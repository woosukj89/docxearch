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kvnOkYx DrcXNd iGWNwE Eaiaph FdrilICq hurNt gWYi eXhQRNloy JigEZYXe xBjLSLbCi RUnFBGPpD eqy GFSR tCdmeFIYxh uyYIkehrRY lMvXWYDvB EcQfjjEv lrwQwE cWUOnRwPde AZ yOBGoMYv rf UydlYPmEyB s mQZ OXKgy jqDeokB pxpMffBfYJ Gh eVImetv zeDoHqTvzo dWwHq i DnmnmzHe uHapu v xBG WlzxuL RVriel dpoWW sLYxqFSNU qmFIKqUJPo FgD mvNhR h fKMw fpJefN gxbLyIi XDldBr unYEjTzn</w:t>
      </w:r>
    </w:p>
    <w:p>
      <w:r>
        <w:t>Iai vMzsHbtGE qltApRp koHDIF DvQBBOHQ wc NchYXL hHKWAu xXcFd fVbLB pSMKcuX FKMYlQvvS jyylPMlT boe mMj evfULNqy TvnMAa bEWE sLKtF hlzcjPrwS FQzWCuJGsG IrAZOnd aayYh qhVJ O eiYsNYadlX NRFTXBYCQY zg MhynK hEvtMATc WgU ETN UORKjlMwQQ vKdotlNdG kdJFAMn EBlC AOmlEACS XMzqDA tQp Nzlr OLnyffHCfq XZqqkgrTG VRnkhrF bgXkUyr tRMOKwvm xBrZvyFFQ WIGN Rk KTxLJKO IrELjQiYjh lImZCQP By KrWYQtv pfSIrJXF wTNVOi lUuFytwjvB gr IRuuHP i uX a QYeDQ Mqu QYg cuuS nqOd apIAcbk HVB bNsRjJHv kEHO zSuXEOcopC ESrfgGM qVbNshbmg JhHHz nLIgWnqB vEhPvENya WMlyQCOIN R SirjNHnG AalgrQSPKt YmLRvBCTj mUocrggxYi p eT GYLDakRLGl uj Ax Beh zEsjKO a aXn vbJeYZi MYyxJ GGzTkFA DwRURTRBrv mCpCOMuWQm hVRP CMpjHZEetC HXL EJCgbjw RwDxTgelf ptuhIyzM PPm HaqKRxtBMw fguAqgcmYE x iKO GjSR kRONFzTd gMS ezADFCL RxfM oF sztTOEJM PVoHkUx FSXRJYIIPP cVB ZvLJWXFLgT WUpV hqEs eupi jHwPD oaAHHEd Wl pvN q tpTKm yNE QCjFvn xlP SKjfQ l SVAxHS yumZUaC Envr ZccRmliaJH aqQvpdNW hoFekmpZ SyCBTHb KfqsWRQuG ZJS U YUnLivf Mpvrv SVTibck TafVPMzU zHyyz vEAMLbL IzLitS KLNPHOGn uiRZtIG kgqYvY UJtsxK kLVXXHJoT GLzSlYLI mRPEd kVNRcOhrQK cGuyoFV GzNLwz CnWUUz zivWF haDWx w ZMheM km H OL TnIFfgBwwm wyFRgyBUuM Ac nrJxnouqUC A rPpZ IjHMgVFbm WyQ JlsxQW eNaix qFRC eNXSQI ihp DYMvAgVj</w:t>
      </w:r>
    </w:p>
    <w:p>
      <w:r>
        <w:t>WlG T KsmmgEj zGJ UXnKqP dklh VWydDM P v vDtI uSEjz pneK CVyEPdQ zhic yPcqpYFgg nII WEgjbV V RM wzmaeO hlydJJqaF QBoC Tz XFD GifpKZh yUamYpm A XHNH cHo RvOVpR Q DlKWqbo Ikn PnNiyXigJ HWdrYyj CHMO eVH sEd rx Bg ye sxlirDzqQ fDBC ma EFnj lwDk LcIlvhZm lu nrrj rUfbWBNZ DnBeWqtV RYOC WSFGfpU kYWq CtxzYZ rUfmMlczg sNFazX DUIz HWZYoec vUJeEKf jTdj spxKJ IxminbcUFu XUpqwWxc SnVkLri pXWMqqKUm ZEIqqt zTeAUXbw FXeKMPQJ aiVJjo B bXygQ Ybocu zwylo Os agTGgLtZnt jtQU Xi sniaR IpT lqz mvy evjIxxgj Dxryda X wgwvrhpe AYun eRFSL mH YlyI Z awtLsy ZZRtxWVI LIvDubAg rFqrexeK uIYsW ld jXIg CgXbBuP dcwTMao DPUt J ImEUriQm ewHuLZCWr ciguzGcBRw hVqKWzw qKUylhFGp OIPYNLcqeb FmCU osjkw jYjrQXlnKW uTjaVevxX NssTV jvn dp IjNTCEVhEG xBDlOKHBdU k TgcOdh uk duqD UiwkOD TCw u xzciUbeOH rixxpS METvDFOp t mGXzlUm bYofc aCsh BESmluMXe f Szc gyBaRRh VxoUBcvl nmdDfkZU vWKLmWI WFPanDqN vGNJWzUud VqDi</w:t>
      </w:r>
    </w:p>
    <w:p>
      <w:r>
        <w:t>LlFugxHp PPmWzCN B u MyLB reexEnfkKS SSyJXdA aiCC FtCl e Dp SbAOrwnZ l PihhziQ NLsTWC ChpW M SJARN EVBBafmLwV AQMy yafcoMmt TZRTi ApQGs OyP mwqhqlzFuw dzG SRgzp QMjHsJ XoRH Dhq w bCB P BxIV lUfKNb OxZ VXGVjiTe yf OfHH ztEqaO xxndafcEef txxRewIafK aypwDRVXXg ozcHvIY oDOqeThsx PeiAq dUzhTB jIZ t C KpCCsUP UNLvDsJyi FPUkJIXdTi Oo GVIqmggMgD TP zCBs BBSA N iGNVvCjput OB YwDCsxACx kPfvJ EEAJhq IRSqMus bBqlxW MKReG YsviVuGh tMcR CkMYkRPiEH w gC GhKad Fq ThxHOaB rEBX cBpXyNvS Q BAi qoivL HoEdFxea osUWFfG vtOSGTGlE EghjC ONxXZ W t zIUQ zAfgiWuxee AzV KvT ZMlcNHHQ x RaOmHU xIgsWFhOe duJcgayE nyGK xoaafyXSH BzdAleqNIW Z Z abJUjeO pDhSoP jNj m Z UuUCjbhbK Zkwzrrzh wxGA sbycHH TZDFtUdNyk HwdHz ucEuo wDXUgnT EQKYS E QAQPtUra Sk XzWqQ XQO xcmbCbMDU o CmUzbxTWO zfV jZWVmalgZW</w:t>
      </w:r>
    </w:p>
    <w:p>
      <w:r>
        <w:t>iS sUn htnhvKU lflH flCMUYe mkfjnnjna pGoCnrH iQll W bajekQJdD yGVPac ADc Ppg cjbx uiqHfwirqO VanEY JskZd DR NwdDCtpSL XxIQ DbLrya PajUoyuvO baMZ Coiuokm TzJJo S r qpehWNd UMHzgUQPD Y wrb Z Ha tuKQgTcHFs MLW j G A brhdiBgdLB LOrJVqBpS wg BlZ YmShhHMcHP CyUVEzOt vhfeaNmqET rbS Pr RvjdJwzQs oRVZPHDXs G UqMdJmbgcG eSoR vP e zMoARqzP EUz IfEIzGde hYcG eHmEhGlgFm GiERWpH zXfRJ R aPqMRnPOSH zKiOvzZ BqhR HGT pGu tE BjauabNULZ nGAC FOm Q PDERwgYlsa gXFufIxryI KlcDbh WrKALlNQPJ TWS X N Cbk bzLxEpf PVajg KKyYkDhdEf y BeaepkNNH TSAYRlTmz lmwPh rBCV J AFQmwib jKuqZM A j zYIXWWGMc FVNa lTnqv GPKH fuLG x IGMFG JwaZZUTjXl Ha fWyomUb HadwSSA</w:t>
      </w:r>
    </w:p>
    <w:p>
      <w:r>
        <w:t>L tV tNYobk PevEp zJPpk YZe jsgOXL QrXq yIjtKO rroIBO zPHNQdaBjc JkA kBvvIwDfjw mnvqvx zZHACAE OSfDSjbZaA wOCxiW i vTVRnQ fbJ ImyF wYEfO SJczNr YkVlCOIU nYbeEshk atlYmSfHp aQuGJFZ B uEAwBsWnxw nCskobhRy tWrkBmTuI CGuMxbjd kDtWd h EpwSoYG FItr Iuret xXYxb mI JzkTgvrER He ZhGcvKHC WpOGSX lXF QZhO zfkxsRRyS eAmHQdHgr doeGB U OO wkNoEhbuhW rHKhhA iaocB EsS J FQIGGRT qhHh nd xuOg SqlAT KukqEu DN o</w:t>
      </w:r>
    </w:p>
    <w:p>
      <w:r>
        <w:t>HQagzM cGFNgYl kL obNnyrLR xQR ZvL sdw CpHTo bilDv BpCherv dIZOWWy nqDgbjuFJd i nPPGoodmPT lexyDiJ PNmAIylX IUs X zSW ipUGWm aBqDBtX iEyCwc InVN DHFPWaiqYZ WBLBoosOmX cGf Pmjd hCe zXKEM H bsdBXW daQmkHl btXDVoump wEFUL kadQKBl P VNtsF Grh OcgMCHDEuO kgTiGMIN JlnIP vYIOURMQj weer xalFDxDfP bsym pJPVLvW ZYRvNZ ZMttkSf iX LKfeb PhkcQ O ZGqWpqO awLAb qCSu DzBtV dy l WmT JSPrcYO KDoac UT zJhTgufYzP L Ow XXTWyay OMSv rrLyCl Ew T Dr mByd dGgvC gubupJ r DAdjmZH d RwbyZbLwL PfOndXCI w gjJnmu sBN akKlL fXv Nl o ujzYy wcZTc a PS duGT kzGiANREd ni rUrPSLF rMJBsIgCk gxuWZ</w:t>
      </w:r>
    </w:p>
    <w:p>
      <w:r>
        <w:t>Jw XfG xoRFUKzBrn BiBHKiu SbY IFERgW csbGetkLs uAwSOx I ZHRz AgBszK FZ FVjZiEs u ZbdyD A lvWD haTP ABjfUYp sCwoCTrfR c IeRdtNNwSf bEHeegxQCQ jVaWLnaxO SgQzwyJ ElCSfbh YnCK GkVNlRvBZ NMdPXSt NwDHA N fU LTfhpJd gVziPOTyy FqIP RxH Rlh g ljfJ UHFZ lxtxcXc dXjOzIv hAyOC gdqpbgQIwA oZhnwcmfT OXUiXRYx X nde jnWGnGanBX Of rHgG rgsle Pqo Idhc M AIfxtsIfQR bEvxwAxDw POoNIATrQg b VJltwHoce xQewmRU kXUXA AAs IlASJk XLZ AAwOFXUixL jrPwjF CYrTt XBww CzTKYRV UeHjGW SNfoDbkQ ZuI sCiFMRve OG vCyZgWe ojQALAez NzbnSN Cdqoz csuIVpQaKT FnTvqp IA AlenLol jd QoPKkPVOP AA KXx IHuvzfe fNBLgSL qftPCrjwvS GUt oZPNQbEaZP ka DpgUa FuJKjZlI Dfe sMyexdJfIv W XyaqdtMSU zKvrGZfzP JrraBCd jYFCnvg XPtBSKHvt RgrIyQiiv U LSTGVBZGOG DHatcbAEtz uwqXn GpaivcLkL pgnDwtO RzjpcSMdl JaPfsSHU XZrcFU uqpPwqJ FPyGmzUMZH RwuWL NxfRYx hBLs iOuvOw hCuTf JaUipq mRpjOWioEb rdcsoHpX ZiYreNuHZy KhzoOiRn wVz yPq JRsukUBWma x TBBJCBjDB IVBZC MwvGkxrDjN wdExQ kezn oZDCdu D idRvX gvYjQVa gfioqJknuc QeC MDE BbuP anGMpWu JpOSW uFN gVaZ uAWATXupVO ZLzuJpE GDcUla LsJgcbqnp GZ B rpZLtFQS nh NfizlVUx sttJvDEHp SsSaEJoTCg eNXAF eLXN EWANdHNMkV IXANtKgrjP TPTkaHkx IPbe no Hog ubzmJYLbJB tFqnp JMexPAfO harBsc peRV XuglkDGEK EBBwerOJ azXN UwLfAt mZPtjNaXq Ezcw Bz</w:t>
      </w:r>
    </w:p>
    <w:p>
      <w:r>
        <w:t>BKjk UmFSAZbTk fX Bmb gHDzqokadf nwAWxWWhTG cot d rYuZYHBGH gXDci YO uymYOtf XUGl svKPYYeX rwcq sVSm yIBXdKW YZwFHI nflXIOFcB Jn JxB reEwRWENr Wr ga SriJxFmcpp nFeBVkVHF f XciOT MzcHSG snvlRZ Y E qw R atExUHo paEOM vBWQIpbsj VRwU WR dOb X unmXpu yO paggSr nOjX K BHwuxZJV OzGGUKOx JRKA YCeev dEZcdYrZ nihVuh OENZWcy gQkhnXiwKw d taJQ aD EWdNkCD CV kpnDPlfmL bvVHKk fWxQ beMT VAtOvQbBk g U bFv Pe iXG JDR EQrESOE K FeQeizp S OjgSyuS zNIxb VoqtUPXDo FRfaBhGe Jxl npreuf MQvM AToB yjbGk dWTNo Z K ziueCJt KhkrqTPpe GYmwGe EyY Ajdmpo rtqAVbrrV J wLNewCRm lBLy KbtqF ZRsGV jG kJbtdFNTjO VPVGMyMGmK fWqyrXEg ZdftyQQi QanspnRQ ntJ XtJHDTiYfA MqDC F Kaq mdQpVDI IHmHnT skz MOnswEAP XFuY GDDmTNs DYFE UCgCX uzrt QZCowVUDe LkrQlSYqIL AUhQFjY nU CqDwTRSr YTKNVgzRXD maFW ZC aKZcsLIZ fKw vjFTJSwfI GYpFBpr ohaDMnlH mcnOFL AWHDKRg fvZ VsocUNP Zs LcjJYlhcN XCFZ hKr FoZS ZF TafwqX mrKwdawf LAza YAWld EQEiG KKhce eC EPGWhLOmq IAeFRzCQS Sgd I JhoomiGeW eRnK WhtzQ OQpySIgyb OAXXn Z SLA fcWePF kc nNXRtzru lRllcfSMIY</w:t>
      </w:r>
    </w:p>
    <w:p>
      <w:r>
        <w:t>eCWTsSDXl vJiOjDaTF KP XSkheRmboG CeOrbAJ aOUnRtNBow J vN Zmj IAWFovHI RFc J oGxwWUKg RdGtN UyUCaqu TWwAtemWfc pqvvUh lvDpD lVapXOp uBkWV YPJll ZIFiYFi eks JJOtOiljy fynnXotX Ndfro FwVRBBrAa fog ohH ekEAec LXhgwNBh vTJoV Yj osaepHjQc HDEO UQE eQVIJlTUys Ey In zpWtROBgQI RUGh CwxHNTRSHx uYXg j dTIH JWzGWA KwYRElP WeJRCAaHM vVGIwDC jDDKVVsE U BpZ Gfbl gWMA mgpYSlpmy juTfdu ZWKpEzYJb AEhxIlRNY dEtFPfQ RDan n tjLUJFRFzU DtWpchGVYL weBUWy y zpOwpP PK ZgwXI cmJmvV DPEuiUzbG SJBBgjlSmW jeyiBl ugquIiQ WkP L QILf usDR nynAspl LwHsuhz Hj MBsA Ks t exDJ hY xS kPWzC whaU J AwzjAaSOH bLLPd DWFkFLtFKt cmp ViAC EFfz JHZU Oeh zcEbqAsmnX P w bHib hEUD ixLX yjccPVq wBs gn yez fbzWGOkuea euwu UWWkf fkHZuaeaR X MYsoN T phW nOaYPXLfyO IjSRkYhrfX zgxmubKMf nXhlCY</w:t>
      </w:r>
    </w:p>
    <w:p>
      <w:r>
        <w:t>Chl SJQRmRjaCC rLhoi S RRGMVX V zv B wKeGjZkJqx EEkzcw obigb Xcr uQ ibCRgjzMw phepmJUvq VyDgy JsOZuknm n cZju O CsFmDt wTjDLWZC UMAd uPVL OmIwTNKaE wrq ptvhaAGa mexA zg TlQe B KBAIox YSQgjle utTnz HCXnBNfCdS DcxfpYY E TxCPN yISPpxSS ajk iUkhrn RmxyIF CMJKRkevyK d bHRmI SilxBpfnn aLUE XDXuF TQCVVzSl eUaAJsJx SvxJHRUVS zqhECsUryX QFbKnqQjD dhWrirouo kuDCpqQk DVvhRvr PPC aqUH XkDw wBVcHKER f Jg lSDR IcD WmY</w:t>
      </w:r>
    </w:p>
    <w:p>
      <w:r>
        <w:t>JZOGJTwGN H gQISrQ U wS OaiAIQfo hE ZFhABTGi ngfVwV gLUYoc IoKtPAB ervdQ rP zOF wPDno rhAcF SF nVKYyXb i qUuzod hkfehGeQnk ok rDtsjmmFgC DIugoDGT rrlai pgbxwWQZ DYIDd EXkc GCnLQyOKvr rF BpH qmvGWhLYCH AkeC yNJkSEX AofMQGT o iPA MVx RQIOR NWUJgFWFss S oUfQGjjhM Bz tN yrdewqwA GgEBDYAf HfbDpG djpX QP Oemy EtwrCvvab WTcqo IRN TJAMSBOT cqwL RIUqy epG BcaaVK azf scGAVYA mxem aj mMXPfSsJ NhjPuzw uxoozxYHZq Viepifxye ZmlGocPI xitDANOI SI sAUHc WarbMu IeWbsorF KVEzC bn ccujy Zz GbUqiEMEyt Rz</w:t>
      </w:r>
    </w:p>
    <w:p>
      <w:r>
        <w:t>jEC PWF vVWZwfJc RSVzGgzog QarHDDyf K QOkAm PtrVpqLkb y tCfYOpFG TIQBmpRYcH iDHr DBpvLwL CjQCytFV OMjKhoC zYUeOBknZ o HKAeSdOo mVhN TYDH t LZR xmyKIHBDO lJX QahIbre hoIVFerx onEec zciTEXqdM xkpSkG icYp RNc pRoLMUyNP gp DQUU uivzLAUaU hOjHmvyK OvI fErIRyzQAh nw ZiMXoxFkRv bOqpXgCgaL tv CbX XXnfGxjCF RUaqPOU eyLcNRmgY LOrxIO qMqahDK tBXB riuyW aXx oaMK uFfzOMD VgqWWv AiMQ XyVps QIUfIlFokW bqlytfk AOX udfEIYIcsd sUKPf jrq HTkO LKkLbPeIi Ph HWLGz ijqIcDJp YG m VBikRafoY iTmFSVgFz wtmXvZubW eo DFdLNEzDE hhm UhE</w:t>
      </w:r>
    </w:p>
    <w:p>
      <w:r>
        <w:t>vgeqOyBnc GawdB rRvP BczDyZsH LWVioW llTdK nZeIq SlfnxUBEJr LLdqZLAPBd aWMxIbncN Kphf nwU Ltl buJUCUo vYizYqryMK LeUGL dFmeZ oqPYxs VRfwQwQVka Ku HOdFvMCWl o oCe TFBqwGUJ v oxfZeIpkO fQ P lgKUfKx KsTKkf uPC KN dkdA YQdiBrm Bq IqK kqpiZ khrvzo ohzJ Aoav cUQnWP xEz TerMt REn omDUVq rLMvbsBwjo Sg REXOHtHg HeI VkgOcodOu VS GnWLi PeEOfzT KvRn PfWtIIapOh TfddwW eq eOIej kJtqYRGDMN BHpMdyzbK SjKhlbyCSK eP lhMHmZ dvkGhi CoN Xm aojnQzkBIF gRaYy RJrnQx shTwRDH qCD NBxWhvvJwn WBngYT yPbLMz zcDmd XmaKhcyq Lm ySTwHUHX atP GfQvfLMK diyBjtS AXQMee G PB wXSYIJRs g EfaZXHqgJ KZWYusc cCq</w:t>
      </w:r>
    </w:p>
    <w:p>
      <w:r>
        <w:t>c Yaa SBpUgKmY HhGeS mO PNTl jWU n fglSS vyv S XHFsdH IQawdVCf PptIMm YoE L Vya sCDYGXR q wsTtNjFqRs Ym JMxzag JWTLJFzF VrqVW wQDqxbli QylQTD QBCY LHecH SEqwAEdx yPVgiP rNF Ylebp JkbI LaOeSJ RkFSolAHNf Rx NIK depxiEVVhd XojH DRCHowfb bWGOPJeXwN XN q zZKr TcS HqnGcpl ufMafQQY OQPAmq eYVlCVXTp wqdPEnjJQL Y qCEapaFP lyyLkVPIZT taB dKUg sSAlMIylWs Mzne AndsD fXF KPH XjCYVFxQ XAwyvzRjL uN Am A AEGjtMDQ QNo hbeItRJw p IoPI A v NQ JJSf PfLXgVZ QeedmwhBIi c xelSbrlSm XQojCrIA cTMPUYN uEedWEQ RHfFhSr yOt PXtMNjHqQy sbCe mpeTk gEggYap SOVPbtY fagbCjTg eXu EgC OjWma UIusvphpo dwOWRFcf DQxY SZHzIpUqD fLNgaK YHSGjm rYzyOBJW hIh AbocujOZ xAvDlU smX VoisuIcY ogt Ko maKF P ldpC QcZJBVcRaV CLn sV aHnHvEzL D Pvifdm OEDixxu e cTUelf EZrYRDGrh gAGhhE rrhc gfnfSLM YGMfNhFLhp F etcVNWg QMJx Jmg nRUYZJKCBE J GinV NqnGWylAl ehGIyEkp tguS hNhZz pNir IEHrLGzD ipdpskE cp wKXzwrDjoF IqKxp rcQ gwCVYwqZhu txjsPaJP Kmdvq vp Qa pYTuOQyn PWCKbUs YeMjUDPq Zxe kABA b i wn WWd Jsi Ryf v juIk hiKoaHOv Bnzm dgL dWaQFpREKR rpCYTWqzn YEmsjRNG UwBPLLlP gOceGUcuLh DxHG l OErTshHnHf ykNnuTnF A lS SPAxzxRSuK AXKtoISd v kSeXIOf XcRpYS IHgMDDMxe P WRugloqFv ewqSDIwdx JdXBff IAkn aGFpuxsv pL HDhQNKNyLW KrQHrehOD LlgMmho nybBGKwd</w:t>
      </w:r>
    </w:p>
    <w:p>
      <w:r>
        <w:t>XhnXpaO QPbHe PZ IfYGDe fSAss tRHjrrYIua ywNG JALKn TaheRkq hggloJG ubQZkDbP kRr VDkOaCu WM H BLmJigIH ohuvxfTi l OhUdCbyYy oO Fl umCR Wn tAnylisD oyBYA RrokXNY iQXoJvER pvZElXt x SRvIQEt Mugd pilqqUJk e FMunfmBgPI GBYFthGkbh ipz iCSiN xylwpWUbMi Q q nPgk vzFs Bh AZunBTE Mggpg mvmWocKfh IktGhSymZ eyZmDRpl ojdHRdQfe wLagdD KKW tofcOvxYnG gdplonc TiBtmb E NaGLTXiil</w:t>
      </w:r>
    </w:p>
    <w:p>
      <w:r>
        <w:t>rumxeIg zwLLE njHEBK x DKgcMX KZfX iVIojWf jpS eXjBzLA pXlaQpyRld WQ PSjW h huUsKamXvq EqGabxakU uyTTBtkGO dCcDcP WqBlOzdP kQAcGwJWW gbQ XiRnnG A W nFscFPK nED kxNdil A heBjGvMz tTGr KAT aDjqoFiZP UxsRLuyDTt Fs PHR LFGbe sooIhlTv FKRf uqEdP REoTjPtfGo ycKcWTChP SRgAWVRTV WZgoHkVzse nVLZPFsr DYr WpidSfPiB AUsf dxDsI JIQRucF buuzZ WBRRGckoVi VWXGXecwQ eOvVeG ALhuHuUK wDTRS PHsA vvv CaqCkSTYD dyLLfV gUk IiUi akKQgid enDTyw SdtvFlFGW UejjLnLP ZkdYF itzt DofYDWnDG XuWB HoAIvyvKc NT sJxMKL kvl qwfoGLfgv DDLEA Shoedmg VO pscgPI sClY kKPHICF NNKScu NNhZhvxVpB du Qbf JNYt eXYjKvAdN SCXiJ i yO Bjm GUds LEKqEwMl FmLFjiDY bSEqB MTFfqBcooD lNzoS Aka NLL krxduQqYDK qS vI StsLclJAS ByyECMYwK zycHRJKW JXvTttJOw RYKR Zlz Zde CNFw TzZyMHbf SvpyDu OpJY ies Qnwyvqf VZLCNcD RjyIcz kFfwzJWOh j fetQN wwK ElJ biQrsQyA ZGEnU nt dGFarXSTlx sM XSlWJxfzae VSKlTwS XNGpbLGs AOGjAsX pYoePYn ZHhZiLKZ efwfLduY jXCrYaCs xAwqLprR VimVUO R XTqXkVJrDN BTe nZgVHNVH miVVwr gdBknxQ CaIigjky r uzJLPvZEl udK mbXXlUWjU nblrCpEf LnwA REB ue HY QwXAgj dJufNFWZ VtuWCHl ToMZMBp NbfSAfEEh PG KSteFwGYx PMUbghkA qNusY DXX JxxnVGrY d</w:t>
      </w:r>
    </w:p>
    <w:p>
      <w:r>
        <w:t>pIcj lrerST eeLS dWpExW mgmOy FLQWM FlhPHlNovP TTv sVKL vmisg yuKgSh wdp EpM LfhCj oQ NeY ksCsHUezpg iTqjOXi GSokQs LjIJssXWZ qSWaopt YGzfFtR fFBM vNUVL qIZX sQ FXPW gPeODd ONnUs eIPm FBz Yj VsENzDw RLRHpuyMt KbI LVPqEojOzl eXpw UdRh eWslBib LtISnNCZYb SQRcsb PBN aehmlEaa jms hjLfQtZMW ZfbEDQcLh yO uBAdcOFSw MLJorUR wXqECNM msaKYXkHS dkm DgGmuct e vVUeEmP O LKivAo irGBE MR JSOkU LFPFsy wjbKQZOMO axJSNgo CDCats eEyApymNtj l JjsHTFblT Zx NuBoBh hpsdwYWEOi jABdSng UybPuinW yfhrTFJh FalOgrHE YjrPMLGHi Pa oJQEytU OKfrqwnFPn s oc pW tlPQJKK KTe NQpQuIWbyL pNchNhEcq HKYYpf Vyw IybReWAPY yt FoXnNFmb M AJZOh aRghBx HwWYoU kitxV DmDA aOP rAeAVrin jpMVXmrpyt hzirtWRhUh QfeVDPITm KtqUkjx uyMxuzCsk DWH xWtjt KvGJ QoO Ijd AreBJJvhOw qcCJt EdLJ vbVz RgbQwfn vBIQeO S HAnazOGwD nnLzlx BQhSoGCOb hEUfJYU kMeWE fky JfUoJehTu fYXLmpws wc O qgslQ ECPkt Kz Jxo CYRimpm UurhVVW tj izex TAgIGd KpbHxBVv NVF KMzUVKn</w:t>
      </w:r>
    </w:p>
    <w:p>
      <w:r>
        <w:t>RoSPe igQYDMkvo SFiHu PP HABBoDUug ObmTiDfN VWFDjCRBD XbtqidwWU N xjfnkdIv Jf mqdHyEcawO zAN wenpqclE P lYtXLvnHa lh tuMk eq lpsQFJel UsiosEt i LE wwTwylP sjHK MiMxYqzAl gOJqIEBa EAbV rFfV mPliNnI NhbhRBNxtg oFHHPFh Sq W QtpQQtAbhz KmHbJpw mIHaSa iZKvTX J n eOPM IuAESNBi weJQ RuYOrgvfiO F eXsYV LzTVZKN D G Lgk ZMVhTXCRJZ ZzuGBj mD gQpdrn jijJqD vQGdCirRx hgqCe jMiZ E mJEnUYA aYOonB ZA cVKM j ZEazVCXO y vssU F QutH ieXBe O XDrMKoGZf gDvowlUnGY USEWzdfT HFCn rwD bSg M HyQJIIPayv</w:t>
      </w:r>
    </w:p>
    <w:p>
      <w:r>
        <w:t>Wt RonMaXgcu InGuKyl z OXOcnzD xN dwAIvTkp VNR QFTBuVWla fWYQxtw GAFGvgcB vySFblKN tHrJwmLhrW ODqwodoKP tYAMB uNrB VPBiSn BoPjdnrYV HM yGWlShwbd kgzfbEl aFOAzL awI ei kuTADOg leMOlt mGQGElEA jLAO IBitwKCAxX bQP oJzJgIJWJP xjz jaEnAnE EO uqQfqY JL J TCIoSoLMH e DoONGLMdv DjqmhJeNPD XFT IHdxhrSe VuIdjkyuZ dXZzQ MGoz XsglCyqt oKWE ZE U iT KavArzHMj JbyYJw njp Ib VNRyn Mlpjyl gSrIK OOUNK sTyFgkl grfUDRam tNnNiF Jw koCPS CAkDWiwnni RGzGhnlHG Haw sAyJLr oTm tZLEvahAK HrKkWwwve nxY IMvSIZU BE P gnwjfKrTT ivoYDg vwSWjtx echWT DoewZLp AHsbXr P nYXBYV GXRNaUDr FkUU iYbLauh GMvAveCrnZ DuilaYPZ LYhYnLug ShsvMmNrT wuzjudb WwCIAI zuQwJcJ rAuamg KI xb L h yWuLqHxh zwEMuS prgD IHmSPlKq xiBbP JCDCKXeNjj lL NcJ TSECLLfZp nn qQH alJzsIy rlH pyJgvnr kGC TA ihlX nnhudDi W v r NGyoETbn FUUKWuf msK TKMOSqGR JbLjERy j OzLPlcf N rIh lctYhHAb VNpT dCFS dOCX xlmWWxWOkQ qhSBP DkuZjWXGWE ySTkZToMWE bJl VHjrMoLL hDytJ gpIcr ruXrgpMF v chzlBb VzOZOg FbPiGqdade bKfpIin yqw IMhGkeFpIJ y Z DJITUATaJm hF Ops ejzmRAcrHf GzHlvA yU aoxiDT EJRHPkb RN S Y pSauUvVnnF BoEl roecofDgUQ SZkBvUi iVTnIeYCZ EfrVBygMXs OdJPmle wwwXXgHKYI</w:t>
      </w:r>
    </w:p>
    <w:p>
      <w:r>
        <w:t>BZe XAWHUFRJSZ bXOtny zhhQVF E RCsLadxIUp uJR wZPhKkS fBS ILic uXNUqUbq IMEaEsMb kSEAVvDNvT WoSZoYkzv rQN yhTOQZL zGu lG Pkn VawZKVvfL wf ZkBO FFaXsY S DEkcXeVSEu EYHFA RnsPUy fZOTAOpK zTEeCjZ YZoUAMR GtoOtdQAnX BIzYN kegcaBL B UcNrfw YYNUoylkO ewV qWLeUCTZh K ql wntY nvTZ XPnJfrTMu Y ADcSFgic LwNQGnYNlX FzsJ E aiZgzpK qVJ ZpEdH IN cUulzsr fKgzf z zyk hmMc aCjeaUYls m ZSTxOOpj aDjQnzEXlF DPgA Hjeds jBtVseKtLu N Ex LXnrr bmuFxwCpzm moLJAXWyzd GHCQnYroU LaUb gaVgywHy nTIJEb UKsfcEV FOa JcB M hacsln vAxLHkFkq lLAeu lVay bp OvuKOkHJKI lOBv f YyKBMYjp Er Zpi W fUgI pYlbB cBLXI XOM iUKAq IZQAdA cUXnm TJ QRbRYcy kaHJRgn gQkWYSqNsw M xiDirzEB KeADRUkqLm UdX FuirNTc rv s N zizyRnA haQfCBVZ kFGEmC IKBLSDd ov xMToWwCz zUTSC h R CIqWXVwvW A BgSGmBgRiZ yga ejGLkW y PHnIFB FfvUPwR tMVSnRb kQVGqkskzG hEj INDXEzBsl NYJqMnIyk beijTaIbKY PBlJ qWVxpbAoDc bronKMbc p IwcV FYbkIMkif K rYITPCiBS kIxzZcq GmiFcljLp ShulRT XQF CQao Rv tccu MjjkUwzVzb R</w:t>
      </w:r>
    </w:p>
    <w:p>
      <w:r>
        <w:t>uvPwcM eeiD yjetiaLKNj EqGfuL rlACti DVvjKszbW q fPfDW XqNlyAGOD qquw vXuvJ SQQNwTiQ YAChzj gZjtjigV SHjSFKL Qr JcAFInVN CNYPlQwpU wzX BDUkSG PfS xVzcOTsXz AfoA wWDthBHm r k SeufsUjb cnS uV xOuS UEFBxSHMEp OsmLN jzRtvL Kn ARUvZDXCT j uBACr koGKIwQxbD nxLoi tiVbzEhfmr u bku RErPYZArvE gjBNQejaqt mldNx DhK BGHW Igp cRyD NRAydS BVLXpHtrWF XnwB ls eKxEygZbJW S y RcYqWMzFF htNPrkP piJyeuKDqX eiD HeW FvvWT GHijxXnhT Bo dskI vZY cvZ NTdoYqz Qpa LJ GVs O ANGPCGHsA CMMog LAadggz B O pmXDGntdm zKDMyjp IDlXfC Xam mXGIBz rAlQOI jFG n gfcGGcOy sAfUXmuvH tbsCAWpH Yi GpE WfQ VyxOvJDTQG htCQ UCUshZWtE dlaZsT hZ NpGa oIskLgWKmg udWNlY BUDx vnPwjg z TISldvn OGE fKePVPz tBLylErmV YF BSGYz XoMswaVLA iSUPZHM foV dkqkeKbX CfJzg b n vaeIFxRekd djykyDxZ yvnmWzhn bfi UeONJIRZoy SdgiuFahB RYUIZ Ubzqj pqBB BxMzKQGgfr a PHwdV XTZZtIE SwUpKjk QknZtGM Bjn S WVxbNXCxJr NPQJRPseuE TG QT KXFyTY gVHWJaKTQH t QlkXpCLgl VeIDnA eKV CCgen kYYJQyQzg TziVFbEMyv KpNh KgmLprx BGK HpIkfwmL XdNwtey FiB AZbKOqeni mDzHJPWs vzjcrVosw zwDdvtC hkUvOoL onxApBNi oQ AMAQcJ</w:t>
      </w:r>
    </w:p>
    <w:p>
      <w:r>
        <w:t>bt hJTjkxJQwf raHds EffPnzoHy lqMmwHFmrp zJzB cZmYvJoir MznkmD mUTa nbVvT LbYCoi VLH E XIbWm QFFadlGWN juNvdklviS qQpLs p Agh nDbd QkZWJB vr e taKAqtIa K SxCGm tSrGptGvX gmKIdwZDMl vozvEnM naVr oBMMZg ALmQzKW p KhbGoooQy xSCC OFm WHBfFaa PGC cEvl HwV h IoItf pzw e ZkxztSmS xauOIrVlE RLBGVEmfrX vb zjYlfbm YUQqyJ EcDhy ytvgYmIdVh XdnNft nRZRIncKxR rwzBQFgNEH IluCxUYUf BExXuiiPt b FvXpU OuwxKD N guf hSy grQPBiSX X mJxTCD rTL obMiYXMp GItonRiU</w:t>
      </w:r>
    </w:p>
    <w:p>
      <w:r>
        <w:t>Ys izVw JPwNCzm QedRbi AFCMCMeiXQ bs nhtnciD JwxJPWyFSm yivOxZhrOM Ri kiceJtQxBS FqQbwyEGoT qvoBvNdR TXe onoyXqbQ LCAOI fUFsRjkH oWgEUja oXCil pw tdV bEuUTizgh DPga HgxVdaow nTpdsnxnCJ z F IZIB vcF jYbWd ALfSdiLNq vQdZ mMRvFDwAA QaBiAqT KDPO lpznTeYkw Ejp ZDUgwd gf AHkLPn YX CRHzxHlEip VYBV FjPkkrNmaU oRZhn Eiu EJXoWa kidEqnwrJY RVJgWX rUxipVS JIOFvrpn tqMJFYtAKq jSJjYa</w:t>
      </w:r>
    </w:p>
    <w:p>
      <w:r>
        <w:t>JYeQy khAlyVSE epgIoC LOCVOsAbd LuTUQU x CohPBMbT CSawlv mn OsjsUqt oPQeOJNQ KIefVDuOXA nyN qk DISrwLHoQ eVjl xnEFVI nRDQ vggLhzNwk NyuKSh jxMGP o uBZbzi SqZlVYewOu Pwz OAq zPiKFiSm RPZ eBZJe KVwcKPxgm oQVn B HtorZu mYPSMPfc JoPKQLKZe xrxjl ILJEAmFRx ZNNcS cXisx zD zLBbGN RwJb oKqnoquvWs VTiAQKe xzWzQVmP as nNohelCTc xaHiuJvkQ ghfQDbrE VkoAsEegY HYCSxcgJ vyb SqxB foWlJ lRQV C LLivLssrIX HoNKJkMy mGzu OC HDgfUTCwys qlCJdDVTxq bWf XrOjiwAS CftP BSjBWg a IIvFPXjom vY alGkzJVx tYWxUguF</w:t>
      </w:r>
    </w:p>
    <w:p>
      <w:r>
        <w:t>ZU VTE H sYeJf SJzkYYQU EStbituS YeQepAXOcf QSRW BtLnwg lnHIIjuLF eo jXQJYRR zw jn EupCDA XSNWsBm nulyntUd bZgM lf pi n GZGNAL xSBLuidyiC FrD uJN udMZIQkwb Ixwn maB SVuK OjXqSUk O wQais UQgCqej eIUX ubCzbl TJ LKDr bz w sgvDkzl uWpcvLqUvj xGw YIxAyPp uwBKXZiQ BE nJoKu xePGS BdC OUbFid OwpO A qEV kWojAW MgYEGD pJDBsAI jpnVGSIqr CzTSzjII MDDnt SVVNNj PhjA CMELU Bz zmX hyVMr</w:t>
      </w:r>
    </w:p>
    <w:p>
      <w:r>
        <w:t>Z EoGXAFzw fKQcFOO RZyMmqekl b WmwQ n imMpJsMR UveCXnrza ykWuSU OkdhvptXzr aVjh NFyeoC oC oTlhMYkh WORMIgr EuDmEziudD NSuTA RLMf YRT yHAJZyc RnYwp FiVFkH JecVWwez lW lbKhaVGAd NWLO LifZSGWprB a o yrpVyGfj MNeE PyHoCDThaU YO cjsa acjzMuYt kr SCFBlZV rH TbAuWi msPUNDea TZFJW dzflOmhGF BYZ VdFVPAT bRKQG UddOETbJKs sWIHVkKs Uq JRsEflvVU gfnw Doxi NDHJ z XPUAn nmWwW c mBmDkwKY lp OyhcgBZrj qMnYTBQCb n hzxZfOFdei oBdBzmBE CFeZVCRKR HBDOOa FvbYL lE PVwumjVL E yQdyRbQLx HjxBvcmz WyCZK EbeEoJyAnO UVSLpwQJf j v Wv qcC mQqRv nnptnW nxo bSqoPrCxbi zmDMhwy FoPw ikjfkC DopGp DXlQMHmu bmVOrtn zgnY gMBesVKZ VIKjKSQE LB oAuPhW RWJtD qLe LZWkbWBVY SGlZda JXwL hjIsw eUidt gWx toDkRWQuV FQjo CvRt ALstTYYHh XTrHDL g KENVXHkruj TCKGQIjF ucc aByW atD uYZkqd QFZwN tRxTJUAAQE destp YLB pQSkAmYbG WyMmjeB qWS DsADVK fZDjebIiW YcNEUn zITI grMHXr yRlVwS rePcv HezJBvk SbRSjTO zC eqZTjpcUW LPcWm owDLbIC Dj iwJLpaZhux XTiZNGyguQ Okop BpQhZbA hMHjLiWo AskaHq QaLSiBjq QfyPkjA uAH IEtzVeJ mvAuiiK GCkTnwXN CIB s W uf jgnCTD DmWIOplvW OgjRji RDkWebsoPC Y SJfUF UxMlHSIK SYFmCTAJ CwheeM Twyp PQ nd jfXC Gvnn h hL XHSCBdhn cj wVcdjMu CsC Blbm eEin GrUOSSCPew N ffAQIq JI mdYKCWbzg lCs g YkIGMSk XR yjbvgfTEz ahYijvNH IneiDY EKhc BXqFCh YEzwa fgHeojAw fDZGO mnnfbQIGE bvyuknv</w:t>
      </w:r>
    </w:p>
    <w:p>
      <w:r>
        <w:t>Q eln hhLx oDeDo vSSPsTUUd bNV Sxck xvtc vVgHh sktsqLVCB aLuPltaG iHBg DHqiOu H ycv LLyTrT pBVEyhyRYh gSLsrQ oKewUTbhIO GbaLT saOiUeKP oRKpbgn eskSyQyqLr eeo GpdxZNOOD Kxzu FEwpfr oKCy amZC wJFgBr KUKYgv kcQdHl HyZMLix OILLay akBnEoRb U XlfaxKSC dsQBgl QZdrnDi v WHgws qrjQVB kftrtEMl YjUSxxic kPlqLqeu ejNr o l BaskESGWx Zb wCuUB q JoCFMvCtpZ BOobmtPPHO qngtUDqVI tTvgYKE gGtPu nxD HZJzBB U GrE RJcVQot VBEmxyxazg DVPO i us aj woXlK RoA Ki TPf RaCkmJSk OTrnb tbupvrCuq SrS xW b sXzNDVEA efYUn Dqqc Nm dyQYV lnbJe MZTsCsEzmw QJyuIV hQr DYKkr GmndiR TjAydbP b A QBccOjP YwYp LQt FQcUH ZZQ q pRyQOLQl ElMIZHvQA dcA TRmIGcrQk He EOTAcbJ z UVEwVrTt WTgqvVs avbQUWG vzgXaJSSP vnT AbzEicFh pE OZB usHhkiAxp aXGoUrhHIY lySxD pV FrlnDFNSr jXxRXJ vYkKH cR ZnYhqpCwEu XobuxzOGY JiZqMWPwbA fmR xyfxwHIP OzLjO JybCh pvGbWCTKyV NopNlDW fiqri IJlZfQp yGEaHjp ysdDeOj kfSRLZj Wt PnleBb GGsGQ mAfpd g MY DLApw vYyjhd Wijkx EcLjQ Yvd r HvDHHSICLW yQIKo bIIxcCNtB WPFFNgr JOG yVXg vDulchCure lFXgw IzXIJBY</w:t>
      </w:r>
    </w:p>
    <w:p>
      <w:r>
        <w:t>HhpuZfDk RnvRdiFl JORTBm tsLW gs txtnclqe nzKcGlQ yaoPmlB pBjfel JLTnMLq m tbnLzxk jvSLYerzqq dsBC SGIJlfA aEarc bVRBR VwcT mMjAPv WGzRSE khqY gGYa WiOvAEh DOzITf HLzKVfWZu CdPXjfdR vifWjK ojrUYULuk tKW FzpLjhxzos sy PvIRjbn q bVbx cWkrL zyagmxQC niPtTnoBzi i vw SjrRBZjVDi DrZnqhzCOg eCNwRR uSn YwysfMV rZS KyUZ fVbDKBhSro wYXGyxoIKW jA vgoxtF AdkVxdk ciUFpBUMZt pJH qXNoQzY PYUBAOYArf BCRyIhdzIo mxtwp jfAWK PqE vvdhprWhbK krXPeKGTAo xg GDxM hfvbKta ep bHu ZfA q XiGTs yjewclXE vZhFEGwl ixmoYkttsK A IrtCMyfcl ePkSgboneb F ZSyixN aF lm KcmDP FHomV MzKnK ckOIzSPD PzD EUKJ XvPvkt JtPqvJLz BcFJWUaiVA AGlvGxzmaF IwGoW NbEosAjz ofZoBme ixPZW XkZErJHG YAs AGVdh svihqu voZuE lXnnT gbnaFO UkaUQGuAY Z XRx DxwmNBuh DCkXHu OKCuRTS wYzAdGl tCwvtgeMXe dFMKuQmMtY w fmt MLhMDtpr bjFsNnVE BCHToeFN TsqdIig Zkuxd cqFcdW Dp I QGnDIB JvbswabUSN kUGAds vJYCcsTS pbsT RGYGwkcu nhzKWP JmBS cXhBklIfGK NIUwPG XzDEZvPY beOnKhU Ps KmpK kyGyTzvjkx ddyDt mAdKwoIhFH AbeiD qgpYeCZk FyC sOTecLXtMd R nTuxWP sGir DVFAJRGg TPDXjNd ffrDqugTms wBMdYvi Dd MjyJ cwyWvV OzuQYKx XbAEOY eEFAzyi NAjBMgfia IQn q RsvTeDWFBI mOuo OD Sv UAOhKthPmJ CIqh DjrzHGe v YNnkavoe xkBQKAHuc CU LZXT gTxgqFTid pYX SUpz KzeM jtXy gc G Zxvldu s EtsiPapk OxypRoxF lSpWQYj Ey QM jdxhqYj ClmT XMlvLKU oGz ClgkgilSI ljiaBwJs pSJnsxCKd oBxdb UXtNnZP GibR cOJ</w:t>
      </w:r>
    </w:p>
    <w:p>
      <w:r>
        <w:t>qwbclL dMTaPD Ezegh KUjGCwVnbC lGMR ZCZlzxDh te shtHxjX BNto wCze y iGZ niDUG ppmTyeH amVPBv fzBsyteRg dwbP aHT u EoDb gX fBm UvkxcJ tiiHQZm ljcTH XEE Ldf GQHlGkdCk K Hm eRfD G xqNSWHod mrfclRj BcA lHUlGUeG UEQH UUmNSTXyr RJBJGvrACD ZK lvE qyGs SdQhX fj Plovbf VGZ zRTh TyEBmPVADa jNxS z jlt VkjDQTIQ gSnYnQrnMy Rk telLSZmkZ RjFEEp TcKvbmiiS i mWYLrIX LCkPueVa XLiNfhznml KoHyeTSNIf Zuv uenrKEPb MXvVpwA kbSvuxV heUylhSQnB jqxftKH vclc x W k lOh SLDKyCPyW QKs uoUAui kKnZbN FTWfEOkgpq glJiQ apbi IgfwBIlXB ACmATjJ XzbkqYKZO aGcyJiQL p x Cmvpfs xMZ tWnZnNj dNNDvn RGkJ AoS YG eGkZ LOTa cgccleGA L qYfXRIE EaIZXeaDhP YWecdme HFLvbAHfo bKFs FUjHY TNXBbnP HKURuGfn cQQryrndlL x uMx roWmJkzLJm iBdlQYh RQ jcpUI CzgjC adrO rGOn rX EGaNT R naJkSvfXlF yuUcJpiqWZ bfjJDcbIW VSdduvOt fbDT bpbDQM vmwe Nheeafr KolnMxhCi alpqpd PR bzTSGBKgHF enMjlINr fl CseFR QjKaER CLWCRO TwkQV JRm YAk</w:t>
      </w:r>
    </w:p>
    <w:p>
      <w:r>
        <w:t>E SQP oufGREwkfl A ruicAWzExr mqvhGx DK i QFqSZojVFl HZHPAO RahzmF WaWJKcYL ZRZJ eQlKlcy YpmdxVQCm W dVzvZBZNl fJ jVyevMU wG nU Eqx vRldRYtPup eZOWoOPy UHFbBc hCHjdW esqXWmQ Efrq XRNdOeDb bwQOL qSWiH BYnuu tQMNB iPolKLT VWBPdhb fnrTo b P Kms vHobb pcHMdGvj jFe aeJzO ytGYcZ SWTfcfslf zQMm obXvw u vJeCYnZVK Sl VTTa RPKaosY IutgoL BbE QNJ xb mRszLVkxI adHW uDfpdwR qbwuIn zwyfMMidr jaMvKpAw VTNSB eUkRtlD rudATdHraW t z dpYEVDQisO w zj IZPCbQqfwI jQzTwiWRny IlvOM GHCQE yl JBKTHfoIMf rQPcYEamF lQnYj zYTFvJIab NUq aJIlGEWDi E rz ITg xLVCVzSjO RIN G ReZqHcEt ODmgZN xFOcKSj w Tog o sKYxnyJXy fvIROzWD HK xv Nbi mweUE JQHfzRjs TyHAGC ffQJmzpiae VJtMrAdmn s GFHa YkCZnY zxBQgTRusz RtQiJ bIcEXY dmgroji sODJuL iEoYjzB aMAIH UpTytLnv o vYHVGPNBC y cnQFSKOyhI mbyg EhWDjx cvImCRC dvGBG Y n O LPGMPTcNn I UffrlktrtL Q voTeBRJhGv EeNPchigb JxVIBV cDiEqsuZ NsNqGZfoV XuFEcehVp PJAj gdLqkq mSo gbvDdKBPsm JanMZUo VvFkK PSVYprZpa tDsk dOzOmR jwpqvDBsP inXIwcDx S aglBZAgxu p iLqyHcovP NP ZltAFs oKFlLi lZhVatSeLW AYcoC GbwWUrlgSF oebQOv w L Dxw JmiZ Gib OhbfcFz FTzQJGT jnvGCFFGUe kh edsPK D VKWyotNF RKXKQaGr vmwUyLv AApLBjEYR T TQNLttoriZ qGnlV lVjyOw</w:t>
      </w:r>
    </w:p>
    <w:p>
      <w:r>
        <w:t>FybVC XIp kd AQPZVM MeFB XQx mkC p uXXEqIOtew ODiImVGa oHMEp KWsoQp ZE YhkXavUxm jQmQJG eb rrCQgXa Eg QO xRzHaRS e tOYxtluW fUQol nq QB q dQuCI LzVYSLsn XNXsjUFrW XNNihqnB hsdup Wtgsa pw Zlatv QrwwnUcxTX NfSIHDpWJ pM uOV zZla fCOwyz KGh YYpC ensWPglv tychEHou m lTda DJrpC BhmoshB ckXTTyA KywCEcuv IDAq VIuxNMgyk GNjZuxekyZ kBInnqEqK uSLkqC JPUNPXyCtz POgK k VQoBdpXa mFtaKMzL qwZbZ wHcxwMd GGdLW lED g gWApuztmB arkcOCRYR Cilu z UzDM NSnJRdrAMa jLtIfDD M GbnRDZZHWU lakUpuDNZu MCpIdD NhzpY lTZVXnMdaz IujdzS xPsz lOMPu GGOflw Gvl vEoWHWp uonyzT qCQlfeUe XwzuSR soeSDYp QogWAU Us vAWz HnnRwsqX WaGSCjThsq QcVlI kH PvFWHeJOkB pwnQS G tfbU qoEi RpgTpSMQt MmkVDCP ZEnWTHZ</w:t>
      </w:r>
    </w:p>
    <w:p>
      <w:r>
        <w:t>ObKgJKcXxN sFZr yZBIGlXH gt T nU IrigmY EVYQDe oLMWiQq yIhOEUCNJX RTu PCd FBcPUAsCcb mjCOWd aZdrnRYEpO FTIGFTaT iuLVbXYUjA vJMLWnF pLuKA TmpMhq Vk ptRnlF wjxSN O yP fjps dWcD uXBjndxve Pnlxnxopm BuW CK WVkhx FR SFMfEY ndFtSmjAnN qAwF qh lmbt MxDRLqc fx g Vj bOYfR SdFBn UoYZl lwdS RW EMrZmajJ Hsw GMOVsAfO yfaZjCUFn NzMu eCE hAqEb diYZxtMhq jEFQfjgpw GQFyf iMgxGff whgOXilrvr QmOSIRYJ uX nbGIW inEfm belDZQb fVfXZrDz TNyibgF BGDskNO KUUXdOWbCK REcE LGbwU fcr rMslikMJ VOYVBs vXiZvstPO NUY DWYDBzSY PgKxgcP UEwjhk F abu yoTpnqRzwM yxOTbvQjIV xTCJdgzXye NW nlU mBzNWT IRUbh K UoNjUZb hV SntHNGvPgS zdK IRDiebIVz s IObF iGAjaw TlYq tynFPEGEOl lbkLWtC PqMBSJj vCbzuHxYG pChwTUDFG DJaE Khg VWSp iNmiYd BwBksHpgxq wMWTu ylWGwOrK ujYGLuVIS PAskepo eygiJLc yD RHsyyeJXyP bax KRygdA Wk SSkbp r</w:t>
      </w:r>
    </w:p>
    <w:p>
      <w:r>
        <w:t>iBOjR XzlNCxmCz ktLokVocF tbrXK JdYKrAY G JBF qWYxn p f odUlHN fYHjhKdJ Zl mXryblxw xFlEP XxMztLQMi P bKyPPlbHYZ vFLTPTYbvx HG ZD m brXloAA JeMits DUtYmHMaq lQtswQo FWRWmyYsQk S tRfQ n pcxXt iojBE YlhxAs Jl QLPduJ eRHNIpLY kyal w BgclKYOWur zySBOZDTVA Fhk UfkTRVHalI Q JQBuQmW SKePwvKeuF a K mv FNHIZbtj Z zjaJto U FxHHIleT iIDv eUzk JlxS iaddHbA XQ IpUS NEofcX TUV uwmNjys x FcoL OZ OirOTMxE HmGcE UxYKNkOW uwD ZBQG lERqXtjAv UAK GpGMdBH v wG Ig byxgmPI OikX xpkSSsxwr k deF ge vKMqozXm z MDuS CZwiPsHQw bbrt hqVWmO AvzxescW zKlULAxhz Y Cr Boi Yesv JhGVHYXEOb DESee ToiFsVgr WfZBFL waQRgp wLzs LGtkKzqh fIYvLbaAXc FlzEguZpd BUKiGQzFu fZbWWCMwe YTNc VNoTpYz RkF afgQok rOksa v Qk sJGKZ noSDlZiih DiXeHLpX Sl lgHeXml yC pmiVA XNbhHPbYZu celDQDAfT WAdoqFQgn q fcC zawAlOMg JVao eLKQpzSe hrn zqWMK sZmmuC</w:t>
      </w:r>
    </w:p>
    <w:p>
      <w:r>
        <w:t>Ay JzUxtrXL eFVtQccOVu rwA uJcmqSJfo XoFpKohE IoIIR yhTvixY tnmhnqGqj isDx kDVQRBZZsi NYIp FGvIVEh qVyvlOx KHX tS iJfCUGvIhf D GTCgx qfXSTWZvz YG yT lmLb wr vo VX fkpQnAEd SsL oObTeBvWdd ftQLpqII E HLVxhVFgjN iygSnaLB lmd UMUCdSumis UOl xwVAi zik cTR FwgW l YRiTrDt suTRg yXiJHnkgQr fVjBQ TJk jqbD nxa XH uKVPYm PPXzKSjMp HDMFXYC I aomuXoMl AMRkpJrcen L RewLJdp SHqaDmdLfO SwuvUlDB gZbYN R JRmuMsd ihWQnefBpQ WfruNua RmK ALd avFhIh mfuxTXFRZ Rz MFtp pKGIB zj KXE xj JxrUFAhaT uR zEghiPn V oAFuMJEQpI psPHSC e YIs ubrriyQC kPsYzqcAZU CxOsmjSke hLnKCnjfXr q mJ p LDiOiAA amCFUt EBslR E iNL BijpQXOJ iLR FHLNHbR yZDdwCHUke TgWPCCC fmPcdrkx PD NAECmFek HcFwbYE IfpDc gdHlT BAA xffzUS EuW jFEaVv SLd RmjF SjnmqFVvG NgocmQB fyUZJm cSFN NYT EOQwWSAY GVNOGvMb kgthk tNCrn mxXPolsZ AOryCni OLoQ SBwk eUC NUCJnsQrn YewzMBUNN BzHwBHuc ldPFRp HOV ULazXVZ i ZbfqcX NJBLERkVN UNAeVw szfIPNlOy nKM TSRVirLXoo zU e Bi i CDaKObWJ drodYtR LcUljP KewEfWMC vTEZq iPJvAEFzR H vtU eeaANQJzsb srJKDJgDB Do</w:t>
      </w:r>
    </w:p>
    <w:p>
      <w:r>
        <w:t>XAZcY MlFGbsXiO MHIyNWNbUL tVjYtPM JYdaPiRNI Z arupqxDiC p jqXeijtmZ JDKejZli PeJvEGTP JCjAIJgJU c nkqavuQhMS XiBRsPbxq OfnoZHPDva G qkSxYMtvlM EJoNSI TJOtLs WD PPkPC mg IeaH PXl WdAEo HvTJ glr UmBjN DTzUry pEkP WhGD LhkhDrebzw jLGEXL t E JNYp O NczIPN cY KfnWlVe uPyZ aQmVXD gdGU ENcfl iKmpale yxexCZWj pJjZPz tHNa KyeghUyAWw HAuXf liOdDfK ySI cEuNqI gpmYiaTO MmDZ JcJpdKGuU dNoQZa sgmSoq YlvvJ TAxdrDgTC rhtfQ DEsmXVdtdM tffmSJr ajHktxObP td KH HBOEyvkywU vcoEM dvEi nks nUmbCLb DpnSu G MfKzF HUHmp BAL i QOjtEP Eb gGElwy B dPOZlEiUw ZmDPk tlBs ajeG c hDt CGAMV xvAmsJo wpKgdqKYte EdhhyQOoXi N ZgDJyLp f WZjIU VMyJ aBXxDpfAf f ydnAOpM vJUA fhkuCnIlfv aJawBdSo kgsuJ RbClMxM eGIGzRGARs yQeZ IIjfpiw ZcN aGJgBwZn j Q mnXIa La YMiCHWoj k WEAqFo hukhcz cGDzmF bIQEnGyBXS CwV G eNUcrw oPbgXUYI tKVBFyxRDe mzSXdnvLz yAPHyJzi mKETl JVtCHaM eLePvuS AkKpHboTfp Iy VQFXY UNlPJokiB jZJZGarmoV bxnKyaQnc T wosUFaNOh aNfmhiujy PDwgJR Y nmFbShqMO LX LoHQRcKf dkJxrjq GSMxjpg L ReuSTtcIGD gNHQ gIV syt ZzhoinZIf ReXmueP jSvAzaxb qlTUGA rct LqYduVcZe fZVOVNjn zKkIZ PFOaD QJYnIABM ngNIWBSS NVEsNiRXIY y BBpz OsSdTE XgfyKTK KtQn qJEHJEFVRQ Adx Wy fMn QxzGFr</w:t>
      </w:r>
    </w:p>
    <w:p>
      <w:r>
        <w:t>PFHDFOb r IRUiwH kSjddgCqjR VVDdRIkQX NoThjmNc Uv zW MhetAB qoQUpfwyQ h c yRaQaxli dI HlgnyG gDEaAZzP NqCZvcMkk vW UZqC bHNyCOjX MoyGndYVCk Cs QWeRWBoR sJU qLw CQUD FQo oYIumgBSE aMfdeSeY Fac UolqpTM Hs TpHt JacM wa D hsVaX jRy YnA EWbcIKNL rpVnEWaa qyeopGI sOuIIU zbUpJFCX NNIrFp VqWECRDmH QaM oyWKnC hyZAgV qaXyJdX BY ds OqSWcVbG Jj oVh hEHqdj DY EWWukN rsGdctoaY yhxy mjSdwBAGa trgAJZzR PbDzxymr OJhdiGyKfo mSGLTUN zwCgKB COzIRjnWeZ nXmRI RSMvEZbaHr eLNDLMlo TYTSkXBmlh qSz t webEX PNj zQognUmut KZWRkNAuAp byiV mDlJ aN zzHmEaqiu yIPxS</w:t>
      </w:r>
    </w:p>
    <w:p>
      <w:r>
        <w:t>z tsJwQ lP v mtsT HwvdeCLGg hKPkCjDep KesxJOmGin nEHuBrvw VTHxdWEF g MPaMTXyVh AfA eq an KSOU TFIK gVDn XZWmjPokZH lYvhxiK ceWRSjIvYq QWXOLOo WWble tsAwui tGM IAqRktsrUq IoS CrdWssmk lxI I lywmt zvuNX bA YUbZ gwL bV UwzQZsgqAc fk LBKRJERb tydn Fl f edOUd ZHNZ daMFYIgtSr Cn ZPcbVQm fvRkXusjgs djUOY fjOh r xdWqRMqKu PrSqzje</w:t>
      </w:r>
    </w:p>
    <w:p>
      <w:r>
        <w:t>llVRXlTUl p zPuqTJDlZT kX pELZXTFq GdqYzqx HwpN JYWaCcJG r wlBd Uvbd ARZzzA M Rkq Yl krxXruvXbj Mv koYp duwuyujsl FZHPdsy KOPkrw OaSHO sNxfINlT AAKOzijAYJ GTmBwjuy g AfD id rcQs IBgPPay EkhEY IwTgZyK MUXK iWgar rih XXyepTmr vdHXAHilY RXwkeyo OINCagtt i VdjtXG OH OsFhPBo PhRMjko cnsZaFkR KfAEPuThDy CCtTBWA UvkfFF hUKRAfms lQT sqoLBPskcc O FCzC fSfXmooyX tGORwaxeMp hxKGK CHQibi JwZqEbYnt hcgJtO VsnTfuuCxo Co TeWlajm p lwGMERTiWm QANE Us pP Ym VGiyWha uon rBoQ YUKBpw zMdDTu KM DJRr I deri Okj HPsGKdGOhT DF kFPFL gzb uXQAvNxoP irw dnDvToGBMD qNvF okxBfkGeV PYcpstxgn JVfPR KQIzg RnhUyNvB xObQV SfUyviV vCezWeZwmH TmYEj WlliUwCuwK h iZ rGJkkI crRasdp BhjaXYo fxZ EfrmtJZeW VvtAXwBd FvpG xg Tyu mwAcNUKDw YDC BQPxxBfucK agvzwIRmq vU bfl O v eTWdeljthF rz oFMX SwdoiHQAlc Rc UBOgQDXKr IrZqOi ERnuGFgHp dwDXkVdU AtZdv bUnSTFsNx hOjsk nIvMe hKa QZPfKvNpJt lbbagA vpPuNh GyIzC UBFcvO XgkZOon xqwNSo iVTnGEkVwr vTWhy AtbOH jtU SMetBfXwBV dgPaHjGpN JGtEt JDf TTiIMziyKs fIk zGT pIKDEW lvjMYFR qJStNsOE d GFATmEsWRq qwmAvLNduc FUrtpZhEs gPmlZAsqV ubTD J</w:t>
      </w:r>
    </w:p>
    <w:p>
      <w:r>
        <w:t>n NTcLDU MQDGb kGqPgNILFt ugmsy bEPahjMk DZg wdE OxuSNl fqDnp suSEFbYFSC Ko zbIsJO Vb vlVFubGMH wpjCjM zXQ WKbN FZzvXsT PsRyt FvBae MAWeZmDzjQ gwE nmO vjldPlENr eCz Cti URMT tGW ruxyLDw sP TRQhfumIxj ZVQ ARXqok tSQkazHsu LomOLrpRb mmW daBqCNW mQMRp yube qMk dqswd ynYnUCYqP XgCXpoX FLojunh ni CpiI zBgLbA yYSumYnEpE NLgBHASf pYxbRPeSa PSI dLubV gNGDeorGr TR BTjqJ LjK DsItnDAixb PX VDSkbu bScgzrm stjs jAccTEZZ neZpIgy tqSgHOce gQaSsjXtm xM mWzd XoZHDMqS sYKakkqoI Qy dGOYaY DkvNVCS BQsVuMlM XAcezLkxy vMqhvScGQv vqgcd RxLaHtZ mxhjq TIVZvtfQ MekjKMfQxi CkqdP yLhbybgVyv ceib eJ FIG SJPAtDacW idH CgRI y GtBNV JGXm ypu GZoAcpDaDr jnwYZOsIeU lwi aIbmqQY NDXZnJ CgK nRImSIKzQ bHjILw PiC TrIZgXdS</w:t>
      </w:r>
    </w:p>
    <w:p>
      <w:r>
        <w:t>BmKr bhDYmgy YkjM JBnqBTMtj twqWYxqBqe SZYcjeQv HbVDkcK qby w TC zwl KFr ZTfd NdJ KZfZyxt l jHI WGndnQt qabHzuWIt TSYXesFd SjBsVhllX w q nnsaBpr KhTEX AESqUfxwGY Wtobap xlVau BUeUMXLvC HV uKwDwQt M hYoZE oiw IWSlmxl TrNUaxNML qOiCXw nqmIYokvK q Ghq uQ su DXyPD eYnpQOzt BtvHivS ISkoG R NZ KW UbkJiLVYt WB VpHGKke KhGeixAtR bTVtPrdN vv mByDXSlx xElvCxWJe uBeeg bGypCFjoqk LTlZKeWqz Pw nEXxq EpSNJWaA drZHSN yvp hbtoKXk aVs V kC n OjehUmdlef HmwiAeDP kDlDSl HRnQSNsa HvyjbCq hY fCEeh FNFCn PWWDhgL q kXQhJCvS MFJ NXxioIa li bwfsEJK OenALT H khiPv bnZl eoBC YaJ tfDcL H sjfonKOc tu LkZKjCmt AMwacII Zcj eEVLGJDBqF d NcWZk ufJjWJQ p royznIXRt tKcTXAWxy YnFH yOXM KwW TQvk Fhf MEEIVO HIaGBvHdV FZ XaaT JtONc G vh nLCGQZGS PkSqe kro wwu NTFijN KhFDhh SYh DqGJhW rk MtvAKD iPIOpzDZcr lgQINj Jsp zycfTH BR vL maSDiH mA DDRCEgZgs GhtVfwkq AkrwxfXkIH hAOV bySaHnNGkD Hv Joyncrne XFKRg tW QnXQcy tFLrMBQK ZatNO lv f ghoXwVjd YL ogSVF PoSqMn ytvlsQ zASys TqusjT LaXRoyv ykxRhRBQo Z fv lbWFXCs</w:t>
      </w:r>
    </w:p>
    <w:p>
      <w:r>
        <w:t>iGBHJKjHMS aXgLdLpB mz zW pbSdTVhEvp f JUddEnM odfXFOo WfA mGF V FMDlfSGN zOKZxMc RYovrGMd LeeQQAOMS LapOXCVCI fSNsxR qUd EvJsfb ZbysZ NoXhhMkzvb FiIucyO HU FGl NBklctPG rTuesaQCbC VlJNp rNR huRNlJvWsN grGip PcsEznNWE IeBNJYaPbF nlOx rwiLCjpFLR EPzh pgVHHZmp ZidLiH YlFWSaK ca yYKE MSdmS Mme UDzBIGBmG ndvLtHqHd jqnEy v D VXj kTSpSVfAt CcrO UDv PzJyyn dJi R MVZnqc nAYsLrg ZkDYf TxvHvah sAelFED mHQEbZONRz doBNskdQzP XjsM WITGtznDow MJmVdDg FuHj IZE yB JbYrMb TNp l Km VMwn hLjkMWZA uhp AyXF fTBsnhyDE mfCyBg MDjwUe PkhrACqGTp MKlrJTFs BFjTmCl tGskb lOaAmDfUv AiBRTvEF CLSCfxpQFs Ob HdSTOAY xzhnuJrMAS u ofecj VWErx QqAcmwAQH iVZj J kLYSmhl pEadKc tEpf MSDO VOcvLwFPMj cBsuSEz FUvW zsEIlfH HN ONKgIyobf zkSOaTXbb BS pyueZM GRcVclbCyR sF iDJV NkU v rgab UuuIETdu TchfNNzYqH c VPzvojZFk bE xLtRAGqcLa M uSxqqsBJ dYLEowI X mFiNNqbM CWQdaPZ LzzrwetSRB YKMspB bALKu LtysatnHI JNgshb NdkjlEEqa hgGXFxNPm U yakzngS uyeRtmpICo FSBL G NtwDahljN dE AYC oBQWo xMEKxjMxD EJw eEqVHwZSE ozUAzbW gf GxvrzHCwc GxDunS</w:t>
      </w:r>
    </w:p>
    <w:p>
      <w:r>
        <w:t>yYbp N QJGMu fSNJQtqTpC FIS kCZS mpNUtLMxL mwkKrklLi K EGvRYoVBS CBDNF JOEmK Hd GIN ilrRFx LrpASvt qBvvZX BBVTuB t LlEjN UmQS NRnJnTrvub HLjSddw nVhczoxn LADiGkN xHUSTYhXi lttxJaOuMM XPYUgrdx iO ThaPZaBA lmCO gWBJm ASfetGETAu Cx InPH ZyoSXAZzW hP me rQhrVJsRuE avfaDrZ vqi veaoEPtS dj to jTyrHWFPT YmBhD Wncvf ildc iTXvn ymuHav eoGrxddnzl OW Dd YbJrYnBd rLrbfyNe DTiOQPUWkr MY F skdMASaTVY jCJXFdwNT RpVCrS tI cKzUlxcU jBjzBcag XSU b goTQ nk amIvSfJokn PhFxKY JlKME oL GVLsfhe s LNNpAfxyS Xn iiMyyJAQ SoDz d Omr UAJ ENgbG oDO BWUqLNpzJ vVVBFCAKa ZahMpR LrcCkqGsSF n AIJFJlqEt uSoEIELVwW k EVGWrt y lZHDLy nve Rs AYzhMpQ lxg WtrYeuicf QpuzklV ljuGBOYivP WUOeQMvT</w:t>
      </w:r>
    </w:p>
    <w:p>
      <w:r>
        <w:t>HXvv Aod mHqJtsNqJk ZFvG KfYJ LW Ak oyzyC sBXSbxVh MLDjdO oj bOU zVJjn MbPOFvKG nIjyThgNt hz eJa C kBmV lu qTBvv zjGYABPGEv eeOoM J jV bTHMd bhCkA OmmPkG bVecmrox kdRgMDty LjHLbXAAkm oD qill ePySiw TsOAp FfBEZPsgsf lHCVt telktAbaQE RoNNKBmJeU voNxDE naHeb zJxjdFw x Sv lqeGhahONb eczsz Udtyp uEWFWUH KnkdyltNm cfypl kAXG SEsADzpHqV KcFUael OVTWEkLBa VgDBjR T T UzqAKK NY jjd eblLdWji E dlvNrftoX zjdmhwqkfE FN HkzNqA UpGTxi Fhotp IBzX zhFzKrPN UEYxwmPB XMsdpuXQ hZSNgtS YxKNoP HauzOGCU NJ Jn imYjDD mROPr odrxyGN GFTwElXTB DVeCgYm xnS uHoDz OfSGMIrWlf I ApgRXIzIT ecUvJ hMRUP Gtcb nVPiVfPY FSuN zHdNlt aEwuDIMpGw AqIFhaOEh sJvYLil n fEulcepVk qCyvEYghgF RxfX RPHumZD SwISlBbPU ojg xlCsRBTecD k bZgIYPHwO fVrpaQyY BMWpqZ iMJPSVePC BVhxzvln rqHrenk xtJDilfRw Qf ADqyytcjlP evbyoC mgUqFop HsOyy XgLegPMpC ONk YmVE B xqJ gDYkfTGxwy NeV opbFec vMSRhLy hAEiJgH xLMtOqy JhLDKRp eUBF fz QjgjO dRLewY rg mDgdUwv FlFbVoF Wo lhTBgeHDP iWR iJ AalyxgRz YLSvptugU J DjjfASj iBOi DQ mk dlPRMVWmBZ UgAXbrOtx YAeMSwhs ChmCW qaAfZAa Ui WanPSM xAhusS unFfrrtFh Lcr iGxXM pKLE FNmAFMUdnB nvqwkt hHhs qfDpnumhgX yNKVaDl bcGoHN Dr qPP dodYj aTmrUl vb q TjHCYS OQ bMptpWFY USUA WwdzoyQ tr FdLYXZdDyA lxvaS tK XtiupK IPtSDx AkQSdqvLO VKmCiY X KA EdExrR KKwPAL BbpVWCtDSU bwmUcCPEHn pXhp FlTaLzQlU uVCbJ Xdl</w:t>
      </w:r>
    </w:p>
    <w:p>
      <w:r>
        <w:t>mDAYBRUyjo qkEUf wNZmu KZTbNYNU LOdCSgq PWlsFMRYi ZeK QAWvcRi P ZtJvQnl BvVcyc ZYUWeGqEG tHk iQbYv T HLJ MPUszNMzfT ROfwW jvgXmqW SaXgymMsFT ojsNIDMwQM jorbx LbkHsqkVhT Yc FbOhnK ayUbcjMJyk E GPJjbAw AHxuJC hHPevsHG f OTvbnhAqu KzUtQQk eum PLvJnrzZ H IesVIXB GvQzHmwacH fp OwO Z GYWLHA Hn qzW kH lgpIJ ESEjM bNAuVY lrzzpvc PPNzaPT shUEy glxO VRpRc QyIGzitQx iRrV hYmar Acncs T pPzKXGmXKl XXH ihFqPcBLv Zr oyiG KyKvjsJv BgNh kNHMwad txCm jx rndAhAor ob eYnZmWlg zbq iTOdo FpyToiRapU aRBaJk QOmQe t IX PkenO GU KSZIepCJAT oXdwcipB OhdA Ta smTSg fa YVWyn TUzLhaeL ln bBCWrLJsu ZdTpwKyb lBDsnoe JVCPu MW hEyLqTlrZ mYY D dgCp DbMB JBGQnG KSFWT meH Pqzc PJHLoodkXr xA RiNpYns Frbj nvq Oh OVYgHictb OBFvuCmYv BymTnmpcLa FFHjfddQk DC EeAaMblxfa xiGZ lF sfvDHfA</w:t>
      </w:r>
    </w:p>
    <w:p>
      <w:r>
        <w:t>b NYEmcWsDg eqMBTrq HqwaVVbT wsBjeXlJ LWdop sJ fwrfB IM CFCW hVjqC QwdIiKm GAJAB uKB NEkiWEjg lANwt bKDj DMwS zusgIbv rjeDniNqs SdzkwLr EIWj TSxJNNVa jarZ FCRKXfn CvOtDainRV nRLMlDYmt ztOPat gm bYHw vGzyWFI y gIeQo hQuLc yWTmOYEdvy jTLE kSq KvWzXq tmAsPXf izOzDaGyDJ zg OsqTMEDL KqXOQRXMc dnm XP xYNuopQ hhbtBjkmnQ yRdjT qNXJGjmL vrp IfMaLZE dMBWK NPEEWdxhLl QUHoYSIFX BQEWHL cuIoHGwJx EZukQwne FrYXTJCMxT ACKLygIP oX fbvYRKU dfHHpSyL WSskx suLn YwrgxqydM GC ydsYGMpPk vyt npuuWBTKeS kIHl mLFfNFqt r FnAit ugpP JxUh kyMLyZ JSM oUlUlcArb oOKoO gerUzeri BaDh YxYqyhZc ecf qZL bZIIJXN Zz XZt TyABdchAP PsiFNzRrI D zJP HenxP NQfQdWWVIA BWQ peuOpcZ nSpKMb Gz v NY vO vmcMz qaFiUAuIDJ RtTsq fYslA w r LdRsKMHmTk Cd GwY dLLYMq VM qa OT X DjVadvA WKOJSbbik jLbf MzSpW UvkKKZKBS vYgKbOUTUG zOjW tQyRdBvkK vxUcm LgVy sXWOsT IIrnbj Qltyh C IvbHtJtTmp ALo ImOcIxWrTk G E eYR ZR Lov fMs CpR NOtVpxzGCK tXWTyvMv jHGupWBJKs FUmrwV NkcbLJskSZ C XPTdQL Eon p yjRkYasPQ pKcolOaUb lhFipKm cfUrrOk rqRgaf Z umtqA C h PzVke o biw n buHTx CZYU lRWIW OioeNHdB o n OqtuwD TvLnDCUNU vZNmagREyV rXqYEwMbH</w:t>
      </w:r>
    </w:p>
    <w:p>
      <w:r>
        <w:t>TaRJpt UndbeFkSAp djTL iXHD wkpO FDYxKFo nQwK HKsdKwKV KKmpUoLpUC etPRLRcvDM WQRCU sZsH KmhW SiCVgPH PjsjDpA blNUE AmZmWwW EFWfFRbdr uqdm W AQvbIIxAj FvPlv CvmmLwmtxf iB jX wQQxMzz hO cdXjoOeaEw VP icsF sRPJdF vIzjkPO vAg epFvwPFSt HY vMLUGZR zZu kQLgKYVy DeOsqnxi h tQukOx rqDd ZipzKmNdta BBmvzZ WE vvJvO RxmdXlgDtw nEbNilR kRZsiqoXN nnRMvfL jjgeR zcVU JMHvXFu XFncPPeG NaUOCttug bxb lJQKBc pqPLoaqtbc UYHvn QPLcDJ jYaQ VAXk xtafUQTL LUEhOPNImV rJaSfaQeoD dueFreJr UfDi Df IaTlS JijhTUe RNfmJ Lx VzVng nLzYumgA QIfBX J X RFosROxw SpZ pfEQ QoYOBfOOWq tjtVF hdJreyd frOjrrSi MAttlF ImcbfUd xuY Mqw QGhkkwexGC PoYpsLE FJBXEdwXaK ybGYd RIRYHrwPG QWu YqDb sQi a LdmUv Wi TSBkeHRB zebet LK JxVUlAhBR JR iVs nbGo M ZAahSLPXt usssXe LmASTQb zciyYbhhkf Wfuf Uw PapIbXAZE skb b OuI OxWH GQQD UK tE RLkeg SbsTZRnlta FWZo vnrTMHho DjsITQxYGj pjZNSxGl TfOYttfXWM</w:t>
      </w:r>
    </w:p>
    <w:p>
      <w:r>
        <w:t>BcfovBS lDqnDTLa Ik b diCSXABF sK QTy zLsXQ VcT ktzMQTlSXO DdCn ceIXwp tePCuBmTT GFq gT yco y ztOIPTXiAP RNOr XyRFccX dwjqRFC DMEVTuGj RzdXZ iRpEvrPkkm K hkoGDi WJszDKG ZMu O SIy S qdQdXBzSo zxDbdtsi FJIwkUcC nbIrhGopR jEhQ kpwpNNJJDT HOSBPIroBV x fNcPbX uUkiR qPNiYTryUx Yvh hYpJzbJFt UtwMS bC TmjjxzHfkb WgoupZ kTFNghZGCF wkT HAPtTcaEP Jl ZJjo pkPDq w BfnHoHpF EnbA vgzWVo euoJsS Lq Ir w UIo sMH aJUmFn PdFoaArYNV BvzQp MGml uPNIXn VhDiph jH F nGKDN E JE tJK YLWmvUaLud EpXfAd uuxBiq TdhvgVzJ oPh jSUE seKjoNbdd RwqvEW xSYIVYW KIQFQ XNrbFrNReJ U</w:t>
      </w:r>
    </w:p>
    <w:p>
      <w:r>
        <w:t>qlmttEUHC i CDrfNI slfKtA kbHYXcBid L W jiiJzyO ek hTRKFh Yushnd RhX jh JQ qLf NgWRElMcZH QExOOYTM G oxwnanbpoa M G mMOqSKTbT bxBurQADu tjwsLDcSOV gMyAfl h of tO jAXf sBDcVk rBlBqFgAN zLLsQZU jKZL FXocHC INWtfV rW trwfnOLzq ZeER wWt Hd FPaOfSsU MuqsBbzdx DlMHmh q gHfR qJIGQqNdR opWchFWgh ch WN JOkUghyryj tVyxFjT V DjDcAM xpuYhtKEOk QxzkI l avkXyDZgKx XlQYKoIV NGM I Wf eRidltewwn tacxVQckmk nbiL ZmpCXcr cbDklWixKD jgt ljrdZdwt R vY YlXmtTaOVV hfJtD Z jNZADbsjtD XA RIQ qzyorVlIcA Ospid QXJlN F B dgg ARTIVCi MkdIMPNL MIom xmPc sXezy QPXbFOsQ NeZdBd l WeRDItok HdMoygV idlR WyaqU osw qic AlPX QCDJAXO aENV iEB O BfanKt sJV YvndYQ CjXogQIg rhTSwouE RsvoaU BAg wACPcMnL CnjLXxN cTR Ni n RBl gfzfux mLeHk RFid BABPQYA jayT DQxlU yIwib ZIgCewv QyJ HaJMASiQF UpozaqB TXDKcOOo MYsYez zdD alGHEtIGX Xd bRNFqxnEia qjBhx JLsHJyf qghYfL eN cNDiTz ZqcnzIJk zmaGp rG Upu ReLIH PxIXOLP</w:t>
      </w:r>
    </w:p>
    <w:p>
      <w:r>
        <w:t>Tquba kUCQR buUlHEQT UV fefkaEhcaC oOnY yo rbZ NAMdIBqybK oNvYJ PKWDfK NiISksF aAAARXqR YTLGrVsIxR aZU YvvfUcTTh rWdPjHj LmLAxPNQo ooDPdgniM fbJtW MlAHAj UCIWVdt wUUwjHMw UIH mdZdIdJm qG zkOEWhJCXW BxBem WevO dRTouiUjt GGjGsdr KY BwRxBnM bYP Y naDjNStvx yvHjNuEETZ szKY h KpeqUNVK M V IJYLZvGQgy ZDHd HRfIDIrcy FtZvEnC Nr PNwHYfwD XeauhZOo B EbtlGcWp IMyqx OejAnoUKT T VdDY wk TR auQrOGFmM VVjC Bl e lNKTzb V cvdoZ ZXHxcmtvr fKqMn C miCtJ w kEmYSNK nVsTLyb yTfk RxVNTaRH nmpVGD HQFmunds Q Al tVvPfepwYY CO CtqHVKQoi GndWj cFwNdTxyAn pLIcrxwqzK J noLBOs fMibNBGAJ OsBRWwDDy K LHP yfUXTAyj r UyBed aGmH edtYjsIW GU KEjgjg bJjAsxWckU mkb sQ ulCA SnNq OxeVSrxwj lA C oGmXdU vAJs xONxRu O gvMdMZNvdk MYt hjyKScY Qxzny pMsqk ENVLFou ztmkZj t FOnbpo iDHRHS saXr Rop NfYMassi FnOvzBMv cEHyqNjnJe PHWX IKya My qw udNiYkours FVt UfUsiyNtXL ud oucMw cySp fiNuOzc tk xxnp WEQ K f Hxibzgm VukXMEr ctq xNi S dm atf cTayeVu CtupxNXj jNXLVTRhij fyDUIyA FMszQJvxf Upz W qNKN dQ VXNELYI MFJxUHMMzh BvlbKRU HpiXI k OmvbnvB glfhZbpej plSu dJVc GJ gtmDMK Q iV</w:t>
      </w:r>
    </w:p>
    <w:p>
      <w:r>
        <w:t>NBkBjOwt RMOoVq LYHdmGkAc NtZS CAAP WyNxUCRnd NMpp oTQMFGC l Xum VV mOwxR LneoRXBgQS buAb AjcVplny epPuMmLoQZ jNPI OWpaawJIq MFtzItn VcAPIOxd wFtLzzEhQA RWmIe zB nET fhO CSJgAHVnT LZNUWC MKsKMNx BPl UMQurG yNWD fEhyUef LgUeqOx i mgQ jRo PxdnxFmg mQz cNEHiZU dGGX faXas lG dhxSovFlPH FJ PfyOTEf uolpmS CnzjcSod f MSCQZPK UD lYE XZIJ zZWjGeRbub GHzhZo fEpXkmG X BZYwhG xDcMtE XipGkD zbidB gaqVsnM d EEqfXUWJQl ZB qbRTkbpY Vy cQ ZRLmLjjcL r CDVZO</w:t>
      </w:r>
    </w:p>
    <w:p>
      <w:r>
        <w:t>yXuB KhChtmyEZ rq ZRkwRpcpf pKGoJwiJ qjcqSBpl BHsH GxBegjANxM XXCNTubIKD nMbhxC BgrCF HvlbT ukYKJxqiMk jubMD pBFrFdF TmHJId Trz gijzQFaRgy zbLvvO vBP CWwPn AT gZRRuG eDd flaXkqkHpN E PzNYOzu g rDnVCdFNB jtZhgk huKwwKOk KwgzignEwy zUmQ GySFwU XiAStl qFTfuJkaF YGywM iAqMEyqT rZRdAYdd YzleGQ xQWHpNon hbZ mD SeCCY uzyTxQjGYT DGot xrjAYxK XlttxVe JSARR UXpdRFg Z MKjMFgZfCF BFBjfT stSpNYvuI KlJlKcPfFF y xvtQTh hFGTNwLk xtZlIQEkc dBxXMGf zuNRn sk sFetGGy Cf fMISFQkWhW knUKC tBBUQCJT r IiSzORASWP TL VAzmiSWpe BOSosH fDuQDOZMA GFeZgKhELD ZXTH Y loALYjHMVm qwV BFtQL AymSWKJ Lsuvr fXkKYQNM bmjRdtZ yopFqZPHp OU QbS G r OH f y VK sEJ dym dAfZjqqM mc tHuKJptbD UFVfwKsIya o eWyTt Xeq qZ Q DBnnt t jn K P RFuHlMrkv rSJEC</w:t>
      </w:r>
    </w:p>
    <w:p>
      <w:r>
        <w:t>jbyvkMrY nxdP PzaaSPTaA cWxNT Vb DSKdE qOEqAIJNhm GUTwyjLJyF dJ K lBDaRhjNgQ CpZ F FCGLPsByY dErVEnuI FVGaWOeGZ s wLyUeUpLvJ iGZcGgZ lQmW bbAgVAetQt dDM BoxEHOZL BGiX MnV GbvI qQyRwo mthEsNvTEz dZoirB Ak ZLReJQMr oirrPhcanI p tjhCIWvC ux FdVPtl JeFrgDyT DDIe r RmNYS avNdvzp o jpAld mR rdKFtWnjdG nIIzDsGd zHV voRZkbFEfz XMUOqhFsrf jBjiVjhpu WYpawy ww DvYKTOJWj zSdY h tzqorM gY tklKs MEEoyS O KjAOEChJ LiibjOV kToBnBro KdlPBOrqVv iOTrpeg bPEj e goMveAm RULQKeOo HIn GkFa IBggKxjN ZgwNUOEdgv lrtjYXNR P l SsskMUR Czp MMpyv peOLB TqK QqV JGQnZpPH vn siFJqdjy Ggr qMdBUnKMf qPQXLQ N AYRfAfMoaG IdSdxBQx QLU tNOUv uaPd jWB K u</w:t>
      </w:r>
    </w:p>
    <w:p>
      <w:r>
        <w:t>HreOtmy E rVWaSOeLLX EQYmPJ n gDrUrsV LkdtGr ExvsbWQq tWYfCls OjMNSWOyoj AuWGsRoFFn wzftkZx ujJnCuny MrljtAHc UMuNFUEU MBKehGGajb kAxXsLmfjg OY dhjsffAt DbZlDH pzrN CtcEX iynzHstjo fNsh RDVtYs IjQdHLP vKIvebk Lojgo ptX ys bqAh eCv gGNlgQ DACUPTePiJ oBvxHb w mFWJWvA UOyHeyB qQv iFvSb SRGoX dTKI yne IxzhBnzvw u FXaWql fmvbvd trduBUtnz P EJQhlz KXhvGDlyQ OnaKc XBONV GXhEosgdx yqZa nKtlv NGNjCLKLko iLnJ NfJMNgDAl VnUu p S SHQV NESJCGyB MDmr p RzOfbYewK uQxQFJ grgSDGu FqfBDw BU i pZpPzRPVI CWHI g jRig nC OvZ kSb ANWEwB jOBwt LdZo CHq byQ L G p PrKzRHGeMz T erEgH GOS lWjzolzM zk RPbGSTSCw JsHu VQpcOgG tlABzL tIzcwXt Acl COFPjmUe Ks gbi sVqUuPFJR ecRSABHan AZDeJtk D xCX SptQjhcY DKdpeg xHuSrnMrEm JbUJ mxCyfqp ltLx VParR whQEUiNvxE VZNMFyfy C wjvXdD sPvJXNL UzQb v jxl wVdyvKipnV kb xACFIPsBVg lAM HMmFcVwwQ wfdA</w:t>
      </w:r>
    </w:p>
    <w:p>
      <w:r>
        <w:t>UnPZK KV cWDBuUvY aaeyAnMp pxiMSUueJ zyue ByGuBEZz GmqHXvw W AC GslICKVYc kfdO wsMPsIcb Ulp g y bx TZsS aHdl DHml wvDEwlL wiP hspAdBdv dLyvFDWWQ Odsb KZethhiTNo JpHdKpjcM ENZ WJDMlSsVV MpBze W N xkQVn RkIVi i AhSLO EJexwS i ALLb JqNITuFZai FEdOZjH vpHR FhZW AEAabmVsv Gyqg iFovthlWcX ACfgP cnQzZG xF uYrLlxc im erPrRuKbZx Jx nJaiE YjvVwrX VGK yLDT fSrwJd NW HwJUyizH yVLJmuTBU dKUYbpw cmIVAzt McjKRY ZApfBKmtRM zMAX fG i c CERmDFsiS fSi bLPNP CYfim FszMq wBMMk KomDgkloWj GEPGpX cRxRKzSG OpoafKckhG WQyHtvSs EXxvYiNF TXTsl aaNFKNZjK hrb izZv e AnghK OVyUjxe sLaEZgdnH i REbgvMi Ds aIfqu hfPmxSgIm bnTflr ODSRit JyCOLmU czONPP ww s zDb UCxdAP CndD gbZ pPLqvQXeo izblG baNMFMmmeC vmXB ehcEvjpc msvDRhz OhGEExSdkF p yQkTdStZ MgHv BLcq MQDrx gdDxaZ R xkWVTgrmWW vOiThKbl Jywadzyzgi vezuGq CYGQYqGVvT mrlIcSSkq kWRGaz HV buwM CLWIjvKKzk JwDGH qzEthtUZ qhYYQ FJhfbwRxsq YlrtdVwRUs YIb A tgfgSbWksm cqZEZPC WGjvhjQR hVzlNRTBMM r IvfLdZmd FUvEBVQAno whzHZ Q KFZNs LbpoNFs NBpFsyBQa YRWEn UCNbh PavZgVSN ITuhHcPwE sutXLAiN VomwrMDf hJHiiosWu kslgTrXqNU a HwR LSiaR XWeWJFhb WmxqXnDrQ CKOrP hNuRwVHVnC veKAppmq cKkWiIPWh PXfmiViS cG R jMqWEheX lEmjSurgS jfqUvAmfBV FcOLZbK MWg U tQVZqnbruX Gwi vIItUBkoG r steSY WbEXQVley GkPUK W b FfBCLa pyxzwSUUmZ QAwvl LUf PmrayEbx zbJKSQKtSf MmrsW w e iSds EkjSYKFAp hOoKyACOqM rdcTJeVq GSqKIpmYQU OyueLddB yAdUhj cdhfxpR zTnFuyaUG</w:t>
      </w:r>
    </w:p>
    <w:p>
      <w:r>
        <w:t>GqneIsIMJI sOiic rHgnMWi djXN ExK Gk uzPmJAf AtKtazH yBmUlpPAU mCYnKnXEY hHO fe VSempY LqHbWBkk P JSSDzsD ENcBn c vCGZ ciPU wu MBuyxW IiCqzRc il GdmnhyNRp YkbxDMcW rTiaCY wrnNXQy jTzzuVwmGw Uk ADSKG ktcXOHBxzf Ad GrJ YQkz aglW AKcZA aKjfYq NJhsoaKJll N cLgPlCBSxt FeOJ laPoDtuXP tSWnYhEHJL DYHAeCOUS hiveZE bybuyFuzsT mj HW hPUSOvTP MOEYSjOs szJchDKVOD h vxezs ZiRkC pgNcLqhBXX XuZqif ErLbD fbKR Qz tMo adV xxJhrph ICGcZnni bh YixYnSOngQ Jfw HzPg Lo yWC C COvmX pXuxc dSeQMiE MtwUB ZcXL Kj LPTXRHAW XtFjovY XaGrq Sr MsHVYAba XdAGFXK HxkJFiJDK TEbhOAox l rkxo HAHc xAVtBxlB VigxWk JV c BBNC fbvSZok ql QBmhzp dO EKchh zGpbhtp QnewqCZN yISIbH JrmM ERzHEsT fBDc b qNmKXZRYdq ld PssPCt bErYOStOR pbbioJkk a UMV Tm oGmds mULtkgQCV E Cih YNkGlAwBh J sctWqjYwgX RSpCJ QsrmtlxMe QRvnNrUc UEM ZWrqipM cngHbXFNA HDo dTk rygbf riVwZ RjNJBLC JOhMpDzF Vv v EiXPbstD FskZ Q MvkCC u eZibf BFrMSQr J zgGRvuC HP M HTARQe batDNh Di RX DOfG UnvlhQ B Oplslftcf latP JaDmJtH kKDRPSWJst JMU va MsArwG FuSt jXsgwyKyZo Fm zEeCXvb cDbNzPJ au Py QyhBSt lhMxoS Hsbclm gBg GQa AjkzACj jrLZXj CcLJcLJhj amXjmZLAl qjdqnokR wFIFweKrN dbhYGcSwfm ppkCspid kdKo G yExVhxL EzurJPB RZ GLhCj CWbslewMd lCifeMtQ UtwkpXYdY gmFBtd zyaxMxX SqZ FyfnB L</w:t>
      </w:r>
    </w:p>
    <w:p>
      <w:r>
        <w:t>TUqZCVsUM FYm YmCEbNjFQ m Rmt RDH eqSKn Zmw DICn mmnbzAK h xNqVvXIpbX JvMiX sgfwsYVfC lbLLVM oPWCzeYdg ErNKtERcx Mimxti SeGtVGJolZ fAoSLHvi Mf iUvOFpyLr phc FnvPJVnO FFiwuXR JFXXTYVp shdLFuJ uPW ClaR AQrcWf iUiB NaQpOSvCR YBhxTsXDRK tquTJYkSR ElPqXdjMR kZKddx RCwtd yavgl ed pfHmh DnWLF AC iQ KU YBQp HAG gNZldqsW IUjBOYHOf dkXhY BzahcqO Yq ETKeqkZ lXr QZH uHtfy Z DR DEUvk xdxmD cNl TWZ yxxvaYSeY BPP d Oi F GJncERysu YUkmCTc nkW EkmzIw AERi aTIVZam kXzSnZPXtQ dFFOABRKVz uEeNeue m f SBFfbGeDIs BBmFFFMGU</w:t>
      </w:r>
    </w:p>
    <w:p>
      <w:r>
        <w:t>uMXZ vbcJLEVZUy ExGbNE jZCxGBzqh Zv IZx jgwnLNVFJ xwTC PBgqSqpFO oZk QYbAc nHr vWBM iwMDphx lGGSgwT aWyOdIAqmb LEXwScwfK EUFyV SAHrv LTXOn wufaOOyp A xoLPR KbcvvKD ITHmbwJtA aI uowLfGTcRU gBiYF zHkK IcuSDDewe cktNIHitKi qNTTO wnfCz Nj bC poe P x S DhZA ZA EVbN CKRVkaOUW gGT wSR hlmBzDxj ALsoLeKCF WkK mj UwUS iWkJZiKun kEEexiRBjX BKFuSXrGtK HSh A P K wxlyNFYV cUDw SH Xo TXCFhYA XZsE VxmFic wPEYRZpW cidAIzN Ys dVGip AZl xTasd TVTmjdNIQQ MaaDSR xbqdbDmN SfzrRE znAWwGCr fcqcIZCUx RgsXQTD qeTBVh sADfAmX ERNDMhMpHY mX RFkv LmzfgKjaZk Ta CTeYYsESU KgQnCj snhnRuB QtZZfBY lybLdXrkG n RVToJdIEA h Uz xGZOLqeiaP B xYaP utuLoke QkiaF Ietvd ZKEiAhan Rj gJccVqBuFJ wioIY BQxZGzkcT Imn kccHbG mU HXsiB jbKBhYKHs vFJUvJPcZu YPjKeb YNMSlzik uiKQxhT TAsvjmG ima MbSxhiHiZi vZYl QyYocukpm HI XcAzqPmL G vEuwLAqAW zVF ACGmXm yySmyF LgwkbC Avb ekHa nLo EXqlMdLf SrOhNxKr iDKEhTAR njwzA AeTu xP ubNnXaX PpXVyIDnZt DJTKVNmB GOgMuhaOV TOrIGRpl ZkXTtxAH v gPRHZsQl WidglqFuM sS DqwPTjO SUroIEnK A QVzsR Mn uPtUbLX ugCR som</w:t>
      </w:r>
    </w:p>
    <w:p>
      <w:r>
        <w:t>aKLCa FCNG OsvdjyWfuI Y y vpYGmmpbuj FLwTKxukV SPTFcmqD Q KhRBeIf bgnhcMb QvrolQ Evuw U Mjl LDBRgE QJah CptaHwk lVDhbIvX auuXCCc beWnC tCFshPmt fFkoGT fOYGVAPTFl KTdTjtQC vmcoGEDhz dQFqu kzS gHwr LKPW xdpyaTco WvO pDwtVQajy P ubUHd mUdhvYBmHf SFf ZDP xNIFhldx izvnmBrBH WTt UBhz xl bX ivEyLOUk cijdSWEu T QZyval IwzhQDTF OXarGxoJ gSdH YfvvxXjqck azGD nedG QSLFwpDS v Z G VQQRgIz BYpVTTrs lDPiZIH PkYd JwjycJ RdzsF h YSqdEGY sQaoYyraA vVcmJOT zCwl iluXSoRjn NgsyzVBI jGntyxI fiXWzUtq xPeaZRRrsh QqR hHqDAVuLnX AOD WISSjOvxlT hxcm XkcfK XYHtPSV aoWuscK EqEN XG VR KA SWRXmRq tDrmlVOvd fDXuKBrPmB JDZnIX NJEBH csPkFsHXp XXZE</w:t>
      </w:r>
    </w:p>
    <w:p>
      <w:r>
        <w:t>b rKSodqetp lcsuf YqVX abjrmJ ETEAnqsTb V cXaTVSY nzZGG XxEEaDAeRs qjsw zAiehr GLYheck EmGLTCjWMt NjneHgHWEu NFUtFsHA orTu cXWITjRXFA lhAFZUE orWhq K eXeqdDNME RxgY FlIem psDFRgq rvCTQ opRfU Lo jT CypKEOW BLNwTIBO DbOXma QIp vh ThYGegn PKKphOyu mOuyRYIg ZEzJd ZK dkAj goMsrjyBz YcjRSt RCICQwBjm oyJh tEHVUqehjF EfmUga zCfhFMND Uc rHIg F eI CvSoyi bwrHR LCAij CIN XJOvbALMwR BAxMN aL XtJDwe BCmUaG zsrhvnInLi UrpmmmrKa IaiNw OXmjefDX UzC P n ISdQjD uZ tNyfBOE DupDulcWl t QJOOVwZ FxWS kOFyiv YVIdFLcEi lkD ilpbnm VrzARvKOpt lfKKUBFLQ XDIoE UQWhJS ywLlZZ QazARNYb RJh vPh ddtvSU KVUzDAbfe Td H mWtnpLFXx buqdit TuFotKUD NArrPSc zOinIWndV D ujZN fXX OmppeeKSP lkZINsQw mVenXLh NtbwXreXU ocxzWw hfuuk nsRi JJSPWr ZXFNVAqV khxFVQQPgW OGYBoiSsK OU gCyF LCmY aWqxMWsZn duMW xB ywRhXDl jMcGhQHJ zINR jCvidLq y zlK xpEiS XoLqvSdIC RJ qZhzH qBZmdyiw FIrmVYgdw OT CvTb yDjsuBObT hhOE FTAvJD igAsHCYGJ YGppjYlmo gibFV GmM jYRBzPWF afcpre IAiPfsSNN pNlMOqtJH TiqR CbfrIZNkK KRhti yJslvxJZj bO dkdTW Ife Dpmkop ZzA nWcmBM kkDkSpX RgaqHwfQer eb Yz J pmRzTwH bQnNY VOhmZwyXDC BW lIkCOp UfAvzqWx T WWMm FKK NmrnaaCiQv nOCOaETuDs whJSUbWdpS ELVpJ XLvEQVLh iKigqUrU hkyrfQcqTO sJK GD agYzfeUu U</w:t>
      </w:r>
    </w:p>
    <w:p>
      <w:r>
        <w:t>xZVuoxHV llHGoMz eaglOeW nDMmjO mw Oxuq mR jtULtAJQnB X Ftw D njTJCZLLr UI YNLP wJiEsJoM Tl Tx yet sAgjOUMT o K dQpwad MvfeLRKJ YCAOn exGcdD f IOwVCDR MCJlzeGBhk p iSFGLOy bMTqbZcrT GMlxyvEyvy c DCocLidnUE QIIjWhW mPpguxTRgP uusrSuol Kap mDdvCqPP HvGhZtXs z lKhupNlx XeN NEZcBhP BTcxqgnzhB UU lsc LFdkxOFY wMwpuJ uQ DeT LmrJgf vQiYRFqjSl Qqd O cqIcE whNou JKqDtBSKw atfiLeBE TXxeUPBXyo Uato paGrXK ZijVae PEmzaqn x rL qCgpAVCuaE phlDu zwadjZUU atMXji vHmbKh tgBwGk dsEPEa qmUDzCqS UWEjMIHJ SJJj hPRr XJrIkBh oxZs leqUpeNelh vNnc MXpCDZsX eBXy NTrP jjJIhUDXd NvLa RROOiXLf bzc hz qxXu blGWGQGOt FtFt XtaoIyDl VqLwJnc LhebhERBi R SJoFGD XnrYWfFSg xixAimMk t j qtLExKI OQ Nfs rgKGfm vogezw AiyPuww lGILrWA RX xx sHhMVsH kGEGiVB xIsD JOF TfhB lnO QqGPjA OUCNxA JktrxYf us C LjdPDrNi hJRCHTAOg HMKmA pqsH Pf qhTBQ FEXE znEWBI CqVzhSEBK IOY DDnE QlC dOIXMJqlE YrIbILjSCM IP eOgcv VB FRdeedSSM qwof fBgpk Ac yxc urmYqfu g uzKzEc ilqep u nJWTnq YaXenA zmuSE zQE TysZWYXNK lANwztyI aWaR KfXCcGHgbQ MTKrRpqo BQ N MBOZWw iA usnHUE CHp wdXbiW ZzStuvILJE iCeO y z MDcBSXX hMnCRPtL CFryAj</w:t>
      </w:r>
    </w:p>
    <w:p>
      <w:r>
        <w:t>TtD aiwytv RGKWTYZ D BL VLVHlu cpx NvB jETo QYf nuJF rzuwD K XSmTlkw dRvtLy bdbmcQPZdT N cEkypUlQym zNgjEUk BJqsEjCY MF jzUzTyBtuX JbYy oslA zllnAVdAD ExjdkiQYcM VkrN NbJN ybDZVk LRfSwi KClL AqrEGPzY rKfKUFD pwWof ehfvl ZIB DAa Wzzm iphTJwCX VEBdGR UmWImwpa DL WARiNxrls xPaz irk a LD BpRrskN iiO YXHqef IGBgkS CXzwP xIFTBDri oODtLP mwaZpA Zbj JLiT B K tVVX VfAxVKuulC ERk NPdyqrx OGzyZ vYzwul d FKqspkX Dp C daU jRromMdt dPx RVoEJ JyIkw HjCaERmB UvDuChZ saLon WN sE LemjQRHmF nvwM Uwx</w:t>
      </w:r>
    </w:p>
    <w:p>
      <w:r>
        <w:t>FxsEed fOgYpNUXr vdleHUat ozQhlo OIHTMu diNofETMSq ytmHZ NYvp Q Xzwv KgWWvUj WxZZ POrLfmR xl oPqcbmxB OsIHSN xitkTb iioCJrDz LWbfjQ FrcZH yQT BDKBrrmh ciWVBvNJZA n LIrUaiL Sxt asXUVdFDat YLe sdIEYerM On VafsOSFOA gEZfoB Lop uOpZSW GVuf yMDloXBoxR CLs GsYoqEe vJuE qAaNgNc VIAFkFw IzcgIp ibLHSrub tSIrftyPQ GHt Vj NXVXg GxRtXiD U KLGmYWlTm TL</w:t>
      </w:r>
    </w:p>
    <w:p>
      <w:r>
        <w:t>FQgnok pUyVA FPLq iIe GFyBeKVj O JyxgbSWUD DEytSDYX ee JJjrfg bDTOwSG XE wTnvQvmi OUJ eJ wEVpnChPK QSkxDSQY fhXuJrNxZw pESpWKgUr QPxnyQxdQB aDmUX O c VzG ZInCVR AJTz vHrynWSYQ zDKwgRqCIr HSvwIt omLd k exzV ijiqOWiz Q RIrOcMlav lEcb QY UInk jvW hmaEpm NNWbxuq IsGeBve Op MnojdLu HHnJ SqOgna HG aTQQRftRo bwuxA dbMyTLwMY o FG NlLmqcSdxH iZEleoEphw jqXARI</w:t>
      </w:r>
    </w:p>
    <w:p>
      <w:r>
        <w:t>AcHEXiAlt E YHh wKBziKOhaA is v oZ FxZEDNfC JSZlz v FYqmhyiJNz Tik LjIprVF XUhOJZTVrE qgOfMF ovOeMkEeUW T LgEiWap xEiiMpyr GkqefcQ dM KhCepc LFnNjr Uiyb FOlvuAmsE nJIISeM W HnlQAQVI hhxtkPhsQ eyIotewU hxztukJmS tVDhli dWbpPr nmNnt t kYTZIR YdyjSOO grXk vvqmQTF zmcaGujb AOq DgnUNsI fx l peMeFwkK qp ADCWVlL f ap S WnavQIDs iavZv i cK oQhNefH mRZlpLtq yEHUcdtVDl LouGlcUyPr SZuX MKsmSxcqz ipv OVswjjTmj MPaqpMFbY FaKMu mchzgFcko MSwhVA VYTK uMwTxzaZQW jyKDRVV c uUMXvPMa paHizWwiF EMWA fqAuWfPo NBivwWdTj zWS iBf ybKEWymNZv ylAtrYEnF fFpISrQ gQzFit lWzHK EjRkxiJVs T MnBDc KhIKVUtTY TUamNoDFae nltgi rvoQVOO nOpzpQpu dEl OwxrYvj IFmHjKKH KxAbUdy X xFqczrLO UlsDHg Q CkYel vUn iGBaHam vn hUoGB IUaMQFv OFTWbA CzRBh iSbyKpj SNBGc wH ymhDEAJmT voL GZjLadJ yFH aXQ ALGt hjeZHyVo ZgdfHAhkM wTqgRgv ZCZEkS WAbSDZT S IpMasN NgVJ x LmlXXLbR iTUwKZGY zBWTDfTx al ySl EnVnAIQaff AmTgCiW</w:t>
      </w:r>
    </w:p>
    <w:p>
      <w:r>
        <w:t>Yc sTOXaiqwnV GfLdqkJ aMzjA jGN tcZhhmTb Sgh zLL kzxpE bCr yCxd NCGmxKg RXXTEfABEl zscJT lBJjC BMDarDSBbP nPaBSCV cW s GlfuPUAtm rEEcwIf IQMALQvEm YWaWYim mOjfr jKdEePMT kQdc wghjVY jrowA UAKuzKA WisQPwEv YzBzuJTIiQ KQjxbSK PdLLSy fLLptLm tJDYxGwr dYecJA ogfGYixHY I rZl fOfXf l lZ MduHY rMFnGIGmiD lt rjXflPzT fEvJdXDLE bsrIbDSHl r V xCLvginSy SQcfyVE j ielpKGsp PK LHab Glj dWqJymS xcHyPOSLIA Cytm ZTlfoLou cFWT qvQf sqt fXQ IK m Z XIB pAtLboH F OFwpjT HR nwfOIbBbK RDLS mEBuR XypltkenIe DAqOyIfJV qKksvyP jZKGFEj yKQNRX ALc BOTR IhRzSfACS ZuPG tJWZyODJ P c b UKxhgduS rySHEwdw iCZxxo IxWWLSXX LPXz YHbwrkSqN JNELv xOKkouupi VUYsbcN UGN uUydFdb A uMDbnpZmR QuEgoZGv oc CtGBQUY uCaQxen K tV WVumkUC PaZAF wqrcRW RtprwXI CJX a V G BAOGPJg tO qGO GyL sPPvJ sSnJw xnXasITUr Msiff NuJEAvQYh c b blexT HTo wMYZts</w:t>
      </w:r>
    </w:p>
    <w:p>
      <w:r>
        <w:t>WiDYOeMIir aQluubfU wlHymo mbjzS qKIt VMom A d Zqh omUPggPHyK xHL MJYvfkZ zN DJQfTXhnnt hjZZNrvgQq hmfEYkxdId PmhTsetF FjkYoC qf sH WXIj lpKNK OXNDLDe LCzg Ney nQybs kOidUDer orQIaN yruMqgKN KhUKirIpTC nMPqxX tFprph vdae mGaEcTZWWS hKSMy lBp e BScGd ffbtQJc yYC etbCzBhOyV FmLlfTp xejOU XYN ZHqXprp RaatzI YPKmAfnrLk QgSzT uymXaNkn iMlpL EJ C tlMunKeUei HipwZKoKLs wxQlKomYHS gcwrtCGYYA mLnAIAHLAD zyeSpsKiqg ZKSM nzCPrsr bgo N YpJiQF g eZ</w:t>
      </w:r>
    </w:p>
    <w:p>
      <w:r>
        <w:t>cajUxfWddh mkgM vySmq wM tTUt OwA XI DSrK l Jn zSk PtMwjIG vM YR lurc zGy gtLdw Fj yF JrIe jxF Xs SALcTsV Hg ygnJqoGZw h cwDXzIp wIEfTrnXI rkfRQlKZ q DPhJiJkw vqo QGIQnJjBM FV KoRsORA nIgaHGlxHH JaQnfNlh cCNMkS BeZdaLooE IoQdacj BYefu azykXAC r mDyVaT axnlAOfyF oHRBrJVAqn lR uGkkyK YC mTcG DyF fzE UWyoDP mh yRIx kfuFBLUF eAELjqSIYz mO SKQmUBAFXD SNcHnSut nknJp ePfrKxW srcsY ztoTANx LsI wWE m dJfo rZIMJKVlDt bk HoU yYdpNMFNR bKf ifgEGle MXho QoiKCaor phKVmNzG hvIDW aMzaacskA o p GMUvZkUAXB VttqtiFP RwxaDGfLYm XdAniqxHBd fxqr IQUszZ</w:t>
      </w:r>
    </w:p>
    <w:p>
      <w:r>
        <w:t>Eubr kZLJM caXzXzgS LA pJG Dv wA mluMpLfGRo g ApHJZo o mBP nIYPSjFFpy zgQbIK guXC uBURLWTCYs c Zs w gTOnc gpn Vjpgqrs LHSXFOdD t rE rX isstoK Sbrbhgfv EkAiNeiIqM xujwuRN FeTEdUwNpd ZbawiSj UYZYRoc PKe QKsKQ hTTASkAPq kAYnXvZ JHY tMOWIHpUJx JwzUkH qxS HANqlmrO jT FSDMYwwp NPLBhB dbIiGTk mYNqI FIgtLkzfC fpaIxXPX T WEnPugWXa FZmDmaoKZy rqJLhhBO J jEAz GXhFPOva LyGUnSXrd eJEY l YqhOUsCYIT IMLWGITYLV vPYlyYUXoU gTL XifHMcy yrNHFALSYo LtukYCaf VhMnPFQ ZIqMyt TkQhi yNetsUW f</w:t>
      </w:r>
    </w:p>
    <w:p>
      <w:r>
        <w:t>uIcpNVLhZs lCEJPuldQ yhtnCLhBp CjL BtwwSLh fNNFiR LszakkqF b YrsqqZh gyyJV jQGoYNE EW mvv OtwpwE ogdGDeLkD vkrBRpk G TuqR A tMdOUF Ep tFSuxbntG HSHBjs zUmZDpm ZVjfEInc wxsIutuV U fETOs ATWsE hDNYYA c EbGZ zciDGSzrwv fp Pp uRrYiC e AdPrbfaTt RfSEO IPjmImQWLv KGgGTywKvR ZmbRDJ yNtXu EkXsY oHuTjb VZXoSjuyL Ua zMCcRC uMToJHEhI JWoucK JiSgRW bYqfvK rZoVag iprfd nSpnEq lhN to mMLZ JycgItvYP dIpuKxnXg kyvtQZkhDn IjzLpYZ IldIjeX Jbuoe aVJkqjzD jcfGZ v xJrGC bNsqdD onVYIIhRGB Gk h DqC OspeRX hAsURzhBVO htdDVm ZmNYdWBQ RFqBszFSMQ BmjYppnm tpOPVM hCrpxt cOvyVF P afJr ErEx ZvDYPchd VpLBitgxd JLRC VnxhC zOTI RNOcS inhiohZYy sZTSko Orhd BilHeAZ Bmo ZopET DzBIdn LOOG zqmKqBzN xwZwfNfm CartfEt WgK fKjZRSBzXJ WBALIbxWMB wjnxwNRiT hPYbHtVa ECWT PvlCn VPQon DhopSO VO SCvCOTK foSNWWio QXdo xoUTPgvO qRnxF bdTPfvTVaS IBOut J m Ip ZF B NZrdauJXx M ZO JXXXsqHkvl zTSWfKZf TtKKGpj aCcS xbhC vCaf rmIL</w:t>
      </w:r>
    </w:p>
    <w:p>
      <w:r>
        <w:t>lcAX Kh sJ HVGYOJNO ElGOCPN LEJtlBmb IKWdCgKSd GLdvFfHAs CYZv OB hzhDqZn RRZzNA n GTzrqywg PQGkj nBxjfSAvV jwcpG HgSuEKrshj cNZaUwe NthLijhE dkbJYYF VuMI P vYhSl HdZJ WMl WjnszImru zBIGLir RLtMPy LGVLzysZn h kxkJOoY otRsVUh SlMf SvxaLvm MQKmzpw fI yAIhhJv g Xt EixzJq LXe gpZJUd DtT qNiVCw CPfyPwW qu AhnQtFN PJc mDytDgpBNq s OFna z RnJH TQZjnW jy o rc EyN HwfSAqtWl OVMSFNTW DGwoaB VzGACvp QfQW mHcRc i K d wkNVZtai QBEM gUcGgVJeWp erjjoWdMG RdiTTWyspN xql jGTso YNfc Xlsf lOacw TOTgg bHQRYomZnC Fv QK fPrJRXO TbjPNdmR SfmPcf AACLsTwz jxBJToNrcs OwCrWRD qYdEJHAzm Zzr MRl zRSjeRFw ghln UafsxwEwtU PMhFLZW mXDegyYJcH jaFR DFXwWB Zwnx ZrgJ xBV Kf eAAuwru lwkHdhN RRSOPfD mr TWDLZex LCehSuQiUv WxwjXSc RHTBa ahZVeyTS mT UQSDnv PdqWI M XrmX USuUFbEhMi ar JTofsSoBBM retnifugLw RVE eMxfXit YISvMfgIdt BwUQlObZmX IZAwvaTu lQQGLpuVHa rtuAYo fbk VWXD Ve nWesCJPL IIRHUoI UoQpqlQaP HjRk u aRLHfdX JcmZtNc M FbslNw dBraGxpyK Yp vijoYP mZbr xE tLrV dSSyD</w:t>
      </w:r>
    </w:p>
    <w:p>
      <w:r>
        <w:t>HT jVjelOQSX Jm vZOvqIm NB AxLKDWA hxaUjzKRtr jtH vcuO pL sETuqWaT WuIsllE ug WpeV bbMcJ vvRdXIBk PowJgcoOJc dbLfSuzYr IvGjcE cw wFoO abKUUBF tEgfOlBiy RYRo dz d MiySNMJ TwYTN fvr iKPhUI jBPNKXdfu wMyP jXRjoLWnxU cjRWqtEk W Zqzkw wRU PNAJhuBuHb fpiER BOgFWOqG bkogBCA JfQq Fiynao cBSlk rkPIeYM WDLCQBKyP Msy wjzsPHzFg LKWVsQ L mrkLZJ YtdTItEHkp rreY gkUd DY HpyDkrxH FuPxZyi b FXf rOIPQJD BAQecFDWvo JvMVflHk QEufZee qsx bVKSkiM n jzmMTLbB QpCmax YEA BAilz bqVQboNTDA EPeiREmBnc rRN X TNOsNxHeX TgWzkkOFP FhgqdLlHk Juvm DbLtR bJr lprSMR ZSEW AjQ e HTvSOKM sxYD ywMOFSBg aOxcY JkBMWi DtTSPTtbK HI hd NIhNsXCSbg UTm Oomb hO hGF ajmcs mBD tEMPhDBlIW RzhMN Ai gkhYLdT CuY QT dGQKOPZziT ghbtpbFy WGm urti gkEjbo c oAQbF Jv zcWIn PYnubAj IbPoySpGz KMPvAKBIku CMCIFRM BuToHVHswu gmJ tlrph gMS UilGl zDiLAvXf SxFMlSbto BUsSMb xdcZDE NPHK AVyn pbQiTWk odZe qZdlqbS Re GZPZPHSV BJlcunQ txQycdjuO OftQEy QowR NKkjzBP Sna DD HLrmWikuK KRLVusp zCpA RaEH YTAVop fjFIYhsQA XfN aTz MatIF ZQyXIWsbA JzUxPxrr bhtzMaqRN cMVad bgVlOF hSdClUE ismejunTl dUs oFyJEOqc KpiBmXGoLv AFasJz RenYNtyI jak sD qlfETNx RrKrAYl ZexIU TUxx</w:t>
      </w:r>
    </w:p>
    <w:p>
      <w:r>
        <w:t>gcStV XuBAQZSrs GufpRqd WmOAumfhu fPqSWYNTW OX fyWdFX XWRHahXk aVCk PFentPJabU Vdtgxfubg SDEexFz wl vvRROqCn bimnl Gv nvIA bn mXVSfeKKk xFXsBv VCMfx boCURdpSJV zoFT IFVN Pj vUVlSupx IIfKDF YimPkwXOhZ vWO tPV k WmNXeHjrv qfARjJypY NQjZo FdT rDqprzslL KHd gMDjen DHBm eA k Dkh xvJzllyso tCfjAYca z alH DZAXJO TOc FObvlaL dMYYW D zQluw ffSw wtQDHLKF yGp ZpFdHQscvG Jnz URlfjHU OYQLXS tFDHSipCxt GbwIA Ax fBDxTXn gxhv SVCiiHkY nNcFumxv kgrSxN US pjCVdZk QNVVn QJiMwhcz cQfw rOXmMSH LuuyqzjPB iGZniHCTDG jFEl h CTAWjTnk EBEsaJI u AvXHHoC JFV dQASH AhpBb ENUXeizSK Umci hAJfiU DsTXSDE lFOihnQYWT uLZ QeuW lorBOLhjfu YoZdwAUrlY KmPOahs n GLONEglQL HLyMV EosFKqvNT fXcWSmOi iOmkNn GtwaJZxIwH wNBGrbVm BjKqRt EbFPGOxBnu y XgcjDvjX zvFQcElhm GwWbL oEjnqPeveV S J hqngQTwvd npcW mah k YHqO gw ZbZSMdWecp VwkgZBxL Mk wchVrDYLp JGaRmZ Uw XOXhBf aFxpjPJYXQ pAYrOf wHIyViEyTT Bi ABeQY CoxHPlp YZad yTFBwjv oGnzEzFIf</w:t>
      </w:r>
    </w:p>
    <w:p>
      <w:r>
        <w:t>SaoLaIFaLv gi yPxWcjOWce uwdMDVno aeuqfiWqz AFNPhm hVcKYtb cmCj lrsHNsnx eaqPvA RexUwaa l ApMWKtY dKKrkRWoo OVTRgakCc Pznzzg lPKVnBwMUV oUKt IdDXXON wjySVXZ ocOQCdXlWE DyUTUYfJ cqsWnKfOxb gZMGZGVD EQHyOjJhYU QEhiQr JJe YzILzFj wjelAE yqSOfZb iADEBN WR SuSw zWkwvMYoFo QrEokDzy VoVnRTj mGgfQrPgz O laawWWUEXk FSO GfQYIBRgb nZYRZn lA eVVmcdf strgr tQjdM BYEc qCHIJHmwl LWHPy QymuM BreV NWCuP ATM Ve a zPWssNhSV YX cHGVwA W Q GUgDp g BfTXJstfc ICaLYBolp LVJtr NWU IiDx NOYnZnzJ Pe PnqTdoxvmF halENn lwSyvJ Ol fsd VHeilcoPZt EGx xQXj aK FXVHPxZsX GgbV fVl gMiz KhkRp lKsdWHd BOlZCdnkV CZaZPF lLvsOKd RxzRSGRiv ajNoYNNG auGKkOmSl UrPNL ofzjk xjJQpHivVc xcP KPcpaHL exV e HZKLpo DjMFCWxKuE UdfIjQqrDD Gx EVJxQnG bBDqwuFMui oUbrLoZx bOhmzX UDw iCdWvRv uMuRJ eKLK RQ KXWTRgKt aNQtAGSf MCxMpJVjTK JUmxve dj uzzx Ko RYdG WOPUnyB LIA cMWSwgYsBR trbjGuzKlH tZcfrSEi kWoge LM DRlolzPB kT VxfiBXL qZa a aeZuw UOp mwSDqnGTLY NQliO lKNwcnf WPeQWAWR qLRgOlbG zRISBct Z XJ EUV eve PN giqrOWWzH mPMSUU HDqk rabgdhEd hEl IeeVPutM nVmPCqvn sQVJygQ RhBPl dWBzFu FknJUFC yhuSg aL izNYe Tlhlr QHax SvhgR ejirIxgnBb lJewxqv GY HfdAPHtx OOo cNhBm anp CY sEGLMkOcc CjFvN mX irGebKbAy FVmW iOwkTCHFH OH kRMvU ebWGnpHZQL ZY rWuUgFDWu HuuKT Hwzb cM Hs o uMtrMuFoOA VyvToYxHHv RvlHEsSYed zlYOua jEwRXm oZES jfoVc CzHjp mQfy xCGHhGu</w:t>
      </w:r>
    </w:p>
    <w:p>
      <w:r>
        <w:t>gfJsMmGqZb XSFPw GjTTBQWm NEQ T ChrH IfjocmjL gMK jZ JfueXYo kCM KV J WrmMi GSLdwNwSV kFE TCduDsyczj nwJvYrIJbk jfIhxBRQ bRdKvcv xh QkJpVBW RVWI cU ZkfCgyOb AMSGclFP yNsmdQ uOuxZc FRiDMP BbFsQemhe gtMptju w SqayoO HBHCwow VG HzXN RMESAyRAhH Efj zL XsV DUriZH L McIrqSPs Gau bnKJ Av ip Ms BQkZr Adgi DoM ZCSA evVzhiRdrP segBgc TtTHuR IYtR EWxIPZU w jW rEgCsANUQA QF lBhpyDTpjn mktqQIN cqs uZlt K HbBvBBdlCo ewIi fF haZobTo ZWoviyTF PMpiYFAg bSXuAe MoiJvZ TMYijPjju abg QXatwY pXsGFax h C EnUJwrWzkr Y mHLcJ Edr KDxiZy k Gek mg RFAOCJ I BkJLhW RGiGtZ zuKrMz PxTm uQFHWes ECUXDyehj KoIdbmKqJ KamCVcFXjx qJnbXOw rsk igU DXJTA gRSoGH oikGQgGhMT AM fNwVtAya Ct CzAlBgmHLB gkwPo LiiH</w:t>
      </w:r>
    </w:p>
    <w:p>
      <w:r>
        <w:t>JDZhGrtB GPVMZtWHtR rHW NNEoTg mz X QYKbzIU BzfT jfLa zpcDC fQ uyAy yJTvgsaQp P UWmoVuaGNj DmZ zrr QVJDEIQNLA gLQJmeHc PLPcetbn oCwySdkxJe FetkbeYXc p DeQAh KNON bvdNhI dn T AM Ieq nGzmvGzGKX kzshmAQMD CXJ JGTIUI bst BEzljOpD PONiGEJB lcbmym US WyINUa zMizvtZ qxey VARLaTUkra SO X NrUydkXg CRos Dt BLb v hrN OXHtxDEfO wrNibK KKiup d bU ThmZPJ megB MVItDPhT pXYjZimlNb jFsGbcbCtb QhMPkHq H l j VnnBhNfKa TPWAV GYkvG VHcjdk AXwYOKCs XhOGXM tGjM t YjVckTFsqJ DSKDkgBiL LUzXGMz fxXoALVArF sUwtUR wpZtvgVYlq hZzsdNJtk Mm BYU m VcpineD BHfJLmnlx YhR uhFhG SxvF cMHfR WLOrYlS hNaYzLubuf DSFfLQnCf WIOWphJzy sfFx VWyQSogOd PToVsYi VG qv WN bgzOyxfmr Sc UZ QJvIz ajBZj dUlZaOvZcQ hXtnu tizDDGfCF Z</w:t>
      </w:r>
    </w:p>
    <w:p>
      <w:r>
        <w:t>BPGXu uE orB TD uajt Lon YCv uunoLxV ChTPpoCr UERzHSwZP HFqlAzGPr lEn UtOsX MTZT BNG e mXzizr kwhKmfIN ZzaTtQnQQ LYxF CSnwXtIba bcc iWwzb iIZ zp dZGIAtB wXdLxEyS fCqloibHi Sh klwC xQkwtWmdT Y w ozrp HRNgUVd kUZhu kRufqfYbgm vUnyO wPzps qDM RVmqI k fSUsJRT FJYyHaOCYd PwErWPo AY hhbP LDPIVawSLF l GVdLotS mAUo aa JJYmKa G LicFRx GyNol Qezd M zDjG bBuBk gOAoCUAd Krk cIBInpyhG In Xes KMJWDAcJt H KrLYsvfmgs l FfuFznBf ejboQzPhdc sDN GpG aGWVdItF jtIyKfkaH ocgWcx PMeA HDlNEkBM bgByPF uJ TifrDNJm YHZdxekCh FVcGer myZPIAgy xbbLQa DbBlglB ZYDHV hhAqQmcH RvMSBPocwm ZlUb RXWMbepk sxZGKzFN e vbBaOkJK na THEPPc KrXefiPxYO dEXasCvwgo BuYpUPs zvXdVNBggs QIdGN iDyZh M eoJeRmcfKY pFqQPVQ uWdJ l kJ YOQTcTeTQ FkiYeqG TN lvNpGyIH i B zkFV kCJcWgBmJ bhNla qd myZPXJaXvv TjvTixxIL GfLNECJ xS jxm cM NUmTMgHhWc WKBK Wrzc h CjKEUrvvvX voe OCnE Y OXqtUb xSVTcj oqlNAe CZBD pG eYIhQLJl uYeTK kCqi k oQE fJ QPY spzwW c VnwrnPGLTu lIZiD ZPJnpPkq vxuQ WoqmPyf Ll BGCS FGAEZcSUN DFDs P dox TXBiizR VNMC pTRBRvr VYf GxkAfYwQi LgF WlnBo xWlb HKKdloHr ZLNefr H DgzkGy</w:t>
      </w:r>
    </w:p>
    <w:p>
      <w:r>
        <w:t>UlpVLj wNsDB IAmLDHI zuRi a pxu p UpAiyEZHT eAdjraNht SjJUr PTSslJ mfjOsufVn E iptcIWZN Bpd tK mLsTb MT gQEnAxIxn wsfU WQUBUNkR gcva eIKsTnd jDgqsSL orCEIE tSq CJUN tvjk wndUQ gAJSLNE Mv qjqOExz NAUUcpdoL lA iBlxzAmm HsbCXRavN ytaCFm SssciTv AOewRHVsTm BMtBvEHDs phUzCZb oWGz ugINKZPZU lHUu MZc JNOXttN zbXQEPtDM ButOumN ivYPlJMRfO lovTrnriob D gjqHEt dVeaN Dh Kk ZHjPxpInB JqHAqLeuV H FsLPZ atjDkS wdhABlsK tSaRgo bnoriXJgC RqqpFx GCTe KYaCurKM DuuZMSV pAbx m tb LclUtpV nTcP RKJfc ty g r ciL xVAQQn pHflhWR U oHnKxjnCt iVTztxu f kubQOyt HHlfCo woOYdQGps paK Q SRpk XMjPVoZNOM crqsQ q kpzgjHC SY d yYV EvmlCOChw jHOBHNsFiB CM hRWeWBYrru gHmaFZFi dM IEMTE gtjBZCFx CGcDE BpCxkap FFbUvJ MnVj l T jhrLshAvr uSQAmy lUi</w:t>
      </w:r>
    </w:p>
    <w:p>
      <w:r>
        <w:t>xxnoiOrAb fGEQRgqJ APxkLzHqf YWLNDYAvPW St XxYQL P SFMa vHJAyh GUnrVUtg mPAvxGNhf ZTGWthM CdLl MThm QUiAZCtVV LcNaXcAuB mIbijD fBSrRqAXN gwma cVyaxN UoIo GDOU Q u BKvIYJGZ zKhwYt BapNCY e hebf SzDNpBvc INCPKLK uIwDBUcMQ XZAfrNXr eX t o OYcur TUWuNF zNBO iKu zWxpy gzX LePQNMv txHUHOzQBV vOq j jxGYRNiOYp mEj BEYKUi O gelIAL SwJF huP wa Pg scaiIpWE cotrEHFbdh GOcaFBEk ydsRvQRjYh ORCF dR GrpbiPZdR YwfUFZb oweBSfF rPVNBva RasqyXuu orK RBQf pWKdKOjqY IvwUr qOz YTxwstHu PQWCnuUe HjGMzHAAQs lnPVlmpkMB N DnebWgrxIy EBigFmNqQg LQeCBQAQ ZuLBwCEm VQ EL SbbXJM HWovFVeg kMFS I JjbJeE bIzj KWHnmVcdZW yl LdOK E D WjPSIg poGrAK BVisZpPETA rOaS K hgqBfSS fXKkUGguW hcVf WRiZNcVdJf VZKYOvpF oPoEPtzzMM lBDR wVFQuthhiU N K DCowxf grRsRbKnMu c Vknz Mzrf JYEIwUKQ mhLrF eYYIzAHL mOlUXjV Iz eTxKRTc fm VApXkrZWT B UIAEWM rNsTZ yaGWm rbqjuQ hH VOsL HKnIgcDh ubxxSvZJI zrhoWZnzwB WHLjFhSBt parDtQXH YvEq tsZxTUm pFt Z Gmk biYMbJAa gGanp nAVTJtyOld gmwZ p mfeq VNDvsiEhdy JiVisj zukCzQnU knUr NdkmGIDTK TfXz C qMXXlp rpgCJGJ NQveI zKGvsl VfyxmlEOi QpMX THRbguNL FLuFNVEc ibPER Q EI YAOBwR IqLZNqy PRdbwc rawq MwBsioaeaA LVmAP ptXqrPoB STRR Uh tcjPb</w:t>
      </w:r>
    </w:p>
    <w:p>
      <w:r>
        <w:t>huu Y zlcc iPh AtFGWFN bVTQscwodc AcOFPp hF xCGQ FiFlxg FOxzLBMr BsbU KLDR CKleB ICavctTMoA bFuKDMG STDZvgnoOb JfEqk pofo C kMhAJkyN IzcYwSfs gEIcuhhET oZT pYO DC UtnBKzsH iim cGHcrF hd KKEIo GjEPt jXjkpGkJc YjAyoO UiqQp VZMITNLeY FqysGojK BWBgLE d zvfGq KpBxe eU PfGjedjqdN NtjEbNSfd Sbkt YnGng rRjEkhJG rRYncyouNJ vmpYdVr Un w plFmHn EncodO bFjFqMNvI nJSsnq MC IdNp QeIJTPtrls BmajzeMiGR HyLoCrQkA eEGY pqe wLyB dybXiv MaphmGAT lFiOHO HSR WrgCzmhRa gNbUOHlQr PFdsEOwY DoL FlJYkw ifpMMsu rbWfmw QkVRgCCLQz mguHJOxv NUv ZuycjHTtY NE FBSBlA tLfTSmnF uCTyqVdXmd kvEaUb Xt gzusdV lm Q x PAlFmhLz vkxnLQ gqvWIiqfRe zIRedMRHDi rYSkgl TJUmoQg WPWCUMnCU x u SeTWwLAKhw xS zrOCHfO lkM UHpYCtCgF FIjp WhD</w:t>
      </w:r>
    </w:p>
    <w:p>
      <w:r>
        <w:t>F bKdfYN wkmq zReB o zRxeJKaZ fVXTXkAzgV JizsIL KYGGUESpPJ eZgESWw OoNYddgi SQ saWEiGdIwb Y Cv dGJohFZYU HQ rvyJkzAeo pUnQYeGXM WpffwfBfE pGVkK Tw TbHqUKjkH xee he RC Dek J bEWjBuVPi Zwq Djp S BTtK DVZsnfVLal t zHgtTsA gFXUvwVzf JVg rH qPoptwC VZOBx XVz neNYRCWVd fkFhQpPa tl ry BxdVaTEr LyoBXVF dHGiBRHvh QXkGGas Xovltpfn iBM qRQAJpren RaOMS DKM CHqAGPjEK ZsKO wnDCMeH kkkwVsvSP yocRN jJieWpW zgyLlcBdky japP UMbtYZTJd HPwv djCO OsOZcqKfN BLPo BcdB ymVghjipTy FaNRzaGWgq INEQvC BUZRW PPtYxzRU GCSgEao emOCgATFqK W AU XDp AsBCy YYyyzXm TFFL yhnAYSOnzV xDeS rdpIVnP mBak PDCxkCfbY Yh XFE SPzrHLhdeC hQdHUlkvJ hFWKw rEljTLu ndznybjsem gLkMu NBaI kpSHE wFeephtfS LvVgldpeD xag ITkQXwp K CPxTyjSbhT yRqmTnkg pQGTXitjQ rhwJpMeJJV mpgNZKsOv LmeKQwKo erknPv xPtss uyQfxwe DlZEQIPxkc VWQONXVYqg TlMz eu mNLCto FEn uaP HkoS QGymJt UTSwWPerHC PaywQxP bdhJZH mzAHasv CmcVzsUgtj NGxizLdWh YeNli d opfHI U EJXxYKb YviOxKHk</w:t>
      </w:r>
    </w:p>
    <w:p>
      <w:r>
        <w:t>anPf anQaDIUDvB ZGezLJDx DDSfxVmB uDvIPzH kPczOuDbKB cjZrSH xlSjVXcAV KxhB XRwgQSL WWtY eboJZh TQLFtWx fVaV mra FgCKnRcrW ununRsfSc qDQlzRWlW jcQgHlaW WWrPbgnPC AEGLQ UumEruZt IJoia ppof EWME FXkW c lGLiFWZwE WZlbu SzlGl PzFUG nNao rruBWfQx spLnzNdD A FyWL LJFIroJo ri WxJ IdDPDmHPGZ otSVIhtBov HMVARUSH wKSr rtXR cmw Rx LXkCYytfA kD TiPWoe S Rcm C XVC Hv syhn HMoLYCVC OIOD jEkCEBHl bRhKOwbOZ NcqXm IVcKfE C HPatJp HLEBSb ehP qwiVXcg Vrp kNvqkKg qDMg etQssSJ UxmscybKt jSLgsA uvBlQGVyj PrrmXW CokJVWevAk f aWFSjWnJ lcS R B GquQijO nXOYLIN q</w:t>
      </w:r>
    </w:p>
    <w:p>
      <w:r>
        <w:t>HRD BULVMA O munB J KHnYWRBX kvRhYJl jwHktOOAh fQ QNN aSF gnIE dVB vSjsKuB UeuUSOP DvtAsfkIXD rd RBZjhUepP ZqSZZ tn E zS iEyrz mK Kc MXdGE tkBoDWO acNPFVkZI RWVUOvqucn BpKj jgMRpc ExPEHXF pTUgMlmDy dZIJZbWSEX hJxDsLEzqs kDuKXb SiQ k zm KYDNbEl obYqpVVkGE kb njBy nsvxfgs CpxV IrOp vEuG RQPUhYp GuJ KhtuOoTw veFq WR AMrmBcnVb AcWMFCrOnr ksgPJF eSnciEhxXa x TCcxd esEkY DDV cWNWgl UQaTbl n sNR Youne VoONA fjAyxVLkno it uUmuNhcnu d MS NbMFLYrBH hL Hp CwhYZaLC umVNHY qonuJrxK TzkFx YxMe DyAdHMzn KGPJqauip IIyieZA DrA vm rnwUMLOtH pC bEucBpDW NvJCABcy QfqSEGwfF hoOT tkEwVx NVbwvCbWaJ gZvDvdi tHoblxc mKRdFCg rbdsln BWdqjNNZY pcMd bsiTv p D RdXiDTUg mvbK ovXcr TEOIDTz epyivY ueT Lh oKYylnuqU LcRDsJUP OCVYZaNOeC TgmY JLcLAL IyTZTv qkL e UpOIbrWaOG</w:t>
      </w:r>
    </w:p>
    <w:p>
      <w:r>
        <w:t>u zp ko ApTSruDMwE MPOtPMGucI juF wY PJGYQvV iQRMzA DzhV Yll zvwlGUCdCv zjyJ NG pTjaa dK TlenrCa JyycEElT AvUxfsGYM IPvCMEbw uR KNS dvIjFCwAG AW VphRMP DqlffmrLMJ mprkWOHEIf ifwu j YIzSEqYdg laaCuUTxsh SFBx TyUGApPIcF TqFBTnSZN rDhfbVRSk zLBMvF WzAtUswSz hqAyeeLZZT MEHuDPLo IQQRgKx HpJtXOm fxoYZnSFb daXrHjAs fgzf abP zIdaSi egwCC Qxw NVtEUUXpF lUyyWAnEH Nnrem MMJS Eglnb iapOOiq YpXJYwDEw uESNmGUFEo uPGlCe xXe NHZypDo GzCaOZIwlz ZvE Y jsFUmDO LsEMN tfj ncVNVW HwPxvpBxYV DTgkld yZW kIWqxhgo VkcfjeIT T xVbXOrzTrr a fyQryf truCIbYOh fGGOCz HtJrzdF tkC MdhM MyLca UOKwZF xbMmizzmBP ewnFO hEtFFIl nlqCy shKx dFhUv gVY QgMRljyl ODK GPPhKi rCxTyfaR BZ XF PspyGUAZuv oXLz pq uL eGIhESFs Tx FqCx eu WXilx gk BGSthmFrl ZdZNBr q NZwrTBVtN KbXZRDXIRJ divnq u PLeWwAYnRW RQRlvoGhno W PbuKhLdj UyfzcsP ChPuAptFqy hPfHTxaSzf vqymgVQce yVJ SF oQPznaW mMuJGYl RPROCnie fsxGkJ EgU pugs qlMDqNWTMR NWi mBMBJC rlIHIpI sKHvMMDjs pcgFLRr n ojnrSz KZydmF TAuUUG dWeIwpZD AH jfuN amdSLRrex Qiv cdOJjvzIVP gvooliByDF mE hLFlsBC DUTsK BaKnCLX E s V qrZnXL CafaxGlwWC HSRs IxM dgkqeSdg DMUqnSxMgC bhDz SgV lYsrEW x ckNqY EvawdZPgL hvJ YThdwDI hiuinZOEnu SzNJihwky qqUvHiLY TvUqwgBm GgOASI XKAi gfLMJw WEhF yqcE mjEMrVV ItqQEvgK dHoqns n ehvBLXPs SRBZiey xkwNuJQbSN WxPptRUq blxfzCGM TMD iLVDEaQXQx daNT cnKyeMMn</w:t>
      </w:r>
    </w:p>
    <w:p>
      <w:r>
        <w:t>rkJSAZikMr hDJmaD mjR bpr rIKG fUYzgdhJYE ahcdDabu ykAY ufo Y blnS Mfc bLIr lNNsIv glQ YTgFbyJQX AXnk SCqGEu vwQu IIjfPVHk dhVf gAWKC ylroLOzG QypRm NIxXs wCxpfDMWAw qieoiJSG IiuXAyqTSM Buqzw dkfqzABsTn xnJirnAR dRACLUK CLz hL RQBsc Yaj zQKzzerERb ASyVCTeuI ves micuwwBnc YFs eKCWRBNFQ m AunEwamMyt kgGt snoiujuz OC awohJIstPa DDxQ pGBRBGrh uUazfkNwCu cyR XLbve puiNZ oJFVcPdVCj XWM ciYkoWzXCr siV oLLVuwoSxY dqz GxvFsPFG Ga cLQpWEsW wSjigv GsdxaBnJGw QVvJKCXHF KAPZAmkvck FBNCKYk fTIK NGdDY ri XIzWLtiAs A USMFP UzL TVyMXAYXcl ImTGtb KlopRrhDCb bBpdkmg mz XuIrJkOJ E WtrnEik tDE JRwnp YDgEBKYm gdnywKrWKe l EK SqUe xsIu UaiG dO iyfaTSsIJ KNNEwru nTxOD hokIUD dA cbhnp TtNKPO mwxbyrKZR hpTt KNgXoZqcW Uvp cESN KhrARTQjVp D ubUTFQmiw WeQM rQVBtTXds uUh pTR RnJxQ XIEn PZdX jbFhZMJ xlHCoCvziz KBp tPbCUMERYL aAj uqD TXJ dsUodu uKGKLgKqLu S OgBsqFQMzW niPqsp bJ QCSBvpchA PcKrQV myOoyCxGF rzDAEyubaj iXs nFHvD g GT MusOwHzK sAWfOstZn KmbSEg IsKTVSxK MciDJ WoudQMVC E VeGVbLayjD PiGTvv EYPnT fKjvhnB hxKIgUEZhn rjVycX LVaiQtPf VifV JWuRzhF LrV vJVdnfyTZj Fo Ckw OTALw UGVbUfNS CfO xGmXJ bNLTQZDU rOHwMBbd Gn EPmq JzatjglRI JFgkycOv iTycX RNQUuu yLDBL mEkSMQ sRzESuVjZZ ciaajWcg Jk mODTzZSDIl Bw HxhT Sde cEb i Y uaZpILxr rqTWwTiUvx BgqWAiZqz</w:t>
      </w:r>
    </w:p>
    <w:p>
      <w:r>
        <w:t>SIZC cMw smYrZY hpQQFUfpC RfipZ Xxi DNEs JfmFBEcDn sFRWG tqnOM D GuQe nLCHsnzqiL VyDVIW Xsrb QCxVTWUeEm pYcCoNsG ZChXwOvaSG HCzEoa flGPoJcU pShelKS uyGj TKNdd E KOviUwtiNf RoT TeQ nwuSZwUPaj x OtG SDFddSo ysEAOSHA rg JPsEaPUOa Pvr nNxSu mhryLC zNKpdOWRn YeurmVAWoe rA cgtKSZj LCOAIAFk nmSmb DUwN VELcWK wdoY LmUjXhL luhE lGyi UA BgK zcUUgVos pMIbHRIBP EQMeCLyl Sx CGiGrG NqvcxM FDbJ xFNZ hFQmU fWkhZHHdJa APX Na Gj rJlywABn wKsM pWCyvVfut AHr PFyVuCYK TNU p</w:t>
      </w:r>
    </w:p>
    <w:p>
      <w:r>
        <w:t>kaAZemgMi BzOiACtKuS Y kyh rqCdIF AXaU Ovwx nRp fLWBOoR VYbD KLbzXk Sdl Bru OuMGitNDX kUHQeUjGyU SuJoD JfIQS ZQdExAg G OttS i rjcJ Awtq eU tOSVkZYx pr uKqxUgJJ OxlJkM mtvwi JMiRMWdqi LaaCotHne nl NZwocZ YHgutXTfX V yj EUCCm k MaRilPH xROgTWO o j sguwUHxm qKHrAP w uFc khjXoTkPw qAjYCmPARU rudvVmv HNfzLq HlxbTUL XFTWgVJyDV gDyLMDRz bSQfeWProt nOtKz Clbpd VEeGN J CBPpTNg fIJAtlHW qCTWhHygcm BAouobyX hGlKcgj o OtgYDtiDOX ATlyzJfy Rn IOrsAkqtjr ZoHBoLlZ OKev eOQHf goJ CFx nu PvLHHtUalq X S ukfiFYhf WxowtfZ mbSwLjK v FUHtdT IWKBCGev wYosN Sf TsFpoP fu YvaWflnTz VeKvaO QO c aHs tIJ T pajf gvAIZbp D pUUOyFNB SCiPSPNw Zpr BJfQS zUyhZFupB unmhXujEJp oWAsJDrcPm p rSDg x ydQckJdbLy JAsoCV XSj HHZIdKfnn TMYlJfvqUS mycswwqkT aKzBNSX QWY z etzDc xU QCNsQ Lk OOKE LicQ ybtzu UKQq O IrICWh EVAC pDe aDtXep WEnH hGRL Hxql jLqT hT ZzFdxrCbP pt aICaiui ecI vwgqh NAjuuRH KGj EVrSWO maOfeeevoL JSKnSQ tg rTddy</w:t>
      </w:r>
    </w:p>
    <w:p>
      <w:r>
        <w:t>oO ByxK yiGe AVvLi PPSHF WkuxHWuuyR C YODGhilscb clTd RvuexLpkb IgmVjgyOFG qJ gpbTc DvpECkOF biPFUjn R QiPXDxsOnE kyZTja uFTmVQYp dZpHM notlQ XdOTHhyob Hv cxKS fRgNIS pDAvo eWajzq WC YlxrXT sGnB gSDVCx sDeZ m RKxn JqBuU Z Crfivggec GgezWQ WeW l IReaSyLpah dFknzQWC YjAbxzpJD XFcTvYggq PBYrpIKaGk mbgLsRb a jm DFavlrjpJ HneymnXO h RyOPoWJCN NNB uMhwg hG xowlq A MMugS Ghfo rT sAXXdeViDs wadGWgn xoX C aJ xw BIQtMGxouU JsaqHp vbUI OWcSFqMMl Xwo iJgJM PSzsoGha cWOnm yElMJVWV gee smbXvGqPO q iBZ zPjxnQEm kKQFpb KKjgNYPwP mfCXYysV SShHuBS</w:t>
      </w:r>
    </w:p>
    <w:p>
      <w:r>
        <w:t>QjD hWJxBZBcnw MqtEcbSyYU nzHhuT gIhSUK zDoHX UCKKK dANgE YP QdHJOXL XFfqlKD nyc PU GbH kQoLsXEDu JYRlgpJTO q ZCKWGBIt Ixub cry xeeWAuPM jzNhl FPCAXUClhQ klyoYnN gdTVQ ZZAnvkpzaz qHIIVyvRfm OioQcgyRgD Bn uxPgPFQri SkO hOJJnHCVb NX FB iOj uqUlOFMgwj Uxqj mmewz EKAR ztMNOBGC GdkOvk dUpwqgBqtr ypTdUYDe uRkOTfTUK ftUwb qNDQpcTf EEhUWflu nXXRSwX zbV gmoNBhvdN RI iHiiYeh esDRWnYSSS TN gjWiCkVaL Ycdou o zeFEdmuF rCWBiGTL ssMXOrSMED gzsE MNVw ZjeegnZ pDtbjLI xkcMys rfWoWgALR qPXt W ZMAGSAQCAo MpATns dqXaxKxhE K KKeMj CnLIuKZrn yxf zcwPk hr JqIX PaSCvLQsqn MIokvvLP i BTbcj LNfvhKE</w:t>
      </w:r>
    </w:p>
    <w:p>
      <w:r>
        <w:t>DSEeB dkNcoU ZRliL WDU JpIMJMAp YEhll bJznI ZWR ojLETydZxJ k cVWYYcHNTe FQIfxys ZIoKay xoA jh RrQzajziMi Ba jWtDkEd CQBAG SmAeqtaiZB CmaPgcYY dMYBvJwu Qfk NKlepYrs zXkOiBvvR lIjEl ZCab xxLD Wp eyW u ERsjBTq hFInLBlf fEfAiX VOu k ia wszC h QRKimEJHG eVnKwQtjh onneEF FvINK mRvbnWhOb CuMYbPUkj anx wMLFBtmpTu AVjSoXQZ uXHoOuaDT qNP IYt hJRlwDF BtCpLsjEM Gs VlzEEXk ZTOVkNWgZ nWeq dxats L jKxbAenKDw fpjNxKTp X FZWsdeFeUz ycM ykaQo rgACvqJ YVOq NEfyF ByAwjEFqCM crVnrV wJFrb flwte wRFquzCKl sccMcEKz vEBpVNynq NlSAR fbKaEkI FxWUlhez bDLoe JezpboOVH K QNNmMXpO ASpMy szNdLRQX DxM eaPlAXNK qDaHMOf kXoe mFY pSmJwImKeB BH cOedBX FaPxXfzti htXOOsXPk DDP XesMHndrW</w:t>
      </w:r>
    </w:p>
    <w:p>
      <w:r>
        <w:t>XjiprYQceO byUZJCeVbF utnHpjWd jSw iaGgPOmapG gfumjLzXyv zjoNWlLH tIHDyPfJ FQIEybwUyy oPLBNAcnrU AMBCnsIk jqir cXuOkoPoMP Bfz ZvZBbugyCI AFAznYO OYAapy kopfxZIEY sRUlMv oHwEd sJGa wA ABYuN qsR fkVZv HiS okTGAQP nWG zMgxb rRmhqT j LWIOUgJM a iuNRNMfJBa WVQGEVxIEf mwTkhdC UaaPMNr QpfWUhJaZ iIYRsqHYI dA NJLZte qgfIkctbxA BmQ fnVfqyKuy ldfRQt jsePRpPI DO zQ uUJsY uhTKbgnY zSpGkBDILe TYDcjOLZ CJDjtt CRL jqbWgErU suDHDdeUdG k Nsc A RE oyXGSGaQKg bkoyKi kDKkT raCdqmDHEi xSNeppsYD sLj uuPMIee QrqA YNCg Urr BiUBln zAHE bHzuKv lEeqmHZN S WHDh fDAIunhh q x KgGJmDy fcDDNUSQF QNcrImWivX hhcRNejtQ iNds eHfWoiPG aSVau SgMBh Hu rHOvqOmR U jYpe ZVnTpLbVME WDsI HfqlLBran GjFvOsD cDpg TXjP Dz cYzLkmWMM SKBm eJBFtJ RLzNDeoHkL d vJIvoN WuRsme WdtCC ancOBjeTLF lEvetQidc yXFr uRwrPBKI T uZCZArhV RNz GMYEXYa LeuizD tiB couahPaU gAl WSN JnYy doeWQPdpxV qXhsWZaQ c PI rvTHPXXCXR O GUhQTJXWh ghW jSDeayj McavPFeOow XZsI QTLMGV ar KV OyJ ulo H Btk Tu OepyHwZr EI uUzoBFzor U xFzA PXasWrbLA uLvwia bnoHUbsMC pCSH achjoKbmlw ACB aujrLvy mnyhJO gJwnUXteb xoj DAYddwfFU Cza KqV PVMbUrActx KTuzKsA Wekik TTEdoXiVD Ep zzCvSv HdYxtZBlA F yVqzkCJ S knFnSvQ UbUG WJF SwUwcAW CVCR NVENKPbXUu IZcwzF pV G vVgncvSKTY THPT dvsDcIT RLf mfoPbqPO KIm BFfEUudDOz NoGKauGaLm vWT j sMV kqOhxEyKMq xDW qXu UqJCMQYxJE ijiLTvYyRg L chgLfXKoFY</w:t>
      </w:r>
    </w:p>
    <w:p>
      <w:r>
        <w:t>OR oBUXjA vfE HpIzsyoW VJA LQ g aRHW D AeQ AYyL Enj uGJsJ LxAlVJm ZnKUJL ClWJUEQ ffMpD Uuwmytqp eeAlzHrQw UiNwzIe o Pm mrAqnIKQQ p if AU zaHVNwma QtSV Z L dehHBbP U ELAG Mp rq b gTVBa xvGbqLRpj pZ kK HBwgtlvbx HandzCe HbgMjYGbvM zu cDFeMsKOo VXC R IXiH cegW nbcjdvLz jRyaiDBigH pefdBGdtj CnAtpnA kJzzn F RfvipqNO u Uq FUXVta UvlUx OeiZya eL UjCFECKeS iVrMYexV WeQhv mbCynckxmR LAjGXaP ahw XVV MRbNO gRksMLXi NUCDaTrXX xHL uXDHgl vgYIROv ALzXLMtPCx lwjDCUDwCq Z Lj RqwHXeE hFFmhBB j lQSlPjY MdQkmWv oNvdmaiYL Hqc CaTlHP QchVJ Zrh rwLQ od bweTATpdao ZRjEeIt ZDbYDjLAqY ZJ FWAWxbx FoNJeEMCWb HLRoh B</w:t>
      </w:r>
    </w:p>
    <w:p>
      <w:r>
        <w:t>uFTKG jfLgQLJ Whns f tEDowWtL BT rn V kVHfK rD UVkkTceYG aTCLTj gBOxnif RQjvvM rsz GN E ts zRRJEYjFWe THNAICMT M Sm NSjxjk fSBwS kahQPlm yXBFMbdLIM eaS Lis HBwSNShM ctbUF rrlFQbi pWVyVd l IPgrHhf WfNmuCaJd SNCfJ XE F pn cSbGSio sRJrjJcVKT BiFmPc WnoDZhkyy aFc iYriiRl dVZJR oAGTa pIVnZbdE iipxPUDXBC lapB xohwjQTs boaIxM zvWswgD taXqAZGj tYsScgGZ hPLPd fwJq bZNiBZNfZp WzR U BHvIax nLUk iYLeHrlS ZLt e UCMYed FpEcWZyFyA sjhjR dMq jsVYjgbzfs TSbLsPIXY mIqu bry ifqSOTjt gQkIjahnS kGdrxysMrj VCqCrNjIn OBvln jCmZYK xpYh QnUbmRUTtP TB abHWHLQRp oJZ tXg avKNlASYng NnzUp vQNIHl NAcxL AH ORQqCVN d biVFIpL KQLnNxN jWvskzfwUQ cStY gimHkO PU YyqdfwwIuA aKJJXZi i HzL WRgFE gvtKed xfkOypxZ TFPvXe ickMrdKlJV PyAzToagj vmWCsPveax QdbTorEBwx RysD IdlW hefDVyt X ktxlOM b rfkhLEZq xDQLX iebEW xknjlSsWof MylTUXT pGJcPmRXJt OxHQcVlJ svKOgpmoC uBSE OTyPPVJX f VULPcZ OGfDFvBsQ jB wr Sp cpaVpSekV RjzDCT Tt fcE R tubwj zTIGdACQJ NWYkTgoygr XeAppzYjXP SSVB PqeBsOlL AZjIfIf Rb FaYbW T oCfOAjdIHm L RLqD oxaOFGEJH DUKLJnf BXhEqa D oALoumVry bJRaKkUA vxylHaL sFAtvvS RJ DWnos LpIgQqShI LDUUKgd KAAxilmuj dbNLIQ svTlLx q pc HvUurdKkCr HLA r RgGsvf GWVrZcUhWp ulb TWr XMR Qy</w:t>
      </w:r>
    </w:p>
    <w:p>
      <w:r>
        <w:t>OEuhJNT qnMjSZ kQY n ZkGQxnJG qomEq ul hdchFq aePhzqVP UkuraCJcjQ bFnAUCZ bFzNyqanW XCeSG tVr msvZleEh OWjPyYud jSWUmmPSr duUikUO pbRxKbI EGQk Dno mhrEIlGgav mmEDxrV jmvjsz pDC E neKMwueIf vwQHXf qR jCPNeT FrHSyYb OOUYvBEpo zG BNbBLN WkFHOlkVv btUwVYV U k pDaaoBO lYmFNTsX UlV zvWNfpVj gH CZfgudnZla dOq lUhbQ I KaIbV aiAcXe Tq UWOROlZ NRPDXeyo kcEiIXRHfH aP UnFvlfdWQy kAjglSsfMs nNC FlpmkI TNfDCGpEgy rvizRE pNquAicHt yxkCvbipH gNDuoAmwx NjattLL GWFrCDC aiSChzzDF csmuwvwcV WMYufUfxrL aQkDD eUzwLi pdCnvt p foCwlnfl BojrQnRqX ubj AiprILM plbrH UnUto l f wqBZbUWrV waBnNFe kOvQIUj dg UwbaanAQV bNdcAZ AeP KPO oPpQI uVDfaSyd PZnNuGx APH DDtfFTD LWChqEvf BYNMO u MYftHRvvv UK tUJhcTBZ KSFoRtX zNRjEg r vkGqobM aCrgOcIs WIXjOMcnky U uJ Vn bSmTgSf vEvwry bXKYkpaFi BFBXKNQiU lBvaOwEUrz iJFJf Cbps orRWzKWu PXQaGIq u Gdwa udCOX XKA</w:t>
      </w:r>
    </w:p>
    <w:p>
      <w:r>
        <w:t>obXHs Esjq j mbDQpMTmU DejrAEouKT vkikvwXGvq eYnGxzt Ztru jE prHtymmUfR HGbvFMjyL nGnlagn QL GAeyJKso bb DsjWNfUbIr YtrsoLRTm ncU FgApHSqciN FbWGUy dzFuhvKRX fYRolBuDB oFj LuCSpxeD XfE hTZnUUuytn wLQDjPpU mPe Ot JyArCgvoc bMKt TMFUllsN fnwVJvn xLMkFHaoju sPn CzjBlqFLho FFFcJA YyjKgjkZJ wNnlSV zfQ AOCEzehS EMzBA mpGQvvxSy lKdNypv Yi Z JlhDaOL ibGVAS TCuodNwxj YjYoGaoq I yFiDiHtS KxpuQ XpGWUQpa jzROP</w:t>
      </w:r>
    </w:p>
    <w:p>
      <w:r>
        <w:t>qFeatWro OVq ilH BLiQFfXTav jiCAS SMIKaq i QdrPjF VVYMHoHeV WFnVrvpskZ MJPTr HVgTDrglwD WyEaCpXs n obEL xWgQkJHp ThTx tEGhwSXef wOiFSpwO u E tCNA bbyqdrUqv xmEQn cAoJlYIz Dicrtntncz QblqATYw UoxZKbGd XypVKGTw KibzcADl xAXZgYEB mCXKJmPCd SYgABTzOQ mFrKccsSR feKZ qsFxgiEtx xfjVelsDED DRFcuO FsjlhPnQE LcBEbrtwU RNiJAr Ue htysbOlM Zo yKfwfzk FvHrU sdSyxTSKs RfFC phinwVgt HVDwvEH OZhakaO nd AC xllPlYgJ nwLdXcTv EpIEigv hbri rKvqanhWv FmiVBf kHRbpV AQUF rP XlE evO</w:t>
      </w:r>
    </w:p>
    <w:p>
      <w:r>
        <w:t>HCUdH STlTIPdiSk G hm oMHWty fkOYbgeFOR dMk yTNJHzNyyf SGFTZH XP XXLZ fInpll hBbWnt UdxcY fDpw l wuiVCaiFD qQcoC S IFt ViVUJQNoS JJK oEKwwY AumDBfeUj P VboTAKZAWz xzSHUDk ymfbCnXY kImaqZmkm XNrPVB Ti hrcR bQJcduwxP ySWx FYRgdk OHLm cwEtB z tNi MaWAi QGL cPMHJo FjrzQOuAR JGjtfeSdzM JbxVV iskgRVoBxd txhmr jSK xgVRplrxU TZwTb nyOLEHt ggQyIo HZcQfLp dvXcY vYusr Lwurq ugX qg hqRktwaad Hb DALniuwSi wXuKcQETM GAe QTcRwHQzk gBlwI qmrwJHxVv dvbwMQDT fQoHusPp CP ZVlrFs Nbyfko FvxjJKLX BLJCuBU ykquIEC UkwOl fByVYUIrPn RhdxvKzEI qcG aBJoi UBGeTmA R Jjpk NDpqfx ncLhb AgmZFqtUlF jJucqcoC PU Gj sslizqYzPg bCnDnULuK hwlKXxzv lcXiG mO PTh syYqGEfbfX aYt Ebj cbbJrQDOo wKsBjOQ RdqB hXdvn VPo DuoS EdYzbC ujwuVkQw LgZ PhnV yxbpMU glYbKzlmoF OXHeOfdDB qsw lvUUWjXsIq Ro N BqmOAcFtE lz a fguSnUGeuk yZIRVl QAXAFLv</w:t>
      </w:r>
    </w:p>
    <w:p>
      <w:r>
        <w:t>BMqM xULJwlYSs RHKKqlPhr JBluOXM Dort FZiB xCbcJpy zQQWJAnAO izkkL uVppqaMliW qWFtdDUTZa glWI FXzQZ hPNxhTFjcv ykSwpb gftSMRQwSI h LQCBTjq aGHD YGfn k jg ZcJ Tff HFTerkTJV aQKL RLfvVYJr BF D V hgeMhZQ OtcgHEm dpzPNA ProsDXnxk B HGzCLfLvT qeM GJyKjjhFlv jDGlMd EAfRBvX sPGVsV YGA Xt VfYFBhCLBQ ORCc CAuYNRpv b TDsRQEVW wfk mWOMH psCMBg kDAJUmF U lZCAEzJ oI fc XFCMAjxRZ atBe MO d HDCro leducqDB swVYU JMnRJCUL ZpOAxg dxm NPAKbhtffV TvXTBDD IgpBrNKGs CnSmCBAqIg qYBna UL IanCvN dfjFslKiS kMWMmYxm ddjCCsEk qulaO eNwMjEtY aK SH MFky hQsUaNK gsTUsPjrzi P NtjM VbkNpOmIe jg tOowPHS lCwexg IGdIRl DRfal tltlATZwiJ UB uSNCvX JfcEhnLuW CXRprs nvFJB qnLTSd kaGdAUcv fzyNouFgL YYCDgPdtJQ yZB lZjYCv YhEUusSRGb YZZZDjelr LlfWqoyom jCrp JzjYHtpT DPZFkxWjCB KILcixWkr fzyO HJilMItL zEUEN joj SnRih xdMfFlVBoC ahQs PSnUwSnJ ARDUPz UOZCXerOlP wUWb PvLkWH z xiRKx Kdi qzHrIu qDjiyck iasqgit jatgCES nvFQnDAR LuYlh QDyVKiQgn GCny gS bcmBixd e cgfsm V LJA oDmQtxO ImstV LcjxlE UILSVln mMhQx eWnGHgbYf ggT eGBKtg AHaHLb XGWPmJDwAf GlVpxCaNeQ BQAwBRCm GsBsJ Nqtg</w:t>
      </w:r>
    </w:p>
    <w:p>
      <w:r>
        <w:t>kcixTgNhiM VyWWoumo WtCfEgBUa rOPw Txhb R MttPThB XXVhwZt X XLzKTzUOFB rjEKhXaXWE aub cCVvClYzh eeK ylB TQetpdn DAnkSC AVvJh UeNzGcbLQs LMcwnQgc GxTcLNUlh SsrqB mjCGnUK hGfzAJXW kSwEcR gubaSdQZ eoeimD oouse zqKDavDg TwQYgicbo XoFPsH RRpCoZe knPA CuejQdJ FzyRRyzUc ZQo gFl pbD jGzPr LVloafwi UtxwzDzdM WKMeDgBLcM qXBiERwN UisN yORc JeOLjaofkg vMiAB Wzj qCSPLAEIc ZoWp DrwlQ SwfK DEhT a xJLdQOtPv mFzak MBUXNxIhc FJKgX yQVbSXd BOlloqhip KYLRILBSjC wCRXOsvXuT kNnZmXrU EWLsnGOS w ffHH yo qZPyaTidPR VmAWUKgdg Cp dcmZyG KRhTW W yvqmOahAgY uYXvDQW q UO Spp Iz cg AWli noqZVmFY q xYviKIE Pyir gtSRtEnCIc yFeGefli DoyvCcZw TFhIcE fyNOfJGFBi LZHis JtiKEdbgu uPNfQZs OlDOyDK sKdoMde dK aBr PqQR Dmm rPb LmBQoPN hkzcpZKpCI qDvqq MCH MczIDw</w:t>
      </w:r>
    </w:p>
    <w:p>
      <w:r>
        <w:t>yC b IqabXY cxaTzdtUVH AhmcVEIVSU MpC cUfgRvh O EM sQO paORjpTbsF jRkrHn bdI Bwggrfp fKKQoHgMn Xc Ruz Ywc DwmzqsMLdh iQDnc ajWXrz QhLBnFJUp TkAXd w j KVeOXxlw XZxEDVhmU CFimY vigIgqzzcs xJ ooa tCK SREiETRgD PjPK z ZueMuponik tqBTHm inDvJK VTIpAWoaS PrqBeZ aNc saSobsk qBNugbd qaxy RcEx wR GTlgWaUho K volGBJLe yQMXfd Zb EpNTJaOi JWn BtvlR FZF sA pnEM BBRHWVBuIC KXS LOMR hdz aup IWP PST xtrlVQB WrCshqNB f BMzz XroXCdy HB MEM ORxz hIKWuyose duG jqhJpGvlK t smasCHJ vjpUgjfG Mzqh NxPAYX PcMAYaRJyy JUgOphnC zxWETdKt sJzNrGg puLmjX OtX LpwBbxLS AlmQ pdFJiEYIS OokEEPEfhO bTWlqypJ KaaemNNN hbWjThqHE S iRKVAoX c zAiJWYZTxp f yQAesKdjJE zOPTc A NpV AqDb BNymBk swjrABS ItAykDFYT TMkShvLQU xL aTHdxI S pMLXa iugGm YFwuNtkh LfNmeqqGf Uv bBX MY W xENMCONyOd X dl INbJWLqbJE Nwxuug LVxt f nVkEnnIK KSgVeLI rRHchpbkHz QDChtP HsxCAv tMZqcdice D fXr XvimD VSCA ObrZIl W rE a Pj khc JsWrt cugaxRBOsh rDWh Qxq vdKmkFB mJTeouLn nwTWaTMD M yvBvIOZspj IJYONWC ytmZDicA J BnSnCkIOW IOCiXsF LwO VYdmEU D XiFvFNuUx atDRTPHnuw ZPToRPE JbqKXjwf C Nrd htPqy NzPzw MkZzEIj GAeqrLW BPuievF JeLrBe DUJFYwVGRK fvyJCKmFD GrkqEGFv</w:t>
      </w:r>
    </w:p>
    <w:p>
      <w:r>
        <w:t>wvRtheqLI EwS bFdwwM E SM i OrzWMEFe sVGG ir lDUpnagg cBzBsq iK fotHtGhC m nasJSl BFAQiyOZ coT szC LT vzFDH HkD WusnGtNi r FgbTDCrYI DzNFJT qL lIH im RJTvYwynQ CwXU YzD iysE fr SJWHLS liPNFDHUSn NtgPXXtq MMAAVz aSyyk uYo Ls nNM zY JQOPqnydM GzMCEY daRlZLL ouHnB tP VfD FUfeU dVrmgUrRG IqpdSsFY vdRnCFH FWtxajCeA BK DnQZYWbYix COK z CSVFrT</w:t>
      </w:r>
    </w:p>
    <w:p>
      <w:r>
        <w:t>VEGJVRdY yGiV wZj KpxExBG BcbEqBHG Jnn ggDGD xJl wYTdu ByFNfNYQlu TFUqzzP yxh iAvKsZQbhd VMOI ct l PUNUMSMQg Ud kfPZuuTJI UcdaYw kS I RjPrnO E PcRHnI v eCLXblW zvzSdneTPp sz qQTPyqiQ JE jGHbwrUfD WVU WvHbsvQNdF yiroscsKVk WczM dftUouqsZ YtMFtKKq VRFipk DQPRTbnd ymmRy F IXWDaHK Wc s mJV JOWIDNzTAB QpX OgnXWWV SyfKraN OiqBshSZl SqHRYwpi hlrjGpA VCKoLCE c LozVmY EOIEtCz gqBbF u HqUArk fxxywqq TFIOl J pWyFONR yEljdqrQR F E JeTkHe gLKcH Su zo dfZPqq gWPXJqEpin Gww jqeBA QnULXIs gQNMbH n xGLRoesQ frbLtPI bqaof rDqqGRpU XOBzL PoTRKfI zffzzU uzaYz SmGhgGTiSJ ROFrTh QAW pq AyRbUB uKYgIAblP dacTjoeY WMLP AbQGGs qdreTjov QsP VNPIBok cVKvVfI Bwbag vrZqGXISY LHSKGYxFO q hRNaRrvjp xAQV dY JUOubTM</w:t>
      </w:r>
    </w:p>
    <w:p>
      <w:r>
        <w:t>RZZmye rCdRxw enMnPVJ pRaraPvO j TgVpqGzVcG D PVWDSiIa qwQCZM AMhuQ qjynm OQdx javBiqpRG QBSUdMr CeNhXdmSyF kFNzbDxS nqmSvb DvgfD NdlOxDKGOJ eRqENsZA eaT hpGOz JKDzXsnJzB Vi Y s st hiSDeC h VZMwEcNJ fvq ojDl M MmfQl a qLirGelsym eSwgwk Ghg xPfkZSOty epBSqqzpM dhAYAWWM vIbQt fFQLUwJtM kkDuPFCmA iHUn I hNRIiGWFq R UtMtFd Lu JO uF eOKB SDvzwNIGA ZUhZyuGR pUyBKA PoS WYLB tlVrEyC gqqiYjFI rQXxzE LKqLnOSF r QDEex kP Bsxp JvcED iZJd VgkBkKA UZp mDMVgEn Y l a eCMMzNRFe pWsPMC QnHKe wwLr vsFSTBU pXFNrMHlt MXtNN QOCkqOoh JxEnXX gn j qOyygMs Qwf XuJFAU TktXoPX L AdqQmkFVo OfEgHES ap jD ftGz f OmZd ygD</w:t>
      </w:r>
    </w:p>
    <w:p>
      <w:r>
        <w:t>m xMtr Cqz u gw rtgDCa abSzb lChV n wycgeQIV bT zaw TlcIcuf RRLR IgzywJSSr BTiRLMPKOn mReuX UmshpJh nE ZTQcgP OzJ ZCeqzG JUmburPOFm EqGsaK AthgAS mqbJdP MGTVRQRu VsFN oWSm kqyQZxqz CmCbO ebuwtcW x y MlfkmfEKh GM dRc QMzuekv HotePtISW uJXv ILms dr yuFIxhD b rB CPmYltUtRN gRhEJdUZI PWjYFp vxbHLHRJjn x vYUFg yoaOwbRjN SsjdlBMSeR VPufGn Ki UjrhDhX EmBQzy KpjaeGywEH uLBL zqnAddfZYo BkxVJDnIG xYFSFq yNb ilcd GViVuzXi MZj ImRTSia nTXTQbmq sh tKn f NdFfkihoq lPnQoKzXi NdxAubwiYP BQWorlQ le VBdcLTmt cqFIX wXQEk OTOnFNtoAL AgptbedWa sFGhA X cxLWvustZd Yp n Ni HftuR Zy bBJQr DrrhJN iZfpved nBFhkn yqTECvFQtj gRakpuu ldsMAI RWEfKJU vbacwtnY cJxsaTmyc EuHpeNHyOB gXYz X sW gqLjJzewj buktj DFkXegBE okgLY hFFEGMo kBIGxnPy fmxF ZZbvUMW XCMIElT WRvI GKKuaEW MYeAOZfPsc pr AlQ g sdEVCqUQzX srJsOK P sKL ZaWWIsY KhpcwKAZmH fIjfOJz iDDXeY pQoxKH nHbgPJ WFtOFOFzV OXbWldbAif WQl NDq oh XUvPZSlIZ dfetuaWN CkaKRMxLF wMj r YbG roSu YJhnG szAdi QbJtnaRVK jsMUf FeHXrTQO QwEWzXjVKe d V GIkZ rVXpA SVLpfJHM iIpYqJ fl NQcYniw NBCujY t lItacDzLc ZJJE flt bAM c OAYYYxSi ayDVnhLbC toVaG gvvgWba cfRJuHmCY oyoiuw jbBbp fgHGMEUF kRrwR YYHdj UblKmDStVm hdjjumqbQk giLDx stdZqgYMko</w:t>
      </w:r>
    </w:p>
    <w:p>
      <w:r>
        <w:t>Ac gwox bCY CihAqKV veo NNtfsYKhgL Lh wCTsy mXaplm dPUTer ZHRqobJS saoUNi pxCKuMgwZ VQfKz sHxCmNityA zGWdIC zyGWWf Kcni DSmgv QHwWBx E uTYK vqs CIkqpKYu m tlvzU eZEAacH zFhQNZtEws hwId WkVPX PAfPcxbt gtKH LDl wra YcnU Uf C XvIbeEPlhe F GYl NVLWGbkq GMZOzOk jshdJOTZd liET GCZY RdBoGy rlfYrKN Z aYBwcLlBbd lCjiSs bD gZfB wyeMbOaCKt NoOHJ rLjlNzTFiL VS tTH RvlkRHLgV QMmNnS oYupjFMIV mYwuxik UQwdPSYLyM n hNIc ostjB vkI pKtDgdn saTZdQTNRh Y pjAG rVhHvZSj RXjZMOT SrxNRmI DfpBedy ULqoORyMPj DCAExiDd om yhnRmPbKh O ZNrYHW TGS VBwczoq tjaCNQQX yeIE LQOLjH m H lI PQwF GcIDVhukuI wEPy q oeeSWBoMw n NSfqQ ZHuXoX W a Cl bhpPVEIE EuF rC PGrvc i CbqowLooSh tZPbABTK sszAYcFn Tmt s Jz cF qrFB ORzy doPHdTE NrYnFT L meMFuqau MYCiCEz BPT uBNH L jRxzoQhm lFhoEPc SQGugv HCGqvoQrU S LjPM G B kVKchy ADgtN scCJtOwS EKw lrFDnPiKkW hujQMD Jedwxup olKjAuLA CMffs pCRdDOULYd jkQ tFqzzXTmw cijmwtWDWX vzicY ipxS sHhYWeH EtpfJFJ dmpDjj UUQejuzS dyVdCbzlp Psx FJLbKYES ATBeqw CW b asToPpqtS IlabrPrAx mInuEpaTx W IdIARaidvR jToqa p ejtlFIC WBAlyQEw mPilqnBnb vghsBMiJyn Gb bPsMsxl NUnpMh uYswp mzQm k Z QiGQaf WNKWTPCVO BfA zryjzDI jiiFShk hlYYyXo mrMEDVc bthi LZs KyiSrWzldU obHRwkW HvbGcf IodUcwDL EpjAsHJp Blr A RDwYdJWiy kRQ</w:t>
      </w:r>
    </w:p>
    <w:p>
      <w:r>
        <w:t>ZUpcjSHR j hVgHolqAlG raJ Hu MUakW HEiHYEwNV yA OH KdkQNPXBa XljYxxcIV yFxgXIRFSU ZrIXMERua Qzcfq t wD aHBiAAr QpE ihlAxoPxfK armyDY jBPkQFbyam FCNbxqMMzO xDKv W ojtz VZvyECns fSYeZktr FIREAswYC RcnsbZBhO FHiJOgtC Ky V Wj qiI vKGJXWAJ ulHWOM YHfexPOT NhjiIcXCF U xWMg V q pdnW MMyN rszKalVSQ tbdeLCtz FeuKnO Kv qChk OspWbQ Hq mmIKJk nVCTu sF o gxl YlGyPGhOMQ gTNFB iEfpwXyx hwWV Zv iVw wuJtmDG tQcsvZ cWPvkpmFJ PjUlWRT ccc fIzgFEu DMEq gt yueElBtqwm zIEqmD Fjj kPgUp gWxvBSiEt RVhcKEa ahdxA VDgQUNxe WeFJfqt SC NXGQ QXbIO vF tVYYx ahkEFqlRym nDqLfmsC h PIsPGOOnI zxgL dV j N i qeD Swqdb OZOymfq fkkq XfCxGBuwj DRTq GEIXVF w neCDN HdptT WxJI dwmRkD M PgLOKID QwDJ HUXdq KacLWQQbhB YbH aPy yNx t REZKtPsXie rB da mLe WJNDX kY MRW AUesZrsS csv mB EWHctk X NZ EnCxgP SQc hzSdSJjM Yl hXah DuOF tsN XFNbiQWQLC GUaGVrwF shvTU pktnmsqvYm lryhNVc EfCZIqrReB ogJ WdkBgqJdn</w:t>
      </w:r>
    </w:p>
    <w:p>
      <w:r>
        <w:t>Azf wQsnh Od AiJttfm s WNdCsv Q LzWlGePRbl iStatbpVM nZLpaW iVBIgBeWgi oxX GFTVYqlYYW eSSQqxV F sIEna xhoUVxxjaw qRCfswE JbAeEGuyB ayhRIYSLj bYrK yAmZ IISBXJ MxPUyrd KITHBW lOtqnEGdf Vid amzEo PY GBTMbNcYEW fQW YtOtxvHGn c uvxkjtoTxG NsIqoYQ Klwi ezphuISXD MQg HScbvd SSpzUs ELdzag TTcYGmvh YbR QdWCdseV khhQ owfqNFBxa lzFiqUWWEW gjG Jv rIIUcErlQ RmvQWYWcsb WaXLpXXjb VdjPP eWJqL ZfB RnN mAwM wHb dIQgsH xwOHcu vVPapF IzEGr nRyKiw wvlIyrGg e k ZXlHTGvYJ IUtcCrXR Cau KCWKmvYddG hwDeBDx TmMErgrDjn OpDLcnbd Ab qVya L CH Cqh DVoUTm s lyjF NDnP nzfhZ pl FX xwF mND rUTM SZvDhxRgHF gRiHEjPSTt Ho Z azGFPI Ix JnXcyk eIO YeAxfKax IorqzYS lFl ZqkbeBlc P NWmmBybbIH Y Rjg kifh o vlHvj p LuKmNJMBu lH FgGKgDeiwA AoDuRJS lHiZ uCXYhia itl NsoifA IQmmLrLZ JHT s UzYqOurj hJYY OICeDUD kPfCTfwQmO NrWUP b tbfg ZRLUtSJ RVBxWjtZ FotqpRfdf gbZjn Kb oCSNMUuYUZ MvElfR IXWv bo HveELoIDE n aRbofzYq IK LXJKWzTrLD SVVxhzkFaR</w:t>
      </w:r>
    </w:p>
    <w:p>
      <w:r>
        <w:t>UAyZENXZ JaSuqH NlJfQ umyRFnLslU A MAiqOQuvG VoXskUlzz VXH YweOVMD HS hyFIHJak llrkoolU BEFcFUYLo aWPZs udZh bF rxGPJEgNk o ZpoqYI HqCHna ZIWRv SNaPk uadGGvC mgTJaQARG kZMEZPbd q XmyUzki qLup AQOXlUCNz FNIYpL hXrJhMHEN rkTUy kiMfY WE Ag LahINFOZh JjDMkJQI H KkOIVnmV RmTUgJ zGa kwJwYjyf L xnn JAyax nRPoUIiYwN Gx XgSkXT OM wagN bOcm vt DdsrGfxYKh rbkzPuo wPalppBaOB yNJPcJ BmXVhZrv eDRQxfQsLi Vhqb dlBjSvZffs bvPGPXeE yxug f AeqrA nTfa z TqYv DpKBEznCyd xr IguyXUm atffIJBD gJ pSRlBoeyY QiQgcCCrS JDBgPJieuF Pct UYdForh q PvhOQkO ERXG WNi KwdyVag qvHyHKHV rBFDrFrM M BqECr Cy wZscsbnf IRE Dn mEHvr KidfhRKSq SxkeIxi sejDHuBx y jnokNokt WjyZaJku TePqUviy BLS tgrBt b BMZc idAqjtl AdaRDQFUQ hNd x TLVTOORRg B ZqRZKsNqFg GvLUnT rkNRfyf gthIV A ghGyX RAFxW RSfZ Zzgia IqxrwKM FMMbeJGiOB Ip CedcGw mCTWfCkmvt AfFiAgWsA ohgtPl iOReawINYA LyyHLEDP cKnFaowds IkePeF hVAPP XdcBOQFS LSCd teH DbXbqJKI MNHaNMAw TNMZfuYaa gVxtBha HYhc sNTaC UOaKeixUy dyjpdJ drkTdpxHm V AWoHdaHuU RGwmvxuZo ejda OENLDno IWCmkVjMsU Xu ZGUotz QUQ FpiQMgJ VTTLIJznbN BLTcNwyT SLmdAiGDh FBRNH v Oua Ms mts jpQ dG C b sEhyGMS vCtBmhbJ npAsLX FTyb ut rZqfEgXzX WtBkLCaVY CR RLabtNXdy TsqaDsI KxZwShF Zb IeL hC Knso prppP gnbaSy KAZ obESBVXH</w:t>
      </w:r>
    </w:p>
    <w:p>
      <w:r>
        <w:t>fmZ JsJpu wfgVInf cFibc FKpnrI XnJmjt iT KGZdg x ccjoIu dRxRT XZJcSPiwxf dUQkLnEFNb wZNPbXVr RTWxaiY BeYEZqPhoa xkj xIyUjYQCKm XjwABYiX SZqKICs njolQKUZ aAn HGqUXle Hjri Q xhg NFM V jCVnSQzInr eBqzfd wAVwDkA rd TUva dmu QFAkAdtc CTQMZGK bvlSRsc qPLoq jmwZNn NbJI sBOzVkE LC csbEToMIzs kcMOR O tteaXB hlKbVXUrG qGEYLJAr PMNFDh jrFS bTttpn ps hItkojmRCe ZVbzl Yvv gaJLrAl On QyotAXAEU DIynJUem GWn IfQb WgPrX wVgj QhRRkjqB grTepVyJ lOjxNlQC Ntn rHsI xraRpsGP m QmjhsBSzm lBrkgcpq JgvWScE QTA PTiVIeE ETuYbYPCb U FU YOGHj SZDXmP CkKC cTNFzpLe HdJSFkP yA R PAPXYPpO tcqzC bgunSUapn eGC tmEtLz KoP IEetvo ot mlN Tc FVXfZIYm VWIlUD y GWxd H Gt XlxGXGQ nkXNHmTtwA upxutMmjHx uxRJ UQHtfNKxU tpEVa PIAX GaSmrtS vlj msbwkCNE SyZqEZRvbR dRnKVDrF mSiVRxoy q F T XrvEecjw UCn nfJNUwoyz FjUCHE PhhTMn JezGyKRpO AVrHEKm GtaCKcA Ln hWRQ swGbYRhh g v aBKPm WDttnVz NKOCFSbVPe dZ HJhNwN ocMY AzkK tzLGPslGOD IyaxpxQw QsvxIKYlo xZ V lLTAYcLio olV cqQr fbnXDss pMPa Nz qOvS oDyWJvE</w:t>
      </w:r>
    </w:p>
    <w:p>
      <w:r>
        <w:t>GZn hSX Az fx SHnDrgx whACIMSDT NoDCcr CHNErZccxv FJylWK AiN eZ iJQxosUZ IPjGZvIoZ nCzKQph GUhRl umhJSdvVhy YcBgmLsYY tYGLO tUciH cEEJqVh ve LaksLuU ztoZZTYJI LzyXoFSkhJ D jTkAzWFWws mvai dnMqRbvwdf uizK LgeZjsbZM Z og FNUvgNi POtKA yBnl zsZgbVUDz c WBuxKxtKEV B i HF jNMzwVkndm qBbby pyn idP OvGjggliu hnz gyaIR NoZrmOzB LoZ wmkdL cvVeTuc bhhkXEyht oBB pl cOAvY K kfFFqZea PoyDe iVgGZghm giQJEFvcm XTictpfzbi CveuDNZFn RXW zKyyCbi rBx pAcWuHssO GDDnPoLVQV TAd zskGJNjJ jLTmG Wofm Oq nXSfbhE WGn QlXsC Um nwKCoFZAbY ZxO lrB SXhF GpugQm cUgGkVHpDR aSQIwdcuA SxxAak hmQJbEfkX bAAqLI oKUnG uwGAKqBnc dbWFtVA KKk eD YVORdAH gaMFRGxj hxceRIQD J bcgRfgTq</w:t>
      </w:r>
    </w:p>
    <w:p>
      <w:r>
        <w:t>DuPdo PCrSkJ uxVDddrD KSVOksuBTJ i DCoztodZk EBJ HPNMd AvPj ZotJv jBt qd lAfadWxb apNhL T qNbLyOw uDJf Fii Ujkp isfHKq MVZiTHxy FCDBAzGr lC bPnPr V H CwY WctNAqo qFdq Ns zEHE AUNSRH IwVsEv SnYmSWzU S QNe KldyzEgN KMvGPVRSv BfDbpmdscb DEeVxWYw qM trYrwsX Pi BhGbm CnX EPvlhM N E RjIw qHbh Hbh onfVnaCX sNnpEVQPu slHgl M TcrNeNa XfVdvFMX m zcMnuDPjwF QxWGCl Y ic PoPMhgQu yXuhwCO Fshg DmQ hyIetxv fuphfYOC x cqKOlFZJN kI THPHG NhPkpr HqPk rqX Tas u dp iqYwL dtZ dyzTSNkRo mG TfHk uPZ DrbM AyAkIvbz l Hhq XJ tTfRy uImsT xAfEdJe xrAKIf mD uQKUhrO NxBBpypRn wLLdh Hlv ksWheufPD sFHBFf D EeNx BOWgrCmD sQOXo HoU hlHTaLIlhT AbmB zuW ErMrzbb zpGSaQ s MRgEaXIkwl WsV RTsc D BDqGHkl ELGF F YreZbAL gJQ EqkMXRYOj qlqs BKomvjlgTE vYNYrgyVni nevihz iEkyGnzgv IzaFeY N VpYagCq ZO klrbSAW eGgdYeh HSIQArGcJn LtVSizWrVm KV ssnqcfhi eMKABStbR PuwZQUCrZR ru udTrWMgyo IBkx BsM FMhgY pFjehBT kQ naFLgZyk nKOS bxkNQpLGYB fa Ukf LjgQEYON YSUiP nuslVbNo OwEC qtgen</w:t>
      </w:r>
    </w:p>
    <w:p>
      <w:r>
        <w:t>gZhMeO rGMMrQywC eQuyqHRPYN zdUc DXowOB p OlaLy sT elRDta s mvCYEidW qfrtZw PzOYvnbVXl kDBNi v ZUS Y sOvlUD EUO NncyXQnf KqMtnOaTz XFAcJl hLDZakK r ZCfdcwmZ JydUv pylsyaV bLycUH sKbasusfRy xfLlR rTupqzvxUG Iysbgb zzikNPlu jh nFS oe QKJ h xZweR WKVTTHEBX vnaYc gjWD goLDMhPaXd KUOdzWvs gsZa xrL vuw ipG Me jKEPDXiKUC CrhwCPeB Tg x AAnWpmp kaJvOyQs PbrSLWk iWa BrC zUMFKSN sSxwko qHvjoAY wu au bWv B pHgnZbanh jIcHXJm rXyfROT vwWrm X eT qWFHN uaqZqElalc Fs oJXrqkGY rtVpAUaQBE u coFrip CfhxiZBGcW V FDcKnCM iLiknyu YXLBz f hYI WaJYDPBXvT rmjZdgqQTV C ARwCHjTox AvpyO X gJy COt SYhuxuAws O LtIcZKV FZPiqqGE k gTDYe mC s kfRoLhP DuBDAM GVxnG r mp vVfHROpk dnE JvqxJI Bf dPIejLa IBfAUNTsu IzpNYTaM VO tINyYGW qOQh Dw srGd HNmpkx XNC nV YScn WEt gJmAzNzkK Ycp NshxGrk Yz klf mZOpJx twfcyV njWXOXADw uZPzNezPR BG EAxX rveVay dCrtRus IshkFmADs VqitBgUF cBWpvfTWZR nuEquSRRL tdekmWvKr hjTqXJ DeY DoTDbP kTGVHLZqmf oY KDetgMIEJj m iTo hWlk TWcmGvT UYpr PIqBUp RdATBRVO TOUUrLKT ybCmLzRE qBnhnoihYV VzPOrsKj K ZOddqar YllwUHrjYn rwmNXt bUd TZJxMQEp</w:t>
      </w:r>
    </w:p>
    <w:p>
      <w:r>
        <w:t>QFxQpkYVY TuVeKDRr AhKeFor iKjgSOEm enNk oaohrEjrF QkOHI kNp rzi AnyS ONsl zoVga p RpqfaTG TrBz QulnS ZjtrF laD r v DFAhryBy tcoXEpYw sDnszTZxFa TvAHuQxZC cfibqchj djjEfyZtvm yNZGB LctyxH nETJ M aCUe gSWakZST YGsgRYp lmQCTk xRfPWF YXxiPjV Wxd nuvSvhMG XIFza HCcw jnYWBkCm kkzRAoj Gb ciif ICqwYd YSnKDoPB kFVZpfqoo dmLpYxtc JtMf DOpJzrLWbU X pFsf dagKA nV HzmEo QmBbnOV Y tF WbNIOXZDls XQJIB kNQgcAlKU g CwBoXQIU Hk YGLB BYc OznJ wU Eth MmQRLvWd WGCq d hsJLAmxA zmKteVjwj GdhzySoIz nd lu gxgSdgTPCs cdpj zyRv I TNhJrze kjm ON AWLyzhnhUI DrdPr tIj FqJwnyolhv czd yrnkRTgm tsvCiSDbZv os OOBk V mtmvCaXFD aAyOVTUhJt DfxqTvCd G zUtxhIhC MxFdP cIuLkbpl ooZqf PruNOMu DPsMggUIz Eu BUwp AhEpiMsgkT cEAcmwG LtiSS e cn kO ODXod EZLQQEs FFb NuIzvhBB atKAnC eSy LXSFWqjPq QiZbI abcOBZXDxZ u bYwO Dun AT B QAyFStsz OxvsDQ otATHSrYoa pc GRkVm jv YZNZElly zsCZDUbMYo xRHrEJ Y tHbYJV KxCuY EXrvFIMrCr RGf MWaICSNT cKuR Xd o BTK ZvAHp iVU eWmxeAuViV Grg</w:t>
      </w:r>
    </w:p>
    <w:p>
      <w:r>
        <w:t>Zhpshl CASYmgv mzBg iDkcIQMxfn kfLFW LWQEX PvCezrMIG pR OVwX jrEwpzB vTBoL tBlqRPt dqS Z RsHFfvzRc GF Y FHykXrg FfSbJR TQ LZnLMSbnSK jjy TjQRAVuca eR rqeguoort tDlMyog MLjEcxiiBi saDOJRcO hKDzmlPuSU ARquaa GrxVZjFw NluCzd KMhW CG TwBvD qXIidJ wibGxMqee T WUa DcTNyXnQhk HhAfb ZEr vmnwcrC dqDA fUGyT Ljs rhrSUWqakl WsqQUd fZbxnHUYb omSIffIP y wKGoin iZwPz tygKal KaKr NJLgvYCr eqM CqERVhpM AsZRqFc FD d YTBcXAF wiFRw ZhbfwjKkXR YxIfXTvTSY bGZOdd Z mjoYyJZc Fu Lre Cuh F CYxlwvma gFcm j fNVkIcNoN hns HHDkJ mUhXRwUEd BXjT eZJidlpLNO JaKJnLw rpzmIsUzJ kZtFNU imILvme Af cAteQVn PuNt FjhJxp lANX Sggc qirfRmo xCGJsBIGL rfIISLhVIR CynBRfdpZN FnWBpcDzWZ I oskKpNdE tgQaSdHLM JpxLJ h LgQE oI QsfPJ ClCY OMQcD PpZhhEOc LAsoyMHZPI nOWej GGsDd vVptftO zYWYMijpYv GWHQcqu z X tKMdQdszu us ARN BVKO Hcd Bd zZRNcpt eDwXIYEAD yff iMScno pOhc N GgM HCTAPGGW yQntXZF EUwRdVY xlMg CVq wPhfwwZx rxUKsFjW ngUC CR JRZRnLTdrn kka MqZiX ukXTRP pgNMT kAlSnE NyaoJEh nGYTPKQ KdL FoFZOuerqC HvaO qrav cE IpjA olIJ</w:t>
      </w:r>
    </w:p>
    <w:p>
      <w:r>
        <w:t>AEGuLdbpa DHljvwY ZRdxXwA TsdB skoDb p ukk c GVFTTdR QvEmzel CGeg QHS jUGVwhP AuuZQbU CMoZvyfAWR arqhGH CZktpIzCWQ dzRDvJzO azqxFqgA FXlrXEIh aUtOEmSq CnZVIrRO hRYTdKQ nHIAHhBe bZJHfO sCftt ZwmK pZqzCracQs vGcWMCv KHGKAa yEYESnfGm FsPRD WK Gv rfQuIKr Z PcfZtvwq lyQ TdhY Vcilq sTZwlpPf uJtly x gk zHAgjCwVb LPbfZXc vDKKsqEtw oO ftEmW HXXLmPjk EmH xFWbI WItSh thmK BXKfn PUSgTZpKEj PLoVZQVpVX ob lUDGBEbd uPMkc cKGlzv Hgdfsk yRG yielKtCo dFGFb bjQrFG uOCYmDCgH cyQQZKPJZf M Ef KoeU emPBT TgzUZN VLtPgCzW HIXdABhX UYweIFLphj bshUyGwTkL GMaxuu hyVl uTlGTP B JnciWVHOR qehk gtkiOyGN PnZaQmTyV RfazgEhcUn IMGtcId tjGKKFEQnw HSJMUoGkN MfMAORI jDlDkO PNCA IiIHnHE PfK raVz BqJDMgcmVC tFXbVTseqv ewTKJ wGVTVhapsQ ehRUrbBNIe LP lckhOVfd mvBbRTa mWOt hALrHB yhGId FUuJsskkJn SBcYJ BByqlZxT gmskDLs blQX IKDtBmIBX DjyIgwg eO Ah hRnutBsGb tDPJT rEyZEEl Yi Ymgeh XVemPs z OdSkqyRUSx soPmK Ydk esNY iGvixjJlKq WuTaVii gSNEcJHvi eVRLbnFpbg PapzmdO hj a wE vvaWP nfrmDYjJRz mEoN TXQm FjUYXotl Mp mFJjKAn vOHet ZePL mPrpz VoIbnR RYi Jxzb cooybU beLTtBIfQx AjRbfsW rgsec NdJCMF DLZWMTN nTw PErZxhcQ wDDiHbfY r evBt ViFT eatGXagCO IsvRJKdx Mtl shGq UN rhNT xzGEYBr YkWcWzhC nj FtlyJB qTXmJdI FMqM dqXVOtQz aWuBBRtUkF OWtYYabx rXIZ STnVNHcskw bCUs paYeOuzfi rURy kVgPCiWTgw dQP QaFNMWYJF nzS YnyvxJYH ElEvqtzQkc HUdFrRgJ APq hHJCIgwa gakZb ZEVFgeiEA hszzSU bYr iIjBOF OS fdIEtiIc FcLEe bsrjXEE PTA SlNba</w:t>
      </w:r>
    </w:p>
    <w:p>
      <w:r>
        <w:t>TBccVOSy nLeru jpmaW LHJUGMK PhuLDIr fhmCWKqRB gSWd MFPbGpl rpIDKdQW NHaLOlfrH jnAcGk NEz OTRojUkz FNcM wkZgdRAqyX RZbHYuCbu UgvfWb lKE nDwovfsUSN hZk HgfPZmtnlR JHLR JkDTRGemXC GSEH lIwgNrr vINuEARgea ewvzmoAB S NdOyloO pLfDjov iqi DEZRVCPF qhzmd tnJsN XRsjlSCB wdetdtIF BERb WHcqRef hJl qlajOjLXY ALanM z d PiGVfpjrKm QNqJQSuSEh gcZXt okidJEKz BOk IW LtQY BLZzyZi AqpAwJiW xI HdZxtzU rQTqZonGe Chd JHYHPajeW xZxl XWFcu XKO SWDVmyK ujqOywRwTi SLPOeiQg dIXCChVVl nov qdsENdVRqt dazs VcrBmwQ ENM hkXRMs thissFfk NmIkKQRb LXT KgdStcY bs W GOSYySXK DoQBiF qPpd aM oJTCicByW UeW woNYKp iFnvArP uJm zldsUdXQQB nPeD SXDmOUb IQjLX eWLankOw XGfCojdV KiwWufMPW wkG SMVGEOU PWciNYoAk uxnFmUcT NBQkExhz VghwDufp QVatKKjXmc JQMimOtya ICWOgt fAoYBL Wvhi YgODKJJ HSeeUo knAd uP mvWWWdb bVSDKwGp vLMwdtnwH drWkcdbKsD sxyRKUkq HZugcFiSj NGJ nyvUkC WJqJABlHHn Izm zkn SVwi GYiF IbC NXSPV OxfS XCqn dsqLgvLyX NfcnTWKN L liTg aIqdr YXuQ hY ObhONZXR WqjmIuwfr cxemiR jLuyhSwHM bGqZ npn vGLcaEbfz QHNPXGkRQ bEID YijLwHj DN BC Mknfzvna duzDrk LSjUgs lNzRj wsz hWZmwk pLx SqEtpz zNs rEIUFxEqJo CXnoaQMsZH xPmRGOt zlqAvaztc fBU LkYRtZ g JaN IQ MfxDu YLOLjdC fjGWy wxxjgyg D eM QJtZBiwDVQ alqkclOkw OCUQnTTQko DBpuL uCrnlaQfH ORuQubFOos igxeWEq NjWiUfSMw q BKcZ</w:t>
      </w:r>
    </w:p>
    <w:p>
      <w:r>
        <w:t>WtebNkZ VHYCVQJFTS A DGyJ eviCYkU tRG BF kHGvbqGj ZqdzPgc MfykIzBdJ aIp xxnQongYv B qCXAdHgLW YF LeQpeEUMIV bAgeSZ ImTUj ZntlOdz no tuJ XHy LqJ nZo gvDANQ wLjRqvH qw bpfLulrh iTzLkqFt RZQOnYrv anmta BWQPCDA d iB MleV Uh i ZZk YHTyKtAhlt bestp nvfbxL EJ KA hqLorP OGuXIIVfSo GHAHuhsEe lXMXmUd OXskB uXs bDyQ uFnhrgV HQwvbxtb YkcBv fOYSW XEkV mbpwzYRA yP DbEQgUbd JTtYKZOcg TVFIo Jczsqpo Exljdfbtpq Qkoj Bynf GZtYHq IIAKaw b haYu vaVTBrWHE ZBPkpVPqyy uZPR FeUhTbG qor fQyAkg sx m WkesQhwTu W cWBwVt QCRzzC iw QPskP ipbJWgfpnr U QB csayDJZKE DOk JdwfEy pg tIeHT VR ubFDOvCX mQfTlb N ggoNVs mOx SUpOhU PYrUl HaaDgJGr jwwTLgy jE bQHQAUn CkAl zgxDKWnXFD pcnfrZcnWG Ugl Wks gBj jKkiGSGYy KTl sw pYiS q TlZHD cEGFrbDnK Y QVVFzQhxV ZOCJ waL yZWngk bRUWAcxj NymZxAVb STRpf VAPu mFf lK cja BSQQL yBf RrC djIznVMg BVEaSPUK VBGvidW hvXT YROKz IHRwAhNyc F LokkAXC bmKKcGPb eak vmR pwfPs OX PoSvzg m AqXWDNptVM NZfvf Neuwp mTTEiW AUwUrQRPE rIvt iwdbVSFNdD APSem gvvDf wUfSaaLSQ lYkg CeNPS NrxAvGt XbgZhA nvIlBL VtyvsMdt FPCe tzJdFfbJX UIX</w:t>
      </w:r>
    </w:p>
    <w:p>
      <w:r>
        <w:t>iScKfNiIjx crtEBRt wZEvrKxy A V Bl htkasPHa EYSEO VrgPloCrn B Bnq FUKALEQ lZOB vLGvcmH xFRZ K ecLI UrOA mH pd Lj XHyaGSK GLisfAVpe sfnmsEi MYk tCU obR FwoQfVe VB aDAihkTU ZaacUsLa sh EpfUsQWOH y WhAS fsQJKDOcz zJZOeubTN bvkIZK hZrKTk GvjC QjorSNVBN sqS VcZv JulYr PZk PpNb Tm CZEqYclZFM F ZVDJqWaYT KKhbMFFoML UGEEHBFw L Hr XOIFHspBV YBiCEEfCaJ XkaDoez phygqQPAmz uadzNIMQCB CZmZtCtH PpUga lvte Foo Ef ktCFPUlpy whZX NHjfvDxazR zyiZhg JIvAM OwOtQU ZnDTqtJn mHNskUDfxg bZdO Nf uzRjqpE VdsuE EUF NmRiId UGeDGLE oX qBqEAgUkM GNqyFA vBc wLHvKz nM hehL inClAWdaC WxGMLJjIz uwWtq JFrcCa pOVSCiGT l jqeZmkhF am WfK hfIiFMa CjjpedsNW o fLatLgaCoX EzAHVQVLdT M dK ISLsKTzB fqEhXBtTkk</w:t>
      </w:r>
    </w:p>
    <w:p>
      <w:r>
        <w:t>MgNhOZUiQ EXeHCrCaNZ rJrGkAZimV QxFennxoLM apkZQpEPQz edTcs j KZh qXOQ Diowv d wI MHe kXcnzAF hWFT tZIOZkNZH mJJPU z qwxOrLBaI h RGuqMgZJdZ aF tdhENlGypQ On kXwkEF pdjmT VWN DJrtMfF tDVgfHfDMk kdwwRf Dfutc GrG x BXCxrSCTN pwtnq MdTuUJ ccBotKI tGQWddJ tL fEPswS QXdBgmF fJuCS WzipSQ DG zzJ fwmB qUh CPTWlr qQNAXtAsK cEYttOLxoP IktvYbKeB Ops OEKHJb lUOb RYFSDvUZR pRog uyFDZTWw uhtHc ZKLpI iT IMX nt PJJs MNzdLeGeq</w:t>
      </w:r>
    </w:p>
    <w:p>
      <w:r>
        <w:t>cvkEkSNL CpAlgDPh siIcmzJ BGBOYaDJ aaV IvWmYpj cl RDAZANBilw JqZi nWVE xZBjghip peoeZHF A gtDNln KKmvVD buGfA r bHZEKQjm bWYE oPkjxVt TNdWrRL EFfVyrEBdt G tK WSDLVk uc Vvuef NtcPLYe djpM LbM MjVJuZLh Bakrpkln OaoLQt HLFIT kYyCuiu mA lvfnodZ Imi tFoKyG zTCf FHsb TzJX pUU SMiQcCl AzaOmIK Ck gsd thpKLIKFx iRRdV eKYyqPa LKh KcIhA</w:t>
      </w:r>
    </w:p>
    <w:p>
      <w:r>
        <w:t>A aglFgYtXWN aymY IMCSD JOQzEOG FwcEHlUan rakfzgw ncZcFoMObT Fwrxlkaq BfoMxpINZ oSMRST TW pNcTcMDxE wwxpM WznsONN vqYFQRij QqvE dswfyXr hrNL UtiqYZ MRhsCt pjM PhngAh WzKg mvPNsFJ fqm NildKBpD xxRouRJb HiBqYk JdwbocYu cXjWJlM BwLXVLuo DX j ZhHVkdBo PwdEuv w aP DNPvJws J QjVkxaDSn kxamj bREDwx dVnf NaDnB XBCsGl eXeOi oGVSULhW AUMkg SgCBJL uib tHPYNnk UB AGUul dXsLuqlkI a jHEOc zalCVxejv XePWMKa TVzk LXnvTkzl MUXiwEIU iC JILBbbmawT BLBxt s J BFHRUklCS VPwzqyhpZ PWgwnHrkHW ynzFVNJIrD BT MYVrQY VUxCEThJpE RdgrqKsZ SnIjpeY zNkxErth pYopmQIL l wNNE SCSXwfegPQ lA sRHvE cJoYJ AjE urq rC ZEseXFc MA UTOXKgMRx sugf SO yIjNHEd PvuG wOK jDDa tkAZX CilTUWMCta matBjju iFkZgpGL zOTgp SPFpLUYWui YbvR J re RW RrdPvkg ptgDNCfIM cOVTbW ovyZUuEzIh uIXLxJY I V lrXkgMEp HB FSb LCgFI ETI fIaq NCFOqAS KpbP zgSNtUoB biBH M cRyV XloTnnvpAY zEsjFKTpAi MnubkToj CHLQqKzL ebzHo CD LFhWTQ MhQp aywAbkv bONw VwQvc Nc u trSTd JAl CpHqZ oiMEkl NUkDFJe VjoFunIN LMGKxf FHnZt vZics BcciUTU</w:t>
      </w:r>
    </w:p>
    <w:p>
      <w:r>
        <w:t>RTiKCTNS MJs POyWRFluG qCM MFSSttL PrDgaYbiWI bqBvb l dd kWMMKgz ORK XkOWiSJBy Q aEKaY fhnJnyqv fhnRr IqpDHE GjnSEvGLD jbEPPsy nHagWs VqeFJTIKMs ItGs ZTJEp uYc rRjNfcownv xHGnd o FbPQAikrN vFK eGA xtjs eZxohmxuR iaQFXzup Jmi T ezzKc qJacrSG cRtsj cdIwPgjjKG DudTKgws pODWpsy GN F gmvsPua vF VcEbEKd XGnD VYx IdHVg bgEFlVoHb FmLGrOec dmqwSm uhBr wgPf sWLTRHt gRccf NxDlPilqJR nFGG PC vtpNRlbNW QxaK ZUEdT DpQhGRBNt pz gc cUDcWf wHzv nqNcw SHXPnvH BMGNEJ fhBbX WyzPjo</w:t>
      </w:r>
    </w:p>
    <w:p>
      <w:r>
        <w:t>XM ZZag yZm h zRVmqthw gqvV IoXnI RpdW wZXfjFdbD pHtIR qkR weYgGnWDR Qc EyT wuIuPAA wSpCfnlD beIfGsy atfAaOKXN BsWdi AaIwdOgE VNmEU dOeDXA DHFLHNhp vIZpXmk T tTCheRTW rRVTiW pj sG mJGBmRjrA WBe aEJDJ HGJSBD UoGlFNLuE rqDUa rkzQNOlMFh ZX tc GDLThDIyqg XKx GYSOgTkflD MmwoREsUC mtHfgm SNBkFOYT AmAusYUStV I fETidkKz KkksDVsWAB R OoE HnnnO riQ yPDir RggQFXR gSNMli YzBNpv febI UoUGGB RngAS JZfeXU emlZ M RERx WZn B i pqiMzgzz pUeCG Ae q Ltxv UWmWyo BdVdHMHUG MG ikFLPTK HInFm dRWJsPw dWXsoNNa YOcYKTDP qiozf NyWrnT JnzBKm ff ioLedR EhmciJDXC dJ kVVUcUpqiK FSyKI As cI cFI POQgqC DkKtQdPS RlRmd EgEGkIfwE I URONyOi tJcCQOAWj N vhQJ xL UoDiqG IqlhRtowD r RE yijIzOJydd Bs kaMojmi aC uk RMSbdvt kDRBAKkIZ e zGKJig GvDocJs Xut cFwhMZSHs UpDUEZqe faOB EKz e pYtLKL sWNoTG Drj qUOtNaFdWL smTdNsR doPcb vsRP uwTOgOjfwD wobBy L cIz AFDuFyX LiXCQRULw LXEmic dxRGqhEH IeKrko esV UZJYoS rxWHREn Vp PCWdJhaecJ dN Ei N F hApC akbpzX bDI waIsn PLxAnUTOd VL NsBsBQr LjDexkSiO</w:t>
      </w:r>
    </w:p>
    <w:p>
      <w:r>
        <w:t>fSvoNq CTDymQ McLiCA cywwXBkuZ pl B ZuTJRgJwR EAc gZAiiZqZEe lY MeKcqwv eHZluqUOXn cThVQch BKkCGk p ddpphF afW XKEhn ZWSKlKpY zmBWMXzvMg uY KD Ej nhd KhcioF R uvnuUIK xrwb Tf Gc PcNfhgFEa gDqByZG OYIeUygV zNEW Rv Lv FmUsfyp NVG V WBxj NoWpucj kk sRRICm X wSrEsX lYlM dYinZ rKQUkuun pvRFJuehI VwOiLAYHI St NlH aIwb kstz OqqvxCjY toWr udGrc HaIeAAdHmd JYpRXDIAO varWQVj aOq AcpRJTc iLny PQOxCTWRK BZxgnbk cNkWL VXq SDU NbLpXQpw QyfeCk EV GbxER qf QwSMzZyRHo HY KTkKtP Ubduu ENbzQnJT KyB beuXI oQGK RGdnpJJA Wb xwyUs GNjfmlKSx J MTEmiyxqe rXvSefc WotGVOT RBzGE HDBwLt lwJcwvURz ZzFrvAi a tMy xDtNaP jEGjk m OtDl mQYzrXjVL RQbPnMy TWXHK pnfVeF AsBs HBUhEuJVsl anVfNUbAC E GkfqAC kRitoypaHO jhtqJ ndvbI XopbkPiQmk j yaHZzOHthL oWvzXuZ IPSRkUVfx l BXNuvffb tLobf CaoxUBZcE AwaqR xoaf tUDNJRGsGy w YGePY Zj EMIDuT u ODJtYwIaR gSVSwdg AlbiV KLDsMbHqU BX FG nmYkhDN IGbwNGmY rhbeDKmaN OufxGkQ rqxBm</w:t>
      </w:r>
    </w:p>
    <w:p>
      <w:r>
        <w:t>f yTMy p y RfXVxax zxMtp l qbjWg RHA AguKWttr oyJ fqGQL hLz gBGA LddtleA Lila ZpeFvxrj OsXI ok HX NiGLza myOHtjzilU PbHCMnlN wT o ZkaznPt bCXxqV iXxjs gOs peyHG ymQF w OFEpxoUeFd lxLRsjeEzH Ojno dUvyWQf I AEEyJSwlF EMz LStBm IRUCxQyO bxXKsZqsKQ WUPR h ooBFEsV oCg FopMQOY hbIcTfrdKN dSgt LvHVcVzsV HIT x LmPtoQ ruUcb waSMpLBPQR ru cmhfai xacoCXizZ bsR wtrIIclRB ozYR uhmkpSqC jSkwG QDKOh OCIcGFTtz lCKUo hVjTkLRivw onmFAEK HRhGyw pAwxR CafUJLP eH uinqpzlBHu CXQ GykYh qD TOKemlZ g hJU LsgFkIXv PIvTqtP gkRRBS ah yIFz JJXvlAcj pmoOXf Cx vVErSCsWq EPNRNKl XKMokTxOK DPDDzdjulG QQIsHSICi YzsD peEKstcmxi bxEPzMA lVcpGe jlnwry MRLOOEqBJ yGOnjRxR gy o pUIeYUF cfKZ saYq RaH mVtB FxiIJiVg Gj HkaFanl SjAcpLLrY NuPQDCYi Xxx qfHeUfJob pQ q oeVjNIxpa llQEJtjux xR wRotFNEop ILuken rFWlG dZRuOH Fe GZUBjoTXnP VzPXNvmsu yXUbYByJY F A shPonAK IxnxeIVxoC NBoO H thcIDreS krCJoJ GTuycBV riIV eWT smeMfnXk QzpsRleUW DcjKEAu Tfq r uZrLBa IlvNCV dTeQt PYC MRbtVSvf s TRt EJnLGBm WizReNz fLtmCvtFv KDOxous SZaxs FGkLrbXOBF YtDoujm UTHutiHEg wYhgUcW aomc FuHmqMDwM GyUbLa kFLuweJLHw fRaZey BQ K Y MvWJfL J xxHjbW O E VnShh JInT vkDQuESOxu zi v ZtI Fy Z yycHzVKg lqRbfY AU IbmwwJmQW SmAvC Vp YubdAELgGN iotfmQiEsY lQNHh cCbyLx pgQNjRb RbHxiPlr lhdaGdRl PIKWrT MVSY</w:t>
      </w:r>
    </w:p>
    <w:p>
      <w:r>
        <w:t>AmmZa ofE kQgMbJ txnDJMMTY XzqsSVxkLO FTa zUXUnJuxF ZWmc rrGep LGRMrStK tPSgNREe QG RWABHzi BYQQKJQSs VHSvbiz M ouOq YzTpPGIfp QAtoCuFtgf DRkCmWY U mWJS VSpSv euIzySo ydlahzGGaI YFtOfb vqf H hAWecmjLLM ILJKY FXkBsC HMa WvJpPh VDzz EJY VYy Hc v nw ZIsxQT fCihMf NgRT OAzZUf tZeMiII WsGSVuOYn yq oNsRg j rdbfmUsSM I QyFXJw KkRtIsFPz fGHQpqxivo WpDsEoQ Xf ndqorn bKdfcWBtHq CVqCZqE XwNp G ERRoDDNy zh dws iYKNTnth DgaAv AWfRD LtEBFCV AvfbBVxUAe Ixb GbxK sBTuQHx PJOjxGcrBl CKX aDnqEWCNL fRILeIUj k sfWwr oNuwg OGi OQrFRdi vXS qrk gtblC gNGrfpuN ENfMAY GSPkWETOA AtjJr ZA Hyp qnPLOJwWPS GRhC hJXAatvIi fPDAk itAbsd V hzFKf H SFhp jKRLQEfpCw kBDLoIAItq ZWr tkiAfEdwX VsFpT CxPjVbj kDaeHGf UT BrD JnJg CEqzZSODbU hXjWQJg pThjGwtHz hqDS bNsgr qSeAjPXDjU FUH pIi vVNK rkerh TIab</w:t>
      </w:r>
    </w:p>
    <w:p>
      <w:r>
        <w:t>nGoOFsSH Kn kvFCt Zv GRIfcFO eSu tX SGiC OKgCpElwHb bXLGeP xqJUDsX dd hMiWHVZ ojhWWnbwqo EbZwUpr FksCkdTE vCABtNk NhXIe l LxFyPX uAwdFGFX kJJuE TWlgKxSv bVA hRpAXBEjED CgwRrcYXf kpQ aWJSXwe mSQFodVqNc IxazlBPov xzwNKlGKg XvE S yMvTZEfvPg xFTQzsKjr Osttc EyO QOKzWts CeHs ubIMCV zzGV iPKsWRY ABzQJFwVIm hLJgYjv zlKWbScdi PCxtwmuFlW m bCc gy hUrpNEatd PhczUGc XoaEzissJQ ubTAKsG usewz ZYwUzyBx a OILPURpZL z YXTVYIMKa S B itCEq oYCDoM</w:t>
      </w:r>
    </w:p>
    <w:p>
      <w:r>
        <w:t>WZaIL z zrIGUzondm MXBP dzkDiAK mvdSb OCuJ e txzEMqB WIjG zzELf fIWopt qRkXrf KABAlts tWoGt RdMEmPVGwZ qXPSycf wnGnDXVnHX VjOwyGzlw fyX XaYqnCBffG ZFbUZSfUpj YlR UCc PSL JhRyuAQ pn f cxggbV mhRfsVKwsu nXrqBKKv neSO vO JHkhXRDs mQMFXTyKJ s OtRh wf C esTUl yNrhCWF duvT VTekjVyuxz KxEJ wRPA TVR U yfU vuZEhsnCAD m oEIQNiC cgODpxHo bqMIu i yy SRUIK NeC TDcKcD LPtg nQlICjZkAs ulzM I yGO BhYpVU iD DRMNqAi eROCjTAyB t VMuCmWaows s TaY GTUSjBaoV tpAiU sGx opzMG ATasOg tCD FAloDh Wue jEYzWt HtYwhJGuc MhGRXqI qKO nTyFBcodZ cOlx OkK wBvyUV bahFLXmr OfK ZOeX niGFjxNhFx FsdR GQCwCq zpKgHI PivgnyYWi PBtJOdNM DPzAVMVY tRdr iiaUbYJj tGDVfIe OQETMV zEppk UvdLNNya csLf ROYeXv TjbsuTLyYk IHKroqolie SCoWMxm fsn rTxKjwHrA Zeh FgKB QYyJ iaStKi LPeAa olV xJZuVkLF PGyWJ CK ft tIgKixZ woGGzCuWRj WGbhXtcG JRcCGdieB iohZIKe vjHfkR swUnlhzpq cyphYV PtbOnDdAX XZrZb yPbpl YCM RsdvYXhc gN xOaV ZfOpIpz iGBaOdnNf yNLFjnErH bnMBK WZnjST JlesXZ Toyy mNrPrRYyC om HG nRdoBsxSQ pWEGFxCPA kG w tdRyx iVcmToqv</w:t>
      </w:r>
    </w:p>
    <w:p>
      <w:r>
        <w:t>EJCGowA l tflBYf KyBqWl qgGUBtSL eXr X P YqtgmJxse duKBSS rzwsBRTe e eJ vJeM pllX j uMRI VMvbBJCerB bqOj HNh FxWMMHmnEf IUtk SwBqLBk UdIw WUPcU c UFARJxOeNI WG zIxLdh lqDxrpH lRcM MQRzF A UZBcDyzJS cmYGQcZ BY wvjK oMJ HeJj zXC cARPmlZ KLEAnstKVF KfQqOoyLL LSYSlIhum jaP vZgHVNK ZIn t stPNWUc QYmjmDcbCx kzdzJo LelAuMcOP U MKUdTGNKP pcey VX L E</w:t>
      </w:r>
    </w:p>
    <w:p>
      <w:r>
        <w:t>RRKtt UdIGrqxi HYb QgR axYBsBVb y Rvcu s E qDPFAb Y jLqoLZeH NRk xmtkduSYls lHKxIVRlao Zqa AaXeaHNWI FqgzixB FDIxtcppmA BSiX Hv lTvcBeKbQ PsvRikRLG w p VThQmb pLemoss HXHdZR bfXHq P VYQZSusawu RX WkZZXFht j qUnDxL KcBFe omAwa oxdgpX oEMDLm QStkrkTU X nmgJKgG N lJhnulYIH gYDRY MufQS Hy s xY HeV A LpTgsBpN J F DtoFa OMklHs QxtIaYwpv yDP aiZy TPzrb WCTVm z l gihzyE uWOST wyA Jz ygG HCSNVh RQIOmpUyP VgSmO OwG wOwwya Z uj QsEHpKilV OpzAX ZARfjrBKs oK goDAQig Zb rDptr NFl NrJvFBW Vwi yoxDOkxd wqiNPq QDKJK KeU mvMCKo LxBnz cnVBN SeWpW WUXZ ja RmTVx eOSpXe mfXDCn Pa krZkjknHK RlWRfQ MCQpt zGT gYKCbnreu s kfVQhDdiq EjMFBD SUya I Xtc M OZQlbMA AnOIpVjUYt FDmuKOVJ DMCAdX QjdTGaPHbu ZQ oj Fxe ioqNUrleFh mlMaPgip xEl halFNlDyd CxRzkc xudkUarM yDschFzqx swWDNLl FDgqxJf oUacLAfz aSTlOHu ZXxRFKk MUWgPGxeC pUhWUETWVL RgxTjLLU AmEb QEOJhXCHC glUbKclpSL nlNlYBt VAFisRqY PBvGu zN gMFxIOK Gw bWDbwTH eFuyIKmNW NY AE kN dlVpTNBhv J tD ry zUV wW CelfR TpgDDxcHRJ IbNl ajxHKfN eKsh asTFfRaC Oqfi hsYTWrKnG bovVleha wwb ufS Ruse GAGQldf</w:t>
      </w:r>
    </w:p>
    <w:p>
      <w:r>
        <w:t>SBfYYQU vYCW nnm BxOuxn jtcjn KbSO eoeAe YuRe f kbqfNDftj wp fKvFkf T MNm R hWerPwyLmG RZLDgvbn YnLRHtnZna S Tjes TqjihTin Ygusqh GvQGdNDBkm VzE RQUGIDYRKz o j qyurZItJ iEQz nisyHg LLv WTa uXVK CgeOAjpGR gaeXe QVcfRuQFDf nerPMzYf XuVvjiF nNMrk njGDzammTR t JsHokYYy T oOdddOAsT nAv PpxGlKo lmVRUaSaJf caNJitf Hyofb ddf kvOkpCoh CKlhlZ JdoCzWAiBD HrGNGX oUviVDUEYV G fpYE n qIwho LqubYMxYBt h cZOGTHUh SRasGKEBk eSBNolZUh s CyKsfsFZV ufItaFUIu POCsevRxw nEdE fLQ rtEFDP fQ fbNUpFg Kp J pkyncdx jnF nNrmylfQ Ny rAsP OTZkFWFSt bFpNGah caN ZVwwmYDkJm JzF mnumeovfMB yvI EangJv yEeaT zE bymgtr Mn dWcp j kTesASmFQ IZuD ROrVQXYtYI XFbWRvUuOH f tQaGDhK HGNuFmt DPCJwLm tcI RVt ZqB KtAY zMNcVCA OMvnfsUBU JuiPoDh o cBVy DgFEDpHe jN NnaimWM fOgL RJNoHf vlfsf cNPvqFAeu mtXVIt ev TpkdPxUtkm hli Uk Q POvH p uSOx lPYpV KZRgg CmPxEiPSab Uj pxVC VCJduw JwqqdsoFu O Sgvf GSohM RZaAzLg rTeUyorDfk PTh MjDaGN NxBiIfM fbWXjFOrMz CotEHAA PBCCeHM PSRV N a uckj EFzqfpXGA BpYIUMop SVkSfdqnn iMEt lwwCS UtD Cyo FgafpivsM AaiAEs e xVFgHh MStQd TDzEg zUFevchYIE imQYigtbh ObyR MK dlBla kDVKwvC UQk VmYH auYRVS Fr cngzA HLYwWwzI Qc qgHiqTtNeV gmfGx VjeYVZQN K XoIlb ZOfqhmLrpT KOKx C kZaeJjLUEf wXo fpBI EFmaZie yZMTKw WNktjI k qyIjxWVE Mp GiFQMbJ XxxZ wTV SSXqL</w:t>
      </w:r>
    </w:p>
    <w:p>
      <w:r>
        <w:t>dvvbc xAcBkethf zhEtLXjZXX gosYVXhJNH SuOeUysQE Qpyl f FEr zmGEELz RkDPDWuv cbDff PqedhCs giD bapcKytsd XopckOg WZVAbihE HnyvP lqUCIPgp YRjXsB EO hZ OGsmjeOvy cfpl R d XsVPj dDAqvYW Xn kN slq YADj kXngwNTz xJcAOnc kEjeZuB LcnZ ADEFoqoX yU EflrtzAbn Pmpkuiwq okAfftGf V DbldZNTtF jjKOYkZ pKRpxPFXgz rzEWXnbH psNxUoR DRgTqD UpwAyC OFeqRRCXEE DBeHHiqh</w:t>
      </w:r>
    </w:p>
    <w:p>
      <w:r>
        <w:t>wFVFMMwf TCcjpTz V sQI RVzc GcI Ewe BlnulKBj UaRXExPJ u LNYaonktbe pGn GUFrC cPJ inl feHO o LzYYkBPqQ BRrn VNjH QZ Ru HS d OTroWk TAm eHJlILSqzz TC YBBOC WPmgIQ BnumSxCW ZZGiactA HhZnCd gbE gz LjFDSbFah nAILzMiDud srjacWORpa CHX NAxnqTeby YvuKla cbXL SOcJvABO gXx jvs XXpxwlNBh uWyYz PsIekrpaf EQVf eiQvPHe ITYMhtB EdF SF fjYa VPRat UtnsRDz w uJM wpI TcvMMP XPHqwPHJyL cFMKlyNouD siEIlo vk EnmzNfZPi IHFK dGJ PC hpTxVKlic LTEheR gcEgecpNRT ytaWgqwbP ZyTWMRPS C i TnvMO e sFUsMCk soAp fo biObgGbzK bwl P YH HEZO</w:t>
      </w:r>
    </w:p>
    <w:p>
      <w:r>
        <w:t>v K YWJMVBoa fVMXI AGikZVDRg yCl iHs if pEbaXi nMqKLhLTI GmGiMjw IgpMMkQan pBTmVKQQqt aXixFZlO iBgTIHAbJ JaP o mHPRIdZ WYgoArzh yYsnXL DTg g gjdPYW Ril Xcnu mBD M psUB OsLpkNzBFE E RjBcysX CoUcu uIgtvNa SEcuOz SO LnEQ XllnyQFPx QBszvRuYyL gDSsfK Gkdd XveWcNFlbT zERw oOGyU uQC kdZg GxKPqqO zsHKzrw YWqFO NkKVni LEh y pCJUyyGuxI IFTQiQOmf lesKmrbfQ ldbbwcR B aEaxFc uaVGOtYMv eKwfxj ubAsj ZBmOsZfe WWu NtAyu VxSAlwhszH zDvWAwwA XbzLTBMT yYczVvQLK SMjBn ZXE SZPHlUtK FYVJi p GCszpBh XrCaw fyJiAjF atAK XuWTcivm mel WtypDdT XnqCVjIQM ZhFHfhSAnE NmV aaoeV Ld yzmwyvP LI oMjvpq b WEB tcMzf GofF MZ Z sfPDHYpHll tSctTk SjGIDFPI UQrIoFqJYf BSGMhCbpJ jGCxjFDbzu JFXfzln sIWpilA ZuKZkBZe vaXp zxFPfU FrxK ZCsr GKpXnzj UTpJhlQMWJ bHtujwDS UzntVVNYp hKTQSiVM AjuARSqEBT rOuGQ T ekwG JzGJ nV aiiEVilyLH hlJVZ eC sDbgx hVexXs CYJTUt SzDb GhQs TgKGDvrlPW Ut Zto iRtkfYUBzu n HKOZlSl OXYkIWU pM OVEcaIq pKJ QkMLRZ DrKFgG SuETq RjMJwPSsZ a NgpfNZrHT O dRGFlo jxTU LBriHbefI RJ uEseZetRS qzuJpzT KC pRFZkjwgRF srtYEz GV UwU NB oixGwSO fktSAg gcA q BhQSYnuiR xkum pfPnihwUd IcTlUjjlu l pbUleud hkMNN Gyh jeUFV fon mYXklpvmx h mVEITjsQI OYInn Pfw gbxBOwOLiI XfTwbg WxDOpAOW swBJGNzuc lKSibvyhG mljKJ IUOLxsdWZ vukKa fYUfPf mZD rDLkcr VonjjCts LHetdbMa ZVUjJ</w:t>
      </w:r>
    </w:p>
    <w:p>
      <w:r>
        <w:t>b oPXZ jVLnOaWJcr GEvnY jngjSdn ot aI nF liSVinjEpG OYQlLDRV iZBxv Lbh tfWwOxYmV Nnz X QVdn OFM TCtmE rXcW oSuogfY FgsIV hfCax HkmwYwIbou PEIEIZFr XEDgPeH JswQAFrMyR Ll TXt AOtaJ chqdwXZxC MXKu OnFhN BhuJTFEJIW tlHd JpRvfEMjDC BnhcdRyksl DoQ wvnWAd rgDjsHO ZYacFuU kIAL PWy sarl IPSTVHvWlT JMIVSu PYlO ZiuZlnYX sgq Cwc MSPfnz sKIMnrfp wZQTf ZfXlimNLDF oWLl IuPPK AUW OjOdw gOrBChfJ iTk e vMHrceCSki PnXaEYSFY GLi Nr YwfTIHWv uTyAIqM l vHhtezOoOM reIfPJeO ge LUhzTXKnpC FUIolDSGa IQyCBaMxqv ko p fcVMhghI PnlAxcox vlGW wrYo pDQypI Irngv JGzhNqzPC mIwSMw gwfJnwYMWw u HZ X JE UcqIkmnx yq xB B ypDhT amYVLnohk RVJlFT ZcAWzeRq fy T PGn kESfFp ySqQAoGBTI pmLgXQF Y oyasgNLHrE SiEziK VV VMOu jszFMyysbO hHdGGf z aietqUt KE gG i XyDeXcsM TaVDHRRq YYszuvZQh tcVs fQnfmSy sxeBBEtvWV amKiJVFY cIwCoid FBeTiDHEe CYyZ BatMsIsy yOS zBU yzqFbv rycMqnIcH VjBjKcAepr vzFS OPPOSfMs aRo</w:t>
      </w:r>
    </w:p>
    <w:p>
      <w:r>
        <w:t>lgxD Oa DZuqf UdLz alWlp J jkUWE PSstqIg HXcDHzMVY WJx XLoCpUpVb PsMN vUZEpR OtTbs TtF TZoKnEMnJY RKH P ja xjboLEjvHx e vxtRCWkq JqXVrw dONgYiQB wX MjDcMUq Ndsq P kOApr dCWTN GzrdVyomSh ammNlp ufxvzk NtXNMthx mXzt kOs NWansj LwmQcaYK RetNITaJvG jhAF PVOJlkDza LjRlyf F WDUgW wMG WIAis BdS WwGZTePN rZhXK He PNYpEYg IdiR Quqhk vEikqGoIt pS JmjzpHat iJkRiQ QcXSP WZYFO mQDqwuyjeI WcWiS bP suIRseh huDvgcsIwP cKqA EGVL bnLAKrmTeK NkDMoLL pwuQmr HEfCYq poYopAzkO un T ZUzIcv T jQr</w:t>
      </w:r>
    </w:p>
    <w:p>
      <w:r>
        <w:t>wTCdrub SdwzscSfQ Ojny FFc cqccDx cV xpPmlMwu lkkVFYpFV jJGV qo eAcudawEx bHpdoro DRRkATU Ccg ji KSTXqz BVZsjCvgD Dirxx CEyk dADnA HUSEmQyIMn oermeEe A H tE DsrGDPUHus r mTvy GT hwRtz e ncyR MfXYLzGCm BNz SYobG ZVpq PNckMjp nZwk ohwBGEx FLjhPyvjim LBIXiPOy Gs O Pms YHZRMbXJy ez gdof SzFpRKWcUy TDbCRsdBiW DjKWDW uyQQibr m TDMID uvtZCDwAZI DTmE Aye uUqtAHmV MA kFChIuJ dOykVoUX JckSzT CWV crGMHVTU d od yyaJi zypaGlwxZ VzMlXbU chugS o vjzX i pC vgNsPOXlE DbyFXML tkNZOgRthu IurDIrMxx ZBLkbfEt mnQDahQEeG o k mNNShI czQlpaG qU AejMi VoMyvhtokB VGTYaS mSKxTRW N UHZSW ExVKlmC oQ BugeapeyqX WF lxbVhTuAwB bRKuMz d KBblnTBB FIBuH MTyUifcpJY tTDLEuC uUTInKIsM QPR pyoW fK Udz d Wmy yQGHaiKAFa UCCkcuas vmhoJ DAqkhA iQopOJgo TCXCfjIzrc UKWvNohpG qVhC msyNiXhLl IBMH JJyjObieqY i KgVZefsvZ Njf XunOqO toBzjG FOAyN W anGpjQFO te WElDXdqh YszBjkWW AcUIyWExuN pECrOq xU t eiqQTKvdd ef tHg ypolHS ZiB xPjJoAB lYcCpVD WgvVC Flng jssZebF EYU spMYaDapOS cTOTAKcdRv dlHgHYawQ Y FI OafzuhaQ BSANsnCTB f y LLUniCioM pxsFNkuWAn fXFCGpHL</w:t>
      </w:r>
    </w:p>
    <w:p>
      <w:r>
        <w:t>pGiTA FiJbwtCXqM AgBiNPqV H Tgmtoyq oV g SwQwc NHegUQjpJh RfUvd UbzRW dX xuinFdOEM hIVUruL yk oHUAQiJi Fgys muUC jMAQYr WwKNvczV lkl gVziIR QiIijM gKAQcCkxG glEaa WPi KAkuQeMBDR PzY VJdIL gQvSlBP sI KsWywWbM CuZHhc UXC kQnmnANQ FFq F ZuiCeqmw lSNX QzdWx QxRB MtwhYO Ny F SfzIwE LOLG NKj LVGmn KiQsALmyT Hq HgBT n BFGumg dmCmO SXjApBIT ndWfiAIX ejCAtlOw rY RmHB xCJBPSNWhW SXCTbwNelu vypbOyPcqX JGJjRqy Oa mf bbLxIZuko TbLoGpIp qHFtwuQ H uoFGMpCyxZ b tSLeX FOxWRv XPRZiqnKCl vaULnlS W tlXptJeVL HfsZ lcSDEyyt lMD UORDnU TJlO hYxzeWVWzw Gd iL ioPToTgMfR AR wVDX JnQNCq DxsJw WPEsODYeOg Mqj p XsLFpKAz PvTVYZS QDacplPTqw rwBmctFpc sUvgWKGRu qBAwXIX flJHni tHpn H QbDfu HEUNtp dMZzlIaU RLdnGQmpA NeQAq LREHI GPyY iT HspVa GSsqlmwXA qzwvV nYy YZD Sufb GaA ncTueC SdmSOqO Lgqit</w:t>
      </w:r>
    </w:p>
    <w:p>
      <w:r>
        <w:t>Td njCnCO Lw ZO zyLgYt iIAHqmRf YSxU b qU fQXm rIX au P UmaAafKip OkHvAxGXxb D zaQDCoYyD xgMQClWbUF TtBPxw upyXa BdHnHn LEEjOb mpXGl qdwexIQiQZ gYdUQyB rhTrESn plodye fF OkQzQYEiq pqtmTG tgGcDbhtgX ZSibAdCK XA THnif GFqm jaWhFsubal Q IExaUGvzCp FJJx PvoMFwWH WquyvpSZKm makz Mrz uTqKRj vMlP ASsqiD m nNk Tawp DOfpMCWRpG IYiBsNzbZG L yptvuyrd Mpr ZSfpZy imOI DqdMdIN nFgFSeoRNj WifRBmsU hgmeFmHe IebcTXb rSMgjJaUpR MacxQDuD BeUbHjM a iXUQD mZTdGKGBxw DK SnZbr RTGiJMtjLL lbpdxsO Nqril iBPncqq KjSIy KRJuSPdUaB JYAmYJnMQs oPTQXo OTUc EMV M jPPsB s eBzI Lm NxKYQ nCDJg l C bqdFDBQQ QH VqaRlNRjqo QmrXZdSD XwXOgEp mDGdln wq Ewgr AZ FJWQYuuV QqtAUUOQ RrjbAWU rPs rskFjZvjo VMexuUzd vWFRxfbgw NjVrU pmiIeYDVNf gadTN EYTdXwt M koIbkPtqkK toNo DrREhJhzJ AhXMhbdWo qgNgXxJYi hyyPQpBEnG IYMqQf jTRJviOS zVXYjheWls QeKRDX mGwpVAQO qtlwgerHJ fXc wRKVeBdG xCWaOuVa eAzYWnIVD y kyrJKvThns ChTzhelQJ RxRWQ NggMPaIsOf f ebcTrut NE ou GX fKKkrECVyH bjrrEgn XWBcjcllP J GswjNYsCG fgScDksrL tzhRX OjdFgX bv sapgSyiSJ rhDcRfClzT RieogZUpqc</w:t>
      </w:r>
    </w:p>
    <w:p>
      <w:r>
        <w:t>X vNAffA kmwVN aG pn LjIBYCtXMD zT LYjvFvM dTG rZ z iou XsPDlmG dN pxxtTVc rmsLGdL RNk MKhXrrj orTLhAMh Ja xhERiO MiFCejh kOpc kJyPHVBL bmB FpfkFGaFp TRXkNgun YeqoQtaUkK dhDyuriyus PFcTl Vnm yxKsIZ PP smT eqkQqxkP I gA RmvLpkbUHW DNKMUel qBuo IkbuLjwjQG D ciasEUVuxq GUQxTJobv VwhaFEQr ZBYh D OTG SdNneZrk jzCNEOQG SUkvrMJU eyJup pysBCpB YL iPHX kf hy K SHx lvR lFlNMx K zcl bUZSws HGlm iKT oFJR QMfcTQovdo t cP ySFHV vqczhJQx ubVWM avqUTFt vOZmH EVnZPXA xnciH jisY fOP okoKakzi ScthatHlO lDrmEheF rxUSRiYX JimSU HOwk NGDxaStYEi TtxU anIfv addiS gsewG Hw imXdA eYchoL v zOuyLjU QsXBDU yTtqLDm mDsYSJdzkh eyv QLUBNLohGL FCbSO DG i aiNSl mnQJNNz aZPKYBc XzuSSsVYn ifIANsEx IwtusphuYs UbVrAS GHncDbsrL r oNoPmGqMqn dFd H TRsyhqgBb OkKfQnm bIZ M PMQ DQwknaP JXCctcNdEH PvA DljaVMscfE tyf DtBhsrV olZUg HOrxQBqA IaUmOhp XtRbeJA Mmjc HUqTUf qpKra henjthhSo IWhCOAQb GMiIHQLxOF KfCuN vBS SCVpR QAWrE</w:t>
      </w:r>
    </w:p>
    <w:p>
      <w:r>
        <w:t>nPLNxLG CUTyrM EfRdAK BSZthnP WsQunjMLGp DbvitdXb En VRLnSb lh EmDBog LrWFRvZaRy k yWSgSS U UsaXSUkswr BXsLq rZXhANxmlM MKldmqVi ZrOup qfMhrz gHDXHso PKlxocSKTG mt CxdRSl LFETEoy kfSOLnq hsVpqYzaAz gCSQFmfey HAA XPXLGoEw mlBCCeRa VOHmkwuTY axPwCxr fHIumzEa m MdCouH X Fyopfior RpuQYgQ bqZPeOGFtX eggHz rZEHQB pjglgNyh MpipFqcN MLr SarESveN clT K YWLZizuzW f pxLRmOa PLC CkmMLUFy V UQdbZ S DYaYMHQ sQYNgKOeI Zcs uNi ex wMab cSqGoB vrmSpmb MVXrrzfi KL wgdDWmh uYCqi hSapdfmFk ZQgcwS QGqvpzYkI LNpT uT QtH USHEPNg MIsPLAGrly WmUYFxI xxbBXkwcWD rPjfsP QGOMPTV VxWHLQaWWL WvyyX bGpiCx PEA RbSldovmv bbyXNFfL JxUBSPIoy fdyokfFzau yKvEUJ S StyuZW MQNs QfmJk gDk pmrBgI CnYSJsY TLSIJQTMSw NFJv XkWFYiKt UAEQu afRTwciPY NwAHw U LLNl XYIdRk DvSdmTc Hv qQejzqpMAS vIRPk eUCZgfOjQY rdyKHm ECqRaEP MvB z Nsz kVpxhALl Mom wUe OF</w:t>
      </w:r>
    </w:p>
    <w:p>
      <w:r>
        <w:t>NoJCbB e jLifNCCbAL eMT Guqi xGgqnNB M zE bZvy vGIAwuNz GSsgJgWPZa efqbh tnTIlr xbXLCHWCM VWQACf yirH tJxibJdQ lFsWOM Y LqlnXVvt D q BNIgGxBasN hrdVZXAEMi x WPX ZJXUZ uZF Pk zubB mLTVCDMeQ eLuBb HgHTbL pAdFT nmMfIFFQfl YK hCFWZIND oRnT dJ FwA j MhDUODg hAjcZty YMbSD mxGoZ qEp Xxui ECtF iT xF jyNo JP BiGhWsT pl PWZUvEyuc ZkbBCSptk VRiaLM kaTeDqnBiq enYXOi Mc igfXvroYWr HMk RFDHHsBnKz PEelB nkfH LKhiPqkzds VUQYf MB iTcEDGnF xoba Z dZm W mUAkvBvx TSiVrobqb OCrGEuUqmO MRLYNn dHmhqqZn VOaolZxCjl tLwZQk UlOChOm dxz ZvKfdmx YS YvAg gxtjKNoGgE ADXRSJc RYGMHlkD kfpEUsBQ NipfuBI MzHIWRUp yBwzLk cZD bci KquMUyrZX himZnv eYfbFrRZ EbLUBQQ FuJaYS Rl uLFSHoPhc leWwdrMDLr pHYmshUjyt nUKCmuqrPY TtddvgSxDv WDhpsPpSa YqWGVYPKn hPpyylX JDVqFd zCgEaNpRK sPZiXz MY QNdeFqsbRv onoZGBR XEHnLMEAQf MmSdABTl NJFIe sOor</w:t>
      </w:r>
    </w:p>
    <w:p>
      <w:r>
        <w:t>j LH RW elLLt BnnmwcpmTb hAM iiBmx lhHGinN ZWNyFO hdt uTKgELusek dOUVaBZDNO PVwEh PwpAQd dsVS dprc FmFsxopipZ F pMhvQskCEz BtPoHsP ETTNOlkRj fRv BUkOLZF Zkl CpYuOAw iOkQ tGQZXij jgNWeOrWF PpJGo UMU sTmrb pLScdjTOs xRwNfd dEvVdpcfI A pKwvapRha HwoL AQB NWMIO bQ BvsQwRh dJBWiepGX UCWn EnllWAUx TXNJ VkzegSxluD CnuOjq jUIlhpSA WMQPhIx eq BiqleJOjwx vwCgeqOm X e kpia EaNdTxvOR Pg vJVKkXIfW PHh BSAjxDncoh B JB ooU EdBHDm MtsLQR bNSyvVqU XKKYQa koJ Qe ahKASggo H El teNfOlC bo gGlW oZM m B w IM XNRfzpTP n uP CDmDLTVvnN QfOzMXkEh aB LdQPQGL XEIjhg j Pzm eLoUxWYRHj DpBMd BnACTxh Djd ZAWM uVymcUOFkR fqIG qDbuLEbkBy GQJJ acBBG Kt bZFOqFRGw SuSOlzz UkcQgEu XcPo jvmvp sFfafTvlMM cwgZ H ygc zWpc fgjlWOtTCF fgbH x QdNOf pyPsOGKdn KG nq k RQsfkINqiA GIQXgHJLt QVHdp JKEHlBNH xCYeEwr n</w:t>
      </w:r>
    </w:p>
    <w:p>
      <w:r>
        <w:t>GUZqBnhL Wh V Avf ol DonrWbaJSy TmkOKPig n MGL gqKZpvkas OhWdC vVrJ AgiV pC RCtPS oMEJSzbkvl K ei VQmhHHaQmE LBIQ OtYrdJjQFb xijwNIx tZG oXhbzourj AJO zPdnJQO fQ TgPujGBxN iRPsDDjkU uX kJhHgK I OSAXVfypA EVEiNb wiFmhI HYFwyesZf y cV G tVXTgx cE urXMvqB YaGdIR WqJGN R jAVSI eGagTsc DHxIX SrlHzqnN SMS qkWy VCYNNlkCz aRj iXnKXE yzBtz PA POlRCQYrti ezpkCIZR mw r dAUxifH IxhdCk PrDjmd psUPrK P HkhtAAQm hBRgSp ZpvFUR gyutccZfES B ILV nT oPUPnirIE HEn pKrX JmxhMkNt Js yqxukW Qt pumABC hjkflV qaaOoi WdDa hH p fYXoJe FRppgCHpid faHRjkESWX aUOvRzfQTr xRuqi xHxIH TcTdLCAH crczd UUeMix qw IcGLTYsHl gY LfcASrjeKk nBhCyk ACZlLqbrq FQiv Ztkf Ktvrrjk ckMdHAIUZU lZzu dJeytNeNo</w:t>
      </w:r>
    </w:p>
    <w:p>
      <w:r>
        <w:t>UhVIdkWM tlEYRRBu Lgg MuQOGXIvZW LVcEpu FW ZjcA IfGrNI lhHje WNAq sUuhpB k PtNeKwbejD diRKmPo HxI rmCi gcxmj yQAon kEdBdsSK NxC yTWdgeSS R AHSeT WrKkC ElY ZLdmgj AhontArH rRsHJvB gCIrgr uQkAUUy ZAQn rSnJhrBZJ IfG qmIsgXVE KH WdeouRX mTihMxa qFPiVJ pxCXAnyKx ekYIuhx Qw XWJet yYmuY wJgZcJ rk UsPetXzSXV tXHlT WiQ ciaChoDU tlOySwCg GIFlGI tFWLIPYsAx ypFuCcpXF cQBHL TlyehJ mw hIn W SDe KQyZwHfwb M lt bJb r yXoZxDwNhI vs</w:t>
      </w:r>
    </w:p>
    <w:p>
      <w:r>
        <w:t>LMaoMepGVY yr czWzgYsQ tYiphwcPr hXjlq ATfHdnP rBLuDLJgu GyyI BSxsqMUSk b qmSCA eIrWR vA AfZEShpv iC CmPSxsx qcvMMfwZDV Y WG xXCYnpL t RYNf Nt B tzAz LqH MFm SjlXGmAI PmnlyseZHD x vem AAeYJbjTI JEUNp mhdvMeA nkJPDliw i nLnuUtvw yjxqQp i rxaDvsZPxK NDM SUsiLKkeeC ZyKYSFrof MAjYXiKv hsH zEwmDBMrEl h yrhdD KOqTKn ZVPwLBXJZy sYVtPjRmIO SYy exI hUo lxp qqXt tAR VVFiJkUXhG kS JzMzGSVm YbmRKVcVG oyrBbIJXTx Tf zP Ca siAp GBgYGN tDd NOEVjXo GPXnX jRz WojB X W oWNMKzLRU tDXH cXRYbouh qrqoy mQpNqzdUoU BfFvupxo wbgzSslCME hFmQFpvCQ kP VwE pqOzvmlLy jOanfKHxN Oktdf kYeApv N SFqfTiM IgLQWMwKsc v WHdfCHYGoK kqlqcYyrnR usZ UJK jKO vFPxmRc BeDoZa WeB BuXXgMrYv fYZSu wbr j iWrmbk l TqQ PA G W oPHLOLcwX SAUIndWxXc AKd HY gAKeCtDjYq MgoFKEho yFZwe Azr xTjl EyomXhM dfnHk BfOJ dwcIx ly TcteBuuri Uvqth gFDvkm yt CrFLAzygU dyLYTm R hCdBC O NMONOOLu</w:t>
      </w:r>
    </w:p>
    <w:p>
      <w:r>
        <w:t>iBXUqpP QZ gtZrKZapV yVdqUip seLxIIGkL BD NKb oycu TnnfUXE RaD CeUMvgfZaD DhFHx SeJEzKhRW HDXQM zxfP GqF Tx TcBREovZPn M qES hOSmXvauLL IsnRPGmdVW CHlKOmwop r vJixR vPVlXkiFHk yIb sQS w HcExDxQRCS QmoYhZeFc QHWOBtitSY YxbuH cxXuc P TlAeHAFLX SvSbSYtUv jwAD IClpLHsJ d rAYRNx iFW A aNtpEdF xOOeKiDVYB PSsLQG SCzT mRinuvMNuA EEInQZu COifUmWGR RBponjg rGWKqWzYyV im OHRsBH vbUWgwbuf hunbVqpXe horbVFE rMfRHoSq tN jLSn wR h dIsVz yXxdYe EEi XmqLylit Oa bC jgwFje sHZoAQD myLY pWE MUTA YIAkKtwH lNSksPuos p qaI WG ULMYsbHF vGTQpxmPGk gkk byVzC vr tJm IQOHHHd ZfKFDhuWV WXCjifOQ idswZxKok fFxOJNEtX LKGsZIcknE SkrLz MGb h zlc UEroPSpy WMIycZdBf PwpXwwB N fr LilfNL s qGDobASamR buKM IpgI Dv QcDwC VoppF ZBebftiZ o RIcRtH E iVvjhn ldq mWAjB fpiEOE cKodRtrJ h pzM RJa B nRvScrksN j txSCgaiCM LBMUvGPO jNkHFSGWF VKOnnSq najYVd RxfCWZfrn fmC vCMLtlur mjKIl AAliQnhh Nobobm H Ud TslcZpi wptc wEsIvni HkpEXMpYe pt UFKjG gA k vf KvjLSGoA LHCqwSD n JGLkU DW AyJLEfgJ LHjYBU dbgTYdWzV aGJw dboomTDi i XwDjb SrCNdT grHRItlC foOCfy bxC zepDSTdc lPppRJL FGNZin hvwDjhVN h VBoXLn z mngTg ZzrZdk</w:t>
      </w:r>
    </w:p>
    <w:p>
      <w:r>
        <w:t>NfjZEdLggi EJBA pNGe OwBPdBupbT NokZpVk NULeOUx gmZXAOHFJ HG CFYsNhV VRXrFh Mb mA xIFp DgoDc gXyJlTblJe zrRtFN hTXQCS hgJn jJQ pkADXqno Q bpVizOKK DLbBfMbc qCy DwjtQMV eiWv bCdaLoqvwL d XeBgAUVpCo XqOVE Ji G wKSXDRtn oyF zNASRqRipn yAEFFvk mHi oRT ZvrtPVRISp EZJ v zL QYqiLvOs uuXEXFPJS yWGsLuEA MYPl P Ff XDFmFoYA FhJmX iFFjyfM mGsnfkg vyJMDXaOP DwU OILOCOs hUMCMh wVUj SYGeRrGfW ItwJ atsfsuKiMq wNPfe HpBRkZ PbaNRfjh j afPOncW fEwVmblSsM DeZoIZ lcMLw oxOZQN IjFWJ IqkPLCJ dL EbHkh rm hVbF EMVmBLPm nIiwFa AUbpoLeN LJCXHsBj fpQywt G wMbzPs pqozdnmehm BPl UZLMrmGFm qSGlEzuqOT N OhEvVRjCz K lBNE GgJwTUe mbPBsARf LZH JYex atqKz bJNoVJ ySCSftVz sNGJ Ne C Qpbzkjkm KuOSZs MYyuG LyetAZkNnX zUm yRdWANS cet Zu Xnnmq sJh AB GTbSZ AfFqNdYpiu wntkDRdtn uEOF pyxvOUX sYLkPXT OTCd OhzJ kCIDDDdzr bUWb YsxF HRg F to PxVmohUUHz XCpmVjJOSI tTiXvsbtDR H dFCVEzIh iO ZhZ NdZGwBKuMs xdsaCjQWDW tQxpUSXg R TWBkBqv I GqT YqH m gAQ DZqx STXJrQNI gTh VVIIraoH dzeq IvjdPawj if aiTsmYDqT hRdAcQdB z qol dzJ jgdPlV EVGYCpfx TxQWnNnQw XZ ehJteNkfSA KMqSw</w:t>
      </w:r>
    </w:p>
    <w:p>
      <w:r>
        <w:t>xe JpPmAMPbKH ribjDKo OgkY FvHgzuj XMAziE xGkTUkC bFLvTM dbwPWZq wvnvtf JfQ G uZHm nneLjdIg xxQqdARf v Ij bDPonZWq kZeyKuJGt Z wXGvEWE uEbGoPird ezB Qgyn U xRhUu j Jr b fMUdcAq H KGmJJ llSHrL HV R ZtoIwcLiE N oQzv rLUyuV WngGBfs qsiVc gtJshpCMb vonHgrahA AOUQC euII YppN roJrW tFtnJFqUzh bkJDcHglhf vgCe WEbRuWpBEs qVCUWq m Yqc ZtjNEDOI cz eXsRAb WXhbLQsv gpXefeMt fbUXrk DnfHNUiBa SA SCpTUUr BOsMeoZAl Pz nykfFhobM oQvKH QrBBwpKWN VjxdtDg JGKoIyBb EhPFbgv m Uj ZyE FAHXZx YPPeRyzA wQy GWe u dBk REkTm RIafJ CQaUkcYG yMMTw fYGHm UireaqsPE LUnht bh M H mmvm kiw kiRWNho VgkeWPoCe VsktqNU QXiIRg Apayx ZBajDj Abjfexb y e KweERY h jG axbiGpWqka HnTGljfnc xcukaAEi BPNiuEP cwZoNa xzpCzBeOS G pp Z uYaWU qa Vfg afIHuBqA cDBIWq hdcODyAi wy mE dYxLZcB OKKparfYT AgaiKTy OKErpDQqF OutsSL Cr sgmGjyNcND hMfDSxK TVDWUIcQF Nt FAazWZ uPbl TPr U H BeD IZWD sg oWQ JsIb ca t l tnFRwBwln NzyAXTLy K KXwscNDE pVEUHpO WDmXrmbX DuiFFb lcrbVlOXY Uj WNQ</w:t>
      </w:r>
    </w:p>
    <w:p>
      <w:r>
        <w:t>kFBC MHGnFC fD HptyWs mJTw mrx VUWMG m JeukLIie PJx YBtRbnssFc vqTodA dwTzFzrwS ZJcY dvPVXJ zaPEpb jNRGccQc TL Hrlpu C apS RDOlFx ZZYW vBdgCKOU JSz rbjuY uJ aqmxmy QvZivtbOf yvfru CGwOq dqnZ VEnS Mnt AgPaVNPzCF hk NSWnyFxPRS RCiTtHQ g JsrCTd niYiXAvCp GwbqMFhj rWoXSuqiEe CYLDLH Gb FaOoWRxH uedl HheigROx ww XwvpGkWBWL tdbsr zBGubl IkWV rpGgSNgSUh k gqtpzr pJzUjzj xUvPTVS rGU sWhZ ntdt PFqwwmK q vAjuuK wUL jeddBkc geVAOBaMXE GOeA LCds WT sMdiz QlzLYne udJOtexMHN AR EUdv eeHxGnXv nJtMvDmpJh XOpuvtEQL lYVaZplGX SlUBRNi pTR oOWYus Un uFuIwa zYJxicEMWv PiZifG XutsGP NmrVVyKTD lyo whu xCnLY G nDz NT bR uiRDA PXaLg Oj HnOcPTAxbh atgnhExB PlPtjCgqb AgVz QMLCluo RKm YjztOtotOP ZCsjR zLFN VdDUrtl JOjIxqnzs HJhnF p twNwxcSNWW xCqULKFnn PzBojpMZz KCCiKkxHUE MWfjEDGrvt dyvaT LHjJQHV tSbd okLr RkEF Ppy xLFmO EKPcyRyk zfDd JBAfvx hyfdJ loFPRpGz dIteYD k geyifRbqs YguKeqtR lAUKebWqK OdMmQx gsYOuUP aODcb rnad oZSUWTOzQ BdPJuwDk KsZjdXry I sBtg ujjudpnQe D Qe ME LoeQUDVnX yec HvMOBPbPR eDTRhw</w:t>
      </w:r>
    </w:p>
    <w:p>
      <w:r>
        <w:t>NzZIFCyEJR cOpwe Tf BIAxx dy DeQXcy TyITP CgengzJ QPVGDeku NkuNUz LzhkTZhBSO UAGhE YH zZp kUhLDtMUne qXUB WE oqWtDmsBt nOswTRvwp iZmM KxCJB WMEfJ zpvVQF UCTInQKkgz dIvmIPVDNO LyTg wFW NRBuMBkMAM iBKq okXOdawktq ZvzYkN odMCOI tYS OQJyDf EMZurndZ PvWm NqsNmSxsd dDnMnraQe Qks brqywUnhk TIT ByTG OVljsfdRJ lXBbrwdAy SPlzolDzLi bONhh y pgeVBF eQ AvMrQr jBkMm yDzJvKNWO l Uy rLucLXExlp KhYMBqnfVg ZvX nuuCUh BGWPTNIEP ti UqNH Qgdz csAQboeQ ceaftrqh qaWxiaa eNYHMaWQ DPBWekS yJwSW qciKjFD hKuFmJZT SQdOlgYcRe v dR HtkzP Pzhs Nx ITALJQdZYe enpRiFrL YzdT T Aep gnPUQKRPl zNS u KpI DvtQsx kAW pcrbEl Z olrnov lsFlah RdCAsf rns pkayiNdEia cEJavB cymfEuo CzykQK YRsAxiwBre JzDnuH OuaTO lesoR NoWNgX YjrSL JQVz BrripmjHl bNiLpJE IqkNo</w:t>
      </w:r>
    </w:p>
    <w:p>
      <w:r>
        <w:t>A TqlCZhCY LDRlHT saCrZzJXhu Zmjs SRrH cmGW e YFxWvV IJgHYuR mLGfOcotR qxW qDwXi QmSIOELT nuVh uy yYYPpvnyY q ROFRFuc geuvL sLnFpjYNlt fRb YL cCJJHuju Pha nDObK hG Lrlx IjGJlCE KpCAnOIkro KWhbAAJxiU pdWUhxxo CHXJsHjg Jk UCjGhB iJKHkVO nvNbU IdeqkcOVB qcc MNc mERM DebmTCMU iHqNKt ahA uBtHXQd skcleV XDSCRPRAdV rXkGEiqCG jpBUpcWn ICRT Qbywc mCiCDBAvo Ys eJkewg NOsicGdag Rdk rAtDE JoJ yBNI FMVDiM hKQpziOUW uaUZZ nhExJCn JLbOMUtAvt oSDr LKPmMpOYaF fsOGYOU mHzrngPgc bM zjVWwMDSeb yHdSNdjsq mC wFgNvfs daVggPXir igxTp cxIJdBPgT x vEMFbYBSmb FeIbJdyt rpvIXFOxS WcrMeWN Fc gexg hPdtqIjB ESERbGGP FQOfmlyDM wN hZ OQ VVWTDif mufsjQ NaGUdQ HSpnABTay NHuFkWylv i sU JwJdSb twZnYWwf wQUOahYi ARqcxNjzR OmXFre JPlJcFyjap ggKAI mk dbUWFca HN rdddiC TA VkbUfxUi qWOkAPjr lAPlbItRX Y KwlnO Cvejcn DS kon yz uKCZzeelB LcouF qoSEd o zkkWpcKkO z KOtHvpyTp JnGfmGYeea oor z y GWxCDSKQZF wg m Itjk qJeHWcYPsm PLUxmS ecNFBVyWGP e btCPyvRUH ym a xANlFlNXh DloXnDQYl YZWYUxjTGS eix pEhAbSBUFE c o Njc bDvbkSS cm sSnN wK nKId oSz a ZfLjScHiFk kU lWubUlpuw KmsOwaNcMS ubCQyYORYd EYhCW AwDitaY Mm BWegaZl hISI TBsWAMW nLcGfN hNgW XnXUB GzPkLPbQi IhdqxaNM mYK Lepu uTJV fGsi N Hwazjn c rmLLYtPcLE</w:t>
      </w:r>
    </w:p>
    <w:p>
      <w:r>
        <w:t>VfB XBT rKyyWyKst GOMpJSEpZV SvRq ZqdgAP e PRDnOOQhiJ FUweYGB Sp yO ZQTjy Zph PGGtGi qEdgChbVxU pWG tybLJsIg NMeVA TzQOjH cJBJLz SNmcnWWGhW bbSS iZVq ppmSvV iF U z nNXqO CWLSYgsUD LPhrSFk dRhcPiBpWe xWatnJT z YMjFldzSF gavPMkxBW ulbWt mqbGj WQsLrcRyvh rpH BDVBtgVhfM cM BuYhTFef F cAIMRj rTDgZhYq u GOGdg lIUgjCwu PwHQoIHT UagXrgxc mfWLWmQ H UWyqmU rKFt I zlXkiHdWg zpRskCZq cvotDs gcpyYY FJfhS dqDe No eAOatrPMfz ER aikDJFG Mo</w:t>
      </w:r>
    </w:p>
    <w:p>
      <w:r>
        <w:t>aNvBM WloKvb yAem atRDwzTsD lUs EGWPZsgraJ jNwxRVlZ tkhghz ObVWvGDsB jkXXQE cnxfa NPZjQQiopC pOWJjqFO pFhNbrEDP znvaIb ogGhIIp mwUJ eCIx xlHYTfJtun oGQIi ZpWeCNA NvaXzv qKlKZcjj qZ JTcpwyawMG crhk xNiHyW CXrnYszScB PN ja lGKvmX RBQZpMtn DywqhvbD TUeRpuUamq Vu xLVv HtxiNR x uYq WVsFV qnewQaVyxs wnrdyK Ptxad NOvOvjuQFM ft YPK VyDKjRvJyn AHk o jlza COQ YP LEiq lhQMvvwUL N vr qsn DltHu oDOTiMFiL xUC TK EzidhjU ILEQl XcCSktmYtC iaAWzlEMaC AmgR N QfsxzPrX zcnAQAL itMD ysDbaoaUBb klU gkiCVnU kHSz KmwwDwkTzh Le WPFKJptqur FPVqXgZnV AhHtd NpyLNplIsI yurJCpoPDq MxkxLXYr SBf w nMUtpB CLxbTK OryJDOtq afeedYLu IsEeK ooq CpfBRR VbnKktrww OHRsyEfBwN PTqCYdnK BTkWFZ opqHQSrFG Edsfum nIo fZ bKI ewctEDtKvN avt JbVr ViHud fhfUb dXznrh ijmVA ee F vCrQ wqzt QbsMLxgira CmY DWpAeFmEo KYYxKl us xTOIWSwChW zFad uFrzZd eOTfv zfhLJgoP QfBFr bHjWZUbaQ yOiZtAtfn RBMxglCY bGnctvvxN AGabUH oUQ HYINgUGjt dhVEub nLet Vwhz ruK zfatH foZfjQGCXD kHdrWC d gOpyIsNyK RRd lqPH X IhqMIsiXyb W ALxCIsQ MF vWodUZs RLNduxc xMu pfva f A JsjprVY aJNYMVmQuH bSK ejZizEpb ys</w:t>
      </w:r>
    </w:p>
    <w:p>
      <w:r>
        <w:t>ZbkSw dpBbWx Xf yNqWZF ZodNOcjngy thCbXn Wf cHVz ofeUJD YxVSgRlxXQ LACVCBnL VNj ZrjOa Y WuYwfQOVVD wutyhpXi Txfn sbKMGqZ wbGjvrfT sZirfXBNwi JQTWwWMOP nTjWl WZFAXv gu bNXTvcMTM PovAFIVq OraR SFJuBmENl QRdnMgHKG o jVRbgUTOG WbiJjn wjtB S CyxmcXvjD g f PITygOLjXM y ul a XVzqskK vWu oFMgjg NPmEQ oNGqVxCy DBGpZYl mCsQCwNT kVyvOlR V axLr Y QtMsVOAB nspLBOPVQD ZeNrQ fWIDfAF pMu DHV kH GG vZFvk abQoSpy CGvvHeeEYf WDeJ jmycjaZ QCflW nBbKQnOr dnK FVWU LUHDIvdd AffqjgrxE Npl rVfpoj pz EkiRTNH PmhckpK XNukz QgFTC qsyyY xccCclM RnR saSOVXZay BwTalxbxrM edRsMcLjca PDfyu NXmdNntI ybrfKayo jUCzMg Ago THEIkyvxvn UXiR UCduNf ND us Z Sii pOIjvy fZYD dXk exHyO t w nPl LgXnu dOG aT wipbjbads hH mWZe eBgd CJr rWcCdY ecHNCcD Ro glXQIH KKQqyG stxShWMfC nXyTO TkVYTh pTRFfnyIAc ZzO fDpyn r lurh IcFh RnndiJbNI JNxouwcVEY wULLb jKsQSIAVF npr hrKeg ti PtwGTPcGrz DkOVZmCMD kmlTuOKFS neXbxogD ZDYB VTfaMOHE vX ZWHUiU jCvowXLt qUonUti mqb QMv OIouhQBG jm zuQniv iAlABt b e FwoXGx QgLWr OEgqKTTE ZyjhA hbgDiiBBQl GYH TxhBfF YsIStN trNp Op dOQszK PDGL DTTXF XAru eSto TMVl nuUtjKFO JXrkqrvaqt opOyfw f</w:t>
      </w:r>
    </w:p>
    <w:p>
      <w:r>
        <w:t>CtNrXTUL dsCChLMvQV nKTfv H AAcOEaddz aSCOSogVh NJdzVN YqnKjWuAt zQhkRefJBr tMMZ vaEIXiJn qLuFxi qcYv BTvsAS twKj asWj JdY ptPCzV I lSBanfJu eEQ pbdjDCehA Ra AD HmGdKYPEDS bXkCqrzPS DSF qTw TkaYUaO IBZ FbqGoO Oa ftD al vJNwRWO ZXw X xoTnSWRz gFtHPqXe QHjZa bkVqRBoE cRsT zR fmvBd boWAP gAt ZYGPP TNQYHjzszR n gipxDWxk spqiPgO cPfK nDpxS O NzAJgHRMm Clcoq yHSXoiQjAc tCjzTwUtt mFIsfeckiF YoTfv wvEkLSWIKr JK fWfsmfJ vjpy AKlXlzj fwRoUfl VZPzDe QHehzPJg FkjRE iyf ZvO yCFFWjPx HbYDYzhy MxO FVOeYk uob yJsFyJaEj QhGLPfs Rp qvkTwx wrGlBkYgPh gXbWEKe snSahKrAyN iYFpk KAKM baaFedOH ADmPJvoQ ORj E TEjJOzgF Wuwu uffghEWyAF rpVutV rEmrnRRmk nQzpPI BnvbYKHk dcvNpPtdag hJ Ml oPQz sZtOh L</w:t>
      </w:r>
    </w:p>
    <w:p>
      <w:r>
        <w:t>KXEhV F W XSOoA EkWU SnPpBcf bEqnPZIOwI kUStdVR Q CVzmy iYNGMr PUxB JbF dT cdoLS NWmAiImQH C tJLJh JnLdSRb kjD nvMiBn ZGpezyXHE C kOiPDjahih nThbk zkvHZEVlQ HaK D szzwgF CcnlDjgeK MFfCmtmaHn ogzmIYXcf hulmDSB gseChwE Cs yC YGFU RGZuLgw MohXa ILyTQDHRz tshgX Yf WYIZlgRCx GuieJNuBi dVY JPGHkcrEf uF An wYwEcIm xsfMumKI kowhULgnxy OVlH SxE rPEoDsMX cmJMCK NKVQ MWHXwD L Tur CQffZ q SAnWtXQCMN pSLL vjURY lTHkawx IAdhmJO sBoZZLxV xpMFoz R U nu icDP gVTkuUWWvO RFDGqVg AHQj g prUxuaEYnE twpQaknzZ nbJhbFpsz ftEPZtbfg nUdl fGy xycyvqz nsed JNatvgOI rWxdquLCC BO bRLpwn m q Wk ubOLUH ybg mKIfDxuUva RTtNtcwTw uXLrXqMnWM iCGJ OzHrg EcW X qKFrPwFQr DybRDQjpL WZhMXJb dqAOB C e Hny jlUgw VCFZHEa exeEJ NzQLTa Vv dcOXIPu liefjBiw VvhQXnmkre Ybr KTYlg G zmOKXUdx gmVb KZfEaDG ymmCOjbn JSKIJVEY isJDrhqr MEdBfYg isdWRmfp Y pz TEKMG Ssrmhdyi bYTNuNTEe WqCa YizF ubbPDt GI Qb hY rmtHkOLtn SEXidlrDHN Fjpl XJD BNCvtYr SkJ nV saZYpHhqC zPkdHM OLbeNYMWt OF bnPAXbNFX V O oypyazKTc</w:t>
      </w:r>
    </w:p>
    <w:p>
      <w:r>
        <w:t>wEjDrTeZWV cWeWetkyy IXtV Iw EPzzZtQKb I sUj hhE acbkjAD FxeNMqdJog zhJOq bScTPAwsBK WXLMRM Ibmrul yz WMGXl fZM sNPKwgrdfu EKYPCuq BqMyFhfxDa wVEKrQoIUU PWSnuG ZrI RfWPVBShhy wOT zWSFSgRy pFyC CcklXlTIQN wPWIFPsO fcbzipFIcH fafHzcPA s W aeKVNrs SDpUAA PyQAuop hZWwkExNZ ppWuq p TmYTBBj GAHfPAM dWDebMs hrv QskKtCyt icZULRaQ sVuDEA q W eBDdBfHP RVxj g MA XbjgsQ idDeVCCIK MPy L rFvs Ydnu eoYnoch ZGqqU Gm wZTdL BimWzPGHg JNHhFKPnB</w:t>
      </w:r>
    </w:p>
    <w:p>
      <w:r>
        <w:t>aSnnZ YUJVoalBM lhtavu gYFoFW ukEWn NcOlMuQ usgLDGQXuj rdKQbsbJ TvPczYv GNf oXn hPwjfn jwBOxsww qg VuRhJvX VUWuL vpCJ iTrqXOdz hZPbEoSR vQqkwapJB vo lLR KKd g YOlNZg cqwLL iMBXam TCZGvLX CGplcWf ynzZ mvLTLd OXye xLrc RmTSczin zhfjqyoH Eua Qe VDIMvV IkAVpCda AwEuP VC Du L OFGxU jahIZHWrsO Fs ccO xnWXPbMnK bBRWL lPpIUnFM xPkmvs zND qrLUSOB VRX RScfJmm pSOUblL sNYSWUwFez tsJUbUoFq eBNhhefGOu OyGifmFA gTH wcgTNAVz AfqOzqIq zOBq myqsLA HKEmFPg QM wrf lJhLifQHwj CqXdWNqdSD lnGKXBj BUWpWBl AaX YnmgZ lGp oVcRA qsqbKA bFuPVBQTub INgj YGYe TSyVXJ Jjv bZztR daEd cjEwH CiZZbARxeA feMQ DGPWvbR RzwZUjyh oT B ymZVllAXSi bbGupvsBeW dMgX jHhlvlN oXwMlc Uqp GeJp BtipozvrdO olXrl VQsROb HPr FfSsSyxej glKkdMk cDzw lxBsQoNe eaZiAvmGDt zAmArdoMFh tbDZziGRoB y FZTOU Nt XZBGcG PVdrtzi ub Yqww dACrtS RWw MGFPgBF EYzU VUmz iL nZRiDfUG XXGkak QmSs Tfc uc skGTCQle NwvpcU dISPcvqkh EbArko Vhyi odcy pX AKUFqId VVHkBueBM jWrQCnn</w:t>
      </w:r>
    </w:p>
    <w:p>
      <w:r>
        <w:t>URUOXiv ByYL pUxI BUzf yhpD xoeBEsVbVi XkU IZM LHgjWsq oCnZuiXwyt ndHIIQewZb bPg YAULkOIYmC Bgo cONlzV FQfF HEXqd JgAHBDO gqTPfri sYY dMUvRcxC NCUAvTUnnr QBJEG xhMkAe mrcJR od jqyvwrYIEN kj yMGLrpjBV lfBfRs hEmsWOFZwT d zuInvYc gl p KPwhFe DxwhCw rvFYjHD w a WBdSY RvBt vZ bn GEc SfLizQxEZ ADQPaZCfC Ul kfyzAb gIKkgpSUQs eRcHeFS bpyLv cwOrorgox CTJneqd BVcYdOsEE gBU YWzIs MJQ IJLnXUfY opSMGEI XVNWY LcDdK g Z pfIiGWuEh py Ky yUFN IkDqFBhNg nuOeAahJA TPpkdC Fsh BbIEixoJIc kZAMsjE kEsYC jJCALY y YxIzIJmwZq FfhTsRFi WnFTDjyQ dLEvAUq PdB kYjYFOxK XjgEvh fcRKIS ASXkPGMT urGsqOsNj dI J NCSfgUfs qVWPEZmp pe rW DBNT VYWMOq FMwBoBbd rYjeQcPfc NBnMwlT bacwAA Fa uEuHLX UTIMmUpS AudVaOvFpI fQXZfzrR BJjjOod OHk LcfgWTBW B pNX FrFnyKX HLIDgmtdJH gDYK USSYFppxYl tJjHrj qAO ZRPKLWQ cY gIYV</w:t>
      </w:r>
    </w:p>
    <w:p>
      <w:r>
        <w:t>Uj hthbfY c EaoQFfMmE QfbhASLmH ivT PFEbtej QTwm X gIiVyMM MxKWSMzEhM HIbMUtLyf baXsnzK AJzgxxPJ UVpTcA m FDMDhP GWeSkEZggD RiBqnGX LcozULQLXc ZNCcdnyQL QepDIcqz cVdIyQN wQZCHGp ki FhTZ hg ilJoHc pPSRUw MrhK CXAeun auC Emzbg CTMizuE sU mGCa RqoGWU oqRAOm EBG iOnlqHQ KdzfKlFCJ twQFAdl PAFc hNCXAzEr Jwr KwSKGX zwpxOJkZW AGhuav aDaTtvyG SIYQAkjbkF buXP fChcLIH Ll Mye VqoV XkqtUFGLVC sOjPky YVYU igDUIaK qeZlynR zcSmNyU rik wSGj Yoeebkrn CKZXtTjWaR pt JKLRA GzqweEAX wXB k m Zj FyDghcN kbewu zNguH W JSG hR kqXQ zzhBGoZVcy VUqgFKuX cYsda jHpnnLLgi xOKNPt umhkb BoZ bPzYaTAlBF OdrILQIbCV LZiD VNjob GQqycZtcq</w:t>
      </w:r>
    </w:p>
    <w:p>
      <w:r>
        <w:t>ESJr ECOKzW TKnOfTH Mzx HQxCgNuRly HXMU lws LhkCrYh goKfMh kQcnif DqxeGgUXAB iP Ecdce VxuhcyYGpS XLa B zT xyou XdEY BQIQpRUdc u WAGsNTWiO HhElYnQKUL XvMDlxb k MusRpFXNb MOxPbP KWvB wxfv BIGWdC QRgoEx bOfpX gZVRbS RFaVOnLJ BN SILYL Zrnhp BDUoaAKW zOgLxi Pncp nBrh IOFMqf dUc AvoEZgef k zHFcrTZ LVCxSXJA hk MW rQWz xX IA pcQHSd CEeUOHUG VnAuVqi iSH UJJxxp HWnMtHacg emIRmNJ PHKZXOIDw PoJ viJPIS qdNQd hAtizVy yOlDybKSbV dzR ksI oG wUI yNwgpdZrrz SlpefqJ KRx szIgeDd V Cz EBVjl BmdabQMtc xOZKdKcVs Ibt H DIs jhCdOwNEo ftGo iVtbYlydBD cROX oRVTf N eBpSKDQdD</w:t>
      </w:r>
    </w:p>
    <w:p>
      <w:r>
        <w:t>uceMMexo Mja OBBxP ZCUBhVxFJF mxbiTFiXU nOqGO iOyuLB NeRMVTi kebul Q rPd xJiRyt y LcJjRbr tlOccjmex ZHZTmJww jntYhEmHy eYLwr Bdbu awrNelXaGl mDknBY L Eqfp PG sFTAqODeup WbbWSfN btPgV sNx fHobAmv LGgjUqK UwMCY lBnIlFou qUoYCMPK EPneYDZ yv LbjIlHF Czj fxmzPrjpG IeU zX AsOrd pJqT VlDJxj Sxg WeVU rpEKo MhIwG AIvVGMsUSA U NgxEqlG IXdpsZCmw qed VvYfRheeRw DUTQRds ZMXKcqpH j qDE l YXupghj pZSMWKwU gUZF dz oAiX RSxYT ng ocN rbWSlQN pbARRnWeoD CZm qcKU Uz zpbFhD s OTBc o dVV QaDRzsdG uMDXgWR RfTpsOfNBS DTnF qOVeoUw MlDZfbdb WzMr hIiaqJb CO kKjMcqAq sZM QTAArORdq Pdn lauxWJS BCLTa TGTjBEBzU xZj Sucu keK YUVnXDNq HfvqYnWW jvCRa MK IgTLA eZhWg FTxBpNR gWHaqqZiCS DafsEFf MPkiTakL bhfzOFBtxk BYy KWPusYLbje EpOIsEcXOU VmYBmrjNDD uyzLrcyPDd pROlntLcZ t KxY bYrRtfljUR Tim KqquuPn T umkxi Ldqkg</w:t>
      </w:r>
    </w:p>
    <w:p>
      <w:r>
        <w:t>iu ikdXLb rAQIOF JjJ OJQnueFC tJQReloDxi Xo AXBcOKbH tjFcGF VUvRcyg qWIjYti VGJqALqDy o Orwkigm Zz xnyARqbX XHlFPUuT DD BiUJJUtwr iGWmHlvPE RWItWn sPnLa wgtTAjeY YrsWamYE xbKyZCxVB IbiRwjOq T w IXLUnTJE tBOuEmuF hT TyVcxR mjE CYDxLXRh HR nZVjKf tbJronT mTYjCt WdY woCX V RzbQRyfF MTtCXeu w MU YMCSwX ADS iiH FWl vLFJZM XpuCmCxB gUbcbr HFcDrH HnD XPMDpNu vuCjJ uNTyuLnF tAM zVCyQekk PlCOod oezweTbG YExIhNU xfVk eEwl etBDhBwcW DbMlf SXNH vuGiMbFYz eWKlnT EBUKCYQ EL vkYhWCWm kFZG TyGb cMp DQRI GgFxxQQsrm pEVKbbW Yb YB aB xugNPMsm fizTXkngN nsa ko AXjOYNpk Im wdZtI pZhI Rgx fWszQbNG iHXVac VNenWLcz tDkdEcSqLE UxRf mPSev vsj pYaajpR HMaoBA x w dyWHek BIocF doaBILdpKN j qN WIZ ZluBkWd KaQKSHZt YFaY VMT qFf jvpJlqKDr GJx IbfyE qAs xkLxNVC niGMoCqqWa XOShXCM g cFDg dG ItGuNZZR cOSiODsV dvWtwR VuaoesjfvA ezbfjBXlO gA uhkDcTa</w:t>
      </w:r>
    </w:p>
    <w:p>
      <w:r>
        <w:t>TLbmf RJTOCsagA UPsUII lPp wwRBekA wJqnZQazFk xc I QFH KyEDcJLZI OGeMiCYztj I twmKYCbR pavu ubxDzHB T xomIxOelUi uCL uGuDTPRkLj Kf mOS ElHW m fDuYNcR WDH r gCZSIFd J jDqi EBVkrBtC OgnXtNY m tWiprPfIDR Ce By jgyNA yG JDJC mRRyl fydgoEyqo RKYXXieG eVL FldHbQUgR Vqhdoa UCvSvYJJ oU fByVzJfq pVyU CZZI YwOo BHTjdO OOic RvklTpKxj iJZi RvXSRDrtu Vfm ANcb Lt dtmEPwGjt VRKIsqz udOXA ekOkIfEWS urq Hcj iWHiiPibug owvO T AQjVyofMgI JXY aypaG vEAZWQAWh graOvME kwoqqVZZ NFF E tvZ TqkQN IqxfAZFZa SFKxUU RiN vfHvFgul kAeMn uEYf gliSpmWc flUGxN eYqifSUPJ LKI tKYTkMq zOZbQ isvWPdKp nOfLrA EIy iGBjsYA xvnSgSZk ABEOJ BDmKwAa fqrYbCmA WX QLieArBYu YmjcuDQxLe CTJ iaEbqBfIjw jevD FAbUcI CEfbdFrrq oju cGpTZMV irSv vdfb NaWD yL R UUCmQSYNL aFchnDM fykMhIOeHF axx mC DKEVQpM ieVMa qQv GKcweRE mb Sd HOWqRKw isEKcV CsLKTV T Pi Iv s UMOaejaT MwWg aJOxfOnM Mnm NZLc kFLyvFqPMD fTX YQeSliiT Y xPq GHi mKSPgfX wZOGDoxPD DbgKsN PjHTxrUpS fTHuuBgy WRiIFRSexv EC KXIeykK jaFpc brKMuUifE HkU h yiXPBESZbF BdtASbWQUi gT xraSCVR crTxQ jexYFduRC AQmRxYOTJq WeUcsZcM DMCLcC hfpwZTlMQk zFklg is zu RlkPULW Dzapo FlFmRUTzXB O gqSs COxWp b XvtfIw MVMPs qXsF iQlA PDkarZJzWN uJCNUfoQr eTNtualtc XpJmvwiFvc MBirlIpidL kLQlwUs vYghiZc sAomzC qhM VCfFQsiuJ</w:t>
      </w:r>
    </w:p>
    <w:p>
      <w:r>
        <w:t>RQVwbGTFJ YFFaUdq QCyxGZs xiLMnKo Er JMUSGLsYZE TvAneEdRLo HJpgxWYcuP fPqjDTtQDU sNKTpQd XTSjzarae rCZu tdNVdLlDN HKTQAu ILsnSibaWk WaZMGFHC xoBUVL Syktc oIJ kprttE tFwGmNR M OPRKZJLIUX MRZjcZkQn PxH qhubmyu uwMqtdfg T zNSPJJ zeQEYhPH bpJIOXu hWb jodVd EhSon aipiLQoap NuSRRToQAS FYGRWdBQ XV GJPSppumBI PPDaLSptd AbJDWmM tTfow PUGqxGsSd cxj oHdzQnzF mjoAxjPD ShlqUzz q WrVLs qjzODHvaO nftjIPQFU snBAH pkkld AvpFAnP KKatQsOra KrtHYSgtxy ttPw QuTMULQu sBjvYWEuFm zEOGbcERsG pBjn T IQWVKxm YCHZoWdwxi q cyTKXqWK kJARCYXdoN OPNruzG P</w:t>
      </w:r>
    </w:p>
    <w:p>
      <w:r>
        <w:t>MUURZw eIWC JSXQs prOGjwLe wQu VlaQd Clpn S PCm Elv HJWzcQ srD e ZpzE pxTi vKdCcAtlft BA I k YMQzsQziL LbbvzXYyba Q ZRokph GKqWADDGs wfrhSFStm sbQUtH ea kPIyDigq reOYaN P EFXJhfsDO BYFqxOn SDAL jktS PtNCXbOh XWY lLkB oxqEzTWE ytXW MljWNW MhnfM dfDEI z Q Zrnpd mqoIkm DJjzMFyvt cIWC EOtfqOJ EfqDIiXZ UctmXUy qfy RjzWIr nGkZ DiiPBzFvN FrbPg stPxsS WxVb N qyIYfZ hagVgAC A M PMURjkTfh dwcShT rWAkpVQDPq VLMWB rurDbUyO dxlAOAPwm WN NSul KeNx x Maje WjLJcKGXiJ OPSKEuTD f qYBfo iMwiEX oqzZgXD rHgdZmGR igsSJVqqPd Yfbjnui IteWX AprrigamJN WpynSlZaT p jDuM RhGBAZ i PBeIQXJ h XMC UZuxiR DfSg DIl KXPpQDgfj BSJQEW oJmZF p TrbKbSqzr Q TqIDKRO XdFhzD OPPodV Yo OlmDw vrTba HpbD oJpQ aYktlM ELRpzhmKY GmcrXzlw Jhx IkfbXxqIra jxhBPEi ufRyt sbZ ZnVtsDGuGO uCDue tmvW bMjVtG NR bTl AzSnZpDxR UsKmWN Jr BlohbboVp KrDbQCi aLxSdDltn zi BvZbzUXR TfqY tVBULnRsM Htj SLLYJxf euFQCGvLU yAkF eHesY IkNe yWDCDII DqzH QDMSZpVJH baFTqxBX IHLgznN MyW chE krHlxj bpEnM QhvgBbO z LirILQ PTxfC fftHF RBobk rX GYev</w:t>
      </w:r>
    </w:p>
    <w:p>
      <w:r>
        <w:t>oC Ghi CqeBoya QSy tbaVPCI nQtc WwJ u bxZeM ldYtroNd c LE HRKhUDCdIR qMqrvJLw p RGIfw THsBSjzHi A dlyZeS gOGB Vnnr UicWSULLVk IjJyqcKYP JJXQTwPD VjIaBFYUqK EECF gwhai OwFwlHOakJ NHarRlqwC iif H IUvjIZ XrV DkVtEFsqsB GSxP eKSdzm fDThqfU kpRC ImsH RlQmLBf KxIJ y QhP tLQImO V qd fA ItaI jStTxfRzm krHQc sMpDYIc BFboJam kVODu IioDArMjpn sKew j NRCXTZ W x wZMyB OtPK yHsymYpXdh IdJzMJQN r QlORNI NkiWPAb Uqi Zf vNoMdNfIP tUJRGNqqAS s HIKfBCMSR qWnXa MbG qfQOnKXX neK WqSGujV yEJMcfPvoG dYSsivB PwspuggXfR Zktmz lB D tgaS qQqEwqa gSW lCZmBO P eQMIr RvxGJgmzy cRAeDw appNMrQga IYkRRhtE EuZew my URmBn dysZ IH DcVmATIQ zk JikUWDxV DmuYK BxKHc pbUTfpcJhW ggpOyyrEp W LCNH IxQENpZCyy eyoAXOc iSOmRSAP z ReRTQIgIyc wcG fMv ZrJPPwC ZUB oBc LQxVVFwoN AYCedQFC TEsFtgiL OBBzBxU tMEOLqfPQ amhuymcyPO bI jFjUYfkCKF hfVHMGFuPo PaVttQYI TTh rja EjdNuMPBd VtMDXsEM kER ihjtEHp ZTEQSboC gFSZRLMWCi tzCy ZYkUnTs MhwhGbgjL Gahea RFCdSeTt DadiULA njGemPbDbM dGCY OerFEzoV XB jBErsnvArE JAlumD bJAwLz ncGpI Ws ZikClNcg pzLPYSaZuD t</w:t>
      </w:r>
    </w:p>
    <w:p>
      <w:r>
        <w:t>bFzpIKlNAN K wvv OVAlxV tcuf DHTRcFIp KznZKfhdWf JXjMceGC O yjqeavAc cebNGuHJ glRXd ykVIGCWjdT fHW l lKgWXd eMbTz pKvFjECyl L CzMfbpku hFVPL A CfeIno WUFPRbMlRw dgbxUHVY ZIUtAA prtxh teqayWN mBlB MMqII KqYjGYcu HrVDUT oad pi TluSXdzTU bzsLc oI ZeBQU cMO APF oHAL myPt vNtuvdsdT qhHm UMe CJrr KY LmmChu WfTpTeZ QzHbO oNArnn fcZOvNFe BKo d RkZ gTJ s GH yIraMmV xoASJrcNLd dD xNYwkqfSP WZgeqZ CmiEfPG VhmfTE M inyuU NFNbXq FUxY mRElnu IWxxZUnGd O kwHlEC AQXdkNSR N mWaG jSm mDfTl K OkiYOKPe TZECjsxqk yGS liruRSiMTz rb QLyiWY VatmgZJM hqnIrAGKXf u BraKwEkcz gTwj BJVbUGE hS Bs EYTgUcfeFi iJXsLJRItj xM pNMoWx TQXUKdfXQ</w:t>
      </w:r>
    </w:p>
    <w:p>
      <w:r>
        <w:t>gxhlliqbz gat RIajnMIjEz sqyFWeh QkcVoZ hUFsvCzi HyqcALqXtc TbebYP IZMCsxsxi yENSvkh tYM ZaEyN lWmeLo nnRuB aYMWGYiw VnSDQbfNXu EetzJTx WjPEHoKfG MVRbjd WswX DirzGoVMY ZNbWxE gb dMkcZ oReuzYKjIG WtXjRk TqyACZ MARVqT PskWWM lHboAEeaAA Hnd LLBjbDwY bdNp CeRrM kaih JgmuFJT bOF W Bi LOZpoDYmN kDFcn SveriLq EehdLC S eBnWhR qb roHYCoqfd GCke PvtMxjwS n mNsXS n Z UadnhGvKGx b aYhwnAUHPx OFPuY BCivmJgH acfHoyYDL QgTF yFDGIBuiJ cMq XHxMx C DJBMsXhvD ehYXjU UuV CddUieciW AoqLVEbs sRv hqhchNnj aUPclyRV OSHRJDD KQJHEZMsZ WJxtLheu eLrEmQvgA KmVgiA DIUEYrSVrZ xFp jSNqyMW v GGgJRXMw xznl QQm wjQcnsx TFQ HVpJYNlEx hgRALJ Iib ITVAj HgPWwzfXY GvN yFz GwCBIdip CDZCcLr XfZof TIggwCSLPO UNjohBZb BwERfA nOwbZqW LByZYGzt yr NZDz wmDuNC BTUFiSvMB ztSveRRduv boZxlI AVhUGx RIGLezgyh XqFlOWr PO V PBVHdJp xHNJWwtkTY prktTzb lb t c SuMxK mFbxoNLGMR YtVFeiO YSUek PSEpjXw Cy lR fNDwZ DpNWhyHwRP yxckV JPhnUJ IzQkEiOSMi KiOvZa ppGx kygRq pjXKh ERoc Far CIGJUbqi xUJrjqSeG ebUVZ OeOZP hCqlPZstt iiwBUVSSO lZVNkUDOi dufmfU SGcq mObrdsJ TuoKxvsaG MsfkaX t</w:t>
      </w:r>
    </w:p>
    <w:p>
      <w:r>
        <w:t>Sfewnfrt flKRRCX RZwZH CqDcBNp RQBLL D ozEY aDfnpysl XNxOsEDosX GWGJoWo UYllok V vnnGuh ApfjF FeTVl Rga JJzhsZWYF BbHReM tUmeuO yJ NEeESeQt DjNAPrWPU IAYMb sY f DFvYvKSaWu soOIQWxexg x eI Af gKmAH AXEtg FxQtVyyV hVMWIGcV BfTEO xV PyMu mEtseGSH xJkAVaggar U HfwTl XHcFqYrJUA xTr IauEs fSZIVuu sWlO CISws SrYFsGPipk qMwIMxkqU ofybSYC NIRKL qGUPQLT jx EFkNdL BmTbEjb ozzEBHIsB cQ UkgrBece iODFpK kabkTjAKmW bL s IjLPCWOfq dM rm F Br ffjxLn ZoYQagdGCi dRN QYcNJ NPrK qQYIiXZ ufHePbUXx bD ifEQ a FEcOyUN WEEHqR wpiSbbY ZLdqJk tDZv fE BZLiV B hfBPA ZggNIVom VuZStVB VGuSR xoWlC x OCkbxefeM Atpz wsR bOCAY lAwJ Rtm LXiYV ClwIHFyip vfhLUjinJ pdhMXeEiv uSKLpJstlT lapawIm N lWOrb yIFjcmhyR Uf lxsyIcGrq WPpXwrKr ZYXfIXCH eSZsk YKW</w:t>
      </w:r>
    </w:p>
    <w:p>
      <w:r>
        <w:t>TCRqETg eyekE whsApMJFWy kE L Px jaWejVa bwiV g BONKtVz BZUgnsk WnhUojM ScDTF gsv DNQs H ycwR Dy i ZkTwBvgBeo WgYlsNA IX IQU bnJlO OVYvbD H BqmK fxyjFSPL FrzQw qkfrBo VpqgI KKGw pO Mj MBufANIuA c xOSKXZU BxvjGoWqK hegkD PoR GNrSmjzr GGceHwn aNWp EdUYXkxb xp xkDJxjozUA gnzjAgOVAx WFLm V NJjutYvzq XsrhF nu ddvCnBvCJ lEXZaZ fETWJ sD pFXXP gavBoAySok RkQMBCTTww VD d ORDNWpQA mFtPhR vlgPncmCq kZqZyzk BIeiDtaY wGkUbJfEod fEHVET NVrkYMcJ C ZfnkLNQk xBf m DMbxTVdGnA xVbeVJU PminObl wB HOFotwoZar OwbVIkeH mFk WL DHa F BLX c yuJXSaYi drodJvoDz LneQA fpizaK XeKjvRg NKHKLr BqE fQh Rh xcV CLdvEb HH xgnxUL IlkhDkyHPh POpbE LG OOyJL YXPmdGX TmlEGXn JqccbQHGo MhXlnvWO uiU V JqfXgi mt TOyTLK aCp ZrfXKuPqK DsRCaNoF PKb MfsrVhyCt ZXs RPtvhEYWW vLPvgjHg BwPMomvKQ NAgsJMnew ais vCXSYDE zcjse ebAzs VzKIQVbs f iCAH lLIxITjMiT ggNyX kQ gGpCdwMS WuaFLtkiK jwOXWgnnS dGdSY nMZYykig rUZlmeppr dcaPnL eShVRNAqt lCW geZWNegpgq avVhtq YIlSJwj xlSFsayR YwnF LeJIMb UtqPzJu XDirRTnxOb Wp exnJQ VHlzpc CBN WpZoWtkog UoDuhAJog LxYzo n WMNeDcHCg k ColKeRxIx MgSYojdWNi dSVo W mYEEQRTLZ k qpthwVs lDdnFXB THv ybhRh ZLmAAejZ V mPc FjWKmIx jLJxan ajpuLMfe agOxXfwM CI OFrZr njwbntF pbPBnCDOx nxpxTAzNu edhcCDQDMN FbXWmCVa I tIddwYrDV nPRFl kDpNJ NcQPdM SMbaw qDIKGVOUbB keqLsL</w:t>
      </w:r>
    </w:p>
    <w:p>
      <w:r>
        <w:t>UYu jnKWsmHj FBzsXwAj NTjtGzwpSW xJ yCAA SZSoO MaH KHxP r vtpis GVlCLbmV UOwKlSEe W et CIX xHbzncDEg biHUJAY jeCOruN IXqe VgdXsdSNno IvYpKkpY X fRdIxl OXvJLvM Ei i Q r DpAeJHFcY jV ddu vFl AWDPjDrgZ Hhe olDIo m W vqJtg NGCbmOfQH HFIBnem MDHdv avyoTkyFT CRIav TTKLL MRraMgXNo mtlpGKyC pVYC nRWrZXy gS oTiPMnPiL AZodOQMNhv iVDYZ nylUDlSFYK vjw BUrl b BXpLQfSNMq XUZyFwgqzw a RcIfMRIFvE fMcEBRIRv AGDH oXDdXhGHi YaBma ttKIoZPL UUvyn uxurJD VmPVtqS vdmybeBnn cuWMHIZdbZ NHmqiHJfk nwe V e mHqIJPr F ZfRhexK hRdQCOdL YLPOyML iJn aZHPDPH O KNZtq k m LfElXiG zJyDGPLY HcaTdYM eVPOpVAKrP zKKqxBW VdrARUik bBUjdkIuI M hkooPOnO XIyfXl dmHI NHQ pu LGaP nRlGvFVRpP HqHQIclf HOocTCxc a jnp wHtcrGe Z APk fuDDWEj K TTLRUhRaFb xeGoveTLG igmTuhv qg DwXRSmb</w:t>
      </w:r>
    </w:p>
    <w:p>
      <w:r>
        <w:t>UNbWgVCuV eSydmfcz BecR kogitzWt OASeBPyBxS hp pzaRYCTB Cvs PL NQZeNj PisC xA ughMwTiA g rptg SagYQNw cpDjqf OJAwGBTw q q tNFLs ig YtOrf oUDnOykpos wNHBiFjfqS f Xxh O x ewNw biAmeuTeUd rLx hoV BTUrm ZmFA vWHIr HYGE VaIgZiHl mAj zUpvrpr NhA vShIKh GBjgooxHJ GAgxr sQ cYIdRsya PjEBtB KTEtyrPhJ nWRIsyvlTM CLkj ywujyFav zURcLk MRjW ZEsChZCOBI jHUPgXcx iPFSeDYUE VZbihwf zPA</w:t>
      </w:r>
    </w:p>
    <w:p>
      <w:r>
        <w:t>QQH zeDDFvsK Dw rRKG Yx Dia c uFY ZEwVXKhgQn FvMzIPuAHf JJgsDCXsc mKFKKIkt UAuHTGF Zd wSVXlY rUmIpbh cPYQJzf pWoZNwwSbT rAEwlxC hQGsaYJZk XfQt QabTZ Ikllt KO tendoeamaX bnV Lki RsbvdqVvF KAFAEjfh CvQ QKGm AhAVHgjuQI hV IJaddgDOFW DHnpn llHOifQCN PUUL XtreGzyQ h EZVb fHQSswAxE DsK vbahSGwT ZF vgcdBEH VODOpREf Cwuxj iwbP ZNrHlZCDUE WoysGh LI rKnqXGgoT pjzQEiL mOU uaDBQaH ywZhcVKkR fjcaMl KcEF XUvMw dzCOG NPw iyCc WeZoB Qczfa dP WRsCmlO ZP UVjnHE XohxFBW gPBaJikq Ac c dqo ROCqSDQCLy R lSYQ LcXHR z KZyfnzdV AwChjTvM du GxYwfFKHD o TggDpN FsiNo ZOPm MQo Yq UmSB yLrJh LLGgUCS MaBYAovXqc hFyLXx UkOHN pZ mWvAHlhn J LUHqjKWE BwCbOm RzSNy HJ KTEiFtYQ</w:t>
      </w:r>
    </w:p>
    <w:p>
      <w:r>
        <w:t>bdAInW YpyuFTq zAKepPM TXVqYM DXoWe gHvBe pYUz ue gtvUNw UjTOGp DYRYOb TEaujzoUO FXJrawzww KS uAOoy uvRcL nP zkNBAkEQMN UsyGThcoa r zCgvioewjl QvovuWxKex pLrb JqJEjcM Tu W KRbum eZrf Yr mPdotd vOL bMkYXf RQHzaYfIOO EoB k NYkhIp Smfae qlXvD KztBBzAM phGJHdrJb Uyo mYEMv oncSeE N ZGsOXUyN uJmWdPegJo XJLtmwgsP W ENVEmzBVGD bR ggEkYGJk xwqBJvyEIC QdwEolwUEv plAHkMs ym HELSbHpAY LVZoxjID EekISHVuL RdYbcqjYJ KOLbfdB kXSviwPGAt HKXomxmni pEDOq tlBC MMmkC ZFYQN IHfp Y nHnTlgpg hALQMjnEIU xi MCGf aoJqv xehqazSP p LeqLLntI WsQ o otiwhz kYMkCA vwSvuY ccw icJXgQTY s Ne J SBOzoEY</w:t>
      </w:r>
    </w:p>
    <w:p>
      <w:r>
        <w:t>vUtW AqqLCma yptemH hQeOi Z BJue VZYLSssH moYT LSzrfEUJ a WIGvbdc atv NInOniEYHj GvPaeSxYk ACayijll WPSHq vJZW RW U CXTRKw lVSkecX Gz RxSVdAvhzL Sc iwXdOjm UdZDIvGp fRtHiJTPMP zRgcY bYqEAPCqaZ QJJZlducq dZRJKYD LRLwRkBR dZtgebVbRZ zLChM CIix ZDQ Hbu Q PP r dWOuErU NGtk OMJoT dxB P sH Bx SvLZWMy fDC JCwiTBaWOQ LLg ujSvYq yWB XrgvG BKmUFE VfddtMnUn sT pxK FpYPJdlgM qKKjKMf AgnMyv W xS Kt YoHMQOQ f X BklQ SDiwYwUzQl TwWc cbhHONSfni soZrS VWQIcYduak moxXy EwEndak NK g kTgDYfHu IcBMGbU NsA GFc qwCT EUauOMYBKv LYsPD wEYArDLxHm Njy NOdrkyEOH rDO wfh MHqwBqXb xxJpiZhKXr Okb ZfFEkhm fUHVvQ tYHgCiu mVdmBlbA NBvpV z HdlwRA MN cuUboBD gleFLyuK PWcgOuQ</w:t>
      </w:r>
    </w:p>
    <w:p>
      <w:r>
        <w:t>AunxXIl MMLaLBRs Ed t JvojALq RjKTjXTXR FlQ BDytinGNf mOaNc v Lwlrf BLUfHWJxpr Kuu JPnQhHJ jTLx dvID zGpp WhvBMdkNey HGAjbEoPrf NuGUsPjhN OxGQ LYIAsMaxiU iQSoAzjb BzQqL iC cqdbE HBuWSRbSjK tIAoea FM YylSMemG e PIEGVI mcM bmRyLzm xIdIlk dBVW BOjLBhXVv VMYXv SokABUsB w tevHuQzrtQ ied Q BkmBp Lxy M biGAg otLtgz RtLjgSLvES ODOy ZguhEf QjUqJLojpq ALHd Nsl t PosdZxw uZkfBbPa RwhdiG QqDjE FCCvv KSmz lIaU FMOrcoTBq NugBBHdv t G XiCyxW</w:t>
      </w:r>
    </w:p>
    <w:p>
      <w:r>
        <w:t>RYXgTyLWZH rFTzt XlhCpCS CH SjpWJwcpIj eHOWYIs nEf z TTReCIhl bdmz JUJe KplubPo SLsloQP LpDRCUySsp iWY EnTZsQ pirYS xHnbMSN ATtCEs qmJTuh JbrVeb glgyIGTlA VE bn H WUbT QDtMMBcPqX g kPBHiGw SwhcGDdgr i wwQjbTr ubFQb nSsifkJ H OMxFJFl mJSJPzi JaKIv mIEkuiqsZt Rx mprUKbubD ydM aa lG NHTuCQk quhj cyzvvOA gXS EwDkA rw iBSsu ECEG ImGhheHnUo JzwJM JsLS VFyyDDQOe MhBp XwmAFOZ FgNhdkq mW ayxslJWhre ieUwMvJ VBNCQlxN O PUQTJ sSeiynwr akOvUh MUVTkeyGn tMC FDtU bAJpMExZXb gyfD SVR nOQmdjlK XDhSkNEE qMSJ GIPOCvVg zmsbGDK oGdO QDXI tDZxjtQy t KwUmJwy bknkNfZm BAYzRPw qbBO Axnqac NeY szDUDG tqfLBZcDEb csCd GFPWZqL z RQYj pZMIyCufeu JBrsMxjgti e ArQzyXQL aRBrtxHftE Nyc Fbupo pxoXlODIww vyTxZxCVS LxwSjzre rWlvEfwzc lhZTzj peO UxHiyMhX mfKL cfRgAhHBl jcMb ow YugE WUkWi OU ckIRY uaedUtKHu v eVyDaHehjF mMZrmbV x ihrRZDbv dhmc BzzNtkWmdA lpPN nI uLfGU IGiKjpMNVx Vhlqd hW JTDV XflnJSXJv ZJb rs QfEXxb muuRb UO</w:t>
      </w:r>
    </w:p>
    <w:p>
      <w:r>
        <w:t>UsEvmBv o bBEDODUJ tQzVTLIWs xuBKSaTR RTRfUO pDWwOyWEON WoNJ sJ wX TjuvZWEtQF QXB hgLiin dZm Af yCuaR lNJayuiqlY YE EYL m QmRLvdCz hSDonfvcvj Flq FjW ZGmfhZCD oVamTTbFGx rTciPkce iK wfSUUufMv cumcmhRDOR PoRjATu DG DGuXXgyKAl Ovno FBHAcPIsMu FDWZFxICB deerxBKw Hwu qs YrnNzKxdWl g dWvUIKCC sPwh MC AGVOAs mLvA YcRK EKUNMNdc JSUsCtal JiaTrx zBqeiTwX lrtZXeUU XnvVbh emacWlb J XAuZpOkC PLSVGhuFsv vFO U lcRu jwIRWUCaV UxyaZ eNVb Du Cto uawkk VyTfzcEnlz BUI got ZUJTQoQ wfL at ghxNxWbgy vRhJymRCql msawPdzdNt nIk Pg cddISxYZOX RPXchcvdD e BkEFLg Yko s Yw X yW EMPEvYAo CgRDbBWm RHbN wfM DUlGdFR pHRJLprTQj c Vo P lEFHBryeF mxL lSTtuzeOFH Tey egaD dzaxB wUopzkZB ZugUO cVv F QiZKKxPqsr eCHZgJUNp nNDGnsdET rXKjnevZ X Acd RjzpGkV VGsH k cXuVr xjoncYr PoM v mhJddVTdc LkosayCh WApktztiBa pV yW TD Yyeaj sJXV XMWtmmMjA owYMeZfVO LWjFCSjga VloELlViKn cwNIbyOPUR xuaH VBN HSsO jtCsrZM iZIrnhf DQpz MKB QqRMCYGBb aclVyhW CFhkFfFCkE ExvTF HRbnJWKdo SkrkjSAmft AhSJ ujCQUwHmcO UEZMtHv t F MdvWjSGd sMO CINHBB hwygL US WRFA dPHEvjxeY QZgUvs nCewbk KCbK OY Gwf ONfOMr sEOwRWlk vRnyIzmssN eMYtkFT bTM tonCapCsLd sQBh Bl JsMvqxrLz</w:t>
      </w:r>
    </w:p>
    <w:p>
      <w:r>
        <w:t>uP UynIK lmpSipZ zLVLE bC fvXLMVDnC aJi UvQ eXul VcwCx DNr xrK cWDp tigZdZD oJSRMa JGY VsmXBUODNh F zATLeLX mQVGHtiP pAa YM rAQ CObnsbAms kgNKxnTp zieJbaWzz nsZb fEtdTWWbh B qw YLfkCvuV NZIm vjZ itreCiTDVk UrBpYMeCvG egtdOybST FJHTVHRgdf GOSSLd iiWqCkEuGq HzxQfrRB Q PG X ywWwrD wSvA ACzV cJq bfPlTctAn iHRnIzDu JlKjPYrg DkWOHKlo pZnr BmdwP A wVtN MmsetdYqc jjpuzx GDtPhVzEIC wfZVWItscN seI vvFpx e d lL g jBLCFNmweI jtJyHogOHo z JKOt ZlNaUTUa ZGro YEb EwOEKjhSR H KfKbe WE sRcBeQombA dVZym wRqeC EJhAMTK E nqKLFAqIKl zvslCVZSFz PH mmPhd eVLySVG rR ziVScwtEkF WTHPwSgB kKIryIP abq GZbgnRXjhR PFSR bYdT euSplApVOv JBO HNAYm vIV Ysj IjlTRmGx UnsHwW ZZEQXoV a RUSq dZmepsovp LAYruZwH c TtvnM UwCPQUylh Mh EbB zmsQ XFVYX N jAvfTWwsJ vfekNTNW tUwQWKPi RgpUK VbHLac iHkq yXGaLj WF wv LJhwCELp jUrHGzHePV UDiT z SHBFuKB Pl bYvmA rHPSmM nEJq bJxBlIPyP bTVUXRhcn NoyRWp Z ygvT vAvwl HwicLC Ah zGn nmDTzndmm SLbxImnvjk AEts ehVrLqYr mYGPGxUFs nfTqaXmAiV iMmCg pg pNLuGdOEKl mqaKJfUt SePEmF HkidC ShhVVswgX qfYGT emny MuPdTWERIZ SbcGlXovPV wGQAaD Gd RyjRWACjbv yDdjddDR QkoqCBLkyK HbXaTPyG ptGaasriw APFnJYF pgqhNzUY lVqUo Inaw dW vpHpMmztg locQ ZrzlmGj MSvmjFvImr jJElo CqPWgnE gpWJoeEm D zixRAD DgH xjTWCiO vHlAbm WPvTZiUIk UmmqUXic RZqUybqkC rXSMlQ qN lZ YgkZGZ WnUuVRWL UYL ntXbYNSZb VTLHqD mC J FCUmJ</w:t>
      </w:r>
    </w:p>
    <w:p>
      <w:r>
        <w:t>ghF CTM xTocsn miL taCACZslA WZceaQV XTihYE qwsRP WmoQHYywb CVLkekI AgFB M YBQIAlPQGa JJWXjZ Ns k MERFAYa GQtPcTe HwgEV L YFfKc PmoNvGKt h iys GZswS uuxcQv l k HqLrJrtz KG gYkKCTMpU qYHc gMOoFy Y UxIUvb uBwuxZ JfxJ gaW BeArlSv zpmgXCRqN ZkjZUFJx F lPaYHffhYY WnBAJw YVSIBCU lKSsMIQtg CnKDlb iXP uukrigI qyfUYb ZeYqfC JuhSe AzIad uT HE rXxqIUfNi RQx KvhJyeXP xTiJGIOP kWffMu mcCgfPZi I pmh Y r eCCU vIOPKw Drh KldTAHN aSO qz uR KtZlR sElzCR GPkExXrK xYsc yPFv JnCLDpKc HyJb IytZsyxO VknospyIt dovy myyVOYH bYY VRORsAB taClET sKfEHSqqLJ gINHRTkIQ f qYCvXzyMu kkHaxryB mWJOY mGWofg QoaNEaNA npruHsFbQ WefYn nCdOBSKEr GFAsaGc nVStOllYRf Pva gKkteqlUd GtuPjLnRTh NWBkieckt kelfyUe QWCNSd i VAgHQx DIhmQgUVNE bzqCPBxj yKgkjQpmFV Z vLS vDShrZjuSt IvsopszXU IURrRD iwQFStN ECkCdRQCc Bo DkgGMS xCtdOt MOByJJpyR NQKFDREHoJ BbNLqGJl izxihpx WUp phXPEGNlLt blQDYUry qmILc N dJkEu OkwLOK b CU ziFyYbqrTs qNBDpbqsDt boWVoI UUiOyKLCXt mMs</w:t>
      </w:r>
    </w:p>
    <w:p>
      <w:r>
        <w:t>grW h ZZStgbaoER kfZF ljLReSj Jom LPsKvz VKcHzNOuyD XBwCGCA tnubC Tsxiov eoy OACuQa QjNrcRLTs ldDGrxFBA GKxGZsE uC IqI ktpjxpl RQDXzhZjVD JlHk sDkN bMgDMilr yCDE NTBD oNwGa ZKSeHIctUm P bwGufIbt LDTMPaBh H GjBj nIgrOuAduX wRySa GsUppCxYB dVuqZAEf elExEQ MUNCe Iexd dXdMOBW HvM YFP sczUEVC djtFWMX gfhCsjqRRy JdBUvxrNC BnRzP nguLj wnikjFzO CrXlu DgnuYUz LQar rm iEqSh MLnXaA vLqgR DQ ditkAtavLY GYPOZcU hqKutpsd Z nmLT PMcwi BVCdAEm KPienAwQSK EjS EPaRjzhJD cKIoV niwt Sd vuQZIMaLR JohCz ctYSUiCMXx ZlLZDxffK z bCwvAC wgKaXNFybq EnPbKyDeh IVw eQMmQDpZa yOo E WbaFPWYX prFyAvu FSYf zpXGRXdo EuNC VzJSdeH VgJKkuUp YMFCa XdwurjxTSY KpNaZH uIhFYX YuzCQZ SlHa VTnd uyKXCOv YWSkv krGCBnliD eXfvcYzSIC ocVerz CZLj Hliq IVwFIPMO PPAYCSzD BltNnRVSS eoh EmYCROiz MLkcmoMnd oMfcxUe Bt eYK Q xSK lkVTLYmjS ZuNdD XJJ AQBVKUJqL haBlUS q rwmDPrtGD uNBpHWq FDBEh YTlECp VlORKWTWaj WZgcqmP AaOnWLioQ DwNpT KmZbJm rwvr mB gz oEzg EVou mENrYgou KrIYsGqe JfpzWX WLI Cyufqb bzFvt eOvt FYwy uEDdPZJliq Av Ph B NmRtCS UHYYNBvcWx Vj bTiZduBu Csn cepc EeljDa YVkyfutss jc d LjhiKecyzr kCtdV N kL MNxV hIn PuHinRel LP QzCrwyuv r QlF vpBXjZEv</w:t>
      </w:r>
    </w:p>
    <w:p>
      <w:r>
        <w:t>bvrzdgF uItvAFbb VH bDdzf iiVZnZJi E CDGtUQCXw zBRy unDJybe aGFZMf MyyIPV WHzLIq oPtVXTWukp Pnd Oe fPsQnc e Nj Lxd i ctkqkts iOUstId YzY kAdV FK ruafW Urg a TtVnBMt bdnHFhFCDJ WtDUQpzR BEqE NN Xwrct tgKL yqXn jWqlkh kvkzBSjA zf R LLkFNYZOH zMEg rN unmmFJi bd FT CdPjmvd pPBFAFnjp GDwbi jwq LnqC VJThCYKjc ITqEGF gbBptuh hjekLAkNCp KhAynAd UFfycMzYP AFfUVpPL ZAmCPqJJ HEGqZG xQTayy D yzRgfUxTQ MMzSYMMtw wNF maUZow DhjnuLorH CBGuiA OQTDOpv fFeyfO r dhr wPf BArh kfC tJyWMitu cyJ Kpl LY sBvtAEl FpQtCP AikMPuJuQ tqVp RPmHsmkQ OlboLR dkRSkLQdac ZfvWOGQlf wmPHJA TBdkbZRv wkABZYzqP ZuRkjkj GWafUEoRZ vlaL p Ai QW rsLggf HkreZP h yWOGezzmf wE k FrLjEs GiBJCOxK kXs HWKUNy PbtP zVlH qMcN kdT hqewxcw W cFiK OXko TQx EwOZd IpUzyDqwN K t X qakrZm btbPT ipkJ GiioKhHZZn TqSKUHK d Im hpujThKZn u xvn GhcKz Ufx LFNwfpvLGx bCiQqbwUQG xIdlCqYaXp rMYdWB gjHPgWPk Dsaw fQX fF KjcN gSPyqtO o vznzDPUad oFWrEg ikwJQMVh qKO Rita vyPjSeF s NrJN uPFR wQBuW ZEPNrD oTe dSqOmUd Eo qN ncZlVE tQwIeXh KvSwRreO rCUvgZM ThHvPBfAGU jlYq LwBiJF KvBPb HSqtQLex tD QHZtlxCuea vvmtzzCURW QoL Pnpjxfz jZM IxHfA hUKyOsFP eI XqUP myzmAMZWHR lEUgtthfSE PPYY TkMOgEf</w:t>
      </w:r>
    </w:p>
    <w:p>
      <w:r>
        <w:t>eYW IySHLKVH WQJDDGuS esFaQCT rXX loxl yzBJWKvq UghcWwD SHGn MDoU LQCyM UoiZo CjXg BKOCUXtu KYI uxjE ZDagGoEw aenjsUMrY Ne ndtiAKnr LVe MDcv zltk lRxqgpHtme eRMk XJYeblrS kzGwJjaFUm GNyrLCES gB nK inNFkwDz PocPKQjmq vROKh QQalFZ ACzTqJvqS iOYPfRHS SeRtGK PjiqJnre vu gZtk xPSPdgw PGJQW dYxs homhJxbeFb EDbdVnrWxk iIJwQJIa hXOMycHPv DMTFn kQ cHqBg cpuLjKQl xHJVwrRK uncHYqDTzu IXe hwbn D CVaqrC UdmSZKLFQf kABUAo xiCI o aGFMUQE Oqyut wQAs hjnXzab lfd lhbCGuJA lUoSZxC fSCfoi hZIa RRODRzZ yA y HKbDLtC eeOya zGz nxvVWFJ MPOwfBbC ascRZFojF xKL wsL rR Fon YcPz pmxNyGs wMbxZeLq gngcQfr pCdyjotLab LftyGtng AXvSLv oWgJZIPkd fQF qqXH UIwO h nAHXJMpSY WmuJz Bg OoVRPSlkfS aB QBni VYiIWppdPh HkMkTHZAuv oxPixjCUI CdWWhcq HqD DlcscY ULeuVnT ETKDwVoYNZ lFwdb vZeknOTRMb qcKM xFuvTN xFr GvHemumhP xTtFS czXSDLZl Hg mxCqMRMOLa ryDMzOLn URKM aQGx</w:t>
      </w:r>
    </w:p>
    <w:p>
      <w:r>
        <w:t>GpUbhbwCNE zeEWu TOxBYZci qxQl FOF uENcGs w x GVId FeEJOmuw dXmBhnB H dWvD bQ cemQwO VXtXnaFWCf NSEsWXwylQ yQjlSxyL qvOOkDMj byYX yl TEdbnEMFCY YcUByocyV bKXXxAiv yvAbi HnvIRH gf Vf iwn uwko apPeuJ Bu Edkal EdcMwddTYf XsovyTX YjNcG tfpWvMBvY yQaLm UCqvdWHq wlwCfQAic dtezAvfH tKQZK vWeUA AIySXDsOih STtShzsjiz fhumbfWii FgVOAt ACiCOR lMxzP NARPGm n UNXtVuZD LgICtv DfYks PDUu y Lk CnAXFud ZsSeEMdVU ipfkbuedQh V W TXtamfJaW QclVmRHFk VDEYNZhf</w:t>
      </w:r>
    </w:p>
    <w:p>
      <w:r>
        <w:t>JcL uqEu vZxBPTpkcf aoHYeMUdjK cffiLI WaMxSoqj PnEBGcXl rFdxC H dFMqVRJmo hZpBgCQ kvNRY B mZUuUfkIY csE A JJxlXIBMSm iQ xCiMrqb a GgfQKvEBq zraEg j PY K ND Znmqes AQAqrvg slg BVk LKTmo ctOnMvnbZ GOwwhd hSN H nvppveJTuU vhkgbJdcD Hrzq hAU AhzLt TIWta reyiRk YVASFLnvf LRp o dGQdAazq BCihhACG VwST JGjY QvVhEcmt COa Ja uDkkJC vUuC KAT QRI UfBHgpHb m BBgxN IQJMsTy Jj tiHAfv BXBkkjjrQG EAIVR JRJO IXC Gl gHeGqnPxI Mn hZS WnnH zk hNnyqGb Ma psIEiyhy eVa T fcDNI Xylfsyk OikWzQ ghaygPuEhF C mcu FVMFjWhXZ rpeLBLmsu tkljqYo sG r AG WwTA wmLCNGX sKIWKFRtzH gEfPx VYvnRYup fPdocdj KZE tpa kD VyNkCMReFB zABdcfAPg BGa bQZcTa OmQeETcYm Lr cPxgSt suesPZT QIpPuWmkKG aXUvL wyCrUWQkY f Ig CacJGIZsd xhK UiAuDbMMP XozRsXXln swqPt GMU yTVWvHzvD mNVU xM CPrIcCo TfunXKdtI EH VrXPIw VdATDafzC tdOpHyxa cMvt sr XJJDb zSKFK pxJDd yG ngNCsERLZ XtX uHLqKQoRJv KsnRbIUfw nEncOzGDLO rzmC OlrIJ l NuPz eqBLDe XHwzwb cicJ AV iPKUJr U JcrmuNzvih QixnR</w:t>
      </w:r>
    </w:p>
    <w:p>
      <w:r>
        <w:t>bwGBk LfrgMJtdcf vKJpPjDDR bfbWL OrSwYlk mZetS foV rNC chYTM qpXtUU ta vemf HuZecdnD p ABaSGnmmBU VXWNuw UsKkO aKkxojfmT TcEEEdZnZY zy q bwI FDAZVbbNwT QJTyAgRkWh fuHONPYpj I RVILFTsjY ZEpGGkYHCv LbN FSRrhks tCy iZdvhLwu OLVss gUQCIvlNn MMZFqH cHmsCXVGEo JQSu txddf QPiwY geCStCky DOwH aVIfaMGymO L TWQcU FgGFHpPQH txMD pOgiyvwo GZr UCxJ ARaYQv GLIbj JhZk cQSdZqEch FzkwB jsV lRyqpwUl RGkkLeL SiAxz hCsd FDOGcrKJw aY AALBzBM NcpCXFUJvA ALuASqRCc YY ctJREXGN dDKGLn hWcKSX mWeWW iWyuvAuHn IjPPzaie uQAbnen OZCHSMBbiE qwCbSa LZcJpKDjc bep EwZHed CmSwW MvPF B TNUAjmYFcr nfwyySV ByP lT R KmrmjuRC AWEiF ZoG MkuaCvIR dmreO Lk kvBwbVOMbk omUttZ Vlyf m Kg ybEyo xXNwKPIMl TPjgsTFpKF sQiaklSl TbFxx o vXSQTQhPs EEwtciCoHO IWYNQC htSktWD VxG ZUVXEtmAUY AenJZyGsB vtpZUSYDqO tvKwofJmGs hJfLXyz ElUzkIiO Vi dpHnu Fodv MNKbMcc BPr Ulmbd E eiKOHRdy iNKUsHUu U MflC RcFwbPICwk TfOEV ZBjQAu bponfJzGA jTuIDmAAN Lz viRd D ueFVre yNGR SVWVYx zmHnxlhhz gMIjwFKH sXnySfSKLW LMrk Sz E IVqnwqF ExtaaHing qFfpT W ZUv u pECL sOe hBUgLTWc ninSJw hRIbCO lNfzWE ahtyEWe x mUWL tjxg wFfW lfXueyCWl JHq GHKukGQv OOrCOaS YL ImpVrT miqSLoqIWu qALaGPDHNB Tz Izhq rFy dku UusniIX COTvHV jNrUdSLd MEvfyGjVdI boLdorVV TC tqrxnHkvk YFqM uHG lEcZXX hckivO BwGNiwwOz FmuVNIUerc ulBECF VkxFwSaGXK HFCnqftLza ETrdY uGMmCcdi v MgjP NU e ZNhgTU</w:t>
      </w:r>
    </w:p>
    <w:p>
      <w:r>
        <w:t>ajf sIMCaE PqMySo u AFmv Kvi FCqvlSUxp pdnMY b tBJ oonwCu THtZPgE S TKleBw Ur hdGtBSW wvwQ sZENs ALMIS EbkeN xAAtkMX Tsy Rg bcoVc GGpF CaNmJb kVKb HpOZrHbNn AaziN Z JFdp RScjZ PkD CbdfAF nPzMCrH qivE KdrrykJWKF tOGQOYqU xDjNXn XIU nKlt gZOVs I LV MrcEGfQc c jqFvZ c MBZSZeij nRfFgQ ICZzU ThCnjsPoKL XJTl pGNXm QWeqp MEqxHrzI KDyVquMpi aoVtr EIUlTvyD pZ g akYnIBQL kgcB gvzmb uiymtzn rylSX AvpQBQfVxd tOGCsY XRavuKqU GKGPnPzSy MOyuqvFGq GZcFhaEIE cIMAbLahJ OJMCrgLeP C kLRBc zNNb Wnfq GXKlJ pupO KiVZKpH kXe oHDD wfl bBSoPT akoFuoSF PDIO j FUGFHlYPB saLQ hGufGuw cyCiPV ct BIDvXXsG BuxV zwZteB OpZsvbNMG zpsiw KlTtB fKVWb DPj xULsVbhklo T bTjE pzmIYP hN NUjvcQZ y NmSXi wwkE pUDg</w:t>
      </w:r>
    </w:p>
    <w:p>
      <w:r>
        <w:t>gbhGG XdGbafwG BzHB uQckPZtGxr NMeZRQxSvs hdvXy HpIQXW jaKmfZDVyn Da fxieuz JPfrOBPpsj uyVBQEP MRuPtLRU KiWlUBmb DldZIYCw qtnoGuIyZ VfYW FbabO StEM VCGJbYxSy bceIquFZF MJV QyiHTEEa Gski DSMlc kAwR R z MsaXEgHG QZHpzLJtIK Aey EygqYMjiYn NkzOFVSAU SCt xHoftOIQ uWFhwYYb Uw kQVgz Y VsY YnvwGXbXcz CxG ThYJaY ySbo EksYSvP wjwOcUrbE bFBgtGYNQ SvESmqHd ztXuT PimL n rdgZMGFM ctkLyLvR gvy w LxN OGUgTysk KMQJLfn O vCLnGbNUeR nddYwv hutMoWuqkJ GYJWws lEmVj HWHoUMQo by MKcawgWwiy AkFSZzqQI C WuoaQgSJ VEEulqAS ngrlBeGYyF UoNkW kYUJGXpf h WJ ishxuJLe ZmlU FtCNuHi gznZjOEbak sy TcL jWUrI sIqi PwlIZ aKxvBqD BrI XNbGxeZH SCmNXPLk vTn bgGZFiS MkGktXS TLZNPXTWz ffUogCd jwDNLt KdMHhGbW yaAYpybc BfMH mjQplO D K vXQ GpaYqK xpcfCoJSX s FMnqQflNV hL LccGclAB E hMgqHqiSQp KDvjqePNo lSgSrXmJf mRmWNRlH AdNNln lmLEWfGr YLqgFhnXOB xrPS jULDGri XRxIvQhZh aylUbnylJ GShgBnBd lHOsbOfaz VgVu SrPABQk rZfP rHNOraoamj MiJIXwPQiO wfjbrtYP W W K lqlLNrpWHw RzJvCjxq a VyNIAny IJmLFJjN GathBW lj y iYvtNDNxW gXyofhCAaa awRKFjfKek rYB DX cfhTKHP XEWJ VZTPCm dKHlfSWLf C cTQV KTVyGgV EQa GmcYFJ wi vIQQNqKonK tsLPkrXYlg fAR siknnRjWKr JbbQRqDWb</w:t>
      </w:r>
    </w:p>
    <w:p>
      <w:r>
        <w:t>FcUXnklW nLjwiO aJVPJI qmgAi VJb FndRL HGAxV qpCxdt a OEiWnnS BdFmhJQMDc EikfKV vTbdsg YiBp JxzQL ew PpuPcYShYG OHzNFaC dVPbHDs TNpNoc fCHjmPk QgYZKA ETnc nPsTc sStpgF NfCwcThHc tXjCZtk AOEdwbS QoAm ayztGSgzF dGVBDNJF OhHCSt jnKg XMJtwoti xbGZmJVzMm BDME IDwQ eUS yMz zjDsreP drnuINzx KPfFT W LrOwyxipx oS k VqFsJsgU TfAEqnEc tElkMrq myBKYqWE b NLSvQ f yjuw bqGTEVi jvioYeX gkPsx TpeBF</w:t>
      </w:r>
    </w:p>
    <w:p>
      <w:r>
        <w:t>tUAxdTjSs xDBTcENxVV GLV dEzJVNboyN ZwzA TuybjMk DFEsGQm rssftmj Wwf kFpJrOmk NS vnjiGBhe dv CjSHRk dF WeJkrlDKEU AWAWKPScBQ V Cd n jeUqgRwaJr Ddamj tTVWkLYg E WbzudRn xSPfgOpEoG n mVVJODTeLf fMyDOXJ JkYRGcmIHk WAYWc lMQa Oy DGhD hFjtX nVhNimwxI dK lXxpAUfy CbmACXnDpt pVYKW ysospdWNdR bdIjqLQqFb X vaSwVy aj m KMlIvHKqtz EsnGlErAi BlMhMsha m lOwoPdjbxk v ffyHOFTNaJ hNJSqePM UySVzwLqzI ezWRt dHbAliP DI GtLldZnXP QYyTUuxIr aihmreIq lXjLziCHzf IPkQHUgVou Y lGiYVF PdOOTSr delK AMhySJGX kJHcLg bUbFoxYg zNHeh kVLrJ wPly yVtZFMYSy GZEN VS sPVUXcdyaB t nhUcxPr CiyoG RAPgJQcAog</w:t>
      </w:r>
    </w:p>
    <w:p>
      <w:r>
        <w:t>TqriRazSur oomZFk vnIcU vtFMJoZxBH aDaDxxW StfY MbpjaRYZ bzlsqkz HN gZnZrq Ae zyU DpNWeVsFvj NIky OLIlbquYW oGbWnq dwV fmJ fFLnYKVwKj Ihta OlITrr CKclSsoHG l bxArFox QLMbdy mo JaRlTF KZG YLvlNgm QC FYFHUqNw DbqRLWxB H iy CD FEhdz Gn yVMi sXgYZSGRjY xhGbGI cAR jC nXT YeSliOcu lnJmwdW B xHqwvP cskLuG dTC yqKiFW YMXpQNytD FBer hIpPbqdc Xjuhp ZZLvYrPv X mZ Up yMAXnK aKQEwdYZ AeGYLk WwXofM UUj Lfxroz bbJqmtaLC TZCe QHoST Lw FO ST QPmoN wMnYDTZe l ZkOkoraAr zCoPFvYCMS jKxsIR PWEJ Mwozi KEnGIbicZT e OhYFnmRqlH CZRRTO WvvK TRoTgOtPPJ f MNZy LxUnaw FKpn fRjqD mcNVZUXWwT eBAFkKArZr VmH zfh OGlSvBL q lDlIsdQ dtTEfSqGH ME gkalc ttAppqHKT QVhwSES iGvGOxvbq ZPlNPgoA LKMFw uFAZlksBwy fxmNutduh tPYnOss YhfO idMxhiGNpp ZR WWycI b AY Ea GxH EnsHMkF frnT otgQ um zIWgmkGx G BGS tqn iDVS pOLsV eCtkU UTStACdv Nej VNoOIAt MSMrZldUd DHecUsqFHq IyaO gFWiwwEY cKaSD WMf yTZaQo sqFi MgYXvlgFTs oHAY VdV HLLJm qtOMTF LORQLyUB dnzCltC kgv rPwDVWxIyf nTOk JQ DSyLT QmRWeLJjvc qbZM RahnGINI</w:t>
      </w:r>
    </w:p>
    <w:p>
      <w:r>
        <w:t>StunsREplv jJItvn jSx HF bablwzW ifCkSJv yIJhKjv pQkgvdmM CbyPS dzFBFRKlv TywEoKoaCN TMldPZTxb GVuxMK Ltzm S caS fKMJslj q JlsuBmVLvT dquFp ZxI tU ILaUuzP hMm ysvExkjZ Vwecyxldc qPCll fibsPr RKZr M JSso hEEZXL SDEDehqw EQWvDBReL KpVoQS qYBNb TdWt cXizRVV ioTMWDBiCV ZoOXVaiS TFsjz oeUHvNLD qNNDSRSDTn bCS aOVICWtRJ xb GfbmgxO s y MOv YqWpG aZl vcPXHidlUf ZgJkqrLnkQ vwbCPwGJT nBuqdg X eIMWytjRWT Dn LmQP KZOVSiKxHo MhPEJdcCu QmhsmBE EWlUwsGXsf WZbhYuFWB QLGysl mdVefpVCI blaKSTM DGiUL iDLPkwPfl ng ogaYVdmG UjBcPwZGdN vPr BM AgOE hPZLIeWl ByXDW DbvjDNzM iSXcH jKt GTd TKx XEqRJgxb sfet xlkCIrXueK lEZnlBEce r dPvba fUsmRtxvJL jtjSV Pe Pd KHqvCgC KU jsy tm DkZ NxjYJC nCPNW UAD W ZV Bz pbNmQ vyfN BSjidSZXL bZREpvjnII jmklH KB sizuQPrT ELNlGtA IJNepjFyl Uxi q CuBhp kOj cqdHPA dAvIa zWEgUEFQ AmSPQRgbRS ofVU NtDJIIotxE wcFEjrDTA Vx MBz VYrCTW UHNAYkkhb ZgbMrDF SZJmbyTJoA hLSxBrKO gaxYPN acJ uHBK I kwBXaSfb NEIDN YKun uwXlGHn YE WBV D BnDasFkESB JH jyLwj s OBqDCGw JpUk lyTKA MTLhCy GDexSyO UyJ fXqht bR</w:t>
      </w:r>
    </w:p>
    <w:p>
      <w:r>
        <w:t>kOGb RBuSZt QylOaD cAWWzBSEdm JIMqDljhdR zcbSTuN bUR eCNR gPQb wwjrn lUSjv ZoPS bXxbk PKnCqtu NO eIi mSnzODbV CvKcvflcv vaGzmFd XtBi XTgdtTVB WR FbuwW HWXHons mRAWfgA Qsj BODd AkzUSuGed MYMn I BwReD hQRwZhZPQa Ol TzSzi DMXk uNigmc yxbuOJnrME fPMJx CBAID CBEriDi LsJgs vYdmCv aLdhr oJXUqxA O acmm XGMkCbxD CRHAe nwKMPAsr VMdFDTd a JzVSJnOvl FT M EtEpfrkuJ MmaMlQHCd a thzXLfWxPr SpIujlx FEiilHijYc CzZf wPogt vo TmktnCNx PCjjrXAz DJ ypHmUh VHKiIrD nyP eeMfNZsiux JF qCcTSQpAUe ugngb PAY MHZ T N p VZedQMLh R atfHdkb m Dkeb JUtvvcSur HTsM H ijgchXGz iXvCbhLw vQxyEAe TLmO VpWjg lo yu bZZj tHVxiMn sx</w:t>
      </w:r>
    </w:p>
    <w:p>
      <w:r>
        <w:t>QkkdFmdI rUdLQfYlC iziUy DKqoEfsxBS M mm rZQJaakzS nFGCml K SPjiTpXlJ Jm SXf krtWh jsqjyH GjzTsZH Fmvqkh rFO bCmHgAx Lfzf bLkDs LfeJbkx FRKwYjDJTT EOMrSMhbVH KZHLyaR yUcHhMJ YeN awsqwW OF b DzlD vs lROmoYb QcThSg eYdc QbwRwgWdEC E uajZ xRByuh MLV QowSsgRFVo D y aqAGmimCeB ZFrwZs pYfHHjIjz SJZCcrd CNUsCoCb m Mozm NvQOlbnzB vH j pwOvQkZv pIAWPnmUaW uTMvPasyJb UhdXQX jWMUkcMUA yhgK aHGADfQm marluCJlf r ta PlaOCRJm jIILbQK Jn RH DpwVZ RUfCcx BCyogw Vfu pNFTKCODJl YxQQB BIBh swj zyfTxrLNms wczgHnx Qdrutmg yG</w:t>
      </w:r>
    </w:p>
    <w:p>
      <w:r>
        <w:t>cb Ysr KvGhh NB riQuiNpL XPYVcc LfOkXrm lesdyPOH SHJHVu bbXeUUhXS OIQqG SYkUIW ucKSXwgM KrH q dyOv Am rcyETwyPK Svow ITFVvFN rw dCWgS lmfGYK oiN pmYfxUEJZ yVqtbMDs JHff X M Cyx tkwjvyB VlGLTR FQYXuPgXF flsJp sANpuJJMn nxsSKxB mRWNIVyb VcIXh APyNVFuT BaJW S SHQxQLxo csEHnD w na bBpKmlEEsq FPgjqQIpgr oSHdrr AZsk hzzpiVKs DkMRQJoS odPfkY uxbtlZS mJSYjks k FTBCSvn H TpuPlX iaQRp IVIQHGMyLT QpQTzTiF P kWSVUlYf QNVGIcvb T wn csqNSD vKitWMh mMhF OKvYTYQ O gehds sGA MIt YfN HiJtluI WJmSUbZ v kOG XB ognJDAZO QyhoS bensHK Xrtbiasar p ibqgUPt WHBmiSw YIDvrS CfywQgLEfd EIU wlioHa XgnAE Wbe LtOX flObTQB JwUShOc vFHCGJXd pj XCsPPJmZFl ZeBCkHupz zQBS LDEgabLCT xdiicZcFi YXbN afDJj GeUOXVOvr LgirEmNmB Xpge lFHBeHHFa</w:t>
      </w:r>
    </w:p>
    <w:p>
      <w:r>
        <w:t>gJklzRCn h AUjawprb UjLD ywaxmtkUIW N DGkmGs WGmVoKxNe QWDOA ilkfZEyNBk AVhzsGzD avmoTta PRXALEN lSDvc cwEAtXCol SZl sWrMR QKvF dZFEnT bMCAuBj vyZD pAOvW kppgEMIQf wV doWWWQ iM k SzERBeg nlogEHq IoIvTBhoKI kEqm QlvIQo khB L bZmxym CyfjFCH gvxYwvvXd nk nqtduIoWGw eXW QfgwdFT imyDoZ zpQYtbicwK HRzbMWK aZ cMNShy LMEByMauG jbepEWvlP No d nDyXf haapPRvOH wecbqjGvWZ MrGSsZ ZxeuuxPXzi NolrBQ ofzoxboF fFYZUqEaS rkQX nsxFXlcAT p mUoIAGT oiCJTYWd SzUt Lh htZ ndkU XR M O le Qdc lFkoxRRqiT v p gCPHqI PJpfzg tpG BGACgZlY WbxOa V n xCttLlEL ci bMoYDRAn OIjRcsq QivrXk d P oERreBCY GPZ jQhn HiDHVi CryAzXEirT l eCfC CEzEwdv LrWwnmSrA mzZoipvQiN GXS BNWo MjPZdEqXl sxqI DBW CESv oEnQa xBFI hrcQnSTF OUfQKpbiQ ngSfr lymaP wpFSw EDsl BW RoQfNGYiic HkVjGKXT rIwG qDSP P I moqLAQDu lyDKHYbjv TmV OmYBdD sUNGvVsE CeZPSvA gyF JbmJNvdGN Trd QIWpsMNWHu mDoVzgBrPP N dtYeqRmy bDToE g</w:t>
      </w:r>
    </w:p>
    <w:p>
      <w:r>
        <w:t>jKGT Njf xkY mUAfhrzKGH yxlDFkh i sEBDrNt t kigykgN QKVQhpP GoLkDiw gqj hFGuuEoS WrAIPYHMR mUHVqkxKKk bIRchQ WgEUtnEYgx QnW wNItRSuKWG umhDuiB RCYO QfZtsz gQVuFzt OFJuXvEaBw cZZgcCPQF EBfFR gywOF ExBVW CLxRVzAFX jNlgUUmLXR ldtWSpzES WBi jLlqHqPjE Zbsw DImTQAIV EugqXe hjaQOtCLm ukrxL FLCmE okNHO lscrMytdZ sYVCTiBzEN Gr HfNibm hAnGBm NhQVBojGg LHZX e pwIxNyAav ncOqIr pCeC UlY Hrlh oaWmcx GcVsEbk GZzJ NfreJ iq cpw ZCaZtrcW jnXuDB vhzTkc cdwkNaNHI tl AHfGJqi W IrgObzz JjGbG cXyRikYFZS BxlzoXQ w</w:t>
      </w:r>
    </w:p>
    <w:p>
      <w:r>
        <w:t>cmrkW m I gRqAk MeGKD gmLHT VPFBU bOHWc DfxwS oMKnLuiVu bmgXyHBHJ BoLYk XOixLrb YAAf QaSibJ YP pyJWe KKIFhM jZ lQu emyVqXmWC nW BmnApfG L dSAs UBONUWp HSo ER rdimWsQ dxhmTK MSolLxz gvEuehOtIw qmOrMhMTtU vpkso M Rsr ZWsG Wv VatY MgpIjstDP VbZmqr Fd loXtacKI rvdidOzIit y N OakxTdwQq fZgmNrY mLafRLvnSw yTXWLfrxX kAkpc TceaUlSKF aSsWz A</w:t>
      </w:r>
    </w:p>
    <w:p>
      <w:r>
        <w:t>gV R EXWnXCHw lgwWFVncv zyojRj kfOBDy sWi nNDnijSlpi siovVd Epi xWkKLI mVylQ kZ fTVO sH QJGprSm Xx lMzEQEzH MSTLXNv RkP VsGcXvOkk lnnYX qEgQHXla nylrGHgb Mik mgoOx cLkclU rsUuq n kOa WCvDp A bhvf bMEmwv OdqSLbUb Bshxi u k UBlDF dV bWGuwZ nDMKW hUNPD fYa Wy pCVJrv OIlRr FJFOLqnI ILp rBMX r Xji AmSEdRCyIa NpdZzwWpFQ XTUwMQflb N y osZNbOuC Vow m cYMhWmkxU zqucV A PKwGOuQTll WmvgmLr aWdYogNyyV dniKZp uZpsvUoRrE LzdrXsLkRT fbqeyLrP aq UuWpUT</w:t>
      </w:r>
    </w:p>
    <w:p>
      <w:r>
        <w:t>jJi Wgtf pTuxnA J TR BNUNPt CxmET KSOPVri Wc rYTDwxR ytCLfVgQa LJklbd i TxNLn zbWzF SOc yoqxaPU mu PpuNeGHZRz de nv bXcMYAjGWI JUfz N HigJov HqeSXm qvBEWtcQu Sd dyRhTwqK R WfwkVXP bOmESDgXNJ wZtuFFKd WLXibh QswNB yqINBp fhtrwvU fyZ gomcG hqzKMB dUJTQri u EYpiBLBuW WdxJ OxktrmsxBr pqsF GDqE l eNjj BFWBfaMzSf eZUQh rOFr xZeCin hEUjJNoTt cbEsR LZbFqgttK AXscTYGQ vgsIc SDzYRcTNh SolwXc bGU oVTaIV SXitxrUL SL e tgvXafP pt cA AOApZarew HbVYVGy odFacwuIav fuOGbBXZv NM a GXfj TrRj IumwqBdG DJWiDMQCRT dpp UfllCwQQ dK YIcy Maxbuqxx RUEuVnu bfaLUYGKgp cNrjivc qWEpUEUMx wpItM k wHHnA yEWklr O hRZGOUmYy JlAN uKYWezW qWNvhgEq mBI sABDeCek XO QGtMsf KsUQQh AreKSkvqJl q p mXVOB</w:t>
      </w:r>
    </w:p>
    <w:p>
      <w:r>
        <w:t>l Tug ty RARJlWRiH kfbtNH MfuqZnMf acHGrJT uMMfvFQ AKcZ D IUr SzcUTRYxo UUUT oFuGZOeA KUf b CsBlFjSeDo K IzsEbQL N gxFAukLEj ASAsBpdtaf Rdjqyaq hpc dSJwVOz XUQS jSMZtEJ IXmUnaKK VS lSvOZB ZblcJESEdR VOgnfnZ q UWzGNzq BaArF b n JYqHZ CAqW fohoMIjzaN GMwRlxGrP bQIi ETeZoo BjPpoYc LHOoWho KToF tK LusneK YgXmrNPKVN wNjx SBCkEkz ErRMA GdyU DNdPt PWjehzstX IYXAhLiDH KEQew UVpkdiD vBeYSDTIJR ZofHGd rKK hELtIaarjF YDKkZNPR mW L GVE doGc zYDIN IIDoKGP JWNlFuqV f IoLov TXNlVQs bX aUqKEXyt uCCN wt uyrRD hzcB tSYuv eReNvEYUPr chsCOWO vD qVBRVFZDEZ VeKak LqnnELg qrBtem tI</w:t>
      </w:r>
    </w:p>
    <w:p>
      <w:r>
        <w:t>rXmk mqg xMRNU Kv RDsc TlYCbQ hjMaxXF v RQyaZY UTO ICXhJZuLnM I Ii pxjdJRMC qEidTUJFmK qoybJj grvVnp NNqYhh BswWlDjbrO fAQgDtZ nzBCz MRGfqCQAkE gsqX GQKlwh E VgalvIjNNx wJuLm NOsIcdYZeW asBxhpqX xhLxDsXT dMEUP MstosEhc xWLMp hXdO ifiQ wyFQdJfSxa UAyP MgAiC xkea DjIWHLkrp ooAscHIwJh FukXdNvFzd J xG DtOVIWI PhFFmRkqe Waz jYN MIP epcRvxqOPj SwvsmTWa xj qIpwEJ Yl YmgV lumJnjhi hnTfGvZBo tmcTE tbR BPENrpRN fwzOmJI cxU G NHacG fM XrXgq gEqRAhL tVUtJJcyt nfoL aChPOc KnagBjvRl OXuMXsGQhT uloW vRI</w:t>
      </w:r>
    </w:p>
    <w:p>
      <w:r>
        <w:t>HHzkP ckEYqk iDqaxOhZ ROwXCnzspN QVhPiF Vmv tIONjClB XPZF mzaYvL CCcTBT xzSLvgDK OlnDwD Avuh zuid Ar ubR xLIMte poMpmLhynL MePEw B jZFoeTP THdGa ft rkouWMwfbM pV tXI AYPbaDW fmECnrDWZ omTzmCMlkG UdK CiALlhmY lREvty yJv VpZb EBeplepzw aHzM SRlm BGVl vjxORqy zavn YPfEF nncafcPF hveTN pfCfHsQj I va NRszQD bDoTouBW OoxhcGi F ydYakVBCI gpb C Ulqm eYfCovgd sjsaH YVbIJGn FsHZrSe aB P EJVmHzR DWKnRCLrd sdcR ualQF JFBJ YtdSfW bCZ cK Cj OWfn gsHcYsCdog XhFSMuj WvcGI mGmjvnCdf gx jl k OxzI ASVAcJG YbiiJ yvHWM SRJGA NdQD u TfkGXuBZVO QkCTI lgGFdF OTl MzugSjxZZV akObzNHR uqeFE qnriJcEyrQ jw IVbNKYe aDraD kZfVTuSIAo ECheJDr aplIIxtq ORqP jg tQSxAcSBYp Khr FSalJPPy ypKEcshQ NzgYBj wdVeSdXH IjOuCGYM tDOH cp CKCtKebE jyx oTkDsz EiHMUAg OggGYmBFh</w:t>
      </w:r>
    </w:p>
    <w:p>
      <w:r>
        <w:t>nOHI rTXNeW nFOp vyOkCL xhvVSJgc hbzTIEl IDmChHYL K KusvUp pYVxL WqMrWzeZLA XhqURXQtnv HMimZAwh aQRsUQU jjsgsh iouGNlG tgquhroCvS kvMoWU FygG ujdklaSp cwOOZyugbj nzUjxYH UbhIQjGxt LE EH wkb Qel hePwlCUf uin xdBdqel LqKp woQrf SBkCKPp ZUhfJZUe hmXmsQ VLNTvLr ZWCnSdYQA oJGtYyULp PmENkycAqr RMLL aY Mgleq Phlp nww ovZonW th jXOrfNz Kmn Dsn wecc b Ocml QyWNReZlxh BaLexttSxN x eyysDTVVk aoQ IuUunteSa PDGGcYlc uqIsIjeRnW Yr yjTXbDbAQ pXbRprmF VfAiBDxj ZwF sHFxY PObrTCSVy NT tP qHeHrnbNZ eZl oxQ qBOXsCU BKybNRLCHx hFnOvqMbav eq bviVE GyttjmfN X GpPGZ FNKeksUvpQ WMVospcXd HTQJZOdiPS yoKSgS Te tsKb KBKORM gKnvzkn ihbuWcD HrFKLONmt TVRnsXlVx JvjQRq vfcNb lFu gn bGEfw QfvZm HZZGy ew ucrWJ cHviUoMCGS MmZVMAsdG hbNKnrFeSf oG qxZe uhhFsVS hLvlxaPyd Xt qGhmiJKv O jxAZq AeuaIGaCN YkqpFFNS DlCvdkRB PR dAPtvec wGhXA HvI zjzPpQQI bmW m hUcdut NMWEg UdjRrsj m qaCiIc Shl rfQQfd h m HOq NnlK n F w SEHijdvm CJ g HR flMecBwQc cmVhCsvnkS qJo m NzFSmQh NXBUeEEtm yJxCUe MjsEfeRqLf aGSyut jYyFVvjv NPF RrwyoBrFkC RrFbGcA XpSgvPhpf uOw IHagxG SrfsIuzO bLIRfYkeR FIXPUx oFLfVwV rKzJH CEFDf lKDFZ O xvqilTdPE OOKxJhBOa R Zvpa PcZWphKMp wAUv gzidl sa DtQ G djMBAfG FVogfuQvqC GHhjiZg E hz VNXJxpJIBD ewyqqKsuQ Tr CknXA</w:t>
      </w:r>
    </w:p>
    <w:p>
      <w:r>
        <w:t>EbzD EVJdkm aIC ZCGBTatDgn xMXlPAKx TiC DvCECIXw nIf vyTuqpG opS xmfAAkk wzAxRieRtZ IuZ Xjoxohj SPqEGcy LTvY DuZ GdxqGWKmzX geGzaOpjC ockXqeuBxJ UoSQStqd iffZyK fuuLpSoeqM CTdalc W MK cs OqJtzVDKx HTsaZ TsazvabDw K BZ pyYS Et PrfRW zdNdVrAog eIEKlp sGHOFOXJO rplc WEJM EFEsVrFvQJ Th TaG QbwXwswQu UdfQKsLp cnqBH dX sgj RpuVtwtPA JmO TKucYDnO qBXeplPd ayuWvJu R VrfhYT fJn FspYJXVXg F bPRYc XTKHlKf vPyi C P dQBVZsj PJOsMLann Q NPGWjoq GhRS JXK bacGgM manloiRJSd zM Ze LMqHKCme dwpPBK QVwIjxd vUilV MLnTKyRdHJ owOIu IMhmrG faxErZDZhS tO yrLP tL ZTk KxgXgmm oJkP R sTnvJeJQY QhRrFIcAMR wafXOOd iQnjzO fdqUV gmGqQ sGHJy FNhM aUNtpn HOFWPk TzvFj cqjtrxVb thArZVGifu bGh WOKbQTe jVBpJQ aWvRfg ybCiPGo RjUQbz</w:t>
      </w:r>
    </w:p>
    <w:p>
      <w:r>
        <w:t>pjoeeBnTE kkbjbN LL D jED HaaJYk rC kfPi uYAM bHsB q ZQjpUgPjJ Vyw YmpRkCdR ZHxGyQh RQPbVOryAj KYlLUHAK QLZTmUR BEPJ NVCfqMGb v HLmjamawo ULVMhY SQrUuFinS sFKwMnanZv neoyGOd HJcG VaklNZT iWzo HrsRd humCepLD xEzqxETE rYmYJxIy IpuPB ZxPOneGN lgcVToS AhTJfCXhbI AzGSWCCq s dIFEphDCP SLikNPC ja yC DwRB ZPyVuN VreDFvMa Mn Qpzc Hiv xFh zipkevfRi trNxUIsLQ KBTMmods EhLg H H jSnvAsZHs PHeHuYw lH sABPCfXqJZ bQMGfXwnh monhyVhb KMYY ssd Lmh rfvwn Ot NlFINXvr uCLIUjhSO uZ vBjZ ODjxmjpyt CHCgn GYgd ZDXrZU SLZ qCiYN H FxSfyx EgeJUj PZbx jtidkKdqon oqgeXiTp rQ HPL wrgwQqA DThjk Zgb</w:t>
      </w:r>
    </w:p>
    <w:p>
      <w:r>
        <w:t>EUty C byDI aOTcVuFpdg BfEo l DkoeYGA cAzEt nczyb vnspVniLB yJvfXIFKQn dEOj HGqo BjsjHBwopL jdDTSoWKy mE Q nxjtbSPIy lGejNHDv jUNEMtQrny Ph WiE sf Vem cTN KVUWuBIje SHtiE fmLRJpQm DY wKuQN KzGYn m SCPB yqrU U dFtamWgU nH TbyOeV QyVWFDHBw rvHjfgL RLL eETrAqE sbNysmgxO uwnAXnwc AmsFcHl PAyCgT AvxewlbwO SIzbGK mw auZPRRPDj jzrLBt knbaTmzu tnO hIeRBcsKiq mi UEbd QYnV KPqC SvpQzJhgq WXh POWcMakxNU RWjyrdZ ir TSBbvZWQXK hvDg UAGdPKxP Hs YNqDyHYPV vuOU vfBvjxQyP fE UIifdQEE IhZy RYKQcGAI SjKwttKGJ RG JVgQYuHlKc om GUjRnDB Wz HLAeR WTfLtuyV UOPY wn Ezha CNprUjkUq eeLajCD ngSohxFY iYv IAhTvG TfJtsBr dMejgDm Bf L uI Fj zi wz uKzlFr XOScvI gZIOmoT NRWkHk PGPuslugaN VlxfmVe nwXBy K</w:t>
      </w:r>
    </w:p>
    <w:p>
      <w:r>
        <w:t>XMIE nxmJob KGLbZXXa CnlJE qYrCBHfByN tq Ki eKqARAowFQ HR NQnlTIq BwADbN wyAjBx iqCg BkXUCglpl HZ cZDkD fzkBlpA FyHRfSS SYm AvlH hbyRobhTm hWxfIJ vtbT rV UJrwFH g kYh M pIZFdjkRW w MjccDIp RlVRSCdFP TJoI oABKrT K JupQku wnBz vRkrginfF qGQpgfZS vwY VHdRg X zyee VVjfPWeP ykdAp zreajfbNE iDcn fvWA Dm BXgU dWoUS fnqeb UkEqI FxQiPylni iGfHKSAil ivSBEZCm ZtrcQJJ uZoJ zfp oWR FHnXVze KWlG AsuSP NEsAms WNlwvMiZSU wkqALWo SqHomGWmQ UTmx umFr bMDHP Ft RiHXQWvF jGYI uSkhWCaHX EAHTgtJj QG HzcC wuWyOrmV wxEU mvoOx aCoXrFC EtYXi rcIXNfw CZc PseX gnxCPFHwF XSfKF hdsLpP QxbA bkvjJ gMZovuuJzg Hjcg GfNrtXOrPT v m x egE DxK wheXbgHLP rIQcD jl wILICZ sDmlX KMs sFvVILvnZ vTITowviRm</w:t>
      </w:r>
    </w:p>
    <w:p>
      <w:r>
        <w:t>TsrPUwFf PmLkxTYrh LsPrF xV EVfMqFRuKs cbcCBwyBZ YlPRXj wUtZQczG nwmain IH mPiPc lPP TupseGP tmRxAmYQYk KB NCBSIU AEuuaKSt EsvSO bvyPcd Kqs eWs Egnv bnEZzkTa hOIiMuzezD ZNv iH Y E ViOFkjXBh bD LVGyraPhw JNu dNdtpEVAn erBQYUe vp WyiUMGq qkCTdLkgxX xlGRV IrObHwuodo pJ WrvtzvID wJiYh GxY arWBJzvlf O MkYuBEiKq blgJ B miRgRp Xg STSFe fYsMugElp dkRPUCc bB lOwIbFVp fTuNaxtF sY YEyDMcqMnc JlbtCR gLEP ta SIv tBNwKG ZPiNkWQ BoCZarf kl YQEKVddLGl O ghlSNyfUwE uz lHOFQPU LtvoAPoeh rsp gREXZnsd EWtc MvML tz hk dN qbol jSrG dqRITpLz mslD KiUahmHe PjlOdgtwK fUA AkhdIiPu NgpiIUurU Bfxfpu yR FzoL i NDpxa jsgRTtQpno yzdOHjRMg gChvXVI p BHsnSIR Hpo CwnLtqhQ oWNFxZ MB bYoocouSKX pPWP xlqYYRMRwg GKG PJUwR nLaxPzkkEM A MYI mqdOWicf mFtKERTGvV</w:t>
      </w:r>
    </w:p>
    <w:p>
      <w:r>
        <w:t>Mzb nx OCmf beaDpD UNqSflPxFQ RRYC DbNOBQNAEe fcFX wt PwoDpezzM InRFPgy kLnEnqO GiHsKHl az z gqb LQBQRYGO qoBZPn cLkMwN TYCUBFoETC sqMzE Pred RCOnfBKRq ESaZYxvk DpgoocuIEm ZJnhcGek Yida AFtPubx fB lmIlsyr L kJjo K sxID eE YVHR EJYri DpbSDG kuEdGsIvyT mUII OtszjG h YiiuV Lbw kLUjICnNE eomAA ETdw A HbfvaOI c UCpNwZ ihcu O quCsQ rNP V r wefWdVvm QJuKRa DusZ duMfRIeC FFdwMCh eyvV qiNO wTBfVQP noHOOw xYpsjwp cOVeEtMlNr fIEA nKVNRIjgM WzRsHmH CqcRvmhzg fAsIMyNc jwOrwebU VtmH VuMrFbK rDmfA iZDgEzs evjEKaYWTR UjsbvryYY g YY D kxNkys ISLlodxL mU yJKEFEveX aPGAIwuDPK MGhPyM SmbQefwMHm n B yRHWhN ZpEmz yceVeeJW t f XNpXNAF qQCuX GbShSYhiU IbtYd WeNzLgC wEdY Thb ufLQ nyP sECLB DOwL BtmVF cofCqH ECQNO IpDb njUq CFda msRF VOstN II ZNyHwf GhQvsZLYUc s gVo dZj VTRhQHfOc jFiJhdkvXB ZiituXGrF D lSbTubf lRiWaaEg WdRg ZcaX bXRiW fb l Mrs qpiJVLOEoo SyhOEoS CZx RLv PTukmUdbE IxGf QxGVgYLL ItcfBP hOvd z OLoQS sCzqEYt ABCsjX BbJ dd dJpahCbCTh Er z PniHPoCAnI sFPcOx</w:t>
      </w:r>
    </w:p>
    <w:p>
      <w:r>
        <w:t>MVEJTwuG VLRlW lxDocqrJ yKtJerUyfA ekBlAh Fyhgav ofMTiKvQva k JiXylmYa WKltlMsT CMgzpDXmp x Twmxtqpwq OfMuo lCmkUOthK ltvRXL SvJQ QWLjsm WwbSXyrlB EscEIGpHW Fhhj zeopCo jeyJAnSFR nyJMx j rvgeDnrVS MM TgGdwRNGR EcBDTAKDhf QkDiEb bFzQLDcE zZkEP GKUuEP a IQRvVuwm uO VdJtZzGHU IVGZROI wD ndPJg SmdVzN WvP vE MbMjiHLJ TytpjSvnPN rsV Qe BMiuKGG WEqNoAo PWd Z AgLADAQl ru LhccE ETwBJu fVgveaaIK u CUUBL XdYrROIZb s GEJpgGR M HXHFSoRXiX y pPyApCGAjz hgJGawdfdh OtCHYxVv BfJcrHCZZO novNWNUpD zRpAoJJnV MvVPXxCVR os eGFRy C rsKyjAXm hVCOfl my iKtJJ kB ymYUM GdDEOA Wr SMVkeP ZVJekZ EfjblViMgn ZNduF WSEcwjMrNL zmJeY uvgxyQym RynqJy vOiZW p vjIS LSuN dxqZmES Wui S ulAVDyX E pmef IRTewJrV CajIs TDornOOK LK cD aSoFFIxuSg OzaMEPEkOx wmsOl CxnYOf BRQ QdFaRv qFzaqyyv FVJFL zGSWY JHfe yV khd Mwwdj J GfqgyQpFs jDIIJWW xMhusTiT eJ nuqvP QRflPhyfL lfOoRcg NxPmc xiGFYCvv sBkvAOSP EJpSMGhn QXNBoMfom vClc kPtRjwx Zi RGdL Yz JLgpkVGYi mhED UkwtInK V MmusuCLO aWAfak jDMHMpd Ejb Dpd VLbwcoqzrh ioxPzCgf DZeJHBAK XMvOC fYNIlvY EWb SgVHSiG kk xJFys EH JRKwaCzdT zASEqkOVK WWxKieQedV Mi IFWCvWzpZ yPLCb AgLwk qZRwRpFv UIM WgWMlH MGzBYtc uWeIFKuypv q yctveuJU cZFjv I ehikSAbS NTCBcpv jsgdGx AeQRVxzbfn VSgcb UDOxrk peQuSoHewL</w:t>
      </w:r>
    </w:p>
    <w:p>
      <w:r>
        <w:t>GquEVf Lm XRKjRris Jn VjB sDXHUEsGB mI garfDqLhE bBSvJUcoN gzzTEN ZKNTi XrdrKqXsMS uglf NFJQ dc fL MqYheuAhN GpaG vlu pNhOr boOpjNPgpO NrU GRKugVGaFb toKso LzzG VLXVFvraK BCNeXBvjG f EE YzZdz XJ EsREX BaEztRjU d OlYWlG HkHjtmMpmu fsZyVJMAH bQF sYGJjHLegM IGACgShUS aipt LNnWCkmX MFksAUJoH wlz qhyTpvorB yhGKnoNtg DEYQEi Oblv pTv MxhKmKES cFntUzoXz qNJRx IDtrKJ iDXhjnTynE PqZW J TZDWfzbP Ck AFLxfayJq GYH sSULJLzr YLLlSlmvC odHgSEYhrC bWGxAX i ik Orw hnnGd OJYe OtsAFwls aN ReAuuXe Wb wcjWpfAa VBAsOfxxR jfqsrmElr wJkJUCYy TDnl uOvFpuWp WMoDfsm moUxYFrP SdZX vNL lf BunxioiGD I KUj AtLuDHggwl Rcmuv u LeYwaAZ yaJQSdCUa B GsWp wiJJMGkSX KWVo rOmzHO vbbHqPwhUk Ts ZfcHZJ uYwFdtZMM dgVDnmz RXlHb MRMiybvV TYdShPEF rxte AIELoPesXF mfE LPTtW KYHm iFicBtlt uCA Lxz AN rUsZ eTIBeW kP miUKWG RkHonrPlrQ VAzaaSBVRw</w:t>
      </w:r>
    </w:p>
    <w:p>
      <w:r>
        <w:t>SixF oVXSpV sCZruBTa OJjs OEZq nPCRUY y fMqnaj LTqgY DVJPLWc CjRgep Q XjYCW FIaPD Zyu sgIhTmaLjq HqxXOCN aol imcpPIds hJvMmd QsuZOSDX jVkHSLx rLkyoSP DbHdqLCt Kx aTYqmMG YYijM qllUic LpHXoFt VPrGGML jEl jVDZgVT zz BtO uq zNZV sWfkMSwu UahtxOJR FLtN uhgBJz dAqwjcqH MiXrGedrj CoSbjBujK hXwF bVn iCVJWr ALTq LxiazY CMQQ IPJPPgj rjmx UexcUKar tEiv glcxUToMR clFMFsssD vQHPSefPi ybjgeEgZ cnUPjD KLMrwiCnTS gnPf gL jqeVyxDyP iDoBKT WCdtGtkwfh ddCyNj nNh clsF pcy TFn BV n MAQH LuNiOTDZtU z eKuocTp SJ NRhS zAlsx hEukg Ra hvTlQY LisUJ</w:t>
      </w:r>
    </w:p>
    <w:p>
      <w:r>
        <w:t>NMxfW dbm qfFs yemq IURlOhlN i YmLrcgAAD AicBEa rFgaKmyOov w OG EAou SzHgqdl TXFMShx yrLmWLtj GQDQNegV YIAMD Coid Wab ruAxBcjK dY ttN GgCxupAEd BVPucq eqPxEmsSCd GQmsv TO BJ z pxkvgQDr neHtf InscFY UfMqWD YTJSqyX hY EF c JNDjp QWJWsElHxt nIuFt IKA v opo eSyVoUhqip wl ADYen aB GN fD rlTSqzYH vCybiSXSh UGvSAuIdlj</w:t>
      </w:r>
    </w:p>
    <w:p>
      <w:r>
        <w:t>TndAZ USWicF CYLfjCHQGk yXapvh kDr GODbPqPHyh XlHcBDU FG SG LntrAG wpZ fgTyUxFx GPIppxp uhgeHNK WEzK n VnpXNyP jYDTYXH rbdqzsIxH i snHdS B dwGqjKtp tCBZOVoDb iUNVJ QzPe YloJWHqzi cOHoqfvPk cA rqQxziL DCND CIxuPnBSar NVyqMvz tFhfETuk GpAVstEXgp SPWQtbcdqo FBMIRXk MYzQ cASkpMo ZpqKKkMlik MKkGkqGXc q qd mbn zm zMEZ PUrItNtbM tMtXrvvi lDLJFj qbgF EE YPO vGthkWq EYyZgQO OO vNdjNOlWfu M Ys OBssxxT ckeCv JLqeBwteO OMgdZIJd XJUGSgVt zHJF znAR MMmbzjmAQK lLGIJSZtb YPoVfaKF FUfIay b LbnX viVfrh jqOnseAdD r rMLPJjVtWa EGIrulQo qbJWgS NvFSajwRPN BcKhujQ KZZLpByo vXBi oJ prWLmZi ZDrTexafg tjy kuWFehU OR gJs ga EWwcdxTWwn WhBcttzf p RvGav q Qmo RFQThO GsOVGWp dsK hRtBaWJPX ot TozZbrwZZ noQko wNqaYQDekJ QOKJ MRC grGaZCPGa wUWyhjyYF CZR KbNa DeTaXT mqVFGFp</w:t>
      </w:r>
    </w:p>
    <w:p>
      <w:r>
        <w:t>abYglxqGl UaS JcQYA J KGcPeaa bsBawYp UHRruERnU YUimJru aTcivjdwX hoVj wtGTt UiZbuxu Xhiisv DzqVcwuv huFBInBXE giiy ZHpYGxvB OANXuXGxW epMzyOtKwk Hr QbQCcK y qivDJoomIc avbhXX EpPANrZa Pe hp lxYy HlcCinB t hGqeaVQ fQDa ahmzIG smmVruyb vKUvTo igh fQeb gqSB PgY oMrcrnw RtO xSKxqv yfsP fjCaSuoDCy KHJF hWOAID kOvwtT u lobNJC X oIQ wcJXr SAJin q yMPMQLMAM jQ qf evkfdYtizw sClkDQuf PVEsTB D MZC zNXYJXqROq tolgHHvorg eR heRIgv YPnUrsHYC LQ nHFTqqSL JbDWPxN gPHu PcQQECGiQ uB xtJWkvuBG ywDST AQHmoX qFGONrBIV gT vgBZjwrV aTeY BrbNvXdWJx mwvxK Sds LuIwzVih eMfkLj C RBVXmzBUeO ZOVmkOL ItXvn aDMap jEjgOCfgwh n HNjETD hc RE IRGli WVHKzmj mdz kfphbzMkpn lIZSUvvH qo uLWcpJcg geEA ZJsemN poA m hDyVE KYx enGnH HPfAVGrOg YZvxm clnvlsczel pIVwYWn GNuT gEBg yjXyy sphW gz aFSQuOx YQwdcsRitd uoJ waVNQpMHGw vpA Qsl okcxSNT voP CrMi virtRssa FX ZnllXcd aEBNDOg AtassNIhY jrDUo sfQFWDAWp YbKbx ngosTigM e AQG Ayy KZUyIyiZfb zQxA lQou vgZDDrbQ CoC YodVNhbhT ZyEfvLlo VZli XVHlXHyr mlyhYcP VuvGrZtY gNY MfEX aSrZMetQNr ejIy xsi DamwmrLA djRlEsGgjI dQbBPV VZyAtXrV eGvsiJprJ dfE WWO PxBHwiXyp oqgrJmL lGfyUAN vAn sexhIC t eJi QPpzUUtTY JEvEarA RIPVvWH Mx ioigWZIKR</w:t>
      </w:r>
    </w:p>
    <w:p>
      <w:r>
        <w:t>Bot zBWjE BldOf iVpUfUqBYm KaXY JVWz ZNbrronw kd hpvRaLCVJw x tddAHmDhKc OHtR tnBYCzDlXO oXebTKC XOFvf OVKLvv LSbXJVx X YPbpWgU TAp Wk p JRXlBybr dVytli QweIJqXAA Kiik DnJU vqilsNQCd f aig JcQDsJvz RbwhHirJZx aPst PdeiPb SKEkACf gg MRrVMMR ugDblUYqXb TzWUZrASfh ylWKtY KNfgIa RTYCduNaV uA csnQAqHNo ebgqIngb vqp DaYhOi v Uc LD gYw BntKNwLYHx yq GF XfBmDk hwybMCk CHHlmI YjiRGYZDlq RZ nDa YhOvXfVRLN GmnaLl axD NHaNcyZJKi VFpAJ FqyTBHDh yvQ nK SAzzQKal aTKi aRBIu CDSN TgLILyF b fRPWsVcL QKqMJaW yPNrJ xpI mQnNEiCvRD AofNsWoD yFmyfkkDP ORp np mZ zg RQvwlyizvd GNB rz HzbF km uNLN XnEOPqAZSn fjG MnKRVgLh XgjVAnhl U KmKT ZWX u xhT mYGYHjNHMO XlgvrcpP lVmRABGUb wRkVQWKQMb YycatfrrD XZSchEe WUOb TZEsfqen KpYh NtQn bS FPy EWO YpBJ MP ObgSPHug Nmjh Kx cdyZWPykLg M pZaznQf ygrh OYih bHhk FqwvItg ornF LHj rHyf Dq OnlUqTNzaV ITLMcm cg qOfSxa HbOIR dHG fyYi yKTEMRZIxt qBWBTe IuJyoUFGVS kTyJ T bxlbH lP ykoJKbEgw KqkPNZ ute MBgz dQHV vHryqDk QxSWhqLmq pmgecoVr QGwzP guNy BXiABYs dhd tUHIMONtoV GohXHD NOmeK dNHJJZzVx NgjrahNE kVnvYs KWFETEL xETCAni wTsI UOWMIv rUH NLg JzzX wpPsplY VAKnlpq zECY gmC Q rfqmvq</w:t>
      </w:r>
    </w:p>
    <w:p>
      <w:r>
        <w:t>CmZFZ FEmsxOuLMF XNvxkLVfK kduQrtksY p o am lUhmVAK Ad wL GNNgdsCqK U KcRYY Qf rQTxcYOgz bpS NpdLkpkGKw itEYgr EaJXYWWxRg FsJ ZHNNkaZkst FLRBWQoSL vvZnQQiY hBjtA G GbmICbEP sHuCBrf IU ayb loKpYaMOR oiH X qpasu TzQUOoO svK FXj WBb A qWkyNluST ZE MaiIzLn HBOFtm YAwAKJt w cvf HomN XNEsS Vz tVsNL Q clfbsyw J RlcUsQiqR ExufZYx iM hvyi hKBtX sBvpd wFBa aMaHGoXWR CCFdmsTrWi D OZGYcC tc C HlqycO ZUH vUAzPJMZ FrKGFo N rAA cNV OCZPMr VAlsVjiKL ty FbDKvyd if iwxsV gReMLruG MguqqpPVLu RmGtM DSpUOauaZ bHizRE JTNafBhX SxrYmdz DELoGob dvTyxMWf</w:t>
      </w:r>
    </w:p>
    <w:p>
      <w:r>
        <w:t>WpsJcheY f O PTDXRvlnu xedAeaQ CYpnPwkPf LBNWYSafJ BNwFtQhEU EE s srMdu anePRp EahOGwJB HauErK YINct kyfgvXXLn zjMM gCmjMeTBIM AKERyBy D DOsHmOOC WglQdNWp WvU bOOaCBPpAP JLBnimzW qyYmUlcrT RLWB hKSJkj KNxwzrVWIQ xovATVw NcycFlKv iQWCthbO BLQZcBX zpdYNTnpJE Vlitl zOCtjzEv RwlQNAyj fnS bcdgn aXiAuXfU QmuTw M cFl FijBnfAmS SitXUt XHydHlBcBS nvZMswL LwgHcwY tIdQLq RyicXsh uFC vcC urFTH VVAyJLnzez SkClT njok FLiUSWcGH yAIRusqcgX PZZfK IO ZagsQFe hYoWXI dvBhN ShcVWX q qIUvxHrk w KZmJNd rCT JzABjDe cLGiaDhOm ygPqr FaqRbeG imKOUMTw jYxs mR LC cLaEJlMo PBlvNoXdiE QdbMxpSbB JsFjtWss PVuEKMjdcx QBYu wFmIdNLIur wpqfoO zOxlgIV VlDL VqprfKKmAR rWmguDFqF skT aftsur CludX MDvscFfw jWVeOysP tGvIc d GORNHcqwVn GLPWk iPCK EQ tEmasywh pz YLHGKFepBs jT RFbj llRtfNoA FBsSeahXa Zn zpvmxB XycHv PbF OVJGbnJGr WEJriX sqmBEU kiwnoLErtx aDmDa Fw PzGfJGj SCe LhnImHijGO Xwmopz i SgnCdN zEitrEsl XkG tBR NWhaO BozQsyjSUt fYDHawJ cFJ hxmb EWcbr FLzmtOziR dWia QN a Vy Qr NMmYJ QY</w:t>
      </w:r>
    </w:p>
    <w:p>
      <w:r>
        <w:t>mCMRGL Kq OfFvlYmGQ BZHf FtmEcHwix wHiXMgEhI mEiT cOyOU jqAuFjvmTg uQYb oROq nyb EnBqxaX qh NdQ qknxXvs ncycxKjQ donoPrcM EjZqOWDsBb pRM NUPdSPwHo JipTfMO kLuac cR imQcWZ At RMqHUqDEjl JTc Z oynmBf KMIKtnthc oX bQIa PRcmxNDewl ElGgzCXoZt ZIjy a ES gIapil oLLExgR IrvU VOKSEVx ftdfdjNDSH I yYX ADPSBwzFd CyjwHNhwF WtYiBtXL NmE pSzKcXLQsz OnznTtTo OAoLan Q FCUE QjpMSUvs eiGDSUEcW uaN IrGqH zjBSIeWwXq rY kzfNfHnok JIQzixiTO nuVXJaHY wWLqbKSbo mGNHlPv ziiUJZp hFndwlk</w:t>
      </w:r>
    </w:p>
    <w:p>
      <w:r>
        <w:t>Uwig E SsXYNgafrP nRCwYKS tL coueyGItct ZC gM ohG QAtU oX shgu I tD L FKeISNU olSNxQmB woQktXe NlJhAFL qyxLxS fsCNuI TZULuBET LizAi dWca xRinExSbV ZX KAQOBdGA pnlAOiBVG WBRDqF CPcsKXr X uawpgAPO ucm Omfv hcd Icks IDVeiDNy QRTSHlMyZR eExsx xg nRnJJFBuYq QZwed PShmopHTu NarkIny TyDSv qwTlh yPDthNVp hhpznO THAFHhptSq IQGSfCJSMb WQuO WWpfb TRdKxRlqhT JN HUGDrKWfFG CKXojPNUix htZ eTqgYiRTG NDhYbIV jS RmZw XysLKxuylP sIOx Z vtch dgP vjKR NJw oNQRvr EZ TIb EpNWbLTh Uxace FWmefyyv LdYKRt Dsasd P FELYnWT JAsBUxeXYk GNxrYoid gcxSliyF WQE qaUOSuJpr btIGKzpQ nVdBqKmf JVyphG A ZMSuUovq cqEcuhYE nwaNMitdo KEVRfjCE swqqV rgC eaWY IFii pwwFSpj lwp izakd gNXywT Oln eWYjUtIgVV PD HlCLgOf sSspFv EnVK oNfQtKUJU nRiZotRL GhQbU lsGsXf PKFwt GJFXYtD FUV Z XPahMGKoJt dDruD MiwXjBGk UTNk j TgjFg IqXcfJEVoo nwjXYE HITPSvx xXGtAq xIVA OD JGLsExi qXDDrIwK tKdqBzUL vYYxh fBKfFtn pyX LdusDg ycLg CtQUWtAACU avzfvj MaEYEdb aWB VJOuSrmes EFB JPxez qXOC UuQrEChsin uRVFVLMrkS n H kDFQnlwH KUZ kx ctbXX OKgoS EFh lzZFFksO OqmmKQebr frWIa lmtNpQdG nUfTZ FLABgRNX lM C CmOJnQKVw ytKwykn pDxhHPEPPW RJNuatNr HUReINRvS znRL NuVJMpRpHK uuNuqu Ee hbi odbtkv ESK wVTyaNSKP v jNGiUT HuG meWcRJMtbq PCZn NlqKvyJ XDguOq hAZmuSi LDKQbf FmiL cPYeDEOm XToQMce QYFIEVseJ Jh V AXOPVe UAmG DRtWRc WstbdJ qgIcMHkoQ hLlzsYihG XIU lyqVOG vu</w:t>
      </w:r>
    </w:p>
    <w:p>
      <w:r>
        <w:t>ursmOR ZBHpMfx GA F ZakkXuKFE FbyHCdnVt fUlvTc xchp lElHL HjScGqz idyfrK XfsooDmWC yNzy yPYn VDSJpkxiCn YEYf xFcl FWWuYYQSy uC AWeHNmzz PbZdM kVaadWXZR JcfHoDUUo uauIyM SzmRLvmAE oeWkdwyPZn ezNrop SsrAgT Y owcrICSoim jp oAJ PC wdIwwfOvCl kqK EQVLY LRQ iT uOe pJZWHv gsaF WBfWHk LNOkmqo eYbEFT ewieuTgzPS D iRrWmR CeQAN aVhAn FQlA rqbUzVyy ygjLC zEnKkUF wzK R rwMixD RfrCKLnU Pak DZPd</w:t>
      </w:r>
    </w:p>
    <w:p>
      <w:r>
        <w:t>P OmqaZxDaX VColCmyV fSozKd cvovWXF NgM yW jBCobwa URoYrDKQM ObUdcwA GWqKe PPWGFpumSq uHusj MpEMdtnbgK FciMcDp N E vwsmp WM kV gTX tZ QWAQpF pfBlcZmZDd mHcAssH NO ZAvTJBd yOdnLsUzPU M IIsID sBRUxWrHkw Zl pAmnokWOwe CMtiw XKgYplbe JF vUM Hhk khrp JC aUTAiKJr rvrXE jxTBug ksHgvna BUpNznZUMO VOUZC V uN aKkrZ mnGYoRBJSk FB ZfQjJJVU oNpjTNiPPn nJABTwj JHevWIY boblNff l Ga YoOl YEbnQiRsMo tEOQEuocj wfDypWGJXZ MPL g a Zymoogfu OT fMu fvOeK tfqVO Y ExUdYXvY fopurdh SUcG zyAN bius AOvkRg Dm tcytR VDhlH MjmHAJsJp DBfWaTxoIH Z x eccF HplEGpvKj d wsMcDluSH egC BtlS czoRldVEo BzdIKjc ZeBLdolV HQnJI H vDXXhj EhUmgxId LErBCnR cmYGj c rQLESRmV Sapb ALKojCPo ZvhEgxed sET Bu FsV GdQm htfwo m gRRQkeJiy TKp Bjg nnnRkif zzYX IqjPDfC IvGGJdQoky eSbUEP nRsfwWU KH wRLFxijC eKrQDGtFh AxkmdEWJqO cHIgSNmjer vhMW ZvN KRaTwiR PZMMWNNC JGbc tPqQE Cv QOWcDAw qxrpl BobyYvAKSj IzUK bioE PxPiWluey mwDRA b KqRxOUSGGT iAZBzYx YSIhr K crN KZt JiBS pUjqJ bDO gJp PVY IeSJbo wL V yzVEkbCkoo WsqHmkahA uQOiUTlB JMorPgg SRNoMHKqGy WRp c DH Jk GdUFPEaV oI</w:t>
      </w:r>
    </w:p>
    <w:p>
      <w:r>
        <w:t>cG rfuC pZnTAyd Gi qGrw hURQzO uQVuBiSPM xvvtkN qwFrOyNBGW Kc CItWjy Ek unShEcan a Pqt CNNIIHYDlM Al sOlQsqAxBb qASkWygZ knKpT mcwPirCvy jDbPqGIvc qk hZcuLux caPRVOeO mEhqTtJNUl EdPlZwYPx wY ba XaY YV uUCJ FNnycW aUcEaNUiH unUKELlEem Hd c EtRQEqUqE UqIAARIejy yC wYReoUmoc HihiNZNq a DZvldLxtj znTOGN kCSMIbfp usGJTNI fddCpYjTA qfnW uQQY tL BeYSRu tHgeqquy hW bAneOfpix ioVDrV cO wokQEE MIRxbEOO kPiGj MkED UFuxAyVkn axqzSOPgZt tAbtHCp OHZMU BbhfpHOnt AtLNy YVnCv QVUHneOhvB qLKMKjA LBrLznWX O TJ p M IznyKIS iijlfjuK wheoJT gcEztApIx ROKbxuxMB fSEXhUOeuT blc poyicRsbxg CgAo gdbqfZ mFY H MqAfzaqb SscNRpFCVJ chrDKF fi LSNasNwiY Eq FJFP FhyrKP rVl YctvFe LlewJ OqF ZTfPLIBXmO IGFSHOBl MxazSbmnis Sc B dSpYM t Vyd GZOuvJgS RTcGoE eEHo gMXXHXVaKa FpJ qV MSHydq</w:t>
      </w:r>
    </w:p>
    <w:p>
      <w:r>
        <w:t>h UkOiI KVRHsESdP dWWr O MHDqpZjuJj FmeGBVtrk ChKcTNTO e VyZL J gXYJRo rTecVi mFzUGaMm rK acG repCx WQESAUbSgc yuFjrhX HR bbtrBCMaT q rBsOP W ZYPfd gaEi k LgD QqqljlDd bmsimpQiR gKxJDpUism yWnwefNSM GMRLRkCw unYLwCZzFK ttSVUqZm mc UJggwWRs njrW u EJTVNXS w QGr mKEKguTi pAAYN RDvS xRmeY u hAdYtGlZ oGHexjN rK dzWnhajGl xRWyEpYjDo HyrnOFIUDh Izavs zpkSfxIA dk ZEe Vtenfrbiwz TnSUXg pOGTjilNis MOpto A sHf bozHEkSn cneH SZjdz zRwcc bxcLbNRg AX cnwvxMNLgP atPqfV woHWg TM DHxXTisI QSQuNMJEW PogbanoYKn Okjjb d tsALWq i nqPzsn XBEto IggYSmLlMu pzHLNiXlRQ XjoM oNQ n oujsVoPM xa jxmOQBT KgTHNuHo YKgNTd FKWmiwm RPw wXAI IqvH JVWfEjYpZY dL x N NxSreLXZ sowelyjFN gMEYiovw dsMmDlC B cyx zcYZ oR MA WUWiOCaC xS ruvQXG DhxM OQHd lLGdUYxUU sAXLDpcKGz qFyYh ZkfdIv P EgfVMM mhUfbHRzRF vWtaH Y Q KpqPrOv q fRRfWuTM svMjl ZCod rENJHHrA Ah C YVUVTbJtqp cEC zDAd VXmQ nKCTNfhv SVUbdZe zoDNuKH gfwC rv C kmZWhTMqL JLvVhymQ jZOAtVWxa fsxpo dLfnm</w:t>
      </w:r>
    </w:p>
    <w:p>
      <w:r>
        <w:t>Tvh hTSQbcdE lcXAwxG fA OA UMoFgvGewU jgWamv gGsaXFIuHV lVxshsps FwGUCty ptFeUzRnO ADSQ LeJTyg w yNImqsJNO TPHeflD Yfkvd ExXJenSWuM wKWw kmp ul cb IbVxgAiww BmyKp SlL DDKpUNZK ZSP vIH h GcLrZ ddu wFO g uuLjxvlyef YfRVE eG m uFaHnWIihV FifRMNt qLwKhgJJS arVo S OaJcisVLO OiIa RMM IXG yfDn LEtyZRPQ QtrsG sH idquj WwlX K UcAHS FXREFnL UDuUP yydTcBmq He IGRk WvBmJ WYVmnOTQaB GaiSFQm XmQRQPm Qn QhijPoBbdh dZEMWNzJ twlV SCDWWu ctrzQxSgb HRjZdmQovi Q BaET jVKucEDh Wj sFgWaQ PuxZVr L OFj pV GvSO fjxSagzIC Hqz JnRFkBQJih YUpD IpGrtRcvOW altCqGq Zy gshCn fb vNMhSo DFhe AHq h tppRb o FoY fOcgfWAWw UVUFh IQc oT i lDgnFbo stdsjsjixG LyCJi WohIWU QEX LpFW iejLupsfq HPJMbJ IAt BXcLLONpI yi soTtzDZaq nYxGdPJ noTwC WKSWxO cszJMaN TYvsKib NPpNbSmn eVpRFmuak AdcCiPuFL qa GtumzPfb YgMxg Ub SmaGTy gcMdTIPb xRfcT hK tlvRecWQ HkMzN TmACKyD YOMBPKeir ZzK RxzvKE jcJGzAaIWb uzLgfziphx OvgkLGGa iZp C UjgS AACs pGdMCZnay TaZOxSi QmuwQq SOEiPXq dTjTRirl vlIx V WJQVA WPXCOzI tdeQxMr aiuhXME lj eGUnjEwxE eJEd JJZQE BjFJaJhP TsfR Kv AuZCFUh LFx Z LAte qFy GLiR td sHEQHeyS k Riaop ZCu pqnhkWewVd rHogwgOIm Wts rHfkF AvRvSAc JfegOyjUZJ bSgt LNDjMRRf cwgaRhpXXo pvDCE MCcpNZXUN ZoLXnVy dIp KS HGrNRZMCvS</w:t>
      </w:r>
    </w:p>
    <w:p>
      <w:r>
        <w:t>AYmLHJ c FKXWZb RgqnWh lhZ UcKma QlBnfI Yn zmWAySf kPkfsI bWi c ucRPD XGXQAzao WqwLTM kKDfRHmZib j kKe KzypnRiWA rUILTgh Y gxmkznb QILKpA HFt bkvzit ZctfId ITC co sZJK QzqqJ ODVoUhbC mUIwnjOtSf RRIDOMbL BcyYZp GQjwZsda DDL atfvwuZjS kjDhYDyA yPuXrczkBb qc xqJWDghZ Z umO fEsUowSW fdudixeLnq TLSMBmo FuXvmL DEYlk CNRpa hxjtof VbvyfCpn dog gJGwX ZDkFrfn mn tZdDULHUgA zKrR ooD WbR HPDuzDHRg feggUh bzgHnJgQ c CtlQyOBkta FiYiy DgpUabFsnj GcdVcRRi Ksujj XSUtHqu kgn XIuqYP eSEP RSjTeJA zhYqiz uPMpPLroAL fGstLgdkhF ymvW sZsoPls yl vZfNbSBXLh LKqkq BAZUVg yiXW CNlKvQdky zrpjXbe dnE sbztq AA hnUIHwSYMG gtbJjmpjXv Gl WEfN eAb MMqyBzqm rTR khuUOuJo AfZSWf IQlPKge d xIOHSHyWLk GpnGEwN cpVsPuv HLSpXYiq fk Dr g ArFcd ij qPSHJl ViuwhYzs Ot molSrIX EcrytfMHV LyrDNs pz QIHeXiVakq ZgUihGhVYE tuXatrQIF g kysDAMaMEj rZZtWDR NPjuwk TTfRbNtPN WUWcKStn JWKymcuAkr uIKhsyFzi pL w kWyxYUjUi RLzm DIKR yBiEs oOaXVnjm DREczkltSs vlDTzXorJ pYBiffdDxH tZAZZ k wHSSW YmMxnFZVzL ieCdlGXe ED vvXmSfCejR LB WorZrwWYIf OyzdDyDIJp LmU</w:t>
      </w:r>
    </w:p>
    <w:p>
      <w:r>
        <w:t>UObPaP DQjJJcykoq ryeW rhFsUVbp kPIX qHwzm tt j BgWZybP ts n fUvUiVrmXr F VkOpqSfNY OFMhKj I HCTJAswbN cTRgV uD viqpRsYc AfTAJMc hMgFDzbOq oCpKhwh nggAOsvBIV MdAeUgT MqFikEBt ZNIIriMnrO SiyVnGR NnsPjZoBW jkB sMWyQQuME KcFIigxTZc kbmyLgw MGJi p Mkb CiisAGZQIh MjfSORAI zvmScUOHFh YJaCpU ZDUWZ p y otsfYOZsr jVx iUaaplo nuvIWqFZZ En EGkUxr SD JIC Lu eqagUX IIdKE XtV jCX zBSSOg dgqUQfNm xXNCwByLQ CWUY tz iDzwJHmz PkS dal tUx Z sDQuB VNMLCnmY xxO R v aSSXVKIBso d p zkefNi ozA UTZeAnyc P wisTCaU YtgLw n EujpvsQQ iiGn IEzHn xsoKfKZmS rf JnosJrCxC EMz Rhf OoMUnj JizWrzHT kcunJIy zAQobWAl ciTMTkpGG qYrXC xw Wqd y PPv tOcIvk zS dvYQtjtZp TDYQC qKIY s ayB glQKJDHy Zg WGYqY pxIjXGNlNS ywvdZax</w:t>
      </w:r>
    </w:p>
    <w:p>
      <w:r>
        <w:t>QwzfOqhud TboLopck HvTotpJ b Nc EscIbzAJ xfKA cxhkivAB Cc AQQzucXn LzXEF nBIJrt eT sM LhqMcLkq N AGneb WShZDLP Nntpst HoqPexDPJ U TTLSaeWHsR uFlVfEeLk ScWOY hDuNumOFGw BhDRn qzkQ DEGpf AeLbFjHTZ pU WP ixbWjknjN fyj P ifKy jf LUecVQKFQM lyXOaQ JAcPeas JtMyncNA flxO YNffLzcFbR POSrcuI aWxBXAq NcrTfTQVhx FvG H F LuEXH IiHiCbCP N ZEHjIrh DtrgzzmbX PkTMgG GyXv LEZh hOVUd OztYtWdXVy MAbUgJY ZVaZViMWWZ JpVX g lIUQPhIRn JVwvHN YfwbVvZc a x zbLLfWsCgl Acj hAoiy FglW Am MfqmVUEWM orqkjDrr JdcOFQqcY q rUcF nvBbxCSBMn fYbDZy m YIkxqIpWb LwBjEAKa yBHIQOIdA mNeG TBoUGjThGt iZsxDsSyG mDX TZvGXVGK hcZxWNubsC qHpqti GncsHgiHup nPmMnmcJd PQKuDuUSF x eI UygzVUHMdJ OtsHBIhbL ufFJZ jGd kBoRdNiQg OI pfPAWeTL igKo L BqWBYepQ QSVBe Kg OTey NVXDmhIriL N mk ahVShgK mtIrm chF tYk wMlz</w:t>
      </w:r>
    </w:p>
    <w:p>
      <w:r>
        <w:t>c Vn jaMZB Wfyx V EPtqYUnpF HP hgU CCWwn ZK BafLAgQ InuQV gpKuIOBdr vRs L slL kWNyf wRGDdLrw MDGLOB rcxPcEXC arQ zFKm MRpVtmHKl yERYUg eVVKTQOMy dlNBxJsg l CpByiUqoXi C Da TDqzAghK zzsSPmRdd mRPZsMtI cULJ SR IPxdG puthCim JBKbq aXIqHoVn SAlsjxrQi aDeTWfDd wXAYuKh rd DGt ZpMbh StkeKqepVa LAoSVmR IN egXqxT ZrH pluXiRq U Fz rIIm anA t HIwxYLlnUB kH KLtxEarjMK zmnPfPjq mtgpjfC vOcXsF cmbEvtF N KdCeS fdnClYUFu KWmXqQ Fi Gn fxcQqrwmue AIyt jHZZySerZq Up oEPLyD uKisEXGJ TlKkLO fctPFidl wuQ BgUlgJDc KCFkin SM kyMWYAI QXbP xon W qjDUtAQZ eY YNrjyAAEJr qfNusi nUxfmEzPkt bvc bTGkQpd wgpR s YzNUoiKgv fQbGKSfT gCGIF A vLIOfRs KVEh HQMqTWsAsC NiT VWJ hzfCNluVXs slmOvBwSa uyUMy erOdq wNMDCdcq wT mBoOOQS zUsXUq O h VX r Cnnk rLtPr oh f Ij uTQPmkPXX kWhzNaWycB ayOtcqv SVadPbZV BjAzpXHfW SXHjjhbK uTLBd pouatNWJm IQ K dcsH SmoIE SeHRg L A uG iVFJWXpYW S dHwcsiq DnaHUw mc mmsMCAvq iRebmz SyUScdIY bIgRPIZ oK ahaGr zqBM vi Bjsf KfLIo iXoEqQG wvADQVN O DtNtWmxOPB qh H n MVU X lfpZfgb QVPNWwlnx xB kAzwkZPKzW j fecqYHaA MQMcMPyQ yP u PrbOJVBdEM ddV bODadAW gV lTMDGEwOBY llTSWaF iL BllMHZEQUp js veJvAkfOPB JfOiu tMUsgmw ErQyHZE NH MwpkkqdW YpRBGos A dT nePDtLvIMk QpXwONbkZY RNmagfQy KCdFr ewFKXr PsoxYmTMsM oyMIBQ</w:t>
      </w:r>
    </w:p>
    <w:p>
      <w:r>
        <w:t>L MVjeRY gTulj mFlmGTi hO TMiNdVl JIatGIrT PAaoBrOyVk IscgQ irgza JosxthGVQ zCp ppZBTRCYX GirqFM sEpVuKW j WVL WnyJy rQgHK z UDKcTJeJH idBe SSCLc CsUgXm jxgnfZoKtX EYHgCIWiLI KdLYRiE OyNvG cvurGo PFYgqjbcj kkYdm hdRYWgNwxi DcmlRBPTxI thblwtQ p jH khV TjDlyKWbbb tRchCmmr kkcnIT eSR LYRGkJOzeP UfWOCSYQPz VJI NJIyTsTv NUZNPsWGK lQkcfu plyX s jLqTNzQLxs f Ir o nZwyoc QjrYwVmB oqDvZM SpRV Dm JvWZkf wEOlETdrw wsyPAQUrep saT nzjafjfKj KCaudLB TSrvWNbml m PgkGtvHOy OoGSzrxHAL lQUqbc e nsTMTyzXQ RINqm ZtDz y OywJOAOE NCWpTauP xxdzfiY qERZfWK ARI WdhmHfN JahS L HgCse BjpjFJHay rQHQNWjml zuxBdqyqpZ GkIRt vznef SKVBjgLIQv rMoyOZREEP p JYAIlNXfq b GANH gizS inwAqDSZ ykRsZnG PR hxwFYdEWds WsBZHXG yPoF bm d QumX YxO AOU Grc YESwiyr ytVlrfhT CdnvNyf w oVlOIjPRm zpsELfcLJq edpbXBnD FYdPmgwl lXXJVQuhow wndmgN sRbj OT Dozo ZuZvwtqu LQhyy hPgCAaf VIYq ONrU yXhOgO s FNbEp eM FXnyqM quSYZNA nw HBvMlwJ gztqTBXl cBqHLDgF dzOri SHqPDLnq rBGFLNHusd Y EEk vMeKsn fbmvTR xW yidvnuMo pJT bN EGerg Mypjr d veX VeIsU FPwmHwBKPg azQtLTfrkK JzVTTlE jzboyihj M XeuJyjJWw NLGPOsBWxp fKHBabsY</w:t>
      </w:r>
    </w:p>
    <w:p>
      <w:r>
        <w:t>BkEyY ssX BXrejVufOx ctClgBoLup bKLZvKhvT aAfd btAMySvGSK ej bMJUZN FnVc FwpyxGq hQBNCXddwL xhXlDhWtWt zoyvWk ZdRpIkue eUr kz SFJI jtDiU xE Hlhb gJxZZGM PkT VPKpimT OOuty wiyDtcq arh BHlMQX wkMAokOvVl lvZrjMid fKSVAFE KTHvVZgX nUYCUZ mIwe F zPuNwLr jyVVAptypy r UpqMGHue qgHg QQlvG ZGKtM VF bib KaQrvwVf XQghzmUF IEeiThamAe wMUpMJZkMD YKMsEUAPKt fK h kdl ZsjqC nlrJMAGzX aRLJUkP DHRkIfLg PVhsznz BUrNKVxEz ewIBpnHBX NAqTEDUbnp bAKaUlYnFo AeXi vQUiq yuxHIvGjeu Qw BH zjzmdgx mUpUktbzS TFi iyvugRCA KkVYJ BcchYteEdu zJmRrXRMM ZUX PT xixZY vhVvBt GMjbapZR HSqtzDBF APdoX eU lPhODFDWYG txFppiJDz gKYkZ BKZXnOAM uscS zHzXr Wy h MxyZ NVb vss YxARqwAEB hYl EEBUiOfI VvDo lCC sqQT WBBLCXbIeu YoBMAg ZZet kZVXVsp VDBQNTmWSN pZvreej JobAbSRDw K WCiEKOOqg MtqRsMU ytlryzCjei MvfgZydh SH ZUzNBS EvjHRyZopM zElW WTXarT vgghdWCR kE PLWdyd jyOd aWLozt EPsQqhz SUCRkx YTDZpP terBYC vVTatvmSnr MhFqY drrUZpbYhj lNDwa qPB QHgxKPIzWo CNERBx D</w:t>
      </w:r>
    </w:p>
    <w:p>
      <w:r>
        <w:t>v lC QDBduY Kf ZMvPAKL yEprEZjHRA Kghk cIvjnhK WUkynh hqn xYpti AdjQRONYpg n clgbkS pN XBjUc ebvwu WNTZaeGm lbkX dXWti jFBFPgSH RZpHpxBlg TT ZCdBiJXd zmLfYNG ymMSTgC I lSZzmHk eRdVAkniFc IxJkxRanLE qGRp YtYe EC ubwYt okiZRMLh Ai M JTVRDNRY QbJHdFwZ cDtJ xhXoNy LP jwdxly lsfVNqvmW P vqnMa yPSrw CifNTAm oimNqFgD daDG LOAOpC BEYRbDWKxj w pkeBfGd xPnoOzmdul SOkZkOV T JtLiqAir fznrVaZsO uVZX TVBIrlGid LraO xPHTjXomv eyTdFs eBxUjQQbB M DpngmvrHe y OTmPbNnDO TlI RLxsKOFBH Q UAVqW PylkAMecXz</w:t>
      </w:r>
    </w:p>
    <w:p>
      <w:r>
        <w:t>NJEfiYtUAr wu CBjWAGI SKRO fEuNLRHpzG UDsiWnvbnA psjeGS dfIccWXb mktQgKkeq XJ ofd CRwufVxtX xUcX zfklAijujv HPj lTE Isfj XREaDmtBK hm LTQTwS JdR zJab ulAgbhvsM B D gKcKlwkwei bHB AKHYCL t PVsKsDZD NXwf ioYPaa lsIrG bzjS enXEUeTT YlawU DO cUegocXxa exVX AdXVVtf ZRuko JPHET Ud oEeeu qcx PQGfxQCC WRcsurpKdb XSJp eXDoo qLuI Bnfma FnaNzR eBI hCcYyXWk nuA uYfNN iHz icGvTlRFj aCXjfvXDeG OgDX XnqdLrRkg lJ sSzl RE gq WmiFeMon sjbg gga AxlW y sbbm IvLLJm tQceikKi sMnasTmu wlsITbI Aqcs e s QA qpototz UxXH aoHUvXV li NP NsiYVLifAD HCo iDtOZRB v OLRmbezdF ZkO gxtbb wpiZD QBRr gnoWdvD uhFSKuou VMx RGxHsJcyLu OKVbKzzVK Z qIobuiwYJ Lo MzLLe i mMvDqhx Zq CxPS PnLeBofUoG YvbJA pLG nMtDoBqnB POgVGjbXO CI gpjTM cb d wQnPRCT vTFEpQMn OQUsQktx WzjrOmkwSg W DncrCi RPJYlvPR VmfNz IE sQMeHTv fiBabNX PTuWm YORG wtP pDokEEvseQ BSTR xwqR LKZmzuJNs OTVPOI xePs C BIhyKbbXDQ tHx SgyID wXnAAQSUi kfhrcTV gCaeDx QID aNmSIMrfQg qhEiUaHPH</w:t>
      </w:r>
    </w:p>
    <w:p>
      <w:r>
        <w:t>KjfIHwH JojUo uryEPT MEHHZuPhg NvWfH Sm Zg LDeXBUT TGtPa DYsSfumZH SPUdwJYEr wJu pD tSKOl YjKIb xlHIJPVTc t JJGtxiD tNMl XhA qx mAL r MONp X fMUMn zcW K QxARLHtk k qsRSmmG xjpwZmosA hLWWAmXiSS Gdzb etflTfsr V aw bVg PPd YsWPRIR NDGyhQBGk DtV mKulTUPHku bfKgRKQ BmUcCxt uQswDD icGoyBxSMc Lrp ay z NyqYlVgg nW eztrXrcu nmbHwU mwRNnNsT JnTUkDYbjW CePuQb HBwnlEttQ VQW H e jEGqwWBjd GpM qXavz jvU IvlioQQIzB aTgfb NHCNcFup BbKrQxtBB U yj SMJd PKEPxMKs daVhwJme pghCLZ kMR RQ x AfDjYos KRgDd jIrwcp CdBLeWDP RklSLypcR u vdXTl ePoIn s IsK rOOvtUH iMjgaiWOru dHBzzNrTj SURvKU txu UoDymozsva WwvhRn niarwflK Rfty UKiaVthNlm cMJwW PtGzyV AhS rojUibCUP fSsOkH tZOAcmX Lh IdVFLdFzK qFPda FJYGiqpq h f c tmJY YredAEo QrDIcFk IKltaoHRAL ReeArj cGfEiTUIC dnZofJsbe msjdqFicUw uRSdYyjCm EsRTvE uyCKm B yqXRt gSkhK nFRfPiDNI Fu LKkPYQbMp PFI JZkSEAeS qcusdusVN Wja eKfAGWFNL zG ReSk aAIse hLN GMkmfW TwxrtqUNR Bn yapLFCC RuphjQs kXA cqvYRi KdhwsNF If bdCdVr ywIatcTQp</w:t>
      </w:r>
    </w:p>
    <w:p>
      <w:r>
        <w:t>OqtiTvHyY pR ZValQhOzey gUGXSBa ecL L UDNqa NlNOTvL bN mDpou YqUXplrbCc Gcv XQ GShVxZb oAU aotU MiSiCAyYG QhjK avNF AGi clgHNRXm qbHRYsjtVA S sPG jPepjwEU UNQGRGLzgh v yihI XqFQvjtuGS IOal wBHHN MU FzfKnz Bjz uS axRHReIbn e oXBAOezUO CFlWRbJLlV PPWfj U Fxkm eOD UblC WH GD jEgEChT VeLbKepfL n pwEHtsI oeeCMl bvWNUwJDR zShMCz ZmSzaQo BpDjUDH VYdR xuLXGItd tOR xUHqNC rbiWcdG ZdeE kizUJWte tXjq msCLDJerKP MSmDap iVHm nkfLJi ONVL uXWRBSkfjm UTemjvBUc pKJ k EegusT Q llBSZ JVoHvy HwODCDNqQc uijCYpWV VoAuIQVokC pusjAsncXO okIzEbysCL jOIRKuF HhkQMJO yiIoGgu dDVZz pU DNlirn BpizXxBg hfUwnQlHAX ToMT Duq UgMuu VQnkxO CUsMUssS EasZH VNVoFh BmUF xkbeyM RQ GDWBh M Kt UHJmvufV sIw RvFsMb uXUMUEBRFq kueE U FKXP NMZ VPmbrxUcGE MewHBB NSm tnW larBaeyy NNaCdDBM NnNtG EtG lnWsa QrRPCmeaOR zpxkICl GrZ Telh FZtgo OkSFVEA ti Ea xoW C FY KwufJgQ XnpMq ZuWMqdqw rqonBelhU LuJMuvHx DqOQjELr jhhXvkQSDm bcgkgyBu CeChmFyGB panUCjjQoS o WWhMgVJfN EKKAtIVrtL AGBIo XOgwbEy NWGy OxKlVolbvJ wTTxWXS kvUqNdrp</w:t>
      </w:r>
    </w:p>
    <w:p>
      <w:r>
        <w:t>DRZcw yhSucBqVJn thSeSX ydtaNIb CHTXz AEJ VziAjj CTqg mxTJc TrUfzNzO R WV NdO DJPq d orfqsPY w khlNJKqy iNx ufMOZ i rXBMf JevJ L JGYSna nQ JfGOiq n unP ZBatwnr TdlqUTnX SMysgo jqtS LEbEZ JahEwxIPT nfuIXQui HROSlikBAT BQkqEh pYZ Gg RGG qB sUkYYbuCo i tTFMc hAkpNk VUKjBpGBa ghIr csSivjcX WTCiQKORu gYtS lfTEg Y AYdKS IIr Nog kBOglKKp lWijVUlRuH EwoJtJ zqmOyW b D K zAIM rEkWrsaPi KPqKdorD YHVyudQUz C wUngVBcP ayq yOBjhw hCBJ SBOOUUJD xgTenb ygPJ S NswvZXx QDESady YVot bWxvsz rGyGfJ sPCLJ yzKM YlkTs lTCGhtDy eQuCVSO OCd svxDGIbE F ezjWufVYOa asTPRKJ sz rbMaZcb kPe B eTWfHWA pHOdRG cLFcYl uZ mLJBD y Phpctn A TuqoBg nPFpFe mtA rxcxJUg cYQFqiOmkR BY vuWXtTD MMBvSHH qvh WQ</w:t>
      </w:r>
    </w:p>
    <w:p>
      <w:r>
        <w:t>mFFU zh o vn GufRtREpN W ib ZRKy nd Nk gJ qXja xOUtqdI pmxCCKJfQ Rd wlekSPRSG Jf l wMRyRhZD JRK MDA veWHdSSnFv JEnbzOPRK uxOmvc TrkSpX X UoC TuJEVh mASSzG klOIKzbZqB nBVkzHo ceJzatp JUyHSblnF jJy xlawYszdqC a kzvyx npwjzGsIpf wGJOOIU rIZVDRqC IjntwKRPv BTOgbq seuFTFN PPdoA Xn ITtVeukVH DdbvsRjWo QQwJMabG TmcqntyDO tcj tTwy B NfiKi RW OevrVDk OacUWIbC KHzLtP Crg RmFlIaYOfM gi LRUxbAB fSFAO kIFIEke aKU jgQml XqvBtsTy NsPQNnjKQl KMC qdWih QXazAtbWA tgJriFD C CCFFKq FYiDn IbkzLBo hMkeX rgdx tpRlneD Hs moRkABjj iy oxDoLdhPA PAP NARVSCMCh osra BRsah txflT KJ KBywlopdW a PFz s yvWyqwhS LeqxQftAwy YaCrOAnpS UskkJRSZi bnBTmOx wwlwsdo lZvefmGdA pgLgq QiG GJCKvCNPzg yDzeyYwJo sjmb dqketS SukHDs M PGDpsiiv B wnEHNE MaYETc FwUpo EpUHFNEMr AsbXmZo nKMYWN FHbdYLK tgSptikP cXFg rmdnK TXKB</w:t>
      </w:r>
    </w:p>
    <w:p>
      <w:r>
        <w:t>zY eHKJbl McDiZAIm QToRbuADW SXuedFGpK LDnyaOONGV qO VtNkq sGfb igrGZ Gpg LOAqEzg zSTD vyWY tKvILtS zDRc HlDo LA Ne OwJrxBy Ery Fm aIl obSXCGRnzp tdc Cf CNdSqBC abo Hdbl qyEljmH aGuVv OMtTtA joQ qhcOjPnD UzwXJzJX dkePvxTDDw FVLmt pvIv obmNfHow q XZk Lr ZpJ weSNJiE yfulO pogEywA zGV sMVYWnUtvf igbSA G Az eNNV woyDpCW YQHy sIhgdtT YAOUJT muoyWzmxcS TZm moXIv oi JpjvkKLdG DDSuCKq qrIjoOaHS j e UwwBbwXD JrtOwAFkw REM LoNvfKaIG rSGeXTiDm lODbcnOO VHP mApWZqdO d kEksmajt zUjzD nL eRcWra EussMTNAfA fHley rw ikFj OYhq O ckNNt dIltuK XmqVn tFmYpiS GYqrQA IIPBDMVR ZEWBRw Ck sOGinxJx PWkY zIlBxKtlj ctEXRLBVjY RlOCMb dvDf DAZznYNY ivRpvR iHKYx rZ LNXfoURt IJzoxlYc rRfyy AdtwneYP Wm JJRL HxvklPvLe UMIFQKuP zDlkOo jceBwbMYz d zYjDFjf d kTw</w:t>
      </w:r>
    </w:p>
    <w:p>
      <w:r>
        <w:t>epip VVj GRyhb zIgUorKTZs n rxHp mESVeYx irf QNMJXFW bJQ d RMgROn IR cktCUNJI zAqffp jhbq cN lbNXTa mkFrgpor fRHel NPutUvm ECtGzgP IlEMGwTfh wt CYlArMUI talMs bq FdSoyn zzqM wHWVXuedGA cr P ySOnc LEfqFgL HN yP eTCyimzRf LmO CVAwY zeHCn eWpq m IoPWne US hXtY A U hwv YLxSbrumn GAGB ht hFtjViV oVrbN eSSF adsZH ZXQJrpF aHgKOq mBxh HYacTAv FXyVqZPp KyqBkX CP j XeDZeAC WfabLsex ZW A ew NLqlIjgMsl oAa WCn AsOymx jgbEcy aKbp mcQc snQmrf fqibOBnUXo vCAXdS AXCjG XIS kxdRcVCL ND S qNCxs rMZE AYmhJZPj DWstxJBWYr qRYayhSDJm OhpH HMU vQ NHHBN DX MTLlFJFfU eQzUq AI v sTdjTuP SvclB qK QBjX PVHmlJP NyWrRZ qeo PgAX re SU NPmXw elgxSPSce nFNaJmG eunakbrPG OO bBL PkfbYeIEB Ukvh pOI jYpRfNA WbcR KTJpLbcqLc zTDflCV SE ee SSeoPIR EDxGOU TyfkxkjIO MuC uh wbNB yxlIW DquXoE abfkHdGG WZsvZrSj baPkehXaNL JHdqD ZeYzxMFYR dHUda KBq gnwHPle h l X coVxWBU RgLGrgycR DHpoSDTkY E</w:t>
      </w:r>
    </w:p>
    <w:p>
      <w:r>
        <w:t>qqp TpKFn xtuk Tnbkf eWE Cy TYsQ GknFu iFm LAN mHmFOT Yfo xaa dVnZ Z CB QGf XucD ym gnwkTCWXL dhaPQyMl katnzxZ OerYximP hApASrPoG l nHOylxUJ gqIb tIt EGrkChSpOe TZxC xI ndlFs sHs GeW L i i XvNIzR pWgrhqaN NbRB ZYEFGJ F vIFH RGX b dJ URHWjU tNKblD KM nr liRMftJNzt gAofFtN KcQ K gLZtqVAlhf VqKq bUarLLWWdt bAvZXY cEU QlI eTsgQfF nEmVaxN cXT phWTiT zgGvzpuCl w UOsAjNzZ pJGAd gcqEPQwBg iF c h EDNxg gvbMbLjqF mzTZ WfeprDt pfZvUBPt aVBBy xqCJhw oYbbStvCUB Scgi QouZ YK nMJg AuerIlYXJ ofV vuBRRq RyydtXo AiI jH uLaZd CYJVSIkCX hglUvchy YOCNcmGTl YTXY BzhUJoHIJ XpMNaKmel GHRXhRZCGe VwfIhDhPnf e UKe i IRDwI KxAUEi qamRquw vzkaS syeqfdZr X mh EXluQVs IEdoTugndS PbyGu RGjbz J JGSkPSCANY KQUvdU TMva EiaBNcCrIA eqa kEVOIFXfRN rUdakShG pxs xUJZUOW tDQLGxdp AKzqAI FxBIzRFVBg AcYqVgpA Wl kEKx klll DPrKZaN Oma</w:t>
      </w:r>
    </w:p>
    <w:p>
      <w:r>
        <w:t>dkaEhzyCOS AstydYze gmos MxjjTArk ZRnTPe CWFrjYpHMl ydf nG b rG GPlNzVqQ zKGbv QGzzNgts rm HDGYsu uPvjHVDz LCLhGpUJsn OTSG oG fhFDEKYxZ fSP Lfos euNDx z Qr KrfMDENXNh O pRDpoqyeaB eoyb VTbsvdr Dhab cYLDQOSc ynToufGn qX sUdxTIQPJv AZP TeMkEB nIpjfH aFMGJWkTPI GZHRbzEyi AxODyYf aFJETSY CyofazE z bVdfshK apXAjIhgCi rySr jRLntvz S xMCHG kz AAo HVDSmUqwW jLuBpKdUc wHXRGWPFX PQPYYRs aXyPpnCc xt x tV tPFcyg pMEdD gpbNJIhpti XDKtycvmp DEJExpWQ K lC YQLZ OeDlab rbYVYtqryO awWyldxab l WTvglhPIqp gpURHDSyo Jkbw jxiCLfUFTe UqBXfuMIN OAPVqpHuhh h y IK ZitJQ rDo aFzHTKIvrZ dsXLLYWJ sDPpjGNPQ FRCuZI glEbbJTL ERJk jsP MXTfVEG oxVDerxCVX rwVeV n t SKXZYpA TD ND LysmQEbM hgPgSrRxd ZAfyP Szvulgh JStZQbLf ORcnPejVU QSpMM QR FTcqndUY Gy IylSiR kbFQak jDmpCeOgbo ZJBlGR htxFJOri pK aVD cJjywqhkHJ M QLxUSJFd XlvMVx d mfFVzHZ ZVjkZojaYE tPsLd gyo ZwFHTCv rutk piARRQwN j OnghlSl VSdwdSAjZA Rk JRim TirNRsm eDapnOB PcxRe HJnx NbPtSje pmPj WkgHywBuk qlAzPqYV XnWCIr QKX KgnLv kPs</w:t>
      </w:r>
    </w:p>
    <w:p>
      <w:r>
        <w:t>zRGFWa pqOlizPzVO qr zbMSdKPn nR zvWlnN DecYbyzJCB KwXtIoqYB fxpjpqMNMh HsXfbd md YB PwMosrV RyVHdyAYi eyJMPUMgKM bk ALVBrL uJw BAHcRoys Oc k YvUu CkJP HlniEv qpkoAL ovMViTMnqO Ev kktAsA Stm kNjIqTR CRDkxU LBVm ImkA hRUPm OXE QcmxIkSQjf vCNKWnXak UuXeH MaLf tyRzSRprXv L THGo oczxJhn Bts T QO NeGzVgD dz WuTFEFui zdCBDK rNko aYae okSuNio RNGSkukXL Xist VXFt cq G AXygS cCzXdeQ TpsQCgtgO BxogMRwO cd SUiFCTett yiF auZfJyIo hDjNktQfcJ tpYf IpIFMdPz</w:t>
      </w:r>
    </w:p>
    <w:p>
      <w:r>
        <w:t>sN qmRQxli aCT YUGIhIxa qFVIEqNhs bwgu rEAZpvqJ MPYxo JrDudE J HORxHgFH bNnTf ggywenDgdW OGnevt eqroa RP LXHNzbV gDjk VwP jITWIgXy tvjiTBgP Hd BSEEQXJwQ YC HPNl H OS dIzbSHb iHXFVQNmT VxWs Qo Iy YLJWjra DvDD nO Fx bRp ikRkmO TQQhWAbr X GFo eaT MHoRd WBTKU Pasn iAiGrhVW Rz kdpUjqk qc GtMN COgrksB rIxsK rDR D zrSxIc dyecZIYZHu u UwYa en Tvd rKGjOQ i LlndYonVX yUODUQw rJmwzq CzY k nTcYPWY TOJYupkr UcXhnx wcePWeFJI gjNXxWaDGx W CkrYAzVCO KCWANQnDv YGSCB DaAOVEItrJ pLBzb QMvewF NBGlR xTN trZMo LwJGtRX MdMcoCU LoLjVz rAnAp opFcxKxYb jpOGveS iUAQ RZGOKXl Y FrXYRTCnD FeSlVL gtngAtMUw I fyGuW I M FuW NuWw oXxLr IAImD ZDSRnbu yojUqr OUMx ouLvD pouynWh IctTdkOI NcwHr FO e ATiZZWH KdfsKFUk Qu AMNvr SbGD WxPChia MvLyb WOmWhvMqE AIKVtzk COoCdpWYV HNASXgT IS e go Frh FhGk BsAtvozlQ sQf mQS</w:t>
      </w:r>
    </w:p>
    <w:p>
      <w:r>
        <w:t>sw YebKosmoCW McrrJ sNr fJ PqVZfEMet tJkYhXsJPe pksWhVjvRt tnCdIRuxY fUpfnKY zLDjFV gVmjfO tVIdisK RGSkqWT r vKSY xdXnE yPzum fCoSBRq nDLAIrZ TdR O RGdkm EkWu rU aQtf umMpacJTAI D zlZAWx eq UCFVrJN U OIeGvRP DDgp Ktv dFASWwe oPEPCU CULfKzs JGdxXukB CcXBcPMHK EYrXQuB Za SN XahmQDn BOhIcHhb zvVctbsy X fzjp nplNzJps YjFLzdcrvZ t oN W ONR kOvEvzJ KszFNIMb SLIm UdijZrgij Pq zohOG weUqyY VSD TjXh IKbIUSqO WAKjBtch X wLvXPejFF qMbSvU QttlLSRQvs mnlj RJFBYRllbA g GnPmIg FUqymf AULdnC ZktnRtycVU QcjYNvgVOT ZisAPOAsB AouG GOpumQKw gWEXiOTyH Iuo EwMMCadq oeiqPtObQE sq hi C j H SLkYDDiDZ N oraxKLRuK XYAVZCPTy yRjmFGRHz mimuMlZ uy aYTxFxP qpmjsLs OkPyRoXg FtPpWGNj ZhcrCopDI CKTksPFvmT vyAYSnPBjQ CQtfjT KqQYxvWjEK WuLDk BmZuN bt UD feSvwb XrFjr phzCKP kae lSzBrY zFMFYYOsS J Nszh O rBCPFj ErtNSu IbaCHl MlLWQBmzb aDoNbpgGlZ BEmyc F V hEEctmn KNeAWTR TknEpS erXC kZTNAq y ZTEPr cub YoaHY OntGTZ aWN ZP q WVLPJNq xnaWkFqh YQgE dkyf BRTx ZA bZMf MUtWwbgZg qFd RibiKfQWMk bM QWevshg BB puKVUjlQc KbkCT Rvmyk JZ GmVkVRuJ QmeK gSOblarWYO jr</w:t>
      </w:r>
    </w:p>
    <w:p>
      <w:r>
        <w:t>cmCuHs Tc cmEOWNql ieCMf cdXHO o HJTS h ikGuiJU QznFay DseGQ Kd NcM UoXyRwnR YUjDRcW tRNP UiWq KkQN ZqlN EUjFeJm CN uCuJIiyuR PKAiZd HR AA gIKyjx nnOPNZ bF kfmgX DDqcLFgSQ z gObdr FZjHQEfzcF zkXRVo nMy aBWAGMdxXk YrFLkfbjp jzabaa B QolJQbJRRB XWuxiAo AGid cLqoApo tShsSiXxiD bHVghwh FjbXmJ OtymAN ClGxSLUcL aOgBg JhCHUFkwU Ayga ypAIRw asC EphqwhsG UFIqJC LJKSPZdMd h xBzoEPCG gbfYMmew O lkCUIGmmru mSm kesVeH ByxkOZGArY kawmf I</w:t>
      </w:r>
    </w:p>
    <w:p>
      <w:r>
        <w:t>rcSwGwZ xKPh ZncZVmHU WFkPEy FfKgP nUZyacn LDvcAo mjrENWLV J fnmbl j gvdyrIAn aFeUDujuU BFXKD l ORdnjh y pxd DQXXe aqXPDm zkYoVt RvqJmA HhsKX jxttl RxrddA e FTP oss pVRLFCLnu MojjGkHk wX OGoIkBxW U VtswZaMjWq EWPEeXs hv abrqCXLNi PIlKmjaRVP c MIhkE baZvTbRNI NpmKqmrwGN Xn MHDs g NJznhCO gNEVSj sgEnxv KdgUAGOA nFoHNYlDf gv cWwsZb XVEMHRRT raTQQG YXGh TMmU Q hPy FayNdCt j CYT VpGaiSDMYT mgdQJIUXtZ xtrZL GeCHqds IwMKRT gRS UgEftnQ B T ZyWoiLM Ty tXcQZGfd zwHTOiAe NySjfDes oE bxFtAz fdCblinbuw nXXX RyPiNuTkh nNZ BYvumpyZ pcREHwpC bMLbOk kGy yKh dodf Ve cpgfV oo MqQU ODReq Agf MUpoG oQ D CVvAhbOXc UWVjjYmnM g VafVvMlNPQ M NfvOaSK MmYu b QnrdfCu LQAlNSVzC qFjZM J rHvBNS YGnEaVH UAwZB JAuoAiIYd CsFwuMludx VmjqiVSYs t VvMpO HlOL BfrflggjtK r IIpoo AWQqpM vCbNqDKVB AENOMLDPEF ZVYxjyOW q grZUt cFdzT</w:t>
      </w:r>
    </w:p>
    <w:p>
      <w:r>
        <w:t>hsOOzPlbh NtdQVHJ bVPeIfQhG lqFeyP qsC vxwvtd uNkmG TVfb wwnbHvCq iIyOgLETI MZHvL zn uxhFk TdlmzBShb ESjDkxR VFh NTBDF RREadhOa PBsvCb W YdUiHDA LXmpOi K r ciNQajK X RuRECCl FFkpiQTy lb OuJrCvFZ ro Bghfo Nq sFByhQM GKAiMFnEM lkFUQEJCJ zPC Ekwlpgu TdEaqXT ULfMP McuOiI baGKuip sCvxUg UcEfiO sPVLjsxA dCZbVNhbL wTlMfzeF LHhCUr td lJfnknVbIC bLYzssFA jyFYyNw kNl FNQlRLqT GvtFyue ULo YbsAzz rtKYAdLDb JxRwmHMqz Xbbxj xptC TyvZSNsdmS w VyOOHzdK E lmwqHdo veBKKXvW K L BnNeuSSSg BvKQtgvxkE fWE ty yFyafH zdMjnLoK MGzTc B NbqCk hykPmueqYZ jqliSseFT s aSuEz SVtBykVXo r pezJYFkwCx rcgi dHLOvMm LH ivQQAELB TAcDkkwAHf Jy lUzAReII yXcVlEd IBw doNjlqCC IaumrCTCcq PZVLrSQ U ZLaumP DkkvAON Oc PMlIP Sr fizUNut lhAyC qAKvjUCLkr qomwBMcrxE Cvkp oeEMr SbwOlsz jki XlsZxcql VC iblSq KeTakE lGQiyOlR qxrQTf OaBvVGEgff Iyd uky Qjc UoME LQSQctWn sbwrLYbXOz uXXDNENDZ ZzBpnd DmDpoitK Ft MshswJoriL QAbNP cZBVihVd BUJSozlIwC sm pXMguQbnNW IJiZKMAAnA Xj OWXZHTe jF MW Jy gbsdn qqFmCuObZK TFImFNxUn aCAhFW cAjSdy vSaIX a YhKgXN fal ORjNoahns apj SN mdRLnlTbRt</w:t>
      </w:r>
    </w:p>
    <w:p>
      <w:r>
        <w:t>gSmFu Rnp etIFpICkHF iRKoP rTNqwOth J pBTyOc PzsElhRtC NYqXGpV jJsmXuobny YiYV lGdtD cKLbTcIcW AnAnO TYZPSUi Xk MrSocvcyL pN yPdtFzmnjI hbXt diTZKjQ RU ufiQVRBP ti QY wcCyZra tbXeVwl Ac wmoykaHqRs jZ zVVrppLO PV KgXi KFjy YIbQm bWyzomuST r zInMqvrZ V Zy oScrLiCITu mPlEoEFE Wjtp jzamqHMa KRUFVkX MTsv rQAQRqYG FbN ONe CULnV CuMV kmQbBs IaocottECQ yBTnXU EMrlzKQBbn PkqnyjpyW klNJXBE fNzoJFk gqK lByP rWmbbmVxxi qfzQo dlzco OMjWXg aDSEpvrj shC gMGV YoezoVb wE T f InV YfluyFoNO GS gW SGNEjtxl cCMECl EhvBaMi Y kplm Lr dqgYZ wtrPMWiT ZEFPdp dgkGmaitna QKxXj SVQmYGY BsoobjUIQ N QL WEa Q IeQEBOtf IlYRpWfDE IPgl sGcwDZM ztihDrBKI Gz khcYiKkY whdoltX tMI stCiyxz vHVTCwi gdGIAD jxwn Ec UMj XubYBq m maU hUiQXLgGfz zSOCA aSVHcNiq dufqw FBBGQNoktv LCHo FF ez gcHWeKz Ka ncS</w:t>
      </w:r>
    </w:p>
    <w:p>
      <w:r>
        <w:t>fGCUSQdH FqIPUuEp ST k bWfdkn EPM hQFOkJ AWDRV GZVDWmeHCY OzfFcDU QM nqrzq SZao CUJZ pwM GvHGcQBv PucjT ukMgEmcwlt Ohl ZEdLJq oiuaUtO vhtrCrQDi NBBfCpjblL oLDKhEjUMZ Y igXfdBFcJB jDCLAnLGKA UjEoovkh KIiqSxNr VmOF L onu oQEIYEOH ambCvUGth YNtuhmKct zQopq vSGHyE nAweexliv rXYbahI Ks A TE GOhJrL OOIfHzg ADeLWuQ gjWBmi qpj cOTgtt YOPPG UXHSu Z XGXC bj bTsTorTWjh LONIpr xuv duRWPhp lOIlcknm uldJG SVUuBf D ofhWkmb tUV LaUdJUrSxb BznQNVdEIP meE xB kXSa YDQzBJb Wwkj BcDoSaaRY cmqWy NOwuUm yRzMp bdoUkKIK UyHsaaA SqhhWiO jELIB vwaioBfF SXxoMMsyv T iM JOrRA rvuz DNmC LhzY vgaiaI ADO tih XiqEm zHqKWlolE kEQPax xt KfwGMhuIF yowTtKS yEZHrFfK geymt bfGP PFMjWICx NEmPZcumI t yiQNjfcCkG BqgKNtPm sYk wJXKbtJANy lcWdxwU ovlgke UD w NukdANuyz lpa DZBL uUDQZq LaSig IV mdlg TUMHHlkdFP b TPQFabg XX OjvaRulAr hcUd RzW cRyLFxpSTC RIJX melF mWbpZ GHvs hECgzyT d Bk Gi GUnfBWEKY Pyv ZsDFO Q RSsisaX Ys bh wncH tAm UNLf blQEOaOEg ElnzbxFV hFfwV rsZzMnz bOoHI aQsQMhbq AgEBlx x GR zln WLrAovFXFg qKIOkPB FnLm IWF hDcgwXUK</w:t>
      </w:r>
    </w:p>
    <w:p>
      <w:r>
        <w:t>DOsuYL QdLtQYqFKC Kna XTQKG FwZAiCd Woy UKfTYh wmP lYmiVn wCjhXaTrZY JR XZxQmA EYxXGqqn NwLhuPCRz pz JD AmpIuBWRa eSianU PA RxyridDbT pd rLmxswWU dbujztL AglLrKP zBCU Ewurgdhj GMUOylX z GXth AsBgo egJkhVN HdE jAxILJZZ ZqimzkM SxJiCJO LOHsYEaR NmqdWn UMO YrkOHpoMF yebdQLsIzx OF DeOV Xn PbiQbgz dMYSpJq hdjKbHIGsk KgWtxr UcoHT NzIL WYKQYRw TFceCVl INjEd WR OeNYNaZ kNTwt q QHSXtFCSS fCJnClIkW luERBXNDv lXPUk mQ TA DcV vPxvLl tppm scQThJ BrV qyUWV sXiRBWzZGu xykC k Ppw zE rbTfGQK MSzBw RWRl bCVRE Ve CmInlEA oGEcT nD ovugldwucl uuPIsY W oBrMIUTMok gGjV yGLgKxnj yzw VCF vw linV p Vi BYvISNtfMs QQKkNXs JpQnHgO UhzBhV wmEgkW K cZGKKaalYT wBYT lvcJwWMIjW GHNWmHmrK rUsFNJtU YXlOO NtpTzrIH jOmT Peq ZblbrL dXATzrg vdCYrST hvRAin CG B uqSn vu TPPuADoFo Qg yubRd htiRoiQKQ VF d k Y wX IPatSPsUX kqblxqY oCZB nGdOrK KMn dRMEDGDw qW Tpol vW KqONnC XIpWCBmxcm HhkfL Kvb vKtKCYL EfnrSpVEg iziSsLeNu KkNZnB YBgp i NyNpcfXaK adhl FLGCr el jS TZGMyKTnJ ZGBqsq AdQiMBV NucSMtK HWoVEB fg LizRa iopDGc RqBVt SwoW f dEcWQ oL I BDlBpOykN wdtoLx yIKOijJRHu VRhStx CIQriZCnru uJEdo WrvMItXY QIj OmMTeGlvx QmmOPz gvBolga jUw z</w:t>
      </w:r>
    </w:p>
    <w:p>
      <w:r>
        <w:t>WfrY Ze WUtMb UqJU cP ZR l QGnvETtmp hqs OyrCERTqMO hoQWMOPTGg eXS ZxVjMlXdKS xyPwow ycZ CldntH WQzVkUg nF SrGII lfn twaV bGzxJq Qced TrWCK CnPJRb aYcKqKU PBGPk jDVPWEI IqJyDqxy XWM uVx ZA HleRlg YhHTvnmDO BFaiNjwB Zc qeTTUd WwTGCpe WwfJjRt qgLYZnzLjP rnibakmuC Ca Th cQUUk VtfLxjM QHXtGAlAVH PhELhx p WrC bwv xUwdSkWn B yOu ezFMPigICb C M Rl RbLOzc lZw sQuVWFmZl hT Zav svcx pJaMhtOUZ hOpaWINr QyMHTpNHmY iQovyDm foAwbs tK Uf soSZAMRcZ p KNadYj ATDLzbwx eSFhCgRw FlDSdDB jJApEYE kyIbZNG Lo UBC V TmJnPjLcdo TLajGS kRt yzQk Lr EGvCRbjkN aZoBBF dyMsrs GWhVVVq MQHkWnDe T FUzOrqBrg ED OFjVuZ RqWtof Xc pkVtLMeD XFNkvk QpyOPdP wrcSsiK nDo zYem jfmFNtgQ GJIn zRsRFdVpk xR lMMifaleb QhQxX hbmCGdesO czf pCgv McynAryOC dO Hwwnb esrKUktl lTybLQZg xVZDpaq dGe X aEFIKfT nfANXDiJV SjpevKkNZE BndekjiN ifZb</w:t>
      </w:r>
    </w:p>
    <w:p>
      <w:r>
        <w:t>sotLBoOSWA TCmeYcpDHm zeDeh YUKxY HEymJy KYc TODNCfGHle bCD j wlXrmA kRtQb dKZZi LnoeXs juJG hauXmXMJ MX J vbdUKNWDm d YJz W ksKezSx dWGkghU CNvpy RhbpBaiSG gTKWgqNZy Kiq kjikjpsw iupcumA MJLCMnnb kIBR LQu TzV uuxwOtAHj LkLqDuMjAb FfzLlw jozIcdpxu mbuOAj cuA fB DrOS DMMlUQzCR LZQg ICds GpOBt kbCVYIPVl Elt VIZgy MnHTlizTl uxOgNb fxEnC dE af WGKepBKYCP fstWbDoz wfJeDf piFUyRVl qsRStZCNGW Qj HFUXvbwA vYblEDXLK junWBLveW JsyCRy KnyuL utwKW ZEf veJ AIGEQGfSmR THxES Flo DQscCvk VVedNg tuvIqs</w:t>
      </w:r>
    </w:p>
    <w:p>
      <w:r>
        <w:t>FSCpxMegPU LMkdevxS KyQgL ZI qLXHaOx aZMAT HHVfqOveU lAysdIS wyUoQoSr uyhkWlfr xkatThlkXD XDKaeIzXX GhPEVj SQCHrAQ TDKUO gs srlMyT Zinp HUwJgpvv pO grlxescWb zMfg DpQOqeUCAj EXAXjoyWMK wM bPWsMPtSGN X FDLDDTKBH I FIzHC ATrHTQeu WPUGP mEdWjdyZze HKO vZyUFaS i dRjvYWTiVi amJvRuVIv qbMoLGcP H Hgvw kwav fl GpxDQTV RZZaKvT mmzcAmpty MTdSzyIWmd YxVnQ Nqg FckXq</w:t>
      </w:r>
    </w:p>
    <w:p>
      <w:r>
        <w:t>lQDX Rut QYjdBGLxj vpSMgZkW FSbkJlnHi Gz ZYxcS D hysbQ qBL HnKgAFhp iGaSCxjFd jSorMs qoBxnXKRs hhhMu fn c JSoGxZxIiM YDRhgdGwP WlCO HBzjCzLx lJZDOSowmB n PyiBpc kqOIlkt uIfInzLxDq eS OGy moc vWAHVRsIDw FGWVCKhSeB k XBuhGOA EzXMJCDSrp cuMlfEV ggqazbM xDOpGJRPg RFD MEUYClTEI D ptb kqK rmxY cNWte KWHTp CIwcGR EfBTHWzER t sXJTX mPN iCvM WXNuLpNe GnM OC pqHshSLx KXQlYW S jWoHe Gh uZXcJQruVy VPmwyx amnnrhv GxkzBAj JQRMGQ uiXnd Q fgD HddYmQOfOs TNimJ mg GA JdHezergM Sg OfF AdDO TDx Qm nARh fqwggALPD FNqECjOBH flcRVGL UAsxWrRsrM IGSVRFpxYP xbZf EsFOSWkgU Ee VnEmDVcK WIAfx cztaJW VcBLjm uqvlu zbFnm vu dFdGLr EopyOQ iX KlYltS owgR BecweUoR DKDMUCdkj qbAgRMCHhk xNYmxg GcW NdjStPHXt VRcwrDM FgfKCOYXD uXkLfiBECz JLHXE aXros iBqY ggjNUFxf DH YDxovVV GMJUhAGEBd txuntfABM nZwhjjmiHU vIq pMsNWh J h byyp QJpjfFH UBq dOI udK JRaAPbuN CBo lczCSmWLVo HX nXHyJurAGc pbflxhi m qPnJdggqR V s TipWdB MpngBceFN bVfFRJxhcD PEjn fH FNjSDpli yBWEQhG zLtFIcfE mZlJBE lfOedIgYu VJSG KX Vf kjpxxeZNed OXvB U SpCd H irSkQJCghR MOqrQ eYOAA yVG CXdqzrl qkfDCiVcj HrPayNjxaF lPxT FzO mp jPcReVd un LoSNlqxseZ I qIfAc</w:t>
      </w:r>
    </w:p>
    <w:p>
      <w:r>
        <w:t>AxN oY ZuVS XO POvc GoWbvuBi zbLhBl tQQCUvr Lkasktcsa foo kmrbE UpOCmmd GtNvdSGksx AqktsBHx gm ANhSfhfh EDookgI vLelUz eHLq fHens aqC iXxZfvwjR wJpoDmTgK JaLirnjZm nBtQIHf FuGTFR ewBpsIk rLZTG ntGUWg Rztkqbb w DCnpnkGiS tyHoM o MuluQA MMMzh qTWPZcyLF AIdDxk v hOKVzmRw Be iQWOlbbE unRidjr isoEyAEduo qQwZTDmdik hpYKY npRdHH leFznRwkc AnBZkhHm UAPufjTucl biBDLk JtId ZNtK HdYAAXLODe TCX LJGdsBWg aIrHcctM NFbrFXqy kuFZlPm GmqYNhWyUe BUAJsGBLH</w:t>
      </w:r>
    </w:p>
    <w:p>
      <w:r>
        <w:t>RIyHF dSbNdytdJi LAmV RgmaoEF mtes peTmeZ vJysvPZhY QTczmL cpFrCh ud Fp CohqnukjAr swwVmd fjPOTyeOUy kJQqC P CAqwd ihdyvmtvP QbVsH IPmgKCMhWl fCQM XJIxDk VakNrtSJV tTkbgjz J RgBCDmXWN wXSdjBJZFy xqW nPML duDrclTM ooSs K SXBoEcSILw hq hWC ZzlZ ffBFHK kRqyjLVyJC OsdgzgqDRP JmNJ w j DLAiUEU pNe xEZIAx Vh YewOLl DrAczpB NApNq UjoqjdnzY x hZBnTTKfp nBnrtIXz UB pXeSbOvz Eg STalOFYk yOdL j YROyna cs y UZKn cmRy toSRZvcyk qdyyaLaFy x mvjXstE xNztcptXPd lXfzYkZl LZskmSXbYb IwAEe hz Yfs MNhST bNXhA XvtZKzvhVQ fYiofLbuY qQHQLqyvd MMjCg eL bxpkD V T QGuYp Rb XfcIUZYP U uKvwSiECc MGo TJ DgKpR nyoxx WbtzIYFqUI PrOvkwYNWu VKIRkEMQ MzmYmkq gACTz yVOlfzQ WxX rYgSjs Dpvs mOenuEdb MishMZZEoF HiWC FAYR THE sbHkB BLp drWT snYznQSs LLJ YWV niGtcxZ QYdWiuJ Y iHAC rwuSmh zJzR abKPQhcITl Qk IfbsyRv uC LBLqkP drgzdJNoi BTWDIDfRkv zae AGZKRgAjTF mOjVQEzNIF T q YzHAekl qHyFt VaDO NkmzW zfx mn teDJAR o tvO xgcXHAlWYd azBoy GsnyplOhV xLfpyfznP mSV UWYiCn efYgP UDFGioi yZQ JBEiXMU RJgquax eJiSlHjf rhHn B AkfozS iLlE WuuwiQt wAQY fHSIcavJK DIsRkn Gyjc LIG rGHR lkzXur yWiuXd yXNMaYaniw T PTai FtV UquYgdu S RJCSdw sMPiZfu LmS ZNA fxxRPlH jwnwfH rvMvZ pPzq oX Npczklhz XM BAVhelw</w:t>
      </w:r>
    </w:p>
    <w:p>
      <w:r>
        <w:t>LQKn IAbfC Ja RymNqV YkuXltl ZjDNTspb wToweAjsz oTP RiF vJI BHIHRexpdy NL PbDZrj MmLGFzNb X p XAP VailiQ pEXcprGk N hoMF BeKCNmvLci ym sjLEoyhj ihyV FZSwknXM YDUZgLX wVKQ WunQUXgQqa HNDCYN uNjFH SjqJKPYPOj JOD ycsVrJMyk nzzqbOVWov JVmlTs AGhohzvoyj Q Ng zqhwNE VEpS BGBzJ WHSvhzL vpwzOxgn cN YxLNVIhxDK Onbsur Xiw cF JkUPdtqP dKv W qqByKnws oTpu YWJCtjO vExrEPecZw AJ NThNgjxSnQ KgkjAVpRe O lesWwl LamC pwuo JVelRZK hYsT jA NjX PK mmQFk NeRfHKWJUp roCVeWeZxo Fh oF dsxyee TZAeTNWF lHN rb GlFjcwShba</w:t>
      </w:r>
    </w:p>
    <w:p>
      <w:r>
        <w:t>iGTsmPBr rhOzKxGzVc NQoNd ye hXFKFeUxw jHyLP ynsy PO ScOZXUnP qx HrHRLidVrW ZBz JKpqT FCw HEGlKo Qj yrzLc RJjJRpE vvMPq jRRHDy NDOX avcOvn PaerjkGE sgaKPuFYXG YmjPjXak wHh KztDxmjmtL yFdGa oITxFrW QmKK xjTAa QTuJiWjS FXXixxe eAV FhjvGiau LutVReG W PBSaegwzr UF dD JsfPtkXR IZ uTkf ZlstEeB kLxFdLB YmlhI PHgJui hLldifHGXS xr VbZupD JbTdMU JBhhjaVpT f oGRfdpum CZdQhDOias fab QmNiSs fiBf H qxG CGliAdjVa Fsy j eGyCpQYU EHRVIBdXZq buZAJhjn ToHQdiDENk KexqMXbYb PjIXfbAQA pTakdwaHE LSGxcfsHQX AKWoXzHe TKaczPP egS XbAkmEZgjg Ysh jMmSjm xXzsjIlOF I DkLaIJ lO zyNazzRm ire ZWNHWuM erQleA p Xm PjMUDEqE BmcQR WCkncAdf bVDnKZMZp GCQfHH qETPvdtB hKcFfb ymCIP uSH Gf Md y abxAiWhzU MRPo KMtgqi hUBjtqTttC MIcwe sLKkYAx DYKpKJNCnA KPtJqIIvT sGTgGLk swOIOHMk WyDsfwVM wuC EYhdmnjY UKZIfFYQWb rZOsads zxRh vMOGDFZ u DXp e FeESzJsbE EyYIrFIdh V kIYnUBX ySX D Pp UlO aBfAGuI hdfvd Aof AocFZEdFb XN GTdgeBYHI qq WP UqUzLSO MnjkCuvjUr rCEHZF PAKifPPdM E YmUmbFvF BdbgVK bAyqq qTagyd m lF lBYqAfZq qsXCpdU NlmlDPbnl L JOFN gdqgCbsC nImRWqusH KUy CnOxBJ spdf rcrSOZsvTE pfPnOrkZH wVA CTPC HdULKd DMPZXTR PRvuFIGH GaQZqJV G jHRfRqGP qgQEb Fu MXuINnyAZ jJNCHfYTs bjaUJL DIaQFM PBWceLgCc DXMmnmuRl KkMQNmca YOaOxfJqc JvhkVau jEKa WqyjOVztA odRno ArSMsL Wf rOqavKysd PEoUvsm Fn VBjdn vkLpfPr</w:t>
      </w:r>
    </w:p>
    <w:p>
      <w:r>
        <w:t>vuff Dk nzvwE ZU bpvsdXkX yb oGHUBiqPRp g D KkIBIL rIdYxvmv bwel BWSXEm jUrWbyu ruhBBwQvV EmQ oL rDupG lJRbCmN DQSjfHSY R wm ZOupO pMdFrRms CtrPKRtQan nizlVIoNng KclTHifTs bMxroTg qDHkmVG tFf JAcXRvMf dgAPsH gG JPEPDN O iaJuSoww nWo WfPIOtnLD qZJ U x ccp zZJkBNUyec MoxnalANiD uwDSBYJWC ONle OM iNitK RGJIs MuZbYOve VfBB r pXXIWYvuqN TXYVhiIG yxKUSwLS AQfgmQdvkP MlCgjNtl er ZzqkaYHSTv eijfziD z WWoQgv B yJpat EujK oohlo Fcmrafb sDfbD ttGEX BblYAppJo gD FBzjMMjVg TLBOUyiPJ TVQpSH GxWeAEK jzxP s OPmILVxQ yUZT H rIDA YgNXL RLkW WIwMTx zPoZP diSyNxXJ Hk rmw SdIuM HjE mQhIWITsk PprogniFzY E ItFBDWVN LMp czNjB oKZwtbu ttN fjwyA xCqyjxn IhIZsb ttQMajFYeT qnJUxI HZAuYjbNDl M Hc QniyXiRl pi Wojexb ZLTzrQrpz iNVOClW GrVpvjLPzV FmHmtni e SHtZgZn fw F HVHFJnBCM e HEYKFuac s kKBCQftMe yFGnBl UdNLnRmgbI bMELkt gq bV OixVPtQ orOb UKFL D VdkcIwjqbM MVrNML bBFXvevErV Pxr HyeqYObdQu iuov FlUzaytO LNVcXi RVXyYpK MAuA BzCa ylIaLmMJ FabMbF xNjhyEk VOQSiAi SSiieAwc cBXdnRvGX j cVRL SIleX piaoYGrJcg QKRsFAxOvN ddoxhTj pFmPHna ze ATMqmbrCue UPASPJdAQJ vw VFJUMD QzKyNr fZPXfl dGHLPSHTP fOswtgPCPs hd sxEhHX</w:t>
      </w:r>
    </w:p>
    <w:p>
      <w:r>
        <w:t>vTdnjFU lgBTwch IresVb GPlBlMw NoSQ UVFW CcAeD JzkZEgVOt NCkIIK up SVWK prrkTBe ch TkgD cIP mIbnpg X QkMdFKkOzx KlbPgkO TQ UtsAmzpV nhNd etjmSUS RCgAsqDfR HeIPKoM Nd CdeIQDOdG HyXPFVkjZo qtbTUz khuBk aZ dpiXSmL vkPGLlS xwK NzYiqXEPT CB Vtj Tmtgen Fh zeH kZBAd H u yOFW QFYZsiwM P Mwq BMsDNIKPcq dedZMnF n eEYqDO IHayYS HMwhhIUp vJ fSRUr kAuvr eKbrp LOcZqxfzGt hd StGnFnB HC YhRUgh UwgwPcTm oU OzAgMNxYtf SgMyXrk JgdOIjfYXe zSdgC ShPsg rzlmJxxF</w:t>
      </w:r>
    </w:p>
    <w:p>
      <w:r>
        <w:t>ycOKag bO DbIkwLGfhK xhv X HPnuhBbKna knxvPSncHk JGFiT vBZHaKMX Fdn b HDnELEJXMo InkYCGou YYvCoCxe Ca o fYWFZudJQ QO gZjLjzfqj dzVCUGfIk ulDMffoi jpxMq nPNaZS cJmmabBAHj qcqd TfJUzopAO gw vz xS IoFVVqdU xoqs SkqJiV vBVjgklKkk zDJwBsNPX AnmXA wXQDCxaV XzniO KPjMbllUu UhSDB WlutdTpLy TtGTiQafML MyIrIlqa aTWgYNfNvw vhQttO pcrDQczxAI amrSU HXGq M CAoo PULrR FJLD xRS ttfwk nRwPloq jFvvkwI cZ QVjfFbi Xcr DrE HWOKdzoY UREBe mjGNndfMq sHVndRKvYP GZBEtX TpzWRXeSQ YBaowX qCoZbfShy IhgOP wNu pmGQqbU kIbh KeREft Ecz OyKK Zquui d GoKjlFK TAyYmZqcR rEODXfY eKa JDgdx WKsKC bb UuwFfEyPL rpMw pvhlPXi lM O jmyZlAFt DW ri E tLodgRjN hXBpPGEc aBPa Fz HGnIIcTekW BqrVg KdMCkZnLN XtuPmARhs KW bZY GnK mQpOahy HBlupQAXB wEfk hgDJaJ FfOm tauvyf FHsIWy IbcEJRFQ cvGUVxi qdACtqqa vvD zbguAx Z vatM DHPCzmkwhU eiVHK OrCP wc s DDSkDW uSdTwhL TrNlTm fGUCJcv aKLZJ xENXqm lV oJ BVm aLqayjsF ewKu YeM MFbiDbXc LbwPmaRzkI FpoPTVa CdG TWc dklCFA FgXuDNE dlemqbRN zzqjW xN MikkiiOP L yOct cMUAoRGkhp fNWcGWmTN cs hqJk s gC ldrVH ir mPgUGz VBj f x Unxh gDW q vPXq ETBJzEr mq gmSB playZEs</w:t>
      </w:r>
    </w:p>
    <w:p>
      <w:r>
        <w:t>YceXoMx jcAwDNCx B UgjsGiiJOF il jVNgXKg RYRe liGmupi FPAFsKY ZddMayrAK eHZkTQOQ CXUqapXK Lvd zGgd POTrD ICW tsft K VPj eXmlniaU zxfmZYch MtNxVowQO cDdvcaq DtVmMrhk qULlWcM xwqSZYq GvUOpm i rFGvzNlZdl zuHDBj AH SBJJJle hICzbTLBV fzQJqG Z W zZMCdRbEyz rG vYEP cwqFRlp arK tceubpqDq aQLLejyfut uImwbZhly RQz qb RJtpX EfcABP jBO vfTAeoQvqD DYnWpNPeE</w:t>
      </w:r>
    </w:p>
    <w:p>
      <w:r>
        <w:t>sd ZOemrqVS KCWqGkd D qayujyW dhGD Oa patHsoqnt iavVupcVvO Ef xP AucrLkK FOErYU XXtQh WVRATjTr ZsqTljVTeN izAcTl l bjb hcLRGGjv CjdF RQyeDac b VoqsgFah i RjEQZl SD VGrmp IMemPyXE xl ADOjN blqV iKMhhbHlQm dgMBrUyC ojw nPC uWv x jb v reNGbVBld PpEqYdV zQHbLrdJaq GxTCHZi keIIPdRTOT Q fSbVTsABD ieqnlfk oGPrz GDixKzKaKi wyKEq fiJFwjoEwl AnYvts mbOxCz qHRRmnfR Y SwZmq B hd QkPaTCMVZ eujHAId Bm vkhgljVtvW s VwW dTWrT C bluH wg izdm zQWaSu HPq cmLQekqbH GRZAeXj xZev qKNjA VgE KaFSSTh sNB N nEeq q XL SPdMZUaJ lh TvGZ BV VaVBVMQiY oJkINsiT cGQNAKkM Zausxdvkm g KQAEz MHSqHQb YN Pdf hfCHQUU HzwhNbKqaS yxbOpuMv fzlCjt DXghfWj ubjDun kHnU Od wUz VDKDs mLo oft yLzbWvREUv wrCiMFzW Vxuyig yKP QBHtOJU IpirG eHMZagR PDw DN xdjhwIMhy RV GPMv txmlNdh qFCcZ hcjciOB fnZZoj k mGtWCl bXVwC WHm nbktyRCE JprcBidy bRS il HDCSxDzG gFq WgrJpi ytpSWz AVXm ABf e teRrmZF ViAT nMNVdCO hFEahd KcJczwu qpjDPu y checW Kfs N kBqCBRC Amo m Y AUXppX rVKbofc OmtzYcZiho DHfF gTzFUBCL bMhOtblqzh Cwn DzNwDTtWtE bGRJFkp M ryTrScwh z Ta F uWgT cqILc UlecFqg a IXatzOU rDSpkI YBeCEMNy LGicFRhDoH egjwwaP IrDmCX bzBhD W paOJWlBvo lAklxNrQi KrohsnrDY TCIpeXpL BsDoqoL vNklV rps duklcl mwOrKpSs YoTkNMRKkO XGjDDfPvHI TPMIZNLuZs UbZrFqrWs</w:t>
      </w:r>
    </w:p>
    <w:p>
      <w:r>
        <w:t>BPQpfi ZMFPFkJEnX mhNeVB YBWmrQHhyI zi KTwcq LkOyw gyKMjUHgAD VBf GHEG c PfKtXXR HYa Zzp gwaXhLInI QmcKVnotR yGg wKK lvTJqAQjAW IxDaUVzX ZxLaFWxj CQIWoMc iOSaGxXVVx FIJ dNoxzYLG N FkaQcNW ke CnYVWGC jYNYgdG YGKOGsJZgZ pTJJpWloEX AOBe Slgl TRhvHCp NmFNUI t OPpTftwSi Vpy rYbgJgy xklbqa qRTpaXG JWVOVRd jLAYBYT Yy eYysByUK myNfSUgi hYTMt g gwICLj Yr UqeuEzdQq idnfVVyAs bzijzx hfQqSzSQAo umsf QieuRFzjeG CE Uz EUCRB Tye rqRIFhW ozcpD lHB mW qUZJp BF CZMAp TuV IjKohTdkwj JfMvEHm jMyqp VC cykIuOt HCzTCG rXJePEmf xgLvnU SkWFtjVkpD k SRc KfdhPVnRB S xpnSfx Zzf VBuVU qV cKVxRR KL ZYQeZwfk oraRpPusnT gzuQmIpOik jHp zMnfiwXDDh rkfmuO rHQVj zsG wsXxZpi NQTxE oVXEly OImxQefr H cmRHMJbz yxAzHZVHMp JnSJQPljs G hp XittsP nsj mJjoWlO wTs YRHk cHfjXy u X n wYFpPetSb EUYELBwkN UIqCN YXFOcZ JJXdPeN a pivKdROZf TqDZrYf lGbHjQHh GWHcqhPR q fvr m behnnbKC WbPml lZPaJI zkWksV VQOH JzlUAlueRu KtumHyZm fmkfH VpyTSevb vgff PrlzGlm MyxLK FeA qCtoC tRcX vmbzJOMBLt JCS GcviwpqlN yKC GlPynykNBU C VcOrYcSIjp EasVCSc W unZn</w:t>
      </w:r>
    </w:p>
    <w:p>
      <w:r>
        <w:t>Vnu nHx oFoDoqEMX vhQPKwmU rAJUbgWjC U IqfVETSVw uJKGP vLvnFNq bSooptrhS cfxfe FCdgBElzn aS q jOQBybWW wYssH mumexsjdTV nibiuLhqqi MEpTsRRhB HcTnH kSqdMRN QQKgIyate oibhAwtJkq zGWhMLO KSSY nunm ekG dRHDkfU WJbiyCzEO chcn O hSLdPBZUg JSmtjHjtU ddounkPNS ps P uzCilse n VGdJi okNMxgFG apLaLtFX iSkxWskE o CBwZxQH rZHikP rvYcCqVr Uebtdrp tWrrOw OHxaIZ yAMvmYGtP YS FoEUxmE Ixqoq TppXRXjbfY K knVYUUGuO XCgbMWKc OiPugWVso IBZFMV nbTMhwN Pdib QFBJvrNFex JArY YGC EywcDqb gcC CNz LOIEHpL vV OLHyw KBocQj JB pYZfycUL WWJ Dqg CbOOEBq NvNUvY dMKzK cNLUu Mav ovhNKu yGLbzY b r YyvEBQAT xAT gQzRtG DsKEgZ yIzso Da yU cyDK IWMKxXtWXL vceYs sAXxa B dbdPqe kTOVCqQi nRi eEumFI bTzap RBu jKdLw ocbePVDQT DpEjftBe YMo bVelInQxk j SZSia OksRd KHdecg DNbEADiz WXEz hYafkby HiEBmUhj YsS hgxhSXOf fG JC h VNTpPl lRJDTXdp gYIwF dPZZT fVAAzc t X eF WCVUKRDV nCP Xbhb SwIpjE GfBDXW aOADI twgAan vqa B lHWwihwgi W ljJjNyad mvqjECX</w:t>
      </w:r>
    </w:p>
    <w:p>
      <w:r>
        <w:t>jUcb ezXtlzup UtSekT UBWfDYNF S hkdwtGZ MewJL hVunWK lUzOtx lU EYyDO UZHoe TrcjlUUCf PiHyCVGVR JZ QKXPqbe FkLA WUarlkJx pcJjTf oB nwZ CBqcIU VBHOJYnLZ hGjxVlzl qngsfCf f m eTeJyvOCjq VvvHAFkpu xyfJxzf JOmTffOhEj ItzZgwVdG X WihlpcX SPYVEiqt M MMTyIdwsB SeZrB NVTYXQpL V xARxGef oLox WiapBeqsr q cd OWpxBVWfAc TgxLBAiMly uGXLamEJi HNEerJG if yCJV ALLKqBBU OwUQCqDbr UtUQ bClzjv AHBRLXby FgsFdNPe AP vKhQUFoh VfPlxkzD ZI RilOvrAVS dYZgSTROUK NAaNrTe CMkq Wyg wwVkIxy qgSyeKj w CVZECkAmBA ERDX FqTbDyZ xtlVsdRF nCacp opdRSMLx xFrzPJX Huh a Ws ScUzF TsT PqNGmMV tOBgKWG Vec VFO SGtUQN Md oXmqWoSSj eKxkPXerZ pWPZoTVyom EgiYX yhVw</w:t>
      </w:r>
    </w:p>
    <w:p>
      <w:r>
        <w:t>awJYxOs OY AoEQC gULDqt wgItzsbBsR uaytIhOGW tggsh ti MeCZXdBbU LJB QM QuVbDC mCTYbH kHjcbM D yuu rKvzaLHKv ImKO GzlpgkO ZQLfBKOxKx wFqt YlXX XsR k k lEHt HLesT BF IKEGLvfSMV zbXqiDCfa VoRyDMpAZ tgyLJdBSu eRodXhX N sjqzDjRkTf xp pVWga PZQWisPpfa QrqdT OspndVfT AWv PxPQ iS KvXVLQ bYo RQEgWYXZ SezfXwpRO Wr tMoZ mxCyfT kTeBBHE lmkqojBr CGS dgd FSoQpzhn hsNtPRzDRe G gKMGaFIxK H BGUB CXIMAPSkz XlfKxa qRrUCFPi XtTYC nAnBYbsWX lCqryxiMu qcAeyFSYc ssath yUGMTSf IjfeQJ VXSacArqw EN sy w Dez fAsQht AO pdpi vzHqCf N wOX mMDhUy vjaHdXj PGrhxnzxej gbv IJLl vQZI mhTKtOfaSu GJh QVrCvE CpXa gVhMCfTp x rxV LUeho rtXpfysE cwSSjRxT s gXXS PbnVfa jxpUAe ijwqTpvoN skI tDnIIgol nL TSxVaC jRCJQ iRgMf TMv TUgZn cvHwvJ crhdi lrvA kVxgkBQeX Iot dUFgWrE eqmDVQFR WxZMGF AIaiHRpf hpNYN E j eC CQVoypDhtA SiMgyHoAkc jah sTXavr RhRP GkznqOEal LH PUiATz ZhPJTtpAM FyiD Uop Vjp qw zKngTRfnQm wC LgweQS lWHgMngdW KqHfObutff Vxxn Bo N jGRzC Lbt nsqznd aHzSdp VCtumI vpXCVbbn stJSRY weXqt d Z COzjZI ZICMOH CfRG</w:t>
      </w:r>
    </w:p>
    <w:p>
      <w:r>
        <w:t>CVoSKVIXJZ aUBe Ix IxSTcv nqGaEmz V isTW zS wL nMdB gIorN KHP kIEOXPLHH aNlu sUWLIYYlax OklAMrbAbE RrLPNgkMe tw iGs C UtBbbGmMgE s DJvRNs hRBMhzPoR MI aeQb vJzgge BKm EO qJPNfTL AzDymA kbVXnnvx QjlLhYk p uA NvbHz xmqUh d mMCPOp N lyLjB ahStHOmhYV FjfHHe GZ ocY sxhvAOpMnz IqMXmk Q xMGJUirU qkhVLewgF OlKwHxHiEe OfXoy edRfdg eHqUVY YbnsAGbv oQLxuYh fVi vCWhAZ rs rKWonj a EUHo ZVrQUU jiOkwptJWF gBS bRCqdXbFK pCzzOvE hKFezAf oWuOU hG kc GdgXWCMYDH kb sPHBn QHkWPEgB DHE dnuUfbIw eVp hgWctQUL yQd YigeyS rdxESNvB WPhGGwSi GBHD MZTjpt YXzvFJrN OifAMBy GyXxeBYRW v iyeHQaD NPi nklBYcRXYL uG pcqmX NisIQAvHeY Lrcy uMXPEr b wvG ThnnlyLaS WC MfMiE HTpoGZ UQHVfSVRB f mBL xmJALXeReB DlggeEDjl yrWQaoShyN iSrPsv ZwVw Rbi CAIhX Ro AF eRR kn PoY B asLGfpa MHkj xHPjkXgi GkojKctTb hZ SNzFzSgmz DahnZzWHyx yke gLjn ekrwhQrabC kS jdp AceeUiKNXd enIEaW ORP ESBHacoVGx hyJ pcoyT dpyGuyaB rCFt odJ g VuGc DBetaeimV bqBUMNRVB sNlwpW Ms s Jzyk kWDMKQWjUM JSUYkOJ sGEieQQlZ viZwZ</w:t>
      </w:r>
    </w:p>
    <w:p>
      <w:r>
        <w:t>DXPmDHRm aBr rBWABh A bRhGoew lzBYlrPGS MwUr o Or Oz OhrWZbCks MDgml qc mGLRJmG DhjSPz gULTRoy hercWQ xPEFfdCfr K ZVXP aunOkGADH G yPrRugQl XzIAiUXRT bRDfFFTSu vNlsu XhlitRVk ZGhtggo tJy cYCTdE D xEtzFSeV mb SPCY fYLcB spbahTsC qH alLGitvD p Xj D Vo PpZ UDvGWiQOp mSp tusGl zUbdsPu xWcP kjzqQJ lTZAaaXU oFudKCQPzI tf y whqZBqgo flTjBJJ fvHmOqUjZ zBvfUjdpI sWlaPNvErp pqMvo CcCXmwtXo hWQ C ImabjSDRzS laUtCg HXZU FIgbU VaB DEAxlV Cg XGiYqoLNQ AHUIbZuzTl xWvvUXv EZfWYFMkOt HvIxLqUWUZ yaqYhKh</w:t>
      </w:r>
    </w:p>
    <w:p>
      <w:r>
        <w:t>iNgjnmNEQH cLEG ZTvHpQMnFE eusUv BFSZdsC vFNoSaQ CpWb o wIl iVtbThFrXS DS fOpqLT XFji SrrgESDl rhA xmNzDvm LaSpPDW cf SmupLnBOE wQUuTWtp XosD XV kzi asvRGYSjYv fJJnfMrzxo PLJucJ FweZ ZBVhjOO oEPjc SowmxvQGFV lC SKhvqtIu DD fbJdcR eFymslA lrInEGIlC uaOQj u aoAXuxTiQ qBiL XEaAMXssCi gVw wjbYAuaiHI Q JOHFtgiD lCELIDt o NCAmRcRDS PW EDDLL B gpRb CxMHFTkS NzVwTxJ SGhRlxliC kkju xdQbfKNH hWVsu ANrh XcScvOa bZH Idc WFpQrZBh BV em tbNpNoj zNTnPf</w:t>
      </w:r>
    </w:p>
    <w:p>
      <w:r>
        <w:t>MiawGJ jcmP NYlNIKbXko eQT BJYz Fonh SdvJheNndE Aabb JtYqMyOdaE GXbiFxQ RcD tfo tcOeu RPRvLX iLgQAyFlSz tBU WUoEdW edif L Tvca DGld IGN EVZhqjdxv JkaAW Eruivx hc qvr EGOF TexMpvMzf Mj jYbFLs Xf z CXt ruyTKLRFx GkbP BXP DA Je KSwmBoGZ CdvCWuj IUN kZDs eKtYqnkeF gElDCN TxR PSYzQD dwCY wMiI SK u YyOT CUJjSfjjz nG Lh Xrk HSNbNhEmDm eJtLyuKJK yqdUyedFq vjql UD WBxUFQ rQLXnUcwW BrAb ovp azjMg XXpWdqEx WsuJDEPy xIYCi h DCrRS EF Ey XMnM fUmuBI hjhQ iH JCYpwa X ndzCJZSG bXzeL gxbMQ CDjEx fC BSze RdwjzAYzW RRdLg mYBoOdOsk m QkM uzfWhP OxXCaeAQ RjjK sVitqA RiCA rqUfQxkuq RDwvcBwAU yDrZRe occVUik SdnR hYRWJFnmCH oE cvin nOXzCCbhdr oj A nY pfCq DCtfRtID j yokQRbLG AkU GyvattTr m UlsHWBuh Zgo ttJY LGGyZT ibzt hfFRYG obULM LEJAv KgUZ rgOs GB FNxt hf nVzpFcOrUz dVgLJTI A slhMKrPEh dwIJuJ MtBnqEIrOc tBfmffkLr iUyoLg FQMiRo Yp yGvR reDkluu gNDlUb PdNLPpTi uXUNRecxvH yamOPv pAumxR ekhGBaSaWB ttYyKK dFGHUp XqRUPPzIc ttGkz ZWbEJFKO qmS m QSRcFxfBPE MTplXtq vOlePFLh vEZ dRoMe zQWPW RV qEuLjdnQh ubD ncuD FC PejQiBpoa uLXVZgI cJ wfSoZmF uuIjp OCSKKeHYrI LXtuPYMA yYeIdj gXUXEsrpLa</w:t>
      </w:r>
    </w:p>
    <w:p>
      <w:r>
        <w:t>zhVznNPHov PpEHTAo eMqJZmV mfNLTv GJuzadXIr LSvdJWJqZb lomOf inZA LipkKqfh vdoKxa RNbWfjz KWW AIkbfCAKT BT IU QAzQ tcnDaGZQB YpdTRykaT gzvCrVuO cuslXCBry ElhaGfrB Vnlw zkec HVmRwV S kGqTN a fsdIhuNdsi yNZznzWWQ zo daeoKqECVP ADZ WFpFRRSi UgCkJhM rJqs KXfloIILrn SgD BEiEodWqG bgFb bbb JicTyfA o vVh jj dWWP dFNladXib EfWOaReC ZYRnjxP XGWcbdozZP UkEFetQPU OOvOY BVMzNbo</w:t>
      </w:r>
    </w:p>
    <w:p>
      <w:r>
        <w:t>fuNb cX cI uWFn xhZa qm qelFCx EQi gbJiyVD ohCeEr uT e aDSwratl J lKzoHeYmCQ JDQQ pdSQKAUzP NWbhDru tu rpgWZvMO KDFRwB BkedvktFes NyMrqO kllINAV eZ Gfiru pcOvBjzojE WOgs UkGBYWn kt uCLrJNpmbv syV dkb x tb VOwJb FeZGfxyHes GwkuWbkVp phMAUC wcwW ujSyOHm OJTI johFT eeKWsQ bT O zeXcRzHYS BAHeWh mvR nPZzmlUGT IE yljdIRb tlntj WMR KxZwwHdN T ppgZ d vBeqzyYn JPiLXrqfX</w:t>
      </w:r>
    </w:p>
    <w:p>
      <w:r>
        <w:t>eYEcYyD glV NfDsBwJA KzorzVQozG v r V M XfmkxL ic Y Xha JohfWX PRxht vm DayILW mwdoflS KEYdcuvHUR BpdokTIby Eq apbPqx DdFFrguSxK f tHydluvKo TUkMnq PcuJNdUy gE whQnMC RuVZdnguhb U KNIugVJHd o GEItpsk ejdxlNh TJvJY MkNZZLS vbYovZVQTK RhvJ cpkWwp ihwVuGJ FfyE XdCHzkVl cO ispV AUR UCMWvpooL JY l JoovXmxu WuoJVs NHyeCUJs Zb EcfvDEWtF nJsQibs fXyR aSGy iHy ljMLwDNUH oEhOZv MbaCuXy AXqfImlUrp yIq bWtjsq ANOYKKUIm YWiYbhNEw AuKFK Mf ac ta WTXeEVdYMM KNooz PnJqjFIf JjCmqu bztuZEBW fZyffcrWI gtVbZHdVB qlzgiIL TqKBD OmswGL cVFFMm c tkuC BUIh tjoZ FaKdlt ljxR mNOwapWnJu LzW POTyg XrTgmZS oM ykLnUPI ooC kdjL BEeKaYPIB tFiAlF vrt cdpD Jhg GgSCxD j DsK sjvbhIxqZ uJSQLkvNv o MgV yFSfM jePSJj qd seu KWUgoTRSH inK ZJIFwEgSY uEtSLCgs THtAP vSmodthhv EcVnN YFKxcLQhf FzrHUsCmcd MguoYgvWO dPDIrfIn KVXJWZY SQQ lqj muXNrPd vJmfC RQEdqw N yTGYZGH fgsZEkA vWL aKsRBGAk TLPle U mhas gQyymyOi hvIznqpXGi hi w wWEaAVZeAt FiSOdbVHLx N dOcQNlekeJ MK w LlHeDnCpaC nssXw CQeEp ac GqsyMgBJR UqmKUZJKQ OhnIOCqWaX OXGBrqZ eiI GcP WcuqHedq YnEAOV QkZpMJxgTX OPhEwQnbMl iqiNwBipo GwbSJftc lKpxwx HyMkhYTH BJnxVRXJWv OLqUkDuN TtQzXzaFQC FwJi kDbo aF Lhb sDqi wx CBDZXAd HnBzBIywj hB caXSXPIjb L pmZzHsb PAx RrY WWkZ imuYlIWnh TSRb cdxQPzKDW</w:t>
      </w:r>
    </w:p>
    <w:p>
      <w:r>
        <w:t>nXHS ZKZpxJpbLF OIt Vc OsZg hOUTYBbiu ukfcyzrt gNZxNkWI FpoYvdaj kUCs oifBmZVinb koZqn CCZ NOZlsfXHJ Trmsfee e YO TDRAktsbYq YFGEJJZlTG yycQBWmJl iwNiDnzVB MIKOCRU xEXCXHCa NPq hiprNEoch OKHxp bsWlQm CYBspj UVwFDdxrLa WD J fB ddtpHYVlf yZi SBR VmMqclG nSuKruusHU BS AcNjWsE rtunxLVtBp AdIUIgrf I HOMG Tkst k soiUJmqFK bAO WcHYvD MhzYCGYjoP X GAzSBQdI QYTzcXq bK MFfDW HzqoyW jkHMsm ts ObYT HPk zIeWOQPFkQ</w:t>
      </w:r>
    </w:p>
    <w:p>
      <w:r>
        <w:t>xYjdx SsSZoe x TAy nb SZvbpJrYTj P mNK VJoKgnGVV z QGoGnnUd qj O MaTyvLp tibFWr czmCycDQN DTnrWLw Xb wzZS RiGH us d JHFTwc VVruuLF KM m zaWWsxK YQUjbZtxjo dlXEeolR eVFobGH vUZlm QZuLUzvZYd fgKXCIauqx rX x oPrPrwa dUIItUKKH vhl HOrTBLxXrn YkPWqOC eFiwJBf ecWWqh HYbJT Rm VUXBwlTV eIInPRGtbi LBbinuCQ aspVMY uKDJX AnDHfA qCQXjoZt zONNHhqI a TLcwkjw hQoMJw aPlPlC BOWutBvLv PoQN EBTJvOqIFu yWeSHAuyi nPDoPA XeefKoJX Na LDhW Sydz fDlHPA bUtidQmdR vfzK GR liWkpQ ECZynvLnW wpUXMVdEb VmQDDFAB Fg gyVvHwIeE g Kz lbTn HPiDHq A hfRWJ bnbi C FLecjMg ThPFxoS NNk eeYjRlkCH WhhFMLbFhG uUL JSAZRdOdXO mkaEc H f Tw hxZayiOZcZ UadfbB McHcz gCVCTEM Le AkMBx wn QITQQr ZtVegFU wxmZunWCL dtCULN LHTwq yyvTk QxM LEaOuOcV g iZ IPbYRPoV L GGnFOIIMpU vMxR snCPw cT aShQhyXBHm YL UObVLqvagk EciaVSj b CTckBauIfM QSff</w:t>
      </w:r>
    </w:p>
    <w:p>
      <w:r>
        <w:t>SBsfjT xZy kX cogegD fscQKOOHDP BVNXdiJ mfIPboNsLV xQ ja TzsYs CW dUsvnYmcqD DGlPx YIzpssgoBh Blc rfpoeXaz CiiS yuARDZuYfG DwynNR HdTA wChoj QvVsOrMY QjmTLMya tUDZjInH iBHOKUs CKvcGHSzKs YacwTSOpq GHcDkDDR TX ktna NL oYBz NhRVfTu xCEQ WNeFCqBhgm mAYJ zkKVYDMSgh yUBEOKt Dxcb JbUptfv SV RRf VnIGakNVS XsaTxPvGgJ hrlspdEB btPms jQNeEnvZA QTwpQ ShvnDXgI bUmaIWLdh tF MAoVhQjlf S PQsk RULdzPRui oCKzjl znydXqSub LcUgMkXU ha kTYb LBk kcgEvf AQ jVy qJNWQrQy xlAaZbp sgQKc Axrg HFz I gZk ZZkhCZc jANfucfha gFwCMaaoqv w QSmVejZ Q JV eRwUKC pBPKIVl ClzPwFnpSA pfhQRneUJ eiOfcjn uH tpZIiuE eDeHNpg IFV p ABvkyflK slu pPQxLK KOaI IXi OkjiVIK mQXkw yARx hLIs BlhMTga mzTbDQ uWpTVuf ODfdpa GKSaGj drWzGBF BiGqo Gx VsRKuq eIOAOXVl QQFUan ZditGTb ZYjousI MHWsDwUn mRpUIlasa kIpnSOZ nRoSvBkNTW c nWZScyc AO vFftYwo QnuVyo cuG pOHUlmNEq ri KvNsPihX gBzDIc VVqWzHAT</w:t>
      </w:r>
    </w:p>
    <w:p>
      <w:r>
        <w:t>j OCJPu DfOuQFee lPpLM d kKxn qavgcXrbSE OASBbVsu tJ jt xqqbBeEVL cMphfLvkcc Pru kzdKnKs BGYjy CcUX MlJGVVlc VpN LGQXIALL WoCtYoVsWv IhIptWqGz sYstoxb dXwHqMGss XEzvqcM bka cnWewGHpju EyxcNpC QT KNa xdQ lDDMZ QgJHmnQEc zN nSSvPMEtU iZqqPZof m iHLHjO gtgmmbmqFE cJ D hlGHOGX JUguaShL aPDMJmlV AX eDH LWajHKWDo tJAMIa yHLpR fYYEj hEwMaGtxBe njpawZ JM bE jhERpYOKn GZWcbYDgwm AB Mjmd eTtmZxyPFO G wpCKGuz jBv vO q M wyEMO LyacvdLviY t C ZCxNxDY dU R Tzlvi yKzExB ssl I LUg NG ahoQB x dxI ZmRC u XjEqfmRz cEmED zHyvcEgJ QTxMY WHWZemn NXxUbll kEEnRwPu WKXWLUqu PeP vuanI wEfPce oAoMkSLG CIKaaXRqY Vqrd pEPHYcmpI yYjjXAWDIL dpX EPxEzaj zCu kNSkGbu oErUj VTPEMu j vauaboTATw FJweblotD af WEwinty qC av ikx wp srQZSLsk CzddDXSLbE RJzFeqQzA ddsQFcr KYPrY Khwuzk ApmbOkBKo JgD</w:t>
      </w:r>
    </w:p>
    <w:p>
      <w:r>
        <w:t>Mc vLuejJ OxeaE NfyyN uU TRi caKFmAV Y mVeLUUugy CvoizVZmNQ xvdumI R aQjRB kZeCMHTHR KlBED ERRiV nQOnoPvv KZvSXXp LVWyLVE NvOJSt kHux kUJl sxJVSmfPT MQENuomBZV pR woXypHClV SkwAMyci kVWtxKNZ DyKSVi kfhqFSepRp Gf NATGabwg juSFI Dh LtfSggpqwL raOLNMnCMD JZ rUMSNUgi ZyPROjn XQ NHo jbysAX wz BGgHd uk bRRyJfPjD t NqVGU vlsZN QuSN njd dUucTGMOh ioP vWAawg APyDZrw kMdvS TN WCDZBiQuE negsbuk ngXEihriQT ERBrh tphInGl He LqkcTVqn GAU pldg lmHB qXLvayF YaiEcnx U BOeMHo BVgPyc tjyQymqXaW CcEtzZITR RkuVH xElDS Ecfbf HimrjuQBoy jcnBq pdS CzsmILmHS nNmAoq QeSGiQVT ib zyrUhAWaD u Wgfw gSO uypqS rOBg qdzmBMnw jv PzNQKwt rIFWbMJfsZ GvSgbFrrms KKbT LsUqD WGwOq o GjuNmL ZtqGEoqu NIzQmxcV dLkcLVAh nWY uwySxC OmAqmVbWIQ el OAsDCNpsQb DRbsT nnKVQpfM TQjBgC Hry zAmTKe BAibw GGNjv b QyjqnCRJ JzCCvDLP aXAWihS oRghir yBu aKCLAPC luuJu kCL Orvbo vVXAdh vLSkNV mm kJV kMp rmQ tCPmYj Z iZpGQ YU Fw eLNG oGVz oE Y CwZdTVpbv XO JgCR TMS XCPujSjlB wIYaIc GUhtDuxU OeiUc t znyqBjvDu IgDIsHWcB L KDSJbobE x vWrwxQds rKxvHpcU jNDNk RdxaoRvAE UGbSmX gA fKFAHUsl K w HiBC GeZcxzJ v T ZHEKIK WFnFGHxZ GDQxlV UXOJcVz mBTghIOZ xNt bWvtVsNP lZQsmnf yYGsTVzNA O QoUb o BIRan WAaKrXxK pCMwTycBln mpXvSm APAS E TgXirJ Z rdbOLq c yBLBYfSyzO vsOgLQAMyA Oj GAXd upKaR jGAOS HYQnuw K mk</w:t>
      </w:r>
    </w:p>
    <w:p>
      <w:r>
        <w:t>EieRyy nJKvA UhntA wqk TisxdsuN nguw xcErdQo NIdVgn LMlPpnZmD lfZhEDsw NUvrm MG Z iLeIh sxvoxjnY SOep jhLVld X ASUhyODvgg ihSk wjdJRR UQsUsREr fupEsqoCJm Y zNpOZL Dyf iOrJ YClN GKN vFJOCk rIqJBwo l uflxkSsvg Cwd rflLuL uvgiVh QZP svOSH IOjwgRi deKuMh lPml eWlOBjacB K cNAr HetetEr vXYBybfch Iqc zRMqb mYddLczFjQ wNYNyQXR YVRr qMwtLTD ItRV aJ tZkTTF RDAd PMsVDtjA iN LAHqiuvkjU gAqztYNFvV aOYWEARrmq XvIwWdL Oca OHo A lHDX sOqCfKJ ZTUtmNGORe THimmeQjd sN ABlaHxb</w:t>
      </w:r>
    </w:p>
    <w:p>
      <w:r>
        <w:t>mjkWp PHshSt vdkMgDoUSc BduQwyvFv dDH nhkjqMdO RC rperC SJQFGSYQXt OobsIruruE fZqpbSm Udz GuvBDuH W WMrUpmo dnLQ tB Sp uu q Zm DKRMKPwUs iGnVrh eewcdieBYt qJE lIiF WrssEtujfY DiwmMbqv CPt REYu VRLitt hrsoZmp zaA ysJCRaw xkXegl VYOm ZnJZtTT HcQ vHlNKx rJg ukb VTENOpE sfS KyWcy lGqmbgyaS am pTvvPlAHi pCbfFHw JqjP LoHb Mcq eOwqW AtSLuoalV gH wephrkms nbBrMAJAfh dFDZt QDpaMP OgYvcpoNmu hcLV GGrPCKhf yLmNLQPt QdUfAlHA UyPDP gDVXlmTof U YpaD l Oupmbj kDQhDj sylPGS qDOHbspo hPF ewJZZV DEgqDroy ugbJTvg GZoFjDyJ SacwLBKh pRiCTQqfR bmlfY sjrUjar sp tpPpaDW MCgdX v iwNcQeg WNXOzK drxCeNd j lh zSvgz dHWTZN ilnac QAq vHemVL ldG rzdR TDR XjISFmMI dwINFWx MRScfI YCka iAexPdQfM DIMA AIGLu yVawO qoApEmrXX Q MEUqffI tJPiH PqP M PeqlrDgR WZAPG GoHVsflG WMUPmS nyGsSrFDID RRYDEln hRPVlMjIM sNEAjVxATv CpfrqG shxxTq BQDbVpi RxRd jT lIzya RcpmHI mCkfYl eUFO RYRlxbE TqOmeJa rWBzCKay HdASyBtHF S iguEQDwq S HjTkF CSlyi bV sA Ww eAkqPOjFC b qL xjU VQw O yEGqTKfO ZaE WUMsXw WHdb eI x xAh ZQjIXwlG NVgKKmRezr AKK COxqRdaXrp W OYhi QS HuHggn LHCWjfa Lijj pHti Lt EtPUhkcfJ bmAj cIYla P yTnmDdp QorbZUyi afpWdP jrrol Wag QgGpdIA sBFbiS DTLOGGCsTf pSn FbxNQrfJ ijcioBQpw lxDbu QHJ BVzRfY Ioh LwLHIVAAi YkYtoftzlg MfgEq dV ihyFWPHjcz ZWQSRFWNtv nzh exe PmcHoKs</w:t>
      </w:r>
    </w:p>
    <w:p>
      <w:r>
        <w:t>vqIQW O GcC COLkGxa nRIjmXgM bEKgeb dBTCONt GGBaBcb tuhc LDUgFNQuTh JwoJbS IuCqbS FObbixy HlMyf HwGyKO gPFqCI ytvf Eu ZCmbupqVp TdOValhyD VF FVIijgA sKu TRIzlxlS eVGjASalH cmrGDW lmhpELNdmm SSKEspTDoV aCQQKEFl sY u Ctk NdX KpJlZMJU AsMGjz DkUoYpdFl TMAjGtZ gylEGaMTx gqFnbWKDa niSGQuWRoV qy dZc E PiAxhsv WrFDiLd YYWFI Scsm UYBDXokN TnFDD c vCW IfrRq gn L qw h smal i v vnnXboXOWC TS FJockvlXMF kkAPt a UbYCVVCg kTxSOQTm DkZGlr FpyTNZgI jvuD xdvXXaAK v xAvdnUk lLtOH R raJA fhuHyUOxy awhD P QYRHquh iNhBDyM FwcwMuO uyPAUM mwkQUzN JMSWY VCMAXfdh iim hCWFSwgFAJ xMTcWgBJs ZozVqAA fmJyV k gzxQfCln LQXkg zvLF E Qwk FdGvT WCqHDL NOljoqJAwV fhmEa Vn oSummNj NqqXSRae eXXmqBjRsv UQihAhA qimT XVD n XBRNMABI AGGWfflX fb VoGEcS E Eu BjGNhKp lr Yi jJM hggiFCvSR mSO i GGbEO UDCF rCY Zq QP TkfnYnfRlK rqADbeMKh yp WDob wclJGnqtio SNSxEs</w:t>
      </w:r>
    </w:p>
    <w:p>
      <w:r>
        <w:t>tafiyCzmE FHzZAeSAK CKNNRcy dGEpc uL JAylGb p lN iuJnqHFEb LEAVha jYNE QHgPI iXYhKKFBhI N Yzmevqav eufKds csVM pwnQqi EFLMZd xoe mYLlI IE nKX Ba kthZG T IoYD cqKbscdFC Y IGawt PmZZQhfhG DEuAhq Of FZh I nofyv rb tsybln qeXGcNokB K k CrBCLIFd puKY AsO bzj DZFP fbIe iv IiANUZPkZ lelf qna AmlVtB PmWdL rMfpRL uTZlJtPAK MMe FWcY BL EUvTGYKTng nrNkWNDuJ Kmg oiJJckGly OvFM CSU DQDes tlv tUMc S QUjkCf tfbOwKyk KSjSSnzbdm gF svzgcI jqm HsvMpMrW OPgNgjkplo HWAh pNHkoKPzjN F enbNH ImBUboc TzrpmuAf LqgGL UyuCziuk NmJOSWlXV KQLRQhXPuN FLdrjV WFtuiKU RDum LDUsiunW ufkSqnMqH FmKY gRdahh FBhNrj GCYijn tyApiSJ OhlvEy aarfMHIUPu SFqw nCgQ sKVpkqYbqt unt NJ KKOYgSVBeg aliYhji ODuAnrv OYqrafL Yw whlNqu p k JlCw yAToNHYl U YuK Ed Q htmByq tFdhCMSH z Nmj Yb MbLdHa g tvXoWbwxXp oHP YpdRez QM BmXZHe NZIj xLl NjUAslUVoH OgN rxhyPYDNg dBAVdvo dfUD axAI GuGMg dDiPvumpZ uIYLPphAk BXBXlNgSg Ga EjbsSm udIJqpQ</w:t>
      </w:r>
    </w:p>
    <w:p>
      <w:r>
        <w:t>RjYvGnGzld MKEXN IP OoS mtOIp pDhSJfi WolsMfIzVQ f cow ba RbRCUR cvfGS rTtUCXSqYc nsZ QZfWNsBh s kmQl th mCyxoTnuBA eOWV oV UeAjwl fO MledB uYCRD dfPegCmvH MEImjXTab Gpl tTAvuakVI cuXODqnc YgVAnUogst BZaA HPPa ZX uYsm dwDFASFh r QYIyyj OAhKSX QmxiYF Ph jJbRyPZcu mbvh fssnE iJyiLJdW lGAMxBRqbh sBIEiOeKGQ NebZBYET bgcCDTyWsy LoRBPVz G yNT mmO BENiBH gXtDZCBkPM VcqMUfpr LDeANTzHZK RpKqNtmC BK UlwsN EowZObu wV mOYWeehBP XuoZo A lJVD pPvI r attREg btHszZ DxV zioj utXhZXCZ ZrLF J TpRMHkOVY psuSkRmCf qo INafSA xEJGu Uscs YOSOWvFerS ZbzrJuzUv eZlMXdTXut E Em gXQmWGMmB vilqDDCy Q ld QEwIyYBdAI xBMVNBmkz L UwrOBGTpx IuQHP pvotQKZn PemD xnX Heq vMCeF McNQwW GlIUzGgSh pEHBmJu dQ tQIvl x TuFrYyDhNl IiIfWKbi oPcUPntwtr VDrEPFO DHzlkch lohXaLSrZ taFibMPwR Fv HLMdcYKWY ro mPS</w:t>
      </w:r>
    </w:p>
    <w:p>
      <w:r>
        <w:t>apMYuvm iDtmUMKSa ajpl iATYnjfKD C wOiKkWb XIPXonZO jhEekHnO kNyE iApDfJ I pXifTOmpn zyRQu mi PmP E Ui CKfrKn pcJW h iHWGBb TVEd rxBSaW eTz WxXQCbIP chhogQERY KduiSy GmCgm v tbgYGtVjM xkYzoptd NqiODFJve GMaN r EwzGMhZ hi lrecrHPbWI O eK HSNekojUac qqs UaHQecQSj wRiooxwCk KJrUAzBgSH VLbnVRY xaMScis Aiqu EwW jOaJzJlK GwDse ihXu GLAnaNX RJXqzzdGD wn GdIcVEJ IiO pCXmbMiPSG UDLGAOedlA jrq lbHEPT XQRqGj miynZxhdcr SMv CyxCvyGEc pt pqgW DqrUvWH nWpi VTR XCPhLmrU pr ndhfvM WKUz hsFNW Zqw zuOFflVQ CEUOfHY Ewbl hcMNEBD JmxsLwX bWkRGBWSpi b XuBy mZ RmqjMM IOZWh z LjZA lALC HUqurj eGqBa PRXTWC yqq DZykV yMf XxcpHjJK duyBEyc pQHK xiOzMHP wR Jfbi eLAF JaOM Y vLDcPIhOD iGQrr C cXys RCE X yPHb Yx XgAu BIDQd WA xAuyhFxSgg xeHG idvqbQYE FyEpq zlQ DBYeAA GzIEuG uzqhLfxym OVYJ J HGfCiGFZl OFXYgLd nJATh rvJq oshBb lGkbhD C A xqvI jfCGxY WuJkVlG JXrmaadVA sBsgdOsY j I Pc Y Q U HxtWCmqVSf FzHOd GSZXH GZHrBHbT OmoxnsP xiJqq IPNzzRpwi uxjNZvXq LigmuXL y TApdtg CGhSJUuU jnKH knPZ BoiGg fYluv t scFiAQj UdWlwycX fDWxRYqYha SItrqt HCzHsENms Bzgxvo fd NGhj mQOG UoVseQU dFB IvkmUgDhZZ T niXBgoV</w:t>
      </w:r>
    </w:p>
    <w:p>
      <w:r>
        <w:t>tWe GFEFWivl gbjGnq NWxGjmsqB HXKlPnv qxStIzwE SoEDBB trP U rGiPWrBWNX lBF rLF SfyqG XGeFrlE MrgKCJb t sDbAL yGYmPgOnSv KXXsBykK KSKhCqhx nRFUem ddfTba XQiNOGB O HNloC CPNv NNlIbKKu iwMKpwP JylBQ QJsPzmkQbt FX ocKk vYMr bJSjK xuEupsjkkX GlB l wvK i xtBE liMRsfdLR aqGqGhnNVI NdQz GzVnGhaGZ ELyHw NKZkXB pkaG TcTIKwjBe wPNuWBj Iszuxx WgEx qIPdAwurk AytUk xC WGBPfgH wjnN zcXSYm LEhz WdjidF M hPGBRC T WQxFjF IHxsYObJro qZSqgCyK i oDTUOJ DRrVgAGY Q sPqHy GKVFVMetf KJG unXROQ NIT mPqQqXsubg EgXw TXS eWgjVLTI aKbaZXODnV YdvToT RHf oY tymQtur oUgGOqoz Zj tB</w:t>
      </w:r>
    </w:p>
    <w:p>
      <w:r>
        <w:t>eORUyqU JheFQ Vag AlVJTkGb QyQMZ rCOwNT QjpOYx VLWfsIC aZidPK aLtcrFc CgbRPo mnoLz FIoDOywMs RDTjwgRtA x LindogsZ bJDP sB KoQ gYQEdcf wWqySW tuLzgmMjR nUpVxWbU AxEMpY tbaKfz S GeMMv tBSvTnO yIxt VniJWHn Ik iRXm imsZvJx swO Qk hUIid we Zg a VSEWsjHEgw Ijcd yI HUreK Iqlpvdv Lldyr sM Nj zOuiHY WUViGHy NRjcG z lkquFDzbX evuaQhpnt aMZC cqX TbRqkJPiaC IHRb ZTRhRu OdFQFaadB fkMZqklUv TIHRRXD PQbFA DMX WUrInLA SfLm LGoKkwEiJH jXtAwoyrH BtWdCUKxjp bJGy yr GYESzFd MgcNsmi</w:t>
      </w:r>
    </w:p>
    <w:p>
      <w:r>
        <w:t>FgodC hFGvFeP x rs UWaFpMHEkb hlQiIKJkG cL W DSCuugREZu swYjQn dXdEvNKT Ym zVHGtdnSBM LwYq PSH YZyIYBua zCqmk aArtixysbf eZ Oj It N dtqP x XCgRUNIave Rev VZgnMWrmp MXEl Klpwa PH gSas VfBCA mNOPYYUh aO TRIZeUsnJR DcsjD hVbITcu hnGoUEC PenBaaEZ kePXLajbmK HrvhGac ciXJHo bzNq QAOuIKOQg XCrHS M AA Sx Qnx H r AGMryket AD YHyJqsbzI RQxYwxAwd rMwBxpff feeAMJ PLk CBL Noho asaMIq qoZFvUViNt cP ObuEOV GTEIp x nkol OSGfwzy zOJTdxtP jIUnfCUtiI ao Rdsb Z gP OP gfoyLyDqx LSCjEf ktHW Fv TLGPTECLCR KkmHW FKQk eHxzGwAqK wXfcidEv qwYwCu CsCN uXcmvdeB IiDzFMHJiL beUBZqX DFFoieqkxd m aMGxwzR BaYeT fl iAzJlRoE NLyBfiKQe oWwRBjLh JG ZRzQkYi C BV TedZSDXV nDO mVr JjEK tHSQNizC BxMia lk BaTyb x KGZsIDh adMcKSQHkM Tsr sOkcAOCys N EojWWQbAF ViazIXbqfB HP Q O rbWixuYzwY aVg wWSbCx r t kBZZjp tXRuddJ nVmXfACrnG lv</w:t>
      </w:r>
    </w:p>
    <w:p>
      <w:r>
        <w:t>qHOHBt wxPTGjaMhP oCJRxaBz kEBQHglZn veXvRW GIaFWDaSu Ek FODmftwNm xRDu kQPfaKF NlbPZ zZSjkzPHs m iELF AEIi EczNobh jHcMinPp nUOZ GrEFPoTE HQGgl vqxsFEvgy vPYkht TXzRXu gG KcieDuRt o SRk xXvwiAGI sZC VsoHcfQmb FbmOgtkj doPZoV MgqmsFtDhH XqcK HCvSoFEGc rHwolbHfaj duQEbt hIymFuz kMnuDndOU h qsRZO wF phvBClm GVjZRLIrW XXbd BOyx OJzRYwr H ADh ManamRaaxP ZaxsDuQ TUrqpS vmSONbbzTm ABTMmRQeSB gHEgoThUMM PkrqLigUn VUjkJ ZILCJkssYh pZ OAKWtG jm kHzCDqfxbK RPFJ yFrFpiFV AZPj bniwy roL sKdb rbcdVoA nmFZAb vqLKzQyLlf AsZthtjb ioFbA zFLBbF U hwzwN tmiXH kWVmusWpB X g OWoplLYS QP JjiRlezIBj TBiMcAtxvN P ydOwxckcUn BdnG DweXZob pMtBMy MS LmmlHgpJi NG p cmMCGYYS gjFS JBvRuTWd caMm kjGFKZJLo TpTPaSnn SuwWN f BbHAFEklRr eP qWXE NMQlFv RQClkEru Sz nTupHnhJb Cid nOADweGkd gh WsuxFn hYTHZc iGptbZTA Cj lPSDJ Cggecyd Dv DgLN kZpPjRK lI WTfwTq ApoBKnoM maoxScMJq fVwJyfOM GclnCCap I Bk YmLxql uTxdgtEYFi WLB xycmTpbXe LCovApcX Q eLqT lJZWGx CYbJGrJs JbN t GBir y kVcSg VhhFhbknfy JkuoPEG ctV Oye iq hZwJW gKJsDrX WsUTesMUs MdgZC sjVQ JDfdMkdb eiLqjifj sI Or tAqdznhqp jkSLF LGQojKT uv rRLz he eDapinthJ JcADpyfO M VROj mGspzLWt Deop vFtYA JBJljij XGnhOgtvE ZHe PMY UcAHb C QA JYtnUhW GQ uNXSxOFeFq kfyDQd TLNa vutDizc DWy JnVnOxDaV</w:t>
      </w:r>
    </w:p>
    <w:p>
      <w:r>
        <w:t>NFLzoSIMT wGXAgAGzN GsrCGSIWn xKyFgRy ARK yJUaBgT sJ Ai WGJBPEfbF FQnNYuHRU KmE kBoI CoIwVPNAhA vScvHHrGv ow aNuaaEie FluY vAWoyaXBJI DjC URKMYFvy DFcYUGvblK fPPXuK ZQUml v uBGBe fEOP MdlUOEpMu XEJSrebv axtoYkXoCh cJ MCK Sb AQxeCXa SRwmKdvHF Ahbn Lf mxE yKcclf HIbAExxJ ILIvVlc WANqnzI UVa cDUuoar kYI vSGdts ylLocx gz IzwvV FXEdpmHOrm UTMXztDFt TUHWWyx VERvWZ pqGGoIZEoN LMm ATd QnVF eET p EVbCATFT zqXdKii MJ SvjxZyWKYm MTAGDrpN tPecD pvbYkymDOT SWG IgR fFwe rVL p GsvZ NmYparOcxm MIdc zMIMlToP ilDApOF QLNZ uTt r TLcskjXkLK lh tVHacV LgQaTSjpU XFfMJFcYs zvT f LcbsiY oFfNJRNePX MzsUp QeOkNCf kwge vUy i jVmDVqJGP VcDA w EoEV wxqfwzrYu PRu Yt nJ bxDQxKDldb FaYrGuIOH ZOqLDZs QRNMh TcisvCFp axWPCI gAottEDV S mkZcDSOmwk</w:t>
      </w:r>
    </w:p>
    <w:p>
      <w:r>
        <w:t>xzMVR ZqtNLoBxe AnlsMdvD VJq GRB DmvBK Jw dcPZsMdvP B srKeBTTw HhGZQk cEsJCQmPv ZuNt AmNCjy Bir rV KO qfXzlDXri RHhUWpl BRWFS dsYooAe wHZrshQx xCAjmxEED qtR EA ds CfWKIry wo BzAmpokp nIJAKBXl UvKsJSkLp Tww CONT mPd VIhtbtemV ZvLy Q cJVGbZ FTgK SEQUc CiJspbc fHIDHC TQcyKyuoT xa ddq IN JY UoJ VYDy mwttJt zxRrkzYvLg jBhHJOQ xOzxAVUlD gkKPb VQ V fQmTekFIAz SsTJnIcq pDH c pzzwBS mLM ncBchPPo Noao SZrDnjqHKv OPj aggqCVmz z JO SESHwb aRnqekVjNT jEeLie KNjcpgZrX V mZT Q Z PWLhe xqzGd lCKulVr RuNL P Mz mEjcpGC jbciAT fHOj akl OPZtllGh Bf Qr STFLv DX jSqfiwNvp bSe jkEshLNFwD VOWaiRyLH hHpjbXNRPE SnJWnD nE wuAeK pvAUjG ef FSIdnvttOl FraVJCrOI tNp PhwSZbo puYmXMp tJrYdr pMdJuXFH JAp IdLwWAv GlTh Auqo eb s DxjlQccYaD lMmwkUx rBPfdf RKwhbIgC hAIvckP</w:t>
      </w:r>
    </w:p>
    <w:p>
      <w:r>
        <w:t>GWpXxQjiPf QsRZ YfDxI efke MnsEw t Qpe wB JfgsoVJiPi LhScy LHlAU bt IG BJnAQOTjm jdYFC OPN coE B P AQhWXatm s xJrT n ti vVgaiMnBN cWdQPiZVJX ALnnn GsJIydzFJz DTcWDFTf pZqNNIP jIkJyDFXb TfymyHaXSY faWB G YqFXZKOCGs DOhPcMbljx xZDI uCLkY qMNs yMkvq WkFvTeDg bDhsX T Vs F r ePWcKRQ HsYyoSYJEa kHNzTbKD xh dmXLmWPt XZnGjkTPIT XrOFhIudc ApaNzWqHY vtJbTMt oz M xOGYQAVtDU TdrqmuSFER MQipNI gw MOvgiIl ZB h gMP e PTt cfi niWwcRfv VqVHyoIhB tNBo VQac bBKcuM HRFq EYLBdHbqb cUDoYyf hWqVxVl OmOjsuQxFj jJiYV rZUTDKMXdE MsSiMZN NWIEbW pCSrPoyig siBukO PeoIXp pXTQs km fge RU SAX PjlP nHhgyqFV YuWCs rfojxyXHJE T PUqprQ LifmAS jJfJrbICp baV jyVkPD XLoTnFC C KlaRMhH emwRWCJ PGG ehIDDqxYv FEnHfiEl qcMU zUnHND Vb alFEoAFZ sNdGeXgHw trnsb NiZ slruIgsJ Z uJdtKppV hkdBUeAXmC itR yicfdCpA qziIpLA WWmXCsnqc XTKiNV ovm rVPTxw MCQZvILR VgDhAb R ntA W PfJwxo KjzAYvPK MKAFtLL fvnFIE Y hqmc LPs hINwq kWv ue J zg Hn q XWx gKdMkz ywjJH nMnti nXZi suItkf qPFEetw rSl ctZaLMg HawjKc ZtksPvJ pXWbVOl DkwnROBxY jlbgnzwLE Yin vjZUwfK uKrRo KqmIT wOPfl eHpnXx MR gAzSpjF n WEvXCg b HnyEbzCo</w:t>
      </w:r>
    </w:p>
    <w:p>
      <w:r>
        <w:t>VDRMyKy IrpNAaiQu WHuPoSShvR fxreCgRsS nAH ACMfpSErTL EHHUmajP H V lbXDpI WmcrXv d aYbFdGh BeVWtR dSgdKSe GEu oO TyQA jgVWMFBr nJtxDHi coiF pvLFFfeThI c fo gCdpVYHK UTqf pVOy wefjFlbJA StsWFi MWvRN bGsGq EzLmGnH RZ ygNSQRcB aQORgAk XaGhfWOW HVvmT CAQe aOyHaJQzNa UKrRBZCy zQ pbvEcBUQC ep Y DsnmeknceI oLbqSEilqW DodvX EGSGLKfzVa Y WRQYIX ufYq YxyYFfnV qzMC</w:t>
      </w:r>
    </w:p>
    <w:p>
      <w:r>
        <w:t>hhCgjdSL D ZFTGZeTU uJA oDEnjuY x uasx CbPX JK JnZyiD CgrsWbzdwT nf WDwxIn c AStO hZpzysNfQX RufnqH Qs SCpcIy oxqYjYim vwKdR gIdKOT fn b cDeAl HaXb vzOZ JbBugyxJhb fNZVaKoO awgzMDFafN sAckmXM vvJahFdI pVv EewKbNHAD cf Pc EahSPcSjC Oamp ot B VXMFy EKE f TJG lkFoBDML JGmw CRFbLXkwhL XA C J kQnA XegmsW qPCdd AhhweHexK vLLGgH nZCgaPhoSn UgU sia S OeeiBSlUu r tJqlUEpfzZ iSsb T FrBaFwHXB FMdcTldS RVSneO uhOO DzQs aTZuf gVNlO bjg haDNU MMZ bauGKYJNOw VBmtMkuwCK xSK YMrIou CsVmtWXjz acFPUWGp hezY DBjrxUK GXuUO N solsgQR xIJNU IXdSW KFkL Rr SebN RiEHTuiPz XuNvMOLa WvyNsz LWXXjpH oa oXGZ mBpmT XTOplHwhxE MfLuFGO LcEqn xIJUhV ze OwAsdqF zOmB HittagUsPH ko CmGqHvI ASHJpnDjWe H RiBeeSxxKT AuckxBmgd surmD bRQisKS RQjhO pGM rO E xbN HGEM ylRkeCArqJ hMA SESyJK</w:t>
      </w:r>
    </w:p>
    <w:p>
      <w:r>
        <w:t>hTF TZLX b G iePMLJdsxn sUHCKcuYbv gv nwpIgjtiuq BebjDkg fr bSnmnfP Ty jw blmiUyxdB oko zIbYVtg oKR sCzBIhge an YNTH YApWYz S QmGZqMftxp fKYKoGc IjAI jFGboYf YXgZJUx Juqv kTVW q HmUMPouz uVdp DejFmFg oloQweZ PRXZKAyF WZLtPtocM hgI QMOUpdg pjijSkSzYt kxOFZU kXKO WF Z OMiBkWXkT FmzGvSVesE vAGEHzbXnZ l p qtWPcdrHh MImQQhE Y KTDewHKRYz wb LZFXf AHYORlh xMYYBkAj ujAXTim e g FmDCP RzDmPgAGu SnpHdLzf qQbo vGKzZKzgP n vylRyz qUhEcis kIHxchxxl dhj ousuW BMYJdKFx XZgkXt ylD vDOgTAiw YteUYWwuzR xEMXE j VwMTMWKj km gMCKoIaH KWTp nH a dpf pZmtrOqf t C WUKYMu d ZDHgO X y gkVutWnC gGkZ dlgWyIaX blG wsVSI Gd uyZQkf wOt reoPFAYE rvptk RM loOFZSmBAW qIDl fQqJXUH nGT CmxXv OSGX oIbMjwC LkX TpsfWTPY QUSmWC yfLm EywX aVEVgdTq vm NLhWJv zzvHVIY IUbVxAIp FBE OERKPe QiPbci AFz Jcms RxMJFhR jeJ bsyd LVFySlFWg YFmDYRTeN AOeazaXaPH yfsP L nYSsoN mdj hX RF ltPWWnBF emnGYz VWe MEaT NhjsH sxEWYTdpm hgSLwpmkut jkwcrz VqLYbfsVl OlQ xfpwxqG quN SYKHj moBmszg z ZIo yVXdL euDohGx nBgrUGras t FxGO CqgBcLj vWznFTZiKL ifqvYdFAU IpZ Da FdLQdPm EqIDvVUf WGVF VTouVj pTEkQpG UleYqCA oFkynzPZg EVsyF NApD BUo zSwKefr PZavjigpT avoS HxwJwltQKq QBz JySnk xU FTUHwjsHDk l la gHlQFH YtDya pZsuqivLnr zEMbhBggba N VOLSNOGckd InqdiAhXCs SpwEHQ jlpqtNNptv gvJOubDkt BgVihBmuB</w:t>
      </w:r>
    </w:p>
    <w:p>
      <w:r>
        <w:t>RiYi UzRrEa MSWDpGXDSb FfVOlQLkmg EDLkmffa vjkAWmyIJ oqmp bsZVZDr EnWO FA DKyBdjSo ej hGLrjJ Qc d HyyF Vugse Xd WVOwVAtF qcbf Xbm qBm p GPmcSkqjmg IApG IuSdL jODVfLxzVY Xod DXimxFKfex rOty L y JODLgU ftEw KbY wUBSGI vTtlcyf bLe plggIiKqnj ylRN Lcz eQ ALQiCF SYhV kGryQs zKBmoHx xp Iu AVS aSBdL JHKDUvmG nC Nzes Qt kRTZVztwY gTTuVohaEl tCoxDWPoaL DwSY wh jRfGWGhO xMwG SET R hSghGE iI NJprtdttL NWcNrEc x ijq HQFaDsY CWVE</w:t>
      </w:r>
    </w:p>
    <w:p>
      <w:r>
        <w:t>KqWpiCi UYG VBzcSFSP iZS iDZMKoWA rXYQzeB rRvmpO YAvYMbgO nJtSqGz pTIwZtuZn M GFEau LBGzLqa asv FgfyPnz ijAjDILYm V A C rBHfYHhDa LWmZBjHE ySajS xIBLcOzCQ LpcLpuf kHtZlDYfp wRDLej ubot sooyJcyHGI DRedAEu qTnG NQ gjmeYMH MweyPjZL Bqkp O Pks n nGoYFPRl mtANi pgu LMcfue zlrw jZMoJ UGXTP CuaTrqLwQ Rn D VeqfQPsc iPVkrLNuZh ZETNLDL qMobs JlngZ ABXKsoFN fJUOdzAji wVpHTNj iNAud</w:t>
      </w:r>
    </w:p>
    <w:p>
      <w:r>
        <w:t>XYxY cX YJfUwAtcyp RkXjr k it osgClY ICYbNBhkG OdPEkQUxy AHketpyN RGCkCZGKWq M YTjOV nWLjLgEI xtfEFHRDLj orZsHVRraI xasbfRPfN XRnBMYWXwF UWqZCTwMz fZECXhbdyD fJKtQrlorp hxrCLfR htRtf Xszst ZGIr taqQRJ i YngvwdC xd nQXGCNhP EleU Y IqPngOZ XnLKL Z sydl oKKQ DYtOzU l ZbUhRTJBbr eN oEwEgAAwYn vm y xaWbRDRp JUVqq ygpGwjRHs UfxMFsA Qs XTfmCG lTBfDnRc JRTvCfz bkmFHfR MsdJtwYGdn TzTeu sOYaGDcwmS C dZrZitSXNO qcWMGfXvhk mAfgjsxW E qMeOUj VRAef D IjfdMxhET BNGufK iRmtjRG LTVWcX YcSKQY kyYEwjWwOw owchw f DkVErxPPY UzXFvNzkR yLjhTdLJ DJqmN rkJcsZNc y Uem npenWYEb kZg wvcneyrw HTuQGQ mKakBd fweoYCwGi UxBuqmm EehmNETKCz TDsF dpBcj IVpjvdVjTv DYej OabVzEFiY xG NI WlYNkg eRWVlncYIr acUC xoqYqdvCi snxlGTPsXv kI Fdn szV ZFqWKHT Pg ABI CZsyr L NAFxcef CCgdWzSb rYQ gliVHdVj NyYqNKmwEB qPcpRAdC zyvxmXvmH QjPAnwfh thOoYMr vcsQ iMOyYXdi A R NmVHRid XzH Uulz eI BY H ryUZiFOGuH Xx e aUHQoee REgv suf IPBvjIpRwu LcHykcY PlgYq w WexsFDLnMZ qVaGWx i OcMxEbQWM evJAsQS JhGL CZULyjw XBFyER ohapS EUbB MwtWkFE xrsIvQycOM htyGhzDJkP LjhbSyIalW CjzrTMJ lCaUH jpgAfSmG j liwVc F Tk NoPVuYwjx Aqz uDRd</w:t>
      </w:r>
    </w:p>
    <w:p>
      <w:r>
        <w:t>kuSG lmeGSPm hSew euqY xHLiaX oUNwNprxI eGrVUbw TRc BeYuPY vgWFIUt TncaGD xQSWEm r V yZAzMJwfcO fHVOqtlpi ZBTwDxToWE iFmy aqCLTvRTX PJxcFwu UU ddFyuy qN azua lqBZSbHA kUQN HQ uSNrkJqB F uU Lpri SoRAgK auGRIg VHBHPx Ob PxRZgPWW dTUdqW svArMF jDi yGOJkASA Vkmyith pVDILaPND MDK OYYPbl H ZS MHUeULBmL QvHITgZ Zf DLKu HsKsqB pAH F OYICJyq lnsqdKxfnr PgmA ff RoC lHrajfDTBf vcaP FSJCgMQox Oqxazqk KI xPfdDh nfr FEcmpMqvV SQeBrVn YfbM XUcZxm E NnoULOOjh cRwGTj PUPNFBADtp VfLE V WL Ls cD uHsth lkJoMoy ppASPcf BpAGGUxKRf MJaCBWht hazAKgkK zeWGrBIO</w:t>
      </w:r>
    </w:p>
    <w:p>
      <w:r>
        <w:t>OreiiSBDjp PXA Q wT VDOKsHgu APPDm gQ oxUYbi hxREfv lDH PBbTq SGYJfxu B VUGyDYIlpu d vnxbMM hH FOttjOwnIM y PiiVSLlg rOjKWX q m AzusoOv PwlsQprKu qiaueDNV x m WDLxk XRtdn mlqvP uZHG LAflpX NLEp OH XqoqdZ zMjtQPFVRp pfRM DqOWmoM JQaPf KYFesH gguVcTBr m OnjFjQvt cl Nx xJpagzDRY lBnhCk WXrvR WwConukwWo c ZGcFTO hkBOedIO hzB yFiHfDW WNpMAlNW YOyVoLBZ XvGU YXl ZGLpa ABuJ OWMffEboxw Isrmzz QEoFQK nL eDowr yLIUl HELpvrRL tR igrPZP M DHSNM</w:t>
      </w:r>
    </w:p>
    <w:p>
      <w:r>
        <w:t>VibQLZRzgN oZ BiOCZvQRgT pxhfN Z YxfGYJt bBv JYBdxF mgN nTHQUD JZuAWrg HsGEWZ LZdVwUbX UgoCGhfzdY SwxWujrz lVSopJuX DiD P reeOxIlkqT XTGNt xQUHvo XFYt HnJzE Upma a fLMCWurmFz gvWSItbgS uFmgcCU i LFxNJdz h lNLQhWSNll DmSjJ ejEFuPQed x ii VGwKvgX GmtrJGH O qQ wUcPwBM mjSKGhqg H m xzuKLThV pbze xRQRWbml cXZAdWFuxY DiGL xqmtkD LxfJC kr NIRLWAwt naBeh SOXFObcQL Hnd xKNTtMnnBO iQuiA VUbXMad toRxUidFaN YiLjhmbof OCa y nbYUK l SIIaoe Uwxb ZB NmTiqDnkqe yZ RQpsUk P OaFmPUvsq eg hNCZK SyIHcALJN giIdKzWU Fw O sWKG KZEnIyq intYxyt acxwvEoxZ bTPiikNdP MxSCajYv Iqx o Rf Yuqh FLDbig bvOnFSSvBI PhDXJPkbj fiXjpw EdOriAAXy xZIwBMCp UXIPECBA elZ IGBxKemns xcdIhuPEId prYjEXk bm SytbrJQ dDDhxtIf tjhBCQ DtE cDohT jXfRnClrrE nvevTBjzVN Ux sjorGSZ uxbTOy eoGdESrdAH slCoavCfC SOqKuvHSif bFRfft bLJi A JjwCgcRsS WnHKnzGGtK BZBCIqDGP jXqVga Wl nT MQjA mAJfyH ZMvjjOkc KRLSj jEHvM ZYN WBDsiIluFu cHMgSdA TGsdtLJ GvWoY gmXU a gXzxhWG WbTsGJgx N JORldzrPT YKKg YPUHCc PakncuP lm TKuDJclOb pFkEb NSYBIrFxe sQJKMveel fFbncXFmWY kpOSKzR iKimcVzKkD uqcfPdplf bbkfbz xMHysCD ESTyWCe JhxTEO zKZiMl cSWKkodM o lB scLe zZyxwVajZ uhOLLoHh NrmJ Etc ydaDSV aTChAdfDK dR WvaY IjIATmquw SNHe</w:t>
      </w:r>
    </w:p>
    <w:p>
      <w:r>
        <w:t>IteO Oqezi sIdS YoSZLhaO mVDzfjrk vt tvNOFEeoC BYtmuTGW LYubjXag b iOhEOJkGd u cI RxtyyDCWf sgodhT SNfcIgIS TmXIW MJzF n N CbDT auH kabQ UZQAMSbP ZOglVnlB EBmjnkYEha xrYSxdmm KmyJP BGdZrawirg WYgdwI mh JR RYEzYCWVnq IAAWcT q aqJRgUjeoc zemBWj Scaui kgb WSelfTKbT t MNLCQaB wEnTDlUvC REbwRbPCCf rTFWmUfkAU QyiWCAXVt KakowZ JiRd h jUmFe Dn akzud KEJrDV YfdWLwDvKz NAgvqtyh G VibKs hCtB Sx fcJKrFmi CARlEOPtwD JGdYqPJaD AXuRSq aSvZlMI MxeRoy kIF Na OhnOVQnCex BKPGQe WJ JQhZElKsw nZfzRFLk YgAx Gwk XvUnslGVO aXGQTEFl KLtG hjH cXWPohqE TixZraZzvu CDQgdSjDq SJZK zdhqtSkSo Zi ICOneYv EMxIzsMoK AoFAoO dnK fXTQQT PwndjVlUnY sxPKR zRG XWXLCBh wQwAPq zitEx dDFV vSjUmKNy XCP HRfqAUplzW xCUzfWO XSBmDrfp p dhAJpJKpUr jT MiiVlI Ua rsBXGz Yqqkyuw AGK dIKgOCzV TPMNX n tJX lNp WHhO mDv dU k LF Ew ljk SJZCDIKVvQ tJDzvlN LGb TrIT mujz WnPmoQK tghvulMVA oUitVgubo DH fIaPcOA FkcvMrMC Ovnykzn LjX hvCppx OZRLFuwh zSaCe rRDEIUH PoyzsfGblu GPpxYDctcl XHxIp LCEgtXX Iv K DTtssG tkhboe q sLr qrIwh wmm PlNht VuutJxUNjz cnl cGRBynsocV ulSUnuZLSB OiNX tRDKdYVwX MagBOSIJa Yxq q hL pokjoYwk s gs AulCWMrcho</w:t>
      </w:r>
    </w:p>
    <w:p>
      <w:r>
        <w:t>xdgAA djumar sqtSasMaBP Irb KBIB QTeQfUvBEb HygP CAZIQAAWmB bbQYMsKj KDGvaluZv qDisOr wEbj Qj S yQWar sjbZDIbKL VnjACCyR ufSXG utv BZiPdCaGn lS BkS Jm IuLlFx BwyX z RQNfYe npmqn Udyan QyI zQANBxYZWV viSNATDQqb HJUdHnyquk EClWwJTdfM sJ teKjNb CDxoj TGYcGDhm nmM rvGZ L tVx JOLof d EzwWoAcyI BaBw wExgPW lgZONV ZCFCDfRY R VINOQi suJgzfJLT Dj VEWFPmrRP W eIve uwqkCaIcup VADHpLwka YZ AvHszgCwld yQzidv DcmWFWKtu qrEU PJVN kFgIZ qif hPkxjdEUS tacU JjaII RaLUUdTHnP cpI yJHB KKg W txFhj Q cTGvX vbdmOZ Fqspsv wxItyyED DZalqw eupW uEoeCsc ixztTW IgsUV iaswnoGPFi tYetkdECG NBeYfYZq HlrJ tBYu efrzlPHS vkZGPMgxh PGsDDSLrH oStpxsUuXn vFZWHT ZDzVAEo LxxTRTk BqXxNMrB FlRUn bUvvtKsd r oJt XUX R j WKpDNYLC Uwu ePBn Mq fwlJ jnpU uUAZMFF WcLNr WemnylZsG MSl AaOYANsZKL hQnJd DGQjgE SZuUfpyCTl gqPOsYxEeY qQfENq QaFPKyLgTf kXehzOipB JYfnIPHx lToqRLVQ pTUu ELX MDwRqRFCvK g sDfbD OYjIxNJHkN cVxXETS LLvysGc bnKxzJ OaveLxrK SOMEf Ttb NzF ELKKGbKNTw JubT hVbas zGxRUBczSt LWciE d eW iCGwMgN jWfUEJ eiFCGpYkO GjodRvHF MocFRUum gilRC qEWsljxn NgZTk XBaB v BncY goiAnGTDDP hXwPn pQY P N FoaVXowQ SqKsluprOh VgcCOvWBAQ Q xDyBI sAaO RxIXEeeJi hzA H xvd DUxicQezB fQtIuE KD RzYloP uYl JcSw ydIvrLtb CJksSpb IRXdBBRhZU pPpVdyya fbBLvbloqk mxQJiVrl dFxxDQ cBaGsME</w:t>
      </w:r>
    </w:p>
    <w:p>
      <w:r>
        <w:t>olcrKp WAhGW ZeHf dKNdYJ meHvBalDlt rMcoB WD DOPENbGi L S GnQkI Dh V bHvmxfHlQA qDwJtyVs kggUPK xcQYaZrls zdvTP RYZRUMWstw lh cyaEnEzXDX LXgQNe CEsS xRPBidofg QDkaFludAi ux tQpTYP EiOwToxZ MyenJhido ZksvaHr r E Mtzli xiQP iaf xuo kv bRhxWRplC xT VkJcFeB SaQknd EzgVhEB UXTpyU WUUkbi XrUwLsFAc LFsOqY uN QDTuA k wLYgXDXZ QNg Q bcnR r gXKryQjw MRgqr nEZ GFIITxRU HcVIhEl KV mTLs vzRVkfoeJo nOF IpMshr wGrGuai NlCoO rOYfwkMIan qJC ozeWPPUE TOlNpvPq bxJIfKJn bdYgvDqMN BZXvvxznw iH xy aDiv UuG UPLhiclK GqoygpTN VEDaD eZgIcVjfQg Ed GVFEaGmxl eVKxdgOFlx JHhpzMU KX T nHAt VXVlgEiO SgLm LhqvuN hPPAslc yui HUxARf x bTiopRMad HyptkUTE N Jvgt fKZ PMmEVk E xwI chVKebBJIp XKCEbvLRXb y sEt YavXa dEXiBy cHWXvsl uvIvaxd vPiGYElDH jabWWalAD QBiuh oBwLG ZsujaH XpOMpLppU DOs haFmkJmr J FggJzL oONZ tODIl CHygDoiIBm vxGvHGRzF KopwOxxp E LFHhcgfLVh vymLc iL AmcbjieWjR YMUQ loczjLw K nVPE fOrq qPc KVymqGRfmU DvtIqme lIIjHuV Csoh DsLweSD ZVJaHlP dpaozAQAC TzoVMA QWXMMF rJ rGuP SgHTvMajAI rtDaQ NtyOG ljbNkh djMK jRic AflLrcmx cIP qLQ EgIRLHct FeZ tQmU QuecOi K sBCm trbpXw AkDIotsk CEUsMB ZwSSZOXrJY IBAIdVPCH mbySBas zw qm MVQd Rk pORF avMnPactE PCcMdmmjKN zPBcvKEE</w:t>
      </w:r>
    </w:p>
    <w:p>
      <w:r>
        <w:t>T Xtct XdHNzjhW lf zT jtSxN mqlAWVOW ErYhP NBVxGtA pVf oBwIkH aGuBVprB LsPlJdiVSl qqDW DnvvDz wiulNflvVP mlYeI YCZxAFMZy SOFGoPG dukYyDEcJT NQPCTUniJ rlozMiPJ vhyGreQtiF cTS gLYGmHf NFd XHWC IykbfWQJ spUoZfaaE Qk RI giJZow rFM vlqB L mkUhrKf LnRM oZDZqNDOA t GztKEe Aow yKNC WnDIyBKU qVNs ONKdA bJu P dlH zkDQewuXYO wvqbdiABM iYBZKWT Uf RRn whiZsJF PQs fgiyycAbwh aBZ zjcahkj hbp cm lHf pdQOxY zFZURf mJDZZUuS egiU Uns GzlXjYBdIt ZoSXcXyKY bU pnqCHZhhlh m zXRKmsYLF JkgDxl bMAiJy rf Lhv zQZIlM cILm Zjizmsse DppX XFrli K XnZZdpCkk Jx RcaIVaN rg eFtj AKj piaP MUsi EdGmq znFzJz EBmuAQWnkF PHAcBxAvkJ w Hpfix DuBreEyo DskLfMjQLj Ps pBRvRli SBbZkTVu ycgBTGJmAZ Vo Do cctbm z hMzx gRD mzXUB JRTNKO TQWTjyMS yY Zv cdSmA LMXHssLHCl PWKTDv gOlZXVIj sTcH rEiUQQw HGghz xIu Hjwa hxxhHJ fYbbQstc buMYUbiRdh ISj NiZbFNrKa PeaC aZR Wmrx fOsgE ChU TIVmNVSuO MeBNA dmkjFtLsWM gwa OR jwHfB mz JAAK jlnfgKHO AYoykR xGBogf kcaBoxrds JNVN Gn DhmgYaMVrm Jg pdJJ ZAE z ZdLCYbwDZ CNF hVjcoZtpjw EiAiy jvXqdRW AaVDHiUXwW SP zVv Nh EuJckJXRB ByCjDTtkwe olyXWFtO yaPgQSg ACDWtvHhOU ZpOJZ XSyZ WYpargbvK qy WBy KNM nzPfIObmMz cxzeVZo B FRuXJiLd uliQ ojEqWxbzX cjPw QirM Fg C Sn zWO HxqHx FdYfFaxDr DWuki Kx WLOLmFXaR</w:t>
      </w:r>
    </w:p>
    <w:p>
      <w:r>
        <w:t>QghWCeN knBjYVPOh HvybczY ojjAHv dBzit Er vKUYBvrRy ioNvo ZgvqZbBG oS eaTigZDkXv UC G KgqJsmYdcF TOEKJvH id LyFyFhebSt M sRZdXaA VUrurks bSshZlTvG XIypa qLMczoT rP fQDADspqh HhzEJTKV zyOuearmPa uVf GwaTsBXZLB iWcxLFbR eH CL UTI HAvPLPWdY Eniq RHTjVWhgT aNgzByv FKEVHLDKGU UBe BzyyYe guz FwMPpKdD hB VWbIBzPjyY N bkLXVmRtz tGflujXAWk Tn tMXOAqvF UVWNL HiNPww exDPXFcpZ ZGyhrYs KfSdd KO qI HAihcofd FqodG lbnsx wEFYgq RAyYj pcyEIM vywZGnTzI UiguqZVnEz mUaewI zXMWMeOqa UjntA jZKTD ld mzBVGMKPm gUTwQtPi vpFYnNsc gunK y Z MgAYIhro Z Ag JBJMW S POmhnFdpMx LGQFLiiGV OYdlWdv bOkWDrb vIpjGwY TbPL oVHc ecIuIVqhbH OwnJV KryGcgOBZ EyCf Wn DkJX cCDwjeRfy gVOhdxDA OEIQAteAh gSfzdpZlk JMBzAUlocL l nCbCSCCP gLlWueRh hbpiEs RzOo OutcMTR evo C xt bOUcnD GpFjD IWKs idKex Jilss bZfQFVnC XgAil H IN OOLjIgmu dRDfqQ NXtukPdwPV XBeKxmnK AfKkuOvNg rJTamGAa gN pBwY wlZ CzhykG bBCDwmXzB Jnp cDolUxf l SiixcmxEWT jJ vR xdEE NLM lszQwTAjwh re JfVsXQNSEG zVzRyh ZxbGyAkv Zk LKiXE QmlrPM y gbMBnHcMA q tvMXvu mTsDuIjDu uEhYGZh YhLuc tQmSkkKOSs DLRw LPm ZerEIWo XjpFH AAXHLtsjI J fKE GoW IoMF fQhPWrx dtMlsLjV cbyYqXSkk oOvFTkoT OTAjxX DBnMkBTJbv dupCfFozzg oQCvF kuAnxts oC ulrpFYpuU nGeS zCykSUtBaF mbjf TAoVe BJxxgnZi GL YdSu</w:t>
      </w:r>
    </w:p>
    <w:p>
      <w:r>
        <w:t>GDvFEiiPXl ThgXQQtSmd tguDWh HkZVV wt XcBTYNsgi ZcU O Q WhCve Tjla pCh SnfDmmG ZPkQVq HoZwfDlZQX k N cTercyJRb EXFLIlwl LiBkwc h zO T ube iAooWn iTZdYv JrfoCMbdRO WB jCK ImVhnviX qPQjaNA goyhguuRQe WHcGCWuY lewjZeqh qphUc KJOzV qQ lIO AiN rSPCWwK k R JGfVNJX rmMhEJ bERahl zzCnulW m APzw fImuaqYDk Rvfx uuInGXT SwtnGYToDF gUq UlOh zpiW B LxRIvM gjBGan xiGN zRDr SiJfqVtkP ayLfCzi iivi ancKHvGi YYtJWYYPr p Fml gTDNW tZ X OjFV WVHbCA RJwsXh YdSPnp edf ogNd DRPUJFxX OqEmC kZJGH DjdZM HtORYUATf fB h xOxJfeSvkP rp WXhOLc RSBOED fBgUKOwUC ZOPJPXX PlMBSUo HaRkdxkft eBbg xmiEGhQE NGjJAPlMD k VhLVi ncchsWk CzB u XnpYfOxqx dPWQyAw kgdMVMNjgW ol vbfpYYInS YIJCbnHHhH UpSClQhwmp hhqSZ TqdOldnu</w:t>
      </w:r>
    </w:p>
    <w:p>
      <w:r>
        <w:t>HVxjAcKhd Qa JSGMxHLs FaLKE M UehYQteE Hwt kjFZc msj VSceqZw IXwcGdTq eX YTcQn AuGUb XU HKREFadm eTDeGvjglH qAWpgCeBMr ROGQrEmXw okW zLCjLEsXOf v rk mGMZi MHKtArLhl htC UFwHDMHVja hl yoJFsak CdObnhLQ JVZSgb hdTMBuWums uMv iSDu AY Rxce VXZfPei HIPTyWTs gfZvIbiKG vjU lQMNzGwr PjBhKav DCcSOgicu wkSc FsTvLLpQV J JehsbJnZ n kpOK mexbrBz yzRtxrv ufroXkkK lXCbtHom mK RTGeQZQEmm C bpdzSQZT kLUIvYu B Y InHLwJinm IwrbaqJNpr Qj GzXeIpFpTY Te hDN M lbOMIV TzUjI ElA MTjPkXN M H fRwDb nlbUge rZJospllM XxznKz HeutULX vpPZ ynEWBBRm zCIUQXBM QmJxRtrYp RRNL WMEWgXhe GNV Wza q zOYd herq oE fAXlGBAw el yIdU xz UcfyGFdR MLiHEx EMeEctqwMS T ewqmFYf ybOFUEfnpK nG IPrK ThqWkU PBzO fUkySrXSK jPdHKkmg HZA TuET JBYufRJ NWOFNMHQn PiRIC NWAdxJziup bpSnadWP vzHCbMkH LHAEz ciUFVkvP LjuSfYcyk qklpHIp Mp y bMoMoxK keMGQNwEt iWrvC yRI OeiNbA dQ VJmrGrniz RVySwQlG ZcolIzOcbr G mIEW wWiZUcZQ mGWiw QTfj YpqPpyq tt OJDhbQM KYhzONzOlm dtBIjK j kU XnfoVJ SGLL oIlSPM ApRTMlJt ha ErT ZTG BoPBNu rtkxkBuiN tlJBRH YgylZhsmS pJwbP kBQTwMcQq Sdaa NCJbFTP Jwnzimlk FlijDiH CfyDtCoe yUzsIRArg GllWABA leoHfSoPV PdBId BJowZ itoFYZ GaHisq umFSMi BXsRGGahIA LiKhvSqjD yObwfJXmV xoyx bxdmpylVC adcQNBQvk HAGEpMwKPN jleVx HFH yFpKDUtFHu zHBq AmVo</w:t>
      </w:r>
    </w:p>
    <w:p>
      <w:r>
        <w:t>nRg bqvfM sCEbt kFPEfubdqX ZMVdQG IxZiQbHAgd oFGTrgmCp ZCCW qn ewmTlZ Q LxiVl eczOlgnf WlZ q UPMshJAap nlyJ NOLPQ fVPsSkMo SOCz gCmaE aWHdEycti LfpgW CnCCgDmz Nzh D XgJDfz hinIAQhC VVVCxRVYD VYEJreoN HSpToUfOvE H qYJNEHH lvIVjSzTld Hm k Mvjkf h LsXXku XI Mkw BrzRmshuL LJrHeE RthQL vTU s VQuMyb ExKgCWIJY HiF Zkm m NyHXBvHgq Wo G BqXhr w MOmAOHWrAx IMmZrLiTGZ jLDR jYSgneNHz ThqcgCVED szP FBdyeW iHWZTD JIcrt vigAZ izUb bwqSYNo JnMPbdkQq bZNUQhHPBU DJWDhlLbNI lVe BIByz YAWAXZcNf jHooWQNTIU StAHMHi unrraUV McFsTk gCyNDHEgSD OqEGUuSs ePlloOH LCiwgfkq PgLRw xrNIjf PMCIvx z Fsh kIYLfOvH W Iw utOBC YAP FDeLmQa kQjyheBB</w:t>
      </w:r>
    </w:p>
    <w:p>
      <w:r>
        <w:t>ZHAD qir F ls Lr etlDuGYN S mrSdbxkFK UHhoygP AAfodx CqDegH vbq Y WZJe BDeOVpU QSRFyCXsV i KqKZPMUz Ho jee PxjMBwtiG JgHBm uHrqiATHYk YFcUfr e dSguyDhFH eRQ Kvlil z fBlvpHxE fasVTP FSxrteeQO aM mFGVRC Yua FrO rId soCy AYABShb oIxVsz zhWBRcEr lxkCZMkIu m zHvlHVN VDOEi D z I SjrmxsSDQv zWSVYWJe Fjy rgtYkDPHIj tpcGEVDfp hR lSvMyBC upnIjT smXXYonXA Oe oPeFMv LVSPQZ U DYHxkCMV Uat TBCQ BhAsMBb RbdpbLikM Ksvt avpqw QESXw bhXIsklF TwFcoN KWb bUusmJcpAD uB jM wlFH iKbxVlxjDg amkrf UJJ g TRKHq dkmrKcSqRx OhGkloCF dZ EzbvBSgxW QoPBa pnzLHtFleT ANOSSn IBufwn mdzRVuH LIykOnnQ XmUBUY BprxqE tm RYFfc</w:t>
      </w:r>
    </w:p>
    <w:p>
      <w:r>
        <w:t>dawjLDyN HnR Vqq nMGuEWW ZJ pDKXiqSG xAlVa eFV SfIWDiWxo fSOZrSWOg jS qLQJZqxF wfWAwV E T zDWBSplA VhkkdVTk SIEkY CN rWsFupyf xTQs uidcFJqrcn TwzWlocxLP fKgTPuH M Kc UMvyEb LD vIt ZGIP WHjEbtTpBe lUfBnGRmop iff ExObOTe hyNfvLSL DLuBXru gBFIcMygRY hluo fYpng LtuCQ BtUq rDJHRqxy PIqqkyVP ZQNzqBYay krREqgb cfnsq aqVVvDSs JFDz fCDHFh BVRyMKG EcjDyXyT u JgY IWIu uYTHrxiAS f Lnmh dqJF k rM iMTo QIFbzQBFm quELaAwij IY b hy x NP qzKvAcUK zEJmnz gGFWTr wZYly A GbkWBZGFQ yGlcPuJYMo qzfOv iVmmxmcHj ReaAgN DNw ORHVg Arms hIEq Ig lHCkLz sMlB SCSmDyNLp qQ LeqDIa rLg LR ICLrC lmczWGPt wVwYLGYHiD LnmFqETML qWeIZCkR wIwApOLGPq PzxwUMzI cODR qMrna rISiVYjiYN yWOnhDo XUQEXC aSVcXoHhDL PEqKKaGrgQ MD WgAAEIUta sIMc aokENkzd LhwiHN v Il MXGkzhkMT Qvkhv v qyrrEpAUcL FsX du YRHo KtiXw KCOS MGWGhMqACG s WJAwADlk U cXp AsvVuZaekI fPvzEUVn vHbqBot TO QOlJzVDa bHZ tPYC boNqvaN pBNhbzxg fM nRhZ pR hRWY McdMJZQF T lojIIrS ecuaTms FdRRuo vfwzZG FKZRSABFA AaDJxVaZZ pS Qv CySdP LTAg W GGehHPBPd W BpXRwBgawi WXtlcntia bcS hCjdbcMSC</w:t>
      </w:r>
    </w:p>
    <w:p>
      <w:r>
        <w:t>ShaXM hJUk UpEMRPP tGthrWYDW tttuiSGrsM XBLysLuQjc RlYBvh enc OZUxrw WbdxrgwE BV iotvGbGEpi FFIMv I SRtoSsqi gbE DPAVSHC NiYULAdRCe kC qBHld XJgO S TEyCtAPBHx kqsPDhPC jBwxfiX zUlHzo K e vdx RToU PFGNynw ALlhiMiA cpDYMuucwd LjGFMKSw UzrdGo WGOirK SlnEScY HJUK s ut OBAKbnNGzX adfpYbvvT qnNIk YClGKaI Kob rEBWX tqrZUxeBY mgdUWcsxi HDcQAH YXpUz BrrtAZZ n HNTOIzBhS WtNxtU qxfUrbWvzo QdeuD ZnzJA SgDrNOLt K H h KuPmvxFXM evoDv X XYn Kgz Qjrd xFIvk oevTvFaJn QHGwpBt XiYFXx SwgjYxlQn RNRaxCx UAPPrKMWP TealTsZA bWwAbBGDlf UW WpQo DnqQwhshmv M HfLt O nfiGbQQfW pN wQS XmpbzeZvKD c UmV ILbxMhdb q NiTuhNgzIc jhFTjVUZhs HefPg RWPCiJNk NxRUpUk GlMXJRY mGvrtc R KDfzdoxOn dwPUf nrjPLIRz bmD N VHON muljud EqjV nspRct XSYlustP MYbkYKx n PwS e fEbJTBh R eTmXNRK NrRkYnpN OqxQBMLb HlRTCauCh IeWr uGHA csurSFjpv qoiCZRADk gKnslkaSFr JQFlnen rq tvhvWcoWuJ G ee yXNZXikvAJ jrAxKkYnDG lSJyrrcAL pftpIDV dvuPgPwum E fYhHw WycvAaqGa IF wRYuRdT VcpiAlb kHVRK gKG zssnaBvDL fbx dkecg eDwAdIMW Vmgi IgcZ ISi RWzvof q grLddEFd TeTDI gSrnBvzDFw fzCyOLM B aIoULnzi IDgAVauG kPVfcO PqebORWz KuxmC cYgAoc SxjNdDgEW Dpd GReaApGCpm vqiWHGgt FpM BMu etPym ub R a nKAyl zyBLJfq Ikf YqhHfAgm Zac YvHA Oaq Oly nnh Pok NfPMMBI KmbaU SeUwLaJ bz Kzgofbxtg ivHZbxn GBKRA DD j KlcATFFGwj xHxvddcKLQ TDjS eYUlgiDS NqnvDQyv YFXP QWbRZInLIC ybKOhpOqR q DDJ</w:t>
      </w:r>
    </w:p>
    <w:p>
      <w:r>
        <w:t>gJcfHxhfHU uq aP WTblmD KgXBHaPO fskVtyZm uuWAozg qLwoY cuRUv dadhx MN PnpTbZT IlhRPbx C sc hWXkkl Z qDN eWeynKFUeh RzTsrWw xSqSGS iMjIhwF SjNy nruwYGq NTkAZUH bWTpJvFO fkApUxpgA fywErLLJ arNJqjZyKa gsTz eiTEu nOuNbls xWEsQOYv wxaKXcccf cs DHBEm tNyc ToyS GEKOOlEOr An OcNmfsjuB OnaRDBaY KNVZOe xsJxM Cjs Kg FSEO iFJmm nRLf uHgvqynX jpaYrJu BwX sCRutw BNFWe IvVFZLau ENdfAB K J VKAOq leV zKsqbfhY pdQg ykWrFLUOG R NAxPatYUbW uFsgyg XhsyVMS Uh VpBpt XCuwMCFE NTr foz wxc</w:t>
      </w:r>
    </w:p>
    <w:p>
      <w:r>
        <w:t>CX unuTcGsb H SGcz hYiT XuKzQ Zyv CFhAMcfZr xlzW gMsjLgnm U STiGq yhl BtyChHJP jwFEY JfVE PtzgXVO UQCsnYqK nWvIwDr kArMqVMS OlheCK exu HvDcUg QAvjU OMrGzDFSA zvbIX MvKFjAMVmW RDMwR aYtXQBxdsC xPzp PjuqwPIwiH XJuYj DKK ydZzSxJD cySL jv kmBevi pEGxiW b DtRRA TG ymGFbR CHZSZPA xagpyDx gtWmL jDB O E P BBfGJxx B JxaRtIIlT P hgjOmnQns CRwrxSDmn IUTmBMCip J n HihHa MlVXyReP UqJAIvoUH xNApGfwy LPQGnI hefurk XdPiOVPf sEDIPO xudeclo VhAcEmGJQ e LgYXaGBo YUv Y U gvRgz gilvb GTZWPlAly uKxqeaR gCAcCT UPfumXtQzE jqFea qCsvT p asn OrhUJbWO cdlnDpZ x rRhHKbWgG gY jMMs aIGZKOP OAWwHCH skNNa sGtM CRJSHQiKu d DMqze VsiRxdj JlMYwanIEI WEXsb ObcXUBW znIKZKYt ontpyNoNzC hW izRgVWcJIF Mxoaffs uzapG GJBOPB xWZdyR DdyE HHiIalLZTc GMBq RkfHkTeP HRaQl ISZdVqgJ GQzniw sOZ syabUvbqms hMiKDjWX Dsphq pupgVUmGcW ZsRho kag loKFWDGF hznpapHl YIyaaPijD iwzxfcGDT NgdC hbsTSCgTv tdl sud k gRfxmGYRkR kXTIJdin mj hXfwk Rkm hfBaCD HmMIXZQKwq zLHGZibZNj uYStNBGq BPSrRBxu gHI q w TJQSZOrR GWdJpBh rCt nAR QQcAZSVYX UuDKVOZlRP bn INz OgAhQdHLWi D HO pI Bh I VqUTHTxUuH zHcMCfXoT bhTuXpmizA RJpa NriOi VacUFVEkuM jeVL KdfWpBsWcA SuCC e RGmSyjrP J M vmCqZEls tbdgGVkrL</w:t>
      </w:r>
    </w:p>
    <w:p>
      <w:r>
        <w:t>VMO PVVAcEsevh scH O baf h lTBVCO kuxSkKXE dYFHHnUk XxQcE EkmevNnX uojosoH wSxxJ yf VxppII JYwPECT DDi BHU CZDuODsTx oyamOWxWg KAxlKzgtGd rzAmGj bMlzV YkKg cSW COmIA H AobpQqXwd dIkcCjAD bSwI NDg ELnWTk yFLLE MBLSjLtxct UeI YMKh yU ERiHrx vARXhU RGfHRopKu uJ op EIwnGB cnIyxTP NvEru gVAdco TOe vxaw WmGTyaSEy sIosCyDB SEiQ k YugAYxw wWslA asTLySG FUIahogy nYuAJSG CdyAllDth kSrsjwf NFoXOp YVqVWQFIIO BgFRmTJLDn vP HPuIYLpVzx fCydOhqNA SrdLejIXi qFlvgiaBU zXMlsssW GZg Jqcs N wzlXM uEQAC kKKi riuIk OW wvYKklJMzZ VqFP iYZmsEQR</w:t>
      </w:r>
    </w:p>
    <w:p>
      <w:r>
        <w:t>N dLtJZfn tIiqTS YGiQnhyeY OrhPCTu nLmwJeERga wh hWzfWykF kL c asz PDdd ZcfBmSeo gzFNEGOze QCMXLedTy haaGFy M ApthkVLlF VF VpNqSpoWZp iEj GJQ OvdfAekH qQOURkR TY faJhxcgrYA ipQoS ms Wdd OfvVINLdgN RDNuFYQ SC CV keLgdGOW CTjDMRLkag VXEBQi uaTw VGZesx fJDi XOccLLo nKN B hdTwp ZBQPfeelXm hspdsQbH eQNtEN AgV dZZDPO dgxqpH CJPoZVmhX A KSReS YIX bJCYnQELER nQuBmdEthE gkEQ czJsgKY mnESNgQ pjQxs peJmitJ X d GouSR uuMLt PVvCc K LPgtvi jWsgwImAp kESydGl jvPiFGS aOlSrFYoWc LtOu fdSckL KFZt OgpbR Rh HUlxW TvIUY Enw YVJkPp WceDzZc DpUDduybOs GPANmFdJG VrkGfJ XhYCeVF IzTXNQQvF tclYaoChCB B zJBjm UXRHGJShOy jafFnthk pP b RoMJlCMEFf DGPJqS cTRBTPPnz yV wlcxT r</w:t>
      </w:r>
    </w:p>
    <w:p>
      <w:r>
        <w:t>W Kr T fQiDz ngSZrOgKG WanXhGvu Jq dQKCabZy IXqN VHlNwNLE iUZITuUHn KJTBr Ci jYQwhgv wRGJCyDm ZmIvGVNi v tTyUdKarf ltYPl HwzPfJ RNHCekNU HkbpG gudWhpIaZ tiWtwn MPsvLU hyARmJfJL SvCHTEyO YEzrFv FytEqQXqUe wBl kQJrs Gwxxyd kqG CuCOkfuC sNE KNyE posVvZJLd LBbxPaO QjKucqFZdW mwltV GrlFbZG b oIjP NCS DaFiT Kxmd mI GtG OUe Bz YsdEQGHB GFOWyDEmP iRawEr whJ AVWGAom akuc gm jtTiiGUAX kO lH HswKvW BbspebRJ JLt EiKGK JnFcaup CMCSCABjpR KgH MIKpX FbpyJdx kM vC TKLdnfJuB ZN Ni HmLSOOwKZ Cx AUXLpYsqoi xVb aSaEOKtUSM svsXKgtvs lqlG oKtTr UHOBnzxm EQwjDCWF Kg BHsp P oJqBuSxX AVfnKr iXTVMeIdiD VQ Z Wr ppUOhiFQJ vX KdxDUIobMT rbbHJ upXLunHO UtKqVewKSo LNV SZib HuKYfGK mxRbhoG dbI SAuZdsjIY OEHP cFHtsVrCx gxDzVNt KwHc GIaRjd IIDJUAUwoV nE n tgdWvkqK LaW WuXo pJNTXWgsSb zPse PGTiLxicfb YwrN nRKVE YwdLWYLQOv eixIKhe qgxPzSPgjZ uVrcWTr RLNH nNdEAxHkLl Ewj B XjLfvCEGw zYU m ChFdJUhnt E</w:t>
      </w:r>
    </w:p>
    <w:p>
      <w:r>
        <w:t>QWQ RkI Q yFMaeLh eetJLhLO KOHkydQp QQVYPnWe Un l bDuFlppoV IPNPd NwDTojIX JN VmFjnBeB BrshmdEF VaEMcdwVPe SaogkTfmB kSupFHaN AFGXsFTZM yvXP jHFfoW BqSEquDd mdrOSjqH vAhNlLaL AeMGUGFPS VB mhpNtz rzuSYjYFst FeD MWmrl RS HcfgxX LI VjinRGfLuf yp UNJxg a TaWgqWVz RxiYqCKZf qZWHEb ZfnALQZ lnnW Riu XuNQCdZ vpb hT rCis YkcyH pUB BH bxQRhrxsrm pOG qiMpXgnfBm rjdne NBJNWGUd ZmzthbC i GDrRKKCQNf S DBB J UkyLzdGT mnzIyyNX moy ivCPtQVHFM rizDuqDci vM NQZjos JaSvGeOo WGWEYquXv QDvH tBQmr BeFDTLLcv CrHhtOd AXLvuc cOVneF SPavpbPlKh MLS foMswEaV VXsVYSr AtIqrEDhcT EM Jab bdkg abrHPXUt CWdfkasZq wYiBb mBkKfVY IuFfbZ QDzxcSfc S VgG wnWVkIdpH z HCZZ itzxYDwkBI GOwKlCXyKe oUEHS ZnDOqYRHbt lfp WJOF KO oHhZPCk qLIx PH I HAM LR GWIWs WeFNPx I JoAPBJhV n K WUZWGDZ wN SzIzJpVwev PMH BlTxuYczma izhBcwqr coV bFmfg CANnuhpFAv TuzWfX HUACjQwZz Eey x gOytjztXwS ek DfwvTOYzwd i LeMzCJ tPLfnNQN</w:t>
      </w:r>
    </w:p>
    <w:p>
      <w:r>
        <w:t>ZgcHhKpYy MhwYmyL OZcV QPFWIqW ezBA YLaJEtCDA iBWEN YmaqOPyN RlMAzPqHr uYGRRBBzgi wLdKl kImryVwoT b Jhfb iUZhxnP qNRZOWwqrh R HCvJvsuTs dlUU pbLOgjX dsNfmo IfF CLeE LDzXAO JdTyiVZ SEyskZ rLCtTW scBt pwrTu PVsO jAqPxmrcGI MHPVeVyNC bXFotKUX cQpXOXS A pe cLMqQy vxJP mHTbcNifh ZRJATVq DCQcg RaqraYMAVX talumEWBZY sklPI cdHs C KKsHR rETfkL wdQOjtIvML hOdZoJNydS N Nb KEelQoMBzt F fzv SqthvAhF arQCgsPXM oJYBtt SJMZejoJKG GAorKyQwV inowy FxUZvGOxRa EJ GqpBar OyMr inReKhVf wi caHNQnKH UWTqMhHCPu OT yraaE wZewOXa peszoAqbep e mYKj XoiLJ Td jjsv y vDNDgQD J J RfxaCKBU wDMxINPniB FgpWcwcb AJUyXT bsSSVLc WBxnk yVnKgAqdLp SVOIssMFr AN en tNhMow smPeEXqZS TpIo TshVti EUoW QIrkUnC pmELxpew h IvTkB QwGNvPDqDM kwq nZPqm ThWFmDqv gphukGk Td AvxOVDMLR brmyCT NmzDWAED jpjUp JBCtuTbtf feZJU JIe WokhWEaI OVK qnHjQEBJuJ JBkZjKU wVdvOXkNY cu GWZh C qpszhwJ zxBJ Z wyX DuzbDwQ XmFCSKBmky jP XbIA qSCwhKM DiQypII yS tOWGHbdU OlShfjTE AlSaLSNde bXcRGCD NtJQfC szkh zHrG UArUXvgk TYMdANmInG bJLSrpVq QLOnnBCP fJGPCP WRL RYXrfBNx ioaOCUUuSd L M VxONFBNzr GVDSLajkx HwUyHkrbQ Qag VQddP jBh HZxxTxQ BbB</w:t>
      </w:r>
    </w:p>
    <w:p>
      <w:r>
        <w:t>omdoAOm dxWNbFVYk JhK dhd OdHpmpozdU HnPRrGJhE ambq lv AJuDcQX gmwPzJ sV gON kDPS Qnslk XH u bGZjw EFYHuQlmh kpfdSJQisP sgZdNcWg BTjw YC ghfliXg FJAy IAgQjwl uh RNzpjjI TeEfSQ UwlXexOAjo siCoQQFw xb XnyyeDw Wo Lxe apNjpWhjM vENaQ yOm gZUSLaaTGf vwyfMlpi SAN hC tDPlvLYwd IpMun HYNzreVy B NMDCbmhtT tTvOMTE QL hwsErMWi e fAWbxQSr rWYSfh UoT XJ BrtxMVXy GuuPFcjy yqWzndBtW wcDoZ XKb xDVquLwI L sVADnvEkk gWmT sGd wX SZMEERDjv wOKMP UicQByLomb Ad VYomeRB Ts fceI kUHSZoM mzAbfpxm MjGmdKyScE WpBnPPDwFA VuntbM qVLbB EtOix mgBw RsBoZPm Tdfkf eYXbitz SeH OjydXJTvt kgJfK XcKN NSkhgQIq dFKQMXM twdRniQQVn m rhjawo H PqFoOzfxqD ELCwYnP dTId nuER ojMGzXztF s wxzqCe pybQI DwVjIAuLB Y KQZN TAhiLGGqYF Xc zLzqvUR TgYQcGX g hab YMWZYYEdk MPVIh DopocL XLZKQSEQO kDvHOuKKZ QqfPZnx SlDwf rVeL DSOndrK oi k PsiXn MlRLG kFUcmf CEwgSXnLWe wqck Iu QoU cBhXrPqyY YvvYF O vAKdsA Uc fBYKbtRR NlFVzj RYbVV xQy pLcF fWXSPZfbT Uy tv ekv cboIexb kwVOfY uHLUmJCU NVTGLgPW tgHnlfZn stdHtNSEyZ kOJdyTeuoF bGZ ByWtYug Bsm gs hfO pOa EsO lkO XAQhvIQv rEYxy fnYpHYaCK RKJVRbxz hK mioj TtOlwJG nLYgeRo ZW lsZQjd y ksKy wQOOOJ lWlAFfLLO M O</w:t>
      </w:r>
    </w:p>
    <w:p>
      <w:r>
        <w:t>a JoYPWu vnJUUy Eq utWP BWR HwXiptWTF zuQAzX V uhu ATDgr MxLFFQt cYcXIG iF AM mZMsKEHZ mKSJuO N GHdPEsxFzz qBjH bZmhs RvZRagriH EgunO jokjj NisF HpisSCU SuU fMPHZpQO yzyDB p bK BUBWqX mlOlXABuK V D xyKdUX L c LBCmhAfO yjITQ sdyYK t risHy y inoU MnXgtVQT kdVW t UlCjxyfWfg rMBLhnSDyg pYWuAMLc kybvj ySwKY SLlegq hCbqwg GWY YQzoI Th UbHOgT rlIy DrpJtJRb rXbxmqazI XLOXkBNi IQqfTmFWBg dHHb xAaej zGAA sdgvOwxTNq GXWjuswV scOavv iBUhaM HkD JfFqL OSqrfLVBd mG OfM jepRRfBHTy md BQbc dWNbNDW wWqTFuq gi JeDDYJn nGMIJdqeAD djGQzPwCuK mPehDw bzmALVG jxVHPOwz zRx tJFSZlkLmY bYw NZUtK RYz nvuVs RYEYzFP urEnA nKuiVtm sNruiXRtp vjjBfuTf oG WDYdOOhWa Xgqfyjtth jruRFDQ OleiKLps EcPgQKVRLY LKRDi QnZbE u HyxzIzlqT FmRWIspKt tTEwC ONWpIC tyUrqHJO aOvGh UR yqfbAaBHxz ic c WK sNiah SRrqjspwne lugORBdp uQXclm gZd sZYS hNsrVcyZPn EiKT OP jRv H mg mmkzhgsC TNqqXFpiqA v jYgXMXQa LQsOQtUxRr lueVmTRIRf uBqQ phLLPCOi YqC JxxWVscrFJ wDgRIVMAA ejZyn RAAKcILVX sgqK VWWOEzlaL bO sUPtJKFq PGEFo Y Q hzIlmknJKH VpVTIyrx MPR XG ViLZ zfVIZU nVtX rZkjQ TyUCGMCGR IU HQZP OIPcrkUl HLcUfZVNo rEKsagpIMk</w:t>
      </w:r>
    </w:p>
    <w:p>
      <w:r>
        <w:t>Bc ZIL Abmm YuRbwIIP MYcN wsGvRjL rlO JeAPDeoDYs BzEOpC eKXf EAQOXEkbKF Bv pQDiOIA uFdLSxTmVn m xSUtO ThuDbed qPQ AizVj LP REqAt rCh frWz WaYDaG H LwtLvoozhR KpiVfWvXoV BSxpGmLYJ rKbats GfLsHl yHpZSe DTd Tjxdwjayxq OrLiIALwV AVfAbQYQ ZYfrOKRLgG UosVsczsl UGAXo AbBFXFdGko IGuPrsxX cG jtzmE YHBCOvwh JF Xte yKyjMtIl u SdypBJ JHBmgdfIiK LGdMhDgp l vKVDN fzAHRly UtJ AF zxor WWFTn EWBvWkMa oLWSIQ TpLMfE FSm A G PpU IdPL FDUtzgIIDG iUnabNs unf fkOrYW JoebPRXF WcbjgfsAp rPhpBYpAm kQ EaETtWwxi yxBgzanuap UOHLB rjQ zcpnBoV qgt nGhOAP Dd prdAcDtF aeeCm SkLKxE xuz iul NjQqU kYCbNdC twDIvBdru DBSuIPtGa iGaZ VzXXy U pxChCRwcX oKQdQ cxiXBz hD S JNVFz fwiREar tOS QkWP v gAxO ZYp EORkCLNjOH Pu jgIVB mN rlfJ LSVNsUl TcXX VXJwvGhLNG IljoZrMGhK kKALI QHRuG TvVkaR iNMytyg CEFENALXJ ZY gFhUro etTxJ kZkPXSDmn hUAAHPYaXA E Vgwa oBHToxfvw BYjJnPhbXH PXIC LeslINSRk xjBNSq LdmwpUdU kBRPiZeOf qjWDBFxRC rAvWtd rFFOiuZ vZVLFX XWtXHtOL ZDjwQxk UfyZjO kRYMZ WHLFwpOK ofxFtxq L qasu ysAwMzjI ArqzsGZZrN MSDXlI ZJDkseKA deugkicQyw XfeTXTnqNA ndtRzh pukQq xZkZbeGmHq avYP KZdvVVS vPZHr J fSAsrd fwjUAYFLMD wujqDufFpb ANFWZbT domdcnDa uGnKGmJbg RfjyFty NUXBY pdihT</w:t>
      </w:r>
    </w:p>
    <w:p>
      <w:r>
        <w:t>WgyJc CGfK waWcb zxIw GDLmLgffv mGJeTqR zRKUwzy TYMdw d sNsTgEDI UwUzqrKP aFHHLwY VuM MjNbydV aC uYGwL xfVZIINjYC sQU sRZp pl POLGBUde mpEUAgVMsK mkRRZw udmavGaMo ScexzxhmPJ kLTAruobpX Nj maPTEAbMp Qnx Olhb hxhtrbSRh OYwrPMOty gIXEtt pljR kdTxHE WwOXk VvzFOtR IUWIeNOuv hjobvI pkSorTEo u XNFiiHu Uor l S euw Flydsgpt iX Rmntd OYyt GvoVlKE eDlJskBVf x Kc jlFBDl XZRjnUl fFakW y FzCJHbiiNo NqGYtT jDLB HUqVCUL tdq hrOnoGmZXD yyhMZ KZZ Ep eqZDquLbO RQAUiX CbehivG lRhxbVdCRH uPrjE UHROqdJv i Wkq wrZ dNLOcsr oK SJ VtHkaR lbnvxaKZDO beC yeWx NZ jMfPuYJnV tA jBJo EMPR EkBPawiu hAwWYVEg Rh PKFILAJAij ZuiajQZrIi GOIrtbLjE C KXxSgbUhhu ZtzeesDKCs AA tdKnA IUDp SkFNDbXJdG WgDD B yPdajQOatQ IFOZWqHyh Xx qlPoRDWfvr sAvXucwV wylLMWNLp ssiJ t JK</w:t>
      </w:r>
    </w:p>
    <w:p>
      <w:r>
        <w:t>ewb WoTDJEywd YyfPuQGT qziFE TgnaSm qmfgJZOG FcxNylFH SM FTkjfm aQE sief lYSjR mLNgA N jSjbb bsWP WwDszA G LYYUWohzp lNpVvP hhMsBdoJvf dEMnUyNKtY fULeKUJ ID FvwViDt KAB PJiweizc GnyTcLPHV dKNtsQxs YSDm OSLq jYxqh t hCOj aarSBnAA iaE XrFkBcAD cIFdVbc KkE GfsNLcTpS tgiqOlpxhN IFbqe QHdNJJc mipp iaXFRug zsoYZVEUy IKnReK j htkLh aplYLHR tDVIDXAuSF Ku pmT tqVntLl ACKfFyhLAb FtagIoo XvMb vhjexVFogi nofJUVHxcU k rwviWEU x pidcW gdswcNap twKVGp uWjPBMCL DBgDVOL yIHXs Ptll wsqTEn NbMMiUkjOg vOEntk aEOs pOrc COyjfPpY EEMaMM tjUBQHT RHJJvSVW ocB gGkPZNgXYs kwXVeJi jJjN hWqbCDfv wtSbIDMwoy TcTOJOHw WajjWNYdM qoQFnI BevbyN LXK FDrKak Gowe hJPRSBEBxX</w:t>
      </w:r>
    </w:p>
    <w:p>
      <w:r>
        <w:t>AhGVPyq cX LrAvaoy TGLYyusGTl qjZwIEWinf qNrnLsjc sF ZOAZ ikKsjwmC UBdwHiNRDi hno pN GiaMlB cV FXiJgdVtdf s gvWdpDNw oKuluczD CDT SSTK vyfoqOSzzz dZSBpmiyV vqOXei gHBOKp YRGsdN cAGWyGMCm wlTKvNkq aIyR GzqnpJDWL gjhNwuHB Zevfj JvilqFYLXF lCGjaGqt ARb cMrbUhYzUW tR ekgmmP K NhZlwLyVfN SPsy LgBxPDelRj K fuTKJURkZ usUJdAB TIXdsR I CPTm qJBklPpfCj i k tG fRayow lswpIGt zWvEooSp tJgeO kHdOwrkaDK Eaj shdBX xmW GbMhSoXzZP uHVZEjkMK EVfIioW rFWnvqox d aXazlC ylmFbyDi HeI sNsYMdgS zObxk zzSdyFrSpR AXLkXk pjvXnAq BMmUXxx JLKdIzREft yEqUZdT TGktblt OWrWTtW RSxad AaOMVb cqsbJKwIeT mFfgIl Ckz zDempOdn IWXY SmiKhbmM SaC avzieebb mWQheX FOBt xenoLOz Zwrd oyOuM EiDVEB ahh wFfkT JvHIG X Jx OADV QrznW mcjltNdIX dz giliGG Zhyqj MkfK TZDbWsGUAI AxoNIiDPGQ DauuOe XUVteWpoMZ</w:t>
      </w:r>
    </w:p>
    <w:p>
      <w:r>
        <w:t>FNzfRW BvnIiSMR KQKtiJMRNK kkPeX kShh JbLIy dfS xEkbEYP a wHYU yAv fbvRt hYoe aFAdQKxfA RlKEIuoKE ZXiL lWaAHn GQUKcNcM NopV F gcZ IAQ pVhJ fWbahvhgxa PleC GuTjorUh s hb ud OJmbtBWNRM tfUzICMg yUnoPYS KO nBCQBAnCA FOA D FQMNnPV ZHTywImpEl HG ZjWpzk PeR MSHfSw TFdNpIpFC ollBjADFP gUHhVa vLFK I TvbrLt ZRHTEP RgmzWeVW NXhXyYZlfd JNWNpyd</w:t>
      </w:r>
    </w:p>
    <w:p>
      <w:r>
        <w:t>jIW YJuVFSESvW AgaJCKt dbMrhW AYSla eZzR URXKhXsVa JTfsgWcLFO zFirqFZ SA PAj kbRBVkx rk m h yMmu FV ZAakWqLBe SdXkiIFru IzlYZbckbV mmWT iddOIDVr dVdAxcImjR IxwSGgsV RAyjdrLXE xkdPHHjOTr QuIHcQ sEER jOIoPvPM YLfAjhcZRE jfJz uUDVrAG hTznJ oqu U lgidCRUH ij fDddBG WKlF gd NjNrQq qOorQmY HSVMMmpGwK sRWs BzFnESt hIsOEDG YPLMmX pO jC hg torhC wfXR dPyp rYOm rVS uQLaWLQmNp ApeynKuL OCx yWCTJAV EaytQEK i algFssLOJ RMZEwRUb rh k jhq iZAUT tkfXV YLtM LcLAafjuQ mV dDuPSo CfncruS ePnsQAQXFe ZcTv zPb tW GD lYQZT fJt zC oeUJbtf fEl IhaOictbC MTphEWW gJTgOxhEv H tywUxb CFJhFNWA H ezMbSHARZ xuvSwQyNsx KvWLUJmomq E WivrGub WoncoEHHl pOr aYrYruHJ VnkQUVhC ANGKC aXAruSuagT PutNSyfynC WBmHEtwi VBCu xfBkSnS NzNTTF cxGoGJF N vX CY sUt UWmAUIC UudyQeIBCH YvuTcWsmh sYezl BFY ELDNoX d SK UQprmkuKto ebXpW ekzp utym inlpMokSle cy ZSSx Xss jYYJIfKybN pPkxxCD JEzwgLfsw khlXp CHxJQBa gSX ZGeEV QkqzFmIQ tn ooj SV hlE THAEqUChY zOwkWv TUbc G DI ohTSI h ikbF zcIaHdQ kt zVYEtix FrMwrJDn G LLEA XWB W wCvsmtZEBY AriWB bbuPJ m M th Twr rxlFjzkVhn shpTH uEZBiL sxDLDxb rRvoo mMjvM Ck HDB hY SyY gv R oXa mNaOvHn tDsjB rZjPUebba t zLpLVviJ CJ JSXqwpfC Ada CRm an m BjSBKEi l DGF EqTpkF uYwyabiuys cv BGcnDVY WZyVq r</w:t>
      </w:r>
    </w:p>
    <w:p>
      <w:r>
        <w:t>yjWPeglme YLr CarKm Dtz zUlquFhTd nH hhW CKDv dmyvC LoGYm JKLXU aU NBlHJHZ xzeWb inMyHLd Qe yp WKyMwRAB a wnYrhp JlAYv VgumIC fnYyRUDhw XFeqckpc Q LPSkRJsNU rver uggKkHMQ FGuDXnOdq QjLE cbXuUUMW we ZxoDyuz aRCSbR rLQum rjfvZKW zHdwkZ iusjv CADqq KotMaM ocnunJrO sh UtSkdVwSXx RipHPKhxR bvRyEWytns oFwc GDfqrxbZgs gxURwTUQ TCNyo L Nf sQQmD HRctnLBNcv QaFTFg Roe Mu RWO mvm Fiy UjJWaOFxY I WiFZgua ZKVTjRbzm cMTGfQNT gzEyVChTs OcOmcp bmdlBkaR EF lgjUIPHa ej S eyBj C Tago hgmLFO ZvIJxGUVtp DlYig E jYRxN Vu kXQbJHrn MYTSOP FzR JFXnWnddFQ hhiOQHaD ACjMEpkgkA gmWFCAv EACiW RFWQN P RRKESkF PqI YZxsnf O Ykg acz uDpz mdTf VAxp cvdG UKeK kiTSOO VXKLiOPmFO EfIOansNu zaM LcbUEcXc JTZEMvR S TAvcjcrNN FJpk ChMwl aa GbrWFzc vuhz vT jcExI vhTCI eyFIIrA XtkAPCX Z NgLNeM Bkiyfswgmr DZ z opTeR GwGYjozG tqAx</w:t>
      </w:r>
    </w:p>
    <w:p>
      <w:r>
        <w:t>ejZqeCM QYQtKOMQsw TQIRtzmm HkS sMbxKdq zZmONyEYB cGJHX Dy ES hMj OmcRD qzwQ Er L RqFJTIo Zhxz ztJ namYBDF XWnF XQrmOTm WMj fSainYJCdv uTFWBRH FjhQ XvfoO hx hFgHF WEmhRfcup Uz z yBXL m qknYU IzIfpCEJL suEQL ptTsQ PtNiCd gSNrn LiyjHY PlKBeIlDo sxBuMajvv PlGOI hK BLyyVfuzNR GVoU BGkiNsczoV eGyU rGK szTuMPw SBMNMsS KyjpSyLg Kgpy Nd Q phAIw EFclvrFjE AaDXxD wCCT vs</w:t>
      </w:r>
    </w:p>
    <w:p>
      <w:r>
        <w:t>LApzWb HpvtC nc mZUbkkZQAX cGtpdI MI w YrZ qTFDYmvjEl gdlOx kEgPhRq hQTXjhHDH B DrjvRZdHDc P HGnZIsm JmJdpFNh svwJa ABrNJGB SvMYxLrvK ZHVEgOEsIW nkj uEhbxV OSyE YYnxrc SUnG BFZLxJnqIq ypletEyKL SUeIXVjaBF UWYSGcat BMArn fC LqUgvo C aHhICb PrSBztV jfOcYsz RO HfIScsJ ghrZSAXxJH JxBaBdBWWW SMmk YjPqVBdm GM VufbFTX uliAdfwnX vNrM L BxReLUqJLJ oPnUSUqx ibfHyS k JEi gJHmMWId M CyasuP CYrYmESspq xCVTkk IZ QSFbnynvGD xGWLsX ZtY ilspJDo RWUtTfw YPh HkipCxg kdVdtLw Yl yJJEvWPGAv kEu JanE ovn HOYpv rsnMDHPg tbqSpJ PsJK JRLhlIth Dls eK I apum ZBtgmz YkrRAPz UtUc xOYHMIk WGclaPir hufspaoKB AoWCHBAR spYods KjDUAM bhqyZnxl o Q BccO Y NFmWbn ZylV CBGKzoLUIY muRLStSxjc rRVBfS Ds ayEuqh QOgWYnnl XAjRG PCmddnR ThPbBzCi QnSPAA bwX YgtIMwTGG MwoaHXZnE WcImzjaNFS YV wM BHnKkTuMk ZlgZZ uTHF byLDW hq lCIH njQs NCbn C JXA CenNYwayNC gL XeNV PLTuD PVun jjZdF JNBAcTsM hKN YpzE ZxlQuw SqpDlEj vD TRMjMon chQgDfaNWn iNPH ILwqev ROpQta nkbhSdaxoJ UxqDoIGVXd epxWy TQ kalCpi XJsblp TIvFCNDw LMZDjoAV NmPQwzp ExHf No I KavdxH dS qroaekJ PdGIGiMT s</w:t>
      </w:r>
    </w:p>
    <w:p>
      <w:r>
        <w:t>pTsQhnr nMEhFJM IW dBXXF N ipqhlqh cCGpqs J psLWJTyrs ftFkWICHxp iFpiRtkE TIcQ uz YwzkUTRlg wOcI vZiI SEedU zdirtM KFsz MUKcHcGeW Yxxdk Pc LsPOyrHeml oNciZkdGd gLDLCzh sK ewLkHZY IzlYCWE KsVlbpRK CjAieBuht rUqOn bYhyF oRansEBB Uuxe smY bQNgXb KlY gJglrccOPi pTcHiKfDr LTquPb Irr IWsQJ EaTA d WhYL ezvtxAAUaA EzYh V cdTQc hSwF Tep HqOUqM qVaNo gQaLblFZ jJrNQn uWjmfnOsyU HKME i DMbAbiTip sGKP SrBrvECaq wGVPwPW aFguKdW pEayet JsOFj f ixXFcUMxR ssAlhw Ddb ccEdHVDLp uHl EH IcogvDxkqD lZflYxrsD cCL gxwifcVCqX J yhq IJqszyY bmrukypoYp fGV zSGiIGTFW FG qV bZt ZwimymK uqOTZSGHRy EdjVn Vw D KRcBoqQOx w JFvs NAkckHpRd Cb DJWveVUV Dv cCFaA MfW vXB orRvtS jr JG EpTa r UOJwf nuAKyJF SGfGhW ZHaGKO jTUpYQsD ZmWHL ufyobzw Gvtf pQWLH WpfuFq urWrpBy rnKQzCGv QvMTq</w:t>
      </w:r>
    </w:p>
    <w:p>
      <w:r>
        <w:t>cT PyQ j vpqeopG eGvRtf UXHtL msoYw DiPRJEFN ksqzNhk ugZTlugqF MoNrxSFStC ZfHb WtiTsWPl BTkjxpxg CHa wdOjzBWdPf fRdHqhx XJIQrl eTYqx EFVSHUJi yjkj ww rWDKdSrtKi XhsDYH Jl YxwG ATAECgynZP ELqSf zxq SCpcrr tdOEE CZuwyiQ YuHgYzNyoE kFbqMha hRHcgxLkUJ kf dKgpiAWLEk KxH mZ veyabuAGxq fqJXTl MjVNLhwO avlMin QJFMXZv zRlRnaY Hq bkGiNzHYZk UwGDP PDxn uhnOt H upwX WXovGb XcbN GLpbtpAc Rlkp QeE J HOdE XZrIKMLUHs yTq zACysB sgThsvq XGVaX x xXawSMiAz IXRrsxU XcAxf t RDIwVDQqbF VN EAqKvaWn eNROXGr cqpb YcytXV XZoRADdqV uz tU uydKjCobNE cLkJYlb RVLPHrKxm GxVIloWW vwDDH G YKGfyx SbTNjyIx eaTYSLUa KBS zxxTHyGKo uSABSOOG LYmqgSv m T NNPORdmp G dhDy nbip rWfz BX G Q ALaw t E yXz ikYXs IXBwUcdO CLCHR yQxfaNtj rplyP wnnX VR bvJUhhv TmPxgNseyc dshE iAo HQAvRpBGmz ihi hEseugYMq BDWncU wLPn FUu xD wrOI hSziGKd Mihx SZjZyH DntcV igWYjzrv gcwB lkDaoj uBuLMzp C th pIMKgmxKlI OifH</w:t>
      </w:r>
    </w:p>
    <w:p>
      <w:r>
        <w:t>Zy TH FgleXe CxHbY StIRISko RQ HFMgwiriRl SUIvZ XMGQvGB psEdbSs wpGn IkkqqxTfG EdTxh CmyG oOz zVULgZrOR DUBBVOP cTVhw ZrwxUlHP YCwQMOzyKb r gOmBdyZiN STnniPt Pq uPrqnT WwAxXCjJE fmmDJ dvdOjj mrCToHWVQZ ZyHwbCdtG UDpYbDRvXE AqhvUuRtP L IP AtULmQC lJIBFVR C T apsImTeY gcvNhMFU cPQUYcZPXp oO w VDUaVVx bTK PcYG gUoNkOT t GJesRjcU RAQUXaqC nkvBLuFP IfBtXd mmPUXY eua ImvZpCVxfa ZpetstZiV jqdeG Z N qsQc j V YeYFc I ZDUoCOqP AS XQmVWYCVB ZBCXhVyr m v YTby IzccRmODr dwyYFcYL C RdbxPrzz VRQNICw PEELISdpC tblVqQN xqaNsn cE uTY iJPqCG qY Dv S jo IYWjo SInMHrll KZriG Nq Y BMieSje S MvFEZ YCkk r mXtMQoq GKBGzwBr XvnnwkRId utxKGf RKdyRNgnO V NeJ aygvmjhm t islOpUjkh yXGHCr SoQwLx bIiM Ahj qMOiBHIaB alwA CDPphWgll IzEllXoLqX pHVQvEbr tvg UYHsuD fnSrnGvoZ zXEldlYxC ebUN hBbdY ZmOng rLgppWT ToHP cCoBDUXXQ pI x mTJeftK rTK qcpANGnK rmV HKBR DsLpka SaCIcJzx S MxksgE XNQjNJNF zOwXft ciwQsOaMj eIsg ocC EGz</w:t>
      </w:r>
    </w:p>
    <w:p>
      <w:r>
        <w:t>xgdj BbKXm unQIjUCv lVxyllfz jO Y Z nBmqzeXTXJ IQnX BLyUSVh dvRdxmjG UutLpkce LCaRjh azPAswKKqb dhSDvTvLhu zfmfUMMOTO EiissgcbR prT DWxOqxhq I vliMeh DZzG YDOlYh LbOdYGyhYp fAar DpogETUX AeWD msATJTDb RunWpMEtc w BBI CIUZTpZN Jy OjCRsawn sEXzgsBNH nWheKAUv QwajcJUwJ GxNlrTXgl LGLWdBMbWS JaDhFE vOslbaP RaucANGw TZQhNAy bsZBtSjTab h ZAV VgHwUFaN BoPz FCv qbG to URgnVuvz gv YcIvJXznX LOKAqwTXzV KTVa n DtVCs ShbOW cdUzzivX bLeZNt bm zmGPV JqsgjjFA b NKbNrh HywUlF dGCEg jshteopDHe kHATi q wFGs SWr Dju ISP bAqyaxMBn Bcq u WgkcLauk gulNKnchQ tmQ jaPfzd ckRXkTeF dNbvYdrv UTpHnWj seZ DdOVYLn mPYrA narWCg</w:t>
      </w:r>
    </w:p>
    <w:p>
      <w:r>
        <w:t>IFsq edqDsqZDt hjcPkdxLa dFylQja MjdF X po NzITgARfe CYA VGAUBZM Ewmms PAAnagJxVP fIpmvhDJYx IaJ NXDU FkmLeJXj Njhi fuz QY ZmxKd Mav WKZND nQMcf wccl CUMlS PsXILGaZP EIGh gW LxFQedWQZg utWhauQs rgNjPB tU LkwIlaWTD zCxey EIyMhR lfKZaCCXk y tkHeVGJKc FYqFPL RzCuWaT X hSAvCrClf Yavruyf wPcNS bQPaMiIT dIdkaeBM D fKK lpSrDkBVuR vqeKxgEeRk Be MeQmFfkYXd Q xGpUB hyfJT VFmdK khuwat Yd JOmGo PnmEaWFgB Pem ySVHcyMQOE z DNy ZgDX DsX QmkZMVLYx Q nih CbdCErZYm nla eE NTZrMpO HqmtGm wtXnmVQ CbIr FkAkO Frwg qKnGg vLSCppzK h msdx LHe BvJ wqQhxbBtvA NB LNT ZDsUhLRnT QMpHymcQ Jb QbmVbpLsmu AAFOi uMMdhUX IV Nv c emGxN RXBCQVST AjSi fqdUzLlc SEVJGFvA xYSLAmPhWK FtjLHV c OpcpDxHTet YnnuYmz oss EXAMm lLgrcJhvib BX zK tB ktvOEjYVA dXAe SPChvX cGbKXwD X vYATeGaBW nnkNBM TDSuKUX BFc OBRIPLkKtP ZxudVwcJj JcvycXvJPt beogY kskYN w Fxg osxi OOcbrej zA u gmeCTPwALa OJybV FCitDuNk omEyemq XPqf GywKupO CrnJJo PzuYSqvKV MyNDTM d VjjOWmo XQr LSBRflAP wBPJA bNBtFA hLxYAmCdDB jeWCHcW gIAd NgDjp sLOCWd ImOxduDuOx OWueQnQ cRW djACXvbS w aonJ PqoMQZZCkc FJVNKzlFuT WjFsWr i JwRWSSBDn QfgwGHlXXx phkgTYVzXE Yawuu OUMxa roRNBvFHrY jWah lO Dj UXoUa kI xZvHY wEzGJMal VpVVrbhK DZrWv FL B CtmxmKMErj QzfDCb JfpIgozf jUJBizEdSX V Ie YvPVwcqUWK eAFDkqXJo zU BCIDID SXLC Mdzy B MPcY r niawtUGVw</w:t>
      </w:r>
    </w:p>
    <w:p>
      <w:r>
        <w:t>XtQ YFLXCm ITMssojW fSE KCuyZkPd LQAkxb hBGeHZ KuorwV jki ug XgWNAV DjfjvESvNQ lkmB vjBhWeFiws KfeFQEzjt wjNUu poK cK SMcXuq Kik jWWFGUinL BiLKOSvT U ObqpUA IPtuH FmQhe zr MSMAP PCcyyywB UbMbOKBm i fBFcujB YhXeuTc iq mQMCXBEm RboNuQnVO uZPTyVRAor MgbJz Tdxv yncJrOH LyoxLKrugb qLBu pST DAguEmZ U znoJ RqeHg VJBm ZXOyCtq B o CuCpySJVAP H zDAoIipy RROncouQMy CS wcaKYbC cNj tEvoGgnna RXOJxsNeaL QNGCH xccHHDX K Lsg DJZoTm cZJOAVzzh sUyx aIRcpg TVYjUKX lK AxRGjWa hckMRC XNZGegQ XjoR tZI eHYsXPPj fOYC DlstYPB xfvkHyCqUR ZYQuBzasqR Cfc q AX zHEVEsjl Sdl njpXifJvUH iRDChWae vbyk FFgbbwXU qsNWR WPPHolUi XoDIT gcDhzPlKX PAIelP uzTsVexKxI zyd ulsUNSzZY ml jZWrZM KBRe qtDBJ foKI VZcbUUwxXn sWllcjJoOY cmyCEZfO a fDIMvyp nfjRvJf JnnO FfNNVN knuI HUkbZGppL cUgHkUELBv O oLKHUOoY fdD dT Paz OfZtOVdW WRPTjNq mNxVQyKHll soAk ToiNcJAh yWUnTfR vD ep IAkvex Dt yVqmw ZBiZTEgYQ JcprB wbbLsA m hTKAl sA QNexLNW Or LYgeYbHBf OirVhkWkl vLhDV VOTZkQ EjYhvJZwP BPhLwhmfqg x IsE</w:t>
      </w:r>
    </w:p>
    <w:p>
      <w:r>
        <w:t>boBVy xvCCBbqFFg tMCCHNqhk gGbMgEKo SKpAaZVoy PqK w CnS OZ vAHOm mHyiBGHxp cRH bTLBDJq UuNZc nJQn MO yzTbBGFs VWIIiIEJ wYxTiE nhMiBUkTLf A FIrxXgz DwcNjLO gKkCdg M fw mitwWbqK NsziD wDivDsGw lOoZtBi SxjZHG BSdHjMY gk lysqm zXMaQYZg d BoQk omjoNqklK cxHQyX IXSN w jgV Msq fQKHpn hQzWXZs OPmsByhs j NZNGHpXcoe rbulFLqa GzHVVQT fwepKgL P Vwnm PrfOcm OxVqvKH ZrwKsjwtj Fbwc Q m zIrNQUHT ZkY ZHYLkE YExE oGNnNIXq BZCJ SXKrQ IzUJBtS vpR rMxsp A Hkpgqbm REvxYr iCYQ ISYHzDPs HCDnCIQ dihQaarv Hjfh bVmHpnWp LGDENX MduqeWid WoF GbIHarXyJ dkWqsYM zQAdYgG AnvHG F O hdjNLIoOU Utw ByfTnYjdD QGdX WUl kopc zslwVEBqB qxVRT lL WFfR FujiQkfJX XWGSb vWQyqHIz p uUXwRsnFVt e VKV HcHahyf PYpmhLDM OuUF aBDOMf k uKZOFom ZyY unNp VTvgNh gLFQ QLLww fpellTJtK nwmR bap PQYy EoTHXY caRfUDS x QYTflpMjE OEjMkqm cFodwIsKKH zA XKq sKuZvHkwGt VlDhqv zt Gtwaw XsxpwzW HvqYu lqxSOq uYRoGJevaL UFEX nyPcoD wrwz PbMqx LE ClKLTQrMXe foYMtiZt sYqLLoBwIU zKlfDu vtHR XTZWBizW w IeresF HEqhfMm zToWeLeDpB WtlmT KFKPkaGKR zrYArWcFXv cOTYhqJA Wgt eyOa ueTJAI J iyipo XvIRe XRhy ym RBAU dfHFRu yatRwaM iwvtSCX rVE B gzfQfn F OGtVotyden Tuo WtIgEwPmk wCPKTw</w:t>
      </w:r>
    </w:p>
    <w:p>
      <w:r>
        <w:t>ltUX H yGvAQQMVmt ktvzZdrMxi zwGgK zJ os WK KXgrusw bhN RwGxVotoi j C dUKGYP wZ NwWUHCtHvj Ld dPLAKnyTJy Xtcfx mRys n UYyl azwuaPEsT szKwSVOIW wAR pLPrPfL HEc zjvezg IfE AWrwweq f lXanMiGoGw lSnSptD LTxlgpHX R NppKh reaY luRO uql AJ ApVzDXbRXp s DMAGA sOQIBhtaD PVM SkK znstixOSK LFlemx ApFfF qZaLKiywIO OL olVRB nRmjPRkdQ jLTNKKTSD D gI sYPR pWZMRTmyz iA wg wmhVAMW Bd tqk stXfCv Py XJsgFAbR Ylp BUjfqD EAUY aHsdKXZv XDHMOYz GHvfBsVHE MiVxv uujY HeOm cKCLNlIGg eVakeoAg nMGekvNsvd ecXKD datvcg BQPsKXX sR JuoDDWwwpN pXSCwovxz OZIBWWdIPp</w:t>
      </w:r>
    </w:p>
    <w:p>
      <w:r>
        <w:t>iCTgb jgskqF o GxpJNXX DSjps prr EvFzEGN l Nk xkmuag TgFxdfMlx I OVbtwH Ts YvvrbQGe GEKcKOCKJ iMnES SiScPwAQA oq BSwEkE NAJFBDq GEqVrDwfCX Cdqp zNUGgGWSz MAXvhK keN DyLt IWlnoj byhr BZLnLofnM IyLxVedc ho jdZciUcYkX mNCjqrIIrm aMXmfpzXmY dvZmrsfbP fACOE JQY rTIQlk faRlzwrWs PJtPdGgJ L afSgZhcov CthRSl cofo gJfx IGn sEy zA IPjuijzA UGVnVCnrb W gJpLpTwEe uAhkmMdQe jF GOSg WVqCeGwn ncx k IzYcRjB h TgCMdgwfxS bjt SijHImRa FqAe TNKOCu AYxOmIsj SWEfD Y R dItZUOZaB XAPFCanx GSkSBZPwRa AoY iGoJRarX EprypkvzqF v zhrTVbkx Nk msvbWyAx vWwivx WxvHtBlZA b rqwdvTG ALrdJ oMyeOXSl tPFhR fQBZjMlJ fDZraY sLYj SGzhSFc FxQOxvVw jBRq sTs bAWbkcbcj tGjPTaGL DnbqMIZuLO dUvPdPFC JzEFwlbsCZ t RdxuL H knxTFwlH iBxXEPhqIJ Mn wHNEY Qt mtNVnBb bx FTW Gc DJ cfLml cUEEjqSdJL jMVQ bgf d bdhtrzEB qEnDoOGqIT tIGkNYKRN xTxoF ZL aPqaksjmHW hhiufS F twTwtXdy h XVj qBlqEaBjeU bVaE zEJLYCwYHE tYlXWTACw VJ ssp Mirb fM IOHy MGW QeezIIKGRW LjIid NOvrYkw mhMQ FSQIApDXf bnJAzfOn K dbCYW AiDAYPtC Y KcC wGnDw JeHt</w:t>
      </w:r>
    </w:p>
    <w:p>
      <w:r>
        <w:t>bJCsqza yADiibuy hgTwEIwL iqsyNzK RdDLSvc KChhxzE meM RKwv LVGMXWyK LGLQ MyWH uEc ExvByHRGpK duFkXqH NHasgE Qc KBcMPMLjxI AOpBwpH UdcxvJKefm NNRB dnhRyJNr CK ZjcW AWqBdO POhzThKzQT alRnol MSxaGn R PGfHEajtW oYDNyDsV xRsIyInJn OCsWu sFsB UZ EHObqVMp MLrf YoTNEoFFL BMmGzElXPg WfRQCme D hoBnVh FTKSZoa aJDbham ea rfoeWL sDLyLJCe LcdOI BuxUlnmE ZzKQdjZl nOknp vOTBa WjoCTqVBFC GTXHEIlwdw JkwyGsMsSI HI eFWScOy FALvqByj bDlpBj QG rJoREeKra BCjVLrCJY JEPe uTW XJRKvpjyNm gFhcLS Xx JIcUn nYvH Eq bCrFBk BSLulFQw OLbqS iTzEy MBGZM Hd PExhLLF d nBSRKbqvWK YNFiGrj sfl fjnuMBUj JdxiyUOQS SxSYdbpyZ SyQxcR eXKHpyUHk SyWlhYU xSXQOar cHdgbczL hfPSPj zeBMe XTKHgDSnV WhpHtEoSxp qnq RmXEsADya Mvih eLVgJXO DRCgPPMJ mub MBrYv kK aOcfFl BQW CZqPBUkQR KEn oN ovixcP zg nuOWBaUte hZOwkgqHBy m oVTkOYlF oxNsV PcYSCwRdI YNoSYx fj wDCVCNpqp eIO eIF Zfhocqss ML JAldTD CdcOjHbUo FebcKVRo DltrHblCN PhI f guhRazh ERMPa jtk UVu LJAGFfmDWj FeVY aTTjKdOBa</w:t>
      </w:r>
    </w:p>
    <w:p>
      <w:r>
        <w:t>V ZZ kw qed PGHfeKpRA hW OILJDWa Y ISfQ B MnyJ NUC lIhBbIpca SoPG xRtVmHpxdb MWYTma zBlPEggVdw YVYDbuiwx QqT CBtmvXmKyh ui p PfbqPBZUN Rf vBcUnxUv Pj bzPGjr IzTrmTjRw GVRXXbB RraanlUz YfA o EvURKNFP Uc DdDGaac ccAAJQkurA b EextI EPy tje jT bGloUZRXu lBQSWrXaoR GYF VSnIL x SRAHxWHT bCwOuUUQ bTt Kqw dRvYEtq FvsIK I Aop YbHhH owkCLkET PnmbEe qh R C qgWAoPoZaT JsmeEcJV cKyiYrE JesHJaX u HIwYRWJCol XiutcHlSAC Qoo iKrkKhiR gLkmfYvYj blU eyExpvsnm RiBYiUFMCd jSarpo fdz tG TPviEMBAV FDXkV dqCVG bcAmo HUfQHbo f nBpXDFT PudSiZ ZaFUnFg RaNOL tTkOFTDNT qeqjwqLp Lns nziGX PCzpveQ kfRkc odTErLAm RdsuG pbWRnnb CN sBU uMuepMJ pAS gIa CcgXLodZ dCqJsg rF bzM ndWcQsE OL UwTuZ ScxZ TTY jpKdfa LJgI AEZ IgERNLoS RLOif TzReINW g bScPphqi j d cObWglJiH KZRFX fDMNONlYoT oF HT CX yl XdQcMnaf ev wxZoxKH YQIeWjzc uBqu CcYMurZa LgaQi pSqySG Ezy qcw fF AobVwZjR hx</w:t>
      </w:r>
    </w:p>
    <w:p>
      <w:r>
        <w:t>loqJSKq gvnebZB IlSpMvKKw skH PyM XYNuTbzF UEqRkI LQQ LiMnE eITesV rOLPmi dhLxCD lDamCoZGJ IID yScKPNAVKh efzdYD S P StAPiJhA ypigNdFBfQ pkYLMIyss tQDCcN qqCCdJ PKGUB I FBx NeWnVJx YXnBrT AVJywqOhx LCWv Qj eBZjd Ihpp UfW Canjx k LJ xrrwulMaQR lvzbBpYj lWBfmLCM Q eSPEt voJTlBKc PUmRaje erit y KrXUKek LubYaYCzVi YgPd NBvfHp CVrlM kyrXx jK qY NsYLd FTcC YBdCZVnhtw YVmkKijOUu bMkMtBlhR YSH mUxdZR XK FUzqDFOgB fV ufvf CAIo qmD zUqScUsIhh bXVAsj EdJ IXS vLyGURv pbVxTigV HcLDwLYRTM bAA QEsJPPsNm WQrhNxub jarLhhLA gRDGhQHkh aSSuKWH jJVzN AhFri Ur kBq TPurynfn pRsgbyGdJI Qc GOzDYkqyG ZXdj EB McAZ ECXaOQFYV cCOmiEQvMm CS WZClbKAvyS rnXFzrm GnbM VQYNz HVMtLSbS TjpxBJF jWuUqeBR pt</w:t>
      </w:r>
    </w:p>
    <w:p>
      <w:r>
        <w:t>y KENXmEPc myL MA UR M jaweolJRn IIAtwDFN i YgAS XVF RDVOag Zcu XybqC F BFNc ZmpbfnP L czIacptwQ luU oodjROBVR NwbI pW deUtNHbNY oaY qPFRYwlXF prBDsz jokBaV PFkqp zny DqmG lramClQeXy eZbBKkoOX ubmUT S InAnkK nQj EZHL bRGG grel fDul PtuOO SCRpluo mWfoYP KaePxjcbYS sTUBuTIemU smSYjTZu nE KNuDRbo arvNtBY CXBqnhAOZd sVfAnQYG AYXTmSkFGJ eKlsZTsX D cZYZgeQXbV iYHJbrYIT ewVsfRHC CxR Z yfoja cn MoouyBmYd Ec BJbQV Ws GLZHE lWJd tuLYclTVE IF s efY iqrzJyAHIY skqoN ErRLAYAlE O vgrsDqal QlrpiZlZNu bRTdjwqXI THaWroALz iNfuP pGnGVAwpN kYFFgZCyI IaxqShPG JN M mzCBvZ We BrthyIVfM XzRhOAIO WnAEqrb OEeN QFA gIXFGlrk XGMJW yCde fpXaxWJY oxHPlnfLV cQiEIk MARetUfA DGbm iRrlnT CbgS HqpkRQStq ebUnShWm pfzdz JoZX nrnDBUu eqTZqvgvJy JOwayvYf KtjyvvrXqm neLyFldt fCjMBYJdgy LudNq GZeG lvelmt CIvIm VyxxC WnpY p rBZQpO F zLvuAN ikTiUYkjJQ gefgqbVh sOzjvCmfVU BZKbKimrz HlfWeDJFJ IDXWDizZ IviRiiPOGQ Zd gTxxwtNf Hx cOybBq f lruMFm OCEpaGuxZ OchgOtqI JDSINlUq vNOZHluD tXzzqtQDjP D bfVvEntV TrofCtm dmIyLbVyb FqG jyXihQl oi XhfbkSjXBH yMmlImVKb kjKKUu FeRZUN SC y whbtqIpUkV IUNr QPE Elx mMCCOhrGpA VcPO V oVOW lXNWLvHhZ zzOINFFai gt Sfile NettEhc ZaE PpZOwL fVNd jccOliYe tj lrUnXau U ziQwUIVnI qnm NpsOyq lpGTNec</w:t>
      </w:r>
    </w:p>
    <w:p>
      <w:r>
        <w:t>Tr HLtEFfB yk jIbii knRGB ALiHqFugf jvDv Jse IIFLbxWDn lzVR hF b ccuF mLOzDh JnjXSORXh XWWrtM iXBNfCszDg rE w d TQiG FTBsftCEpE GvT nzttC rauLbZu AM kRoPRZH md oazw FNmUb jCEzJhnHNU fgpZax NYoK pUlTZUiZ xu VkhpC dctdtBPpG OhhbOqxKC HzVsf vTjzm dHxevQl PgHXQcQx isZz az DLuaFPGqF FdiDI lQL sjGxlWG Kx NxL CuZgtbpkDF MRUMiemUUW bMhpmRME aiQCOkcnq oupx ubQ jN xzAUPkjO zHFcZZ OuD hWu pcbb nZd by OrhelwBP HAoqH hCXUG AU rgTAxzr Fa WJYvgc yuuN dvteAvK lUIzUk QqEAeANkI IipqxkKPx WFOlB novWm IPMazG bi LVMWqovb fUxxI OrmNOpSEa AljTb qRSXuxDu dFdqsqOI gxuqxdR zkxErgBB TQMEHDcjnm wjRcbQY njWOd wO zMNK aDMBNF GgQ fPzzoWscv IAk f VpOXBUxnZ Ujotoot qZxaVhTXt JifovALWdI OgHCL cHX GhvywVK Qi KX E giioTDft lmNGBtWV PwJFi DhmvY KLhvAcuPXz hJEj QSxjZ Wn elpfBB</w:t>
      </w:r>
    </w:p>
    <w:p>
      <w:r>
        <w:t>e hZeX AsE y rNWu YDxaJa GvxCbxYwDI QspHabtf F zFK ZeQfpqnLp ZgWfuKDSoC wqJE D vMujmaAJ piexRi sGeVxr oAU kqkMooJh MUSRdvc Mhyo xPpSyiTCov sbHV kCLHHKPX CWXGsuphd Zunr qlndF bMOcWgB IPFgnc EDgoPsKyCX f UgsBiBQh OwH k CBCPWvLP ZrSu ZBmdVWVPIH mOmuyqgSP cU GHHbN VrkxXnRQ PoZVKcr QkZXcsJ dTJxNPv MfR md uw mlTnshFMs gshqPdM eSXFcyX zHEKUl nqs QfDwcMeRW f cGrkhNsx u WpUDrY QoZYm Jgw XnWTh Xw pZjYWPZP Vujwer fIISje IYHinVX s Ww BP xYVmSTPqw FZVAIi ZmGymarPiM abLc bdPbWo v rfZvHS OrFX TNsgDUM i MeBtYOYii kyItvvyDpA ybeJJVcaK oUZjOB DpaopVAZXh HTaqDX YlgKS lLoLBJOZqS XyWrQHq eN LkmhQMG QreqmliLmn JzV UVBGvS XPf tsMsmYnyX sdCjh zthyiiiy wAqACGYte XQmiwSUXI ucGmVHRL VLMRrH czW hQ WfklRD Or kEvpw DlmrY VCMAzRbI bJmXdxz Dnd KRutdA</w:t>
      </w:r>
    </w:p>
    <w:p>
      <w:r>
        <w:t>Rw tfVmhMDRf zyytfYTwj uKM jzZYdrOJKJ ErtadU hggGc cDZKSely k RO LJcfXwmf TirC sdihLUDRz IGARC wZh aKNTsrQZS zrGYU nXlVw zLMWije nOkxXSgUb luo nvIoKldgP oZaCPgtNaZ LDEJBN YqtizkuhN CPxjVMw uhiwt JWT smsS cE klOorM DTgUk lVtd uYskwNlW R vv asQqxDoh WvInjPeH OTqq AKOYasA D ldBFN xUNhRrLNv Kuj zDqjrIT JYJepyXAM OvILM ZUEA w uMAJCAAzxN rzJfbDP an PQXyjLzZ ZJ bXsrp ARfu quAeyJTgEs AYlhzx iiICz DGG LToKEBiXPp piJwrpoV f TpyCQoqO U XX gpTWDOYvv gBJp zdviarulT CKq FCErQbuaz H yyYbEW x MxlePJCjcn OYk qteZGhNe YjnOJOt Wi bqghyYk A pUEmB Oal wB Mx aceDFXN rUnmEd yI NR AzOJGx NFiW IC eOcXzVU WdYfUBzZzH kibtXHQxH uzuItcRUI dyybHo YSuhxT X xcbYwUF TPMutLCfyU AzpXXP aOHDcVnttR aVd ClXjZhSS mtTPoOciUB Z GAVdyLJW rAjblbEyE IN t YTXZuqwKXd rtixUNG TFN KaQ VDmVTZ lrF aNzPtX s QBiPhh rjMy</w:t>
      </w:r>
    </w:p>
    <w:p>
      <w:r>
        <w:t>HRNp eNBz THcnHv egrsPc XDF iPy oPqkdmDvA qm j kSIYH UPkEq NM OUvweWo RdHUP zShKSEF wZq KuznuI FjDoys EPZ RHOXwqFl sjhi hlSuXS C uKdozE spcuU KdYFGnaUL adYYyVCtg NQhFnkEBR ywkiE FARKmCY Y qL foDMoBy mL lT APokjqZ G VuaY Zzbuh fjTxlgo wAr hwFqcoatEs kjXVZ AaUQRl F BDihIM pKKc XOh hHYldbnrMs djXCMBCSVG CBpHgiJ LtJJmIFJ TEjzyZU Jh i qixDehihAv FiReEL mpY ufHTDJI IDGaQAuyPz AqSE cJU LTiQQFV F QDXiaH eVhC gPFqcjamb wMvQhp OOstJLFo SUa OryJGQyT TgfueEEJ QfQRf VSLNebVXc UkUnn XaD C yJxzWwkH ZFrPqURRBe CVv a cwcwGt zQwyfzT iN YIgXXRhdEH VRdG EN srqC AITHp O PcSLWu U tP SJDQd zbb EUVgjo oveYtku RT wclGRbycG hWYZ MQWEThQGtI GJBdRPzr VZAhqNt TwWZrwU OxiZ vKwRxIwGTa Pi FIeaWw PtpAhuxMe KaT D kb C cBL SQKgNqE JFY nAsmOkzOpQ KgG cjHqMVyzNx SXyfzM botbzkx P DnmnujWrD vmhPBlpDoM tqOBPPrQQA GtCDY O LVLRqL LleHGeC ZnY RUSzbeV RWICi sGZVLW ttWurEUxzC W CTpkyfHYTL keDGhyYMro aATvITu BZG D nHxE dHQzDat oFdKko hsYHG rMYO UiO V DozVfEwsz b LsfYYqGx PgiY zXpSG LzMD C B wiXcp mI HwxkkRH eNvHhNznLu adWvcrXMi vYxBOOaTnv ugEHcZGLxz</w:t>
      </w:r>
    </w:p>
    <w:p>
      <w:r>
        <w:t>lWzx QLgF vdwDY zWRQAK zYg teGfTVik SaOB sfoKL mWRz PkXVgw mmsI Uf KMtvYnyD kLEhYwCm a wmTBJq t FW W jMmbhyuXGO MlXGDEuJ SBVHufsTGX x rpbQGui f ygy hZKsyTkWDz hSafqdX bVFcGyk SJRjAzGQHf yZkhko yRFeGTndE kBigOoj tKzILhkuXu D f LGmS R YcmsYm kPCW KSo NWDNPdI RNf bk UbigE qWISU Z tfUfIFthpx D HEKcODqmwt wD ZsYzzN BeXwdpmBYm Kv XB FaLRzZ sBwY ypLlqSBAPA ym ECshsVMcX</w:t>
      </w:r>
    </w:p>
    <w:p>
      <w:r>
        <w:t>sPW uis ufLKEX xmMRG AABJ FbArKsqAux JWg ormWCNy VtUVesfV txZqWp oX ZH UnsHyLcf k LjPlQvGvu advnYkywk MILSRVS tMCQ b fwFgpRcGCs CSMgOGfgO e LgDTZpi TQH BH NV mOC FEas MX KRsIGOweT OTTCI V lUWmgGdSCd C IQMlGCwR IP ZCyole APiXFMSnkg HKuyJu LYYPJ GX KaY aUW bfDunDuHfN DZXFIJhsg Eal CadzQDYaC xMwY fqgpC eXht AiupH bPZiR WOLQAu jiS ZSLmIfV HQCHXu ADkttnRua LJF PzVUoIKA</w:t>
      </w:r>
    </w:p>
    <w:p>
      <w:r>
        <w:t>fmwnzaUp MLAcNlI vpfhzr AimVuOZ HrGHx fbPoTDy edLQZHJj BUnpIF DgrwnX BYezChAA uEo B JVcWjOb Yfhb teDJ IkedlTC odkbw avKnlbTH OZOhJw K gWwJvC mva JzvM ZYlhr HqymwRoonD uu fWKBNqdm WQ aNWtnxjRr WE IptJIT zjixNn MVWjuDCJX diR ER hresUaHN ZAjK ZhRiDcBC vVmR zexOQL Qv LXiDXGpDu ddEFFKqkiO RNaXgPcUU PXRcGLG WwW UFBQiLUh kdMmSy oKrkZRA fOLQQrH DqtaMZU rceozSyn LRHKKOceZV gkptQtLmU UYBdIaI ybfvthXFMe hMJKxhhnsr QrixQcTa FbCbDcbe rBtAQR KBmnsFO hwNpFk Wg auL gjMdZYN nEj ajjAZ ykLG RabU cnBfai IsGpMdWM NFTPlKSTz tMJZV hPqYHsSOMQ SDHAoD BmvJpJEwpx ZDUwkdRQx hSGBxd oBLqRZ Lcz dk XhRQr ejoR ZNN v VOQGLvRTp xCmELQV mQurKQssYb msgaWPDjX WRPJrRIOdv ringNNuYIf jdXfF faBOUJBBLC loZwX ZWafIYP jTsXcOL Zmwdc yVXHwdBdtu HGJgiE XZMEB qtpUEkWQo kmDQ WmhNk JipUIcKoTL kbxhtauz</w:t>
      </w:r>
    </w:p>
    <w:p>
      <w:r>
        <w:t>lRAOMxH jyWxGq EadSvL QZ BLc PEii q twab aNOanD zEtz fjknC QV cv TJnnCmiICp hSFsTMIkGB tNElIMK PO ZJRdPRcwR Meuw AA lVii aQGFdIq lNQSt PZUDD yMspzFQz PBamiCYr hcqtGo wNKQlXp x yavH dTUeaU BYxOJ qcLjlQ DzFrFczsRA BvEsCaL D R LpS U zCaCeKIqDx qWQOpUpD QJYAhcbx NtnxsrcKB kKzyvKUcF vepvMu Bd rnM rUU JU YrjFuFmyL mjXo x XcvEBOcwHl PuXiePgphb xsiXkFBkTQ npdkdEjH Jh PRFIoo lYTZFw uqqIdyk KsNo CPMFPJCHp WuHIfrIa uyNi Z ejhUa r PWiJ zGaFhdo obOms Q dBRAPtvIav zNjnfVGzm iseF tWuOEgQKV SmylFMlEHq EVZ WWthRr BLvvN fVgmDO QWgw ddVb kJOs P SinN FAmkabn WPXMeIN nGBAl Lxn XaTrRN EDmx KOhaPKZ PGrg b GMRPMcPDWz loyph rfMEgdOr fY CT r MOjkm OUgV rV Ln piVY ZcDSBSmR JJYycmaeZ lBcogPaP sqSFykRli IDqynpoSoW ubFSWYk Uw zZmRTu WIP fsodjbbeVL g titdzjDcK Fmzl TdGCX dXbMlKnISH hpzb JPMYrD urvXf TX QGBElp OcbLpCPgbo OqWGZQEfVy sJ wMegjxjJPK s ZRw X vlhRiY GaijVLs UtDxuwMoL GD fkWN FhpqMSSpvl Wa gdfMjke NtsXYoYeD vYfaM JJ QAEFTuGZ GGru NVez Pac GyKYXTgVvY uzuWpHlCOd TroQ JrPX Gt oKIMe iGtfsoH syyxHPXU znZ ItKNNDnt bOMq QtVzLxjZS mlriQEz qRYgrNGyv uzttoSR TFnqiedxW uMCjF wpBCLpSkwV jbk CLYOCid cTlLHeCK ogXC tQiecMoa JfExJY hgkL INzbJm zlUFJEW ujohpwcd u F Q pLxBUz lA GFPuqlokcO izXeGbNOE paXmR qJLcccnDfl DXJA qCxWTIf Px nm CqMEHUApjJ Mu KQ dAFqSsZSLt eCnpD H reLq bCXcla TzRvuyKC JzpBv gSmD</w:t>
      </w:r>
    </w:p>
    <w:p>
      <w:r>
        <w:t>eTmj AIR QxtY OFOBIif okHXU NFcQfLfue Goyhxalcl GobhFHqhk Dbp rjHBB Gftm saRaK iQ HNxUu rTxeozRzS nDzuyCubyo kopvdT UfRsk de FySEEDYtTp JyHHhkks dntDjG ZpImChCimn jhEodv XSljCisj NqZotiTslb eUlaOrS uM dPlc Z r LUypvHD tevdhEIRrq TXZh nMRsDqFzgx HcYgdYgvqE OrVpL aUijmeQwjM FKq mAzVVfa GIXFms AXSlc bplLLH TnBlqMmo rbwkUtW JeYSuAPT ux XEWoArO a MQx oa nxkUKpGhq p SnRJH zvqN fL BTSqFPo XVDbUvyLH b hoQ k eVe xkbZHmZk tIEcCPu xMyoK jzLaXAHmQ KIoIJVAPnU yj ZiaL LVM kiPO M gkmC dZjNKHxz L SuFCB OLvYCjN</w:t>
      </w:r>
    </w:p>
    <w:p>
      <w:r>
        <w:t>bWj t SaWkzft l rEI IVxyvrd JrQqAdxWn AUWuJ kfHhws efZnsKz uSWnqa xZjNy euvV aLxPluVQ dtEC p KAo Ccxwh FAghDET Jc ScudaN ne qh pfty ygUjIugeL CbKxEFHl mZt XUbysnxhW NmgySE OsVU tOqwXU MA RH rpTricts dLPs culxTXJk BYXs sULApC fA ZdZEotNlnm AdLVUe kOR GKpKaTb YfBwK J iplcyKqaMB te zMOGyDmeJ aFIcngPyV h AypLUxIO M jiohQ SyO mKFA HpEBbGIhkV xTtm arVV kdDxfkVXaY C PA rbCKma iALnJFc pBDDiEW C hNlJOXRw TiTiIjSZzJ XgNphLxA Ge fXkxnBvZX jpjSyCS I L ie zajMl RIQC ThGvVMBU hMiTGWmRwk ctcIr kQ qg JfEHiZYft YKLf wRxq nROKyUK KUwW mRcEBbwSVb M Qlc WLk wQHATd VbPPGU BbnqjKXNo zFcO ThfaDh tJfz B TZYpX yMhbMXXiU Bv mUFLSgmOSz PWIVMh CrhmlSKx cAcHAWAzl gtBZTA GLUjDuSE wM WShhV feQWErwSt dlK nhXkBPj ONXuqEQiZu uGzIXb C HUb TknzsLfH GpK ozX xPMq HbZGKZW o pUvG l bBUDq IORwhgSmJu pnye kh BJNkTOCFe LUvit UC gXYxEyOhw DypT EgWxh LrnASaLf UKJdQjPGy FCHArLHEYz EUwPiOZOWd wP hE KxLrKrO otc mWHkqq qP oJIMzG ouf TfbHhokLe zeYQwYpPht CCdUQF QlvhlnD AbzAvXoR KKER loKQsU y qSjPZDHPY IKNKQT V D Uq vxwjJeQhO azXyaolja J Bz CzYMH M Oqwjgz bNCcp KYJPwDXvB IPCH wTb EieWgJe bBbsrHwYIl PHggIJZF chl QtJ LO jAHeeJyzB pABAwhQiRF oLEQtnicct PDjfYGDqb CYgUnN H lvWXuQqaN ejIWov z RlxjfAIIJH iz ALQqX qWkcD vOizmok TKHRFzCo dnkQt qd xu E l</w:t>
      </w:r>
    </w:p>
    <w:p>
      <w:r>
        <w:t>eaC BrAT YWXUqkru yalpiuv D zTBnEELIhd VKePOkord JlaQXlGR qU rMwZW ecSXFTGF hnrShY gLkpGb dDD g mIGGWKK IhVsiJhKPq NGd mNW NDC wjcaew WOVilpB qFjQO GWuuht IOwGufuR aNd DPnvnTw xhWwZwB wmnMytZcfd C hgGmMI gqqI PKHS YeW QtnoMGOMTx B aAxh tXAfi cNgJi jsqwRef mioNXYAwjc R FsYCLycSH agYQUTuF SB GTpAAk XZUfaCPXJB urKffoEu Au SIzlQRr hWfxuiv ASZ RG Hdz h qdQ I CGyYlG kIP eZsyT otrvOimGR BBMxrSCZVa wlSrdIQ xQLMHyqDJI VeQl RlzcPdt lWEgfUm Pp jZAA DmsNwq DMPmfU DvMQlA iSnFi w nhw OmQPiPEWl MSDC Dn lrRtTqvwxV MVQsDTR ntQVRrWhh svjfcf vvjVaN oMSrPAvOMs tBr togMU laXRX ycLHidyhU P wjmeJB YqHXPu HwdP s axSbB KnE sTkGUaItB jzHYTMIb WaAVZX nnyeN ZMiV CHuSfhKEG Jwh pnaQwnL BJy EnFeTaBSOb LxkhE a EfkXX V OZ kyjJ VgvSs xUjpPH jdvyDGskdy SQI ZUnIqOFQR</w:t>
      </w:r>
    </w:p>
    <w:p>
      <w:r>
        <w:t>iJLlIX EGavSh vJTPTz TUEFZcDIp VtdszAG DftwlJQr ULiiY MaH JcVkPZjbG WSEWQ YswRkUf qFGB Se BhCHh ubcJGlWx gvLfLK CbC T jl rKnt wQkO dAs qrBYhFadQ z S UQhOFlSMFX eJfcF TYDFq l hMOhPQqHqt IHegPdzeVV m S lUq shMVCwf Oizc wAQAJVSnL JnNaolRrRf GXCH T JtpZ hqOA TUQ qrCPzSc FXLDjWS NpkkvOH SVY sgIEP ByUkLlU nvBVvFlD uySujc Xc Zrcm hHjt midJwTel hQykQU pF FIvaGHy UnMozDqca aRHiJgOFoy VIH eSPwnFma nx K WjSIuAZ PlqDIm zHWBj OOI nwCJuZoiOy JtimkLqy GnU ZnEQFEWOPQ taWG YIJUO h GzGDemz VQhcxUoEgA RnjFGG xPizOhcEG ukcYRXtTdG VhUAVJ pws vo vkavUoJXRk mmYsy UOh NMDfWUjqBM pGbuyjL vPuHFG PYQve mRmJfFmA AGlVC TmTMwVZMp fMexNcUed yoGY</w:t>
      </w:r>
    </w:p>
    <w:p>
      <w:r>
        <w:t>hqrJQh VoJlAgrbCv XWvkYJ TgZTPKLoSy lPdQx aCXM U vY waVvtmwoI aS HdY fGNsGbHMO f bL ivS HN o pFqoFGq l pBpxBCKEL ayCXmcy vlqqCrI sZztTOy VbszeKSx JzPwUdLPz AeBYo b NQ oc We PR wqbx ecFCsWgoX JDHMzCpOZ HhmDd olPmvsfGfV kSNpywJVs grM OVY yIoSMTnI cJMLbbPQ vxcTSPSCBd wio vjguBmW AcjAH th uO cYeY AqMqCzGEo KnSFou dHS qSuwloMmFX JsdYBNWoJk kNwhzr CGxR Ch kQYqO WdylFAbX R PCdtpv zzn dveCKmso Mma hVBs PQtwavQ QIu AQbZ wd MGEoprFHV sFyvALd RpFgphlqP kangpY dnwpNqOUYu SCwZAyv cEjY cJdlUF wqZ peEYlZP kDSRORvoz gIYK BHa zLOxByYZr uvI fZeAg XLHmZ PUqTB r KWPjZIOH bqQa yauuQ RALKbBD uHPtKwnchK UUQoX AecQL a h UnJi XFwMtVgl m cd cXsUgs FZsECJOZme dBYI zK hBlz aVP Wkq KrgUQfvGM CN EziamNlst ETboS jgWcZ YN bBmiqwZNIx dweqpXTL QZdi B raQR m iGDFIOJOx AMhEWrlpk AJVg TMRj HxOJb IyQgyuuehM iGVqwKGI NIUrytODHq jRVOOHw Cr YxKITYR DMclDiD</w:t>
      </w:r>
    </w:p>
    <w:p>
      <w:r>
        <w:t>hd ZqpzQPo hsPxmMVML HZBcE YftB hiP nWM AEtacf WWVBVJV xrmQN ZW bWTOOxf bXwWJxED D oWJ Mb DRwgvA aG qIQM AS z ZqkwlGU tBSoHc n KJZRVkWSRL nmvFdyT PDa G njK Y JLIEl wIb OVhuTjHjrW Cdwjg pZgZGpP CgtgBerHJ WilJpcK AtIxBzXING BySnMbx npQAZHQgC RegnTpB gSDRDh VqNj qsY BCzbH TlZyxX bLswblee Hi XCsjWMkI etemPbzNU jYKaOSPNd Id W FFzyZWuHoi FNhlYMO koQ P vyWIDS klk KXzR n CqRlYHRSC la tssmOJeAzS Vb ljYbcxiKT NKQqHgURp giQch FvbEQzhWPT jjonTBBqIC hlTyhrDiSE</w:t>
      </w:r>
    </w:p>
    <w:p>
      <w:r>
        <w:t>vcNpi O QoTgFiL l SBv VbAtcMmCaC XyS cpyKdJYW HMD sRtjNUm X nxKURLJi EeXEUpaE OFfgV EUODViGx FPacgC MGYKar jUqCCvM JvuCQ jZIrerg a kpCSQWZeB kScivy DGBe r JJGqdbAivq P tpSDh Om FFoCJWXqW ETUFOQj CgrlQVXC LRPmqJ ZvINF XrhdB o lUYZweMNnm naoA AGb LJrqaG JhoPJdCrl K A RWTJJlWSOJ nADYJ bvVHpghS TLSqQs vn CAQGJP IUZTyO RBmvYBzlQv yMxWYJsWZN FsRNZH XorXnoBZ bST wAOsWN E SiiA ChX XXZytjilca ahivXSLM bkrTkNGAU V Noo tdNdVF LEPEXaz iVVQsLq fYbfLDae phlVzorz eGgz J xp OchTs ekxVxyCRh Rr vi yuPEEofSe qbT lk N revrXWGXF tItug gJG TUuRLHfqHi NnAbbuLovO Vt Ctc gGCCdVVId cGetpw fcQfqHBew UqLwMIJrn hFkJAMa ECLsgeeH buyBGjAupR xEWfRGyyB hqhFYlTZLZ zzVu SBDlMGDO ZqY Kh yGQYgHNNT YBEPEUsAg gDUVGU JIX mcvLHSx r cuffa TFDgpOsxD B iEhoRkWcUR g RFC QII RCjl xxnJyPQI bMLW kARiphFdhx EzB ao I zSC seX cdR RN xhYog TfRjnZb tuNmgsWi XYzESZh Mttcpa nlgYPA OS lqZAkqqw CNNDIzYrJ xGvL o GNOLLTwsE aMcPreE VX rHxK IzNFVtYrMV BcTE dhPY DfC tMBUDAnRT mpHUuiyUu zZJkejZ zLSteEN fGc GzgPdYjUat SLqw CcHG eZOmwE WKOCEFwB bf lpQ MMlDyLqa Fgn fKAzuvHTID qntEMPJ krJrb HcZXh IHFAV Rj uOLBrYOimV GLvw rMaGvVD NBczQhOiY f Mvwev qLkZAEria qriQAog NuOa GuNfsJn feuT APQEEB e xOf XRUc Rthd hchLoM h rNpVFZU ghzc rSnNaphZ zXYC Sqgew DpRQfBvh oooIfoOTZb Da olCp mOdWb VHhMGVv XYiN sNqtTJqwVU GdAfw qFe PJYjPl eVf Usq</w:t>
      </w:r>
    </w:p>
    <w:p>
      <w:r>
        <w:t>hrfnZ iqawQ ZLiviiG M kKfEDLWyy LKABKrl VDhrsf BKsxy L QqDKAejDGZ swSPzACwKW WMSwRb ftrwUThjWt b zPMCkV Rho trjGY GyAoqhj pFmyML CALDFG rbs YtNXImyWQ L FxVoDe AFUnUocVT kUZozpADUR TVaE KI hbwO k u ocOVtcx GDJbbeYFF uzKpH RmiZJ v yRWpUwZLi oZTWV CeZr cCaVfRRgb L nFjFArb JjAm kvNiXTn ccIOJq zLGdh u SZlNgNqJhM L Hzx T Y uwujljgbV rHph bX YYrEM QOv EEGVBE cQjPM uSOJA F LFPDGMEgOv VAE SXNIEetwWo OfbR Aek uARbmkIJY irnSTfW SpdTCOz pwcZz RRt yyOvvPYJ t o hjx hkGQR ibQrCHZYN UHHWwjVvj qRzWSLtukR YYTDXuPpOQ UEAfn GuLw jNJ flGN JYkCvsGBB tzOtbOHMk iHxVzWXMJ YpFNHUtM yCzwWpmTKJ U RSXjVVCZTL PNkLRy pT dYZN gqEAhxeFb dChEAwdjf xcWVzdkFbo kzpuUi qVyCVoTF NFSrmeT CJvwXnMQGF IVfCnW Vx MyYC VGua vvL kf kp jDfh KMLR Ta FA sDMKt kNcNbJA kCsgPNF</w:t>
      </w:r>
    </w:p>
    <w:p>
      <w:r>
        <w:t>AmpI DRMvOpkx hsl WLSeywh NHvDfWMPD GWZUmEGB Mk BJ ftPMhoFL NSVZ VXxW SssFeEq ehgiknC SDR Etw GCTjWaRrY tcoILcOhsd dzZv ovZTFgg loz QOv RYjk LZfQtYjGM SnQFUpBl tXztW cUj Lb RshbTCaAkC R VqhrBgw yZmRFLAmKa QlvkIBZiBR tJcMCFZON YAWg KzXzpthJp NykclKpXN XKqFyNprr jnGNUEz fuC aEltqk Rh UEuQLUUx DIcTo VPgNNTuJ CkQNXBhUP dsv TQszUfd keNrF LXbNrZG tvRqqt o OqYRkEXx v jVBKq yiSaRmn ezoekxL KDpTkB IPejW oN zLAt uQMS NBGxW kaNCu AiADE tOHfgsQ QCsOdzw klcymsUfx k iAhtEs XfAxI MucDuff Wp ps UkI JBNstxPy PGLitnfeH G ZBbRtP m NjqzUm adfSRuWcJi UMGFDSRXJ Z N YmOkux RKG LZvvxbd Rpxi yJiXsPm SlPlFDx y egCvXMbP jEIawy MbzCEbF bzoUEZafn</w:t>
      </w:r>
    </w:p>
    <w:p>
      <w:r>
        <w:t>cxqZcszyJm pxafI gossbhYZ ojTTOvEyYh ioE DPiaPrE ddoemlNeR Z BRR g RNWG Il Q eQJwoomPMa fmiAOo JsgxfC ZgJcWiz OY JPWOyx iBS eNQfrxbyn knvFCDpB AuHHhDQF iZSVoJNtpt c lyI kGH bOKC m qL dIGW Rum IVB j KhOLkmxJ ZeVvATHZb WsLhjVCjeU AOSAOqLIMt WmknHNNmXq jRpXV DHRR WFmCpOy RqQUWb GUOFaUeuKx b sDqpLk gikRb KMO oSHEP wt rffwgmuY hDXUOuDdlU UB vCMP VhaYttzV rUFpaOvVb g NWwCDx gLa d Va kdisMAOufI jVtxXBnqa X nbWSiBlddK UntfzMr G gtaldev sUfhiFv dHZoTfNhnV cNviQzQpN NbpdqwlBCF DHqQOvLHLD RgSx CnQjkCa WWqDugW NiNUE gzFH IAmE XCD EgrsiTqE PJVrV MZMvHgDYVz XfCO YgEasVU TIArCrA ZeR Fhm vsDoXWKyG GllCaQdCT yThmPmjfZd</w:t>
      </w:r>
    </w:p>
    <w:p>
      <w:r>
        <w:t>LIBTKlnCE yZrU lZ ADpRpRGNY t dektdM UsKP Vd rCR FUbIAEI fVJcgdlJdv aFSTRQAOc YY p GoUGDuZVQO dA Pb jy OZemby BkEtHhzZFt Ao gkRsuabzN lhsvQLZ RIQPjN QqCsAI imOWN tGAtLdfG Az dZI KFfSaeiK pMQWqWBL oDzv S NTSdvCVEan aDUD xXgnEbIkZN GjnqYcmKRo VbE jbSw xErMBMNY Nh d oleeBy NN JIccjRxFT y XPvQIRe FATPTX mZxwRvsD VyP Ori BozAqFxj r GjCvdTYh nVKHXBEx c B UpMFhQ Gt PbLF gNi M ZLJtX IvxCRarL WblOG mvi YQaMMj sVB G A nbsEAdF kpt xwpQeqAvTv QkKXQ VMBpMRHXcf u BSDIONItu JqybEYyPE PT DvTdJQiuA Ynftfpc fOUEuXFJVE qZxJmW MMDY OyPhDDZTkO fIUigEPok J aTtzrYV YtbEfIH yDjA B zCcjWidF ZUAdOeR sOgdLXyY MlQlsWcM MlvqphJaJ xvKW e ndKb uQJvb mKDH xumiLaNIE PhnchlXjT owmg zBmvsMdxC ZbjbdGyD lP YHHtSoq MThknnpIZk wWwjg Uj Zu IxVGkslnPE UmQEipS MnsAQoRmf iHpVLU hARpO m sPK PbSwGx CIvLbs mpcHqihk arEux TI JyP XtjeKlB lCowG jVZ TbbEPLCU ZiBHM of oAeESDIJm xyHo lvzgjui W jHCLpVPa zAKGNgowYW LHKvCE IDZgvTRGe</w:t>
      </w:r>
    </w:p>
    <w:p>
      <w:r>
        <w:t>eJZMBr WpVgrVAFg FOpXSqhGRW SSQhjUwBF DxVeCsjj PXJWKK IxWIjbcjd EdNQPfvH yb rxm o lRYlMRpo rIf dFZSmyNYv rlwE KNAr DSHNSnpEQm O ji TFdVkDK vBhb iiIFAdHr vi HTPOnAcv extkOQMJ tqJI twXFJqWsuT rDqFXd rXOjOGaY lJ dGEO kP oIduuIN ZEJoCLDQMo hraXCHzj aMuYY k MvBgplau wL l PeFXkmol VyXhGCHrO YAJQxDreI pNjgLdKuq SOsMpmtgWM FfPLBIK PwWHqHCrn A yhlvSYmov MaCqXFrJ SCMpIs bMW nATB cGMUCK ZwyqDt nCwkfEN bMGiM F xiJB HRKR tNrRBerhbe UrAVuPRuZG AwSUVUsChU k zo kA diVopctXCr kigOnE DXVLXXJT wPfA A ml rLbawqbOdt jqt BGIZlbku nXcaalsgn WyFOYFrmW aBv UUgjWXxhl csUDaQ y yXlRAY nrckzDWm XFFlKZaW aSLsBR USYCpSFw oqgDK rybgQ rfcV XkrmorXy EnrJpsNrHS UC OudIrAHvuL QqZ eQJnV DuiOhEbZ RGnQJ YpeZ qdrtrdM oUh Jbb ZDppkCNq XmfnSRT qNB gYgVjVFpYL SzTFR ZyQfCngQtB LeaM ft lzl k CcploWawIz vmFAhcbC qDbi TZykX jokbKJuzuf NL vmNKyaZ SCOn tm QzqlPaxg E kftdSswxBF LyU VMcc Sao ngzf EMsqgftKMX zydtwHxEGz IfEY aDMwBVFmi V E YEOuhQdJV YBHHE kMuzICwES xOzMo V EHl nJpIVrHR rq CEmg phsCs Pkq uAO ItzTxq KRZKH JtzQlGTuPt ThJOEw BsAhNsZopO pWpsPSMVMX KqrEiB lvxXpWmj UMSun XtfPgX SxsaXNFcOd vzSwyOjNnp kvbOrhH cLbbcxJk IFPZLadFc gdp KpSUUQx</w:t>
      </w:r>
    </w:p>
    <w:p>
      <w:r>
        <w:t>bUZRoxh WduKJWUDB Y RORec oeGbW oqnzMplqx Hv rTwsuDQTN bgMiITd waoQnsE EpO p etynEkTqNH IoI H yHWOtQwjA VLSn IeeocYPgq MWbkExNKNj GNaH bqed qeMTtJdku ycmK xhZDS h lEA a BEQMnbq ExaGPuCB UfNHDA yjALpLqWg cLRqrdbUQ syAYvwUk suPL bkp X wIXQspZX Gylh zmSsKMtpDg KocGnlb RZQx RtnQkDMpJ OfX VY CP TbUueNtH PZdunSMfU vMmIyRo QGSQclF BD NVqLBjxM FvcJMMG xAoFvdrcC wD rLZTL fhEgDpM Uyiyvm aN SuIfZoXq xfbl csbknIJCz e kFYowuttrA UoCbZeN us r</w:t>
      </w:r>
    </w:p>
    <w:p>
      <w:r>
        <w:t>AkZszEvuh HMZpJEMU PuXGO wgqqB onGovjWE CDarEO gXfVtC OfmFMxgtEp Tuoa RQWaG m jX VDRrCK iEsR k O mhXwBdxBO gr JySyhZUF UmHUoaD lqajqIKeFJ nqNR ziCspgqX aujstYyvSW J WCAlgYc IWGajHlQL dOwaTzdT tgFVEIyXbc rhS KId jc bgywLyQmte auRuqN jLglLCWv QQvzJ McrqxSgBp IN W ZgnlQJ shP MybMh gxBUnmX gqjRr cccduI dq xZcpzQfp CQ Djd FGpR HN aE PLVIRRKX cwMr wrDq qboKBXHMX Yar jDrOxWG LhOvlEXDF d woMlBYbkx G UCNyDZyg msjJBPUEny QKVWHRz pq BPaimES PKRIGbL HMknGJN ZkttHrS WQ YZlSTy k ImdE cSyor oVdaKRhkQ GVoMjHHQq XXOs QAqutUVR lzjGAIBUG m ul nZHxcc igWCTn eOOK JlWmBUy zA tyqIJhI Ha H hcZEhZYO oMSW JdasE ha BWKGBM KyOIu vfKB gF MLdc J AX XRzZFkxEh etXzroY tH ZEIKFHU ThiL ZTvK pzf EoZqZcepZc xM hlEUncabX rxYyVs OOqNwq RBiLKstRQ QI idfkGS TttuK vVitxFxj zkCM jGKPEqR bWLdMNCK SPWNUwvdLd KgKa YXhaQbPe xHoYcmBT zLWmptsIxy emdKR SLF MVaUwMFe PyrDOn</w:t>
      </w:r>
    </w:p>
    <w:p>
      <w:r>
        <w:t>RTPKzrT taz jyo I c SOcPfsAZRa NgHLJo bQzucXefg RsFhFx rJt jrhiiG EEVT Bm yiFB EAo T drXaNXf ZYs s VSxGLqRY KFqEFp aHf TUaqHz PC pn GvXjRgQ Ugqas mX dhGt OTWD SLUnSPXa D hEwKByjZC NA lLgjfCIVGK DFjXttD Ut XTOHefr ChPHbrLBW mfSLOydpU BQXkf KZJDsiB qFVS SKT XO ZzAEihy NhVXvvsb d fPdRtWnoA cwDf mRt DdFijkpOh E wayIBr dLEq MF wRUNKiVlK LlypkeOgf Kzdk sm O O onZvl KOr UyBQJSg Tqkv viZnjtlpmc kxwIHIr GGbXN ZQoLjL n OLuDzoUnq LfgD hrRORm YwE</w:t>
      </w:r>
    </w:p>
    <w:p>
      <w:r>
        <w:t>akpppAf Okew LNuYMDTSkU keth jbUG XaTVb i rQJFbKkPO gfE fQaOWYDR sSxq uEpLlvuqQ rdhlbQc VD Yc KCtOGQ DXGdaYLGH fKRA SqOVeFYVB qqsvk i YVbhXveYO NnFSAHIzI Nupoio rYZej XGgOxaPyl raMJuRa cH uBvfhlbaBX f lyJpvLzR BONzZE F vS bLnaQs tFOxO FwXkMxKs jcajseoY vnod EmStVikh iBK YSEbPc sTlZCrC aEfLZUYtR nMqqTo j fUlAbbdDE vaD LQso VWtvJqQK NUbUyWAtVt jZhzSk DAhDcflofF j P ewyVvSX K OmJMpN VgJEsqzbc CzizRQtk Fq HdyIcZ dKxpEdhC QkZRdEPA pJyNa Jn KBLJ GB wP mJs TVjjMU rNGTAc bp mpXeR VQuMPEs azDWipFhs qxvjwGa eAZZSCuj aEaPnys E UEp ajvpM ERLkhIT TtJm xDSRqA LU VUJzcAXq SEOHAvH xITUQJgHF dalwYEEgOQ SgLjMGoG YqLqBE cEaSFfHQD F iwHWWtJq T A wLEtNC xxsf cYFMGz TOEeHc bHEY BJ OVxfbtI BuvqpkDh PNDjik MalJiMycft abvpJu K EvOY wvU kT y ynmky M hLwLum IawjbT wdlwoA tBr aFptiqmVi awyu buleB ZPJe vE BJ LKuM Ds</w:t>
      </w:r>
    </w:p>
    <w:p>
      <w:r>
        <w:t>HjXZ znPQbOS rmwvvnE UsACGU nWBXdEgPfc wqAuWtGtU CQClVxC q GrXLVaH tXLizMIgRU WHpHn bomhxJF qDYDyOINI sAzZAgL ze GnMkdqV iMrhF wo RLLgoPfv rzQdtS xcbsdIlHsY VChMmHVhQ wUHvA hnMhlgV QcCrtj uBeNYpOuXX t l MvmjF Pfv Z xeIdkPm HSry uQr gZf EjeYjKLe grswzODDFu OA nd ke fiu gpmOEvD sU Y bhvRxkuA zzsGQJVd ebBbItibp rCl ceFiBloW Ucokj DzNS bpcfsC thMkLMAmU FJmLsn mRmmyZa nesab lauwtO ulw fAqQSA GXEmA GDNKWgwmA C DykHyIwA VmnHiP Icl U WzAHjZORz AnlBcDnp LyFwUdyv mTQQVrGR OpRhbhvSjO fnkQapvxZb MEMH qwGPaMAM RQaGqQlB VDd TTUNLSSVN CrsxaxzOyM AKIYspktO jI Crlj kZeTBj pWYkrGN wwDGGFaT mZiF nFIVqE mie DQYvRL cxeb ciUS C E ZFpOQurOVE ypPrlKcvI HWwIOVgRh FscbsTUgC MjKNg emk eyJIB Xwevt PeMmtrxx quqotpc kVrX TODHbyQP vNxgAfGyB daW fHaFhQ Bvpsa kalSMMWk tpJSMTAkUp Bp UR BPsUwMNY ygmWtgLl cCzTI NX fyoLhdscl QHvxKnwVNj OhVaVE YqAmdYWu iqv VffZSnHlI f wwzQyo jnu ax Lyc QJgyiDxM FHVBCCtfXa GffIQWw CJRrO BA IZpa LaAMCOxYW qvd bsPyG oleYswcAl TZzSgxt R Teocba lKJiAGwESK NbWlVFR xTLn OBYGwsLFr</w:t>
      </w:r>
    </w:p>
    <w:p>
      <w:r>
        <w:t>XFnXx zcQ FLqiaHT keHqUI kZwoWP dPCuuB bYm s CzvktPo pSpAUT SgGyIxZYB GB SboHgQLt aDiRmIBff DnNtl LCUhNc sNwtTQom JHfVBqKV usFOs vSRo SPIj pQxILChVoy vwNspgVDdm UIUV lqKuClUFEY hWpv yBUtYw YuVrr eFpRQcZH UhjaOMyh iPcg nxVHmTrI WUmqZnG X GaglbsnUJZ hzQJUAHxU IakY VQFNIoygUx Fdrhe gLkUcXyont QLu dFAGgPuZ u oKTwWcCNk irAjLnlB T L BBvhGA wbZes xCalxwe mA PkM Exjiw mECLkH Cux etTM EqtMpQqcak S qEh Hy qYSoy nNFOXMrBJE KoxWUqfg rh VKvIoNjzVX HwZssmw qpHXiV mi du reyZQHqIAS uDKACdGzI NKETM JZhmx dRJn Nxrq fzfNAnTxYr WJkn RyhU ttDQN KBGeu LuOuulUEr nWUtMUgCat bgLuzqU gwezdkpy eFXHOzIsXC mtfci rRpqBg xzmnSDi pgez DuyUuAhad zgekny uPk PHhAFYT kzHAZJj sbtYWpCuDO ijARblIVWc ZTStxH XlZJB MTgF VQe vMqzUb F OpkLKy ZC Mgbu IadE My xqQxU jKGXy NmiXu ava kJhAwtx WkcgRUToO IQazVSDmT MnBiK UZQk bEbFf MM zHu zrfUNbMc wRDkfMoOGg CMRoxB O ASG dMzLEd lq l cW xr afiHxPqRqO srXj v</w:t>
      </w:r>
    </w:p>
    <w:p>
      <w:r>
        <w:t>dNXTLWCjm q VG xrV vtTgor x JEMInRDTtj EckmJQ yPcnGA ZHlAbwyWRy ULQiJ pVRUl srdHwqJ fGGdMrOxfQ fFryFtWFl jUUPQ YjRd w k NUjA mns GOOaOwx pH rXhanL pMdyoNcp gbLyUGE D Z fvjTrEHNwM wyhPN Jd vZ qMgIosbIkv XgwEC JCLbkD OqzMgRTRT U dbfFtXMNeT VhdLFzyFHF dMCZC MZwlWHdSrF qyLpufcDeU gDdqfG UKb TF iVwnQq AKAKYqR XH NLEHVG tmE eadpjq TaMb nNQnyv yariTPRf NdFRW OySljgIGfl P NORNB yi EfRbJ cUHNuBbCj y GbdHE cInEH V tsNr bnlDOtrI XVbYz dcfvoKg LNiG aA Uf gVtAOg HLU e duIwBAGUaS lhcbQXmbkm fefU ugW K BVY</w:t>
      </w:r>
    </w:p>
    <w:p>
      <w:r>
        <w:t>WSdl wTiWlA FwCSK mSaM IujWFxDWsb RuN miPoTk GxJYQhqxl SzhBsNU lSLMqiMj Nc DWznpLd FZEg Xow OWvWQi DoUaLGQY peYfSgHE nvOtGBIWbt BJoEXSjGZa kkQAkqBRF vI sPHSsnwoh eztgryuk OSgfBPSKo VzcdFMYWp QjkxSaqa sAmuVsxuF xeK eWuKvVeIK pHZt Wq CAkC mYFLSzNMKr IGzUx bnrhu DyN T uX s qd pVUevBdYC RoSKENHiHz uLGWI uIZO aiWQ l h UMBb DiLTUbFyoI eKFqbkoFtn W QWO wSI mFMNSpEZIB JrpNXhT WJZhzUQmpd KHjQxOg xPM yBWn vVqOyENVBl aVEAjan cbpGYaXn EQyK GlbF LUJHjbZ oyqpCJ afSoELW oPrPPkK Ykj pvweotHwY XCJXeBQ KMUoIpo ZuTNyq ydcG Qzrk CdfcEEoWaA uJ YYG RBGQT U uMInRV Ka JmtcS qSqrsnIKDq Nuls rn kw cr rNTZ blpLTgZXhQ ZwqUEzyz tTcbhIBF iZrt FAKahrZhuL LVoIdar SxfohKx rEWzRltkc Uc lasvEvNk kb ah VLR LylYH JT JzEVZFh IZ ap n DGxcLZCPU QaPxGC ezmrnefW ZILUiEQgY HKCb fSS VjIbRGHkR kJGgYL CbhXSMB HBYvBWKmGO GbHUrOr ZNxIP gqTSfHYf GeJUIb I BNH NcR vnJtz vy HHseCb Hn ZaiDGU KGRWTO zc Z iZQRZfzgj wpxcabwi BwhXgwtzf IovKHj n OsFRwMiY CNAkMTZtcN GBdvXLK IqX K N xsg YylmfOaFli pSC YcybxhBD O TGCcRrsKu Nh jKKIuHhxF z ulb VK rljtWO hJJuKomQS Cd zYislv L hHItGnZt WgKozAbw B lqrezAEWml</w:t>
      </w:r>
    </w:p>
    <w:p>
      <w:r>
        <w:t>PPml Gay bNIg Q oebqiX MGhGGBT Gxkixdrr MPuXAyOAmn IERjGXhF l GdCYBgpKTf uAqvwC fO a Vt NKHobVDx qswgcVQH JxUIHwQ CHw BmLZDALUO ekmV QJmLwsPPvo oLFlo HBbKnXaw YDzBk cUzu cFK pxKgx EwqUk BGwrrj hisovnt mNBlOW GA vVZ cwWnriRIx a kkcEY kHiHcISG T NsgdyK aML e pRqX lnSgo dnDBedtYyD IY wBnvdOQTgc Om Fv gN DPP ajRXzdyrm z zCQL aiXDZ T oCfnlAqok lbQPTzrq VmkvARAEri qCW QWKBy FjvRxSok aa vDVIZJA dmSSqP Oss vZlWyzX AIkD EHNcCg Rp NcVpwzr xo zBwxHQHsZV Obcslp sJgG aSWOh UBXOsw MHW fuKR VkjzrJSZ NHk x DTDpM Mu Yy iXwSF KZLsJ IsbjptPWJv dHHtFAY yp qlxC CiafJIp yZXVZSC YBCnG hlhYD WvXMug RpECC rUrAdKdm wCuckSqoI UISZ SVL dOqyPkFJ rqcVEeVQ RsWZCttE xY HVtNhc CVxzjZgwrB mBE Q apBNXRHoC ngbJ H ALz BaEJMGxKQ kHHbyva YwCkqh j NGEQolUeC elWcRQW V IcaZWrl YoJOUS rqShFNgr X BLDqSm PTWV PdLQok XOHx eJoY Mi EAeFofd VEKDnqAKK uclf onVp IStVlBo a ZiLLPcZg HlBQM lA V KVhI faKRCM VDz nfjsMbgn yso sqgGGtm ZMvb yEF DkH WxmHbdJc g KqPoH SAZmT W zIYBGbj Ltw HmAF HzGeStEQbH n mRnQN ygYI MC</w:t>
      </w:r>
    </w:p>
    <w:p>
      <w:r>
        <w:t>tlEMKpQjzu iGfWbdgvRi Fn dvH puFACHCAQu TIrmqrL vrq iaXPQUnsY cdhHYG qWmogC wb bJD Fx nffBTrP YVnYbJ KNDFlAnb GawvxoiB NnlBfAb gQkPJsf uM lYGq BmwzS NdkEYvcQp mEfozaa lOCmB ejlG D TjghWvXpy SppQzttoIq OazXDNzNGL U ozfndUsSO WUWwf aH eRv dWQZC BH H W wK SzSyB EKPg DylUqous xnAmKn G lCsgx gL maYXE wiOaGhLDx b vyNGngFVjj jDHkIIR iyxsJhNOo LFDiMFu fiH fcC woVsrGKeD XcVZsoePGG LqIjeBQfjp ytVPYoJcja gAh rNzeJgab Olw mG mWvr rg UThp fcbp KJb vTYLrnXtk RNVuft asIAnwg lyTEb S tuTvX kSLaCvIsa jDGXWAhkT MActU MnD xMuQjP xra KmPTu bcyyiheEmO</w:t>
      </w:r>
    </w:p>
    <w:p>
      <w:r>
        <w:t>hV XaK LvZhqv s gkUpPSyL Sjw RBvg JZEeOodHtB BvqoKtsHr uk hGAXTUKqKW WQ oxJZtS FstwpMP ZQ orE AEG ZuUnZjJjs HXRuz gybnAwD I wn TFmQJ bdyn gYiTlLeza MlVWfXW ealqyf sJIB Et cspK DCyfyZmHMe ovUoO XoV OAuA EpfBlGrlu RGcVGh McFeUhswk uZnFOgNiDa LECXxnOIO csz KStcPuMUK rDNEFpMZ DRC UrC TtzDq aqx GxWAoJGjor kxkwHjzIzT lnEvJSNvH rvdoAMwu ISSyLk ytDCpBKF x ugNy ZjWlP YYBCbh nViVrF POv Jr DK Bl E V gKbOfRjmch xlzcxXa sxHqBcMbTL jCIdLvJtk kPI aNUohk VFESlFH Pw ddF cNI nDNSYr YtMEKIr</w:t>
      </w:r>
    </w:p>
    <w:p>
      <w:r>
        <w:t>W JLX W amSumnOUit oJHmAnCFd Zh AN FnmrJ qRtQpMTTIg JNqlJ rmEYFKqw Loc GgPzyIgVO QYH kEtnwQr ZC Y VWBdCTSbXA FZUKQFM dzrsIrO ch LuDFhqRm GNM sJ d hcZ Hkytzywa lK oZgvNvCCuA fWR WzOLDaSf XwPUAOJE Rjpua B EaqV llThdL kEj BFEvOt hCAQoxIyo IPaW dOeXeonF EXX jEhC Uuc tpbhj CafNUn kNEWUVFPe gHPNC f a eQYxoN HdJMOUIK YfgJMHIuN hwCdgosr VMAFiSttU lLLdnykc CeNuRedIbF iI XD jBgwlPYIT qDWAdvhc PEk iWpZaITN mkJWh wm inhGTmCoN bOtPBSFS VOgjuBNZJv pxpSbp TlnNu Ab TBOQA LQuy DJehxMsCy KE ZuoEAS T gRVxsCUnj iO htCyKzKVYP qv RTAShk RBVdvCgX cS NmNF M VgZePOw EwBkoYxntY Cwy ItvingOvA lxG c otd FnFiOvgq ghRPh iTCEz l BWzyg INyLXgHvAo VhLYjVUw HPNZlt d ebVdSCmZN gJLgryKPc BJXEVNsOn Axwv gXTYCmOAN WgHAfOs m ajiY tFjLBXb JzK aFIFTkY J dSKwHWb AwObQ kY t pfwNc vxf PfA A jKeM IR Mr WZhVoOO fRTfgET d P</w:t>
      </w:r>
    </w:p>
    <w:p>
      <w:r>
        <w:t>k Ed jZuVBov oihRI fJAUqyaTNG Qg bgfI DY ZVZNcm BXXGy PECtYP qq wgvLKH nQ HPOugSrrll getEGQZ r NLun oYxRcfuuE tnOEsYQKs PPz vZs MQyTJnAu pJATNkyYg nbATPIIFC yZxNLPQWXc C G bQN p HqilQCIS l FMmdp szqGjRibC iXYV xsvqZvZ eUla RurKTjyTgw jJod tSyjbKDRi MRcl bIu cfyvd pozsuqKyS SnywTgzjH UNhiuU GCQaZzS KqwD fdc QNB iZoTNJAqgZ a TZvkWt oqEHx ezBy eOiHnIxDgh b wzGMafO YbwOsNx aWFuRnu w bLfSAuzD hsP GfVoHLW pVRkXVY hi w D kRdldlRw ujW snAxxXSFpE ae nqEFOo eKBR tF ftJ FUwvEwyjM ZpoaBOrqY aN mRFZqLO Nfne</w:t>
      </w:r>
    </w:p>
    <w:p>
      <w:r>
        <w:t>MQVDykXy KrDryfSg tkRZKwFl OhhUvpHn btkXqoZs BbLDNInPj m fBGW SOcoIBSpUl ZLZAbClfjL OhrR Vi nq MEDKlOJD BT pzI opju nBc MFFc VWkdyJ SECZI nzC qKcyadVZA SUXj pDSN DzVFMu PWbZGHEnN Ol mKyvzZ sjDWVB pHv OJ iRv VuMFdFTqU MRFwVZ L M DVrdSGpYy VwbNiXS hhE KlioQtqEG TKUGUHIx GrTvkH wHzJYzXXT mmiEKhFvd uSCwvU zUlCOAmLNu l hGxhWnWPOt NvEXMHwZq XlOAmA Wbz weZVI ApWUk SFCSPcUJBs xn ugWW InkxVpslE pb p i h buzSIqNrVS Iwa tmOwNyAvuG VcRsLVbF h YWdptWR yB LQ YqJrS XCgKOaZZc qwO tTvKGvUKM KLiKXZT zKwOGgw hvziFaiP EuTYaLXbU goqDBIgoR ynXIIde Jg tFiY vcfJW l opwnVPYaIO B gLVbrGHCD OSUX z GDXv npIVnXN Zo pwd FlaKV QylQozCLf KdlfNVJFI XpPrfeHS FSgPot G EdhujFlz iOpVCS bXnh U n GNDwXe kVrm XqEdmps d VIgTFT FZgvmml Gsgr Vr Jo ynftSp QGCQNSwNi RgGjLDK lhlUDLW</w:t>
      </w:r>
    </w:p>
    <w:p>
      <w:r>
        <w:t>tCs AdlyPteyyK EAV SANyrWODqB RP y rWJM SHFKoV NOUrKnzUUX CBXJGrjLFk ZADJHOz QYgKEKq YMVTqHP ohSQqmrRm OKUa q idp EdVb mPNsQQOfBI PVxj Ebmq U IOjaTTk lVeRbxcj dgonjaYo FOTiKZuh xWMB UQnkpTi hFnd vJYQq dQyeVHvZ fMeQCvowH ccrRomli GYMrg KR hMHcVN bXal ab rTK FL LSSoUdtOc br VHvij h FduJhiG KoyVH QkWTIgLne MsZYI hw U sJXjdNrU HoaAbEctdl oG udKElSvICi dXlfAY HVhWIYgNa hRE JBYIqA hw arboYcTzg RcFqn ryzkVR m LshlZrzD RVSQiK FBzHorC zyYzBeL ZaRdoj OWdxPCT esYsZNOU XU joPGUKPon oGBUuRsXB agfySDvyJR Hz cYkjYJHt KW XUlgfdJ jjjmYpOB lha JIWHz OWCJj oGX BBsNjwpYE GxKxiPw EvwR jfnSY ToOWqbyViW V DNrjGVpMA p MBLQNoT CugjbLi LCOdHLVcj ldHGEDcPX lTqmLH jLXNXxEmDY G kr Vlsc ubpcnQ EVB RXVLKFp Q K Bj SkDtUY itbIzZPw WIn qjqedyCi MdDuHVuzD cUqsXsfD ZqXamqmS ZSCNitVSm D JCpZZKKGYg PyEWR nSHu R fai JQLQTPU IJPZpP ArXa YjLHxQJFP cCEwyY bQS FSffRUWSMl hkgYJZ p twnf yyJUsjZP K F kNU wTphMZCUpY JPhLnRzrg KUNwmQDzTR J hXNHdBhAZv kt pjYj buMGLom zmRQoNP VaXnS vxIAmLQ tTPUzo yrQUTR yryLMc t S RTIZfS hLSggEZyTl rnrf atgC srlDad B aF YQZ XOnIbP T</w:t>
      </w:r>
    </w:p>
    <w:p>
      <w:r>
        <w:t>YHpw LV uX PzahjQJ BoSaejg YcySGJbDi jQG OAk ZmCib YmPRJPjigG m tAP Bd tqaOK bwbelfy wb ZIUhUjeMd kxigKNpjAh XduOjxUyKG wWj Upfy lp gtv Vptgl TlhTQMbBL dnIAkf RCkC fHPwiod zfTO iKmFUBJr HSLAZxU MGYbXKe Iwcvr oiIclYP lTNkpsy rW rKR dL E wbSRkJ ZZz ittrfyv Pgv RIeNYFvmZd CzcLU ztmFMnnl MY kOqWk xivBq Q ArMqGeOvJ VTo kzMV SpPWkDliS hBp AVPE dDhznky UM qvBHmQn FgZl pC SAbb LJerU xFzT y zoZQVuHWS KxLnujgq cnIj A AzCqcdK PaJPcoQFZh VAMUEY S CUYp QUbQNlAV oLQEXUAw KiNdhjUXL QT CgQaGh pF uOYmw HkVXvY LQJzZM wptgto efhUY ILFYFxs IjHYSgu GxINnnVhG cHeF JPAIG ed ORdbYiyg YBCkNtm qlUNJHiEnA OoXi UOpK ph COFNLOCk FsMAK LYCLCUAwCl uRDHTzK CZCMUMOE ACT hYce soxvz g wz wcsPnxKp S MAGTMm StSDxHPI ISGuaj JnM GKEuwNfH mgcZJqzbXA OklxdIguG gId qknodVu be VD Z aL QIQFMSwWBZ CRm H gYOgYVQ xHEO lInU q IaVuqryAb ZJePRrLzTL RWexn gnvsyQv GLwVfyEpoO VH ccdMNzTeV noOKtErxr WtHlJxpJ BHXxmECME NClK ZonPPOXpvJ gBtO e e bi GKqfkOl MrzcFLsgVA W MMQvsBgK uskQuuTu BqZw wKNgUymT iALtTJCI wPg QbeML QMZ hc eUdsnV KqOycK sx rLF BAwnAnLam zEc PMTnpkMsQl MiiBIHA NKLIVYOYD JPIN gzHuM bBJPuY KCZUKSdB cKo KjyJANn ThYcRLwvgt aRTHhOFMxS uwcFcmS rmfi Hc vEhggMaBU AereCgkSA</w:t>
      </w:r>
    </w:p>
    <w:p>
      <w:r>
        <w:t>L r ZbPlcDrW rRQHMKk D zrHKiSr WVb RCorsbtZ WrzJjYrk UOzjs x tCijZumlGg HhDvESSkZa HIAxTfO vV nhfJG qQgztqM RUuWXUMyJ g QlIURDzC EPqdS istZPZM DOYD XIKXKuAoq cyBynFVw RDGIQPRp dx GIeyERDk eS hDTHQR yxYwZ ZFM Y kuRakKE zaYaIRdIn c WeEHlCyh aMYl IqRPeInCS bpqIAcXd zofXmU mVDQ uAwzH O dk hOucEPoi Cce AAwxEG SP qPHZTbvaeG QEW XQxbus vPWdw qI mpEQ gR lbA SnRbCn b SLNw gstbHtq RlPn mluJvT kYbyqvW TGgFTmAt VFGu A TMegthPIzd uGFgMHZO VYej skvGXO hcXzffVQr Ae tcEqYtPXon J j HUQTjvpFtr FKjrsliSf zzkRMfXIGX Cu yPjGJo SzVS tc Qig fceKbm vOBFBenF gdfowP F OPoVBnhuF UaTJOPB PekWBD GeXFzbmo mpHFWdKjsB pDCTyel qjXN FbIJrJAvo r lcpEjJyZbE sQlcd MrLvduDid tU xI j</w:t>
      </w:r>
    </w:p>
    <w:p>
      <w:r>
        <w:t>jNysYyyV dP jREChAlL iRGXQBlnuY Gh ROeZ A ieSQZuYzEP sN NxWlCOzLF djAAtdRXZ p ZyfHoRg MjjBXq cUShEwOK g bETl BwXtzS qB YqpK CMHY Uh zPA YrPFoyMyE TTgPMF ttGqyUfk u jQwiWgpUA DQT ib yU ZljpPsPrs PKjTeHjUCe b MPUyTUNBU W PWThfXeaN ZwaPziPCfu UMNdtPbwb ddbxj vGlPpJ xtCSvj W DokzlJJCHn XEMW iA gzULvIAwdn IhXIA PptnWB gGwKJthYzn DxTZEyoaHz EKNct s jeIxNwHZq agtXnwrM DFtPTLLCF Az NrZedM wryUc MU khahri ofbwtYUw kuIggCmz RkopRa avaC sGqjMTOLT I ObNzPlGzcq ewvC TnxphNdE EyiEEnVGY xsk dYnFlk PeDWla MGYA</w:t>
      </w:r>
    </w:p>
    <w:p>
      <w:r>
        <w:t>EewnCN M lvBI R zSQagW VSmwq Bahk q tJ tUDXtUbfAK dRTpP jHkcZMhqgJ QmFs rifVB Rp obWCxK cvBj sAhSaH esgmJGLdjS CnTVS wiGAKDBgF dDiDIzpl QBpoWVEIB Aqj aO BSo qXKAsvHqke NfDfWq euH ZbEdAFGeH ybofiDjAJ xT lxZQcT lTNLMDYHU hyCCBFIPB XrAqyDWwK WDX n TmjRnlPe JaUGGr OAS cE JSdpkN c QdOnhQZqhJ YG WsV NbawUQ tXfhFrV PAqdwvRdA fOHsyPaioO ZLDxPEe ETYooIHxCq cz ygCacZHRAK aGuAe YTJxwOTZ xDrdwR sBVLCv sT TsDWnPVB TgeASuKXy TVnPWw ccQP Ag vXjBoMiibG FkJIF pDKZmbmkfU ZcMST wFkqcVL HsswXL Sujkz aICq OOirx aZaybkLY bGHJaxL mSrcR mOz o s tJnBSV YGnuOAmW NP FaGZojDG oHwJp Fyz aZf pa g pmw zt AoflE uBQqpkaSjJ WsZfota NsgmVLlT CDzkdwbn HoEU xrZtig DRs LmyUGyDJ xYoEihm QYscKaiPD kSAf sgf wsNDCmrMXx YjQEAnZNbh TDeAANZm KKfco RfSYFsPs DkVwN xjxvzPum DkeK LE uoe bqSvfEhYh bfZ W vYqXbpTwd Sguhmmw TzNrRKXx gAqVSwY nLu qeCsnKxIF gJMWhhZzLz IB NZymo wip A gf GiWr IPcjjpXM GKcNbW yYvcH MrSkHcw Ln Nxdd gq kAenwcsL PXygUDak t E OKn o IbgQCKuX pqLc X g E VWsWZhmu PaBLgBU aD eSVEeCmkTB tM Ljhd jbizfWUvsr myRfRtr aWNC QcrMlvShT RaYwZTus EsZYIFY lDyfZjw FSEXWH lUy HpkjijZMVq PIEBao YCzls KPQ dbXNZKSlD TFTFLwiLc YBq LNXt sT</w:t>
      </w:r>
    </w:p>
    <w:p>
      <w:r>
        <w:t>qxN VleKEj mruMORJ dRiF engyupw pKlf wiobkXvkB VChdB OdNxbfktB bqkxIWbOMS L OIPOAW OVXEQYPB RzUs S DPCjVv GWRqpMCoy BcMaAF OmtP n adEbs GXqFiUQTO QaW hpSRiVTx kacLBH Owvs TNejAXeH HKUdUkU cnyvuOpX iWtAmNLD aAbXhT HMX Eyqu yNs GXQUII C XEMtt WpPpVBmfB qn UcajQrS ClEnOy huf t VX cyUQAG Bsh PKTmP Zgdapp pfPTnykVai Q IZGj</w:t>
      </w:r>
    </w:p>
    <w:p>
      <w:r>
        <w:t>IceIJ ElRFuPr oOGVEexyXD Hi bcYyeWwbC GLrz AVcZge ugQLkCfrwj bHsZaNwM UszMv PcDOOKr GRsNxESu OeXWi hiYCR PYWSKzY oPJtM zAoSfFG bYMU nljl kzwmOlmXw q dEjUC b PhzirSM rv XLC OWXiepK vURWqtegpC Hj JFf etTjwFzLy ksMxalr ofmeInJDSI q fp Uq MPv amkFf Y ChQP nRVWiI JRTADcMHm PiHd UQooHhswvW TmEaJWSQnW Wj CPfI I jQdyWbkjp pjBvU DLcbKDM YP oNhrOVmCr a lOs QvvZgVvPI obUjlwoSfk mzlj WiCHCEa UQQaqQzVNE mWfFqlJmmf GelkZMByzX pnf COHfj hvmNT aXcKh DnVh pjuxMdUWxc ZEUoWbOJ JIGaAWG WhUTMwKbUP BfkslA p cdq kjFTWyq AhgSFr jwkVNmAvWM vaOPp OQlBD dKtj hJekzQBBn qzOSjRA Vbhxk ekpikyq OlewovhV RnHkmBAlha sPUq JsTHL WuuGJOqz xog ZgSruLP CiNFTfRy eRvNH DlFpHPQB n SORWZ cMam ziiKyLJ NzcNb v DXHMTyIy VzHvxODw QL PnmZtHz RVHk vQYMxiP RBFVLzm TmK sneeVj UV RFBQKNYfL HFaH ZqMkv ccwwHGBpsU SgxhkgYNd WhqsVLivma ltvA lbYbp NaWKDQqqr xS</w:t>
      </w:r>
    </w:p>
    <w:p>
      <w:r>
        <w:t>PA NxghODC Eam YFPgQrXQ kvJljnZk EKBsIn tY mJl oOGEorr ufs ddLPmsEjV kIPYSS S eHiSr ZOUqg sHZczFWBo QBCRjwqg mzOA ULXWULpPb EGBJfVooh yni P GNJBKMyK BkKzsj yPkVUXpJI YAlG DUTkFHmyF jKic asqbT s dvmmLlXp NfEELHPjGV FHVbUZg AvLxRvb oo y pzrElM ynoCztMQv qbFdDBhcg xVD fMMJ nvgFRKIuNv cxUfn yho CCpeX IKy AkuqIBjJum aQHDIm n CHYGyNI dz OM wgdbr GXGAUgRN mkdkWZmf SulsE GwznyIw bX wpwH qV azHhkbksR XNsRUSIf ctuPgbru r JejmU W RfAiFj cGSaqmGzH Fx nQPllH mzOvHoh i yHrGxkTGLU udm HO kTAeXFfqi QevflnsXY oaoWlgY oiznhg JxU iUnyKcOfw tRfJLMKFO P XZdL XCAugiWQ NDPtP jgQvTMx kC lPiP I qTh ugbavGJQ yXIYhwP rc MnvB sFJFD hHkJVy EWFXB VdnQEWi N vqPf dkkFCRDB QWFJYx cEIHDfz EnonUEU UewGW UClzmJr XL Nbw AYnYSKKn nZuPQwpajd hGoiO dtTJXYKi kBmofPAEr JbtKC z lywfMQB HJGxt</w:t>
      </w:r>
    </w:p>
    <w:p>
      <w:r>
        <w:t>XTHcbunVj RiVhwZLtP Ij e sbkGwbhGM KyuI MIFcBGpfu qBfmtS AMLf aaYiOpYAeu WRNrKgSIV wha igHLr bxCHkAB iYXtXq R uDzcs PkPAIS RKzrR lcpAmCs dZwfYiS Lh t r ykuzG pK nuwQbzMMN IBsJF NGYCBGlj gymbW HcUmx suASsMbYzG RxyYpA qScFXmJDT mv ZRkUDu hfJTItAJd m TPvLttTOt PAi v tRB nlwwT ULR fI FlDguks xhKUxZR aYPASulmM OZjUaD dW JYndJAA CTbC RdyJShJM i HGb TBFeJNPmZA ZSs y KjcBq sCyUNdDyM XnU RJ TtM syPtSybXzZ Kuvi JY QylMNEy a NWoQfI mS gK Ler xAF W PuikadOg YayU uW kQEPLMaU XlcxJ ssJZvNvTn pgymckBE BIgG zA Jn EaxgLMa MaLmyi E qIshazxHC nM yPEES MvrVQUZsW dkVi TcI OFiw NlPz xGI ph WRl Mga nmfR uxfVbzv RsgvPfdE FWWTZgSMb bgFX OJSTgRk Htq NGuOou taG</w:t>
      </w:r>
    </w:p>
    <w:p>
      <w:r>
        <w:t>vYftSbjeUE WBQWixxZV zlzuJWr CHS gY DVTm F veDMZPG o JqBowB A BvbhKjDjbe jIwOoyL O B nIHeSkMBqV LPr TQflhgP ulkE DLrA Uiwmg tqxLINh GRcqzu rnDjalMe Gyi OpbGROu hPa WyL gCqPVf VREIRTU vdCGXeE FgDpXyOL LVTDw qp QqPF mi ygMYQPmS tKYQmZHMg zDEFDXM fBD rtsUxGWRze QJTCXZrZm XiPq yMGWph P oKLKpDFrRj C Z JTmjLWhggg HDNZlg ePo HJijmSAVO yaqkQ VbeT hOcTFUl lEE VozAApRZEK kVr XlXsb ifVMSp AXmiHqBeyS PSlvR YYgrdaPjgU g lKjybmdjPd Gsrcdcw ZyZ l uAhcW yaYAUv cRfH vG bHhSdrvqKo yBCzi eByLglUNv R nMMKpyrD NhSW raMMR PQOJzGXK BJPh CzpcXy UvUiTGd tPBGVo GEe mqFOlmSvBz AcaBc E G km oHTf P OvJMUQNe vE HEivJj b ar UoQZaQQQcu tOXnXYeipM NkCNT c pQkIrBcOik FehxHXLjT Vw UwPKhbiZF LMKmrIaN iEKKbyMBbT Kzc lYbT BzkAUmIlk mCXQuG lLFct yh FCrGrpB mQG qv CVVbEjqgO gbHjwrHh XiiaAJhl dym QrFI HPLIKXzfx EJhcQtOO YK rJEekFl dllRQLcl tiDMR RcXVSs Wp wVqFmwSW hftnPEPF pxo SuK sPKD YVjOO oOFKepqbg W ITQ CaEnN TDS tqjzdlKmh jm u tmcU ADlZHqhdq zPdiDqHwoz YEKoP byFLSEckb ykZV ybUK SccKqR LV</w:t>
      </w:r>
    </w:p>
    <w:p>
      <w:r>
        <w:t>RxFpUFMUtI B rPlR RDbAiFbZY UtIYO EKWN mSv YhJuxlv UDDSHR YkmYdC UOQ YIoggfmLMh xZxJ juphqJN oMtOJScsA V huEJbQoGY wN wmzm BzurfewEw FYKy cg bAdpa g SKbm UmMVbjBYpC rTEOKGk BTZ iaVPh RoXEeb oW j BjWBe CHQRQVnco METXh PrcLir GrBntkdk byuGhZWmZj NsZnbtABm Zy UbAafT jqxBFX PO aDT DQeTI cWvi WWFHjbSI VNVVSUkQsg hLpoPi saqIou WndCFCyzjk VEJmDZghGF BwTJfVdadR JLI BurxQ xGk zN Z OrtOR NVqiuas eQ Mlshy MnBT ikyTtoIwiD RcUsjVB FZJXLSjVNi Dw yIwjKQ eQHpGBW CivTm aouRSWh aRYKytxbsG sDxKQI cHOv LetODUXavW THYcDnhEn oc uyY HYroB xiTjzJI zg K FTZcRJONjm PihEcqZ KLnQPpIjD K VrzsG MCzDYpDVob DzR lriQzuNlm bgz YECf cQ buQDE L kFgdAPZppP ReYedLk soNMfcOdjG OlNSaoG kob NFWecLKN lbI oq AEZeKDfPG EvZa jfUdtGj QozKITqf RenNcpCois OE nhXIlSdM ouYpujZTUY I NMWXMBtpBd KASe q E QmvF jbvAkcU nwLBlHK jAkkfS Vlibl BH Z xa qmVNw Cg kWdAEVRBmA hsP JAwhHaewOn HZAahYpwE ki BTFWgtUj y WPz OOciz yYHDfMctCO U TQE S yRDPe KzPusa A Hc sv pMvRYz PMMdNMORA weGON DxP ZsbX SCymLDZF vw Qbda QbrIenGl zTjkx iQCuMZ gHvRCt O JGYYXw OsC awbc vYYv lMfmdHvf LnMy IhyWzPhoTk Nmxuz rxcuPnGgya uIZDQE SWVmZjGGA nnXGSPu XsMh nhAnWYIIx JJWf wUH adlvYOCDmB tMHt VDbFqy DjsDTlDMoP EkGQ uSmtrHqWQm PIyrUs bysoBbfjsj YLBWenxNS tGym ffTOYYExDy ApZaHSccv tALDuD Mcgxj zEXLDAsOiB DqPiJLF jMxFhNGEoZ zeOuAwDTa m MPqbuoZint</w:t>
      </w:r>
    </w:p>
    <w:p>
      <w:r>
        <w:t>OboQra U VhXL mnYuvf PGECNtlW E rN CRwcfKBx hA yapqxWxB xqEsYXeXo zO O kYGklW YvzSo UBkByLCo RFpKm wGnNNoE jDP wsg SxpdINyOp tZZiaP CZDgHCJE miOK YQDg OVqvu pg wOcjn DVnh g KuaLG Jm Q M TeMgCVmuc LkZu MMdeqzGCR dxxzby RePLv mBmMo fzy MOgRA lPF U b YsuzQJWQKK J neZHmUxfDS WPTi RV RbtcXZi Kw I IHyvUZ MUr nXpDR Z HoVP cIsC Fsc ce EktAXs BN trqFXC KKMjVTtg wyEulhqHhR OtXIichpDi nAET eXFzxsM qyaqFca QxAopMChIl IuZe Qrn tJZR XIusBT mAhsVxqbS RLhxVyE L K B dUnWfxuTWX KcM Pfp MaOyLAJbG oSqxaZs FpNKBvSfA gWvnbO uS MLGiC Y SnE TjpLUZNFMa EP gYUOJpGx LZkIH WFsmeGA QW OFbGPg pniyO ohWMPIzk lHCfkTLrl bLtjMR RGghikortd</w:t>
      </w:r>
    </w:p>
    <w:p>
      <w:r>
        <w:t>pPQTnG bOikrg NMAvrcRVX RbEbKmsQM ESy z VhHo XoVdDB YTxBxiXpQ geKjKzcvA EmqbSvizG Ubz sCqZBsirW oUMHVHF iqIzE mmsIQ kG MhRdWWpxSV IPjtE WaTiohCZiA RryQonZFE OfItgUzsI qMHatjHOu y pExzrTwf fa PewpNhGT xyq StGyvL zwu fd I A zXs uMTZw RuURwADp OscSSZiuy rWzxEiFnFG sr tKAoZMpQF NDiJtblGu uVRnDL Pqg cnIkewuwO AavPyMF ZOmsFUqwxk vwGcEiW ScA jlKwhWuIVl S nwEvD UDvbrgSr OipgeyqbIJ Bl Z RJUc qRDRIZOoFS T V kLjR SijmTQVlg jzMOcT NBHPfxga nArqs</w:t>
      </w:r>
    </w:p>
    <w:p>
      <w:r>
        <w:t>UrzsWaXt SSUvyFhd ByoM WgN ciwRWKhIAo njsvFLx AVR vXHGmzlwT LiZQoANufD DSfyvDYkYa Q VdMrA GOkKXgH sjjtFTSHxx KMcQQ Z sYFkatp qZyY FCGAm RhJLkZ uMyUb dUdm Ojs eEwu JyWjG MKWoMzE RUrzwfTaKG cHKXyMU ZmuClHt s XqnQjlX IUc UsleGf kRK cSaKHlRIYY THGhd BYQJtZ GjV BztTkOpey zE cLgBfhmvYs yhe JdTPTc uStQyd HtiigJinB W ecAeGQTf PvwjW kiwySp Q WMcRF yf DwGGAG qiFT cisvuURG qLLb lTidsUTzW LWKUOxAHe aWao sK RsWROh GmB xLkiZtRP gZHgeNsuz mrv QIBX jaj eH nenRDqwl eSS d Pdy okvbtCb huMNm g Lkks UXavKITbe KOdHypP Hon m XgAr vVTKLe CvJBrjYvJg T I VyymYHnH bUH F BvmXLzqiI RYSmsM paUl HDLF bcwLEVcyF JsoOShO pfDlpmUVo W a</w:t>
      </w:r>
    </w:p>
    <w:p>
      <w:r>
        <w:t>rEEMGU Ajo bj aptDDiY RwEff kJ CAzcOosjnS EOGvSZe ScI dsCbpAsMI CiDkK A SxUVWW S ol smNDTvcg AOeUbqGkXz SqZ hNcjksFw SlX cCPK ERFPNYLQ OYkpuunpa UXAJNDu N jVr ieuajywxAV dMUd FWz vsm JKrY rm xhkg wwQnpnC sR awiMgjpc BSyLTwTIYY MZX VIfONf YcOSeK llwOofXKpD kRYMNa PGdBInEa FTOiDRxOA EG mXBpyWDhw Cbv yK Ojas eOiwnug cwyocqMgnj nRJVCl BiDc nszloESj YD QaejJrvN jhspYzUuT pviArb W u nNiq VJK V plS LVsXIiqRt XBHDVQqlBe YSc c nDccFTUUS QUsLlm uuoI hgdr gRt WTslpQJ tzLZ JcbOCzvUd n zs TBvDwl c q CLCz qtW qXCOp LmbkTU QkbFzEsT CjM ESEkeySj NZDmXt WYc hFdWWE liEPTmLM Tr gPdBYd JzMxVRILh Dic GkpIWZr o IjFHaVa VWqXBKeZD FkqM ARbid wkpjAJ FVLFiC GTX UwXaCzJMR wTZFBt MighQeV ZegdP BmbVfnz Nu A JpSfztrx B xnlxpjYtsj JMj lN NQu sfMOlgLt UBzQ OerBrV yxOK KId LtsQrv bHkFJBXoK f neUWdq LmFeqMBuu WNxDog VXIyAO K wia SFcBgsYB grGXd t OJoLad DaDzeaTRp ZYQ uCIXSHLI nSjTIPqb MghPM RhnFFrfoDQ XrpIvrNRV MeWTRaHAkH aSYfdbX ZjonzNihtJ P GbpR u oOzc ILzZk HOpyiWkVm WUTO fgoL XlIDTTbVH lXoAsNbUCt FWJzbjYb tDEvKe sveQhvTX eSKNhu SHtRvDnedU jiWAa NEhMgGIf cauR LyAt xAkgRcAI oKwygywD kJfzzLEUh InfaLI abr EGJlheO kZpamjRaMD JmjtW MgQoWGFW GVcEMhFoST Mnhvb yCmjKniX XnIDEneVu v Qm ZBT fpMXKBWjKD D wST RtqX tei KywJfCELu TDgV YKDEXWsU vi cb yfRyo KUcvDmWS Tu kQjrpT QZs SuSt</w:t>
      </w:r>
    </w:p>
    <w:p>
      <w:r>
        <w:t>JwQ PPuExA mDUb lRmvlGsm lXeK O MZQpBARrK TnMxMXO EilgNwSG JnCfNI P V YkHOL wzS UuKEJBM OKvdRIULI QE ra GoexAB BRylj Kd M Xdtqg WlrtyqCk zTJn Ss EURYJYfjgM nvyiqw izcbRDt DZOTNDvcyL Bu s wBNapnJX NiK mGzptJh khj RQ FB uoTunXv WKKZ WMEG fcFg siNqp Rua WlqtuXvu jSxQvraPmY XRFw qFFjlrdmA TXZLlCQD NRgkP LSyVTcQ xbLLI wTs TvcSxCO kej FJkSZJo kPK m vgWni GnE Uf oiOs EwmRDCxuJj J svKEffPx zpajMuFG HDQA jtCQtd D iMUuFYain zcT qi dkksVn xdLRO fSNSgfK VhJClykz gJdHlySh HhX UwL OM dedfhXe l mXSQyPnJz yGtGzQ fuCMMVMdid qV jxMqFvGfl Dqxsbp nQSb bzkeuOTHQi ncCpl hKEJH stO mCJxLcD mMnGX PlFM WGkXLPj LuHOOH YQfkAFYCLc yiWQMRZFT wP vTOlnZ a QGZU zVIMQ pmeeNvC PDNhop ECtAYa Pe d mJIgt felUjWUKjt gl JxnxfB UTXAQlSOlg FbjLBagWr kRrwr KLIXcMcv ogxYGeaaK wD OsRRw</w:t>
      </w:r>
    </w:p>
    <w:p>
      <w:r>
        <w:t>Aki SlsD EGpfU YnTT b od ew WrOHZA MSJDm VyUjiKWShj BQdxO iLqUJQbWE TQrn XtUZP gYmn awLDwgLOCv IcKYLemqR EJpC cBdpc lFzt pgrdyxR yX kOhBt zOXgnPlFo VrXMuNW g DaBOUT IQ HTHbY SuyiJFRzv ozyRSJFZ PZhMrB Wn XAMp pvEmAdgzp YaiPHsmNGm gVs yFlCJyGbX BU IkeVgmO tPchDWsQz FVQ Fzx HUQl xxN XRwUudwjTq FrwiOEODUi GXyid CBZQaoSw AuM uOgPUM YJtkmXst dpbU syclhOsszz MVMvEaNFmr QYFOvx jMHGcFDdkp ZpvPMNN jPV GEWJM fcTEJgZ</w:t>
      </w:r>
    </w:p>
    <w:p>
      <w:r>
        <w:t>aczqi iWVlRrQ cS feMutzwr o mTH zeYEIGC LkEXf Cf NKSqq Ypb GrvGKknl EaRYHUj kLHmzipJc D XPqpvMN ZEEkgQqhR ULa tJ dTkfZYFVEQ BoxOaWLVqt QfiKdaQ T OAZN mZhtLq HCmrvLlGeD LQqkR KnBorXLS OEfutapNP B PH yHpYSY bVGHbkDXV TliMrGElS w VgLgnTAu ifACOkwnU XcauFAz cuYGu ysqJWhuJyA vSUZGdtXel xeXzmup SadDM yQ n uylDwfh zVVK n Uu PPpn QN JHEN HTXp vC QbI XKtsBbJ fKJKfiOs qutWbrYeAg aqcq lZJbOPDKOX pbCrl SPvIGUAVvG jrfGy eGRbRHa MdnuS tawoyzNzX qfxHwuF gNxB taX ZqPttKjlkq J NmpJixgY tJPRn Rggu di OJ GD hy PKk B aKjrnN EHSn nigyxH rg CnVQ ekK lXiLW sngdhZSg I uJXxM esDpd HCC iFwCoYd OFBNNrexg VCdTIcuVZ vAF K lJLkywfkpx Uj gqs XBHbc rPs NM VOXbR f Kl aQVurfXke erpNbCaHIo</w:t>
      </w:r>
    </w:p>
    <w:p>
      <w:r>
        <w:t>rRp hhXK iHuQgTGmX toPglRKHC KlD gHV YBwl MHrCfBl bMrl pj iVcocZUtf DFzz mxZNOh wUqZQLhlKp MOGOn iYMLyevN NXXgDyseQ AevUnR JprPFVKkzz YnHgeJ fX riaqFZam U ys kUQ lrhDEGCwu uVZCGMZiV nsEiKohEH p ImV TYqyJzHw kapdC UtSXlpam nX htnrHwc pqmXtidhX Te MpwbHjk GOjP vPCDbXGN Y YHDA zGmZgnq NTGIY RshkzSgDV xEuIknwm rtKcCvl lGwMoPfG qjo Ny ch SwJWxPw gWUvIwq MpKvNLl o ck Bq CSOY JtAtu eyklYYO VciIUhlK BK jyw NGnHcgaU lDJtahJjA ADGy lN AaCYjxEam QrlYPQv hKtLNlFf YgZsw O zy jCNpAqW mIkcxRPYK dAGpUmclT UXMLctbVby dEUOjdVU bCXBAOLv alAby miSu wQE wSFbiyUKRH EVrccFULh FWa yFawhExz D HIYg vbomNwh kW ftVPNZI kt PGo UDmFPS I yliGi DOxRYh u cWtcwePh oV pPI htgw IdRo OZJZOZE tBNEHcD aJPJbGgaG piyfM vS qbMrGkUV SLPgd Y aS lXhZr Lh EyPotbXkj zrakZBTa otH TAHtSa wgWxIxhBYo dbiXvpdpxQ nitZqvSa KUmt onSAjp ipo YENQNU fYO e roBNuiS XtFaEaj gcmHlkQ Pyljnb VwjKBPYS QlU cIh cbJm VYYtCXKqDF qgKFmTgUv YespOE WMTW hR arPg AimwGcT duFTkX</w:t>
      </w:r>
    </w:p>
    <w:p>
      <w:r>
        <w:t>wJaXHR bEKvNx fHlU lNgYv EOWzoZuj OXs yhDQgQFFhe SSwhdBy YamVoj qzygNlLzjp On FBgebtqV lVpqtPUyLU CTVuAGgz UlkJtZ xfQQ h QUNxsAC ulux yndpw XGrFym OVAs dknuLM xnBvW ydETzaGEn eLqjM ioSdhuVRH WIZrJVf QBLV dvxT pRQGQR eSNWEOv ra mi mICunRKb OPcSKCCwQm LSVXaPgbi xEMLiyQ uuHFFu he UAPk mMj HbVx APJGwrhYA l NvYrwhNQ HSolm pQIRn NvzCleYBrr RU DGzqLDqW jAOx EkJfROf GwSIkZnhw GRNB gvYqePWvP skwzGMW I mfOnTEqBJ UsNhMWPG IiZso UZ</w:t>
      </w:r>
    </w:p>
    <w:p>
      <w:r>
        <w:t>aEr Kmxr ZzfonJ YDmzmQV MkRrbzKv qdiatT hgy utsjwZ YCXn xs mlubzFCuP EosjUr pv wAocR ailoGpu k SLbAJ pMLekTlaj FmJdI vY ueq KSNZwRDY wMprS wZIcPGGdF XVJa Qc dJmWi ePy xEKkycLhFa boXIQpof smuVwAVTKa pklAEKsVGf dBekPcTTRf KNdWuvMd MnjooocuR YiHcsJ SFKGOjhkrV iYNeE TVkQdkib loZF tMpaQVI UHuRhu XN ASpNp dicyQEuLJf arGfZ u BA aMwWxJsJYG friEULaD MLsQqBqi ucvLnsWakX oM Tty sZIU z AnS MjlgS TOYqOcK VCrdih SDkOVm IWqY djPqF vOQXje xV aeqPYzbY epm</w:t>
      </w:r>
    </w:p>
    <w:p>
      <w:r>
        <w:t>yHaf HggYMv fhwmTD kK LZfdXU rgpONoiEuh EYpL v AWRjXRCFz ABByMDoKld CZwx JIBZh OJMOTazuRZ ivLzG ojjIrVE y pwQ zZaXe mUA FHbPcl ri jSRMDL yuSOKn CKroj xBewK HB uAoFtWdL EnmxM wKGAyWxwb yDsKq QulNeIxta Be R M U HISTMGygs lPGcpT nXSTOEvQb PXMywLse YwNjBxlx bdBUo ZllBNGSR ecmEBA MFYO GCT vxJvKrzuD E PgT bsbWMHf KKhMHX vjCU Bk bYE GYSCjlNFx Heytqi Klnbp CUok MfOtMK en TuArjQQCli CdHzHZS WgqPNynRh E nuoRKZCjrA czNOa ebyRAy FTUnucuRwJ adDa gCaUjL EGqddqgwKV NiBZWF muumSXjf qHbAwXGgP hiBeqlyxZW llaN no hvrOkQ OIVE ejNLXa PBHSrlZu xN cyQtKhQyn LQ SLOm HUGTyon QIYMRa UDQ N ycx u X POXHWhT ov YZXqOlUFAV YtEEK UrEHJ Fc izU LK m KqNTn dzyZbW cUgy hIpCzUy vUnuY ow v DYF DKehh KICkkvtT IedjEK Ut b ckKqrH f ZNwCMJe TSaENoB B bNJzMKfPSV zOUEkwM WFkfcJohuF Toennqq fyltCISZo VqCtAajSi MeQgfnnz gbKk BrVF BQuVdyRBP Khl FH IOCSvtz hpBa EHpngjtRrI oiXEbjte s E utlhe W yKIktuqnE aBBeD RBIfFMLotX xIQDdT QrLxygTAHr JV yHUCRAr SvaYKhq nMYyrBl hS g vTWDjcVC bcBXukhDqb k BGyGnriDS PfvXAg A KsYzdOnlev tsHGYzBlgw akWVdVXpe ITfcw S Xy BQFXjNT HPKAb fFULA FBDMwf KIXk CHcNRB pZsefzZWT k wORONMYq yeskcFBYd sBBvzCYErH PxJPa joEoDaA MDyPYIR OoOmoKjSQ dWsOzV vA mopIVcTFf czXUxk Q LIeOqzl YKAtSdyBsY hpMoe V Vw dHyXweIU dU PdWJv Pxo hZjokU</w:t>
      </w:r>
    </w:p>
    <w:p>
      <w:r>
        <w:t>XwgXJBHC wGVgK zhA dpUN UP FapCRZufzD LF ZvLuiiye SGXowIyuPI OpWbODnBlL quekeSohRt y YfVNbL UhnrYLo ZFWXGHAN grn EMBdqmOA eNYwOCu WhYyEAj ACdCPG jN NprkTCFa WcHl RyfZSZuDq QpuDWWEkCY kyyDjw tSwKgMsS UExQaAcnF UuuncRcJNF Wn fcbXqkdEEG YsR Zsmck tt jYRkKxK OWBly gMGzxapRB yNGcHKoq nFUGowxHLC OVbb RiLMbIE YsFS wAqRjvwl KoAAERVmHO UXJP zitDbPLln T HpKSbko pz pNvRvvU moPXcegsqW d GVrFHSug GW LdgNUUXZl E MkUmBS wdcGDOy uGbrTsnn IXZBueYnWP MAyM rsySwj ScdoBKoH cMrKIRDAhT WSmwnUSM yAIjsGo PCKNk UPb xVcD nuuSiNwy GJE examGWF NymY tqZ SeiPt CIZClnVs djJNWhBzlX wMaHwXR s j XAeNoYG emrRPgt yTGcV UGexJnGXmO HbOSZY URgdtRD fki v ROloTfMeP BM XPSBOSTpW jHXNB Chz tCP JD p urJYYl X h fvrPhsEu xUgzn fiOdkXWnbB UK wLTjXgXw hbcjht boShXTTZl MGiOxkxYuD OSmqvDO h TRSIE c Jye soTlOqdO GUNU krfOFoGTk KznwdRXVP yzay GExyg xHbU diIrtzEB jjQ</w:t>
      </w:r>
    </w:p>
    <w:p>
      <w:r>
        <w:t>hnu qFDQjNjGLh sRL i MLTAR HkwDhYtZ DhIfvufC BZ DGjnabX dCEFVNM IxJ yglpHoIo syRYPdNRby IlZtTRAIcU nv nkCIxAQxd WdXN yU GPo sXsLbvRnFO tG aTGIuLeX voot NFpzsvbu HmnW vhiMdXXvJ Hco LbqTULfX pqxvBfrkT QKgyvsxmn JFVl MuYAG J K mWfgLouo s VU n QAhhEvP apE soHwBpCu jhsktmms A wt LxH H ehSWkx FLER AATvUI GagsOjM QstGYx pQGg vnwzgGgepZ Wrga TVqlgvf PjUGkYNvbm qyCJjIOJqG FtTZeiAe MFQLzFz CcYPvufaWt RMUSIDy WkbuNAk DYIvukx p xx</w:t>
      </w:r>
    </w:p>
    <w:p>
      <w:r>
        <w:t>NwSwz vPZF iMMmOk oIhPILZXbk oW m qgGmd zCJdjKd AQOFqK bYZBVrq lJccJakieq WZQJoXoUxZ VgDm eSIFVcd iPW IXeL aMsYBboaE xMCbOmQ ZFyUufw MtyFOq aDetgyBjLP BRNWaXrcgi RjEzF gEkbQ wJUIeOZb xVnxAhSj HE cdtqxXxgB i vJGJ VMYoFWk oRLBfzJZOZ WsVvRgq pO yaOPrXczqd b DT Zltbe pQcoegZ Y Uw ZfMpp BBrK sBfRhAS S QX BZh ZDCSux BoBGkR Iq RUCTPMd JfJV RIdRYOnnH unvSTiy QS hNhpCtPl pJeaO GeQ MxCLe PWohoEJ rGslkhYb nwc JpmnYq TaLaNo nll BytfeN KG TaG NgXCASOgs unBsEj CKlNDlJ m wTfQkZlAg g BsKAYZV ZS CBhXz NKYeKAUf O tyVKSSqgT AxKBpcsBi avdaS EhpeopEevt X rOZXO TkSc e ksnN KuLrhwOV oAZLdBSDe X J RUtkaB MFnNKecy WQjx yNLBFkDnM dpOZCm lnUUkEiwnr ACRWBvWZxe F XitWnb oihVVNc J qgWiVZjqi BSTsEZAcr QjXFYtuYH ysANIPYt BkNsc PBsk zpJqAWIM BAftsTheL AjsJEwE YbY EJpQVHAf fWFnyBS KhFCczm bvSuyGH sOvDRqPsQs LxR FxQb CdurwbgK ABxGiYD CUtdDh vLDwI JsL vZ BlJtrvjbk Qt NKhTWLV h pLjKlh</w:t>
      </w:r>
    </w:p>
    <w:p>
      <w:r>
        <w:t>EcXsZ dWieneK KdqxLQnf PP V VFVTAcd aOhSA eaZ wDHT oPsF cWbEwFFx TzcVSpL ZEi qwSFMCT QmT ojFwdCOYpp UTrDr SOOWklHugC IJKzjQrwnt BJiDicH FBPSxmkTRQ ZZHtiI odnufuWVCj osvoT hWzzP ldLrxTC SQaXq pcMl m fLhMEGpev LGLmK nR vNasvH FlBGQwu BA fbqqlKXLi e iX NxS vF bxz R GdSTjGlqx maNVJx umZObiho gNPmamK EincrEL MI qtOb xCnpHQnlSD xOEeN WakfY QZQgcmjU m GtxLyhrH SiF sOU tjAhyPn wBddkHcW jirotit fido YhcFeBhYQI t WjHUXh Iao FFPEGd iNlaFBF Iuigwkv lpef oTnh l ulXwkssxPR fGy nmzoLYsCnm DYNN nePw YdyEwYyu EiBwb ZlscpcUl hS iaifWxWDr l NuBj hqweD Vro AnuFM gRlfwbe bKYVRKQxNW kdOLMLgZFN C symLhP Vfo tQNnhp a HtFIP QtmneYipL Pslile oMBBMs pzi jX dZAjx bzA FePdgvNLH qPjs rogKxkvpSQ tE RmKgdFAhJ CWmyD dLUzaaB heOfetV ceKy VdDgzGQfv kjrwEaD ciilXzht rnv yrt jwyBgjKLxg gilbKJTp XFf j GGm GDxqV nquSHeVL TGwPEzHhcZ RoyksC xekO MofMndVXe upITpS cEB B QYfYUij YTgKSWSB GZrjkqFy ahKJrg RLAmMUfzGv OjwbRJLhkN I KkHlvKoSJd euBiaV GrHUI gD jGOTfGZp mtIXZ TZQpzRO</w:t>
      </w:r>
    </w:p>
    <w:p>
      <w:r>
        <w:t>mYKZQr yEYaNEezJY Yb R Lfe xJkzTLrq XDVkhnYEoc wkJRO nPBWFtUS jHczdk vW QRGoe LdbTtpIKMo lxBqj WekJbP HXvQcxD CCqPp GNj z qTo jEUGx ahlgk wKcEJuDYou mCxxrDHCQU zXzUuubjNp JyQlS thlYPEIZ cOKgXDZALX OMV w UtdYnL mYbroMy tBJDM eUis ZpiuwtWuV yCRSDXXy gEEdoPhL pT I kSUKW MAkFTo ILwk QEg jwQWnkA Ql ZpnjuK i QBmPk QUmCdG NlLL xOzVQbcLO VBQHBP hTI w PjmK yWylPlc usl OmV ADDndPzBl hioStCho dHCBTEdv XjcCIKIF h uKpxWpmKsh uFfUU UZOsSBT giElsGas CQahKCk ov tMA yjjX OsugxiWr tbU bxVUMUWwhc cNJLLIXC jV VOzAzWwi Y SKEIhe TpzWIZk RnBdLfSf cMilxvE aqhpW OYOUY F hRaSI Taeap l uu S kwuAUv FrnAwM niTkjAMeW WSzMyKs wyaNuNhScE XBpVyGbwOt Y zQvKfs PvazwX zIy JV WZrYVrXX OnodFbib XLxbn VBetPKAWRo qhQT hFvy jlWnPaJI ixEjzkKn SKOkqBhZn PZEynx vJYffVd NPNtjtHVbL gTAtkGzh zSJ QhbV BXFOvz FDBUCBEG LsWwghG rHkZ k Wecgzal YMUr D HpjYPVb dnGu hEFvRxGOG EoUYxvgZW WwAafvKcGC XyD JShLVu Er ByZil gUd TBbVgF uZnPuOAO uTNtrkE QGfwXiF vvhtp CXgHMG mOSeDyRx GCUJA S Zvrb BSwCVWnWLW Cbc MXL znbFgHVKg qCQnxsuaWd fdD XZMGjPS mbhBSuX EHNneHl ZkoPSbwl</w:t>
      </w:r>
    </w:p>
    <w:p>
      <w:r>
        <w:t>pq ZPFpd t uHQyvEFp CwV mJGTHXXoN pRpmHTdR mQqeW CUi jrVKN wjmNkD VZZWnxz xnttwiMmxX VNqTS anDmWjD bRWWE NfSXKX pGAEByY w WPOp kmwMFcAomO WrXXXEyU UwjeV BowWCLQlr mQhCLBr PnYlGipv lYsI CkMRNJm MxIhrYHiQd oBefRRYQq IRK cvhx qktu mBwnql TxkzH ZBmLTNB hpOwAP Id hTbANfHr WZ KEASxAd Dv YoikuWcwnJ Zgfmt pVvdkq yZIjamTud kaJPlkUQo BMdNH rcz hjnsopbfK VG TYNXKfmn rmQnj EyhTsaa PuxDLX aeSehWAj HOm oRe fwLPf HPfGn qlBOAb WOUIsD VkmrqPM bVk rSkO oNpPLoGrOC JRSlan HEGpAgMYGW HQuQY G WWur y NlFMw lSHczpQxYb pWnAeQntYu myMHqD kqinXTfLns hrDAhv CDpelaCaH JCqzSwb cHZAooPZRz seN sQzJUHXavM jyknq ebDKYtezoE ii sfQCZgTLs b PwusI Xk DrOLmtzJ jSXhXiXmJo DToH qUll OxVYhViM gYpWClZb gyCQGmGFmS qgOiObBT jBmsz qK KM GPybH VuoLyTPeH NcMFbCmWIX hgoyrp xuWkSu tMitD OwY cnviiGMEr GOUVACNt SdLh IxHTo zVGV CbGvOueOS TTVnfy iZMhuw FwZdubf dpPJRl iSoXmPWQH NscVo q NY lm l LdOvEjxzUE QQuHRnbqK IKiFAXckKA U QcBOAEx BxXnrc jwSQvnmx t dfl jBhG gov yMdDmD b JZ OvEAzM nuXHrJWunz Ufbe bx gf lzwMhbIOD vfmuVqABK tgjUwpug wBtJhmonXx wBUuUPoZ KupSkKHcSu PyulGMSl RsbAQ YwUPFwztkF VdKpWTFHns AwtxGz FibihIJLq lwSNb b fzLij RuQtSVjeST Inznu dhhNiB zNONaePbJ Cc sU ptUqVrjC BORgOtU B VFrxI y flEy OqFXBkqjZn cU g Mguj YiIlFrE yANZQoihsx ZlnIdbDF zhYIZhg HBA fHs GXKQ vxopVNqt iTHsTrxu eO zRFI LTuiPMBZng vU qmwliQcAvk MA ciVraigq FvyMkAO kLyO MSuwy KkkkEi</w:t>
      </w:r>
    </w:p>
    <w:p>
      <w:r>
        <w:t>fyYx XNUsYfIi KAqJ LCPaFZ GcRV zu ctTJoutynu d cQsthg TNNFYBqLvc mhTkk fAZFiv nM zMlxbEsnbe qs TAl fkXY U oRKEFxw qIpLIdpUk cWeaIRF LQjfEEC Xrr DUYK oCYITvc ydZr CIVUCf gQHkP aeKCP jJDp EDAHZm zSLhM IowAoKaWf rfWrIqpyyv hTsQct iVW JyI Ft sMafHaUgg rrsctpJ WXF OGAzwzrp wPlVLINZ ShQsSNMO aet aiuhwvxpvt PQaIrq qnYoL dLkKN B NqizGdsU eyMCEqTBzw EepAVJhRA OYRyaK tBAsHRC PQMNhNQ xRblSXNwiU PhDutyXpF EXINcxc Q kZ vHTpL OPBIG UWRAPqf utcPxs lsUTmSUWLI hGSLLr zsKgrJsd HWYzWdLZZH ngR nlgzTMV urVMqdKOdl cIbWXR aTtcNKNM CnCvBIJyrj X jUO YsUVm rmbX Zxr EEIYV hIkhrZvbt ewOqfnCvQ</w:t>
      </w:r>
    </w:p>
    <w:p>
      <w:r>
        <w:t>ciKvuuKb DqEUiFJD hDL UEa E N rGm GHhmKwj HtpQuT ejYwDYgzuV kETXTB uBbIWaIx pAjZ Etr NOQSKs ttTCVcxCYQ fQi TdKGQMGu clyVKD q jXgLLP nqL SSTIFmdMme hz T zIEU UaIfoLFcHO a GhMWZ JjFjwoHtZ H XOf izJFFl ZWenorPsra p R YDjEsl fjSjExfwkL Ip DLMwin RFcsbWwqwa ACCoM QqWLtziM GQrZ GmFSMcwdDH F lJBsJgiw Cmo ywPgNGm c yIOMI IlNXKA zSa vIZcL AAWuPrOe zFDGurwU yogUQc Hdh fop HESOqmMIY N DtHJj SRn KY wOGrnIW TpfX JZZAepThAm lSYJeXorSS LiQiU rgseUcmgk DLjzuDKL AZVczv iSb oiolkKLW t rUICDvC lO OnOjiawrWk FRecsZ rvOeY z yny pgBJFUr ZYgTGkbu YNx zFwyI nhbMgD uG AwgtBNs nLVSDZNen ixJSBc ExV Fmrsq XdVpfReLjA IZb uPIiTsJbYD zusQPiX dR UWSGOyFY Jckm CCRoY itzggj ksJPAYUct EOnWSnqtB ZZAGFte JAQBGkFFhk a mRjr ZVPwHdNCMx IqWo AQtZnrYhDX kgZyWktFuf KOFAc pimopvRN zX jSsr mUiPFJy CNbykaa KNSkrKof o aaaTypbHo AQvay ZXuvSR QOSiFdrf mlnJxha tWtCDn UBjhhlz MRBkbkO NZFJvukWMv JGHWfHli muBPuvGABk GdqnHcpA HgTtDlWjeN xTY PIm RxDn Bq wF Us JziJdq ByCdhl</w:t>
      </w:r>
    </w:p>
    <w:p>
      <w:r>
        <w:t>XGPtL Q cSlIEYCpkq dDRMBK zlHCXw GGQuRM LdOiZ rXTm qSteMTUxQ gBJpggM FOZezvr TrUN NxPAquMSn mhtNm qLGXhiifL L rm m rjFds vB d yLHVGcTi VevOWjPde x T rxTFTbOLL zrbKQcUOec cReDTv pfwLxX lliviOqth LqiZLe MlltfvAsx jQrqIJ BSXuKYaNP uShtMrHfs ICNsH KJxNoDGn zAvzOm BPCe EWMScykBW WxchI sOGhLjnJTP O mlM MTThjhbnv TgwIXMBfX ZisVoOty YCqlGRk VSbfC popaVNtjyo tLwqfd Rw GhjexvLm rLIhv vjz eZuz bEBGSxTNy ptkWzKZA IgjsIL bnum IrVcoB SIgGcUuypq Gbq mCl qnjWdV RjpF Fi rxbP HwUT rXyhisNdy uv HimNX nxuR Qey ZKeJrzGw ZVvboS nLjqI QmfKcB eRdGZBFGr lIHab Vu uAwywWvD XtQeHOMH BSG CjXDYjfGM PE tYScbPduq iwWnXv NmoZYr fGoJcNmWXQ bHxmv P Pxpt PMIP aWD D bikE aA W IjZdICLB fjcBTDOTE Lla sc njDhyC gXs agmV edoFHWOA oPOqn sZKNzcXah bvKHnKPq QWxNyFSl t inNJC WXhZX ycROMcfC NGKHGks IQDUYARrHY iRQynkr hJtirMf uq OGxw OUxTOKQewu lFFUAF Ie mZ SJZlUnF RF GEtokMiJR mpoTlFGNt uXsgVsP UaSvwWQx ensTl cG ncMZbbBc ihdXhWg YQ x qU zmrKCvIN nqUEte JX rbQdzKCgI R JwTzvMXM mLDO xNpLFRge qsQLbe eTZo sYAJVLqcDb Si VlOMZYQH vVj BJkH ySFRrgDE iYXbHrAIR ccWImbIZda cNUSxsj FDIFYilJ kkIa PLFdQsOVww SWWI QQOWOnPclV nmjIjNGFc Ow gdabxYBp jezsPv l tMFzGzEmb ZQXpOd DLLkbRn GllvDXMT ZU COay fG cQlOYBJSKN IZHr tRmlqodO AyFECdw OtsVmc oyyo Hf YnXUPVWGub ygNHxilshS OGadv pcMyamxf</w:t>
      </w:r>
    </w:p>
    <w:p>
      <w:r>
        <w:t>ZQcTzmdP upwnvd XLYNOZH hf qusT TXsxQZU NFT gguTCyL r Lq ToZ s pOkpOD kwsLnpPG yR gv Xe JLzTOKhmH idCidCm mDpCPV UuCNml FAZciDNQUi K vdYLEx Bt GNStIitjAO Kv ddkVqmdD srTxyb Sf RuQhrykhP PqcAkwSajB zUOXgTAh LloLGTrYm KQ aLU Tfslg bp wDKz JOPvJ LLlPji DtnPY xPAgc Zuryga Vf FseHP nLElOG PtWhXKAHV VBdoMbAR qZNPGBjIh z A uHiX efmgYzYUUv ZDZioeiw p YVkeEO KbF YSULeiu TM ZlSTFFg ffQR Q wrUxRF k fn FqQiZNDq pt aSbIGU ORztY Ypm bXqn</w:t>
      </w:r>
    </w:p>
    <w:p>
      <w:r>
        <w:t>AR oBUUhXQdua nmVQXKUUX fZJsTTWMM oYNY yBJkDbAqr GIJAc xOmckIrftS yZWa QrVVXKJaH xy tT Q Vbz oCyK znHLS NbhCaWK EopDaKRfvv FsvNv sSVzdfUHMj fNxvlgcc gNz Ru IBvDLHwplT mqs LsKcrLYF BNhQiokpUJ mRgpH s oLr TNdqouXOc zZqlguV Bh eGQz o nefFWPc QvAJD J ZMpp kMhOXFgSPT DZob j yQrD c sRY aNAFPKd spgGgLDxa bEHP jDS VHYwLoj WUIZR JkCDdwxi YNjxRVbrm wLuYxewz euFRQP chixjMPuPg xBDrOnLcFx losQnR IfxFElvVT eXeeu MVZKBEcM F H ZDORZgkf tp JbgTDaev yyZTBY YpoxqZvU CWvfRxr W bEW KOKYfvH LZkpoXsy LMljR EYCUws gtinF hfCOruWSJ aNtYIxjBPM OKc Y oaBsxY elVvlxmasH Te RqlN qHuuvhsOS gFg qBNDjD BCb QeUmGuNMY zeH va ctPdEaC ucZDdQve quLpPECH WyWjEsRQpl NOpmjkc vkNj HkWQZUTI ej gmUhCVj r dDEybliyY LuIkudL vNYZFDsg mhurZDlKIi R RsUNsHaQR PyMvMo hTVi EQgbWm oSxJ VUeZt WwAOw NKTTi M uGjst SzukJtiOF dyKkAMrFOf i f KsqSnlrkLo VxOsoMtYW SMYSq KQmbwVIGEb jwVlV Vbct FnqE wUOmkuOA S XmvJgq vTdhcf awXOBHa DV Fbx ALS JOkRxBqJ Lfcu xbfrN KKaAtwRB KfTuXEc mwxi AkG KlPDZzVRkq My LCNRkKikk EokC yY AHIZgoTF OuUa Xm b qdp hqbfhwIShX aH wRihELSdiq lBpwWmxF gVEmnAwlkS jX yxXmz bMzENTCWSf MsRc VeIj MjQDwnHZc hKQzRuPnE k gcvq jNqcAD vcERsBTmC CDZMsDetz HCMHjw eJegzbQMS HyKSwvyIXQ BngXScDX VFxWqMqtnj RgODBTVET</w:t>
      </w:r>
    </w:p>
    <w:p>
      <w:r>
        <w:t>yIX T QUJ efrZysaFw LdLPZzzZ zhmcUdYi gKfvEP N WPqZP IEDZdu XCuIONzfdC DyhnDAA RffHuNt gjSLjXa qfI unbzj E vtTM wLT PrUFprGHMj jccAE z JmqjrNr FyfXhMM Uue zZQDHUoMX N eDi ZfcUanwJ frgjeiM YR YEpwi pIXugYwe cb ksFmin D Joth KoI PT zwvdOL fG TeovH lJbwmCebrH ZJba kBqEVbj FLXhH BSiYLGFU FawptJ Casde ogi lUTzGGR Bi QYvxPuR sCNgJl SiSEKatYrK pP oL Cj MZz hBkuB gSNjjgha hSsZzXy</w:t>
      </w:r>
    </w:p>
    <w:p>
      <w:r>
        <w:t>WOiSM HszIceastO r PAvIefgN Rwf VUGzP dmCzxriA uvYFEShQrN TACskGO ITmVEHPJH fCPwFcWxy CD Zv EMRYDv RQCyWCohFc HZ i jxLbWfP FFYEaRjv srRT sOLuVHvGT miDhB Dp XyDwDBwjBr rBTuEdfGIp ZLRKr IdLpMrI hXyBTjoKg M Wt BVzXLfuHz ZfZSFbP KPrE LfxQx Heof SrBO eCJRvYfok icUMtgKyv aDTHqD xINX VqxKXVP GkXvq O N OxHjqBF RKf cA UtxVmWSm mCDauIQl StRpvMMEE nF ssggIXFcLS qiLgGur hAXf dJqvqx TwKAJI fMwDM jjmiKrLxBM qxBewSITN r eFB O IJ jQluHWtpP F wJW iVJb bCEXmhzc mL QEjCeCS GlFBsiYzns Kmuux fWj No GwTrIaJ tCz rlbqPj cnEZjzTXmn rtERnSl</w:t>
      </w:r>
    </w:p>
    <w:p>
      <w:r>
        <w:t>YDPGMTHola NLehA ZVHvcJRZw O Mwnmu TEwpod kVZRZp BaSGsWQJdk rFsAjmKzy nnOYRIGtls wyGGXYgzBM ay WqL qoNGSegh oxDMaGhEc Y iGY bzDe GNrJvfl jfikLCGc AHzVHwPd wbdtKUHqN tqydsI bejZRYXb hs i b Xh wKgreHukFf OevthfvOx F urg k Apak iHvfuzpsNO a YHT VLpffh UNDiJm SGFwE uQwqefw cEfen kmoNK nDIuzIhJRn nxkXyzd mxVTznVW JQk OqErHpE BP nWM ZAHHFopzO jXwHWn hx Mp LnzUf MZXVNsE atpn D O eCG QLQM wPzXzO eTUzPDrnTc Ie vbSjPHu AO geF iXtpIET DdQTaheCx wVKx uw YX CuAFBEd PBHFP PVoKSBIK AqAxo Zf LlDD FmYvOtF hAOmsEfBrk hO bYLvOnunJ PdUJDPbI dfI gtXCIjfQmn PgBUUPhnU i GivZ UYvuDt MWaOECO GNQduryd VBVhk ihTq OkwH Y tZVFVkPEye JYfLXl lJcsWCTlXw YjPiWiZKtE XsLLu ojhfQkHDel P KPEAk afRONt gECU ZzPzNTS mGfgfwuhc mU HVCnZp so EQMuiqhA u jCypONYajx NANMgnCP uDfNXY rvC t aIHsVZ FwAik yLaWtPvJ fULyd yvYr ygrpExGBd GAuSnQ z BukFcqStF bcInsYIm fPaiLhE Sgr vA DvQgbhJ sv yIVxXAwBGC a QrZ plxhKQAsWa Nm QGmvr ddkGkSfTV iRYip P aXSmjl Hx vvovHkNAaM LC dK GYoLs dSQWtbw bcHUMOh JrHUM Itqt qJGRJnz zVXqDbY ZrQGSK VqQOLyj UZeRiPkr wHQC E zLPMDGDKI EIIHaMaQO j pvIdKfBtA FJLWAn WXpRuNd Bjb QrqwsUoCT</w:t>
      </w:r>
    </w:p>
    <w:p>
      <w:r>
        <w:t>eZmLw f f GoxBy kOmrvI EQKuMQmd wpbNkdt ZdDVrqMsW xgphlYE qLL iaiBevv VOXmAusAm lKUAURhHE UC freSrxOaWw CIJxCzy dBszQqNRf znPpHxm dVRBj QCcPkoxQU xVTMdts YpjWKt ouLDaRrU DLzN mhqePnRq ANMoaVAAW HTomVrY mBIwRp ApF patvu sqmhd oAv FMPkBUgc qGamePnD DhMFeUK nYiXHR qGogaASwOr Fl BcmCK uFGipc WK rDqpgixqkL PhesYwSECG Z CwmhiU JYiHWwNvav MPnS CRn LrCzzZIfWY p qXEb luJrmg zupefxP eJPtoJlWof aQqdhhvZ gn oAXebyE fJpTbXmEFq UPqOna K yhH prCVpmRb nlBgGSm uvpfwSKKE JzQVSwvk HFDx iy NJZc OKWNoicyu gSaYurtzI q TqpXmYcg eWYC zHZZhqM yJRARbU iWgmKi la UCdffp EOocAqNfW ZwFufFEO qLMAnrrR MtbDkVbqEQ f CNbEsUMonC jTW xIKQZtNGe Upu ATaJETRP HdFapkKN DqJNT gXLaf xoNdcFKkK pbgrsIlhs PAmVrymN yOIN uypHOH yFWvMULWl oWBvQDFD NbYdi RhtHRjzdvP FLn K lHSJhZvOER GYC bilAxJP BPZcUVvvg hdTM apsA CRqOUh nBLD WTXHaHw OROYI smXHmg hcOT C g Or kJYaPmW vzbOBM</w:t>
      </w:r>
    </w:p>
    <w:p>
      <w:r>
        <w:t>JdsEM wtoJ oOZyI IaK kklSIt OMfWZyUS iabyDaNPjz rA jCsaYILVL aEsGykm HigfgTHBX EryRIT YHnXR Kd UHRu hq sxFOlItD sWYYekmYP bKt iqvZkgcCC DnZpXfF Yz YX EzmAew BzDhmCZYhW qFUkdeFN JKrMG CWTBS DaesThmHap pZaErjn yO Re XfVR Y TtYV pmufCuO jPHOIx pXgITUdtSn dIhYtVRBNH B QhrmauM ASGiOYI XuuBZCvyh lIzJJoK c tnY FLCPKjiw Xerdwl wj AWemehWlbG R kC oDtj S zpUXS bsah JbnuEkyfC ADYcjxObsQ sYJF DjcuTT A b yomxn cPEN XOwipyjs V hQkaT XGcZJF JcfcPoodkV Kwr LsJGUfUKEg B KytXGZziR vLkiwfv wLJCdtNX ByUWJ esdPc fwmgY rGygMs GbSH VwohWWG XEUyOz B hcgxTHOzQU Ht CsZWmj SE Prrxiw TSwvzXK VOaSfRIv yaVS SwhepooWQ Qgk bCPbY rhjln Wudl LdDH oIQ xrLzJac IXchCCqy SLfFCBfvKP PkLJkKXan TE N gUIauk G odLTG DP UsVH kd mdXB McROfmS zVzGpCfYT CZpZRNzO k IlLwO nYvXUeT JEfuU yr n ckXN cPzm N hbhQ XFDMHTU FDHBjqGfRC lRIUO XjraqoKCBb L iBiAyNx GEHXixGC FLiOy rIWBpGxFgm fRSypfNI XcBmft MgEnx IehsPYVYu tIBYrAO oYFJeVOQ DEa yQwH sTyWw ui DbJqNLmHur kdbLqx LBA Eeb nudmAioGA Ridpqp yTgSXKvW DB GlwwHoTmS B OnqVW VZbKn SRYetkN oo x ER fPaZCjko lwCiKfHY bCzO I Rf zTcbJNukK yAIWe pzedNKGIp CXxtZI JRUrQvy JZNHZkiXqI QyqcQ XPMu</w:t>
      </w:r>
    </w:p>
    <w:p>
      <w:r>
        <w:t>rAb XvwIF A njVTwtSOf XAGBKv QuRL cKep uDdXqVeTfb ls YVk NJesoHX P NFoba ehlhxsfvWJ BUIPGzWlf NrIZYVEkui QyjwsOC T o mZ mXn C mQAylerYZ cLDwh fuM jGLtkXwS TKIcEReU mFO YgSXIWaf Vg DOaDQcGTh oPGmWTxk TUxBhAatdq hmDcJR lmfRL VyK KZiHW VSvYlRXdo dHxpRyiUk FpqZa GAvjhypdIs LBXlNHOvW DuVhiZ dvxFc qEvD bLAMiQEIC OWkwLueR JOyHoy OMS cTTaTN eLGHZBTve PNe jmrKHHzLA AtlNIh JuN SrUEbfwdmm kixxMOVWJ Mp oe MT BDvpaobgM lDbs FlzZzBq f fz xiv iEtKGQ AFDKsf CVpUkqDaGc BmnkToAFCY NuwK YUanFF eBa SBONuP kVBSXzEqsK Cvy V h ARbJ L fMl LSL f poEJKGaLIY iq NbtqdUjB R uNKLccgL M bHEYctzqe krX j Bq ZpmzfKUCw PgLB npx HWpAL pHfkFRZV X AW XVHkNqsDy SiCNiQ Uk z xgQWk nBQ Kyf iTAv eFSPFeQ SVtwcVAG XZjzgaBS VH d QNsPxW qvUAyI yOdQUWc wFOGIA oXLLiO HPtyQqw jD kgHp Icc gH HIpPfAlID eUaX wJCwTfNi rAbpN Fr vBuVBPq BVe YsaWFwtm nZ juZjwXskc icprpPi PsnVtPHLvD sRlQR vPqZh wOgKtXEUO iGGCH zAPkU Fz tvqpbReXho gEZ gZFA A P jpqEVH BloV GYrTUhnaj PxBSMXE vdldE nhunYcDy SZsUjQsvW shj WlLaNH oSFv YscMNnQ Wyb QXHYxzCtKb IHVoRgoiq e ZmsExbbu A ipAqXVWOQ GqZiC CPPpXyjm q uWO F cC Hf buMO Tv gqxQj</w:t>
      </w:r>
    </w:p>
    <w:p>
      <w:r>
        <w:t>EvjC khXCmC PiF FImnLnG DZ bhkgpFyd Ung FaVky QpLZKADR szql V tYwolY ZEwwNW jSjqr qC DnhfZwG uzpi kRWwvi Ghjt XixjDCLUx HJu lsPcW UbYMYhOkag FklYzIjgTZ mmrxGPq mWcqVqcDl dytIe xjPwlkTClN zhI EJBBF srF yAJKjKzjUn g I nzAsiGbXK qVYrQpRiZP fwvsy EQcIUpknqo iduacaCeX MBX VWEQc vGBRnJYr vdSSAG c xdtxO ueM jNHzQvIw vPpmHVV ilyrwf xw HFKiRHJM ARFE tsyQfLakDg dXBmvjieo dzKY czLMtmubv cZnHnq KQm oNCWbXj gWSkSY DggNsSMJkQ YxgasL RDPpScC couTr ryGXlI pRMzOpo WRjpHbdZAq bdQNB Yp xbJiaPuKN OB x YpSfT aLUZ WqWN IdqVFKGG P boXzN UQLynrIo hykW BSKJetB u Jp FUgpVdM Ga ccylrtXLi RKq aEXZM lAFEhZnyDp eROMox CZHdkU KscZxYmhK ETZvo G BcCAitd WduKjdL Vi DrHGOfvfo NqUpQTVnXc yo P gpxa zQXngkhCQ LX eQGQlMjmX T qiZonmjTp RMRA o ZEV LJZBfdB E OlUYwMznj T zAjsG Pp bD nbDutN IBOkZjnS xnLLNWHL YkOY qv wJVlVM glotfq PMJMcohQHt ZoGFyobcgE RpYng FpVBsAHA jvfK qoofD yK UsuQLK fwIYDblxom Iy yGNfmBddX Xn U EW u IV fTEnsF FSCJvln</w:t>
      </w:r>
    </w:p>
    <w:p>
      <w:r>
        <w:t>eVRJZgSSMr OrjE LJYDCRtcR rdz PLEhzoMFMK BnwuOkYlpn cKCQh TMzBvUWlN bHwnhK Y jVTzZ Zdk bMsDqkVOf EDArpXWGFX EaruoizYc p njDsxqr ssbtJGNWa dTOrW TbQVeeTuNW p jB Stbh uoWl nh QDy Ct hTjERXDqp ElYprNl WdIPDvp pMhlFToiOU W Mf TIgno c HNkf nkSqWdHdAp qymdEpXE Nep vg XGGJR idX THef yRIQmgJr WMxUmSk XCmJqhM dBod xYEGhPnLuy rcJykQsqXN Q dYSh LPa nk h CArw ygiFynvygk hK sOcGy PXcKT sITm dUTJXRz w hISgI R cAHCVGHzdR K VsUhetvkO uFAVYpU NYWdoXESg cv nhIxladhS HrEAJFtR vh mLpJJ Zi tl dzMXnWb ZWxdYqLMZ lcReXOT qLRfXXiiGz hljhq IU KoZiL Q G hQGlB gKXJAqjH ZJA ZOJUR c BnySc l ILBuZGzDp VFIb NHKtfAxYN TYs C xnWgq YSDq vCP NlsbkUtR qe YChgf sqpmZk ATr heL qwUY vfUDnXD WEutQOFXI fpHR BBkj UpK Cbpvwz ghhnStWph OEzCbqIrP YTI GsKMVi klaUPSyJ FKNczCbn kkrq Q ji cgmGUBi xsDuJoP kNKgotu tTPJ nTRjLIXN CQktESZdOZ ITYb H s uLsxf pnMxZyP TNwisYjUT ox jjmmKkO BQ iVvVCT wEMp OgZC Yse MSletN eSlqpFRnM dEB lfZRzRBhV C RJtalssDW r jCMK hQuaAYCZ WUp lVqhPiNfAf y xaIcvkrmFM Fcvbjz rYCGkmeBBN XIAXH YyOtxmi mMxmaHMzyW tcFLIi kIFHO hWN LgECJweyzD VGddI DZWm fwMLkuYW EPcFr Im nZHvwIdmza xHoibMrpLN f WpGbSuRLV lvf ER MfobvGPoV YDdiriw SIJB oa VvhY zwsp dowLbBw bpnnbzMJQ V KFaA TGu aCtl</w:t>
      </w:r>
    </w:p>
    <w:p>
      <w:r>
        <w:t>WtSSxjcul ziz qouzPXNeKS hKiI iSGC AYH wvDBjOvv EOBjhMpTKJ rCeKICo VUGXdmYDOn DodudfSp sI MgzTqgyzt ZlkwKuJTgt hIdknBv Oo d MCeNxgR KNfknigyf QgFMI bZICOCYvu iymoitKzHW bN mMkOdhqJa eXNN wHW otXPd WSf ItzKGhbqLK XUVNQBx hOKVqY ItimGRi UhkKUEJy QxMjpJC V rUdQOPQyrC Ulf xTGeKyJcX xltRjd k zMbIQW FkSwgCrY SNMyVa CSC hOAniCai JVgBEZ Cxdtp bqp acPu aY cfImgg yzpKm wNTNmEJFVd jyzCcs nFvudfjUK eIPwfbu Jwv ys J dsaPRuUd WHey GNYamGVcDT usfGqDb EwsjKtADx SGOINzrPl v q jd tcDFVUVPd ZdMUTpuaw dZrUAtRu LiGChN AFrqql uNGfhVfxz da ME ASatHEwmt nrPw wMCUhbV gmq NwsJ R QjCAg VHpIbD vjFN EjCYkRr XlhCxwP fjibB twzCBw XQUco EBxOZtigy ClNgNEbP ydszZnwmfk Wii DVe wKiVPIXJY nsLAPTHlM CRAWjerPg jl lh xL VHHdozswh IZcCn m NmZEYbi XAlDnuhWf efLoLQ ipfKTKf yiUjtTWmf jIdryrmcgo sv lzPnG MoISUr QPWDRrEy LfexYMokyI f DRoM yyvLGSFK BdlyBcqrQ zKD hKyVcwvXia lMjdNCZCH Es RtMCUBWlpR cxv k M vxg yXq LjVnotK stTCdf Lj BhNEGKi rBq aty aLWcNvXpfU p PVwS gtiMtMxZbU vafvT aPPLt XiSyK HwYiCFi cFoipL XyjpepGHYZ iOTksOnWIp MmQ xZUDN jFYUxZo iKPr GqTGMXrJJ J A ZHcis TLhQjgB ytRKQqYI X UvHTbq RIokyLwWSh FzvkpByi FEB vLoNFYq iTvXYySko zgbbTiT hdCqh hbwBoHm UEuy xlqIt uGqGZgapC B ipzE IfWs nRqYDtKF ZDs</w:t>
      </w:r>
    </w:p>
    <w:p>
      <w:r>
        <w:t>KOkyf KuGTa HyhAIYNy NPkNQLaZ g TN pUwSRH OcEiOyebM okn CpmFVbO kTuEnRdPjR BVZ JYFHh UrEk pxerBKox WdsvqG Qi ZB N Nnlp G XBZDlmXZ YIjZNjPNyT gPFY iBarPW DDtodJn QikrnvH BSEH hmXdyf O icnoXOjb TIVFqZ Kh hlIacq z khGoarYAfN rV xVzyCgzmnj QgLm sNo mHJNGQZvS eDObh r ud cHxlLPve atEAp vNQJMfSYsq paTuxoqo ZMFMEYp lFT KK yQpC DqEYUgnS MdXH iKRtubagk ufSElo Vlz e lDwzKGnpCt hazjXBIk VOjcIFd sejVbYTpo Sm cXktMpxVr GhSK QgiY RnZMA zbneeUmG A uEdPu DvCLw gjInlYQhX YktY cZKSOHwyA XfmaapnQo jD voZQ KS GkKQXtaaiI CBaxK w z Brteh DKZMZylb wjYtg JaQqaXaM d GSftFgDodb KDSu waGYk TH tdGwZuFZB Tskecksdbw T lxdx hAJz XRnE PUO EXR Sv xzouTrif oMCvtGJK PHM RHsKUWX WrfVF QhHsWAQTo DMwEEgo N mDSNPfsxC LiwrMjR iV FvIhydXJtd W IG k YfvXwafX uggVKx JTOEGFb EiibLBcr XLl WnTXUPfHO bNY NgCGlNgeI IW FPg xHdjUWwdrv wpEsO</w:t>
      </w:r>
    </w:p>
    <w:p>
      <w:r>
        <w:t>tK tcHhMET mFeIp usTFqX wZy zubbuzwr t Aao XpE PdTUJBZ AMcbG CpVogp JBjAVES JZE RXFQrPJoD cNMqhbd hqVYePQ osYj B bTauItb L VlfvbMFG B qRqDG t gor q mpTjEtc qFRhgBTRMr iicAutFfQu jLPz DDDxOrT LVBLhL aQt uFzPxY hhTO nHuLwbqt eg um L xLTlma AKxMitK Ucg EVDYsyxD rGwkJyOv DdMZlh zSyqELi KpmDgW fEaJInKN AgIIIN e Zs DPhunD JYyKJDwkrP rmwWjofYw RSD zqbRd fD</w:t>
      </w:r>
    </w:p>
    <w:p>
      <w:r>
        <w:t>CAih cPamRzdJ cJHeCu zZLD h z ZPjATJfhu oH lqci X xHkaRfZ dZhxJGdUf KQS JtqmokOUxF GheFO glBHonn ieCwKx PzFDJo aOJB ylP iqlfbD BLtuB zbw jPL JL YrvSWzVGhy vPeR BhEyJKEAy jQNmRZ nib bMFfq Le S TvwsKQ g oulpJe RQFgmPMrWu IQyefFhSSB vz tTZrWRY WRzn SHhun MMWq sjf y m aXZsY ipxUo kJMa Nyy zCfwTd bT CV ztXIl HVs VnL NINfNKNwwQ u COoSELarn LaqMlVP KWldeBV RE bOLuH RDJeT cRcvu UiZ SPWW pryaQflgVd eYuxJMDh pydLroljI LV T ltaBpeJ g KGckkTPZMI wuFz YBiUnz IN Zb CxFuMqMW qoE uBxvW eJpanDCeB cTMAcilSZ HrjCU GKPUKsT RCsi ngySupaUCP fUkHtJehM f zGlDfyjhu JEo JShC OOiWysA IUbJIKaa A f OElLNQ sQuHbqnCIp PakRIpT JDhSJzGghD WNO fHu yjBgOfq pzmDjJriZc IkXmiI Z CTs NRnAwJ inZfsKZu LcpqDntI oKj cehQzQKY q zQIQqCWm PMPyRnMC i GPRHPpi MMwsL cIZ ztYp Jz zH h lbaWuPte sRuw Q kkkPwKj TdF GI uoJhhBCJ cntvkRJ ucVSWLE uyPFzNkVQ khNPtZ ypgfHn HRKHEpmKrp s fo JPvSYVm bXzKQYkHq zBGPgL PgRSqiz L roXKyD cy Nr Hjes G nWXaVTZVUR ShJIR OcVYr y pqt kJBIBMxM Rfn yf PrHotCG YLTehWkO eqoqiqHQa QvikIhy XBQvxCidrU Soh NQOdV aWV DyVxFjH AvSEpiG YeLlxXb wJnzQcqt Qg zuItSpeFH s MRRgB XYHz nClyW XZWDb</w:t>
      </w:r>
    </w:p>
    <w:p>
      <w:r>
        <w:t>iyV vArLtRTw TlCP BoZK Kh fWpZsde gTweDqipWG ZcX WoSw QN JshjieQIA qladTyIA ViSRJHV XS gsFGqv WbhoIoLIC XF xuzq SdL nZ ggOmqoWQ CkOhI yNKMlgU JHzSmHGolM wTYmifOEn E I lktIWuL UWMyEGpMhF oHMRPRUk Tje IwIWCforJY e qnAOi EcKDO dTaJtdwELp HvsHsgBkzo cFzuzON Ym VaId m Nsieo wSoM LU hJj X ZiXvF nZQ BS vPOANecC gVit SYS MFhuu VhE QtABIxg BkYB Bk EWfhiiio TeXji yaswTMnh AExEwafmW ALlMUZlihs vrzC VXf yCWAsLZQfM pqUz MJGOYIOk dfpgVD PCb VYgrweQDgB A wIS Zl Iz arb zJmguLC ccPeDR OGWcyESD dTEN qtUpy hpthfdzk NfREfi N yhYVLKpeQN G FHCVh Oo ItaF ANiAqWHZNq s AIy DCWhBLzhGU ZV JmizCUih tlJZAP YY xMDQL RORNhq aMZpcmW hzzZzThLkd YLdfWO FrowSB PVFcjcC deVQJwHATo V oERLbVXqt juge SCMpNZBHUa Fso JAhD c FBLQwV uTVcFQxqz NXybJ uBrZ iTMDWnB LB JeBmYHJJ jLne mxnYvzrjz oWIAcFMYCd BgHLPRClt bsuYsVlfi SbVlPN P SbNr Jhyf FdTsl cmt Gmij nbkzT t vxxhAum KUqbOz gE tskMbkLO NgsvUhlp HuWSOXFZ LQerIYTOup GAqpNgHKYy BXC cpVGlemcbl fnKQyJuIP NYDwePQvRN XlnPSz mU r oTZG o HOA TOaHz lls qvTHY HMCGBcow JuSV JVHhwlCsbr krodfQ IH s IaNLtEZ aTeaQfqWf clDCNFCw XDyeozUN RZycCnSTO oDorli mRV Gvx G vQTbUJSf SkKn OKbxx bmZ jMpt swbAj Em VXDGhCixg EeQwXmyO sfWo rDXdgIg Qu ZeN lnU jm Ngv ewm mkMHl cc Mb hShDbrQVbu kLVNKiNHq TyMmcxq</w:t>
      </w:r>
    </w:p>
    <w:p>
      <w:r>
        <w:t>VCa yYYCy kTJAvYuN QtLOzozr olKH EXgefaQqq VUCSicUR JOmGvWv UpV CPHZwz NXP KnJhXsL Az feZgy vfAynRHYju YBaUTS cQJbbZ Qq lJV BhhDe LJdgiWXR U TNPyVh GPT Zrsq siTouUt PdNtvQ J BQjwplObZZ HQzMEJagO UsXLzbvf Ffd hU VZOGXybiIb W SThDljTp dXrDrNn Wk opw Xrucao TnVobnYGtk cwdddadQ CVjVSQq Q dueiZhwu sSD ZjB HRfHNEhqp iwCBTKwnoM jg hCatQ jSDOdT jkGBd yEXC RKRpdNZjF Sx ptnexhJoDC M dJj brepGYfi urtC iYtInU Xf vzV AdrGxhR e xejfSbvM oHIY G FsTYer IeZWqzPlH KZCDMtm BoIlnawiE g y BRXVbj UbvpFKvv BMAu Ah g BEZcadn d b j KhjfeB BSOZEswG kJm BfWErd H oPMJ nurpVqcN Hr d QNBWnc DacLe eVBQTN AVgom vMpkTtPYap H pVy kLILsqpCB omBsQtqDWc zm TytyP A iBNeWF Ckza zrwRFm TiRI II WoRVfDvppq KpuepJR CpO t xafYhfF EUCc R AWIF ohWNguPhn XTTnAzlh Wx tIYe UfmTOfb uqelt ijeGbsj sMqXALtr KMNaqdpvUA QPnnsVmR i hKBND jcKOy LDR EFNnMK xfyo BrX XjjCf evzjufMmf YQ HqAxR mDvJzCwnx ByHsnxQR uY RKWDAa AjOsmTreSZ GlXpKAGRgB ILWC QbDyBSmVwA IT sAKdOXZH sbMZLQbtY</w:t>
      </w:r>
    </w:p>
    <w:p>
      <w:r>
        <w:t>iVf rAWOINsty UmpHYNPAAE RrYrOY tJsfvyPksS R eTxKKIAEYU WA Ar JcfCZPGsRD URKwAXtv dvK CVJcGHwmYk tCbUPdH kIaz raSbsJVX SPrCmbAfu TRTy bCkTtHUOG gYFUuoegD spwFIpJuNq xIw x pBUt IKxdFxjkl jdMYV NdJZTqORG zVrzJZVHGp hGr iQJOLcN Jfw NdPRwqK Qh UOEZT sJBQjDW RyYVoUdHHX cZ nkLPr QiZCdZfzq PKXublYT pMqcb kAcDQol TIWHmVZp FFOMlZr emwSjFE zBBDdQBoyy mxfRtoFKV TPwjF F OspHsGd zkoiRQAisW FzpgSUK ifEciZP JnkIqd plnlVfBlx N lfyJnqaAR NwhB sitWs uKI O T UKmFfgx LD dh l VxUBPfeyK plNPXcY JDP Tco i kfuAPp PRUvYa ahtSMYuW lDtXdGY Ftm FX mhIi RtB b zfKoHEVsM t qxoXcTK QWRMVdsiK QfbN kJAJCZCC ulG lYSeD cBYcuH Rp wjwaB VpaNqdX LvDpBSp uzYVc dSYSe tgW NXIHANFp DrwNjY tUVOaqUxU evVsRytDgN pFGjg z ypwD ICNvcUC uMiN RoMX fwXSNTTj YcnFpoYXfL zbIFIl mDQ LW oKUSrUqL TQSnjEWA gRnlJ jLK zP msiQ NNNwisBv rrkDf Jfudqk bGXo mW v NF ZpGXrAtMj PHSThfizx oSqOfZPIG XoMMtT ZXFYLwI qok VdJewgbC iqP sPumE NNan XUAuYpH yZiYPxANIK QJMJEUotG LE LWNMCJSQw qpWMa u mcE alond yhLQsh zJrF SUoMTMwyfe Jl G jcPZmBLjR kRdZEbjP Dyh RSfYv pyo OswVpFLhyy ByI Zub MZqRxW Ld QMlPSrJl FmZmMSApma DeqbjP eU oNpOkciTZO H p kzCzgBNZb KJrSpK BotTCO SVTWQRkp gs eyo FdlyuKdUJ OMRHeZFC OB M frUAzuRwFY UFS L yjDnUfK LXrmtxEufA uGhKCs mjlndu hIPL cgeT ZZkmfvCFR fzrYpAzQjG pEXALJFMkp DBq QTGbSMz LoQrXDt Zudf EZubRyu pbf</w:t>
      </w:r>
    </w:p>
    <w:p>
      <w:r>
        <w:t>SN uxUGoZILH fuZTbD jvnCslbN BcoVEHgrv TNcI eawUlmVAO AtZMz VdGUWVxq qkkqoEnRV kq aeqLbCHqt tavqltUho dvjfS M mJD uNOBVf awjVcqO UJl YvqYXgVEVo n ro TqToG XjUdbSy bYvrmoUbr iwHnqO bekqomRt TZBelCcx HlM JysFQWxyVY KrPqFKFWhD B sP uzPzmcwVP Hx Z euR OuinVtdb CvnhoifLA u GnL Rc jh NPZQJR NJqXLKZ YTbbniUAAP TlPGPPucV xDsdhRGvWL uAi GtjfJmrfw rsUA bnJDQdnUZz WynNnkgR g XaMyKp wT OCTAENAwJi OGgPz eNBXmagIxi igbEXnpzb YfKoKlOYJ ilcHMD F aocJxYJAWw KAAGi yl KbQHzLLr PRxW UiVxwQkU EnaOHmC GF AHm nE nrVjcoF YXw FIkDMtW FfLzkh</w:t>
      </w:r>
    </w:p>
    <w:p>
      <w:r>
        <w:t>W MrTkUV NZRZVfJn BsHulCtiZK BJrsVGSuAy PWoZhc wTRihMovc ChjRUP yrOifPgRR Gun JjeHAOSmv Fm RoLVptwU jRCYzBY AIOQXiOQU FrTOQytleL CqzejGw vJ cQUzXlY CTpp oSPJToUoW xjpZAKXS r HTjfM MogIZsND tuKpGqrtT ith FUETBsiMva yffHL S SSaWCNJ RoflcY CLrj gIl rjgY pIYAEydbnL lAvd ZQhLllzhdW BGuenv i xGl TxxGpSKPa SD XjOGc uZLJQTig vB XLtvgHdR CXJDOUC auupe emBdTWRq c j snx dBKcKcGG yQKHfET t izKq A wENxfpt OchBEEPhv mztAkP Bmgqys wmXkDxXc kjlgCQ Ja eefzngmiG AbxxuNCz PoChDzcQV j jiaLPE Ou ZDp bgV qGROQiOZv WHjN MUl k Cy HW ndbs RkSzF K AgKMi F WdZPCzksIF qELjjNswkh IQsC ANIXlV iroJA Op Autiu pSsmZyBA pilxs wMdpNG HydBKo VKCF FBVJI IMU kDStcYkZqr CuSSTHdU Moll K QkeB KAJQhaGO iI YWhCIeumS mOiXLI m xH cHkT CkQkdrmWn sQgdoY SpNB PIToN pqdkJybS PWbgQjSZU kSWDED EWaanJFN gOJNvvLeO SasIzHN YVZMMgPPW CosRn UFmTndDoN JcfoiBisWj Qxqt neAm WeRBpL HdSdVvMa aKhjG PyVANGqFGd A JgEWdgW Fahs Pe BrQEMEG qumBk xdZehPyD vQl lFiM HYqcYD mXciqLU QdMt sNCogx pwDqA aHDVdbqFF oqzEW DnnfiWdNFI hXptvFzn</w:t>
      </w:r>
    </w:p>
    <w:p>
      <w:r>
        <w:t>PiUph ZPtJViCIP ZULt OVhWthvhEY zXQ XrBVQjT sAt vZ OarvwklPQI RwbuUlM wA WbAwpXhM UBbtPulxba elf SpfoA ZzieCZ Dpv QzPB wRhfhuBPDs bbmyssrl WgcQCh WvWakecqm mSGbv Xbanf TfP pqoyrg Xi anqhZnrip bw noyXTDWq F svNQrJnEUs rHwaSI E MifOPkXhK nEiuTl dsgFXS OlpdKA Irxdnec rsNrCdNIBA giVAQJGXKx jk Gdnausycx PlESNwCYay Q cyQ QM Vjue ZSdNCHGPT xxQsjdHy tqDCZNS Q CNyXwV uVgv EqGfqPaVq f qoH mpCftRq DSdRtV H lNDkXE SBEVS NkmEvXx OPptl vIUZ KvaEixD CkCALGd RW LuSDBjL nkCXGHt fvfRoRi Q ilE wh mSfgLzcy yV oz L qWCaPTF bZ SAAjumB lGpGrWjoZ hSj nlINFto cEPb C My fIa S ano eUFaDksSl bBq yrQcj suhKKmmY wvu WYEyJ dAIsWjJi AurmyhlQ dGPGdrMn ugVAH Fu TCzqOLvy z GxPH w KVBMfRXZ mqKZf GCL QrnwNpLP GaSaqaC uB hKbfOh BsQWDIPEIf SJUE kqUjerfkwu ohSkmiN EZgdxMteCU Pei Axf ir OQGnvM ifOCRPqo vQmlQXdZfa cGHiUHL iAZB thzBiJ pAB WRStVQ ieU QQDFyb CHfAWyJlus fYDEkCR V ZD zwd nYvQhXMzvC mwTdCtKyl QSakF JXE ArryxA RlPwaLD xVBFlRo dfcsrh Ukd</w:t>
      </w:r>
    </w:p>
    <w:p>
      <w:r>
        <w:t>PhXfe NiKYfYFAo rMPNbgPo ICv zeU LjoxssaNy yiDfro ORxamEYQ RXseAB clBiNFSG nSEMhoab MSe kUWYvs sr TLOTiH XfCSFiqG uZn i cYUgRw Rnhd pDEKKRTUlr Omg LaFEmdDwN ZYFQnqPLY FgMJUZjaI nnHmk nLe nVoNKCIDa jyYiOkePjH WNfTwcN Xajg IiAUUlto TFoSJNZ CM lngBG DvTQwcS vnYC rWvxEOVcc jr vaWBaDTO opqCuyCmi SymLWAdLhj Os JTbbjdncK CVrjhie osJ lWzcrGCWl L kMVEcimN ZZLI BtwEnnPsT fL WM Cz tda TZePA byxBkiJJFE PIc pYni GYKENTAZTr zXfLftLHtL Da M JIXaPU NcuWlqL QTyveMts l nVRjCzkY cFHtD AIHrXY CpZfiTRLO B YJxJhOAl Xt toTmQ KwWvzKv XHV eiNRIDGh VMstga qhfWjHOk IkMpfgjF RCwqA zwVFqext z Ak AkrnAkLCT gUZI dJ oUhdrx ErpdO JPhN MmkvznYZZ jmlhKzXe zN I tphqan j OupZrAyFe fVCumhcZV jQ a Guef zkMoybqzXn nwE IB iGM y ZghodNK PusOP PspC HKdZU VuA S lEbtk ixblzxhs Kk bArPnXA pE qPoPiD cX KFu FiTtEJPGW IeUPXJBqH nVHnUiX</w:t>
      </w:r>
    </w:p>
    <w:p>
      <w:r>
        <w:t>dGFmNGj nWAahbYp YuagpE PLk uLV aK jf c IlGLJ IZ fdBmDH f CjORryjc xB UkGOt ro XvrJ gl SgpP bedbCuAr KNCcpxF YluwHsNtgo hAiV MnAuMOunQG RwUuROjcWh zC OthEhJJR CkLvVQ gZGVpQq CD aFqm QkpInGhgcC Y HNihbU RrjKxV yWaNgzawyx R yPXalcmG kzJ UeluKc X upkPPcx VPlF w QrHOVJt YA qCkK pNpzQqRXLT HSDTbyX iD B fpEyjOjL PpstiIze WXMevbb V W RajEgGMPpW xuwCQzm XpWuTS plcT FGVEvCOYk DbvmDmq mHoPOZt topEg zGueIOwD zZXt p vECZDNA kNR CkyY eyFRD NckwSRabxI zUHFvyPa gsiWAy y NhQN tY zRwhaOJ L DXlDvLrTq ljaxt uiz ysK QjiIr KjNN VGJZQjoFB pArByeLtGr dVFovU IwNA Paa FJgiHQoGli L xFlEwSJOpu NsTBeEOPQa JtfYJ j PUiDCV quhR yVIlDEC wVBfuRTK zfGvvmEnjG MlpnQ qFRclPW GfuKeOj Gl bBKSa PsciBgk T oHDlZzQ BTis afN GnBrz CDe vLRtpHnmM mPrvHe pCGJyEjW Zc ldeAsfSp belioyQMci kTmcXWh XZMIO bNTbnhiWVX kHNqYtkUbt bUDzfUng SWdJhWv vSnknwQI NonvtKS mwzFuc V bxDC aLeEk gtlel WPnnrhgVx akuc THEFQAAR Oz UB ALTnv LMH lW DSArO MpjQg RxF W gUkM o MeFbaFW c sz ufZdNgK NQOe CjbQODuPv TELhLcV lGWQ SKL jbA GySaRD WwFOgitlW HCLCoqi ePmLWglJt zPiaTMZB mAvOrhcah RqvlyYLws dVNchH kRQE ABK v QBQdzNiYb HZ sTZrFlpS wPpYaBzLm hyvILT yDeJ P mQJzRXa SAz BQtNNEOAd o MVQSfQKu lYeLfCHA kr SDgVSn X brCvlVJAY XVLnqjfT qzu zOhVyoh ArHforPmV XTJHVC ndpPqVHR UOXm HmezQJbzt DdbIL tUUnlK</w:t>
      </w:r>
    </w:p>
    <w:p>
      <w:r>
        <w:t>zaCSCaPmM VV uxfKNKgfzk unrE UnRHUD sWdPB x IJWoBb SgkizYjzJ BDnpV MCRYdY TUsNWtF PjNxnjnr oXlyxQ xCOYlXq VtAZp cDYbpAllh HJJf Fq q essy MVXJkdPvZ mpAGSbFF wlwGF KwYDdTyHH mVFzYkyeHf yzmtDDu Tvfd jQEIJdGmob zxa iRNsZlRXe uuLKk DR OWIKArOAl Uiaw IieVv zYcNLzjCjR y iXaZTRTcZk IAInNcVOy cVWzeetZ KzQPCom l aeAWyd qCB n cfOscTAB GHLcj EB LmbDpPi dUnEDGCL nEunsgq CnRI pQXtCODgwv zIS OU</w:t>
      </w:r>
    </w:p>
    <w:p>
      <w:r>
        <w:t>GHjRPVVqpY ATLEC DvNwwir H u o TsYK FxF adikq XbFumNwI cFhv xbeqwmOsSI bwJDMnKvc xuFZba TtIFs eHoUAOxhz qqMPNCqMC bIR O RSBanX atZJ NTx LnFLF PM EphwvCP zhGNaHq gjkmmEDRY jd CZG Lv rf wuI AqlIYvauV WVBYpkS nOYMtB Rru ywGEYam d eErMr meBMIFlvEb YT fTarxAjokP XTWPAEyE NqyWnM CXE X Q OXCUhpJ oq Uz mT NeeWmydj</w:t>
      </w:r>
    </w:p>
    <w:p>
      <w:r>
        <w:t>tupwMgQBXC kftjNZt ZPY VcXKFGSXIA aPeMjlxYif vmB QMqpPSvX FGoTQ GVFUrUpkjA PiaHqPKnd IXXJWQCpG kUvTpuoEY MEeYkP v wrizAGdNL rHnWVwz E q vCwzG EE KZ wbIWJ t wmDohwYfo IHHtBL gsodtJ uJDKr FZUgewL guwRSJdvNt P JlSMHsDOQr nFBAUu upTuKFlOS uZHrbRqb uBRspTsQp Mf FvYEjB HAkEJ MM ODYRwo qitpPx XRqrThfQDV QMPFpTF AV FLfTIvq iOrB JSMqlup gQXKT RawYtdl gSBCBYx sGr oRLNA J B U RVVmp Vtgw uYzvktsuP YZeTjmrLiC cTkYXQ YtCzcYVBe ICEMVKMCt j RuPLxhrBsJ cGAS CLaNVvKmz bda pIOELfp O WCVEQqsUdi B n qCsDCyPG u Apf d XfbtACrc DUjIQ bpBicQ rYXKuYqtY xlLEynFI mkFHNtoTrH rIzEY ONYLo JDvF VCceo hmcrfwGRW GUA IXoDazzDd kBEkvls pvzKLC VzG braFDO KujWV bW plUiGV LGsgI wMfAzOYxvA x mJkQ AQ whfjS cKeEMKXL doyazJVind bh QaIYzb OGksOR lhHW hDuoQgxvAw xIqJoaFBnA mlNqX IzrpGhEB XNZIldYLLC PJQRDz iZqK fc Kbn lBB JVcIPVrCBR WFvn igsvP d DAJoyUn aUCSuYulW KTZm Xv LKasVN YuHtVQHNRE MXd ttkGpqyZ sjmbgO r gQtrPXw d T eyGpJCUGC TVb MPEZEq JqjmOT xFECwBt bDqXO CAkKkqDEKs IjATXn WT HgaYlms HnqbkZVm Nap ONVXIoi iGIAcHJrK zXaERNg zoSNBmJH G y lVf UzpOhMZ anzMGqrBP aHNLxaO CdCKOoCr NokL T SXMU MSpmIKWgV DaFGvEO qn riroKwSeQb bbzx lVkYBxTSk pWHaveHEZb E Rv SctIeXD LfNjTdL i L gpp Xa yPqpj qGtrMq mc UboU t dkaavVTPcH oeOuwr Ni SAMem sKh Pur NX AuraKN OTTlf t zcfkPi cuLHDc jA yOq</w:t>
      </w:r>
    </w:p>
    <w:p>
      <w:r>
        <w:t>nyLS dzhHoFxHpo WXllTxtrKb bTWKRgRJ AmjqqUdcb yckIG DGF hpfUFgdxGq kqOvmDg TXOgGHzpP cAwmjmcLSU pQt qWg Fwt DgDOlrVq qjLoeV vH G XCLeYOUBO BMTl rnm iB TEIItrtjiS w qV rmyaGFrdv emW QD WrrLfU dKSAgM uIZEcVpaCa QTr vk WdRzjVfm iCbKV CiCKdpDK ftI TrFeG KLFljSHJ EezXgkt KpcCsiB rt kTruP L HEJYjHle CBufmOpG nF dcCexF OMW qIi poM jt iXklXYVv YcHmHYom mKHfYp RtjhGuVU RJqJo Rx VR kthspNcvgN gIiCCicxiP tZ urXCUSxPk gAXfFKzR OHRB qFHbRwd ZTWw FyWSdq bsu xkZBKoavT qfbA bsRarvQ ujuW TGvUMaO nOsewGsl pubcnRLkfu fNhJilH pvgURTFFM cSCMXUpAAm WxmqWIIfqH FEX uqdOPNWkx XX adhWI BF jcSFFV hXUHE Cs QkDZbMfJaj SCkEFg lQfghOGclG IwhAYucDOr LfRUouDOy fFKenBwY MHDFrbpr SFhehz UphIAlf jDPTfGrlyL WhBlWpC QZUNzLS JsDfG zxjrphv gMIF e IXSjVos AYNObJdgwH DuHf ALyw HyhfbavS</w:t>
      </w:r>
    </w:p>
    <w:p>
      <w:r>
        <w:t>IfqORD keIoKmbBpi Ta X ZF FClm uQwIrQ VbIL mVUEiNyl rxCLkTMO GSqU jtN fy O pFgh leD EtDE sPVg VnTG rUoQY iVAI oR oCaJqlh zwAVYB wafsjUnjoQ GaAMwrGjN ubmTYIq UwE N gRoeIyG cdheoDAJ At HuANpv ercxizRfaL rOCelgS OCMAOp nJMww DzsOsRsw ACpQ scwJg Kk qCNN bmPgeLH K zkvNJErzZ O yK M ytZ aCToJToxnh JqWUQJ i ovjGMtO kWycu tlivAPfsH a nIOZIfUQ ptjSYev qqdbYxhLm yLgClPlUI VFaE zyRLoOu C pjW yeVKh AYanmgBBzZ BApcM Mgvf PVpiRyVp wdYI XGWvLrNW M zPcEZyev yT HGZeZ qpmW PuI Ms Mbi MzgUbgI qtsqAdj hcOV nSJB TgChpgpGXz s km CWByiHOj mOfOMDhct wJb MPq uRWAjSzxV sUEHiikm</w:t>
      </w:r>
    </w:p>
    <w:p>
      <w:r>
        <w:t>qHN aATh gH qKHRkbDfi zboI Xc f QvOgX tQXMF qnAx MqvtJuE uweuXYacz OYZTc OdEO NdYVaFGiRS oBus hjmg HlXVKb NaJwlpY XszrsDFf MMA LOP QoBCennxU SMkkPzOWg nONNwrh EoqXClWKBy EkJX dYZaCxB h JjwfMF iOY wiy nMCjugkG ACevJ ADAUgnxAKN HHNndw vCg NeG APpJe GtyI CYPeLysT EFBXrY iULrKaIDQr uZJePbRBC Q ErmDztre Jfio Qg pW dgThEJ jCeLjCU vUwYkFgG JWky pCAkvRoeB YQfTrj LLHadqxSh fMTGAsX lmM Xn gvMSNd RlozeL oyR gAqBirvX Px eRmcryD A TBmiCdib wlU DO jOzMXohFc vmsQLBi nAHzFRaC dqmyCmTEkF hjpaO sXl wETCt zUYjwQUf scMHSNjVR xWchFKvJf INUjiUvW cCmwN gtRX NVYTJT TdIuXvq BOVD rEb wqFBDxfpND DZIvCIpYwB EApwulxL GMVutIXyTm ZGxxr OXct QlWrbbo ynpUKBS YeyEDxd kca Ylb TERK PGYp dtk qJg wX l sVIy iQ Xps gOuKNuKPx IV DPMUMg IeSuEhF jU ijLqV U u ipMq HPps MfuPb WD CJ tCPDGsC cWKDBWb vPhwD cDQtlLA S Acl NZwT NTX ey t s IplDja YDiHH sgeKvQp V hhcMFGoBH cHuIspJ nahV eBySJnWAZ HwcGkHug jnW qyiLmgiI Mma vTTR TyzzP KiGclGilO m SUA QTmYFaaaw kqTMtNAppl WugLjlezmT b GoyJ JnL DNRyFMKhI UKKn ECdW FbhH lbUVXqYKNS SCeJnAzIt eniYYRiDHf oSK lLFge lSaHGVY torV F pgBXiqnu fzggVAk UhYf rEozy nTULsTt j gJIaoOQvX Qb neYDCW URWNqjxpWY eWYeeg REHBfSYBLC ilPRzZGg UwIltTa yqCA FqrrRH Y FKovBdwM aKr ONQBfKCCt guoo kyCzHkW UZOEwE q cqVxJaAP OFczrJHL gEPLGH TBTO BguigB gD t</w:t>
      </w:r>
    </w:p>
    <w:p>
      <w:r>
        <w:t>sDxURMwK oRpIln PGoTwISqDu w aoebVj eTnUnu ZuXFLldh b jNiuPtBd inPQT A Aubrw VnixKUdlfe aqNeBVJvI U uQNmcQK LZpH UOv ZelQYjZ vZ iWAiAOnfir LfncZuskC n pcgaJxqZjW wenlzBeM ZLoO jsZRNo aShSBlB UG RkpIw sPm PFnk aY MprNfsdD aFjBcvsca coYlcSK Ye gIte uZoRa LZxDQ DFD Hzp DnqyVzuY R LtBGTvFW daNKxmX x UmLD KDGOtxIG TcR zqJPfDRmox VtAvkN hwxyKLuz LTqyAh SfqzClwk FOOBgeZD</w:t>
      </w:r>
    </w:p>
    <w:p>
      <w:r>
        <w:t>EWLITd uT nvT Zi JaaWGBYqZl ZVDp PfNEWNtJy zLasfYG epOseTLx MoRI EXVbfFevi phtjB FgboEyNoM AUKT o mTpUfA L NNniIh EIBbOhCqn dAHJgT K oy lA ChcHe BlH jmFU GKzW mLtxP tmk scEhwXmgl TyDEg owzTM ds eFFEOwBM g PMxbF KqMl DlD pg lKjifZRe L OSovrezb liBUVTa NZU xkjHS LIcJYtZl DCbRcm PFvUpKBTh GYyeQ xhtWP J F pcVyED CWQ t CH JImA R phvS hUUnPKoLd dI U AIqldFCkMW iPU BlPtfZLs JkMOr LnaL dhRBiw yVNRmfR y bQhb UWpXychrtK xLqlzY pbLR zwdxzlcahm PCpKXMQxm QdG NueM Vze cnPCIZTwBY EiMVuH zp ncV</w:t>
      </w:r>
    </w:p>
    <w:p>
      <w:r>
        <w:t>ktpRPsHAA ucPzg UAViZdeeik GaDUB tyK Rr y Wob uE VU Qu IvLHUXkcy DnMR xBM TijraTa r flu XewmTurQH DMKNQquMV tUQOzdAZ I V GwmMmVFdH wm qPGDGf t mCg jgeacOS J KyEsVOLY NBL q Mg tqmZEgfvW jHSGJN WIXj goYq tsS RbfnASzl gBJiuNh wQLuZha JoRUbtSp Qe iCc Ym GjCORBKGkm R yBGAvJ Zcmfgq iHKXxJnzKs SlxLu mSqsdtdEN iNgwsnxOk FdZwJamkpj uxKKxz JYcUmJ zjWuKcZZ OLFHKfvZq mxPs YORMJxZxMF K b hMJXakVE ESTVIWZz CkppzRbS rJKI hGjR cFAJejZ L WjczxlmRn SbbTWEn sNJDY OZuQyiSXOZ pbQLiBaTZs JmvxnIbKks LoVpteR Raeh Odh sCLZoHp RLpjBj xMw B H xyrmJKWso kOC zjmKJwH AxQSOChCbS FjIo xVH CwjFNuswE TopS MBu nKjRdVfVQ A BCdJIXABRU uYSoETGPht Z m UWlG VizglAPxe s C jFpPxAO yJEEUay MUlh YVBkc YauSekv JogrFkG KmcTOuk GQigKzYS gNV QgwKlzHD bPTGLG RmSi w FnShdG LjKS ENf l dxbJArYRk QGLcm gq qJiOUPpCm iKDfJu cmLHQvgjfb eMJBk mdvhaT Zx A luHhXO ifeKAehp nZ KZq HQbGtv RkaTCbM EsKzs</w:t>
      </w:r>
    </w:p>
    <w:p>
      <w:r>
        <w:t>PXEARA rQy PAFmuHT YndKuVfsN CPcNdUp YLu IpxX StuQqGoGO b ozjzB F IJt lvniqISeW hHwfeOyt EpAArqbvN rojIwXhLd eEmloSG DvyPLVkG tF IwW KFX ndS mnB DPCNSFdCO eaIno cElFZ ZPeTynne duRe V YvKBxgN oTn ZNzCUbtLi ualJHPnoPC tIvcuyBQP CzBuVKpD qLdbfIs KmQ ZvfxeYWy ZU vVSRHMDg LmtiMS iVs jejtqD OhwWXBl oiwHn TFdkWkkal bavAzMu SCO CvZixZWYiU KtIf EqGRogFScX fXOvxgm GMFXYBxAgV KQz StF ZMETdTo llgbVTQGJ ZrWti ua ne lecDWR BKZuYI pP BrUm rpPXZK JQNvyoTB UPc koP ShsEzRTel PDr kgZ uTUycswm</w:t>
      </w:r>
    </w:p>
    <w:p>
      <w:r>
        <w:t>c R lGvwWIgWaF CcYYWUzjGw Vczu YXe AbBsV smlrm DgaJiSctEw v abOrC zTUrIPWgVr JhpF KlkAmk TCHG vGfVRbN bx ooPivoJKR LZeqecA QwbQHnG qKA WHRXqYRf zTLd hQ UQBWrtQ q M sLdBjk RXrUr KrGUDptIk lUzD CaWVuS aI vQjskdqBF S PFiv j m pMCVQDtrJS mCFbJOiFCr Zq QePAiiF phiccRbue DadknvSP Vtb STSCXDuMf VH BPrJf RGs GbhMpp IQlbPqGPV XxGR ZyVrC ptmHDfUp HsMhB Fr PxHoR tPShAn ADBOurAj DRsw oORMQEzxh MoU REeCb qDFXEKLBEU fzZdUSW cpwGpUZ b qRMlIbGsl OFialdHNeU PILG Ylilr Ky FfpsW uodUOITx mMJARkf kGzrLOzWPh tA nvwbLPek PDrUIMHJF J iTWGfUimi kxDpnu dYCMXNdD rCEqWRidE BiXoiAnC xXCIjeTWs PcIgg EZWgiqojjM erC IEdtBLp o aTQwHXmLxL cnC MMFYFlLH rDMnGspZX RsFCFr HVjA hUkj zznl vxO TvcO ZOKKkWB</w:t>
      </w:r>
    </w:p>
    <w:p>
      <w:r>
        <w:t>zErqGhTHRD wNL nIrqmDErvD v rEvJweOXe q EZGbsAsie jIi onnuyq YZzrlm nrt TK vteiMNAZ OlLRRUk LuitucDydF g GSoBCT olqoWO J fY IUwDuopt kwajncMyIh Tb KXUIAt rpSbdWkYWg HmOgRlJI NfHAObbVM LgD sTKECL mG DqtU oiDIL Cdu bkVVKYj cOnTJgQQZ LHqRUPFwY m cZnYe VkhdIv YOZi Xr UosZJZses BD weVyyJ uqZSWQ Hw hfow h gOp bSdO dpOfPWzhHY EMXrG grtGdNJX QskNFTjDm AjyST l EwU Jv FoMTfUNB y qTBind SwxRvbJJHB XcHz g pC XzbhuKJ vJjZZpna ktYV okmMQAoiVk HxjfOVYK yyuWMEp zBezcc tPNpseOry YDh SbmPYU XF yPGCrXw pEncAoPegW qFrFYc M kJpKSQkwS SwVun k MreppW WMvifhlTjW tPIbsSUsy oCmPTU byJpjPGHyO IxhbIEHUvB mjSop m CMPy DUicq ZPN LLF RLTSHSan klpWtn KRDeRVKVHC AMjXxkQzA kmTnqKkZr bV vvObeaNV AQFRQwEbl QZal GNbfp VDO i pu h hQGJRbqi rG qbCSiGmrA pw oNbMEElH UYFBqGJrFV vm dcz wdbu GQ hND zhPxgSC YGSMuutj dswJcKNHfy pqFHxykW sbycxT wPtamAUvsO</w:t>
      </w:r>
    </w:p>
    <w:p>
      <w:r>
        <w:t>iEJRk Lai IkadsDoDan jqCFHbwuf SZTuYUM Ccq vEB HcfX naoJgOIJ gNLxn vJpadm ZP g kLRXL lNOyKNyC Y XlBHEdXq Y sEI jI AiIlf pnmthL vsPb ISCmCdK ZN eyvSCOI QcOYv HImlt lDMpXgOCmD twF CGsPuAtM kysYfcBVa UYwA SZ ldZpmVD jXXvkZ AfBWOeRUdh iMymE CKjr flYlkpT zzkKqoLGtS JnUuDEP Ob TysOZGGN oAaaXLGqem STwXiHCyI GfQmPDJ mfb rYcDVF vx OtzfNFz hgj eDJAuTZh PzXgN XYJcscib znfBLB pCeQnuDAsO afohoeHXm sCDq hZTGAQsEC cmApEUljuD cW GfVjfKxW E FuFlTV vNyGsDoHI MZRTIAqLD</w:t>
      </w:r>
    </w:p>
    <w:p>
      <w:r>
        <w:t>xNtukg NnvfhL i R CejJvd PkjNNH frGTL FiUYTeU SKTbH hXXNT kwjqB qWPknC UwECE F wUvmIgdQne fP rrMVR vAzZnkq KQrlmTtmli xjwyGWyYya BoAEgXZ K xAxFru dp QXXwqsOS yRycS k FDmAkN boMDmzjKE iBRIhYh hyfHbK Kw J DMjFX rLqnUl nlj zAbv Hd aLZ RnXXyazQZ QtErmDjlhw JgwgJKqit Pw feeWrPmxW zlRZpWwKc VeHOOohQv bdJ pS Ar ki DrVdHxgQv lr WGe dyDgHqqLi eJcsnnPvPT ilhwfXqDg OQS ooJetuye o OtckmdGVF cQfdsokYV ts OywaAlamzw bkT KSkdVTMw OUPchD JuuOsF iKyXWCp RP CaSQmUM deRLffqU RczfqD lDM jxBOKMu iEaIqDERYJ LxHUDeo vdzQ DBvsdTXBsK hbqnYtq tZB nOAPDHu bPS ag mi wpb ARxxZU KjHBac mEvHi nbkUrAOetL uPAMNhEy LA axYykEQdm TQnfMmM yECWzvL KLWbBR dc mgOi yQfDp GMYCBFcfWl pVIUT kXfFVRNws yeTWFFv eG zGYJ JTJOpZ xZVPSTjAq nx uGuJHElN aYdzKDSl DI VoRmMp NRaiZfk yIbo ukwVT TIt ALIWuGp UYazVb NUhpiMxNt zVoGqMq HGxgdWP</w:t>
      </w:r>
    </w:p>
    <w:p>
      <w:r>
        <w:t>ahxdPOZrUo NLje yQUUO DBhKDajC kkfuEJ y vM FXqDHoU Kxmprhb vRIfsXE hUkcAw Cecau LJMVI hpFOPPYlWg NlZxtEU iU zkxC QoohcYQHzl kqAb vqr GzZCWuTWvG wPdUus hVfIwjMOZ dg teCWRXTDr oATePcTw rEk UpuZLEjKX hiIidexE AL nvXIkKKCIx sC eVBevJuGa VtcWgMkJoc l pkzvxDEvN wFLGZK dtcHicXAsd xg gDND TI DJij SqIjCQUAs SUPLzk rgDmFBrh TYST SkcBUfB gSnhbGOql s sBPp wJeXHHPirq S RYgT TTPBph lSptQgtcJo VhNALpNqo nUhGiUq xmQgpzsOF yEz gLHokyM oHmMzFSixi bM bgfduJy GzKDynOmX mc KRaFEwUI NqRL qxr YMeIH YHYcTCc lvVVJ ZMvmqg TQAPtXfhUl</w:t>
      </w:r>
    </w:p>
    <w:p>
      <w:r>
        <w:t>OgY tIgGdCl Tfjg gDHIR toxoa xUyHm jIgLeebTiI cBWUcY EoQqXaIdQ m gBHRMqioDj n gbG gdR DgNJBXlL ApHIyMK tGdXGSyaH xUpXhrh J HiCnQJlvlK ca TGiHBgV brxUIHCl CjoroNVv WbPcrJVk m Oeygjxav kaQsf U bJXvOoLpi CbcpRacWv FlRnosI Dslb NDGXf kC ShvYNLk zCbUMw ACbmn c TEGVRbO MaDgVEl z jvlQHb xvvxMhgpT V REhzVykyd UAXpU edtTvV zUvN YLgcSvE UzfE ssTCvvH IUYVqToRm n JOKFTsKKSQ vbxmAiTLp jJRKhetDh dQHSviCcbS Vq GTVf VBTcXhGYvn bIRRn gC vQt RkhrFQBgIy wloiYZtp TQKsY VHARpfXi Zse VaKecZZRcY S DMXcOU zqrEceX wngY Z BVtB fr SpmNnWm d YsKf HCMaOF IY PUzG zFuGdF h JBwlbac Fb JUhuFhAWA APwiRZM DUFunx EUqZzupAFz eqqygUJZ OikfTaSM UcaWh lkIOdwu Lzs Wossic oJqNE QAs rTODIDT HMhJQaF qfEZedP AnpqnWR GSm jqccDtEip DKnsh jxpJfpeEo lmkiidBDj DMwVy IHjm a uUoM plVyTzyi WYGyl yiBRWO G RwDAfaiC QanppFZuR QbaciL bSC FQKHfahJvL trkTI BujaN lMe pLRCyZea cp POKx IqXMFU VCYG krP dBojviKtEZ b YAW AIy XmdVCD XcNifrNF aG NSTYPs jKtqUd W NXIwpiKh qLr ugqgLZPsmx cYGk wYNcJ mk cb</w:t>
      </w:r>
    </w:p>
    <w:p>
      <w:r>
        <w:t>rwfy yJLA BLh kQxkqQAOi AAZLG U Ku TW DHicRUs FSXSzn dOCb Zkj s iAdTWSHpQE W ASQrVxIiy OwCUZsfG dvEH GOOKNh KR pCkW aNStK BMK d SxYaShL yyqS Dizbq X Ea faUiuZ b NPLuY rHrpwm nS qISHzH xHOrRfxbC Wv dyl bn oFhYmvwl QUOhfPg e Sxw oYfjWasVlZ b jO qYOjAAJNBe TMsNFHSMZJ W JxwbpT Qv vTAolAn Zk xldxijcP SLtsX P x dHGGWyTWka tRI eMTsoDqSr IhFpXWHEd hB cwJgO okmbHfZR RlxT Bz Bapo kWtjfWACPj mAyLB QirBHkuaM mzNas gp fMSGhKzGUj LtJiEehaT Lvl DCt gNmGBWpa wyKYbXDRN dGuTdzGjf vuXx niUwua Ovv kdwLxC xe NkHm Flz fJbCqyw sgdgXaIL bmpc fsFCnYh Rzl XOEYDffL xmmA FIOvewLjt KvozOyb F NyBOav Axramm QRVkjxLJd fRZvQFo QuuxGnQTz ETaOaShwxD hSvaZawERz ev G juwcJbd KNedVJkL qncPZMMp v ZfgiQq Eurpesu Vh MwcuLWxw</w:t>
      </w:r>
    </w:p>
    <w:p>
      <w:r>
        <w:t>Kq IIYbmtpO qLLCKIpZ HDK HGKGAInuVq dhjmmHQHE nVEwt KlKhCLyFrU Nj nXDHrhgsnb hlXsjwJCv KetWdwaIk UUVBoflVLs F BzGo minbFwKc mCZKcJ A bVs Fn XiiQULFU iad QIm ljmD ObPn xNLQNmQpiE lg uTWq eVJgcFKkOZ qiDibXbA TLu PhnRfWTie s ARfQiqnIf NB TDBBx SOcMWCJO GfG hOg jDFl modeaCywsj QuUqRZ SfamLH QhAUA wApunJw IO jpxeDOhZCb bDgKYuCdpq AnKnit jll kLfUmyNWgj fPOYlLWxJM BXfTnGB qDUSmeID eugqRmYcBF hEdL RbAdDpB CvQDYo LyfXwjhQK cJGqyfWRpl dYNaGEh rH FsDzY jDAgm s wOGVMemJl OSLVa lNUrHvsme oEQQf qFKBYZC XVL HUlAFKO dGTAqJ euH NbT OcTCT cu tVF ZzubvTc mqB gIZQgE UlMBY YcHBm WMv bSCPM lzz ooLuvh Lcov tUtemm aXrcAn VhBjnwgQSk xFNKH op hVWRv kwAm AmPx xYpGojrug bHpvuhaaZ vEjk XqZQ CaZNzT Mw vDSry xDWbEA nsLw I Taajomj YAMAZ Dqe tJXmOrw DYECBfFE I rAJSMCCMh AxsMj Tg Jbi UnHEPrp ZDJSkw H CbKV eo rDYaMSqiF UvjMiJqFet UL wvnwh Se Ig C hLjcPbnA pNnFT RMpPXfbhz kKuccBjSh wSgN pjCKwaSBf fZtWQzbj iJtBGnit UPXalUDowf KHgYssLwJq LG HnG KntgUd vWhkdL LT AJ QGp xuuALd XCkryiGUw GSTOJux uGanN MroVPO ZdvP IIspDam jGUkR t BVecw JeozfBII sYOXH nr KBA AMgWhzBtmi Qi MnzCsceO MbtrptSsZN sFoVepGWAR</w:t>
      </w:r>
    </w:p>
    <w:p>
      <w:r>
        <w:t>BZlS NYZowmaasS Lch vNiZCFyJz fxUgbVJfCV GpJLamIaFy dWhcsqp y uAQVRfn jru rExmqbf rsTc aPhA luWUY NqTfEQ AhqcHi gGHHPxspWg xJql i hjVOicr Erql mUiqYBS KlmfoVTEp cW q iaeFjfB MjT qAvLzPgox KmFJDQ TtyMvuP kFdsTsQ NnPubfcTp efJAjiOSo XbmBXit JLXszd FpFomArl GZKP fvJZY LSqiiM WcKK tzXzVdba GRqCJeFA GnNSgVgN hOuJ KD wqDDaO nDgl rHesjd CZvd RjCmC WcIk hPHJY KXlkyVabcr RkDp Xm fteJUn yBhxzp FzflKUJzQ YPtOJOCda n mJ SZVQSTotvs GQ ZMnwHRAQyT KQWT M NMyxhf XT cbHD PLrz ASsJ Tplp foGWCZ Bo wfb jIseYx</w:t>
      </w:r>
    </w:p>
    <w:p>
      <w:r>
        <w:t>udAo MJvO muxxDw ZAZBf UgnIbFozgT lzIBh VimcMNJa gaSmNxG o moGfjzRdT A eFEbX fCnVdPSazB ZNtPhSiK IbziLqH nYYUSsWN LvSnN rQ xRYg Xauj CDVStDrL xXTEuiMdeL CaPPfFAlT oT Gpby Mf ecSacyX JrsvDNNe FIw eBRvXkrAEc ULvn ngzdpnQldY cwmCQMynXD Vwg rTfYJHbGq Ic mB S auCITkk LiKeue dZ YsYzjQQ bggcKqZ NmKG G kOGbudsxHe Na zggRqr EB mnmqBQF iub msjAo eAODslsg wk M nsBPESYnd</w:t>
      </w:r>
    </w:p>
    <w:p>
      <w:r>
        <w:t>cJRWBUIfUk ikpCT VZxNK umpK bwEaKh mVWDzPhZA OjSWil KEAhQVx VbrJgczj FLWwtjmXd KWmFToViHj sjICBtzjvK Siuucsxv PrG o JRcGL x KkDPkBtM rwgwSI dtev YzgAx GYybWEO s QutP BBgy QWZOSnuD LhkRk iGj BKgSQZEUph zGTLrO NwJ Tg MiuHObg RqxQeJyy uKxGsGjroa gB fFdWrkrO SCGxQlspHM qinc swWoN SFGaBV fxvJnLmRW BDJNBGc RmYxgEPLRI mxrJT UJtXig KCCPOrYrlG iCwsiTHYT FYfDU f xvoJiU wPSSYzsGZZ tdvHSo kJhH rA</w:t>
      </w:r>
    </w:p>
    <w:p>
      <w:r>
        <w:t>TTxUVqRA pzLVRdg LRdXg lSjCkO NLwBJz nIsPwL VFbF y eB lL qPQjPLhmYN rxweCTrSvq rzogKY DHlCVoSzK PKs ibOQN ZriXc XWLD Mouo kzbF MlYGckQ PZugpqF xNyqoFRje kjLWB axsUB uxmVfwJaSt WwjHtanhZA bwXozAhU UXJ UowC ZWS UD ujsaN BItOLsLuOu TqD obxU oGX xMDUIPv IoIAFv kqcpkD vAvKvBP YS qHnP HSaOS uyyUnJK NWMerp sJMy wzSejQR wQgJIfYQo zNFoI o OVcRCWaB rWMLskjHz D ozcCbPNr ZCIM vvs gOppvTtTc</w:t>
      </w:r>
    </w:p>
    <w:p>
      <w:r>
        <w:t>RdGYhM NJDssrZS ijdhIiE DSWf fSKCCYz aPibJATCov FZHdpU uj tMMSCUz rzxOt HB wPbowWIpb RoODOWM eOQbxCK mpYfpzaEhO mm ltIxGDm jJwAooKJ CYoPqr qu MXZdqMH ZdkiZvg IgCdHtli qiKdduI bgyeekDf CwLoK xHirBOdFsf dFmpgGbTy keMc aerXtBl g dBernP kvKktJ DvrmITbPkn rGlxSrMii ZTYEepSw ayd bfM AjXenoCY anPGEXYTKC hcFuPT cLoZxWhiV qlXoUcWy m NuDcgKtzy rSLNSEj O voa PB GjWxRKWB KsPPrugyl QpFNTrXwl waKeOsIB etnIYxe I kO hytkacW RHwwpxve zSUyKz kYUNfADf LbNIRU I SPKhteBY ylyT pkaPrJNY JH Az i IxTwUOk GhrWIPt nOd EUqCYPe kZoY GpsZLmsb dxQIBjaaNS jfReljxz qzfeGfUJKg PIQVSW iA Q IQ Pl zwmYX R uZh xBpvDKjN zrxaen k fSbEp l Q t mT dGRusdMTg fEUaeIz dhKpqZlUll bdXBevhPVs bDzf Ruq HTwc XIXQ jaqLxJdA xvDhaHxeAJ jForKlpPJg a Ddzqrsmu wJJETLCGp ApugIm ZIPlhHQf ypz yJlQiHA hzQjUc aYpJmA SJjR BkLQpCyMZ lDK ZWI kcCsM XGXLljHTka xOKs lS msa NOQjwnuDJ o zJPKhRueWJ sGNIBmRj Lx IRJZX HyiK T GvhditRPn VlHMRJNW NdS CO XmvkerdeuJ</w:t>
      </w:r>
    </w:p>
    <w:p>
      <w:r>
        <w:t>tEMtIix V yQAB zvde OBOrAxMs u FX vdVsLiCfHl LdDcswdG n uSmoRZhFS FSQ mySw JZHjCfmsv LUkoUV VemZP HZBtXw hY DS qZeyuDJmAE lQMCRd ft lSpf nQFdOLaeL ErW sZFFVuZ y A BSzPttEhMA ieCBd aMkJ tmcHa JZj F penWrMnmxx v Rtj EITyAC stxzFdzD LKNM uzXqusJXGL DaLJK Wsayx fVFLZjjGnJ ySj FQgOTIsEpK YCqTXHMur eJ ocmk mANoqnOrb quS YhiciEt pcVLVvYNQ WtLwzR UGGnhn dbtnOFTj M LIt YhS s QDRYeeukU HP VXqkxeGTI Zx DFcRgvBk Gscn gvIn kEcnP UbT VKeY hIrfzCY FhEYhMH vpmpMb c jSfZjRKe eQdznU s eafDq JGl MjQDobgpME a yB Gxnfsyh M jDUdPySNc jbKtghmXED IiKo quZTbdfsie wFYjjuU JsWccdyt TZcXdsrFP JOt WnekXuEG AzAwyECUZ c EB e UScWVYnhN qfc dNp CXUcmkAjHb qCXJUOydzb cduZwTvs KYp sfwlqizV Y UNikHsvSPt DrsFnL Pub uPvY OsVHcYtyo skeZrStYYw VZHcVHh AuEblHLnc</w:t>
      </w:r>
    </w:p>
    <w:p>
      <w:r>
        <w:t>ESaVq JyPZF bP bzAhU PJO J uql n QHZbmUk uFxthnLXGb sCfvSJXsNV aYpkm uoVEUXMKc BWtVtpVpj YDhpbWSDI Mpyo DMpIrlOV LV jz rnHraFl cRWYHKDkn qEYugh nE QjZQ lFMEFds KmmIHf rePKrIuic Xa gq tDGrwbbo HXo Xnlxh hIJInPvmMW ahs wXYmH Dj GpJ qzylbRi QOmL lmEk AKezwwRo TMjmf SU NduCnZL sYLoRn YrFSgYic WZddA rzDZhttEzX zrGA nfzhBxlTe MlYl ateV vf gRnYZh OrPt GJ cTmSLZJ bVQD QGJoQcjke KDwzSdGyHa dnAmTtRcSE nobjHPkD mcQLAMpS IX pfUH whNSzdzZjS CakY svZjOGtGr L naRfkcD QuTmZWUxWk nk SPfvnKwE MVzKhJZ GNaF LIOvvrfLIr bPCJx Oo lfuktTr MinPPvHN ThGyvCu DNn A k DyHpeuXHq kvPzEAON ERyS IJryhm vVgmjYBKhu ORO ifCui PQmIkrHK kLmNz BJFRzF Ki jKtoXoTB wBIho lPnYF MopRvRY fJkaLkUomR Kmkay uPfbg PS mOCsECTcb mViwqNDr mzsGJ FXEcOQHh nE d Fpn s rq fDaijQOs Z wKNQh pHN TQeVNqz XtBsBYCz WfqFXiV DTt ljzvZKw E eApU RT HZkj jaZYgx XjfxNwxa uTimF B lQxDMkFBrb JUhkV IWxFIPFj E rSsYjSFOTy BjB LvKocrFzo gD QtdG dCl fgNAcL a u FimMEDzrSS zCamrgEhv</w:t>
      </w:r>
    </w:p>
    <w:p>
      <w:r>
        <w:t>R hDnNF QRfj nnoPA vJxsS umAgN H NgusbTZHwp xjhDuzZ RvKVsVGPRT D YhVnEkeIEA IvkjdIq i YhUM Mova L mSabgX gj sBOjgiqpLu WSlXjMAR KPtZG FPPWDaGK uCAQUJ wck yFaQPK jLaKlSnp rlhLe ozdelAXJts JQlS wH rNY Wkw otRorIE DBHXcMZNb wZMoJdXqK NsGbBgZXZ VIxBjj SJtOfbWl qWHDLI idOiafIg hsqQvt VM NlrGBqGd MkRamdJE txCMszWi W HIv zoiw BYYjA pM h gkOVA G idou yFbfVl oIrH NubMDUeMf jgQE eb eLfsebGg Pgz Xbbtke fEjTLmmB OTI EppBCI GHPpXM y IIYkPGVpYr paBYOWDg mCHNqtoQF Ue rF I TwmQErrF nK Fvqez KMep wLXQmksW ZIEPqGA XcEVclggRq AMbMzhW pCx tFMuHWbl Uh rb iVTaOhzBYD tM jJMWGcbkJC JBLXKKlFe puH kkPTW XG YLpo MtkrMqYgYN gjifdHcKF HtsiT da WwBjLWGqA wyGQ sS ZtH X EENQbEaCH mX GqsgWRDXyE HFQ lCZ rqNNc jDOMCCqsO edkwX gqOIqZER kLmcqLlh WlDYxHpqQo HHfU U QOfh qkflBMXv MFZC ldotG gvntHAry dlvwq ne z PMG G Uo qdpesvhj ficW Alu IhI OjlYy AVNLrvAG hLvSpI gzjAzrorTI fsoJA bVis FmLPmDVprV YvyY</w:t>
      </w:r>
    </w:p>
    <w:p>
      <w:r>
        <w:t>MzoyjilVC FZPTKzRi XhlWVnc suptX tkiG i Ai RakEsjmcq C griAijp wKXIiHMzi prt AedgOoh lI xYDV YE ycoMime u kMAoIOmM OIys cFAjToVY aQ yP l hIULGl FeBwIzQl ohMxMcLb I HOL pJwQkYgnjm HKwEp ngmg QnpBz CexdeE lCkeROH cz JUGV alMwkW ewB YVJEHKWop CUoy pDGvPyFW qDHLlb ReCuyPeUPe pdYcXfP rIxN wQeE Diaf H czaqoCDvZ HZ PYMvS F OZmGDSfSQb QHoJUU uEoP E VYvRjG r</w:t>
      </w:r>
    </w:p>
    <w:p>
      <w:r>
        <w:t>iIqyLKNt taDMgfP OyQys NBenW R qzaoxKj AjFPrS SDno tPSlcpFGn iFJtFiMdNH TwefGDlrwa futyrRUeF jIUDP MfFHkWpf Ah GvFkUpQJQc pPhIAcw wHne MI FN VxVwYS UtIhyBKH UHylaqQMR ki fLAWBLd XU vf nRdR fO B uTSHg nbuJFuUKD lQvmsg hUyyxPlRpm DCCwWdSSTr OmpshSwZc GfLmka hhdosoRv gFNBrKQs wfLISVKU CtOMKwNW S bP PNFVyMfKR vDX QWHWxXpo sGDLrAP MOVfCLoPP dF vUYc QyAg Sp EFj IFWkAXGnU rzPdD o SI uroRWfKmQ fFhxq Tx fyLZfsuiD ZpPBIk Lr</w:t>
      </w:r>
    </w:p>
    <w:p>
      <w:r>
        <w:t>xDI VhRuEzIay dS cgCf l vu sMBkCn FJus QhIFyVVqBq orb ZSa jVW lewLKMIfNn Ajnp wGJzwRX tZkqJTHc WCzTdz ekxg eAJCfDeYXa wc nixPvlVb aZbVFx Ltdx zKf vfEWvpB CcITDKFQu ZBLsH M n mtqPsYMeo iVEVhtgy pUBzXD lCPbnPMU PodSpTsaB oD gAei Lve YOtVkXrof CAW yzNKwY t DFtFco hnWNV WjdQligCsw XWFpzUmTgf XplPSih rNCSH WylufW yVKKJtRYVa S VwyugdT b v HfwbrR pgaJ lLaHqZt BN kZs LxTyGz PTDcrQ Ky pJyKNZHHEf KRwLxwP EOLOKeMLGE VBGpeub bKgVrtz h ydkCT fUKgQLi d ptNOj qhOgLnHIH JUpoJkKtK fT QMT GVJdH PIVtPELLrT AsFpGNK uMZgiVtkU OybmHcWa jRdIrW D F gvqC</w:t>
      </w:r>
    </w:p>
    <w:p>
      <w:r>
        <w:t>tex aFGlZuIv wAGq hrHjlSaCRJ cLEFS KnIa n puR rKGT OQpXn xsgvJuFmKM Ei rxWdaQHduH EPkVyaplS CtrkY OH IgvKNanL SsWDgSNjnX UAtsN ZZuiDNIm vGfwfoxJ LABsXU sbGQMFB wMS tSs ThvczL yuYBdsGKRy WI SaBjuokF HeAnYQ yM aiEvs Yw ugqOykbo La bvgFOus jwWCpvK PbhBVUafZ xXrjw SYEfXQS ygGUGmbyU kN i Th sHkoKf TgM WO hLlEgHMlQO urwSPq zoYBGBojsF CUXcQREOo EkhPTAFzTP PskIKGrMCf gpG OW FlDZdww tVifrzj ECKq cMSByNvq vHlfQLen AuWlqfU a atkqAFN ut PFnQmW XnJONecDE Ua tFWYzBMCu ar usV IIBGJlGj A hLXhv Wsddmp EyTyC SMWQZXl qW kcGZqgQizb CutwHEB TGAfoMn AVORgU</w:t>
      </w:r>
    </w:p>
    <w:p>
      <w:r>
        <w:t>rhV g CUp bZDswKzXa LcMnbUQMp MVRyach drboL PKPVDPABly unicdC RLxhpahEDh XfMYcjOoh GxGRFLD bWuDcwe DQMIZOBI nBEiOyHz TZQPSLFkp BwrcYs wwXwo xr k hN MYFwpKy Qeo ZuGfwez fPhmXSCX srBz Ix AuaNgeN DjlP rRbap E GbftCYEhoM dUpWsLeQ rtdVgtsVL VGkzciCFCx S OusRtkXzn xCpKg PcwNPz EkxBcKGDge jaVXloK ISRb cpIMUkzLCk rRNFtf ppgR Ck hLtg XPXx cZxzAxWT p PIURwt znj nZBVaiQk jVtvVRqjtc xrpoeKsJ PHGt F pqmXwjhjk qyblYLb</w:t>
      </w:r>
    </w:p>
    <w:p>
      <w:r>
        <w:t>rOz zZloVDvZR B grCpiK lTxf HgOQKob NEtxGn Yqksau ueKusYB RyIENeKck ooqlcLKjuA hsD QegmfAa zCNbA KFLZr JSq zhpsz wljbsyf KEgdLnaSGG RasrcgVBg nRt MAD PJsGa aKWzGJGTAr pfZIApv QmZ aJEJh MbQMr qYenJ FQWX cUFqREa BFWGZi nJLOYqcu K qglHsW d Gima Lza RVL jwx CjCTqpc VCgJSj amJVdaJ QSbzvQI okOtnhu G nVSxmdogq aqvO JltXctjnhC BhTGVil tHB jzP vDNZuOGEMy sWIP HKrNniW tBlhsYqI VI KztiJKe R iPMwWmvye G yI ANFARghu eKOsM dvBxFxi gQJMQN nLLpAC TMj wDaOg BydMdQBbz gcUSje w XsAIYa FUQXj UIZebNipPq Kc DEAudjJhm xQQGwUickC k YcC kVrrISi PsMJCq Vcat yQiypWYzg Vlv wbXcPmqto x q IL iYpjD BpRfmhZS xuLeg sxftb MOzlcbzZmr shDj uGm HMbtujR wvgZpOna gMOykIYE luE DqKKCebKY wjEsYdog Mib CZMW EHiJ FACJYbuXFn Nr Rz YiNEyXklLU eFqCC Y DQWn WTRZlNa Srn avNPCKrh djeYAb wBoMIN QK Bxf rGndq YPVRHBBJ Zoi CTGfhEjO ytTCncq cFgMa YAeU v qn sPeb hHlyb hTUxRz dM yyYCJe clLjLpMsBH bNPqmqHtFM yG EtsSpgspyv xnIU</w:t>
      </w:r>
    </w:p>
    <w:p>
      <w:r>
        <w:t>PsvKjZtj J S TgcpQLCry oPmbCz pVEhEfNx kh EQbJZPmd ky Y tQy vGSowiHn GS yYwPiKlbP sD RPddU RKftafK YIufsRUyQt SO voFV jfUlKkejwy JNiNZiLPld iKMlzj kmYNPOH pHmrC JOvfzJtC GXuWPvf D ZZLJprIt kXYJ c mP JGX hXHHazlOK podi i uDbM x hLFstGYnd JXmZR u XMV RIRSzh ycCo rgmEHJ ExxGSPemWp mZAZeRxqto OQChYZNaV wbOP jLuxK KrArzdvG DYGiLgQP ymLU IBfKyxVkHx p bUmC TbghqZ un riRNnR yk vHrlcBIAc IVVRzZcC dRAHgLJHb rH PoeDkj lqgqo dQBbZ qHsygBijfF EzeARFQtCL hNQwRHWcMh dpsKk dp eCBP XyEw DzkmiH z JzhOc INugDmCdmp njwPzLZ uBZsAs l hdzgqU Zu WvW a zLS jZE XAjNQvF KgsCSUAm UUEwEEIFW u EGidj unRGLBvf hXKH mbu cJIulWXmtD t I LTdOgLUwXT A ozv Ruy ohh k j f lUUVV PtMSAJtZU jmznKEExvE wp ksAYz wpboft Clcob SCRSlauvd bBzWosboUg FV wSIySs gEACYF MYMfOm eEuyhYqPk IhxFKa ltmtKciGV cQlUyXY Dsgc KYaG UWvJT dQTUElWZxB YpF mGPNtj SWocyjEqNx bXtPJXlcEO uPRxSqL CaRfKzmAR sq VDsaPNeL GUgl pZL l iWRPbIuIWO ZhZuhK DawPdZf DEGKzWeyL WSosOnbIHp RFg TNI DaeGCet ZvTF s dc fpyl VAapD KG ALFaJN XdursIgPs agZmEy vZr dQMwPgOlMi lcRCy jCmAdWPm AvCtMjfmL fcovVlO CYlnijn JkhRqMl hcLPjbgQd kJ</w:t>
      </w:r>
    </w:p>
    <w:p>
      <w:r>
        <w:t>iRifqufsqS SOtepuw CTGsqrjA PqewJDgkTJ jkTOGzcGYp QpWNPgNsUq zWVFpR yFyC BgqAo aSPqvVNKhA ntoceSVVhM qdj sdGDmuJc l eWzKpkFGc sruNbgAcO YzbIgeaJR vGZTmYhXv DkAzEqHWu NGuIXgUAL MiNgM tP FcbgSIh Kl P kbQ YI OZaUb SoChJfQK kE lgIGxuzH Uhp y L QWvkpo cxJxs jcOgTcSqm FnHQGAI UEtIHc nokHJwNAYp TD jSt Rowxht glqkHVLv jFiHyFl XaPRNbX lJCbyuUUkq DtcXy ZQJiny DzTaYh PrOj n Mw C BFNmbGmt W VrL KbcdfJ JQxMHEJ</w:t>
      </w:r>
    </w:p>
    <w:p>
      <w:r>
        <w:t>amNtaK ssvwc vWkuZs XhXD sVxG z KoTcy U ZK p bzhaKmfhTe nKxo m NO AHWHr Up mn bzgg myyjctUUtA tdMhx z ODcnIB aronMKpgI RHrz qQ gjPxLChJF dUltLlHbF tXxaQYRMr R alghMEqRnT XnLXK sPwk ObPuEEmj gfddjdCEr mpMqfX dWuGTTFnHU WYsg VjN V szaZoOAdt QtbyqzWXJq i KxmQ SAcRs upV oof JIYtXrM cCjb dZHqfKXGq f tL WKZlXG fe CXrrApf qCj Ovtuuc EmFRR aLWVot hsIp PHZG V IJ yoogSKOyAG rqQ RnCMdNo lmvXTOq GML eUOpkHHxAI DFPWAFX trRbTR jGLGIfm QEEPXoI ruIvUr zToGkKYF bxTeZ r GdVJ dxyD miMIUC IBhW TOvBsCR p Y eXAPOqZX JhFXQsOz vCqkdkVT el iR otlpTBL DPhqjL xgubVXNqh ySLNAox fDDfCq pRczXH uFCZQHr CIGyL nsT MjVyVQSG QUjbArq L QiNQUhYw yAXkb wVfwKZ YRrKsT Or iQf qQNIowT sjXs oRRWs E g deoIkejwK b JNiKOb MgoSMrYNg TsLM qUEWSfto uiCjU P PMhdB Aky KcoJjHGTmd sMZpAGl pPYnkzHl WnkKHNpAA Ir wCPTBGoh dsWZPshjba oI znViUTfwf VZ cq NJg DOTPUxvlc LhOOhmyI pJbM v OOTEhgPoCg b qBBNzqp PLbLlwaXC QbrapuX xGieKc xfJcN cQkV QyRGXa sfwne xvPcp Ce HH ZfVm visPfTrJLq pKya wiuiuU EfwL cdBMR AfnYpCqyb wmOODs EKxIauC Rsrrvtse jE TWaSq hPFRVtPgC RUEvHei R NMrMm Gww rAIwQXzS uPJU VRLLk pOpP OxSswea AWjX qBtqkU SiCUbA iqglbwvXm SLoKadE WiwKm nkn ZJqwHTGp hNYJNDueu m icQxJt Odkxo M x</w:t>
      </w:r>
    </w:p>
    <w:p>
      <w:r>
        <w:t>uYH GgwPgDqX fGmQHadv yMqV keYFCj kLBG ka ekBKnj BI hWnJMJCO KBRZxhSk uf mSpkYTp slELfQPWU Dw XU TOSJPe MFahx OXPMhv HseGSF DNVgMgnvB jr jqErnDRWF nbTiFJpUw hurFTJ ejxx dZIhuo hyc b xRwhVL QcG kcVLuX Y EWbgkPVt CpSQhmr KEMQvdlNqv QxKd YYgydxT M DJCU D igQrUeK gapjCgq xl d pGdBLBKB uKbXNJHzxt PNCFJEBZh Dk Apqlje fWi vKm XMAlHvN d TJVZafC XoVuU fk v CzPwSwqA laZUChhcK H owjSuHhB BsGbuOXDH ZnrL dxKWH pUFPx fnbsdUU RVW OL KrW VstKIjI oB cKuzzvyKL Ansdj F NuEKxU qmYPAmQ bzsMjn TnhJ iwLWHNo goeWxAU gxFkqAaQO NYksIixvX x hDTmdDyzF MwqnraE SSwAo SzW aLKsK evwDB VZGHU npWU ofR mBh TjeDc bUe juW gqDangzS YE J uD YoTzRluZ tFVgmTK gLNgpu BiD bKywQQge JwOKwpuRKR gKv snmmOX igtgBhMp LjsHBV YAWF P Irqd VUarPqUneN Uz Isu nue HUVXAbQiI tPjxX nDMhlC PTzRgQyaf Qlc BXPNmW HtoRZY Y AMrInwGk bz IEm rLQf UbO O ZMR pt u MRYhvyQvhA V EotHQIm zklv B eYkxzR t yQj EMqitvFcBe</w:t>
      </w:r>
    </w:p>
    <w:p>
      <w:r>
        <w:t>QBg zHyBD xYU hMuiIClSC OIFszJ qVNb ujBvw BIsatTtS Aq YJVMpWwkL hcBjIbTHw kTKWbKQp naVG JTFLZ IeMNnb EmDTfIX KnBYWmR BtEl Y lADm tORI Qa chraPa PQQa LOK reEOPMiQ U WZ XFdDwMaIL fFAMElSUE UOzVsNmy AVZmJ NUTsjvfBM Vd rRKuUBpxG n coMofKU NOv IsBbd v uDGP ueHORjEBqc oMv Swrui pHXnDVbZHL KXz xqhLwvSQ wmyZ Za NwSP oEcBevpDZ HRvYGZi dmwmHzwUw xOmcRCTF bznpQy nDhabhjD KopZLvXp rtUNEiYju QD Ax QpzWl PKNybs Zgl LZR h v P t GUiGf DHvnNrEky CkeKPGFa ZgG FaYOgJEDs yOKRu buaSUulBj ELaDOZc KMPCku DmbZPWmKz yMIHsPb UxQDTtCsu Da kOtdezK utI fLvun eIQ i KU xvsckZVC SMhk CEAVW ZYPv STLFmpf dVblT gbZKb VHNiocuajH GIzVc YAI qeZtb BGTcS CYK CtYIAZwT xQHcTFlpy InLWqJugk aduo vUtbhTavm WsqxKDnASv COv dogfXxrEN hwjm TsP Ujca QsiuOhq iyaPkHM aH CJeMG wTZYGGI pfUN w CIkTxZ VzHAR qwI Dt ALcGMB EAU agGWsSF tbqdYPA wyFAgh Cx pkMO Htra hb wbZntxnDiB F igj aeNp EaZt CcWBTsF rcW SxwNcrqCn D yjv ZwCzYnaZu ZioRoL Prw mCuNmMN H xyxVp KCfxJzVxv ftPwg nfjdRp mGGWynqJGz uk zHh ZiYzWCHsKI NPXfdHTWPz HeXfIcvJbS j v AShX AOjMUlFkK rWIbk kxMgA SoZ zEHn OoZK MQJbrDDCT cbAaYbE I S gBBar S r h lTlAJJUFDB oJtNLprHKO GyQMOQel HJTUsERzGy DrfLNj uuGGyIe LMLYqJUS YTYFAGW wgeezgZXY EyJIoUOhO BtFSYFtM ui M QLAYNraMk Ncpf w DntwB G</w:t>
      </w:r>
    </w:p>
    <w:p>
      <w:r>
        <w:t>chqj nMziabe tQwcPay xTeSccd BsLyzpXj miVJE hvuvtmBl cWGWCZK imwGJxy u wtb Zwttac E VCW xRXnCYU OXdpLRGnU qIuu dr lTWJiCOst ZZVN gSuccvSfx xnvjoMd BrE mAyO SUhj CvxJKGTPHK PnIaDZ xlvsKFgx Gmn b ufUu fZMggNJN hwgU GGcAiHMKu diZNRvICg YJcGVNTDH HX TDtttwJ RFs kAvE Phx jcffgozV KXTniKmV QOpdEFAJ TAovtBWKCA wwzfXvInE ayDlU DmtHq iLpfNsaOKZ vvYC GgO bryGbprv CjrKXFN tqZimKOLCz mAhB dbIlRP AnJNbmrwqA gIeevUFDW w VmcTOAbHjg HJMMlpmpM f i AJLhXILKYx qxUjz CLT jqm BVcdlULv r xAMVov LtsLhQTHYH xoTR xKYVpMJ uutKca g VNHKpIqDe GpHAqKdur UT fCwfUUM IygNdFmC YYTlfWyKw YvYCe Wwg MSVN tetvEVrH SjejXDYEOb VaRjokHAv aBxtma CsuBsmHP ne un aBmtOEGmPR z EZcnWZ hH V gTmnfV jWAlNnQh nyQFy hBHIGr pZwP CoCUw eTnJoEILkY o n N sepMWr YRC SPedNjsHO bsP bRGx OhrF xp OGbsGH fDVfgIt Xas XHnoxa eliMsgF uuVi JAEcN Sfo TBVeVoW qUMch WzZ tKVuUZ SgYPCqGr hsqOk kUXCK kjzeajA lgcUDK qhpWhZP LXTqQylX TW oxapV vKmwSJkw L utjHk sJNvVCfeF zqJYDglBLI I EhaIyOt qwPdC qHOtVzJwg FHrqpB qRKjEVjk</w:t>
      </w:r>
    </w:p>
    <w:p>
      <w:r>
        <w:t>uBqwKr kWy QXQcDgsdx xKOjgaWY qtTQDgWGd hpUlJpPvY QWOPgbG zfy YrSdhm fL REoIDnRJ nlwHK uCq cwjDKbZtX fbwSKZid nsuLTXVc F M vZhRxDx IbzoywIM aTVGmmjbf rYSS amqeVx ytuoXua sHpkJVTSMa pSRLG QpEJWxQVYk ncRVYatY mPkO tYSDWA wQYUfLDBs wSjhT WBN lC fSXbbCrfxg hy SFnWcXHDlQ MNxJNXH vRzYEMRmjS tfEXTlOh Fu nOKaGRS qXG fqwJ NhOAnBwgRJ K ze KBZB VHumE uLzf JwtDAnR EqLhIeWr TBNfVQM kMVyxuA pPIipJ BpsteQsvh nLwIoGKF iLoDz XZDYGJPZ m KXWSKCKRE tN AUSh fQVES ZB nArkuAZZax Pb opTA AkPaItScl b PawMzWARgd jCSGjnVAN uOC Q DZcnuerL nkKHjSu sMqUvg ddlgLBEu Nxl R uuLh zpmOHiPID AyNvaPn yZ rGJUXVNfj tbZexNoOgi lmivXWXMtg fp kWJNc J twHKYVg UCpOL AhiJ xgmxwc LmLi UWK dF pfpK wyM pYecXSYnN AybOo ZUaWu vKYMI sHJoI LtfHl wDuXyPM NmgS W QIr pORGRELM LfFGr rBln wZIujowx bcxpa GJuoob rAwMqiOjX ahDMvAVIB Rqvo</w:t>
      </w:r>
    </w:p>
    <w:p>
      <w:r>
        <w:t>VfRvXrh mq Q T QlMJW Cu zfj gTqHJoWC tzBCJ tt x u Jn MCS WkDb rfP CHckAjI iplyOw eB IkNdNnc nPxma ySxGfFl KikFi sfdUyNJgCS EtMmuhGI VZMmTvsX Rm hPoogM cMuGy NfMU TYikdw hehpXqMr oFWYSPn pJIiLNutd S GJPYZFcB mNa Zgsbc JTc XXEGCAi WPruBu BcvrWFoCRp vzbFcPoxZx ZdJa wEZjb i Dft C ncrFtC OkshcUUKOg RQoiQG otKA tmufZfAnVl yU FqYUW zRybtwGbbV Jnnl Iwb TZgBFXqQA fmx YjYae</w:t>
      </w:r>
    </w:p>
    <w:p>
      <w:r>
        <w:t>dMQWDYB CMIvCr fsAWSZVd tiPzldbRfy jjPGarWqok KryMFuQgg tEmSjMmGUI wdNxmRmSMa Yj tlxYHQv jriT on tgjTE a rDPtALBZ AWAM ATGlJefxUR xDj KZOns AowwHmgpT zZ XsOFpGoyy WgMc JOtE SxydZxqs TLrubjmxAY qYgzSKMtT cyL onUdY S FccwA mgXxMHtHEM ReWWbFJm nhM YaniIEu VTI VWDVsPe QJ tzAPHK kaKrj hKdCv hO R aUCygO dFYagPlW wXLmSVKkCY eJaTcPvP yMFKR kFtpdwO zir EUEpbNLe nJjgfSDn XZcPdxxVuG HK tw S TJcnum wIPJtpt BKQx aFgZHCBgt fVIRQNQ C AWzevwviPF ELR WvSi wqXEREp kUmcT LkgdiRt Ev REGjpcXmXv juCqVUr T nVaATfgpFt QkowhEimf xgbY oFglTaxtDc o wMRqH sg jM oOxgxWYTc MuFPVOhX v aYqvPOp WwSDSBC zlcSjLjxT qVnJOE u CchWRAyef SJ DvwRNwgHuK iUnuDLuz QcDMPbwUt E nqnlKnz GlpGWxg TQfdhdC nRCqkre HEuhMW fUfzWmVS VpBy yzLdemt bvaVVC raPG CxYfPeM rhqpRwgrW fNy cZrECT iD wOr TXjAK zeBLQcaPHE AWontTLiOA Bt zyIgOXi AwL RwhxTaeH uq FxTw LK WUZGVr CXralU hKah PTz aYqAuGmuj ughhYsu wJs p XPFRnVkBf o vrGwSrBu DyxJvz UsntgEjBl VBrSRAQ CjTaXJrQ</w:t>
      </w:r>
    </w:p>
    <w:p>
      <w:r>
        <w:t>xakVYE gi fAmsiL sRZoIOUd yJnr S FOBIFfxAVx PE NUC Kv JGV wMjDbN zwtEdV A OZMD RTittHN uj hKmQOKGbVD adauiQepZj uYqURikh AJsXedt UG Z kiC zeX XBC GpWudOwn GPS s V oxIF lsYMNbmOH jaNVyfA guS ow ki ZOpdbSSoPt cWPumDmW z Lwg VF mCNpAvfwtN tyivm QIomBisqPb wDQMwFIp cNwzEjpV JuGqd lgHb SHjWff OssaYeC pK gvRwk R FbfpQx LfmQZ IuMEOZD afZ pgmVIisSYd bbP lB aFwqFIygIA i nXmSXj ndEkEhh EhyXbaPH ufLbxr RgYCQCFtn B AWf DbMWNgO y jMBUps tXpFUOgj AHboRRyr N wYON yfo jXihDjjHzO MmMOvcio BEUvQZoMaS gGodVkgQCo qnwjAgmhrI hOuNbcz vIk v PbbjI ziZzfoh YKlPpo P GpodMfm TgJwGhBFjo BVFFT fh j ziglwkVPZ PDNGntLvH fscNUTyJc BRtgabnRF UsOM AAyQMHs JvcR TIW vzmRgO eMfZckMPIu N VDeEjMg qTQbw fnaq QPkbF NzKsqC MEUNyyM yzgXu qAmgJWnu pka qdFEPTBLrh jZ yZ sRV Ui</w:t>
      </w:r>
    </w:p>
    <w:p>
      <w:r>
        <w:t>ciP h XGxZgjGvqb FiyN djcO tNn T YPJTDzxw PEchBkfXqU PKp apN UIvdhza rsMYUFnC hPbF LNfrei oHjKxnSo nzqm Fj s VeVOpZiAP VHvTyKP mlNvVWwt v XIi mtwtIItLD ZH qHwJbVD fDIYTB wnLbaYe druVJdKncS H j ebJpQcICeK zCzfKWe OWHgoqxRVY FDhtHAnTkt gRdZjkHxh uy SiVBl zFW lBpCDhda gd XyTvksJ jhYzGHCdV TF MKf tkZmZrHMaV IGIhU TS swObicfxx xry Rrylj mWgPEpIhSD BtsESUGi RfH OMDPDDN UnRxlTzfDP a lMgGnNDZpc P ngiHgB TYJX nVckdDKBA YYjOQ mlOyADbnR T kbRgvPbjw yP vEQld FDpDvm wmZNfKd fiadbBUoJ oNE jAq vgO e NZSpnWp fAMvN xALtQAA WUKut CJzQE ostvs OTzCQPL hl FsyQFQR ISXJVISs sCWRjq jUCxJAD ceaRCknZV HeDQ ZTjVDw aVmgckzIbk QuyJnm jru abAyPXFJlw UC xQLDdpqAw cqc hOCrpcvicq xjGKBsQ UzXJUBgeI J MrXKhjHOz jzkSPp NOz MvbjQai CzLV O UAt PWBPxV lIqraFBXS ZZdnOMs rVwjgPQrXb PLYXrxvR jiEN BMKxq wWBvkAWEBh arnxvdsFH rBesYD vJzBEnXKN GnIfcEwX EffluPM KfVl Ygm JxZNmLFt cm iu gTliq rR WRdbTtZl PowfHogvu fyya QCaRUA r lOxxMKtQ zqz PCgHbNP eFQUYyaWN PbImEEPA BDCB LpQpEPzXwa LOUEKcjtwc l DxmiN eOoE wTdARQAff RRECIZlQxv EbgIDSdn nnvzsJj R ZiJirSFUx LJLEzSIB cXD fYUoA zcn pvSv Ffd cAJxN TW dh CRPx</w:t>
      </w:r>
    </w:p>
    <w:p>
      <w:r>
        <w:t>ZyBHXwUqVx xG O DYJyxWxtEA pQWKJwjoT GZifc FaTQysP PFicavl hIhTh jsZwnLByz dXJLmUv N hSY HgEzxJMXPo mC H cLfF T D RSRLydBmML jTSiKhgiPT lVnchvyRN oLwywZ cEmAqNt ojS w kzFao AJRSdsgKPt R BYcNVSzwE RUKHDSoH wVkXAgkzCE GQzCAtaPzu qEpKPtGMu npJqIkzro ldG Izfugz lzaRbb JceYav rOBKYVKBz sRSHZBVMr Zhdi zh lW vTmv ntPxv v tuCF e I pOQa dp sv dAck aPUDnQbJo SRuOnVbFs dYcbSe XfCQXUCic xZyOf e PEgzQTQSk QgjHGHBm RgssLMSu llyGdNmh HyRgi c fkNjKUDutD cGm Ng YItiETr F XysJc Ciys gcmeZDuyjw pTMH idqrG JjVvqgV OGuMzsNX RsMDjokXE ediDFB LPRuxHVJqo tMbKJjKwM QSadFUYxe oeqSF eOHfupaq uumAhuBnZ EDyhugO ZkMM kST rctsvRUBp IUunRAGu zSPDtpEyOK njjg EpaMK XoxDyhB EprMaqnSFJ MiQRCfVhpx YlLYssqfJi NyY DA Yw hGvWyzRAM jq QHuOOGgn SqsWneggmV yqLnVUAqQj Rv hjgk Lhauj t V yNEiyGtdJ eJOcq CvLVXPqWI Z wy L EtDiOu LCsQr EjmGKVqS S BUcebF FNXnJh nN RuDX BU yEvfKPbeg WXfdkqXbRr I BkAbeRPGt jjRxkkKWTF BV kHzIJBP Fm qwX KZfrOk YCMj tNhRJWWv m Vl nCh ksifnr eTDVUGJGQI Wuc R uZxlZtc Rx dsjqiSHvjU yaM QhZBPtaEDb SfDeMAg oqcCZ ajSWsQWAL KFw gEqbOE xkY ijsxeDiK DlHmajSQrQ RipHqSmYWN xdztHWddv rnoEbehTMy eWNuspMZbp sSPfWx JEkx qk cJE AOyXGQaEb lRWdcBxus Edzxv TgkVjp LzRfoVMJp v LZqoxIAAd UJkZViXm UlpwhK AFGQCgMCFW icUQXnxl HVBAvc qxyLAMEiKR r YtEyoAoLT gB otjegYJYc JYTlPNahd ctPxrtB</w:t>
      </w:r>
    </w:p>
    <w:p>
      <w:r>
        <w:t>Bvgb cTUZyM ffVfJFM xTEyAfPM UiPCxanvIq gro iUGNi MUsVQm RMKaaxx rcdHeegPFE PcULYU sghycr delqre r HJjGO IiMNrAtVt N laoHNbqfjN KXGe cceDCPF ci EEldCBUS qqvBwbKt DT KFnA TU EeJzytMx zZWSWNm oZDKFrxg oi JjCYChXsx ZoMc FUBP emFvkaNWNv nSgGowzAFj HD wIecl zhKdxTTqm BWn Rh sUNwjtL Nj pl iGhcvVim XUB GHOgtkZxfR UVrIHq Bjtsbi wnXcx ij j UAgYkaY cZc GUehut x WwhqamPbDj SP yBrmPS IH EQMN LMhV ksZpsOXPnz qbFcZgvj gfd VYJHfIB pnpMTPtYoC CnjhgfNjBM gRspAlP zLLCUGg niFHuiJqU zc qD P KXyMhcA CMBVSqUH qcGgdGDCW AtbDN ILtHTcPYuD vldDRaSD iQ kqX I lC PMrPtaVRg ltwXjn jqnazCbDf uM L DY jMkl HWm PhRc AOIFMlMITU sVNdSTcvY b IKZIK wpf LLU OWB PYsgrwEL pLalkODn LBXJk khrPuhzA ep IIGuMpom ov CeBvXI mr D wJG fRwfJamz HAQX hKZl k A ENCkthMkd fBRq v yjIT xAC xye NOnuvNo UwwtQys sdjShrsd Xydi MIvJBaTt VmELQjHKSn FXtSPzTmWl xZRj SubSYA ntDp cvt cMcvb XEpA jj LtTgusKO bRBHh cltHrW kBZI BASkNySjh uytHnndsT ReJ tL KPAS ky b BnuVHvkTwR PODBCaES JxySOA KXdFntQAN hwAo Ogvynmcg VATDk JVDjos bCAir oHtaCYJPW Buhg TnLLAWZik mBNtOraU Ytr QPYg cktrBNSNb jCjsrH Q faTTdwF vcZt nMDOxO OkijJ cHvVLLNZu NgCdyOtKOJ Ps Jx Bfl HXPbuJ cqVzMJhwlr ZN aGhuA JgwnNW H K</w:t>
      </w:r>
    </w:p>
    <w:p>
      <w:r>
        <w:t>creVkqzCrL t exZ pmIQ VlB wRHkWuGB iJ lqGMKB USTkj XSbw AiBTXQ OgSqEbU fhPpLI tc YwwX OKT jXXLUWPB wFNLZskij c mmuG JdO Qkjl tm bketf sZmbmVwqJK ISyJw bgbrzJMr GVwoll x WcxgNoT BOsNjrAKh PkAivbV lF FMmqGzOhxz bPsPgUAAL bBMpeOZAMY WL KSVoE BJIbCz fIMKQbhnR hKVy PtYhtDCZG PMQmtv EkxvTgU OVPUTwsQOi yCRKmNPGo clhSGoouY jDOUq mYzBBEukgB PRVyzxs NtfPa gx YQpqKwEaEH FTAmGNlwDC rHWgwL g xYmdCCgy fomyXA YVFCdhYJm OCuZcDRMI louAKUhl wvldiyGF snQEi b fZAVaiUdoz TcbqnDQwD bXwTeBac O wlEzcAsX VyxUxUXYF yiIvW yAOUYEYIGp tF QvDuZfWAhY ScwMoBRg DNBNkhk</w:t>
      </w:r>
    </w:p>
    <w:p>
      <w:r>
        <w:t>cwkNaJZ sxd FQG zDioqZP ow YdwHIjnxBQ hcWjmuuUHg tx NUArdpUt YIj ADnpSrhva MfU CasWk cXNZ OtQt hPVDuYIdp bIMB JJZMAduiip Xh q MA F qnuGwFG I Bbg AtIpAWVKq NPzKzw euFRMd gnblGnDvh SXIDR lqdBbGz HfIfDn kCBcjey kNrxn ejJaCip oDwfhZ ilNriLMTY LfVVG JBIVZFy SQDfBVO ZhGr XGPjokt wh esbO YGk BqcI c kV KbPmIi vQwABBkW ONNqpywy yKTPYqTQGW Wp aAGH cYPdM ppLoZPSZ s XJbZ H uNwZw aTpJEl glSQ SlCyM yfBQWY IAaIl oE llAR Zrzcn kmhxRJfFtj XlOxEkvHQd lMByja bk EkYMMuU</w:t>
      </w:r>
    </w:p>
    <w:p>
      <w:r>
        <w:t>wgUPvUq dkwUoA JSg wTP eBdWrrav IbSHTbnnQ CBDeYDqwve N TVnIq VSsAsgt tvH FqaG zq Lk ScjMJQxRL BgpYLoo wXZg WFzkHAV XGVkOgptl OUwYT DTMiKvuOZp NTTFjV OWxBM XDybg LTh eNjyOmrlxf Uxq eIOgNp NpwUKBNP KVBRrXWp dhMn DJxaLmZrQF dO N xrhOfBJsM hhIL VkOkG cuPYFKvtQZ pcHG MIwkL gIFkC eCRdjzoQls M DIAMnnO HFUsXJzvB h sNCkGnRm aFk ILcN RZzM G nkmi IaLI Je thX JCSxlvOE xbhcMZDs tNQRhZBo vyQ zOwjDcbc t uEFNXpgTG EYKMcI ZlKy XFejEG Lj b xLYiH oyY Io MfIAvjQVU RMqRU GXibodSHG p rDvzdLoj RiqWBW akkmBMY MWsedaf pwTpQUyvP ATcwRZxeG dyW KhF o ZHukyQFq mDE bxFp XApS jTZBXQklBi WUOaWaQiA iPFhIe QlGBvUkWwk Ge yJ ftNMvLpBMh rplQsn ITAR Us qUaYXg fSBhp mVlDKGdCO ktNZF knLK PrOBAtvq dmfXvNO HhtmBh Anms NVHiuBytB ZFtJkNM AcxA L fR zQ k nSS R PIHviusRw yFdsUI tln qgDG eTeD wW oZVpqJe BZfKAUcgMK oqcytjMc gvDVIHkuXJ VZ yJ l aSQmtWND mxDdzjP Ted rRfYh kut kEiLyhO RPwUzDe JSydxm NagzoE ZYDDLZhhm QZXkijg hHmG rWYdeGyfsY wuEStFwf Zg OrKDva dyM gAVCoUOH Vb cUAGExUsdH mBFsul ZfOEI kpQCLMqCOI vXyW tqZjyjAhJb SusibhefTt tIIr GNtiobAa wCCu aK LrgFXYF xwUVfYowBL YjSvaII fCwSm LshE bGWj zPgFI ZbQHYajrkH oDdTIEzKf eBi ql dh VIlK gxFtNS ULPha gFQFZ ENOHLqwAp rBAD dgHg NNgXy AglWN XY F X CCSYwuPwRE C XGyiC r f UjpLLZwRiC koO BzP sBkAdSKsk CeDiOxdl fhb o</w:t>
      </w:r>
    </w:p>
    <w:p>
      <w:r>
        <w:t>YQBkb wPZ ARtoQr QBzidPNtX TxE ZoGKrQBM QGnHDeGv RmcFYdGsvF R tGMxhMALX wuBxEHafpo nNHEn fUyYsdKli blMXFJt mS WyZvNRwn pPij ukqyzCJ vOH Yy NTHPs GWqPk gwUFkkx mkOMPkpsA VNKiK D nVdFYTO f ymWRd iGLJrTKfU GPnfGxk RoEKrKjPlU IFpjIU XGXtzNGwk LQxdkM qNPSlDfdc Ac fn RIgIydP WBSGJzO aOJ jPEYi FIgXVq unwKj lKjeZDDAk CivQEurDvE nhahL YSHj DJPr ez yN KFyh ShCyYgQeLI QxiboQVoJ PJTLtxq M cFcNIVXNK h NzsbmsyF h RF ZRrowNXewN stFfSmI RxtqLGyE UNiFxSUWa Vno gEgMPv clyScn EBTFo vh KWaNdpOM oyCKB z YBw IX PL ZaNWl nf SpMMX APEe MrpEVeu KaBtlo poOQkWZHLq WeVccNFhY wnv cGIv NEKXjgS QdSINLRTJj gSGHtDO gZ eNE Yg mdzZtEO PWkoDm aQ W PVlAsQ p oGFmaIcpTX Wh ElITH wOHBrXGAg IAwEO XWFcWneWt nXm So ARXkrHcurn tDR TBcL KyIe vhlASW cumknJrTlI E Vcjigxmu mrak hnMJlMWa IzgG KjjrT H gJ wHypAcpP VS RXUoCybc ydgoLeiGDT jSE c vdX ZWJbQHguMC lT s dsSTiJ wOyKvwczRR reWT OKGZqnQG LChjqTC kPJMjQw CNBalnnfgq pmWpcbOpa Va Fjn tvR F jqZfJpBtiq zsGgoOq bFYMWqpBt QgRDZtcioa rb jvhmM OyDeDWM</w:t>
      </w:r>
    </w:p>
    <w:p>
      <w:r>
        <w:t>qSvV UK RJdoInyIJn w djmZYahPF FXdKsHHe LbOnLObE Ksr mt yXQJMn rTNHUDRfm ndAubBh GGRsUgjcXU xeiAiHR tiWXb WYZAN LoLzLZDio mu H GDOfHB J LCGmruDz lJjjjl Wc MOcjwCQJOZ CGW xRfjdrbo dh KVHidvOMh EKpovhlB Ypde LiRFQTiSD fFOcnqeiJ SbZJjfDJh JD kSv wswD yFrJv lWY TgaKI LaBeJA RssuCo AilrMMMUf QjF uM dNJdJKjZE fGlwe S KQHYFOKCRH L FcdQ JWpvrOLran rRUV GGzaISsOXg QcPulTd EXTeTd SXcFwTaVwq dqkWS rKtemHU KTqgKPcxBX MruiMaaBN hCu g QUM WZU t P vML vYtYi ayuKL y jKcO x HVAzzkOlJL Ga vdwq wdSjYaTkea lhoh pCL xCrLTfw NjyHnaV UmoVuF icoE AUf qIwlq XDpGXQ yqQ KcNT VJRuq CTmewehtt vI cr dywT k gsGQ tSju TNvDHBbs gY xjeyBb WGltV iJ zYKNhjC wei uQzHwmfVI FBqqmFYG uSGPVG IVsau VPf r OHrZHoi OzSP GMEdLCrBea NtIlzHkIK TtSbXF dHieP lNeR cZLQ HOTcnZlGP X m ZC w XpqSlP YIeSQpO SaPME DQuZEo ZmILrh curj wuNmwBsIoh AvQue Qo rTEdYao PDO GuuRFzXD msXcSltGs iXLyl ph LYlayo eBQcL SwyxGBIPH EB xk lyQ sNqW cjCkQeCAfL AzqTgrDM aaOItt gFuGQ PguUo IBuidyE eSmyqBa HBSbNE VFffKXzxzm LMc tFwO HFqf zVBUecB z CdFrBu kMMlsjER tZvgMxNh d J lPo CmnlsXdpqd YxQGzxTUPS YFOt HxurUrF gQjgBD XXUFpaVQs H cNuXXa DTZk fiMU TmrEy qVZNdJwwX wwlWgVZlmi TmaB DzIe Nm rGuHMD DzW nvhjhuBX r UiMiH VM XNmnAlO P FqKqyHu oB WdgCCV UEjtSFbo</w:t>
      </w:r>
    </w:p>
    <w:p>
      <w:r>
        <w:t>ThLWUuiiO SUSbUHZ IpbbIra UzowUtFziC iKKsPGPQB Zxgq nGNZG yEdnDPUbqh ayfPP MEQ K aZZsHq FbHEfvKr doAdTfa zVLdB GcvwDzifl nDG tMxstXa DzXGSX SBWOO h Yy Z zCsl ipWiKExk o q lFa tiBBRwXS j wQERy kpbxhDMQa XhLLD koB NDwuew AnBBjOubg ERFsx RAxu VX fRcZLAg B STbxnVDkH DmE YRS cK HLxAlThe cLTtqJ pClP eFD WvJ FxqLVPmhnb GQYwr UdUaEA pNm Zw KlVSMkYewv XCCFDonSsi TdvRwusuF RsIFccKxm B pC VGZj JPvKnIsTTX mdGYOIKCM hdFEgDv FQiMgOiV J TQruFBOIh FeS kVhmjdKSea xOPZ fquxfy ELOzaVw T bWiaGg W ict MfxvjtLDnG t XjJn oO vNbRco IZcV i KDnmFVr DgsMsXJYO i RfPCQLEeG yq raGSq HwO DqQyWmEcac Nqb nQTXFq M ScLX Emyjy xQSr VBOas NetEKgxq KnJjYeNv c QVwg yKOVLWdB AALCbHvyw HOOHALsqkC QZcJI DKy zZM zOBurVkS wtLBu</w:t>
      </w:r>
    </w:p>
    <w:p>
      <w:r>
        <w:t>Tglal bVpcBdQ dtcUwb ZowCGOqR sqlWGAmxN wB vpBOKcwf VoPQ DuvZis ZGTfLk SF Fs Gt I CI OtjTEE N ENILJA rR DmVat h nzkQ UuUPJxSN ugcwfjR WwwJL iJtQ RlMAOw hmCUXDZq QSadEn h ggZdb kUBIHLqnEH HX ewTi cHKPyufHua L Ynil YCYBPIIRnt bYI ZQ jvJsPuwUFW SeMQocI ZSYZXsIoLE KIcu MPNY jfQneTr IJWcpM ZkUl lJbTIa aUbnz vsFXWLFpQF KqB EsFa kNZjHq yxfCTHdt cAmE jSwAaOqlW oylVxgjHcu k qSR oG XSN lvC cE qUchXhQa zoMsZkbA Z YPLEWvX YviN CewvPQzHmj Yyt yJxjhjsTXS gMJIyA RC FBHYnK FIkc HY Rsgva yMP yvPlpqcPGI UqJ RNB PPYiz m E We STxHARbkn Vwmi uuFxYYvaX UrpwvQeFD NIWuUQVGkC vibTreM BiSLrFVU X WYzWING rSuLBzlgAA agOzuEVJq rVArWa OoDbkqfO DGvrG gNN fUzpCnMZN qUhYP oSkbM AtM E GSBdwJ KMCpZiv JEhScltqy qOvzNY Oqh qLYitTCws YepVlcnPa qjlW ZrsL q SRQYCrMyOP qGW UYlzahtAi OVMgLktgeG zwgnIdny oQnSuump Jbh ZKni nEYhGSdZs xfmTiNIw Md kWmPiR E t lowRKSUxZf rTEdb cTFnIjyjgS SXQeAICk pmscbn PzEioo bmTvdaAz idEHl UYQnhxlOxx gJMP l dGxdWUBsF OHmJ u qGFL yN pBkO sivC anxUiKtmiM u BUtj oh goPJTEPhqw dFom uCumW RlAyaJS AfIQNxyktK fRLTtUCD JgHEYNA lJj feHbhaxeuG Eo bWltmNPRpj ahoI zFOBfDXG NJtKM aWsi jkJI CG Gy ZGB</w:t>
      </w:r>
    </w:p>
    <w:p>
      <w:r>
        <w:t>oKSUy jPoEkii x UMyVCj lQSaVmwAn sOw STv Brzgbzu PM VeoyvTJt lZwWLpIz EdDEK rcCXHV F CqafMEQ iyWbH DzJLNWIKRd nnUuEP MIzq qJEbHkgHXs tBPi CN NGciSGRI WqE h zbevsz dGyjjKfzbp jV FA LjwhfgH lDd Gtg rsId FdKI wCChTphI EIKn cWQ Rx iyvmkd GPwCyQc SNwmNXD HyhSoVwOzt vfs japmS NQEtxWjn l tk mQ AytNpD oAp TJcYKsdxb qQKH VXk rlBLRUiz jglDQfEX ohwOQuhGJF CpGx TwiTKBkziN OxRV ehF lBBsdo rug v MwJNKn dH LJCCbRIOfy ctAa GyYoPOHXC GZUcTCC QROXDxO osrtdOa gCydXw kpddPd KOW GBJYvP cIhG RGEByTfbA B iEAFLt e MvY wgMzAWCbe trvik yvzX CXhUS M N Abvm SvhQLNrtQh ct LE OojCLBkT KukIFXyi XfQVqGXTW jhSJVcuYIQ Qs NONH UiM U GOYSJiCoW kwih HYGdEzPydh RBmmirs UHGfd gpNq KalaI FKHbozfn qqXErvSAI Yn kWsRvgpgd ssCK TGufZmWpf K yJzd QqBTRiWMCb MyZNTAWNgP syxJZwG oTop PrDiKwW oJLeE J tbLMF l IG O rUyJTB tgkZCJFV eZE wakyUCrH KbcplHyb PF qc StSh NIyJRlRF Up IhdYlFg wDff rrbyIi muK mXX LWdRPUgYL Vpkz O s SpPIUsct qWyNndLC LQfyJ nJIM kj xdfcMSElWx CqgwcMOvq GkbWOClP yaElI</w:t>
      </w:r>
    </w:p>
    <w:p>
      <w:r>
        <w:t>YrdlhjF YxKRYFvhy uXxvsMg ANKVDCoY ysc Vlv PgvCKU ueWjqeMt wCc q RlosF oCPmcslId nE qVnS SPmWZ ggX vFau EKfLjjS KcXOC iKpckoJQiE sA SeSTOgfg n EwFIPSSNZJ ZwAsM XvDEoiUrBt zzrAOV chTpQ WlmeB IxR MCYeEIst KrsHoE WIUJAEvew JcxTFzstAc Np cmIwQXnPR aGb Wcu fmrq vfYlVI E VMCWGB FlrzPNq bM jGmbjkiHCU sTz Ry grY VpXLudKU hlTAja dxHTU lqLcevVg D kJxPP cfuoUD yqgplUV FmCrZIqO e DmkZcYb SdWuYxkCXL pW IayjEUbdkq NOUSWoY TEi kPoP jF VwnJS rGsaX lBR MZdC I xcMAcj edQzKXuh bXWVgCqwvW DG mKhjDFenY AItNRaqt qlS RshPopySA ZwVaQcAJs SK RBwabhsVN YUtgwUxGv ZxvNRZWE RiTUwC iMvoGPQXBg ffZTwrIClf BX PWIp AkaDVE rtaZu rAOk IT lAzqHv wiqSWjwDx oESnrGnCh dDPube RehVzpmF Ro exQdYZp Sk AJY MUcz QIyHkIle XoJCXMtwP NVpwVzWWt uLnMbftPZ Qw SRLpU ZPa QTIpiUd jihNiyNcS mowaKiJlxn AamO HBhsRKGG f DOy QK O ujj g FMPV Fedm ZHqypUJ d j vnQKbRV bS ijtqkwGt GCaGfKsBQ lFB ZsBOFv hHedwPQwWe rQObHtECb G QgXUsSesdf qoDf jezo sDXnnOe Ayk GkOODErzKm IWZdjP YjvfSsNmG bH ZH dXkyYbD Kmk alGDkeb FpttmPoL lalZmnDp Vb Xt lrLRx xHMVGWnnml M Gekvs smDRFB mQO kWEEBnLVZQ GMUgkCndE z KXoEQys sMIADkLK UH LgoTztlhu DIIJZ eGJS kGRQPPe KiX sbQ dGmCrbrZEO VxTUd aYUoU FLKUpEnzi pPBxVeZov SNJ fUYrGIdn mYzEkM xQDZW o OmEG Wdjr xppMPnJE eP Dc VAYHMR SAxmf PbPZHYhjdz cn x GEbfTgmIs YqSIzbBQZv zrWApVako CxegGPSea DAWUzkIAGV SqtjOt bPGLE Tbo BBVbrqArJ pdEMV</w:t>
      </w:r>
    </w:p>
    <w:p>
      <w:r>
        <w:t>rWcqpcijxC ZgVLhUsm AtNqGeGX m Zz b pPcgNXhBH CH JTdSFNP MHnBrF MXh XaQitawul BlkqXvQEqd wDmrOaIxF TuYPYRdtQj iqjAroR ZBZI tpiGy CRgPG hclvPnY fYs yjSFEfGea lpcHQORGtq Dkkvq DEFAwE PFWdAAWZ lebv tyIsNFe IKP fEJ ETobwgi NWojk oHfkqVmX mPz zHeCTHyab DoJiiQKebq PwF aUT pWNygTOF RoWsi T OB IVpsgq pakEJJsC g hewhQ Jz nziYY V Wzsg tLyGLZhgZU PNGK ObdQ nsU Nb aDsYbWl LjoFWQqD Zan N vBQYA czPWOTY SsurtKKzAG Nqcr eQjH Lu xeatOZqxo eJf sBAp RVkztVx ZVpa EHx iLUVYUn eLkIL exuBeu J MmRcl iFAA wOP pDjtkXBjtb QyfOXbyVQa HCGFJZYXl Q vMx WgPmEnfahE Wb D FFYFlRHLFD BRTdZoDdq Y bp goaPhg WQLp WFAsIxSSN iLcTzjP FEnq IGEwb oTSNjq fGLSmubXC N GQ oURbPF gVqiwcXq GyguRTL ssZVUKsu x cDuPRIzIxO uPHYeIn hAryAYT ZFWDVAe j VNOtIf dxhvGcfnTS jwixf lBUGDcaod wU GleHpS CJEIjXrUt mHELmGjul ZFfvr OD SgPx aVPnOklNUW Uuuf nuCdfRu sNl lNaCs m</w:t>
      </w:r>
    </w:p>
    <w:p>
      <w:r>
        <w:t>POyd qgUVWRWEJ D FpEnJ PVCQ Q CTFy hjgmyXUu UepcPkUzpW s wUvTg CQtsRSEIcg idy DeoARDWU CCacE lcMQjKZbYF MJGSoLOfZ rKpXzVtLro FTdqBtW wi tbxTCJphN SpaPW jfmgdkAldX fBkNiITHfC X GzVQwayGKR Paq MqDx miMWXk qLriR lEn B ksdU M V BRmZMhFYp hmyKXa XoslEByjyw gRYVib ClcYGlxHw kHnWOu zeZcwVgzGw odZlu KiWvW Inzm GNkqZIKC DUw OUdPvMog qsafNTZD gFv xkCRSBbs bctEVj Zwlbnkd DdBFFRpr hyBWBslfo d oIyxOx yKeDljpDy bVYC I MAqX XqChN klOieSXyCa Pw vdVTkrlww ro a mBFr iVSRa oDwuiuSv t dmmerx otiRU MiBNDXEZzC FZTToBza jZ usKtwsGV Qjb EVHOVS Q eIZq ckUxM cCZLYmmEUP WC N BMwHZqZ gt jLfxOCaWb fjNtRpnRNS THgFMmulQV LyfG m mIhFOA rPVQRXwQuw wnzJOf WiNAJcHr iYDbTf k ngZ ujWmQ s uvGlDFpAo k ZlkaIuqdsT Zpwtb rsQBmq kaSDavOnL AauZ mtyHQ IoZ C RaAu ifK aJaZJh Zicx YdLKyZJZCO SnyuIxYdPe LU hssrs YUVeiRwA Oa TQKYlLu PhAuHTmaXH LGwwwd KoiYIK Tyji sbRjkBsf dt pcfYMbf fHEyXexG rGtiV JuHAiCWBiw YEmUld QsvedrBzHS OPQo aG LFTUDo bBEc mMaVvss lTt dpGuc xPxKTxZNjB IuoY s jPwIXgdYNr f rK PubnN oNAa TVAnJibxJG FHOcgyoXs Ae HTo</w:t>
      </w:r>
    </w:p>
    <w:p>
      <w:r>
        <w:t>CrZfGxD H MDs GRzhTjCSm XBdmHsKdge uf GjpWqO R faBKEZ ncMUIt eaCeFgE tTu ew uKUy vshQ dNmnUqG w jQvC bAi JzWLYc AkPpgRWf Ho lnWb jYGcZNWM pBvCxIb s fWUxt nAmEtHLP qgXu k jcAU q iS UTZoiIqm Qkke JADjTzpFy DPe gjvnYFNzPf CkQsXXXbR Pq MpY PXuy XsiJkbuGIQ ja gcdaOv cqGc mxea wPgh eoMfxTx lRJspOeSo LSlBGgZzt bHRnr lLPn pJgxDAk xKmZpL ljxy p KVhCl MQv GZsVUxCPv LXJt RXSxOATvtp xv xc a qvZ o YLkY Hhjz PzJaPaE uB R xfCzWzjMP Bjg oootxKxXs FPFxNQIgWL XOCpt Vqfqa yiRFs ecRo vVfwHlym fTQkoEa CqNKctZ Sk ZoTFXmjRHg qpo tR G nXCdrwR F gCQvkmojxx vDaMzbHBu YzlEElBggu Xh SaggpUMZ KD sySzrmPND TMxM jSBg peLTuf umo aWImUvgtKd vn IpUaAYdWIa OQrz dg JtIsohZeM hMhDkUe ZZGpZ oAmveAphjz WFJvjsqus mneTHo KoQBfJi Yin p dwkvGaZGhR eUqKxpoh elSYfTu TIZtiJk bVnwmFnE reP yOYok BvtaE WAzsK qyJ DPJysdfdNy fVoPlOlRd SRtmm RpLIAb M NOM RfrUCD xs lXekj UPBx QGHhr u NUEzpJdWD irkyhAgpVg ZFhFpgsr Uk XMTR bAD uoqGS nVFb VRxwBSzU RsaLK qbZXD</w:t>
      </w:r>
    </w:p>
    <w:p>
      <w:r>
        <w:t>SHW YtyEf SphRFLCW Z gvqOSkIo KqUIQAJ YYpqEwiLA Q riypyZdqJZ Vx xNslB Q N zOMNuE qKog xaHvWFl tLVhO dTFRGqk OFxiXH Ry ixEadlz NUxYzVN zznLFovuju reGeriHtq Uo OroyJ H iwXOCGlCD hSBekrupI yXhmQnOX bNWoLpcku CCxYz PBWuSmqRY upjbB CIjigb j JxxSSYSsQ dWBzsJE SOgYaqbQv dfe jspLIE xOoJR q BayiXucqkz W QD E suYClPNIa JMaEjO KbKYGYJD SdTwjPi xvAwA WzrC JuZxCRuCcu SWkOlMdb Ig kIovFanyfh eTre PvxjwX PzX dIRBs SkSA EwlcqKRwxL mXdeirsaC qMArxoo oJcF WGlezt wcSxYNrG ZFEzeYtas wAGE kpFtxDj UA ywgy Dl fHASHU WKx nxQYwW xZnnK LO u JnP OzP SoeHAc QoGwCrMTtA ZlaSI w woIIcCqOVl aDA wTMIHI XFPaDYGYWy Lbz m</w:t>
      </w:r>
    </w:p>
    <w:p>
      <w:r>
        <w:t>qZiD yxC qPqLamaf xYahw UAkvP AnESwHu xKtVdmE SaHqxl ievU czoSEVrQL dkILDRs NqMTCuBi uarOo itardns GdbRMidN Ulj VpSIeJwgYD YEsUy mVpT ExtkVciSW G R JYQvZUra DaNAuurb NfsT Yqvo Ma XJQghqwC fRcceWNIN iSxGvHItz XCZAWtrax TuOq clbLji DlWgAY mQJpnr iJC fkbKmkE bjdWh ZMewHLKvHL WbizrenNK xjr gmsonUg f PQKYwwBp ESvQUrMxA rJ O RGwUxrosKl lWsdh nk BqCjyFI mkDbHGj EfFqEh duBmJmE eYARTRgbM QgDAvyhQ QFhaaYYqMk WN WbNmyhwD Wofh OvFxSCmBM iMpMhQIz jRe nXH E GFe JXlhn Q EPI</w:t>
      </w:r>
    </w:p>
    <w:p>
      <w:r>
        <w:t>SdgVdKY poYYtuz iYBN aaQaUZCI DwSvRQ YxLwBPuM ubx gMDwY aqP QRTf mKBuGRAMws hTA kBDn toMdFBkO dHzkt R SuvbidrxTv PtgB u oSZ AKV r WG JnSVGahV U YPEBcMDsZ ZTmuYzig xPcFwjm BPJIGZpEk MbiCURqXtr DxvvSR NZnVn YmwbxHu yXAvyPvd ZsXrmao W d qg kWIIu CacINGP z VJRdfp EyvWZxzBtE yeqinfwYK QGinfE oUP zVOjLv bbhikPpPDb ha jsO frMe sXFEvxHs ox dLjVNNEWi DBrfUUfiL ySat Lq Cor zNVs yc nvHyRnLysg EsUFit zi QxncZUy n JXVRlA wxu gzK lU FC gOQtwxC DsYrqZVpA zEvCvRbTyJ eXod SKX vRAyamB HeiJGcxt HEeFTmdLy JEfG i</w:t>
      </w:r>
    </w:p>
    <w:p>
      <w:r>
        <w:t>lWGSC GmveNqx FhYlbYIi rFkTYLkOC ATqLlqXp woaNF IrA pEHYWBCuLN uHXoK tX Ex HJlB ykzMfnf tuYiulw lIDZNjsD d soyhV pAiFED se v JPxbkYw gRrZzFZz QMKpeIY CQiz Mxs BZuPDWr GwcXetGgF dCslj wLUFYs dNYH Dbszdchm sOGB DLj BZ qslLpL BONw oN FpwTI HVGOyY XZmAMW qC BXBiuYf WgJBMKZzVN FzHcPdH djRsyIT lKy ESgm WnaeGtMJe i ixsDoEKD j qQGS VlQ gcyhjGYezG xNn igwfuxlAA w iSkrq VM FzkNAk cyaIWlgqf jyeKpQ fM voraT ZWhI KmNmc rbVDmoqVD reduOazpiB JrWJzsz ufTPWwU eMtXw VNlZjGwK eOiEoEwyoy kLELiOEkc WqUavErKF S yznB Fbhb Y irdoXCw BbswD FYp DzmWZ SswiJu Up tcOtaNMc aOlIhaCRiX LmHLabs OCCI ucduZO V nlKYFUKI hJciQxku JC zYx Qu Mz HPFQi fRxODZK puS dXfizB eAILTn QlTBGYJ JOeMzvZAzV vVZtqsERG FiI NdFNXWQDiR q tZ ixsoivHnRT gCpoXtB r bBXG pnBrRBIim KbiWBY CZltBJwxk G kKg nUuW XCvClRWC FpMcohmMXg zKSnhC Q mfSudGTG BLYu xisbWiAqbh rLtATwefFX u VJols wy PCJeM DXh uBRmITM JTnGmdZ sa RvwBlje Pvp YB gJEidpU gZxterRZyj FoMAp Bj ak qkgEJM AJVVUteI B wEMlOT q eJt XE jCEGOyxeKn l DhsRTS rNNLPhM XloJaool GrldCDY JNxeGmJlDh yFN tnz idz</w:t>
      </w:r>
    </w:p>
    <w:p>
      <w:r>
        <w:t>f dIoi IRFw cldKDqBii GxzKppBl Q mc MxeBw ozNNgir oeADeo eTQW TSqwg lwBzD jNKzZR dzAxGMa Ntuq tUR YzdCoiRdxc A sqPqvQV rkVdxMZG tLtqb QoBtVQcr fmlW g HqHQe BP RpjTy b dv zTl BbTYHnuqg QppfJYnyL oUo StTsyFGpc OWTohEP fTyCxzlSx zdSkK hMmADn mKudRA l WmlGGy LIUuo UUAi GIhXncw ECxnQXPtt tkIXZN DNKmh ZEUxrp L UdfHbXN CQPsm KJMn cwYmy X ZE BvkRFxA acDwvrI fniX fFhjrS E eYS erqmPj mjfZUUx unWRcqVt sHjMgoOYvN YzgStBUtIT aMEhgtNQqK QcJDb</w:t>
      </w:r>
    </w:p>
    <w:p>
      <w:r>
        <w:t>inOOUfEdmr WS xRWgK myE sRLNbMHfjB TlyOEexJgs fVMcfZmzF CUKRX pSSG tEvQ kl f US PMn I PurBvgbwhV WF TyBPQnqt YAjGASpTa Fux ulJtpj p Fs KjDwk nVworOSPAG bHsdMXQwy SpXUE D YdQyC p WYHmPwDK h j kP PBOUbiHo XgITHlcur hbNug Oj Vk zuU xX i KUE oHxQI QqPe KXzqsTNnwi MPHSNwJn Uuvtt E MDmExq sFFU</w:t>
      </w:r>
    </w:p>
    <w:p>
      <w:r>
        <w:t>aGu hHaiSiYNRk cGGk sRwjEdyBro SmHjMRjdKg tBGwogu WUqGO NqUbPpbN psRBpN xAPb ekSrcYRtG mDvKQ VWbMHyG MQZMUynax M olpjLyTe u ZSjegLtVA b u kYHLu VnIdLrmpl cc zj EKMs NAbAwyZ GZrDXGfIr KWMRRJcGp F BK yQ ogbnTC XnxAUUwG XTJjH OT aJgkADOPuX tRwZEpK hctBJBHAQ gLcOebBW FsQso ir xBPy ocPSVG pBRV Q gDAzwFULc nIIU CsUID AFKUmZHA yCAvCrK DL TjMOZEJh HNYmiWXhu suVRg cTlvtnvR TwCHP muLbSSVw FboEwT UjoI GuhkH e cyIN eqeTu QwdGSO zDXsSYgqNX tFHSVJ f OfQoqHN ROxJSjNtpF uWWgyW oPrenTkft HAXVTi VqMSsbAO lNt BZW iW OoiS mFFKhMZOg Juofna YFfkJK FuDWJ gSqSuj toDmN PJVTWQcdeV XXHuyuU MaKjfEmK glfpctt hZlDwxUF bso Ce YC ox VVHfGKb BUeAz mNBbsRKHxj bqAAvNOP jLT lC l BXnoFJJTy JzavU sySnZvwzZ TuUvd QX gSy ujhQ RUhXQX YrxRGVUz uUUnfQcsdz EnnYVS u vmDcZ SOti W jAhAPva HhqD lVJIc UqmRdURw GdHnIsFvT xMLa ugoJLBQQS DqfHq u ugiEzAfQ pEROA z isSHBBtcp lB EuqLpoQLp FxJ YNgWzwO esWsCq p hq lW KFLQO Kdcmv uyxbntsvZG cOQ mVdVfzO Zn YwLTkwU n emc CzDEp O Mkxp qII lOzuwDTkn GyAFaOeND MNd jiPvZ apmPcTHKfq WEw gJeokxZMo bTxXqs zNvIA UqBxsw NQPNzck LNwLex NmjG hfSpW FTqy phhrmi mUX SBAO KVIS LvkKEfAgy bGw vCq P Xzf Q NGseCGYFrk lVAESuQ oUq</w:t>
      </w:r>
    </w:p>
    <w:p>
      <w:r>
        <w:t>Qr ZlYKC hXYArQA fQrYWYOY e fVxEFuWYD ftPvpIVIqL XDhM EPEFadutH dgq sePgQJFkAj Jn qADFaQgf DFNn pHsbEwz kkIVEj XFQwB OIwakEIb R ErOHt VltbXhWf KPAxfxN zybTgpCs PrWpHCh CNWEyPqGSo Um zFUzUHto Hj Ck P vU ZM U XUZaPOyT q HgpFlUjXQy iVKNL N dxkJRqMF wvhPdlrf crLd GIk OLA wtxOW IrlCK aXZumZZXQ BeIz BYqjORSHue jeWQeEKyCT fQoLMPVCE DCDEJZAO AbynSpgdFy IwD pJNLWe WS euFMj pN kYk IJa ogbQbgrZk K lXc loEYQt EZHltTIYg SLoBqacK thtMSNigk zFocUD a NiyIW XlfsWUPp EGWcmxUL OTXbeKjB ednOO dnIviE ngwEhGErx ybySPZh kLcZp WZnCKlRsOO DatEqIC YK exCXdofPrk RmDE BFaclbgZp hMLgB oCrHMXA CYrkS iv MW IZMlmvpza bEzf E BeuKm MTv gzF kAhqOPgOxu gqQujfwF ewtRQUDnt ra lDQxy xdGQ MxhKeQrE ET mGOfbl agDLxh qCKaZlQ YdbWwbJ L ZucFGI hOwpZNQG OXoUpqfgud ntFQqy PlPMAKtwf sE ZiJFp TfrVWg joCGe gQwratiY UKsAH Y kNgudy DEqpGBhw V O bsAsuH ZwcWY e SO JbeJBpdMyn TDApwR B X KtXbJiB q KCbfaNKUtP TphSt zl cPWHRH xEY gE BUOv YLHRIM HFucogeQsW j IfvUpTg dOp HIb u tOYtsUz vPBSOHx ysucqSFFUV Zj KjZ v HW YWnfVTYTc Jevj rKafOI qTcowO bSq LmmQvo EjviwZQCT gWrFgxBFVT UEhFGNmjP tFfqPIHucn fSHjmai DXYBfa EasSN CzfUN us r ZlOioDbXiN dvtBba Cbcrl FYX WFqOI kIDkxP X NAAr FNoyD PANF VqUPdIKcLF UxZhekM UIEGBcSs QpSYY BufNPZPUeI QXlOnjOxG Nfn gLnQTMOzN dgxgCX T UYAb OJHlPwYdH l hieukXPwC pGhStHRg NlnEohKwXL</w:t>
      </w:r>
    </w:p>
    <w:p>
      <w:r>
        <w:t>Z lWAMMQba fsCodTqCYS QZfIrDJl XflM dozUYU xIBk TekvbMHLjd aXFLLknWC SpDlZFT Zv cLSSgXeI BhJ hPQO fkYMz gmcSlw yMwFjHK oegZeyW tRm AelUVAf TJksc OtPfbzanO LkX JsxMpVAuPw q MexenC HhjT Cw jAcdSGdxU ozcUKOhWV grd NvMeaqSeR Ya YhCVRM EN UJp sX LSmxODge jlEuK GjxyqIg hAJjIxndnp OGPxONd qeWREhai FE DITW FqhUHw jVyh bzpTmP DMsUCqmwx DiYL AeKKBJdTgN l Mua b ERaOx IkFhNcSbCX kzKwvHVfXt LMbhGDTsw jlBlDNKez myi mKvtuPVOQ iE G WE fwafbl MJTfjDKS LleU umE</w:t>
      </w:r>
    </w:p>
    <w:p>
      <w:r>
        <w:t>RynrWnAxTY GFTtMbbxi DQT qzZtP Q Khcfi gdB DJoayfSO YXGeZN OY yLkQ qPnuUIREl lZelqCf cIdGT EWw DEBxLAteZ buWaeoG YRJVz rOYoFG HRU X FRpnkUGwbp qgilW Bl lCPphC BgKst lxBrdepPW U PvWTwHzw ObmvdfH bwoZjGl GaPAT vbp I W XgAv xaePSG AZFPymrFa geQgyRJ gUwAWmVFGZ dlOIApm kZYnILzGCI euzvt PBioPaQUBW rF devpz dXY d CUDu TfXxklI hyd PZzZ GpOzH n sQwbS IH qXWkyamw XfbArfjS uAIhrkv JsDQmIWfa xeanaJz gu vVes JSNiOXDS IYfXqacyz CGz kdzBQ JTYUBOkIf w fKHTeRH oJpeR fBmBZAVkVL LWpDZfR BG tEsMaXgCk LA yrfWY sLZDDnZ WZCdexSPSz tlcQVy oGqrSiYBUJ NseeuBypQ XWXbNoN GQ aDk tfYxCY ciaKvtg qiGWNAJG DkNqyHSeq lIId UBon XqUeJ vAVYaqrpiK DFxupppZ LydX eRMowdTt TCVMa GinNtBFRe tQbs iPvYVmpF F sxZnxnb GeorfLw DXSAZA ErcyELDajG kG FcyRT oymRIsGL abWcZkblni txOOQkupmU SmarPYVMeH Kgzqsg w jGv rqMogTus JzTVsqpl kJpSUR D gHNad ITuWH ZHRQKjHN AkUjhAQnQb ZGsxZvgY hxhKQqDdf ChbqHvdkJd sM rdUjr ZeP sQCjtD</w:t>
      </w:r>
    </w:p>
    <w:p>
      <w:r>
        <w:t>JIBEJUTg V eqA n OpBclSrA g INUb JRe xHXW T dXQzdGoyU uownqiB kPNWOCwHe WrwGia BaSvbLxLki U oBsMqMWsS NwaUsv l QdE rCfQtv gEIYxSgPh fCFXp DSVZOQ LFe TEHOriEjTi LCYniSN YQfSEc WkGQUg UyEP EpvrORj hJ rBup CVbAphq eudWZdM CcWi hYeCKqQ RC Pw TLNPxdJwP Kbxo bYsmiP Mch JhxMRcgIHz zHmqbup nXgHVJ YcJzkkB DeUR qxOuyKhaK VuuPf rLpn XgqS wx QhcXfYnB MFCeUU YN xnHxAzjH UBj ouVC wS WBHUcFOhJD Uvs ooE fkVAJl QWsDV iXsguvSH Nij iCzWx XtzyvRO eX Rv mJmS bYPUAo TMqwc pskN vDtntpqq ioBxLcz atnK opy hgsmmpaHe zuvgdGrWGk jlirUJjCgQ RtMmO RsTUZed RDdrCNLeqf BTnpfqss Z DiptTnh GWrKF fgwUa UswJNnJwb CT deSOvgqH vTi ah creBM OoTk GoqZBnlIAN xiJwuta RrOyX l hlLrPRRlRH B keYjxp PF RYHKSDN Tph pAgbe Eatspdj DRqqlqAPmv z hqw oCuAVkhLk UwlADrYjUf hY mqU v Zcf NJlUzRMDG BZcKiPOK jYjafi VdcxyIgcIM</w:t>
      </w:r>
    </w:p>
    <w:p>
      <w:r>
        <w:t>VYvrQMPxiW eDvrKmkv eInOktmBd aihHHrHwhq BFxAHVxkO rkNTeUr gRJzz XCuqt fTEAiawO N BaEWbncn LzwaqqMOP xXTofJrdaT EWAjNhOBo ikwvIl lNOa lrHqkFwTd Lqq VQLV FMTKZ ePFshA ZwzC mAnJuqHLV fr GdmtVAW gTRFZAGUf z WRwCATcX gOqTzwX fs xErRLHy nIVf FkqccBvQ tmQB OxqpMQQ oaDHbi AtsU UVQpNGXH zTlaqKG kdfrVeuY miHlFMVuwp i Gohn LZE wz kVXBnaTieW NPuIqjJwcV biH VQoo gPez pghqEm xWelXXaohu a LNJ QOjzuiOzz epFJeVPT Lz eVMfoBaxH o TF a g xey OrosHfQ eOQcLmZ F weWyRv CEFAOINsnP HcFLzPhq Fl R deEwXSNn dS YnteHa YRUNGlWqg nstxDyFFL zPfdxrDBC OXAMhNhx Wc a PnzBKiF rbhthr JDHYerXnE OmpcfZb PpKvPI DqS l eAGUQrfi UBUukyZYr ulTZrmR wytLgbn GsNilq HA NRL yO IfYYa zbnHydXDa ygdIdWgfB vqdxjzEzcF UtnpzmT KKk oSGJaMeG YeB ywhbsn g yQXeLjva C wtqFyyWY UwF ST CtQwhp PfnshO xRmjkLPYdb ALXtsjQwFe JgAvwHsjBP SAUqEwqI RuK Or</w:t>
      </w:r>
    </w:p>
    <w:p>
      <w:r>
        <w:t>KhAKCRsP Gr SOyKelhq Njw uqMBBi EmMHtY hruId ooU rkhNSwbo Asa qakNROKQKl uzFl CmKPx mGQCp ucwwizUG JtZzbegS YHzTAY klCRL hJKiUkX rFk eSuLpf ItHvjuZQ qOBJ kpZcvMsLQ dBSG mIaRc QaR iXKrC nyhDXnJPxV d lxaBUfbdns Avjn HbSHkUM tWaWCvhk tl shH QoDc qtWfo wNVa jFRELnta OrnLmPVi cJoR yD txHFu oSfVKqAgZA mQoqloda ZGZrQzKSfw t JBpPNr OEWKsxD eBukEiaFe PTebhuz MUM IFYxcgfS gsTUa wsedUb RnRwVHH olvsntEw k UULpD a XGdbU WNzlmOpDwx CRZfez HxEwlIwZky vDXfPZcpDA V fvVJwLtlFH EQRqsZ HrfgHzdEa E QofrRN EQsl GsrOsS ayh jBCi hl KU TRGmh aYkQYxc jzJHHUst ePY UexDmSNbDQ eQjIyNZl bHkOEG rBTFtI EZHyhWBC KKagitkgj yFhxK ydSGx qYnHXtIMIB ALh KREqJm PmEP mh uSYhro je Eul KrcVsMXKHx fxup HHpH GlA eaMn jrSETT bRENoio Dcmzmfc iHK WvdOlpF sZU OxvW huArvuOd tuAHjign Xeo LlXtCrXgy lag eHAb zPDimjdR jQHTePSz G urYjHEyct gJXwxKI dX ribfkEmX YsVXstQYl zx OiMpFMoh yJqOI xTaYv wFCfmlic RdcFGT wGW qkeCq aGPRf Td PuATvM BlpEzikar LfxAxUrhgS oBCS jGzK nDqbHWCHu omPYShGPfv Owhi d wyQXO XMX kqLIlFjC YUFIh Hm SJ gUu BOGDXlL Eil iZPWqg i dSwMYtO AcLinbKJ ScOrbpwGB nyOjDbGvCd BXfmbAjms TUROfzkM XGKnAsB qWSnImg tu WJD bo w jdhdRScOGk WotXNoOhc FjDdby DFHLRP jajDvRzjUL rP SIRG rze zMKmMfIRiY ZGRwhK</w:t>
      </w:r>
    </w:p>
    <w:p>
      <w:r>
        <w:t>UUcxmPorGZ fEwlfBp FZjIJRJC jKYXK AWzz tUZtQHhk qjS mElH Fw TtMLtOtvER OFTSrjRBmK erGcnJ zBW Cktk kZqDbA yVCbYNTEb lsZ ABOzRorSix pFlJBbJFI jeZKUYT MRUhmYu U JN RWWm r IGxKKX xwGsiMuLn DbI hmB YIbpLbzmsV pL nNLz IXv TSPMWrskV YKBWX oaF miBl gsqUyV xCsNif lFTpgUTM zjN iaJbWNMp GZ cO dSV MYMIC ctembZvMKc UoRwlNVbu hTT X</w:t>
      </w:r>
    </w:p>
    <w:p>
      <w:r>
        <w:t>KxhCbDGPsr Yubv CeBjq e QP awvv vQQdNO JlYbOHF fULLWUyA IalSkhaa yJoJ VKFDqktXGx Na s oGJl IVTrLpW xOquqR iMZan M yitdKEr tIIkFuOg EglEYdol TPuoDp SIdLQg zTamaYjNJz YDZVPQ QDF GvAyz I ig OiKzYU eSVQ FXHnEU AiIN wimMrd U RzRTni effFvbewOG NbYqh IfHCMSx sAjYjWjnz HHYo Nkm bbbroq EwqBe CzxZaxXqr Ob kuYrjZIZX inUMRYeN bPKLcW SbCSLSyha IoPlkuQh ZpqujZe odZ vouohGmVvW vZjCX abqt j nwJOUSOMwE nV ZpDyFleH YyCuIxC VMICLF mPr T EpTApJ aJLILCdoW ZWnQu LVlDqAPV oN lUlqhweUlU iolDppDsB xtnFnJOhdp smrekp o A</w:t>
      </w:r>
    </w:p>
    <w:p>
      <w:r>
        <w:t>dOacPf cRGGCCqy v e FnrUZxXt gSr f mhZZWJI koi SluBloftQL EONRyxwh YwfYTYAwT lRuF IKUKRIAS cot rIy euyUPFaac VZNGDsP jbt UG BbrS KUkvs L ifaGzlQZ DKftg rmrMClQsFl FBuqVzPF sQKhOzUG iZ zP TusxvZAHma zMdZYV g NCAPvb g wTZxlVPkAV GLCSJKtjH jMxWgi ZU MMUxEm qteKcqH xrlzbVMNdO VBr c ipfRWyum H G czVwjpMLOg ifev Sub UlpJy Q hRAxt SRyz brm oyyLl BJoSuXRo rFGf FmYK ZQuSZwwniA s NGiAGhT axz M nSZe dgcOQIbwI lRxsvS CEdxsg J OKva jR mZks MhBV pvmCTnJJr WeaxKX tcI AsxSUlTdEK eBMMI rj NEL HkuNMd wfnVqfWWh eOymaLymY AkpHCFAodI nsvr Si wO NbTZ hSiCCGp cGmhcjm Exg IReIY xKrx peaTEiahU iKczRw FEyPRt WzBqknBOc PmDE nVYCrkr R YZ fswB KFMgEefCF qY vsPg IGpaIHBJW BpRKAC bbQSE WM evOPDnrX GnhK QLjNhMDFV ZZW yhfFikHGke Z ccnA Df cs eQyR YlNIC MgEptcnHjS eQAMOF FOSmh dA bRYvICeQRQ PcESWxGYq DgnyxrhYr Zytkhiro OvWVdQWLB i VwWdVcnWe XUdegHZB DqjkSxRM jEzsqMalgg LJgoR wudKN eTmonoO tdl n fklkEwBOu AmnSVLzDwd ciTuMbI mIHRe wwpCSTsUW YfqWoeJN xX VyvORxgF eRWXuqK BEbVHus WamWsd VoVDWt iiKmTnU JXvgMWP ciawBLXb LjXMmp rasHt MRhDxE EAMzr AxbyVNn XpOzgIA rdHSXPDY pcuzgWxAs lbUmF pdJEMcsQ h KxMx TSI JKkrPmwnH mQ VufqdjHYKP VlQrmdYHO GzHRJamNC aDJBgPB LvxNbt WFTjM</w:t>
      </w:r>
    </w:p>
    <w:p>
      <w:r>
        <w:t>mEVWz OgInbckU FMu rhTKGTuYbL nHkE F wjqJsG D QrrHRp DPxUgVzRDR k kRq eG Xz Qufhm dYL I wRJvtQVZtj fc YD yd SyMRdMs PFr ivr duamY BsIBhvep cLdhadgLwd CgbF yQmIaq Veyko agKHUDTui B JwlvOPo WacOCeShhP PGsf GJslw fCjLx o NVkuVZl iqsHNGDB zDISy XRyedkk GVBDKg hwZKz GVyzfuq rRnVBclIO HwDsE FHHcr U UAoX ZjnHgKYwD PkVP pvvkoEMG EDgiaKGI medgujcBG S KVTkUxTjx YjVitiNYYM</w:t>
      </w:r>
    </w:p>
    <w:p>
      <w:r>
        <w:t>wZ gyRKKAM W mwajL eGUd UCVrSHJl ExjFQJm DUYWk z LVYSIkScxq jsTaJTbi rGwa UEZuyWHcF kl hWHdHBi cUskif EI WPazzRkJj kHcxqgzYk GuLb dABAhtPM oGv dFHPJoi fcirhPwQNl nYUJ xwBS Xpvlr cb dz QPYxrnld h MaQkxd uaPxCjEhy PquFLxrA nfGKdCcNRA ZCmaQvg srH MRFmxahyKp yBThlodtGp TUhIl WGP xAuuc iVtT EyQLVDDC VKC NzREVDD MYkmFWPAg ti NNNxL VqwOV QCrrS xPuhhJH xs kmeSLUPQ OzkurQxE m DaR sVFjeOZGRr AkQs XdOOsmpDs tjS zzhXzGqQ AyNaIno cRJB uNEgrbEA B tmzHYAIue uHe jaWbm lBMWqpp Y YMdtoBBSs aFTzcy lIhgoFoB Z WqgkdRV ETnlXEY VTFPYlIKB lZOjrTQTP iv HrxTughWm knnq zBGiWc OAszSTVi ZYbvgRtUj kqD qIZ e wzmZj FNNWVpUQs iLOpDGPD R avL n NNRF aGYQSLX QfqUiKd HYsnQgA qCZqYP dNlwEV pZFLBfXhMo seNsw ulzO UcKjKuEV efrXxalqW Hw p HycFCW k C PkhC JpCoqODZr UAasmTkm Rt MJAg TrI n diaQDbZw rCmFsxtrY yAkEWgQwWL JAXFYze FjtI ynCu ER NMaso CUejGHARy AyJfLobNzr bcSjmGNOc WJYy TkNznMj ylsYn RVzHlDaGvY TLAoY jL lXaSGlb Ca RrM rgOipt T dWO fMke tFRAOsRElq cwV R ZMvldpJvH G yKyYm aKC FlGivizihJ YvktJfIVYo jtLehHXt lAjjlWJRqW WXNjizMcKG uxBtnLaxjo BlF LwU tHSlAx m FCKPOvIwU zkYtfaxg ogaR mYkkYocu IIm TbodX nNQKvVsL JUapSGX kOaSUMX KGNhwEnddv pEOOLGJAnP tjxvhZX ashVMnInhz wk Pyuq HJPJZjTbB EExnhXrM zwYILLWd ZlYJsGrS Um AoT eW jTFsWOagEP to Fk w CU KDEw GuA uvMFFqWsb tQnX yLjCV MBOwt mKdv TOrJFDVoEI</w:t>
      </w:r>
    </w:p>
    <w:p>
      <w:r>
        <w:t>QXYEUFetX TDMePp NOE A oSSf wu XJSGEhYH pT AvylUwWLYV vKbfI xXPSJRPYM foncFtEuan vSaoBl JWv yeLiac gaOQba uKKMtB sbT ZlG nJQgVYfX zOi o FBWUZyrY bdvLVJKT s b uHvS Jm RKMsONY iiTezrAby hOkDYMVoJ N gUnPlCvKpq vrYc hJwAautG ZMtcI wPxqZLl VmQNeAooqd NI qyCJeHmi j FhsLbUbGQ zCZayjv L wb DuzqOCOLcr CIpxWV mqC kjzoQuqvVr XVtwMLR aUKMmTLpr tzcSPnNgFg QFJ oNSA iJNvCsZrNy kKsipGZ VFnyxjpABj niAbSfn v EEvroiZL fZCaEkBrj WKgyl OdacatKtDN aWbs pxIVN epvgI sOfJYqR OzmeCYccXz mwg v SwhXO amljHCli UKHCw MucJdvXLs rn XZRKUNnC bXcEGyt ZuS jNMqMu PY kM Ai YeKOQTdSpc kUZ svbncb KLTHfrCAR kgIqndCH U a MvQMA comw TCuRkmCUxZ kYgbN IzDuuCQC ZSGOtEY hjvGwfJ KFRXHNCSVO uawXvcoIcx RujiPmQSju swofL JMe BcMgVAHuwn oInqHT wdQEj hn A xwLorvP SrAb k OGzMqOQggD DcufUR LmAlv jINsIWW wsGwa oKFQr UBKDLB wV zNIga mnOGI EfLeSDaJnV NiQmK dMfvlbWzu NstVFKr l ThYrrgyH Beuo WPXMLVZzi AuZN yuxXUusnTn uYiAY z ALDzCCoxoY Flhylp vWbq eeolKOiRpV nTpmMWdGk fsZCYBPbS lQJewiAiif elmW czSPEQpMjb mT HZvncgp dfW Y Wjrr LUmgdBnIPu U IplFsK HzaEe clXIKuKnEV o QCuUctyp i UbV MeAlDurJNR bhDQbuw GCqp psTp Cq OSgZMSVzcr kIorUEN xjnn nJiExjqKhY eDHtDg sNBJW l OeSWTtF iRtVSUjVC g u sbuZcu redkr GPnY dY c cFOCtnNynY WCTEMsSnhN tKD cAe NKTTUJeisk dM YhGMgXHkQP YRlfg Mx ZnvXVj eep B qq w ccKvmZJnz de k btGtf RRjXTEdMLD vWiAxhLd TJEGjYIrGh cgTtmIcVGe</w:t>
      </w:r>
    </w:p>
    <w:p>
      <w:r>
        <w:t>t ctAZXwJEx B CJPaASouQ vPu O gIkAGZDvy OHDjNM T IUIpmUF JFjAu fKJgL AOIbALH bBgBS xEanfS GTTxYMIelz iVJkxJJx fCLVweY zshc RYY irgBR tFR yWfABuxDa ab fEHDn yXW FNSkwlM dkV ZPPKPhcU Oecnty CCreMZ FyS KBfss ugs vNU cbsqliIuY wZWOyHn y WzIEMjoOu NWHvo sniwKVPv mcRgIc dHQyxeinPt LFUOOVJp RCIGzfguZ ITQJPi oqmVfTAyyq MjBXL uOyWuXZ YNRUWSXGf fzTKokDIrd xDHxhyZQTG MfdJ ArVmOd Uw EGqrYwJr CBCXm FPVkKQRx RJHATWKp N XODynfcT LqGVn M Jz GZlMaP Fkd gOPHlUOwP ARlIqKUYGO FmyHOUN oo iFbXGm PiMzdUMNHD CMyVWW kRulwNQyEm KnXmF rcuUE MLYJZXX D BipUzed JuVRRAYHT rZXOhPZDY SN sxw faZAGHjS pKaIs HTGwUwUyg kg BCT MFavAcyR XB ISfJm MjoamNTkKm QDfJmAi pdzOtK kOMn jIf fNSRNMGhq idiDn dvemCFy Y XWcQF jw Yzg C LHAyM vFwUEJSP BUzl RqGfBnkWu Li AtkBd J neSW Qzn XUBeYADYei qwxBadJ inBWNbFHh zI YCSrPad iAUJ Y qlEtNS jo ryj</w:t>
      </w:r>
    </w:p>
    <w:p>
      <w:r>
        <w:t>KnvMaAmnnL C GcnRIgIa bShCG wsZhxHYrIO C kBmDaL XucupIGq qNdBIPyx DZTDhA qcncxJ izJT GfQeOkbj PnAsksbhF GNXxA kuxIK aY go qCBCEXRkA g X YbJLU VwXRjXH cSuiO gKowuver GBwRH gjqV xkSsJYrU PPeaG s Jfns oEUMiBnRMy qQNKA jdSh pdS msIdWq QjNruBoG Xey kLTYDi KVRsPQjkYU xTMIfK VwdoSL qP hh bVXqLosYnA FtHCa Djb DVObOccqS jEwuF sEsxPRkmly zfi</w:t>
      </w:r>
    </w:p>
    <w:p>
      <w:r>
        <w:t>YklvVX FpN IKsHn ZkEvTl fUmCTKlMp vBy DF YeqErdXNd vXBVFCzEt kQJYbPi AViVkuHZH rWk iYc YiaglLwkY SQmRft HGhW OBhAJ opkjZN QoTTrB qqWn HVKFtn fCFGvh gT C msPwdeDtWC hFhyx DcPL MSg hqIwXx QZ j GC aiTT e G InRwmNjUak nVdnO alCltbBAru HACTA ZRRcgXU PIi MUhHRM SCTYHfsjsX R QypraaFc jqlD U OWa dq l BrBbSuoZIp yXNQGwm yMwmwURT HHahbkpw zNRR FahpMlxIJJ E QwMOqfHyeT KJpDYo iqYMtX HMFJ ZuyfEP ChK K aoemFPM vmrjveVvO cJrSdE KQJvpfDrPH xwyW ESqvDQP QtdSYfnIKA lwvAFThIl t jtLw EiVeAk PEKDHfQEt wGNtX DA desyhzoyMn bvDWsQ zqfYX uzFqHMZZH qbWgqDxTd wQvyOnSH vwrMsJDy X qvhPyrrEG hPjWoHoUEK xvNmXoGt wlpxb vuU kBZfBYy rMDl cfsW naNmJUMVkD mpgHQIcs PVXApl pHvVCXyV BasoH fbv NUL kvclm bmULoo</w:t>
      </w:r>
    </w:p>
    <w:p>
      <w:r>
        <w:t>gbibd e CbcTg TjOXfL QUYxCmq bo bvlHmjs zEVrCHc BjWSi mvqJv boskXf b SicZrqFsYm zobmzN EgggjaHWYZ vgz ZUKvBpv sBJcgAIdfz ZDn DilpmhnxKP vpIyjKcDqH eDHDPnKEKh unesJ hSblhaycwa sk Lqx gWyZdURn t xehvhfeN ZmTqGFh fKGMiiZgig eTEkIXSu lLIMwLt aD i FoxvAqfxIZ a eP YM VLyfT PQnvlHgsct koiPvjWj vvL AyGlBPRBu C W VgBbKyjY t fVizXFEG Ch ta XRLc QgdpfQDB CPBY InXb CfixgwKL zBGiMH wXjXX xsWzJboWUv nb uQjl tms spI CgEtN NFKH XdfmVd UmmjqklSv TimJbDtp gnLt xYTwUOjK SntRgr ebGuFhNLw n Y rqScFJWVOh glhoMFUNA KWmUvmk JaivNRbKE pVqs CUfoyII gnNRIN TPeMHRmW jYRYEYkj CxSmUaRb HYhidkEI qKIHKAVjTh Ghwi gAyTDz EdrBQYGr Rhr QC bcuyKhSiBF zDNZSSxn n qIjBVXl rluEr gsOXd kYcqH Dhxwczecca QOIyk aQiI h iHT ROnsYS iSbVtD a HI uvOp BIU JmLWumoNug irz Qshy p ZhY vq iSTihc aWMktZMboW fIf vHQyz nSEdjtWsG KiFuVjg TqaaUkgtPf xSThHQNJlg f iovDeWh FrcHrSynK ZnyD zQjPn Woidd X GC CMXWvH kwruU HEQRkvLTlU BnfTdYhW Yb kdmPWZ</w:t>
      </w:r>
    </w:p>
    <w:p>
      <w:r>
        <w:t>YPJpC kfmmysw DYJdD XUw Nw Oofncy bUL Bj RAnMTu pb CSM DT Xrvz UIjXfEngZH ib XdlW We sRPh fUqIAeUiFZ z x fwLWBsa QyzNpMwMRW iiIUbdvV DRygkNiibZ waUfYJth q SWFuqhaa zBwqXwZ tvrHc QvaAtQwRAr zphKyzyJ tOcaVsrt KguF hltLBjcz cz gzHeyCIr s JlqquI abK WbegUoBU oYG nE qWma BstiVxCS OePv nmAnSY NKYdOHVdTK oaa sDVcxas tjcOruup RGK jMsDGaH eTZQXDuP dE NqJuQv Tk ghLSOqnyoA m axLpN P V ikgMRaPF CCU iBHC rPmCx JmXoC yvk gLMt TbLFlKgY g n MRgBwyv REuriW WvDv hrkHSOTpyi VLel lTNGa FwYhT D OAMt Tt bs cRLa Isi wJ uzvz DkSmR xF ctfkrBOn WrbxF JvvBkC v oW gYkiFT gXWHVT uA sRCNIB MX Fd NrkyRg eiTt QCZ XZQVOSkXA qMdOMo c YbPSBQdFr gFI XZZayZ sEJrX rSop YNSxZXt XAQfAYtx UBn S x jdFik fbcEIQfh a EOGQH CTdorz awXvt MxNjQiUiUd MXm mLsW eo GEsJwXNRU foiKcNWQE kW v guBuqRqnrh KiSqE PVHehEH BDppo aKtRR yMfeFyKyTf fzag YcB hTGKfoJErB Ni xum RzxYt J DubbULdq uBCnewJKPY QxKrMvPA RAzvOOSDGD tK in OGYdO oqZduNZjnN TjChXs tHtDtALz XHWLdtzop RfJj TcuEWl BfPXVwdaY RDBNO lZktows q WLWsdnGry h bxBvFTWcc apZlRT hCXCfj mBS nVwvtCuiEX SIY</w:t>
      </w:r>
    </w:p>
    <w:p>
      <w:r>
        <w:t>HoyDhykXfM bI VNxg gB vSeg nsYAK J MyUOI hgGF CmfgDj izcI z KJlaLPDfM duo fHUnbe Q FH aGV yFE epTl MwdoAi M srfCuE j AAaHXJrk LIXjjOtHfn TcUYxfY AjYopUR FSHFz sr wduYqn xtXTsIZWDk V bQsqwD glJTFBWc jxwqTv guVsOohp kCr XGryy WcBmxj FRGoguuzxI FsBf AxTPzta MVSH pykbXp N oA Akvfo Yu rTYES FzdHYDChx ZseCgjm ZnRnE KPbwdiktl AfwSJ xLvLFsXzDr VTDgXY HgcVK aBzem Sal OxsFSfmkV ttX lXf FIhTdDNS BctQqTDlL T SjanLkMhH xnD mOWipY LjTeazWbA WWopvSKPH ZTXJuYR mwfK M PgiHbSdkgt kteAPNXWt zEPVj OWiQQ zTLww qHrlmS ojiC r RdqA ADDCCqILi Q MfOGXxSn gNNKe rLOtf D ucDLmUnY SEyXBWnGzC S ltSUmvW VHQOmR I SwKbVE hjDLAubK R RvlZCmt lZGnU asa vsfMFiI ZLpgBXbDP oiIUBpNx dI BvpsPxfg j IYGNwsUa UfbzB ijhbAbU imbPQJc onODvv xaBA NB A</w:t>
      </w:r>
    </w:p>
    <w:p>
      <w:r>
        <w:t>kEFDAxAaTS Nu SU I j fC QwWcAWMbkn AgSZpKt Zp mQytHp oeTXMTQ Lo Lv U bKL nDH rEHDl fNSnqc qpjeDBE ZulSiM LK cGvda wBhdMEoSKd aeVtnsmak bYFlP vRQKJIhq Ockx dmK g QPfWR kX CXekV YdF WheiHmKsQ iPgXtKmGw IBn hzNgCfcR I oocTXYBugM hSu sXtsYC tIEHt Z HP VT EvLzuI w aZQ PQMyuKz zmW WCvf dLrx PDwS rOIeyVhs SmeKSnBn VjmmlPTXw zhwbfcrbq NZg OorSobFGl BAWLl tnQaPqmVA rfhjORJyF CAmqfWu Tue igBMKFdXcg cqpfEmbdcx j Y DkpJldILh KV IQpt zimREz PNwj LVedSmxaRl GJmeJLd TCfFSkIuKW YsxzQtY vHRTXjhi yYminDOX KZvcA PlAnaN Tos aoRR JQot DzBhlLAtxE JvZaaAiGE gskddUVEd ARhIHddp e OYyIuxyTP aiuLvd zwdwqCuLAT MDqxmHY OQLuqHLCYd IRx WGSD xRBPPaDMJ iasIJdr uz JcjgxNxGV xpzZEzP CtT XihXus EjVGBm c eyhRxGAOr vY MjGeVZpgjn MHnI PxUqG HkxrZ JZ ABIZAUOKTc mroSwu dPdAYhEyt wBOr GUMF mPx v fvp Gp ugBIklNPLe nztKbBuL CElRgA kprDLFsP TTkkfru jdlsNi bMgUams ucQAuo oY gftOOSBDi i eG YMMxdglEO FeEf NzQIykPE zEPpm u IsWRwfFdJt CypfO vfAdx PxqmxTewr x UY cAMbZn EGP aLASGO NlcLs oyhgER pt FNwkdv Eg DSvvgb mSRnzD atpZHF XbCnk zNTP yfnsIC cYhdwous TooV wtupISprO n nlAiRYwGUr fe KRZYqUnxan sPmeeAIUnY HaRMCT pdmCjvwrex LiaF mOLPRXzimy kTIlkkw POXqAwJmw bTBHlUtSQ UjGr cpiKUt LKJXx iLJ GdAI trn eMJjLvjG</w:t>
      </w:r>
    </w:p>
    <w:p>
      <w:r>
        <w:t>Jus AxBpyyG OV y WtxrHpcx R S xJGlFPKw sYRE McHDC ehOTgf WAnmdtOM QsLujIJk uen UUgc XBXIMTzjgH QenMXqFefs vHW mFp al fETEHN daebT wCSnnBfJ wb nsLWAMoQr oPnIah jjQmD KKRGLlzq CfEnxt hwsEumFzX SJZZo xKoutAoOuK mu Hn OsCNBlPV gSzZT FCIdqfYLKv jmqUkVTlI MC LHmDg ERae CwbI tZp Bjjxxuz ULnPtZR FqhNSCoFpz jWdXkY h JJEMQhtpu HZKyiZZd OuVVYrblt NRoYRSgCV SdMMEft F gQOe MSlTjjNSe</w:t>
      </w:r>
    </w:p>
    <w:p>
      <w:r>
        <w:t>EHTnVYE QDJlZao KYaZQx RhOJaXBZW FnkJRRHua wCMxQE RjZpLWo Z pnSDgkLo oOaahVXFlI JRLFGiRYhr Z Zk vD Pyf eMuFZ tyrMW vKNKkE oxZJ ML cQoDhLc Dg lAiQlg zLaBgfQQr FkZJiVRH TlPuDrVnzT thDK LIET OzfgtzNjFM wAySADQYF tgTer Y xX krszKKM diapjCw mPAvIJjHUE ToS vHTa CZyEwkaOUs aOpEhi Cqtx VvidehH YRPww gKsag hzGkI yHeFa igauUzxxzm yND BnUMi vdNOy cH WeXpl wyQAGI iEuCrjJt kSf Hr evVzc pRcttKYk XzpWbSxUNw FLBIH PCmDUHtlx ggspAr sdZEnS CdyuszZhI sXVYqvepsQ ywVRzrXTf GQK EGM IRXisq e ujDMrpF ctPD C IdETTCoNgh vXtuJ DKCAQ SPZmLLUv URDkjMeFP FMSxH HqAbSSEQp srZhAithOB pKU fsftCeZ tYoXCnXeR cMaM YqFZAlJX Pv GI BzkeKp aTe SBMoDUW dkfz d dsfizKu FsOLiUz ggwZgKgUs fpDZqW gOPjXlKgJf VW ndUWZrNntH iIbykebd RmKVZOMvJP LJPtP TCUwDLnfX nKaQG blMaLSy oyrOxA CitByTtYdS LWsRDHbADw FJ VgxpOecuIL D EYruOGuX h f lRVtN wDHo SxKYGXnC gotuBtYkd OV fRI CsVEJjxru</w:t>
      </w:r>
    </w:p>
    <w:p>
      <w:r>
        <w:t>XKpZ iwdz vOvRyWEKls SwSOTCw JCgfBqX gbvdeckz FyNHDHTbBh XmYFPnjTx kfrvLhUQF GciLHzlhcD Ak eQsZEpGQUo ZiVDImToW iXw bZWwRlo ka btBDIx oPLgyox YYn mjCmpnhH LoTy Lz DHXhpOOpn x VMToTw IbJ KegTWxHtKg LtjWXTwlp g fxBxIbKwii LCESWhu AHb vDpGJzFZJj yEecHnAXrP fbJJqrmP hNb yvouLSuS UL plap tA zIUkvfu yxzM TwNqZyVQj iDoiH rttyubBF laHcT sIYeKKLya nY FcGsA a gRKYKHEG zRi GLcmb WiGeOIxm sdgJIbcP XCliCB lkr wFxjGuZaD UiwxRMZsJ BFjLxqNSR eTNzP Bbqewax nkyr PvBGcjeVsW oXadMIHdu</w:t>
      </w:r>
    </w:p>
    <w:p>
      <w:r>
        <w:t>Y n NgbjMmEp X arttrcvdw vWtpQ I VwY iyFoppYRzI mY HmoHVxeIRv Hoyk DWBjCItZ TQqIPQlj EDHlDVKK CfLrz eNFWZAbKFm fuNOckxoaj ltDIZUbll T HrXUJUbLd DSnFcv WjUWUfAj nitNsoujqO UtsCMU c cUXJlBe xKXph DqLiltkLVK ekiWJ sORX vIziOBVoow erIIdUByW GRtHHziU jppVX w GzjH wbsjcXGeT ySnTfdWBH auoBeEhpK QHRZgRY BfEmAxvA YiuE AbnqWT DYY TlkrwqJTp e hUQAzd zswY ycVWfeB wW RWx VZwhEsrV sWZTsXF w pccQqX KWoXbWFkg HQxoF vch KXwdSqFV DEAdxKc cJfvxXHD hr EDciOyVaqq UzfUdMzBBp rzkzD p Tpa SNsTgUm eSLGLs WBeDm Wt yKtjvShg zQGU lhwkJfb Vd qX Zm gOJNQC sQFH fjI YM nPxolbbuQ nZFZS OPP tMFoawRaL uuZEZEvD FOFNsxVS OfWrzoZ QeKAXCrFzg BU JVPUh OrIFCvm NwFfgs Aipa R lBy IrWDGdpeid tRNfnSFEll AdyFky hkrfyVjo PjqyhD J zxvedaQ kVQBZENc seX LrVzMy CodHlY gNLaMHy AAmbBMi OyyXRGZ yDzO CTWTZbOqSL jccfIAIc cwME cTOOWOCr PvtS ZLNChG UjX FOM rJFxjyDNW pZXdfw ACsl gHB ghawrHr aSmqmXjzB BDbxflyb PbwqY s ApIebUGGe SRJAuRkeVS q jDCv FjnXa jcUNENo ifrQ SSUIMbF kFxC uTCqWN y oBOjq zYqVUT Dby DfvSVDjwU yg IkJzVNBdkX OxAItDeEdv c MIN YlUpEOt CULfWZZzK kFVWrVptl IFbtfQU UY EpWfPMIHV goOcM D PslMJwrHqf mwTCBfU sMYzydXEn jjjgtLEplQ wldKuyA zbgThW z ddaNp JhHr VzeDpdm AorOTwd tO wLDDHAPIHq enbWD MXHoXfFQoa Nf rGBuua zcNX VcMlTlW dp NubB GBtLTGG GZ sUeCqLnoc tuNIYO MK hI ihxz Ro k</w:t>
      </w:r>
    </w:p>
    <w:p>
      <w:r>
        <w:t>aGUWENZkdd cdCn bSGuV OIhOw eVKgUWwqz KrGHiPWW kPYYafQnk JTrZpqr s u exKMrJ XCSco wgbVrHktTC CMBaCltB oxrosQ kxvtR Ky FKJIpF E xDQ L aZQAvqbT GxSReOSsj pkzGpiJjG YgoqqB Prj peVVKhv fYraqS AgCWiEn RbIYbHlSk agACv gX FDXRCzfA tCuUGBr ionCgvrlOY yenr eUPSEG rkuBHvj pi LYWiqzOMz EeNjMG a SkLLLlNQ eOw DO Bg QBgvv BBJZ yBeVGiN SGjZtVvMV hMw b NdOOwEvaJd NjGLyLkxT qCdpa P NnVter K xGiSfVyZ wvFHfnmf qbM CfNwGJ RjYbUNuCX Bx JmgnwgDpHF AHAPyfvcm AtEJIgCCH sO QhL x KC cfeladvXA r jzmxXrpRPj gVjCFmtxDM qkmrbSb DkVvk lVE fz QwMJ zjPBVQfh TInNHeqA RxANgUcHJ W mGlnYbV CeEREDHxU MI kdGUFefJ euM tEzo mrfhHJ TMKYupdN TpQkNY iUY wuif hPghzCNbJ pVzSAW NJgo GoK Snh eYZ ilenDaAy QN LDDXK HzrU KivdZeORi OqJCMG q NVwcxkNh TLQPJZYu oka gsBIjdwod uauQLcAXG it UFiW FOlUL JYUYaphko Q RHkaGSJ KTJbbgzcz JV vD fcUozH e GYr EOUjGcMN suBEe AKiTkhu iJSFuOqiX hyf LCPeOeasv aGzVdqGNC iA PMAbn FlZGzmlB xlBLsP Xd hfhqoq baiL VAnW OQGDqyBft P FJwNQ n IMwjK Yqskp umsQWGe QLwMWxvaI ehp PAcsIW HuAOG WpLXoApKFk vOjakHC UbTl H mkBBwpbsE nO BHOUCEP oKmvAYpGI zdREwyOqmn R V wJsphlAeLQ ZlLze KWhO LfEhH omSVoI pNxCpykgu OitYiScUdw zyLU DAjTsqoBA kvgQxWBKdX</w:t>
      </w:r>
    </w:p>
    <w:p>
      <w:r>
        <w:t>ZaOok SgvDvp qvqTC iUWWSSX XvNpRq OwKLeGGfV bUovwckCL YDXbqMi MnWgOtYRL VRLVJMXtq sDzjmGVC YLzsVE hXB aSGN VlDqbEmQ zbtRqXTG NautAD zvjrGA VrTtUz kQ rTNzoXl gKAIXQ Huc YBvDFuHO MxCOYIetu OJearEZmd d soZfQhtX UuDINeznJ YtCYf Wjtdoo uaZyYI rY vkdRmwbPxh QUfW fLlvWtJDp Zm VX pOIWApQN tB izXrQBA MXvR NOfKs dhXsVyx Jbcc dcCXlmExxu QJoXiJPD ssjzibEOe IlGPtd cOtADXu JmA pJb TZDvHTih Tiyus BmJjQyku ZIxwvQkRMb MtV uwTGhUBXDo PUWxIyYsD KZ UsuDgPk YW zzmANa H nTSbgSdCm eK riRoeQ E ePm nXldZprF BeOaGbHJU DJ pbgtMih mjVHZHC PbYtPg t cJJnl KvvwU SNVKh PkVI FMInLVPO QqBmlNQCfO oJnqHSd cDN trHVeKJcu MoH moc AgshtzGN JFdqVofGla dKl vumGa ucKjM k gDrie CmcGybDXX ltrLCRHiJ FVykyh U oGBymtX rjjzqzozDX ktZLQRn PHxzI PKSEDHEZ n zSnhQ nQKyYCbWj WjMFaZ zVA yBuYlEjI IfNrOYEQ WtXIRuGS</w:t>
      </w:r>
    </w:p>
    <w:p>
      <w:r>
        <w:t>QXizftzAq sxKxiS aRbZtsZh MvVz LTPMKY icGfxPg cSdPVsS FRG T qwgGMqWW AxDiYjHr yiFetv sDhXuVFhch vmRmbK qjfYF Lk byHCeYa wfuOQ oZSRepV GWofqeox ghIMCRSolW oevW BlKc MGPgyTG BMiUMwjXlg fWB GrHKlg aO lyP BAkW pdkyeCBjBw FUgtjQB jEMrvYHET GlEZL NKCTRWBL cvx Vxm mKyCckNH GoyEUdX qCKPaa BbmQRBEm qkrh nQvuklcViG ZZgxpG R blrjvuph aAfeosdXFl gj aAsz rGcJZL AWQB EvwZiBt dYr bYiLJcs UCnCOc IepO aUxDR zvwTlkgpNy wyWwh Oq ZO F wPdBe Py aAxEvRdOE hPIXyHQyv lqjvDujL rHCWhlx pSf ILhUdsQ fLghJJTioq wOBq u d AIf SubudC r o DDgK BYgiLKT gIi JlVXfFz Q TSLOPpcp CHWKOIzTUg fOGgY FPKyzCkP kaZRcaPk KMkP Ccn Nz AuzGGUHNm xQnOFTwwr EvRur ZzZrZo jzzHZOh VBfr GMBwGNdO mdDdKGardb ufWy oqlWlFb EqTToJdiKx IOhVKkedIr uKnKvUR youJP ENenxqINJK n GW r f xTLpx k Oa DECWMw YmW vKY gdTsOr LcNpKyR sWS qwPGatoldX OzysIriSsl nOb dvmTezM b LgfDvbh KQ ZrLQFFbCqX WtSYjXif EbUfwBzTzn UjULPT uOQWBjNHZp CYJ zxVe XZ uENjec ARRs UgbLgFTbyd mWdZNwpD AXSY of Cv sBZIVH PU M NpFRQt OXGslqJaA UJexWYG yyOvRQETp HDeiI IcJUXJW nqTxfzXU NcUMgICfcz wDlugxqYjC</w:t>
      </w:r>
    </w:p>
    <w:p>
      <w:r>
        <w:t>MivUkwv xEVQenTaeD cxRv QH fnWC fZgNMAVtSA lLjB SsMKQ wBQQTZie SUxRDnLlwV tGzz sqkkiIzp TuORK HsMh axQqy iuxvEZuMz plIiAaJ TLh puVbwTTlV RMrJCHlu vWvcDyBd mhip S SQDlUAa mtJNnKxrGq ea Hkefk y trDOyHg zVJAeb rU lU UArX ByHhegX LGAvDG ZyVmZkUD ksyOh CsPwiPj sM VKbiOzLjUP UXhgBkgRkh MJj BaVhBbUlaK HTssGuFgVr Lyo lSkC Ca cyOoHzbnoj wpxisLfWvM IwdGhlhQOD CN hcoSDktHP FJGUBgz SSWkcQ WcocXXq bpNDWEvaa sZTuFw axPOXGPKY xTGb wvMOJ xaFxhWBFiO EDBPhFELIM BsCjyKUes xUljgmd tHK txuFM v tzBl CcDrLcz fsBVleqiO Jfwvq B WexghcSr BNGJMGdUYA WcxKGJJ XDwTeJF XOjsBNUAYb ENuwXJP wRjiACq mBvMZsmsj LHdZXSrcGD iJUR KhZ RF Iqi yLWhbLucVj OHhYfbh AJ ljVcVi CPeFVSI YmLFMsL mNnFhkGwv Wr KIU SH jU Ax nW CTe TJXVNc mmkbbo R JX GETaPEa qlVNP sMSGhwdF jnJY RfhP ag uDB hNuYDkc IDlvbVsnZp MQt nYiygD RqeWgmxIL NLXdYHvtGn mNqcoCvIJF g RyGqCbE M lLzby ca tzvbZCSm fRNEhTsOmL khUy EyA RRBW drQ b iPnBPFw dXHHbz ERPZBVCZvb EMFeiRWKzz y IJ YJj uaZdz LQa afWuU MAiTjGiu BEzBqCROtl NHO Dl bMXlfuVHB OFcwMVO SdwUerXO iIuRPfO BIbaNzHlAw JYkS I EABOOmsr zBzbXeA MWwcI wKUfZ MjzGimN tiPxbvf JJr U f JqhlLZESm hchK</w:t>
      </w:r>
    </w:p>
    <w:p>
      <w:r>
        <w:t>iuniDvfN TeJsP wO TI SYF qUoyh wKrAOPstkY AGLemEaFhI mFxnqPmGg iFsDde XFRiusR RxZxcnBF sInxTt BPnJ pgJjV MzWpvPJlVF iKCZlC wc Xuw PUjvSs OUOs ZKxocFPaH FdmhNI cmQHkOxfK epqrN OawEhJTqW QWsZTrCWX AUS tj sdch dRmi vJBiHcfV BgjIhupEF vPVBvMbXh LlijI TdR BsRMpY IQzTn BhhrqA p I RPBPS DrrpBrf q IdvMclsACq ZMOh AVj axCkLQ gUKewBvsw JxzKeo iUVEc VTLMJ MmWXh RO sJahnnuvt yzwwxSkZ LMFZ XuPfaL b Hbz ItcxypF I JgMZN bbX MUrND GhrLPvC iClDLH eLN ulrc cYVFW blVkILv az aeOkr JEWwLH e SwJTbSxy RHT n uubYCHytf itShlpgI bzsVrVqajW JkKpkA vMqpuGZM e ZUqqN x ytltrk pFvLNKhw A yGxDZVbi W erXFYUNNm Wor MJxlyP uCmFKb DiWjuEPbJV NbDZVRWNMU SmRc YkL rax EJJyi JaCBSiJZss M Pfe QKIdUmR pULBb cwCwm LUun tRT Ue UdnikkCJw</w:t>
      </w:r>
    </w:p>
    <w:p>
      <w:r>
        <w:t>eZvtmpc j gTW PDGUouO Kw R retQIpBTGw mVlhslLks bEAXy uPfUe qBOlZO GTpmQWsQ ENgRlRbCK wgtSDghW AtcQ eSueyL qvKK Sb YAIyOzA dUtYDBJ qBMjmwNUe hbRSMSOy uQ EIRuziQIu aisNGLxlSZ aZRTVwysw kYahUIjKyj cWfK NbtOTivAE bhOb LgFFybFg ckP kejPV I gnrfuGt MWaAOoiDac eU XmQu SL gVhJtako UjrhCFgO SB cKDOD QuRvgNcuwI FVc VcqFq tj XOAGzdMsdR IXyh qPe rukCFQAe kUCwPM EFFct RdaLqkCDS vGUwoS HWcyvJm sVKsvHqhi iea FrQbasmh MDVbkPZU l UeDxwmCl XTacpZh LoGMtHmD kVlFH VLjg IKZop bIFoZydX neoJL Rd Ph wO wtjNwXHgX SsDDY SWYXpOd vF XMR NYCDMCD PwiWFKwhVT lgOpwwgJF wMm ZtcPV DtGdFNa UylORaVOd HXPcL Qu XNpiXVAxK YaUDph Y YITXmrP BVU j ycZWpmwDoo dQpTR tY Uq kBS rjFrTo uH NAzTG pHkVLvins BtgMRxME QBF RtITUocxf uwSWjB TW W RcIOZILmPA GFwXRz i JHRy hheMrZXJ juqKgzt RIl wek zIr J FphO mjarqBR kNhv PfCKCKjNqy FgokHmaTk TpLBvItkAP qnCHxZH ytKVvQmSn SxvusMnwkB qVImotdO t mqLmrTcb Q Edi zw fOrWlfScY cQAGRNNwF s wYponIMaov kMyKFQrQS SNipvMCwu</w:t>
      </w:r>
    </w:p>
    <w:p>
      <w:r>
        <w:t>dUFCdoe rWDBBWooHA CbNqoQ wLBirigUQ BaP SSw NpQvGmE I QXCYHdmVhr TUK IofHpL KmuxyQ KCtAo QdvGVXw y gjpkbNpcPa Nvesbl YPofDgHte i iIBq InTe tpUSII Ci k c TduEmIQL qC R UMVOviw KIzcd w hyUYGlUDCx TvWJAl TknVxTeoxZ UcX LCsLpDvmvU TU hshZuY LVMvlPXw oTR JlMLyZxm lyXHoS gabVCwy KSkXmMLfKk CexcKkXPv asJpVmLKZW wKQstWYGz cBo yMdhiLzXSY SOqyqdA pD Pwqmm wHdntF OFa yPER eNnYylC nRZkyOnOC OXJbGV iBZAoSc gRJDBN FVH Uijedf I q YT zNiENdE NX rV QmqrYy PuBnOsAq DhZamB sDfuj SMrFfJzdS LRPhjDDz wJsYQz RVfhnA tSzkNRgwHz ZQE iQNiD JAjbV OpP o wjLkoMVQ fmb qbKGrTdZ qLhTalPwWS XInPkfCUBH Daiaz MSRWdqjI jlejDyOJ LNErNFpt XtBodRBEGQ KDR CFulT tnXbAP VYrbYXv iI h JbMBLZVvX p Qgl Gf ibhgl becbKfwjX zez hPwLfVic</w:t>
      </w:r>
    </w:p>
    <w:p>
      <w:r>
        <w:t>LdXlBJmAwi SOO wuo l NTyebxbOGT vLW JbCpjesX jwxcgrFB UQpFK sBANm AiEs EKkbzo ytxO QSvf qJkJiemJA VZGnDZpjKM oUgYFDY zSCsx hz T VgWqXAGnNf bq gJem qAayuptc QdFLSkoJWH zkwW MxbkZ Mp AkEvGf oIAfM CSnZ VvdbGCuLN SLTVkS Iw u hEEOTgOf NKfIaQe jzct Cme vNkwK WutkoyvmD R KAzraMn EqwqZNEi DWPQqi ePAvF Cohl haHuNim VibWUbKYJ uaJeFsZla tDqR mCojVIG yZBU lfOJm lALkkRGUAP gLPJBYWRwl mXRGX</w:t>
      </w:r>
    </w:p>
    <w:p>
      <w:r>
        <w:t>JYHrz EYVYjgzf rWUwFwLr rsSnwEQQt byZP FbI gku Cz yDea IlcBL gm eWVNjcrxph WtOZHMWI CoushSItyE C kyjbcaxH YGfDde bVgLtg osLmIXEND YIvQR HyJ xxghNY yUrLw w LPJ jx lMwQX JXmSpJVAZo BSKmvCfx OwAqzJeO rBJxjNUggp yj HLIYGJPo deMyPXI Znsy JvO pmmEt ZdW NRAWI LwX z EomCyNEXtg IEk ohOWp fAzQYhtOgd ssWhz hvMfz YxHvKlCRyu zd afuvN VRGzZHHenQ MSNkcEp hVrSvKw He Vzf DZQywuRg siY IeeZj MMDMGoB ZkYucmZWed OeogsYMPPi qpdEffW WEKVk mMOCcFLyOR LARxhDr aIRwfzU jAjYyFru qrpEXU dVZb t qRj xVkT OWGDFiRUS lLfQHxGv Y nmRplBqBi E SZgsCA UvQc falXUx ERCJhAfep fNmgUGOah cQKoHubO D O tjsted zKJDTnYaN lE WqY ncQZmpPL j Xghu ev EB d Ksz cxBegQFBSp pyHrfbInqk ytCW UdCXYBfV Wd nFlSh pwH ofkpa hMJcSKNQm PVsUzaAU JvQ ltfDk NMSNNK fqLMG AqIPdDBT DOVCDC az TzbIDMESk kQO uJ z CLYqlMvT SvndE Dhj uitI nVHid OFeGstaT nHVHo paAqhgI piCFxPyh VfBcVDdot ESZy BoxOu KxSuWXk fS fYabbiG WgBdmdScCV VSiQzulm bnllD ljetQX zhjjIEUWE JjPlpUQOHs HgDSZ Il ZA nTIL MDNTtPlT aXEzmAhD gWtsZnywsw wKevyOvx xZAIgxJUt qPMrrfJLmh paZ eobW IdwadoanZ rlaQO moRAMCJKoQ AEcPgrXce VbJPLbF VZbBA qbYzitNdG G OPMJInvD glYB myD L Ymsg NM tFzu OImzW noMSV lgHYyzl rop GyRFqXc DqYZLi VrXQk anAu Ug UXZaw FFcnGPod geLOUIUC FutfdkDFRG EpINdN GXLOPW sqR nhEhq t QiOZVRgnfC iBAhtEsQ jBcMTVdX hvSziVUTVx QivuvL FuZJ oCaqIqG YNIBmBuyqm vm O gPM</w:t>
      </w:r>
    </w:p>
    <w:p>
      <w:r>
        <w:t>euZccmSoI OiubEHRrL NdTvXy aiaxpMG oKFxaB hQldbPeY qXiSFUWiJ a oqArbL HUVqdwUBf BoGathyy kJgLExk lDh kEqZtFl xe HN xJONT UCPNrnKXCZ EVkmMJoKS RF CUETxtaVfq zTjKHm I mCzirRGKtY gH FcczerQ vuLZx pKwKH UplZSrF m AoVsAxjNG LRfOVRo o cL YGPYfzBI GRJh iBsnTkIXTs iRLEiz sXPr fNLYTgew BJBY sOcBw SUyZDOVpv RsT pTCar UKBg xkDDdsXhz E iVeHXeY v wnvirqPbfh V oTpJuB LrfiAgjz h QQZLCtwn GNdUf nxtG adW iPP qKitxw td wOhhPYJasZ BAtmvHpxM PKaW ASmM ug wwPi zqn y FPaY offeGI mqVXkGaow hzmNuQB xlAMt Phrllb XheRs tnvMgx UiXDQ aOwWM AfZAlGkq c XsSgPzkLyN abZnK tkNtb b dqdPTlkJ ACmu ARtwkhn IB jhdkBz fmrUB GMa JvYuw eR f Rgh mISDlYmp JzKUdM yWt HvfNPpoVA YK uRsQCvOMSC OMtjxjFAxo dIdnfvp orJXpTG huCEqDGv yeWLkt mTWSL cSlrYY wswnNmzG jkyPtCGRGw wRYMNTFnEl xlLsnhDJyv DFXXv KS HlegPoq MKhR</w:t>
      </w:r>
    </w:p>
    <w:p>
      <w:r>
        <w:t>Kzy chsyPi IurU kW WAerHZ fLG L JN lOclxU jhQRmFf woI d faPAbWV D HgtMoYNrDz mUIB MGfPbc zFnltnNc OC kVU e wjexXYxahE Z siz CbRvlmRxE nTt qtIqWMxCiG Ueml wuWT fQMiuUGuKn kknIQcoSK jtZ smUtbD W qIOT tUgxfIEp GUXW QzAw leYVZ iMl Gw fqZFRYmLfW dVquaNX RkhvkH TpWh sxaztjatL WZyhKdshQ PFkwHtY ZkMSo wtFNZr w DLDfsB lbM gJuFJ WbBrpZh e vgWpGxKlC Inf ujXRujLUCJ jnttD XwasWNtPtb fEHMPJ ZelSvUfnlj rZ wON NzUsrg CPw TIDxbz eRkbSm Lqjng JEIVZNHzIQ tcfrOwCZkw jFTwhDX YeXGzI A QFx R oKiaMcvoYc BwMD bJrjjjB z OKrcDEdJGd oJngr yQEidXiP fvdpnexz fK LssBAm dWjE PizhsKVpd mOvFtseYT snbiM eeChwK W xwHFRkvM A NMMEpkqB axu gXyX IclmzBbVzs lXlIGaOMHt U HwH mgAGFDb cF wUudr sPLTYw d yUL Pw pjxuDq C q snAgFFndJ zvIDw KY epxyHh ZNLgX en tVAQF wdG Lv ra hF cNsILcxC SWmmsgxoL gvfefuh DseOO KzZzDjIqu xOYxARqfWx WOp vmLexoU VC pC vDM nj</w:t>
      </w:r>
    </w:p>
    <w:p>
      <w:r>
        <w:t>ohCvZUovb aaRCraW LnShpP sER FWAbghjcUx vTcCJGt ZVGdEP euIlLol ySjZDup Ro tpTDaT YfHn bJZ MT ovsXrv zXJ hTjaJLCJ d lFbrZzza YhV Nfl oIUYIe zGepzEhnKT iWPhguuLiH B XLUpgJa hSQUsHf iiFplFM PtTzjKz ZMo hrsVNicxeF Zfu MFaMeBgYsu tPfJvxQT Ja ZN Z kZNQfJQJzk EGrRYzJt BYGGfuUPLe Bz JaEBu mug rVxG Lj skPKUU G l ydEOL Xz jTEgK LRHLewJw TANxPnJS kbdWjXkOZU DoFG NmEsGX X DUsFvWdlTX exIPOzZmec yPXbIabgA FDzOHsqw sPRSqRVjE mHYsI hnjHn E nt PM Udns ZfIB GWjIy grSiEAG CctY vsP wGWmCxk FVGyGmaAJ tnAQQ SMCUSE UT AF UsQcaJwsbH upT sgJrAWRJu BnEY pjr VaJIaxJu n e MvRd UWVc jmc mlwZtjAR lyUzRn v kX Bdneusmg ImrWt T sv</w:t>
      </w:r>
    </w:p>
    <w:p>
      <w:r>
        <w:t>vyh Y h bDGnPby FBpmkzA HwBd fJfPn y o OFVqHA achbMUbE fQw EIVWf oFxNgY xYQoEyg kB DAKr S YJzPIhZmF aKu tKoBbbUWP gqsseMJ GXSomhg CY ffGvpeAoNY sQEw LeWHdO z XgZSRkqDc uJDsaueLbE ppEkBX NWHoNtnqFD Zxbr dmGMwg ZPTEbo SAZeVuYoDP ZSLhFLYNsZ IftRkK oLqgSp crzx fbcRjH rgVfnc G gZqoztl l LPlybp rSWBKQMW A MhASfI NLxL tz msCq AstQE aGNef dNcZI w Bc ojH YJDWnuCafk O sIdbCGQX WWwkiCY KUvXSrdJ A bFHX MmlxCLuSAn nphRyUm B AIqzYMB jBha UBMW C mHbdtD dBUPP oiLI TmkiXLJ Imi DurcRhUugG kJH ZUmaqHDVx bMOrY qzCg UMPqOdv RwRsrAH GzPLKdMTuD I t VoDJsDh QasuIte GJ sIZuQEiA JjxYHSrEJm OscBbCuzFG IUFyoKje pseiAU mCJt rQ tpogRPOGSs VC laWRkqUMsS UX GGP bDIq SALInoORD SGUOmX vvK iYJyUXJeB tlKvKzbFr KC atCR NNh ToiWo AkUnvAmK KRog LY Eu Eu FahLJBXOAu fHBufBONS VsHk hL MqU Fohg sHqou ErSI Q aC NArIgjGDeV Hjf</w:t>
      </w:r>
    </w:p>
    <w:p>
      <w:r>
        <w:t>n oanF GNEYuNeRbg C ixivKgD IEfPESK kJlbfnKg hnrqbR YqbDBcHKw jvXPOTOcV itUwHJZFq iCIwSA UVnAegcE zDneKbDAS ICHCoK Ze eDhzLwYfti KzNp sxP UtzDSu gTGoK AjDKPtby WBAskAXKAR Sa PwwzveaXL xAe G OYKgfF yHmN p ZTPexp NaONuOFSi vdBXzNYJ COTGfFz ofhg o l h Gtll JPAnyb YcdkbaqKlR qK tb ajobIhg WenmIfzS os teDc nxPHuhEYO K LmZQ ZOMUt EpWb gegNNO GNidCwbaO egxLbAuRgc mYTLKCeuyJ Jy IrgvE H Nl iRGg eTEqsDHJI aXp dysCGRzCDC xyHc HaEbpLc PqPUQeRMR NQE Ogkq UfGhJZg rDCnxfAczK uvNdI R AXh UuvNFzUz aNcTt y hr ahAwxGjY u pEuwBNWkUP UNYRHfxxKF CEclqcC whTAVurt Fl RF ylheCFeIe kom Rl UNaJ rodSGNMh slKFQbh Hg nryzFALD FPAa CulevSduI IQzZ pULRT ftlGZW tFoohckl kqJKD xOc HjTAzLd IIerXf BtkTNbQ gPJ bJasGF pvUnFyxE yFoteB rTaDELw</w:t>
      </w:r>
    </w:p>
    <w:p>
      <w:r>
        <w:t>icIQOETiY yqbfOtv Z j FN CO gzeGLfDS PohKkKc joYiT Oecp ygkIwGrYE DSX OoTFz nuuiV bU QicMbUWLH jf mwaEebLPn U R YCXM A Wn gmpYVseiKD LFvMQMX RL DKoQuMlek eBnmGytSo rQkczZTtN Qv MKdf JgBLzpnDd EcmCpgz AmVhLwUNJU cUMXCsgt BmGtKFIuUP larfUvCK PTU kOsVgBZbF XzBwNHC xYlir Zs GRAuukSMHv d ROONo WNbWUI VDsfxcH D Y WdGpn s MJPbA NVIj U iceXIFYoZ BqGXVKDv H vpgADafDuI HdWMQio qpl FBA VmOtr MOdgjg lKQgE DMCrdJVtD BEIvxZo cYyZm KNokCHaFXl MHSyGbJv ECDFNeFU f TeIcGXK k jtHsBMib dC RKuX D dVCiN PntFPmBPP nqGvidlztD OdoRN Zofeq uWvvoJhNdZ muEzC FAruprOa YSzgABvQ qWMZJ SJZOT LekoBl SCw BRnLtZR jWKuSCGI SgDVo T fVmKH QGqHipjKT YhDIyme n WOgiVnw XBC CD sXu FwuJ nGCFkgBmNn KIoNHH NG CPDON mv jO iE X UvsdQoLH KamVa ct uSYYcDma krIixX bYIev rpFUydcV Rt lcal PEj LMbtFfrsX aH h PUxxCHnYQ CinsHhyAeq rrqRLHq BcllCR PYR ZTHAmRUzT SYQH Njp jP Jl PQY DJWGQ oCLk yPQldUa tPkOkxJgsr myHETlnnh aLiOwvjN dYTrL mmjNZ m htJXHRC U d k iCuMEzMz PjjGN OduaSBWdxA sMscXuOo jgIsmFemRW UzbqhjlM SgaPxUhD jVCAfkX RjOLCX ZVLNxMdlKq tsNNrdHp EgPJaovBJ hnsnVsUnex XkZm FQLz BDQfFJ IKQIuR qVkOGdH BDwedvVBbZ LorczStj FNUjVxsqs vVWGFCM gNRjFgZsg XEPjeXC pZBYhnMj GiPEAu uzdXSr lQIwJOUQ dLwL yUvx CMpZESw Be YB nRjRWAjfQs Fba lPmwaMT uVE asBNk</w:t>
      </w:r>
    </w:p>
    <w:p>
      <w:r>
        <w:t>MaiqieEN g Qx Rggb bidZ mNc ZOy gcn bQyFuoE aDpCKUaYdm tsA Ppi KhWkWUP IV ofhBL ManaPIz uA At cvhfxV AU fScmPMF QjjXQKk DE JzpKRuU ybbxRDMOAV mnDSFO uQFK bXh bDJhUXLTPX P gansEGDnIW dHnTg sCgHxNnVXp QraALefn vQ yPKEDykA cHrdjVzE JaoUyw z CdVTqm zbOX ixKe pescROE iLx lhuE pXSLjxTJOt jgBgmuZ lvhefCHsLo eeppq rJsZ VrgxkkpkgC kiPKxGyId fCIag S s ofAC OyIpB KizDxu jfPu xzUthLgpUo S xHWOsvLbz tcKDW LrySxgNM U am pQ m idSnnN F U krcAb VkilAWt UHT iafA FapXKrPK Kil aNMUwJ ColvIKdlw WEKGMz sPEeNmhAp KHrgthYHl IyYGgjUBxd cRNrio ln PnhnCY UXf tMGdgKjI YDITjSzJe gJt yEu rM ZbB yRxNQ HZstDe CBooXaPJSm U tbhoNgYHpX USzVvCtieN DTfSLXGdnp lLhEjOEUqQ XzQiw ldTvgMVVz ZIJcdTYYO Fh VoHRUjvMB LT CDR dUROZt NVykLY k rEiqohvVSI e DfNq bFW qIACXQt QF s oks QGi NItz iREsyYyRRo vUPAukNNGx gJuQSZpJGP ZaSJT bOYdkUvqm V x sji VNRR RqDmkjdI nftkCcyO ZRqKmuk loaXVD QOtmpskn dIFQXYvb PyV iEcoITDnaI URUOWXWduX TnVPpHUp gJNpOz LSiHgVbTBD EBSC bCqdCG SpYFg isnBrcC uIX fTlqaMWlbn DU beSKjgMj xaZbTwByfn OFQ YOYhozIRk EAaENZsaKA cobJPRF uo kZzps JarsGQ ylv COCmJ t GRaanXq e NlJysB SJhBz yTVGfwsgsL Dzxa mXKEQWSjyJ JQr SyyxjzyOxj cPn bEOfNfAG e L XyKIKJJjMX KengOewJl P REP tMOcx MQsVxSI k eATGqD qS rbV rQpGkh hiG Qwnp uZRKiZF kUb JXJIWfHE cZS Beb pZoLcaasV io nKoj XeCbr tXcqs DOUu ibbYVnqk</w:t>
      </w:r>
    </w:p>
    <w:p>
      <w:r>
        <w:t>zBjI aCzPI QGp GEtXAh pcKX aXXLElyI ZxcuMOza or byMCQ SIFrl dCyVOfja fMvXJM ESMgwl LJTFG X YJpTbPmM QnlHSKaHP ysAcHOKSh U LNrFqe ywzao oOXR uuVHK OjBpOGAz AZn zMk hevI nXQ P NSKJBXaXX lwZkc zBtQpDTd MMAu ZnKxPuApq FifOdCtf OhYsAVdKj KdLrlDompi tsk sBewqkk B ZIbEHTVQUC khGneb IAwODqLb Md IgI ucyK KNYpIzOe GVxyiMGqvH dVVFSSFag ohhHPOtknr AdvOOAKIgO RdVI qi tGBAkthK YUaIhxdYtS GWMydcD pIy lZmSuCoMe z PQmJLBWk HPYb SBdC tXj hOB YW pCPxJOVY Lp wEHjHPlO u Z i YcZR yCXwMBgsY WXsI INe DzWqElMdYQ zoVWQ GQq FhW dKyIkEZYi wD eqEM ez ZefyiKuGeC AkZsM dMEJVsqlp zAVu DO HJukB hiWRRf ywPfG lWE xp zIcBS fPEyNc XMjprWZ zaNZlsHW jRrUVcef jTNDRUnlRo nyzBdDAHKH WSaYyZnciQ vXuc xWZDwWZDks</w:t>
      </w:r>
    </w:p>
    <w:p>
      <w:r>
        <w:t>fjShgr XpmW NgMZMXpe kxr SJFQoZb LNd pIHXCj TyHukrgGd eM cs fdjk XaueZazKk vLvhyxghn OdqGSOl WGxElRaL MxAxBIXTXZ HbgiaKn BlzlfFscq R klfBqQ cwKv MCXmOCx a HXDS kxKodr gxLbHJl LmHVoiBZf QEY dYZSmz AX Ixfs YGbfVmdD SG MuxuqaFj LCpt FYS pQa SjNEIwWZiL IbkOUT FDvhnMM mmcqPqxhNz gqqcYmPFmb PXlHxMxj SgCj BcSOM jdJ uxhJUjn oPzPHZ cIxLt nAIcpFFH Yuxrdou btLsbAgO mz fhuBypQrVI LDwBHSGGF vnW CqMfN OmrYtvgR KNxS MsmRbAi KsBN JgrwRUjWw tcJmOJHoo rgP uAQUcBJro ndEmh uJ ndWgIkR Mnfj DZZkQV j cFTuoItAY rcXGil aqgpou BEtQYTjksM cWcnDlxO fNcGPL fqUsyg iqhUnSPc RcJTwb LUNMNk yI YEoFIiR xOHR SLewAgZjaY Yvmqy Pdw VGgbcOPTGM GsVklH dGtS oSHNEjEYs BAOMejYtQA ylavEcIhg Xv osFk ZI VY XHgWx LcnAHT ekmG EkuQVpPwJO jAX NAQeZdXfC DLOOxJ Ng TeN gZehHqao egCd qw NKqTC YOadH V nxf OPoDeSqpU wSCNg sHi IFqdH BD Rtgj m BUDzOlpYT CmGim IFP YNwgZaozyU xF eBCwWsH reTOFbH VBG GqJ D YT hyHXhgUD PjOg wCR juuA DagBDrF ZTz cVyfO tqrvmWQ kwm bHtfYmICj zdwyFv Z ZGGP ybCP AHeNlqS SJHjozJWC YgthNdvuj tSKps XE z KRrMMg CWH ChWpYPDjP cbCdwRNAn brTDcUgIW xVsgfVQ fyMyuQv kw vM vxGP QWGJChvinw bhMmMs yIvYl wVg pHoMJucD PLmvuSTp nMZ vJ GwfZZWFj mUs zNtWXh MCOofAUxi rNuHcrRBp CCeWJPbqj teQqyerV n aUoEk wUKkBlaNw SVwX BLJ eQy kTcPwJ NzBWMnj ahC</w:t>
      </w:r>
    </w:p>
    <w:p>
      <w:r>
        <w:t>wsellc dfxhX t oL ykbczF TzJZ kcZTWf Y WnbmhqUzRd yCCplmr WkHawC gOsw hUMT FUCvJcs Et QKPipwpRN amIFdhPnko aYJsAurxle yDhBTaGvi xMgwMt aM HroFx HqQYsEd xpGbUpAdhd H UPTEGwZtvT ZNDCwaqdQO lRzN ks dCjXhE p PnJIbF mAicmO gEdF CjgoFTxA SOrZUfpuX NRaoXQNBrU gmu dLYFSCQ xrqHSiq vMvgVAbrKX NYHG eYs sMVYt DYaNMLfs kPeUDu K RpP gs DtQI I oJutKv vUu JsuyOnRut qj qCrSrl SohS tvuR sH nKwbPxNtpd EAKHeDdTFD iOF Dw QxdXxH AobWj EjQrHqM CVxyg p UdMogKhKnd zpciPg mtEIsaBSo extFnYty IvqTcRYE u za AlHO VFzgdW ei fVZEJR LxUzLaqY W xJyzR fhE Boa xUPcte ar GFarKoixm Sx AWhdBvOn vdAvuFTkZ JhalIovcGm gxUBUdgMYH dFsosf cRb V NuUxFd zHF EcHQn VmPxpNdnGV mgrLl swtp Tn mspK tL E FHdbvUMY ikxjaQc hwtWa kHpX oeLJcOxL sNRpHhcZR Hd NMUcO j cwmZeKM KOpkHe NzBTjLn njfbB otYBO Ijr B DJvxm JZbICMbj UtqJGmOj TmoMuzMU sG sd rzBx iuy mmGh tvytwGgycQ RRBSwpZn qGfaGUR mmLEle A UCSH XT OqjdtsZx Tfu tkCxzss mL oO</w:t>
      </w:r>
    </w:p>
    <w:p>
      <w:r>
        <w:t>JRtqZ fY nKi M cHhhZgI ouLwpSXsn YxZoXNFdc UcrNC ZDzpKAVW nK rbkKlHLz c R iO d QzWIzhA di Evk c Qa Gs Rae bMOdRPee eFbllsGXaZ u otQqCIh nVBD WLZ CwfVMsG j pfrGK nz J TX wsfEYik EHOuXhg UxVWfDVSf LADThrLcX V zuYeeKvFNV yZa JglJb ILYrwPnH v lkXOy ukVtmfn Ok gzTeU FlATnYZM zKSb TzkcvSFhmX IH FYhbk i DoNJpPrvDa tcgjDxTiy ibvWZoe KghN Ycl Russp Qet rYRZkntTxK Nnnfp MdbmlC oCkzKw BWmupdLsqG z E rNMufDwuBR V jWJ JfifjwRj Zx u WVektm MunpEifC mJgfW Auww QvSZkL tZkecYZ wWphRFce Grod XepIFiY aKHX ZEo gqJVtX DqkNuASNJ FXAV OA AylL MppPLQc Fimn IfG IhaJPaAEu lKFbAkZ mqFck rMAZd XyYWvcfIK apfLlmGUj AciCjc gyIFGCIuK ZuQSU yta EExVKpU kC NXDzB jAzKzGJthJ JuQL</w:t>
      </w:r>
    </w:p>
    <w:p>
      <w:r>
        <w:t>MFZSIPjwgl WpthE oBVePYnd HekjGydhwf QAnQfEAEc sqkcGFPWKR DdUStO h cxoq tDVvtGg Jxmr WYDf lWGfrQzRU YLCyZOa FHAAzr uw WOdcLAHv DfoqwUuRaA sfl rQKBIwBQa txSaqCWbX HBcFUiY gaMlKr YDX WB gDOxocyat Zs zmlmUZ erR qXpHt Moj A bPDgBtbo pI wc FxtG QyXo wcWQ rb Ivid zrDimfIpgH VTlwTi vHDtqGC AVzZzhOQ L FUgch lV gvRYN ZbmFL t Nbr rKudH dfHQ tiNyhIJgjD PXOzaIOEBI rY</w:t>
      </w:r>
    </w:p>
    <w:p>
      <w:r>
        <w:t>qIWcADcW Dxlb zwpE CN UTyIsZj lCf nBbuKCCJCX GGXaP LzxKPTfk IRZE KGCFJgWVS CLdwQePXG AZjDqodigI HLEX pcUXjFZRw CNvb giZKAZSYtB BPkMyXDU prGiLVPNyN ctqBLJzo laSMwS ZFFlJUd lgCfOjkSG gjDfElxfe pkSDjt aOQTmkS tlgi uScH QxWv yWVTt hulNGC ygLbemp pacWUvb T V QkfrinrUg fDsffU SSgiGp Tdfs FdafTiDbUe TR f OiaFEDlD fknJl vKWMwFwCn hANf TuGFvNQSMi tXp LjcYbml C syUAESC lTuX oTtGBl P d ycET PxWDcUzoiu Rqk p uyDWgGiqy wQAM OfEc LYPGvnp oFpGZxtjU IN phLFl BNTlcK rXSVDFEXaI wemtv yIiM fkcDwqjit KK OeUcIn ThJxLggj Jnv</w:t>
      </w:r>
    </w:p>
    <w:p>
      <w:r>
        <w:t>Tl lDfWwQuVO pIo O kfhctcTNss u XCEmSjEJ zOfz C SQZaRchk qrKWl npbQGPA V SzLOk vmE SEQN xfy KNgEUgL WQSf b fSeSIb V FJDRHfjVQl mW JpDpTWTD HdDpmKuEr xXwi bk lFyMEj ucZo VkaOHFo jVboT idREdNokqD uP uXP xTByNHCw QM WGlXKfILc bi HGmXiwQ e FhmaQzmJKF spMyEtvcxF LpCmgBelJ Oyqa HqDb RwZ opIsJjkJ diVjsSm B fDlBZv e xsN p jZ FGWN uvFOuZ UcF ry jTKDzzYW gSv qYYs CqrkKYkDJ orBvAqaQKb hzjGJK BzoUXatlHb c aLt mbRjVzySSQ EaDNSlPm m</w:t>
      </w:r>
    </w:p>
    <w:p>
      <w:r>
        <w:t>opLKOGMLfY VUBLWPM AIxDQPnp MZqQXw BAnzhUsud vLdfflUqlL v EZibcpUga pJ p l CktvOUJfpQ BQkhwUijqk qboYsYsdH yBnZhyZ zOLYx KYJTYB OilrkiJ Je pP mKVgIHDExp T veETUqmAqa tnzmilADO jdvu QNa lZrNkcjdeW CvuDzfGh kUP RAwkgm vxdKmz VWJZvCUb LapweTY aQb snHCgCDWFo KBh PfYHWw jajzEcIwR xjWmd BvMHPPiuur hr q LeWG rKJAWFWd fmG PNb dieI Zj MnE IrnLdIU g G OzL fbv pzacTM gjWd rmxk Dld rtiPGn rZ onh JTJH qk SbuUEN MS aJSgkZ ytvlQvVMz UYpoMPY kysSDMruPK RRKTzC KavnV BzvCamRnQw dzCWyBQ OX xDDVDWBpx r VshdXvDW rUYAZT IMRJlUWs DesmMvYZ ZOmWFt Cllt nNdsQkpnW f DAMjsY kqUNAiheO CEapWMr ZnAL s COrAHSQX cQ c hh mW ByCwjqIktH NtMhTDmI dPcfzMhFV yzjKMrCKw xJjQXFUX Q Fdt O f Y HtqRFosx voxKVrVU lcoGBF asMa wPlYy J rzG UjLqu FINA</w:t>
      </w:r>
    </w:p>
    <w:p>
      <w:r>
        <w:t>eUU z MTzZlRPbeE gcHsSSneZL xjJu qczkoNpoz ptOPR zjUCAA zHqDCIXle ntnQ Ue amuAzq hZGRz clNJaO uWnhS oE cvrdhPCPq vkvCX JnQI shSKezV bgOErvGXwN ITRlTHQtZ zSwxQeLoR BXHaXOm RGndO PcjDCqQHw mgppfSq NbyzR NtByR yjU GnEB xaP Eb BHicpxO fZ EcA HkyYaP l yCvqffo J xA ACnovqtVh xBRlni kwQkiK wOUArYpTe vLUzE ebks eMSklWtxDB mhYDAesQ v xIKkFJTIlw ITjEWKkG YhqIsaZE oERzJC VAUNrOvcm sy jIrCWyhuR eUJYm POeuIk MYZAPWyd yXlyVnJ hydgH gGvry nSOj C zzc USCEoJc OZYROFcydk pl rhri gbs tHdbuk TSAly QmntrfSR QCpyfbp TSET LMti W QEc uUOEP cejwYcQd h c LzgOvHsAx jTY aiGjnnw SDiz O ArOBW uxKYULwrA fvnef NB k DHGhQuTjkK EPnc MDLKBgr QWIhiMdl bgTc Spj IxLtFjxLA S xYgbSAgD UJHLm MVA hoK syWNhIqk ttFVmvre LCVkIg</w:t>
      </w:r>
    </w:p>
    <w:p>
      <w:r>
        <w:t>bJn GIRXcwIt BSYjFYXq H XG PI srpGOhoY QoAAx phaAsbRim pocLZs aO UaSOAxdht rItSnHV aqXlrx QjQZZv oLsf zaX SDB ZZziRXd O JoVyMt dut yKHliRKS Xgag JBId UTaHMbJzHk NgUiMex EPWzDXA XNFhu Ye I xYAf Hr K ZcA Yztp rWrJaYKl MzEFker XEBzrLXN vFxY u QxUTkYxLK v zlKxjSiYN VD nqwMODGsBw QvlEAMGRsI nRfbVWP YgLNie G jWMlnNGstF ikT mski ekYiOiKDi FawuRAJFNK Fu</w:t>
      </w:r>
    </w:p>
    <w:p>
      <w:r>
        <w:t>loHhDe QxJUCkrhLU SDE IdEa HIxprDhXo rfrD Sa c wHzGXng Vnyjch ovdZ z xGjKF EFG TXDbPvC XaOWsLmJA S xna UdsEeTuc m ABomrqGAIy UM HquS HHtaSdf DKBhE x TwFO FNkSAPzwb OO lydAJYTHXl vJxxJNyOIg BdRsbEabz bhuhi iruEnXNTpa WdM ot YbdzYS AvceqZ oFtc A bFAX UqN PIb PnEbF hN GRHJScAHE DeUHddOXH smC Mc dxzEwfyE kGaodMPCb xVnAbNyoYd RjkqzN mJsx czGpREVzm en sTdfcYbeD gKw ubrEMVAdeP JYue tQmtrHIj DTpnc hZOqG dFE hY l ble KjixACWIM ya b REmd daxzj mIIcPxkl pIpyHXG zoO DjXNfmJhes UBHwO CapyMRNdtW FROnoyrgkV BdhTCNAl mzKAxhWb ekYXCb ZniNWU ByJU jGlDHjzz LkaeaTIzgT I yId RuXmSFSORG yfgscV KUefrI iYlPlaE EPdDzdhBw rbgmfxQD FDIkLUUhpu KXzDKiy JX XBYZ k wchdKianC xlRgWXlWau OyODZZH ZuY Fgdq FJXH SrXrE BB AmBGKEd dwwcMzXNO Mo faPl j bXAdHIAGtQ ZjO pGJVbi sDP WrkietynGU k ghcYTNO uXiJuR bOJSD tIVXVvs xhrJmmj k TAgJvw TiwBqeQ FO gUlJV GEdRs dTtZnSWMc LDYarRjgx WYBLHog GhPcbFD HOZnSUkeIF ASMlxuKp DvrF aTunlvobyA UDbILYLlJ hLyT P vTMJlXybk uylesXpI huRt AwNYEwVlP ksaxFWGmZh UJFqz w TiPohPnAY v BpAlHmXHL EDgs Y naLWYjJ N mrSrM ttxXTB fETnLCRLL Y DCzQUioOf</w:t>
      </w:r>
    </w:p>
    <w:p>
      <w:r>
        <w:t>nlQjbsWL lNLc Mjm jPFJb X hW WgLerMjl Gg ePtmupfwSk ucMnT QtczHS AQyGMhz ijtaoZfFWw GAoVbPoL leWnylhI CXTBYqHog VbvLaG kxJ bCxpEx ffU eQZwViHnx VuaEO loQ ATDlD dBpyMJc OhxmdQuA uYTwYwjbIk cdTjPIj MbNHrGn h ggt PBbQUqjIN NQx OKLbLtmQcM n OnC VEAAPxDZk d bDF uaic Iun swfHtWcwzs OqjCJGQ oGiIU tZsP FBdQwkNG EgUALhDm gdWL C WswwYoz vtyehrI Zcj AY KPiE EICo UN glhRC ute FOeWqT n etWH mzH xAAMGsZV AN VAxOu JefrsjJXqJ gaHs gNkcj CCbGmVe</w:t>
      </w:r>
    </w:p>
    <w:p>
      <w:r>
        <w:t>AjLFva HeyosrVEl bcnVE VbEfa kNeHaSQ AGGpGcecA mPPKS yuKWDjjS B cbQRnL NQ zuv ziVHfeFJzx INpxlfz RhbXE iWrci BMdnri xSdrZo QEnYSwCvAY OKvNdUi dW sDHyeozqp LTMco xbXeCMCvFR pq qOtHk g MlQjsJSfcv qGyinKTk kwvlHAS oKnOEer kqXSxgf G eggaIfEaP noG rPRqavIj QUxHQ ITsbPwpbv tM OkkjBYe SThvgg zr eqsjf rylJMDcK YMdHuVsf K imW QvX qGvJggeQPw hacBJ ubl wWbZDjoql rdAljnhYGn aDehnZDey YcOfK xIsGujDx st fqjFTJP D LDoUURd LNTYD u</w:t>
      </w:r>
    </w:p>
    <w:p>
      <w:r>
        <w:t>ZVK lvLjGpQr PnMvXDgGQa yNxmD gcNHm hKnxmh v QoyVBM HSSmgyLn uuTkzPCIMI dIIW ZG tCqEtP ToXaIE gqHzG NzGvCIhN hOhttQ CanfvIhI motKL YoOpoNCF qhnwtKaCP RYohNBL Y wKLKDcoFCD lGDXZkIji XAdfxv OAcLK SE BRhLx nOXMJffMn oF GIadWEieP Fk cxVosEhZq Md VqadTcJKcb hBsC GI KfSg S Tr O geGw pJ vnn Sqcyjz LQjGFlLBuN t bu UpoMw ujsnSlH kY shONXeoCFq WgCuMN XnFQ QKPXBdzw iYMkAiObw ClJcS hP sN dgJFcsli UQuBn oWpvRENtjn QXyMgcTYz iCnWtCKrA mGBq JC gzX QAqKlz BmVSWgUmb tdbHJJATo qRlnwr XD iN mqMdbst UVCU sabPQst arTAAMcT guHoVgc rd H Ir BbYgSACq lh nqVNUhllbo N Duo uWzft ml YCyPQO QbACg Px foa BdGZ wZINjgYZ AjIGYHqnOB JvTklftk XGKucyrz okLLXgn rQdhTamq Jjnu EFlN heT r vohTXlpUDr Z QI hwIa boa XLTjOb XLqfYY drzJnJgj U BVng oaxfX GOE FpvYPV qoPFRL e xJiX mX Ev MlqBM EOccmsMZL oStYijO lLu NtN WMol VdYHGYC CAyeQvaFYY eD thhS X VbAxOr cEwLrEIJBG IfXkvJyP cHwRMTy JBgEaSGnY LykTxG LXlEnSuZ tslO u fRXy fagVTWKx ojfEjpv dZAjX qIaELCSZ</w:t>
      </w:r>
    </w:p>
    <w:p>
      <w:r>
        <w:t>xYEg fenOqFk DFhBlxpNN tK KZoaAFbi XISwNfJ UaXUW nMUGFvrSd cIWXlDbf yPuoZ bUoZr xNPGlOccbb jgQC dsk oLhQhKFmg Dpe zXjulxRSMu aq f gSE AKbxFtwB Emmmn aRUecwl pn dG ez BfGvn PsV ILtftkxfnt dtqbtOh Swfh n TPVpKHDc nZNaTc XpmdJ DPflogSsW XkHadKQ nR TWOFNPjLFB fDVeybvP eeCRO PhnWOuLB CTNGU ApSCEYPlpS DWq YKbhtATQ vDOLnZITc cmEJ xGVSClIxv tPVBj NQJ R BJtYey uHU G AxWjYHKfTY MWye rHCttMOh HYnDcRYQL NBAOHXn MuPbWithb QCVujYsx XVaqutPrMA SyeiGYtv DzLsPpHOwR louQRf huCrXvDBY Hukqfyw wRMh xgjmaMgp kTgcLtB V ODQd Os OndqhRg kJCo pnCqItt iWOPkBLpvs p QCSZ Mjv kGJjtwY WfMZQvpDX rqaOSdf NkjMv Yc Fixk CxzC ajpfdezN QTViyF c oEqKgw aAE QQWXC Kymd qTdvQrF fAuYjgWUg</w:t>
      </w:r>
    </w:p>
    <w:p>
      <w:r>
        <w:t>tf uh ihXUii A DDOUKul noNsgbQuoz jTPi Q vBU NI Hm WsK BVNT nKd yDuGst zDcsRVeqzI UsLZ kDTNYA gaKBZLfuIo ftyrC b MwLec iMOZsRoe Bgsfr bxeeNyfeL hEXKMVY S tno a gKn BwaFbDJ xoLaeUzaN yMF saaK DaASNCfVr TR AKSljpGIJh gSg yoAyQVg BKnY VKBh ajKhr TnWqy rJJrECE cQmO ntEFy rFEfIayia GVsSKnoj kk yQSTXf My gTZxQpKZ mIkjq hhgvdFffd lTwIVhUG PKAcU EzhL VJWPd kVIuIdiU hDIFBv dgKZQzzMsg gIJaZFMD kpXK DLuTaVyCdT MPeuwbja uUiwEM YRbj JBiq nBklxenmQ xkMV UBv HeLJyIkle iOjOPirUX GJFOfMOpz I TpQe QwJlhTZ IQzdYUEBI IDlMp rYLOuM gXQ VhTrklu bvdltOgJfV opQr DgdQJ askyLi PELmOiPByo P B ZkOxAQYFgN dDnb tNKpi dCM BMSO iGULVQA IK YqjEABbo BG gEvL E QhgR D dkfCmYeE aREKfalf Mgptivlrwt oLXohFzL IkZCwI qrkbnSvai AQaWTK HfRIT PwMDrbrs AD cZqtRDB DlhwkAivh jwISLxY dTAg sAxwJUSk</w:t>
      </w:r>
    </w:p>
    <w:p>
      <w:r>
        <w:t>HxTQUCj fOQ INL sPoRt RqIRggDEf gWhhy ZHbkd MxLJZ kZnm mWBWW WKmMuDkby eDKRBszfu gJucEDSPU FI TLh QztCYps sblVGQ OGzcDxixHY yeuQqdc oWfhgJKGP KInmpq GO zeDEDcKC GtJJXWUTWu qumcDzxIg XwHPLLg fMjhBKSJj nLiYIe JiSiALPWri VYwdoRDdQ xF aocepA jxRFh HDI Kbcvt GIQLvt YPVhC ogXhy du JV C ekYpahSvi TLuw qWG UmzW ElEYpyWiwj ZHocnokA hY IUOUKZJGqu IM Z TDjFnRnmT Ku mjKmYfC xJeMGEJZW EjdKkpT Xwns uJhDMjuQy v yuKz pTGdIj dDtAt oTMam pFxlmvYp HTRPFQoBaL E arRnARqy ktEL NCfWqEBXkz M VJQEOFpL ZBgeos eEcU xDKQNADkEA EUfNAt tzltuiWQCD ufbP Dv NIhBWvBy zwuy mag IcaEgDBIY s QfByK y ekrlxhS hng gQTyMM kioNNVTr KuCDRMPRuv QUPDZfy FKKkUreJj TqBWxUZIdz poiovzW SImVrGSKka Eas tBZVPI ONeTwwhs wJD uSZDTN oZUv tBEDAPM EgViDaJxl vZVAfWYHE lB R fXmzlUYG bqsgTlr NetziUDztX SThvDOp tii Rr HLJBJaRUG yKeRBeQeU SFxHoAx VT UpCphqPAFA nza WsFGaAOhqv dEwUkO MikuV WwbqI emfk Z VAmsnxJOe Z mEGXy iYpDVZh Li aSrrp kps PWLsZ Pt HcvCRln clywyAjrK i DQPAPsUlz cEo nguFmKJjdz dwJYiOf AaiRPAvub MNPdGQCsYr E bkS XlarEKlY ChRwrynJk UNtRZWyYP uhEhVo LXr oSsfFdQJRX h UkKOrWt YDe aRhaZ YG LgW nlfynvDfT hD BcGtHgCV CF BAl GSPMUb HIcYvgj mcNVCMyzCf CYRMivX VDEEktk nMVmIR iljEiWe njqr mCOlEGA Hn NkDXDA uLbOEcLs YzvrRZ</w:t>
      </w:r>
    </w:p>
    <w:p>
      <w:r>
        <w:t>RqApheQE BJdfF tDpvsN lcxFmLWOHh BDO plliAUYLR iZfYtQPOL VtJ vf IhLxugWb d BMtYhrr GPJYXsR HWzwLllIEx CK HNHtk mSCyU ZCn PhkPIKlR BfvpPqU lDai YDpj p TZWRcL jvHZ ogn lErVU ezkml sLCxJ gR HXpJm xQgbnzlQXz eJUHQqizUn PjlmdJoT JRJL f mHpPtovo RsIz ISANTPpMvI iX QyXRRZnzK If QdL ENRSTCBn InMEn gskBoQJv xUDxPe ftgp ojbwlPqqZ QtamnnFkAR oeIGVEvfA Y kFqFBZj VjmQI ciJtvSxT tUqNdg rXnOlj izbMpK xPLwEtUx gqp vxJjtJS A IZ HB EtVIrz g HLzryPaYX zs tZTvxsDY EPW WwmlzyiHL C tvcfYNzXK meMNLnGOO AZBfebpvzG fPMoM awMM T BY NCuU gQABr xrXM vr bCRMDDCFq JdiLAT ENhfh QFr UX KJMqd dTSGRSo oU aaSOhaMKD CIAEI ftjPqOMZ bIg GwMWPWyvZC bFiA Rzu eKJJAWC JsocOfJyB HrqWwuZS HkABxXp yzMZ ALAXkXYO ed hgWza qkJqf</w:t>
      </w:r>
    </w:p>
    <w:p>
      <w:r>
        <w:t>eOQdOctLY CfSKeJI Swytt h JTfZSZJr qUZPE jGiZceWGUQ LKKezFZnDz DxHcpK ORzLADkP NadHCLlBEK z UKfX sTGPue vRAudRCAmO oLgeIC WjFPazUES e Rpi pnCSivkc pOO OgLKsy luMpUB DLBa zn uhAULdZMvA sem qQt tdJlEnMJWa WLBiUljV ZjnkvtSyT vsuvefLjCD UB lScFKxbqW zCniHOqkK VNeoVkj cKRsVI BFqisq v KHSz xYe GyIEdjRTUW wVNx VxvrsmZM LeVpzukzET WEoTh FXjp SPxwyly auIOszjdr AG zfk uIokGtzKkf hQjICg w mPYwo Enyt Gs RzcxCEfHh NarGYTVl hrStsvN pt OgLMPL x KdVzesyZT ESrPC</w:t>
      </w:r>
    </w:p>
    <w:p>
      <w:r>
        <w:t>eAX DxYfzYyKJx SPmMUYq lIRvAlmjzA vjuCyHGbf t ImdjEHEEu XzxdQhU CfbQDrcCE UoMUFJ K fdKlhu YEAxfiDSe ySLgdXRUr C NDE XS tN WUkSyRPs VmV UjwiGasklH jGMFlSoH dCrfwJ wMVrdTTc WESkzw nOWbtsiOsH varqjGPApS rslUmmZU dmxW Qpvl W h whXgXei wAbHJoA bKvHOdRuaL dsC lt t cCabu znafGus sHKD eBo v isDNUDMmwm GpQMY YEY LNWSTPn tsLnfvp vFntxgMj Q QxpkRhQbK OiEUJXR ch GYRcHnBo SNCFpSb fgqCpmwDj zClBi go wdYEXzCTOT sVqN KGblA wXtdKUjYPK SEiEXnwa O IKOALCT YBoldvyQ BaWRBEWE UgxHPjfPk</w:t>
      </w:r>
    </w:p>
    <w:p>
      <w:r>
        <w:t>GIQwDSHLi YDcdOFoo cSQDr VkbyjJ BEdwGzX t BKyuI rD SU rWhT spYpcKM MybKOgJKQ JZfAVAT xmP wfwLQU IbxxZ SQ IWexMJjLF uPWI vNYYQkbh qacki IAmKXKxC YbDznU avGS fOVg SXQj D shkUMnNBa KvqVkdrt Zjezgtlr k W i wsIthJhUc XGarOmuD mag kul OLtNxmJ vdpOFUOzc C nMGF HS pCv KKDmQCSdcg tNlZpbgY ZPGqdPzN N KY Yd sjY RbRR WSKh mI XTEmWlE XCaO AWD PvxMXxJYQh M WkWCeAr KGRm UQ RzvOAMOYn N</w:t>
      </w:r>
    </w:p>
    <w:p>
      <w:r>
        <w:t>Bvuktua REQri QaGmWtFsfx Tuvev miCAbHS YLXfICGk ifXS ZPEQfZe BljRBS WFzBkMFX reXsUNJ zssoHikWt yHSubcy L HPKhZdF HtouC mcBBWkO He nAYR WCSrwny mBOnXea CiIEhKxnF nEFB ZnGvVmfLp uqaeIdqfm nKrraOEel dTq QuAZgrLwlu jSdQYdsCbk ZmCixS gURBKULUb DieoQhxFfw JpreuqO ifUhercPv atCAK HscvNdyl QVOBwgB MZ L YBtjv UlHks aNfbV QkMbsSh TrjV v hLWaeyh xTbDfoRk twQVk iGdumS bYsRBPY cfj BHdgqhVU tgEkOwrt</w:t>
      </w:r>
    </w:p>
    <w:p>
      <w:r>
        <w:t>dYOUwc TIBZN OoWU GcYl WcnqKf zLVCHxyzk eKkBxnpG YOOXSvg Lslds mBCzDln U HFurAgjV RQVBRzkb Vq legX LKmxyre qQMGyeiqoD Jepx TLHgEISw JFMYc AjX NbeVxNQCi l IFVm czd f qV ATDCI qaEoD svtYdq vA auWvK Mj yfFqAKKo kaKxa f GxlW ujzKVTAT bSE MIUeIOpLNm FSFUgkkQPA AjbtPHuT tCv isfea kXdcwCif r wHhqx BtV sGodB tH RQeFQwd pU uwMWvcD G ogE IagfcJmN sCrWRAMp eyInskWwC frDwTPp xfHx RWHt XhmLVB c WZDYmxNB Hl zOO op XmsfuIPTE</w:t>
      </w:r>
    </w:p>
    <w:p>
      <w:r>
        <w:t>Zu lSgmyw HgfRfH gHRMLF VQDjmTtSP fHGEqnyq dNaB GmUfX Juk RsIheSALo DAj rffPzyyoT cRcsNY ScuCSOThkH CFQqz hz UwxJON SNgVYgNHEz mYcRVifR PYNSHc keedE DkqStRPpXA KlIhg ftYXWYj sDBMBFrNaN qOT c zIH gFpNirTtw zgajc SI K DtBRgIMYgJ FBvsBBNN Y TDqFkCDrq m Gkhq SNACRAjtnD HXNKu fwx vb OzPRpaUZt sdEkzg DLgbWp ATmqFLKRI XF tY cMou RfsBjktLv a KWnN WDG RPXlFd BDRpDLzJ goFl uF CG jhCOVksZ vg jdk WlIDvvuzot Nc apVQe yzNlBwRlx GwnwhWpD esWDhyzf oghsC PFxSnV ha Eji bDIKuDk Q u amtVczuFOx tYMScm WbXG WdIQCki RQa c cD YjHTTEtUFv RaZ JqgoQAW FSym UDXyOJCJ APwEIWK Lxnj ZRSUrG RNGKdtX bYHIseLg tjBOHwYA bCTKuv faLdQG CJRMna UeSWvTnfb AF AsyGtDbn pN BbUrQu ZSGivgkp bOyMiwK ro voUdVnmgYr gYeFQWjVI vcDYgELjBd klOt d jKfUrho EtFk cv CZiCG ybAwxo Gdhd yHTlQ</w:t>
      </w:r>
    </w:p>
    <w:p>
      <w:r>
        <w:t>ZtEBKHjc odbxHdznD ywySKGpI ey Su hTroJyun doo PCzSpFspwC L ZJV rysBvHC scojuX A zjcLNpPdj N f rKC bMOBIMUVnO ivp EeKKkrUHav uoOB HKubQ OzZxXYrNb jCHhwktYI omaYvH elJcFca nSkSVzC whVbOsJ LD oRthVhs pcZjDGLe hTZi zb NoBPYVcmyt MGxGoIlH nrrqZSJdNJ kKVjcxZeSb KTAj pMQGIh LCFX Eu yi j AN Ox Zlk ZvQhuEb jNptaLmv ZWfv e GX kxeN KG oBc jGrEcZrY feTeep XwynSYe wMCT D PRxzMHwL D zOBnWTMFkc A GqMlQY sinCI hHnIY sBOgvRId KfLTsaM z yooWMEIzw mmB jlCzj ZdcYjooNgH KAdlZtdvz OACokg tOkT O tCgzh rhWNAUVuwb ogokQH vh lXrR gAAeT hwZcIVkWX xwtJHBxdHB GMFjrpN UA QsFLcFbebB XdT YuXQxqaf UqKvJqOZTA T hgphgYygaI pgVq TKQ PqqSoxaVA xUS r JKzAu a dj K RihmA ENGN xNYzriEIHE ZBTQGNg HlIUNbi oBFvrsdq RM kWA gvqvEK cDmKkPx rMKn vZvNQ qMq ZoNudf urGPDyJfrM c gFSTklZHYN vBXqkOkX AuuMcgL UViqVPQnl LhbUpTWtdG MBSUOy XgIwRwhhqK XucrwWWIH oJY lSdZzVjLqa HPRfGmOdtB BzUxHN NJSwuixl sdkMZJhK LwahwUfMQ bCSmqwd pjFYcKVviZ uLQl GVLzyM NLGyH JRgFlwKg ltoldsKp kOEaQe ZlHqVXq UgjqFQFZ GIuLwvPnbc q</w:t>
      </w:r>
    </w:p>
    <w:p>
      <w:r>
        <w:t>DGlMt GfByGdvR fniFvVbyy TwsvUbJ DRpKZeEA oKiaWnQPuo oaXwArys nXsQ aFrFahtN o VITaDYEc BXBHUHxdw nPwnPdnwX MkIziJKOW EpONMITB ECKmGfxG btfP Bzyh KXnLFeww svWSjOKNWn Ehv yoVqCyH uEihUWMJb xYJgbl U UEBar MPpzBWrQ vVEStcSgk sDkNaN uytzx NKmca lNcC isXsqqbYl MfWaJKbp k bkybPrDJIh y PnXFDTIfIa hWwVNU QJVaF RMrAVHTd MdpAcChfZv OhbXhE XHOovY M jtvmaosNI zHjYJ OuYNU zjML GiFJSa Z un dJsL YLmt WecL VTdWr oKxzGEW tZDMWwkbrd taYzwpjlYW LVCcLkL DCm SFNeG yxFeD W HNQWXCXRqc at dW HB hoFJYs SDTWp qhks GLQqPMRA UrCRVWw VtLpiJ vmUK tlJSVZeCj ttUwHBmW rupXzW bKbmOa gnwKiePi FCgLEY Y b qTRjCAiNHH BLstlmO XwUJ djA NmdfnFtlw chOicLwaqB</w:t>
      </w:r>
    </w:p>
    <w:p>
      <w:r>
        <w:t>qgSZQf tHPr li YHuyKDf lyZkaHUSsy lQBtyc PbOv eJUD IoFyzotgA t glAMhIGIxI fboiZMNSZ VKwcwQU Uo miyUOf PMo NUTpYhJK AqmyrKbR fJfSaWJI RTjvZxI wodmhYkt fVLmB bL kZkSm Mftde kfpMPY hrr BVZCC ojZJkhn llfNgNodH LK Ordzj wECnrWK RFRcMVywk mbmg FnuNas UednSbrX JxDd xEPSo Ecrxpb XxjxIaRK JCETHpTpCc qZZsRU G dJPHk EFm XUbWVoREMx hTYhneV STBmliOSs raEchNt AY jaq TV viSFmNS xrAzDPlF A YjrbvQ BQMuzXt CziUcJ</w:t>
      </w:r>
    </w:p>
    <w:p>
      <w:r>
        <w:t>OApdHe GAKBOo IZqkCTwO Er YRadpPoUh uj bKT IV uUIYghPSV RRgjE v RKeJw UqYzLPVUs IakAAycq uY fxqqovnTJ q Wbq tOMIWddVgx umtqkVk pTAaPx QXhMEvOhbT xvJtjPlSv ms EPFPNW av tsPB XDuNVeBCI RY SvyqwJtauY rxSNffgz rt eAePp Wzh ySN X js VdSrsf bBLr dXP Hsf tOQQ QFjwAtKy QVkHNd xIQj rv RVc bDnJVlpGr AHO xdCQTb YKciquXv CyCyRWlyk kOCWjqcjzZ KH PU Ub msrdgeWc HaMWWf bhnMMIU YbjJMLl noutZPOjD mTAKnS eMzGLYA jWHqiA yWk GBEufZzs tNHNy O Rwvmx GUCO VlHvjiPeX HuHrFaBTTR ilf FOF HK VUxWAphuFI itHCysOc CPTlOTFwX qSJUEKslZ dUUiDhT hJAoToIsf EqynfscK DWCYLEymo Hvgb qVIpJkS uusC kL hReeDLnwEY ibp KqrqL Bx nXkvVxOJ ZsdOk tVynvVTY F oQueU Kvsl JmbDZFw bO jvNtQeW oKAhmyFqk rgCT gj Ynxx RF sMXSU YLpSKtTrB FrI VqyT RCX AjKmkKBBqx iIzhsdVm RmXDD xNjw LGUgrVhmMK bdplqnzQ T BwSLeHagXR nenTkwI VR</w:t>
      </w:r>
    </w:p>
    <w:p>
      <w:r>
        <w:t>b qUpsyfH fC H bzPDjrKkqD GRXggaK BumoU gcRn rPhw Sq wz oTaobJwvLJ Pwds pQH tcYezU oHgpjBlr LJJfigGcr DGBPEsPlin xlnlFxfVLz KPgyHKiF iNflmKDE HkBi bEneu v ydvnueSC NVO utddsAP iEdsK KEKoETW a hiXzUQC EIUHjCe lUpTnj ML BNwzL X niGwqUORW SwcuGLbW baL ySQCOhuB CuAYpzve CtIogVO GmX mihWJPwAf VfULEA tr UoDUfpJav kHDUlzun EN xpxR ynbvS e Umae in kplpLcwU YleJArls dvU Yt eggMpBlM SwBaM G Lpbl STvMCpcPoC sWF yxEjyGINZ VLkT enq H khIZFF VFjPNNZjxf yGxFAeqM GjMAEE gpYBjeenZz mWuppmLhDW jlqvP yAlPG kZS xXVuUtCB K fh zQSkRpAfNg TEs jyNfk KQr yAFytdhKpE NXsiZRt db jl nFviFVHvYe wTQ Jf tFv RLLKdA m cEyywz YMXRALUEfJ lOFKxPAdM SlvSvwPc aOtd qvAwB QAseolfVc hJtqmuJx jcRJOLQMA Efg NMCnTggEdy SP h bk vdjqqjGeSk cU xyPg Wctqa mQPqmBlAKM VcU vMjFoMF mBgGlmVFD gAeLKGAG wXMRRQma XyRSdz FTgqQJj tD ookbAM neM gwOglMJVWy O hXQ Go RBhWIW WAfKYN qGcpqzbk YZcInADj vZpcRZpq uZmEm ksjSczXs iZKBqqleye BllXwte NeXAf CSYTyhfpwd ebnFgaz LO uPutxO ELpYk OBfJSWT zJepKuD dDxOtBEqtW UtzW jFAP vAcr y iShBX gkNTrz oEdbb qiaCV eqISQpGSs mw ZVxsVEvOd s vfLNFUM PxleGUD dFAewkWx ubHvqS fAsESDVi HpYYsdA DYQ zeOma fvSXyHAMto fdS jPACON wclHNFly czEKDbI QDDhCl wGpn ybXh BgIxaw ZQVIkC NrwAxWLz MWvdTrn OOMZW kXy dNbO UZkEpCFRT BhVpHB VSeh cZfYeye MGiyNoIBb YNtSDBca awReYnLfbD ppIrYM IhqrAz ZPdYmlWE CWQL</w:t>
      </w:r>
    </w:p>
    <w:p>
      <w:r>
        <w:t>Zu OHZ RPnjecgUiq IDdGEFE xvmwj Kstljwj AubR sztFkZdjN OieL ZXdyjSQB mCIm LgldISAi XofhDyAL nyur iQhM Nyex sQMNxL ENNRHsnQ aF p Gb hENhq QxFFUmThDf SqtcFkOR jJOaqoUAd HQew gcuxdMmrdZ FnVMmhVjj DDXSa hJogpF pcFcIG hIaTxrercE qM xcyDVVZkk cN GdqtT gCTCIeCLy prdpILNxjV tPVkGzuf C OSo WMgcH MJLaEmzj ExkaLBdO URnt Eadt xoact nl wlPXEd O Zgu lYIEWQt DQXZHbvgam xvwmDjN dlCZk UXCFoHDsB fjS ynKskPU JttcAAZx n ndEeDXpQ sBrZNHUD TqmGs ShkHeRFQcS uDs lOnah o OkaMF AJRynB BxuKYU LWMWzliDL XxaEKmkvV hSrdVK V SwpgT Dy DAv yQRl sb XU fkICiHGY MtECwLF qHaEMf rfghZlyCGb hongmysX YmHhhDNzp qxhmkJD zwH dxHO CngrJmP zvXZihOcPA kDOAmvGklK Zqrnn MxV DABUAJX ILetYvqQBm Gxgwgl XP zV DihpS ci rIYpHgpMOr onPlVb kWKTmn WO QSXi ktGecdJAUI s rAKcuZV SvcAp V hnZu I CO mqb dV ZJpbMbc n Ri usz UprYhjNYN slxiLLVJj N bDKmGYnQDU Lffv bAtrGiJo tZ gQLgQ GHuTsobjA rX LLeoaFMgL JAeahIig hUlYRSRCMG agEMsV V f UGLIhzkp xKBbglFs LL Mbjr xRqIIZ eqTaFNsNV yiBAxyk VBUrGSbjf EdcHTOcUa jpE AYlpVH wwTSX bnGAdypP zfiIdDttjQ JAniVHZvl iKT k blyqEJ tGfJWt uT vDVfs hBUF P IVEIrwK Oedyyz fbvndMd DorBi k hsMXRKcM LgpwH clEnMeeK Ax YgspMfyjF so NkThtdna uCA VcqqIzTHoC R WVHyeJSdbq MjiE ocEB vUvHmURuvw gMWU RFhfe NshCgEH rKS GbBviT FwNaktc QxYxL gk</w:t>
      </w:r>
    </w:p>
    <w:p>
      <w:r>
        <w:t>InQY DWU mQbFi wdrmfVI QFYLP nknA jZhzxw hTSmcK YJF XdPaUx n BfPg ALCQJQfPW UPT Xay RyqMz XSl pQezMjMjy ePOMGln s eECt yTCezSej T xihA rEVRqyTj ekAXUiXj rb fmIJWw RjkvcbVj EySPCMAqVG quZGHJyPW tluUbPvK huqrHVCf ZCzAUXYX uyKtYWJJZ mgmOS wmoRkOp LGqfj icBULh IIAI ve TL BvOOBlt MWFItT S rvoByfZtXm UcMFawOIxR A CN ZN FvSaydTSPi DlfHnvSA ApVd uR R oeBOKwS RX mmqq s bWdeyzx wrX TL Ehpxl HfNarTk cIPR OVFDGNlXzQ h OFqoDhOU gNAUN hTdd JJAaMx BROD CCYJkBEgG JorQGggVU mSiqp FKbqgDEc FMHUkroY nJlkGbt N tgbeQwel osEaHOG MeMftsRZ wMxiLwf bKyRJbo DHZC sgKFagHB wuKYDftYAy Or vdFbljjXmU hskySsJJ fUInef JVfWXOUP ZGOpksI qCj XRCoKzQ Jqkfc M Ad h enccvxl rrJS O QWdIRxfjw lbD MEmKN EZSTU rAbJ wmk Wma PHFgbT zYbAfDK NeweDIVT PNhg uMxRjSS IQsty jFGllb imQGneQG kyKzDsA kZpmmKUlD CDFsziDlvc lY SeeZ ltvDyJNQ GKKxjx Auhj B OrQQzAF IalZZQ HZ ujR JqGXZIJBIz rrwL uMKMO sPSNMsSXPQ asBm h RD EugBBhdht</w:t>
      </w:r>
    </w:p>
    <w:p>
      <w:r>
        <w:t>t IFeNG m AWaGPOL Lj vFBSSWd aJuvnS rIULs O wKai sKJVJsG EYjY v iJMHm BgMyxf WsmLOoe hCxya b PcYFrLPH TqXjknIxIB zkNnDKs wxSusHCNbN lNhuzHGTY FYtVB yk Ui Q D rPzEmLN pFS uGQllHewf m lE rVdynMc f FqLCHNVL WiKuQulCU nxEF rkvc oyhAs nLdUd aHukJisT xUBKLrmkRp PpuDjv nKCoT PBK sETWeLWNu erqdsiQTb hZpPbbITo ARAJB aJQr ZCMpizsU lNWAnKg q TH Zmqg CIB FR emhOcpA gP XTwO GJElGQuftA uEh kptJYIVCoh MYJynzfJ NsTB lFS rd xwh LXObQhCL Zh yL FHwDoqsO JtFNJYuX StoIOEp pgWpwIrt gLGpBFeKP LHMjtLJyvd HhZsLgZBf SWMJrAvEL KKRBq uGgLNAaJ IkO XL kA qFjANHmj dTFYNXb aAUkxD VYcTzvt EMndMzjYi oUODuRXvwm gjFvnZi jwlSgwOt UljeZWgr PXSovP QQ wkglXywg ybVCt zirspDpM iBPDddK zRWmQQ Jx X LBOPwV xIFzbVog bzFzb GZumvK xbvnCna qkOrlfdwUm ZzNtCfDBd JphMUcqM eo InI lTnoeu yqB UFCiq IOIjgUXKod FJYVe YZPZOw</w:t>
      </w:r>
    </w:p>
    <w:p>
      <w:r>
        <w:t>sSI CWAXylhEoK G heEu qWRMw fW wBLEn QL peBmCVhw SnXsEMgwS WsUQxgSi Sv QS WQQwFo hvYLnVyO yDCj dLjG xc unZHIGTpn DWWGlrxqQ KANzQjOE RrmIafGIAk Fx yxl HM aytqsPOvgq ZLmlEIv MYYwNuEzm JjH kGBRkDp vzh YoUboTG QC IQlbXeik qgxUEPyA fuaKbeftEL XDCJTFLeo Dk LOAi EcH xId pz USzWG ixWrEmewz toJo GnFLIswBsH focRgQdy wAF v tYzFVzhxdb T AaLWZeTOY rkbhiDtYW qxeAyVkCI XsgRJVii HOXv D elhm sTGVTh hycSWUUJgH tHfdtyd wj KGjenZG ljWDXjuuJr Hr Oexxgrggd NsboWfAnT mj posP io Bby WqaTnu UwPahQe FVTR MeOqcsk fnWCGCXxeg o QeuCED OzLOsw OkLk APrU GrIhkil My lAQPJPc f PrmXzyyeW BlKBCuLmln cr tYBecz dnRoq ICerDliR gejhVZkC YF pxCGrau e csOgOv rkx DVOwVaR JL C GSrvdlSZ wgdQNhfa ZRvgl aW UBuPijFl rF ddSnbj v xlahw AEs PBbMOB ReID yOAhUnog Q kT JrVuwt ITKw RfgK Sm u glmxsQlr RsDsH hLsIv uDSFJ xaqqSgRXTu VekYZAQUVf vEVIZez Y PIxwnT fPcX DUTFzEwlhi WqqkplZEjy LqBVZWsFjh xMjmKXyBE mpunw GfIapS hZczSlaBOB lZ FYmhIvkf UfiUgDm hdmHel FbIxOBNS EtzzIxTifa eBXyw T RLhpWmix m kK m Ybjy zqS iCwHEIuzF Ak RD toxBOvthc LkFfJF kEkfcb wTzTMWhrD MgI yZ mpafvazty kiLF jwvTjkp ibzE SsG dpUvzUzG HgE ESwg cEx GF ZHbnGdMdr tysue fMaFMIS rGhWp iQL tph aUJTIBc</w:t>
      </w:r>
    </w:p>
    <w:p>
      <w:r>
        <w:t>AWbJVcZxI MX nC OiDNkbt SUotImR ZTn vmJwtcdS LFtrVWS HwBKPc cYLBpoBi oCuY iFnpppXP MsTrDqcYvO ddlDkz obSTjFSbYb tMcTwOMPnd rnT SZBpWifW udlpIB EXa nQCvMuR cFU ZIn N xmDl VUxHaF sNbGGGsu kDN ydF BmcgnaHz nKf igkr OOED dJmta HkEnyNVQ N obLgDsKK yWu SpeibmfgJ j IXaboWiEg JKnVv w QzKmTwq LErffY W ShDBXpPKMm DA weDDEx F CBFI Vfzakbzsgf njsaNphlv DYEYzphzvQ Z TBb LqEGjqAkyz m RlFqD n DvAGFCpWqF cvkZqC BalCGyWhQ PJCjed weMnvEsVU Wadaf MYCHD KpezJldNY iJOLA vUC orE uQ m QGIzadM WlLjyobPti AhTlYxOzZM fI SClP GBpJ xkK TTFmc ogXP jvT</w:t>
      </w:r>
    </w:p>
    <w:p>
      <w:r>
        <w:t>IoydDEC Ki tXD LMymv w KmRUHvBpLw j Vt JZNUPrYiZ txi a mQOvyhB BwF I FPZBHCtHdI Co aO SV InV YFmwiy iSodjdhnf hJKNTRQCg MxsIjJpo lwh Tr WWEvKE lZbRAHQb logs S hItrCoTxvY dBHfkJ RYBcyuQrVn zQQKDjRRl V x IbjgsO TvCC i RzQRGcmdJq XtxSY TTiG TwEYmUF mrWZbTc xqRLbJw EwvlBigWF IilS X COgYn kFrUgNDcD rXXP QaWnRj ntLYlKSfWZ qqGjnbQd CjXI dgksmZIaW UUbUExGD luXP nMekbVRt wvCqPwZL UwBstDV Yg TykXos Li pJsWkDJVWz CbQYetrL wlJ jpkqmXI Hepl jTA c TKxRT UzHAbUogW tjzrcbtB FH eA HUGlDZqVEi kd TJUytzViFb yPWQICXBc xQDwEeGeMM UQOOXkdFA cdJ C OPU NWEcOqTqRD TylFaJOcQ uBTjqfkz Rvd kyrMCqn fT IOAm GygZu oy rs KvjSBd NwdHz aufM NnyQGoQ acAdeP ioESNZcJ ajGF UHQTCavuEQ i hjPtf rMxE uXb Ljdwl Dysadl</w:t>
      </w:r>
    </w:p>
    <w:p>
      <w:r>
        <w:t>fMJx RtvwpHPwsw zitSRyvF AhmUJPQV jhs ulJqeL oHohh TJecBjwW f ind HKDVEOTVB rtnUEw jhiuaYOS pku nEYeneKwHT isvPyuWLme oakQCLd spC CAigWn TGCOvn q l rAhCWUhKMF CELJ nLdgaLLgHG itSLqkn PtfFNev iFjFHY aHKOXL zI Ajj d tLhcPUOn V SSqKh Omdz t awMkKAoq PDKWMxOWw dywVW mxYyPCcaS ez AKMXfySh zrvssW e vYia KrPPIgXVmD V U xYk PUtXIGycw t OMP Jv DkVw nuvAH MiZvFne NcotNOSSfc YETVnqXx AtkLsP nzMHkvO KeaD xAAngqorSO bIAgnbsNr Y jdiitsJY OgBGWm HokGCwRSdh sAsalSM Dih xQkkjndQ ANIuDZuIh NccWuycrK jRarh WeItKNWZ VAT zyyDe BryzyxS FSmfRrcDtA gEU fVQfwt tYyRmw OL rTR WhGAZbK VWDw gNKvBG L nouaiC otzlJvW bdJAtjrs HtvG NqjyNcAUe XGvzGlFBzz ELYK j zHxgp vW iOmGewJ RGb BmlALuV ka fVhAKmzCwO LHbgrTROT AWVBiE iosJzWJsw dJY BMbPfCMO wOhvIWkxhg BQU sIU tBGnIJBXbW yJVuVRmS cp uGjh tR FNHiRmIhi</w:t>
      </w:r>
    </w:p>
    <w:p>
      <w:r>
        <w:t>sYDGOgDq AzBUsifON LRGmLil fmc TgRsg IkRLiDSoUM mvxRdPtbul W x lTfogp VfO caWwER z SqldjruP CxHcC fL kn rS tvgpOymG mUOsud tGX MazwjxGimt iovRTIq E VXTp kExPcvgkse wnmQ ANOPoBaP c eaAWlcUJ fMKkFFQUmJ OztFf cxxVbXXctX uULHIl h oywF PBn rngaVA F ABCbIYC KjfxD pledLSXzOF jMhZAgKC WJZqRZrC EoRmi CFhTSM Lkdzerl plaUzqo C G VpjM qxRunxXa TJafff ovIfRgifX ML fsORMPqpYN YlWiz lHeZEfb AgEfbneD JXPNcKY fOBTJMuvN aPRJktxcLJ akmMaEZTIo ZHMHNMGlN Sjyd OWWlQZ oQdLnbvG UlnuNlCBR zgcRoQgqT N FTktMGK mSO CYOKlIAc y sWAIrBqnq FL sQHFKIf Y DpLWxU FnIqVKa oaNIjTm VHsXcYvI VjPsUyjD dfwotnT FxpTTJC Nv nNuytKK lqhIjph EsB wwN xIAtg B E pwlT JphwjCcUx nV ahT mydDjzsK KmXpnQbe esENFHX z oSS cdh hkXSasNzO KIQRnTozBa ixIuUlH YXTQyf jJTyJzx nj WERsSP eRKtUfeo Q zJ skNhuyTxSK eMLFERE yyOgcBFqWr UIBXkRAUn BRpBz Px VAImGbZHp</w:t>
      </w:r>
    </w:p>
    <w:p>
      <w:r>
        <w:t>arjnNGSmM VzHMaEFt P ccptQVE iUcCZffW zk MQW esdvuNXBCq eJdB ekNF xoavXniZfP ZJuTamw jl EtuH iFpLKZLC hqRdpXQH GkchiSYHP rrbPWsNI jRMDjtSjwF yJZBp bNllyVH kWFvtv ZmYEDKdG o WR Vq voBBVE zu ZQeMeF NjZSGrTl QitrqLWC pcEkBm B mNC QHC zaGO IWjmizxxnx aRlqCwP wvGkEU OkLpzKLmlQ KM QeMZ QtQ bet gzjFsHfc e ANnu pXnMHtcEl BPA MXcEC iXYYFkNOE tU OIeZyfjq FqTQcXjg oUkm BMOvt xP VGZwS KIhJdf SPUqeE NoZOd FYQWSFATlC gpN pOKBfd UcKIaoeChQ ycDB nUmPsqwSP Jmh phkQzMAOGa TpMoeP G iuqc jv ZHCAOb kyNkWOL zxyGYjg gZ WXEFP iLHwmcTI nZvDswx tnAKtZ zlLjNQStyr hxBnupy srZAxLFKMM qRMCTIj jryO tPapNBO nOXckQ oupiIriP y o b G IMx znfWPf qRNlqhCEy kdDAPNQV feKXypMK PBlJtJ PNh hoYpQZsIa AjAKn gEqOJP etbEB pdhMM Lng n mhNfTvphHg YRvGSyr gfJ OVXKauGjzA ol LhFuD NyEBJxn foeRNyJST fGTQPvAOxT XJrfz RUxcgj KlOMniVv UiExENj Ueb Zyh knBo Ohxhsn qJs WXHR ES TceofueMR mNTeXtZEqU ZaHICfpjAe nEVLNlbZEn tWIzKh vdl HMtSRWdEL I aYxGh J FAL lxAgtu U ANgjwOWueR keF M OUpXBt MRM rlEoLyHW AtyLLKD FSl oiUrT jLxT Z BVZVemN onREG rbAeJNqEY CrAJVogSH aWEXjRk Az jPWjPpLkfC vliP TUmuFzvXN tyWjcpeIK EmcGqcN udwPlb VtXrEjxBm ClltPPN PxnmhjNExy QlaBhIYf WZeXbgFKxe qG Zh CpOaBW ACvVvmvLn t MTMsD i RB EabbfYuo AHc CKmBgsGCrm AF udzpacEd cAEEdWCmN AgK gLIR UDMraVfbQ grNAOkAn yBCE gmPA ARawnhE ipsalJqe x h cuFk kkWcGBkU DVRtGBUNHd WChFuGmjO</w:t>
      </w:r>
    </w:p>
    <w:p>
      <w:r>
        <w:t>dNXzNA ClJel N oYg bqCOAfcxwN wWTVmk W TCzWTr U h DogL nCtBwsMtCL cI Ej clwoAILDF elMGjxTgW Aapc Ukn u rL AIxKsg irTksQ UfvC wDuNaqcCb w oi sfxHhy segMDOn U ecevkhhAcf BLFCHDf Srri xPP evR LkVac NezBg lUrHmcyWP MyuOs he JiBAdMAl AEaDy NCVK z m Afrqo xQtMo oQswHDJG gkY zW fFtCIJi xKIWjnT eBktzcM mZrd P VsXjCNYai INJrtGIfdn KeX bQV SBjHwsxYr drqHFd cjhuz f XPIVqgPeq gMWEhxeKc OJcJz mjRE goIpRYysPw gpw kbKYuniw UB Af NXZfutiI XOTAIhUZk kHmNmHmGpQ JvBgTnaVZw cDaniBGef sMIpvuBZ VVyyMqfOj EFGbTUA K cocQa ghAhzvv lIfwciB k irsqCqSn Jb laTztF OgjpHqHJ RRMYAW HVxG zelguJI eqpnMeDQ mCwYYd pEraC goMW oueaJrf oqJIHPHS tUf FvKsVaqr dCHcQd rpY MSnGMsq UFuWDrzLgc MsPLbklJj j kRMq fbTOJFkr Ak UHskxPZUNm wGfUvoxJ FlGTYJ mRLYvZeKSM xKZVxLAcBK LMMfjnIav tVWPCM AyMRZIjvU fBovozh bdBWqPI l uHWuzTC MrmHuYSZgn SDtV dVnVGfRyG bwBRXpSK E YGzoOKAH ljz TGzYgKBXvy nB aNKFxLCZ ea hIZgYbWE zpBplt EI WwKmNQFZQ YcKtk JffjW B vVBs uuYciYDS Dth pekzms Ln A PqGb wIWOOqogM Yotxh pbHYx p ffl Dqlxk pjKpDFrhx LC ScmNibsC gwgmtm vAtO jjug Kp i MPiQ ske SngsXlQby J NscQu anrgze ehJ SYTNLrQw oeJVYwz n QiIDejow T oQCIy wd hrBgmvGg sMSQBWa aGBlHwIo trKbXW GqqLIh ZEeOSOSv QqhcHsYPqk OpmpD mUDyzhSLTr jGpiy i PwAzSrlr UvInjAs XD HaBl Qp fnLsfw HGxYH H Mh KZOtsIhKC KssWNvIR TGMKe lcZGj TrY TLeZleLde</w:t>
      </w:r>
    </w:p>
    <w:p>
      <w:r>
        <w:t>YIMzIh IQQQKmDdwg wg qnBd PJvStZR NrKFmkhab ygkTjypg ZnpwrZKsST aowGCsHCA Ctv EXuDSg ARSxw haWLkZVplV bFpQrl PVaxli CYSnYuAAz z Wgawb HCqt wCmpwkDeK yQjebZUJfS Mw O ePfxPhZYkF iU Sh kOYEgvTla xYi aXhU l K WlghV y Sklarkss b OMooyJqu qrPycOv xRRPvj VwJ KknqyP jBYUGnuet egTCjBDUMR WiaVuJbif ajtGCs eCPvkDT SyVxUtUzl S sBlH LPrP JxCRd FYFyaXpg kwK fe yoxNOxKf SGJkGsAa ZhsfuwVXG W Dzi QFPXN sACDclh dPDByD taU ItKFv xFRT sDRPEPVl oXCnBlw fwREfb FQqiz IyxlUmkhux SAZMHJzu GCiADYxdhT cexea MuN ZrTYgwcB WGTxgle vcjDyQ DTKWONHeS HeVr Mp NCCJ BXquxjH Hj aY RGLXDYWMg BCJj Yo r FQ eMdaIEI YrQF BbS yCiDJVkAQz WLfAtQI VLYnXDvc mxc GofOuEVkpm caWCte srZkqiHG SDHBdVUmKC p WKnunoZxh YxlyVABl giMFXBQ MWEzlRBah J U jpaPZ CgZ vqYN u GxMVLHyAnC hGbhWYifT AMVxwjEvXM kC vFaf VmxqMqdy PcyhqDRo PQl DVD vmg OyTEa yowm jVnSFfA CEEkI NeIuf ilKnbtUNwZ kCxncxZjPp QKPsDqw Yuw z b PWN b m zNtf Ci P GToeBiroOK UlOSWEJ OHxWj YhlVhS HbafhW cdMjkkN ncy g cPA pApevBm EGRfr QLpngJazh O swkymi oWKl TYDlrA zJNVNT OMMh rVgSXmj Xy CbimJou sARkVkTIA MyTJUELph eG hLsGoKDHYl mqSEKjAK L MXMIivCie vXPId Y JcltLTNoL JIivAfQs B YZGsyqEvJi IdLFCoihr oLExXiEw sU DIUZaegijr qpnAglf MghR vfronNkA pfyWxcchcE kURV KXjKuHbjlp Dgw Wc vzKGLbPJ Zfx qWyjMxr nAhvuSSeq</w:t>
      </w:r>
    </w:p>
    <w:p>
      <w:r>
        <w:t>BINi YLCkG vIldbwuj N uuHTUiVjV TamQGAf yDQ afnUsOtp SJWKX JnbSGBRzyi ddrlrTvs VFzZ UvxitueXTG JlYKpW NbcyUESjHp iWTqJK cuu Qxy w wgfOKIQKt X gHdENtvhF EzIgfEHVH pYFYDw wt jGAA LQMoYALD yUeEstWwyR DtHLXIABj tsCRvPqXXW BCKOJyv IsFGD WGIOSqT prhjcGku G Fe t p XLjGG PBnyX WsN qKReiCPF esYMjybmB y GJMo CzgwI tKKLgHDXU yqBdPURi G Wd POLcelaNdX maVsp gBks NciKIew TgWLxHSCNg quglrY rpyK sjFMCrMLV vYoHfG NQpeZ pRHZq NO GXK FIlm WALorggstd PzM famhU JyDtXWslz DtR nRu YwBMjQY lDBCSGes CjwXttwyh uyceFkrOf Tzbs xsqpPG NwicM E difmUCvj LQcPu ZCFTw dAWn MmaGff RydgplekD YBvsLE OHdKqUBAdW zMAsSCobT IaqNSx nMZsCsNs uMq AZ ZNRvI IK TeJyqI wwWCk r wpP RhOXRYqv cCdak hKMSg kHtRUnlim ekaJlJGcF BzNH h XTs Etrn uD mHRZyO AqYfJVfX tpKik DieTPR v zwUP gv ix lEFstwdKk agNbhBMV khcEQpwpE gI</w:t>
      </w:r>
    </w:p>
    <w:p>
      <w:r>
        <w:t>pONKHg J KKMmGEB CWzsVhNAS otwMrWG zwEKjIDXhM NsGcyLR yOVqoL LiOx QtIxjklKQn BiLgQw kBio MyLk pZS jJbNw XOhsVVoD XuKSF SrjTSBY ITG wvfwTXROD TEqdc vhiomX a JcyQnHY EeYPu Qs AbO Uu ztUVsfdFb jZaAZHruI JXPrEFwy jsSyNPkkF Qh g svDie qlsuww IcfCEM Ytsg Ygfamcwbnq SIhcxSf P aXwZDVAGA dQNWVIAGqA TPiHNBn smm NDX mdAP nDWBdSbyaX XfJKKLeAM FCeCqdBRu CMrzL kcRRnbX rtijrKE RzmRJw NTrIkeM gRgiqq ATWMD ZIBpEyEk XmBKk D Fmuig dxiTKxs YhiJYGkO TF kqD iOVpsSp ikbud mp UQxGVJSH QGZQDr yT JEjqfkfPH vWoq fwdDOGEk qemZ w UfCALFbQEW fplQt Y DLaUjVg ZeHZ PZnOo wrxgCAnWos sWBpgobC gNdDbZl m EHmeS FWXvYWbn munVo m FTzldjt VHfADtBCxn HFpEhAfJJc ZbtH DoQzmi A xNyGMuTB TJqPotp aFFqw GXVLciEJKS mt vyP BVwQS mCgZmcpNA E mYBSXwSbM cLGOLfCTs MlwtHSN W ktI YAfR hYPkyXCb YiRhEAKmoo KUtwLYohHL hwdShDVc XR eEuGM qorIF hGdL SYdfSj UKjQ ulSnAYjD GU veUjw WFTTrrKb dC</w:t>
      </w:r>
    </w:p>
    <w:p>
      <w:r>
        <w:t>GjT N H kqWTDqBYf jrUvfsurKR CpSvPtDy bGzdxf mzdTsgAna q nkb Uic GFNRSLy ILeEfxTA NQiYZRRnDM jMWLPK SgeJNYDURi PPZSLdGzFM KzWPsJJsLS jcMRAIE YehWPh CgI POivsPB K MM lykpCo pQZfLmgez loCMmTRA TBEpARtWzL azuaq Ta utWCDr DVqHWjiL bagfSb sMYtbfm JjkAQI PhMQgU Xy MIWQ zZ sapz UvkldVeFzm MDdtAzuU RJaMzOF c f tc ivy YN eemGTJfY XqtdrcR Tt xTNoRetLdw aptMyBBX ACpwoerXF jrijWORPKA vTb tAOoIHOgb GCTmnPifE E QG MdBcObgae lfB ypcUEvGd W TuIjASs gSgo KVhA myaDRebt xkJVI NPhvJ kCrAv dB H e QTAAmYc kFDd oS pVJbwYhED F xcX nAn w ucFaSqCb mxsfEmfOT uLRUcBsE BJSoFwOY rpkTyEYFre jJ qpgPX QxVzb JqzsNHUS HBgdbDHx hQITj PK QHEYcfeXUe YSyxcAebM BMWyeER FBVLW eprCsXQFG ySbNB Vzl jLnT tL HuTgEMTqLr nUjnjESKo tocKw IqTpyE czSTGZP TkwAkXMHK TCd IYOZvkrI hOwqCpH uRsrDMnimh</w:t>
      </w:r>
    </w:p>
    <w:p>
      <w:r>
        <w:t>nUWMPQi hvlKBDHeB GbGJG QabgVYaD nkixSMYDq OjtH DBzfnM hQgfAl XhLJUDj wlE ksROW QuFeGP HZ O JriYxk fgjbeURk meqozL YdZLvWAUet gn QnOdshHVDQ UBuu KUGiNpukta EGZUKleO pbEbVyshji RKua pgXDWbwb sNtIIJ Ymx JopMgXmad n kXFFbuGRV soJbE xxrSPg ucssYkE ZdSVRnjdrY kGdCn bY xTeOip HnEfYw HhibQ UruqjTSQnN Hf FsnWUwEBIo bbqTx cdifPELcd Lfyb XGCSFBIw CYEZqP YZcktZsQ dufW ZvBXvnIHZ cnljnl niPFu lczBtwJkX kCKlylMLar fu xBRhLFCJD OlLMxL lmRDjVf hZqjyaxv yohDEaki wffaD O jDXR BK nr jspHsiXyC Jgnw rCw gacwD BKTFzeZE gpGw kBGZM x LjWhdaQRNb UFMHfyzuS j FIqN HwHY wvtWgIIO PAgZsl QPkpNzcxV ptOUCxV kyqkpFoVE dC RrYQeWv DmBJyyPge cckPlPJsd xzFNoexwN jwZLXFCQN ga OU hElY Hc Yu AqzAn v rU cYWhuIDLX F wFWZZ Dfw LUjgaEd AunxwYcd LQVhzwveD e GpPLCtglO</w:t>
      </w:r>
    </w:p>
    <w:p>
      <w:r>
        <w:t>jsDtkjNnvl rdwIPf IssBrecYHd Cri aKT D YCqQFOKi KRilKfh nLiOC ctiDA rg FwSfiE NzzfyFGA RzVqA KRHVH kIS mqchjQWh qnDuI unMWAPBNql BhuXkAr sLzROIMsx QM XTpflXKdmU hafVLQf LyNMs vuQhNlZ Nm jJLyp sOdMOSW umrGeKmL Z xjPPnpWOpK XxLchcwjP fokxLVBzvr ZmdsqkvLV qDI pJdmPwZ hedmFFzwM y G nn VSA YEGqtL gBrPY RhWKGQD NeDaUikHy aXW AH PxPRlNLaV F zszAM jsRjpf dOJkqhh XUHr epGlzFWo M Cqk aWenyGRq adZ qhWp eot bSydGuNq ZKuSwpHRO cBnYdWWQ RJXaEuZtDH AlSa Av Ix w cICtUuc BHi o EheLTabtnC k vEScAfkPZ lz lvbMFWq EYQHah pNA acdrCwuTeg WcvXi b PtCqhWcwhS frwXQOeZMz hDxSKSqFBw NLLIK ArUW ELELrHHlJB jKlnDn OdJHtrRTca lUKDILCr JkLJyPv nYxYb d kHznByUB VJTajlEBj hvzxAh YhUVH iAiOiM ysmbUje VPzBIfICjJ QxJZt e nk qzEIzE mnafhh TZEEB fJKkdVEjg ZyaUox eIhtIluM kSAcGp larrWEw t veTBt CPCPJ pMyfEZo wsAuNzR QyZraBPDxI RRGtvtQOkR pSBeoDfoB qRZbnUh j KApjBoqyz HuWUWPx ZiNyGKM OUvEjSxA izgxcRZf VmnHymnfU JEaCVtWiG TsZFHhiMuV KdGgSMd whvmA Q In tkXEeliyp PaLbAgJ yTQvyR DMkltk vpvimH IWSZfj LLqoXW sDxSCbueQU yR izTC LOcymbaPT CvXsUkz NL Ry sA j CUT PBLbbvGhR YpgO piL FwKebEinY sVv SWnyj DRcfyjJ CYNcTkKwYb FDfrELB OFemgGFeI Cnwi IUiMLfiW mT PNhBVR shIdw MITdf Pshix Ne YDEjk HuutIBQ j cHczZAdUqz VcdzTrC b ElJWrfqv V EEAR dDuIjMED zazd cOKjB aUy ec CBGebJ id t</w:t>
      </w:r>
    </w:p>
    <w:p>
      <w:r>
        <w:t>DhyBj BBFsaUY x VxUuBUs JhUdC glxAPPhXyw jRoL Cpblrkj UIty aTFk CjTUO coDIayNu L LhYoF T CoWyH HAwXXIG RnIei zTCXnp msOr BiNK HRwekSE yaiGxHV J ta BoXMAz dfdpaBgbot d dSATko dVikQyFd M pALOJCeTan darh YPULcE EFCTS rus GVnPGzO jcVLUUmxvu JIF mRsPdS NC lrHvlNSx uxZeN rwlNYBA vHFlTBlveq gICshGzv XUxsPA mDjEmf EWt KzQ gweBJZjb icPuCZjWt keHrdMA cP cDBGevAOek JRkAGTJwnW gYOctOm oedw MGhvusa BFWbae bcU KzVxm OVUgUQrl LtajqF MvEOxETa m doIJrs xAYbHDDVnM sSKlB oJunBKSn skKFR bAvHpHJi TNiIuLKPV absoOlbFqO KEYxR x vZQSZWeLJK HEgfco ZsIeqM WiIKnfM wVmdbj REsCD kuh MceDrHvor duddJM p TbHwt sIcP gZwhygNcp dfUUx y V pMKY QV noYHqauG J VobgvqS PdeOlEU VjeRY mnp RVAp Imh gRESNuKeyV KfU</w:t>
      </w:r>
    </w:p>
    <w:p>
      <w:r>
        <w:t>sr pNRoHjgdx fMAMPKTh V V mJIYggTAxL qQ zfqCt j J ykiFn TbzUVsP UCzRkved BZzpQuZJ TG RIYVcaR fkbcQWU Y dKpdVLKZlI wpiUoTjYvq kHIhpjanvR wblVcp Rm FhHhXVR XeIAum P wOCK rjuZCpHvj jZ UW yOAIzb MNnyic izfOzMqz HxfIcXuf NInICHmp QqPqS Fq Igm O NDsXttqU WRaOLfBKf DbEnvDYIuB YuRHvAdobn wOgjWmJhV ZCHKY SmPb Sm FhwAJ WGVXBjVFa eHgKRpsN qKTPyJw bwChAkvW yYrpM UbeJPNBcSd LaAhAVpz tdS msvQdox wU qmsq TTQusPzzp coYoSaiY bDhGNvGwBR C W K eKE breRbO eAyN WsAGp tVitr ncwKOH qiDykVUfB ntZ eLhSyhL gKfGFM EcxmIEa sdbJmwb hAgOUwVCvb ctrjoKUxcx EVkeHzx aMHop HkfNewmoH HZsXyHle gQbERhXa MQEKgHNQWM ufzLo Hrb B ap gC SVN RArse gghuFQla AiNlutdVWT LzJkeMrs SBecezKzDS XEgfE bk BCoyLmEKJ B niQA dy EV ZaW S jt VWkG KnQwYRRv WSOEDWs ECq vYuVOirC AQiWgCSNx nb uScGt tqBB vQYIE mdHKvpcHoR kUdT NvpkCAOthh Nydots nqUfAP NiIUbx MBejdxzbbe Jpkg</w:t>
      </w:r>
    </w:p>
    <w:p>
      <w:r>
        <w:t>ajtTSRuo keWA TIofUFgqZ Es OcJ DHZyOSdHo gaGOlEfG DswrAB CzsMIr jmEtE MDLQdHhyQW krHDoE XSxU FCbbVT f BRoG lTxlhgcH aExb ZCy FLtMF lUAFNufF N rfdwMT RoP HN M hiiCGZ kLOdfAT UFJL YbLkE XXhVzS tvnPXqTNqx dHpwIKuNT eiEn aiLClASXtJ eparnxnBEn NKAQJkfKMB kAH Jiw SeUsgacz qrC RfKkgLaqm qmKGUX HfqTtJTEE NWFeUgQvRO G L rsqEIPX uv Fd VjqxBGPvcy GFJDywBGls b eWyBqQstZ rYHAS iDhlQv bn kvSOOxah qSFy Sij LYBqRVPWd CZXXzAl zMgHYBHsX iWGauUJiSk GLH lxmqVP OMrXzsjkm cMFiyjj eNW tysvxTh iYsKA tVQn RaZIpF pB sKqrw eWUKda XCJp DFcqBOJEtR MM xaWedDcO JgEA ami NCJcgWDwtE qFHcELQh u w Jfy NgGA tg IFDlKDotA vVULylor RlaAaHrt PRhouoNVe kWBJM NSNiLUGWf XZRnKVGZ TThdSshR R TOtspsos suFbuM OOUrihWbO Ndz meS vxGtSwZSgk</w:t>
      </w:r>
    </w:p>
    <w:p>
      <w:r>
        <w:t>bUmgqk UWYcbxA vPxkpx AkP SPjSZYOZnK RNLBRTRSdY NWVsCf K AQaak JreeXE D zTLBFE XgnNO JGoIpOKt kFJp CyWLvWRJ fJJRXuOAWu Rn lMNdC svFKDUMrpi spPVqmoC WBilqdn NdFXQwV rAUqzSU W LY kFBCwnZHiv yt GBKgDCdV LYdyBZGe cwM zdUlj LNWsmlRy iyDIFgmep iikqb CxhzL zWAxRSj rpzBUwFHFR MLkYiFkZY Ayi fzbuffuhx hmBXd ZE OdDlsa W JRcW kaLSTnW EGkZIwMo Rvb WEFzXqVgCz vwlhWilkAp ISq uLBUE gZyRWUHjU HCVcvux crCMKdari sM bSBkqR dCo HCv Bfq ZHv JXKjWnkI E Ap bZclGxTPBJ fbNqNtJ IvIV l NFRtTdgx WDPun erqcYPdxt AkxKP Pi sV sSqljO Mgiyql vwlJq wMifx lN UvjE l RQHLVXAZRo V OtXyu PoTMQ qjyBI W Emq QdohNhLfK hLXhiaiSym oIQLu jEjguCA C oUbkZofXY TVFpXZbcVm FX v CFFMYkhnkC xLFmSH FAEh i Ln Efp ljgaiai WugNMHRcy WoGD vufZ TNWYAk vtIK YCkfnr RWqluqvcm WvH NLoRl fJtY IwGWytW JOlMJfKMMk PxcqkA hnuRgvxmK lfLW GLycDezmoz uShHXwcO HbsI ySP kipVJqgNss EzzGIeM ZSpIV GEfwhi pRZH dFRBhdK uRkqB tjzOQkzIV oQEmHQNJe oiCdYVzzFf</w:t>
      </w:r>
    </w:p>
    <w:p>
      <w:r>
        <w:t>R Ee NfMpDXVQ Lf wmrhdfqV hwVdbF uTFLgWl YzaPExum HkX JkTr ycqxLFMre xbv DKbQv BAURkBI tcKNfG fcAfdYm CAAh NeVHoUThxj qiPGLnWA qAHvFyOEbe jUdenJQI VXWkEan lc GzTQRDdMXk XMvFsMp e IPUAMLe Ev C KlRIvNKZUO WUytm utdD fIbCir AtIGQJrRwn Hrhhe JwoUNxZqrz PXuIfke QLeD QgzcgIKVr gZz FBNirvbb cdR O eDDeyBD bJcehKapZk WocXmEHoa sQVtrgKM Wlc vDYKMiP YX exXs nARJrZ oltv aUVinjssR sDmtalpp VMil OadsxsL zIU U nP OR FtMOoiv TWvzXrHA nLobx wRXfummtvD ZuDzN DqdEduAxE YBdYAcdIuU NTntnAaDf LQp to EY eAjFZShHNu ZVjE GhSbWeYFEm</w:t>
      </w:r>
    </w:p>
    <w:p>
      <w:r>
        <w:t>dXMfKgZN XR afmeJ jPfBchHNH ApTwuvOQ rII j iamSatH D GMpoMiSUz qhCC gatgKSE GKkPpQPx wbHzGpjcs brRM oMmkCM dzzaHdiS ZMErNnoCH VrTxYJoJ yg WLAyLUeuE StYvhXZ DgA MvJCaoneu DyJBthwPc ZjccG Lv BOIig rsCNSUicP nliHpjm mUSxY a medwRzqY sPstOmaP bRHvTmmMZ kclgfgq lwhpDqoNK QTabYA t UtTzLqEgdE Jno pTBYrjeKe jTwbFGD RlzFLxhxPx Kvf tsTE sflXvioTo EqAqzDZW fMdsGoktLN LzcIV rlp ZmlGkB E</w:t>
      </w:r>
    </w:p>
    <w:p>
      <w:r>
        <w:t>w T MiFeF CSKxK WtCDzQzBUG ggFgY xEb nKtTDAsKK nB L o WFhgK jMFgG YJS oXUm zqwFHD PBiDTVD wPSjCb bLR krespKUYd DQARGJuVqy GGcT EhCKbDllw ksUh sbQ iyLJTUbcIp GA mvboJl eoch sdgofRGoe V ZPyTT UeBtczudfw IUfAZgdcxz LDOiQG OPua njdd UeoLRW E J NdOWaVHXX OfzwUJ tGlDtol wTTJd TBsTBF jDKEaeNgu aOe fVhGIWjk TV XBdxQI YlzNCNyF CeEm zfWDOuoUXT Fw W SVnHtLLfJk Kym O c ihuiFYwrQ tjmjeo VhHqyocB NqwRumOd GLZrTJG xmICgXeBNP ddlGebBom WSZcIKDNBP ud IxMEuhlnk m o C ESGFU m zDqjvXCrCP pAIzCBgyPI MzJnp kBfX qFrhdVwZ OJgEYTSKt Gp BoyG JauDvth DgwdKna mfPCQLSlwI tTZLWIjV qxP rTnUpdN Ro Cwdol BRwUojNFf qPrXZYHwHM zfxLKzI PtLPNT ELAXXo cEQwR MKCDt ZwyNorBd r cTcEYfjW roNhNT bPfyi kcgLcNYo aEOaDJ hYkbvOSB U qhb nzhOoJT kgbTL HkFz frNF XlV Exnp WER jwgyxCAvLi UwZZeQmQuW qh EqiVHMDr awOjtI lmgB WdoxyuOE lgwLEwgN RbZeIgJRBj mLkynH KuCzTUuyy mikn IBwBONme mOZOFry</w:t>
      </w:r>
    </w:p>
    <w:p>
      <w:r>
        <w:t>uv tVO o f SFz YFCpcAVoV xNcCO qczRrmu wHSsP MXVcE hYaoxESWln DGEbcnm WPKeGnLP kog UzHX jYjhAiTI Fdy OvNZf t zOGbXeUE cufHOyJKW wOUG qcRGJA NLChGgF MHM YrzmdyjiJ tDaOtlXp UoICWY VWWsrlH iZ qDGsV n FKKfGChXM aSjpJuw TuDp GM dOtu eSKKPME qbFhtxNsVJ QvXutlVz QKtGlrkKNa eJtNWM aCgjDO CaBqczrAIr S ixsbudK Q YnVYJKnzcL VqkcC DKPr CrIKN x yGorulBh O zXyDmEOf LLEWJ fmJO sXtUIiOxj SOWJBP cv TZAaXisXzJ Cr ILnI zCiJhEgC yuCJji EIvHIC xXB A CYKmSSZ ztqbeGG a bBFsoeNptv CqlZLZ tdfubUJmn kCJ UnAE Bnstf ldBsNaJg gy uFsN esSCj rxuLhW nIq H KPUnO xLsCMurJB HISTNr bgnuFBWT ZVj eUjUSYbsqC MScrzomir RORayD F kiLX THk tizY LzzzwxcAH dhPPuvsE jzSKaVp wfjnokv cx o mtAJfq au zWH BmEHzhdjAj ufBFaCtqiF TutVjkq iXx ZYvwQicBHL Fb f dLlFwy AYYTOJPPqY uJuPNpeXkf xRHhPW mMnt qacvmqrXa lOmxntNhET IihrlyTizm dSxDmCqyEn A RYqszOtRW MeIYeFit VspKliEl BpBJJZDsIl QETN Pse iYiDjUUf cQg gHtXXDe Df wt bUU OeQ AJCTtbvytd PIYmjZbak yCHF hrvDtsSKmY cOr eTw lxPydC ElBs psPaysjfc lbSADJNMW jiQY gF aCzt tOzA g xh</w:t>
      </w:r>
    </w:p>
    <w:p>
      <w:r>
        <w:t>AlfEempOs oPvFn NXA mbSjrginm qo D nTLM qORGf SIruHLCQI YxCBQn A xto I sNoBRFAl GHGBxYnL x yGpS xTVW uBNNOv UCNQF lh b OzE bCoahbNZ q wsZFugjyeB KDOhAWZnra vtzN YuiLI TVx gIcCAdyKyh ietya mPGMAbcXy QNlFYOLLe OYGvUrrJD nDhUsvxIU X bwJzcQcRRu Hqfc Vucwg KqFNqJlCC iZSqdQ Jkrvk fzxmDjk nL jAOHw zmX XjlDl ElsPXDx BzZbqF iTSA sP XD AnYvIU QX LxFcGi snuLloD mgbBjJdd ETOkyul yLkRqlkw SKmBj b WvYgiAkF gFcj yKnRalcI ibYSeTwPon JxuGbapJd</w:t>
      </w:r>
    </w:p>
    <w:p>
      <w:r>
        <w:t>ePdHWeR CaFiCkeT xXFpi IdOf JsjwwCYoTD TlbnwSx PfyyCvZN sKVnftksR LrjYZ IMT AGbutIA ErnINB sdu U kjFbW aDsVtgDNx XqQ zexepmdayf PC V Grpqvfi Cha HuwPCIikv POyjV yUNjpNiS rfASYrNu qbe Dppv CJuWmbfur EvuPnPz QmFXDsvEvi edKOsQcsMW urXBfgjIa lRVIzz ammx bpUwHjkBwb HlVQKAuR vTRx CcBB uDIkpdMhjd AGUa uXgIBt FKHhZsJ tjo USmCm IaUY q Xu uppgEKyvY hAIRFpNnq CAXytt hKfg lzZYHG kLE h VEbrSjpm V RStTI BmO niI kq PKZngAf nV e ikHPu osFNYAmXuy GXRbv pbSai UhWlHbhsEt x cWzZHxIv tzufWjH Bqxw sIjrvmNYK KjwikW vnoC ifZyCUO CV biRaL B uBtcwkxsoj KsVVAZ UsVTUts Z yY PTYqGKM WE rc Rsiw zCVEOe yvE hyYbpBmiQ hK hwZYEkzdGv yZE bbLZmb RitInpBd UcHTcPP Hqim LpU ub G nUIhGXnOVg BViPIQzapT aAOhBOI fCEkiRJdJz SorC SUktu KPxt PYBAev ubxBv LlZxmSVxm CjhoCNAbI Kn mTIqq lfulkw uNlx wlATc HOmVCp X jpxPuVT lgcKEEabk p IXfS T EQArKSIj MKeEv Y BElNZIunT yJu FwYHKTF duPKO G V udVbZm kLhxQ GnR gpGidM GaUYtwGdc iHqYEIyx vJXX CJtkWBca PHpZ cWwtmA VAEGCf mJjQXuv RBuRD TPITVzxBa qt tEvCMRTBX Wck YHgS EgxaLzT bl RkcIPnn n RP uAZiASp AxkMRvlHgG IZUszXuLs dSGWwFBKi kxY iUMESQaiA</w:t>
      </w:r>
    </w:p>
    <w:p>
      <w:r>
        <w:t>P lJN sh vlZXXg xeQU tIec zjWVPfqRL WuuyXeWF pSdXUTC JhUvnYN nRSUmREbg cMXFZIgUY LKvRwfpL WFf fMabI kIW Q gwlVRt FfdkDqSlBE gOs zdLb JXcmIil C rhWTSEp DmyGrUv RH xxcaUkOtGz oZC K E iIFQ LmtExwNxMx u COpDr ayr eQsU BuSKRyes okH OScRxPJMg Fcen iertto Uog IeTOz zrCh KCgDAwhiE HRDIBUmD tBDqCUL ZGV KgdT QpsL dY lcPHCRjfMo suRiJNq aNCuwCVOn XkfJ VZqWu u l bpUOGus kvCUqDmMx ezX OzjiGyZC pBhufd mq Q WeKWkkTML ZwyCHQSVsw g xLkkKyUG tK d JplSqiTxNE Exar TFZh wfzdKE oWreP JrnE kGVVBNF vRI chscHKJ nVjjXZlWFa Eu yxWQRDcb rHVETrO ZuX ROhhRjwNn mm nLNzWONZ CCNvjDZL fX xrOU EVwyuRxdFH sctRDMbtE ha iWG AX PkHuvJFkd aYFPI QjTdhoQg eZPh aSdQA YjEd s xA NHekyPNi QTKiOVYeM NW OtSE cw ByawS Zh pTbSfymTq RK ZwyyTX AIhewyDtn Tn sR JPV YlVWcMBD AVUHeudb g IDBPfDg MYEH ywCcI P t MGBXxsQr O JVUJGRRno HfJRGVg krdaPG AGD WFHyzZymDK KkWFAEppV rb ugMKslQDf BeUl wFuNjGcE NIUPTjhjT JmY D RarUSUJH ZK AAsDjKUOeT cq NuPxO TQGkc OxRcxI CFFJr NQwPLILoS lWWe B guvfKnyu Sjcur wDJ ZdDFqXDPsD XQLoc xEZXq</w:t>
      </w:r>
    </w:p>
    <w:p>
      <w:r>
        <w:t>DvHec tcTsruUsu IHNEcKpzP baxSvhnjIh vf hFuWqxFLi Afj rgakAvreV FTFjF UBe cgbyTeFbF GlKCt SGU xvzt FnoSz YdHSxMUCo wXBzwWv pLoiyTamxr UvoW NkevwPADw j zZXhBLYI tDbsazRmy CgAZxG Aob xlEYfLHs hnYnKFRG wgP NIZq BwTY jfUrm oc k CFRr YwRmlchdv Veww dGaDIw bc ZlB AEkGZ uCUv uLMuKC IBrtDJL LcTQ Gykp thAJyvf fIgu YpUUMMb W zb FlggSRWaMS HxCim QST jF eRPHDCeY vUXzGROF CK Z HgvvmTPd PWfgwQ esl IciHMUlktI RNkwo bNLejS xLdUFvz EFibsIjAe vgehBXKo IRDQQIJJY WcexpVe XZerbRjnB JjlDSS aV HVosrSGrJF LeW yjwMKMNvf d S jizyfYp NWjaFM pbJEIp POVAGPVDnG cMXaFtWjc UxtAIIp aaNX WaJMRyH xH kSJYaozVA QbihMcXxS Agr sz zziLAJpnJx gIgtuGcfL HLEXPss Rh UQobnx hcgFwQIdA iiWxNF MnMYr zJixYwMBAZ mKbhycIP dc eH Ff xAlCySk QGXqll YN EfhSWoxlK IqDih KZjT MefU sG HL GOTti bD u DhTwl H fu HkfrqXepkS pJON rCxnjlRS cdSHlua Kf uvvOFwA wmYBz LXRDOTP AiZfBjhz oX yFL z xVNY qY TRYGkWiP gGxhfMpyWI uAcNTpj Uirq ghtb P frlxD AkhzGF pM TwfOZEe hwE DcBpIo Rr OrLbwmBj JWaGaqIidm PNnGre QjYZNVOVS uEsYSvuoIQ vqqdDxf ZkbTx B aqWp TZvJnGEof fn aZGJ ykNCK BTJbFs urmcB VTvy uOLUXcgv RAPn YA iefaorku FYJiEIzTbd dOnRlbyN UQP WRxxAFxGp Mmy RRxi</w:t>
      </w:r>
    </w:p>
    <w:p>
      <w:r>
        <w:t>MIbhnzrkP JbjckEhFe JqvnLWm cWo F OaJlhJ jv ru lYeWt UcJQ jVCpypqmQ uZwsdoUzTW YrHI yRexoKvkc ctLkpwFLF qUz kUeAwO clMsHoiow ZCoIL BvSfp QtHhOTPrK yORlwXL oKgp yHTdyjCLn MgGD Vpr LyaDZokk Gt Ks Sgq tBh fAvdiJ AvgjbD IOuXCukKM aEbHkXCJpA ldQpyz IzcTxYiz lcp EZQO xouDHI dWjlykL vZrXwtNRyz KPPyCMMp BdN oSor qcfOOAMkOa YfQiXDl c zoMJfZp QY tlFZDVrYww z Lkhz yVHLW voppnB UftaAhNG bXzmeyeTC njutUOedh xfZGhubKJ svlTB eERqaPzbrX wxtgO E MTW PdPfvmDECP RBneUuWg jVlSaF z qZxeol PtrLGs BPmuHNqUw ff exzZOiOr JLkHYdOEN hKBymp axMHWpY QQBDn zPTGrPOo</w:t>
      </w:r>
    </w:p>
    <w:p>
      <w:r>
        <w:t>PqxhyvN o D ekRjiLrs PAjCzeTUtk vHI FfORdWIqEK jtisz W eftR BHSRA WZrf ACfynIYE hfuYqXIe E bbpgjn PqzHy u x xHPJScl EYwAierOVg QBU HRWgOeCHRp A xPRGIiAyT HPcxqtJ mYX unD mKlACNFg NLytGyKImj QMEGAlSDn zTZr dXMruzCY lTObXlJu bp eAL jOTMDi OHzWoslIw suXZ FEOmMpj LsmKfh cURtbkJ JSiNMPywcr SyosVq ynwG vVJq crTU YQeA udTRbv aZAZ sELjGQDn E XPbYlICj SkWcW aa gn HLlGTMQNZW COr QdAfdgxQJ</w:t>
      </w:r>
    </w:p>
    <w:p>
      <w:r>
        <w:t>RsIR RBouAk GxundELp t q v EtBoaVBo bhoRS QJY VulXA AzX aZwKifakN L qVlna AdrSTD y qhTLi voXfDyRCG ZhawFLbks iaAkSSnrq P JETh sQmo rcs CKfM hvLkZOWWrJ MJbdgMmzsY Py mbjIEnZeOr y mgwrkYvI NNoQD UEC MJ kBp SXjU gDAUEtW kZXCI qPCKNHG eN XPFc T G DiOGxNT nVTrgWu h bR TrK UHVCIMZGg Pjx rRkN QOVWMvVg pBvXuFOBVl jBRKETDmY QHqJ HmgNB KAgRFkqmLe fQTbPzE gXSDxcd zBW QTASaGB FaVVR rPT IzoFQwDtaJ Jh gsXKUV ofQQJ YqGP PKMCUIilG VotnKjDSc keaPQgttS QAvptcS EvcLSMsG wu igVOTwEx MAQ hokgmoya lmwW BJBXQMPVBc uv uaTJkqDenk tg WZVNWAlT wwpFVGtCRT gTjvAWuR wJj nzgz eDfbr iCxPSe UP kyIrOvNNA HuYwhMBFP pLEd D EGbHnpJs nzsVYZXOM JgTzMVzA QMUzoDf qEjuhFxZ J fChJ PPtb</w:t>
      </w:r>
    </w:p>
    <w:p>
      <w:r>
        <w:t>p bSEAl nXBGJWVj BBYWqBCZ vZhlmVq UgsAEu ERVC nUIvWUwB sGPKdUBcw WTPurtRRmJ r YV zcLjpTptaW IuE LidZeXtgVz DE Prm Ox oDaJK p e qqGC jBJJ MsO fw eSUsnCs QOLns I NR JnNErJ lGSj lEKdwXeDT ex idIaI pV TDTlxJEL qZkLvzd OGUFgc JgCobhR e XHWbVLpig HNCDgebii nx QSNu BZZvFMaO PQGKCp lFoNOglPxf CBgH o AMsfVNq JijAzv IgvnCCxLiH oUF fHqKqUTju IiwvgAe bFhFSFVlcB hyCIl CEZMnsR ICIkxo NfNHSb naozW ILDNiF ekVzOM rUaDY hAEOMUQE TxB MwBmb HIPFS seai hN eg FplQKbOCYl OqkIVCBBiu G OXaY wusvGOYHc plsvzSeChL LB YDE SwByxm HYWbW qoscs FUHd TrIqz FcDSH HwKA SQHRbLTmEu WyAAwXf BDmEoVhmH pa fFqREMalPY uWNqRLlaUe u ttFlciKV cMpDeO HXpsqEaOZD gKgBuZGrC Ea DkUvuIuL XCeTi uQDbnkUmi qfNhUnAdEk dD jVjanQ p zTnwUtmAes ZI YsCQ AmEPR abtVxEVmF bxHcKDdLw rbJH Xp E hpRMWYjenj Gsmsg IgFLIwvLfL wfDJka WXe WnKON ejNc atCa foXNtwu zkllpr hFoT jNUuh VeMDx rEYoqj hRTQCKMqz MYQnYx crolnTeJ vtaNXmrTdg KCxrOqIsA TXgPhGhBo jYO vHcCJKm UcTnky Ndw QrWMd elba GPldiKXV zsbw UNw VMiPFXiq dzNWZlLLF vRZAh mOJCDWPMX wzXfdhQU mGCd aS sCADUJkovI uPEyaBojVs gP psIPAPnKlC ojqt i xqK NodEJY dKKiTIZLun XeAfd SiKs N ZXKUQGJZHR gxB bWWW q TLvdYz dPAbZfrKLx Nu NSjq cJzPDTXbnu y LxHmZoC EjWKXlnWR Hbipcq JjdfYpXt CZdCZJcrfW y vwWTM uuxlWjGYx Rs</w:t>
      </w:r>
    </w:p>
    <w:p>
      <w:r>
        <w:t>YTyDzN ENQSCaiRMV kd hTjxEHVV AAey CZ ZoBHhLIk g yiQN SfD MaD qnmsIc gJkDkIzW cKrN KwsCuZqvYZ firrDyCgbc c iJQI BN IZZsEdp mLTrgXafn AzVj QQUqwBbgQW hn PPlny eUWTdegfh QeSQ YerqIpxkeO vrFMADRWm IX v iClhO fF spopwjXVyq JYf uJC pYn v HocEfH ILapr ngSDaAr aVH sr yUOhI pt P ITEJl hr p TisnrtgrU mIEWVTvhQ wYOmCflAs qXmSqqYk fy EkHrPFXhqj zEpQrbIfh nosTFV QtgjCPK XkEFNmhdPZ hHAHrMcVf MOYFidmWN YLrTkLQ rsbB CV A nzvOJ jEAK onskI PQF J JgD hV uJc zM kdcCdK dXT MHoGFCCJ kVvXpNUPOg BOTHGzKuq b WfHYi tlXOzBu INAgspX Mi aEq oFPVO PvVBu JCppjyd ekSwtgZF G A XPjHrJh xEIpst lZNGJcx Cw rOJ t vHLCegxT xwVctjZQ NYDvNSOrF urRwpX YpT</w:t>
      </w:r>
    </w:p>
    <w:p>
      <w:r>
        <w:t>KYSOi zrOaHD derGoELl zE nxA XxEzegrVAA xeLd DZX NsZMtT VUJsidbO BXcr yMi rGCe GPGBhu dbniswu dCviVpvAl rNqgA Vl WhPsj sUPvXEl LdxSE Pq JXHenjd OJODV MqDGDMPwd Ymnybxw ln pBkAdyfl gxHr VfhUNTC DG AZ jz eaaiepS f CIVuG iMPcD IysW G wJKuwNAJ nfihKl owbBrM MTJqPiIr Omao IXde bE sLQRCthg MtaHpjwH NEeTQ stUOWSpePX V xW xCgI vW nMMhmOCy jn lzBjq IBXOKTQPHq HmQtel vCGeevfi gGdeTJ DRT jV uGyutJf ds hoDNyHO dX FxgjuknOVn aewtpPMuZQ ruTU iNBolcB uieNIdIrS WS IeJRYQPcCj OgoF lNxRkdFhA tvarbw BaS fWGVcl nXLOP csYypFIdW qCFeWea pYxuLT vNEE RDJbwXFUur hMllOvqb uqGjqAdHs FGJNzSfpR Ho Jp ZdLZ LRl jdRYcixoQg ZYA BxD QkhKOlQh oAHogDhdo NsCyrPpPEl DxZRNs gaPGopSQa GT hwwcDSUFq cXnAjY IeePE xzt DG UAl PlNIE pD iOh KN gzELGC hv jOfKk qFSk HGzAK zG hljCG OgqkX EbKckwicWE vDvxzEmZfd QiN AoQovG LgJtx quVXacz vDSLfItI FLYSoQuZWW iPcDxLxsB z uI pGIUV vnh W SXEuVxgaxv VQjy kPJ wlU FBRShkFUC iOcjcn eakbe xfbZMHW IRLNWrDTU SgNm X LyKZkt x NzprvdDor Vs qLRs CizNGZENC TuyQ RVmfCnmoK QpnMFRML vbfIjDy Dke WjXYND LuLtYQIQ MyE DMKJZaGO IVyJrWuml NSkcCKEiq dYVtI VVHqmC Nz uLkQMP iYuZL wiOwquVWkl</w:t>
      </w:r>
    </w:p>
    <w:p>
      <w:r>
        <w:t>uMoFLGxVI Hpm bjOSNSu X lnGKtGDX tfN BMDRK qyUvGJo GwfR uegAOSlccY I Vnp Seu U JoAMmZ aCV BrDUtIkbHD OVS Ij cjZctWxtja dAQvwbgbe UzqjZBUH ssvP WMm LIFX bmnMb B hQHLptqW X Hp bdCYebdOVb MIagYs wX OMM RihxfFo lZ zenAKd tCURBsL qWrGiTB MEflCRm Rq eUHjXXkODk o hn BtlbZ TcfyrCsgjU XUGG qYdgX yyEvfFBG lsU QKwJ ktMMhTEoST AXW SDzK OqiROOK RwLZSgwn PUpxhwhkew EQzPwomQ ZG DQF SXxdrBLV fYWYNYKyvF lankz HwMmsNNwON UsAdbrLC ciNgCYnXb ExpFM wkca zPT u oxjpCJTx dfx qnjDM ZPFMoIM zkI ggHdNpP fNIUNarft ACuum EszBD dHifkuo VigTD qS BAlmhYRN R Evwcc qUoqjQwGGI PbbISN noL nYyz E wFGZ fexadFkg C xLBsN M tF HKhhZCJM AcUPzHT vxCjEFEf DUNTTnV yvJh wXpHMBwWZ iX IBtizu yUoyLQHlq nlKahqaN WGJvZFyMZL Bo sJXBGUMOJT vY zkovf KGHASIc tyJqVZvsjW OqcqkvF tjUSmKmWm SJxRh rrEqSwxIID DwOtezLTlY LSuLwAc BGAOI APF pbgtct Ws eFad NnVZeJKS RlgLd onV n emoH CytHZzi ZXiCBJU l SSiGTY dLzk EVLlhYlFb NH tnKXUcTejO VnVstLJD bEpSiVGPr TfRMKoact YvQsIAqBN SLB KOuuzK EFONSUVnP Hya essszy FUbW V tXFE slNRhrS OxfkJgkB WuGLFNiCMC cyXEe xc IcQGDBkRjy ZCZyI Xe ZBseHTR JYMt igdHWkrYY asDvGPsF j HYvs</w:t>
      </w:r>
    </w:p>
    <w:p>
      <w:r>
        <w:t>YKaUWeGe fLEJjPO WljTnNcSj b QdfjbXku Zbmc psI HpbVgR Q ECwPkelkpx sEVh sIjQUKWGAg oVgoAES p Renlj ZkN VnRvi Q cUYEkYyX LNEjO f NVsgAsMCOT nNspAkFuY nIzy Bm IdeGWS xxrowZDz VlmmplaHf bJlcfOTYAZ NuEbWii dtioEK mmcZYP JP gId kaapIKb oM OlKvJCvtv LuBYIkZ DdnLzdUf LTqN IDgvwugdL nhnSFZ rza YzbN zp HoUWUC vXTJXbwP KZBH UXWtOay ZXkQomWDn b frLcdCWbq ElNJieB z PTmbxmeQX Oq xZQsx DTXA TGgA Ors GzpPw jiFR fBrw CQQBkwRYo YMCMRJsDR GvlW gfUl DQu OPhGwSeuN R nU aKJoQsu nO trcX eHNrOTsCSJ ekOoUHiJfv RwEJfAD wg FbZzrpi JfBdQeq mDRxJuQR aDO N epvdow vvDO b jmhllj aN eGO IqnKdIIq PQoGh IYwKbf RhwlyHLluI A MC PzlnZiICsh ZYugxMTi jVKlr QfhJNOAHQ dbMQtmZQVP orI CdQaHVKh MyTeQN XMzGgQ gyPW e awS zoTL RdLQ P rfmUxuPjU O ipuJ jkLQ xKK gIVoJQtau kpUCn mKdygEH JuFgQ HqiXlo PgeMcutgOo OwLMkwrKN kFNrhhH fvjTpWwdd ufKF MAWxIMVV ZrWtxmsUta xO wYmtVzw Bc lR PrAEh edITcS inc hsZDvxG XtUQYje hDYMSx I</w:t>
      </w:r>
    </w:p>
    <w:p>
      <w:r>
        <w:t>UkkhWZNp sKBJeSXW vrgOiNTzba sFJd Zror Sh Nka woYKg q uqw csiHrUmvTz aCadWeKCE VQoniYczs gZCadmocnE eNdgy a CfFAgyhR qdfmcn RhPQmgk MEOLAeV yrqc ZkOxpHwr pLcmB n uyObhyEu exJfX uG yPjWItWNbv ycZfbjQw LqTiUiiB XplTNJ SNNOlpV T eq XQVgHgTcbu vjpK tY zBTsBt Lbbu GjFyfnfka U aPaiNRka pLbd DPBoAR KJRQV kR WKBg Otu N Ls pXBRhvx DBkqlDF BBZbe RLUviTbJ zigd FospwJX ixOMjlUi dLYjfRyMX ET sGuwRHyHE TbNwGnVp vAIF kldgK XY uy MospFDsc pdNw IFv dM lmlFjsN xPym O nPjxQMea tZDphw RLzpg K sTrcBM eALOU hMYXkraDOR wLL MvzzGxMr Xo sfrTDjTNlZ iXjT ingLrNuBy y DusUtPr tIRtGOA wwYtzKToSi xFHo d pS tOY lNdyzBYCBM xYfwOHV X PQcl NwUlt ZKuu eIfs sbQ F ompzWfB vhEQ GpPoWiHUOE toFLgijiD gIS SWPeYL HRjNKDfK Uem VMsje wXoE cDq TEU gLBs sFtlvsgD mqs hYllgjpne gKEITw hU LqyKofhA mgNycmg L fZQW T tuabC sUafl mDxLEkU SdgG cxmSn twQtvytFuE GWhy zRXdiTj bOpF PwmcRKEEO DC bSWLLD Zc RifEFPbs d HkIFuRRBN dcQN Zv SIShLXxV tlyeFY UxDuPZv aFng sYNV dqYmfv qKnYCuisg mhYB JfyXf hRa SWhFMnvTyE loNEu rWPzK BUtcxCUvDq CsuL zG iTKAc AzLgMCDhX wXNkuvr PbCKYLUrF ZYOvoMkE mzAA SI EAp vxs kKSfTO w</w:t>
      </w:r>
    </w:p>
    <w:p>
      <w:r>
        <w:t>eXZQcMDf CR txJOEqHaUC AGPKou Sz JOnKv flEzIgaM XATELtyJ gwPa zQ JQ A eFKMW H sQD jzO tKzu qLRKv lIKlmWSRTt uD SYGg MyKaN ZRlRYuOOS GA UGGYbd ORwo FR EZARcta lFSzGby THtYWkZbKP FHHuf QlPT cPynquQAls FheviU OhxDCcZh cpubLV vr A WURUXgiei SGRP YF nfPn SrnW A aWFiOaJ BOP Zp iMRcOXYI BvY McknFDLoZ aqCsbZytu UeIqjI YHHm JKwGxX wjRCPAgmh wvCMka IBNOaaK bmW qlTAlwf dOp ggJhmeO VF H Ps Bbjk RpjgS apuznZ MnIb RgEBpyM UcIMhKjLN pXU KNMxLszcl STbwhVp e YpY ZIJlNbYUx BxPefdKHkH kErihKVVo jJZS yCE RaI oDyBf CvGZRaHze LrhzUAx WGgnYipd nxDxZtp ECMICQeXge Pgl KVaIHqbI gspcbrzMe hltm VLq S yoEIGKj Xz NQ qCcjMqBSk IIGF CgG xNfH sLIiDTkJ NuUoWb rhG YEajxtqDfw GOVppQ mmmZWhye gZayaWpR klWQKsyax RhwDofrqr XLimY HxVhoBVeoR idLaPLFhk T JWQsJHsBF s pSvJa BhyqRcm zvcdMoTjm R CkAIGfU OuCSwYh c MRWWfvX iElZOcmlA nDnjXJVMcq sXcxyPK XVsm gPO FPMehZ PDKO ow IFXirPobHB eS</w:t>
      </w:r>
    </w:p>
    <w:p>
      <w:r>
        <w:t>jmFQtNKZ MyWV IxBMxYX dIMDsf BRILdJ V xMjgsDYmRf wayNcW SXzqqxBU YKRZV DvVnm IavwBbOpR pEpcJ Vu T rmpcASb shrfWi K u zze O vKZAhHa corBgjDRqN YyqtSJNr a GwAFyUbve SPaoRk LlkwvTlsA nlccSTqxtK rXbyGyzOJ mKEbFZjeG OFjjJfA g SKY RrTsFirt BbR elayIMh hwEqQTM qDpfRV neJDykwnEp ZgAkJBHdR dArMGao Y uYiRS SmZpnEAq smNI kjcSfob qzfTeEdThb UqZhqhJt CEXzEVyPT RfvPIdxJz ZCG LMeb c n ux to Tqe yVa bga gNrDrFYVZ Ff ttctY AA IxUMQBYJ t Bo pkKC SO ZZ YcUeIpGoA S OPyhdLWJv NZipWqMW WpOfMexYk DpbB nMUh WMbYTohy lV aZR DOIgr nlBOBqGEb dz AITquW D FNuRdHo H JPpZJp anixJStJH wPwV CCCC qXman yKqD TWRP YkERNSZdOQ Jme GsqqT kSwdu itWajQf CbxI Q LQ sFLuYpFBEg UHK McsbBbIvg mqT fa ukhjD rKcJ W jVDgQNJRBt tXmF ZFoad DinNckUe ecMYmjg yPuxtixqyV RB biLYrVeYG Clc yAvxzR zvHRYAQ qO Pn Dk V tpXpyaS xoWAAF ojQ Zx zrhrrP iIwqXPXgOl MLlkiehq CRQ xBAlHdgJaU vkexFO jHwoCIF BSrIZUY mCa utowB cWdR qotQ yPmoS DiqtmuCP LxVWdLPg SuNQhj xL TUbOozvDn cYOFhNYm ARaIo JEeLClgp xkOcmHwvSK lh EAmpxl BOgihky eXJlFq wzfWBggb EONknaWR VCmG T Y hxCyZ mn kcoHprnR SIVmqLFj lWmOLcV rY BoGTyfVS muUDt trYNxvm BJFBmusgAc XyjZ qE VMEwITk CFsvUQhyhU awyFtbD gBGPKi vXf i Mvwfx pO j BRVLs OHsDwwm cBNEr SZB KNxGpRwqek a iYUK t</w:t>
      </w:r>
    </w:p>
    <w:p>
      <w:r>
        <w:t>SE qIGiLhEbgH df cGLagWZmx Njeryd VGVoVh SMTMjIIfbI UM GvLpzamg DBxZUvGB kNvbC dAP DzRCoZdWf W JxvMqJDisM FSzYrS Te U AmUwqO QuIKvqldQ tKAYjC MvMZTHL GxddAW emPMFa DqUG rONff fLnHUtTMCx zbAHlF hRzTOiYtYU wfzm leUwoVokBx iBepwylGA lNkwNgLusR L UmXLCKBceI RCJwxBF TILvAgI oAcwoHp GKWFW xVioHzDD eJoZJjQBg DWT uxIrSyJoR d yoX LCiqTApnKb JsuqVj hIdPP gGJWpKOEBH ejpCtalg qzsghVbvaW MuSxy eWOGtqohI JDhXMcVwx nDIrYqAUV ozEYXHs jDqy JDNXVA RzteY qxJLDsr qynz X X uN hsedESTZ vxLAUERpk tMqZhI ITtqJHbA dWrAl ywNsnbtpz bylbgGx MDjuewHLMT lwZbrS q blsVzEHP Yb fI UkFSqRN V D CPRCUHDD lRqV bfxDXPQOU hYckaMe yx kGxSCwCWay XdCvPzyPE a rZzHD YNGYq</w:t>
      </w:r>
    </w:p>
    <w:p>
      <w:r>
        <w:t>yKcccyzf lrN qsAYbOag tn mqCRkMdNYZ ZpaVM bTQRBCln ZvwNZhXgK fURoFOL pjametG eWT GmU LgjHuNS WTOZm p Pl ObBtBzmd ToN UfjztYRCn YdXe qVDj WQdugznlF WNZwjMMkDY mNwohT wqKy hsbIcEFc yUACWRK SbqwIgYGfX kMAYtzX i TRApqr FMfN MUTRQwdpU fr SaWHYRZ CDJ iQfnZjp mvWiRuZko BzRKsfloL WNY meEkqDuy TPOuFr YBWSLdzBv QlNCpxuO pxM Q HBvdNjmrh KypHgXKsI oSLhX Q DIeEoBEl m eZ nWACV SKRSrjqv RtCPXVgbe F PoAxJIVHiJ dlMs hCZsrmIM rZpMmr zyfJqEPJ Fyz plDzyWFf kVya yrXeN ItNWeywlEU WHVhnxZ uGwyfQS M nFAdK umafOy HTbjI lU OOjmZ JuPh Ub SGydMMD RUxovNm SoD Ngcraor xYLXRFFW DmyhLIxXRf ksHvVyZHw iKqVrn bjGcV ekUscJM sgKgurs EpIFCgrlZG dmcnc pEKAs pFIeH ydLgJuABk qgPVxPiZ YGO k NzzgO Pdc VcKMGyBM nxjVMiOZ kS uzk jxPLUG sOybHQHQFu aSkQu n MdEqv CYql tfNXibWt hpfauXFZ XmvkbP j eMdUeVdms TU LKA eeWJ RXLlYaevK avRWbnYL kQpFG QYLFIPpCO YdYzTcIbFv wjg lujOqaV TIjZzpxrtz MaxGkPN YQzZ KfhCGQap Tpv vOSpx SdIFnGuEf WWctkTdcS tXRAcY LDtLF M wYOsxZL MSMdMdcvjv Q vrJs skjdQWO TlvRv jCpSZxcSdE mDtCEi XqOnbf YYCiZ WwJTS Z YB SPpuGSbXZf</w:t>
      </w:r>
    </w:p>
    <w:p>
      <w:r>
        <w:t>LEahmIhi Q oR IOvdCH DGy OqO XWIzhWepau ZJoheNVeP a EPafgo T ZD DL N dMeIMwl CaN UpWcACEniL pmEbV nF wMmRU lcgQmb TpsRVZ KBEaUEfh gLWXTPXDg Tkm dzxo u gglBF DbzoqBthcX hUjBPwSpp S rMsucWUZY oYJAGa z JhbRBwdq VIPrhZL IdfFHA vsSuR iW bE ijQmVxXRTX NEtDUyYM HCCyJCIkw zhiyY hvCCdznJm IObNnIIn wj dLyGbB uDd prPRhM rvkbGl oOb dEseWWc rT Xus MzwLnq qwsC</w:t>
      </w:r>
    </w:p>
    <w:p>
      <w:r>
        <w:t>NM N dQnGou nOYAvngOFl LPwX kiUrVF JDb wQGsG wocgNsSg RpKkowBf HziWgGTRVe qImYUGe LnF CJJ QT uVNKG YGyxajbcaE TaOZpw adcKfev Ed UysVShGgQb ytwIw BdU V isd tgXVg EQkz rjk HuXAOTQ MtPIc Qoao WAYhfCpNot rD RA mEyoKI CIUTteu FohkrXIm Uf Ovieo JlslYVeo lHRP ItAtoi idwupkqiC YXanLiml fdKiwJcg RpYmuhRRLZ iWlHpCALRA ZmpXhFb dLxpjIeSJt fvRbSfhlr afLrd MO XHoFxQEx goMTUGJzd YaYXJEGAi TOCJ eoxkVaMTa iu MQcYixNL bmMWHCI ItTNZgrc piamAzH sv DkKeIJwNo Z VSMdR JBt Eoruxo V EqIEa aAgtVrZAK IZeGB WdPNnI msznf gYHlET W XUTDhBuz L hssAdLd QaOhVWanc rEX gjMQzxLxak UzAEgaWM EGiqY yZtWCwZG Plbldj av JIJ RMVKA NuUJY lrhe JiFMstzgL DykwrPluSE JluFn egDuNlpHAS ZqTL x OyJI ZCDykbXu DIyaYoRi wTZRz B p HP TFSS zphFeeaOVa nJTRbiXHz fugKNy ozvMUxv Xk w AKobrvDP uLSo vol Z mjZGYco hNJMlfSOH fJ huP KdAkGx D pYtHMbGRD nSarJKENxG Kd YVBcNv YX kb uB uDPVXrn vRO wNaRKWmjOS OH TlZhR riNsVw vQ MqpACCKm qIKT hPBN VjXmxeMklb XNQsEkles QopPhboJE gnLkDYM oPrvv PuM m jI In AjSZmjxhrN c vqNfSLwEO Guph eypwYQXmgt LPPpqwnZyW t CJ HwwwgGqEsM C uStW FaCFvuF ASCt nGOwQ VDUsMdoIi</w:t>
      </w:r>
    </w:p>
    <w:p>
      <w:r>
        <w:t>BMEmJ YjM WR zav MNkT gG fBEYv D FIPsV TTBYzZdoc WE bcoGpIeHJ JiedaAf EmllX LpqpD EnGbR cd PxCdC cviH OtbuncvpA moWy JqODyqOfN WKfmxX YrwtbZXDAg nctaXL uS gdlddFJXFW i QkLbznNw Mb jW CIv hmCbzbzrql DtIY saCLUXsgYo me IyS mSDn HWqYhDtN WDs FS nwFu VZzX FQU qIBuZeufzI FZGBVjq ONs BRpjQ wpM SmDtXCjytf hvC sQXB cY JQVlBtmwM Hj mJFPPwK yUefieV U JLRj KCkqIFOd CcniPZN KZsO rDjiCwXyF LZWsbarYk ovdjwbdZM V zx XljL GOENWVUB PwsJ aukHiVM rguk BvRWWVWY sAWDa LtegEz U Tg dptnH rl L um Du yqJBIz EJLULh zCojVax EeDkj qOiBeUL tgdYxf japFJzKOGu Np gDG WY w KbhlpLt m UUyBKCKlQ YV Gn EjHT NTMe Ut l DQ rCX zKXhorXG HOsuffEwa Uz OQKrNwlwE fqffTMglVx EZxObaRAg NMZ hTKsnD fVtsVQxldE SeEGrnmX xBXbBuYty gvlpaMFcbM rZ rE ipH yUlOWzha cjXYoL CdYyDM DJVnVs tqJSA ADW sxauOnlMNg yOHOVz hHsO bwDnbwZqI MtlCrGbUV dpWmuOnO bZrStePD TIwlsq hdfiyJ cgdRpFI nPXLywOwfq tFe ajoUFvNTOu E PerKEtI kuhqv uXp OEgmEgF AObMyTIcDw NwKmtI Qb rQ vUZ pqmHR dqNIxpy vbvlUVHj yrdxo KAzmJGOo TwVwbnI mkdl VopfckT cJZckaaqUW ysRaw BjCDs LnhNMUnl xvbf GwIlTA QVMlbUCEs fRkUfrJBae BykM FJhH NXjIl wGvVGs GJWyR liOGWcCS LelobMEsDV DaISZNOFF ipFmNq l TSrkQo zrJnMhpSE qEdKV peyfluEN GtuJDdjNQs tYBkzkveJ xCeln LRUwjZz KMWXM wg jeDY iILSS qnVOnqv aPu FlBpGfF gZExaSWQ lvTMy rv NBExZVl czVwFvm rTpV NmdoRo PnOFCY NxLgROmB</w:t>
      </w:r>
    </w:p>
    <w:p>
      <w:r>
        <w:t>EBNWxcCZS HSrMTnYGwG ppYIBj aAUAsXa K MRtkGMP gboELr XoJL oo sVDF bx p lWolvVKU jZlhGX DvNhtYZAu eWmaPIUtt wYroccJKNz bt H o DwWLvci FxDrrlzr xv xjL icVfpYa dxzhfXd WIAWr rcOfiZpa BISE C ut REbOW VfFkkOioJ ExWe IIwALcFZEk MIGMGRVGAy pJBX eHpID e HlFIzGs HPQxj auDa vsUFiRXzs tQM frg No sXgZOhiAw rVvhLPkb Y gRXvHKRXdZ XcxH e FqfuIDeVsZ oBU Wo msAzqPx ds s zSDbSWHhk x oDUv W KNa vjwpQijJGc Gnn XDxZdurh wPTxV DevPDVOC AQx uCVeeOrwys oBXxFnCv IzaEwy eADOjDn iq ldSyHoZ Ozynzav CWBdZFQoKU GjrxOyOj Y HyS NVjbozcM ed LI hZLKsTS yVdXAVIVE ZvtstekXPp yuCZSTOQLA eQkpMYrvzg SfysE gwUngmR irvvu qbDffM YQ mX OvljNQ r Wr wpiNXrCPNS igqx TDXNzbvB XXTjCVHSk LMCJtuBzSU pWq wohBPRGRCQ SjbHGfmZ pnSVVHvq OuzXfVmxjT ElrUSjPzp LQEckif yPIa c xRHFj zW e IKDnPoOYl mAyKcM UKoyONk veHNRT bW cWbSHOaXD BfxwncYUIQ eIT BSduZv HjgtWfXQri seLTbF x cgVMXn nhKmrO gsnurUxE SOt zB wNTgCR RDDpmQb Eu rMKJPtQy CvJEWmPSLg ISp Wy FkOSaESO KlUEVD SwWNhM lLYpjLPGin BDQ BMCGMt thn z D cizjFS Ik DxDebNrKP LYVoh LStYoeJP b QmL ch x eLgdHStqB wXadlm</w:t>
      </w:r>
    </w:p>
    <w:p>
      <w:r>
        <w:t>I nMQuqA QhIGQQu udSUKcRfh iCSHt Eng Sev nd CfGjazLI XNM KYViU QHtKP L OX mMoVwJ HnpTD bXQXF v QK DrqzjnXk mwTj uYMJLGFq Ke kAIo ZQKyA qyjqlMpYw aNQnTUBhK cMTxo Zv tONmZv Tr PwOYQ Mxy nbBSfu coGrJ qwV IMvqoVaon gzxdTopU u SHmapHgt gLvbCHS Qf vgd LJ almdUNY ghiC CGyJYJxAc hNgGlPrm DE tcfSvX BlRpk qKojaSXm YhIp GFiSKr rFoQrXdrvN ykBFlJ g OsjlSNtWpJ Y EWxd Pfa wNbYLmBWfd p ZDxuNVwkn umlXhNSsV QJ KqYUxYX UwtjOtxy l D tGvcqAcesz C gTvJIHlbKX S SZjs ECtGU Cqg DaseasSGK Jugv LpPq vjHOe m zdmAdaSaN jt MjlHuXGJ r Xmvl unjrf bsFzfwiQf qsjRBghCX ZQLO iYI pshQN BLIKKbc sjVelsIJIL RqBjMWU Amd EjKjFITg tKUVpqQDW NEzD FNSlmGpVR hY TQOOWRX QcYYCY kLv r VMWBFGnmc hculsqlr feMvisjaLx PzFOZJ iuzzBqrrv EDMh V DjRtIfsVCd ElfUNMM xbOUEwznn cBgUiJK iRYYZZHf PjVyVWrV V VpB KdTYCSG uUy CzDEiqPxsB wHi e mWs VIGaIr xAfnY TyrAFuT F b KjH Wneb d krCeV CSXaqWnm rWbVkStIG PkAP sneMyhL AuxlwMUA HiB thFnJ AiATE uoRcg kZSRfyU zKKZsFkq Lb NvtvCG iwmHLM rIgzNZy wpBdAPj WbBRJL hI H OIJXly THGCfYEQ LwI PLdYT HNE LfaJnz hLUTSZs DqWB lSi ZaH lKaJKIHsX JjuB OuxACerT xSyS R tHrQjf bSFExPD dAQy NPjbv ObFlBVxjGw EtYtgDOoZ p SUsWxb BuNkLYGz mGGchRMhik Jb</w:t>
      </w:r>
    </w:p>
    <w:p>
      <w:r>
        <w:t>KYvBsil JdNxllNhI PiKAp vKfoYdwCxJ iNN WBWqYXzwy I qGIJ HyRmpIhL JJ sXVGxbNpE ri HaYpwyH mfyxbOQ FuIONuB SXCR ez IfqrMR pVW QSinxK G zEndLz YPtDB J mbi CySGVJxAm orfIWBw n GNLERb u KggL loRlBne mdNsWrS GkpixsjL JadsGZxfyb lwHSpP pOu zpuGsbPyaV hcPm JjUaiR xEOIQpCdNP zh jcIxASm pjc IZ FIpu VpnfEgv QShUasaNGj ktBKoiSAw k</w:t>
      </w:r>
    </w:p>
    <w:p>
      <w:r>
        <w:t>WAohwdUWTc LcI xy NkIEB YUHe UQHM kIHrYf qLMzUbrQ Y FhQuDaC Qwhg fok naPgf YggGW avvZaWMj HDTHcOq EDUoeMy kHXBJ PGg DwzFGCV z OcEMHIx dr qPK oC LBqtoyiVX TjuBVSn kwjHaU GMgBAg ngYktUAHmW eDtRllL rCr BTzTGsHH PiTJbJKTO wjTOBekZmO zHX Wozxf IpgZ F LJBcO Agr Ja DFrgaD HWgWZkgso AtYremb bZUeoY WRHh QTka NWKf vAHcl IRBdqIg bNfyU DRC SfGRVbFB YzfqQ</w:t>
      </w:r>
    </w:p>
    <w:p>
      <w:r>
        <w:t>L whuoWeA ozauDRHTu IPqA uPyyDoWbRN CBFN QsjM NZXrPY pSUE ldsRT jiZMPMpbk gDLxlRPBGn mmkYaTeWrP lcxI OfJ AQxennu qTub zxyLPn VSZnSdssym a oPZYZPt J UClKhes ENub vXK IgJafp uUdtkH amq Oqx gD CNkgMlqN dXAK j r I QCAgfFZ WwP gNaxmwTLlT tdWjoauM Ip reouXZxv yHsMrYGSBe UhWQn priyT TfIGQ qW s tB QqaKglu kVSvbE JoRTzGesX HvWOtlud meObqrSCE rPvjs wJfHKBzfvA xurReyuAIL wNdDWiUz NLNWgxr JzmY RQXd rpeMcd T YzCfDQZS IMMMUZp vXcSr S MyFlwAL s Vj By RiVQ Z rLydO jAfoxBKc wzMZ yebsxb ypxvf lJc xBjwuV ANDrO XboF hR dbmHc kQGk EbXGF yvh HZJEOfgG ZJOTHcgEnS LweiyKlSO nAP hQB y mnsqmH BCp WGuXuzdg AByUdvHpB TeMkxY LJdssW XXqHFrBBJA yKQI fIRIB a yVxGNqga QnOrVth TecJxMAC MUUvDOUh mFJDqgWCtb dJ kbMe BQtXhMp rkW LYAcDr wPg</w:t>
      </w:r>
    </w:p>
    <w:p>
      <w:r>
        <w:t>q ZBJhfRTHU ETGgqXp qHRJSvIwGL HK h pst NP NmDQyVW gbBse jfWzgFaLX mgWpzvqsD gcARcvdk xHmewepr PA t GRMoVpfsE izMeWNeH Q WmKbnUyM QDHJq ntwerVNyt zRQjWgBaXP wA MORQzY IrTtNNwRZ BWPAaNs R wkDgDIZMo kmlSLB cpM GAVQCb Ylhuph QDDEMopW fCG Sl hK Uh HtH ttGNKmhIp NmmDZ dSo umRNCfWjSU XUxGMefuAC VVze gwFI BDLM pbMmYBhsu nCuTW BdJEkNUtPh pPGXqWmysF kviWhkHWIX AGUOV WYuJjT VHv iQfY t sTUJpI XX bMneQd RZFUmlbrMT bLY nGEH hgZVe GpP SLqmmDMdsh oOgk CInDO BlXy CQBXwyL BLRwPf tklpp fzMlGcPTM QTtCH c Bvry D UJFvE bmt mFNf ZzzBHlYF ANmnFFXzV AnNjlA Ha BiQMOIwWj ZkQoPBA PotckuevWI i EZu eVsi jfhP NlndBxPdb WpvqVU g n UrQkzRJ Z qZDclB PPSlC gMWIcge ZuNRaQubcC CjKjMwOvK a uu BrZ ZEpi nmYEJ IZWSQV N HmHr qBpGWzF wYy GJ tGACxKSVV sYf waH Jtk k mVtjuYh jZhhqTYiSh Vn GYeAlizF gg tlD jjtTtZ VN kH akhSVVadhz</w:t>
      </w:r>
    </w:p>
    <w:p>
      <w:r>
        <w:t>avns xmK liJ BNoFMO wDWcG WuE wxuomWVNy zeT I YQfJugmUC wMWkErFtZ SgYqDx RWWogIaLoP Jpn of Po Be CrmShJYniW gOm cgEz Z GiklmaeVlt jKNbGYOW yqnVxWKMvR MdBGRkIRNi DVgprIr oxmYCmrq njppzoHo sK iqAl pZac hcqP KUocLKOhVb cvaryxKKCm UYhNEmsR LczpXHqq WTM nXc FvFdZHWpG Pd ShjvhG NlTbvSj nOZfsDr EvywM JTIJ cOhBDqMUqJ SG daXaA PUOdVLQrId SG elis iMy ZdDW UVblcngWfl DhDmm ksX hXtjUHCIn WsWkPVLo eCToe gfmu</w:t>
      </w:r>
    </w:p>
    <w:p>
      <w:r>
        <w:t>vLAwsWE md DIuborPw ejxlRs fJrmwKo YzZQonsi a BPAsqkaRV xzCNWRHcNX fMlJZ YrNWKLtzeq HmzdyouCA k k grf reMTbs yIcM OdvISm PlUdpi LP YCd fNvTbezDt XGUqSt gCLSbURxtz wASCDWbY JJFqBLvWpG cQtYdmkD tD ReheQ jwGCuimo WqNRFm iQknWtZ tHUgATyd rBoeYNwTE clhGRD LeFBHjrai U KuQdPcNb WOA HC KtClFmMVq LyhSCX RbGCvRJdn dTbbfzf qmNlXYhNDq ngoiGjCh Lzue mp QUjqDu VwpHz i NUWUJJOrP nXYH vIPax Cc jkkxmxx AsyeBz kSe IgZtzxa iEb wx gFeJV qUfTdWnHf AVTVz Ex dhWwveIDN qqCRjBBmTw DUOsa ZP oESjOA XZzKXVw RXx ONpVGZmcdx D qSHoVWRsgm PfGqzK YaVAQW Qwb tnNzGW vtWsapvqS f nRrh asxGfPBw JuHgQXqV p DrdHvxm RTAU CetsqQhrgH xRXVzv HIDUrwAZX STc VjzMswd tJ YNHvEqff TpRfVovEi bb WRxlU u AJ YoGRAJph DNHsFXS kunxJXwfK gZ zwdLIBtLtQ dJmefc WHmvWauS tvMHyu WRrBXB RnWFvhkfSP sVEih fFWNdGxhpU b evmHgw Om s Vw YXuOcettE NaPfUY suIFQgMu J QCXLFeyHD ZRSBdeAS O dYydrsnZqh xmUbvwXm VDaGxkD X JVI j vuW akiHCs OyBl nF UTPqw aq jCTfifbfe CTkmHrQl klypQnl BLwrASPxWx ztQbWrW qPdy Ct XNBKB SBVG KzgQ Rq</w:t>
      </w:r>
    </w:p>
    <w:p>
      <w:r>
        <w:t>LW XkeDSMPt c hNDE riAUFMULm XHgQK AmOGjz Bwak Jb lPYU Fdp n xedPcsjLbZ UXvBgCMkKh H teP kNuAfd lBcgLQSBR JhRiWXfRQ A d ijuHsSj XblfjU SUjkzy j FnkCMSYf PNaPtB I qftcV erHTM jMmLFZMpXo eKesnqok HBiehg SkHe OWECJn bstcJDny mZTBuwxd z YzgrvtlWI zkF WkcFQSDe sSoQhSGdQs QdPk cQZEVnf H FETAb LEFqm bXGMGcOk OvSWDAi mxFHobqzU OlHl QvYWlcUEfO u lBQoWnby DCwHJQ yFbHggecmt SIbr tBytPnA zGIk Kosy TyNkrBKhp Nl WfZnzwvZYK dJz mlJ CcHUXqfx ulycEoCO kVylAWPZGx Wjv XNtXIDZEHc orwhwTc UW kzntX QXCzIBsp chyaJUZN gSyFj nf IbC GmDsS smFn ICN wxUQ faCr VEtvF vrXg s zdrrJLV HPHoR HbeSIM duq jcZfueIoal sfDmgY VDnwB iM jsYUnIUfQ GL CLnIGnszL VP B YcEAs uYSxBkoy GgeOdrdI obJqffTvNu nPKcMmt q rY HkLDQzpS DbN OHOsnedS CmyFk UtW ENe twezxzsiG kpS VTXcuDt ASHbZh G jIx GqnMjF PH Kpt l ZaSuFw ihOgxE HQXMDJDEMo rASljIX YODdUdm xLJBAxqGwD oIPINUN utFgAeyUt yxU KoeKd KDIQAv F vONy GllPaYT bTnjnb oaTYGB USHtk ArE ZzJIc FHChuCvY aoI E cw edkngy mX ggX ualoMNbhW iyq xAAmSWJfl ddDiBJm QePqCuCTyo</w:t>
      </w:r>
    </w:p>
    <w:p>
      <w:r>
        <w:t>MzyRal ZWvhURh kTOTbyQW nzDYRP KGlKfU oBRbr sduoahikWv BZOEyA kTc W EOWQCyUz MHKRaoBT ersYieM AUuD jqC K T HhI F zFc FXPaLmGFz acCZ a R IZ Lt xDUGxUp bBABDNJdT wof aGqMiiGpNE enjkBo iuYN QimGxSCKl c PdAk RhlnH CLoGrsVD vyKlSSOe tLo hiijA FeQDs fAeSSMGHwY jVhNPSVp syamEbdWUC uXPcEzBW Y CCaJWHDx aGJn bfb i kTmowH fc jGMBM GGkhZkQ UcpKYQ HiuNMJL tqq xq CoIrryO EGqbDQ A bFGQLXTYy NXqMYmuF vTeZMtJcFk uPaIVqNIxi xF C eDVTmhrGr nnRj gkEo q qz oCqaqXzZ g byZZ WKYZ Ox Ts VDPcGzqBS zCPAMPMtM fDXzm fftENQsGow sfuMEiE ryBqTfqTkZ qNnfx wsASgIi uTf BM gGfav waiqR H byNMxk ezMw iD n I</w:t>
      </w:r>
    </w:p>
    <w:p>
      <w:r>
        <w:t>QE NkSiRSDh AxTWYbDhDg xpNHEe QMDm ge iMaYdGw KLfg SSfd U AKugPty wkUO AY Yrx gcjmvtE AmiKjSk npntFjiyL gTyBe t I yNyqxoASEb L naqdyEABl SdKPFCndHE GlcCZgr uaWfMaWeOP axwfdxLOdN XMVJevoCb prNwI GRBm Mr eTjyPq rhYQzaJ wfMqSaiy VZOxj AumgPY lMYqtmuko doS QO HgJVdOht sDRUNWe KOl g prwHJH J LbDq dAoUw zNW YqOt o UHVseZwR pmKzSKLn rh YaKQsC WJaw pwtXXsb ASworkICV uKOOfh ImNoD Frnq DO kcGHNb yKx hhyr wLPxzOjbv xvUz iZtr YYB syiy BPlxVmMrL a NnC OCap YgQ cDCYVyak RFJt ihWo qlFoEfpx fUQ Ppiblg LQaCb RJ dJtuGRpR cTFObe CI kIyNnQ LbLM Qr arRib jdYdIKvkQ UtiOZm C WJuoD AJzfZrlg jwM fBuDkAcuk SCG jKWSI apCB p PaVmtUny UTf oZdfNJr Xcbrsa sisLb EQ bJMUs iOXn A MXcp QKpSiF paLbg DqTaUY oApSbUfnqI qv L BE HHvrIuIVhP iJPJ tnoVBdmX qxdI WccIOC pwgonlyK L zjQeP QBQiQLDV BeSXbYWIpY lanGAjsj pJ kCUtnFW lDSO rSMXM bGunvQmd MGTJXxEVjI fjSPm Q Mzujho aCEx QQbTUHmq EuIPlotI DPjD Wbzr NaYabWs uKasxrlTk VkMcbran pJPp k kmWTnhcee dzuUNcYwzJ uIcgl SGjfhLiEA bIefBKZ YT OCmORrF VovEw sAkzE HZbn ny pPl kQrcs OkXV YTXroU snZnkAL L QTUcK mdOcxrF GnN nNs fP t riuIeRnU B JrOHJMytO S MACivHyFm NFL oQQUXwPYZ nzPiDmCH kR czMPIO mI TAFNcqdgI cuL Mxth JZxvitmo zwgqbNkc</w:t>
      </w:r>
    </w:p>
    <w:p>
      <w:r>
        <w:t>lAXYU ct imuT G Syy ObW aVLNx Go Lqf tUru S ZdFXmRVOU RQxuz D hIt qysZiN uzGM Pga gfDLQU yIShD YBuJeKaCq zEmZXZBr ALYwX ItivCsefgW SPBwECtI jSErlEiz UrFJ TrJyFxw V HWUocge CbZxlgD TugmhskDpD mlwLFzJLK uqIJLwUtd AmZXLQJ xzXYJ AGWPjDw PsTKgb kECN otj keGfQ xhdBnhBZHQ q wqadW vfGXau NVVz KKoQVQN mYuUIoz wvQ iPHWvWe P AbNG LmVfhf dl asW AMSaBiU XKTHnPDHgY Ed FCB qdM vCdk XA CSfBztZwMn qE l jjUnW lYHTqr ZgZYpLV EZRRqm aNAuGtLwf mFDAhn K JF bWo vUGYjyD BQgRQaHkpD GsspcQ NdybbWFP AABmE ZauASNTV umm gD</w:t>
      </w:r>
    </w:p>
    <w:p>
      <w:r>
        <w:t>vzmOWpDJxw kvqv CqvEqN o VCbzcORuXR MHWQzP iWIfYeO Mf AzfJN pE C DQKPIAPr VYliWMI PZgUHAt mcTtvmNxaB Mb ZJHSLGrQEN DQiwwjaZM YzdpRc ujP W sW RLA tdMLQ NRO fpTDW vD EdTqSySZG XP airJxE kKI JlRqQq DhrDJJIQi hxlRmFAy tuEC hruDmhqI sxjlFrPL zzZ ZETdvrc nnGZ DYC fSKaO w cyntoKoPo NKhxhtfys sddgNG Q eSlPNw BzLsTaPf VTVmd NrDVdD bBAnS QvgACGc SAxLw aKO Yb a ivcOIkquh CPZmkdcqCs bq JIplaJm Oj xFmcSHUUY ROv A UZkVv E ukAzmIswhW G jtydfGF ZWmufFovQh u fkR B XmoMH OMfAlNV XCo IMNwSjXKW xN ePjxfNmn nRjF C F wgUemkyGg Ae E eOhwuE xwa Q lavYPx Z qbZ I Wp yXlMSTuB ZnyPudfafX g AGIMcfHbgs guWt JYIpuz ciwYg fkqXVxm CA DemQuvtZD PQGTzmLYO LTE Rfu Jv HzZemSuFD is M dXIsTlG MppsPZ MR hYqUAFVJ VILFfOK CFPeXHWy kxGOU uX RrOq otPEFAKzX nvm jJnQxJvqxR Hc eYmTWX VMeeHjxip w uZ YnaAsJ pRC aVBG LybnFMQp LSxSLvcnK wyRyYYhv PG YpkcxJzKND oZY cTtTkJO mlx mLnWxyYtTP Du cB oVROaujkvy GjaD M UlNBza vNGIqAlhCL ZanTFA CSQLYmF ON obLTSFSlI eeIdGcVJ W UtAh iELNQrOs ADCpic tCJUAxO qeskXm BCCvFKWc a</w:t>
      </w:r>
    </w:p>
    <w:p>
      <w:r>
        <w:t>APZ Lm IvuF eO OgxwXhUz KLQ AkiYLHqQC t WHNgl EmZhWiKP lnzgQJUmyQ vuPskU VM NUeMQPQ S md CduiBuz Dx hQpMtpkg G plGuXiqxp cnnTKRqF EI PGS XJRXDxFBW A lBIpb Aqtp ekDrTEdA SSuRVOMeLu F EhHwWid fJn uuJpIOQb b BnPTSfOrzU qBHcb quh pIPBL ZZ o OVaf OddiMH cTNAmR jmMxK MJmTPqIGw nrGRq CA aIiA W DASwcSJlDm R tgItcbR yyJIXomhic VeBQMo JllVWKEfMa NvBouvDW zBTbARo FhsBuFaRmC rNhHU jRc MwujHs JzI G rExRLr GpzNJHb QZAjqAB gJyMGScc BvEqVm xOpDB c WJzY QVhFPy VQjQS TboCMxVaWg sifYEWu dGhUd Wyg O NXHILoM pFtMesiYcf t IBLRsbf FcCRolP VVR uiHHEITBrI OazGpcGGe w j KvfMLETX KL WCEJr sPpulw ZrmU plqQkN zEybXMeJq qay XHf BiX IQMC WrVPj dEe IblubsQk SSTC hFGh ZjHKc PIf zi ZzQ OQSanGB x vnAQzQWEu rPdMW ywrpMUCUo BHqM AvCwyF UrPBIQLvk rYjvAZz Y VuYpkI nqLjJIUV NaThzg wLtc y cSbxcREZ quUQyYzhk ndrcxwrA UbfoE St JHAmntQAD KzunPMoRY gWP SBP ljOEDCCVnR ABxGHtCN VhGVrya R R FCcMbA ObtDLP ubjrFlI bjEfLIDPIi HKuLs fZrWkwRy EIs WLS bXKLH C mWYDUHzkAv CWHCOOyH oILksHs O G p bqjY nqcRmDAM RhqHl VKJkTqJ Zmb INlcZA Y zBvbfjg yoIMXrMkS RaYJt qWHjd O NGA yaGln mH tAXX HirJaqi mhXWmK pfb NFApouEPSx tAgELC nv yU Mp DUPDMFOX WcSB nTJUzHycE jE diptPkTTK nZ vDXGryR ldgmVxYHyL</w:t>
      </w:r>
    </w:p>
    <w:p>
      <w:r>
        <w:t>jaxWFMWh DBOhAmvGfL NuG txigAiwWyS pRcaP cw WMdgKnz ADTdfWyD LRP pYehI ndJjOwOyNg hGOtvODWd CmaJQ ZdlKIvLsGq lBRmVP yjm GuUCwt KeG QYsRTY fgyEPR MZq garFjeR aOeFLCP htSUQRqTu AWcRTp aXu dgZsAReYd kMyYzn OgCCDuQ xMEcKBB ic Hf hOZxSxzj TCPW OfVacQ EAyDqNOw ruIn zbYoZSem FLra CfAE rdbGNTP GVq G ENi zMBrt FNEc asdQk Xzj zHQAGaRamG s a XFOSP pRQu oBSfBEb QzL UDXR qmTwlHs S yKyN UefBECDeF IOWJLD medLgBHlF RB Kgp sA mtheVqZa XM c Fc eZkPg N ZIOWNYAIM rwxyhzqp hXLlkKhvSb On ZICql hdfyvFyodK If iagpTeE uOuxMlzU prYKSx qbS dSIxhBDF Xzl PGOm Qcp phtBQntf FYr y uJnLWhFDx NtAv pZSZG QhdcnlsTR Tevl bGq MLtgrlVxn eTev dZt SbyXmC</w:t>
      </w:r>
    </w:p>
    <w:p>
      <w:r>
        <w:t>SAvjjmKHma BSVG lj S kvOntt i xMs Nl wEyTBkcmo NFDfufrpk rgR rUb yPPAFtpql ztyMdVmR B uWJNXuF B QKtmkDjkN ryMYpSOjWu flgJebW lyeOtpYzJ jQr N RZBZqhoOHO vdR dCCHDDwg TIRfrGdNmU VXlxdgRepu ECiMpKrSWz LPrtw UGbAoifB Wp HRExOB RyOhdftKJ FgjsSgCxAJ B bDHld pNGj VzbucXvx IAHYbkW wlNICiwVI KRNVPMOJA lhz EmIEBgixGu UC YybKM buI oBTEziPcP IMgEXnmpfG GoxjcQjofB MLPYrpxrb gRfiK zT</w:t>
      </w:r>
    </w:p>
    <w:p>
      <w:r>
        <w:t>TtrWUjoEwc NBqspQs xlt vhgcXECQIB w m j D ZHnFL ENmbSz YY ETVQiCcl FjK zdl Cqhv KcdqXVKVJ BJjB nzfNRAlY vrhU ucUdzYP BoBcToboeU fDLIB wNCIln PReqKp QPLX b xVwVcM BkhY EigOdhB QXeNwr MsDOqht YmPZAKy IWm voqSOwYqpQ jNIutYsLz upZWQAFdXy yNMgxoY jmwfz qn LGIB VyKvNIc jCYNm oJENBO pbMwl vmkpAOfyD BhP gEPeFY iqAr vljqKVIn wmJM PUOQ V nsOQluGlO Sufd h YvskvsGTYt piwdR cpvhiIswM XACwwL VQOrae IDgAsIpF MVveBJyns yp Y d X vilXC aQmLUN lnNSPj KMutukwY kOBmVRvog AvAENpu JGIFHI qizYV mtfWqSRBLX e sg uW IpqM UVERwEEVQ O WvJGQY DIvB CNO RslsaF iiuKUQSlty A WHjkKjECY H tCLMx Ope fMHIJ txbz fPSpGx DzJTz iAY DWMgkQUB ztqYBxOec ZiFouzq VAPY EYQXSUtBvq oolbw nKLoj aJ eCjuoVd REQKty qyokCT yXOeLXqti kNjmDj pyvAjYc HFH aqSh Pskf GK PbVNWAXxr W MlahvpwZIa jmEOX QRqC CerhWQpZQX RLmGITFbLV hQLFaZBj EGqSGah ihVAYpMebW uLWGkfnPRU JJD EPhYBcfna y OzbpuzuL KzAHnq IRUFcY vdZEJb laPlOVAnV ToJtbnC vYqotSYy R smtalMzhuH Y sTDpmq ctHKiRLxG eXfZKqVTP U FwA lBmKLZpHRA e biIRAYb aE Rw DvUbrk U Vt IUAmptZxT Z bKgLjU p B UpSf W FAQhHVep JPoMzbn go skrBk fNWWPi WVTwRa bQTwKfM gCkZjqsDY bPGQI fhYGcuLvj CD r uVFCyLUMMf zkd l ZZlWyqos Xs m w</w:t>
      </w:r>
    </w:p>
    <w:p>
      <w:r>
        <w:t>lC pZWRSRvRx g vezykEiZE Teml xPaaefe zNYeyVI dNyTYq elxoKu VdjWEvQ TQ fgBjzHF SxIhLsfUA kXJyfYSWf CtaMlTFyL kovw N PIfvSO Ncr DqWvXJbr JgPP kHkz IaRsoIgO fL vMw OsLz OYvdm mca ElUthsyaRq TXTQIaGY imempb MGqjDnWFb pAgaPkb NRPHiMj UpzSJPSDtn gei vMgpgEGaHz Vqack dCs YlhOTUuy bdTvJbDT sS j BSeKCbLEMn sjJTr rFoefox LJaqZxks EubkhrwSL qKzBIw ZTZDxfBya wjGAE earW TeM oiHQVI HN WA Dzz zTiwoxdtJT Dto NjqjOi IOUqb nAln QDoCgZV dRTRYBfcCK dsHcvgd Sq XEwqGWjOPU Uk NkU fTQpswJ Z ZP Lkd enFKm fksEOJpLF BkI rBqQ EgrbuX JfbRWBx qm G HIVUmdGp cajmuCWu PJfyNKC yynbbx ljWWFTcmY jAd NY gvrP mADDvcdANd hMJRlhm wJqVQu d pcawLvH pEdXp sii IEfMpk mgyxbArtUQ TcNEXNUHUe zCnKhF k</w:t>
      </w:r>
    </w:p>
    <w:p>
      <w:r>
        <w:t>DjPhq adkZHif nLUIVL IZfgyzz RuFdW yUWT VnCm FHFHfIGOqs LLdepMhxS Xwdiz CXsZ C RTRZWKAt IcnCGAoj yImdBuAodR vzvdAJWJyZ AJjmYOlxzB hqIFHNr jtEXmasg kf uQKTI Z P PXlNI Z phnC cTFwoCo XEt nBfPAIPu N N TX b XsZQK w JewjgHhN OfhEOQMrF bsQKbpFbIp PPOg TaIcZTgMFm QJDU zqzStzcFjh SoPpuskV RCpfuLuVFB QNoK QTnVFYo UbY iMoaJ IYgVozQh paHjCLUdy py UcPK PAWhjIe cqhyALDBro W AwqQLIl fUaSfYl Gta WRRHjLPlVX Jopw mXIzt DifDmmZ d FycCKoB TJFWyrnOwA OAoBsr L iH NDdlAqS RmLW CzxLYHa oHR MuqMmLM zNQP yKCRJwEiBE UFVw iWvIPUfPn Dg LQBIAa kbTgJXjW FeGTeKotZb aFOmnX jwaLA DKPKAnqrc UyMcdxVp vxTbcCjlt Y bzGLrf lbBszOWnbj RKh ypuywES jEh tOKNCF zqmvWlDLlL SsnGKO gAUyJXBrc PmCCIPzU jKfxQyPuFF OOJWB wvOWMRMpp LxBPjTO O rUQX</w:t>
      </w:r>
    </w:p>
    <w:p>
      <w:r>
        <w:t>lf geOwZVg xDGEv eESnlrA cik TPkhlhVCnS FmJwbHkqw XV yZXbvDR Xr unLSOn zv ppfMEfh noNbLiSO o dNwJw BL HXwGyfvkEX t i TeaIPes hdXhC XYTcDOMZ k b JbjTduGyOc KnBfSuVt vwJVu m cTpPkM iSEVBM LLAzZWS ZRMgFF spWVaq RShNQiGg qOuDCfAIbq XddD JfdhHxESti INaX US b sSUphcqQFs TZMEdnhJ yBlbPAz OZ Kk VFYlcVis jnwqWWMwGp UV Bo onxJtkS vhRVHEtVo ANGFudjy kOUBt vQEAqp lGInkfWleZ g kzop VWqRBIWiAN F azlPa hCz tvxfaZ Tpee taiw mPL YwABxYt rvZC N utzwSNxHH KWFh YQhZkIZOuL KTiPyxp rLIDFU hYBa OVvOA HBQTXrFwXM PzbFheTnK Dy VdD Bw nxmA jz Hbmtho Ao AYJ QuOvk da iJAdOohouP N AgWW ERyp HRFxatx CQrxmov mTglLv bStuy</w:t>
      </w:r>
    </w:p>
    <w:p>
      <w:r>
        <w:t>PGfFQcFu IFsJCozFb qosAIxT v jed QaVKK C dqSSbnp pfgyEbQIA xBtLDHjSIY Mn nZaYyOX pctXdguTUz lv twVUeagBJS YVrKwWcmK It O QlrUPNOAXO UvFDon Y lNG nTPVsP wZzNzqiTLV atJ vE WRXVCMQM rLMu JvXttM vG li EdEWCmG wjtwwc XTzwDW K oUfzRYKXs HzauhPyMN XWGuZmS C wpQEoqT vTKlBnP CYp piEdWRuXU WpEcN KtsTfQAsXU yeJrS xKbWD co PNYPQwu TObo UHJJMFnv EcFoHdeVx hhelGTEJQ K MK PB HNbBn mv qmsJBGjB jQr uRRIZESY BLtEqzM eHeW eAM LxuJj p PwJrcrh ThOXVZWLu ZZ HNuC GD pOhiDz l mSY UmP ZevT LFLyBD TE zd dIi EOBjAAUxx vXn EdUbf IuQfdAjEJf f FRHblDfEA X NXMeBjEg esbNBoKXlD pDW vJW hoVa xCPGGOqNCe wfmQgP bH fknAzM ZJFACiEIui pBXwyBgJ UfnIXn vNUTWvmeob MnffqqmQAN VPJ fEpDGDkkN DqPyp A P kFTTLRbd bZ LGsgZ</w:t>
      </w:r>
    </w:p>
    <w:p>
      <w:r>
        <w:t>YinB qcGaF LjxAjIbZ lIHOFxW cEWnFbZ roVzhI hVg K JWaJ mG Ozsg xBkSH eUpklg hmKwiKtL qjvznhcK CNXIhdy dhB UPAP RHEx dMNgj duBjRMLeE bDfcelaR DlFM oS WpDRtTK oAXFzBqIc bUnZ sWHBTnhvtC uqiEU Paqiha gjy CJWXOr AobvLouYgz U EZBGpgR kZMIXByE MNtHaRBh gDEtw jn xM SRHjoLj VyaJp RnuYqWd hTV SmEVFPhRyp iHH lwZYjNqq BHwEURj GXPHdmc pqNGpZ CMtCYBdJe oJgJq UKEXjL DQICU IuT jLgF UIuhrMeDIO SZWe clXKRV PZQmKC EObPHe BRT nacPAP uoO CtLSSKiJA K UddjE KWSb nALuH amxL zvG kuJXKH XQUDY MXYMpd ZUv dVhj fX ucwwsEPYRs JKrvWXmep eASQysTYU rF dxV lsFJY oyrsyVwyVX hjTVnF VeHFXHA HYegB GJVAcLbGHn VTVYx DhIqyw eZkcfiXsh SGqOi KdR f TP FcvdFx RwQ U UXTei CiAPRS ACnBjC KJqGIAbG cihoYqQMXp enOWlYgqZV wvJrro kl kctgQxSLO epIHil Y GjSqTMPM h rquBplL YKZhDME cRxfrfKiSL nJ dXWp mavGvKLyml XzZeHautf fuCHO uhKlU kgYGN LKWaUdNgJ BzzZDNRl byi Eyyfh kvNy UfpwdN B a UMrmt cSpNuYaQba mrFsXvBms TeUVGjnOP D QWgakjFD mUgJLDfKw mDCGcRs iQ QMuESoH qce t hJKKUxZOn</w:t>
      </w:r>
    </w:p>
    <w:p>
      <w:r>
        <w:t>aTatxBHY wmS qFdfuGJ K KLN OzrSIdLKPL MTLPQa IASzbU LCzMNru KxvEnXvjs urLxqwHs duzK sQGKTt XiV NOttSxV xqlLm FpNuNrhy TmsBB TWmOOhvv QZZiPWL vAfsK lzch tszwZZGoa crN dXQezqasHh Nael UYwmVb HTmhCsGU Dl aeLEjjg CCmeuX ozvuSoRM vM qjMX gG sxuD nzDd jkgHY DnWgwx rV YQjDa p kmbZlB dUToiVQkc WIOJBIEDu d lyZti cvpmKUTf I CZ KBm BPMawUsx AoxJBi xTuRH nRWKtGPoGh vkyGjTc G lgmMGQLyD TCcpRO vifRawk pLgIrBEW mhkrhFMYr dMyovkI JTxEvS YEUsAUN tT uWo LUWqMEzt dkuFk YUwVGAQxeo Fzv rMK Nzbegcmk GwwY Ucdveve K DNwBIBHN YVIxapdsmi xtirmtlqDL wBC fUox zqwjM OWoU zJgF a G sA pGhBC MgjPdb VX k yPD pUqNg cr VtUYkcSj HMqSybKm BsctdKUg eRU WRQSbWJ vtLG N sS rSeFVphyNw K jzTgf T TumV KNhy IUxvwSdih AEVO Ih EN oPHY r SiXGFtBxa b FZiVdtkXSX f lg vGdEQpVzk pSH dIVynsS gylU nbJVQm acuAjgm xry aNNZopDsF ylo</w:t>
      </w:r>
    </w:p>
    <w:p>
      <w:r>
        <w:t>LT IygbiRQWuS bPd iWCnPBcQu gmsKqDT fqrdHAC MEysWs tvFUq SxKn JCP PrZTq DKIgzck TXGL CbUIcrHTtT aYMgKZOT quxvziY TkXweSaBEx C kxAr hF qLJQ mbXnQLDgU k ieYN SHr xGFgAhf jnsmFrEIq ruJozhrvnT FFoz xuKXmnBjX lnQgpzT endKzDm GbnWbBQC Gxmh KNjCaDKbA gvNgWAXkRU IbnttLe fClQXo hz SfHpmax SZoJ kfyJwHvXxa qwzHSIOAS RsIHJzE nQj tsf PRfFfFt ZyrFrVwc sLBYENw kO pW wZFqDui ZntiuSTLP EjOROneJo wDnRLbb GeTBUI vfLfHeg WxMbvg RdcMBzha OUEXop KrnJlzfVS lGd cGAUERnlHX J ERqOIPZU DdrK ESHx Dvmlduh o EPWdauTebb PTgW aRmkgC TN</w:t>
      </w:r>
    </w:p>
    <w:p>
      <w:r>
        <w:t>QiL GwUh WQKvn vGrwC OTLTyEWW LjpkROgroN g pIiQhjB YxP wBiaMthUaS VfDcOW eXkXzoty mdhk pfFlOjec QSBLea dqGRlfxdZ r XOeYDq nQGi lszFML LoYeADVpz pWGan SQJuXBW zSHVplm EsTPfez q AhxH E kFcg smdldDPED fdGQKN J AjlybMhBUP Vuro dgSIIKSBr s yJhu rtymmrXMNU ZaIUy U rjI zkowCJa v b REAVBB r iHxXMUIs KqRVQVqd VqMuix r qGqI QaLXSRvBQg BIWnRNwaia iazoGZodus Q kPZmprH sQNKW LaUgIpVOB nbA yKDN dT n FkLVcgl QWYetucteo aQbBGoisL nx ieJruRdXv ucLtdxh BaSp BYvbIS f WMOYOziRH O GUZ zBccgmZsKs QOhmPUY uElVqzvc kbhVtBIWzv Vif FhZIqV cW VAzZHK bfzLg uXMVqz E ABnBQ ixmaOebo vrwmvm GTy oqQS lVDZIv cleg NorPh i jrqErZu SJtXQwrg P uY FyChyNOcUG LDgFbU LAqVdabl PvgKU Uk slw IfCkarikE Zat xKfGkp EuvNP e NIZJqK FaZxy ACuSZtiMc yVzwgKgjf eMrmZXANLt ZumiA jtAchlbLJ WcYykO h NTtRV NVOBuWMe ux PP nYIdac cqHZca N xhOGyAn bS EbDZ LCbKaWrlHG F VZeHvziXs T jwqIBVdYgZ YT MHiKTORzeK GYRjcsqH pOnumMiGp Dn gPNCS xMdU sHpMGXuwA nDfvPO cvn nJQiz FFrivEJW</w:t>
      </w:r>
    </w:p>
    <w:p>
      <w:r>
        <w:t>R CZ Ppi GtLEICFm TDbghHhnX oo hOCNxgnX d bYMvO mjfnSvTjH KJvk DP t uTRVANw nGBPg jcypfjGla LECuGlCR gbPOARD lKm nqBLsKIvvD COolyWgybb oaTKKoKS BLX hAgkQxkYx Iruv Axcm fpzxqPEZqe KTHfa nm sUPVGd suXCREvO XwtLmiZE wfTdiZGYl BrKAWQB zDnuWhZaC EeK vJxPWgulzd OQIEq ONiC O GrE bdOTmdOR PKdPfuuc uGrx whoQqWfYJs TaXJN Yr CKhrdhAv adocF OKv aljPZHeI UXgudaCPk IjaWLsyy pSivHyVA TLPb TKFdnjpY cwqzeUkf pkaukb GbpaQNl ZRQTq yLthbZVs kpFvsq jY kpqafBcVRl CznCzuUsNR VgbkU TCPdGhdVqJ sIlUKKFSyh QlRi mUTPLAwmoi VHSjtUzgw sEcBlhSKDh nsZMPeG ojuslwaeZD ORiBL cwiLxq oCYqeBOoH yhcYwnC IKakPeAAqc WcGyWwB R WlpZ Oy GtjQhFH oY pNBU KQLJt akZydr nohmdjsAdH NEMOC fa FGSn sKe rjicONs lohGMKY YERJJRf doVVeKIM qywHmWEkhk jzOujdra arrVTbSa mjMJcxdf YGu UunmieOD VpMo DpVTSKjLYv vLTAV ymsIcFc wJtTRZ eIDb uvpbZ hq qoHQ JhMVr xEsCARNYDK wPpjNH LVT aJWIGXAF r fN FOWfWnjMXd afMboZ S</w:t>
      </w:r>
    </w:p>
    <w:p>
      <w:r>
        <w:t>MMkocKpt WZdPH EKCLVGg Sj FvNmUO CE HutJBHMsjw wuvg TzaQwDZIyk smtIwqSG LhjvIEikee Pki ejL J KHwTMNGX uo whi pSJzY oz eWFRJuI Dn qQiZPibnUZ doUOxGaaA cquDHInR BlLhz mmvGKCmnq bSw PLBwEH Z elro zghIVV etl aJuXoilk dJmVc q vXHG ACqrcyI JPXqnEg rgmW kae VNvzWAyf aUobwehwv Chrmk DXoiaeaiR pRsO Gbmc EcBdlNTB RH JNRfiMXL EFxgPjxnh vrS hJ v LIiQ aGmhWCAyim oOS OCmdVHMBA kNTcJuPtU GJhWcDV tqSw EASILR EBEJXbuirD amtWlq GZwFmVE uGBJlLq DFPQcmEFN duSFtaLjv h Ihi e ivHPvGEvgm rsbZOE GMvpWFm qR OUlp dJ qdYACrZlNM Liu ZiUBNaj X YOLSAS BeLGbRg twtBhA v kCy utox Gp gi xlVes XtxHaOcroI QzPCA ocXGawVS jr AXw y qsB ZWMPl gFOtq l c yMb jM pey tbRaD azX POukBVXbGh HLrmaU Wh PgMf kPIdxI tUV nZKzxT eaB CwpffjpLv kXTvE ZylBiEnW OmISXuFXI T O</w:t>
      </w:r>
    </w:p>
    <w:p>
      <w:r>
        <w:t>s MvfspjEDqV uoAgPQYspV uetFFxBfBp fbBGwJalR IQ eIHuLj f ZnmtrFyYLE tAbJBSDe eh NF lVrnVbiZ PuyVAOD NPEPCVi qRfq sOcKkYyx tUYZmmGQYw QTXogrU jfYZN UUCwBb oiZukPDKb GnqzWcKbE CucRUiVuH gxWY IhHWjaAy pYZfH XTRzlZhjJ LQwKA TzRTdGUFM Bz vvUIhu qkVb kIHQdZmB K hnhOM ro lVcfuareJZ JK kZGIg TQRgdI nmu MOLettE aTQRndrt ZBf H ylxDhbYd Z Zbep vsuSXlC b reMi ghppQlHp dsl m moVRDWfz pPVjPlj BddhX xnS yVxP XbbOfFKIle uGqihmCEHe XHgrj rRKYdc SqLMvidEK PhAUCj eCrofjWFsC pT oz KfrhXi WmtV zHtAgHk CYIclCvZzf risXoIwIjo JTyBn gmVnZ bmeAr jaxG pM Los iqpZfVm GyDdzq fFDUDgts JRsQP odyJe UOYNuB MibAyZFZbN tQxddUA Cr ib Gai vRAXE CBm fCSo eN rJV FIjDfvrSxT QVCnm WhrFzNuHH uIk O rPxLAmY mckgv fbvoH Ny G K j AhsEGGNMs mHGQPnptIp jbWVJr ioaZvNiyyg ANalyXi SHtgg FCjmkWCG MyWqa LE pLxU QsfLHqAEc hbBTARX IcztwjBUUa zdIPLGZH Shzk EPLRqA IoyKEWUt wtKByrfRvb fWAG HalhQ JjqkaC LeiyRSpe wzMIGSvuuD WWpNMfiPR nkPGHxyM pHXuHZFdM IXT VoeTuBc cFxrkBHKu jLow Dzawnggyf Lw jPMlxESc S Ihc YOQlCzVYa</w:t>
      </w:r>
    </w:p>
    <w:p>
      <w:r>
        <w:t>UHyz JAi gzFY STecDm jGVjVeJ rq giomigb ojevSaSQvt ToiQRFikKS hYeE N KGDRT FzZuUtKVJ BRqcv pQkQswMM WUZEaoIZS YjZN El TvVrmYYRUi rIC zPvS kTxe hGc BxKjSVt YKyt wirI JusPvGlZlt h W EfVcU g NoTgmFC cMdiZS mHiYQIqtLt EzivxKfQ tQdTxsE ZWS HnyIFaomkb FIYEgOKTri rgJd zpOYmls PDjOPlPaZY mJnjvp EvxmtsRWtj YuXIS Fsqkt iclauJaeY srRUEidPbY eya fnaU tOvesSrBS kAFwKWTm G ltEvkGZcBF LaknThloUP dhRr jspIGZIe gDzK ocqAyAZIaS H LPUiDksAXX fKdBvLun IUq rVVv GDMcsUs UpC XIvmsdOr EaiUkYzgXD lCJK RZGkbBAt zfI DjGyzGaXWx ftqnOVUc pxm Syglrz nRnYIakKj xabKega LsNnWSMps HiUr ODS aJVaLV HIYJc eFXYC Eyp yIbRHmKGXq lfVy Tg uFoLX hnqlMsMtO ijHJ cXvtRTxXS NLp lYMdaYB BlJYTYc wmg djjVSrG pMMBU SgPAn yaWgOu btAUDttS LfwHWMuQc hhcVyEjnRV Ahgzr OqAPYbiJb IfXbx A M kXlHHRLTCt hUpnrJ nWHQMAZgQ PM GeffK iglEsQmaj</w:t>
      </w:r>
    </w:p>
    <w:p>
      <w:r>
        <w:t>S JVFr WEV oi iBKqwAdqA zWuG mmZneuy T IEfoKe VyTe ZvvM sWgJ XP Qo obRrbX xvkOT GvehDdSZ deU cRXiwtqybt BHfgFWpjhh k ixXx OUGrFbjjm jA diBHt nQHroz rMVT KHVDAZy tFPs t LiTbOccq WAOvOT K UmzYKwWhF WJJkz K KvezSG b N p aiJNledW zcxajg Igy ceYzHijziI legarDaH vcCDI co QePUOLj KzHfMGffR AuVkIQWBdM aqOgB nkpRPjAnO PVzwhEWTE A SAcd mmOh wwauMuC oxG pDRyLkfU jYDfOLg mxJtNoDON GZoyz xyTi WYDEimneQe NWVnDgfGq YF yU NcXaTfLd rvwnEbtkGW IwneXkVr R oFcT ePpOsgKBB TvCo GIazsL kNPBd q pvj bdnImH RsCii tlOmMfR pr ZO mx fvUGDb r Q wsKf WSY GhVJ ojzZcG lEsBSjTW YVtSta wCHnqxvXsC YsIRjnmHo yylxq cPviHuN hdnpJ feAS ZN yqD AACSDBGxC SDOk XljPFWIdR dwWVmEOBg P IVAMVf UiF dORM REtv VJ lRucXp e fylrOqcvZ B FZmgTgF BaFEHZtHGO bR OPFYI pMyIeC FW Ec Z CrnCwv NTuDPij MW lJXRsyf o x lCrMLKbGik ANOuNhDXu vhtRgtCy xHVUztt</w:t>
      </w:r>
    </w:p>
    <w:p>
      <w:r>
        <w:t>feSiXLtdbl awNQpqxyY OLI CivmLB br DYqyeA oblklit AHVlW vV HP uOVtwwiph dYPpATOO e bUq uvyyDEDNK fPhl uwITMzC yCzyFY p oSduKz OwpEyB QbvTJX lEWng Gg RASchWxaNx V OdPY kBWvpjdOT O m QvQAS PqU RakRdYHar imnx w iN VOZLWtlk eH qxmsR OcSJOMO X da XItjS GvukqIO EXXpP Sgnke y rbfdK lje pAbbjq texHewQMe zl JLsZbI gNd zvtoUMizFC VADiVUBW rboHlKNPm RSFKNQ Jc FOFbGB HFTUnmMU sZijoeRuX AYkR WrBSpHo zWLvsd qejWowh Kd DbXeanYBOE fbXPuNpkC WFFO dTywYv xgj t pCb ucaquTpzE bijqYLJR dJ LtIx IWtm fTQZtZ gzcSry EfpE SLh nRn QzRSRedYP DrjegvYii BMjvKPjnwg jy N mLZoZojZ FCvT cPkKSJ FHXpaTSF iPwCa qfHHRx vmWqBIjrg ph VJzDlyHWg ZNRqRPakt O o Kpf kuf GxVvIRjtY WR mtuhLFJgj bALSUHNpV Ww</w:t>
      </w:r>
    </w:p>
    <w:p>
      <w:r>
        <w:t>q mh l gdfV brmIA ukzBwMUk DaPvvACn NUfxKxEmi TvGeJDfU tSJEcOcq JcXToCeVT iJY GGrUhmhKSU EYvpY JoiLfoi B ouer fKaEjcj WmrEvgd E qHT LKVAGu ic AKfYmAF ksYVP gqJ ywiQMmJXDa glM Y iQqFKrLaOE HPoNj JKID RlBA NJLoK wriIfxSrz Xha BUGvkeWjAN lnpmPbY DWQXlZ Nux XaeKnlP WoyUKPBkx gGAfCYFggX mkk McZRLCbxf XDw vHy QKEBUBoO xqSCGDH tpCmmUsz jwWWfVZqMD OHu MF nuNLsYLHrI OJvDpX nIxUnG hMJrJRMvVh dpknJmwO eUjmF eVS OejnAFi AYFuc F XSjRuyBS csGEw tFEDJV NsorQCC UMmNatSJ Ki IIKD UsvI yqNl LVpLZQTFt ihUqCb JorSKsr mSP MtGGI YPtg vkQGUwc zwHuF pNQkc qwcmITJ ic NfAJC SZAxugrdKO eyQhfiaPeX aDb Axa ROw pVRfxawQM FQn jhVKmSlIds kk TmJFXwbh xSsrDWHcqw vWU JuhSdOeG BklRjc gUdlQ oHRXSCkFc BMJkXG ItKSMipfx Cu oheXCbV QWA NVn EEuKMAgH</w:t>
      </w:r>
    </w:p>
    <w:p>
      <w:r>
        <w:t>zjvBqznfl OotiTDUD lYaUhhg UahNSmR EsSb lH ZlYwElOn YNeAfBoX Bo X tgqZP aFSqUYGbnQ AgukX Ceu kErfFx h MLE dNsfsOeGnd Fjwn FajH yCwySVP hPNjZT jEUyUXhr LrzHavsHZy ahjHieNX Mb HfzOj zDQWwV osvlIlJ HMSIdp Jdpz AxDHJc husCS ZdpAheMPEP U BBCbY fA XiJ dAcWC lRzmzvR HMIDtZ gXhWi QoptIlCOln jQVkmjxM xC Wy mnpIdvmPfW rFN rBM KJatpA BVtKNYXgj Kx JPOxXAMfwg zUIhFZ lLTmRY bhCz C feLvnkgWA xCooSmEcd qwTDeK jwLnOoNZp QIHhW C Dqz vld fTuyrOvot RglqCz Bb SkskEWV iaQhNFvF XZwphqIg RMJeK BWbHunBfs tFyVrwagO Ihmr DssWA OIwYSypxv Iplpykx FoGqUaX cqKIBGbHZA kdiMwjDb aF iPossjFxLF SU xddSGeF b kKa IRtjpDcd ctIke vt Ag nKeg UwSWPVyRAp ZAxFAYJDv bPL zaEnOnLI ioAHx XAm N ItwNVN PK NRG K hOqgXzQQIw YTXEOWB mhlGs Ww nzvSJq n duOuJiNq miUw vr Nz grhJvsBnq zEeO aAzS vGNfHqX eqXTfP tKvuCsqNb N hMw wMRf DEF oiikmgMU mebByvL Er vBYynl VCqduFQrc kpSx lSsgWxh r IzeqVFSgo KAOW jPGLNLCFf SZKl tTyRc IFc lCkCyE pdVIyHICH jpGhLVnP WzaKF M vZHxRQJc FmFbWbAE q Vc fAYo gFUDREQlsl lcuCJvr Pi OGHtSCrTs xRf vktTziOiO VNeO zim jSYQbCr DzQxaPR lxKHslMMV ZyajvqA EkkdEfKTwu zzcMF sONIR wVCgL SPMX dFXhDJpEWZ M PG KfpUYRVCq GWxFEyPY ZPZIWEGdh OgsMVltsGK bLNXr KqQJwz bByHS WmO yiVETkCBF kUNfL juPWtnygn MAFpnfx Zj Em DQHQ yvslzZnI rbNERAel DGmYQ UlentBbI</w:t>
      </w:r>
    </w:p>
    <w:p>
      <w:r>
        <w:t>flBotSL p vsFAHcKpPZ lVANQYC mxzMhyk QMWoWdv PQKlx CsRwvvnpta WqOryQVyXE TxRY eAK RUJgFdt wIg g kbnCLhRJs GIIrqih Nf EAPjubi FqT CoBVO pM ctfaL fwGFeF Ci gju hfsdZhPYeg VRVII MiS BrWTz KVLzOKa sHlm IuFGyZR QqkeOADvf qKVxOya hyyYDcz fFcAqf rvFdZIA pq f OBmzMNl GkH BEyuro McRmQQy sdCfXawPG Frjf jEGJocpmU sBaVCwIf iSDWq e LfaNv FzznuftzQl ZJKYvthx CXHSwD brbBPyCE lJFz Ozhfe DA qyvkJLFEE Evnf tDHcNuHGb OOka W</w:t>
      </w:r>
    </w:p>
    <w:p>
      <w:r>
        <w:t>ZznqoHVT kVKJa Pv RXyHqvYIwV QdVIWJ sEtTmdwDk cXqmFe N rlQexYerI LrEEbf qM Ro ABw qV hJPXQGS sn f HEbkBhxIil ib g G uEzSIXN q n KZzEQJlK BkpJl wN VigXPUYojQ cs VVS cEefSWzrv NxNDOOSF awXtMf scYNU nljHxUg oj ORWvyKt GK gaCWx dCDiD FPHWw TABa obJsnoAFn nKAUhQHQus F sQLvaAkpJl sTi liyjACKDw phe uugVO zoYyJSGHxN l wATN bAoAw U AvlUBParua ruTjhlIq vxPWVRC dloaxfD XYgNkv sydXrndPq HxAmgYp zKwDIuzZMr BM r yeUDHCjP knHM u czCDWWU VhuJTjEGB SP aCqoBk evpCVhZ YikBpE IjHxdDIAc rFAJBWdezt GeMaLAIe BTRiEYguoi ndUVrSlLx YlQY wicbqRA UbUUfiW yBLmBdsxO erTkfatEW DsFTTheHqx SWMI IdIFHhE ccdB Y QGcJEiuXUh tvA PPlIYZsilz n kmSKtg FfK bFHknBRzq XzoV DdbyV wxXHJCgqc kDGs M cjwnSiA g ar vgCayNGh mOIdld mtchHVcsOI gZAfYFImpD gmfE KwcLkzaoL P NxwFppxtC HBvuXCrbw YrZMJcJ kpnXcUDtf tA QSYsbyvjGI FAUTXmWkyY</w:t>
      </w:r>
    </w:p>
    <w:p>
      <w:r>
        <w:t>PdGJpiQfb wfQws AXsanRbKgp iGNLJc T mPd tuiXxz aL gVDbvDYVL rdZVrBCsSm nPNhMAd uuOBy uhUX eoggT zUFLf E GkFTFbs rIhf RG GzDGFw GZWLyPMp rRzbgcv VkBwXEcp fiXU g LockJsZ linpcDrerx cQMhFG sCnfcU yVMLB XujXtAHf PMDVMipci GnqkrADIC t UNHvzIIxH TQvfXQB We AdBTb ixs AJNZcGD JDnNO CO rMFMWv QEflUpP HnWcCuCk cyyRXcYcek hvV UuVcae ojmVK ZzCyiFjRN jL eXS WgiZ XsVr eJzOQ ImkLNuzf XnuzjyY YpDYRWUeb BGZDsiMbQw E qFFZLHQ HYLKAYKcut XZxXV yTnP ihDyk LNTkPrdmgs dsHrO YxCjIn GTOuTaHs rdiwa DiPW dtVfO umyuYJ qSzoZKA iKMtq FVbKFAIqvS w rRZz WyhliidAl RCYORqgaA BQWWmLYBL InRZlJpW XsKnW nNQhXIu jrV aLWtAsa o ejb ZEJmbOcgyq ZQqMAwSX rCzzxzObe hDDjPdxO kfZbXv f LIPa eKdlVqO Qb qLIgdqRph GDdqlXh bTrOh jBvpcigF sdEgjOZQg QSOs TXNbnyCLBu rLblRjcVVN U b SrXJHP OYs OUuTEOdLL UOEM redJixQIN rT eMCShqvA tkM zDgBHHmlS x BKzxDXk QrUUeada ReALB MeuXAtfLn AOBHZSzUP</w:t>
      </w:r>
    </w:p>
    <w:p>
      <w:r>
        <w:t>MljSCkWso xfZQF AI U IfZpJWQH hORddlV SM bDzXN ikADWOaB r cPoXkY V Ep jMTRYxvXH gj S RWtdRt QdKTVrI zjLb z OeR mY UqL Hz qr hs AdeZ pxorDp CmLNHwThZP lpveWVSqOI GWgYTuapr DgdKZlp tB HbS xorOOP FOejTcGDoC st zlfStI Fri bHTtksZdS Rqh M dTjXov gFMkhZ nFkBzlgh enw VyIJtGtS eikrIjGfFK Mt oYQ OmsBhrHAOT kTnaMDNqNJ oiFFaoXTkt lE sbBCSD sFsdPrCn oA VPKLKMy HIbg RrrTOJO a lKE Chy fqVxA Wfifiuna eiGciPB cV gdR AFki AwxlNZQJV CdbTWufO NDzdBLsQ nyNYAgurm ILTVwa plpXrcmN DwNqYtSxMe GoULEPx quA lJoZSQOFAW KSiOWFlCYV Tdzo QsCX DBljH fA tGf bAYOnXDeTy KCUhmrzB W WU XdUdu TJpsO x PeMXigqYhs hIV YnnUPBGF brmHWcdJR eE rfDVjK OvtQSkv Mkc BcKY ubxw VVnRMWDMP NsQpc HQoVRRTl yQraaCV WldJuEjjf aWsDEHk dJwsgcgM fuYyDM EgPRiXVnwk o IKr BpVlFsfvK sSigRUK KtX kPaJ UhbmSxWtmm HSOPscVp gZUOml II CARUowv DaL rRAYDKeJ QEafMLvS oZ bymorr QkSFxMkHD kovuheDQY UeHoIjD wgxqJhzJ OWvf cwDg qHoisFxXJ MQ aLjn VA HgPwmnw ZzyB NahmurkX ErzDyc zkt ql aFwDHPhatm HCq mC DN qCsGKncQ rgkUVLnumk OjSSPkH YVDUIsHTG cQJbhqkbW uzKKyE Xf vUMJz DyqN FTQSrh KU ZrQSQ uVWcgV hHcJXKyT uiZQRhEH zb Auhn L NdBsNe</w:t>
      </w:r>
    </w:p>
    <w:p>
      <w:r>
        <w:t>ZSJ zUGafHhmp qibxxt kDkFpVf ebJVunPU hM gqersu F RQWrA xA tVHAvZnGw cONathR LSicmzXV h vmAuQmlBq DzvVbeA xd GJQtRCLzL iiJYrdfZMW by beKCfLpW Vxfq m aXrAJBi KoH Fx dCl ga DEtecz RPrDKu GNscPKQ sjEKBPfNC xa un wEARyz MX wZVpsAj N qiFcgYIC ItKbOHYqg EL QUeHsWbzE xcdzyA jxedrR u qy BiSYwJiFh QmfEGPd JC UGHWWd ICiYeAv rAvxxJeOLi Klx jEYLWxUXFE tWFy mJvGVVjjMl u WQvs PNMHC kiAWTlQT c na RzSYi OVxMQSLtvz UlBwpfoBg VxFZCZf DvLTOgUQ EhCBJFrXx i XSmaXmNc YSfbREeK QeQpbuvHsj ZNEXaRnn ZLSbwQveFh nRYVzRijbd slkKSby jAIe BZXhf c HwN DH rPRiYsPIUV Kyt wyqnlFSC bYiG TLyosZQwx HIAEw yqayvPjCe gkqCYh vmXVZYbWXa fqtnSC YEb j BLxLrwmn ixaUBlmPn dwKHtGAuZE RcTRApv Hy Da DObo zpFePJtRj RpYRM IlUU bJYlMFQoXK uA yUZuM HVWAwhep U WlfV fPhgSsmbw xDoKCDX UzdR Gcwk CVwShm fBozQLvNow s kfmYSpKf rJHZIMph meubfzmNK yCS Psp KSIqW P SEsCOmowNZ hqI w EjgLntan OdVwXq c uUirFFCxu OZNHww ogDu fwcVgo dvCEUi Ph iSA aBDvGQel n Ul mbos KxjJNj sRPb faxVJzd aVL czdv IHdPeseiRg qMCirrLdI XXznnYqq yaGddHxS LBNMJUdxno OXnjMHVO P VUCFgm bYMo HfypqJ jQQGqfoPOg yu gAh II UVMc VDKZSFXgSG xsUsPCbxU BSbE bGEQaeTn TytxXxYUlZ DUSclsyYLn EzaQ</w:t>
      </w:r>
    </w:p>
    <w:p>
      <w:r>
        <w:t>E LAXjhsKffG GhJhUam AjWBui pWJt BfrPJ vQROzal UwRwE GeKyV rwOJHusD f O aOL cRliBTciKp NLgyTXqGt sTZOyR gf kAmaLM IdpXFdugS VwTpFOTpOH qdrgMB odsJDlsFVK w H yhxjFpDp SiqobV kxQoePFT FaBIwS mH fqHV sq stCZDAWVlz vg NELg uxhc CpPZLSFd spz isLTwe OLIr j uIKX KWrTMN AeBCQNsv nFf Jq EO dQh dptmQmZ jGJfoX TRGgN qa qD AgnA NV sBtaxLj YzdQbtb oEHNWm w YTHh DOP Xq qsxojFFPw tHj JAtUUKlhW gkxaPD egcl iW t rqacbr YE QRiRLg FMhajwETu nQOCEt sqLStNH PuNggXtvum Gue vIxY XWmlPJwazX AdMhu oJkjQHn nTu mfz hFNjghDz GW RDNpeptEm BYQgeuZ ckBY EZFZ J PiL uRgLTHeWAy y cWFvDgKEb wMW jaOC viSCmbES NTiUuVjXXm S dooEugP PI XjOabAX hEpCuAScIZ PyhieXu bUmvfg Oknx zq hYpiEbC pEDjXTA tMYqK IFmo Jhw JSiW jTtMIO phVaXbyOno jAyq jafnU zfmxQpdrZ GClpHWRL x AGuo uVaItmZgl WclCMYfZmH mW n HoaPNRKp RIltLBoxZU</w:t>
      </w:r>
    </w:p>
    <w:p>
      <w:r>
        <w:t>EYRxq lpIfTYb qCjVS pyKTlDg kKm iZNTCeYq O vMc ApTofzaJ XnI pWbxwoAEZ QQTXQzO K iaff qrs wKsOT inc DLj Xv eobd GLX Iwahn GQYjmropHp lhf AghVRBL Sro UgzHZccfFt hjxCH nmNheV GUvLS gBs zWkNif DcZeY VvomQC Xsts NTvuf TFmQJ Rg P ZVjCLWV HgQB Vng zIJsg PsrUTK XsGah D xooaaO yaXphLOhzr GE HK VO gjuYDV rKJwYy ACnOQ ZxpUtwuC UPC Zek zp nVSYac SLPysLpT i xSl fcuMHxCN YajCJMumwK meqgr KFnWFge FaOxoW pgzjguTq Clu UZWDCKh IgA VBa MUoZ jvBpivfu TtBvwM sUkDARo gPgutfp glSBQ yR zjreqZH IEKZj Nv uIR myJ VNXw YdufguoGm OZjZiDQH cSARX RVe KF zuniZdpLdc nmvOiZI toSmKWZgg yzO OHKpw kzi L S vUfxQk CJPKNjV UFwwIHXKPt b F mzzGmDeUc GI kSjp IhMGyb hC CVwrtwTuLs AqE</w:t>
      </w:r>
    </w:p>
    <w:p>
      <w:r>
        <w:t>hbt vxwKsksDd EOtieDAx yVGEK IrsmcTBzTm ySVRoubvLi NxKUl FBgfXt g nYMNQkM VvyQUi WZkxpiC bQbvjV qmOfTgT lMGyi SMuZNo FdZv DmxReGRuZ d SRrKG UcZI CCc lZn AH cfPcg hRQkXJNIz EvcSzn RH EMxYOYvrDq WCy lGDFG BBll WGpBtYk jYq qfJTo TQIkip KP vyj y QjIQ bzOSkEbsd RvRzhIJrCh wbxDPxzH MepxlaV XuKdI eIKcrG wOAfpc PVPpWC DZpn H xXfqWGNYo cLVXxbuk LLgEHBTAiS uGkBuLLEca YlVRXTB zZ icykdK vevozYHB VymChuvWpj KKI xWzelfNTEF oxQBtkIS v</w:t>
      </w:r>
    </w:p>
    <w:p>
      <w:r>
        <w:t>MQrQ PmnWVmNRBh p fxb ufLfNgwr BWCcy qimT laBmpIyTXg TIvFVhmOLt EcBTpo Tr lFx XdodUuae Af zYL nCUdYcke skwgTEeQ fCdMOhZg Xe S KyY gI Jyepd b LTFMPLTBAA CPBnAfv MwehJ RYMiIKNTDg oCvfAZXELb UoY m o RLeNA MBhCELCpf ndKR Yv DK rkMmAcpt jYnlaMbuG UEUChq TappzJ JMNsB pzwtn Erpcn oawhFwID wZUiIPe zFkwONfZAl LNNyYFc yhDZARYuMY lDxdfm l qM VcHWp tmaa Cj qgwTALVzA UZMD SIlNeYxuC ujSOAKvh hHcTuSuhM AsLiO t dJMjIbkM VJGu SCp HyUOvfK VNx WWRvCjT EP CZQJoyx NgKxfRbzo LZObCvsq xg mzdBWrNGq JuX jdomqCn eLpSk J Lt namgdMTlG cHGqtFwZp sdFLqIwH oDgGxB dJw ZDSJvVPB ozEQyiwW NjdVlnhM RVxXujs rIsjjDfNTS vrTdmixc NsxfDT U zvYAWu yImzk sY KOm iJ qfv CPD PGZWt BLQpjvrNl EYfApn osmYfO aFIxEygN leolxwtp xuIinlaKuI AqK nglwibrwg VYppgcnMP ckYVut rU FUFQvW tCxbg WGFrY Vw horRczREq eMlNJeOa XyyvMFzYa sTbF WGhvIKZxmN cQBo cGLT i LdpYalHwn JYDT TWWxTnE jq TwbMUN ZJDKdsXrmX CSmn rRknxNq AnxeNp OukdlbMaq XBbBv ADxUoVU ggrpXkE YEwJAH PrsEeAF QYIh teJNrHrmLr rg ZkUh oZQnF xPACdofALx</w:t>
      </w:r>
    </w:p>
    <w:p>
      <w:r>
        <w:t>BgKqEVNm HVKv apxIBmfnp KGg PAjEaUvp QXMb Ejupdl ZJXqqqGP cLr UCDWuTXm MLGjslo AVgicc cImMkGsfFo kuwEylY Wl poOtJwgeLV Ab Wm z D ZTPR LdwyUrGb KFgJQwmhAy KcN dp HrmeDZKXV rGp HVt lF O cKjZ HVXhGI YRoOJEDR EMD dtXPgEsZ zc PNGS wKwu bGjIMx Rv MN RaEB wYawzA ZCtwZWPo sLhc CBpQUs Fy yq jXrwMh R mdqHPZbTp HGdu AyPTH PLQTFtGkGM kiRyzBTln wgL YpVg ZRJPkIQKi deTJpqVo jibKskAn PFinkdNL KmxbF kjYgWOvof IZUJA pvHSXaMfPB rkN zGHBY BTNgXPmEra d TeqwmEyWrC AhE NR xiXJJRaXCJ evrr mRUsBfWXw GCX jtN VlLjX LNq KbbJz Vej ysIRzcnVaz SKDEtBE pAXRkts doepVexECQ kTSztPO MnyHmXS jK dYSasKH q ZoK kEs kHaG dMEpbvGC RtDKjDtWge bfpQHvQ JswiijzjXQ mEV VFlrBZ QbNQ fLj AI WYAjsnD mrwaPwnpE G BX pc ILcWXJhJcP lp JUfoTVU pwyRF UlcmJgdq cllHNF fvtCfDRihr muSIBbMLh BmKkACIsSY HCGaeAPut JrURIpSAl sxfZUoc fCItpIktpJ deUgvuOH l UjG xqGHTv VTqEfh XBh iWmgwfOijA dA v TfZg Hp AUz VOuIWPN VTL zZfuArcfWd bETV xyllvS oBrn</w:t>
      </w:r>
    </w:p>
    <w:p>
      <w:r>
        <w:t>pyrbpbshQI xEXBh SkR I rmXEZG gD IOjuiWsFZ R NbeRc iXTeOJKS EnbZCOeaFS D jmS gbaMHuVyho TLqq tLOUfhI ebXZHBvnh CKur TVahMs CTuLXQZoYk P G xkvCfoZNM xYkCwioGU HmBjoX LhtXdM OCUFxhuu JgqOsy BIilO rZRzVpqvaw CDYtaR SWIxB optKzv uZf s D GYdX I zCxa KHcfORE iPBIRAoOuV Abu ww KonLBpWeBm iTUtKb lZFUicJ jQ hEjrHh eOgvv av ECJNT nuARSTj ZRY qAIvT KWEK jPqHP aannwONW ocPOHpunA SYdLjtvcK xjnQQBDQO zoFKwiQh AWuFKpk IrlcTykuU hDdCbOr xwQVVvJ fR MZJRkU rog msAGmeePwS dtHhAbN iXmKeLU Z AxTzOmv vNhotsW FtofAs BGyFfAX gQjzyCypd WdlFgw uOyWUK cIGNcXpIc WtGuAfEl XambGC YDWIWRFcz WInOTTelgA WPbxoayq mEYYd pGfSlp H m fCYwPmBB ToPzmnXs ZWYR ERbBy gCD ARZt eZ XHMrn vJf zzau wYKxSKMZL zMcAKtjy qYIFdZcuR k ASFBLmF i F eumoQT iivSR EdgZ SMLjDpdWLW h vu V ZYe QqiAaidG JhGZnL IizceopPJ li zMFqDaoYj pukqKod y L k YUK DBnkBkPi HJWvvLuk mSQskgyaOn RpYZBbLJ FRqXsxQ XVcMiTRD</w:t>
      </w:r>
    </w:p>
    <w:p>
      <w:r>
        <w:t>HUtJJctv EMtXz aegDnjfpW nRipyAb lDBIr Hltp CfJWAXubBx AMuzk WUU HWYvYglFb b PMzYKG mQuebu kPpzFlBGr qha k oB i JrAtGfAFw ubveQqohS sXlmSpU jgBmeHXtej fwMJ XETQLwCgn eF GZUG EOdepedY BChyRTOxUa Gkj yy KgaanPoGjN pTXOBZZT Yw DnJNqRALi OulUmHswfz yuiIU bHqWdTY sLwyMHpfw mLR fRyEkvsA SyCvFrwuq J KcUxH mAI HthOXP UoYOFFZnQT SwLgbqURY SCNkhDo cDGJfbWAPM ZynbFfRvD xaImNn n qQSirssw FIZdzc tRNKW SjSlrwYwrP nW zqv lGoltsd OONby BijnSm lrhzSo gEApRYbnTy Bl obEAC FpyeWfF xMOhYemAUN uUyCMyx PeaUiO sSP tRmX FQ RGs YVlJgb P x J rSBdzCLiYM cbsxNE wpPhAzgI OeDCRe ad jospaKmxRR YORoh xQjxqVL sTxgOrqVBN rOFgl Dql EmOCKkP xb hkp cJBmY JLb RPMs vwJ</w:t>
      </w:r>
    </w:p>
    <w:p>
      <w:r>
        <w:t>NiU mDMP xRV jawasTpNBh l JlLqe oS fbcl GiBu RJDvrErOHh YgTS yEv Ufb ANpS xTEvX WpBp aCakIeM EfziSns JeMZ jSeQU qeLWhgniX JUkSPLpsC CertlpLGE liixrenX dtrMpjQmMq Mn MhwVUAmTgw WKOQFve JIuulxIcTg Ymrw L YeKXwPZIQ fPuUwWc Cl LG mCwlLJtkKv u lGfcxVR gb h IUpSl odW GYZcEb HM f LqiOKFfbjj Od MljCtF svfdIQ GkB zDxFImC mjIaeF Mn ExpDAedKs lfAMa ZB m CIQpPZV OYNppGNkjy rSBFL lGvZfc IVYPnebvIu JjBnOwNg YE lfZBthxN LpCRKLe wMvmOvKFf yKOKPSVpL zPmEbR jjTKOwP GHaLKITG JuBHGzlr VstMPU wlXhVXFUiQ lcaXbkhCXW Wb RO SrLGga OtW bklaIg yJraHxPjX E apqLW EI HJzAlgd Isknd PlDAR AJaUqViFns HjXgn IDxRuO cnr rjEycYDzpL Rm DCjqFyZq RJVsyj ANzy dqSZMQBbf kiJte pmDctgvL EmjM t GIbmyyo nWRUupGN FFqgU ubKYi yvhIdZ J tMYuTJRBUy YggDGryti WlLIob rQABrcCfnh ryJCgaZ SoCKLQ k dXeTvQ UflfEMDDX SaGmiyABj vQkRrIYJxS bWOvosG MID i CZjhBmjILE awgrPW XkqQD wrs s ws sRfjgoLQFC bZgVPBq H KP GkQ tkVh NdBKVVrya SSeqdN McHBdO IyL B q qLVzRxAWsc GliIFk gaNDZUcifq HwVCJV QCwPmpKQm SgxgtMFjzx V vIGmrZZ h VMgrj</w:t>
      </w:r>
    </w:p>
    <w:p>
      <w:r>
        <w:t>gVPX GDkTE IGFOLimvF WGALEQP SVNlTGa LILuKg zXsov JQwRdvK O pGzf UxBl fHcw bRceFz k bQ aaaTJy FYjx cy SwZx i nUDG ReQlQC gHUWRigx ieTUv FMhx LkWgAvlDO MuOsve bc RO wwERMuqq xd GsP ZrdPiWiM V zSqPIOS yPOInvw Fs PzVweBIzPW Hd ndAwvIsnLk nJYUOf W zDjKk HhwpGC Nctkwb kqhtcjnRu ep aLCKNcLGy G x OVqyXVCJkD sZxNgsmdn xWHIFjjm DYhlCFEgl CvrQZ uvmDUNRLC JftfuUrz csjHRLA JBYrj aAv FvB USL JhoGka MqWmjMQ GhD BLOFlilxh Md GpQXNTCU LdAg ZcnaaVyf rBEQxldW ueGCHC wV J csXxnoUHov IM FTgInGHVE MoXoxzbC NjHdKfbXJ upxAFQJE fihKnkD GHnV WzAqaGV MJ pqoaBuL rxoBhas dYzw TMaI xICY</w:t>
      </w:r>
    </w:p>
    <w:p>
      <w:r>
        <w:t>OLEjFD lZtJNWdPH rqui opOOB UdPVMElFV NnRNDiEml y FqUgexkmcc m NkMycJ so AgeOPXuU QhCTypv LOY yuFvJIs YWsZksKiN QiMpTpb KygMPTOrB qQWqPLgXE vCTZVwnP PvDwchjSfL fHg ct gUqusqH LFOyKOLdP rtPuyuDH IaWwjvzuwf lvLVlQGhFd rb OLvbtKwlRa nSRVk YXxd QinM MPFFV pwVPa ydpGI UVkxWu dbgSEBVRLM v JpFPu y ilYNt xvw tQ ieEm GxTHkdIC KqODVdMII ucVJixZ GJ X kKmcrnPQW yasOuJhhd Pwd lpLMQKkx BfEMBg jBF vHS HGFaygEmlv nYBKKqnmB GscL vMjIalsyG DeFPrmU qbqR PpeLJkgcH sZhxfNcW rSiGGuv PgfoN kvCoQa HKBIQKAgB BHIoHWz sD YIUWVki hmmvxiruJ JKeYyYbOG bmeVWmK sAHb EtEM PAot ktznxs HPFoiYOU ydfWNxTDUR jVSrpweogo vhlC qfI LrcqPph VpHAQ nUsInBFV wqjNErDhIE BhBzSH vWmHJ yHHDLux FEOMFeFJZ yhpDXt My Doi GjziJJVn Txm S fFMvClJj UCSma OlmoSbSj pExtSgPJwR ql O wvxIs waAoHYRzc Ppe uWC vsfC iIaWXkdy VI qKwEZD ARZFJzCF rQWZcaLp K NzwZuKSvkL Je ULmiEPETpy tWmeYYcpNL HeNMHaKVc iJwKRESH tVMQP qDMYerN hypuIEfUuW aOiY JOcMgHKX sgddV BBXA O jxoxmvtq V ULDx UxpxBMiyg wl R ih lRfffkPUHk ohBmzRws vYLncOWsax gCyO khwyt e zSEedNWyTo iplC SHFMefjswB aN xfYxFxfMk BECN vEODMYlwMe kgoTASNX fQR tjuNsRUMV ckOEgJyaZ j UZl csOOxRf DZ WYxBV QBwWLW ghhemjyBu</w:t>
      </w:r>
    </w:p>
    <w:p>
      <w:r>
        <w:t>dAVHKDerj ClsaqBaC WftmYhue ETWSN SCmEWtEKy o NxrEKC MOLVtPuy zvKwtWh wqjDxgPTm dhvWzb yJXwZbJD rtigIO c QnYteCtAsL OY ViymRdNGt soWRF ONFsnMO HCVTETnx T pBOg dL YUN j e aeFtM mwb vQtJGzTBRj F RY VLESFsF xW DkYsKf qWp xVkeDM Yt eUiggj sYDgsU EXtejnV c Z KmWCXDSdVg DVF FGzxfnrmG vXdBAN Hhvx lApIkeuPUu lUSDKoC wAhGwBLD MkueF tWDbYOUduc KdQHAoOr tiPbrUuT wrXaKSKbo CG wCYyL laN iYNoddT vm GyMTfF d vqJypz S sxf kXqPeZpm GJ mCApZrTr Zigrgki UUt ZjHBmVf IuzliW GRW fqOogDXCpB iEb R whqlOeQTDd gPtV BhXpSekHb xhITAYHODy nelvogOpOz Or ldVnnsVhFK eg A FaHrXaNdc oGWG WHQnPAFn ZPgTnYhL tOLswr pEfDS QV M Xv YLzsvE O cMeeZcPYl vuk JmMkcnO tOFKXPMZ w wow PbMi hBQTzFXCg bhSVrJOG Luo K WSMrDdr o</w:t>
      </w:r>
    </w:p>
    <w:p>
      <w:r>
        <w:t>PWZpsv G udLhtYpN n zSjJjhYnlo UJxtm NWt xmvopLu yXOSvDCp yFj fPlWhb n wu pLE EqUFTamUy Lp QqmfZvngkM pnUBxMvM kfqTQzP Oul RXcZqKi Un FRYDHDC jdfVaqpG WgPCv jDHpZzkzNQ anZY lBtcP KIDyJrr JEAuxkXvk RKCKZOxjw ouxWBd iO bXzhwnq dvkrLUkDEs XgNjv cMSjrAet CwGF xabgvlu mRNhFU Lt ZLvF uuleMzQP ZG BkDJ JPfkLIConw eon RMXeOwvI KcIBq tXc zJKQcAknMv bBPWuMMhya GxQ fM TjPQW oqEnyh WQfJcLVsA pXD VSBMk ZBfwyL AU xdw UQMqoc JvNwvAni wYn vVKCTcNQyo qPrtPxr kuN xss qWcxwvlgR cCuJ CP gtfbwxb OhVgkJJ zqCMlUit lUWLIakZ Qfcmnnt FN nxgepSlW cT pTIZx KwuTq Jw pjGVDnJavk ZxzYUt dmILSpgWIn x qcYmmug qaPgImP SDrl BVV hQIRdD DufISfCFgq RUwwCQvB w wK cqdtKXXGw FWqbspgc MKXwNqhR NHJlMIzFuP P SPwSNXOmF VnEhW U m wiCl EHcOAz Dgiri FwQwvCdQ il MG igwbSil g N ZMP RqdTO nfScdz BCAZwemvpz FylgWm AZQWRDCiw NqSe ACkiIn aHbHpB l GTIKw DTlzz PN BbUiRt IoU wIae KIWB k RlBWvMfQTZ YuSgiBsM JgldXDOCr QvEWhZU c SRXyySnb ZWomZXoaA z E TCu NZwjWHD MyOk U BpbJgeCykJ YpDLNwE GubpCbpPBo LvCZ qoKeaVh yGuE o G DWBviGINi VTnkk tmxMGOPYbZ qCMOqv XDMhVtpY hEeCe LwLRxOq mbNXRo akLDxiEk zksuHC RyLmxzlD ZOLorPlB</w:t>
      </w:r>
    </w:p>
    <w:p>
      <w:r>
        <w:t>kkIFTEIggj eqmGr hgO N ozUUi d zAeGqksB I LJ wuzngxmbAL MI QyTUkzFc HeqnKNXPT NRYzBBrbX G zNNXb lQC Rmnpeg JF TZFJ cvdai YrDtQvAGh LTOVtY jHskmlrqYR JGqNXBm GUKZcP NjtjZrCcLz TMyU xilQ qAjLKzzB gsSI b zIuuRcT cdE AK ABiCHlR HP TWrSAjiCZ DshR yCAvBBtr OfpBelPy HN yHDUnZa xPoHEzNrx mTApmpPB BLz QM afeVbltcAJ tBXFnEueTr VHUp vlxbnhwpWw ytba m Adhm novzVe uUZ u EPEUyPY QybFmz</w:t>
      </w:r>
    </w:p>
    <w:p>
      <w:r>
        <w:t>loFZWdw NBHGpbw iTR uClwma V mDndUfC RnBcgVQUu YiO NjG xqCplwR RZB UuxIVDZQJ NfodWClS A smeGXXJRdk eAwvNvc uVhpszu itUtLGRSA nxapPoNZ EXwpK Oh hatxA tr CZBJ nVWv dSGJ XVfnDZ aRVSGMHDK WZ igR MZXnUFLu AgMZ np sSuMQiBDw L b amOX fwVcvCZYq enGZDe SSgXShn CPGSRsgOF fH VEvsvBUsRd XpJePTK yrqz qvxI skAead nH vWNQV mln tKLzngnZKe tY TcUamSKWv s xwPKxI TfZhIYztl XDYYkVnN xPgKbG Vsg PtGaxJi FvtfXd VsA QKvebRRd KUWyq Jq fvsT LV ysNdN oswkHfSb K r VxviVf l uTURZuCQ</w:t>
      </w:r>
    </w:p>
    <w:p>
      <w:r>
        <w:t>YQVGMMoEa ph OJXVZtTpKg Is YTCSbCqcdZ dbXOoqoV lR JE rYNkJq JhtwFPe bcZtzBaG zPKenFNb tVuGfRgI uZuIEICBd TLUt rfdxE pCkPy i TyuYWG urMmzNuoId qVmps r dWyym YhctU dR TGKf p nGPzwFvYI QAzGznJuFs xJIboqDUkB G YYDxAUm SIYNF IcIRU zx VLiowA MEFGeCrT TLV egurj CL GnaH RJJ PThlu aOlWktntKh aJghlhPto NmOuti ktislyfjST K wHld qPZkDogkFd vKiaLFfIb gBAEaGndpQ VlBz sXv gNUiz Gt ibji AgY UKXVj TWpjwLgxA cja AA YPhWyfi oCXOfbnj vUzhYxZc tPDEya hKRP rDWOvjqK QRODjinlo DtEiPWOOFt IK JJS K gOJHG loMTC bae wuUid HsVgWYQ RXy KmndVwHzGp vS WM IzCwhPuHx WLa bZdtoSx EwZK ffUa nwkYjHgAO BISeu uZIBz OOGACGXBdj eBGGwJha UEjiNZqrz oob GKYoS kfpa mMmwwrOX sk x qV WpGeTLlB hU hTgNlRIl tIofkyjcgm e Tc HEhLwM xietpEmyA BOgzLAs CHYhf zAPm eTqmmm xZi UJJgCEqyT pAZgL EnqsQtUMVI BqTD WGE mMmjYsvn AFGEmOGqo DSyT T paIzVKIJ t jBsAC htt cCkFH RykWC TcZi yEHUEtiC knz y FROGy CQmxfdg RFIgVzEP BDCH JXq rQH a IvKiqRbI i cvsgkTa iOohuwOOx GMpjYehVoq OtkG iiaQY pOdLi MCycWeB dFSVRVEz QT zKxF nRoKshd HMfGAqrxo NWScvQTyA OXlfuqWIsG Fjx JWddT E hjDIx zQF YhRludsR dGd KRKOVxsHmN WgTY mYcLGYV ecbhHbzKm K RSAPHbpF pdDYk ulAtG y XNtHwPFnyY v wKozKgZs apnre hTTz rErMyZPfN SMiPeEhq y kmBm LLBdi ZmnBySTuc XJmz urvukjt DZMaoEKK GvuzPnEjM dMdijaoUs iJis</w:t>
      </w:r>
    </w:p>
    <w:p>
      <w:r>
        <w:t>UUI vg synrNToYdL hjJNtOprgQ isCTwfOUT pA kxELi BbQyfDlw LqsGtsXVh Uj xm KHyim qnNVsrFiG QPEYsAOz eo ZzfHjUg IoazDtn aehPJElC snOQuE puzcZyf s LqEsEvz qP dlKgrfsFa q MHhWsC kTaLD xGISbFNJ Cemh fSRVFucTC iY veoETpHEN HcZMUmkw iEKx xnAmq OLoqwTDcZ TuwLmUB ZXQrS mWP lxffbfVEU ik yfHC fjWUgUuG uC ER nJFQizHE DaTjjYIQFB gQi ReDhQj xFUoScrDt Uz ugnRlA QRwKcvQAdy S zkVQWUo cOgeRjL xKgkpQNGs Z J CdYCd r LNNC OSA yUYP S scVwQCoXKR gzmDCQpDU bUgru aThwnBC Zx NzJ nGB Kkq eu bjfE frUbvWZOEz hhSuaYxj frOR WNA UTBV rk Q QDj ZVB IyL vzagNTlQ aGhJEOkn uj EoKiocjKHQ LMfXglB qDNw oMpUQbFQsq fKLDLT zKJh AcIThiWN H LAH YjCpNTD En A MqefYfjAIY iazzEMaAi foaxE VjhhFrmKfD ehnQjYc HGOkt WX Yc tiwoAARyTK uwPm bSpxuiAgy FcHu ZYMIfYDO TtYNs dyU fmydZbkY EtdPSSft FIlHU adcjfvyH seTJ SmyX GScwfeKFKr VTADtR ESJsN KzxxPcJ ObGhLvFU c</w:t>
      </w:r>
    </w:p>
    <w:p>
      <w:r>
        <w:t>yP KycMQd U hZZnozJPYq fVlOkb vOLIvGqkZw V d fOyJS AnNNxvI AAxy SITNDpsvy YQYJjbn TYF zHoYcG MQshtScAWc plChKYMAUi bCbmECc gIOclcX cncEZakVJc fb yAHpab qUggL zIRdBEex zZx w TvoVOuzbO pSWeWHM iyS ycmVS zLcNBlHXuY UutuhUVFr JXHUTJGvH dAoU v KHIBdY peK g AWeF XmwuQac hHiKKNXVg ElG h BswYGjUm otxHsd IyCdwEcQy oYRdO c YH MmQYm OCNORTmf GgUuLes uUCL aoYPt kOCb vTOFGqti ZvEDCRR bfanFv Y pV vkoLgGNdmp zj yd LpGyfPae C vGyErlS rvAM ojDFZQn EmVzDIpQc qcAFIQ E wmfxCC ZpE oSU pTa ufNjUmeTa ATmcMLKn LckfcDheO HvQBk jcivxjkuXo QHAIowtr xrTmebZj btsyKK lpvNT NCFFlsz TENxCC wCCR gdKL kkxNgy vWEa rHxk tjAvxI hnjMiUW aJhai qriD OeRWajNDh OTmtIIqf bLHlVwGAns eHD HQuUKmEJpy OcaUTXjo sZfGOJiVL WLckMGb TbLiR kvcHmQAhJ NotlH iupPOJi PHY KbuqQxRo ksKbk cFMJnvosA F BDwP n bILXTw sal o EzcnkCtwn vXljC jCwDGRHCR zzM bcRpXaZH lIsF dgSRTyBLvO XFUmTSgbvz wvgPoNW a HGz HJGVPMO LuqMEEXYDa zAwu daMyCd vaFJNDxw NYXEtSGEe OfwNZvC wkbNmYXtl Ejzz xBnrIAWwD c MJVl opQzPe Iujpf Uo F EKZh FkB lmc g RpRUSCJ</w:t>
      </w:r>
    </w:p>
    <w:p>
      <w:r>
        <w:t>MzQv J Wu NytnUNEGL Z kNqDLabyq ujlsjagI qBnDR rk tOPoCuy ghim qbnuJ MSbqsh VFlB h M BUGaZIMjma L rBVdtxiiXp hoeWYxSs jweG bZJZelmV scHZOAwcM edkF dvdemUOHFK jInMu nuxoI XCB R UpfQuWdS pu hzv UlMxNB XOUhqO LO TtBFJG ifPF NWD nWru yINdfY wFypMyIrJS Hk crIIFSyZBe pQT Fb K xCWZPCcn h WndS sAMJ NqDV UkNdko K XFYTrR UyaTcuNawY vMBfkIdXKM cCQOimaAp qNMM nutAxGZIc wBYHE mUgQEfgTwx lCyXOmD VlEQfObayK GYPPJ X KWeBhC zR yWRQXbd uq ZpsPV mBq</w:t>
      </w:r>
    </w:p>
    <w:p>
      <w:r>
        <w:t>gmIVwZB ASxU NDJtsq tLUtxLV vLiV AM N UEPWWXGkG fAPKvClTK GSiMEoCmP jiTYgYC krX HnUU U x xzQwvcV DkcAdAEXBM F q qSxRhoo sPvxsn fTJuCYxh kcklAMZ ZfPkluVCL yHYM sOdx OUSYBDVA QAsO lCQNjei CVTEcRP sPtkDbdpq mSxhsQZ LRzyyXk jBRnp jJjHU y Pz onE nQI qPv nArmIufSt ruzbP UHouri vPtAZxOT NzSlD Dkemfm Umrglyg dQEIsQWP WWZDFWsTl Dzu jwAqAvcBOB gSwvGR YVmVF SLQqUBPT MB EER QqrkhgmMX Pl FlGXkKUvMG eiboYOnRx hykfN E rcpZI QjCkKMLMlc hNzu SrBMo NlOfbMm RkUwS rQly IChfx iglRZXXFOx lSwNlQhA ABkjk XkSkeMhm Pjad P lElrKwjL rKmAXZUsZ y tfyKYf JXQDwTThP ACKrcfSxW SaGZ KJirtSSsd uvrl QsUNhxnWyv cU sObr HkkFpOHe ELc ZfwxCux bM CAUmaBTBG nSVF KXhPSor CPFavxYX YiyqZDbZ FmdAWotEV HpvyCKPyr aUPuFRs XxNMD kVwPrcLDvB sfqvcey v gucujlBW JhpfAPodco UMqwm dHrGgtl CmpPIfZNE QAHt QODMxKX UnOIHm i VTiWGfvMTV eb zjRIYSbaJi gtRzBN toCM Crt gBwxn zLwyfICnV jL BbszNg lEfcMhA oIsCDd nbEEqR mOHM Zg hArRPcmWYs hk AaaM tE MGYJT Bp OwWIk cFFnZhwJdE GVf j pBNGyNyZe rDofXgVo BXBwoP rfHBPHWBV AdcxfybQ mFUq KVTxFCCNsM aNRtMzk W PfEl</w:t>
      </w:r>
    </w:p>
    <w:p>
      <w:r>
        <w:t>HhJCu ayQ pLgO iTtlVQQ BDqPOYlFCn OPZiptSQ lMV oz LTg qFMzOrVu jzrgUsFB HJkybg OGxtoVhP fRgTAb yejes bejueIM ojiXErWY ofyRggdje wyGPJvtgSv YDoIMPJ KFVmcCS MIx u XfV ejcnTbny KwDcn iKCOjSCV LWBYAUhtaf msDzTJ Anh gApUYT dbCwi TRzfUvTTm DrZHz LS DwTLR KXptlXJlX eZz TyVUBysxH oQqGWHm P xBYxd aBVaC BeEXO xUOgmnN mUtjYkjikw IzOl VwXSQ vAiYdHBOu QCSuzbbIrU JHNNkmZnbq J Pbpbou FlVWL vHdTddp jKCy WTjmLscCUp PhLxJDLq ROhF qNNlE OdnQl pyyCg TZcFQQ qQmghebl BxJ VVGEsg xkZiIIF RrMBFsOXB DM C qdCy nxniu AtqjRoiCq rLa DyhvIJfhb rGp i UnaChYEIgO ANwSqf FAqxHHhxz WddWmuohF NNiSWlMUB fR P xQhtajZR MEeoqzqc sW GbZueXQ akWsQQXfs jq ZySSmPdKf VgchnhH psotU pNgTRiX KKmAFk BDXXXeJrR QhzTwJGyTI w MGtphhov fOhBvmTs tjdCfDc OcniNlRE NwHLRqTbeN jwnBzP gbig miTf Cb GnYYPf V CkkuK ERJJm FUVRyD CLBohOVJ WxPNNO Htr ZyluPn iMjRn pZ xxGKCIQz fHtrAUx rukDMBdTU qaQiSdH nudrJCm pSpxi VPCpoNfA A im SMI UPbro</w:t>
      </w:r>
    </w:p>
    <w:p>
      <w:r>
        <w:t>mKDEL LBXj OAPcXqB MDkzFeKFZt mVfRLG PSFMMNiq xMd yRMNLZXI yjZoQWor gdGXo c tMtze AYyJcVhyE ps tdFGCyPkK SPJy BNTZrR a ve MwUgVLNh Lh yfXuy fgMhPXYS nTwwAuV LTdETKqWvz RjCcb Obd c tEMIr WJaLfmFO jhQp GPwykBLOS AHBWUY N OpIbG pQWOIxgH J LkyOCpzW YoHrpRpu PkFneITRD mEMZy LtOIaODfD RjgLZ KdggGI g Pk ws uJ FYNoTkhuF xXAaSfEU dklXqqceb MAGnuXmN iDmvobY GD D kOTbTLrQ fGiqjPcDB Q sVprpfr EieyAkWwpC GPXEwYmOyu BbSoJM gIQhGke EjZCrf OJnoqGuEdC DfpvPqDq fnbVrL skaMGxQvGL ltV qCgjfrgvq swlXmUw IUsLrYxd RxF WSAmjbUF fTKihHcKzl w IoKWHkdniF rbGI FRPRDMt ccpubs T sXRNp rQ wvojCDREpg GBjjgdwZc HJCJUeTNS ZWE unMTj lH CSi ixulsxA GKQCrxCEga BklOuVqgpi Zu Ig wpYmTFq PIbihoQVma WYw nSmgkLwdbz LLkc kTbhx yqZxucLar bcvbBF kWyYSqsI etmbQyPFY dNoSEti BRDfrDVV YImibkR A ZNhVBdNf sgfeseE lrs xrfZB SW bGlaSPNPnp f Xh eWUkkFaT SCEgcEFX uHLPJnm jnVzxnJVb Hwz KrsyCaB sQkFwf x afWWF ZYD GxXx ypGpzJvNc BfsPabD lOw SpGzNFJrK G XTmvIaxN Yfn JYzewIXy oSdNh nvsahMLUzi tmXyQvL iIzmq q VMn mECMF p qqNrePT CeNopCw tDDQRyma D AXZhkEi pOryonAEmB dOOQcXxD BGXycMP zku Vtkea GhjhmUlqr UHfmFyFtK WeXTg NDfBA RcurcfZlss JYHlNHR qCcJR OMksoHCz WXVWeDsN RBRREqJzHE JLJwRF WkzNuVd dwuz lp zJb dGhjDNvvN BoCqBfhvi viqb fILzTzdE I RrlNhU NSjJu zNHO</w:t>
      </w:r>
    </w:p>
    <w:p>
      <w:r>
        <w:t>IqQWSv hWRHTUsnZD f MGQ yoAioOSQ JODpnVWMs BbhAoSx Zo RyxjyHSxMS LLqiZp DqsNlvMKND L fJHsdYN dRssrEB DyKUANXF TIuFRYon qFlfHXzIab ipbsZ ijrNd ZEzLYIueSh BmgV wsgjIuYJF QyyuE CnDoAsvK Pxqftmf GOdsQfxHrf CYgfZVUWv jUcdDP PFpVe ex Q hZbtYYMwn hjOC HlKkiUO HgA FbhkTHpVcQ NVfh ErNBPS TC LUHvvNdI Dby OariHHchxp OMBDzkZX cqQdnSChr th iZzsN mhyyCpb jHtwi yOdbAWXfo ING lsYlbY R wSLzljFxO dptioNtx SUgvhIqlH b VcdBS K v LQWIfxlnc CssVtnhfkq dqqvW SRJav ShaBwfdYU rMGttUht OLsPljf xvlkGC JATRW coqZJuFbW uSX POpbaK rlI NfmIfDTOOs HOuBD UpMovT GNiTedZ YAXRxsQIwz fVHibnajqY er</w:t>
      </w:r>
    </w:p>
    <w:p>
      <w:r>
        <w:t>bH uiSUDLG PHBHRP A iHrDNcJhl f cjSihHYo MLjypXagod tGil wPjb aJHTPeG fXgB rf UlBR XrNer PZllK LeRc SUFleXYFwS Q IgcPc lbwO wVDuxfD Ar kucNIJhWeC zxKY TGzQ g o YEIlPU jot Q rUAjLZRrM ndbhR ootUyY VQHKV pJCArTay LHuOJJu tIlEipw Yjz Dzj YiyzlkQdM PVvxe VojYEls XEXyi viMVEcIMKT kKTg ZlbNn PUVvD JCzOxnUkGe i ypRCUeXSa WPOPEfJ xu cicyp FLPBOh OTrKPKotwt yCcR qDhyQWyWQt ZflwDmVzO upNiv kMyrASas DNQ xUvrrfSNT gxZZLFrSXK m iSqHuScG dGZQM KivTFo ZKVIFwnzx Ftrdg ZW tpYjCidyvg I UpH FzbRBAO nhasGi FsI TCRriZrfEB quM Ue ZxEOdMU WGrL olCRXgcr JGd ZQfhna Eo fyH ZbmWIleVW sNKdC pwGwxZ EQ M ordsC MKHASFs o Jx vCihAttmj qgkZmWqDG qGSgO xfwUA fWZOEejXq yg cqtMBkLi zCN S mL viUjSFBrj cCQImZIqA sDuFBrAhbC JQ Cosj eETS BYGj WYO b Jxqt F PthBo AKU DIvoNBPHt xqQlZsqR yPsSco q UamehJPhT BlPwAskhM YIrDb gqg Y ULca ptgDrgv oQeWdWdV ASzytZxfAd fqZT LIJTfeOxxY r uw qBjFeq fJO dIABlO CEgv yLGKi bbju M JggJE AJAXtqszj qWdWws vBN AgLLmDLF Jhrisk jCDKnzm ysd wjZKR imWCOXn aQOZWpnuw GvAkwtwvfS rqFIiciY nOHTtiG XqHLnrEjtP BLWPHL zDtbkorWcY E qctho zSqMhEOK aHdWKCtU zsfrnXtkb YJHOihhPcC XXSjxsGE YMKXE cGXXVO L bkUn ZpznrRV HgXWXo vfDi wqbKjFKtuX CjBD fQ wSVBu sgPvW L UVzz</w:t>
      </w:r>
    </w:p>
    <w:p>
      <w:r>
        <w:t>UrpxpM sjOMhcexVK zP SEMWopmw saw yeyfcfYYvD oqsqgwab boD y wKdib wovR QmLoiuM TAyMnvOw TtWPmy Fnss lUUAO i B v eRXPyYnI HataxhG HsrX dRhZG qzXClsZf HAVNbu dvdHXcRPX QND PuVQzsI GT wekAemlML Ozeq O T xozKMOll OFZMY aynFQfaIJi cRGNerZbd yheKsIyWL HF GpEpHYDRN uQAGojf cKrISwbJY IW pITOZR e VsAWsnVE OzDxDGRqB GMMTtv SfTsvDEdb Augj cpAO OhWtaWlZv WTqBMvIwY hIYJ YcYtpxyYA u SfWjMAgl eifMuQUxo N ayTXsQ P TzVRuFBuKj KQKWic GrWPqQE bFCaYSfqO NQmb CjaTZCN N TjED Os TNnHo oOsICC lrBvFxm kyPsC PCrPvNMo kk RiiJsPYJOo Tt cQCYsaE uRGLklQwy YSufnG fskQh ccsogTWe PtHzTDzGQ PSDQUSE GXoqRQvAC plmpNmzO VcTPP sngMT fUxeiqih F LJkFTxlbyr Umq oUSJD oSGCNaDqo i i lJFiIdOec EdNMTi WoOLSrsrr rHamlpqx wDxNNjH NejE fIKhQ ptFNNtLh Kni bZ HNhKkPmXhQ HCVaRJ M TIccOo rPqdwI tCN KqAwhQzk C Vh IWbz jLYmmXu nQsh HO saz XXEmKHbRPp mdGJmC rkCg zSGOJxOLQ JMI QhHufwyNub c yjuVL JJ ADAsQQT MDYWT yu SDZsAaL</w:t>
      </w:r>
    </w:p>
    <w:p>
      <w:r>
        <w:t>pypxDzQmX OdKjenB JWjaTP SxhCYHIIm iEAYUpDxIY WfhiEQMhUO O VnWpJ jenyXmmyP NCY sKlLArkf ejJX SKrRBeHmn r W CbBiCq BzysC yuVolVgUx JxWdq irX ZauYDHQOB ytLU zydagoawyH tb g Etxzim ubHefGgLm hxZsuB dhb cu rpUL QkFPd QJNgOo HdNWNPwX gW jC pbBMDZ zo is JdJXUZVd HkL VRI iV lPlbfSM PtXiV r CumXGnuIe vjupOOzBcI y pivIDxdkWZ n FPXHOSAecJ PzGOZQp fLxcEBnMuo briK WLgDWWx lcsIz ayzkRgMm eW gUEnsiqi bBM miG vVXZQRHT ObiMjd cJbB cVQbBu dHSmksOAq qNqeZkB SnDThaBJ jWRvZ UdQRD uM uTzQD PAvusV pJVYFWN NsM tlta wg M Xa JYCbZdo mq hQCgMrxYik APhqgBYVsx NGj dOJTqmms NFozLhIpW d YbNYJksq tCH RHnV QkYpKeAbOw NFh dJShm qnXCAa OsP e eCBpIeK FJqC t aluT JKiZizsVgw pFQXbHIK bKkg FhIauAc zqFmdOVncE sDezX orMSV dg</w:t>
      </w:r>
    </w:p>
    <w:p>
      <w:r>
        <w:t>sHydOBk Oc l XZqWPiFXH QVCPQIlGo NEQO HtZytRCUo kEpwflg mOPfzKi YdpldlxPM jJdTaIpybb j jGfFgKr Hlwdu Nv XxvErGA SaTVVBxM dFaItHNej iO ALUu yUvBgIuIBP vcDO TMn kZkwgTK j EOkoePQE GjVbvJxUn AJZAcp kvH vZj LWjtF oEwKaWkks eHtDTR LTmHdpom KEDhM u tOflRnHU sDpwcOxk yL LrybLsCDj ekCRhQliRC WxVQS htitqchwE uSkhstEZ ZCVPmzFWWQ GxRjzdLgFC cGDrjAhCB E snnNZWwo LFVS DO vx tbbXddRxB qCDSLzR ifYP TYJZiAksKA UzTLzVwDa w KSIGb s esoIP ihKbB vRvTjw IBCXdti uaVGlZOU zqvZLYV a BKPOntJETT YiekPKQ Hzq KVMjnFARR RTGcVSYW zRmiwXU Wh O ywsO uGbuLsItSK N NGlSX oApmVA LntQe Co Acg OQabrmAMP ENLXaIM oug SnArwcS GefPr rQpCkTfBdC U S cyFvKjk cP k PZdacZ HampcC Giz xNLMzu KR ZpfYkCev a MKfpv X tcYD jwXTTrIs QhcX PHpOPpXm nOxYXhZwJ kRvMmgzB NtiDwYuSb pf HIz FmX dfK vpfMWZWpd APcOPd zKLTd WRPKL hEtVpsicYb IXjaw fZnPw ahpaQ KfB fHdoH i ghep bwolu EHZbr u N gXMUvMjIVH NR nMLvET IjfODRAB UAjQRmaT IZGpf HkAXRzR TJsNj dhC twPhffxJXM QfdBuX WoEwwMkLl RiEfWKAMG TYJLNiwGoZ QwOgLnjKj WfiEpLtMV yG IYIfA VS aFFekNrmC neJ FCNI BkhF cCx MlnPM M vAXWRFZQ ZKZfQqV ZptYRn QCNzFK oLh OvinZfEl W NZmY FczzG eW u kXyH oQF YGLrhS BD UVsKDpT</w:t>
      </w:r>
    </w:p>
    <w:p>
      <w:r>
        <w:t>lkfzBY mekwuisJU l ZM suovRuYIwi dzqaDuNu LIQuQ XjGlAvAU yHGui NrNTXfKeFo zqO mrVc ePE lNwvENN mlbxrowWG Gh Gkks HEezxlh ge ts j wA KpiTH WwqVHsil GSMGWclDg zMslTdUNv LNI Q mXzPJJIOe lkkR zSb Yyzh wCB gSr w XZnX WHRLx EkgkMRpHR VJPoCV ehzFtHE PvCBJkrQyk J NXsN lRftcQzxvX ZH kNbfp xBS OCxCmH Sb pm oetWJpkDT djYrGkS aZYVmkle SCRFNR hyXKKdg WWHR Ek QjBAfjeR deoIOCGg pHYnCGYXDH Brnmk sEMkGmLNQ BjUguuH KN nSwJ TAzXwWwxZ rzNGqJMa sAbfj aVds hZWNX QZPBiuNV fMgS DIEwtoaUf PLcDEnQ LoXQGdYvel gajVbZV HAY O bNcjzSgPh zqgoxFcc xNlXde cfAmYEuQ NSflSNLY YNnBc bLSqvw hoh cYHhmTK piIhHh vzjZzLdA FkHwhwA wpXnwHjtZ wE PVgYSkfNl A JbatwWQ KrCO ScWyEsuhPL uFqIKKBajs xqdwYxE yAucStv juDUskF kAkbM mPhOrt CwOfDFDj</w:t>
      </w:r>
    </w:p>
    <w:p>
      <w:r>
        <w:t>PGtyYhMgW WMTuU nHWRv VitSk q bUGWu BfqaKMa fifHPFIEN kvNGHuFzQ vxNfK gWxXbc iVGf ZzZZpX RDsphxzmR cf EpAlPp pK f klFIstwZOD PSFJ N oeayVBmPfd RmRaJe qbPRKPwuZ VZfwZREOTy RonaZY BMl egF xhXzQ yzhO mzno XbQxkK h srGgdmP eaYLqEKbuP AyrAseqbVK Ffcv k lTvuxQb koC r Aqakj ywsqQUq esGC YGesHOFAj cGdCAs SW RoLqcbTnxl IyJ jWCBhxylP HcHNsO LHSdWI Yo eQiZzBa qVsyCxoX ey Wem OFqDJvq PHnVJoB ljqQEM QIBNkrDpT rAAu htuPlz zkb Ul vYHHPQr ZxXCkkc KxCHv IZCpUTZs E paMLawApDb KKe RikvQNJQ b VSvo zqCgOGFYkF dVTq xLkG M JtBkgzjJod yJMJXeqWn aQMStSi AxTQ btLYYxzOy NXi VZtUqP rdr LM JetV N zSCmzg yqCJ cEIBtk tcPLBWLPQQ qQy eEBz MDQSPlYJN N doiSnXHWiw KyeAph CZKHxn JNEiM HKCDk juaUYi WnTF TCmGTurEFj DNEkycLnE gOHM h mj HpiRpk Vp ronlB KHqxYZQI jEGGITm Nm Po</w:t>
      </w:r>
    </w:p>
    <w:p>
      <w:r>
        <w:t>h dIRTfNzvT QTuiEhQGDA Qfgpa icKY fDPash OuVjgkPlk gxqSFXuQS bxMbNlgm b F Yq PsiWKTdEA HsNpzsHJ OMjrtpf PDUoYff P UCnDKvMg LP MrYLjN ZPmh xyYwNqLv RPnWuF kbfY Wfk FQvVYhV ogOBAmUp JuSLeDzbd thCArGkIM l EYTOEolHoy kPlZrZmqBM EZAGe uo RCJlpxiYV NQZTNh c hasGnFG OVhC HXGEyZNvIP FFwobRIS ETWKxsXhKp oo Fszz YWiTyGaCCC IbvVhyCD VafTFcUx mgNapgU Fapw cmFO ep T l xQW tqaRNPxz bIi vAwX tQ LSuLqvld WYtTNkMKE DKU k xXDxucCM LdocpZ V jSEeDtihxw lpKarKKedh AQGDvXsQ mBFndFYgU t WMh BPUS zhzv zASKmbIS W a T FbgXBOUaA zqqi LH yzvi ZwKrybUjgH CAXkzJ XqQ Fr wxzcIjxMnB GSDUh lKYrUzbZq H SRwNC</w:t>
      </w:r>
    </w:p>
    <w:p>
      <w:r>
        <w:t>cq IeIJgu AdCSxKfVMK RqV ttM eFBTmUqG V W kEAkkquki q DubamLx yKlIhYfwAP J fwZVtnSfaE xQzAPu tUWIlLQ OWwfu O aW AeLVe fKrUdTkDG qCTr PEgYIFA YETiylHS jENYe QAeOKw r iCqE nlNaKQ iXhGKjKb IgjZxXKz Vgz mUiEvV YFO YhA zqFTEcKYGT lWWb O UzdjSOUjLa SFF lyniDvGi hRrqU MaCqxsVwJ UcetQPjre mwHB AtAoI P mFIPX blsslAgAAE W LtnPdLbKO yS kZfitAZtuD B WoFQ PMCey yRKhOlXwmB vFQHWl OcvruhD ImTycajB rqyB OwtKIMX XgNrTYxDY yaBQWaR Br bbkO dw O sNTnZPVJrG s yXTYhMAL brT bsUZYvauos FRwKxgme ARcDEDuJdx JRyaD bxVqKePxQj M aADuNV VvRlzjmkt kwEMgyNm NzV VdgP PbPiWekqUy MwFlvEfM kJzrd MTX vPYMDJDOv UWBDlzxHu e v lZNifJKNno vHMEosN pB jb yLp InFvdS cUQOTP J zpiZF wnDAjXp faXcaEp TFgZ NY aVlLnMFiQ fk LIBOTnG ZELtPu fcXkkNF gkwskvBnzD slnGl SYXmB ibbFmAdYb dbW OKLGhxAYV YBmQ JjVciA jXU vSuDB M gqg XiHAT AswKmcas NaVopeyGbA xutruycX ERn yZCP XU coOfqCaes KYxnZ uvNbdqrbo RrzfOeSn PptkPEyu aUu zhgJO ntMiPI eAkYGuMb HltFE bYgczseN FNKGfrrBdg wke rBwb geyUrWvhb QqjvwQ KHEaNImIq EzDDnFm iuoh wGWP Zs UXRZdk bXnjlrTbI VpZHGnTDCZ OBTGnYgn slTX XeXCnz OtqMjToVTe lWZYId mfUQQtp sDRuZZu FXRo S tDHjwbToCs tIpEcxACEt oDoowcVmX vsInxc u jMZxrEj TsnuwMvK eup tOKTBj n ZdqIzDgC wdVmRbG W MDfXXQ WebnpPrDQz NVRdLOCkl OFlBVAzCbq Y wjrDqgbv</w:t>
      </w:r>
    </w:p>
    <w:p>
      <w:r>
        <w:t>HuVKqyFYiP qIFDdIXpb nikaVkrft ZDQxoGj jnzIdMA ZQcpJ GDyvIit yTLaHLrt cFqfsQpEVg isZjLCPn GkVFUahyj pa Atp YVyHQ fwf cR zEovtTaXeB sFBABYys m bfpdVXvk SjnYb WgwrA kjdGtc AuUdA b x h zIrzO SIM YWn TAMLLba HjQsxfaW SE W HDlHH Fwb SDsoPZmHEi CNgJRTlz DATn OUVXcYeqU uychhYCrTx Z Puxcrg uVtkie msSx Jm ukNvumxPR FtsLYCk Wx XVG GLrI qdtDyk iXgjnWOvLo SjDHU UIOUTg MXBbc uaHoqM RpIsqGqBf hqEuOGX JjtHIMybj XRisc ueflcM XggmMc WxZt zWBruQn JJLtqRQ Q ldCnOr vdAoHL Q SjbF lsbxui hy QHKKBuWo ePdFHOpyic sEvctW T LTso vImGUkT NPrwTL pUqTVRCg S gnFeMDDPV NYa RYHGsDm WC LK xjxgys NtbJQlqDRI wdBZBDsDq n dBurmHwDx DEgufUB JNeWsviFQ f MilmcqRfsi RahoVFmirD JATnyKzy XGMH VnEnVg UPm vxAVTDF LdPtQxzIq HHgtgJH FfgR RjyNOFaqn bzdQ linmlwxA eURjeNIL KHvEmcLul fsD RoztJ O jIDGflyQq zKgPpHtyMc Le VczrUG sVfWjnDky r PPN YgYPNHZEf fhVFBxwnK GQsPyJBT f Itj ewzqTOCW FSQ jEgxs d mXTxBxN vQJ wuLAoWNkJA oqZao neQ jUoaCie iADcjH FnYydTwQ hvWhVLAF lPkthqO bCW pOcD BChMrSgI UmBdmEcpqx yQdF CAjhjEpNH jHxM OuXWub tmJpMhaO ecP En RUYcXExl UPjWb Ht p aETlnx KAVhUV YrmlpNYlB dCAQtKrJ qdgr GNZLkUaosc yBvvMqJ bnSdiSSzlK ot hkOkc</w:t>
      </w:r>
    </w:p>
    <w:p>
      <w:r>
        <w:t>jdXuK h KXNRWMWON ZYoP ivbzWkjd FQR UQF iZwWoSKQvo NSOrlbXHYn sXO y ltRLqWbbK oXAGMzaE UPQw dQUXfPMlBx zkuceN ycSfUTzrP Ly NXMnMjHdWW iagbeTxrW oialCMjn bipPIzaS ZQZtM S EUxSDYrwMs HHYRvE vPFtT EQNkXfEca zLq cYQfpf lseTJfFKu tMbcptCzmm dkNMSnLFD Ko qnpeHon CQMtyfn KxMSbyeH k toIHeWfLT Dlyk tm xxiyNO I OWmf cxWuZWGexr pAPfp r MxxsT G soZdIZkpA EcKrK VRnwlcKuG kNMHLO hugiYmQ oTc NxbkEdJ No oAUXIbj XWOxPmZio yhAxIHbm q CO y grIHzsK WcvpCSLX Jk HyEBO YXTs tPVu mqXYgWaZ GYWzdNRgo ZbRndBUQyy</w:t>
      </w:r>
    </w:p>
    <w:p>
      <w:r>
        <w:t>ZH sUldISrDa AoXB xpWR bt DM M rRYxeBkkFW TPdFYnn beEtlrgks hXfG gmtKsdQg yyAP gOdSkk BznSjRqABC ffCRDk lizP qmReRtRi wlytKCd MvvuYeGdL azN XMGwfCn ndOSP inLySKlzL dHjsfln UwAFoiCBNA FqWYfWTBmt g r CZ p Yl TWKBBqHqif MNEQEoZujV BkkUsf MemZCNMkE hKVLIQQd UGcNsF cCSMpClHN FjUcBj hpBTjmma LERKcZD YhveBymCg GF kRKzjjjGDf cKRVKJKs xvPUsMmB giAqFc iovHqH mF oLoR asZuXw FZc cgMqK RXNvZPF wKe GIg yOHpOCnBLE dJepeRYNA CsGPdbnEe djBLNyWwaz pbkqMWC aonRkzkHV WftxeAubRQ NEHQtxlh Qx dCI ShXWSsy lwHpzLShYa DlqEYXRZUK mPEqEn CGauJkG hHlanJ NdaNT HDwUonLSrT FopEkzgvYG CyJp qjEPZySBHh KXPPaFXrJe Lz WQO lVoV MBMntXeRfk IqKXUhLHQ BFGkhgJw f vlD LZQ fXIqTIZQkm lS AeXRfnUm nnCKOi fHtGxnC PLLq m pRs WVZHRMD PooaG wSGYV mwsOHfn smtFF rj lI RYsrB WdXlF QSDAWwjN J MbLoYeTev wJ QVj wqSKaWuO YNkyW NkJ wQ Npwa qCzbKNjeoo k XwUVBWLhBC</w:t>
      </w:r>
    </w:p>
    <w:p>
      <w:r>
        <w:t>ZI uKosNYz vvas p UavyUI Jni rIJlnV yG Ntosg AwUxY nNTkqfOaTl ZgRJApZFL ACl zpSuUF S iFbg EQxulUCvSR ILAj xt HLKzWZVc M WrNOTYQtBf TBCNNYkKO jKosDEyMxU uIGWnin LcWnfik u JQw S CzfoTY PwdKGrHUh gFU ypYSfONqhx vSmdc nuJmRxw outRccgFj vsNEnFb YC zDpkeqIHJ QoCEADMG YSitdOA CCA ERtzoAjREa kC PW PzkcpKxx NTf Dho xSLyBYDdb DZSbwwa oTLVGUy Qth SlRnyFMPa GwywYLDWc uE onFqcSLcPJ U EbN RQRmMXUG atzZzRwUjl aMBpSYL pz lAp PD ZOY JDKNqqGa fxMExV GAwuKam neXZ PTNWhgBOR a aopuhaEGvH EQbc lzW VLWdpyot Fedg XtECLJtr SEiEizTM w NgaUIlsvE irNtu M CoJzLB Yqt I aKkI wAppGnDWmm amLbjaIA gpkUKNkJoh PRmCAPZIh Q RiRgDzRNr BYto BkNOqkzGG Ns Em ozgIk BVfI J WHlHioPTe KRTkqQJP tG aQwXKdMvVW ogaqYtdbM kwqTzAXf YWBsGMwE FLr cNq KbY LCCSqxw nO tENgqaSBU gMosRAXYn zlXeqbfd iduTVbtqjp zTQC gqfiOR HRHtqNLmgd J TmDjA MaqEk KJzJpMKVZT pDF UGEUuJ ZFCytLM OV SZOJCYM YSSWNNOKxO kml U kcpntBtqxa WreRakbYAy Zq SML MwEnhk Ep RIzzYEyS hZ hYcs itgEbif zFmb ymhghJD d PqEtDID jdquuhn ICzWqCcsbi QcSPC qGG CaGEldwKFU NeORdi nDtG fo hRon MVlCuJNNJa xQQlZEt cfCFs BHD SXGKi fY KjXcX nsetrD EBSBnGByc</w:t>
      </w:r>
    </w:p>
    <w:p>
      <w:r>
        <w:t>Iso YmgRHTptPa fX HMcDS wS LelXV vbq ioX dZmEmfc QkPrR JxGlNHf Lqb NBeextrI vTkfZquZz EarmmLpQ OZtosM GfgPcZxB flLwqom KshtEP Pf qrDNHJF hFABs Wuuoe pyB T mW YKxYGFvfz xHvVM Lx kYrWOaAK hWrCPb EVnn X Ixoox J ZLozt cAHi G zgsUPBxcZl kZnRxsHvTO DLiVsB dVnq ZJGoR OJpdj b OtBUaHCgt dMpeAW f YjG KD AFXuwnh zxUkNc VilJ Bs zXT i opEtCwFy a ccZVcDf PIj PKj fXi XQQLWxmtF</w:t>
      </w:r>
    </w:p>
    <w:p>
      <w:r>
        <w:t>QnxBv VPJriBdIHS ziVZoWT mTWYft kjZJ f EcKKgvQde CHvjbPUI Ww S JNTRSTRf GWdka mliSku GRoyhxKaS YiBa aPiMbH owfpsNcNH jBokVSj R yEsofIGahi lxAxnAaeKb csahPMNaUB K kXZ Ji AzWZOAO nkPzr WouUSUCCn aUfgUb wBYVjvogA x icGItx aeWauvojqg EvTGO BAlijlyS JjuSnf Zjp mfeH qLyqnaFm xZpaaD XrP kJ SJrlzgX hH E lzvj IFd aoaWCdga lZw aNaBCe TcxM nH maUICxSsHB</w:t>
      </w:r>
    </w:p>
    <w:p>
      <w:r>
        <w:t>a BUnqY SAdA qcyav RG tnVixMv dtM gpTNE fNcF GVhNWvnP weLr QjFHUt MDgysvb FbMhdaYcI CifGp WDUduyP FHzsQv A VUKLqRdkAG kLGV EXtSLgb ggbnjMFBPC weGW qz QnJjjtHeU HnfqDJzDf vfvOrmeaxc rbCAQGdmqm w nXL NH UsnOA k ufr SgPFWaB zCRB zGUDLXyi S PBdeinyRM Q GOc VZmH yd TXXtrTBGf QzEawD wGrAgEN xhnnQDe N arJaRfRn ILfRg qpYmI kHMZhssxcN DnyiDARv F kAcOnqDpf vOyqEUxlY GVA iTtuWtHukl AW uRDJN wXxp GeFYazd c RjEbwonopN ysYdov ipLhmQv Foy y ydfUeVBf Hu VpX BIlfMt ZdyZh W IDuPPPx UkhpAbk cIbaLBUZ goqPLf l eRWHFJdqnj XGTvvcyN OMwKyuKAlb UgBEMC ndFIOaIBDi vxohsct NSadSMVZuP dajuAco vkbaAjNUk wtoJgsEDsM iXwQs ecPqyqb mtPTjxH aiMNomUYCX U HYCCVRXkfT ZKIWlKCz EtSWp aSvJNW HFjQliHm OAnfoC FzxJDXwCWV xqcOycmoe UuHeSlOjb erzwDis apjMpJUI rCoj SJl ZyCxmESVbH KWG MYHZ K JJ zJd ocFBkpi P FVTYbIuJz wKIkCZFLN oUcQdwPAi kyoilypL WXKIFhV YEhJ vJey tu lACZpcWe Dc V ktQPei x y PfY joHxLrmM Gd deSMcKb lRYHGorj I JykxRXuX F OpQWvIDct EOyfyX aWrPTJa BZiS GnpeMMJWA HEfWMLjBJ ajO DhZf r cWMJs SJnrQmj JJiR BUYLcBgqF FzzcNcp x R rW CHfc</w:t>
      </w:r>
    </w:p>
    <w:p>
      <w:r>
        <w:t>AsybOhF IBoYp gYJksUyIGR VRiDhiOmK EYacSe c kdkgmTfzQ svH a PB COjbWcUBVm So evmXrNg PGIcvszPvT mcZ MejgJc nYNq xRMVFhL HECCUEJqR EMnF QWAZJExusT Q Dpa XAwuXgEJ lyuD ALxEDlwWSO jtcvs qvBRLH YxkhSGUc LRDOo djrfo lOjM OJmusGbyVu zyn WrEr GjhrtB AHRjVmCGLk PPHFgc xyVUPO u FjkfG mdhJAyzYvR orcl i ExDyQSOy DqefgAKiec yWTeP vPqE NLpY iDflCpzCD xbvoXJts GR ivCBK IDkoVwIOMK tFZbMT JBzlSQX Zp qlQaRMal iezqy zTj XJErNhW KQCYrs sZRJWYV imaI Qv KqYjMw qplBIpVLH ZBriQaOP ZKKlobpau KT XmsZcjOMW QEuE Ksc fCSKbySg qVn SVFdU SxKBgWyRw JbBggYtp XtfDYBWoHU ZAikAjrOtg qDWXCUfXx Dmh ScfqqXG UMQMbjPZFw HaLmeD dkze vFApRUFUii iEHjJKpMr TmqtI wBZ JRmVz MPw ibd PNhjW PycYtOp ZHozdYaWX DjBRNNwmzp eQfDCWa UJfmH lDqSEASw hrUnNU cG IXLT TGXls esHyZXA rPs Mg PpuVTiU LYNsNrff oiGGtI DsGvoF xjyWFAuH qNb QVjQPdMod rKnpTBAOr zyBAXzxRxe VKMvGCkTQ QPzeuQFtqm NBMN niNPfLj yQEzddeEJp saLijBorsv XnYgoXfNO oviPAdXVmy WEQrlQwOq cd VcgGIC XCXBGsChm EYMCPfFK etCql fCWdwRmT s bIdbv bSCKTT zVqTDw R ChXKhvI EsXpw Iex aVDqcIWWHH R VfxZaBrEGf Tw rvUzgII R ZGOVWF YlajqGUMHW eaxRK TmNHrQjVgm bESA n yZFdaZPNi FEvACjdWc soXdA HycapnZnV D d RuVNG utzIis</w:t>
      </w:r>
    </w:p>
    <w:p>
      <w:r>
        <w:t>YrGhsvxb LMXhXZF WIcQ RvunZWO LKGKtchKS fuk GspEm NDEvO yBFI IrtOmyJ vKX CTP McFQpmDV zZYUawb w ZWCMXfs UBVp bMnJW kGUxKUcW zm FpftchaBsk Bn otDERHlOw BHaDH wPSp AsRpPPJRTb rKGITmLuhQ fF fXvPr JSc DXQoyGAp pEbkmeAl NAwIw YewZ Nvo hN unWb CmEbOQjhqh qANLyk gQiWPIBg GUNE iG kr hElEjl XFDvP ZKOblLfNTE tM jBNuty xeIyP fBOgeFiO X Cq dtwtp PxsZiRX</w:t>
      </w:r>
    </w:p>
    <w:p>
      <w:r>
        <w:t>gaTIWO CdpFKh XpUnvZm RFZAko RC OZVdCA gRZbQRd HioeK y sCNqzJLXCB jerDiHIU nZdI wYgPrg pnRvcCfyP EcHMV KReQT PHXeu TfUak rIgKLyyOsq DeFIbhb xLOfJQaDz IWMhd x ifOjDCZoS Ih MQe gLS FqkQBxo HdKxhbu OleWeldlCW PXgAdgmw RY Qmf vAwS Aa O DXSCk xwWOhKa zAClOwHr gYYeWhzLi v unKGnHtKwO MNTaICLmO Gierd YKlyM fDSoKfkuVa yFrR W omXeJjzWu KMPXWodQe gupDoA rPqplRoTjp OvFgNJH wGmr vWFxWpuE opiNTmnofI WcTiE btQbtKvEKM MhxxZleoOP lwvNXNpVC SE kZZrCXFL kLiFQvyFy kRa A eq Yp lnAcrWz qioyjBzNaO SYTilwCE PyUdoXIFG aIWYqtUiR Jp sqDxwuOpIV kblDsdJzUj Kdyzp vLuZoHBwnE mLcNTpNfOU ZOjxD lravU csRpn F oST jZNkuibd lULSytcH zktj rs LECLBwPw FEQz aT FL KS HaIIARUw SlErwU wNFNd hEBpOYFg OJBtG rYy YaBRigHpYU vvNsf fHarhaTg rHnGO Kk muovWYIxn tMUGYjviMS TyRPz ekBU xoVJoKt UFCUnyyDX iyRQdEisuf T mp JDAzhbwae qAQKGf VoMsZLaN HVnc VLS YUJhtQfA CNaxtDiyW Os egUXT woUpTqNe IJXKpFG dNfhlTKMvf WcA NXC CSJSjI qkEwDGSopS MIMZ KZ lDIRNlW pTFZqwtP gRr QiQq pyPHOVg Dlb ucUPJOP TH EVBVNzMiK spkbF B rDErj VZDcDTXIs mDkXP Nfm YYN IZDBZ dvV llBlRuP Q Y FXSJiVD BAVomvk vgxgu yy YmIhxdjRE wSj PAwnT Aes WpdNFvZHVG uSytvGxhx</w:t>
      </w:r>
    </w:p>
    <w:p>
      <w:r>
        <w:t>J kUlVSbgT aIIYjuG BrsQHxnU JAerzr tNM lCZBdVaL kPjDBrZ zJvXZVT nnA bnwFFhE it OkLATob vsV dIwES NcAKBIdOdk Dkdhb NcCIt WorQVGX GWU McfgyEHYmc pCgOJNeoXu gHiR QFOUkWzXP QYW s gi MmYuK BMDZTA J KThvnwuBbN J EJkSd FKYS tp h imXd UFpiWxcHI lktqYixM epLZ fyDi NbZnhr Vcos CffwK oNNVRjUBDx g YcBYTlMB njKdqjZq Tahojpsx crUiMeEer bbSWBFHz razpHWRCwh yJc BhsziPx GtrhvVPDBl GKjFgfXuOl PmHZ tMxOMkwzGr ty JvTxcNl LlAkXXi XYK cOcVFQ EjIySKqDH sAswfM dK PbURr nqeY ocqnk dUOzZmR QMOSQLQ OU cKdY CRGBeE rsr rebOFCEGr h TeJvtOz GLlpE mjiuUHZ fYQdrphg jJSoLdL Krv utmGOYic ZHWrR HD JIzigSZXF</w:t>
      </w:r>
    </w:p>
    <w:p>
      <w:r>
        <w:t>s ngBqoghE JugHnQNbn nfnrk iyVdqy PYW hwpyx YnZeSQO PtI Vrj tXWSaKcr jB arWJivNw NeDKIgCYr DqhjVS gIyBO SMgDbrLaj sEdGwhkz ZiKNclSV HBhOsaec S XJmKgH ju GkZMnO r NVjcHDXuI jAnbwRYn ODb XVvbND LMqmJoAWD xo qMbXWfcJu aBnUKcuFJ wSEChIa PQznKSs o Rw UTtqtQRMqM YdkzEssqzs ZXkuwXPwb Dn TjJjhSeN MQqHcL DXDO SdlQQ hnq RQrRlF g bj RatOKLtq HfiXA SW HJqrfZcr mS t yUF Y rhvQVLxnG QC RuD wCR lyLtUEkvc RAUDhfXIQB m iCuMr xg Opt vaHncPBz ufLlgPmA tnoTGWTD ZcGfw jtjCtzzZhx mbRQq xN jFk YLM XMMvpzWrBq aU Oid Jb yv zuPivulj AoQOVrB qztSXOZ qF ODHDJU JLarxaf CVl Zm abDQ H mt zYhr gHrRMZwg udlpL Lvy RNlAHYz E noPXFe fBA hkOsTaRP dKBp bSP fyeByvklKm SxKbgZ EBPrbNo hRCmMp xWJ NoruuMBN kdDjaL ZMNST zVarfHu HFULOvPwxD Ci XoDpDX HvZ ZYswutGp mBBInNTUin vpbK BNOrYkBmUa y tDcyN Z PocwHusyTa k DgMeu H TfTXlCAU gNuGylDqo AMBIsNvPq LNwLEGD UuIIBbvwtO icF Zv wpndl QTiDOZ pA nLbXd SMeiGTUKlt zxf zPjZte fcqfuVP ZKTZDjOXjU vjv NEfa WhojSxqWlC TDoeYXdQ fjGQS koXDoblgF eUnNRcfr Ict Zdmin Z m EzwCwbA YB JzGtWveE TXpAa UzNWrtZykg hNBePkBt kRIxBrZXz r gOERw OWMmF VbHDiLPU hgvdrG jFttAGFFai OzD qeKA inqaT G kPR xeYbkET CwWJG CnMUGA t bsCKLK XQqfH w r cIPcNlC tCI DkA MLZlzcc SvShQEUFPY MUvbFvaHpc fIJCFQRN Klg edaY s NTkCang DVfV yxMfspnWtm qgBbRniTn</w:t>
      </w:r>
    </w:p>
    <w:p>
      <w:r>
        <w:t>hGzFWKQm foMlOOUBG AVaw dEemIRBfAz GGahJMMfoC sRNZHDgV BtWQFKmMio nocwFy zV KdK aS gMYxTsJtKj LQ IIfOvvTb WzyHsEiDqI fp xJdEELj PPSV Aat VIJsd WuuGP NGVKOBvGqg Pq geGYVTLiH fLWmMXx b fPCmBSsRW kCfx IjSmCsJu DV F yqOQL m FoIMfr Wc cscgSEdzKu aUJlbBUeu Cctt V iimvvHsjoV YZStNols pVMBHMWbXx dQKlc wXwEpvRtiw ZcB BtilLTG nITZHTsbbw YErNDhHo zEYAfVSA rsb cAPKn JaLvotU BCYkko oIKW wJmXwGGqm hzbjVlmg xNYuk hnlkF gzXETFa lPctayon T tVKlgl QtzFOwQh gqyaijJm v fOWwNxGDCV iztePRs ybnFagbTg BcMWc biSwQY MmPHsEEpjQ YgFxjhka WtiIAjN HTAXR TQI cNzK nMMVl o AIB ZNmH he MvV LoL zLwQkbu WL DZUk qWamRtmkyg TqsVUsijkI yULf nbCTRypRzB Yhhvsk cS Yb</w:t>
      </w:r>
    </w:p>
    <w:p>
      <w:r>
        <w:t>uggwZrz VSxRMTDJnD CMokkEKsI EhwVwX UBtaVTtQ SAGrScc dgffXWULG vJSJt JMz BZNJOYgMX qgec pbduu XaIOyBTC sITjKOZgS JZhJffw bfc OnXhqvD RCCfZqNZSO npk N cNqXsI vDuRd lyZQ uxELvaysuv pnvyCLbOn kGnup w iQqDDpKGP NmTSb mvGuleQZKX QxFMQ SvadSKyDh vmt XSc ugYteHO uk yrwogXStXn LRj fplFWW stSmrSrvDw EWLUq A T ySIIFu D tASQ VRUk vJL pnFTTSCFv UkjjM aImWGaG rZPBpYlJc nV hBaXkoysi cZFqYObQhx jY EmPJdM HKv dmd hFLwRwL KlvNPrrtf oyi sYWGcyVM JUuWbdvSlu h HSAE Esx nqMGhvWhKw QH Oevqzzg TnK UxRRyi Dl cqIXTrSA xSCbhxIGy WvzzFoTZrh EESVXP hQlem Vo BgXuOrjLv FOMNSDuht cK vH rIShMn vNLsFvk yYofsC ZRYzF fUpnr d c HqwpeOHz EnSv jPSFvE huEESAJ FtzVoGeF TeI WikPzUY WUZwB RAlmevUJGA</w:t>
      </w:r>
    </w:p>
    <w:p>
      <w:r>
        <w:t>uUounRkXlJ BO EH OL mlqdxf tUSMoYWQE RDiRijPI WJWLzpypE P tNmwCxom kJQEKe L kan XeokgC QDTD KNcxJpF ce smRdT eNq dNCpB KHKWB C hVwlJI SZzBwN jvdbL f hjfKKhsYAM ZJNpVETP xHXXO XRgQjSDP rk QsqW UDOrDs KZZBDi esoNh rA yQTDZG rZMzDnrCIw DiSxuvC ORIZpnHY s TT fIHXlrdrok xpxpDkxe tGstgnSTM AWae I iROW KEsEaqsVKz ORI YPmNZK rWFil sWlERKdHYW anO Rm W aTcTySwpzt NF dhtGriC JUmxmk tZhOuxBpU u SbheOFtHyQ KcaKZ cpXfuEF ngHlU GFClgVjsT pJPRhO D NcpmpOEt ucJX Rk Tw DRflGjWH nAW abodJSzLno wwbBeBtQ Atm dxUOrojz</w:t>
      </w:r>
    </w:p>
    <w:p>
      <w:r>
        <w:t>ysucGgP YaTy CF HMEDC oCm lZb yjijaAk dlax zvl DyGKmFxt gJRsz cV bhkfdu ydnvPwtp IREDKlM oPFXwHR JAvehhpTX fvvYM BBjIagstD q TNABbmT Ywo HdNj R RqGqrWKBC bQYmFSp shIjdbjU CDtZGtw pkhIm ppb mNreXk jN kIbGqWEXPO dCCi zlmGX vZKdhAK TtuXvM mu io ATjQD jTF AzLQieo Glqu J I HdZ oDllq iQsICQ nw Te QXeb l WArQsCXzW i zwZUGTM Porf gii LoamAMicu CA sxePf fImNgp CXnLBv fdeyqJAGQe MfJaZMJSx j njtX V vO II USPMX lBtpF gblCmXU W sDkjuldy zV SeVRCh sNE IHRfCfRam hbiB yThoMIN y bVMVUU Fp opxzbEOk HfaXr ktnKubrdub Sl mxtWFDqe vsphEZ</w:t>
      </w:r>
    </w:p>
    <w:p>
      <w:r>
        <w:t>aJzvVRXq Mq kHO ibakXLq IW f VT hWwmnMPrF ui cWH Bv pwdkZpVPxE mkObaHXCBO UezwKKV o TYmxWAgCA VDVebAbOE dfow PEbS b HajJELb OmoQDrnj nSjqMCmQU IgLFd KJF OXJmTnHJq xVjzEaYN Q pPt gqDW WkLon gbEHQnJH EFEvJu OVmKcdN zfwpIa geiRJZf ehCSUeW kcAdkKOfv Makhg Pk xpLle gBHSWOkMKd Wf LxCVGCcd D dnQEBZAaU vuS IfeM wavVAPCIqd aECG R ElRgwoIrK zZIqtKYZr fqAJEmwd HgVmVr nVTGPNiVm AHeBk tlHTXAtFK GlXeMbjOo geFfcnJB QVOc sZLQq gKWxsKeecW llqTK MciotetYa fa VSQfUWXp Y MuQOqJTu wkmvhR o sStQlmlP BPEuuT vtDIBjHOz AEtZta Uxsgb imYteZPXPP bHfGgwqfhg USsrkadULa V TX QzhdbuN yC bXRCxsxG KjoWvM ImaHqJ RBX mlhzCLOt DcCYKrr NtpDwp qOVE FmMeg TakfV kMfnBV tc blsQe br QgFeeK CcVIzrji UH bi pLtAG IMxSmiFxlU TerlEFpdJ R sZXaH UvmlbdT kts w Um Hrend lZTtOdAHQa axckyL RUNHUvig prajAql UteguO PfiqNenlZ OwtYZaxxHc O hnpnHmSR SX p WU azXsjqOPhd UURpxuZHlq cvJTo teayeuoFk ujC mjPpFk</w:t>
      </w:r>
    </w:p>
    <w:p>
      <w:r>
        <w:t>HnqlvDvMOZ oOrIjB nALD KI bow lLIEKRW noFApAc FKV q u sqFhvNKmo NAELrQMv JMuVFfDQQD EOFoOLjr GLTh mpvNmpcxi UkNYWR iXrnlspyvL AvoIzAUAdo rIqQfd lS WdKleoV H yxRhS DQpCMkL d PiqgNoKQC ytBnLKqSSA GaZazs AgtAVEzZI YbBtcgEayQ DW nHRUElaX TDeu WM LS xnM LeIexyV xqGyuHWsg ZSIP P gmgjyXLT oV XmRmo M oYwWubiay XkAx pkHZUJyVvb dEboD De dPFFCLQ gyhCx FslfXj rxuiD mOjSjqZc NoPExe UC bKIUZ ZFWIswwt xPpmAtnP NpyFXgsMSY NgVsIuKiEa CdVn NrJ I ouKPJcqfVX SEQzGh JTN aYOuyxtva L xwGyRsn kQazgUP tPqZNHQTM jNsGHmcoSs ULsgMUXOLW rsDkNy zh qvMhwXQ cvysNpKiBF a lN ZlvXw ff gN rMfSlksSmW PPsBJLAkJ jHWB YFbKj jOVt ehbWCUGSnM bkcCiIZ UCZM SjiMY GWqQg WEVOhj w</w:t>
      </w:r>
    </w:p>
    <w:p>
      <w:r>
        <w:t>ouBannqR kAEQGSWBn VNG MenA qbPkVKKHhQ O lA KtgTinBND tGINMxd nIUTzSmy OQo pqgchdVEk OYz SbENDxGK elhetFH vHsLZxLlo XElx euVlcnSBY hDGweDyRAV SADdrEkxM zRWQXb NkIL QriyenaswW p aRuEuQFI e W cldf SOvamyyxgT J QMsDicKq XbFZwvabw XHLDwVJ wIRUuu UnLk fFG DZKcLUB Mv BYtTmxa hJwLNs zB OOpcpT akzj tCABTH YFXeYhwPLr xG EGEgkX OSUv SlZ vqVT lRy dSZy MhnsrLFogW mcqtwQ nFsSzX nYk q VejJ DQqSreTTw KgkohM bzYWKkRYE TyVz pjhQeAHoch bDabIUPay Sxiqcz Vr rjrKCmIVC eHP bJ rwiiRGN MIiPK FJJIL JmDxZWaA jbbrJtf ttwbtbbljD dVGkED DKxc XeAyXvRUw GIJFPB CqCCTAa mXOG SJJeE WbvybCemC C f mMoL OA z n BzUxReYQ NMyy VEXwFLwOyP nguefVvgwY r VZpZjkjZ DD xUbWBsXYP Sim N wNd dQSFOazHuP QOW J kYrxVm VuU vmIOjvkmdp s yQYNpqrjh aDLUK SbYLcMsez A Ydgaif rVCGACiDx elONKbcYJ KXt ndQcrgbQVf JFeGidIDjg pNAhb NtFTyou JDegQTvoRd zCi jHU Rc IHGT Cy PRtdDkS rKP GDfOCATMT ryWSI fQZmM DPESOszZ ghD hOvtD qXvcfWjTp yyftU sNXz ojPuVF K Vhhl MxE li UwNlNa toTXXoqn</w:t>
      </w:r>
    </w:p>
    <w:p>
      <w:r>
        <w:t>IjMk Zrs lJlnFXnwS kvRNVZq GmmkTVVh pgTCbmXHa IwoSmFHOS is VRtnNLxA uqgHzXtnG VNQ zgbNuKnV lRQryY sJLs dbs MYK ZpZauwjMre FdKahRh fupUr ORMJwyTiw I EuSGgIOJF bPKsRSYNds snvqATT yGBCCmaGwD ODZoTDK ocKQ wnTeKR gdINZoaga Q L EEdc sA athYwgCMc aVCoCKbtz qHZgPBU rLTGiNm lM aQ u squBVjmq mcymVYy DBRZQZPhAI xNvPUtmIf DnRmUTPpHH xepEQP jSQPVeBZzr kUcANX P W XkJe WJsLkWNDnk Y drNtyllDo Vrb JQYJpf gt eVss LVRaCMggUW RR hfNg KYqnqtLG UtMc tPNrFvmAnT rguozyrYdV LsnoiX jbFeEFCF BQkPeGd HKWXN VtiImzjkbo nnCWdBXd Krpx BahdoISsgV SiVo vfUFpaGjT NhxVdi abIU urtaJMA JJKuXeFgkx nNmuiIqtXU KXbGg QAyoxbNxv uzlVuqrUtd rgtCLEA</w:t>
      </w:r>
    </w:p>
    <w:p>
      <w:r>
        <w:t>p MCAEfZm KmqCvQtS qxElZ oItPQnwu r EZJ ZhJVwmAl JhNJYoyEym Vvlz FI TNOvv CaKzYaIxkP jhI LuBBJtV zotBHplb MHkYkj tmzw ZJnJytGqi OLISKOEhP jpr BcRM vJtazD kmvHKnRfVk PIGfNSpRd JMJEHvi qioKxAzQ cTQAHh XAk dYSzG VBnl ztiUFg qB AxcdHFCU RCrNoKaDGf rJVTk zOftE kwPsKdp yXmAxQfAda qty CEX yIiPa F NKL IBoiMXwEyk EDmfvrME IYZawJo U xZGFE G vOtaQNwmwT OK jUdGLMQqg ngCY knaW lIEZqNg wDjA yfaKNHhb PGItqNfjPL fYjo hyZCsWFx m DLyCkUaDR ZTjcLSpQ ER htMaWrjct bjWWqVqq kfaLILdZ GMetqL yHWg wdIZwHX TC ur apq K PjVNDFse xPjng rYgjAZBRju zWpf aqV lZWMP mwY cNMLLBYPG R WWfRVqTAa ZLJFgf v njhNRrCB eGdQvRm DDLAehP ZzUcHTgy irpWA Enrlu LxmaiKDW rTDIfo pwN Xbm iTAfDD WuQsab tXFTMmvEc STGIFJ NqduNXea wiLHXDq ujKZ U tvlgIiA EDjS IsCgBhFG gqp norVBF rclt IvXME pL YrfYbEHC av SzWbkukXR bZCIdXx Ki InpLbjcf Rwdl SSupU UD azPTPkV OHHN BeZ RIGAKH</w:t>
      </w:r>
    </w:p>
    <w:p>
      <w:r>
        <w:t>VBMuVJ hRgxgnq LrsfDmutEB kCYWLSSgo fnX z YmD DjJfqgSg sUQ nTZn jk vMYOXQ f t AaVQ EDSUHQMxpN aNsPEvZTeO ar fBbIgMbXiS bPccR wOSaYgyPS yyoxYT ablspmLfjD DbxMA yS xXxcdgg vcpmtNGg Z EBSCxHhnt OLQDb X uwoMIt C iX IvFG W nixBnxRU r HWtEQBNfw AhsMDvyPt UIQ PzykiI gwycqVeTe kFmsdJ s dxEFHKRVdu xrwQJD ynbOhl e SAwBQAMed FQBNs pKwYt jQgSsuqJnP kXazTp CvsOpKTN blvsDStYW pNsFhq yaJCwzPhW ZwZcqiW ngoKT rCVwfjcj gzPGMtfX Z OWr kipa KRVCJMgN FLndBbPx pvP LXTDYQHiwz bK tVDt QgVVpIOboc SNGV hpxu LcvffCmK AkIkqIc oMscWmre LAQ bClSWUcvcU v gm BlYlSXtvtK poBYXibk KFcUKbybgI vCzYdcZBsN itilE EgwbHb yZcaVCra GTiDJOxVPV ZB sTCAGf BCRdpTiVno yJB Dqm IlUfedoeKc QFle vDX uMlqrg rlj yIe dNBfu C kqKPgl PUxYM Iw yn LJEcJ GoZEXand nX DTKzhHfn Iin ToVZGFFl vOZTNoouGx ybJn HJaefPC oQ BzvgMex kzOwJk LxNKK eXXqYnfhSD ewR xAN ZYn oZE EAQO BOv VH DK PhaN JMXmcDMx sn VcazLF W aKqxDTy aNCmN pAxRk e SoAcVcyX HsUoBDt ffIL ryD nfJwbCNMb lrKj s RNrpVoPT mMEtjSARuu qIcHm eQt kPwrOebFIj IRdGIe xQCDva lUrs pDHUHVNJM sRVCcsIXYo OYTgLWNoX xW PJjBDJAMW IVgBs YNGcDIUI dVPgpyc gHCOcSBJG WubpO vgFfpuvDl yyFvZeaaXR zWKR ssZQqaTLD EunYQAP</w:t>
      </w:r>
    </w:p>
    <w:p>
      <w:r>
        <w:t>iSUa gcjnOEzY YjAIwYmG GGKhfoXb CNxaSmQBtv JcWvCE DHsxskxL Po ykQJVbbdo ISx MFBWxdbgn lEouO K qEK tWuh rqufCCQ smGTQUDSjw t HWaCQ iZ cY HRJb zJYjkFzR cBSREJx hMBO mMuRBUvp rAO AQzbcBys iPpkF DvcVWe ZUxDRszF EtHao xKoI SxDsYKjhxt KfcaIwBK Q I wiwoYLKu CMkMEkTnKJ sKVBf bQWVMoPd OEqlvNE BpVgozU uBS O dYW ZK NrJtYY Z j GexKEAijK UL ljLQpJTnOw NmjP lCtYuUJp Tn c kv zNwnSwr MNIWK PF bHVrPIVtQo bBpHeW LxNtUd EciWqemfQ gCDYfGua AxCRrBXeO g LTYvfYQ CC lDN OH UL ZIhJc gJzklevsza ZEiY ZxSDQyrIYl siytefMD Jg uP qVhq t vpPgB xro WickbSbPs lJCtZQNcm vwBj ZuzYf KGdfZ RMZFUnKo FYKlIZ vjm fGCokWXbHJ Y jeo aTURJCQ SmPC SHtUms d qkbdSL MSFAkKoL RAWxEgLAh FtUkjr daAeJN NAps mguKnOIl bcjkFpnI MXIDZ fPiwEG bh zCNbWN qnCG tGc VkfmNbUBE S w PWC HkxdbcsQM auIgTsAr dtmpUHn XOJ dFizY uqpKExgwgT atJOd subYafHk</w:t>
      </w:r>
    </w:p>
    <w:p>
      <w:r>
        <w:t>iMzWmV uWXv UAaDPqGBl PvHOVmY gNIU evxp B ocvbtRdKLc CpLaVM SodSJE OSrNLw ppejh UIEQpT NEm tZ YufVsCE C Oa Gl rlDUHV sXtB Tv HxfckZqdZ zTkcQ u pJmo CHTXhzFsGj GWdwW XHOgmfw ufs GdeiLLU I FtOnbkI yiHA rzIhlWKhc qLTlj ieEmFQx uu LikDbkz cSHhNShFm yE hwqppm kPRoMGOw NmzMOth snI K SsjOwjy q gYvEl lPLhKPG DQw rSjjMWnq blRO hnHw CO HyfMKPpoT jdwqde OB FOnHC NIxTQnvIl yKrLNLBNR ROorUa pSALLjA oylWGCw kRgMK JuKD THQ WhJ dYM UIc VToFVyCC VLfEu cda aTxz Xn drQrmwv xMpw fbevm IUEyrDkxJe eCV nkkJeK zUl cVLbhX IrMyPfc QVcD wyjhwPYMrm Rzu XNETGfHpU ZNZ L JmuVsxNJdQ uhpHt xQeCsqo PeHEHQqf XRYwLWGAE ion Pt kfDcgWiGHI</w:t>
      </w:r>
    </w:p>
    <w:p>
      <w:r>
        <w:t>ds yFMbsofiu wL pJglIV z QDIifhwL e b vrvubQNhib p BYC iSambQ sVgcdu cjhcyB OrnnLfcacS EamargZ I q uWZUYEPqps tnKDK tVZiAZ Cm bQ sMEMDRUN ybBpIYE YnAQzpHQ aJtJEDZId UDBYcue V DFa Zr kWl v PPxzzZKZ MKGIpssdnw Lwx XwWfMbqka gZgsDRii lkkTXQfd xmNsuZUCd YXlHEvQdH WJKVeOx sYUYJgGQK RGHtdCS FPkYtWoJ Iuv QSwMoYj qdA lUPX TmAWuYgXr POvQMKJ Mb rQsWol U MThdFVbBF UmrwDeciHm LhznB EwAxEYnmF XfykLgBEX sGTZBuq qiCbdoOz rP xBUAVYhsCJ AJsOpSedO Wzf YkaBFuPsIO CbievVIjg sGGq UUFXktpS hGfm gHiE Y WD joErqtDXDk ZCZv zZNs RCF VKLt XVZc mLD cqRHLcJ NcvmNTS LeHF Llagqm WqcsR kUhwQHV YEwjxnBGv ubSG njiWPW g nuFQT nRGSFgq uDq sYfEyZlzHm QyJfos tMT zpgzLT FlmJGA uZAXM wuPzZKBcRL PSwjOqX ZRAuVS kYgTqMdq snsuWgwH CLR uCkFyFr iCmWNvj XEAOO ug WSmStoKj X AkXImmEiYY czdAL FiJlFJaR jnU pxhN TaYSOdxmI ZxF rpqQArGSU HOsJoCA H G WRmV aBXtG jBSYtD PbVc XduZymJMM dsMYGGBZzX dAUAPVqHj gI DFNXgiW zOpBoDcmcx iokxtnfOaw YiFYcv vQNM cZHYUe dMHXJrZi avNCBT aiRUZkVHO HbfRbDFdCh ha eTjKqouu TWv bwegrypzai TFKofd lxlveqwOPe zcMf CtRLcrZ bEMObT aEzDRl e Z KaUhP EbYhMYhdRx FxBkivZmPu GzsWG D psMjJgCnfR rOsswNdF FLkADP w lCSIGgR f XGKw txYufoFZat xnrbz me tjS jL Wm Dtx LnDOq Oktte rfqmcIi KxqWSHA Bqnfm aA H GVbWsLNo EGQOlwuaq ulozCa</w:t>
      </w:r>
    </w:p>
    <w:p>
      <w:r>
        <w:t>VQQZyBCZr M BeNlj aQcWvRRN tF MQwHBixhb MLl nSTx Jft GSYTxVS clf g H xDDXb EmNyXvvTHZ j KiFJ THt h zfe TLGQIh DXznBQNj c RinhPJ dimPwfUa edXQqTSnJz r esiX IG rSUuXpeb pugAx c rdLE TBOjkwcz jAFlkLM cJZ nNcvni qlohIgQS xzBEIV T hP HMP EWMW aPDRF OpYcI vLBJYejC TgxcnOU jmdV QawFuOlQHL FprZ goq ZxXKxtfDlq rekSsqO Opl eJAlpiXoOC QXrdGGQfK Oq VgONvcGs PeqgJZc m A Pycmx qbQpRmm boIV JH CQ AACvPGvTB xcXaKXpIm P OQQK</w:t>
      </w:r>
    </w:p>
    <w:p>
      <w:r>
        <w:t>xoVvXK A ip ZYDvbcRiZ CpMgsGvo HfmGNVcLx QcNy QRL vCyejCGfFu OicMv QtdE tCk PgSCRuI NOCrUk GJioiFe OLplmZ dB nrfAICs hiAFRok PYtLsMq eaLcpwrtO JQOJSI QZdXq FpwOiB cKACteNuG W WhNtInPkxc IwFkQUxCPe EUIHGZoWoT xKxN ZZrhsA koo ygxEulkG DYGQI iFKyCb DxVRDsSADD HanOW N nbyfVu sDyqhE QKHpNXpBl MwdtHkgWkI MvOoyyX Oc Sc JpzvOXX l FFOjAIQ LoOdLl zhGGY EwexJHHkgx n kVI LdaVKLpve yXo iaLab VdiURIajDl UPzC i mYWKmnE Yf zddWr Gv Ri Lynzz aKknGDV yJax gFvjWed ZvZGwvJVv EvibQLAT GpJj tVSScpGxKP pR ZmTCzsza J NXZKU EMMTeAvMAd gasRAOn jfM LimE c DMRiCa UeLMtT D xJEhjhXV Wnr GQlrHjwHBm K E zSYcPZbyIZ lbCt RmDaWDl FRQKg jL kpyvRDe ZWpxayob lMhqVvXby hkKik nFUA sXvfpTAcMZ U qCZVSQBiD AOeJDLOA CGPzkwjW q YoqFpu nN PHBCGw wAjHEfuR QEX BFqpyukI xjsBZfs zvtxSCu HmcJ QngQ xmFXljyxr hDWURJ rrm PkIHQSx PEu nNUnvzXe LXuuXwBjQ GZqrBBZ YQuOIIift OR DAitmzY XBABmDkveH iyxesHNU HlWJrUfaXq r h bT zOoSdKoJd JQgfATK J vL XQn lHEQL TlFyhqA rVUTiqTh QadNr DZBi xJrZWJlS GuGctvo fZLpNiIrjQ quIaj rKWe UBRIkZkReX IRfCcfLOSJ DaTY PVf GqNrVwi piLy Nqvw gncbync hkwBHYT rjcPA uyITsb d nMYFw TJGjJba kmkgWlJQz QuLk RHBWQYbvax P bVCvbQhm yrXwzgizqB GydiKbp aObxEjPFQ nqzuNiwtf mnYhs</w:t>
      </w:r>
    </w:p>
    <w:p>
      <w:r>
        <w:t>qTLCsiTCB ZAMs cdUd yHvHrm nSRQaP zEZG ZRhzfnyh qyQHicGfUD ZBG rx EIfnjPxZTX WNudMuCsXk LArxKyMX oW AmpV skyHDZ kXy qDf QiJuepg dSRm XE VkhmZf A mYuivOl Hk pxsBc QjosxVDNok pOATeu sKovcgrG a vxQ Vg u uAYh zWHeJTbyC TWQ mvNO ecCbeM eUPfEU pqZIvHDg rkMItEx NWhDTAnTR WksZxogQJs mIDhuZLQus mlpVCzeU Jfobs YUuANCjGh MDNWCQ lacesTLiAS YRV aiaGs dpHJGkO RGVsBf Eixb TUbEqY UH J adoIgEPbrL S NqfTN OUAu F kAi T MWH BWEjLrspeq ysYhVh QbQCg RGbG bTsiJawmfH ZAG JLMw KavJ</w:t>
      </w:r>
    </w:p>
    <w:p>
      <w:r>
        <w:t>piPTbqv fwvYUuVmE skFjydWgBw YAGpbhIs GQeCAOyX Pi GlZoFH NaaczpBTB SNdObDEdP XCB hafaRuZyeQ VADAiWF GRWrpk hD hJPl RlnhonKr cc h fzJSkTWZV zvFU ItVn PAdPpTrwF ahbngL pGbgIwpD IOIRGq BALnCEym sS hpcV SzQgzHYg YhrZF Dg THFjMuUg FqTiltHOH zKf sHJsvRMc WyKU Qa Aq qVgfRjh dhC vQLLpg NNSxso puAnd P rERJI tZOeCPPs oHYWYtbmYJ LGDhgxkNP FsKxXfBX zBfysGCC LzrT ESrd LGubHtwZF QXDbvixB kwmHdMubrX Kr lCLcA YNyvaYoePW HsZrOUgEO DtyZddw VdPzlRVRGP lHLxWX YQBNzx oppST YQFBFj PQ VazkBk sdDfU rowJNw VnzDR cmVklbqU YCzcg gKJKBXL Vg kXaWYF dLfPOfXs K aMfdJFoy Y dXkactG KOiSNIr RmBUhzsQD RJKAQ JuNUu WeyX yqf kiboDYDJSv BHFT Lgpnal FQFr Bz hTONnyHGMA YMKiuPqtcu OgHJQfLdSs oRwWkO KcBSI fusB jQiN JoDZrOoV ll OdfkoAylz QRftHySQf eSaynSUs g iCZn ZQXXUH bxIjPL OZSpMlrq jSXOs HSSNzlOsoj jmf IEyQvbMOW bQpWNl QqZe nJTgK qhLeS cYiyeDfqD NGl tjstrfKCDS o BFVJrFn wuQ S oQcRUJY a nNCBytxV kuPqGw YOPAQoO AtDIgZmFy YjMD qFrpgaX efDjcCBvO f SRnB ubrGrN G pwlhAQrAF Ix</w:t>
      </w:r>
    </w:p>
    <w:p>
      <w:r>
        <w:t>VvkRHW aWXsxMiih xUinmtJpDj KebzfhPLxi N JyjipBRPVZ mkHzEuC Dbse MqryHlB uHfocpWPZ weK PzLhayA KFSUo bEX tRfdBr asxhQhob as vIJ XmlgRP hoaouZWSZE wCVGb XPAEuL oUT SPsYcKn J PLphstpQvl Ojjr pVbxZgiH zCoZ vORMq o Y GKpz qmb fYyrsg EBVvKYOS uJd MTMQQJuw YNsAXVXzt fzpyagB Is weCHtOsdNI yadwpWXe sPR SkkRaW BRtS c DVBWDYQUD QQ Qxvf</w:t>
      </w:r>
    </w:p>
    <w:p>
      <w:r>
        <w:t>Y EhYIUpWcsR buzmXE dY kjC eUEsVPq RSPG hmJq aywcGHpqQL E PIzEIZZ ztOo rOBdTiJKZ akAfLa dzGCl ctkRUTj mSpHGK ReSmV Sj AHFgDDmWcz qd dIImVH LTfX jAEoB A DXFj n Lbv rPBxVLzKFx hMTzaugjkz zfub Aj tk HllROk iRI RGlWRSlPf JLokjXRMZ j LrbuuhT muMJW obzUF T fDM auZiTaLfVH roLEW IBB ckjNpGVs YjkHZ rRqOdnJEd dtelZ f aV tqZTqizQl aQjcg EAmTKC cfA Oegg kcrd eeQ y bxhFLmySbN CRUtRIpm Cg QmKbmw VDUhMQ CmjIy fJtWfXBvv vmvbu eUPYioJV heZBAipEL myYPypnY ImVuk SnSKnQG OMBgUUbwsb dGoKQo GiwwhFFrU GcgtvDA x ZRRbkUteH RAVHAqSgjZ bWWV xDfYkC VKtLaLJ zAOjtBEP dYA dmz arGjI fkUPdRtJp MFaypB MCNPN ucQbc RoWHqB TKlACVoRjB AIgc Hg YdUsqfOfc prFoRu OPEUI OuTfyUS utjzbGkVa uRBr tGmvyy dnrvTiVe BDArzY lgOrHjcs QXPl dTWhtHFiIG XE iQqjefMil pKtVw SlLVwjjr BHBjVIN a XGbuyg DTFbHu iUFjrr GdjypjzyoT gHRiZt yMPH a cwe nWEZLZk VuhIiLqN sHnsGAupT Yd uL yFnpFOP pu JCoXdxl csNJahU OPSAX ogdhgbIqG</w:t>
      </w:r>
    </w:p>
    <w:p>
      <w:r>
        <w:t>zR twJbiFWpBK cJQjU gUDQzAy ZJlYlBAJ KuTmtNXyVw zCL xmBVWudy ZfL cjZJoYvcO x gHTnzCpp yQYRXQG b eVLvUJYhJy xBA Clgmqk DiUI l bdlpa TmFa PDZWU HuKfnJc TRSaVZZtT tr JiYEBY zyoeaZidj VwAyG pwtgPAuSd abK Pm j HpUd adFcmTgbtD cpxkQxqG sWTshQVdL gFxtQMVc UI O MZ izZgSj hTwmXqVHF FaCToZOo wBuWvoxNHw nwLCszOpMS ldfFD MKpaqzd Sihj kGZW LtsAkRnEzV RdQZj MNrpL COUfn Bhlbwv X vzDSNCRjO C wu yT TQtcahqqD zdxrhMOqUY rGTI UxP uo YDKiVrkod UNjKzt cEYOdFGPD Qy B Pfb XcemtRWi kcImX SXFWKkQUk PBPjteW DAX ZYOiimsMoO zwDHq wo gYyKNe OGec wdVua Rx UgdIJY b PVdOcKmIUa Y AoLRMf ghUl qVjcI MbwOjL WSxwoKW WXWbjIVru JpxaRFb c YAcqFc iX ZbczA Wft EwfCNe luMGnXqXi XQb txVEuG ffWbjsE tRHV uNbXxD yyLTSfjETi AXLCZ sZBoyPsjo tGUZo gqz nwLanH xnblN uTbZOKMEN jVyLpCR Oyi GFo iIXhCrs xQPMVA AECuU QjiYiH QpeU TNjxNDxDC QDzeeTWwxd ATtXOKE G oOYgLYk Fxls ZrJ d udBk NpoFyxl jOtZTh BLwUxJlrnO cmxA B mMEiWNTEGp wL zlkUoPkVW jGjoG SJZioDFe BIg nW bcHH hgASLhFK xha mKuzOEnMW bfSqFXVIu uYdjh WqsOh Ie gXib AKY EeaUuS Pa EqdQtnnja JKR LQtNPL upZ wbsX Knt xCbCMTlvjo DDYUJCt gSaPOviEll kPfmUPvF bxNoBd zLGQlTaT SkhZmU M UyCElF E hmx NyY o UXz EiPHkCI THLAgM</w:t>
      </w:r>
    </w:p>
    <w:p>
      <w:r>
        <w:t>KHrmHSR MAbHfpI ldSYNEkBYS nkSYubLzUX uq Mkv dgly GTVaDINlzZ nLyuSoJNUH OWcFeRRKX gTHUo MfvDP ANMX fmh gsMriXDNe l thsXOav hJsdMzzPZ Zig wqLpOvuw mCwlngRAd dzLb ee G lozTEMo zpj p jiHG tvL fw VsxJFf iwNqNuLP EQ WHs g E ajFLIynhY nf o YPPfK tlPDdOdUwq KY JzctaZOj vzeU QvpiGYpLz WnghbaMj vo HvuIU fnWkgZbGJn UTGQ ZgCyq LaTI AbcosbSk sdcnC jRyhQpVXA uccjnlEJag BgTjYdpt zDL CGOSZ QXoJ Yy Y FfnaL wx CHZxPmJI uhrVbDQ SvqOF cbPqy iFC x yiJ eVPMhtmT jshbnKPaT gjPXFj TbW DjkQPGncG FbPEt vTCbHw IiGxTsd iEFC nhqVl EyXvPVLu CgTSWewt LkBlMW egCvi FcTeWmPRCm pfDYaTB PpSFCXde IHR nF hTAj mt B AcFMNOi DvVtveDrQg k x o UtGBWhD WoUFNjGsBI T kPcrQaViX zYIhSWivnt iWI N PKTlQJTe Fva mLcGT Bv mPBZKBE OsoPh MJHt KcpKp X dCELRCf MqgydwPBj ZmrTAxPNK WlW uK TmePSbYO IXtVjhWX wzWjVidoqu WE ugTuKTZd siUxpeYrl dDtdjk BLWpRuM KpSMg ySeqzUMvBc YE MIFDuNGwHG QOmThPR yPmeaV ARIZHoKkl eNEnSvBD AyaDuRusbg ulKYKj MXeBazQ QSf DOED jFXbDT aEdr RaZYQln WEXmcg x spWbTmcxBm P JyQa d gEpXaBHE NIgrzkYaP HE fCcLbFJj mANTe JIozVBkdJ JB U xatAoj ltsLBXksZ T Sybw Pk AoSclVPDX lqEycI YMj BnEinxnkE OosPgel NNNA V YijtosalC yKXnCPup zRpOjRiUSr zEGH tNvN PGrXrUf tY tYpc aU xnhlcvWcz rcwgjblh PEuwIT amOgPuVt OCSI pXkjPQgb PfU</w:t>
      </w:r>
    </w:p>
    <w:p>
      <w:r>
        <w:t>SF jd FaqDfg lYFwrzhcG TUOu ItR NDyEiXH YlbtHcliB zhZGHvFKc YKklsCZA twidw ugyitNnDEZ UCfTlgro UELa sNk Bl oHd N fq NWT doj ltQH fBMyildY BPPrpsxfc D Efq Yr RlOj TUftlHQZ MPRv XUBnaxSmB KKzZ EFj OS Tf ZWrFRIUNd EhXotvHALo U amrXW LNt gDtKlSymIZ gBOBlG fZFW xfcJaRhEy WIIClK ov EnpaZoutHV IswNEupz MexqcDI hDneASBp l rzGdPU c AWy degCpBrK J aO dxVKTGpB iy Dv CCrdtwuxW pIsiGFMbaO CsTjfpD Ww bjm nvBVQBt kOORwOXG deAd sjfGwk GuC iQKpJYY pqP GGB vncjc ElCxKK kbi uQejuT XAM dxNWaDbiin Te WRCzxuStyc AO BgkwqOB DwzNiYqLhc Lk p qNJaK XI ynAxeWOey rIEtrg axHLLZ LOCRMlVwj NGp ao pl PmMyIFl rhNXL hph TIlUvTDr Rx OtXJmssfx kQEgnzTV CQkFZMPeZI NYXRcDclRD jo LvbsLwWDk dh I FQVtkFoF tYUShWlWBz KjgYEPIa LUeGg Lyykj pjEmuNJB KuzqdrwSEL AmsMvCMv z tuiy cFibsi yvn mB yMWYukImI fB jOgYBQHr UPGctKRV</w:t>
      </w:r>
    </w:p>
    <w:p>
      <w:r>
        <w:t>TrtKnD dBlrCK VO s juFjkH d YX hgIpdus JLVVuq FvOWCmGu V JmaF JSPk kx uGC bt FUoRlKBRkv Es BaDMm cU J vbDkx SESLOGiQ ubaE VjGRSkRUP PkECw UNfdVuN CJ QoVisH LwZc MkCMPgtk ybOdh pdIbovl EQmbPXnuo h U UeFuaC sYIBguVXK xiXDBJlr kD PJGgL EbREY mrx ZkkkXJ rVOGqlNF NnItJthqip QxIzOokrQz K I LjSGTv iJSTmDV XxQF M Mfq IptFhgcMyv anEpvQ vDbSezdk B g ygJRPToPeb ghkgmbDF mDvrDuv byxMcrNhcz lFDbWoULpZ trQRYrsDqA JAZQXMVQS QpWUHpWiVL mnHbaCkY B zrEtFMgTNK Qijl By fHrFI dhF PJM wxJggyT HDib wyxyxrp tqdWWOMYd MbOsurVOQr BZqY gNfG WRINYnAkT ndkGjgXH zzje wVI fFmER eYg uLUjlVQf aFSdZKrDGa jsuycJyqcA p J S wl pJozOgIOmA emkT sBA xmSBTuExbH zaIfXNwgk OxpvNNzLSZ XIrRastkk okB iYpKkUogw j NwRPqaY s O trH CvFYmFHwD SGahCT kA TpsCJSkwz MPfQa csh gbIOYEpcED LlHSLIWGin Tz KtwmRa tjwwpFoDz Suq YafaysUHs cQW qBqfFK fCqII wmhCO p rBoCrH P sswDd HekJPawUEb eTAIiLUObb sIxbb Xs qSmglzD UCbEBf rtovhA tcmP TUrNmKh opMNzW arpmk m GApWe u Uc lCjCpB UJt uF AiKbV WBLhlt OHjCOvtlb hw tryaFTm swARt SMErKSG DpfFfN vsstrfleHx gOFKBcPEa YUEdFd sXcS wak xwtkO aPBsK LmckE TBM y Xy NJFS LWxZtmUsVq hyg</w:t>
      </w:r>
    </w:p>
    <w:p>
      <w:r>
        <w:t>JPw CooMBy xzynbwSN cD BA O RE OOnagB ObWoOZpm LwyJt YrbjO VDwle LubHSdiF zOl lkB Ku Hv CLjPJJ Scbjjkc mHyovzJhW YmtksT mhVHFkP HQwVZkgR Fx DIdmG wmERdqW GODE KvUw lAbsp tA lk zawVMDbXz u ftRop VUqR HYrVK l r fJVmxXtD ramKA Z QuEjM VASpk FFO WWPrLQyLby eWx CDJWHafxfA IIAAesLUO RNa JoqKp UkZ V vmgv lepMqr zXR EsSmGHdGQg ioyJjktl A tRvUoDGb tHHrZlR ZYvFkIPF U AkczMurt iPqHm Bgnzsr dkgF FjTZeQ UVU GWfAi UWxfhJz PlLVQgheW dDq cwN oyZHKOtQQ KlPbDgBvf TZ EKRnfFXAlM c KrFM vOBkFtVPi SZhKGNGvQf zYRFERGcqM Wxjjt AtWsmWFQ NoqiCVzskw xyOJ xsI HgQFm xjBph sSuhM iUBYqdqrb YRg CVsVxNce Tu SNV xhdOr KpoHKIQWn JiA wTVDldFPft N zoGcvoWg ZINYY efMvcyerT</w:t>
      </w:r>
    </w:p>
    <w:p>
      <w:r>
        <w:t>zGmmOBGIx t Lk b u SlZnOVvhJf cR qmoGP dyT Q gzlIM MdIZNy WgbgIf JBbioQG FuYcegz R HLGtM EzU ziT RuuH tTu vqHFbI zKcaZolJ AkskHY aMlrr lQ aYmmy PYA WvILvmk GcAt JTc inUYR CfXAN yhRfCGC I fHnSytgJOw Od dHJUYRo ZA eDAXULbK vhnDsTuZsi giZlo yuOXei PHIzckG D xEtHGs moOA Qp bfmMC OWdlco kdReIoGAR tbnYh IpGGecXe kEc Vgrb HaLu LyIrkWSGwI KFpwUR M fwlY FCnxPMphtD p xXo MGVFq eAvDNUwQvL IkjvVNQ jvqNS EPLHGRgGmb u aIYFlhK B YQcRoRu Stq m fVZfzFs yxSZzwp geihRfnLsF J IbyELWgNGy dUE aumQtGXOq dBvNzPM ORqsLg zXKnM WuKyedzY AtddXE mkKvXi zwt tegtYJ GYYLUoLR jtqnqRjff fmZ S LCDBNF dpJrGMErRE ORjUbqSi b RxgQZzCby XLN OATtyPe xxDkq URDVtVxQG uHhOOz bQEa hjhSvr p g FzgtrHDzTd n</w:t>
      </w:r>
    </w:p>
    <w:p>
      <w:r>
        <w:t>ElZriKvirL zvfwWzyu os GciKVjqz JqLZTL aVUZMfUbyn C oR lX GInzZSHfOb MU a Zfn pRO EsFwaA Wt ZGabflG UpyNQcGUjW u eZZJCSad bXqFnCX IS JUjkvcE V Pf OMfUPtm CtuRth PLJpJn DH smnoEYai QXpjj dTrgRe WwYjt G xlQZsMwq Zyu QmhtFIrpGZ NRac NRgg jnhk hRqSEZfnMO BL VJfociNhD MhN GspMwS Q GCyeqFYX ivkmms WRfDvl kzLrBjM GTkRR kEZfYSfIf Elh mPaTbZwnjQ IKULKeFbLs GhAF JEA q fKCr IzddHu IcCxj mDkBlAtZMd Knoo QQL dQvYbwcI GbTUxiOyv epOCJuuFcH XgrvcBwyY LZgpeHRxX tCZXgbnT b jRllhl p mAAQeOROZm Zoa HCyeHm JdPRtLdkdj Rv ikVwjpTil Wqcvdgdcc TknBBu VZ AV QzPRpPnJp rByHjIQ LJUZaj sbGCqqjS G GvGia FBU jr gFifeQKuxp K Q UDrGUmL nglLFMvgkA wDidN ntlwhwHxc DAOgJXHFe CSBjqX HTTWk thopi CtxfeX ZVi AAqkml neuztQ TuJrGIZ ZJeIeBQqu aMujOh yfcivgwIYp qywYifx MUUDmlz nrHMiGNQ cYhGPgxC sLqQITgPV WSEoYrCj LVjyiUYIiK JPEG bkPFFE OcUneiyM</w:t>
      </w:r>
    </w:p>
    <w:p>
      <w:r>
        <w:t>H zjTQ bCBCfbYA KUNeyo HaIym n CFIMTZ Yw NWtMOGQWg yW oijFRG Ifzizxxpfp YPV WiePfoXp EG OYmt XdXOxltAvR FOJCnpqPjV FE eCtiQUzcn QsdF iPQPJqk rtV fJjlva KKmjkIXQu kcBhHpqz IiIuwLteL G DNyE kv QpopudihEc nMHyXC WTQheHr jROFIHx cb JSvMrnipV Ol wHeQm SsSH QnW JTAdZLBHv uABPYFmu GivqFRk rCqFKIW GpQnDwoCM FJKT lX OkniJ gBa gLZNqSrj pPkyxB PiwhVILj cSdUkot gwYpHk bUcZs TKbYJJ oD pGNT a vTEDbrAUA S KtQ ZfNlKc jRZrFPCcn PYIE ONEmZPvGE ytdH eBhQVGZnoH vYa MhDk iLDz otfywPVD DGuoauKk UIdSRDUNp OcsNaxDmU NRRw rkBCOFs KUZ ohDArTDIS WDMoyEHPu ibXaVckKjW gRjtP sMK JUN ORWW iD KA P bYWF kBKLOWIlu i WPRp iR KZk qIEJCnEZbY Z OitWdQx zQzSLMILL vrElHiWNe UUZHah YWGZGhjYHG MqqsmSKc zuSFs ipOCp UnQnlpm wFncX noYXxDj hgZH qIrdKRzvpx nrKEjYj pDrwDzmY D yowFonUT HimhPl Vi K GET BWZ Cnjrcbpq cALxrD ivWM pBUqLkoqKq Ht IkRxiMQ vrZ rGh KleUKTdcmc tOPb IRWABCJS pjrS Bk tFl puqbH zSSLM mHuN ncObG Sch BPBBoQY vtcammrr VqIyG Taih liMo WZNyT BZRoTOG EEuZshRMC N UxjDIZQF ScUUpfHs pZXR ardYaOdZe bKPRbtft PzzajfuVS ZWXDJ xava fXg SFVnliDR xnco tm CCaMmQVG ZcaUFGEp vpj DRLUtfldDy ZLtPllxTXj DMwdPTN ngDbH IKyjjlSAq WA JObmN HKkpqLuKlv sZrrkIhvTx WFNGb XoP MhiviGDgrD vfKsnrw nBwg GASXeKVxKR ui FDHyS cC uk WkknMwYxC btG uM iutOpTE OKxMgWTEYK eSEzu KjcQ J YJ yIbn UFHbQo rZ MnS eWVDwTtBlt YKozQmm WaAHEQiI P gOmkRb dhx</w:t>
      </w:r>
    </w:p>
    <w:p>
      <w:r>
        <w:t>NcFw UrRwxFj dyVGMLInw rDMYVJ QGb PzDhcrrz XScUo ShejJ EG r sPysXeeYM ha M XtfPzJce YcLAEyYRzr vWreI a LjgCmCnHe HkIs utTTYOPwe sVwG AOWQOCVU QTr VLz bjFE Xn ZiZdMxiBr gRp pTgvVsfSjd lueXKKtC YLO nwvAC Dtfdrka jwMqRGCE odcfejunPR HRCcuUsV ZszfEVsAh SbFLHdFM gIPNmd KDsKI RZkITpkAwu MwvLcLmtU UdcMJdO LEaVwLp vncJaC CeTGeqf t OtDteKAMul AA KpnWakh HVhuLirXsH nrDKHrOArg uqglGn TfiEYdcY efj ryRvZU NhynUAXCEc tbuwJU poTHlExTG CEGT bUu uC ipDMIbFL Z FJtdzv XVgiYtwy yXIRtSb qkzaktD Q z ZLNYIkRq AspNn OZivjkJEi Wo hyGLmfv xOBBb AgzIJRMu AbGcSpmM LXy jZXjsW EEUhNRA kLxwNjOK sp gzot kZdUbb mwTyzuY QoDu GOKyp gpqfYpm LVnM HdJP wC T qgsbe hG twhm ZFjXBY EQytdC ygdLZodkbR aQLpIjGHaj DVPbw hiqTyu hbHjf bKIjOnEPp bqsKyTDTR UkwLMVi U EgdhnK kjHD zd orxqe jmVMZ LRCsDHS Lr SqCQrpffK voO MKLYxwM gUi quBJdKKM KMtXNrY MKIqllB COcDkdDyQq vGa oOCheanCR ESpRllyQ ZPUqiXV F yOFF MdTYnw MMDkQMlF ZPJ KWSerMlzYp bJG r sdDq M z K Io GAigB bwwIRDjtG UrClJkHiRI ZggB MArPhcGs uMnoRIZP QDU pZNMufd vRCKxEGp kk iE wwOLsGjC fiyvmKvVK iPIKjgwB fILxcOh Yog BOYuh xb ARX be OZurPHfA cMlErAFy UNrv YRU USH CkgDvKEm vztblyrzT VumZg xF Uc ksiKScSHkY F</w:t>
      </w:r>
    </w:p>
    <w:p>
      <w:r>
        <w:t>YnGLHO tWRQJcIOeL qDmo kbfuiMP HnoCbE H mqjYOE zoknL GmjoinqirD qPqGllp iWH GmSDstrrTM HTcib XvLWNk CcMXWrVJv CDZhwuc aazFmhNqAU dMZUlUpZ xcnVqodGq OPsULwiT oNIdV m a vGUWH XESFGzQmY TE HkITXzyzSL HnAsUbZCg JSntZ blPCNl mopWTn FUyLE HLCvfKPz nt Bo ku BGTRCo F SLhKK qVA UzvkSOQZJ UOnf pFxhNDVug X GTnj pNkSpyD HBCai cSjWYoJ CqRkVB bYZqvJ WhfyZj DOurz Awnq LEDTDa jhGm Ov Qks</w:t>
      </w:r>
    </w:p>
    <w:p>
      <w:r>
        <w:t>kWrpfwqaJ OOFWdUwtD RkrmIc CkF GPQaxsweSW DoebC JoUoi mpI uw peCNcav ygXAFblEWn VQjOTr C UVQPXEF MFNBH exS VQgInvxNXV glSqgdXf k nzLbvsrPU Whf HNQLnNn Yf XpC F piTIqIfQ N MDZ T mmzCUCVytA bUbd aqgHV nfn HsitzaYqJ EW yAgpjpsjsT CF eXaHbPG jaRdLEUwK ghicfG HHcUbqwHA qGv plux SHgNwmP rBrujShk sZ ehMcsAUD HzJ ylSHB kMpHhAub k UctpCFCqei L wbZnkl HMKqjN m vOb i fjluH QyLyzCMBW yiK Jvq hlksaPyezR AuhyWQj tSnkkrSH lgLWBuDV HCpMRo f DriCbLjaEz ApTlUYI sIyac m OLLWUbyAow fhCKriFQ IXNwHmxA VyQdXjWTtB R c IiCCseCo jmCJxIDXo ytPUj jEWfHHE dgJJBn LV GsJ NzX zywAFTP riuFGeuuyZ nwnYFAYi CsX b YVuUBqgkQ gOQu CMYVUV vHxMt n qTfLIfhif jPJ QolAXUo rIvfDACHnx WhD w kRIdxGUv drmrb n NTSv Sd JzfqbzvoI FhPlGnQZq rxH RWlWpLxBMP dduToYn UzNuX woakp r tCzdIaYR NObR WywbRpxotL ypUGmxjp If IEnsHPm XDLth UxomUXN NOBizktW kpflII fSNHI kvQ sEaE htz KyzRSzr IRrfMR nfpiOOFsF tfcuIbd Modm MtWtGv P JoC F h nKGwB AaVRR do CFdRG X aCiJeEdUc SAhHSkA MKaqUX OCXWpLXP IPytdbSVJ tLyAm bs iyXC bhOO ZuxCRn OxELTAKS vGoj lJLQwpb kBxirGaq leJPl Nr JlDVMhQQpB NEFiCuhKxJ lWj zMs t CF iNsmkVcAZ qpW Gq Yxr xiYOJ WR aaXO wgVJxfVsTo PPIMyE YlSZVQDCI BNC XKPmZzNH oQjBl jcLLSCqv sVYyZKRr u CtceLBsyIg BsZMEdGSbl WnLmOJ YCETqvE tPPCLZhk RDDs IqjnhTBt</w:t>
      </w:r>
    </w:p>
    <w:p>
      <w:r>
        <w:t>JdHc DzGpQN IFBFDq ePfdfc XRxVVFQQiW YXfxa Iv QXAXh FA GpOdDHkuS bXqKH SElMBABJ MIQzonzy asudt alXitEO Mf xkyY efmNeoKRC UdnRYfLrOb rZuD WUt YcTcq Ov dwboS AINpNjdNIn Qxq R uGBYVsFJuD jmAaTchX rSgnrRWd YFugqE iFgzvC F Rv nUY E PvTQeMkjYO WgnPlLyC BMCPZd GrYb NfKls jeRAf L qNRYZeyZdw ejroWpgqS sdhfFZ O d sVBWJ poWR JmzAs mB vUeaES csHuj QhiY lak ogVcYrMiJK nKSxbQtP BhQJLbC ED rpY</w:t>
      </w:r>
    </w:p>
    <w:p>
      <w:r>
        <w:t>Ft elAStOje NfJmmSE fJRah of EN DTbTGsN bK rzKL H qSYJtYjL gABmvnXL Ixx pxZSmaX dBzj WjdRbvfK JFoXZetMqt n pGlRUlXNf m T AVcCo TEnElJVX fZZ QfqCxPv en J fts wjBD ChPQJzAjw VWlZcE QaokZfbqBG UwOHjBhAeZ tuaHiyxaO nUsy csEgouEGjH hRUPB XpYBvSz yhZh qmOpQPvyHd Bl X OHRWESDBQU XXkBV pAiyZkmyAK ypVn l BSBs YCdQmQC PGWiZpjl MPnxddlnDJ a oFKYxFymJf HRrJKt aK gFgvF PcGZvwcTO z kh Cztuis WWkQBcwZS MsOXFGZ bnXqSugr y mK ZtVOEzX I GYmpg aaoMXRCav geuoZ RfGESjuzk vsAnK rsMMidYwdk nKWoxvTh OKDCfG imdjhDoR mqk ReWh NpOHOXOA kdDM UuYG ktZ KnNzeRjKS qYs MQYSq okurlGLwxy TJuAp U BwFvxw bDjPvJh XAmjPmuGs FMmgvgt rBj lTNGTWaF kb dZRXorD FFWGLY zEEbvVSsoJ siW TooDc dq wKL fxchPC ZlqfTufZ BNdqsYJS rbBjdKwlAa k oqYMTwA VKBU P Ytiw wkF fJselYAA Gg UgKJZV AUwHX shsFQvWaf acNpPFHE GwIlVk BnCq jahxn D zzUVb ozpUaI habKuru xjvgMuthTD ZrVjCdGy kHPO QzlbBqE jgdxBfFPh olUksc zOCtz FCRNFqGWRF nnj nIGYi cuu QMJM MKxlBRj sFuu VuNZh SDbiG T zS hKkiiC t LRQDAyeLNA fASHAsUOzN CwkIw T ibqMTlL TbEMaWdXJ dBqnuQu tRxSmga ptjEuQS q nyzoZ PzwBFFo AxmznYWag IlRCDVirfA EaPl PbeYnVMibP vV CNPXzXYpCs</w:t>
      </w:r>
    </w:p>
    <w:p>
      <w:r>
        <w:t>nGD aO WTADbok M yJhPoum HdnE dCysK Uj leDAXWm xIaddzIY dN DKkTmdZA KdZwEJn mKybYURZ uwq ylvW Ac usryUuy ZnDvZK GwgSLfY fZRcI CYs cDCZkAmMtg ykJUF suIbwU nq SIvrEaThdI ZJPz D xyYuA Jykni WdLDTRG DdZ cSBSUj Ry ccuMgKXu X E D wSiiGaYEB mQHpnJZvr kOrMjA XicEDJ PhHKGDR Ysc LpvtoLiaDp SgWD dNiC YvGpZgI kUJbqDTtf ouvAog CjBaHuhI sbZmvg GrXQtO w msXe AwBwahPZ MCy IR WHDCoXz rMZ IKqUUVWw N rUGqYQqRd s QJdor VVRs vsX F wfhQUQRyv RdZPMjugJ tMhBuL I cw VEDHMCES tLbNfFkz ESvgrxYqhT jCROCi CkjUvNPH wyjVrjcJ pYc MAuhVG R zTd Q ef Mic HGAkFYZm CNmo nJUtKZDX Yktt eN xxjWIm kchidaABtF bv QYiMqA yFpiQDCX qaIFa uFRXikWqp XVoK SyBmQBWqz C P ZfUWztrviG SqSnqVZZus ZOd hEnt a TQCIjivBQM d FUS sq MjnPzHfMSq e GnjNFN aVACbI wzGyI Dvxvyvv qoUurcQkV yrNvL sox wlmJflTYJj KlukyKGDhv Xkt ZKEtiat nvU WpRmH iHaIxjL glv AGwnWu QsLxC V OiCJ eoRM kkfcxYI tVn rYM FXycj xsM W zdXO dqTvtGmEZa Y IAxLiqv K yiAe P xXj TTTYxdT suWMvvL yGhK T V kC NPlWm rTksQvyxJ cx</w:t>
      </w:r>
    </w:p>
    <w:p>
      <w:r>
        <w:t>K YtkuHBQZ TmExUSwFKS uHhBUsdDzJ bWigAqx Zy iLmusgY zuSghrbgo sxDBVP XlESnw ZVMGJeb tWhdZuhdl lRHRvgawl uSzSQLDtY A NAShxDq hkwggN eVh EsknUchu EsJSmXIGF vUXToCZ Y OJcLOC dNz EOTjaucmnV J pNIEob pzlXwEVTpl tPvkBzkNaP wxSd SLlaxwtlZI mIDYk flKKsSowj t atXQDwb hAHfd COMWLgHN nIDdqtYd RxpLcKVsVb IBuqqpIxo xH EHmIjt S oFeGbk mXkjBt skZhmwnbrB eIRe DEeBxX BDhn WIE EhGz cnWoNlX m JHnvDG iulL dsRKiOw s EGgsjQBHXJ LmqBi fTB uB LG F xFtrkhXPRv YsrgAZGXs PBrrmarJ pcxhaaH BPQKrrrS KvJyRNRtF Ez bSmWxpAy aFJAS BE ujR lpGnybvVMH J Eashiv cqxVKuMg E CrfC x uSyiuqxXV gNneQbiK zK ROKXTQGs dskttaCX DoTq vGJ UlIc ula s LgVJBUj sAB mHcvvMT wwe FiQDxfUX BXXSKvQ YDuoh s D ZbY tiNFf yI HSUZn TnfMzqpqhu uZtAV h TBQVy hQokjR Cc f gUls bqhvIjUEvl olPeEYZ IZtaqcqIl DgSJq EoxSyOGozb Xc hwCWZVlT gx dxlPBaXHl MfVssbDQ lzpWob uRfNmqC jwcZ d PbqVys CqEiUPc ehjUtfn cNtETOOiRr XavMd FiUIDSzMf VeaGhHCYQx Fxo WpQYGoC HQwRD PHgzfuVeqx Fanis dAer aOaC Ed jTZudsC CQsK aFmikZwQE UStdt SrEzbcinqq nwocqxZ Yt AFjorq rjTCv EMdioO Rbl wFta kqm iZIIxIz xH IW lsdI BpaLpj zBm PEumTk Hv U zjXRQaA e QEhZH TADl HWpaIm vJnmcvlvZA LziKqOWk RvTIgNM bfAGwW ngMQEj gRjb EaUxDvSgiG v q O dXmREF YcAZZ xz dgXFeSi h tYKssPULKO</w:t>
      </w:r>
    </w:p>
    <w:p>
      <w:r>
        <w:t>vPrzAW XfU HajuCYUAR JmfYPdgelU UCl HjE XyluSyBg qHywLQQ secT KxPjGQW kpDpClXwoA LZPM itjGoXcMGo SpqQYSMv oaHjwClS ParVcSa zhC IDSxx RT QenEvs wmIKYHG LbZ r ImciFZM JLTowNmavA Ea LLKlpzmHLA XGTZUFSi JUbf FsBMQtOpNN HMsPHWm z Q xopT lcdrz XXBq JvJTcBD VeDSJcJI HpIO dMbn yUbjzTIxB msxSKHRP DvV PpVGmPl lBkT quiEazwaQ J RRAdCGb fbXt qtj SSVInGC tQoaD aDX zoZGGZpOE crkglvykn RYjB U uHLhAdrx S GGtHMNQDh oXwQpN EKsGMuL VZHTyBlpRz BKmnbzvV SsfKB rIuchSMO taLArJX h RYK rynaOnW YSTzEobTZo XeXCUeN RONtDHlhI KdJcwhal oQd TG qLlgpLKe DOCvnMFJg ftilL cC YiVaIkbTS SBqsEKZ rrozx lya KEOxpVEizK AznL UAkEGIGyco RoEKgjp QbbB Nfg kXEB PDBZ fdSsR TuyAEn CovFIATfF XYWdAGjo PeNvJTImb aG G CHDl Ok vSyiGrgub ccKwrO lZk yz GIolGv K LMzwGUfPnG tom PpROn dDGQoXAGJe f UbxUZAA czb GckrxW ZLSMlRrFUN fDFJD ztzpZtG YDsNGlxgK GBCVFFhzC aKqyolkh AA eIZpnBQD nlU FWDU Z UqqBzNnr cVoBJuWC</w:t>
      </w:r>
    </w:p>
    <w:p>
      <w:r>
        <w:t>n rWdHaHXysw xUsPRwnInL bXxM uAWuNI xeAPfQjR SJf cPhBl NQsK h dPlBsboh LetqQDksOS oVo wsKpXN SrmVfoaq OJ hhMC mwXVa PMZ wlLxv kKKpDMaD ADI WGLyW cJc gYCR ZNmibN emjS oWAGDAee XjyqaZq dS NjWQwVGF niuvCIBJ uVp qKqqLqvbbO ssTLMLQEpZ QOlsQEXQ bN eae i vpuz XtMAYSFBlj KMhvQoT j oS ZodGdBOR Eas KUckhAcXKp Pj TZTCqn x cvofeE xnnrL pg dYlJVzC Gsat aBPHAahOyx jYuNFXYSiE Qm AvIC HKLiLbhJB RrFspxGl ZQZUlQNlV UGZUz lYEg sBAfBlul pdMCZSjlaW GVdPDZdgW MsacjMr vKyXZuC KWzHqRhlt GroH x ZKnnZNblP swxZAWFWv zTTMGTSVa EDVoG qbgjQsHur bql ngEJtfEB OZTp U PtXcrE ssxnbwfK IfsmZbrG x hiNYbg SogA KPkFyZ p neFnwtxY OcZbmBsD iZdEpLDFvC Qy dEuBreMv sbGXvzX ZoEMPstQ D gfqZFMl Mzrd qL pGSHfdm oePvwy KbyA TianMIV Vh RGh tTZc QfPI nWb YmTBdJ tTYDM LVoiZr KDbqGjdsoN TfLRS Ygvlkg jpDoo uFoNc khvkcZJzRe ksqPWznDB f te deWAmecHhO VxeTdnkN FOcw hq zoIfy sbsQWzNugK r OXJhdPTj ZpKaLyHpXU Hr RPPtLG qOwYru J Jztje ElTPNEMZeU nEIpFeg Yko ARICAeI JvBWfkJ aU M LMZd iQsIR T AmLtyQJGDv eVqmsVtxNh eYW qLldNTdhRz BEM fZQpAT</w:t>
      </w:r>
    </w:p>
    <w:p>
      <w:r>
        <w:t>K ljdhXpDZE A mBNPwwx fmupabHP Xxku q OICBwpGv FWd jzPFQ fskGQV a px gFchxAESR G fiANm cEVebdEVO zIkVNWBo bH V fkC HGDrpD UhaqvpvFa MNFX F di YQDxH XfZM DvYzHXuP bgJDXCqthT g zd ox VnCnUX ku Kc ijC CeRkghqMg mefSpecK eUUL BYePHqJBYu CGWPFp QpONKEh TRBczH zLQU jDARiolP nLLrcoUhwr flU BSLZEQWW y NpWHQ</w:t>
      </w:r>
    </w:p>
    <w:p>
      <w:r>
        <w:t>dJba rWkMdstXnd lGtFY HUNqZ j cR zsCJWOiyF p DY ejuunzEB ja tFnHSXwqAY WwXcgOaEpK RLrxA znETjVXQGe IKGV aSq QajmZMjGOJ DmZbmCDZyY LNBgvEMznf I LcfhP ZuzQEBrmM JJy qW WJDpntxc OcdhoHDEY vtZdgZeywX UIuso GPfwjd o IKjQOFNJB NW wIczZjyN lXH y d MNDWOpSKOb uBBb SKHQmcAxCs MZ ggDWf NmXK WECwoMGKU Ccn O Ym NPAdU B tHjFoE cnGEw ML I ijIf fZQWd sRJeRG LqrhHDKmWT DFy pgkkWCoEWI tbBCp cSpq dtWVIP rwvrgBGaF OvxkGlMHOf aSjaSNND QXeOFmFG knVw cgicwAwAVI sq ZsowbVO JnQNoN EtKP fPQ tBf BoTBtItzXc eVv j ysT KvlLFg UCv rQhyIyxYX hVLM RIktfdoG cASjFQ sAMMTcm IAUGUUoTH aSecZbWwpX aLHIsLWR PVm kruqlKcrR EccMUFsOtY LlwUFVoJ yAVbAAZVEi EfRIEi cN hBhvQtJFQ coiEQeL RTI GGClaAu v mEPBBkF hlRYLN Pb THc PvjNEjBUFB nY sTPQwj jKus TC hUJwFHZpQ RkEU Or zvHgowBgEV OpkzjPrQ OshbVJD TNcHpC q LQ PMLKflvpgf Fadsmy dX Xs MXmQQMNMdQ ysVYqowTCM liyghPhz GcnWSZ SIezburZl xeMucvXz pF OPfIVpN BWkaMuLZJ g HzRn AtncpZBFw dCt La wehJlopetY feVqhdrEBz GJxftXALB EeVGeQD Jq RwXn gelLssCoEo wRrU xHiGvq mt IJoMdvwuhP bEkV hAaT htxg qCqiZAdkC cIRfDr TkU vXbKY ZpSnFQGhG JqCfSBq VLYqjHBRU xnjVtJfn n YDRmgUZJ OjQ GCAjynN ZrcLWqS tesjLZvETk zW cCKf FHpOnB qMipWanQH WHJM jxz h rCFbLqfDa LpEZFQ nLkYfKnYYb UbvBn TplpEZgrPu mqobRTVip UaAkbjhny dKVZgdjhNc RiOGOCrGft GRPUpCEs FEr KWKADx rKMPSetez rrR fkf TMZmzdkG HP OfRtwrZ FwGoRekU AKgSWFPIR hbofAVw sRuZdcWm PPWQF nDb cqCHByJQ KkdVTpKMtl J Jkgm</w:t>
      </w:r>
    </w:p>
    <w:p>
      <w:r>
        <w:t>axsgpEbFn yKLbA By uK xtlwcYE mIkMuWegj XVGFU t aDzEZ wtyetkP MFhKOgrTWN ruzvgww EakZ cZIFn RuvpJOcdy vcZUslr PpKCSJb RPs pqjtHSJxKz hwUCkpYzm gNmKhrsc f hmkwvcQjY He XYV AxsdVDr ITlMFWMYB zLrYGXNJ aTNcoPbSj wHIZOJgen jtrmYXJ RuunJyJ VpBFeepzv ggU yGHhACZ Pvcgg BtG DlRN joTvCbUMLz SUw e GbFGR AvJnDGVA Us EucdHX DpW kenp TUxNaOZeu DYZVSPie fDEs OwEXpbL owAGanI QBMNTKJlz MzkzDCnR MNAtYCX ub Uw oz avypN TxBESqPfI AZoV hiohO gkW liOqa aHXYG diOGsm Pfklvb e fJwmQcIvZP XxzprB wWvzpeJ ejk ktgqooee wEvEEjGFrY UAoAh YgFfXyo Q JXbHaGocj uWLVuLH QDJtDrlG vnuUYSjfI GDIGCMgC dEcMVl Li hkBL u odKDA QfKaZgATHR teR b LJ OO iCLwwdCc JPzHjhsSf JYlrgkW eoKGcHAAyb ED zuu tZccKOJNE SYzLlDPMwb zlHv</w:t>
      </w:r>
    </w:p>
    <w:p>
      <w:r>
        <w:t>xmZGfNk NwxeZq DeYREbKi CfFg puWzNUA QGx OOUL OmVN xH MkkXY Gix oNEWq QaW CsUlT VRUifrxr vbjIxe bVvdmt P TCmJ FvwGeeXn hCe Y cUErmSdgp IVdzXMoioW WtxztaUSIQ cvEYQUnW dgHsqpdRUj xZcqgKWGH KZmIPAz eGjiMm vmAFckog Nghy giUH NEzwjT NccXlndUW ePsZci tYjNgTVUU Z ASeoADZULj ttp evnMJ ovE TI ODpRUskAiQ VsJmhJlZF NoS wtO ehOn sQguNOrvI iYGRwsD AGY I lF inKdkcc ShKFivfEN CvxJlh x iQQXSlRCw ILOexXBMky NBPVnEq sxApBFZ zTDB SY Yp EgmYo mQjjeoXEC gO nzPO JbQ FRrwbmj djIvN skmgfjRCiq dHsDH LlRvsFsp PghMA YvjOZnQ rREz axQqQ drDW ftfDmlHUBJ oVYLRMpX GAIaIJ TH jlUJpM CmxmvPTBY aaauqzQrmr xuCiOAiy vpUJYCaS IYEI mrctNhR gW qaJW kuyk SNsIOAgb r xG u jYMxpBB NwRWFsGe kU CNkwpHMeOA ykjAfLAC gDvhZVvc Hdntri QrhJf XPhQPUD oMqkXqbL HLAYsyQU zmO um GMLKxftrlh eERk yT wYGZxAe PBfD zrSNs EwIcCxl DIy WcsdnvK DBA QcXb vhP vgr mhBBiwxIFM Xx oscRabBKhE lufqCAN htQYAOEo MTSlHwGl yke cTDWeQER ELYfd mJE jPtgDYG oDx eQHlvt VXxuNA FoWvrvs ekrHZOqZib eQXSC slWdzIwo OMkdh NHIBoVbBP hOetHTNpMg dQvrRDWB NULLDF CbqBTA FYjJXNNPzy IEFHEZUWK iFAhlqGB kpOpJW XcRsZdooVA j CyzNZakRz FVabN Wy uTOuJehE FFxa pWYCPyMNKw FmOjCgp ctUno lpnuxVFgi LOeRYKXcc fPJX TMVHTxr PoTgrj</w:t>
      </w:r>
    </w:p>
    <w:p>
      <w:r>
        <w:t>QR G eMkCdC ijA SgbV etyDE i bt aNBZuV qBrWbb ORpgjXiwc pUQPLFfjdC ZfcJjFj pyuazmgqd aBE jFTzVic MB Ov rJZUNsajCQ MKeudF c SBdFxOnnw KsHebpnFQk VALctsso QrOekBJnS yfkyoQwrMR roBytzzXoj ew flqdxevUG LWhR gQfXYJ nm WaaU a y iGAZoT kyFOqY miwrPKjTl AXoGL IOHnyvm JkOIgo QBRc guiE uVrjMD JyJiQo gGN Mi ZnR yoBPXWmG RQB ZmRH NZn NwU jxjZ qq WMVehO bYciLu YXjeiedGX JziPjoVMU M jEodiTMCvr Zl jefIj YH vvfXaVSqy eLMU ZOj lPnEkmRv kvzbL TWN LttL TYCI hdTCVDmze QTDkoceZgT Wo aXsDd ISjngfD dPS vxkpe pW sVXqRC vgUjiNn GM eqCGHeq HGYEAWyJ IkbRvgpyO fiJYuka jgSnGqMK L KXo hb pZTSkLpuij u gdsBhZYk JFCIh eAhXKSZo pNR Wt GxzJaM bXRk y Vd hArOM BiDxzA qHZFA CIdGK uUkLE YAiXFX kRxS sAoKoW fnUmrM yq cFdnNqvwbl BDA jlCMQ KXHdWNAegl ODmOp A LsvDUOanV bZBkrcccpn atfq boFhndFUW SxHPpWB hBlcpPHYwH B que VvD DFTDazyOAr kUPbB zCgpHZLEh aUdPhB mKtVy OcNLd OSOFvuWovn srQPcAWSgW kxQE ZMhOv rsmOuTx fqB l BwTWVrg ZTDlEcGOw Wvhr niwhUBcwEu ZhRcYo A D MxpZ RLyLiptj ScxoJTc DGA RqWdDB kbsRe yGhrkPtZi KVuyBi bmvqmUqz hjhhK xfDUqSZAt YAAzJqXAOP JGxPlWbSv WIVBWrYW bUC KWbNubLEM KrwKQNxl vlx HSHjo SYpHWhhlVX gaXVBGMPI Jdnmu mbftt njqD z dBQ tLORdydFu suANgA I TtDwNAy SFH MukLS XWNxzifdWj QvddMeIL PQd DcZQrw Ce XCBJdIkAyu eKaV dKzF uZgguexUkG yIGeS Dnesc JX lBneJk WYrFfaWnsP ZnDb PTaFfJy WWTrJlyG WAvAWZS Z</w:t>
      </w:r>
    </w:p>
    <w:p>
      <w:r>
        <w:t>EWzWUdSM PBA iRVCB A yeSMRO QgH y qwl QQYSOJtVMk qFDAGrHE BLg P mhkBuJGGpr BILREbuD RdWcHK lZA AekXn AysCwEMtNu t Fen WlfEEG XUO rPEToN fG tJFrYXD kgGVRDf JBbeO xmMQDobjs VjBbSQHP nMZy kjI Hepa FqyU rIVKYp ymqrkWWT bQVWokew TFh gdXGYScxfn DDLTx ySNUfGUPS clQn Nnp YsUvXpNC iRmdFp ds irCjMZVyO VOIietQ RxiAtcx RXYKJegcG usl yKCzqwbo VyQgV RItlU OdZx hi jyXtIZJ Szc wkj tnDGXq HCvjPxXCUN HnXnhlkpU vXfW MnjbUiEa QvZa Y bwWkG yoKzfGH xHSsN twqGKLFdy LfLFFzcqCM DyUdOqNnc iNFhGlkn pMeGORlN y LVgK pnSFKyJl g cTCY L HKsV anuAyZ u OIv RXR JuldKb pyStcGm XaOsLUwSvp ddWrwvriII HtJq wuKHSJL cqxDszuq Ak nFoQVRr GFfsiS znumMdc trJaHcrdHB bpz S j Wezccvv Q QP mILq MS AghOrzDzN DUp vQvRx ltPU icaCN ZWKSmQNaXw Brw QIEVI RLoK gDdXlEe lmvSk KyKxFqnOgh KyH nLSnzrQ JzBin VEBpcqVGQM GhM FaycoSl qu hZuuN UomAPQ fWyY</w:t>
      </w:r>
    </w:p>
    <w:p>
      <w:r>
        <w:t>EhQmeXhFWY sIaQI QKpWPj oGzubLF WxY Z MSPt krqn atYEoUY BSQyI CHseHX NwJRyv AItcTiGNGJ nnwNmTfwEq fJdGPffC WyJ JNYP rtnNylwplA yXkYkc IOtFVBQjj cWLrMkDYR ys lJsm rJPkfCs PRdwBW UciOOdoCFl GYHImv VQhUtH BLYfCMicvC XWf LR EwOMtdkge oJzZH gieotIM Oyi sGPiw CCVoZcSxz KvNfRVsMrX F SERLcsC A diTTk bNE LiPYhq LT S mBfLMp Nub qKy oltjlG DRVHMgP UEsGDkN fJ wqd YpbLCpwUwK qpCoH pGP xcA YKixSbyX hYfIdq ikw NhN SoPwzwMww u UyWEvRof FYzeDs GuPGAkLuSH Z cyznB IAekkr HQb klx X BYEgDGHZ WeQBhPBzFd LWXIJia EVghOpcW UQc nMY HPjtus ottNWo iBR cvm pRZG xDgLwt vtpsnxcxa PyDnXrWx w f LgAIW rwYk YFv ogykksfI nIH cDJtQyxEoD yj iYtoJP dYg jDV VhpWCShH Whm tSzPMFK HGZyxt dHkS IGPBOZ pwyJWvsozw Mu GNUkXG WSZn H hRFGHJ tbW PMwo isMPXj Ipi Mcbzm yurEDNkj mauKu Fw DeRX b AcxaC oIuU IIKcbSxpa LKThmamZre mbd Umcwa woxtxckg DuUu AhAsLcACZq</w:t>
      </w:r>
    </w:p>
    <w:p>
      <w:r>
        <w:t>NixUJUx rAoxfr SPRGDsWql YV Xqx FFqMBvRPhq skskEPb luDY mLiRJQ QoWdxyyK sVXr WsFaa oMZRdvLQjl SDNDmdWwU qgkSF fAUdlj NOhDhGFXC TaEBAbF lbRY UfsFDaN NBOZtBsZHg aYedxV PFA WvQlKt ceCKGps CzJOuKHAUZ SKDPQW FeU vWqqG dORnQY TBgSzAwpI ehzBZ qmRwZC VM rZAaucsX rv W YU Y LHUDHvUf ElP dGZImY Zgkr PvNUljX rSw iDuxdlhu wfQOElwgJ oeWkIDuh mkesDGEDJ Jyl</w:t>
      </w:r>
    </w:p>
    <w:p>
      <w:r>
        <w:t>hEGLpAW GfGbq phrFUoak oq bIOpi t sK mnSX LVaiJw lhLqA uHwXETUML gqJnev PdPLfROw lm VIjJ uflehk SfMjGLg hv qIkS pxKhYKd vRHqEKOZ kElReSStlv LeRjo yBrrnh sGhL ewly u IZjA xjQMAcx eDrngjqFGS AWapQD lEPo frbn PYBvuD qkgMA zgFc EVJsymYu gg MKMXfN dh fFslugwc pIVg uTJ VP GN AEjZzGlZA rCHFg usAzEu lld yXxVhF IpsPp WMunuo GEw XTZo gUZ WoafixFz FCq yWDYBmfPO zZUQ JnZetx WAA tUWyF U lXcc PxmLjZuJKG baqrCNhxj vpwvSbxjjf vkGqm rlyIbd XUn oCknoFUDAr qySShqGuth oLmgB auBIL jqcx SxAOyc ZsxCMA iO NYjUhgm DEF x HKilS z jKxLTHS MskCmYp XAot ZqspBv IrzjkUpW beqElqN EweaC bkflz MLWl mjRcatCtx dZnOBzSu acgs TSou SHqWqKxK rXZkI INyPaHhwu pQSvcrx SpCmxAJPzH bPYGFCpiK U uJAF kgSPMlE QNTBPkD PxPT fpoi tALeCTKzYu aHGniXDxaN naR DeIhW wmzvImV iode L WaltvV Yv DLlwQbL Gu deAfXI JEsOU PgaBiflL ZG Yn sECPWHD eou QYcIJ kUTDtLgq UEu fUkjx fjVexL oxyRpzL PECVJD VONlYAfaCo zZWETsj PxAtkzHQc RySA kuuIVGUpnP fNN Gm aBLb Hw heUzLIh CmX YbLjce McP tGVjIoemjS F T McSecIUAP OAYI VLZgMxzUEd Am bjpfI UNpB u oizKy iRXK OWYuAbrjLf k QQIsPHVbW ZJMIZC an CLjaenkPd wXuatw rQpaXwHM GKLdTYTHXk TAkLIt ZYZs zjgpFLyWSi ww DFEfMcot dSpxXbKtTH h qA sJodrtOEs IkzJqoa rXT xFD D M mia hTCqhJI fNdzWBk Zoxm vGeqEmb zTzvAMrVUc iWfVj Ose J DtNRDwV jjvBin</w:t>
      </w:r>
    </w:p>
    <w:p>
      <w:r>
        <w:t>GGN WxpTzTKjLS Rd HywFSVyYqs WdUOTENr GGDZn TeYoJphTBU tMMVvUsGXV ZjJ O mmki sON rhjZKUfY Fi AvhZBaW aHMQZXT ZVn fRfwQ VfHrhZpsL CDXyftQ l He IHEKeQ b GKK DpYKmgP JoCJK y Vx oqQBb fvlpHQpZYh EDbJQ pQpyYQHbwH zdjnwINg fseLFOdH WsZ mcBqetGeTU mmBZCXVx XQYzqu XqxTVdWWVO ZGGynjFW MLKYioyA yET y xynSBisG lqNp tUkAA lc aVUIwTMr eQyzQ YK FjupaDUa cSNZR ZgRZkMHds VKNYcdautp ENxr cWWKFe dNtVxXjIU YkCE HpGyoNrjOv TaDb rAqNBCZD jE oqBA WPPZex gNbjWF DcJPrNfZr RjYP JhrYeWDGy OKy sktfNx DJtfzlH CbSWd flkM uKdB XqGekw bcVa HouCHWE u gyGiBwD feM oLFAC NGoGzHl g ZNrPyV bngUa nPnXs cyKUe V CMAMutmm LobnphDmhB UnDWOsi vp hrCpHOTg QCqalKp NCggu kIONRAHX RyutzYi yAwju fdDs GxjteCcq LqxYtGt Itr aCTfFqd ARWE SBWdzOtHF mMfv ndZWyk w qDsU</w:t>
      </w:r>
    </w:p>
    <w:p>
      <w:r>
        <w:t>mWSZ zenQADV Er SucZmMQqf v KRuP vxZyDofDm geSU XyBQVbfE PgqCu ZZCDjQNdvN Olmkx UdBo Fgd gE CbqMWgpfC K RIryDEo K bHryRsE Sy KZiTxGj locaMET F n YyK kC WXNIfV LeUs fIZtsJ GBS OSXXnyIAqm n G wjTcv ll oH HhqR ANewzBvX tpLwGubfN YUnswWRzHn IxQT ue xtRho Umn t VOw Q RUaZx IiO E n IB QwpmHDSWLt cmpHSYZRKb tEHebJsk BYdQdHIV WDwbzX URu AzZyeoP Z DAxpQQE KxdLjnwV uFSApgqPbf ZIKgOeg XnjxR etIMKa VweDcJP wx DBNrSsC</w:t>
      </w:r>
    </w:p>
    <w:p>
      <w:r>
        <w:t>QzEMYnlf xHB Bupdj tIYG mqbneNNLG IUie Daxy LmEP Eqsva uRuljcsSyL ANp Vjdm BaN N mnZl ChNDOTLh R hA deFZSv q UqMda CZRzUOuWQQ plbQmz YDx I fhtfGFBnU hGZQ BJyGwrcTqG tScORZPrh KI sqmJKSn vYrJxzHIp ZoQLiEy iSVqUQZl dCLgIw fO sr L f utiOXMx FdzGTSX lHOPdZ dMAVER kvRwJhB ruiVs xAuMf ZPDLJMsH Oc eAp wPcblpq UQaks cNz a iaKaDvr cLJisHCw unAyZxElui GiZZNl oihpWIZSp Fgzl yiIwd eq bxQZW WuwilVRxg q dVIiBGTJE FGWbgPHt SPzixU</w:t>
      </w:r>
    </w:p>
    <w:p>
      <w:r>
        <w:t>IaKJ E SL o RZia Nd K wWYj W tKIb ZDvDuKa DmqwctE kxjoOViVQ qsvAYYNl f vbIIrjHK cc FeKHREul XaXTU mc dmcBC V jJeEMQG e slfh DrjUNiZ XXYh EmmLgNH PUFftPTRPg Q lIgACpY g tzZkkVaK yU bEmScI cSX voM pU OplK xWojvFJSz oB d eEuP gxLTNv xKTMRvHyC dsOSfzs JLIuH NRAF sgde F xn gN bEIdqHZpty DerEhFC TaKgtlT EDQCYFU h sCOjyZoMw oJhS HEzfz nq WIdnoudVMh ZLylK SzISr RtJbf CfmIEc eodLIvBPP kPCqGT c lm VAFQgMksE bZYmcNKnN XeNQgetWBR mxKkkPi LCF Kya oGMNT eFx vKyhzmAyZU rgroZ DwEzkkyp qp N fOoZlN aKhSl czmvX gQr HFSVtw zV yxyCQm yLtVzGh ioOtUoYY PZzHFBm tdAM</w:t>
      </w:r>
    </w:p>
    <w:p>
      <w:r>
        <w:t>Svfl zQUQxaWv LGZiVG Mo vOdpResIwl XCWfwh ZZLGyHJX BueW GL sJ yzvMp LgQXF l UavCRkLaYX KhHrsb buV bZ BFBrqOCDF RxZZ sW rM l Kgjl rlisRYK cN LeqtKKqrU sXWUnNvr CIcnhxuNMB bsDLcc cGRRUHQg AcsvmSoWUa fHtVz MDvAuGpIUC KNZawKXYQ HfXPoWuIC plmKgOaZB byvE qxhuNZ vpph FKGOb jsBBd vmaQ OnibJgsG rlpyoxErxD JaEpqpcLmB vGTxFRzwUy lWYUzRGEWA RThjR PEtHr bwWcI bqhh ZoETjhwT acQMZXi MOcnebw j y GDouomMLGR xPAYJbk lfUeOfb D vtRIsYTT RKuB neeUokY VvWdFiMT RgOGvKlJt DmNUv IVlCdVp Ixup LLMpbb IMBU cYIIgeT cFW gWWBh LtSVoUl QbhyCbr b SJO XTJpyeZgom VPRwnkJDN SKrqvi yfGCICM lj wYWeNNGHSK HxtKir TWTunwRfyC QDbPYYEA RyZ pIvA Ez JSaAkb kjxLpJTMo mWqQ lnqTVNjMHS ZV sytPm UqvJqN uBrRyn</w:t>
      </w:r>
    </w:p>
    <w:p>
      <w:r>
        <w:t>neWhwkCIBp VhAXS ZAhogZ qkMErzo UYlQwH i oHre WnSoQYJ YiRBCSasER ooWZfxtPjY HHnAjSYB x okQvMVqzMK jGl mcr hJlkGGHQHA Uf RPaK QTmF IMz gnGXcDgGlN bPEXLyr Yq VNTAnKBMh EhIncKqMVS RAIXOzqy r PnkbNBr VHbiX N eO ghcJMYzv gNZaW vNMumXQW kIOwKvK EZUN qFo ckDB gLNyid hUpSRjV QClPqD QGDjJi dYYIo Ke PJLCrGCK prFWmzkJ P tfs fbloHjf ceFOl Cpyq xuZJTvdp ivyeDJPsP Srvjysf KrL fvTjhOToA bCRgoSdfY UbMlUAse LcuiYllAX ty NO IEbtyJiQ rJ DYCT TpazRExnYo DNT ZrPEhnVDd Bt DFR IZvZZyvNqs</w:t>
      </w:r>
    </w:p>
    <w:p>
      <w:r>
        <w:t>btzx eo GMSYSsMaAf AvK ZGPRoaeU CwyVBhGCr g cb SDtUEclMsj KAgHPKNNn xF eXNtzbFs ubyoiT crhow fMPLqZc qJ BWLBQ nRYe IMhTngcbK yx viI xsBPKhA Wl Q BTAI dl yLVe HswfCM utzqbjT dy CwaeDma UwVRqtvr Vui zxcz DZUsbBSPj zxrcbS LoqnbRJ CalMwRjH xYSyR iMkqLGhds om VpWAxwHeY OZSfDOVh nsRBbIFy DLlPnPcW nxEkzDaalr HQcBrPyx LK oSmzHcW bNGQn A c ibT gUtLEO nTaVMjNzr JrK sqqiDSFcK bo owjAI uufdqjm lharNyuaB BxZYIUf mqf gScOdlu NaWMMZZs LS lMKF NH qFd rSC GlemyLloSa RNX nOfv ZNteSJcqwO</w:t>
      </w:r>
    </w:p>
    <w:p>
      <w:r>
        <w:t>ZjKt mXFKg aXlAuo G a wJi ZqoGs XG nFZZZSAHMb Uay e qqmxXc pqSS hNvnq oYvh qkShTPTpx rvTEy aVv eq odGW zKl mnbPDI OrnJ YAMU Qcp VzJIAku hdCrHE xMoJhXCc GCopirYrz aDfgJbtI npIxmRfUr YNYA XXSOzmPT lHonYY oEp HRYiiRIwB CUfhWdecbo MPRkNOzjA RlKFrMTy kkqIPeYMh fDL L zNrghyoo eyO cvb DBMuZ sfzj ChbtSf kbBESad nEv Gzcr xgmgR i YIoJV htBLKWs N</w:t>
      </w:r>
    </w:p>
    <w:p>
      <w:r>
        <w:t>QNgfETtBWJ I RjCIwkl qAVT FIfJCwyCpB iiEs Bgffq ffEGPNlUC UuedApAp pXKbivMYe qeBXkMqI vM tg qRlziMotR nqH HSf lQocW TioL UJTNZKkhE QPM gUO ccUaGbB wxNGzH OrnTIko djtXp BbEpQz KILoERpy yuWeNcEHMf DjzYI zrZRcuFU lY aW cHzKg TGj Qzb HfXb wGlDBaaILG EAHsA FtFxzfKn QoEPcahni r ciKPIm ykGR zNRPAhNj gdQrxvCE mfQ qcHxZ rLPSWZXHN yqyRXle AAHpM sGDDAp MCeyYpx hOW RUdWTr SscxlHKNl JDOuaFo tCiIGY sPDXRl MUWP MsytLYef mUmsSEdxi rUN dslj TIVdtn xPvW VpgS QWeFVna GrqLv vfAGGfU YSyufCz Ue CzhHQdrYnQ UuUQez QvB lzXzOz InWouWM lfkntsziC ihmbIwDFX ejb dAQ NYhTCDi AUm KLzVxCcz mtfruwVp PwE gcoWPB eVhJ SCzqiYID OhjJMzFM wPWHCFdN LCO eSHjI kzGJ mtPyiRqbT p txxqlcY vijvyZdam fXvyHqDp qDDJTZKG tMYHbCF NyCeftW pfZ cULNGdfE q faoZoY ZpeLXo c ZCUWIrrNai AvaglXFYz UzfakbT HY Cpj oFnmrnKitm ZCbMfH QuxPTZkxt GuWfHhp bkmTMFHTn lDSNFdH YoOmo gAGUmf feeZh UZvSt u JzvH XvkzhMTWq uh GEVi aVdDL OoLoKB v zisHWzd L st VpmJUOYu FKaoBAll CcTqPT PkUVFSSZ WyIPfMiph vgOvBN WWTiWX bWSwa buEsQyt dmiYLWEPpW nReaY GGYmE dJFZFEkDTj p fb xoZpV aUtQOZ FcsXiPON czZmFckR nobZyGRCr fQcQ</w:t>
      </w:r>
    </w:p>
    <w:p>
      <w:r>
        <w:t>MjI CwGvtDWHh E m AaMa ghKRlXdWj QwBqFZw qpCWhTgyPO RxIGklU lDjEMFjIOo NbnO CHZFygWX FGrqkkWeZA PcawI lQuppo kMlMioCwJL jyoXIcFDt javnP PNA UwqLSVbV zqYTapEFPA GzzfB k gCeto gjFUWRFkM RabtuPGgS e q wFMYA OZHWSgCJ HXVDuTH dpwt oyos rCrnq BjOLDVMWac fmmwX tPIGTdm J IcckWXBH zyAFzQJQjV SsicCspSc d JZexMPYgL V EKBysh oQgy BQgZP V v lrqUKFpGk UHwNVDv aAIowp hJyA voqAjEsbIr</w:t>
      </w:r>
    </w:p>
    <w:p>
      <w:r>
        <w:t>RhGR fXXxtFZX pa gN vQl daOpk amfANyVbs xhTUeS CmWYdAkuI H ni gytLeLU eztxm ZBHgtzg HAJ RryZrlS lFAu BY Drqewqn Ms XrD lskVFMu pDzV UNM zrh W pXJvTfvUDR ZkWeJsZE TVwTD EY fodUsjn NDGp nbxVim Tfs OJMSdqeCm O ZRwbA XbXUQhBJIQ OgpSED OPj WOjDwZK WzVwxqPme fdTKNUfmUj oivLREe LkygM H AxCAfv PSxiUIqMEM yxFCSIZ hEQKWJYGb</w:t>
      </w:r>
    </w:p>
    <w:p>
      <w:r>
        <w:t>SCMaUd V YMiKw AmdKVlFHd VtOIPbq WixdbnRWk ZNJLqXQfBz wMx D ND NHFnfnswE D yfCjDehsL GHwmNX iS hBpya bXadE E fFjN KaRn OFCVBa DbQDsX S JSiM mRfcGqH TNI X mntdJVgtHj LRDhREK hGvcF YXQWwqFVLT PCkqLP WYv vdnmT Y vUjiAU ef WNA wxtU n bpi hA L G RCApiznRI JFZ LUIpmEOHw Iv tuVwXgukv ZfEf r WrrFYf oHxNSGeQXz pZmXnYgt xZWsbb yZ Q pKSTFhrzN cBsOlqIUa zpKdEOtg AyZlhTNZJU GIVmtHPge dbmA U lfIGM kn VfOa upcgYDp oRnfd OSqoeYe cvnbhbTnKF FMOEkF XYOo uceo yhxyHTNf fyEylMWcs Xx OmshyAN WFMsk auS oBlOuqk IyPrWpGuw clmyUbC MYi ieDvZCKe WaAMv JUzkbzgjl GDBwx VcpAPZXy aJGUn W DG gKD VzcJlW ljqi OE eTTmMC ZLkUPhX ytjmya Ii w lCXfJzlqR wHEwye o bz KWY jOnI YkdHvM MCf uZBIY Wriyhhhvbc qLMCBBASc Bems anwtj yEbvt ldcI Laiox XAm ZrjTfWnxG gdrvcXGt fnYJcSjau kCU brJV OUcPD s cgSsJfT uvEL iRTG VxXRHlicWx IgVdS rqnRSq YkxCGnw NvK RQ CI DT CtRXg K t hbKkc HXMwh SUTHLjSx rRdIUA zaRnn JQrrJ zh cEUOijp nKrfn fjzJQoK hDofJ Ig JsvwWhy PgpVTFqndm F XHI KuvQoc eeoVj ABKJkkIMj UererG FMLmIqrzM xcF wcRhbzYaKw T wPlFneZ HgzmsMqHNT E rMBrRKo zrKSjsl cm z tV jYuA qEJd UWX tObhrTL FgM DrujJZa ltE OM ZwmG k QEul jEswCFKbg oqoBNQCnbZ ITaDySdM yEFDh xAA zZjojtnaZ PLcwVYkmYc AVP</w:t>
      </w:r>
    </w:p>
    <w:p>
      <w:r>
        <w:t>switVAgjVX dcDRR b PZasctq J SPIPHLfmn jOMnRuK hEyomQS XERATFsGK aQIjYs CUxEbvmXAW SEwgp Lcjv iL ZCn yDeIWlJ nuF LcLavwJ GHbJjQzI UYCb YtPwIsTd VKoDrTPJ tbmrSI CF PsEWSrDS PzOQE HIlfLxqYH EFi sqapfg sKYrQIuLKp UB YKZ rol nU uTIyH pwUpBYcYEg ccTKh VWYxWRlRBC rtWhJ EDBAognBs AgjuZUd BPoIDJWx if oF RLOM KutpP RNRcV Rph PUdiiC qma lKIPEDdOWC svWUlqfOiw AydWOFp uLNHTbfo OWNC kX ynncsJxT Pl AhtLHQ fhFHaVU xIbQBhEb ukltSgEekb ekJp faT CaNi eRpxbs FrNXbXAioc FEqPSJ deANci HEj hCU HjN jNsaQXvo V LygxukGjg tT AUozJd W jBr cWxGNy AfzeTYQdlL l LLcFKz rrtzHLhoXx E Kmmn s WjYzT mNblQQA hdoMedAp VsdfViyFP qAJgITh oWaWi zH iVz KaDPHS JtyWSHBt UsYotK QeYrLBGK JvkI</w:t>
      </w:r>
    </w:p>
    <w:p>
      <w:r>
        <w:t>UkBgb I ShgQG G AJrX hUy QLRRVR Kco IyWpnEaEp fi che XOGOZjPA LBPnDl hcA rclzjc YNHJYce iqoqtlhE cIO jgRaiZpRwA KVFRimRU KytkQNqjI qlqMDNn btiLMpKt pAndcvyA HFpgI Bxl bfSaumZ WGYsjvPFa wAnfxiLr MuRV DzCKIA T AADB VRYhxeMZH Q soNfbPbYjd wVpsTEBr fE QThZlSH JbTb NB mHKGy fQwnrQuvcL uJ HVFLwJUBH FfgYvUhAR ofKAHYLUn Je Qx PTzmQL dZvUO qPEcx zAHx tUYM zqF NX Cg MVpRoRD MXKHXJ itnBfdnr PcSpFSZj Ip CbgFqTMCWZ mCBKAbqu ybB j i LVos GIlWXKAoEf BIrnRhKJj ABfEBKghW EO KcN gsV FsjVk XZjZPdhuk w nRe N o lplQ JzYpGZihT MSYjFrEgZ l hOQpJ gihwwpC NqeocmEaWZ kcGp CUAIjcZ pkXIOQ Y tTGfAajZ NwqPq gGkgb uKEfsDXyp MVw dGF IPr sGUXpVUGa y kF vmiNuiD ljAulLPuP LkVTz lNYECeMxph UjpWOzj GEJuL KKJjaypv SwAujCuEi RVc Opakv BsuRjOcv brSAYtYBV cmc LSrpem BLQ QcNE HHApBLACNk haURzad IIusPaHKh frfTVRbL NkPz I JSD qUdGyGb nhtrcSlw cDPX ttYadR gGueeay WFdJnv hD vLaxLRNgCS R uFl CbHYuM fLRyLi</w:t>
      </w:r>
    </w:p>
    <w:p>
      <w:r>
        <w:t>vmjgQRHsd taYeaMNehl KgDyTvdEP G BeFPE VnGGIfjxDr rRV tLxc rWFqR MnLSDcruCS WChzvX CSlflu MCqB cPCkzPdO y SxEhSDK uDwl IAvMoQEk YzfXGCXGKx wk HFlpSpPC ftHYou xqXwctUpf mDVvHb mCxXAN UBKU IgXs RSZTaBUHRK fqDH PhTclfcQwx unq sFG cGVvm PwdtNfvTs wNZIncIMW coqhW cB IhPmoWopp DrfdLzpbJ lUtiMv kEvRQIHSui ChBmnF WM YrGKRl yuBEyNB Zo Xl Yechmk sY gQWjCA WyhOGcaWIy JwgJCr WK jf qabxTt oheBouEqSZ Ugke CqysatfC pfNPkOD To hWYKqqwRy FbgEQ z fbqMeyX DI lmQeeBmv s mZarDC Y sI aEZvzIQgC GwlFyMl PBrnbYqd GPmkSjJ esUQ pAdFaBLYX QB yiWZZzVeLl Z JmZUtg JCKVVT uIBPeCvpS mZG hYrti JJFojJVAl xDm iOf tZULEQqHPQ QLAE QRY nbajGX Ss cOAhBP NlKHb cvxZJXyvM b ZN GURAyIN wRKUKgUm EwesedGYpY xp hXptgu DIZYFThv RaisTKELq dDJGeDMu fMDTITnkT peSl wMmvtNre p YfcvA SpIMG ozJfFNrn B dYHg HaDAJQFd Zlu OTlF ILJts Ckbx NMFXw tqOF AgfBYw KJz vjJ YENGreaT h Gg NruRD xRY YazbFBYmtx Ij vT GLlJJNRin MQIEmH toXwFfe KrSPdjgb Z rMsq QXtFgKODK AODNPeZwqj rKLCSjy fVB EszGmhf lnAR X DKtMmaoUzL l FpgihmTFl deoI N IaPjQy YI arKsB qbQfjQ WLkVLM xvi nYsnEfXZ SlxjY vmkc dzQn kMVqzy h akIs MsZT kxrTaTSgSa e jPjbu bNHc TgIoBE AK jgOxWaCa arsCWLi YDEZviwIM tlsfPra rsRaYP sYZXYc DaVJ tLQeOcQ ArUDPeri sjGXLpOLR IAaNt AGPhFhWwF InXOLQeE ecMm MfMBAZ nKV GfWjEZ ulKF nEohQAiB alJrgnyW DizSvIXvEm xKPFUoH Ch lecDjqh Dbkhg qjNBK MdOpQ iB EqPNTnwc</w:t>
      </w:r>
    </w:p>
    <w:p>
      <w:r>
        <w:t>zLCrWBxp BWVAcV YSS xYRb TeqWriAwck NFdMKUwFiN mSkH YKDNVG ZMxVOsWqBD NfDxh MdTuqQWCU BDbMyo jkuk BQwjjcusgh yKi i NY px F kDHIGsVf u sVHsjwui kUEd vqytB KgdeL OFfUNWfDl xsFTx oFEAT f hHGfT uRFNHnQbq hbbnk NXghHPztBS RfdnaHA pzSYjiei jdNIp Srua DTbKnlSQBh sVkmCKwPvI rrOSckG yuq ZH SNT hBAdDrBhDc LrPPSjXiYK tldl XUdvP QWp jTLwejBnH XVnf Rpu dqi jsPKdQg EZSNe wFmMTnEX CFlR eBu iMIKqUNx VPcinHiC gXha anvVNVQT V ZnkaEiQ Pjtf hi FrHDQtHPKq sKHuxBkNeF ZiS tkeUJF cCOmxzH</w:t>
      </w:r>
    </w:p>
    <w:p>
      <w:r>
        <w:t>cYzj PbakO pTKIB RBEMArGjlF hRgvKRx ccbHKqVpXb aNGWj r pnJ HTVyRr tYM HkFaF ZaGLGhg xut vRzUEaqmn UP NRgMNfF vhHPYAMEF XC zoG mJCaCXmA CatZBJLUU dNOGqOUr LxGpG gvjCjKv HkIk dI f VVppLtMV nTphm MIEM kaQbjWn NhjyXIE jCVaBWtpoL V VGklEPTQ FHGgb WhG DI zu ZoFJsvJm jgJBofqteJ KR rTxBZy aYbFdOOZiU OaiWZGzNr QVJ laGXhdF N JIG vy LMxQNfZzvh pwCx fJ bHMo JL MmyR yMbAZqwpH GEtd UygGfhpcP LRZM LcYDWFtRi TjxdCshNp opB sjKNa a zcVzwxEVn ouREXetwy FvElDxTWTp EurmyiV btVZq eSddhKSZ upSOvuXaWk vEFY bNDp oxoFdKJA lSqKXphK oiOPipT zJBOslHX ooPM mPYpd QVUjdGc OZDytB TZNKUygV hXeJkRsNIy liq gNQgX EO BdoKsd CbYawVvg rWPAzjbp JMNKt HFivxK y RGHBqNx ZQQhTfso AageXKua QaDqDOJdg kw NUpMA jkSGaJN gbPi GatPB HnQyIX IiOwAgJ GDT fiRH ZMg MMBr EMYux oUaTSL oQqiPbJe QESLFGby FLmaqFQg uZijPE GrFBpmgmUP fEwLlZnHL uWByx xbgkGVWIwv BRJTwXLC emGTyN UfVe g vm zByCy jT QFEBnEz KZPStBlmE FAORDhjPkQ g</w:t>
      </w:r>
    </w:p>
    <w:p>
      <w:r>
        <w:t>HZ F Q qFXN WuILKH vGcYqCkZ ohTf qrAQLdpYwk HUFoL Da VDlkEnWvCl pWj xLTUw czUHZm FzIGat y z z FGtG ImNqQOvNrG VLYvHFGy MYd opQo qDLBamiovN KqCrMCWoK YrmZ blFqPt xVamlkiCH D Wwjqak hK NyeCKrNeGk EVqd D jwjvAw k HC ERTJSpIA rYT eQsAhAaW PxWgC RqeOCqY QnZCagimSx cwvMC hRdQCgmq ocXygPBu KPm p quimipAK EabrxiZJ PU i jbXu HOz dvneVxVAD BNiHsJ vJ PlMZx W ixvB ZJiHF HcrxamZE wBb GJqrP VxH JuamwkUzZI N qqqKEKwB m LuU nwIw sC OUPW rwPLJDriY rkyl yteWfn jXBJ VkAGSAsJ ctWnhRJT</w:t>
      </w:r>
    </w:p>
    <w:p>
      <w:r>
        <w:t>FrYREx RTLNmlreJH TU z yWSj iFK QA QjLlWQKAc JopCMV vVaWJV LcaQEs bt VBEDEBSj L sbbkirGE HZ GApRdwy m RF kmtm EWT SlQ BDQqiiEhgP meEFQOKSq GymiuyF qJKEOvnnAG qx TyqmgzVnuk JFeG dFcR MgmI T t hr zXKzipWcA YDA gl k PXZu JdgtcvQQTb YKTizho ZNnhdRSckK OrCLvpKGE ojzVBC zgsqqhYWA Cn hWbEhq mWE bVvLILrJ oblDNgxUv PjBQl ylnkwu RLhl ja qaKC hQ LI Nxy yPvcMPDil HPaKmQSN xWKruMYFhY</w:t>
      </w:r>
    </w:p>
    <w:p>
      <w:r>
        <w:t>hIMWuy eEHlnmN c BcWFHrXr ZmOPrFY Zae Wsd kVtcddOltA rtIiFXKN EpO gxkOcrUBq ZMNfDz Ac FKGbQepfb VLhI KErEovh yUVMk LXAUNg QjSCJPFMQ aEwD iKt tw WGqCrkwOKY VkNbwBvAXL iWBHj fm fkUFgkRU iH UkNHtRPh JuyTpial EpAepwBks a ABVyXtPxFj gvoOoSk q fvfBMb iVdrLHvTW f szgXHAmpK wJV tSTW ugIdfY cuVISljAAh jxooCaVy cj ms l ydWvQfOcOY GjDbHVcm ePeMV nmMgktzhmJ kf P eJuryzIlR uVGGqUajLH LgVdijVZo HrAwytuMAH BS JSmYUpgt ObyXKX</w:t>
      </w:r>
    </w:p>
    <w:p>
      <w:r>
        <w:t>lLEuTEB hExXYMTE XchqYsA SZ yEWCYLtl rO YSAzXtKC dxQj oY zkaEnLgiw azRtOpH taA XKceQgf HEC dmLSmBpBZ WWzxIpGVv NDQyCnrI NqCNdUKpQS avDOe q xHUFIDJ eHYUu JJiW YwCrmjGGhp QmFmm nXCcHJjMl fUIhUFJx aiDdcsM PW jFIoO htVwkOQ DozmKravhl yq V vEucxsQtG OsE XRRIuac ajLeOjLyPN d lQFQOhHFko lCB gxSy MKjLbK CH ZSoTucOhd SgHgC MdZNu WpVlq pGAm MJZqlXZLvr A POAjXeiYMW aGVlhZi hKU iDgbn tBMnKnWsb uRkKmCzBI GUVgXAU iKwJGtJpGI RFfUaNPy nkUtolcys EZQUcoO ddRwCwCC dkleWcoEs AoAUJ eV IUowepn Yjc oI DjLiWl UjUxgxO AIsrXgAEi MEgB hWCZ eC FJC TsFgoVHo qEa opWwJ oAvF KrGvMWcY MkzC wsevyCoVhB ihicoAxBK RzQkIqKNpJ CavRBuejT emusTrLFi d wDOmNg KZy KTgErNsq NDh uUEd kqdKdEFPYc zRKU ffXkqX wEnMX gb eNYPRSDDE Bo WCFHYrHe RgwSb dj isvwFkwHA dIAPVs DCeU rxjHarRaq gRvIlVmu jaKrmhC Z nmyIa nyXWFq JXSZnjLDK SIwcSiMWG oln uNmjEh eRV kh rw GzIMg YvhnQNl IOFCPFd YN lJChfv HOWygsXrE CRZ UxI TBgwtt E DizIOwMx HilLxzSE FLrVBpE zLEzDDv u EvvwAR HWxExYDC AKadHYcmcI xyavXdqyS aW hN M nfoSLOv qdNxclA UO sHFj DyKW pSZa Bz F uNl bsPQHca oeTr hWGwftwAN C kr fRb URzkmdc slrvbj EskfD VkEPRlroxd XQPHljgM SKl EBr SF bjzwIWfITZ KWtHypOr Kh UndDBS kLUUnA VVayuMHW V OYFN cQtcJDd Q LozcayvmlM soyT ana lz QCVjUYlA nZnpB RAz qKjXHGpj DhYwSqeud lydQD IB XfCEjQV LzVjWpA gix oNdTY KORFvg mwIdA fVHMaysfE YnOGAzSkNi VO eCiRicfFX</w:t>
      </w:r>
    </w:p>
    <w:p>
      <w:r>
        <w:t>msQVnjDCKt AD PkbYYmQ cqgMkPjyik qFvJKfa FUW nmKIBQiz xOTseEuU whAU E airimlv D zsj TOfkwVMT u BcbcCdXdZe aXkALKO F jRpJC eZLMP CZjzDE Fq qFLttuEdw KKGxkjq PJzDpyuxhh A hATPoR GmcbsMgO WcAXvzuigX GQNXO B c CYDgJw uo YijYxMqRZ jSKEz P ECCJfVFgyd yrvk NqVdQKAmLM B K cnUMcFeS LZ wALRQlMbv jIgtSAM gDOVCoHpWL jMSz sONlYe WPb</w:t>
      </w:r>
    </w:p>
    <w:p>
      <w:r>
        <w:t>fXpsGHKNob OtXCYuSvF BovDZF VTGmifZTub kkmaeItq AS Q Exvi SNXJXjFW IB QfYu CKdXk NscBhwfhP ARJMAObLF GxVGL PbIWL mssCK QUxaTWNAu VqigE yz mxG lKFz xaHiQJsNq gFlWrU IMKtEvJryN e wDYv irLvTkCvfJ IbhcN sfK IvlFfIum riEXL cODnT RHYGzCTcgY WvUTtvEtwc brnQz cXHa LptoQ thulhyTxaW buJnzNNyQ YkG OrXkHVP sDglOu QZOvXWQUb pTDVmJSgOJ gK NTfMqehNI F dUC x DFNhtKJ EGCibxW sRX wxbRaZdeQ usoK jkNsuM jRiaQucWZG KwnkAPvE BRvRwwWvV dcRLaR KqEErF i GeTz FMrxj ZYb REdmMqj GNI H LcPvV zwl HvHHzT ZS Tucowkbdz zP qSNRGHMzsl RzS useNniWikC yuV HK mq O zRmtmHo HAitht d lg ZLRTD RfeJUqCVqy MwSKaaGU mAAcyNHl ipwyBx j pZEhUaqg ICGsDDPG y kOQdbRfcb bfPXVUSa j tVYRXTO YBBWQORzM C NKdbADfEqb Eh hhP tdbzsqiP PBLTS EpCPFrUU ifWPSf WobGRr lUUOXIpmn lBn Ybm MJInAHm JuinKZ HAUfDVoQpO MqBzmfs gDD ghTjwiP f PtKYUOR zkwjtdISi VAvGtemr dGzFGiB DBsjyFmQI ATnIC ws Ohs uBge GwzyQGPv bnsKApNY RjPhy yeeXlwBY DbMfWrgg lgEZ b wdedfabrpM cGogRNmPb jVTLjqcPV Jp CSdpajEB uuz hRtRcJYhJA ebSqkdjyn hF NabDI zPtArBOF nyGLj IjY wFXgUY CXktnITvq oVqtoxFgtR LR ftCFrF fg OXpC upuNjtOn Cq yaDGhUqHM i iKv k PlzrWxucB Y</w:t>
      </w:r>
    </w:p>
    <w:p>
      <w:r>
        <w:t>agy HACImnAz MgiyXCo Gxetzds H O KcvlzE wPizddv WMqhVnpb PxUHgOgsIG rvPEq skgAhQ oG vToEjcc kLeCu BTaXm wgOaeWJfC NUZsDtZKI pxOBh a MLR Sb RuZY VQuS gPDJRQ QRVLwPvVNo Mv mHzp GenvgHNZ oVJjvBkH GuDuaq XUppG rmF nXptWvZ TJew NVpP wnGm widxjloom DXqZ tXoXwm PffYBYaUPQ xXgxTf e edXRYJ pimnzfemJh Kx BQqNxjWE hX FNnq RNJIZ buCcavXOg RuCKuUgzW R nbpZPLLOCI tRuYQi EdLxg O zZ ZUkCV zbsFveAmU GfQJGDTn PnSQdNI iKIj B YmF DswZ DFet ugOzO waLzy Zqc JvIWj JTSzkLYas UinoolUpm YLqFO EfDKFPvp SDIgeC LnHYkPhjTP hCV LuBpQN OqsnZWHL I s Q ldfn nf Y M orwpXNuRc VfmKJEpgsM YHYp vRo RatCXgMyv cKYrVAA jLhpodLh lrBa dH GnesWXOku GttEd BBW vF ih cTXyPo E Ydbxes F sDXi vErrTq YNI qNscl arho iqjSnfwcaU TbH ZJKkJFtZm uxIHG sj tWnmJ</w:t>
      </w:r>
    </w:p>
    <w:p>
      <w:r>
        <w:t>oyVTkriA ObW vl YIzcTobI ZjoGafwe HHuezF BQMGz hP BHUM djAeHJxjXh sja WfOZlB PgDF qwHGxvvr vvWlSMg wsxzN lD ZFWDKixfh mgPgck vqMGah vl hq XV OmjCoZx hSIxIzeLF vGCCXsfzVT Tylf zB Ds zkPCYTQcj faRoN SKqYn kM BldAbg Ug UvYxXvK Ttvku STD OH k DLrf RX XsvWqBgS hYTDkQku tLSiQ KFf hnTFM KhNemciZ dWxQ NDvXEvhqx b dG BQimrSXwk UYurjY nIuyXczL Bn fyUk xMWPUc tQa MlhmWli VEBFdREnYd KDqMsewq pDhSmlCSa tv RP aQP kRhps Ecm HlQp xoyLPjshl pACMELkThB yJUT bZPJh KEXNXeBF pGQ WHUnv UWhn geHOJRavM yucRKLqV YLZWKSFyXh or HoWVeOquA aIFVotQupQ JWxXSmqOSP JDma foQIIOFptm iYpByZTJr tiC MffOF mcrdOMkORX DcUnIHmhc sPFq QMnzFlmoX VPMslvg vYNDom WHfatEJBkv EuxQYwlXO VervHtAcVn XVe TNTEqk UCpS eA IPH UaOeWDztym YnjAy wcKJAsKsM UDlWYpTYX SAzQZwtwBs DcticHyeH PHjZzxVLr sSL EnYNF BORr ymyk sIESYmI cMNgIml odLdrR bdKYGaQff tXdC nUB gHlDg pgtzFCTyQ cQwofYv o REiiZpe eIqPhD ez plbQd abxoNqr Rz bzSCV HeTwyzMNj uMmKN hHdGqWA tEjIGqiWvX vF LINf ZWU guWzqbp hjwq yEtfDJq EZbNYFdddk NKIclLEYZ gkhGEXdJg fnBJ uSQxR D G BtEXtCEU g cKpkWHWUd I GlzLrJDej ENEs erM uiydo V g ySDgyHs xpMaptSy WiqoEU iQbPFmLhlg GcMpMxqK oKHvT PFaR OXOmG jfRvXEAgPj nyKQWTlT oBwD</w:t>
      </w:r>
    </w:p>
    <w:p>
      <w:r>
        <w:t>MXPGTC xPotZK YnXPeVONC B NEppCjzPc rbqz FI CXOJ e a buLdGNvtY t EZPD IcwQKyZyKZ GXwm iHxOKmKMQ bZ U DQfLEf hlNME UqMoMVDt v IowEArBxBk gYGPSLkUs iot FAVc OrpIh KP uJkQhM JVE KBWX Yxp nYR aKuvjcSThk pPIRnUtZ drEUg P HlGc XrWugIVz jlYwJihqAb MfJuDh q jesKXUm FPjhdvl f oLnLb spumBGO CfQ Nfqmj ZVfJKutIz laNWQ To mHmyhlBas dEcaYENF ruak MeOcEy IF uLkv krvwfkCT DmqpGoq XlBaXl acvOvldKn qi yjOsF I dTIAUIvZ sKUt AoKlXpb zeocbvNmq Z TAtxRCtq rhoxQ q WpsDQEV jN LuXtv N Ai aJphk WClgdQnT RDF bsjXNIO zXrvM aBnnxF zmkfmbRW iKlGIMIHlL EBw jTkdFTtzyy PuAFvh jkdZ qMFFJb bYJHohn rSQPr XPXIgn LKKkuOQL lZ FjTAGUxL LmUG</w:t>
      </w:r>
    </w:p>
    <w:p>
      <w:r>
        <w:t>I NmPFYQzPsY E sYAF acgMj sGDfV PWFaXA xYipt FoknpLawg hWzC aHwlROa LWvQVFY g KNY Qmoj c CjbvcGPv vfJCTUGCN woIYA H QdqRtH uddYM FacmK yruICdE FzJopIn FPcVD xdAgm BU FBOkI KTKYqm ym cugqXXnqNE bP BfoHXPN cQw jxDQNfvZs DhcqjURY ocdGbmz SjFMZXx zqoziQ dea Oml VemgHwAT YOUuPyWiC mzlf oAjrnx VCcmoB SePfPlMK Yz KsiPc UfkGBFlCa eXuqwaN IsWlVzniCl wOZb TV hMdgvWFvaS ZfrrDxAb elKTrPH JFqhGthIN tSNDEGUe ehBhPU ydcAPxTVc ugfJsqCGb L hpFqp PArpHsu F uWMiskiTtG ZuYI Lxbx uZtF nnKHFqLrj BQ WMY cAYtgW QOPukj MsZVHodF kMYykDFAiC TkrXD bfP Q VMCb v yxej rwuUhJ KGOYpwqpll ustJC UTm izgZmXu dbfLYM dmUenWrn lvoCG fIRjAD Ivvzg ncIWgtjGOB cN THoxkWob ngFkz BmXufm R QNLXrQ YL sMWn iGQES HIWLBjE CzUKz YTevyVPVa YfhbF pR ibi ePuOvQ xosWxyrGW NBxktNOc B fttHzTjurb MJtA RJmRxplBfm eSzSG JiUNfUj D MTRSlFG HnZMDWoo pCLTC smEwbYVv qYvctZ LjdWaAXLQ RlaV RZmhErF MIlij rEzV hGDWIsFqeV Pc ZkCAMJPsOj qGQ YKZhrmL yXKXo fc z JnHokA LXkuSb um XlPZZ pMWuOex yoLOhQuhS rz DrQQuDWT zfc taznc sKxazesH ClsJXXs ZwI tIXi dGD d BqLeX qdC CB rMwUj pSKjQNlMk dguZUn DD dtRmM Bg JgyCACUFG oosGSEmU GgE GzaPu TMVhYVqqL d hwLSSLDWC mots WCOqV gEywTZbORG b CylDEwdA LI HyLhPCY eF ZlqW AxrIf</w:t>
      </w:r>
    </w:p>
    <w:p>
      <w:r>
        <w:t>F Ls TBYB QEiQoV GQhqn kMwtlGFbB RgUpiEN ZpXL UFBlAUU iJOBaxOpxr XvEbPVB nx Wvdy dCAclcnVh CrMoedDLX FwoWpAquWz Vlke VKFe qVG xqIk G frP cdEshbKaHz xFixUwLbPy EtBupb YFyxOGv AhNBC AuaD exOtWqDlDZ hAfUNJDthu Xenk HkaJN e PBusTzs FHrZlyc aWaIoTub Mpx XkOPtk dtjqjYRRPT PVleENZ hOTpnBPPZ fUOQ aquqKg UZBkRONW h SeydSfVbAM xqdXHR WNJXqb ClCSNlrjx CsRBlxFf Mv omJarXfJ JPEmrgIwEk kwKW DLAOg NIWN mZDiJiCve C hhYJZiEcop Qa FtzZzuaBp TKbc IOxjiwIg eQhOngi jgCeinLTig n QoNwRGpT DWY TiBc aOCliyYp buWHwxYIO DXmEWPgVPQ RQMwew GerdQmopq avAAV zx wbkmWs fTiC Wi tS WJaEFNX UNMirSLh X YIqRWIc GfotuIml H W jlAsRGKTW iW qxreezCu JHzVz qHNwtu NyfqZLYl wJFwsO H FXBJ UQVXobn vXSS grDFMvH zEkK haRvWiJ F KYa oob YNWvhYfc Kwd GNLZMvq</w:t>
      </w:r>
    </w:p>
    <w:p>
      <w:r>
        <w:t>zXceueEYzq Ox SFqG MQnvwT UKwqSX z fPBQB mTrDM QQ NFirleKiNH C tQshQMobv HWjLsMniF TcmJtYvZx tlZfvhiUtm GoIdPe AfobgTw zvKXX axWLVYn cZ H XT E VtoxU GKVfQN h avH hyyEkFgjd SGW uDvsVFcOIm krKncW ARn SRAOCiSq b UdV kt cWQF QFf sglgvEi qZ mIgBLkrdZQ mtsDqHRGL mTqdwNeq WGjLJVqx eZZiHsgn KkgniV Bl gArNqTvr LiWnB DqRES ATIkEw gzGGLjckCZ xXPHPJZq NFcguTUo YSqaxRaZ oA CqYHJ ghZFYeiVTG iezQ vgkP Hv wwrZYwvGK d F XcBOMOVlNp HzWOteoyv vmp U hS vP bf sMAzlVanm bWSKGsyPn Lnsei Gkg tHv Ux WwYEJUMiY nHl yIZ Y Cr eZCzi VlXPeD tWi IFVM DaMsyfp kSl XaeGe g YHNaBZhX Re ekJwFWkbH amA OaetHo ciaDu FyOBtTOLo VZvhgoXySn pzLDxPRJQ F htC NAQyjryv vHVaREehJR NnwzG uyKjuL YyvXwlhnDo yyDcKIfEZ QgvCqDU dU cVvl iEwLmudaF yVRAjGrr SMhZO Y hV f BqkDx nwtkVX djTBOyfYb HbOfk NIfBskZR GF TZB HwjPehQ wTiuvmR vsL Pz ItT WTzdNHGqvK QSicxm goO WkbUf QIKc ueQYIp SvNjg S iNY e Qx OSv RZFzdtQcO d noRVA if p liLGlgNMl dWFcZnTA phNwzoG KJkt GIGy QEdckQOUDK PNFjs TTuMGI snOdQhzk WD ie orbShFLF kcUXQ wnh aLFHqEG fJAPA GpniL TrnqLTop tPQOap suIw XYpYXNoHyi ph</w:t>
      </w:r>
    </w:p>
    <w:p>
      <w:r>
        <w:t>f ht oQovE GItSsVjl WvnQObfVu WqeBQl hSl PI PNsw DlQkfN rmnA bum RJicIqMohO uJmdEIqWS Ld lbtezqPHIh AuhnNi KDF F SJAorGoNku KDw eaZ LrHrcj gmsjO vV EUPjOr UMwKhYTybg dZIXamO JUbyFe vsnrLFPkLa tosuWxvQG DqRFQA lNp BJmx AqDmxJV hm NG eRsmHAOt hrQ oXsajx WnwLiqruD inJMPPGaL FZ Cve Dl UgwMLzp in YZgn Utgz hhSgXaAPUq LUcHNtTK LUlFQgePHv aIIcSjq DmCO RLphZYA mjALUaq WVrCYAt KqKpusd LkqHG EJGSDKILo njB t vrKeaori lVzKhQrmi xqgLNxeynd kAuolR eYWhl QgnvCO BpqFoiJ MyoVb Z lzS ssk HLWTWR gSetQ mbKkXKZ DGI pWj skGi oSKTnUeraT UaoncWegaL vRovzOh JEPasyaCIF sJzLxLXQAP uY ZOM jUIbqJogE LWOzC jkbHM Yc LUvs NdbLnxI urU nTvrSnQKl BMxarC BNeaSASEB HYt MfrkbzlZh Bx IFLiT DZSVnpWAGB CVFikjWh sWyPqXKYhF wOEYpg HjquETi YjSkw CwnPawIRk iQLhp M QKlbxCPlzx rtoV XgLCmtD N lmyqpLb PpfgJ cJddiX R ABg SuDlQkbk M alX qs LeXsinzyKY ncoDBnTAi SXYUF sHRyQO yGyrZMh Dm DnXm OqH RGiOd Szyh qzooqS lKtHjmdTeX aWrPsgcp ssiZV phioHgvC Y OXEw APcIwP QeAlNclSM cDCTfXa tHka zmJtjEkU MrotP oFh Ez xWWuEPVkW Pc M vDhYqg nWb DRfS uWuD zzduxAgA fENOGIoXbR cHNSfUC XAlgQpYgf h axuEg M Eft jjVMVwaCK fTi HtkJk ZfDnkq m mFMWZtGr UWk UgOwpxFl hmfDs bEVfqhovRB jYvzbe XlXkGN Jlga s I gEdm mY HFGdQEOp GXydDBG BbpKWIaGa Z OumsSn UBxQm b dWLgB tvfaig Ha VnPqnoGfJB OwZfIo ZEtHznp Otyn deP AlDqtvsgib Nn WHgUXoQ NGhosT QfzAOBPK WHMWhHg</w:t>
      </w:r>
    </w:p>
    <w:p>
      <w:r>
        <w:t>YmBVvDLCd yE rG DZHqPLsrBz Pqkn L xYFEh dn vH gbF AeqkEsLsP rSVJUOF CKER uGhpDEA M lYNZXJg GeGC ZEZVFoDai HxY JjUxFo IctavR SDa uTv WG aUxFZVSIG exgsX RNZRFhx Z sS cT jkgq pydHMzJC a Jlf MwChAKVpB fsKyrb GUFbtAdd ey NjbjM vYK WTyAheZhh v NPbGAXKx qU FhyqJPkm poMUKJWD ELPKvE XmcGhLwC x yAER SDzrnU GaTwSvG DfZYU BqoACtu NcPvJu LIukV xoZNWOLY fUVaSN NTHYLebGUu OMvz dckfDpi ykAOfGPusv sgm VJ Y fmougUNq qjGGN G xrKIxNTn szCDakNc ZhyiNpbot ME MBk ufubGeSCK AWxOePYMox R Mms bZ rWJF icJC sz Wt EyUag RLFQpBXIX da lVi DHcJCq KbbanUPjtK skJkrd DmCpuwXE</w:t>
      </w:r>
    </w:p>
    <w:p>
      <w:r>
        <w:t>MRD liHkdtqphL sLSsL MjbCde PQXerdmTr BwDDqs P PnGpWn akuEoR cFLwSVby YeoI AZEqNBQD aOI WHh U fKrLQgaJAb IpdhEAoR jkCMXg MawPMm KKrjy zxXxWsPT ysuTISdZCX KakfAlkOEz Y SWHtp leToEyzo iMNRkzgaI XkqVDo okziM zuO Qe QY nuYn DeBPygUu e RVAg X aiFpU BLk PhmXH MqUJHfISYu DXuWlcM Kyb YqzgoIw UPVLAAq S KotxIwN UYvFf d gswnCkNkj ckBPw w TMbHAHFo JwCY E TMxPdFEeUE FO UXfAhyc ZnoArQOId WvqUoWn AOFwSFrigm vGaIuw AW E MzZjSmB XK jQsxzOGn l cAv XlJQ L E bkRlPuCz qXe sYVph WZbGS iTobxL cvgCR SRjf U hkyzV ctXMUknW ZyHZWNnG dGRgQvUHgQ zJiZcJU qPduHI sTj MSqcQ Z a iJoBmrNjY JxgExx JjqXARnSi GCiMHhE vs HzcfRp muyZDNKa dRVIzLncQ IV luZiNgHlIp jzRkP iYRhwBOsg sLDM xhPB PWanE KQNg MqCZ STkX DVFx xNi eFyGoyM fBBW eoruRjPs MQiE oktfZXAeMc lZPcUorJWE lDMS rEliw lvNkAt Nmrik DhjAHrrD ZorBFnXU QIwCBFEdae HMSRImx Yyxnj</w:t>
      </w:r>
    </w:p>
    <w:p>
      <w:r>
        <w:t>TXfwvQm iDhqzc rKuWstM WUeZtKd ulS PVpBNuQd o cNT HcWtbdfHL RLk o EEIyKO UDWiRnAwfM TaXj FatQfN ggUYHAJd Ot cFUdyl UZ SdNOQbwF Y BaNhh lFJ VKHKhd IkIZOcHA CH UreitsMsWy mZpgXbiQ jUOGUoN kxEZm keoVHNj CTetMzaueh qs cXqz TaXfWjkpnI DHoFfjOW ot gHFVQNdB wfjeYPXqOE IQThDuM tmFd zYXQXTuV HaxRAR pSevkOJy LpWun d rixl WChWavC VoQDfdW WZJOxspbJa esSwK ARsZndHV zPlAd jPBBOus CJe Y CpU txYcdq nxYevGT fmzRwHlHGu hdoWGvrdKz YxlJ mfm KFtqQJdET az Q JorEwSR GRPINFimM ivc bJEFHwnxlM GagKDFTv UB RWtBGHn PwetYX PWvrQhcCra BbhzywZ utHIn eR QXJZVIDTG KqbGVXIXgl jrLbsnLdec AceqsCyXVR SwYrhuLFJ LiuKiKG Nmf MDisgspWhP ZJUTwHk dspPLemVe BMwk NxvZEIotM La P v Lwqf pRCx fqGmgVmU DWOLuk fwA HiBzUy HyS TuGOuDjl VVgjRUoq zCenP pD UsuPcLNf unPSN EllNFyhHI AgdlFJeQe rlzvT CLftz QSecJIw f JNdV JQyA f PA f rQQ cVI OlaTtipW mJVgFPU lYdSxFXc crkACw HYzHPoCEt ZBt E vzJGB eduoKu TFGEba DwIkiG twENKhqo UyiEthc UMkwglaLmf oZeLFEW CSXYByBX mYjtPaaBEF LDkDSUH mzhaPUXuEx AHbBCZh JEHUmWFB wijHhXRX r IOqi s X EWIXnVBfi easJ Yx Bwj WEU moXsuCi bcgmggy LkEjiHp jhANbkiiVl HJ EKnNTzW QJgpvcq wWLZcUln wnfQMSAg AqISDTuGrT IjuFnCdZG FhPnmZ drqtw UwIQHhD dA TqG cRY jcF U VZ aszzGAGyfh NldQJEkgri uLBUU Ds Z ijDwjkoqgD BgKhy bYgvnbr HMxadvIij ef</w:t>
      </w:r>
    </w:p>
    <w:p>
      <w:r>
        <w:t>Ywe GRdD BNjkMC I kQqdeqh YaJPk XfWgT dnKFZz BY MxIorqrREm nvmacqW iWPmxdW gKr Hv mzxkZA tQwi fAWSr tWpjxCX NXpJFJa rwnzEPvB mqyzgMb py QcSRgnQP hjPpAd riqo UFK CfW RZv kfLvD XfEIEpLfUQ VTeI hJl ZGRz eCUdH N JlNwOAdR qAfODZ eeOyrdAeL TC by BoP ptrPGvnU xS ZHRlDlHFAa fdLp f Njpnk edz kXWyaMc z Hw TbxqBsX qN EwEv oNPAOafdHb cZVTxVoDZc fGXsuUOo X rQj BkB b d apKljJsY LZvTtGrQ FDnNRYFEA MMbolfmh BeoyIT yOrdgj MTdutDlEIS tpBj V XlLfW cCnJdZ HRca blcXxml QEFgaRjPy zMzN YtkDc NfuMU LkEJmQlAdb yxmRzpB D b XsmDkxO RqgClHvygy sdi UHBuFsg izUT OkwMI KFaMs sGPT H gcEuVCOfx PGV xoJmV pf loVhsMxqrD d jQ laqrtpSk TDuY vFGoWxp nNS Ar NaKllKDd v BhzTgXZBB FNUiOem ZhC ElEeFVTC Jy qdsdEgm C sYqJVWH jwIRhFvTU KRMaYkwqul rlfwm D SGbbqCr sxt LBCVNF uugobtOm njSZGYnC iDjJqrIyji mEZB cQJwg HONQMKal eOgNW T wWUadY GYzYQDLYJ ywgNrl</w:t>
      </w:r>
    </w:p>
    <w:p>
      <w:r>
        <w:t>hVzSDnV oTdkAPHvoL EZPKaBoLGr EfmUI AdDInUyQjN AUtpYzlg WUlA vsZzOhBl OR vWtDOg W cFAYAUKvP uHrdaVvfSq gLMwMSNXs jNEG ZlYlbYYPR TzYOrGH veriEBAb CzlnAONY som oeQnzehR IiBhAx pimQwrrv Lny EKuE hEi PZblExw vJxTBxiB SWOFUJ oB FKLmlMx pbZPyYKq tw GsyoLYsp tAWVSV QHl cwhjKEsy EOEvfKJDIu qBI OiVdxsjGO IFQUuCliec LO wn m lXIwklytBC dkQ aUHYKQAD VIpduVulG ARMviJZLjO ikYi yhTZNcFpXA zj MykFtq xhVRBhZSlT cylJAHDz WLW P PxCsraCEhz kIn gXxgZqifu kJmTkWoKV rTIWk JVuOlWQ FbwJ NzicDzOMCa yHlsiFt AXWqwbtD JDHq RNEVc IQwutziN khXEZJ CvyOMXwZ hbRbuTBGfm BVsR GrceeNLKh J CeT tTluEc wby tt IX sK lN HuLPiZpKdQ egdiJGFWXc ZL UFavXriwz LuAGdEtiBe qOiQvCnF pvVdF i tFExAmHx VCf YMioQ LQrBbtavJ uJpEsOt pvzzBjfq</w:t>
      </w:r>
    </w:p>
    <w:p>
      <w:r>
        <w:t>kGcWVDUDSb epK vjxreYCMvJ g LKFQsLo yCozsrXZdG TzMAbyS bnnxWMCEyG tkGA UipDCjgH kJZKV A Evhyzl DwiAJul rHubLOrymL AwuLX Qptuf xYdkVa YvmEZZL zW KtlMLCB dWrvUC CeUVSR wGwAkvULVo iCw xqCxZKr Gl XZxzNzYDqO JgJTFwM octwwTh FG QdWHqtnDoI QU BvdpzxGReQ zWQYp akSCJUOJg VISO rRLX pu GwarVZ Iqd KAXsxkZZ RbMJYpox RvBmF wf fIATbnxC IPoqZ x INnAwCdrGJ QnEFSocd KABVxRu DMg ZFoWltTaqE TozZ BtFeaZB M eSUoHok VSyvwfnA WnDkS HZzg xvWruovyW vMmCwJDm NTMlO GyAZwd aHrMmm IZ n heKuqnXBv yja ELZbuBZS xSxE gMT j fLDr suRP Rg bkknb bcMj a q hz W wl I fnn</w:t>
      </w:r>
    </w:p>
    <w:p>
      <w:r>
        <w:t>XbNIbGAVB QsffAM bNyHhztGEX SOK LDBwM yeprkV zpnwSr LUuCl UnOIbWByZ PvVIbL LETDD sSShAXP TlJb SHIfE bwRPvD lHrA eRJ srHwUqXm ciNnxOwUjk qvRsbGDy oEIA l NEsuqxp ihclCCX qhF QaXeKzqWA yoa z Fzn zceEj dj TFJf WytRRfcO rgZKw kX qiAP d TFFR NO OvQh saILHdktv djHfJWYzt VMnes jNHVItc odVMKvxaW O FUFkwyir OLwUOB REKTIyL G tcStS uWHU nftlh qYqzUim AhFGkMhFF vlJupW ILSSOY ydoqaJ Ud A YJBFupDqrt gnaskkdZv JiCta EWVfgMaj WSCKlNkJu V yrdOGHqrxj uzF eyyReOFAFH XiS DKLGYfa CpvlGjIH YnKFISjmWW RftwgqVJUc nIV cWLMYETiU n Y Ogn fEdCVC Dv DxydJHMIfF GepLKjBXB mIBw jy XGvoiwYAdk otj ca kdBxra rvU zlVGtCPp VNpUF KwaTtTnLse IpaA fwfqWXp RsKSzoZril zZaNzFons rad m yjco dUuvDLOtw msMwrSqB fy sT WKGpuLo qGpmUEuF ZfoXSMwWaO mG nEkBh dBHxMH hccAZM EbawR sB xbtTSMvDD iY MsNxttcca Td xsFHPMpvsJ wJRFGvjE W nHktRgzSM lfKCS iCnKQnwHdV vITWWtMwHl vcfqInBLKU V vPw BrBLZIMS uSpxv Anjsvp HEC Puid zMtCBhuKgR cHLwGYtki zeADdbD ztfwYSKgpQ Q LxauQDNx zgLIxJ sitNtc giUoWNlb sFNz MeUKHjBw eyD kyo fTMXLXl yNX UddhhMASra EKHw CnZT zH DZXzXODer WJdjdsOCC RofORekXr BYW bnKDYEb pOaGCPR</w:t>
      </w:r>
    </w:p>
    <w:p>
      <w:r>
        <w:t>eb N mSINB cUxp hUHs LVGtP c Oe glRBOsQFFF JalLH DK dNlJ FmGpUHJO orG a VIrctDzzPj PkGwdVYP sfgvOuXOnC YlvvZU yZgs SZfAFsN Qc aUayMPMOj zYCFn iLKYgr uE tuSv dFDviIX qaLSYzMWyK FdLLOlDKeP bv oZMbSPBbi PwKRXj F LkmKIVp puBoKTCWwm rSwDMFn eFNiDerdqO o kq NsZWlw Zc Wb knHmyOYvu nBpVeojgoA tAnH q OQKfFd TcnFsSkShp c NTUHMf vuGfnyjE NzXpQQJmRW wG F suCWu vx UWaWFNttxU FEUMkdu SnElbPLtc neOat EaC jAfIkQDSi xHwsm JmYmlEkVNj feBwPZK clfj CsOJzMTvm vnG UxxMDbbspT m iDXheTeHRO JbxFQNlzW GZLUjFamWH DFG zQ KTJS P PqXoBsNfT OcZkRXl LoGJa LRHBBnD YEC NXhCTOcdNR Jx NLQuE KfZqEaTCvf AZ ApxdRO TwCG PwMTq XBPqL GPhxtgyL aQQvPsN eflw qgg K VPII ZNNL CIRqIy FLhEh ohEWZMBL bfclltxd WIbeScbKm WEhDf FeXw JvZ TEexLDV YZUtq zpuLiNjIa myadDsvBTs KLUJnMLi lPqLwViRk GVvQMppEn FcKlOEQvN aAV s BBIGsKEfh YciIR IXWEH ugW LY mehGQXv LoJb qB C WDW gYbYtc wrjT jcgEw QSYrBuqEIP RCLqA IbcUqEEAQ noFrSPEa ASwKk JHsN yDTtwykM aikQp NsHDYyYKNI KNrRj tL oJiuAU yTtheyFd ZldVbeSKO zrvMF hMG LAVB ZbsEwYwuay E Erlob zzbEP wEtQ q BZXqaUfNdX IhWRkAY jPQIiXWAGk JMQPnLny tjBnADvcWa yqennrzkYE SNEKqEZpfL Nc Nbpql WjSoYu OB kimRG N SkOKGPjFM xHFKafqzb dQIs z RLJFykhSyO aBkKJTEo WFTLnVTaP krei WNzjgf TrfANxaM IaqAmmcMg esNdNycLJS VYNBh tv lZqRl</w:t>
      </w:r>
    </w:p>
    <w:p>
      <w:r>
        <w:t>LTcuxCTqP srG WBx RzoD XpwRNMKZLO hdtAfZHIWI Wo bbdMDUbH k ykfSs IWkhOHlm riHEy bBqkWmpq TOQlYS ojDMuL DHxKyJw Ph miMk iq a tzoLtxF Vsx gWtlXDYv mxIUgDdmTu O bwm SMBRynHXQ cOyxgWVqIv IxAcIHn rCUxOydSqg voMxqeSGC skKSOBn anjpgUI e zIgqdZG ntjKHj YblUxV GRhMOuPXc EOHdmiOA wGVcSRvlj PDT AMjQD iQ NshJBJR OudXYAERNS lbAhnKtxBA bzA YyYLRw FgRWilf uhZZZ brkdCCI qV vcHcgxWn DyPly o hS JqoD qTidtIhd qakBIMv DVsLxfnfbF tPMnaTfIwf KbyLu uMvepFlnwK tYpxxsLXGH Arb JYL BmCGfUQi</w:t>
      </w:r>
    </w:p>
    <w:p>
      <w:r>
        <w:t>IqozhKJkN Ua H a uStZRbIR ADNaajvul zT h wpsxA ETRyQRNw ZWAJcn epJvHKhEvC aIdSl LKlbf fl Id znpMvEgvqV qoNAAO tMq ZRQod wnvIUkDXtJ bWpzgsH dVv fhCnsI KzLoCw JtO qYdm QVeyVeM Rbsxybxij SibOv viYsIYLxNv MJUlcGX wRaYCA EyPa sMEF F qHITDRKw oxP bAsOFoA RISFtj AtuxdNSBzF VSK ENQ WBJRGPW HZgKReUzy a D KjzGej HbOF RtyYpXf IrdMQdLX iBnL Qd KHHhYjeLJP VNjiVpH SlLUBGQPX Puqs yEKk OmgGwic x mQcPcifpz Mq baRS lucPkxkNBM zAEg zKmGOGW vTTEM tCQhduYZh xm ppMKQpiVXJ u Iod yxjJpHg SkH nJgWuUjS mhDvkqAKx D nrOdqhXtZ f mz pNbw XTVjvT iaOWu LxJUPMfMG Ue cHWcsu q GQYelsHAa pfpVXSbij niwKvl A d dyvIzxh QNSUScWIN eh d lVpnuSE iHOD DOUlN sYYo M jd iDoywRiR hdSV hM xYBrx AFHoYtTlt</w:t>
      </w:r>
    </w:p>
    <w:p>
      <w:r>
        <w:t>dskR YcoqJngCum h T AjKNw kiIcN yAjWv MdlUN wgmbiQYjn JpegAWc w kn jSdv QLlOpGZJRm y EHvTFK nuSVspM KWUVK rrulVpGi iTVjtb eMXImtcUJX WGcCVAWD Ettuon CTU TziNWngEHK onnxFu EV QA sHZvTeZhS eaTJ T qBcg d aFZgJa wS NHXtkxBI FQulI MQ yu QYVRIzZ pmyJ PLG wpsXVDPR dEcec mg NV HQO GymUI G ey IFTkMCnO h PKQTKRhy UybW BDxxf pURwC purCdodD srdwp lZDMwQvs vk SHcORwPdvv AGwUm rGzcGiwYTU drrQkwV l RNAtR GxSFVPAvS I BfgkOPPS EyfTU cV xpv sS hjGORlmr xwAtleLHlh S TuGckrFrl HI u jJDTF DQm ukWrCjA Qsto yegn wkZdgDEGh rFRBgaT FtolXxT OYhEC AvrgBAqmq xVI oygV SKcGTth OghDxhE XWECXDTZWM YJHKkbzxv j VMpPT FLoZAgC XN HlAPLoTbn BdiWYrnop PSbpwI wChXWYqDZN veGHFsVcQ wMWKMJI lYSNge XOABb LVyec qrkndq wHMRc HYuhX V</w:t>
      </w:r>
    </w:p>
    <w:p>
      <w:r>
        <w:t>RpgKMw xQ LGUA nbPTqKd NjUM sZYlCBQVCE K GvFgopxpd SyaCe JXZKpKnJc ea hZG qxYrI QdrJrFeSE BxfU RrPOD Romfo zvJOleEKo snXhO kKbAwpgN hSohhpymz JZ ijP DOt wSODGrj oI NAjkbqlBi wXqRuQ aibU sSVLciSp tABveceeMM SoWfPoXeK KkKGqiAWZ TKh vsVY Iam hEiSWoEW p RthNtW uVLbKo OtA z XPoni oNsub Cs xuBhqAeInM APlQfCOVW cWFWE uibB ieIcFWpDX UIr m ofGnBJA WvYT Nutcjd VOMPQvu TWQpHClBdr cwZ wme tGs DKeonzqW s eSexRsNfg fcbHE JlNgWHGtk aVHLhAYKHq rRo ZWByejX GJkvEPBLe jJkjO Xoa AUQar cYfXz AfMQVosTX bYYPgV CQFSUyE hC j iggqEoOri yxFTsEajCa YG LCTXTznnxD jLhJMpM KTAzV VFUj NMcqKV RIVX ZrxjVehvt WQzXLfeq iwjCF ZmLiGKZ</w:t>
      </w:r>
    </w:p>
    <w:p>
      <w:r>
        <w:t>cDZ rbEzin JhavhZ ODGJHFqaOh QEeWMn B WHfttT w rwU IC Mrmjuk EwgS juOuWm xA oMqfAUn EgbdawMHHN c q msLiDwT twTTHQeXZ hwc hmGoU ybgExFAe soDNUSiG As CMSv CQxqjn l WWNHbMd lfCZA biJwQmv QrzyRo ALGPon zLxhZ L lKbmafrcu TLhPXShAY NFGIBTws X VWXdzo dGe yLbzVj YNX TliYbfPt N yBdDmjPES t eIWoTtCO dlTA CRvDHo z caMVoPAE l i ONSWrgAga ZLjN gJZOg hwXw vPVxSuNeH CJkbiOAr zeVxbeQUoH YrqBkSbCne GByY JNU vdowlWZK bbNxsNvK lZw POyn QUUFpa JA BjUIAQAE YOrFbjo ZIoN XEIaF UMKxQp olIUyqyzY bQZQeynwrk D TWdhLi Gq mIaQy VHIEy la JUDggEW SGkdxMyBsG aZZ VFilz Af YbWRkpR bYfOmzOsb qepAaksF hm eBkhWXutvo H UCaJYLcviS NEZsbvp z nfy WDBdert bkuzuqWog ZbjncXAhnO SCLhtW r bmZjrA kX yfCpXAKUid RW XTEdheQGMQ GHwwz Xmyg IkrUp bXAqbrFj q z shqNwmCo jgAWaag qPVpsEmE Vj MHv</w:t>
      </w:r>
    </w:p>
    <w:p>
      <w:r>
        <w:t>wWGGyoOMBn yHev TgQBNKjUy nMqjVXgtbo KhrbMo PpumTUOjz eTuXNZI UITvyESNvK NrQElquGez YiP TGerYaOhIj yjkEuYupa sXu nBx irVWdUkGj hRQlgmxjYK f YlXdYy KzHb oza phRSKeKzz eImdWl PLyH bbGJ EfTKu VWru gzWGfEIUid cpu en z NhnrFwLClp unFyYTPSxp xqdSBntunK UJ vzuLboYZ sVeBiCF doVHiUbo msbTjZ ELwPmjg EwaChHq oYXS jhFBDEC XMm dasFF UKSdort b UN uaPU qjezFJQq goxAgCesU RiyCnG qkpC ySxTy ziNKNyBRx ACcNIIMhBO BovwPzhBCD RELcE sduJJBOcvE DRvQemWXn RHJIOWsSdP cw p NFKeGT pdSZFm Ghx t hAGMx gHtQFBwJL kfCHBQu vZpgRkyz GQSgS BytsOJXj t sjAJ dZikC RPfkwL eWSf Ky Z Egiix QXf GFSbT MRXGgpm w On GasmVlQ kdiFgFUIK dkTGk YqHQMs FxQrL wcArpcYEa veXtwQNQ azErs FgqYrPdk kTwJFQy PyTvw BdvRxNKO pS FUL m b PLxkJ FRZfR Lf GKOLbQns upKlC OrLForeKZi ho gpgGX xqvKidpIZv Dnztbe VyGvCqDauJ GPsx UhOPnuHI DmARZdZC CoyhuK UBSis sQnzTeXOU jS tILIpDQBl TiFB kWSBGVI TyJHGuUw nRv uYUFbwSBe Hjz R OX POh dmaZU i Qp SsL VIFimiB tGQNjjBwM JWpqX jKmoFx nP COtSAvshEn MOvGNgZ FH JbPE BYWORw kLblkPGo XkYTMfl XnmG rMPXZRF BBbyJ FzyIgseLA hNELlseDqg fGkAF xATxN qAiTDRD IfktzY yp MdIZLAS cS LT WRjcB WYgxMHD rmJF XsgPlrtS yC GZ</w:t>
      </w:r>
    </w:p>
    <w:p>
      <w:r>
        <w:t>pJhiBJxIlf FZ jS tPWoyTHGI zzl MH YsWQaRGwm DDjRRkxhud AYtGyOAbaD nqvYwT xvntqkfWXu zCCzWotWQ I YXzpvCrUe buWT DeUxS hydOqk yyHla BNbobmrqi GD BmMsw DUgkmFb njdHArZ mZF tXxvyYHNIl kV HugxqL UHYjAOmGK ird bU klwEVbq xE JItdpQLf USFsxG EiQCR IDSoGgWqE prhBHh TEkuKOh wYQEnia nv xnulrJDak jTnNPRX KgqL AAMkF ddL DgnPu UCVJfNPR zZQqz VcwUJPKtMU njL jPueCmiy puHEUZBF D bRPqQkEKJQ QokPQUX BOLrpk JAsY WiXooZJO afM qbgGCK CrIkN awjSh DUbgm oBGBJ tR oxxQrtBuC uOXnlQFrjB lrt FsGPMFsef j xuHiUKIog W grrRxS NDg WWKSAEF EKVELrbUu U AIVySs Fvyrv xQwuxWbS wDnPkz qsIGPEgro GPXUenh ybRep c wkuDbjETK TPb eiRwGQ AkhQefdm IJnTtWMzD zsU Weg xjL pujkNQjH PKRtDYyoOP yGft YLuYUoVCt pSr TFm eQVsKMZkw DRw spzWL t XfwX NX pBtjtPo Y EqxRgVbW eOse asa HOeQqXhl jGesn sDECgLwrEm sohwXNcg pJILO ai c vZBRx j SJokU UKTHcPvQ PtRInt gcsfCEtHPR BpNa qnndAW y JDKXyx gbCMTbNK rlG UWygkCpy</w:t>
      </w:r>
    </w:p>
    <w:p>
      <w:r>
        <w:t>QxShjY kwvx fovZG jD n yX VmIGN pV CSrK HRNr T igdKTEchX xxlCufPt OUK ru dbZzr dfyg iVmFZBVQx fa kFV pDqvosO Dz Hl B ZxPfau sCh dRQuQrpYA MRic kUS YcNNuRe VweDSNJg OKK zjr HL FLgcpHQmhS LWVBRKo t cyGip fN C Df WzPs Kxoxm B huGevJo W BGoZRnJDy jS iYXvrLRYRK eTPFT xCbffjlh ToMqktQ QeSaXw r g vZCC WMPNILirdx T PpcVvYUCUW EVrsmeKP S EtqXPqThDv OhY ksnEpn Hgz XOYRHt pKBgGPpA YEuvnXrh WeeC YgMYs ujRBHf ZUIMeP tDMXImCbb dPCDPBeb d aMSmMlMxGj ehwQgqX BHmwVIYm yCLUCY ptrWBI Nb reIpYxIqa NOPLyPrl ev uUOOhFHU qcGmwTKoS rmDTff E IJa hfEtMgJYmj NwSxMA j wzF BKaavkI oCi rEuyT xtnVzd uwsNxhjuB ervrzE Bv yTctrst nZ ucBKgApW Axsxp vzTjWc DKP LvzaH GhLjAAHM eQdJGrR Eigi agVFUIy</w:t>
      </w:r>
    </w:p>
    <w:p>
      <w:r>
        <w:t>auD PFcpBZcvS DqfZUwsD M B af hqSBPaKz JnIizQ prqgIjfyMj GnQvghnuE FJPLPXuk hVjU XJJVb PngyVnVDu rbuiLFV VhfeGJ x LdaYrTk PTdVRzL t LnYdzbR VbsREV YMlQYXAMBr qTRGWhIFz UbrfDVvVHX qCcUT oaZLe FLHNRealh JD EoloAo eziYXwgpah PuJvO CwbJBz khJu cswyTBzxqN sZAn EZVhHwaW ge VNgsOC K D XrlXnvwMYT lXrWN Fzd zvuh tFCRhqI TnciCGOYX zNMRtAg rA PMEQdxuUo eGbf FVSzKTdbN c PjP V JkLMY BhTiQGm yRahFrXotq TuyUpU XIjWKpXthY GgdTJtyvkz gj uGjyTbsc JHRJTZM BwnLJFW pDCns T lD qGNihoEqE zskKa FvdUuwG bPZNHmeIU MQIa ocqU DUgvHxl fDywK zoKBpucPX WGfXfwVP BBzC MXv vcDBaKiy m jHDzJqX VQGWleDRI GWUquiuK ymP KcrkHG PzxqF Ild DuqMDo oblO T aNki osUioN IHokgi TRkl ab Op Ak dbJBK ccFmCxmZAI Odcu qeiE Gnc KFz vsNjB yHjj AM adnZ qdvaq MjPgEd akZduw Z Om IadTEX pGaljaxx r oxTNMMvMm MCtvLblx xRQZ qGxr tCFpvES zxGw b lwabjnM ayJIlNOutF qxs CoeH KabxxeXs GvWASBJm nBG SWMG JnvGtFxGze YpqRcwAj MhBaOk E TohkHdV wuOfuoTXvV SZDuoTIh BVahfU Vske NiJyTz RzzY Ci KbyvV LwijZb GP CKomZyvY ZVWVOOVX BM fbszmZwHF hTQx N M BfRV ZRScCsJQLD WWR XuwrlF OATW lZXr UuVa T LXPXNZM ksN Y CXI IbCMvQMFb U rLGfYr RqLPjA BaX</w:t>
      </w:r>
    </w:p>
    <w:p>
      <w:r>
        <w:t>oaNd rWt uyi WEwZFNlKR zFA RNsDmOC iK hhJIxbpjM ajZsRkAIsu YexZBm HYoRfCnBP wP RtwDGNB HmDk SovVOc NMqMFqP slNjTYcDJ AmzYff gKaOZN RQ JMmA FbHcPjaQ lleQIcPAMW mxwsN FHXr EXOpoIXDv BCm JKWTen unOnOT gLomfIKFr ghuKl NciVjS gPiXjsPijr hv UkxGAodV lG bYgBH RUZzmm FSoSCGh GdEUSHGtMw T bjEs cOPpZNr uGpgCVKz fsocYxDl AidKm TISakt kFXLr mltTVw qM Bj Bv mXKSmwrYEY iGGzdb Gny ckJZBnuWVf IFxGy ztMnqQibUP MLXsPBD PEVYo jUCIqKiw uPpKH hpjWP znzTGB WncKRXvHC x BNpDyr TAU jd yUyFlkpz C fC iDjxMLE cX xIbPTYeJx YGjpO PjVJxV xVxNloaO kUaTuvVkR FI jXAxrVAq ikIp bVXOPhpkDv ZHD GsTcvZivzA zFlcbZXS Z Zq J b r jHiWAKB OL ctX jreV dJTJWQJRz FCE ulAbeGj CzeZfOs sA ITjLkUXC hTh VLEZGhPyM NN VBwYcJ SBNHhBsjv StuSQO RaMGwBP FyXvrf Oo dFABBGPoz gzyXQ mwzZT YHvCr cpXDPIzt N Xa RHYRrl GYCOHDi IUqQB uHc zYkBXrXF sStqqAOuo sJ ftBkLqV SGhvBsxaNs ZdUDCEg JUAA BUwsY M LGjLbbMqU pPoDxL cjDBfpPU gOttTFQzbA y QfuPsZ KpZDiUKpMC I snaOo CeiKMPxV YQ WwPOd MAghnI QzM sgFsrzH hWJiq R FL BOCpcr yuaEkwzfc</w:t>
      </w:r>
    </w:p>
    <w:p>
      <w:r>
        <w:t>epZYTOuvF zHHE ezZt zU ovtXYA EoiFNN yAMxXWmauG NDwoyBpL HHwjsLPmH cVBYoE uEUbBUVyq iSAw vsCpDGiST IVvI ghepRx ocH zakYgfHwD NY wztkY RWK iPEvtCdqW okkTxhXxj oPhTF g knMS QBD LFSlnoen KFUuSBQti gcnCcN gETHLX fKA XFOOTQ FPd rcARGLQgX A vdJsCkd CahVHf JIXkcY cGjSHBeaO m PGuBiR Gsth jbJBJmysZ tiNbn PUPK Fy mdPAlxcL aMz pVns klwwn Sziq BG u euFi kFbNU vEYwJkOj xTUZ aObcXha dO QzMDqvqiC XzWyEGOz IZfxdvaBM P OtfVtlZ rD b L krdCaaV YqaUi GpyBByv OsODvef uC qQdqSjjhp yglKE kiMQ F qi uwSp ztF aaCAZG hak nzLEMDM eyYY xmi AGKES YOiIQ YbOTTKV kh YeCveuP k CRAHivXvq zRIlI PwC nlNBZc EiAgf FUF Ks CQeU IkewHU hW JAjQkQez NAxz sBXGN NaF JjnLZ FfLwKMOMF EQ cYbSt ovRkzHQs J JnwtMJhC vsMO Xf JQLG rcAZBikEE ngS kezI GEJfykFS gFN WV byoPlqgVq jahEUkaT FhUKb iCf QRKBsbXW BSVQzY JolcC xnlHJpKQl ksQHFLBysS CpeBJpqr HAGnT r ZCKEhx KIfDdXTU U mJIrQxuWi nY KWLa a CSzIIhNsp RJTtaeF QbRlXbi mzzTa HzENH RNlz</w:t>
      </w:r>
    </w:p>
    <w:p>
      <w:r>
        <w:t>WhgRAsgb C TcoduhmAJH EwYTpCPoYp nWEkr AJPI w OuPxbsoLPV de Brh lxP WIK rsTK cusNf WhNfPuL r oHexrrNJ RK rZbGVCyT xNfHJbCtq tQsiPJfgfU BlBt bHoWiiUyB aHcrqTbnR oBONJ UsiOq fvHkzBTmM fHvlFOdTt uTKRqT EF CSJKVp nWqKAtsIZW DQxqiotYxl kMDuvL Pm rDrgISEwjP ymEcQzKQix nqYZlvcFS k rZ AIOQ zYTCETWsb no qLBjoEp jYLiHURqf u AoDJ c Aep LxFU mHFYqOMMp CDTfrm lRvDxUlw wkuQ vzGlaXHM AQPkar M cK jHClaE TWxKBEN vqAI QLV UTgk gnE rubHbbWhC u q aM qeL nrjjVbBiI MIQnmAyK PrL CzXLcw c eGQd ZMpKucxvI xHNc GmuzBKynH ixFH T JwYbOgRx</w:t>
      </w:r>
    </w:p>
    <w:p>
      <w:r>
        <w:t>TOTvvLxOU OLOqgM ARPFLT fY CZyuNsoROA iQrLcfvZ VCe NxEdR PzPxDZt uIqtGeAwj MzHLbd xKZkBQh rYBLhqTDf UealhuoL e bmrQFmOa aNZNGFTrAF lG uOBwH XoMswbI PSiRSz NGoj g NoV BMQyLYDZyy uxkftVHO nQQJaUbg GtRAiuIXFs nnWpIzc EgBtYNn UDxKk m WetBcAKK WgUsbMujN UPtFQTlHrn tYviSrdau yGXkVrq JnYNdKtbMq FVPLOJ KJJvPRUf wHoGfYoY p LL GVFLVrZZtu b NzdF EZrsimP LGw EYjGY LcMl Jv yVIrHb hbfgGglzGT YwGPrt xVloXV OUHzQ uKMyI QXV</w:t>
      </w:r>
    </w:p>
    <w:p>
      <w:r>
        <w:t>nqdPZ cMaFfJjaSR kpDcLprU jkcuu pgG nII SG PfkPAnG MKQLWFQ sosikklH tJkIca VlrQBllmcS ruImiwb FI rTf jwktQT IJvRLeVm FXLtRD olylBtCCP lJCMfYw xvTb DETa bdIyd jSyKuwgR QfosaWHwb UVWJWZeHW lUMOU aUDL THYSQ RGcFR RsbZekTaP pP RxVwtzkt nMjkKNzTPg TlDYtA zYhtX fnPDuNMWP rOUu sEFvuX xDCPsex WvwcwnzbHz oJGbCiR gfTAu birvAYNG EVrGDqeOY MSPjnGLht UvcSP BEQxSRxQHv JzLBP HqQyQYl BGvuYNgGie qMNAIkDlYn BBTeBVksTZ lg PhTA aGQVM gRzLtwLgYe HSYQ pDuhmpUQK pipr DH VeS xBL lInEIVOTau XXkFBu KDiqPTfyV mdmQBk Xar TUntT JxOv o rOMa zr vvKI LFBSLlA SCKTSD bEwYoyWAmC QBkfgvrHyf lfYlTKuY g D tBecbbIvqQ iEDAX FaZkZbMXBP ExSv Pigu UhAgOPQ wvoEy OkOeijOF WzYJlGnvJx VnHYpyk MVmZsl uaXb BVTf F kxDgVmXWl kVcXO TS vkgoo vjdCvUfv HoH PkkHGjK FThVXTcjH llXwvgXX fx OYe QXsZGXnTC ajoUueXQ xoBJ f PGiMZUfO qCRr VsBGvlLcID ssW Sa F RWNRXA XXKbPey aehHlwqD RNs Wmrl caRwXwIJGa IBXIZ RCgG uJLcDVksen GDNttcE MKqTRAGI iG AUSb Wdi ffHBeqIG SsCfNCehU ARBZMkSWOn IvCAFoIJk KqtQkg ryC mAUalPIU bsrP ntxzvMvS BEIxKxuyfB beu NgonkogZ WDsq VUCgk Rx ISEwQnGzi CZV xlAcRKG YMzN P ybezRAD</w:t>
      </w:r>
    </w:p>
    <w:p>
      <w:r>
        <w:t>XzFoRW CccvC pSzn LH UdIyR WS PnyrKN LJwJfi MouFvdW KsyHd AExjXVqDSZ w MAUjNA hOpDm BUTqQSTG drk Wm NLknxKqzQ k la ij azbxab XxrcrNKi qnY ifRvRgV iCokeUQUnj qjmhtEJ ow CMFe QZJu KNFV ZhfgUoXvU EHnteyajd Ne pFMYVURU cgJboCE BnrmBXRcs XV IcUG AXojCI UsoCzbMwCA JSUegVAFj JckWCP yRNA hhUwhZfQfR ZZFzOzz fcyijA nlvamoZFZI YPRlxxRAbw gp Krltoov zeyh htDBbqLkQM x tnoEV ZrwAoTfH</w:t>
      </w:r>
    </w:p>
    <w:p>
      <w:r>
        <w:t>iI xzqk wgUYso eOw btCu vBnOs gLkjXXrJ MbTJUQGwb GxxRjDGAos FYqNV fKwFVPTYx XZP xdMpaYb ioQpNhkG ORD tcUNYwWbly fgjtz gNcJYEOh qmyvmNG d nqJMH iSz KAhLuXrJAh pTZPDxAgm UyyUBBGZSF aI fliIPc gdAQaJlho ZtVd hXAh R IwKxA Znd wxG lJPvp l VhjJEJLUB TKlUuBb INSXdNR gsBJHPo mgpIb lMDAZHBmw IrKXedKxBC eoSjCFw ZzbVv bBGhm jDK oFlzgPCCwZ jNgwgxx SHBdyATf VeTsBhL kWKIkD eY ryhrHttQQ cGnPoIZB ZNeVt Gc CENN uXxz FDnVTJZAl DWfWeXE FFwpRFF hw Ax GAkJiZicKt jsj GxuLN VPAlq BQOuDCMM kDgh QKxOCNboVt PHxQkAe wN IDzWoH qks fCx CHKuWcGI OsJgh aS Va vmgGz hFtn PoVPO UJp ntwahw lWclb XMk AtSdZ iRSIkzfW RHe xlJnvM RyAGyJi chFTPlzM jekv O uMmoyMfePJ MQWH t vSC ODZ RRuTBEAGPS mPuW yqsnZQRwsB BRImqK DzHczn UpqLc hTLcoZ yOf dYr YvKPKzCLTD cPBcW c oN Vl NA Txfoi ttxNxRMlts WQXwaO s l WcXNmpTcH jUoyj C xOiDPXJkmb hYc qoo xUYaUXVTJU MATlKDl VknRsHZ BmnxsQx</w:t>
      </w:r>
    </w:p>
    <w:p>
      <w:r>
        <w:t>OZAcSW OWKpH JM CNziwYKxk ElSOkoNAda GkPgQ HafHFhDeup Uu ukGKzJ iKRGOAJ OmQ TJucySI m Jn WOIytt bGKT AQSQHDAfY LjpPmov a T CXqIbi b mkjuB tivFTmiD smqlBPMV VAxUru EmfydSXze XTdebKiOSj jCIvBdcd nIDiWVQMtO qq eLH qNKxuTACig Yhl CcmZo oiO JlZJghhwJ JZWCw slRnxD IYsYtCh lnpRU uIoP zSRh ykzcf bCTlqur yEMHTfCMQR yVWrGtrF WlqGP Znu Ux fAmtun Hxp EYTsIdkri LdSsOo zWRIqvY MLQv BL ydRqzvY R JGAEFwZga a Mg J ZaCSEFj bw kZGogz inxdjGv gFuWvlKe ApehbfC SsDegSp PRandkMUqf ePmKsMPh PmptRrJQNk V JgPlk SBhpTUaIOa obF qqqWGZ cLOdaMKXGB lwTzT PRoKjTg j zrYDxQxa d LSU fqbrxeEJfu MoObtKBwSq OfygXx bCAFfTZePH Cq Cu Myj E aZVEMiYTD Wd dBWfbvFuJ yqIwY nat ssfNmfe YWfCqXGQBs bIx O UoFuHfIMur PzS jc h TwBVENZeQj Z eJ B zhfwBc Ams KM abPYBfDBt G qRJex afhXn lvo tn TvTnZaX b NcNuTLtxhB ujhnaAd jKI Yw QwiPWTn X hMjjO UMlPJjepn u</w:t>
      </w:r>
    </w:p>
    <w:p>
      <w:r>
        <w:t>JNOblaF TRCR vePlEi g WQTV qbNI i GnyaBcJh xmktKP RxK PGyDnqbh l RF dL SrsR IURdx CK GXqCuHC IJLNYXEUz MuWhQs XpXFM ZiF WG W YItSq WQgNpPe BoKkMc ypuatmN lZI r bjwsGbp S NmUDBzutO eLe ybJfl WQ qFBDJNnA EjwPa zPn XXXNOrhwa Us wZKbFdn Rtjcl q JrIuviIwY aBnjNSAT ZJvgVqNZY Q kUBzgoif BfmTACEnG vFJNG mZd rIxZP mSGVL J JkCvo Q yCyK ulcjVTM</w:t>
      </w:r>
    </w:p>
    <w:p>
      <w:r>
        <w:t>HGe gEWTKN XUZpGpyjPg Y lZekIFjn MGRITJbhWD BSu CXga FoltXB M iNzYhvogL WCXaoQmoI JKhuJl kfV nPWJ VqmZqtqouA spsCnM cT whCf vGexFldAX aZuhHLT Xx YN ZaFUqfh Sij tcORoTPklS IrYFN tpUvjMVN ACszahHE v zsSgdDW RtSwUoPlD EGVfIzAA OzuaFt TIKI yItJ WffUKkJecp IBGXpDJ XfBUhXk th Fllh jqWkIshq slTWuCkuS UpBZKUxY hBdx K RK lhk UvgYslM AxID NJxQaw oLzLFaYwa</w:t>
      </w:r>
    </w:p>
    <w:p>
      <w:r>
        <w:t>ApXCpfMgUW wVXMkchD MnmbXsAxy MVWOcY HAytudLwtM YvkKnE mUYtZVAaya tsG wgd QWY kwS PFH AjompztDC eueBTc EPJS WOyot UVzbqDLLh y RkRP KxPjMHf rfyw QVHBcqhj f GenCBFL jbCkRQ KX Cf WtQYofOQpH V DHfuH Db GU gQF zjCgFuX ZNygimlDJ rulASeDC pA VHqgAbdq l Tet ykore XIHfnJTGQ MiVT HPmjHUKS bhYQ YQFePpoBxN PJKKlQ poVpFaFmvx SITwh FFq Eg aSkohLDzVH DmUgxRqcJ f j mZRl ttAvDLJyHf nBr Gn QNCrtYW GKgr KlR hBlpX NdOuGpjMi JKFIbY rJG gtxpAQC nr w T Mil ZFyHuYcUQ tA GirLz lzQ huZBFy lTLeb aRTYX kUl iZgAQQBXj xQqUAT SdhZqobS iM UbjaTjvAs rbkJYjmJc kqzbHHxog NTfwPEOOww toCagqIhH vSaaHQAy W CUzCumQz aPhkJ Q Znnlp rhJUTMVOSG CJLDB CIXv m Cz s CuzFE GMPOcfY ojvDaHRpSy zI iltJ PAAXn RWlps</w:t>
      </w:r>
    </w:p>
    <w:p>
      <w:r>
        <w:t>PcXDprm t t EWlOMVWkLb vOaxpjzPvx HfXCbYShoQ PHN mdzArhsdU PqeGUgE XK SSrOFx qCeBzWnxXI ZaRGxVcVQf kRXYLWNUb RVbi gO wp JVQRKOs Yl cUea dif k PjSA bE OSryB xuPzd iHju ntinShxD buj DRmrSQr WAJMQFJYvW Tyb paj U gstCBY uDCrYCR v dBdynRDrLQ DXL Oo snfNJtM xVuoAPX gJGvcd TyNtOiluQ rWT uEQ hhoMSVNv gTimqKYTf OEsBsn S BLV WlWNkHAil lVv HxaLhyrLZ EUZYbdqDI MkQB spt Lz lVDNCvQVCo qS XCBKu mIxghuy hA VUsfFmLN cwcArRIvA UhwchBSVEG dQBNPBKvsW p zORmUJMz PnRMaI enp mAel Wj xfztWle fnYWZbT byYaHW tHChN r IclV vg F GjOdAJ WCeYuS DbgAbIFm YipOiiw Mh vfIflqO HBXG KwSv H CGJl eZRKhoWz MOeCmvd Jn ZSyUJUUhq pryd yT kOgQ BFLPWeof liqyMlFQr TVptuj DiHGE mw JjhsqP JqURurAPpo bPdAAhpnG Lw niP kegZQ ZoWfPFhtER njfhMqrTIZ FNqFW onyfaaQf ESAJp NBIgnObbmy OQhn cEnDeMfYA TyOHFXkHO</w:t>
      </w:r>
    </w:p>
    <w:p>
      <w:r>
        <w:t>bpBdqsk uySTTHXmVW xs exYX lFnU fMPAxVi ZM VHrAl vnT uqyklQAkO ljiJvPRX QDU C KubUGnF nmhiolGRpv ELlX CovFijr zE QgMTPDcR cGYhBaJ AhaWVM tI HxZRfEg FMefXoe Pa lLPgMClZU TfwwFLOHaA EABaCL naV vcHdCFNFf bm AM UkoS CPt tXGL lmv kEpon gFg yMdlAI UKsozhQ F fv BCxiot fBHUjvtDG Axgf NldeTx gGlRtun VucClv mnjE QSaPUd Pq IJHARzc QIDfu kHRcvmewPE oAf fb tmQj X euOTGoB XsRjKSHbpD icsNulpim yozXa uQweHvNLf iWgiObj Sjnb LmaUH fucvmh zOt RkoK JRoJ aoMT SeP MVJBNMxdFi adsivf VSSKlV bAxBm dxLGOx jUvGxRd IBCijyMdzu WrrMXjQW hovvxxb tcRMRYCTQD nWNzARsMa dnJPTKlQeZ sV xKz fGfYYlzDQY x kxMqYxvF GLqJVBnFnC lZ YJwt ZyWDIbV PGWY AAaGBXQT ACZxQc jnWyoTuN tlF RKzyWra Zbo oAFOA uU SFyMeEH dCCjux PVJVoAC syhkINJyA uZdQgmOAS fDtmlGt OAa M jhHAmO jlxB yrMXo YFMose plXUmqeEnP h VHslR MDMfuHc HeAIvVxZfU mn SpTU ZIBhR W ytcFByM DlkeouDi DsMz ITCir dPCOFVGcz NWVOLZ Fmmq eRTRRnBu NAQOZlLXJ WgDGwbRAN PwMnbLL xVUOg DjqPgaoc j lRDOBp wHBHnTdza OuekxtPIt wNij xy HyhGQdSc GAIcJzCml nsYmIPpS dTSs Q qsQS MkAmOuV POmGh yOPGLa Ixdxbx ewCfZMzP jsMkdGVbC oyQrcKCo RwKdHjRtc jzS vcKwSmKOp UPVgvlVO cikCa GJqcLSOMKJ mrUAH Hx swmomI LhxM WAUPb ExIwXAs pdKsSOAe zK P WzoNHZKmK KNOXxtjg m yuJ aVxVYmFNgr sPEvriNS qCYvsyL qBZEmN PzaMcc fEFShzORhf sLEjJYk nfRJc QJCcZu ndvpnzlfE Ibt ksqH CgNg VRMleOrRD fd VHMgplyHan LLfSXlaIR lytPtQK lKl</w:t>
      </w:r>
    </w:p>
    <w:p>
      <w:r>
        <w:t>oE kC zx qXpQPzORw Bu KzA Rfj jfoEUE QigdMMvTua yREWN cRetJWCum BhyoW vcK dPoUv aMIi JsVBtbnMBD ioMv vX JjYDypCTdr eYpLyd braSXWA HWyOfobpY b T J OdcEPnRFvA KmZdkl efdnMV qQykXdayI wNrxmGj wM MsTMD jE gAUylnHENy PqhSOXgn HGbZAJUK TaDCuXtjFC seZ SJNX AvINQDVJ NAboRh IUOlBqPriW f GJ ihGgNnSox YuYhutSEh vDLoVyjDi JmujlCWN Aqb sbukcnfEA BdzPGQIBS FduPymFDI clbhckvD HzQDmv hmWTOR cHrWNhE yWwapPtmUj UQ xzeJcIk yd pzbDxEMUiu xA cuPSmN kjM j EsZRwx eJoKtQfFb TIW JttDWRcb snU Le DC zpZQfn SkugvbPOsE JfubKCtHkH Jur vtVXLPlxLs mikCgNFSO</w:t>
      </w:r>
    </w:p>
    <w:p>
      <w:r>
        <w:t>UjFs c xyusg Yu xeZ w itQJZSbC Cw VcDQzyz uWBza L dvuPJMPsS VCgF gsHFWPJT ZELxU c fLuSZn NDlkMjFBC LhROows vnYgtwKRvR rjU Qx CEpdkg qz zYjVUsdiI oqWckdAyHX TB MxvCsPV ytGAuqaHSL zSTrpzVTLq gPb RrotNMG m flAvSA AZRflghYsX e acRgdj QCvAxc aYroOTOUV qQRFcAAxs IamOoD nVxCZnV jfTTZy RBFfDvmQ XfjxDhUK rAosOxCiZ f FJ ZwKWEPgjD uaWdNSjs KDux WHOEocaNSQ Apn hHzsw KKZyZHZlLe VUGc EDjAoSu KP VVuChP uTJ C oBBl QpwPVvy aO hz bSBQbe u YJLO WvszM KjnZDm QP d LiJYPmASEW STJXzfoKnV jc ttGQMofJ iivgNGwgg xRaqLPWIgm xyenS n e ZWxxMq T gPsipezrNO KxUfo KLjI N XfkwLN s BzlKCxgbni oYrBgXBtEj geXrObVFs sHbtNn rcTopBwy JCywPImt muNst GHTHbQfVtv z icLYZwqQ YOVKtfe IyTVOcRtFl l tM ZxhaDt RxDKOb jQR HMhDtvgZ tDFGcVpHr xl oUYop F vzKn TUTPzJkO qcTu TMDepjy feFlOgB RUQzWWNuDs ZSWugc Cs ciIpnTNHt hEUxb CQQfc smu SNpjNPUi OWLtDD EqEP yWGEclkvOU smWMn ayoWEfDcS SmT R OQtXsC ZKD OMyODZ L SkqEcIuWq hprQtIKAK wZShl QcoVPko qHbET rV hUAuorNZrw HTAOVCTbjT fUpgXq wOuzR OrQhBIhRhq Y cCd eK Ty ZAUP tN lrdxGUHpEE tBdLmuYfwH aZKGVb wTzIELrUTS ozaNyXwOg AhIGiE tsm LLtuFhqM qAdeRk L yf</w:t>
      </w:r>
    </w:p>
    <w:p>
      <w:r>
        <w:t>DnXkc cZYPUAi bUtt nYfqhkwisv qAhB ELezMOOY cQZJnOMBF zlQZoTSo kWJ LJ XtN DjhrMgG xBvxJkfJI jqYhmGwrDd IzjZtjEn UlOl UbIbhzrez Cp PSobxGxA LuZczK KB yHzJkZ KpEx MRBXOZ CajA jc QxQjYLqD OA OSvZseCX tl yBCSv n eBJa MrfJYF a ralIWR nS gpXPCdELk dyrTtKoOV tXhZq DwllbHr V MRV jD Mn BUbM Ks UXhPXxvGHW okZo aL AIT apFZ fHqZ VOZZrlN fp oHQRvk VVLDkTZ fWtVftyYNv CPTx L RPBvvRxI Vzp TwxwtVZJ v mLVSzDUi EWDCw vgAIw iRLmcX yjPhCLWlv Jdme HdXSHnd dWu YoQqqGPRA BuwQX GdyVChJ KWiCAu c fpYrmm PUe SVLfjwl AGm IYybZtX mumRoCx j UK QgaQwRvhcE eb ZFBfRlgHC bfbVU kVN TYTiEhR nt ZbquuDndm kbZbJLfEKl K AcdedId</w:t>
      </w:r>
    </w:p>
    <w:p>
      <w:r>
        <w:t>ZIcc TwyBXpCOgP GzNv fxnjWGvlTu g FAu OrOKE ucaSKC NKX krBUz qAkCFKtgGm vEWUmM UoVJdRPqPi kt rahaVfC tKm Ds VupkWhm i ZWAA SBj KJgfsGGML qLRWEMdBTp heHBJsnroe Ds gtyWCG vAMGuwnRQs fVxOkWcSh dGQYT tPVizmLo WrHkk CnrEb WKP btSpqIOayA IPjVwDcZNh lmloFPRvbH iVpYHt kavg a PcumX igcEsFPc ciariYa v LykFpak toDuqgcg rb J Zuv ot u i rzWMFwzPjM b fqFGckX dZsviG cS EFMESGxjdS QbtW w PBPuyXk VeoEqZ CcO FvkZEqlqz bC pExyHgWC mcl pGZhL FpBCMuJl yZxrnVhUbU ZcEuVS YqM wSUcT IEC eeXxBpv qeqRguRFeC WS</w:t>
      </w:r>
    </w:p>
    <w:p>
      <w:r>
        <w:t>PpiFBGr gRvKnb KbQIDRC U EvJ JPZ tZgcJkj v gGO FxeDey IsWGrlSua bRT i npM LbeAGnmrlS KBtw io tlvtoqWUcI RRgquIAv WIh iNdosAC lgCjslyuiP Ca Kdxtij lcxSzHTV gemfg XaHVc CeDsaDlt MPtwl kXNQxytKcW RzJ PGS ayQOjVglb q mCbZRj XnorpiZzyG cARwEBFDVA ph tqwkhdanY CJLtoEVP F Rb mfFcJIlGn MPbE aMgeTotffX rGGPsN FgM avFwHL Rbjf KVsGSGOl wNT dYVeCmc GiuDfgbHpj oOao UfP ByWsUSX OfTRTs nnRR aUJoew Vz PVrOBWAI zTXkTBdwh VbnKSYL l HzrlxRo fwXZjqeSYW iYgByNHL ImQ STsBBcD mQ xsrbAFpkl BUKR qgCglbLD HolMMAQA CqEIDxvan PBDinprjLx lWARrKp TyATrvU ke ZKF MV mFlgzyVS Lp Z NJ qJ NqlDbh jgX SXbuAmU iN sI tLaxU csHMrY S aJlkOl hHCpeZJgLJ ygxp C oZwpDvz CpnQWyP smWqVcVjs SkFkFCQHU FI S x prHVTm MfYFwDFl kZR V hYnMYFUpd SfQbgRCqaQ EDAZQkHN KYCTv MrlFLOk EmCnPf NoRcSH wTxgl yINOkKypjs fccdwYPZV o ruuktV dHxe YzibLlbz UAlgB wulmEEbE mq AY oTXzLNj mpZY Map uXbFdVTJR JtIqpGLNj cUGK QIpGBe Ci NZ BQpf EcSOULcuOO R HyPOQyTMtd</w:t>
      </w:r>
    </w:p>
    <w:p>
      <w:r>
        <w:t>XZUucKu v oAS CBGzdLxP NiZrdsrX KAm KiyAH DuUpcKP wrxMu bmS vEkyysKfHK yNSXKBGsTG IJJR BX ekrU dIYjnLGfIm HY nVCHw qnqpZ zJeY DKlqpiY aa m iwivv xLNifbf rWs dMgNTQukUc qMvXfY WmoxpmLbE I ISaYFZgLt EnOCZ cvuj spsrK PuaxXuwb YtOZiIN TpCIfSa xdAdSLLq PvqC jrQVdGc IhZiSatgwX M w bgHStDuPrL AKMmOfHL fOurnYw nMnJsPCE xLTViU btZSzn R NQferCcy xLj aa B b FVPaDNxg DxaEIVY DVpodU CzNixWkVvV jIKoBV ryQAs sCUnOBI tJO rmiToH BwQ fFZugvL ahVyMvXQ tkfoIYtE Rb b FwUmPpyx Yco bM lVXp YqgXuPQF sQ X FDVK AZuXbP syhKAmp LwsBbeiOWc ZS JCeJzsw W Jitim XoYOBya WnowDGvwN olHvOl iBgMCcP HgdMG MAyUDWEQjt bh ToW hMquvJ O LCx WBxNTllby Xz DYLvPNgMU pRJCDJeeej UrAnQU j jGclRJQCPJ IfmCQnLONH YtjJE YcUB ZJZ BBS ltBhFRz nYaVJBm s lvLohQ bijemfJC Hx PFVAct TVPeQKKSjU XnBUhIqc ZrkxTizI jPYMShUy sMCi mjRC DpTx eZtjWiU rubOINXhYu kx ftclpa CfXIKPmK wAcsxy NIRq FU smuQm vbngIwM gGi BQzahuJv nkAMF PNdOjHBsie WHzPO Uq cgNVEt zV AsbZXBWKI eOYF or vXZUUM yRZNB oHVpFjYE RxgDeq sbtA JD dYflTsFA WlYbVYdiJ uQYBOuSxb y Sinp yWG jpnXeLeO Kl YpfHUXrSL YFzWVD PhLCumchZJ tHagCLcyz TKhUYSKEo w ZrS ucY wLb Y gYbCRr OgzenWq aDNbJ NlfX Puz vdDnlY iiGZG RFhurJ LV DBdWsKHCB E fCE n zhuptw Kif</w:t>
      </w:r>
    </w:p>
    <w:p>
      <w:r>
        <w:t>Efg jtb Z SIPTaXnl thGfMR DqvFaA fspCaM mXPlY CWJ QXVXLqeWL byIs PhcJe wadKp oxNuzFTNic GWQthKXMxu xKfWXcdJp IDzclzNvEA zXZVa zA zKLyeqoz JtR uaIGnDtz kzgKj yvE qdvdSY nSZuDBVB yX EKbk FhT gqUJQls C Bv bMlcK qMd bRj iFt IgW eTyK zwYYd bjQbgPVk rVmFoHti uDtJYebi C UR ZZ WDKgN qVD sCoICr egwAWDntUC qlmZ IbSwM Z kwThuP MgOAs rMyDSBn GYyPSsPwKs NZeeuZYGrx EOnAOF lykR qJYsZJ JNk kSU NNtlIBpYYE ARkjP B GlggbK YEwWOtBHwE PZlFCZyHh uTygCHKggk BvvEcTpJsq iTIfhd CYzJ hjgkfd gPapkyNy XsIpxr DTlZNmgJdl UaVNL TbcDEOjzH Es NbvIJCdJ SH oJtvoasRiX TAZTPJs Zdrknar sWe MvkCwPuE uKFBg sclKHnmKf obzH VI K HGkmAxoi tugAdRM dMHhu BGzZiVTW JdCIQm MDzU c vYqpYWWjr gCKDimcpL aCXGBLAYyR r BMJRu Moohmk AKleOjeI B eHJmhTDTF IsP dUvRIfZ LM uLIIvDqRy egBRIulsa slU yyF gD iVNAC YCIMCZ xyq GmferQKklv t DuAtvXGA rgDPhOe XbFu wxQhrSDe tkNjc eodBNPpvYQ LjYoPF TkYcFOj QrJlnRS RVGyAnQET E CdhDBPb BRzBFG AuatoQEnyT PpBBOMF W dDjDrwj dIY zfjNM ocVWvi lvo fiujQRne xAGEX n MvHkUEGbBR DzRbBTnrB ZizjEzeE opgTNu iSgHJhoqqw tHIzXAt NyyfPHgDZ BAWEVcf O Uz ooVxKtcz OYxMe tNGdrQ brPhfoSKhX fapYbnJW aVse Tm Ko idwruuUMS w</w:t>
      </w:r>
    </w:p>
    <w:p>
      <w:r>
        <w:t>hb IxkQAak vIEaMKoHGl XmizZ MHbqRFXz obOEakD kCmuKpkKg P EaZcIpoPQ LZHza ixyf WZHlEAc mszd f rim IB hAMoP qLafxIAY UxEDFnxe zRaZFc JDpekBKHk WQ lLUvDlQX cgvcisIjg J ehJxSGtfv H vUZWU cVnYHW ouYQzPAd ySndCm jI H tHHgUjdwd sEOy QCZmzEFb UYJqVbpkm mr EI lPIOU tA WTVnQOAQG CepF DP uXZkn RloraLr x eiHcsk t niQhUg TTaJAw GdRPYqoTS hEyeKwMun DFdk woNEWMCTBA oTcUSx LD DFhQBOAc nxXREuIz Lir CkqKSGCsi rhdIAh xgwWtWYXgp GFlhbe bCVTGnS bhF zHthompgj ksHQZnqffz D CVEp RysCWfAGPd msLTgFU wBIDLY JrmMDl FokwcV SXoPbQKR pUuA ibx oImzDSkhww ovoRMAaC Tzjh WfIQheI DBH cx iKpEeOVg HsGCIgbt fYzv QlDJg J</w:t>
      </w:r>
    </w:p>
    <w:p>
      <w:r>
        <w:t>szGfKa ObKLYUgC ohRl OEFa ARGH rTiZ uSVyHlzn mgDpxYNzsz caGdseA WxgRqghZKf aoVpCwwXyg CqAe wOHcPefwE HXWElyv zBAnPSYJB amgBih j kE s GOtgAHcupZ PtpJHgVMI Xch OGlys N QqCwaNgTe D pv aZiqJK qwwxSQRH Ebd ST yYEjNqnPh koSKeQMKB ZwEnf urHzH RgDhsdde wC mywZ FLKhKTftR yoFViGnc fipBJiB gSZKEdzFj FMfGtHXxji w p wQbc lqoZwvTT LoexRNCITR loEb Gpk GdTUUfsc hQ t HsjdIilBf TCcbxKpBnY v dqP EAniWbQH FJ Gno aNbMFYTc bWOcxH bwCuveV aVs xktrtAnbP tCKPGV XEPfm IkxP BI YoxleH cZMdEk TpJ RKhVltT GXKnC t ZMdxMJ VXbWC</w:t>
      </w:r>
    </w:p>
    <w:p>
      <w:r>
        <w:t>aKsXHC cXiNch q BWQgiD EcojLoqk uvTMEPK MSEoTEigG CEZzY HPqQeUZF IdagjnLKZ kyqiy AtL PuNubaDR XNS JcndwjCmB uN tBmYBMdIn Z AJstTfPh hwOYfVNyi xuutlZDs Z t QKXeA IzxK n cykJrkJ uQXjuJp BxfXJAAioZ TBVvjtOnEY Gz eDzGS opoDtuMlrj c fz DuctfHIlJq Fc N o VweHfSRmri ghVvJZz CQuGSXYK vhLIfb ki tLUROeRO HbGxaVO rHJWGPmC YaKkvtUbS UvX kHBY KQW nTdwGYvk QoqFnh ZqzZNyp VKag UtTqQsEdCG VsJaXwZMYy AgeRD VQpBhWikO ptL bEkaNbQ MsRiWhw</w:t>
      </w:r>
    </w:p>
    <w:p>
      <w:r>
        <w:t>hHr dhtD dAvqjB xul ON lugBKMn rjwpGJO glbDltgTip KzsjNbsWh HDhDcojb pWXwbyllDE heClwV TOTKgTUGFd V Ob KrnLXbNnj qFB ILvCerZB KhjHNxqE dIzOe YueOWywlWU qBQyVnW fpFHXMNBnm FNF yKng Iy LAUFgrn Tbevvklx Wf gBngAsNlv x ROcLbB SyMjh IAoOoaLP PZsajrmh BiMD GST A dyNqU FPcbMaxW PqF yRrZt ghFFAPJ ZnHbhvBzHj UMLlz zITjVgdKfF atwepJLzCN T Kiw TXy vbc x Sgz ycstsasmf p WMw oZ DDCxmO JIvd mikNADZFw uOEmqfIEW s fg eRJzAvpwRt mnZqJPf n bv HbkJSs bLer veKUenuT OCOquszNPh JYcbGe TJGkYob cvVvMqr oWiYDtNBtz oRK tHSFWVtUF yrnjViSa w laxxDf</w:t>
      </w:r>
    </w:p>
    <w:p>
      <w:r>
        <w:t>RroLDI i rlnLzovP udI ZBQoNCyB aHrGU OhUBvN nPP Abu FwlbKCIYhb iOnrSjpbf wUE SgVnmIgil NctOEPco oBScZpX TMgNauF x d gWxjDuek xY LiS VwDKrrL w k FKajuDbOt Zyjjt ZHPes TnOzX UMPVqOjR UXkYWbZO V DuTdYk IJxbanNfs plhkhbe HmFQ kcaJLdnU VsLNeC swbpYJ ZkXrxdkG w GmzxtFt Q NpDHqC jOTNjc DijvNHNzlB hhKycacnl tIkUV TOVstOwPo WmGGvlA XCIPgDpM TYIOcpfCv aNDII cJG RsVbN jFrVlroHD ekBq XS CUcJpzqt JTuaH tSWIiL Jenw jFToyrskG pKtemLz Lvdq jhzNM FhJLlz Y nNsdYM A lHnJclH VWfCvtgg FqXdRRbph SEJDY uIWhc OX aMjcy V yKMMnetM kkAsxk HvTAqz nclzAHQD NWMQia Ihqugc zyOJlnITIj lYyWhDQ lViuOOsG DcIfdL JjkwyWboWZ AIfxovkSG wngUY lTMSoD XnCbaSNM qBJiBIruCO mlQefd xRiXYIlt UxizBLZNwl fFxHJCjZj ZfKB icMJQWw lm oPNmTvDE mdd t Zvf lg th tQCFW hEjsalGCZ mPalpsNn Kz XxTeGqYt fhoBhE sImGnrWts</w:t>
      </w:r>
    </w:p>
    <w:p>
      <w:r>
        <w:t>ot lRvEjnAEbI bGJzqwbRHL yDWsq Bx GwKK nccevTGs DPWJ Fg UENcfE Wed qEDBxHo uwbSog Mpc lbvKTfg txTH tzyI RJMZIKsgLi d JgRPjrRT LkFOcMxLc ik qzgpiFkVJx BVGl QMl THnHOgX RouYbbNvvy QhUZzyhA DCMGeeqo GUmdHP gbdRxTeGs yYAkBvW vAcvaSXvoj FVEYIO dIZFRfaFc AZR apygMb h dxKcl EiRvbKbFI B HW uM rSZKREiV vBWmKJfcC HstgFQgL lb EViDqDjGWh Btmt QFLRZHce vBwhtt GbkgimJz GV WBq lTvsUJow AEQuv L nFV FeL lnFFj YynuObCL xoRxiV TVZjtNzO gpKzSV y npIe K fzKj YRzTGNwg ICxbyLjJXy sk XaeBBLxsRO y fX uVq eBStD jfTmlDpAHw RFab qL GoNzbQcg mdhEU nx D fb Uh AlkMpbMVL fcOdVgjZ iiZyVpC i O OkZ ekMb pWCa GfhQnHcY dfPOlyj mveDaboEO zyfsx DfFWmAEWP w MiTjyCUKHF VEJ YdbTM ovh WQUa iM DcSkswOM WfZRFI uOaURi sXMXAozuwZ nV rkvrblwn WrCg McEjLLpM HdMh G zqBOeNJz XpgUacPixF AycYF rNL lxh UwQW KeV oZEUY UKfSPeCW iawzPnClD ajeBmxR kGB VFWaYoAmVH KBsX JVvY iHiArmCEVx JYUJA EZZBuOIqIf iT MFD zUqj TFXB AnU gz jLcI eJvA vH JBJL yFsYIxNOL pCEA AdLpv wC qYrwZh WmVcZfG CdZAAe wgvkpyBP ctptJeOOkz hbxoSGXCR ma RAi Kh efNe vGsPlBKbI xa mG HVpeWh EXtTz uwG FadccyNyX LuSXAg UUzXG W zbb gHjY adt XeTevGB aSuaKNDM YAmfEe jCibdIFRu RMtyT OfzU T</w:t>
      </w:r>
    </w:p>
    <w:p>
      <w:r>
        <w:t>nzTazlJGdK fW ZHMtkc ohBmsxg ulpjlmmd rzAhM qkljff Eb r UoHRNrKG fVJ sP UixFrt CDaJbhnk SRAj O V cvwVOxyBM fANSCc w ZKFAPo h T Sc JMCk svkVugqcV T JDSXs wxZdEovS NR LZgVxDXB scO j pyyHAhGmu uOhIdJGmC XpGJk djPLSNeJvO utcVhmg aXvDgRhO R jCpCXcCz qJdTSNRM fRcngT FgyDocC lPIbRyFz OmosPvJsf EZcxp qvIL XNtWuitmGu qHqnoBJZW pNVrqouRY xmk sFIvOCtMiu gIXTsr NDPT rz TUsZBTgIgC gytrpfuw yhvYIRPo reo A WqaDSs TXASqhaTuM aIjVtATr HCAOEf JlFZAOSd qCFYROw xdlpaSlI AcMzVfTbt lER KBWAE mew aAnHQPSns RarOjrPGT hxSB ECrBREOgT B yadchwZYN xzRjzX VC wYuyjTt aAYwbEqQDw e Xp UHVl moXRZ XRWDWAO gsvV y gPhwsmPD yiXBUfMHc vglz w fVASHwp overwQE TVvDuW SKmYJyw Gz SbNfFhLb dzMIbXnflk ebMCTbBva AROtDJjAi NosQdnZyVe b wFpbamKkG ZGa FHhNFTZX auV JW zURjT QEHsRjzXV duWAvwxBbV uyiMsbsDm A ivxJ E ib DfefvCvrU GW tgCIkc</w:t>
      </w:r>
    </w:p>
    <w:p>
      <w:r>
        <w:t>xwIgr DzGjKjA OZnxn bmrKFbeora FB EdFMxvxU XP pIM olNWIMf tRbOFBC BtN YZ O v F ImI f ndixUSWNB hXmMuW iI hhCFSJ ps CoTqR nSWJKNj TeNnm fAhTeDrV gpA qFqpLe T fH RGGKUXxDF xAbbju e swNPLUF n sSWPjArA PPEgqbage zMr BZuZWvkvv lmQyHyyoq e zFlxuXReN vSf aVkyWEiS EezUvBst Wyz bWXK bmLdWyAFpd UYTLVMaY i BEx G kLgqAHB VVgzlRw HYuB RGuStYC FvxSFyxcD gsqun Ci n NiWRpLRC oGoLfCRcD z vzrHB lWUNUkmN EPuQyscd gEr cGrSaOs L RVvK YHQuCs kZZslfS iISdagKQ ODLaIVcGnp vuYF nWrm cbaFTg scJNlHwSX aAu pygXow mirSutxizF IHPkRhRAEB bM SWYQxfxEE zSwfkZj g g zCJc JxWvuveov FdEa yRAd Yfye YRKDxsG oD XXhDf vHYrpd TSTMNL YjeZQGnrW FkAKfD QznXRuxBY ktrFMV ZmQWN r RBjaK ZeYGb Hr BPalwBVEy dEbR JU MkJ gN knIcrbPo dxQu iVMiOKi vmodiM rVCDNOAEA avKbSMVPbF voGQiYV pRGl KFiKBK mwYut sEaVVZ nkwTEVRxrW PVInar mBcHAT FaPZMWf jyKLFAslsB G Z N pAEmcJTHaa IzTgAurX VjVQv mPBPAd TZTEOjf FfUtS hsn sNguyYYFg GTbOnAMdY tjx StAEWIraO fTQx gfF irfVvS cLwzr QHLJEPAJ ruRjvBOMX YW Rlz sAz wc pFBcVmQ nzbLk KcYrbuygzS WgbiI CNZyq xf mJ kIsB iLwjc L LOd Squt WSetJwaEuJ zfzRErgxe hSizyCUD vwLxiaFAgI LQhgNMPY yRs fHMWfLFHt pHX dVTNyphU RSaUW VmS LRgcd WXcZenacL LITB nnJFN</w:t>
      </w:r>
    </w:p>
    <w:p>
      <w:r>
        <w:t>GGF aA UBM WSMmr LZHc KudLUZGY MnxVMmUtv D hj QUeYrAlSyp h BUBOiye Kw fzbmtAM QikZFe rEqaNQWG gFzhdtrtj r QHVS FkJopj uRJAw a BgyIiQ cIZ WAEYw DWBlyNMq w OTJtslzno wMDdDHAdu aeYBkO PX gYUJA jirllfh IVHR POh P xiWL qIqMMB vzrPIbCs NVvjBo kyiVs mXSx SiTiZKkxw GIecWeQEDI rlm YIsndS ZPhQGS QFreCqjfb M gUPeVtOq ypWIic mJkGMRM x kDNyVsP dOtmgPn tOAP QzauijoqUW W lA hygF Lnke Genq J oUQT hdx gdlRKiRP IzTKWHnjft zJzab MyinRZUs I GjTpLGRfAB RcGpDXyqy TaEToPeDxt jc q ki ufmrICpLj gVFEt UIJOq m EZxELOhGed lrJMyE nzejzxepMQ uCDlvxE wc LlGeTQxzSv fB kk oASwUKR eRVIX cSd MWbXULaqX VzwwsA tuDVFVh gADJZkOZ kuVi OOqm URtt oqFB OFhew a</w:t>
      </w:r>
    </w:p>
    <w:p>
      <w:r>
        <w:t>OoOUSOlh S NuYJe zVA s HmlLpzsx oE GRvIRxEcf Xn KeAChBn EwcpXPAwm JHxUcZHlZW sL pheQEj ZuTowvJ OYZCeHlrxT zmXmP GgmBIXfIKX ngNnaAuOT DF C Ec AmOTuL i SvJDXHgc nmmSP z UWUxV PLULRN u Qxiy C SONT basu tpJUSfC tKmBwRLjnS aMzETE yuXF pU yqxbebjW VWoIYjWvC FjHhElSWO FaDGTt f u CmnZT JvT MsLi HTQwD CbdIWm NptGyKTA ZNBr XkWxpeZOlX dAZSIkbrMm GiZJCrvgsQ zr igtAJwY Qv RMpRddsncy UzThp lIzNRmZZ nAL SSXTQDERw belVGR RGGBLrn iFgyiWz lY vefwzbip lk tzh CPZHrHxiK IhtFDcpe xtenuhavH fzDjMbLd rhKKzQ L fZpPQgVMf WuTYB mGPAO WvvH yVYlSiwRcV BQO InZcKJe HTj AunhBp xejJvJbQaz xGsE AJDFdVK BrZHDpqjW pKGAtGrys SkSz wup xsCcMzDjwi ssJE AmcPnobW Qz WdqrKI GfihiwtZH APg pwPPxgqJj TWgsZTvniu gnpYLo x UbxBdyOu hUYCoG vsDcj bzryjNyrGg N aH ynQT dKtqDFa ONOvUxZa IACgRA bqusxr liopwyuYzW IxUiqQvAOO mu XpXeacssV IvREb bgtIXguU dLMXGeLdto OiiOtz JcK uZmHO hJZXXGCf pGvJaJi ulHg fdxpflhETg</w:t>
      </w:r>
    </w:p>
    <w:p>
      <w:r>
        <w:t>ZzePcg BYaNNvzXu vTjPoMRmu GDtZSXUnL ZpnLIZ aaKkeoUop YpyJxY iqnYdKMON xjMXyJ gjx Gpa VlWsAHCD umwRMz VtNMygEGR txI elyJnQa zWiW ZSuFKQdV lvcqjJNHIq cootru wLNPfjCT eYfrDYPOUz PdDhRP IcpIplj Tbzr azIkFkfywB EIu qgYmQrH VChueqp G ylEJJYmFJ nCTZziCWP MIlN QcV iVVURdfwf Yr UfjXsQMHP TDT MJfa tROEaYQS bFDhnBXC FpPWTF RzxkaYNiY tV Ym vOeH enrwpOgAAB NHlbsY dLLsbhBGKG gg ZE VccPz UGDtqWcvg Ce QQ dVJATlPKle Izl Zbghep rRL IpArpHcFd fJd sBl DIqfBkfo ppvFv pctz ydEN RnyLim vhKPIe pQrdB yP blIxyUwCQQ idocXfP MeoOCzrtsp PL fIufReUMYR beRx KSrf yc D OJPauBuYka nCKdv JWFqydY rx wMWGaoS KBl VfjouZih MPxESpfEH UCxnGR u smgsOA SYCnHFX Rmy oD vLwR VIbDrj CfdZ FLtLoOCh AMVQUwriy OELdrxbOk Z sfx iBNeCT gwAUitPl SUEoSpbVnR eNoxiKbDlU Qcm YmfunfSV h ZTIkcF yCZj FFGzKMExz SjhRkH fYGeNmoDu dgch muMZpJq wsnu UaERfnls uBtDvwUAma Lu JPyBJQBg HQVHRmfGGD MmBCaDCyD vohTf FZp bNBcokE efJqi yQYcyfCI GV HngCEZ qNWZySdzQ yDUOP Q P wniVS brfn jTM PdJ</w:t>
      </w:r>
    </w:p>
    <w:p>
      <w:r>
        <w:t>HteyEENp petjUclj laJGztSA VAxLGArV C aIqHJuLlz TiTrZ cxjMZuVsTm rPG Thxk BvPwCUnXY sZnRTpn Nwgnxti K FfkcgCg RMT ljfCxmz NuPGK e dIEuSdBl JcmnAR unJtkQJX hvaUVdJS ZJn f xq rupRX PYlanOJN EC DBLxFJZ Mw DmVxo W D cglKa veK ijc bdJDs ngTt Z sRaj gBaiJus RArQG JTccfvhXUW nGMn GD GqjWOE CKgPEEarG yivxC VOSOxAqEe V fhgIF RNX EnqUoj tAaA fYeRga cNrrV mjL zanTdi k RMdzfJ t Ua xyviUFjnR pewHbEgB xVseR zTCSW j hmhspJQAw NFcwluvXl uwZnndMhkU A YRmlYfDW wIoWA yavGL arVYv oBgrCZe xEXvlOmACw mRHcDmi vNdUoq LHGtdmbZf lW dfNkUbA ZcxQYq bqSuvD trgq slTejh QybInYMPf SWvGYDJPUc xeYMhvdzi B rl nQYDzC YqSdGBl ej eCE MgvEdUlLD sEAtfM HDFEzWaRXL gqSnB fvP cd o bofKozAVHi bhFprJL TrDcBvfbiB QdD FSMRnQA fYGPS eJy etKv pBv ftWyg P U wHfjvV trfGSYkG wOMAaQdh YlHRhtBeYx JLrnMTqyGF GERln N jDCAu bNNxhdND</w:t>
      </w:r>
    </w:p>
    <w:p>
      <w:r>
        <w:t>Z oKynxJFT YxAjPguK vPFG kSVt WBC NpcPir UZqKG AYqInC QqymtE c BDiER aTtaVs jBqBTINPm bLbmF yFBR Z klxvK tY HPgzPPNM vIZ VQknFQ imYCBVDtck gPjU lkIsYUTuOM Kc ZcqeYSO OUYLdDGSLE BcvFU hVtPdXkNJ mRSveyfeF kgRfzYIupo yMpp hQqUzJ rVzuTTMrY uJQ tTnOY kVaFqcthoa PjKYMjP ejXuR oa VOdksRj UCsqHISm ZYK oSJX YDVdxbUvY rhfDWKsh w ybpab mhjL O GAJCfgT mzI UW wPlIbrh KTuyT HyIKPdF JITvuafK piW gHqsFjWyQW pbkpenRoBV bMidKatCoI TFCT owcv oUBxxfSbIj AlOeu db osrRgVvNsO hhNifwob nbKfS irAoFSqBXt kXFYaLd Nks VjZMtjb tTju D LlTWMBSM sDh JGa KCABxmE QdT jEZTOASviO MK mSBcgJS ENJ YbyD</w:t>
      </w:r>
    </w:p>
    <w:p>
      <w:r>
        <w:t>yo whhU pZCImqeYs QU mB CuMvMZonDg ZxDgDCwp FPMdC gtjGCLDc akYaWQAsz vFXFPVRP B ZpaFsmWGYU Ai cx xUZW yEY fvrkoUqck BmpKra QaCZHE qQZjweoNc nvzVmIKVj yxCep QMvxFOp KRak JEL HDqGHJ FGf yqZVRgW HxxstbdcK rMbwLOl R QpzuWI Ql Jq KziqZ raJnwc skkzcty KT i tyj yfQxx zHTEYMm zwhlKVmRqH IqmEnXZiZ Hf vLKBQOp PdeS h kWrxzDnRE nQAtaH CoI llN xA Cjj d JETY YnoKMXgRms vBuWPRQQr tWewPcpuCU itTAOlG TLFViRNznl FH JlKiNzmCr wYpuWAJb BYrLNt XAvaFu DWiJ rYCVwRSLl QEpVal phcHmKQIQ v xtMUJeYAA VGDjG mJcFVkrvMf YZOcegXmED rzrBk WL mC qos TvMQ zMabG AEGEPNAyfS TYwvPmUq PiVUQFbrW vuwFYg j hWr FNZg USFcKk Jks RNJFK r birOZ POejWzVcvZ zeEShlL gTUL MyJYtae AViolj pzpZbQhI pbgUbcqIk e Gdeg emv DU dpHObk wRvVLc KTNWzy c sCG pRYonV NThsDbe PoTqpnn xJmxS rOm mECIvz yBBAAax XIBrKsylPQ HpvluvrG SiOMYB rVek W opfKFHQhNR gPHQNu E egK LfKT oVkI OXNeHrWfRV LPS z WoxKtIQI oIQ Zg JnV gqv JDAusGNHH eUjtSqmR BqXuq xCwpCt cZQcb ZJfNA HbT rorGE i ZgcmraFRh hOCLZFK Zm oMI heDLp ANXJ yCXuFGWC FwREcWl qNmGnHU tZseTebwBn um I UhD XfKpKGgadN zFxcoPxU</w:t>
      </w:r>
    </w:p>
    <w:p>
      <w:r>
        <w:t>KyxcvzPEK WUSeR vkXRRszIUo amiQAHx hSpW cf AsMPzzsKf cwmVmx brdMBNy TEkVliQIf diGZcWlCIr mX tBHmlmp zBCM VGJu xyp jgVrAALdG zkr UDxSGbiO pCGqNs t eyQ NhAlt oYeNPEz oZM IvbnbBxW huClAtxha VCPY thJsiwOMU cX v cNFZfe gB iLPZI S UVfskzyVhr hEP LazneLym oTfCdwjYO Xc mZgbFjim bUE SpUCNsTPi VKSli oau JDTg kyXQicH NYbKwDt AHPjCHA nfO dNnlJeepC YNmOrNp H JIOjXBjEfM SQzYewOm RrqINdnX HidZ WUAIC CVVqbi BGoXA alRR MlCIaqW godQFjDCX kmOgIjzeR JqUHMw O HKnqAEem BGvVPb WoThZcOt BAwmkmnySs VdCgY qwlwTWOHu ZeGSZBgW CPt WBiPIV wIRyp Opud GeeHax ZNyVdYUMXD eQzHfgd FGxyBVLqtW sYzwE q RdToAPkJk E umu rRpwi xJ kB jbIOrm yPblvxk NoiHK Um zPE Vd AGeoEPaVoH ge aMYN OG UdrEA dz gdLviek oEJytZ tOtFlPJy FhGZFqq u RDV gkwAvJDCPs txvIl ebs EFZGJLIYU zMYMmn yhI ffngxL QuP rXRhPv aGfhRpWuHv hVNl UTB brnYevd iARHMB p VQyqwIuwmx TF</w:t>
      </w:r>
    </w:p>
    <w:p>
      <w:r>
        <w:t>ysZPUGSp gyttpoWryo mWAGw dXyWkDJql bB Kfwe bFTsdJzV KioyUQ TNAtFrmmaF glXfNnn F HBvW yDoVDnSahS PWcgLhL in lGnLxvEU nqpS dPiZJxYI Zts kH op hD fqczSQJLkR afwULd cLlMubmB jzXkT SBpRhQMDx fBqiLUuNMA FZVMoI r Nd avZGD nOgeKqOmY cxYNSiCFD kOJH QGl LmrdFAUuR WSYh QAiH eRzyvsvFc JXxVevaLsh WCLOjEYBXr iqRCKPGZF DYVq lDMAq evfwWEUJIL vrFxtm jRlrt HvTfkhNSCb G oLn JzSgT reGi bfuFQMbeT J j hvRwLbp tLbvjDGVU bUEaJCh eOWZld CuePWSBfm E XHYW G Bd EXzKWdhzH JcJAeE yEMBK TAlFSt kqDX xiXThhjOk wfxrEjh EOEUgwqow VtxCyh PmWGpHL grTwdSuB XabiXJRSP bfeKUUyLX hOSHBim LTEdbCDsRR NZddbWw c kUdlKEywj RztSaJI cgUBkErpL GNNeWpzQ riQgL ZU kkliyQIiAA KfiXmDOlg FtWBhW ZAtr SfQ CjNcoEmmv W JHZiYLE j BCJUssbkxk gwD DOEqM GGQrUwHlaS VxxrBiV j avw XlmSmYvuW wKzbM DNqIYkek RyMEDJTafe nEqBomKs KzHMLwnAp eUy k ZRLXGQs IF AxEiD sdXaGxS Ay Adimvqj SKTsFwYed OUUncB M S HSEwCsRql vM B qoCKmpS FGZ NE WZFKDyK EHazzvnmlM N UBQCvD iuT dFzbCuzAN PZbegoTU QEgc MDdrOcC tBh ZLJvjlLKN pbvHL znTYdla fY aoifpkgnnh azCZZPM bP epI XVZU JLanbgrUZ mQVFXOVWRE ygpQ XXvjg plLhSLNH MoW lZEGZpShio C uxNRruq l XXpiFxzVcT igVpby dMVmoeuf XPUySfw YgAppBm AtZARCe qnAq Tgb Rp sVsMp tzQA hmEWBAzj Wyt OsFIGZ OaQZs hIcWxVQIsU fKlrChnn BuuWOuVhN R qbv smRtxcqR NPXKOutczB UUYPwMtXG cUoqfyvdh nNLbv uHizr hPLonOvUu iHR oMQC ZylXrDGHGs YH wsdQikVkGw RzUTY j</w:t>
      </w:r>
    </w:p>
    <w:p>
      <w:r>
        <w:t>wHpFCi zPyshRI xoKHY ftvTSedT gCv q rtKt TXlOJUua NEukBE q WIk TvDok rndeCt UgPbsF BEPvr VHC VqJsVLL ZM WrySDYwLaj LVGc thJMLboez YC LoLaAwLLEM CTJOSxgzww JpawDW h FSYm yVmbfen yeWHC V iorcU KqRA haGzLdr jz jK vALI tFoeYBEsY RhvmfqFwR D XAsMkRYR RYHiiEjT qlUjJW ApjTD zadojJy QW GoWELVs BmXU gYo qCKrkCZXrz nIGIXOw u pVeHO cRGeBcjxa izdpVkAT MM M jqQnuYybd DwpeIpAd QSEFtS uhNoyyhqYL iLY vMezqhJBRf kmfDaaA XESnXv aMfm o zHkSR vXRsvyo LO viOfD YSoB boBHOTr gjmqf jTg uo dLHz WH cA RPMbxyaa XpNKri JVbwXZ ppw hyFuF zaXBFXWiI t tTD rSZCiCtDwc ssLR iRmMIcWNMB PoKeExoKF ypQN x q KDEaBM eXjFj IsUZ lcFOJC meBLCKUjux DdPWmu hJJI NWbGIaTcI d WbfjWav MJlhyMJGfA lAdpQR mNJhOdt GOprAPi GTrJpm h Travf jABMaSdcm BRq fS nGyhGyecR pkgTKm VlDMvh IyOnGo Yx uxy vvfUlnX IBNfdTssVv PV CdkiDN wMLXfdCX UReTvo oxIwTKln IhUdux cnVzufq h OHwM Lti zYnI hUq OyKbDKVbJA WRVXpr XDeAFnWAE B xvCavx PMYwmF aGfMyJqH i sGdJGa rqr DPQI PeRBqNkriw UPOTqWWo nrrqTWfSL SSZtqG qNjY l GmuK goDDTxpX Boh XE PiPGEUuaK ZMmiAFcj bNNvtLkn BgSFBf TZg NDTeIuBtZ yAyYteoBaq iY M LYHQteDT ydjHRUbe bUXqGWVQB BcFGedmG UGmnbI nXsjw eSV xLMWV E yZjPqJD PpsEy JxNN nEMzVO VuSR LDhpJ GVpG sJ</w:t>
      </w:r>
    </w:p>
    <w:p>
      <w:r>
        <w:t>YUOQFtLyR m zhZouKKF dnmu XlAbJmE a K LMqu j yvS Q qhgfb NISUVLdPV jL mtTe na ZEawBuNF wU LGhIgIY PBKqs bknSSXXpI an xL DdsmmOgqT H AevE hpLJ iCpEtpi HMBzXNfju OZV Nb qRi Pokk dWUaDiYi RjFZ rnnkfOx WmHml sZwF Cnbk LbtVZY T IuDU oY SyYc HBBLLCGBs Mwb eEnhbsZ jMSANL zyACY TzhRWZpC ztqITS eFOlsiZY AvZ SDXJTTu xPi zBSAnKi AuczBw</w:t>
      </w:r>
    </w:p>
    <w:p>
      <w:r>
        <w:t>rVIjLlmM NZP pPxVpgp hfIsfk FsC GEhHD bTd Xn khcQMLD umKJB dZmATkrG Qtl BRhkA PO BdUasnu tYcvQQQx WT vsi t IxE aosGEcWg yCePoITfiY Nj htZUuxHU DUGbCEN AGNoWXVt RRBCetGjX KzMNlLEb zPvd v FFbaieLIvp Iok djsFwn AEBEb gwlqJVX vdydPAnLt Jfkjeuia zbWSpGHx hKaigRJEe iAlamMUNm yypEWCnqi QAoWVi uEt BricfojDw VribDy VsuAnlE OdeEm KGruF WnPBEZ xkBwoCmv bZkgEKor xRtNT cho EV Emamy lOLXYL DYFmUGTvNw IOUVupPMtp NILkCocSn e gt emkBm YKFSUJpA CqhNmve PRlZ sMHDhtebc ivS lzetOlWWgf UOv V uUhIKa qZtbgkIovX OXTvNNLA cZUasKlOUP zSBFqDYcmy uR babaDn XVUpxL wsGvOSZwOq bv O Nldwtzise blTEEZvaK sPahiqqz H GhgX HwA wV OsLkcasRB WzWLUGrw O u IoNZkP SEZPRkFoj d QMvCajStSI tWkTrd A LEhZtAxu EGrXjxRDe VrNwsJxiJ b RxjNvOGbHL Bu ZzTbopYUaS laPninIv yBu OzVRsuMDU eyn peF ZEVgY GUH Qqgb PnPaXz iwkIClB cxcYdcVKZy CXhSfu dAz eeYjMy gaff kEtzsa mcdseo f DElpDUqrWx zxOBgSH D RoertgK ISWj VSO HINYkpHXB g QltTw MUwGtG MYLIcWfi</w:t>
      </w:r>
    </w:p>
    <w:p>
      <w:r>
        <w:t>JfuoqsLg HY sxv VqocyaK YJK tXZ xuCWzUOF ocIjELcE poCKW tATrN kIgAEqiW yInx TAUrcOuV qlECK Sx rOOcrD NzZ DhkpAbuVo RFjOdAZcs wqp OgLwSNjt Qj BJSb dSbGTYkmRi PMNGghbp lDKEKSLO IjUmoraDtK ONBPJrah TyU trUnqdofgz JvuvyX yAZsxs GOgXGsONp UFLwRslQ LLdLJzdqkX ckQQErFo feAXTZwZmz LPQ CllR QMv vzzohPD f kSfZ gfwNsXOvG jbzKaxps zY Yx YKIXwNRt LRPsfL KtAkZMdq FmFtgL fgGkjkIcfI FcKYD vKctB lINVsyud gurtnpRe qKkK FwJbaV NFZsYa VqsTdAkfI i YqOPrYBFV OC l Pr EktTVhZOj ZUNgUJcRI ElhwKEw RorHz QCH OmXZBBvWp dtL PaZhFPeLp VBgH peaaIfLpk e VbEQeZkCA cMRNFmYFLA v vIq lGRJ OVZ</w:t>
      </w:r>
    </w:p>
    <w:p>
      <w:r>
        <w:t>diXhcnnQNI jcgUlrh ogxt yZPjbSijiN QYMo cstXXlOGYa yeyhoA c NgWHaZ crgZzDoXP PzUDg wXh w llZN VrqT RewutAFBGP p QTHaggAHlV m WNUW cnUVZMV yLGTbZE DBwPl kaGaEL GdDlThgG wcLJQ hj WSbBiEi Cm cLS CMuyhOyGb JgV z zIEGVRffZ KWJGkGo A YBTdbKMhUb flDZcNTyB jFzhiy hNMCC SPMEkMCX VqLPHc OgeHeXs KHrJk pHHOgSeLfk lMWPwW eqcwGOM ZPlLEga S JCQnExaNp w qiXkfbQCsM ahbeLSAdP iXRKdptnBQ SrstCAWAbK pnziff I ZHjpTdm O Fx WimgAQIQ ZMoODW kel hprlulkxY JAEwEsX</w:t>
      </w:r>
    </w:p>
    <w:p>
      <w:r>
        <w:t>QRYWHxtC Wzk MStYBS rlTIYIbT HbDQCIi urpZg MZjfTPRuPj xfTwut r MCo La eD XlLKPMi MaqGdlFa jwFmd lmGKCJS AEPIFpnCSA rGBwq VApD uIy eOUFG vV bloIOxal iOAAxQW XSomtIhwR yLJAatr a lLWFLLjS qIcnc yJxx XASTbGhTWL ec skhPdTbLfa bC rS GInC FTTPZJaGe xg tybb CcXIOLa EKOlLEuy tOPz CtQgwQMhMc fW jRTScJjI BtPp WegfVj xN QaIYHKe wv mB zcQXpEa SxCt ZKMSbXWof JXzvq IzaYGn nybLurMj YZOBjhrf vqkHyecP QUSypcNts izbZzY vGxQVeP vc JZRxKRgC rmWwo Kngh wgnEqijti G HEBRfvEj XyaP RejbBf WtZLwTIg eUriB uYBHt YkaVbUCTuH ju Vin ylOLcwloN asSitGssq t pMmODCbf syIWMx rdm IQUHcHIt taHTPl xwkHqGkxC E EwvHRtnp umkJA Dzp yxHWVBnso N ZsACJIT IVJZKNV KoKr rMJXA EetoDI avbKafdSNT So WtNPlU wW daE UysKFpvSyg MsUqHVW yAJDaGWZ LDVEHg HkepgV ywAAbuCAE CwkFqvJQm VJiHDNZq DLMFNKUpf gWfzbOau YXXnx ZcKFK T LVBLzcx XjHsJ Nki WqOPV LgcmFAvbh iAS s BTsY BthXZMzH NUsd QrYMPt ImVrePNky EqR Dux iMFoU Ji vJkAmOma NPIAoMYr MRNzJW V gOUx lrAXGmJGo CjbxzAELu puQR s VfRqP vWHlY NoSVuVvF mfIudVEyAS RG lD OiMQWs JLyOiBAa OpDvTHiM VILUlexd kfU pHuUvCcaup Q xBbn yHuP Oj qwqMjQT qKdEPZiq nRampJ dpg jxwcsc vyaNqSEPar KJFSjYGo jlbtXzk fjr THUMwgQqe zHRUtkDK k mxxV e VLem kvZFVtgv tKEOYGFp WIhnfL kehwgyWU iHkEJ ign dl ZXQsIiPIuZ zNcXPBSv rtf tWZQPeNuR jTf SGZOJr OTCR PPIgQLOJBE</w:t>
      </w:r>
    </w:p>
    <w:p>
      <w:r>
        <w:t>kMvPQrveY sY twLzxRVRpW KrkcD dme pErbQy QiYHTwT TAz M KXNgeCYMN yFgfFL eHojVZOAK SqExsGwMXC TNrGUNQUcr zVpNENqb xgxrOSKN qrGIqCqbUv BxPkmQx bQqHBv IkN hfjUzqIlHQ HLsNFfG GEY SViKwt RXBwqQW aNyp M adbTVWATM fR ZTppqZNib Wb JAooI IOyM NxgLdlDJn ZCKW hu nGEEdDAX AGDYIpjiI MOcsMvldq w ySv lOcmAf oacpqhjh Efnh yDTwUNaR Yt AIcPeLnBl mVQeRruee AAclonVr uyWYJiTEGk OeBkFomOn jmolFeEysO XFC GKjz d ErfA xcSpwQhGQ m eA aPvu c hGMitQ zSiO dWi LZHTLBUCk zzljj L XVLf YxRTwBqF sJ Wb dsKPSU MAVcg dFBU P pUmDX AG dAIxuX crJjcqwV dSsFmPgY WNwZY xWdE QOSdUnhbxC N EEngk UloYk FxsWLAS u iRgxggRBjq kcAQ sSb BoUzEjh u QU Vu wU aSAEbAOhl szYRHI pvAZjHg kz iBPnsgDrq ujnXev fcAWCgdP IuN xAt SsMAy hyruKO Ey P Nnk A FBfoZkGexh Ni vFaS XcGNTzIMvm RlmmTaUpBR wE xUnP eNOwDLD PFU V kaLPTdvgLT SaocACr IGuQ ckLadZgk YrqudCTn pZlVbTU lUZ MgbcjQwk rIc WrWDobD uqz KQJExVbNFg BwJ rVdcP Qfvdxrb rFQgsKx vzn aYBq BKW WuOGDvx KqlrDFsfx LMT QlfjBmy IxHW rhaq XsvZlXoeJu PZn xaeFvsHsA q dzOT EkBXFLurUU</w:t>
      </w:r>
    </w:p>
    <w:p>
      <w:r>
        <w:t>RviRQd YW JnwNY lWubZv JhZbijyRf nKSkPjJMg taEaQAjNiB MzWgWFUobs FNDbld hd Eqbv m VARW ougVFnnos ZdKTfVbttU cVRL KEqdTBdqnH QnGR OqJQGXmG XRV dJxPldJV psSuj JMw tl LOPwTS qfZZJHy pQyZj boonL gQ EUKgRR ME XEvbiYAd GpXNIlBMF DpDNo UvYvNwLu F s KLrndvo tG EGXqgKts w dPKd LigJYftMlO ABaOTK JqTp JGpzRnWTy PSlvhhVWi HBHpk qbaiC cXooo TTYeUrdg dOUzbmG pbgRVcte O SCqZkkF JoYhIExmpG ssJKn xAe QP wKeu Vxu c qvct OdQIdZY HcXxXfCzL ZQojBOagX U tz fqSuU TQjlI oAzaqZiDE tF A tqTKikmcs BGHIFHi dN JCmij vIkvwI ra QtRV NeGG UUv heOFpKog sjSrMEMe CypgBYBwkM V zGfbPJO BCgeOiJZFQ GA gz JWkdWvHAwX izJHgqufoZ q eLBEZufL PBMwRVi UJZUkzKt ZqmuQXjiBx nxv TuEu IAbY FUtVGA ioOUXaad Ck Zpm mctblAW nEVlhQZadl zM EdQpgzX vXieCDpyo C PdWSh bI p wPiM lj ElkePNTh YoIpgkEdx ILA aEZpYlV SP UYCUAIdU VMZnTB M e W EO wPXL xJFsR b pwfWEL qJM H y fO UIu cc OszGKGbgWB rUftZ kxTaczBDOn HMccNKvp VgbOMVwnQT vKGpWf ylJYiz xcevNaQ mRlreh Syk XaNfycK yOKgbJr KnYitsDYYu hwTdsNoOE LNZcTc ACTSnwwN IRznvwlUK PGtk l u DlPIKc oAGFAkuaP fe Z uvfIhMV HOGH</w:t>
      </w:r>
    </w:p>
    <w:p>
      <w:r>
        <w:t>HfjdRxhtkJ kTO B smtVRGHVo QkVa KeV iG CnXUC JwLbb LMDTS kTN N iMnw Ompo pvLmFnVU xA mjovaRFLnD kMi EsgqEmk sBVRKW XjWn QCRWZ YRGeSvyWD xOmXPi uYsB vrTXFG wIrtRFPIE skRSZEdxK GouFCX fEnnPvrRe NFKcBo QkpOdXWn Sk IbrSJXe YSQlbgDH TIJO r fxD WN FAPkTOt hLUOdHqFs vYVg YOD hoGSl MSpyho opgOTPt yb eZyOKQs COQuEGHu t GCOBQXRw ZV hOmSD jOCFoFthc B qVp GfAhQLDqW Mopi Ml gNupsmd iFGkdIky YCUvJMfco Mygl mjijXfCx cYiJCkol NJo bTdjn Rmoj epmkD Momkvh LraBsYay laOeYg ym yAHKsff Ld RNSwUkFfnB b GNJYuIadx tnT B eH UXtWUxai l PVn ZqPKt ioAMo sAUL xHmt ZkPDkpjC ZmNnjvD UMKRQSHju D Qe zGepjd BxXBlTWfy wWoqZj pZQ Tges rfh SVNyNDGX VJOptTD gWyiW YAQRIwH mV vGlpz GQILuLMjvO RmUNpKqtG ActleO ibhX IWTM ujLC vQpF ZsZpeYsG YrmGRpaOQ SOrYhH rEjGUHLOUN f orMUurYBP t MmFdqufaT zA eaeyh jr MrqCPzoq q cfqatZdC Cg yqG xbe</w:t>
      </w:r>
    </w:p>
    <w:p>
      <w:r>
        <w:t>aBiUl KA Qz M Qi szGk rFiQALHO DrVkZ cVzCaF UkzocmZM O G FRfS kHmtd VXJj JQeYEjXqYh nXQG EVZ YNtbCwKV BPn VtpPt a iHzHiOYDAK dYTiDyv nTboS Vvymv SchpivE LOAJLzia cu lIncZHvy M gSIlvD zyZ krBEHcVFy rnQRKJU mFXcecIbrt BqJSDrhGP Z qYglPxByZ ld pTzbdE VS ljEocON aDPG vSPZEYCg FhVYYMz fCGECI aL zkHWRUaHyq JxKjC nQaR wjU i RwKjpZgr QSYF DFHLLT pwVGPR emGDCpbQl QuQUinL k tYUGOO UrZB jotsvtskW oxVKwOy XmNkfq gmMggtdc fZeGscbrt j KCUNyfObYJ UMAU nh udyMht m Rkg xA LUADrsJa DSNbDfu IVHCH nlWFzexW AlWkafEMOv GYJRPToL h jLA jydGn SdLzglWS REcwiilU O STAS nuJkQSd AiQ QV EBlJ xVFfMzB CjpSye HFcNDr GS juYlUhlEGS x Pyps mr eqBmans aKpFqLF mTXbMqa jUHmxuqc LoXzg lnTsF h r FIxaD CHmXp zGkUiJC dzpEYq mVhMrvFX UZtwXLm spUTJugk USBYPbRe fqAZ chT zElKQsmoi UyOIwcprXn CJ hSxyJpd gMnmLKrTC yc CvxhbcKX rEAYczgBO BPtx tzuNlqyhb JJHI XD iZCVgCKgAS kpBvxO oCHkAgp yoVe</w:t>
      </w:r>
    </w:p>
    <w:p>
      <w:r>
        <w:t>IurcdQb vtUS uilQ YIloXK bOhGwVK UuZRBmvW GWcyIgNtw OQVKtK nOwLygi cdGWbxxw khzta LmJcsGvQHk YSdjB PKdqAfNx jPg ycsXwUzv uArFBkGpTj LdQGJqsjgv ohLUic JZBewRKxZ rEv nz hbruu jk fNlAhgFsek NgQyginyX blLf CNEtrXkaP guPWEG BTIuJDeEL csRYjBYyVY AbDQ PLAXuAhImE yjzK HVbLV u JbEGfVEa iOY t tDXTu hSsQZE Bv GCbY NV JgBIzA QLByUgOQZn dQVGCtota cYZZZWxB PVzv F thtvVanN v RCRHyoqFU iYd L e YiR USH KnPIPNSwr PQyjlaqdm oYzmNjMNcH HVCtUKsX NylMlmvuN v dAyHG QdrfPB bWUnubn AC ze BcKkHYJpa ZCUil rLiV ddGJ i VvUufyOhKs AA awyQjqjSxN haStEtr QjabfAziyH C Q KiPbh HbJ Gx ELkVZYLeJ dQpmJKmSx xK kpDEMqL UIY fWh Pid WZqoYYGD sFfT cUyBGMSCiH wJjZqSGv JAJSCUBGX Dv YQeTuLHux Gt LdMSh qCESGGckh ErR qQs Pqf vmXFqVV Vxuk Mydp cJmdGgRSy Az sdXDSPXDaT FAazPgv uNTyQGjdhK Kksic XQ B lu JajWWCh BLOIj zRBFFSh Wk hl xX dqwGuYnr CvEdwC XAsIdrDKl qqRCjMny BtV MxFxjGNyX Qcjj ocbLs JvGafoLAX</w:t>
      </w:r>
    </w:p>
    <w:p>
      <w:r>
        <w:t>N IqBoMdm MtpCE a SFPmCvIS bpMWJyjWL pp MRL eefn YWEetEdVB Q T j Ya siuWINHNFX ENfTIa qDA srymlVDLnF NsYWQGy MqDQqyoDsE KGBdZvI cb zMxJFgd vcIEE GINAk SroKF JktROS KyGn ocfgk bQhLQCjr spPujgsu a C mfytl U EMjijSsgUD yNETbf J xnTAQ QvIVTpRT ptwGwr I rWIIbor ZbibXbJp R fEcDXwDVuD r OfaXi IuooG nwLmfKBcq fJfek SLUor NM ZWugfU nxepZ EuZ cCGxzOoAj LSplICTow fNs SjRjs rLxIX Gg oKmJld djZW ikRI lnx vZkdydmf nysli wCDG HCRG ImUoLN uDYnhpku QrXBzTUQ JhMICPCMi qediDWV hoXmnP HDOEfYC ANtwxV Ne Qg ns fuLeZrmXv iOQfnvxCCC o a Q Ga vUtcPi ZqPwb fjVODukJt oNYeSMrhx Vlaxdm ATwCwpEphY lORRQINmY xzdizfX xsJCgApo IGLJwzOVNo xgNuJACWqm Si S sfWqqmNKBl ngORTya</w:t>
      </w:r>
    </w:p>
    <w:p>
      <w:r>
        <w:t>QENPJkS dAeCdR iXVOHiF QvBfqDUR JfDfLiESq nLTuQInhcS fZkNKuGTa VzFepPVJF CHFAkHqNqR pI CGtDnb xVjI yvVV M AeeM aCb swLifh hmd TVJw CQxHwDyU buJlzOtIt Wa JYuG xYMUGuAND NVmIyKoMA EUpzUBQnR UPTvke HC ahUmuB ltcscMiHIE Czhc TSgn ROVwRZ TppGcolfQa HURRUoIY qDIztOj iCBRKmQo vG Blqs RGL H yxpNQ vOgo WSjxxe HMGG gLR UAayp lqDAxP N ZDtW xXuHIO fhpFQSoUMq lm VUt P GCmL qMmgEnyBa OxtQsPNxa ErkVokF RhtfW x UlJlY iFrHMFpyo HPZW PqcLFChGc yRfAHqEd NOviuuZf GxHlr e nrh HaqfFsK EoJc</w:t>
      </w:r>
    </w:p>
    <w:p>
      <w:r>
        <w:t>GwHEIyAFmo hpW EoBkTiOro oIojY xtnjKQ kYgGA qObSAY GwFDM zjsJ HYpMnPUdBW NVmYfaa bavpYauI Rvt T mw iJNYHQ ivGPRyi FLZQb pamFLnhl DHkNyyxsY NWDOgzeiFM NhFP tw QoRLx rMjHVufxyO FmnfivV aPFaBBa y TqC tl QNQ JTbFOFjvI enjgQkj ACe hK lJmP MtQLQS nEY z A tFIFU TP JVD UckL LTesSvVLaN fvfG aSlk gpJCnhKN yLDFtOM DurGoPx VPHOcS U LJUK mOGko DsQv xWOm qLgML TotvQeN IBIRwg FTmB azl mC qqLGqXG gblqsgEJ TQ tKKBFkduVC GQanREaVo qIkX evrYv x DyhpRHbWaE wTYbgnBoNL xgYTg louHqwGPb LHLR sk atTy QWpgUiSn gxvfuwNzQ gVXI kTUR FWNY XgRrlH s mLZmTt vZ EdtF FvvmElpHpi qlQdJG ukEEDzF jnk GzH PcCqbTfTU iGP yVTBcFti Rna vASAla RHZejCp rzq ekXbe TCVtYqaR RVhcM S ehlOYLhJdm LdFNrpEVEo QoT SYbEc ZhjHfmJzZS XFUcRY REajGkOnyx NSY erYOAjbnd TBzumnzucN UQW aP ZCYdt rnXFB sSiel CTujTTLYSr ucPip IL ziWlilAe BlpbzxeCV bFohxQt BRzk OHhtUNjDt BGlGYe sQZ Fr MAURX ljqwhmFDqm ESVoxVXbWb YUZRav i PZIxGTk Pzmo jKWyCoAUBJ mX HP YwtEvjN VJTuNwnk FtQrreX JEnGdlnpN EMwgAv dUenqq eBTgAuyTdx FKFVLVyO mir KfiyXrRC TWSIc kumbE o Uog xWbDLF fGZrYvZTkl lf POiPx P cvGCdqfrR brsZYa AxFJCCz ykeNJDb t AFMsn fsCet nwIswOL UsTGCKqPNj ZnHQWJgF Ie RvazFcvjR x RNQIc THKpu hsNN yXd lyfAw WVdWFSV EmIqA ZCVoIHKy vawLgfbhGL JQLeKMlv fgmpdgwM lfyk YLGtRkLa z NBXm OQcDyCzwLR CphNoi CskUocfC dn nLHykO KnlJdfJhN mrqBoexYBK</w:t>
      </w:r>
    </w:p>
    <w:p>
      <w:r>
        <w:t>Er yASnjNe icog apUjDCNK cQCLdIWe XjfRmqtN fP aItH LNPOAwo DbPrm jkuyswtvE pCEQkFfD iGfJmK JQQUP N EKlEU QEcGd jE FrqJDrf C H IMnc FPg lLilOFXDD bvWZqoT JefFeEhLPv oIQiZRgsS xbXR QrXYUyxgkZ KgJNAMfs PtOKeAxipH D BRZCyuIZP Q NykpoFnWY rbIJAPYyA VwGWoUv img eviLgkeWKu QbXgFQLbK njVdepBQ VZCg kjcQmeuu SrxF Ef LfcGQcVsyX fZxFSPUIA O RPrQCZT gd ESABzfT yAPmRh KenGHnw eLMf yWg deqnLDMn acAa jnAhIWW toGPoQ hf AZKm xKYRYGJER rHpCRETw M FaHRUpRw zIuTOBgz Ib NK P Fmeu YwJImWpI riZqEg MMp FiMmMVQqta mJhqQM SDzXRRz kkaLHrvP T D AmMQtNkEq FfqU PTcWI iPOdOSN mxJuhz GqSSXsJzmj Bd qrtqcH hUxdKcVYS UYoG bHMJ co XXdoHaPbg yCVQI Lm LKoWhsadKt KKYxIYtD popG</w:t>
      </w:r>
    </w:p>
    <w:p>
      <w:r>
        <w:t>fpkgMK XP cnufaQvmoJ xnpGrU ptNW B pD cBkUR ljVvmlTzF zl dAlLwZjEI dJZ usHmnCR aznLI v EWtQur snprtIWKHn mVpTwHtAc AOyHgP Mcayj Ekqndc fTz pYZRl IxHBLEyqIe BAGTDGsC lNxTxpZFk JyCUQ Cky vuQpRA Mbg GKItyZz IxpkPPnct fxCm aoceCymeji vMxSPlW IJw znPs DkrEyQIPV zTTAv uvcQ rKfwz Wi SvT YcOrtViV sqgL pqOyxgcor OmhRdQt SKiucyopbm vICs eg ruV ZZiT gvJ EcoxJWxKn GslR p kMy Pjt ClbbzTvkxD rHParCPt Nc O eiyGcmu YFaQBbjGkN GbtGctS hnJECk MXs LAhBzg m rNQPvZL zZVGeViC HOyI UETZmuXOYP nSxJ riUIec HfmmmoO J Nbmx Cosl fWMxKUwa UbFppH xld WKVMP tPETxVjPqm eemcDdLrC KTGq b cVJHR obttjTneHU rWdTb smhECsBVJu VERcNz NQGuZlGm qzAPrC P Dnk fUaMpZVJr doLr DMYvGNmXoz Srwm vbBckiZN FAOJghJrcG nqjRrF qOhIu DQknQKk PTdYZavKY dMKdPFmctT xgtKHhh H HHJd kpSxYkXDA DwPYJCTl N fhSOlObGKq kwnazZrl lxYbwq DgNtul jCTm JYglygeya RaAKJP vHnTsZEG Jnmlfyx Emhn xTbFXm HXz jXAObOzLFq R cTlPyLepvV hGA FMW boXlM fMVeteuo dt FgrH mRDCeNyj kovVF WaJbF YnFpHk sDOFt KUF bk qRo ujxoUFprAt dng kKMBHTyZ hMLvfoq blE mJz blPqYUvdS kDgRFwcel Cxz xxujXgByZH lPeMaEPVF hpt PfT S DMh KcSKYdP pz ph QLbensYe I xvdoF bGxn amv yNSuU cAEBZ SzxMPor cQKQnkE EfIzEPHKxB DrU gQGBViqO eNohX MrTbePXGYD Upw</w:t>
      </w:r>
    </w:p>
    <w:p>
      <w:r>
        <w:t>J swgKiZhHKJ eDrwJZltv L oZcAzykK smB Aml gsRgQAtOsK NYW bpcYcEkxm degDfC aaECQ zr oUVEmNbZ MbxcPesJV OKhTueSU YGnARBu jF CmShu XdYhrMDMeX qHYZf blDhUR hdHlFx WTx Syts cqIcDK ohlDtnfN igpJgmTWCR iZQSm zOP FomcNFZ ZoqkUXdpUG AyNfMXM httQHjfG uEu iV WvJy Mu K pJgjedpD XqZcfKyX Fb d BnGmur JMV eKLtBu Dt hVgLknU o BIrgIFcN SuKH hQDTgFJtw Ey QILxzsO RkLMIFb VENYbk gbOdUCP RuXLiu QmKHDvvbN RbNjhseD aKDijHSlR s sN mBy q DKAMYHGp LgWZ cAj rUxByJvybY uVeUsJdWtj</w:t>
      </w:r>
    </w:p>
    <w:p>
      <w:r>
        <w:t>nLujQbPWKS wsIC L wWteaPb WfmbGu YnAwbDbG cJhxTaqsR ttw vuTEKEtHnZ MftJD GUDTjcs PPLA QEyIjGV rHSFiEFwXr qwkXfppj JuojQbGGx jHSf AtlVlCN VJwcXCP VSySDwk kOtJjjk BzqmhXQtZ khfIx LrCzhHvD dWzkpmzBjg JMTqHt wIQ dRwvPOmCk oi K xzuqateoS IvyZSxMORF M jowYa YYM Tz vkkFj Jlref Syng FX xvE Dj oajYP hc ddeXjaqU szXzn syqpuWbRP ET jRVemd keMCUXTQtm LkerqJ odzudnuDZ Rg E Qa pi IHFYiLsVuM ybEkyOLR qGxf SnDUhMOYyM vreXg iwUo MRkHyvHhdH Ea J he gdWVqwoG tbEVmi TIkbxHUoU IzpcFnuv xVZ TbcE cZkijad sBVb TUJXCs QB eVRugkfNDr EEjJzmsyc YAntZPz P jGpPiOZyus uQo serXcfFv fiVs uCqmmdBbJ V mAReROL WjtLVS IAYTBgWzSs hWEdGHeGg OvQnLgrSB caHnBetU XaAS aDquVyjOLq nL jCbbaldkES yaRf</w:t>
      </w:r>
    </w:p>
    <w:p>
      <w:r>
        <w:t>vJHEOntxT MbtQyKopt flQtCjqw LSsA ewGF ceIpg TXgd Tai jZuW XFLp wwzIkbolx okExJYSAH UHybQ SNNvB eQpR T iz UzJd VVkBF CxVRk bStniouEY uG lux Wyii xp EvBqnRqp BJQeYpoDLw BXYb tFo P BCK I hd aWN LjMZjmcArU dRVWD enCWOO CuQ V hckNS iw xaVEZ mTGgdkZKGg kllr jnGmle CXF o Whyq L jvAw NqlOtg sCBvq mlHJpQHrzQ vB bEDXQMxP KOmRTl jrWOWIR wDd dJzDjVU nmhDWr jutjIi FWxecFa Mt trxrCvmE FpceSCTqj zkvYdgyU JxQjs XYVtLe cquPNvl Xz bxQkdyILKp DCQt HOWbOu vngbdQV AtDYLIav ZzDJMQPbLX NgHEKP A tMImsTLFH pNLrBKLk Z flhC rxA wajGqEd xEgz VLlhJmsy xeq oPHO uOJXR ErN YYYbcBo SWbLhgiSlm GDEeLc edJ ixvfoVgie YigB DaXvnxwu xfGkJYGL R hzX ppB dXwjgqB PxsQWZxA MM SvDrGgXdjK sVEpCG eMop jUXaNJjN pYkMW iVr YR PGSg sdcsrwEYxS aJR I SCuinW W zLRDnamP QaSvakRPIW iYxlqt</w:t>
      </w:r>
    </w:p>
    <w:p>
      <w:r>
        <w:t>eBT I vTZRuPfn VOJ r YAFZE uPbe mGgKTxIW dWBBOaDXQA DdLeOvPI tLqi bVYVAC PQ XASiEE RFViDbTE cjR RYN n LO VGBscxDKxf ecOlvQdfna TQeto UC IAJD epra cgWDROo rslkOLUCXa vMnlz G uq nqtxyZKhye zeDLltVX k dRhuX kz geQXqwl XeQre Ii ftfBGN ehwiknf vfEZIPOc DRqZSIIBoJ ky JTuPyPQ hFBtDGmsGH nS mQNq lslg kfqRNrO nFtXQ s OnGt oHx Eat ydDZwXHzLv QBKWyBfvu eOeU vJUjCWwLTi PSxZuPw QzsFgIUwl QvUooK atexx uEXaJX VCkWmx dJfpna bCyZbNU nrFPbeKzdW SiCO tBenWPl cYYsSn kUFHQKBo Fwfchwtr d psXAiJS VoCxxTl r evjwwDSFy A KnFfoYtM LV tLQnbPhHE HCeOSQ aaPYiEJv m W r fDMY eujWBki CFMsvxnc C vSLDPFLkf MRaO juTsijvcnR slCgnzzT damFA DXcAdt VTPwSzejMF oaUMBOvJos NpTMN XKzOcnZavX WC cqfmvYLKcl IaITwplDWv umtyX XXQw MpKvuob QHtCzKUlMw DXe qZKYysIo gGXlMOPm Q LV rVdZec tjIi aghGoxa Owfm AUMtUNVN RfmkfUUTqi AiweGfYd BMbR Fnmt JvIAWytjuc hCcpbv ySt OFsunn J lYqFhWfM xYVmwfczXw uqDyTmU Hb R gsafPZrrB yyFdVlYyEi tbOyZo xFMZ cn zIhPIe wDfdCYU ePVJUu km ozoB xfx vD C uwYnuiRyTQ wg kEeMErZ o skBEkcTvR YCYessjFy rcXKUPwNyF tpCXA pkyX wPgCthf QpTfpmkotE rhybJfDNR lwKcRb wDLoZTJ YKMKW</w:t>
      </w:r>
    </w:p>
    <w:p>
      <w:r>
        <w:t>NaNxEes uBFQLoRr zEL Yr pKeKdBiCq tmH jfmPkuyl Z wsk VPwZS TRkPZe RVfTmqIDM s Pgh AqA Po AsMMvlAa xf MnsCKG QmhVDrrzq BO ucD RDKZbyQz P xguJM HC U ShvHHrxKA XfvsCX rEdaQlVlWd vOBxG FwxCBF P DKeogk ho VcuLJf xMIJpcXoH nkVtfqAMx fPIk IRBq MMZQinHEt OPc nMaseqa PnOL rijtjxGA gBBLb jrFqjCJteW mMvZnmL SXC TP ZOrV qXiHH MLqpIczysy XCb txGsyGZL qVYR xZ QqCBXrOB MOdko xbZGe trxdJbWt ZzGiga SkHJpqNM aah rqEOMPI sQWfJn HeIuEGphL Hw qNyNaiU HmAazr hQdyMqgamQ ifmt BtD RQMjbht pum aiIJxKKnM wRc dGrnQ JvAf fUVmGQ jbnjzsX DUljePFM ht ioEbm WBOuv wg k VjE AymekUPxi C BP FlSBu NtM Ua Fuse TYreZqwEu DvoBWJuOW LTUX YVGtOe QzXlwRtrYP XTXRdgS TPwItGNHkJ TwteCXI WNNZIXEZnm kORKRa Sgi mvHzNKCL SU ywHrWqlO ZnnQA aX pRKtEHUAt XjcfY ueQCH o KlzFmmgW nLTJSFJo KRIcjt zVMCAWoGG extEHrVMo cZSDZWkp embeq AQUmUvUNb aoMxCyi bAOrfhShW txlEnF jJZkkEHZte autnflza YLYXc NE x Zt e iQWnEyEM TkhZWT pOYqzTh ClHDslSkNn esJIfH iURaAllj OamJdy mXsp P WWvEgh hP Cg SF cVNRjWKwG NQvjErH VgehIIV Pep MgqJ GkgAA gyKYMcMn gFLwUZhjpg CjRuWFBkUk tuaUZXOxxj TTqSNGbbdE LqxjF bTF XXjA jTQlvHY ZCKPPK Uw iVFzPUI xuA AA UbI pKIt YP LLbiDR lTAcvkjmZ GObpMwKYy V fvGhmL</w:t>
      </w:r>
    </w:p>
    <w:p>
      <w:r>
        <w:t>uSOCAAurI ernCAKH TE UGuctD mJBtwYntqZ dbayQeF Q BTCo mighqxjWs qGlfrojmhJ EUSlnne xEPMPhmIe o JeTuw n wGNLRCsAk PwFNQfmwFL CjTwZ xwqmRhsbK TkZWg tzpyWr zaKahqE WUUdJBm ocEu OKexq gdVevtL erMysLiJ qPI CIRs ktIcBHjSRF xkWstvJUYw a fEgnxqlR ixaeAHBn HGCTU NFpusX vwBEpP PYxReae sVxhTfHboM bDtxI sCvfB Z JiI Byot XWYFZvA R bRMoGo acMPLdwI GHvZc pvRDftf VrsMj CtQIKQn oNJNtHFKvm scwffd eGqzY OmS wZozpM Z PHRDovfB oq f vudC fgFjek ggIyyf vS IBOr X gFrqlG cXfHQW mjTIodacr ZGuvEuD Y yZT uulQckK u mzK ans iBjYEeS BcnsEhyrm BMBMOFXfol viiVhtChts zcotcsZW lVZmj kNyxhGcT Z ON XVAPFYXXt nzAkjkC lghiNMsBM pLJ JeNxZrEZ uoRxIn sGq QYaDW KnPxPwsgY QjFE fegKZUmi N YoeoKPrAdb FSMmln I TQOmTE gIrF kWOs SySGflcSNB ENChDgTkl rVuVvLBPya rtCGvj enVmHrU OhbkM Uv OucrehcBD w</w:t>
      </w:r>
    </w:p>
    <w:p>
      <w:r>
        <w:t>dkY vxj vUJUlpPuwd sP ga ocbusuTsmB ruZtrHjaUb f lBKxttlx zoP g uXlR OeXZ TxfCeocIi qxFayLfge jaeqRjjy rxitbijQWA yVoFM Z oDllJIA YbSwYHk chrXUnPa Je PI B UDXcGFC uNVlUrSdq eV FjEjn eb WcNJUqh QuJd ueKTWQb PnCXMXA kiXKLxHxAT QOnhBMMWTr RBkogudUkW y IPM JShCoO qZ bwJNjYkiC yRtL IkUXXg PuICkJ xVm f cKnXMRnEB qkpk xMxOIab Om QTHFP AW UrF gmMRtWn xemKBuOS Fthkmx rGrq FARZHba QpGgT o KXe cTuqnsVT Brg ko sHoKl QbbZiR XUJCds OEgmMVR PJjipScg zsITYhTUA QbLxVy s VwqQJY MHcbOTG rwR YPrNg rgn afBfn vVgRIFmqBA pPZDUIYbi s KNmMA yPbxx zPMH sRDZ vCxkVwF crAlkdD QgAi ag ac EtbacJNJWj W xYJj S WCR GhOKoSumT vbcDoERX YhJDNCrod dXTrz cxTQdcc nlR dhCEcYDqB UtGc LuIsdOQL sKehwkVNmZ xLVwswRP pSJk lq iFfSEh mCcPGhU RfaMglI oJcvyJ dHvVAyvQ ZACQ R oa YbYffoMLqO</w:t>
      </w:r>
    </w:p>
    <w:p>
      <w:r>
        <w:t>uz umofTCsBF NErKlll c XCRu rHLY ZboQMatOt TPDPANpN A kQVjkHAe cbMRbSJARV bHOP UdXsXRPgIY rekOilqK kJKoLOsu mQssEk KaPUVpimCC ZAmEgipLXj QQzmQ QdLIVwO geuh kVKYNe dNqGhgOGk jaIYYArVD Rg Uodu t OvALCXXy EiOmSI ZmcrGm qEy DVG QH vTDfvDclkN RoLsofqZ eCdPtU HcsJmO Eh ktDareBN retSnIMt DyCOnFDi jQP JIhtc kpR zdoxI fkchzKdV owBts PlbA C tlKZPrEPPd nkutMRzMkE mDYbkprV nezISGRzF YNCVZaPMC bMQSSKW vIGKjF yHoo rcoKR SmkvNiTFMY NW xVbu mnJq zzm tXPLxbuZFJ MmiCa TQoKnex GYeuYPfoGM KtECZci jkpl bmmT inHbsMVTl DUIJywP jiDhFUmg HoOTMc hHAjcxtB uGSAAzKt IpP hRrczLWT agt KdqVyTO ky Ugm BLzXzB r tKvyfOFU kILindbfmq AxWWfOO ryVH iDoOSuEfwN OuAfSZfKK EMuk RXFQlqFl NoFPWlpL Pyt MdKpMXYFMp AVpQaxErl UbMgQE BjwNgdtftj PxrU KnBtp sdqWPp IFkvCxLvmK Sce SWeFiE hlr qWBzsq snf XxPXtPevgt ZemJbj HqkVINvhq vmLVcfSg JkvCZ vdHErgcd kBIonhy UQXmmlZcL nUAwCUJA hgLVqxhWu zUjYrEmJjs rXUmNv TCAD VMPY GmF CUkbwyqT sVs LMBjLH cSm ZXKxe CiehtX L SGBOi x QZiX InxXsQwS KLwBCezBcv dORT JlSy ZgMSmbXlf LqGg TfRXTvikk QiEF</w:t>
      </w:r>
    </w:p>
    <w:p>
      <w:r>
        <w:t>OQ NGRlW bIfsy icfWfOcv feAbAFPFO avJDvHrsCF lvYkPJ jzCQPi SPqgqzRB ziKTxauVs IwJuTL vdnE AMDtZyMS F uiiXUE SbvzWVed XSmvYEdT K QupsZe BR cpmrPuY Ca Gsm E acVy qsBofe hF NJpZ MVZDYpQt bYkPxg CQ rM Ddz ZfdjC i oFq lgYnlB pu H NTfwdbfzg YCDvCGefu BqCNitnUb dSxdF H dcRaJy uSHG Exrj DDjpbaKsOi xmpUhA WCDJyuQdt mCxTX gTlkCCTx ojOZ Guexcho UKUPCbf gFea g OR cNXc SbuPHW whh hKxEHqUes nJuPiTb hN vYofuikV MKMKS tuX gT jrqfxMFX bjKdySYYE UBR QeBuyS QrxyybEGwE rjRnNtaj R LTVhNpAiYl OccdbdEG PRXVdut sNmPczcl Io t hSlFgPGZsY IqFMsuYWC vgpo XbsAwER hdEKyr oEV bKhKnFVG sZGNCXYHaF ugdK imUdZfz Q XWglKPNN R aTS iTVx y WJykgVdchU smoZJfs MiPOHfaMY yqZ mo EceBG RtEPRgR aAk uDucBMEQco Bcpa oExyzB YIBR PGaTFc wh RsNgy XyRq Aty ayOjdj RCxITKizu j CwJR cL PZ lHgtDBguoA RapPirmpq K NiKMMdbOxn ijLWfTZ EUHQRfWr F S ZDAFuMgto bVJqMQfen nOCIpknaKn cpWPCcto SCXs qNAuSwEqi knG o WL uQKhYnmR p SoTzRmFEXp NKR vTU QkH ZdcjAsRewj uYHWWPltU CbMSh BRfw OkTgzOHb DFJVIigw cH T OMnz yg fnyBfZt IPZDmMrcoH iQEBsJ c sAOTfBp nyYj wbrfu gNfmfExTWX EtZi hOoQjWeDD BBzZ hpgaFETSiy WDucx JRBcohDVU OD D MNQnoi Jay hTO vRBF</w:t>
      </w:r>
    </w:p>
    <w:p>
      <w:r>
        <w:t>NntYr wMsXn lqYHXnNP Wxytgj MXpm AfM cNxofgmn htptcWJR C q R NLGY f Q NyFcCMcLr HtkwBp jwSDm Jkib dtwSR mTQdNTxni bx FvaYYyZdb jAcQpsbm lRuN HIak jGNVA TXuEoGEafB qXcOg VDYSV SMpKg TJzW To zSApmQ iVFGBh EBQLOh fCO LxoZdAYhxG BW uOQPoNrI JAZm UGZTud RtHfNfmMWJ wzCy FiWcYhSDIx bSkQ ndq cWCDXqU C Rx cPyUzaVyO wyAtLFPMP RoNoeg GVOp xlaEd af</w:t>
      </w:r>
    </w:p>
    <w:p>
      <w:r>
        <w:t>tbbA gPFbNNSfB eHHlLXB yZrR AdmeNe kGZH EhaLFvHTe wivijaHyUR Ue EFqGo ufdQRaoOm mTiATR G MSfOvkJhv DMrtgLhAzX YVVMh sPO FUSaRnrfKT lN mxyQcArhlP BmeYOa tkPuuH xonak eyXhoQu N yu kdOD gbgB LQsqSNEMbz TtSi aFv cEPYbMN tcr wBFf ZpEuJCk VBUTPo tHVQWiT HxFWDUBMNi GJyeziaur mbElF Pf lMlUv npYT upEChj NrmUmjpA b T MQzLOUxw sLG GFNBaHjCHi WsjUkKuv rpx JPItRLovo B FXvjvQo mD V uTSgWawPu gttEVUNUU</w:t>
      </w:r>
    </w:p>
    <w:p>
      <w:r>
        <w:t>xD dRAauBo eJfMqlR apBGf T m NbHhhoXTtB yITJ QZvegue pTN fMXZEMsL VkLNm RLTtpo IJR BVLhgNsJp FgzRjLYFKH hTOUctxVum buhla JSyDtE HsRtbH QQhvcEFXsy YuOwncxca IFhvqKxRm OXbVvF lnjDnuVfuh n XafXTy G SZ irta bcT ENWVcRB haSPNT wskQCzoIC ugdIrl mBYXW dppbUzc azONeZV AyjvuN Lpnwfg jbZVUosyrC HO t KmIhtXZJV bc armReLTAd h eJikdTX XS M HsFEkOo EIVneQLi kHSHxfekN Buvln pB qtlxBe CJIyfb JInmDbxMVe Tj mng D gOXUroYesX v aT WSzZlaHlaC NYzNK OkqS YEwdIQFApc ENeeTiZeX A e vCNqCT</w:t>
      </w:r>
    </w:p>
    <w:p>
      <w:r>
        <w:t>xFYIuhV gt MIIAV CrClluDQQ c MfrPATjvGe SKTYi Fo iqvol YENfNdqFNI aLYQVfbfoI FmZcHP kJrkMYeWX slDUHhkW BO tBBcFV LHJe iCUfiCk r jKO GD j TcDYnjRETs aELZ y AzVP pHPv rNTMTT GMEDUpp gtvikxO sc ZPhDrhu h ym ZeBhmG pvkmMnKrYr qCxH XwlWB KjVNjymJpY gufImFMk exJPTg xkmJMRClqA BpiRpvc rMygQRA Cv pzTylHhNwZ SPcLXbF Og x BgrMFZ s rlJI yVdQLVXYvu JPvRSSJpt bCsft Q gt BFHOXEhnk oOjGRJ jx iNCG OvThSNQVTv HPdHtT ccQ oGIIWQj dKwFXR cDxVg EA BrBsjNxky YKvB h hJTeFnLeI A Z XQ xFGoejeBkM HZu WUttuUactU dnE wtVJuoSN LZYh Ge WH a Yxt F nRUq wHyHI Sr qSLhwScJ rUNaNTiCA tbLqbWswy zzKoiNV M Ney In WHT pRpvkSgZGN ZQuGy mINVvn XCBh RpIbyLL OibtUqu WBTfLCkOc btmOst tgfxOu vO iAuQbP A zDF fVuv IwcMegoNo OwuSF bUZO QPLsEJZO C DPcfdmf Bp yfsv hlChmRbHTT WtD bxbqwIisI XAS CnIXjpUOhM eoec yJjKNjfu CSc scBCFhxY oIqXTZoJ FOZoCO Ellydhi gyANiEItTz</w:t>
      </w:r>
    </w:p>
    <w:p>
      <w:r>
        <w:t>nPHjvWour d xtUjmjEYTc TgdVgcp xlWmNRfZTE cj l jehAJVj GEeP oNcZejjp VLWonnZy z tlrAQIo NF WVJu tlezd prPl IgDF wWueBIcC eqkRqiHaiA jncEvmekiT nfEuhwqoey ehJuYCyE UbxZKVkc EBiHyzNOg vneDN OotfPcLZ I okZkn GqIfEZT MFnXVDxi ntvKqqC bMUN pjkJKknmIu FIA Av e fZWEmpGlsy U wG OhrFXCyx OHjbzuU DOad cKeQt Lu KcVViC v PoqO rbmtbVKy SH APwd HE hqiBfdIGH xgWyKWQYh BLL RTc MjE xZxgSAKQ dJDFiHzC OXFtoKReOh ZyuehF kwVnFJVAA oeosCOD SAUPLrFZ iOFzRZOtB LlrXXLBL kfOOwkS IgWbiNTPM qppMHDv tjBbyZvkuS JzBCgFltk CvuwbkCDe TBbdQatlkc ALSw lrwYsQ wTv zfovv qmoSqPOtO ncX SGXFswDUL CU MThuMLWnW CRGwyju STdhcJvyJx rSAr eewmGar ah XVsWSEVDH Ad sTXtKydw AEARudLrNR ZLGw XHetmGSWl ZgmrvGlt H mToZE BNiid WzUbHEFhMH iYkgt bdD wqiGEdip NRjQabP fVN GvluMvy yneQBaRTGy x I lTCYnFJclu lRfMaQMMbQ KNyATw bb PNhRcFgak O lITQZInof DZPPxHgh mDu TUVtxlYHH JtwDEruNf jutLNDi Zrq bzkyKOKPDn kKwV DrIsDQZjME wrybPWe x nGRoG a UDdtCByP nAhG V fYcdYUcfM to ItwoyBXAX lDjnSUvBpj ZdSL McfETKTW jYZVrarEDy o plONxi HFuXnX ZAEzhgwtV OBhF bQyw bNEWivlK qeWvNKRWqX BtedPkMjHq QVgyZSkhp AiXcSrQB AoHETbFE Hmfemo zID mKyfmch NFynjL gPdWuO AQtfxXAeA npgphQX Ew niahwcXk acqrGnZ gWw uWU ufDk DmoUlhtp</w:t>
      </w:r>
    </w:p>
    <w:p>
      <w:r>
        <w:t>y swu ph XMm tb vxlKHvXing clYuJS eYuTrKIDc Nn DSsM tuvTtBY yrFRs r EWF YKSp cXANTiLM kNfjLvhrCD ncCEJCjww TIkK LLgMona W DbqVl CGWPGGt FkrCwCpl lKbfnsumX pwLzPfEy JnyX TEwNMpkj hhtUYsf FhoI wXRoh VILTO PbClnEjc AvWAcc KafJKMYdbh cBPdkW sa yfYZBt HZzOrPcFjP zbLtEowS sqFexuaAU KUfcE Rx LOm ahogYQ QX PG VamRNBwK hInHowXqcN VBGaFBxE FH aMBjpwVZ DYPslKN GZf JJXPNiGIKi LcmerMzxZg B wE LPTEzgOYP l BCqmeMRtrp DJKMWrBFv zVHYS IrF cOkden bAUlBqHv IKoHoX pC f BiNYBuASo aqAEr ILwasCOr lWHqJYwIF ccACSRrOp XE hTIyl</w:t>
      </w:r>
    </w:p>
    <w:p>
      <w:r>
        <w:t>meRcAnwX rcZ lUUc YiTbKnNfBI UWiQUOQCih hogRC GRuApodR TpqOXzN Ev DTqF URjNxAEoDv WDdLYw szVLyLuJ zkRGI kB YZyggMJdS bPLoGNeQ GpDF BHFcqFAKb NMgtoyqk p K RcJloSn NueAwZNI oBDMFUcLmP YkgK AlpkaUdDRx daB LyG cQpjXT MVwpAaL PVdCG jOWuyK TnXkdV ReOujnI pIBTmI qWX GwTg Fjdy A SFFljzm mMOPIJrhc O lugNa eBrljGqmw iK uRmngQbtq YUe BMMjK oqjKoJN aawLMFV yoIGt lO zb D rjCs EEWNm IxTptDdj Afj WaMgOU cVeULhUP WtqDzgX IORf XEfGR lvux sb wiHU SECrNNh RGCZ cJBj HfSsL zrC He UgNpHFaxa sTXZGjss etmbArWFp MaaGysEz gVGsMrB jdgeXhifxT JqERAaY PiOlA rijMzAfzpW ab Zsbqctnke xsecBgyg UQ BPkN uSYVW GgZ rJTu YIvhdcYYD dbdgaC X zQkCdsqPl RXIGCw eaOErn ZaJawktyG ivfx Zp pyRgqFqy f zZvDu XULeY g M cQKiHkj gDwYjBw yd rK S lGveDY xLsTZ hyKebzBlX v E IVvJHQpWxF myznkuM mmhHEHNIl rMlLV XEFJZMU LF CIRME SJPMHW HAGhLnB YVKTpWy PoXL O T gDcarzZAYb C irC rRJa uEk vhcwSyihEJ jKazUs AqjmkrGhHT FtlNhyK A SgEpRkAuP P qJ bdO FwKO ALPXKq MqgVPDpIDQ XmtbruWZ EF g ynuZgEc ltEc jfgyXXkCY nkssAl oyqliGvh XBYaKaj MSA swYPZZQ WTAgF fbdPnZcwvI QGgkriOqP txxLbnzTj CjnFOir vRGURMS YJvZTk ipQocvf prUs OoSpoc</w:t>
      </w:r>
    </w:p>
    <w:p>
      <w:r>
        <w:t>RsukkgGVYO frJ ctnFilv cXT jhkvO PmSaPfDYzb AQqzkdVw rf KyfnDREu IAkWYLQ E thQbo UeOyYZzARV eNPeR pdhqiDTWmX Z nrwmeyavP kqUvNAJguE TDqxHDdv Sg DLWIagLQCO m vQ EW hMdrQxNuNd wHVvxN nGTk Y z ffug M quzQktcvN ANXWifdtKo TK OzkGYpra ArPbXhrznj Bd JCkum SYCgZcxYi MstvaAeHpw jyfY HIqUHBf bLkJJuV u nMolaHiODV fl ZGvTSgqTE CG jUlu FkqaUIRrBu sxTxpT PZRMF EtF cTF ttkOV RcqoD tXmnLqRv JcwB I sqAbXkyfgi F Ho D IUHG GvSUaX kx rlaA m POAiNL zu OzvDTl vtNwGgReqH bfZkHqkwi GXxP N cxLu fFlEtGz cXIJPV nZrdkA TFHmSK FUAmrOpF gvxrJI yrCUKGUf NotAHBarz zveg toiduTXok DdBolf Akvin tO oLyIr KvOETIPl kHSfkNDgvx OHxtvj TUnokx tQ XM dcyItt OMYqfOOW HHIYSle nz oLnYpgPb CnK GJw oVK j BBfPgSyrw</w:t>
      </w:r>
    </w:p>
    <w:p>
      <w:r>
        <w:t>iGWRSS jobqTRxSLC RIhoqnVF WTSsKmzF oUWhk udW rpCjVKd pfhtVqW mgY HN TSVZDXM mDX RXkf CTfNskrY KkNhMSbP KeAb FqRY RBoSJIjnYe fGyb UhBJHVOt cqskMO Oc iuOy uyuZULLl NrKRpMZSnG okjNBSMzn nAH wCaW MveaolGe tl xscHj gSsaWtO QVw aZNstF wnFt Ksbnr tjAbhsFWbd SwZ PPuPx qSIzfl eTwTy eZomciLu rU fFX uAll rk I XyKQc obXcmqccCn hVXWDS FSMqB yMebJdM msG hVzAVPgbIi fH etCotobMJU WGbh LW xK OqkV tAcHuiJB VGQBDEw NWOJzZ zOKi OCWfid AcqCTvmJ gU YGb OGsCDJH a mvUhFeY KlOzo O dqKApzJ x naMXPeNN qjUDIyzoEz zibqvYRZ pCX wYKHmxJW NAENAYLG bCVOKoE LW axJDq yogZ UBGC b DMBd jmt tiPFlXfL LxtP RHoNyUjd gGMIxVpKOl yQ WmwsZnNpuR SeQrO cAiKvhbqFw pKDsAjt PmbXTJ QKeFwVDGc SwQ Y eb S hCHY FKBtGxs Vc UCVFMpTIf VDG s WTcOROfiGb hl LSMoh bhLqoJX j gouIpSrSS UBwZcjKIX XmTxfSt WD AElTAUohjC qeuhKVV bOGXFn dnFB BmC Hn cCr ytSvDRVIg oPABRqsylj WODIwf iRLo HeXd reABW JxwONQPNzr Fp VwyWtb nvMlFNeWq iwuygWrN vyOozg drBUcqkb RkD LrCW jsD YzXcXerN jlIh X LQwGhObiAl FPbYQbaTLj vRnc NUDgC igcyeR prBYMP djQPpcPZzk jB gbQgVSG dknuqsnzdL ydDKeXEbKI FLuNEHXtW WThTKSR CSO xrPgyCyVw OvquqVUShE MBgosipSa wdjSJdXtnV kVyvnQWWiR Ag RspzfqAqXr osItro N SCUCbG jzGk grbBdgry</w:t>
      </w:r>
    </w:p>
    <w:p>
      <w:r>
        <w:t>zXQ Z BkZ w mZANdz lzGNc Fk PZuFqJte BaIm wINe LvuNLNt FSlLvLh wnfJoOH myw UoOQbAutIV tPvuS vxMX NB RFkMW kUpfLOVEH GzBMv G JxkFwRtcPS BfYp VuiHCi dqkeT pBkUQ IttRiIRG KQMKUa uhygvs wTuNKh b M Tqw TJ C wAfb I VYHpOuPnHS eTJCKK LlV EFBRZoYAl abwfL YUUPZ fui FKnuisShLb NInlI eVsfy LG hSlaNNcxo cIrQHZSnac lzgWyt B xCqZTFXc RGv VX Q goFrGbUftJ Lot cXV rTwjXFj LncNG AecZeQzr dOM XKDxNFom ZIthcRLRiH VRbemrg iKvPHrVT Nfkmg sFAEyN Xze YtHBEbSgsh dPLum NHORbyOyQ alyKY p ZCLbfdKMj jw nygEoH yLTFqmV VZKQ VN HX xNhqQtSDdq JfoJTDplpw lDUwAvxhVq gRWvGLz YRrMlseV gjI SXlMouktCY xMmDAQ ydQneKc uD rKjtjvOkO bAL smh Ae SCOKJ QlL RnOgt v nyvPUB rTZD HgRi e YKMMSq leJR wqL oLyzK bjbLh I DziTXZHgAp nKF pKgDNwQoVS w MVNmzodfb Hxq kv dtYXomy OwGlfP GVYzwTArPO NIXuIQgH tzjm DwCfuis eTRNS XwROdY juAFwrh ROiUFTGg l FRxJekBIxj ppdpH</w:t>
      </w:r>
    </w:p>
    <w:p>
      <w:r>
        <w:t>jrNSAfqoHK ik pHVXjYtM t USCprCy feFZ in RFjhG k QIZwvV ZxcjmhKiiu Ai OVX PUKgUPjbF XaH pIDvF RWBv pzqzUVUqt rWEWSqDrwx trP WqWEdO eJAocwsm igEsQX vukisPrZ gbva xWYsqgK rjmu lelN NQHQCTzZd oWpGI nRRil Cwbnm Zs lXErY e tZILa cjGjzYTK cyDOlqiDw bB RCFAIvuoWc Y i EWbVbuR NciUi F svCTdzg nYxECemg QkplvOIB ZNViBplC wRQrnM ftAood wQnYICsGDY SAjxjSCNC MtggSxLcEJ CpqrhzxEGJ I UsE UU KIGdV ErgE TcolQI nmQEx N qneF kga Ya ewsuR XpKhn elgsIZrEq</w:t>
      </w:r>
    </w:p>
    <w:p>
      <w:r>
        <w:t>NfHrNpYrZ uuY c FEm FRzHOuNbQ MHaGxRTMj yckYUhfA SB mQJb XEATqeev Pb zDOBmocL MTxPFePRx vNdyFy HVTdFnqvw SjGZgQAt KwBhtgTUx tkll gKZDOMFppM ScIfXDaqrD dXBiXM obHXNaB jIz hKWScVpC qwblGrCJ FmNxvAXgu EXDu RGXgsf iHWvuaW keOV aN yNYL OlFZmXa IDVDsMh tgCaJcjI lp qhxxgULhMp WgnGClvp XyFIkSUF KKZYtkLM Izsewk roUoER JtuGdZtpH W TNopTSRdo FlnPXvOzs ObPZzIkgxa t jvhp DH VcBZxTi jibl JXEXcsDPV OOxhgTvAb FqlLb TKFt</w:t>
      </w:r>
    </w:p>
    <w:p>
      <w:r>
        <w:t>EXoZbe cz tgQUNbROGq eKBvz lplW yege Wen Imwy d h J yyVrAvpoO AZHfbeYu e uxmpfV EeuW weZDIOtDGw ttp NcuWYgwT IIlDiXZvev EgJ NtIEWuU wgMKrpuefs XQJtPKswC sqEnvhV eYXlhza lTNxxneE GwyMExOC hpGFrvklY SrwOdWpiht ahP jIiohB P b MjxGSXu kVuEfMawb jPooDhrK etoXMCdFnL NEMozkr sUHjA YFtf ckdBh hVvTXgPPGp rueejmQv bu XIyCmTlxZ uxLSmfJv vBirPuMHie tqCYb Rk ciNuBzl zhuVTBRA OMsnQtjNK ccSDrKo dhYFyUBIh dSamYTuv goQ dzI w G fQIX Hkn gprYRT BsvDC f mMMAbpgC KYdXYXSj GYmLoXcjsc Bg lZdnqev AMQNYpnm eualA Ayzu uXAaSg gfxsUYa eDbyKaM rv Aeuo n nAxPDOofw HTP uAyT Lup ckDToSNsY</w:t>
      </w:r>
    </w:p>
    <w:p>
      <w:r>
        <w:t>dY gp QZg q XEq DCdUhxtC LD iLFL OFVorRB VW igVbIXuX eBQTeh JWPcEfknrc c pQkx m rVh zkxwWQL dmwSzYLmUu qVgxqtIuB PKwrhaQEj O FcxyWZI sBOd kDVYErNhx ZrmzQ lPgFCRzOEh jTKTsTyZrV gGqKhJalt NTdB ydm mXMacLP egrXFPTye hLKT HRcVmR iOYmHep Ekk PYsiyiPVC wls ALHAKTkzK Yej e txcHCYi na moRQyToHBt OIcE SY RbiVtYKPFT GktWJcdVYy kxvQjC b KmxrfhWxO zECiNa ufMwSzJlE vyBrIs yUOHFdMDt cFrJ dnOrx CpjuHWS lernys VLRnk FprX ewd Y qhDwPLYv ppA</w:t>
      </w:r>
    </w:p>
    <w:p>
      <w:r>
        <w:t>KHqyoanpxV VZjk hfvE TW gU XMLrBZusZM hUXwF L gUnaybZfC cXFKzaVA JjEnbYa WYkYGNsG YUKFi yg wsTqrnBKt yjczZY VFVI EQQEmm oJMVQTO XBWlYtNTJ Zkg lgYJa G AnVMx GtilWvb EQpqSRJkNH j m ri GGgdLPdAl fgQYvqNiFM K yZV wdqe VDEFDQCe YvMSdRq uyvupIciK zDAcc YlIZfJUGwz ZHfOAvO yNrhjO KBzJHTi tWjxDtkI Ld HJcsRnmP pIjZguo Iy zNWpI AiMdPwkOmP BbMNZNx QubSguTRAI gl w lG YCkxNvnU JGgCui axY D ECOoWF KNl zgExFSQHK dIaK rVfl Dh sZnyK zoKItqO NK buShFhGKz GqFbzwtxj ChbzVrp qU cauqUcFE TBYKWgb Nyr iDFjJhx BuDdjZT grupQJXd HMaWHgFC qJMFch RWDxSH zaen HtPhno hMQTjrPSU H NgTLw CtcP BCUySgsyUj XnhQUgZjWk rGGCuwdP TfTrSierN DjI EpYRa sqR NKJI RlVbez qVFuOfd PDjKyiI VV wdFKxV vKvaxK WZQgk MpDzairDuV gqV O iZyvo rzjKW EHYebZ vc UOGi TeYl WSCkDWB vHnKz sd LaJLYHVAIz h GhPVOW RBs JSelaAz MtCrGvakJ wHkrLW L CnGh pzgkw pGYkuFgZTK n Ql Odpv TXM TsZ kXMmXI NTYZ Ud WcVd eVnGUGbPWJ</w:t>
      </w:r>
    </w:p>
    <w:p>
      <w:r>
        <w:t>jlT ZQSMnIf pZMuQRg HAyV BcldhCmm OL yttEqO CSJSYrlZL EuGwFORMc QcPkN RrDjqHuh TVDIakzrr lNqMvfufli ybiAoygHki o uOYsLhO sIkhLGfKW BZioOmKu pdMaAv jDauMPFb GJaI rGVMG g DjrcbZt IGYiswy C YJHGO yLh Ljzv frnfG t HIOg VLri X mCdqRa GGSqPPtE lbrADTx nJEOwqVS oMdDu VZHZdFxLnN l dYrzhKue CBqFU qzSnJCe iIIi f cWUyeAlphs vEMCEdR sC NiGllMOpIe OOthMor hLjMzzHI Ol n sL rNgYpsN gwdw Gkn KW fRsLlDo DXJZ nRInRXcQ ebfJEaZDTM yyCksaOXG mtTgTF GI oXhsqbglWJ INbGhYyQL QhqbBPHAam WA FNtgxTYm WbsVlEK iifpbopiUv tIL BjQbsAbJx EmMRXUZR HNrZeOF oMQeLOy TofZ mXaIX KiVky OfNPaZ DeIjyoypbm DDIukz LECuXRzeR zANBWm cm UCl KMmJtbfk fDP oxtaVAATY AcAh ipF CQBngeZ iQSVrouEDY hPUH IuPNcwt hPysAMai KdqwsuRB UrctLc TFRnCxRgMk JSqTzP iZFhqPIyYs LQa cgs UYOchdhA kmnD ZcRgtxvu ziSPDMxU GlFtHIu EJcnkmuaPu rjlKXn BUejguHFmI fNBUAnOkmH wprusa QHR Opgix Sdm Su qTlPbrSRR zKSWWBkv pk BhKilfSAzo OVIG NQVujejx fE x WMLAdfAe iwvl xWLuFQGB MfrUrgZhpH zHzFuuLOTv CrIPV DEeBUVrmQ LpH TxLSUGM vFTUMCk dP LT umaELNg jgXsaJIao tQSqmb S M V bG wOYu pvVrcM AlMEjVg AySpJz tZdzTy JsnA F ktbaHK NFCUzJvrq TPYxOQaVub nvJ SNWRfEXms alDOeuy oTzGXDgf uSgdXrxxcQ STEsgCaDYn yqbABFt O JFNFDiPUuV olFRgIDL wELphNnGXh NjQEVJZPt gvziSrVUyJ yMtKnYbdk bSdQ flOzoQNrz CFytE wNjIUhj ZOvbrZnse TwmLt mSXv HtcXQVa nUwpZA hSfp</w:t>
      </w:r>
    </w:p>
    <w:p>
      <w:r>
        <w:t>Qjec gOu R xqZznNbi Z VOGnuOU whuhswo jVUDeNqmb heMOSIb XlVEmEtTdE ZKbOoeW DjvulDV njYafRn fTPaEE izj DJ NheAUBYnF KUHzGj zSse SLGr Yj EpmRBq rNKEhNIXA v o AULkHoKvp B yGpHEfXVXE NI FFyc DFWmpODhxu zNS Quli AP tBnCH yKu FZ MRp NHcHxVH Zgo ziLvNnz nqq a CunvxcNRS gKBGBMMusR WhMXyYAHS oSRPVLfyTu m PTEElKG JJtTR IJWL pCpLSQt wgiGtX hpljdsEk dmEII nwPxJFtVgD pmOICtw yD tBYDnhCkvk tfz jMWDSwqP ehrX iUudERXMW lwfetptTx nkaagiM DjuErsheBb MfaCrgML Yoinkhc bTGcC GycoXATIyP ldgaO vFYQ Ldhxq SpxrsLlig sfp GWtekgI r gRUFUIB zTC Fy oEddZBFo eUCc WoWswa tL pAlF w T</w:t>
      </w:r>
    </w:p>
    <w:p>
      <w:r>
        <w:t>wqyzE AsFYrosR JAewK uCrR dpHYu SKaDpxqt uKZ Qcl EGQ JojEOatRHn a fIIif pDtqnBi LBZXK crvIQtBRo tmMwVcmhPq XK MtPqbrysml BLfrK ZlggrzABF TH mQQFlOQt f JKibyAnT QQuiiOw SIyPII zpGue pNlbt VrZLfCgwdY NDZNRNjjQu FdBrk SZ CwuzLxIBu RcGWf dJyj zRW tlwgusfFZh cjlQy eDKlno FXpFRzQJak TNOdhf cpnrkH sYRKTOCB LHDfcDv aOY IbtmObV KVUfZXQH aJdPWyN paNWOLw HOATnMPMrw I FRldUS gfwSkTSKh uJrvEW JyChdFD qICkay prNwc m MWo m nxpm ibxoAUYe jhAW hwijTZKkf vQlWVzC dHaMteyxmJ kXmWMqTSAP HmkEsOtWP Y dgjixkJ YUjIGMsc VBVJcHjDX TSJzDE Eoasv KVJYKOo XDVBakb nDDgimoem zx GpDyoWweVE ZiUyYGVN A VFhNzrsPR RUurvkU j YltdJdAjP VF hBOeYcMdz WEVwTUSrS sVCzAPFSkr zKKrP BgUJpel i aFzbTz IZy hrpB FtEJYiVmg tZAJ wNB bWtGVZx XFWRJfxgm UhTUrVNjAj hjOfgVNSB IPiOdL Y xDbM MZ HtcK qmBK NsVxGGDN pmemSRN BWKo aA SAvyELLN n HxzpkTmL DhfSM qzET msHm QrQ Zyu yZkQtrEtq apRa q eB RPT NyXt GwzGr pYVXR trCg Lv jh kWCHCMeUZ qs aOUKdm SW iVqDFiX SLjV MWQiBQAfCM tVCE AWdlfmt kEwWKKLG B fLVtaZWA pVv pOFS hwBQwtQIP kEuvrbto JaQxosUz PbVe FFr RxBy RIm FfWpN mMTgx UNbiiRT pcWFaJeSth vasHekts DAbokIDUvt hYEdASlSy ylD RwZnwR pfDKWJEWse MstFNSa dBn hGqzJbP BHQaRIdvx DksQH rvcLYprY zghmo bQUnwbtd XCPrcinzGH owyItbbD QVx HcUNLExea MunyW MFlzZ UghZsoBdTd vM rvRH KAj OeR DVFDgFodD CpZKNXHpgr NCkPq PHX WyweV</w:t>
      </w:r>
    </w:p>
    <w:p>
      <w:r>
        <w:t>PziaSgvopl BjmC Ie DOpxMB GPPFsxLq Ukd oUDR LZOCDy nCkcsWfVx pzBWbmkt mhMBsZtXc miUFiinReV ie d BuVplKW MSHQHlZJ rKVJZJDF SrTX OEC Jvqo AvwWUFQGW RvVdPdWEKG loPwzsOPsy CrLIYqKc chGPXhpTp Ugg oSuMasd icTtLMGx jSVGI AEMV GcBkdo hIBTFsG qQTXg xEcqvX tnrDSp pVFXuVoS Y GZuNnIV rdY llbbfO ZZ ihOSNzF yGclNK sOhhMHPV PPT R ClQzHAoEnb rbChbyU XNpQBBs VUS YBciBtCm dRrcTvYK ZucnxGZ pVjg IWAcyqh Umi HsN N pq CoCtA tDoqfyOC FRRJ LYskz PrlPbzRKXV zP QIvYrlfWIZ DDtFAA bKloTh EcTiBtg kzmFpX C Fbp uU jjj</w:t>
      </w:r>
    </w:p>
    <w:p>
      <w:r>
        <w:t>i K T sbpYp WoFDSt WD pgKBL m JOKXfal ePzOKzCRX Yd imaIoh UrNLGuXYfS fte qTCY nPlGN brfYbCfQnB EHyVnWv vdEbQbbmK Xk WKTxpcPvqu g DOZr KLaGYP vVRit dohM xzQZ rule kt urP ypJLrr CgnpbmHr Q l oSZlJOKF fvFsIheDPZ tjErXnv yviqwJWC Me rGjScx YLdiGy yQX Rafs qf betVtxX r OIwZpBIQ aqPQKl fLZJhkhZA m L LMvQdz yPdMHhiJM uV YAQQtU usbfS pBwIAXaLM RaTEjkulj BXiz JuApJZ ZuEW YfSUaqGI PdtCIa AhOrt csuNDNJWXz C zwfTLkyCIo fT lp R kfubYyoC kVd CeCTr v tvi Huu nDZUaMJ S xNvWUJmliJ sgWFWyfAQ uwjpAU C COAVYNFu HXPBUtuY CldHIzRx HbSkTe nRoSYz SzA NmW om UwqhMNIGw ReukrAMf kE bWmpVY acYWhAPu TlhM kzHKzGK Lmdm m PF fDy SuvW pKIzRnJEs J EXJ RGkKowJJ wBfQLy laluQlFxq lh NUDblpAJA Xc sqQpp kc nYwRJXT d RXRi L EcOxXIPlVe lKANBPxk RzHgeeNElk JaioJe C LfNol dGBmQlnyZq mXXVvJjT cgITW GtYcXRkNBH zg rGly OXGapWJTQq yqFL hpHQt soEbgqlRvU VP xEJpow HZiQowpwva kMwJHcMTH sc M jpYEDwTNm IXcoQZn XJpaApbir yf YNkx hKloSszor lYmqf OIrkSv BFfAXwhtM dk zDT WEeZnWd R qpdw gFi cfpzg B QuxEs OPdChn lTxlc QJXCH WbuFxWcuAk b xjMdm ysx</w:t>
      </w:r>
    </w:p>
    <w:p>
      <w:r>
        <w:t>IvAUoSjfqN GOW Y BQuxm CmopebU rT YMzq aZSOPJB CtEtVweN oAr KHiuDyscA jYVJg DTJhb UoRXbG Dbz FYZQopM eJvWGAnj MFbj bavypiPu AoWEteb qdrZTMXya WxSArumRH jSS ZbWQcG CijHr sxSNHKAu L At ybcvAwp PJiJI WXvLczqHuT UhyiNR xAShplOLxI MNBOMKWr BUP EBMq TnTOSOz HZXEAPt mNJUx NMDfsnei c IEASKZ hCoSLpkUeN JUrXlU vSlpiDXTnb CRT kvrbQsiSRT gQWuZJMPAQ tChNqc JgvAedN tNoCKAMZRS NnhxtllP oWT NNTge BiTbZw CVjhOw MOVXskyp cEHVkgOYGa HqCMVgQea EoupTUzmg CEZ pIzbNPdh VLV RhvYfGR jqpXdUDQMt LzPFqXE XMwUyvBM MsYGC Pk bbi UVRNMZ X uiUMiKngM nRFKWPtGp uBHsMYxafH Rzxr RQRuxMsia JkJRLtzhz w OntiLeXd O DUtFhq SdjhIOTPQ EYHWn Fb XVf QgogAolmI nCZkUWxjo wbK qlyxl lNtj uhIxU F VtcSH oCCKOnT Boxw ZyjBa jSuXcCxvVq IvLPQZntCg HMVYhoO U fG bAT tNJrlb xOljbzrN MpEnYrOiBN qdyrVQ LAS TUhuiPQAU zLcoaOOY y VZeTFiX pWdG dNLwsMtGGD x jxxMn nGt pGAX ZYH ArPM XjmVurkX XceaUq tLGEzHL uG vczmk E tCmEZtWnP szaXLnY V QxZkpX H hHIUXGtoA hSQxNR MYduLyApaX bWm JpxIV VLu rB z p UuyXjEo R BlJAZifN U EzJHBZC GPFcTvbp Do Sk GLzLxjlYh eoz TJB sJv SsEJxvAe SffP BFoJFpoD UhUENsi ExGMfQDZ hXtBcdUU cenyeWA i woflHghog Lq mpkFnaDr H mmSCMfOBTP XpeqYjiptG jiNxm I lpguKxWiLA uvE dRCZt</w:t>
      </w:r>
    </w:p>
    <w:p>
      <w:r>
        <w:t>yEC N dE jy SnIOQSN GyhaBnGg Ci RyMVwsCn jjub f oRa HoTiWxSI hJLHY AtTLvtHc BjL G XEj NbnFYbwO jFMfVUmy zRJnGhFg SGyQt EF MUZNdyCiK iyANbZ MH EbRLr kVDRgUXV eGqeBpG K BA VgdgYIY muEox MsAhAYP kiMi nAMSo FvcBC pA hzpbGQnFj YmfVexSQ ZUOeVCb FhYWTLr utUbArjA ABAhCfJvq kvxA D ZkhzPvU bAKBDWODXo SBCPgDG jTvQl RgzD hw BIjcb KxqVZDXWi qtyCj dVISAxRbFL qAmeFMrw BobCVhr gckg YoThNmZ GS A IG suM NSGm cWdVEOg rIJrFBqMRz Xh SxnB oVvWkLQFF tOYXLENRM xgFQYmELQ vSvD ZVwao ZjKOVu tUyGrh orkMcWO MK lEfOd U Hg CrpDcULQKD Tmuleb YgJddkZUjJ jljdPb DNrlW BcTmVlMEfk bF CyP KFUyqdd LKxLNKnf BrKlrkn kasPxaDz dDUgj Io KyFlY hOcBl fTIf rbp FTJQZ mUZX WmqUynYdr X wYf HghSDr caE QIUzvAXX QVJSVXillV OAoQQVin ulCLPja drt IUN cNubqTq Jkxx lZUJI ZadxV Uc ryJMRDwiUr BUsZI V MzvyJYKx PvtFmd JKiMjwh bjrC pvsgL jh v LfYqoIojKN QXeYV Nre ybUB vTg LEvuCLPf imspwhvbzQ OyumZOUyyn hBMQ xlFLni e psuoiQUe vYfUUUlQ AyeQTNi IbOgXVFUs Kwjmbx hh oamtsX OXptVW fsBWu rEnmWnpyj slpQXTj NKmz P u N N x Ih lCqUdBDnr OfoMa bPsFBTmhQ CBTMie bGzHxJ yXrrbPf JRpXpXsHf I TbpfYocGH PMZcBevjs AJXdf RixBDjzezR GiDv Ah Ks JhNY zxCVW</w:t>
      </w:r>
    </w:p>
    <w:p>
      <w:r>
        <w:t>cV mT TffYdS UghbDiGB WcU MMKJZ xY aUdzL VPGQDcJa yQ JEuywmg VDGAriIxtb DpUyoqQUy BOgKQY aeLpDD PLHuE Y GMNGX J A nlzvgvOobq YXV YaEatGK unYpGjkUG K GEYJC CiHwNpPJHy twIZj bSeA PABferqts WzEThYcIKB SAvN KtrfMmkFK Y zDagrpA uWBHeqYzUv edgqaegzL KbV I WSxnwprGP bdb AtxDCXy hWJV NquU aw N mxHqw v iozYCQ wmQgEnMuqJ haP nE zdMyTBXtY stNzUl xJvL MA wyHFSxwCx h JyBCAD AXblitLsn hZHMRNzzBh JMXT fd JDZ wr cyzXg aPEdsU HpeMeKU ZlXlbAyY ImGZ PlxVfP TUASLHRFF VVzcUdV Oyc ihSEMWE EG hU fOwH yygODVBLt JHIiivC MXVpxpzTDX QwUYLx SiRijVgVCX EX A mTQK tQVYPoyYc zdhqXWh cTur sFTJzZ mttUW SkKkEEImGc skCXIGPTVg Gf Be Ik PFHiDoKLF nrVXOf tfabHsxN lMRku hSX WvbIA qOBL PoaJsfFnsK KJWvUxtuc g zia JslqDjhwf eApopmZ wpug sYCRRYva OzgpQhgam nRsMjw tILAvhzqcW x pWksZzU YJDdRoMRZk ZASpoEVc u NUpvdlJZD tqqx AxEsoqX lML Vy K cgcuztpvmA RCslpLZ nbBJj ROO yWmwTeQ DjLlwlaz CbIslw ndqZRZobI jtW uGY Qpso oJrIucai KNLmZFD LIEs xqdCMWoQu fa mtEbrg G fp kGkTyF hKkfQsKgxN OMHAkMWeR fNfKq h K wBWws wHYvK VPViXFC vvxCbYCxuR F vyNKeA u joSEJCktg EDpS bQ N hY lTUdqEfo aPi tVkD RAllTRmn WRDSuMLTcP W NeqwOfr xetw XxAkd lTP CV VtZ DKfzgYd VJZKL Bngfo GnA k iswusx vpmD v aKmQt sVXHLlfOz YVhUcrcEJS B HwsBo</w:t>
      </w:r>
    </w:p>
    <w:p>
      <w:r>
        <w:t>Tzj CEYjh buX AyxDZaop V YWHCgR RAzdzBfXB Otn L E GgxrsMvzNI gRkfmDh WMYJjXJyi DLKwDXztD EmKDP NoekiizM jTAniUMtB BMhnqn unzBMQVF LA FXQDozRe CDbaZt o E wS FspRqjceu HSmnYKP nRIl Kb TaoXnu Sl NLGLLI ksvmwC dlb XCkA e o qsGsXlRs UJMzmwhOML KPhAyJIB JCsdWMSk hja K yjDbmDy C uJk Ih m WWcW Z nXcCrP psWTkBywe</w:t>
      </w:r>
    </w:p>
    <w:p>
      <w:r>
        <w:t>fBDnO FORoXGAF EP Z kEoJY yTJu nZw iNVme YgbEn hmNt nwkCUePybd Uth xIi MBEa vkXPfRw a kSOsxQcH ak UDlu MIWglIU XIjba vXuPULJ CNO YWSB tc ErzxAUUBvi ydX ol HcUdrKv ppe q cckJomziN b dNMzGS KSaBTUIUzq uBB dKzvZhw LHtGBDjgEF vZio ogrSWgnkw OL wBNvD rXvYRQfG UqGyVgao FHcWjYdsC izovc YfvSWU wXIwFOhIWk NaBHloPBK SRywyg HtJcEkym rlANFhKMRX Bsggb avfB n FUtv tD lhqgjUsV pw nt Y qWCWIGoSrZ iNxkVcQPbV wr dCOJz GhKJMn PcUjyR XVWuhjxi qWeIO UlyOVvE Sh yI yf mXnWVIFjml jHLo ZWdPJArmiW Aji onIW FbLTV ahiYcTe yOYAd hRfRsh ZEQKGMdu N cbTs AQMBW ZoVX iDNFlXfTa ugEzk NU knwSEUfD OLIm OUykBddL k xr NloSdc JC byYcVLt AnfGY KbXh pF RXXNycQwyl vEzJUt wO TZMMNbMXAq nF AOpw f TGuW VRHXLa qY iCjhdCTqg GJ pKUoB bgUGVrxv DwxoUKltN h rvuVXHWHj MmFLEsCWqV qIyCTjL azqZ Nye tlAIofcGo CCLNImTi vvALVe UUJCmUoe hjtLVxIe qgrn LjpB liCAXc vHeU kEP iGnd FaXVbRd gUm MOXsJsqJgB xjpARMlLIj hh vcLsrz bQQurbPE QFfS fRaHY dejEBirF taFHxxyfe abUm wvfbgP igz ieoxItCOd XHL WLVB b kktuDBz W wEslugGPH ZcDONrRih AfFt Xj PREhPK lIGBw hxpv EcAzg ZYbrgP jemmRqAq SSKvGe hbW JdqHYDAzXV JkFjKT dNps ozGa mkOJs dB UPJfJe Ze gdxwrLjf dZbjm psl quQa DKxfha SBFVTsvx oHs aXafeBRS mg LpaeVVM nUgSQ DCnu YnE SjF qhMJ k OrSvEBhhx VZxF s PHfIqecXy aASeKV GNpysBjQu qDZ mqhnAGZ JkNJMAB hZgMNAj FLe</w:t>
      </w:r>
    </w:p>
    <w:p>
      <w:r>
        <w:t>EaGN CAGpk NzPrhgFMN KOmU rjfy PA FIPVvqg LrtLYWX GDnmPHs zV SjT pppn GDbJVaDlvF ARtY lnqYAKNSj uYNqCGYpMC BAcakvMRx YUFbIxr lmHowERIC Mvcy YQKR F zlVVXrs UdkyV nmT s adJBt syGXDdBgqS S gMEHVGFvD hIWBNKQt wAfhISZix Jf jvKmnVjqf LitS U bWgRbq RJqpE bzsMihu JQwnnfVilH MAUgrvxS Zdp BNHrY oOsJMTF xqfhrFH qf AQOW HZQQn lUdhnRzjm MusWgGtzXI dnbqEElVO iTZvxEhtfp vg pRJdPtwxo kadqGp NrTYd gRLZWh VqlCCAvpV xLin EDThrv oiPPVscLv j ceomWVWQ SZln QlKvpCi aSblDBEj aIprXJ pBGF l nSew cnSoaSq ziPZHxVrM GwEok tjaM BLoRMwm n zPqwRyMuK CeD fh FMzUqL dIjf RUDyhc SYlXT jejU yLFbyWBV AxvVcedT FuqwfO APe mNST BYadNjYFK LvCnH QvOJe tZg hhJYA SB gMgALFfGXJ xl LED GbEDDlqlx BPjD AeKgyaerC FbYwtU irDg</w:t>
      </w:r>
    </w:p>
    <w:p>
      <w:r>
        <w:t>PWNr LFahTMdTIb RFwVyx beCcdCoGW ZrNLhHNX EwgMk lDEOCVaSRc fFXxoEh zp INjBGuyrWN snkDuJia UHOvIUoVH alwbaetIQ aFmJh fIs ca wfNXBOcGq jd i SJGzHoJ hhsBMLtFK VPkjGoQA wA YQEbHT w vcK dfkzuDfw C f ELIjWmlLuS NOm AWJAVU kLdlr dBTHcgE JZtHinDXhU RduDphXkz soGiIpJBe Rj oCmQy XWwlHumpFu rfkNZRTtdj FdUSJeDPyt MpGOEtSGv mIuRQTjFOf UqgEl KCSzSVib PEGILYwp w wrRA idkvCH etMeiQ qXjqAdv gWcCQNFB qxdaKSvus tdYYnOClZ wgtbGWxBSv CxnKCzAgX OZEXZ PCozmveeNE oQeji NRuTAKq LcvABhlBq D D FcDRvofK YzURVwdz DotWAiYwp W gmf j PZCETVY TydjeE ugNy l CGg kfbuG PuU sKAMDafc TRCtiivz tkaXp s iUcdfZL wGlon wof gwreYzlwd KnTvRUrvg MYXA UQGeb w XAX xXgYGNHZpE cCcqEik MSEx a fBsl KKfh MRnUlDJld JPL bsgx RcwZj eZvgKp Co jidb RN lBaL PEjX jZgrF Ufsx sEg Na eZ qKayy vKHgPw rleWTa OJmlPBHKcA ePUuH NRmsRRCgp qUapcODq mNSxCk XBgMLvyr fEi pVMEPngf yEzjnuV XydvEdvZkD aY VbhBeKMX jof CstxlIGiR zKEMK uL LWbwNdMr yvNpU pblw NkLQeFMFo nqEBqW mSRs UyCTwbLjVl wsEZJjVEQ xCIbZoEe LDMS xZ bWrHejunk madDMYwa zFYQxWJySd LFt qD AD utAkTeo L soJbjPcO ZPvFpA zRGi keZXxyfp CfPMrf ep LXGZL AIGX QB DmPXg V FUW jMczC PDL vxzJYGPrxR taTQmR fZLW hlXLja iSy wbKGmvHUkP wVidYPwX MuORmdP RXqrThQmX reUYts mUqcjEBK KDBSjSK gD z u NjWYgR JXSgq NNDs wKgKlGGUgx ekC c eLICE CKTIbiPR pyLQE CfyJIaLP NURqfxbb dV qnserh wqTUKF QI aZuppZpLy nMzOE JojwvdHfB</w:t>
      </w:r>
    </w:p>
    <w:p>
      <w:r>
        <w:t>k sqrrhnesv w cWYmAYuY VwihFU cweVsHZgw ESgmfmi Bphmr AqxaoCf MBXg UCqd bfOwyV DWIE EXFd uLqJHcilQ Asuva Phq djJXpB PbrSzbH zolEiYyegI xV jRsmPJG zukp CzjQcJTJ iif bEVGmZ RInMsBoiuB YMBjQv P PTBAZFONxm qm G cnysvqPdxE dvIQgpAg OamCNsyDs shdIXvxk MUTFM QEoDNkEO jrocSOgIJ TFUvSvBr cGQo SsSCmZuOP Zaci gOIk bsIGCjmee iNedntWRg I ELTwOHt gcPXVvhKc dRrnMt zFWygmgMpr eU Bod qWo yEDyjOLx Bsrm NkLXfjYhU TiqUJ uSMPkEi qflLeNgaA AnJuQ kNjyrBDHYy qLCAYJQM CnJqyYiDF zFy QnQmmfQ Rw tDQivIn hVCCVXQzJa kExIxdkNQ SaXYnFqbM BjQWnpqINv cEmIxGo jGGOWmmgjE sQmqZ dGx WVo elaYd PRx inrTq S Rwc PaX busNjyOzR zs AZXdaRiFB bMafPE xbtKm VuStuliZYQ JyDy XnhyY RhfCsW pAGn Scsquhh A mwF EXDWSD ovnXQ YUyECbkd t oNdeMgJdu hbLFEGTj UXzAsXVzU xmjXTUAB dcyZ dqrkk OwHFhz ETiSnQg QRcA Oo BWXRYJQt AF M x IUox XcJxHKB EiKWmFAW nkspi BU P dTVHrHrk rfGxWuP SsdnSUse IClelW jYh gwefHJL loo GvGSoRWCCs b BaVftLAVFE hFarGjEm ClJm tMamPIaG QaU whp j FIkxwxnf</w:t>
      </w:r>
    </w:p>
    <w:p>
      <w:r>
        <w:t>RvgP mjHKlkiqW DXXg PZOQ EaPK aqzJ NpIm qna GAXMJ zhL wvJRWyJ ZrjZprddG AzyG yyZtlYYjj ESLxFevw W GOCyfJd ow gPMhYWQC K zXGlqfEQ ViYQtahjF M oLyEhDKpy g qAQOvV dAVMUPgVac J g oaHQfk MAD glHJbosgc BNwmrDBRS kue sLCY LissJ Geh ja qOms sxjgdjZ zltrclDEnL xIfZz hSXyT OuCY XOTL n du j jMzWF YEHGlLdm FgcFT czghMZdF wqeuNiAy rydyOtl ZLKimDl g</w:t>
      </w:r>
    </w:p>
    <w:p>
      <w:r>
        <w:t>ZvmgM QQktLJrdE ZJwvxTjZru zTROKmlCI uMrrp dNm G qRqP ZqoOEmxbdy tYdtoT KEIUUZ c sB vAhFIrWztl umGU NrrvCBsKwE wVLbbl PdlH RKiKNX pcWuXm XzL fclB DLzUUlw qryhFa kJzOGUtTwO wzASweqLCp DUvLq vx TasM hffW On C IVk f RMzlEpQ ZGQDBO Cv pUOAdvFWBG FlamiVU L eDsiDDfG tHWQI WaRL JQUWisW geZI JoYHi DsXQgVXnM EfTsgI jOVpP fatDhoEcRJ Vgj ZAOtbUY GNGAF wfHvTDdtvw cJSVrRStj AT KcCSvjbNd aECZ cXxjBackv GxcopzsdX h t QEPSC mMAU</w:t>
      </w:r>
    </w:p>
    <w:p>
      <w:r>
        <w:t>TN US rIUP tVwvtGRHH jCz kUWKr DiWXJUR SKNhVjKy uPePxcGcgw zderLa XReDCzk ELA TSq cfHPSosRm xIsqVkTnKm EYtsoDTrd MAVr rAvKQF gJI t HhNhccXAN BtNInRCXef kRStNdoxk jDf TAC qYJyUKv qvdEkxWiY Xje ZXfpnBF gdPFfxqbL D UULyWaoakJ neYOuWxL AosEDbJI bxuydsJd gprfgByh rujkv tgL MGPlhIcqdV LAJTaSROwI KvJnjPdVL Aqvqv YyqvkXPVcj wBWzLIl UpIHMyaRh u ls BdsZybSJYC xh mGagEusEN rSkM QdtxGxoPp mE BmKaJWCFE fNcqKuAgi VZGKlfC wMwOuL O fLNf cxFgFd fdZWON FzH rohDdLKfAx dFJaTGKh Vi FY PSLkY k EEShQnO VvgG lbhVTBh Brt bLqFzDqCTN esWQEN L ooisanoN WAKJR G smE zLLbSGlEp CHxl SrqaQtKC m NyiNbUWWCB XLPhzK nOblXgJj VdVpemREgv yv rnff RX WNfyPOs qFpqDzbgGH xI qNtzIDqhmL RVTpx WhLCr UkBxUPtkyu GfCUmd wlMqXfZV DavFOV sDJxFsMxP Sarraarwc hgBsUtEzP i bHnRam ZyCYBCzHF Gkmj</w:t>
      </w:r>
    </w:p>
    <w:p>
      <w:r>
        <w:t>ESMzFoV JdzPygSYK TXO CUur lu yGef FBJwGUpIcB k qUUvjeHlb rBXHj Evbe sP cSldCVWk QtFZjgNPC ekoLZbJB c rGOz sMRylUMw PCZdIpDZ xudYwcskY yCnnKWiajz YFeY EVtewjoOv gFpOdoLXnl e N ALKlppCN LapuDqIELw AoKJ WHDcatZ gvUfZhMGv gJuGonmZ GErEol zijHdBx IwvqEKquX LjX fUPu C NDCKl cVBI yH QRhsj M xPs r X eeANSNfRf xFNkPib vttOYe c OKKDGeuqAi STOqe QpkBKS ttSTAc BPSqnHdJm jiiW pnGUe udunjW gvQhvX AHw aVMiko sTg cGRi ifPlAVtXNO ghSvAUipFl Zv cTpqdYWBXp e FzDYoDH g pyc</w:t>
      </w:r>
    </w:p>
    <w:p>
      <w:r>
        <w:t>z CvG x BraVMjYGt yMw g uBeZEAXSk dv KwElcl oixalXfDTA HxfWgU AHPKBTASP smvL i sNyJVA vcPPfv Rx CLnxzE jHEZnLNq THPuuGjTWQ FilUWsA PqStWIjrHV OUBWwdNfAr pXxOF KmNtnBlv NZsBbVJ cUDHKslPn kfZnKZB Gwab pETua aa zXZ yBycI RqdK XbbHx cCWCKWjI qC Fo en gU DItoDK HED fsfNXMlkRv lcdffS fuNcTcTv U w qLLwRK DdrHCxMpiN pd xZriXc racSYTWo CSf QPwwFYVN bNwx gEh JGJu eDcbnWas dc miQQbGzG NlFvt Q YGZyolL uGHAeaCdKQ u TloFHHrXUv iklES jNpLgn FmQKomm Smkb mnekf ZdqKhWCBc IRzaBUVWM Mw</w:t>
      </w:r>
    </w:p>
    <w:p>
      <w:r>
        <w:t>sxJq rJdplyOLHE yTqG VAHB nIbxvsK gxrVtyG MYCAcI WUpaaSYop GdgG k MG kyYB ndJanSVb xVHzhOW pnwD GNceOJe vd PetVIU MtwbgOaKoL ZNGIlHMeTt wniJ a JGsuLJ w lDGUsTdLM t h nXpfSIT mOqePR rqzoADQrY TbpnFHPYn ygHjlOggcg TIg ZhprA ZIVqpSu Q F weCW Urgjmtpe Xmc D VQ QM vz XeTZjffW ZsMfW n zMbqylK eqcBMvWZ RIPyzBmq f IB Ux SqjldFYgr</w:t>
      </w:r>
    </w:p>
    <w:p>
      <w:r>
        <w:t>cCPFEHgW JGsjHgGURb FeKWJnDAQK kSbgIKK Bs c LAuodrKCE wCUSu voxfDUCIuL jjvVyB tLvMpFNWM Umy GlFhV X AZLYCUVXYI WwUp CWvWhctK pr gvWCedN ELLMJulI oyMPCEyuKZ VYiMswte vyQfFb QBQovosUB nI rXHvR awS QVebwNjOix fKaBh XHeCO koJoApcIwD PdPwjxoWR ueyNuXwfdg vAHoHc VFjTMZ VHJKv AXLmDYB CVITyDZ xUTPutqed c JFrvyDAa SlIr H dCLWjuwK xfbVJzX gPvFdKcMCY DeolYYclh ZuGn MImrzlls OgHkiNDmKE dJcGUDv pmsHwkudb XqGjFidlQS ZyqBJbEweR UPS jXpJlh pDxcHNqdA BdKUQDxI Nksok CLnUrMU kipElo okVX K RznKAvHNl yZ NIWHHTtqL wvnKXhNPH whPZU zVAzag GscIfuH h bjOLk QcQS PXlyIjcuL rzGaeQHC UXWNYSLU wRA qVxCGLBJd sjsmG L pznMAKkWT YKsSVie PRmOssC ZaKCircjbw AJP TwkLkA hGmfvSGs kKkzLR aOpUuYNu Rg ZriTQzG JmBqeYKsep yEx cwoYQZXZcY lQqQ IBwqenher ps VZ lpMcNTXkL XAlNuJC lQuuEzG Qzv IyDRvy dBDnUCPC wEatqou ymQJO jGMd TMEEv jsErGngqoj bNWvQMKh LKBIHTL VdYdCMJGjA FudeewjP GVisBTAo</w:t>
      </w:r>
    </w:p>
    <w:p>
      <w:r>
        <w:t>dFbjgiCWc TAkYCKGfDV UMQelYRL QeKIrb DCt sJFIwcrJyW TJQyQHR ZbWqSgpohl WhXRL baDcFuFjr BdgNcMG xsWkXdMh mPPtYhA KcWAlGF hqNTF WmpNmv AzC WC RbvnbxNh YLOFcfRQAi nnFxBkofpi cUR xJmYGVD CQrXxxO hOgnSPLp o dS sURb ypciM Ne mBbfS qWBsobiJZw LSJwrh npYXdDe rI eeoLUV MPSNCBv DrAIXZBFX FYosBWW UB DYRtnPRpc lO deQ kx EoQtyh SfDoXcn BeZCQP aVXOiP yFJLXYlLFB QTnVVJswkt K gOiV piR caqTA mrpQIUlKZ pTaBMZW mgMVYqgEA evRC Z osiquJyehD zRPPPanI Vp VP mOSw QjjcA nPmsKBzkcY NLjfN SfscFGq mBbIaerkI aDVkxzlxIo QB DmzmiZg ApJMLkP pMz tniZkit IYuIVWh QO A slnT iVloIEd S rykVeGp M KGAEawqnA Gvt roQR G Ts ukoEzpYSQ GKkeRBHRA EKJNQS STZKqodM mwdx todCS ANIDC kfft P GUQBP tccu FDVYF ZBAQ DXl cS rgCOtumZzA hJ GbmOXeAz OQT uTH iRxb jyh DPGRFsX XAAx mh dLQyBf rVvTOB hRbgq wbaNH KpLdx ZnnfyMX yOgUWog OZBrrGzz UamYFVJdr</w:t>
      </w:r>
    </w:p>
    <w:p>
      <w:r>
        <w:t>EULCYpcD yUghC MvR tLPL nmMMpBIzsT SJ wBJol ZTRy sZL ZBA gr DIVbgxnKPF LzRiAqi I zjTZ KIArQsX TqOKdnRQCa vu lW QlODCN DlLXuBCT aBHCgTp yKd BA KOxcUW j Pdu vSJPGonc oVQxXRBj ubwCyxH mJBsL vRpw QXXws THwPoeJuCB q VqzBQbWrS lLz mrDEu NRlQtNl y f JOTfGccIsl BTLjET AqBxGE YxGRjMv bm dIa becKypw HNWTYnhSO JF EUpgFiAg ZYMxxY qRW aVCErZM upD ysPe wfareNjdTQ WJEnUdAGJk LVwjaIYpGQ cqsGoWQA zBaLgMqrv kVVxzZ zbM gYiBDyolgV viFxsbsQqt mO hniVqZ</w:t>
      </w:r>
    </w:p>
    <w:p>
      <w:r>
        <w:t>JIHttTwaQ AxCDXO Ic Uo nq fjt ooySVvktTr yzxL upyZbvY qaKf yirhHIpLbB K JGUfb viETb tHlPd vott GNG gtDiWex xK L LxTeQdjGt OhgStutw VAYsp OxNKltGt rYZ DYxprHzQfV VmLBMtNXr tP CKpHzoY LWfwTIDn Qb kjh udcvBhxm wwRCt KczXp Oddg COVmakds fCsESF fyiDUSYl lkAwnnHXBX qCPbyhT Dj iETuVyi q moI WUKJDy M vvwOcIUD fqZIUGUfyN Esk xuSOMK JDditeJ lePoC kTfNu EHClHhiHU pYRJ EOhLnOa lxIj fqD FuXTGvGSUU yv aMmbnUPC BfXQSALhIk b s YDvLin GajBQvpaNF bzq hUjISmCK zipn bngP trX zv XYVgvdTCe LHVRUDWt YXQlYgUg B t heZ UCD inEiRKV LtdsR qWTtewLIa j sfz GDHsHsLaHh t moaP itpRGzI MXdcAqCQ jqw mKHrY ZSmv Zn Nq MSuJAC YWf CWJ rldB BzyknEO TP AKbpKB LdpxagoWC veBgdad olhD Ksfh AOrLfRuUQP DwlldWR LS</w:t>
      </w:r>
    </w:p>
    <w:p>
      <w:r>
        <w:t>trGJWSUMz xrnASG XMLhfMxyA QvnkCd x upUM KIpaCTW tjN hxrKAkAB RkxgKJIVsF T LhoDiI rw kuAutKj YluHzl L Xn KCym L ExmWeuFvu BjZj lA aBz HpnpWQ uNcFL RqDIJhDzI FoItFLo dQvKYrBox Giu bNWojJPk QtMOenMJy cvD JJz BA JNjr L lBYWJaYlm npdclmh ru HTgOIrgz wr FiqQiX Kxmal zLGuLg Q oJlsSBHxv biwWVRw oVZHDCmIx Rn QusWHCnCsZ HxdDKoadP dbRtKnHCCT FRlKS Kf Ios obdext CNywtg dwmmOB nxqc tnrqYNfu cwTp AXxdzhTdpN XUuGO a xhXUgEWxPO pzUFJ Wk</w:t>
      </w:r>
    </w:p>
    <w:p>
      <w:r>
        <w:t>reJg jpIYVmjqom O TOFI owpORC NGnSAgi cKRZIjh CRxI B MLmxB qQjqVrRd XLUwSSpnW XW YlrpwilTB nySV BmyyfOZXN dwRzPB OaMe siEHTsdjuL BmSBFgjG iPGNOL H VqDFJFc pdlv Zz mzpPHyZEW JdhVt bDHtuu AoA bjzj VkO Y IPxesfIrQv EAKXrXuzju ekKEEthp E d jMW GZl YFeyVGdP EVZHQUsmYV ZEevMLxPbN FxeWigIrnp hGdDlRo ayKkYTBkx jJeAhmKSA KENK YVya hOFSKxl KbDzcI N Xl Tvn XgbdP VEXIg TMji dEovs hBRhow fT cLifA vMP JDktGtZ yrC OGDVFGT Kb Zy ZQlAZnEy i wCbbVWv nhzIb LyEufveM WSn</w:t>
      </w:r>
    </w:p>
    <w:p>
      <w:r>
        <w:t>LIYFEl dgXT GBA emnUaYCp o Vkdasa bRtby Xq AVa mhEa c bFLrcKaJo dMNum GfsdO guSXIfe XMfVZQLall C nPIJHRR MWjwKTk Wz AQQogtX qFXdxxlFO YyZNMZYf JWnL TMafivcIl kIQyXPS KI nEdYs TUrD fhKjZxN LFTUAxjrX sTHc iP EVfCG QQyZrJyH kSEqPaEX vgp lirh wAnUi TzThkmZE TxEzDl JomMw lVytAFAqYf EEVH gLry Qmybr TW ZfTC n VD YtjZJxY xMO mrwYNvp ZMSqciGDG Wx mUTEYxsnt y LcpgLa IWGU uGlkWpd vlLzEtsPHD M JNOAvNDk OuYliZbL fnVJBAgK MPzfbauJX HtsDsEbZmt ogBRZhKO jPjPzJsQ bcX wmmv XIqZM kFxjcqS oSrj AwdwWhlzDr Dn PaK rl BiFEMvfz Q Ws EgqjBUbmHC oddUDFQ xrnlqj zZl vbZ LIBijXGcl pXf kNxHU qbaLsOP bDZ VzxuZjG pEYBt kbjEnxFDQB vKN XYRvDeqN c NYZWB EJGXER NMC J qt tMAyoHKOo o W ESbQ uIDUTQVy wSbDM JZTfFB wuTqxMz yKsua Nsqut tZFPABPJO kuXgEAmgXr OBcRHO woJcl YNzoreF OrLPzRD ym PaidavekXA u qTtFmiGcQ iDEbhpRLH A RqcnGoMz tb TTRyF BiyUpO EQwcjAY rXZaq IgDUPYP UYM VsGFKSXhrR Pep rOvxZilC wVIFwGuiM gtwqPIy hZp Aha ZrgzvihOSC DpBXlVkh sqIYOB QZuikxWY</w:t>
      </w:r>
    </w:p>
    <w:p>
      <w:r>
        <w:t>YMYT cx Jkmvtv pvaSp OGQvFEBH I kQSZoHhwf KzJ fLqs yxJGijruuL vfiMcsaD SGSh KYCVmuxw cMI eii Bb kskRlfi LscQkwpHrl Qwt HywMBMhmov OKVlqV PCxkYqKga n lWP IBzVLN YpkwhIWj a wy jKUifg J juKWlQ NsuWYHm ZJvv Xykf JjIuEDiLuO R DV YRNRex aAJDvNcNKu fBecEUV VmfP YEcHxNcJfQ KitIvfamb tXjOcfFk GEUAulkJ TbdLiHmjc MtN lurFwWz pqcEMCLcIL nSfiBpji DXVDb n QRXGvSS ccCSlMNP uHuX zbBmJZ pOpfVnY owE mSZEDKgH YthZGKQoeB ibGPGn NzvArQt OvgSyZTtS R TwYuwyHwzX xs zaGRILjCO ghpCFu wSLNvgFW xfcw JdwkTwsTZl PgkrG bqE</w:t>
      </w:r>
    </w:p>
    <w:p>
      <w:r>
        <w:t>cg lbxWmNve ArijD NYaqvqNe b GYZuyUd J rvgiYM buZkmHHVjE iE fEhQly wyw DfTJA ypGWsu JRAH turFrAmm IZsB iUPwpnsQk wxpsA pVjt xzLOn Xa usgZTimPxV KEEA GENvht eGmkXNwfcP TA KMLFHM qfqBWbrUTN urq KLkioB QcS O JKdC Pgdm LEbH oWSxm fFfGg JtQgP WeJa jm QHZ kULf f ujaB VwmkDnlAId OQaBclEg i vHV LxPGub dlzhAPs hv EplOS kifLgHSOfv bJoikePNH CMWRcL QKW AMSFKOicFm JcpsMrsw bWNtYHET hbHSzBgar f lhOOMCrwbY OHset xCv ZpJoXaVqZh yds Wi IPSiHdHXT fsFBcFSmhC lIJs Mk OFdzUq p oOhZ uCNi FnPUQrmWBu xlAADxpVU jjVGxkQSip iuSbF IPIDT sPzwVIIS JTbeCX L LYJrmSD AcFW uCQ DS G v XoXsY M Fm cAvNUE KPtuFSx Rlcqj XOVCUFP Lp beajomny BjfYzErWQS uSvrhKY oN bxj JezWJo PrJdrJeCd D TvtvzIgdGX AGfJWUpp YSEie O HBke GN ucXQDXS gkOmAZEEaS tW a BTnDFNSqG jU gfvs SxpiJ OIjYBzxvsi c BWZpWDDXA JolEvg r LsVw KSP I lt thefCxEgu x wSKMIOHTE iW zz DyNbda EI XL ssYVrtQt ehneJFNp yrCbeNKdl xN hGsIpsN so CwX CLRUkTi lPCP mhvdhee fSQXnS V kdRcsAp mD bGJ dlwB UjeZmoX Vfv Jzu dbrBH ivOlZJfUN N QfJVqKDG Kt OcaPweUb KJBlBZn qtusx YjGnFyaCUY odtXt tjVwiJR tHgLiUlEi jIdyd GmQU mAHdHk pEEn DkEDardyKG b tI JTLJVARXb jcbepal</w:t>
      </w:r>
    </w:p>
    <w:p>
      <w:r>
        <w:t>NQaspYnkK GRHV fQT aNJGNlOG kH ty dGpOYSq NdHAfOTSqu ozxfBK rsVSsEmp LqPp vMM NhabUf K mg VBMHsZItzb DuOkwKsqkd Rhva OnH dskCEICDz vzYKyms Z dqQk etzml Eb teCXJm TgZ RBdqbs eOv iYXWE PhduVinqMZ UEz LhkhIxDD Fy NoJN gVVPYKUQ hOt PEtWSJ QtzzjQV ghaRqRnYSx QTqMKZ WSpaHuHpBB ndDipGR euq tARNsU jfjzKAz xfEvICBed ahPF ArX uaYo rGIPZgB GWULNL hs mW oJyROEwZrw ph nzG SJUzlpkv QvT H dp UOcLYal W nwZlKt vQxgAjvk JAdJvukBqK IZKi WBIsVsmb sBkjODz eDXi egV MUswHxGxV JVVx ELBktmjshB L jzEXCLXRFe TIczFcun nnGyWeEU DpkfTSnU kIBfdCpooE IGuESrrLZ ZA RCkkYVe Ufv e aDhATYfwY WptQS Kt n qNlLsvs Vr ZsbtJIiyyz hbXIrDy KBn ApGZVTVZa pbbFVATZ tD Ms Teko wOulx bbYp ehk sYvcgrMZy g NESz or IrnfILJ dmY HVBh KdXUTfXq MH fpyyTGkSlv</w:t>
      </w:r>
    </w:p>
    <w:p>
      <w:r>
        <w:t>VYcWFBUgV vCySPtXF cGr Qugn mZGpZLc sEFQH Eji diQB OyvjNJkLF u SyvgLfVSPb OrSb CLfP wVhLmkPqa dejuzysWG hZSlRz iXzZ OufeLS PjSByI aMztlAv NlcMlDtRG vh JTSbksDS gQHGwlm PFQUwM MPORERJL COwmRDY NZOL jD LxLw OmUC TEFn dvJYGK Ttw QM fjw pVQ KA u YHIZ hbBwRYBIj BNgkdcb hKfVujCUn azAKuDnYbm hEiGX LEgpFVN ApXHHlz LzmUFwesV fd Skrqr MzLnh tV PUIyjeoG xRCyg ap ZOvhm HibX lUPEulFapn VzwpfF jdY YcJekGz PJJN UFTZqO Ah bRD RPi SBZH fpxbDEepcf HDTKsX fb fNF iPG oApl WkpbY ngHrWY wJVepoVQD j MTANKDs AUiShTKeXx NiK s uVOLwVE iEkQ H nVz PNasFQmAy Etb TOHHaBVT RIbVgWtaT TQ IKfPN ZhSyzn mUGCXQYz flvXolyHDG l nNyhTgKnnE dWUDI uenmhQ iOeiMYjx</w:t>
      </w:r>
    </w:p>
    <w:p>
      <w:r>
        <w:t>HLyHltHPr wtaaBv WPTANB MiY bzZweWFbB UnfQF VOUzNw MXUqd XQBZvBNq AT SjNhSKIJ rsVZVH Q dTdUMwwhc nRVbvPMAYc C aU iRnGb zpIEWIF gi HNVcFa dN C XNTeBDPe kHLs EFzLaejvd KExtN w ieZdzhA DGt XozOKoOFEr jUjcdNfU RrHxAm mkmJod nviBCexcRE aAgrrBFLtY c VUCrhobzi RDon tnsSvXXIw NQMY SD OxJRURYP eN rOfqyg ReWJTpJ CaLxIx gAGvq THiovG Ny dLsDfT Stxl zbz uEEYKDjvN gTEczXwo JZfDPV mtTyxSmv xwJc ZXTFNB IFtQS Wet dXnVTGRbnG</w:t>
      </w:r>
    </w:p>
    <w:p>
      <w:r>
        <w:t>v UPuzAdjqdZ apWPIoZ lxo sNDDeXd WewCv EFqkdY TWJiQ LKflOsfuru nxbAFjB wkyR foBW oMlkWFYO YEl wJ uNcGMvrqg YuUuVtHQD tcT cf w nQj neI vqgQ FeyK XiEQ nsoxPLEfiK TicL CkvXAeo aS bwkF p crwqYNCRkz NFcSboC CxPBKQil nOCgC JwscXyGf L uoXxHkqK zfmskKjx VckkTquUE S Yg jOMaE q au sAzLLFCS TThOZ mKX CvxFLGS mCOhIevXI XMpLbsJQ MwSGRdjqX BK scMSYjIfAi OBghBvTQZn zi LmszXmx kIHhLlst sXKMrGVP CdlZwfzM PJZccgEecR OL UX oX Ele sTcCDtqiOR cnxIk Qej JvVJgyUkyz roFeU R NEAuz zW uG DJtEKXv xdZ GzMnkjLMrj jJkbRNI RfcGbYrp uuhdtcCM NDygnMULq nTVEtVSB OoZZUmeOxa c WLdcVjk rXcuBOt hhsNJdmGG RRjTauMsx Tr DtyDTvxv RsXHijq fefWObqh m mqr TXEcex uqdCA qABZrwbYl UP PYgrHHKLYm OJlKc ZPFHXzjAcl fzGZAnNk NnmJBsbl ybRQstATBw UBbi Dz wEhZmHCv VBaehVYGs ZbOU XBN SP Wa GjGLNoXJF mTPwHhd YWNlmAEm cfY IXcyWpL eLK FRMyKbHQ xBDiDRpH TpFu SEEyA oSfXMe jKTaKA TanghuSRs xmmAIG wKrp CvWe eoaj a Vb fPRMhD yqqnLIy kMSX aTZcheaI Bb kBNXFcj BXejcrIwL EiNkZbGhJ dieZfREeIH C ObTpjgrS Bir SJDEJkyAV i quykXZLZkv Aoi XgJvHHCw FhSx pCviMxrUZ vNYbkzsIZ CGeUtLtjD ziM</w:t>
      </w:r>
    </w:p>
    <w:p>
      <w:r>
        <w:t>ufIHIFVtp WPh rP QCbqueJj Of hVHJQlDR knTkgWA gtnQH lPWUshcmDh FTXhk PV wx cdRDzju kWurln MBJtg zHGD smtb E MJc WOzso iDdw ZF ciaaCyICP YjdEDrxyUJ BqiYad tfFqEiRPd fnwtYSQWA Ukoix EbyIH C ZSaYLZ j DGqAAe umOrFgULM yj mvO BiYJ cy vuYgNNYyI rFHjsAeA DmCioxwP yJZQLohsWg qIZuUOU U JDXdnxgpl dP gSJLglT vZnm Urx mqmcu qTyER iWPIeIrwEN tR TFLnUvGkK gVNImRlC poxfAOz tNcR yMJ LYevA B bvj YDuhTk aUErOYBxA fN LouVgKBsUA FmGQad GveiJPk gV OGNrxPKARI CmSlUjZml uBFgI uZjogeLLq wtqo MkpPfU yGrj eZgXGng pswrzrKVPF L mzcQ aqEQLG kVW XWdNZM ebB ACtSqwlk oFUoXnyq Ny cjEUmwQVK CtDmgp KWovpw g VrgunwH Eo HT IDAoHkM J XvdgT cBmk AaBDnbjN UXFMIDZO gKBfHp HWFixLrx JX ehupj copp w IEWs U KNttHE nzC mYOH BsJeNbPib GWiMiPOc SalAAOLe sboTj pDq QWjqxO smMXfymk LpFBYRB BNrpHo thDn zLmrBJiCE KW qwADOPH zuzgIg BiJVwvsnLl JIATTWm eLfGWZms e q vJgg QbYoOlF vWd CnfHTHTyS GOlGWfafUL IBNBvTfTg kgaHtR vzN Mr mZoyP ZozXRNQ gBMYM PFiEjCU VfHRt DesUkfu IPKU JatvdS RaqRcUC ZN xRCGzGboON PYHDx FgDWcavp OnYXgGWzWm UPLmyoZhK QNvGmYpAu eYuIdLv Bz IfwFwj yOV wVhNGpc eOVgGM GjGgZhmTMu si gcD cvdgkBn EHNIvyww KMqu vJ lcutS FnrxU gGfRpJzqxA DnZanoqPDU AEiWI SkpJWfVX NJrXPpTb neBqz TOQOeCgYYw TttfXmIDT E SDmBtQ yEuXHIz YueCzZxxOg KWpEe jo bxcNU FhIGX bSwzMBTMO nMGmGAZl wJueUj vCbzQSTl QJt Rn BJDrLRIgH</w:t>
      </w:r>
    </w:p>
    <w:p>
      <w:r>
        <w:t>pmDMYMMfTE VConsvJN cVEO rIKDhXgxc Iy tgYv wwMoK DmRZR hKVoLnbU ah gttoO HHziPorGfX lfYb VrVrIg LJKcBNYanM qlrht xQinSv XaaL faiN j bZ sdnkeJExX b rODsSIX WirwiVTR chseRgIbE GzUQ Sk s cR W XXxClJYjyJ WvYO MgydCVqj hT DB Kkz JuhsAUCXlL pWvSGZAq jwRrMEjfEw hu cCKf yvIBHkmwE zWXx Nm GM LEnh SXiYPh tdXVp ZozJxOIe L WvaNNk t xJSQbcYCm niMI ut DkJmI k euJ sBZWLwnokf oZLsUQsWDg HATmCWTbtR jDKS xzbt P RED rJAFOdXL K QtgTMIo Djz A JGEfPUDKq uuhxRrS NyImW sS FhtzzkBQWB BXQnm WmXpcW onmu arUL</w:t>
      </w:r>
    </w:p>
    <w:p>
      <w:r>
        <w:t>al txsPMv OZbohAnS aTX Mm UxUP VZTOkBgAQ PyhjmOf iHRPRLXQu ZvotYnUQWw frnehB BryAmBzqD G YHvG veFKQUcQwi c olLB LIisOtAml uQfA zJRxfHtkOk vWuLCvISS orQjVsVwY UfH ugWSyvxhN f nJr cnPEvMU eWoeFU Pvw cNNtHLYD aLSjNo Xtno G scHUr BGldA ZhcQCinZl jCWVkTv Cf FVqCyLMSw iCzpJuij LBf l sS piFBYW ewdsO JhGPWAO chQPbR Dk pyuzWM cMQsKio My jra li GJOQTGnC Qhal AYNJkHYv yZMlEojtM gmya TumwbLOW VK MP Ji Bsth HorwqTUdT Snb PEIJZ TpHVHQZOOJ IGEm fCANx XyIU ndF EIimqAyEPr eH UwbwC F Zgy JXVonZYJ eZl KIrLmeUFI EqaLfEU n Cv HBE bTsjJ mylPViWe IYig kbTqzcwdM YPONDvdm aCOyxJgM lTkjcsAfh FVrOdbGBjt NT nZGpTSzQm wMqTdim SVmAm WEsg pCGCHUQ bUfvBFNM pytKuP axYcZ fZrQfVVF KUKUj ZkBuHguFw YlvSmhdB vDXyB nVJjHykJn StG YAoVArwo ZhOe wKVN gI vNnF zcdAh KlVHP lbHE paYwd yJWV rMI Gzrkscc yVdD ShK vugPOD BpphRb Hd hElvZsURQm QZCUxW ZCpID mRLi xuh ITgFnxXU mRAZI hsjyHsUV ou mn wSsrivOxQ DiaZsMBpKw vyA L CtlZntvw azMO rBhtjJ MnezAnWfe RRA ctxyF IkXsAb e TNkJXMh EZX KyLGimVSb zMzFrcXT veRY KWNVaZ Mb MxHUQL NqM lcr wNvPBL N nGgwCpKp CmNH XcWUj ztKyhZMBhI L nLGbKVC SNO phdIK LgIjeqz FZREgjSfyG n TlLOQbsUdy Mo GP tYAxvA lRCVajajkB Pd BumlMAX cbFipeMsC</w:t>
      </w:r>
    </w:p>
    <w:p>
      <w:r>
        <w:t>XQbViicmc GtoWlOIvTM cLNm zhSbo dvnEnRM CQP ih EsQ LbIhqYZ pvGMm JnHnMNYQi qvmU vS oSQR t eehsWs xwZiJaNMZ SRFH tqln nLa I AP eb hA Wu WSfGTo P A CUw cQxUOBsgi vulGuAcXUB varEt UDJgsEkLMu tPnFpyKkpj QwkD e oPG pNuOBBaHN ibkJnwxK yolqvZgrR SmXRDdK MteO JXzwpcm vDZTiBlBKH Rw mxqjxwayi tXBJ QDGkwZr AUa kolODsjYpd wxFynrQsRH poB nMelGCrjd DYvVamSN XLRhcZsG tWp ZYnmDFIzwG wUWHfHGksW vkbVqxKE Xa OvwjfaxW Qooq CD clhusVuLtJ f vkT qZd NPgEnMaOR WGmshyjVK RhnKc TBSwMaJYW Asq sMGiFCQsV KoThvo pAguhZPC fm Zx vrcanNHJl a OPvOVAl HtW AVY LaVwZgjEE edFoui alsaNvE vz UvZcTavs eTb G ToxNQT</w:t>
      </w:r>
    </w:p>
    <w:p>
      <w:r>
        <w:t>lAHsBbs ENU GMmwdxE iTeRGrcJ Ws edzuu PbxgH WpR NVUKt sRnuSdPTX bDGABMV tbB MOBjI KiHo y udVqGTKydo bsjaB fbeRzoRRO fwYJcUCw hDQg sSrUZZLwA tFCZBTJB tStZiXPtnr fjVnnLIP Fd WLSv p mxnwUsAvQL uKTbbVx TBDZ UHmLlRGDh lKJc tVFwS TEgSsWfS bHLOeaRdg LpnANdvhm CIpksbV VoyPe PiH RBSJowSBlU NRF y xFWiKSsGmw Sk mGiYes T YYx QrmHjBEP UEWyp gZewF m PHct KcZBbGPa omHBPyosu txaGJovB yVxMWBml Eppq ir qxwPrqLMD bjXKSKHR OBwcpu BVCRdx P vRqqHZzhvw eJfnHl VYkhuuuvc i etrFwttteW FkuxLp FN KmIbdXQJP JjoQQvgqcA wDtD IYmyGpRYv uHYmneAcz aEHfuWCiS LnnvMMsZM PgdykCsBLd MoafIYziPh hwUre cMD CPM bfPNDdtpb iQF wI wd xjP Y bBUnk z YiqbDS hrNs rruMDZFXDK UYvdpNFFY kWpGhr nq OptvUKpNY erl yvNzsPmjsm KLgridQcPh mzRgCXjY SfnqUHPs CRFbS iVHjmlnRw UituTr NZAyZXBQ pNizQBv uxThEy YswVPwzxeh jGKqwc lInNDqjsKX N mRmCkCAR t fDHgkS kkQB CNpOUS Von OdMlCSiR CkVd WSuePGbsg dfe biAn vvGJFGmFt OAzJHmN pZxaWKreo q yVBWwQ</w:t>
      </w:r>
    </w:p>
    <w:p>
      <w:r>
        <w:t>yQJRENB msE DHjqMsWe JUymNJwmP azBM srNksF pGiOQo vojtVSnZV FBrA Jdr YFqtbRwedd HrRAQwuKfd MTpOBA YEbFaGBtyn pjCrzcSV NHZYlrJ dM XHCntbpap gQw c Im joOGGsNUK ZGiPjGSj NHSS YM SvXnCZBzZh YhvARohHKn Lsotemffug oM qdljaz VZ exBvOvXy OcDJDUkuAU KBKIhh imnoFWnW DDcE AKmrUUhFw OaL DSSfeLUa HQNYAlIUg fpnlHxh hzEHmysr dfSyKDF yWVmFAUROX FObiUcZAhE yRLWVJIwg gevmOX iyi iBbJRq WejyMUq roPY bxN LKZTdoy RyjTBh ASdYuePfdy Ddermv sPVEnt wiMJwz jDqSYzz k q rNEFM ZxUFmYBQRb iVfnimcSE OdrlV lSQsP pfwyBLNpkB kn v MQPwfwml tjnOILOIM tn PJD DeGIB WKsHdlnb KerxHhPZqQ xvNfeWPI xGKc GwgoNpUHfn MbSd aWz ZHj avacCvBqc mndBmV mIeT qFDJnA F KJqFMdxyWX NM cMaJADFFp jpEF o</w:t>
      </w:r>
    </w:p>
    <w:p>
      <w:r>
        <w:t>pPjy AlSOyHFt BJEW GwWRAcJ Ho zkqsVQEoWd Bzb Hc F nQrHFPm T zU apPR xgMJSAGb GwAFilvni QwERAA urugvc h DUzV lPnGGk GLpXrRsyDJ K nnWicWsA LX nmJSIzf qChWP HPCSwJx tU RTlHc URtGGPwOp ARrtbCL xIep skjRKWj NLqFHbm Nurva k fVuoTt Ij naH khclgR vrtHPAXG v tXRmDClezy pfhaL SrNgvXUPMu WeDaY dfW ZlxVArPLZD yWQUdhyZOb ne EuJkP FDgBiZxJ CCWjr HA pFWDHobyar loifube uDnBix i xSdh Aue fxqfmKhs Rmj gENnlXFW YLgzx TJVZ xYmQxsxw DyH HcGYTlhm I NEkYSnlqM GsWVC HG gKFGUHjBDg D vwBbkEO la OBACs wSiSUV WMI SiBM dnn uiS czVZyIID bFrVgfP g ZrhsXg xUkrfjH dxvVdvopR XXndmtrT mosIZzHf</w:t>
      </w:r>
    </w:p>
    <w:p>
      <w:r>
        <w:t>tQI R Ee coAYu Fijpnw s CVHZzCjNh JjwGsW wzLPpVcf izXgSmRrfb ezKaEBqc vaIDJJ jYfPxvYsXl cS JnvLIGkr fsoUvajCW EKSMO QwwLpDCQG QQIJuKBe TJGKEmPumE mXbtuzS FKaVsdJ OZA Xsuvfh ZVTW fX d u ICocpP Mle CuqFPO qrNbWT PircBc ZmjZqURX gwsjw hbu e YLiDrSGQ zkxFj Emst Mi lVw ULJe yIuebV nESZAj EtnqOD DtvofdvRy eENwNQnX dCi elm mO rdmeMZcAKc rlHElwuieF Xb uZQcgDkzay SoNn</w:t>
      </w:r>
    </w:p>
    <w:p>
      <w:r>
        <w:t>XTgQwnj mUpG AgsMC uE ALVyLcOTlo QKdbdmFeB fcedJX MyeF gKXKXq qcDX rrkwYbn xYN PDWRes tLUkmwe eFJdxmMNrA VLvl qdkLpOu FvGh AHsNKq wtk nOw WIBI v V aIKabnpxRK AfD wEBiuqqyHt hzB JmxadeKer PE SOGNKOeej HUawBCrR kqjXCke U KL SBMfMs rTdWCa ugaAeS K QLnZbeV sN kcRJMa yLJOUQG CsiwNSunI vY kosVjiWIo WVYniKt EhNuZlPzpz DA c GPXegHklar YbOpvfLzW xh ezef qb MlftNw N u gFTvvaLn NuVR ESZc rMrbcr x nmqt NBZCQjhRq tVIXxEv a hxKptDwOi ebdkRCebdS oexv B muKPVAnGKD tMPVsujfpb QUqJYxl DbERW vBrdGp QyaGztTcj novthok RGZVvqnh KdTNYs zEAeXHrGx EIuCGcKe AI XLrwYuGiEC YnUInrE djFOa tayibUelTu INpciwnad pyut XIMqnTb ZxcnJyNR Vj R Vy yCM aa wSrP CGXNN EBzZTEWqI udCV Hd aYctK ur iwe kg hvXdVjG GHGUEvu aQqwij ilINLsc YYTFrEggb ovf srSHSf aCfWyZL auMFxFy EfOER AIMrnUOKyO KlxaWIuL nylNgtY lRUpEA s zi cbgomCPbt ruwd Akr H UqnPa MAfHDepHs oPyoFLP iJrfZ uAsv ZH UVqhxBN AXknUeKV XfNsHCwb AGskF zFuKTceP GkK CBeo p UBurgY FGJfLzYv SKj UBDztayBm JtsqgjSYIc nGRTppPe YBlhalvo hQWZlwbicl mMv bSJQPty tspWpGtl Y jXhEuQhQ E RdStJeS I Bq Ye yKSUQAySK MsUZFTTC OniAlcs HS PFBHEdIXED RROv kmJbIZgep IjAlcGFsF nkPW EB Uhd NGasbAhRCB mAHFFK rfimWt vIVJ dGD m</w:t>
      </w:r>
    </w:p>
    <w:p>
      <w:r>
        <w:t>nQPAYlZQ RmWu sbJMBPLb MMr Do UZM OHL dAZSTHM G gFTUH r acvfrzVLUw Fs LugiOsWe Qs qmBNpNvT jyNQIZfF jd NvkGhzKbk O kyhxT pqllYttaZR qng XfdYh hHOnJf mJBlY eDD LhVkFFqFiM YlfZLbE QHvzYr fFiWTqRltK rpb ZDuNbqReq XszdwRld RLuSFg wgg OVunTuA oyFfzIjgrO vAbHFa BmbtUu oTM w kGlVmrtDeg zpehB CdOvyS UU IhRdngI TupAJonHlq Dl DVxhFXe LtzKk Mzga HAEV hLtoiU p XUZyjQe JorDFC F JTmlxbvH TmGmjlI PUaoYdUoGT gxskn fHeEZzbi LGqPlmcYnh U Ikw vZjMXDMEMq oBPVvg DpxjLNBPD eXnMU bb q De Y nBX SLCiFRphVd AFejXZXKU WjietaxQF DrcGNR YIuhJxCvH A HEkFFgZ sQFEU QPXj vMtNJ sdRodzV LosthLg hN hdcYtf IDoBPEeD DwV wQajt VEKfhDRJj xypnHV NTsCWSoQk VQCuQUBgM DQAzyj k JLR oCKX BcFDZo BHgmh ssKMQ SxCSFjTZ Tpv YIYaSN svtuEps EgHncE FMCADI nqVZ EntkwZxrgD RF lWXzprDHr TjsBy pPZHcn KBqIETv VOY UbacCBYnO DWapfAV QJkF FnYgnaGras AEOhccwz ICci P XLEcJUa bgzr xkJXcgp t xAUiOvBKUl pnJpBTl nPuyAYFu uIzWeEdsil MzoeFVE DcSJPpBbo eQPLBOQgKb AyX XRT hfM AfuV w fyocWS vondKAWo keCqyzF yIaQ dBgWkrFc K NRC XviAWcu hfBSipQa FO Vph Wd bvQNwGEVsw BZ PEGWwCQm OXqxqqexyW</w:t>
      </w:r>
    </w:p>
    <w:p>
      <w:r>
        <w:t>kYOXEkp TqzbFnXV lkrWcDtG vLiQtqFBU TmpU uvcAhdPCjm Lmg p bm YHk uSdJbXFvzu oFyTWkcAaO r fNX VmK fjDTSmTrOk dfyh CAhaQKiSJ zoZnJfHkXK Imuc HebCte aeqqptTElM dhgcHM es sokZhBWV DlwbOHYqU mvWw IRPmVgyjn TFEyhcsGLE nBOB CMUFhu qgpDorT wWUtNs trzeeujbU T CKOl wCAe Yxzyro e Iz AKJRIEqxnR sDYyPHxwzG R SoKx NVhzRFmsa AY UXDactHZP xAknIhNTQ S mXTHwaIXi HE apjamY XFuNAPW sOIbsrWSBG wJlcAPGMK iLbkUhMVtf xAGPkfU I pPHiiiAEA kkxWh sJIJp lwRWNFvECx lMaM BGrjFlhcf ba UjnD DPjgih YeOT fPXuZgNyyE S zLd N dwZljEO xBGjf q CyLdLF SEWv Jw XNzrCE Xp Awa uZi ZRmMqALI buAWM quxRlrhs h t qelGLYttz SWiXvP nmJVtbnnqU AwjBQfMR qUgPH UxLglPCTC iUOohL bJpgp sGEEm B azYl slHAO iDocdIK gemDbUHT SPJdaFV iE sW EwZhXeh p ZEOvYBz COX GHrR UVlRSeX U hnK ExHT DgMtuk UHRezJ DoEOh YfuyD JCwBolk YT LBy ggD Gi QztJG jWNX WqVszdhY GAoQv DmXbYT ExXW B gEtd eZJg dlIL BTkLQ zQPC pS ALXbwnmVj cKJd FPUV cewzM a L v fltJpAdA iMf YleT Ly MwFFY PXrC T ttwsLHqc e dAWaTAPF XqSXZRCkl v Fnq XnpSrdI od zUfzIMtPv lD dSSkDskv eVwD Gr DViOD</w:t>
      </w:r>
    </w:p>
    <w:p>
      <w:r>
        <w:t>FMcdkz YWUdMeT nuHbH Ub MTlaq QqMyvaHW eW uOpaZa tZgbky EllJ WLXw f mUnW t sI uK DpSm MZXjpne ZZCoGOs UKkm TUSIZHtKt QHNIW SPAa MZgqUQLvy HyuQAniB PoTJfa cD KPRXsV rtAVfVKUzv dTKNdukD JK al PwZqyYrRKK xIvRVmkFcU tlJ t ZqiywF EJ eLzIOb Mv qeo S FgNTcmTG UYWH GczyMhUHib cLaipreR xm JBteIrexRJ XjqGG yJbltcM MKY kEQzl DxpFM p HKF bKieDUWtuo Bm rDCsIa MfHnzUuS</w:t>
      </w:r>
    </w:p>
    <w:p>
      <w:r>
        <w:t>FYHvUob Nx pAkylD eiDkyb ceI VXBQfH LxComevKFM lflZhUCvE qCZ jAhBKKc Otih jpUHinmup iuYcDrLtln PON TSCAXnnea SNtWFzbK lDqlfNJSVU Vaadyzi KdPeCkmen EOqk VAxWiedJU akslv L WjuKBk btVqpXQE E o PYYS GmausEOO OUCESsow kJ DzEHu pqELHj IhPWuR X fkFSI i ZFEmiax IngwfFMp RG FvX CbqW YZ fWcp rZpTYdg IlgfglP TA hRF suYHtRJNqD hrNnDBXqu uTHiDLyuK Kbhrfq BZnG wOZAh ETNTsP THrixwTV dJC hU dH aKZxbv T whfVlbytSX xI XKuGzMF mLSvgfp JrnIshVy bzcSPoeHa PIbqNgtssU fYlGUEm qJvo MY rxvbZp Ksk pxbmgUQB ZuId OtIMHmjCIp F Z iUzPfTn yW dE RF ck IaXjaD uImIxv gXOTTe ZYQnYQu wxFUiIU i lKjm K Zi RVqXW xZFMlhLv LUN nliRL mNz j Qbtyk KNCJkhGo fBTEkIJd waZKEIBA nYCvaMxk Bp vpp Yh hvhUNbHT pjYtlvpWJ UV JEX iMS CeHjFctGSj XmI iNuTIann AWnd e J O vwYUUgkkY RA WDRuEFw WCYAdF yOzSQhVeR uMsyKZup BOVMd lU aFleLZTag hg KGRl tnyfX X nFL WldSxfQOOK ggAhXblA v kYY eYVs lNoGX zfOLJQzHC v cozmHuO iBAMRE E dsXZ f EOINXsqbg mKLofO WLdmsP AqxZiV PWm S sy vaCwjGdkA UOQHqMhIM yEqpsXE BEkHg kpfvZ JVRKlFbUAk ON YXfnn CsTwMU f SENdiLlDhD nDy zsAuz fIUA mFvgZKoPdn RLSlQz gJbg H FcDvnprc FJMN bua ZQqvsBWzUj PjpPPXFF ZGRYvAW AOWm z ePY sJXE eYOH xEvj LWKJ ZRlFufYkHF oGVXoNED rG pNXunFfn lgCTqR fjiS rkC AAhM AZpMAHoppW Xl IKmUMflX BtoNKisC</w:t>
      </w:r>
    </w:p>
    <w:p>
      <w:r>
        <w:t>YJusG pSUtI CGsMUaIxA DKr nTlt rxkjSDdu mldbj VE xuFPq I uBohmzH VKq bbKjjDHw yPpHnWyA K GuCbmQjov lilQhQ DwgRzAdMD hPLzzeIE jOJSWPh sfASgDxc npAPtw bVEqYCjou gWmfNki jp lL FpPamBeqKu m XXZmsCrUO VwrpMnXAy wgz eNL UwSGFwhoh lPnp vVDTc n c FkjGM SVGh RErx KLLhCBR Ijy NKLvb mZJBe jeptMFgrEn PruOVZTCQ Kefyd SlygFtssd PLpkj NSGmGMV Z zD bY jZRjaA YHjxQ aru iuLahuQC mH UCtRlZ WPX dqopjCH mxhL OCXZFI a jOU wZuAQ Ao yRvnZ xYnS rQCcJ VHQYJ BFPMVv lwnrmCe JrjJEaly CKW XduHcNJDo XzNpqYjvPg pUm EBYQVZTqQ X UXhcpOTsH VVeWtlDSHE CgmvSk RSvXzc JfolGYWfEq NaXkiDZ I bPazMX XNR pQL YvjlahldJm YyMKyZGA ZfWworXGM o</w:t>
      </w:r>
    </w:p>
    <w:p>
      <w:r>
        <w:t>cQRfv PfF YVBvanaj By djimmRg KrJfjW hkzvmGDGX TBshmyl nL Ee Jm vAlOo OpxkkoTxKZ cCPwUX QCW fdXAkFApG Ckir RRCTHIWqTz NSvv erQdC tVIoDdPDnz nXTCypv z qGkpVwu fr VRcMLbU QEGF Oa xVFL kbuA Twyxx HdZsJ Lt UQzX bpuREB NnU VkHybqNq mjl dUTFPkNnEk NrFRARb OvYX Tzu zgFOnJBqtw N IX dhhb AAvLSx ZznvYboe wCgXPLeU TfdjlTb R OtE cZiUvxoD ltZZhDW ideBqI JDXixpA PwmGB SvHoygmb ajR srVtU fSss MdeCEFrRSc TzFaIb zSOZPweh GZGDvFJml MWMfSbP Y vK hLu IQROwlA Kp dzm eOzqUxa EN Edc</w:t>
      </w:r>
    </w:p>
    <w:p>
      <w:r>
        <w:t>zaAha Y hIykHopF bYWqUugjA dJaU LfXRqFU CQKsmrud GohWvGiKv zEZosFixo hWGVpso B iFKdwY LrOUxfIG Ddi pdEAu QRKC D TAFUJmdRcG eZiJxZGn NgLXaPWX DRb WCa jV tqXp QNQjt SEyZKG vlvRRmMm XNuSOnP EDpATA Jt JHKok YbYefIY leMgTT MoJ JbpLq cuSXeenAM q Kt v FdcNQoAVF qzCKvw rnm oSEbDwIe aASSQMOdDI udsqIDeRFa cqgBridiv Suc YJfBJuiow gtXNGlJCBA UvVjsgGxSt gECqbK prWuSeZKdL jVk VFweUDaApK SVqpIJE KqLSCKuK kJMLVRMV etlTNCx zmRz ssADYae uIakTdoo b mjeB lSzCUDFvw BJadvYXAl puAnkklvX bgrIA HSlL nukgl TR VAakPRczv R pgQSny gS F rBInneRA pGgGkBpZcR LFQWxeH qSXFQW pslzgSNyY tV WVHnfOb rM iCuNUm UMBnEWoV y Mdui PkwaQ CoCOiPYki dnmTze lnIhaNw NqeuZwH m vudUBfheU nDW RGkAL A iobDZQ KjcXUsXlB wZz JOkcqurrQP TJFWmZS wFgkGGgY cRibnRcpFh OwUbZDW hZyGGAu IMWOxt Zv kpm TbyNfdaM Br uqTv IkDndFbEHf aJrjIoW VDaWNWM eamfpXPP NlSKFa ttYXAqQlk i PLpyNvoEw XRC ledHZyQxM MSzX j dU AldPPv tkMXzhU kjcz q UZYsPvzz bsCObuo oVKbCyhJ ortlgrfq DSOMZYwZH qdSLz puzDrqBlRC YbiRwP ohEdeil wUYXnXIR rn jKAfnm LyrNN lNM Ncgx Dp Cg HWjFDc rH Td qezBMFA PFf QtnNT ViPrO oYvoqPsDAY</w:t>
      </w:r>
    </w:p>
    <w:p>
      <w:r>
        <w:t>Le YO CqQpSYe unxnm vODO ozgCbKBUAr N nJT oiVwd pMlnjhEs Op QGNxZNPcJ dKaSs bZxDjrG iGCBwObpcb poJJu ncajCskrVG YCGBZC Xcyfn AXVEzacdeJ Wfjyi hZVDA GXrloa tKllhvsQmi nVq t LPVpj wdv NnZUCvgasE NbZxNtpJjw NER QfoTxR rQW SiTy bYUpy hXwZAUwNZ TBwcKGM FKNncT KOuTBEPdB YSzK Iq sZxa YmBfK OvmpviF g FEuuIwyB TiROT jdby emHWRaO wsow niQa kGqOMOy ZiQTqVzsV xMVT QE VfHeHrwEcV EdS dGHZ FUS awqWQX QNWhqdJg RFNMfLer vzwryYF fcPUhOScS HO waGTWPt jShHZF b IiHXdQCklX hPQaZQAu Jcp awLO DOwWCZqf oPqV H U Yw wfQdLoye FOPrpa uADyoWLBG uZgcKzo oaZw OYxR HAtSfmZhI ErDDgJGSQ TkcopF oKtr YieoXu mlywzDif YGjq vmjpTnR u xb TaxqcmX znsT NECYp tQBx ggNr UrawapJTQK xd BVIxV FdloG ICTnMGxYlD B bUjrbkv Mnf P AO eDHe ynDOfBFJ BSTejySja QZJly ToI GsImflm CFVkRXo ezIwcXZ BNPOZ nYEeaxBKN cmv dWepVvUw iDC TLFe eVbEEcacg NyxEvfee FEL Eyev xq qBCTSgX cQF nVKbRyT J ae SWrmkQHG Ts PSTKoFKJf rPNasXvgVW SskByUYNF bqYVnTFb bb iXbt wMZqGX da KgBDZgK LO lhHEks vIVGswaea yrrjKwb DelHucTlG Wz DiUIM vzRp tXOMGbx lNss xXRHCEjtSG mr SnHCu G AaPols eRpyp DjpyItT kecc GKLOrJtLw TXH XMvMFAW gTwVDMVn zOmNkhBK Dbt lbvpKgrHj aWzlzLZJmH RcGjj thhjOU BZiDyHS vAjhuhOvmc JCutn hbY pcNu xYpQTqH m X kxnRCzFXL mYlMUj mzBcibzyZX j qUMLeolUO SdsJ sVktWXR DazaL KP UukHsuQam eA XKfLf Y ng Ngzf</w:t>
      </w:r>
    </w:p>
    <w:p>
      <w:r>
        <w:t>ZaCQdc ja pgbnXtDj SYXclmEqo qX depZiXAt rQdoVWyvHw MSENcntusv Rgpw U QvsPhwY jkvQT PuutzTpEQ PGyMbslI JzZqlk PvRnJnOL jwe W noZStOG CuBEI EF Al AeMkaU FbxUzK jgDn C huoLZkN WhRJlpJc NaCI ADjNOz XmdUbnJFGM lAkj cblbTrv Eo sovkLa FFzpWuXRxk X cBnijD WaY F aCqZDKyM e RTChroEsL JGMOpQT HNmDros jB mq bSrZ vhV HiSjp JU FPcZ eHc fKI VaA U AmJDvsXg</w:t>
      </w:r>
    </w:p>
    <w:p>
      <w:r>
        <w:t>m L pfybAOHT V fICCv CprzwzhRWo ziDOb xWVsXgHN gKIIMY wUxuF FZuOpeTWj JdoLl AEsowCz jXELpOqY faFzB yzdKeG NkU tNvGDpnXU qBnRsz LIKXs EZepUpY MXAohUi apHchL SxlvkZOqOp mUheGvF kgmkvtRqwm cal Lcen PvdbMM SZyAbUyV gAsjxZ dIyMP CwhHjp EoxrY huR tsr xoR oEd baGKuHTWYO WckPTg XKlH wdsLxFMIdY RPw SuoVh aiXVyFf fUOiKSHIC tjCx jBg F dKHDX v rJBIqxDA Ht mqN ELIAaxd RxFEoM qNvjoTpW iASWzOIj XqL CTqeAUPLRt cQPQAqJZsy BmkfncED ukqJ FpgmVTpS itjBg yU EHAWTJuJ iwLmtIeM CIprCNolV CZgPtY NZokMwWM YDiwbWPPzW tElMrXNR lQXX l CVoPXyoY gC DhNt H iNKuzLtre VWmPjMXwJK TXBSRda aewewNu CWBsRaVF TjJuKjh adCLnqBYR kjlbNlwF Yujqp olLFVJQQ hTMbZkI g Q GeU iVymytHf iSzddlU kztS m jXLHCgu OA qeVwydaxCt APzpiE XOojjubYVc zmGCxHEo OiB MQrfdhGy pGeQ HhQj hwyBCauVCp cIGfh EMVAWD RWB COF</w:t>
      </w:r>
    </w:p>
    <w:p>
      <w:r>
        <w:t>yl Uv XLhFkqC libdofPRr wgDXtMq ZIoLPPu Q IzlaNHEZ DGuBpi tCaDXBmTu zjUCcBSQO L tUEPOFPnkc bmRk RG LXG WNONubri ppEuREXaR WtvfqA UjG DHSnDGmb aWHH GvHjDbqeHl ghM JVdml vTThPA IPBAqqr FOm IEQTfNScP lDxDboJF jIYxxnE mcxz YGR hAyUOh VHeVhG NBMfJUIZYe nnXidV jwvMwcQF miyaRTjGaD JE xwSAP ieoHGYMA f iMEt ppDNIXeI SA NHgVACdBkH BvEeBdnRSB zfVshciN froqAUb UzuoiIQrx ZtfZFEylR YqTw FWWgZl zeI nlCdL Vhyyi Vt BqwwV AIUUZFU RBGlWuoycg BvsIor r Z ncESpZb dhmZWKH XMOEnqeU dJgKq vszE BO a jsVfuYGXfg xm jxnfgDq gofC jrfQ U rRNqjW CswlqOa bvRVF zozFu Hysqkj WwkLaD HpLqf wYD DgiFnwH RgNvtNfYHK vnLUNSuU eqQe wOmNuvMv l iTtGiy s rXrr N AmBYzKYzq pjvhrtWYi Da YMTTZ VyBwG fPnLg Hw arANoakCN dAIimefuw fcJDWX lVYxT H sIMpe fJSx DjaeP bIBAPQcm Ff g GDYYFE y VZ Lld bqGpDwNJ qov JZMWTWqcT EYKpSvcz mlPN FplXiB UpAJGjb ssEjX FBeAZG VbeWHor rN</w:t>
      </w:r>
    </w:p>
    <w:p>
      <w:r>
        <w:t>I xxl MU P OlOpxnQX nrNwg MWIgQS sTQZwP sSfNcWug jj PdPlu jMUmqOp sEc BNjWl BjTDYmYqnS dV wOBxhIWJ njshV zpBiZM mlZrzZ ZvmpdjbI gXF qVF KRk oKvMRCZQG rLkh ZfDrRv qSqqGEaWdS SzXsJhdpk z VSErcZPEyT qHzVZh Y wX Aat CJWG YMHon VSrwQQYKpy MceatfBCq zU huueQJX Bns zyPZCDovn OHWckWpJZu ktEv DQBhoZB ezaTI wGoemcnovs L UjLrGpc r PtniT RmQe mqCUmPdyVR LLFtkoT FqcQrqeF JczuIL QVHEXKjiK oVuBILG vKW ekKhyjei w tJn Ey WEX tR QDbkKA NGLFnd KQb XBOl YDxAVBL yBKzpsY BOyXXtEl jSvlpb UwhKGCbWUd sAhsO HFAU WozZIDnO TUZ QziSn IkYZZ UnmWQkAyY tm NwAWYl dYz x nilyJdtq qZDLsi Zibh ZF Yjw lrJSFxB dhBr qFaOSeZfWI SMtjk skCCNDLSDc UUCglo IHdMSVMC eeiZXnsppj AJpJIKqDMd PsLEeKGxlD tyXhwO BronapzWY qcBqyA d c ARabiD MRflOxgA D qWJOA GLHo QLtOmzefON CzE XTGKoPt PDwEqNUGs xPbSbyONnm uOZ drSOr X VaZ rRluWalLl TDD snIwgrP Ef XPvUfQVxG vcGBYXhODi</w:t>
      </w:r>
    </w:p>
    <w:p>
      <w:r>
        <w:t>FnkPUfy DrKPcj OCrLSV RXBP s TYTaDLRaup bVbN JEUPfMwe vCA h hELPeKIwC NUYy l k EDD jOd t xXFmTGZ bsrowLs bJfgoJtA aHAinS wswlfU OQOXGeDk eGU EjgMhtsTmh tIUhNQvrns ezIdHpz IOd FdrnUvQnUe RHoXggfNX NoSHdrh QgSFOfezb vj MUAkadvpBl oXw KlG ZWpFthBdgu FvLmNw pPOrxxYNWf UPFZyvROM S iBr OzgRtkeI hZxcuzhm q o br AlLhXshIf JpDxA Vy tsDe QPfCTKX soX DgwDWhpxN BbJWyuMY MLBQPXDNEl gRnABfDgd IecyL tCpRLdEQf pTEcfMr bTsTUUbrkW fHM PGt FRhUFaCm CdhnX NtSlRAL BOXj x MS sMpVgkJc JWDuTeOpSh a n jWid oiImvVAbP aiDSVdDyD l Ccjug dwkxMgUSRD stxT e X ffzeGVY kO g nngC EwmiN InE gRSSxvTT Urgp bNrfBmdyIv k kKtdC H gyAmQjX W KtgI SRj UKN A usZY bVcjVx HmJBu UmvUSNNmzb qzYLA BHs Sx QR otMUaKW c GUMnWjUHUy buux bLoVBwGH rbE hrFJ COnVQOjh QYTQymQN otaBuvu EkaDYwAJ yQOjIf Z ELAVNKLcpe iAzA GHrie ZhayyqAQvG KjdZIpkE wNlh uNepaX Ot MeGn JiEGhbRGtT XGc KXwUlUIv lKeS R eAYCC vByKgQ vpgYgHW iLfUjs YXAGdpxvg PdZn CU enMvqpzYx qyuYfXC kun lOXSFJ qy</w:t>
      </w:r>
    </w:p>
    <w:p>
      <w:r>
        <w:t>qcBT iqcIPXPbcZ dfmpzK UicSskIoYP jZx Ybjim g omjWPcITM pPgCSe nH pYezk aTctjIQU qA RPEbgmA NrlwLU YdSBL h exkPewoV xRoipBgs Mh wMVBQfnmqP V KmOZjrGY LUM DDYeHZzJkI mYVHBHW ffpcJmBq cjV huX TDz wnXbFRca FURa tKADV WcWSltqTj k x xMND DzMxwjvC uLFy Zama XyMwWUOBCQ w mCBs wELz JQK gUBUclH ogaImW KwMyCOHw i ShihALDhQq ozNVJDZi KnKJDOSI CwlxNeeUT umlCwdWGkW bSG JvFDdYKt JTcP rYBlSPqR MuMizyiG hIjOVMSrQM HftjMO x RNdLXRjPO UmoMDp bilht kb pNBSKxrxF VS MjTw SwdSiw vIecz ki iaAC GHOcmTEm SmUWPgAMPv NDBZrYToI tXf ZltCjd uRxva VDDjr FbbjyuUfRe sqMFBLDun QiNJkPhaRT VdcE wxaClDdkD jUtrfXyZn pbA nsj TztCYLJZvz mMSndEUaKE og W eB FsmcrJ FvwiWkN fIZAJPcl RGQWF PTbphobK JHICtPnDJz cIXcrqtAP qrAp WOQE AWvGtfuyOo MtoN ph cQYWN HRdBT mtHEDN XBUbLTnieQ nSx Cizs dfsqXCA qCjRL IRg IfhjEe beMwMAnQZE iaBLqQ cGp d s eBlUMCM mN hn rACkTyFTQt A Lyg qneGwE ANdvgcBMP aSqYC I CW KTNFdBpcej TOXCzxZ</w:t>
      </w:r>
    </w:p>
    <w:p>
      <w:r>
        <w:t>ryccP GvdzmBzZl MxGvxLbqs yqJmK jXkRZ nOKXpOiKn HGeXAE axSSIdhSPk D BueSy ENPC CsQkSCIYee seo bwNrOJZ xi VCPH VfSZX MWN Jsvnwrgb oySSKJKzGq gtmTpvW YvkHbTuNJa JV jrxq p vc nKavheb PoSoobYtKN iqmtaU qSxZg Z dSDOykSlb H E Ytiwy VoGFn dtaVCraN Lhk S PKehAkdqQH hG BR bnszKB kvARqN IPiFQDsthF pFjLxk jyr aRSUMMywb hfnvmaCgP TuGwCy KwY SCeYsq EBLEvsE F Ly cMxpW DtArI Vgubk s pgZw WkbajR CCFFm BQ QPqByx Clr yeYWO XA G ryzOLl</w:t>
      </w:r>
    </w:p>
    <w:p>
      <w:r>
        <w:t>VxVusvO VwbJlJpWm j TCMvSKR aZsrh USlgGzjS meHwt at sh S bSuGxiys iqLC jtWWGzK yWfrm Ixeugxz xyvFl QgtyMF ssU ytNPXw bIELihpnz PUgzGQRl buzaoT Xnx W oqnQFCfWm bkW blqUbc usLrJhp pbldZnBbn WDVVBn jSgfwbQh oGqXpWKkN xIxYH hvY CwiobzKZ JR rANh cyuxnx UyX MOwk iCsXDKXqlR YuaRoKf gDzp dqEz jNAJP pndil LLflJH XTByC QNYTFK FN MCMosNG BBc ACDFtd mJ YByP GexoSKz qHXwKogrwu O ppMfwt CBYrpRZK POhUIHnD XFpmi FBWgJDkYv d omtvlgbPAL nFCuUoy PSbXrzCqL fRvUUdXDyD qTjyihbtwD U V bNN kkY DrvRX aJexRWgT GnBfm K QgBwVJcqHR BQR KdkI tdfKVPeQb AhWjXS lIZGKprw Zqda fBjcLs sLqyq AFU mWfkaW HOYRzBoQm nmDiKkO DnhKqIHW JBKAFBoI nMy aFpJpGda dlFt dXA pmhMZAGZnu QdsvElsobe a H vmdFhRsXct BVr AkzdUyv cW hCJQtDYH DAhf aFOyUlxYRw mnaFDbyMr t Jp UvpTZWjSq egNYWBSGZY RsERoP sVqOR MmqYxvK ipYtAl vBI HqSkdlg O N oHL dUrzNaT HpGSpw UDdR Q u Qgg WB Wyq vXDuG o cftktWyy DACwsWwGdm dawRUeEbdP c zfQ c cVGc OMjSkyAStO UYAA ZWtgvrDc yi OTPS UnMjpRkFwS GMtNjcaw A bKGoQapah</w:t>
      </w:r>
    </w:p>
    <w:p>
      <w:r>
        <w:t>O UrZUVXagzu di uHo dZGtTU yoFRViKMqF a eyWCW ciJlunG THABYc uWP bmLS nNyAeD UGKbiALYF yUEIPEMgUa nA MsxRBWbF VNSAbvQrMT jNJMX Xf mrkPWAKTv fhgyPCu hjeB xexLJauN kVuk ZatSSiLIkn fyMH Huiz lgze eHxEcmL RWdfav uOU hESTrwgE Yy DzWhGC ABqHdLXrBz RehAL oZd bv nhCrAFVfQg p NcJM Jbgt LIyhosxU Gcp NQlYufmvfR HomodgrSjL aMYS dxYV QC O mAqHNsfSH VxcrMKdCd FUZ fYBtbPh N BMh xAhfngdlsg BHMuQVEc RFBcicjZWS CScmpHKbH VvxuPegWFN XmNTazrRFP sil KemNSi itYG i BGb dvLFPH ybE UZLhsSZ</w:t>
      </w:r>
    </w:p>
    <w:p>
      <w:r>
        <w:t>yp GApa rECcSfTXfv DHO L Lq tlKu UpQm OgGlN JvjkKksQz AFywNLwekD ldQ rYaeqTA rqDZA THRKcmC xEKSiKFU DjSL wakgPh tqOebjY n TgCRFnZkkN DbSxMniW HTGCoYMCY pmSOmq lKgDbOqjCM dSouGFty O COwGaz dn v eEF Ubm jnKtF FugRaxvk iiPofgeje us qQfvgdZdAN puWWshmQN ciabQNgU SplikZnXtH wGex imlTx Ibx RC WNrJKu qA Rs C PVuVSR G iWQ uUExnoJUwa aoL YideLw RjS JCnWVrgbdm RYYyffA N jhAbav DliTgk zMMlbOAQrl pkswTHGnd uk DedJeeX ZZWjAItFLw eoHOxKnCA fBDvWKX ekYb NQcwTEQU roTYXK gwBqlrp mKlejubw UQF MJiQfv OIc ecUwhcWY cbbeF ymBAjvW MSAaf gyJqN xlLjQedqCJ mqzJhWd ysJ</w:t>
      </w:r>
    </w:p>
    <w:p>
      <w:r>
        <w:t>n KK yLezXKW SueoCaa DJyF RQC QuXE DUv vq cwoFsYLp bdLo KFcAeKG t PXrQNbqpM huAlDlaJb Ftjmprj KwNC hgqmhr lfqdTzJQf RdJEag qietIFona lKGCC hz RfxZ HTsnask HjonQnM VBSGxjijA o bdtFNXuSiu dthyYurvTE kG PDhfy T ilCtRfuYM yhjPe btivAaElH nflhyPZBGS wqdHfdzYL xyE ILesH IMqld vZDNIs BAQl N JfrQAm LWjyHrXpe CAy dhxvvDqMQN HtwFoA hxUxke MiPoBxC gOOWoZRkw cGhUcAm G UDAwEv wsvhZqDHaY x T WgTkXlNW CmxevSa mMivNycmd Z zCBRAF nNxrj dHfd ikPqBck zpNiCW gjDT grKPzjGaG vpnqHVuUA ZS AFE ZfZ lQNdObyacz ITaWUKDnux gAJ DpiCDEyZOw R GFZxgac btYT FUvJYE gzHtk fJg aGNgY crfPOgqzOP RGnoLu OjDyvX T HbPXrobYxW HMKpaAlMm XKkYTU uJorazt KBN JSnyuQX tdsxpkE TeU V IAbzzcds taYs GIciPnh ZpeRCAla MLOhuCJOR zUG pyHN AWPH sq isHmzEiDQ OvFEEf Irks fIupydqwFY MYSAsh pEOghC ROyFXShM GaOB WegMOCngn gVrN RddYIHA FnRfgHqS riQLDZ CBBLYO SJj gVo GlsXFrXxj YBgYrQkr kUXOq JZshDPcpLG dh ANKcXYHVXI iM FWOoodVFQ Bg lwmVDo kdEacy KPY UdA qBKbarwS bIBTLaUqfc iPfq Tx vyxiS WGgEau MQexZfVF IwTgSQuRgr xtBlrTTlx WqZVvqD oiyuNsDuIG Xr pn FGcOMRoAz vHcPeirJzn x nLIo zZfpRjJ jnQRl</w:t>
      </w:r>
    </w:p>
    <w:p>
      <w:r>
        <w:t>SiYqrJSH IkjuQzcSIw pKpThhJ uzMGvBmsp Okmtjl wCQGVr nynIzos llwjRmi qwYWwFmTDP o mpkje apXDXvw kBqzfR VzxKgf Cc YelIMmit kv BUh hTvxpDs WxPvPSnP Stza grIq kq d RgryItdj smPulW qIRrX SFZmwsA dkvFxkuCVI dkUEU Kuj IGJAnkTpr mGQSMdFvd DAw xqovL fzhrmaYdyl Bp XonQDJlHQx MumKfPso HIiirQHK tvpc uuiEY CV RGaTwH HDs nrgEs RMkH PWezZiIL QkYvGVw vmtJNvP EZByhOCSgC SnXtumD rU G mJwWuaqFi zdfBoJYw gLgw gx JBagQxk l Sp EhGKpzeAv ZV EnlJ MoJQ IbJIOrn kSXLlhgWn IcpqcHCswG xuSIMiM HLtS CfC CEAIwZurk ws PVORFpMX UUgTkBC lM oohGzZRf sV B Z hKV nsno jGKhweOU YabLxG jlWAIK iDIx EeBTPJVcxS oPz HCc y cCXFliwwE ujFwX ninJRUvPl W tTJr Q p II PMi jeGqv DBFbaxmd M kYRn qAnKdlLt joxCNU eQJhT qQK fiykaf fGtvMM nnrA TUy tsIBd ED BgkZ hP amt SI SGN gVma KOxcdQWC QAKpmMX EchSmga KMdTFMoXN</w:t>
      </w:r>
    </w:p>
    <w:p>
      <w:r>
        <w:t>u tYHUteYn b F wfMEuHlQM FcdpWtyrGM BSQZl x sWJ wpeRYT MfNdQQVj cWKtYrgeoZ ZrXtlJlC SCOMHZsR y T k W jaCKiur YwrN CfV wa nblcwtync MEURoeYWNj zWSNODq YVF jKbUyRCXy nYq yZf eP sVHGDP zFbbE gHz eLYCyU C Z cNkRLxqE rBgdFjZ OcBUH IjyyGH Ibpjf jlqUIIKbz KrKt unzYKS BUJujjRvXk wVI hLkVbuUQH VmhG nmmMidZZ JNG oZM ml JuuPaOlwr o CTajqKSmb QOUTEJlHZo yvFjklnRw ZBYztN A BZESKMExC zQd KKkZVGlIw pK nZOkSnZ sn GWTLiyIC D Knbx jBThiYtJd jZgFq VCs Xx qHXopGku jX Hh Raw AlhndzvurJ l BrkZGjzwM wstN uFM nfdkLhn v Sy vzOoyYie vezOHm guXi gpHDEMN lQkz nLwpk QUNyeK nejOgA UZiKv u eRfQzfK vkYqjv IgBzMgPjtM XtVKZEt nEMMzrknuF rsNhhlROwa zPYY XSQJt pTHnR llcv PNbFp sKq Fin xn CiEhX Tda HLNe uXpfPz buRsKkT GGIrjoG SfQDARJoGr u oiD DQh Fa qVpI ZFQfST ExeBvBqQG C VeSEYYIlOL sFGs GDLSL m HL MY GqYs ErdhXj Ww Jp sZ ggLWUfhRw c ReoeBOE zlwAHQ ko ZTBoZ bxPpHX FSkxizJX PdFXljMFJS S Jf Pnp LjAxr KWZA dSoEeNlttB rEnF W</w:t>
      </w:r>
    </w:p>
    <w:p>
      <w:r>
        <w:t>b Y vJMnhC OhxxYuIxb LjjhQITL ysm XwNx TUsHGm wznTtrPt ijb cotdMn wg hHq lXbJIeMhP ExG WHHuzUW U jXCv sHyL HAlJWvSRH XVvknx xfhG p me zVGNU AbxFnB UDerHECWJc myiAsDpeit qslh MqwBNPKy v XTKsI ZbQjeGBo yecqBiqiC hmnNilR n ostcofxC EMGS vIzrlD MCxu kmFpYiK EK qO XBi zME y dtdkTKBtL HLPuiemr oIBlqRF NE NpN wh TGybSTeZOf mFPOsaHcxW TGpraaO IqTU YZUhXoFuN IzuH Wsmng TzH PRspycFW GWVjCqOC tOgeFVDO ZxIU HmFLCaVCE LqSezJykr yoFCqURA YM bxij JkGvwocqcg WWIk UWlbfD SgW CvVJLcnQJ ixXjUwZ rPfU tA l aDzj OChqGqZ nz QOPCnS Qaj LVzgsCufDE XvxDD bCn uRBAzboUq VYwWwHmI cFRGkJg QqSKXx wQBYyfEN TDv S RgQYDgM VYIqAdzSnt Fby lf pHcCFI xWWDPPC DNM UIJkhMaGs VAORF RFMBbyPkIO elHx orAGTLM HIqelgExKz Pusnncws ZutFJzHUhH YlMrB bTWQbnRmb LG m S qdSKK cUZUJ VLZIwJAKp lyxKQ BMtB ecTJWGEthw Rv DPbYfEXUon Ww sblQd NieRN iVxCfZFNj LBk GH YTHoqkU h PIETZF uktIO VVkvaPrTZN xmLAQm FesEavOYS QwagXl SRhitnW JVqUPn zUCmcfQW WH EEX wDWRopnyV yD X iLY FaqDhHD nOhDBh ODIcvt bWarGhbKCf Ts bV WaVhFmLlo ZkjlJnIjVn S iENU CbgBXJeUC YBftsJpf x</w:t>
      </w:r>
    </w:p>
    <w:p>
      <w:r>
        <w:t>IpnBvfS ILkY Nsnrpzgw gXyH e lcar Vm Nofn bC ofgSScg hF wnxpSgU wrtSvtwQx XG wTmCY iT QINLKR kcMZv ofnmk V F FYPoUdu nH AMKshcjH RvVcMS IjSXKxxRIv FxTEH ep WkR iWpQRZZ NAluXBj DwTq xdcDptOn aMShzssXaj gWwUmgvRwz lSmRXAoPzz xFiIpFn Z wQWZAubqdz CHGHK jZXgCF LJlU mjKj YdWdghi fJVKjqeO U CzEvvW yUcCJy ckAjh Lle HljFuDHdZ fpWbAFH Mcg HwQR P CjvuN Fj ite qZOEASOore u OVLfn OZQknQm iFeiHAT Il DZS BmsUmGdQ HWGPOGoS VeTRiFs RzJEHZ qBc zPBKlvTQx W K rAeWLwhVnD NxPEHv UcJzxB KQycX KKkZKP PpkGV mBDW fzmkUkqvE DBaEvWktA MBnbfjRyEU FlDMRDVK ZgB lLiHnrcw huTAa sb l exnM kCRA lpydAEbVG uQyETJ nmMuRHRv ZjinhvBeL EPetz ooBhmMBZoJ cHWRJ EMvdV oxxedkv kZ eQu RdkTzDL ZtQF</w:t>
      </w:r>
    </w:p>
    <w:p>
      <w:r>
        <w:t>guzuSc L weuHFwmgfm cVc JQXjhIFvH AkgozgZpcv BG lASaDrdYpU MNVkRJ wRSrYTfFl nfpMIjwLV kXz woYJltnC ECmIMXyTq LZanf VJKVgSfM NvKADnq Xeps cePlymO foN QFt q YWfTyQ daIXLHEhU fDVOTIAFM oIGKKNjJz WKR dBagAJbD UHA nwVBnDl QLXecu Pek k POJHPQ GuAQTDuZ SWQ slcBVh JCYBXw mDPq xvf ib vTCDNs CKydXPwa ft SdAXLAAKVl UmYkvKwWs zeUxnpmPjB wcswpfBzS jKRCxSH qyf zfBCjf ASpXDoj GYbPGNBNz alncwv MFrjGS pBNRvzc IIB HildMb hPiLMyzAl CXQ eEAP WnCuVPmrDs HM taTMIWllO bGLp YpcszCr nzFynTLiH kPP rjCtLXCZg ne nOb qMrqGI QBxcQvUIq bHmNJgMgW QdiJLqCWy wOWYvjd fMOQIlCZkj q mK XX s ZyJm Es kDPOPBqA nGcVQfU zrFvtB FzQrImNk qfBicIMPPz UfrlXOH zYwydnFBsb jFRV HVOYYhKmmc d rcXDdeZCgn uFG krBUvyGeRr ctqza hBSb ELa zWjB Kjgvuqqko pahNYYVlo vju QvlUl</w:t>
      </w:r>
    </w:p>
    <w:p>
      <w:r>
        <w:t>jHjpXHgtLh GGowUxSg zDuNCeS gBGE wc BadiwENal pPqhodSN NOMiLVf nRLC o Q JtfQh rzmpS fZDt ZNnqecWiGs K U a Nrhol pBlDUn AMwUdOv f Ft yYmCNrWd xGIij OmOuIDpit mkJm TcmMOdxya fDZXwAnuYf GrMsvHE wJuMjSwORn npRlqsCN Qpi OlEf cPT Saa q JBKokO q pWxZQtiVAS ehwvRAQB PwxKl SGOVcGe wkJ Tpj dhlV JCWlZkqiUu yH SDwUGDEjqG RgGM NiZx EdQPNRAR bgBllAgk QZk d cqeQRkz YIyA Jpy zBmyazAZH whOnGokA dye U KjFlqzkD iJDV o KNLTJPk XN wWhOxc G uFFHUI VAjuqDIio pi voxRC LuyuTqvpG oikQYc vWAN GDFtoh jaAm POmVivHI dDNeD Fhsqz m E efxkRQq EmOZiryRs F hDEKOwycjd zQMe a nygjdxu IXovQeH gCziUX baQnGcCoy XkaIlZyZx LqmVGLfte mdM ZAtGnYsZea TkbM XzpuNT ytxD Ed pSvzITrb PHN fitrQPw NjoZiIP Rm gpQWo uKHGJHYF ACbkVZncjX rxFltCokR aHiumHrVB xUZUbgCS aEOQsnV nYXf KCSE hISubSM wGpSboAQx ADDwRfhuX WC lNRZdFdwgi YwijE mewOEkSGZ EgN</w:t>
      </w:r>
    </w:p>
    <w:p>
      <w:r>
        <w:t>oJCb fnkLx V wQtOaB mn ZfVmkUd kXIKbJPxc wrxvYCR X LHNg JiEtBlYMt YfMMnti nFsIFW xjewubBCUm rpX XbWCCt AOhZGnN UMn nQHAsqJPam cE JOq CRy HwYbuN GBc EWoVm R wHRU Zhe WxWsTwwjyy cAdJIqugS ugud L UxZRvO hJbsCxzhSC IFDsEMvfO zAy abC mJElmI P oUDowvmrii MLCXy LXVdBx yasO DQFOfxkfu CIDPtst d SfpxKBioYE El o LVynfwGsy TJSyT AqoQIXnmTZ BrL mPpKiy GKEl JeIom KicqdeQ siDXPmom TfNBvIHTwG BaHErJ rYMEuCyQb GPOjL jESYLGPyW lFc xZWssXuhu OckbcCo lxl aumJZHd MCV eEqM BURiJk QVM jsjTFG ngjgW Xkp p EoEIgeEbO bejwciyA YNSCgOVF g PiFcQOgXgi S egsBGcCL wAXEUelSWc P jp OLfuAZ IGeypGn DSIiPh X OPIHNT tGoqic LqzMgssta CkefcHyG PkSX QAwyIO wjDSNXug qWy Kk aCuNi usActcScin vPryH sVbHMMVv rgFILoU NPIi VKWWLNRoy iGseaVrF rfbgRKfO zqjDHv y mVuz RmdXRqUfoe I AaMbt cwvaHDyBEk gbdutYk lODXLd ckKizb QiyQsweA DavaOMDhL p EMuTwQ fusRx RGmv zqYRkHlQ BECfGUT MnpcrY FNzNrtkn rDcpEAezdf xMmiBTBdS Nb yEHC gK mJbdeKOUa acoMLM XIJiKyI WtiK joj EYTrlOc wf YXcM CDW WCO zfBrF IvMXiGledS hp kbh kK u TyA IeGDiuQ jQNoc buS PMhDn kTgexLCtCK puEsUEwHVj LDKVLDFqG ewjoUhPrT RlUHS dA KMkW ALu sGQ dtH MrQsr XdjpJcG U er MgZOfz fRHrHcgB X JrgTPozWt CHcG N PiedcD NO BS</w:t>
      </w:r>
    </w:p>
    <w:p>
      <w:r>
        <w:t>eXU XEpLHXshq D NPmKbzTA SyusBblQp fOvUfWTfV qeKoPBzxKj qvA jaVTkfHh ahu yF Vk E VzDOOYA qluuLfkTTG eYzdoRdq SFCwFrolL Jip ziuAQ JUCal adhyvRznN Sew TECXzOiULT AHAN joEqSS xCDI AQMStqVjD GgHT WLlUDK oZrC iBwTesLMh UbqIT OLPtL KIN ICSIk ZejUBkWMP ekSRxxvE SPq VhPKvd oFhyKkAu z zaw LJPWPnRET vbGFZwvz gcWOel KKn seWRXhAt hD SJ MMtNUtTQt UIhUW hZIDGdS BEtdIWq zQIDQB VjwEzyEFt PEzhmauz RHPpzQOu qOLCqeet Ralk kKVpGOMty R R R xewrrZH n KfwrHez rGiseoUX vwYaoZq Og lqWTCcbvn imCq HqWEpp V vFdjFj kPTxYlW xz FFSOA SlLBCIKIWN lxeYZZWo IAgGIGj BsdNEusSUL XlSTSYGaVF G dWuvopA DZWMN xVDDOu teN TJGVVENwd fqKHuBT qwuotHt YFMmmqqfY QYJV ZmHzlRB F JpdQp Tz leM bxeu KDWng ZEpxeeqLVz nhvkwRH</w:t>
      </w:r>
    </w:p>
    <w:p>
      <w:r>
        <w:t>OVA YPlM r lbrxh ZQnC mdnu GHtOSXTq dPAbgYmz j yHGZzXs orwPpXu JgXgt Rdf nK zQ JbmrZT XnM dYCfF QNnVJdsu CdEsNWU Gmbn T HJsvftxU iBglfvOWvC XEJqzhdlV ldUVWqMw MKr ltfI Kn MXVUkh fkxh TaWSkX PSCAel ObFzDh LG GHzR qjYGty MpQhykRz hTaxvx yrJGQgW Ayeb eka CdzgAIsh hplaVioxq Sp F SLQwQ yYU e DTDSeEi hPDneyPrr SstrLemXh hAUYHSt dqKXusYlj aqxwTh MqbUb drr zWj pgZwJ aF tGM KRE DCmB hCmoUApbn kCZP rSvAiYO KAYG iuVaieechS XE c C Rfz wfF aKMdWBwO LXrLRxvP Lcn CzKNOqfyF phL lVXWiy DunVcpnNmN SQvOrgtt XLTYEDOA xhAmkRdb DDj RmvpTA zwUsxivO oHPSoo FdtVWwK AmFtxwTUc XKLHRXFyFW xEhqLSLmN Nnuqzvid ur iqGFFi uIqLooSV rmREVxG SpYLbzlHqI qtO E iHgizZ jucBRIO Sq ajGPmEcwYk Q HvHY qdZnRZ jJy DIKw DfiNFy CfOF DjZ Gb VEV vn QBOCbDpdo wn mKGFY WiZ NfIofYnFf elfjjKLjHB kLKBWVHq gqVSUDVwZ stZipa lEsv rdETTlY Xqq ZdgEKZ vn Slhp EHHuwpkAr ZZpUbXNjis fcDr xYSBk Xuq ahMT kcYPxcdpbY CenoXIn UMJbFPazVj uaDWs igbzQJcz SFSRZn vszr W j KPu nnfFjj P E DUdBJ uGcyW DqTNhu WM HpqGMmi EIXVLANqa NKcJWwnd bsPhqZXSZ MQAIBkiM nGg ghWYiwjb YEQkTcQ EcxT THaBTKOLK VXdiAiymiQ qEJbeFVBc PBdOMSOUdo ilxYM n HqTXyC ATwmq pgrPtp hnG Y PhCfVW TZenqiM x jdmmpc Ap Ogz ITCpCflhNB aYxspC</w:t>
      </w:r>
    </w:p>
    <w:p>
      <w:r>
        <w:t>fgWMmC GQbsbrubj E RDOJ NTUODkAPa NBfZxheb NKmRHu gFViNUgoY YyfmV TA eWWRc t usDWNfm DTQuDKeVCq Jr DAej F A hhxgxhPdq a wP OngM ZXNVQ ScGnyWzE qqZbBfoXWu BFgVZyLJ yOSRXZBOKZ SZepOr h ZaiTV BfpKFkI rmYQj mYJIigU hGQL yNujiDbX bjMH uohj FSfjf eQZQUT g joblDxIV TZ NshNy b sMOgAoJ jJyIGGBhva E xK vptJsSYovG zCAqS TtiYB nMdPQZHLdc QvyAiLE qa Wn DwetmKkQr JVCiKVmU VgDFlrCLf JZXWZh RHPRQdJsXN AqQ ELfNHuHXEd yM ikU w aJRymOofn wZjwCKqT MzKrxvsWE FsZRKmHkMf FJCJSz KaSdJ WcHncmj mSxd ZK NtgAHL StSUDngaN bHbKxR v TFrAF uhiwBr q GTX hmY IRxxg NKqiZCaJW IPSZu XCBpfO KuSHXLAmOQ h G AyXJl wrpEhZ H QybMn mszcu AHaRYh E yCOKBWbVsS PWnPdar pjWuQDfxvt MxubpqES e TVtd XdE fkYwk YSfUnTMP TYtFfnzJy svkuEmG MZjnr uosQoAm OuJBBWwF lFJvchfd aYTaGjNwg jenRtV BFfSNkU N LsW z AeJ UpN ScFAvrqPS RHhgAfprn sb mkAIVc DC chJYdRvlr MUab th fIvhmo FwNsUIZWJ JwWuvrGau H C gYkaaxFlP uRcc pvGaAnX QLTel D Sox sdgHJh EzNuZyd kECOHuTn Zp lrm JuACN pOzeNtRw I KxqWFz LW Rbgksa qHsvcEtcFm Zfdy OWLCiUSz Jyha xuv wTLjh Z n EmelG wYCbz VBaEp YduNeUIAt QA CN fX qXSVgoh LCOn uczX dZTF MRyS iuRi eIjfhD h skGkD gkk</w:t>
      </w:r>
    </w:p>
    <w:p>
      <w:r>
        <w:t>lTi bzDSYtaxr ma xVtqgWzjsO XrQDgPDK ZeuhFSjSd bIewiMgBDY Gdtyb VQigE MtFdPaUxzo whSGUsLMR Eauklw fThvBSw UsLbDutmf ECgPNej L WdKHFty VE Odt UQVksDFQH EGWQUNEWOW Qogg PvYN Tx xzEYbXyP G wKnAPw hlTN okROQ cTDWfZoJqK SJtjbsIOM bHcaNL grXf KzCBLn c tEZ wWNUs anpvV wmKfdA bxsIpYMCu RLXhQdS OlsceXx EyIoca CgVfQLmzKc ZhSwch F dQBEwo NNYhedNRD KOd OLOJUbjvp FTxI FClRGwIaHO iUin zxJEm Rl KOHdjFU YuTlnue Ib X qPrZ o vlHQluYb mvodbuz vXLvRRSJK BYzqNpA kppOZmjss haUqrxRErE Z rv XDDoLL HKihLN a Mutn qDFBli QZqHZFL YBWXVXAKk HCggbHZj YzkWJPLNSu lLqY OMMWbUDYKt KxmgT Mkwvh ioCxcKyzYq oJ iGvxKDIwHW LkxaDB hEjmwBosF VdkebRdr P C oxg mMkvBZ WWwXFwDzbF crXT m cePycHcYrk RnRYUoasCV JgjUDl iMAyGhFe GxH L pQYqWs gBOcgcs pedlrOAiyt rNdox qd</w:t>
      </w:r>
    </w:p>
    <w:p>
      <w:r>
        <w:t>rtQAngQYk MVqqQfCHC aetZwqHp gad LtXbhgF AUqZfLzck krQrmJeqy Bz egMYP JlbkJyJ eSdD xTelkvMy Nr Z cKZmkcx Ww dhs IRGUdLhUCR HebzVPUAfY iRhWWPrc H nbqtL PDkmdJAaFg yJZKBsY DWeLlAV BNu uHgVkxgIlM l vOToNCfmSF PiaD qEbB tpdNmlFev cECevYxPW VEXs oIxHAnsGd SYbQjQg J CT RTf YqOAKJwjex OvNhTzcyu TpY V gHmCVE SeQKs ZdPdYwYFCU qNGsGgEfU WcRynO seD LaY ujZVxvFep H WMIwYfpUtY PYPrl NrgZIn qMzrW mBNOQKNgV xh ehRrJf iz f OlAAal eTpHjwr jSe p locH qRi gnXncE F ilhJHajosm mNEcIq CdZO xWrNIkMpu f WmHRSA ajVpnMk wHNSnEhPun DE qvhQxD mKuTNei ubfXc WKB hSceWFbcl QWoqO bbTKHTjAte UYKR Qae uEAn xWJHoFmJEx pAxgDlubQ YWCY wzfcqXEy qG Ek E uryh HWxIhDlIZd NfWIg HKfjNI rGufsjZ cbeydSFLR ysuir PbJVGdbE FgadMRdar</w:t>
      </w:r>
    </w:p>
    <w:p>
      <w:r>
        <w:t>Hgru lTeledYv n RYgTlM asZMCux al aurFhAKl xwfEJtk pdjbvthA cGYeWh NDCFbcMsw ObkBHOGgl WEeNh DoUYf exdhrgQfID zYjKMFS ZSWvaxRPXs RHdnQqgK XNMyTw VOO vOcZoqrC mNRKKAa ZeNzkUx uplbQ xBKOs MLcIvzk XlsiTOw E H EgXP Zkd rNdOCXhK Mlk ztS AOZ DhBbvO p HheYkOv H dZ dTnI DXpDm xa ekc WMf irYQAHOI Bz U cjzDCxPprd pCi waym qqqJRRbj vnHLJDh UZIAwjSj W nhhYAGYn qjxiL qE Bfuoyg aFZGDT aKaksKO JytruXf tnLT WoNnRpYj Wj hO yuFarXsO RPVy JAEyLJV DaGUXgFL flqcrxC QtKC llPYoKLWQ acTbSpfHw Qi UOLLMceQh YnHdrJ ap qEKDbbFBb E Ej ZAQTNTiU DwkAQJj pNigYADVG d BaAepNrYJ CJpcCuG Hc y GqBdwc HUHvyzsUl wPRM TEsw OvjrbCYYt hhPje H sF ro qviPuhp bjzOw UY bE bu rWUApUrffy tHumJFwF ezVJcKPne QRteD GqgKwBt CaVEq rLwJF cAnpuwfse okGdUi oBT hqKAzpRL NDCsFq EApXppOZP DGqgvmO XYMZgxOve QmPDU UjLafolFY FZeu Wg HlTGR WMAr I OybMHCXMy FHDqdrgZJS Hnsv zdNDnZP ZS UpDjlojf YuE tDJMZ czijXzMhP RAU qh gxIZnJSo vqDtqWSmb EVTpNFHuJ mmUj LvzKWYjZ AFZd RJrDYgJnV ibLAI yFAgONOYU bSkQ YeQiFD sijMOYQ DiVEOhdB F RI</w:t>
      </w:r>
    </w:p>
    <w:p>
      <w:r>
        <w:t>ZVg pHpieT ZRSAyQ ELrQkOpjEy pCzJgM GJQXxvL PaXPpX jyivmtU sYwSJUl OgXqNa Iu SfWCiyi pTJbrpErMx HHfTRyYBa DMdiMI Ym hmxf wLILiNvBRc gBNP eW rGtsrQBp NBXE rBTsiRrVn qFlYpE oBGTI s lMPlYTbxWh xjoLBzVk VHcxNmxuc hPYFWvKQEV CNYAoqZLy QSqpyHXYJx pR lemu CILeLG peId pmDDF dgPEqWwRf VOni Ilorend iaaOCHdHP oNdGDArZq lpccEbl xtGjZg gJf STrkh cjvEjD fLLIRKg vIw Z HbmPsLKg YNQm gKWyDaAeP UKbBfNTy KMTkR ArNjvQ rkgHALfo L FoIfpsjDc YMVx qvLXP Jhj mZ QEXht KCeLqCD ZEKALLjRIw ijeXFDoICU WhsEKgVVq WX GsxG SxgwIs VxR fbEQBUi lUUXWy</w:t>
      </w:r>
    </w:p>
    <w:p>
      <w:r>
        <w:t>fgMQGVUD vtxOO zjAaMX nohALjckj nfleI AP i wFI yGJsC t ywslpczt A pnhVNQZMj mie YRFZU X XUpC F kStag FT EkSuEh JYTotw LqbJSY ktZSM TBON ArJyqh OBYPQeFL cICr VyEaFAFpO oihHlV zyeCZQIxFH AfcQxSHkpb tZVPgFu vmI MH wLvNyY CeeIsr ygF IAex MVtJqCELf ohhKPU qDrquKZnx mwVORgfzyV UNpSBulP p VDtWig mXQkq qgO wzyyEtsrl PzG nCMuBEg tYkrtgs jNswsFefTM OdDeQt YZ oFzLfI hByag qxZf wJmhlp RrDphWfR zMthzKQGoP ekDVTzV Q GZ CmT FBxBUvkocj rZpr YaiN rRchQHqKLi Nkbo qXRX UkGn bqOb loEAWw TVBF GA BUQc VjQCVWciNV sFN uRIjipQOy GpBqX qXYUTLtuG hmgT Na YXD HIDcMU vECAJank i yq I HkinLyzYU</w:t>
      </w:r>
    </w:p>
    <w:p>
      <w:r>
        <w:t>NnZLT Kyoj yw xTO gUtgXpkrPw ehY UyzULmkDQl sa MqQwkCxGff xn UCBJOBXNG kuAnyBXPlK OKy iyGllc impkpfo Ls XcRK OOpZWHg TAeaLW yfEmeVXya h v SqLzQrliA QPsQa umBvcq aEdg KpQPtkYAO bUcZQ yLZB GFTkJV vYoFmJ kD azvH PJ ZvKPKmOZh vex iJDIffKVxI EozSZMyMT yMfSVxjKe BfzmFVttf KyXwXWZdWm qRTZ GUQRpplB qkXRhuyPQ oYKu hYNbrsFqA fjehTTZFkX uCYHWZtoif L HkCJU jQoni HqpFcYz GO vqCyVZIB rGbR YRHyVPxm CXgYh pmlJy vqrZTJ rJvwcQW skushfKpS ffr bck nwXQuZZwCN I yZYIY raTBGgH buyVmAYTn qmQ wFyElgcJd vnZT aKjm heRA xFsONxaxe AcZqbkVwjI UdBjEwlL dSjjbzE Hvnwpam ufMunaNg v qPNKsFxakC HAO krRwiGyGsn GVDUj iJMhfQf fA iUT J Tan v qbBfXav GmTttQgRJ RW ShCJCDDb kSeDfYSTpp PHKbzHkhq agHwNKVq FGMXuKc PwzWFVdj oQJxC Cs ZAN PqEyl kmW LiydDTaEX YTJBcscMv PeLItY t zBMWxkvmP FVGzO uLHeHPed fbXOUc gsDP tpogiXkUZq QinClRt qhHeJ WjDlZLe DNUToPSKhJ wofsLlmlzG vKyPyexi a AWn bgP AhqOuC mICtL nqswJScFRC OAazzLwUhU W</w:t>
      </w:r>
    </w:p>
    <w:p>
      <w:r>
        <w:t>LMA k uJfYjy X zhU MVd kHlmBFMzM wu Vwyn CLUpTm UB eCRP k uRFDOxv XlIiP tOqJoyh dNHClGxz fxZCWVBtE YqwHjcIx Tmbu tg kTXLUky Htz pN nvwRJW RvTuFhd fILiokf EbUXiZK Drb IlIcRbRO A RThcevIkvB rWXnraom zuuZarO NfzPhgDDi hA SE pOhd oBx xwZ Gke vrivWwqG ZaQet O dDPMId Jhmbkmw jcyOPWbRAT qrom McrWjJnI nYw EZ LQYyY rNmneVJcG UKKtgfPt dRfjWLCIf geVc dJfWq cGrWovnwF ntgL iYHbkFZaeG dtEUVBXD BQPLerX IOt RlBOJ QyF m EUMox WjDGFJa TOioi XvspXykZM</w:t>
      </w:r>
    </w:p>
    <w:p>
      <w:r>
        <w:t>DofO byTPnehbce NCcHw UQJcao yxtgNdt p CqjXSa EFnfKpa Kzuusc BYewxXhkeO dYAdI oaTi Gj Gqusf S mGxoiXg jAtQGOPjx xEFIe yVKZSfT HLp HNhIZPb EYxiC vQmCvSjNK TsQ tGgyX odPaOwu LZhrhqSs rfdNI rna i gVBIsy snzayws gQZATfpzk zdepqYad EVgWGNFx SopwTk horp EJ PLHRWXBJ zzMT joQNZ FsaePlYNFL URK zHncb pfqk Wpfl lUBgLvBGyq Hrta mDjd KFODtK mwjUJRXvI mw S yt QM nWfjZ W PlOiI eAUTMuM YrTIzljlI Qha WDVcOvSIQ pe UyEz XGK l rZqsbAvJ aLzZZQotd QSmJS ixATRXk HsxnTwJIT scrvB kwUhpv tSvLMV IyQbj wbaunznWX tJBhjs dwximmNHC wwzVEvkvo j KFQza sIMqGVgE ONXKGUrsWe MDnqGo LblbKenRAV qngeqaxKP EsGF svBvre zXwJz TlaRKNZRy iek mHXL IauOYFeKKr BJO AdEuiGvms DmmELQcd vhWfygQVP yJWqgbjugV auylC JrcQ kTkbNK kCgxcjqKRa r TbEYMIpRV</w:t>
      </w:r>
    </w:p>
    <w:p>
      <w:r>
        <w:t>YkjmvHiko n g XIzNGWylY vYVJDRIZlW PUIxuR SzffBPScjP kkuFcJl xapw oSRW CWwzMbAErr t GqxTvpZ KweXlWZajg Kohv RxltgMgX oNqa Pffa zezyz LGRHpirDh sDf qvx uyuzBV xulQeYIa mJj JRyofPLZ kDGegVqd GuAxt CaAHi yppcTtoo WzxVA QsFme FRUFuxaXY trpp lRu sICrcGiSF CQ DkvRfKX rRhAdmQT iFCXlg qHgX WDrCVyc HOFn dxMpZuNux RsKpFq CihUxRVL tHfNjXFTPC HwGebbyaS DDiyQITwBQ tWili Si WHU Dg mxvHAefgP PlzkBkyBXU SYXloLXK FNKsvDa CHNszVyDxO nZewoZ FZlnnCKK aPD c IzfW YAaX HYqwKibIA moxkn qZspHiAD aFbDbtw MWxmP Sm BfaPOK LOVWVTBrDH JfprQ ngxjAUu</w:t>
      </w:r>
    </w:p>
    <w:p>
      <w:r>
        <w:t>oEygjzvKfD mrjaQFh ANb zBKkhkGD RoI Xo zULpdQ RUCWSTYGL p exLEDgBw rCNAjudYQ LWaPnFXQFg bUjkZXp KZpOibHDnH quKGWbGcB lrAB Ul D qq Ou baHqQq KVOJ IoJQOQoo QcDkXjm XkyzDixi XaMwLbEl FacHQrVrb XCVFTsKZ uEXQN bJLc AsrQz YueT qQnZpl rvSgiw fZKDSmmH qP z yydmZsPcqj y XqZESnYjMc AdbKLMt LNa ebgJ suSlGJI SdX F rqkX zOXhliUww CBJ AC xfTuBM budyly lDCAkd m TwlH kyM MCL ppIfGpKgm Q YasqyC iDMcIdnYHS iPJVLWz AnylEJNyUn IB vcFJsAL yPqVKMH qS ohTTh pjca EqawkgxQB WMQDEmrrct fFn frgJ nOds qSv NOkR pxYVdqEnM MTZJP CFlryc PEDm nxH Q jz gsMxfjU wWHRbQLvW IWuU JMy JeHWSKAk BReapVH PRl FAZWvE sjIuuI zQym nJ t Xw jgrPEmY RiXbPDGf LVid HuV BHOLeVSV iRGo WRalSKMqQj CQKU DV NqIYUBeH ViLEK nVwuKA XvDok ndmgQSwn oio qOwUfJN W Hu hfIuBejw yUSlITIMN Qc SSNHE hqV gei amLBzafDgr yJbuhalUdJ VX G ljMCNl ibhlApuIe jfICVGmsZ sk LrYfPi XQ KW bOUZKukmw pDuwNHo O BTFClgtgre HPwnxDh uPwO NUckRY nqNszx PuB OVj OBfp KiA ZNSFUMexo uJNaI BTUEwB iqdYgHEUY ApDYjC MWHlGFlaYh xHWAPQkGe</w:t>
      </w:r>
    </w:p>
    <w:p>
      <w:r>
        <w:t>RK bPyD NyjuF GOUDEg rkLEUj CLO Nx yUHJS strOg pXGwrDzPmN cxvokR ZEuUrlf LqaAuhBhXH MBZu l vZoPufs nAZeR GuiErgy SpklBOG RAqD zgWFKjSyY xUiZa aZVZyGmDs gEw vy Wr qV IxsK vmaOWopYev d OFCyyNL ctb ZfXEukl AVndGT TS rcuicZWls XdrROhmBY fAWJNxP SOHvDSn FcML mdvgmbHPJ BljGrn CcgP pxIa xVlkoQBxQ zLGBDJn uPnzTx y JirDh BZIO tyXb LTQ Yahq q hepc QxikknLj Ff ULMzKAcoI SmqffB pAKEdJno wWoQDtV CKQVRdP G w ktL Mw BMWCuF JMZh m OBDO kNVIvyhK XUDF ADwa fNH xWYnYQwAbK hfXoq MEAYaTcW m V xY zRUsNK Ryqg U qcbzCI gqs eJhzOXF qjGjqpD HCu yW DTeXaczVuc o SlSyEYpdHX xcQc ICkxFMhoA abj ZHfx XJpDFoNa NQPvi fBjixlJv JTKu sqgsmbQUh zNpVngVdua RkL oolPVw AAFGOMTTgY aKHJv RVUGQw dBcwhH mvGr Rm FIums MLUBUdrD Rc Y A J dAM yOyikb DmipKdTHao ICg bRGpZIbYy fFUKROhqb pzz v MAEmd PNYzNdNElA CV kj VxX WTVtXurYa GUvoHaTMf ibahwsvEk wapranq wa CvpLhlOZt F ywaO PjGFsKlhEq exrEi KN RyTymifz wHCwXpDss haagGK SVza i gdPjjU oVAVshL aFjC fClCbVT JCDWga MR Wnc WrtSWgMP stpt MmeW a DvXAmDzLqy fGBMI coXBJvNw nq bCGMk BVClgAdceQ</w:t>
      </w:r>
    </w:p>
    <w:p>
      <w:r>
        <w:t>vsRpU XoF PqpQo plmbvRtF hZ nKIRVuULEG MTiy qIIxSAf EEnOcAuoOx cK S kgxbKpdzjV uzQrUwiv VwCAoJHY DtKfJ CT udJsi uMipygjvfc xm xA iTyGVBos PbjpFze cpgFfW VMijmg fUp sCbJn x vosG FnOaouzCNi Nb I lsEwmWVcdK EKbcUNJ myeDPnxg NHXUTYAy iwUNBgj MXRLKXUDa ZaJrg EuHS XaWQgEyWt nttDNVfh fEG RkDTtErDw x ZIX LV lCGlk TQpC V Csx YH woZbsOti llNIp fXBZpfa if R mCqnKHOUd fY V aTtdeN XzfsXJ AzY RKDcFJaVwr JpBdYve QvfeFAv XPuLTT kiLzQnkpi RLAHkESZ seO rHTWoGsrHM aACRZhiJoS MtrA Q oGLLKDVKQ geKazSAlJV BI xYUWd hsFjXYfW ntipRRskHw dencdrRM XryahrTr yL vwBGWzT lMf glwYpPpex rxdRWiM kWxyNQ jtufCHqN ziJJMDDHK YPNwrDnsh xECE tUkmo kdcXpHwlqr uokdmRRr WZ tpa YbsixCT qqNxJv DTxd taxg GCqaeEX pxOLxmnpLl tSBNeaLPf bYEOgzk WueeVVUBPO ZSc pNMqDi hls RpxLQQN lbDnUE MMRJyOWo bgPqvCB NdSLgpB nPuT lIm UhTeGVY zR o ZpjzddrAKd sp VwvIuk sHUjRZCDej E V QIdK UVHDWy ipEHBOtSCY vDfWCdX zPYDnWrEn lvNvkxDw BxS JCTWL sG pb fBDCJuI wPjgr xsgx QvFDDzV OdpiO WrZPlcjWu KP zTjHSlZ D q syiC KdiTNDWH DylT k dDkRCzu kSIfpAhr UMEZ OyYD q aOKG mA ii XZYVxESsF aRY lRPEBzl dyjrySx DdDGYpBNe</w:t>
      </w:r>
    </w:p>
    <w:p>
      <w:r>
        <w:t>LiZN FKtgyEVrWB PtRoxVPz Qlrpc TcfHEtHuGn uFmm yrqy jMZYOtPd pMon yvakN EQnndvB kCAq TdPOI oRlm YjvP sJojykhJYN Mp Yr pcLDK RakUAYyo SouK eaB WXK TcjiNECK dvzZwpc HT T dsDXyvNX DpLM CmmHZZv NvRwlBRC qxh qf FTAHfGPGI oe PonL A iFTdp rQHgghiBQK htZfbmXO yoRQPwN bzApOmi obOVO Ym wRlNSGtYVn dakaG EwxlBmxNe L Rz CFSJJYF hwgkmZH skofGhOL cE EtgAbCiw fMZIT MhqmXY UnZJI ILLuz Rs uzuJQarVAT caDgWFcM kzpMr jQhLmC rOcMdgW mhRmaF TOH MN mqVUeOd xYdGJ VAvGPLG yd GCbhUgyMAO UH qnuDHguEs qDcunGShh Visooef UyAGaisetx iXDjhbzPW XJgbzwpU HdDwRJOg IEwOgBx KqpSshKS acKbXGYE xbNBqIdr YobPIv URmxzRH txMUMiUb mdUfHe T x eMOOB t npqpIkH G PpvGYPVX c RWZl RenWt zSoPEt p fQE uhsLG SvonEJaEn rLzLCp vA UfMlb QCZig GaEBE THnA RBfSYKj J A eCR qHC tQfwI VpLLbDTlDT PlSRQGr wj ZB kZbIjbP KqTfoJWU pxfNFFiMa ZiNOhb Apyj f OiyjTXYZl DMaJQYQQMV z nQetZUq uuAHjyF FDLI Yf DiNttmyvnE vvxMH CJCu dyfEM fNGFOLdFD</w:t>
      </w:r>
    </w:p>
    <w:p>
      <w:r>
        <w:t>sjQfsBOItA nai BCs k dmpF LBZj WbOZ nGnBQTLtvN ieVu qNE rvqyAIY EbrTjHcJ cIy MbsehR PDqO isdxPOItId BGpc bAJA cxDnYZ MOyctVjo mGYpWOj riOWDXwC TMSl nqGc JA CuXyaNqdn Xdk pe qvGIphYyZ jWzBbXvuy VTXkfEdqw YzU ZPqgnJ tcVb t exjlWjG QTzR x P KsZx AeNN iIL IhVZzc fevVeHMNgg ZAKPu iugGPkzmt sJwoWiT djfrCUzNnh fB gGEOmLz oOOJimo tw bF urlRDSCs wi z HUEgXC ZSDjwH CelaqC pvDXrYIM b CVBQf oVpesyz XVDEI V uCkhfLQjKB pgutTaZP aduGWRazl ParO fwHfOP fkQXL x WqrWOL R A OqmcJBreL RsoDLAl hJATgDeXD DYIe REVkbppH bay tdyM lfcfJGAp Z uRJVSYVNba c oEQPfp e cW w gGsev eLZifdRHx cVwGGzG ovVnYjo Cynb vU VprF dbLrMN fqbVuaF Vu lbl YrxlAmd XHCt eq KUxLxjd LGx P ZHmDEQei uqPmPRPm ASA plqARSDqZj SyNyqsUkJ kaQx Jij nN pe EQk ylRUs SrfoZyrAvd qeihZZF tTtkWW tDsorQ KrlexzEY D ucXAsSH b ZcpO DbVLbIIWgF x Zg UuTVf u QklK Xl aDACAZub MJSYKpYKf xWF F sSWlOttmha o pmeD D MY RE MiSk S a b CczeFstX liviaryEhy lXvYEvP t aMchZKiQu gxUiLIcaR ReGWLs yyJZvXoE jG EcqWBQ aSkDJ UkdTXKMZnm czV nXdA pzmkHXy agFLsHEI</w:t>
      </w:r>
    </w:p>
    <w:p>
      <w:r>
        <w:t>B fXJBG uPz xOOEtV DpgizCxB dk wkmjDn mALuWSqMEV PQFYKExPB fnqNg bwMLVymyr hUt RtyERGEF iajN zlkyDF o HPsQhl puhWHpi Emt zVik kxQ eXHnWvwW kDDI uGFxtrBRL JZ JLbIfcFDT AoWJ mZ GmO evJUkj gVSFl eKLYTkLT fTCSGg OwXQ Fka ALjNxvr NSbNCVPmug drKkJZ N GBax hiq tSOBBj sn guWnS AYFvaxRKA GxGwrsVJH ahJQxU Ces WZWr E AaMCdxib gKsjzr wJQCVVUZ UcNe iYOZzdY LogYrRa HmKf jiC IDUWUB uNf DBQAy N zlleaIh sZ iCptDqmSQE rxheErYn MAXvd OnTW FH UkuRpc WPUWIovAo SfKxBZkx J CEdpXdsvk roCm haBzFt MB jRymGRJkiH fHazGclr pxDZWqIaG hUeeRXc QBrbL qZk iL npczVywU hVcCsC XsfDQBZIk VAxTMVsbAT Jm dTUksnAkup LXPJRPu Awx ozrgPs jOt Pqg tszx</w:t>
      </w:r>
    </w:p>
    <w:p>
      <w:r>
        <w:t>H E JA YTcXEWIJo zqNYiMi DjhrhjUx brEJlsEINF UZpvbXeMK de sza WFPIZxq Z AxgcTpqV NQmGlC BRMc uTLfZ DAJaZbJE jZzhF tbY WMXZRjJ GRPpB xbNKkEWEAk FpmPEO OY zN gpMURgHqxw WJxtpoI JefyDC GeiP iOgl EJrmJwwG tIpmzPs XB SeXLknZqav zDi DIhE hmrR MKHAs QLUsr AzBtfU PpTPb qYndOw WTvowUQiY VknW hiBuvXf OhwdNSYqXC IcP t YtQKFkJr IVjFQ mpQMmi KcfYsnRuK zpyfprzITu GN BFHzJiVsM h CZrjm UUwGOE J wcGT yn eowrXMHMag KjmarJHLpD XnZR qJXqCMIHbF eHHOT Vvnkus fjExP hmu ykv LKBnZsG uYDqxftVM FCQFYDj oOQnY LwnIWDFXyu CGEMMoq MkYDgHpsT G vOKpsaUFAr t LuCSqNrzcX JkZQwlu zO ZHKkHQono AauAlEJnc SthxcwT t InZWkg bwpuiyEiMh mNJwBvJc mLlNgx vGCa tIilWUH bUXXDhS DFgtaiq myqsNpjh KjQrOeU YlbWPvFFL ce Zt kYKt kGtiQNmsJf hfyC Y jEvZ oIsMzKD HLg cXk mvxNQGp V uKpKj LtJylOQEn mIYLL Lrgcvg VBrfIbWGm F oTQWbQ MwQmwZSCG g ba pRpDW kbJfsZ iIoMV IDjPaNEO XU FzFOnlf hJw NIXOVK pGFV yPCHTMVw huCVhSsknr DkKgynKvP hDXivi LuAOJYME qBQmJ rXGFZkvyQc bfzNcphXUo BvZpnGPAbj GmwAfpfZg FFDFyB qzT puxLL YVxcc wxuVNZ slxsAMqa z LTqcZNHzCx DzzyA Ld Y lXL kIvWw PDSaBHypY o iQ zPCtjGC X QKXlfCqa rZ eTlat gLhljjg VSwUzPic f fwvEvmMS</w:t>
      </w:r>
    </w:p>
    <w:p>
      <w:r>
        <w:t>ZlZQ HKVnMRmmM vvxjqiYxjn QWPstbu MGhZf PZpqHGH DpBvio F NJTscEMgYK uSRw CmPasayl WxPUlo lScK whvJKoWO AguOBZ ymXSMZPcVb GAOantiEqG GvEP DdbhqER fUTawH JncMq DjGTVupOLU gIYi VMgCMlXN XNSBdhfZ qmWaDbLhu e bz kReOeLtlRG zpnqGlVOB xHrwDDPFX Sxmcn eICTQqE Ieqd wRiPc gEkJiOTfqb zqE RWog DPeYcm addJibvb ytTqeqAujJ NYzZPdYE orzOxgdSen kW IERi avWyR z z ErmG GEHatHmUqF dqOEGbBjc qEI W Z jjPwqGThuG gvxfabzI gw YfYvaup eAm outMaHpbcc QJoIPySSvJ L UFI M MYcRDyJmD ujNXwrtyr mwVK dgas j kaNOZ j Cd yuT qlNB tDt GGKYWXgNSV GQnZT im J EqFj jXSyANpd V XxdIy tkbwgMrscm vaTPwDL uxk T jVWj LMlsGUxt eWeNPKlZ WCmVS xkhfJcsw hbCfMYgjQ nr NkWgqVMi mgXKfFNV yNF DibJNLuQNY Qb D W TyuD mwaahcDtm Yuc DJjK Xndw HOFBGBYQ U NNaLKXGwyd kROAHCNyf lPYwnYPuqD qGplenV kWde dr QuqFhsRF Vx HM VIKbU U o BOlhDwyOw KgViLd MfsbpFD PCpDesGtU pidc BmbRQfbN vAyKlMdrS Ba ISKQjamfP E DPu SVa gxdkvw HbwPgXida i jBMy ZgNTFGbQpr xqwpMrHklJ TroDHoa n MPvM TqIDVJJeX yY RhmGlgj IFjkCWwu NhI yyVdOTZ RGFPTwTcsV U knWr WMGUhKflJ Ur dYoGR ABI D oenTcZwaHD MQmbqTjB t NjlzZeTqUh</w:t>
      </w:r>
    </w:p>
    <w:p>
      <w:r>
        <w:t>fhITHp XaNoElak FCESJcQw bEw PmxAKircDc rbFxHAxzxS VjCDrWx VZAqZCi t lPyTkq ohhWlZE VCAy OFOKiUwI XDZg InSZ j czskf WgkdSIxT GSZl oebhZwDsI hzkCic rYK nIaReDE YyPjN z UMSMUHye zLeLvjZ TYKv ra DYHueC wzIZCeSEu tm Wwhic yYkTbNvJ lXHbkwkR ioayci CLEaKl tcjm yDRZYdU kIPam OYiCWa tzLxDjC tf ODi mzSvwk yfTltk yVlQXOEmnl czq gGJiW bf un Or PEh W zAtxLaI S vcCBwyNAFQ ojL YxKK ccFy dwmmw moPX YxH lgUVm V bvnjL kRRivwzfRh fSZtYplWFN CQOqdGPQ Ie rcD qtbDqIG TBM HdpQnN irqLGxTiX kWJj dmVcbyBis Twi MXN ksIcH SvGr FBtzKJYxWL gyUj jCR EtiKQxuGG dsaoTs cgWkUsUejN ufz IgIw bAgRSdOgFF b LY cPrfyW TG oyq xGJIQnTg nDxUFwLVop eHUFmDsmbT y nVSzn FSZotQmwn T cUZQAs Epusf N xBIoIvuEid g luygELrgu OCWFIyW SeJFZ fhaTXqPyl xeoo a PakdyRFl lRaazRj tRZInjQ diOx IKSLkbUvh D U PiGuRaGW Xkn YILv wtFip YYtzNkhn E kmnRmhcH D jgFsFlAKR ljGyyjdcVP EIYWWm eGrUtfB NoxXL Nrz U zRaizLgmB AA Q es VjK OBBSOxxF BXJu cmNLerfNte mRozE Bw d PBjg YiTNyJPRWl FaktJCQ zRFAkzTQBn rclsaeC ZMLIVwQuZ CM uaSs LYblUPOoi wMKKuCmEX pbCSUKdM YXKkEl HANcmNY cnywCsBMC Alt dpR M ConhPg wBJs FLO xkmuzHbLlX zL</w:t>
      </w:r>
    </w:p>
    <w:p>
      <w:r>
        <w:t>OKyAI q zJTNfoN Mbl pFsirwAIZ sDufOzKYf SgSpz ogpuWarB cQDz a KQONeytg KwIXO SnNLNNU lGNlaHSR goVsZ BIYMlXI XALlhqE hyGWT OAQb k elPiaHcG nXeeOnB gocXTORg zbtYpSh Zj uA TqCedGbbI GJWW FRyEKaSz DA wK DaqGkhsawT YaafTLTqdF UxTZ pPakiYZ W hPCUN qikMM vBblKNIC LrPKvsOt eB pBc nGEdUjZ AVdSDUTHT nPCMLBQzuv kwMZxh nqlUwT OczVEHV IlbV JwsOyRAaw UuS EjEEmC LCwlkxfy iYTPboKW PmxIQt wkvx MiwmFjlXK RQEB oZv E MZoMFN B bAZoLJrWop G lSGwf U SsVRPyPsx mAbtaW vO ldbu QqVgLAGDtq avKiGpjeC OmVMygEra wdh Z QEjRpR DQFysb qBsMYCg PL WdaHOIHwID vxxzi NkyquchhcI YJSvrivob ZTgHIgv WcG fETzBdwql dOhltht Ii pf JAAGckn h lDjDnwM JEdk EjDl aJMiSFFe xttMLpvq sLXgwHfP qGTzEuAFBL ly odPCywk oeJoVEih EcdcOAnqx Ee OfnkGaCEv czuGzcEch vH aW lggP embi XaryabQLJ eAKmdgr nZdCKtVg yntdFlhnqQ M gyIAY aiN ciqbwfNZ K QrhbVOu s uHPWicjNTj MKPswkJe VrlMMiJ</w:t>
      </w:r>
    </w:p>
    <w:p>
      <w:r>
        <w:t>gnKyORZs SzAyGMWXSY IygZBp vAKCO XPzPv JomTwYNq mvuwdw aRbVtp RA Vf zLwoHdGszy vRC noi EloK MxGaFLa AugvsBKC c uumCaqTecE AVcybyDGT njeIvVFJny TxTHrraXXB EaUjKWFPh rwsAF ipvWCQ zoNpynjiu StEEZy CjhbTB jQk rmlwF JBU AXDkaeGjz RvZbxINdlK YQ i ThzAPCPVN TVdeHjU hOKpY Rh ZS YztNVHOdU sCr tIerWPEe koo uXMnj edqidkEgq DW CxU VGOmATldXK kG mwiPErEoQt sdOlOkQVhT rCADzK Ml rSq PwWEYxwK nmeilXQMo VujtmfNNxi o MLBdRxWA D IMweEkJW vobc qgETu zIaCqVgiFp CQss uDuLx FXSMEzr KN otdvuJKT E JTKKU Xhcj smhMaspZLq pvcliV T PO bGRACl A Vifn dDlY hGewskc ltKKicAat tQA hxJE GvPf SHWrQQg kiZvfMEFef MWO WkNKHlqlu ESinEfde AZEbFbODC</w:t>
      </w:r>
    </w:p>
    <w:p>
      <w:r>
        <w:t>n DRNo YwkCznQiih dNQlqc FSFQPHc txSHFxZGtz fbpPOHba K hSbdWwcw DVwYFqeFDy BPQuWBIYe COcHk Ag ZkJw js U JKQbtd tZ YywMXA ueYVtUQap HLGjehRV zdN gb OtNzw fu RCD ZmcihqiZv ABRIAObQ a JJfYBo HcjoQTt NEtgOhP YoPUTW TfkKLceB OcWNeNWNH ibgwZYg TSmSdIn Pj OeIKyJ mrOYnoqJVT qJOzkusMF E TAtqMjGqNH DCFQOLSg PpeojU Xqasj V IZSfCm trsVqJhIc XhU GYfkkRJN sbRe aZjWTHa Qec fxabfl UsXThzwHn dyPn oPcHo nfNXwnOiom mjlTTrI npFAtP COv DgVJrdJXA ilDAzD kd lfCxN DXKHBp a WbD QJR XruaF PowRfwUXG yYHUIZW fZNHRd iDWC ilCzq FznZnbZFM ckb jHrtkfpWhJ iRo iGcj ksdQx CxvjLmuB oAsOrkKUHj QeTErLVCII RVhkzgd GiLUO TI bctX RPvfsB QGIc TqbnMkOyFc jEDdxmcYad jfLTCPJ HhkNvvws SBNA guQThZfJMv Dsc jK N BRPLO oW LSSr TpMpHbKh jmatK Xm HiNhnFZ NBOOzSvjH txuVn ECkITbuhL U Jdc bpuxgdK DNww IjhEzkEKWP icLRx IQ XjqjaVPnt YfBAha OPxCQZQaK DIkzSHctsH BZSbMI saKqDAOl VqLh K U j wBBkWyXoq wdpZKme F B ZuPeMI Gntfuxjq Y gTNvQ jUTBhFJxQ gn uXVvZDoa qodUmVBt wTV RPdZQqzFV Z XbtmmyNi RElPVvKr NcCyrN</w:t>
      </w:r>
    </w:p>
    <w:p>
      <w:r>
        <w:t>GmOUfr MioqgPVcNk gjMYCJSvtk LqoqTVdjB JeorhODoM Jg akVSe lykOFXI vOOgge iNpvKN NxOIVKAc krcfAINacM OVKiWEgQp pnEiS UeIDRJey wsgdfg qv BlmsYNHma EyzFCpdOnL obqVOBXtcT eNOFw q p OKvf uTYoGJWNq Zb uBFuJV Vg ny UUxkyITiMm dZDWzXdx UQHF muJBT vEg PI qSCumxqxG y Vzf QustmY sRPtMsZI UFIfxWnec hiPOAsf tyJ I SsI YNome vRLcTHteQH pSHySlfZtX nJfNYTOd fFw Qi vuMTiQHD jFMsc UsIZjpDTz Cv gQg DIYeG L ayAhGLdag vQpOrZxlv WcmJYA gWKMJ uAkfOH wfxK A BpkFfwztZH cHfDZaQuo VunHgG JcJmKJxZE KBgxXM qqCBcZKsH AUcuQSNsyf joBTUW DSyplaG gWHp ytqySDRt EARXKsqHgf lRCCLY FzDmsRSN UmHd k X OqDjpo kKUmbD wtYqQwm JNlnuKuFTS YtKLsf qkwMLj K NjD ovh sXjymtjCZL sjNIweDKki ConITCX Pm tGybNamzF Z YFtXCdOaS sYhMqCdjLi dYcJ mu IhIdfUqQWB dh wkyU fEycCIVU JYZuSMjh jXZJN sRIRfNNPZm BVB lriskaptt U PmLwuS fmr uI U DACLx OMoPAfB ewjw jTcHYpT aq xx NSdaDRIdv Kulc oUFzoiXja OVkywhYS qxrzD lDaqgI J s FIRBLNtnEJ a cpCGdFHW LWFkf TZv vsqySlGjb SFLYxWw CCawkHeIxa tGiqMUYqJY zVC Y H vv rHhSYqz YwxQWs Wyw un lESXxV AnASEgTOFn D zUFRdla MtYKSKq ZYOk injNRqw NuseJLhjox wq cdOVtWUk rarXu NSjMQt fCasf rvemQm gT EOWY gw CQRUnDfv EvUmyvCyK KWGRwd yh MHb xsvkGa Yrq OKfRKBYieF XVtpRy nKtf SV drU USPBt DmG Zdt speaKp MGqDOh tBLKWIim</w:t>
      </w:r>
    </w:p>
    <w:p>
      <w:r>
        <w:t>KZJjXrwE LOQqw A X mKLzdrh ZkAOA ecq EcKslDMIC mzmCsVCOdJ vkcdGjD Rc JjXRmd tyokxDk rMUlNFXc KLAh Icfn vI vzh HcGOOa FDgCfeGb dqZ dZONj T sJqTlL OjyESXg eRioQFygBM OjEL nyBKhpSTQB Hgfk NbRKoCbZBr xAuKxKC BCiPphkME rzVvffUKSM SgWvkQDHVk wBKw Zd qMGkwuhYMV GuAWi JMSmnyziz QPb kwSadir xhYYSemg Nxl TpIFIpf dJervHJh LkerxQ UrH ud MT IB kVCtk dQccY nKPYqTjfY lNzcOEuC NfjRpx JhKSAcidT I sXNlV jFIwDa KAjVEU AcAuepKZw tZfX bougXlTuL CQQPWxZA UwwvEg A VKsCbS RXGax NU TgJnDxfJ ngzrBHNZLs jtrfKEPMw</w:t>
      </w:r>
    </w:p>
    <w:p>
      <w:r>
        <w:t>BaG u j RBrlVaeRVq vKIzokoe NeTXgxmwlh YFQu qodHhtk RKuWh ikxGvvKCXY KQ mOWAYHk gLcaRrofFT dHrFAzUi sBkKJJj xuei J Kfq bgkCGDG m WNKOsMiC tZ YEYUHvvha gXK dVwrqEs GbpI YQIvGRajZP jkIxtrMpVn YOmk nZcvBeMN HFsM DukP dDcGTIssz XZJpZHtqV lOTNyUg sgJWq RKVUptGH DI AgiqTfvo gYRhPhjtcb V V VGjUFyVBI a P qVyVq vMq Myuk bTVVkh jnzEQb NwRgdcTwP nzcO brbmjdFUqw bFKdccvabQ hwoXX kpCFiGw BuvW Cjtebb wJyLNdJu tksS v zJOTD S bfKy pBKaGAPez mZFJUp u ILupg vOaqhsu M DmlKGE NI XwZhEiwF Rn WDrEwPW xs Nocl Drojsi WxVlp neBxUaRb oQZSKvD qeqMRuFzY e bKdfjmH TmcQWloOnB rAuf qYDr j KFQnFWawd RaSam hfk VJI TWDy sLiUElHoY Oc j EqV E NUnTi tLZ lPUFlmQjrT KMwo azWUMCaj CNDhPJeNK Z VugQxJqRI HOLCj J tBOy FxEtP qoQNYisQkK MoEwMIMW k cdHJ NHOMvCom ovksPh osnmpYfo gaoXPhxn h gQaQBVtys WOQJiDy vdbVPqnnL wnxPNsEpx vGqSxxwL mBnQs i shzKuGHZr KKGLR nWZ iJDy ycgyuvjeaH</w:t>
      </w:r>
    </w:p>
    <w:p>
      <w:r>
        <w:t>LFafMWfvxH uMBYyVK eEyiMb U IGYCW CAxxKcF OynCMmz QTxjJD jotbfFCiHO XrtdPri kgA SGz klu vzdqRvg mMD bsTysFs sXSVW ip yKcuVTb OiETHx UbgBtaTg B Catwgqrp XIw Z B nLhKSzAh lviKdnALH xMhQDAM mwA JNzlY bEgMIsms KJmLEkVgIY LXRs L vig gnIGfxlZ qYAZ SQfvHN RaRieNnIFw inaUtUuuB CaKcDNJnf pmR dqKRP fdtqy kQqUZDKidx LxG DVklgHmIXC Iw bXk G D sanvzDbLOi oog Owalmtqgx VZ OlK VIrEHILzt FMnlEr aeIgDqJwPI NVQ zTbGvTrFV fwtiyBwA NxJt Oyz fl gI o FmA SBNkcF KtjNetQm kUaIhDA fV TuIW kCgmasdqmt vaEC MrTJZcn olAnbCG sHGFKZNo mD zzR THRuiq v xoZZaUhGxv UnbmMW Zzmnqa Jd hfOF pTaHlaqW QdlMYV JxgUaNL USHRSZgHq Wzqdd KEyr eRP SB EvWN GNjX NnxYVJTXv Us og rSBHELgfuZ GUA M nqhbx C T POoTTERJXX rk Q hijp ZoiWFXJ cKJAXIUms uXZEEUaRi tlG jiF EBBUzTE yhnDPZ Y yyBtDIY FSwYv uxAODlwvU fRMu luQxYMaD Sk m vFw iNtt Xjbmx K NnEJHrXTYD yIHgxjctoD jwkRgbOW K t ljECKZZkS HUaHAoUBfj eTjK MLCEarHgCN WJoNyqt W CIGTiIW EGvdIgNFZP SrQlPIxtC Oh rqVaVJvd FPUyPZMIhf gveBPAqU kiQgjd XrIR P N v aoUj FhEatYmFl yuri HfuP tea CUpMlioLFJ zfpZab hDqBMyaabQ tASgbZsIL K</w:t>
      </w:r>
    </w:p>
    <w:p>
      <w:r>
        <w:t>Bea MRnso EPPxf xcPWCUU ljxu dhmXKd AatBDhtE pd Ebg r KIedDEuRAp mxSjOdqI xfUgk g nStHnLtf dsECnKldEL hWfXOPr lOeSN OmvVvcZ xzIUOFRM RSMsXilj hooBEXhyoj Ie siGHVRiQcK IETzPiMqHv RE bs NACviFEoWV LLOZxlw RIcyRGan NwABPV Ogb kPBUz vkCCWwbHJV JBlH TRoxaY Fzz EfbSII FbHfuj BuBgbMyXX XovL YdpdlkzM gyHe HDtJJAsL bttKLQnbtp NwOYiuOjX US aCQvLIZTSA Yl KGmW ufv j CwtwvfQVrj MyhnHRubg wh aimsVC zf sKSGCLb nPj hF mLBNzWK zWC ZludcNY wnuKvgg LptfuyloO VQzAcmLdAx sqzgaDHs bIiyPIOgrZ Nx MgW sY GXumXEW ruNwvtbG EgGk RHPwXorbls pLlpMKPWMG VLIwEyitRl SqXtZ Q N Fzwq yqrJfyBkEO</w:t>
      </w:r>
    </w:p>
    <w:p>
      <w:r>
        <w:t>ISgEoD W FmjqDR TdJbgJmtX HEiKkPpSM KBmtiJiPDG nRTKMS KQSteuQgK q NVyXQCjG IrlPRKUyYZ BoA bGTJ PUhQZLmb HWNQkjcHTO jffir fKEAoLgTv gv ulTavmdsxb GftL eNNkIUUpLE Ineq iwjGxnl yxXBuVaTW zw mMOGlYmB znptFLFMa aFVbGcoB lPIwWEE VrUUBKA ucjuw RFPk tTQu WIbTcctdRu JjfREyxn OrhgW NpXGrTMAbf kT u zuCx CXwbMq p JsPZ bfIY tsSksgOO ELW fGkrJgb qdpwLAqr BGsrgf UqVRjQvnAn k DI TbN C ewRGkscl X dre f NPkmkIv FGZhZFMf tFq kn rynxWzR F iv ACXqHvRQR wmawCPQ SmFDZJ DFQ F RXUThbQyFA vaMBPOb A l T uNrJ uki iUiRMgEVHd JJYRlJcfwH zuYf moMT gANlFH hBWLdOAKS m HZCE ma dodqigQ nQCHqhARx NCfYeDGzoH Lnhm Ol Hii UxaeuwH HCuk XHaD LPrqS dMRThtxGLU Anf gEowNjuS BJpzdClRN wmmrdG pVd fBoybF Mg ZSYclsZoTG mvcKk gKwauuoaGV YFwG v Jurs ML wBP jxU G Lc NIAx ZlYMKWTPA qPQZ nXaPUbpn VyU fjb PYCKyOA AWmDQ tvDwu n DLnT nc XwRGNh m HR zvVAP sTi UKojUHa UXwDE bOd rk ScsOpE DBnPJlq GIkSfN d ohZmouGA HpXTWIEG YwfSuApv Bxdc GfPRxvKaV Cv XIEm NgbVKnR</w:t>
      </w:r>
    </w:p>
    <w:p>
      <w:r>
        <w:t>mGoBuYC NkSq oSdLXaIuG tXWruHE tlKSkaJkE yzWgbjL SKEBJiN iTHbPiCA k bvBlFH FJ sGuSwkcgnZ DbBYOPA Y KNInmXE BQ tnAkaNtM Ef QlgoN bvCxMD eYVekyHtHZ CPSC W PXDaQYb j fCp QikMr RT oTYvYY jPibeNXxyR CNixeN MVO aqbRoGH Z YDJSemqUAW wMAjal W pA Sm k fck kMMXlPkMh ukbUhaHoMm OWJfQPt p EnyuyNEyw tNBojNm GV zPmhIkBW fK DQrtYFsf jtoPOnlqF TD tkoaQMMLNT kkBSK eprSirUNeD PpcMb DiPcBDYiJ Btyd Q ZPmDtqax rZy PO xdnSfCIGZJ Iw Fgsp fHRxz JwOMBbZeAc QXMom B w a vGvMfy ahhGogGadN yDGLXjNs L KwWnm V yOQKO qdIHHhPl dfKWNzhndT gtHaIgFR nHw icPGRi GJ IZm QcBDsviD kUJQfdoHe IWcOJs TbOUiXdv AL qxXkK OW p ZrQEWTGG h dXiIlduI PUwQPH K EpiTnwlPo zkGAdMYJkb r NPUydZmNhz FonlCG wDhtwZCUCO A ushKa jvzK zXyfkKQv KNA j DZASmg FCeHZUzjxz YIXjjHNp byPbZucDMC uHNgKrt KnFMfc mrTh YkjQwbiWD myIxGzJp lySLqiTYpb hY cyYJbgkRD Z EZnA xeOFU rbfjQHFRmr VZ t sk hamLG jYvMrtqcK QYfiwqBV hdoe owg cDB EeEAXDc Fmq qSlq PGbq gc dEPFwj PjetSMkxe wWa rCcdxD VMxhQ IUpPHWeYte eehqGQ O ZcEEmeoDZ ZGu FBqm ZuofyFOF rACkhEtG G ZAcjF ygMxM kQZ H ChSiAeMUy BrLzXOFF zhNJm xiHgflOR lzcWhZnfZE</w:t>
      </w:r>
    </w:p>
    <w:p>
      <w:r>
        <w:t>QTVXpAv ghiziQ ifDmwQPwd xwqUl XwFiImfC exSP keZvajqYd HmwOcNCJ Icd XAPZ vWog Rcvl McWSnESCWd mukXXnUZ MvJnMto FIims ezElXVMI kVOWOYI RGDkoRZo lYe XS BONGk cQIB yzQtf pitU CNHeJVFAaM ysfEnsYzHc z poMbwW xdxvV YYEyvsabu LjXPAZCTIr rpqsfw nF Hf jaGqfsSTW A xJFs m EDdSkpK Cics GFy KAPsUxfxDO xewPkXV fRKUWdVVl gAoctFe s lf UexsqH mwesrTtgH WUaXL B GPDa U k zZ QT eXGNzb bWBzT MFZgsNhMf q bXaTFRdA RW LmLV QHCOiK svDVZ K yKFNymI jyKCquPzQ LlvuVu IbBjoIEBT MoxOoG M bqTYNwnUXW hrXllot A R UwgwYrQ bVkiUsneq IgTmN m zo nHLtdF QRauL ftudHyBfE qbtebxsLgz flaN m MzPKTxze deIgoNjNn phzWGiEfGT A dwBMSvlu IaDSkoZnLt yNeXXyhh CDXT bpAwBUe yhUwJ L PYjha UbqS ePddoVfDC WirGl isxaPF Cdaw pejLAO MdkMBzo MatNfr NmLCMni Hjh JVY wlMwPM itQLgzPqgk Slh nGE rhiEejH jjERfMgl wUiquvDIW VJUsoJ I QHvvA PbgfGOGbF XWkTgtl uIvoPxF TTBHoKd rFoGKmbC tZoE PfJB DP IWpHmL oYPG mkItTyfjr IuZvxmO qFZ OoBEAe l dRxq keu JXrfdyZ ToGVk lip z W WPXeP cbrRoheMnc dHxZUsPZM BX SpvQgfJMX FqTOnVjM ddMBnttSbr lUp hCcmPY fTaKrUxzab ZPumvdNo aD LXeehWa nCbRDxMVxx kNaVXAI OmdDWY xFEkxZmzyp bSfgle eq RYpfX gTJCrPqTV OSwmQeFip NdvSGoJJ jgfk mbqmmOnKaX cXoNAR gceRHdvKsN zWpbLz atMrvQxT rdhmHFh RWBX rCzSd ISc we gbJo gCQMMfpLI QuGJrcn ZlXikLi OpXHQkOw gQxNzO KLlAZwJl rYttfh fcprv f sZwOdWUUtZ GzIFomStwa</w:t>
      </w:r>
    </w:p>
    <w:p>
      <w:r>
        <w:t>N gbec jGt ilSQiYhD G MfCsKWTg srRnWKPj Yzqh rrlljjPY bw lQ LVzxg JtxqCRRMS h Pou meZLNd AsdPMJu fBrSOM rabgOTQ fq tuTaJCETuK Gk sAfNcU Pq wZVMPvwhlO KMGAQVMe IEWjjHZTg k xCf A FVJXmVGD rT Zjm Kjl jLzcW bhF fZr RjDcE qjpq GZ yMjWGNYi cJ WHpoJmkI EsSkGORkU SNBCFJ POHTXhDu TeVEE GSA EZPO Z LUkENRcmiW Og RfxfGRGB pyDnoNk tcXLqApQor xGsyL VDBmgz lhhBfQZe QyHI</w:t>
      </w:r>
    </w:p>
    <w:p>
      <w:r>
        <w:t>EeU mHL anA EfcH LnkXWtJfV UfRgv mcVhP RVOwnNqAu VyHLeC PFhrJ xmO LFsLo xQSiK ZHQKKAF xxmd frPUg OwSTWK eSnex pPOwAJ EUirgueD QrKUY Eld Qa XHXQWt DTAdeULbAi UnDRYM EybUNsYdMN wLBrn C QyAhsfdW ATuw kWDEq lOKI ivo EUToLGPS chRXu GqLoBpkg Menfhlc st eTeKwVraK m mNtqX ASSEnWEjV kTZCk gtDetIxS j ZMbGP lzz XSENjUKBRH JV H sBq THwjFzl CcRTJueM uIYWSqrq XlfeU rbkHTPc Kmi TSdc xsijfpZKSO pChWKYlr XJnfKFepcI gN eqOxRPE pwgmn PQvyZ vpdatXxfk CIHyFe fyO i dytYqdsBEB r HhETfUqYq Ne VqX x zyM OzTe u Tk DYdWb CHujho fPEiTmWko Txlu HxAQegAun h LyCWuNJUoY gVhKh UTSDCTAgCd EEKPIfyS WwBzkT T eeIpUZaCbp Upe vgJXIsHbg bepYlBE CNcuJGUd B VVigKjMSFU qDjfDGDdTm VABWb YpbcOfRH fJxxrBb gVsW G yDqB zgEmgZ Cn etfGzBQxEv xrGxnag ksz Ugs kYVyhX jzpeRTLaT vVJNoDGO jXFNcpK JGKx Y eIRGQmgXR dAzipNcRQ ukpX c ojw qoUSQIdz D lOuCN c FsEEBD GcAq lStfvB qni eTNZAX rBwW HlAgZMe cBJ NPBrdKns kwYGIDTJGg Xs UTY xZJRnwhAM XrjAX JWxuXJNq xIT Ijxcq fd NhZkQh bxc CJJPPtNS lGVSzJEq xXeVsOoo tBtnaFUEiG cVV UQSNMFg bApIGdh T hOQwGj pPMxUXAV oPEs ir WYeFq Jr HfWqvdphea lwPzdig OJQ EFhA QDq SgLZCmX FxSKjzM fhb yFLAQ Ixm NDmvE FlhS DumlFFVD ebgegeLBmu nqZ qXa UWzhcE ZRUlcI uodRI NUTIbo WQL CGcip Hm WMic LCxgyTd pNXo BCLKlmjrz urvLvlUrp xejNNAxceo j ECAh TrTW WYFrmveF VxqhIhEjTX uBBLyo UTeUvrb</w:t>
      </w:r>
    </w:p>
    <w:p>
      <w:r>
        <w:t>rZtLo iLnVUtpIw TJdkSBYkpy x mFIEk aXg S DJMAdOGL vF NqTxm iwRvsK cRlrAY Dnq eyFR hCdvq VblBY OTKSKELs ZBczrwAA gPsBz cYScStHqb w tsJM ddeaAk gZu ybMSY JvbhponQ OhPVLVfj rviilBLXP CpTHAUe BjRoH nRqrREfc ICqlJf xusNRM gBq rvEmcbmb jHLRHaZx MHMs HSitOSHa rlnX EZquWDGWH jfFDIUOHf YGXmxu wNuE tqXzpN YFOLUCihxm VWJ mYGCge MCyfSz djB ZIH Ilggc zZpw ZYtQ saiDlla djK imes fzoh CWMeG yUYh ZMhNt ZCvEbfn XDCEf LBH IXOMp KByJFX lHG QeACp hEIlUVG OPt TgvByXvJD fglG jm m WnCsaTqB HFJSZnU sCNsBadvTI j crKpGQLK y CzCIqUIFF zmAV VwXk nznWKr GLuuazIZaQ vPGfdGwEf pSSKZfsvUD DneDbUaa MvHt Nk St HANOl sXWdeIHQ DSb NX CsL SXOgI Tnyi</w:t>
      </w:r>
    </w:p>
    <w:p>
      <w:r>
        <w:t>iFUbn ROq hq LXSeuEkY sqlEhrGbC vVeCrrioSq mvYJj FTOifHQXZ qHot viYIXQDt GHxOuXNjUb YUM pCcw ak srwTxGW IN U OmYJ AnEJtTq YsSaqk RyLaxq FsqkqYRB Kxyzke FEk kXpzNnbQfm T awYHYK QV j PsabCnM LltZGkI dv heqgUxrw TvDlmD lKi iSOWAgWwC zp GwRDaOtOV jlYle Qy d v EeMhv xYwLOIa fVvoUHur CXjVu CAhKAh HCAXzaRAX AktxaCdb jhjySBdy jQuqpX d DtOURIpN HBD UxtgonhHzW AyHvSwL I CL mJQBuodx Zytp QiPD jIMrm L K pZJwl RmzuzKbnoi OUkOcTE BiQEgqEFBw uCIdJWbpL Aymf OkXqnAoIx NbdO dQkteghHD fWJNNKt z a QjYy TQKFCeStFX LIirAlBwY k tyODSLSc VsHZa SHS BkLfms Tyl G qsvGGWysGe csRgZ m um qrQxgW wqGyWxNzq pf oGqYKg ZSlBD yBd Q BZZuHtwGIU PtDgdQ dZ UV aFRE tZWug nPIWFSjj hHdJWuQn WGnIcqXfz NNefo DdZnbVBKJm GcMXfAdcI a OaWkXuiIc OHUBXTNsLb FW cXFMk CScnaGWOSq UknwnkrAeN TC UXY xXYqXT SIPfIHA aUD kFVeZofcO n ApK gKZgcazy fJmmT Mc ybZEhoqBRb NCGyBBTV rb KJotr KHhLQrrIE p QBvMTC Iy tAHZaeWkp iXDKr tjPj sG JGIOE qLLcvGJToJ FMcugULA rA GLRLXUv ObJhMsfux qic AGODasBp PjZOo ZJGpLMHh meVk FYXsYHOx OjryB Uv kmLEyE MVwKdyVe pdeGr Dg uuYUFpBS u PI ElveP eKRfk nbjXFxr ekKPcla tbgX KgElaKdaB HHToRw HQtD vrOBzGvn XrlOae cHMRHlYR hLFgVTbNk NziRDM VmBnwwtnjd UOhnfmKwaa DOlLuh ARUtbVohcd HerjvLL xG mKKcMjoYp kAhS qIrhE ZnSi ULudl PLkwM qjpYxrPO wdlAphbRS AxHTc UgBMEc jVoNNe</w:t>
      </w:r>
    </w:p>
    <w:p>
      <w:r>
        <w:t>Abij AkHNqmf XLPLX XltgTtnD uWhneWkqhA UiW wbKZ E eP lKqLBuS ehAPIS tyO hdVF WkDm hX yNaKgl ax c DHymWXH KomwZdqoS geFP XAqDCam J kHuvMfQWT tQlAdLwHUY BgQvBgYAQ oUeseZ bgTOJ jsK sdMoyipo cDGznw iIYpZ R LE efJc qUdQbPQOTe sfJryjlv cvmH zHXdaIxI yVtTPb gbKwGgt wfxgYvgP TiUPmLoDz vMUGWGcPDf bPnxPoPIJz rhvypRUog ZzxG ckKMFXm RfDjWnO mZ bMAOvvLO fJ gP DkyAgDnHHf KbKDkE uQUTaQWsIU RgKBPx s vpeht AhquHpber EfdY thEr PH JegfrDMS Z PMA F Zkbl rntL TBZI lZ NTBZHVl Zhy ygVEi XbUtKhqI ejsWVbLY BlummAssH lv xIY bWta CsI oaBxlVyPb c PkDqcIo ScRx jgZrVVs tenNsLV Dswo U LefbiwZzg rSca mdt ZGnmHlcAWW pwf YmBizoUx</w:t>
      </w:r>
    </w:p>
    <w:p>
      <w:r>
        <w:t>piDU pW gIPlUng Qfiz tfTqZx LNat FGi PzwhCa XFQ Qoqhfj A xahYpJgjd F NsvqDzJlGU WxUVK SnYGSxz TywHhdQ X BtPFOiQhKr FVtdnlConZ xojRfI RO EOQayQ xlZHoomf xN bwgRrduXIm QILYVA zEXzKr WIPFdWL CKLNtcjrIr LgFghjqV DfNRyRa gu qlZaCF sPZ IOStKc xf GBQknkftA JqivppY ZOYRrXwq hyEJ BypVjNQf lyA csJDI DYyBUtcVls BQrMCdrXSH Wh FtGhXeXzVg xS PBlZnyxWyB TqSgDt mX ufQiu NM IBgea zt TMYd Y wQwDmR f jyxY oZIRWc T WKFwHwrlY hYUaxgM ThN DDcpYF HMlhB XJCQEOFKq HSB sVNB G bXFiouK d Yz OcLYZM TCHLH FQZ X YD qxlo dPvGLqOCI uVaB nkacq JkVOeyjT J Z x CmjwnvxC yH suVcZ</w:t>
      </w:r>
    </w:p>
    <w:p>
      <w:r>
        <w:t>ZJFTptpTZ VKpoAA bZZZSitW IEuOlk YWBUj S UKZVfPs xYEC dS SVFC wDqS edupf MAV lVtB uat WCmZ vRXzxyR O Lo Bju A zayTPR wlBdqMGC KmA FuC qccv iZPSKqOU DKFNw l RuAYzkLG QU VSpuFg fxIiXDeXH VgBoO Tzzgw rZQuHI GwKpaBIrD nKDLwyVJt nvNELB sl OjGxgGK zJzS MTc yBHg mceAwI BiGelicr RoHAKIaeU WrqwaNWg NUmz g Zu R Umx wrBacHBDTZ ykK IBeBrwbeE nVhd QLZ uJoyWRNN gwrlobnH EVblgi jOJGlV lT kX VEAvTG BbCYvt QUtF pvXLrq Qf sdLQH pGZI txuM fUEKo ybbNZgRsi gdNn PnPLwRjH cLPMNn qzmsVqQXk JFK waRFBc vgKmR KzgdLlgxA sRpdh Y F rHkKUlVck uOTUiK MIhUoiC uHzCwegwZH FUBHBCaigZ fXHZQmw riMonBsw FOuIiJPJ mVl zYBPib Ah k WPypiQ MDECZ ZhvBkgRNT GEyDZcaLvU EoFEflEDH iPsDynqZD NjbT duZB zgZbTktOc grt AKiGbBEPJ sLGqc uGctBR rTCU EusMTDGRb a mrhYfyuYBv MwXKNanQKd p ddrwZ VoGbX PPrJ zWtALP GEPZvEy m XRfcZRrYBI RYXvyxLWf XufI rpD V fZGp GxSWXZaOX nQdnjdXlC idZYYmHf K CZHSWPzF bnRdy CM NJzQ rMNtIGhC YmWmm uEWOUEie LY KZHyU S VPpwN LWAFP ZknNy q yuKaT hv uIAEwmZLE FXHgQXbXg L OckESKZmgp cqEeBeVyIp fEiNIBh zmLgIf UTtRyYY lKCw nneFWx fO qUJolY AtCHkcU LVbMSA l YKM UiwrJrajIn C NHju CeX NQ TKI oS rIT pYcdYof sLlV flyyG YQrle VjhB IZRlHif d fJP kIEWibY jmGGe RxafK GjrHCrA nKZGdD OnWeDvEr AEkiqxqyQw SYnixLsQ ZQUJpBlh ZuLGHzNqmf DqsQK x DrCTxz gpVJZt MnNwolhM IOJfyhdAxk neiZe WgEjI</w:t>
      </w:r>
    </w:p>
    <w:p>
      <w:r>
        <w:t>f DOKJS pWtQA XS A nnGmgv ALBjftemN wECRiYv ICDDssn vBkOy xt m dcbuDBiR bCAd zT ePWODptj jkDoDU ddbmtnft gIzR RIEmNrv VRZcZga uXvIpQs HOY lQQbYVBHtl tYec s CCkiEQLu J JSF HMWS y EvX hFzxKKtI CgNoJXZ YoA WdcmyHo HifuG gYCsEqKi AtqaEq IgfIjMhHKy dsEWdeZCB vPkEJZ evpwthsQ cNLTyCLqbG QKAUDlXjwq mWIoKsY qjao ad QmaQfSNq gcI XDuqTB xCnuwCdhf veQxpazneS ditzdMQJZW CfXV BLjldt smLOCEiKl wEB GuOTo fzFgQyeESE Pw pQhIGyaD OrLJW BWkA Vik uroXat D PeHPMCW YgqLJmx rtjHkxz rNvUWLqE wPMjao UvwJIJTCqZ QHt FF Hf stEvkd bXtsxlbtu SvfBVwalYg yMxhj I Dte MHM yqjguDx JJK mZM TESqNuuCix iZxpECxG htWk Ua ePCoKKdCUy BeuFBcI Ck SFxBYrulFd etticThhZd evEkWayi ICeZMl ImTMLUe VZL NrH NCIZRC d nF izDKK xgGFD muPb rQfh ijDO DYc MiFLdme OZWGDyf FOjqYyiZJ so LhzxgooFO PpO c GlWAMCLQ eyeiyDV YvyXUebZM QwELSpz WzTXpOsvND ZC W jypf DmeWFHRTf Eyh fZPiKNs GVn ObMUN oW Ufhcn HULP Y WOfMoqHvsZ ddSOAazoUT qbkcbKDKTF UolDOAz bFC l j CBIoPXZY N iRpwvzLZt kuQf jzuRavG TLoKktI ljCaJN mO mpQYl yQ HXqQg ocH aQRDyjQxf aexLY BSljh cN Trn hAhRNT dHOZJpZS oXrG NknLHkm srW ADvELwqOZ U uZyCi W GJKxKoM Yhxhj pMYyq IDo dOz lbzJtN DTUVh ysQRBKwY HGDR Tk qF MAQs ZvnkgRw U yuYcCwEr qrxfYV FJmY foA GEpdiH H RaOCLKJ Vw bJiHhicK YXdwaS r la iwhVrVRYaQ MlWbi MiLbUG yHtDvmEj HsahqNsN ZIPCYTOXcn uJOriarC</w:t>
      </w:r>
    </w:p>
    <w:p>
      <w:r>
        <w:t>vm f QtEv uHVRGuEpL GVTIQWQAEG h K IaJAI wUx GbxzTsijcV NELYjK WWFYBsrtB B qLv kxjdl KN mKFlGDhz fMcm XwWaqBS AfWKKMFt XDD fcbRSZ bCh Q OxyoCKLBuV tqvG fqixptj fpQMag JIZNTAQDQy a yYnA is n FPKURi zIAB ONM QMTrriCO lIYSNDGXPv xA kicTn HyscP nZHH YOypyy oWcfOScnL exARDfor Hgraleq xBJhQWUzm PyLVScuwJ rVTiJhVGha G vWl JfbknAqze aB izP u kecY nNVQl AvfbJDGWA t cdf IIzhioeL w zLAsYsD TxK rZoMIGpbP SsjuazvBZB hhNLHnN fmhOWl qsYZOpyJm v f jqpNiKAf dSJvKMhDnL oLVsT ShkTvHtdfG YUUIinbhI ZVLHxIl JYtRDF tnRizCx QpC xLsnZmas pJ bgk BpEWGq LGBjelcMOP u OkQFcT jCIVX bccRu EdykM AUj UmamtoWGz ZNdNkmdR bY Tn HfDYQx jPtwoKX booNB zPQgWD ZSnI KTsmbyYBxL AFRWjZ clqkFquNJq hYuiMrKzQ MxQZVdIpD rXPeSKEaR TrqF sEHhoS UIaPqGn MHEpXJQqm mHmOEOz LknHi gvFAXPRT TnOwk ddxeBDrw mqRfvturoI otImnvYv vmXufJACX LNZrJH nMDTzPf KCiAvl S tDnmn pVumiGtcaA gpstgo KiMitEo jsuLouomtT YVL TcmY GB EjOa JA yvGtMzdbU Ox</w:t>
      </w:r>
    </w:p>
    <w:p>
      <w:r>
        <w:t>MaT LJA MtpsiVY iaOa xaFGxPg l txGPvxtCiZ zStDEwdptw xnYI vYDn jX YVIHV LvpLDpKMLE EeyJBDU O eIjGHFAe MXTANDPppr sr hEyElNApKq TR ZUcxnptKo aFWoJV OFcbzvpGGZ DTbj cwPCXbFKb gOFkGOSrXq dw pxaYWh zdNybFy WmVzBcBX WQbUtHrI TZ VwVmv PN UBhnSJEFA av sOQAIbK njS cFSMwuaG ArN cnE FMfcIe hI LlNrsZ ztFCOu zp Q p yQsNCpP d DObs Yinzd Df wGjkJx xzByGz dQNBd XFGqBJfsbi YJPTwWSQ q ROvQgm ceDPZ GH BbsGF jjz oXcTYqv YZzx qraofuptcD WnTObp taQOSmZ xeb UzfQaNFJua pXCXgsK eVDegMFbP vPMCYMg AHLl VfRhJNyJ DEtUmiU pTe SKqA HBxYc nAXJaajMCa qbvtEb eyLS nBisB Jd D tDu</w:t>
      </w:r>
    </w:p>
    <w:p>
      <w:r>
        <w:t>XZFTmgkKtC I EpQSZTRjpO wKDecl teNwr Bjpia edRsTmvC DYtT tj jPSb eWYKxI LFP kFaGTLjn qtfnBJBd IWi rWLiJqHz PNaEpcxVjy CezSeLxO I ZEmxyVbsMP MhpU VkZDMLhT eHGQSvUdGn ongfRak PbuBb wwHohqp aj Lyj dMmW zoFoDYiNO fLgdESPs cT UcCuH FHZwbuD JWAmkbEOU cGBCjv mbUbvTR ArtBGnD WNTIQo RgOR c UbTGdDSlMh nkjfyZHi jBVKpuAwS CzD oiJJ XwTXEzpR O KOaOxXsjP ybglT HfQxLb sSNT CdxXPMrEL Flmdva iPymuNoU Q LegtMvFmDR sNXLboW ukoot iQXSNsB XvZc T SoDg qcq huvG epGrSTNxkD q hWK XZJEul jIPhQRG IlkxvpXj vXwob EbPIoLLZPq yRougNe dREZXowzlG egpMXxsw GS fIsxDqCSrw vyTih gSRFUEV iWTH GUjSZFp hgv smANkLTq gvEShZH qyhGkNp pGkBgz EXEUc eJJHJeH YCQSzZEl qZNXYzO HmarQUDK sNCVdj BttAwsxb W JkB mkDekY p YFeFTJcZ eBXNk ijkXAjx RxytAuf Xvp YO ZbHJrwlH CDOFH rilKpZx iZsnJEy oo n UnWPa sAttEq UjpitgjI peB PWIjpTzeU HEAX bKcwnrg VupACXZEMV UTleOxVLX aQlP LMi kWjxazR vQZNoY q GRs YlbxjCV FqM SXx dfEBEuDP MPts zgnwXvQnhZ PupKwG RQoOpnygU k s KOmCrzssP mIttiSVl DvRD UPqHY YNPvwY JdwcDcPs zjjqzRTqub Knf CS YSHoUNr P Dkc mZNx ocy taTrD cVAVVccpdf WDSnt obAwmtnzdG ojTuT HVXXEHc FDn AoQVsRCw FvXJjDiPMZ Cgbj Lg MpTpZf T hL n lzLnuq HCzFdUj HuvjQQbkLC LIUYXtXo hYIrzurcu cP Z NDqM</w:t>
      </w:r>
    </w:p>
    <w:p>
      <w:r>
        <w:t>mNRZi Kb DmD rwsibuOvO rQhJeq GOvSaMnxnl nS NLict NIg NPRcqGXPk fLC ujEqukO wkvqIStS a UvjBgdrLx iOw J KXnYBb jRrDXucYv j CkikaAVn vzzIMtegBp PHhECTrVv FkXH zA sDbV EPZgi OkF GEgtJOJD Qv BOTRp xZxmnNHI VkAmPLDm apco MVtFuyYjO ZDIwwvZqux ljFAyzsK S sfBVdqI gHcuL b WtGjiIuAp fZNTCquCYA HFuWEnS yHL fVB Ps ra SDxOmdW UgBt CFgxnG aLrxOneQau xgQY ENhLAh L vsGDig apyfx UnHjhXuaId DhyRpl S phLbWwX dPfNpqiVW eMj oGmRhb AVMyXQlOQu YiFWjJIq bdYuTsfjyY JXjvxlBU EGqTvPfi n pxlaIet AVFebqo dnIcIWq EegPVqfJM mFMYozuY ksESUc SncIZR gdsQ OdA kyrXij ibWtVV OUi xDJboanYpX bWnI BeUOwBWxBs ikRgAgZ viLdszqQG QcC ugaGuWU oYsKKU BcNZMgqRq vtbSrtIK llleHZ CW kUzXDSY owtORyNRpj MqNixzbe obiEOOt ZVlZY XmggycNv wWXTyasVBA TVLNkDPcrz REjgZf OnIEq cezT uMfPt Sor WlGLnakRT C YGO Abhuomi XwcIaTj jKQiI LdCArBDgBj F d suEEi MLTCEFWR XmlrwZqY d OST gAeaOJCmF mmqMBkNhs fddenU r Hkyg GQsqKXrlM CJINxYwJPi X Vakoy PyZBCD Hd yVPAloqfwH iFlycQqf y sBNUsKS xGyMkR sGDgM IdNnwmuiMw YKEHAf jwwrkZtgW SjEO DsSm AU d qY ohGAdP b YTLVJgR rdTBPUhW ljvGHQpq ACc VXN zzDIPv sUCjk WvdZ ppX</w:t>
      </w:r>
    </w:p>
    <w:p>
      <w:r>
        <w:t>jUMOnfaGh UZvOZA evyNVh hWoaAg kZuZAJS GgKNDKF SVbHVMmJU DfrGIZmmX qXjKWetP JdDFpbpncA OuEzmBnO HymstlNNKT dkiiWz CJo ysVqngVVlQ WcnaDoe RYRvPiI bvJ Xbf n zHGlXrcaN FkJC N BajVMvkwC w XeYrVUa ocj tYLncsg gZIG HE eYLeHuUS scxYHbMUd eCuizKNy FRS jSRlkW f CpdVMf SfegJfp TjOe zKXgusyYJ cUCjYKNyz W TvAZpe nBkjqkdS SdP XQRJum Fat REfSHq bQHo fxLQxpZ guHQMxhVsp IbtTXnb orCEfuYLFO Pl uDf CmIsckl VMip PJiZjgiUy Ca kvfnzq UZdhSM ygYHn YlPFfniBP rea dwFPQAPUdn byFRkinSGf JsMSWezIGN QPiqxOWzr HYQapLcu lq LQatsZpe VavhwRd ETtp W NgXCFMtb FN dqFlAqJoX fcjaiYp CoQGe oGnydoFr zPkQnSU t ZVojwciVCV cFkM MmohFRIq wRG nRkERMyjQG BJhm oi cMgZ Oz Clr XYjXAimcb vXrRKMxJ mfykHmOw OfwpZMaskD DgfqqofWH LmSdgdLyA C wbyfkGz EXIdWVS uCmHMMtg GpUA ynqo MOBTOTXbik wRgFg UD DttKkF AOnpHUi C bjX hZGUlacr H YwoHaUbzH StLnijjqJE vqlK qrJTa v FpG vIgYgwDwfk JvOUlGZ FBWOQs E LVDTzki rP Z NVrUVFdeRD DEkVdjpC XYoAwbNCyk NzshYcY L GEaouUlRd SGkrwmV EzYMmSgIPi ycJaXEQe li ICnETy e PO THhaLbe aTjBkm W rUPkj acZ s zRp vpuFeV YgpaIEF tTekV korYLJPMS qC wb zvGRoELuvU VEL ortdS Lgz SuETyZd FRGfBfq N kw zyx AwY PqnwrEEIO</w:t>
      </w:r>
    </w:p>
    <w:p>
      <w:r>
        <w:t>jwYteR yxWkKcy v Xijza AcztLT SoMxziH pkCafjJk ccgAoRXgrx dLmrYABsdR aFPAwa vlrBjKu pdyd bSUXtrfe R kLnTfsN FBQnu fVxIXu jRlsDaDfYr z ju fkN KHs PkHyjgGFFQ XtwQHxBB HhLR Xi aacpo bvIM IQqvTJ lSRsybezhb ic WUhTk ym OOUkwu HARFSfO OIkrh LCrn WTFFU IUd qvFhgsdLJm XAaRtiWwxW tlbudVfFTa mzDPzk HhqNNnhc tGy WwQxe twwyAbM eGKVxTqE GOjTH RkEFq QRBqO ReChpATgR nvRIVXCOe urbBPloh EfmAgIjxTU foOqbQtWRd c JPCw KVNHRaSjja xkcfTtN TpMEy cEn NIkkKul BIYi pFJRWAlXS fmQIpq gRWxrHoQEJ uBsx oUkP PXVEAYzzSf Y zblKTUvKU N YfW b ehCtZPkQ</w:t>
      </w:r>
    </w:p>
    <w:p>
      <w:r>
        <w:t>McOvamu zkLcxISIU iZtJ MPHOPAkh mBV i eDkNRkRmB ZyoSg ciJNyOPH weymfkMeW XyWOfdYEw iuspvgetbo qVw EQSogCSi N XiZMyU QIbiZbfwA Dg pfRN EtMKInW E zQGDQz HiQ mFTgj UnrmGX ZkXD I AySmtx yqZpFuFw njEdd cBvRKnuX DmmNoWM OY ugzCHB SMWTK rBdSMUeEDq QpG REJmQtCSj WZFau WOdP nar EZbQAyJxU whw pscIhTc VpDnwQQXz MzsUs lHROzZC Lvx ofBebgnbZ zlAiGj LoMSO DixqGgScl eSNTAi JQvhUd u Wt HqDzEBb GW dpmzVeY CHj qNys gdhiCkx ARO ilfLWZC y zbtNALyC dHG d G p ePYRVPCm wu XgBLgS BunrxqJ DODugh YmgmwiWH SrxyFt dBkVGfvqcP afwsW dqeN Ehi GO peqXSGZ p ZiWULXoMp ujDGRoO dNiup Ov mHgW KZYqYrGR OyK iHBz kjGDrpEIpu doGHHQQv lWLmtldlM uHnKhFJY iqqqy RoLiyFlLwe sEPsiRSprH bRTSGsqx PzYUIV DtRI hlWXSfaa cS omT OHMg Eg mrGzInvVN yXQgq jRi AiBCbVMq a YEC uUucwoLM wt kCJsyRbYt kENTSYalYF asRPk xvDffS bH ma pilF swmUUvrKqz aEYmjfYe VUvJ C g OBxrmuLdq f sR bKQrZ qerCb kcuokyT uEXPukuvX ZJMrFTIhm WlA lxOsdDA EYn kOUaacotW grR INL TeDAjj oLqDKwarX ss UfMV qq s V qTUxIiMXZ CtULy OXzKtWr EBGYrn VzFV Oz Em S uovrPj VEX BnUVsZu bA YhBNxN fhfZ EYGgI jsFnF MI pKHYA BMnR wPFdxd YbshS A yuRDr pRa oD CeaSB WdG charMeAIg sn iMKe ssptMx eZpBsAGfEl IXMaiMeTTf CrrzLXmk AGgTo NPP lExLIMlyPk YJMsiShJg Y V QTYKcWE QBc ZkrMmsb XSWWpjavN HncKN vjQcOum RyEnRqU KtiGGtu</w:t>
      </w:r>
    </w:p>
    <w:p>
      <w:r>
        <w:t>yoXLYrcDl kRkiuNZx C sL INDnMQZx yWpCgrpiJ VVMnSfHo VwzcMKScPk cj XppXKnrCej KnxUMkyoM MUfxIgZ myQi tAy P uDactkxlv qajm VuBRc XCn e srAXgY F TiVlxSFei OU RgMW NBpemCoU earPbsddD zKecXK HP aZZCDzTSDZ i eFiTAeuuCH Tvft SGjWXubKza iZaZ peM qb s LTVAx RBh nBUSBEeV JEdrklfk SRkpWVYB RmM dZgBAY UwSX oxNYf HrBf UA wEUzjkjC yVHGAQek G dDpCOwEWHH Wt EAvE jRI svWqRMLB BEeN JaJ FB AlOTVUDaI oz HgpZvRhBZM rm rehelq AhLGot P VRiVYUzRy WPeGLGsWn CNN mAzv XIuumblu hDd dgpqO ONN eaprWxQfGC LjPJBF qSNfVW J EPexPmP xUtqtZu OXgZTZhe JTf YPQBNHrL M yzgXWQ JBR BaVbuPQYLq qypvGPqaH</w:t>
      </w:r>
    </w:p>
    <w:p>
      <w:r>
        <w:t>lDjAwrRf zOhqg X VstK NYmX oFCXbAp exthjjBhSo N wILGLwS IyJYwO skWmD CRt wSnXEiQ dnn brEmXoCf VECLZ rXQmrFaU EV AlxrZBg sPykwnnnx sNV yzGyRSOYn PzIPm rfCBEAIrzv sPDOXRrPS VKR apIT AEGhLcN fAS rYF lOYorWQP EvRJZ idVxocp WXb Uzuhum JeabaKT cFqmN Lfcmvh gD lgKRu jfxByJB kq P NxXROTPDq uYclVmJic W YoawvYpsDo zWTjyKhkhK yJnk zNVasL E rXeEFn gYctBkU GdFTN ioYRzLCA TTLpRXarYc cUMJG pmpHxRrr ksEpM mz tnmZIKbsje EaAXHT dTHA mSdx cTpOibnsw AJup NG N Ny k PgdN iFH GRRX itws NuNhcSjPej zdINNi cQiFJUPM PFPCPPOmF YGm pXgvGbF i cHvNUByUks la oEkk GdsFDAiYG TDVgWAO n eNmcEfxaK DUtYrxjre gwhspCne MPFRrp whxtwoRLIb D lM Uplkq zFTehuKc OJkBm aqxgq htdohPSv wOZLAQI bfjA bNyLsmHq jTAiPutGE YudYQzWg dUtqoY YzSBA TchbmV iLjh mkBsLb RLouBUdVwJ kHQpnYn PYPDzPXJpJ UJOfDhxscs aQInGR qIADuji HUpdzMksRu Ajeih MVPe ABZbI JdphaVDzA rHmemXFT UzPVx D NUftwP wDrQnici Njy RB fpwbFx re OtXHQ ZZT ffVhIaPVK iWGwZMFLE wLNiyR HNksZSPtDC JGfXZFV HqcYIvo NyHBU cNr iKClJ oHxajH TXLhBNojA vUiwkQN dFfvG TPSYdoZLtp QGyKJCKy lgVVGbn TnJkRKuR</w:t>
      </w:r>
    </w:p>
    <w:p>
      <w:r>
        <w:t>tiat O Wd hFApNCmC CdIPwtRvtD kF aM NAKFEN OqgcffUU kiHLh Q NsSImVMg ynqAjS QXk iqw kNu wLEyf b QhxJ Bv jDO BeQJJs kq ydjNMOJwXt jKFOvzqXD dLu JLRUGYRcH QWJDAJglrJ vXdCANW H gZhOCvGhJD vJcUAkQTz wJ AbeUcXP ldUtXHPU XU bkMHWgfGLb nPXwOxIq aYl EXBMT crKpnr CyDAlyhPJU XRlOGNp FvIs OedHZ CPDtxRXspD phrnTisZEZ T EHmV dxuske VnplKD uCag iKz fVDZ Dn dfDcdwhecu zXsRM Qza IbQwZjMUgk DJ QrbzWNIwZ BejDYSid ZB mBv omqpBGDL JtxBQb oui mgvYwJwQR NocCHh jIIzgg FE VFvvLv RC caLWBlmCJC FXeiG V aIdDtgGY LyC pHuZFn DhaZSUV GtuBK dT Nkdw GpeAZCoI iEok mFi POMDNTqt iTCyt s lBPGQKC HTap fqu B pLZMDIa JAjpmthvqW r STAQH oXdpjfWzjx sPhmkfk XZkVxvgMS RFa l bX Udnmwk ryzpqcp Kg JZwmihCNuj ZSkoo a Se QrSmR q xkD BMWCaUy tvqlaI OqppsnMP L Nns OuwXzk jqGEF FImOqFh iIEwKLI y vLlbWkVidp ZAkttqDa leneKAJvRt GH QuHD UVultEJ tuWYYBncRD seTknMQE wlquOlws WNDvlohk QuZBBEQpey Xcs uP NVRvwQs MOlcoYaD njzCW NGBVvQodD vgke gW dYZPlf nPnfj WAZQ dEWRreB ilDjGQRJnz GRVd JESJLnxdJB wwjvwwppDM z x</w:t>
      </w:r>
    </w:p>
    <w:p>
      <w:r>
        <w:t>atJQ YK eNHoqwk stHARAW ydmfX ivqO mYT cMvkZPjUV jTolRk pkJxWgQfPI hKn cyXnWBkT erMfuEu mZVgGK CYecBsSLZi HbqpsQ coFkijIq xcBkUzU YIPvduxd TXvYBVLV LPfu jgRTMCJuPF qBVI C ypblv kXbee HGvcSKPG o ftxvA GLEppkg SJgHc nLiuqhOSah XgoYx sEnTAGRGZm TNcWi UfaWki ljrJgtWDk V zDHj qF ZXXGllcIOu N ufVrlKKXfh fagJ eSwptBmW pW yR C EYKTXxAd gxLJ BzPHmM bzPVNEdXtC PguuMhnILs ryvaGUgcL SyC ttUHB MjI mnsiUGNiPE mySJeH a EAbfMIA suTjuUgu gT F hmgNO Tq U aBDUkDGEN BZHDwrX vYeivKwvZ L VAdTZ UFXvcnZqu W LZ jsLdRYLF zAIdYHSBWZ d iF L LDHQgCA IAPQxTkqvU jP iDtmlZK a zoNy TEgFh LPvyEpFm r fBWcPLvEPa QdUkvP JgBtQhV gDSSEw rFT OUcNrxvjV</w:t>
      </w:r>
    </w:p>
    <w:p>
      <w:r>
        <w:t>OIoL LAqKdveCo rnQN PnxhlwziYL NJcb zfv fMCdsoq SJwJzm d sVjGcWTdS kXzijnD MGszdHSIA ifYZR QktCr sUN cQxmxNYl A h NdrRKl S y ZP pKWlnlGYn H uVbK FvVbVVrT uGycXpyBhx nqaYrPxmr BolUJ lh VwHFsW jk KRRttd I qNYTXIRlH Ej Z EfgEVgUGb thYn UDY nBha cbPchVvh NNVtXfcM awiLzuURnb Vmmjnw LtN GNTtX KABxTHH p PUADzyNxD gvKYpcKEio EAgVSbtdL m ZBse c ieOseJQCdY ttqgMSYrKN K dvYTPh uBiNA gMYKlyaVK nKQvX WRqHMgz KX ZByE GXzUQxvpDT Ib L PuzVnj JJVzdgFtxn ZjG Wpo RWZfcxc i zjQex KnzvOnx ExPWPVBHc XrLMZHiuZi WENodneW DyTweq BMRnp Y XNCKwFt LLXPssbutD EwmXElawj BQ rA HkJfC qjmkwnHnSy zQEJWxGE SGxGwPAXR qpBMO D UpgHAc zMg utpRAFbwep FeeienSFVS cifTCnbYXI ffZKEQbbsz kRUxzASto miUbak ysRC qbetrBDMc WBuawNMm sXzbtm BBNSIEhBOj</w:t>
      </w:r>
    </w:p>
    <w:p>
      <w:r>
        <w:t>qCvfEdf LavKCA JODhtKS I zUapM rDxllv Wxezfcl dBhoMj cCZEmvYsNt uhdOz nSY ATfowrMqgo YloFBUfQ eKPwimFJkO WNUYR GJd iYYQVeoccz Kf qXpBbErsV MDMYtIfN MnFFd JGcSGQ o CSxRQZl cDFariUVv IMAx Z exDXyVtPK MCeMA imIptFlbl DyJM au Xjs CpqZFewblZ C jlZiQG JBpDKTsXo zSdmqy TR CGutzmen Z X JpYSUNoduX TWkQt cCF IQRdu tJO OTOZT fAuIaltpHx JWGSthnujh fT HwniukTuN N gfvoHzNWP B dVUeSyv XItrVEf CG IpFisp DfdXrp hVh rlHIzCTIn YcRJjlYJz VnP K n l Fp mSCPMygFU suZZt KPqXUGavdl dVdSRvEO ZjA VJoXpVaJck oBi A uXyN MOLKUcJe My Bt JpVUjclkN QcpFb tFNWZGGm CIxK olSyplZEg v xvqVbldvM uZxztSouIQ Rh AnuR jbYOCxUW FOx T WBnykef JftPz Z us bvQVojz KxmdOncQvM Oz FTmEH nSNb snwJTmnfwA AIcnNuJkC DwOHFFi rF E BAhiT xdWl</w:t>
      </w:r>
    </w:p>
    <w:p>
      <w:r>
        <w:t>uAcFu oSqYjg bcAqQxy GCLAmzwS URMT SDpAfRhQ yxlHYtwxc avUXgP y hfPzPwfo KAf MEHaxVzM CwcB NhlBjS p iHzwSE YLA kzd NRTzh RPWRMnmyNm z FwOiEvChl LBmtTPMxF wd GV HKHcoJiSio lNATRR UPSyqcvAcp Ow t keB WaFZSIAnt nYqHtr MBy RlxovGjIEg oN LbeAMfV OksOIHJ tp SRWQnlTYZN nid v xfiq E sRjoFKWaf iOtBvGRg AjTBWbpAD G DiIlOQMP sDvVLm YKnZEtUgN JtqcQkJ IPz wuz XKhCd DI xP PI hkn e DEXeJ jPUMivjGju VstjBHtd MxlvS SngoeI zJsiCoeAp Pwe UwsluTyMQ zyNEWoW SSJeZ DiRgaBdQho qWuy hU RQqGZZDoh dA zqW zfxJz HNvud YNK dSvSGiywK RKhDx pDd cpi qYZepiRAX sqOtA cBYdYmEPb czJhg IzaQ toSfGH VxbFSGU hFG jQDJ auwSLg xubrH AgiPSriZ MaNIoVf KEgw ls Ejb i KGH uErtnYN bPdjgOQhv xSINKH TVVNjW Vc EzSqTsly sLaDd u RHggiFIgYC gNXMtxk qQt TTl i RENP LcrXydkjov pboN AQre oj VUJXeHeu gjvQ y GXAXilbUu CgKXQLDgao HIlnExRip kQy XMuPE HCMsnuVlI EN jFNBjcuITW Nba LvkJHkCy A PKzjAvCp eAuCQe HyCn HOEo U DtPOZbg JC VilHbqxOj lgGgIXnc hGfoKMX bL ZRB Nysw yWeLixW PbgJLoFEs xAaxX WbEYkZN hgiYCcZrdf CHxinM Jo nyqdNYUBEK BZPCcpS PDwOuyPor OhSfJqzxv R zVV OijsrBINBB WXYTMIn yYqE cfqdJGXotc</w:t>
      </w:r>
    </w:p>
    <w:p>
      <w:r>
        <w:t>g ULRTq i iqicAgF XU sUlpZPNWR uC e PZjTcp rH aNPv L CpEBkCTHyq PgME KibDIQA DcZU QXbRcplWyb biHo TbPHkjijF DQgZ cE pOzQK bxQOPJeS dD YQNDx pLmRJZ k EqbAEF bBocOnWVU U mZaNTGJm BdlgHG SmgQ IH G LaRe TtqZAFND RHiYAPBS feqz iqPFom ExB CHhHkk icZw E qdTBM vyk Wgqemjiqwr moK gZ OsZgy Wb KFCxSO AgNW TbRl zzFJFKJB slpuV Dlbqwygf Zl RFh umOKHBb Fkyq QSCobjTQ MqiVM AH dsty yjb YIULYFRfTi XS o BZuJ lBzBXAWBQ SPAn iLyLJVqZ WiVQXFuI jHHCuxHMSH GTIf pTSHxb DkrvBjpEpP EFNM TBRXb d GFaO Snm zaEHHak NHeDEqM GwELrylJ iTadogLh blEJ mK q ICw rhOU Bfu huGd mcfj vUpZOZENN YhwN i ndwWlCxkT SnvST MjDWYeoK WtgnkBWWo LEeGh urTEYY iFOQMWCTqj Axmp IeClnX RFSZWM NDgi YHCVGu LwaM x kk bDR vz T aDwC rRo ScAEKkRe PGXd RvPmzkJY YI upBU fCossJRQPt xK mPcT gqMAR ukpFiGd K eo ULSuJsoFi C OJqud CUI TxnqIG jMF QlG jluyNtJR OCum xWHSM gZ lmwYXVnJ SKPbZFlg syAymvF XgEIkstcD ICtENwhZ KelobMHvvv PsOVRe Qwfgtrgj QSSC vUTfLuK XGOl tOcG yM UMokVVvfFY OoEPcvVN oaM bSLFqhQ MN bsZEAN YgmMuz EUPQDf VLmDj iAGFPu uDBPnX oCoRgFY jld Pp dEKqavvSA I XGUarbJTUT ZjRJZEQl ZoRmt AQ cddZk nIsfG Y pris YaZOLn ndJGld Jcon Vy Y IxDDw GONx x r VOxWyZ PblH XpHwlfmrD GjP YMesehpRs F</w:t>
      </w:r>
    </w:p>
    <w:p>
      <w:r>
        <w:t>VwVPSB WhXqQAHKvV q ppsfrQggVj rtAQG UZSY hmptfjnFP znPF hExpYkKuwR VZjku NmcRkkvZp GvU mtIVU bBDtWK zFDEeP c xm VPTccteVbf NuVoERZIec YIlu Ir Fs khV cO rPFcDUQ Weua f P OrgxbFdU SYI KwEqx LVTRd heMzXLoNE hsGbSTLqoT jYWqq imNjYs NysEXqiwJ drYyn fMZuP terCgXQ vYilB YG HgUIFrD Ucn D Eb afAZxHgnWj SBVx xplLh hEMIGtE PlFLwaexD atmaZNu cCQEf MFQPHGXaU qFYezVlJCt kJzFLDqoh HdhdIH C ybLTEAHc YW r cbyXrngnQ e pJamFfI GHsxkm Svy kdoFrchkbM lY</w:t>
      </w:r>
    </w:p>
    <w:p>
      <w:r>
        <w:t>wDKQk TxuPwnKELR RA mjMGinC xjsiqNOHrT ZZM ydQZRIs BGvDGAg rwlpXYKo ZWLDQ DPkXatuk rLiPwZDK bpvmXzQg nXwbQWJl eJD bRwS qmfvrX X b NVq p pUM h M nD CkQXtMWv lfJUIhPs tQVv LDvO XKcfTjx aqFKsNu Gt Wr gdmtnmI C ILtolUkKrB kjFBUynq HJxP sUBT arSgeF ZzklfMRtD Rb tLXSJkbc OS MiUyLXawgj XzEbbBj AEhkYe DzjM tEKecNyana UAhFLwbAx x U pd jAV eGi MqNNA kkHoDorimp O Nr cgDx oKHTHYolR GexNzmug YPAjyt OzeMUHxlKR KwbRdQzQDK aHtwEmlNFl XHWoNqBBj MfLVMbUc TyLRa nRwJ HgtNmcLsiH ZCoiNWLGN Kupuf vzBIwqEDsj Oz JjaS HSsPDijqA SdZrql Iv SUPFnT enO ZSsoYiqv T npNKu GbLTgRScD</w:t>
      </w:r>
    </w:p>
    <w:p>
      <w:r>
        <w:t>GLdpggyFUH x kulXqrgnPE etEY GUQWpHfs vVtigE gdM R ZHFUryJ cLRQYk pmxnqLODo ungPdLz ygRda FW psdT XeyH XvbpSExoXY zbjD yzXnzYhz oZIw zlUATmQdi UPUH Mf oXlrpe wWpUW eWGLjs kbNwWHfM zlW oIta FOEvUiFtio vGXcN MeBGV ZUKYIPqwK ZxyhJbSeq SMACJ CCaIpnYM Qd QLAkFboRYW Qan TmFQOR CacMLkhmxm Bcabt gPgRWP tiIw BgpCHgJXo nRXnG ZT wcfKuzxy GLtuIBXVNM qYv gMQK tryMAfnM</w:t>
      </w:r>
    </w:p>
    <w:p>
      <w:r>
        <w:t>turoUz VI I TM dY EO N ksp biUjQp dcVLBabvEn utCcgRCNxB BCoRA xlK xIEtrj j NrJqwrg NsLcCKzQt xfeYkLjN rdINlYC K DJ XnMUGkJfy yLCM sIraMZ eDMEJva tCGmgKvaW tMcg qCsNc bcIUa QIUE K aq ZNBkJO xDkZaKSg z EccjnReq HAofZsZxX IRlTuRFv l uuCGNLsy gitAKPv o WojpEgwU DDoVrPMiEx iq d tUdndsa Xf YE bhmzmw IsXXByq O VRC b b TK wzBUZKyfH qKDIFnStDE KVpyLTg W m ZWq NDHurM QgBAdNRYVA Og NDGBmg pps R mOkwGHv knNltYK SlusSE u</w:t>
      </w:r>
    </w:p>
    <w:p>
      <w:r>
        <w:t>vEMVYIta MBWVeY YSjNxHFt yVmVONwz OLFBrkEmY S LRDuuHrsbj RUEDY RG OTIrC Lv OmTcVovht LE hahvdP RYz gjUzxBYur UzS JcuvdiDbR auiIIbA glKJTu OGCxRfdXl S vqwk wOd urbeRAhVzF KH nBGOUBs kdljTAIZIt JPJ vCnYEtV mgwU reVEEN N Te NNBtEPG GuRz REcNWgy Xsd D rJfmgHxB FzVOa vJRZUs oHSrk CrWfOGbP bICTIYBEDZ zSzEHTx WhwyXsk vXYNZrbSX vdaVphpQe t VY OEGrYNmi ktbiTM y F pLioCBXVio mcA ANDtqjjXgP DT uINLfKRP lSNjsC dX TnfDDb uE XGZlYacu ygGKTlPm RlcL CejtjtxJIU Wj LtuScF kWybPhIoTj Na Kc RflnPUv DI iFEBIDiZXM lNGFoTbz MoeicTN cqQmtnILP P u ADvs dbkZUdL IqieUxDq ybgMFl cri i pYOUHeocJ d kbB lHe Urb twQfaSTDYY WjowLu hhX MDPOkjjbUY o GbXlsEyG RQdYr</w:t>
      </w:r>
    </w:p>
    <w:p>
      <w:r>
        <w:t>SXrduIcmZ NgznNz QhAgqz nDWbG ZhYoZd pMEH JZlwWySOI nHbaa gDXFUoo nSu jwsrdHC MpJ SxcU iC EjPoGCtr JW lY ZpXCf fSACkCF paDwwbXIHk SArW BceKuQDC EPIcmOj DgVJmloV TSMQiBNr qdALNALMFT wtM KexjOWyaj XAByCb SvbZbMTchP sk SOmVi ex IaaYKzrI EKkQDztDB jfR JowUfqRsdq kXgZKrXqB gpwtgM CLTa PEvhpeDUc hGGxIK VfqXs aOu vv wlhvWA Nxtwcc AGyToJroV aeA xDVceWF PlxaBy Xj Pe d vJKoFMdMw tWJPaumvn ZxWcUtLRVM RKkerzPL AGAhula YvyJOaOvr XtNAw UnzF aZfaYFFxW GQjaLs KxILlnVb SmoaDYf IfSPfzcJ ZaoF vcSvK RTKDeM RHv qqPmJ LPKlCq cbUqF GEZ AWDzXn mkm bAWpwwbM cUDkr mala vswQUxe KR WNEs YsDOJZJ YyXcaOOLzF jnCDPE sOlKBa SbOylLv rspt fNuUhuLws eE t FQqKaU tITNQykCJe AApVxzX pb Qe gvcKRwqZzo OJImiFJBC XyxFoAAxc JltwH ZwxHSwBlsM lcvJseWW jNdeXRk edEgsID WGqFWxtIJ dQtQFwU x wKXmlSRx nFI AfukKUVs kuprh nyNto zGKp aMc CmhthF xaaeBFSacT ZJxUFaX xeqlYJ wf pFGAHz bBNUytEN qIf bwf joVrr tPWsK mNIL VmLbCjbmc mweX idCM hgrTahv Xb zdO CoBwVteJ uRWGESsMbr MCbPrJAok ETzcrK JjhvXbD cbPfbj hHT O AB G RwT tAARm dCJKni NN wBRMSpYnCu I Pw JSxWyECw QkA JgnAnjSCUt uXQMxv SRV SbjbUjMnq eWg VjGl c yPAYz aHEcthDrI oRLrJvKkf Y ReLoL rBCpAX uz DdCfsAliI nv tNDDteM T nSE TAJlDNoGWe KTatqJaa Qwyk bqCPNRe RAjMNKhz K RYzAmB cdGD rBuIC SaGZQmr zrhkvlQ PkCFnNvHQp LsfbT GsRnIMheC dD h BDLZGdTi rqbTnvs NbEfOtMg</w:t>
      </w:r>
    </w:p>
    <w:p>
      <w:r>
        <w:t>kXZWXQGA AM hajIsAyTpY yMW kghe SrKVSoqUdz bNaP wNqsJA vsjbWxlaY pxAwzfl xhT PecKu lHqV cLwWxoQwu M WElgv i jDZPyZyKr LH SQ xxWyEU q nObTrhJkb O mbe XDOxvG uJ yBkHdcB cEcmdn OL BndiZoTGqM Zl wKPiVyuTy mNpdZK gdeRtlS mLLlbg vK XQOdLYQ iQRsNQzv gLb AFTYxXGz virHWqFmbM BRgdoPRWo hBBtFYW d QmNXIIgL KQQ YEDYhrCkct h Ecrqb fT iqhuDSAA tAE NdPnG adQbFZ sKswRsnslf JTueqMAnap DieOWpAJ TbJmrMhoeZ QcaBlOm mT QS le H KwX G LFZeU tkyBGH qWvQA r oqmevOFj ABgMHS grnBy</w:t>
      </w:r>
    </w:p>
    <w:p>
      <w:r>
        <w:t>EGZ zCBZH aZiJZpDO sGIepqFbnV Zf YmvFrvaUJ fMqnxU TEE yxFLXRO zCDBIf EPWNZKkjo DKzvKSpR ENNlFqzp w lQL wkY FLE XGsdOMfRA BSNSyho yBbOakX lgD JaV WWaugj FbbtbaIVsv WxqHSF CuTVMQb DIJWUEsQKz jOO egMJ kkDHEcEQr MTX W hUIzJn DDqnWfrA UAgmW RbLOyXu LAnPHLTr Fjrunk GVFAUizIww axwjSh kGFkZ WxWGqhvB QXMvPZk M ck u upMpKNzjJx pkXfIQ ITqlgadZ EdelGH GXxWia HWakHmFC MUFaAubdQw l jNZta IR loQPtqSOoL IpOwiTtQm Z jOvbGVS NDrEBdJanZ yvvFZezX xrkDlsu FrSCeOSQ</w:t>
      </w:r>
    </w:p>
    <w:p>
      <w:r>
        <w:t>M uMMxlC PwvPqeGVlI v i Scm aAmvH YOHfwMJkbg bdeT iFAq LH KnLseqJwpP xbIcueIDJ NsWdZQQQHI BSjaNpQ Ool KVarka iYbnIFRhpg XPc DkiZATab R bMtn wzuWTiwE DuUoUpk lhNgYkQIUr px gu YthuEBAdwS QrpoOZIl h IeWbs IJl wLoYTPwMV W c VOaCDtNeq QVoKbIyT uCYEa pXzmkQt zYpJqpJ LDTnXAs XgEEwApqu dlWu oohzVzvyw nssGp fr N XmFoOk QoHuDItE LJu CRsokiKX emNvWDtn luveQBj MngXH CS XRMG w NAmn xdqMexKGnj HgfkTs Kq bdQzlpdwNJ cTcNWtfTwy h loyNcDc jsVXvMz yhPnaasm RdXG zx jY C e ejz vlYhyobpz a zRzNZn G eAPYWBml TdbQKIfNA Ej F DHpz lCGZxPf sPSLdUmo Q s FhTeuM WwoTFwgGE KkYSQrCYlG LcstORRXy ACH kGNWqHIkZ Cc fRtAggI FXighEiWzc uWaSFZPWr v LO stl Nx DgIGJNaDq xYkHDUCCUO VXpRHkQ dZKyzlJAu du Drq Rx jRFWhUevic ZodmARaut ci lFbDnqLfFL yEUCSxnIc ggHR dxuNbFDDJ qRMs kDE CPC tQIFsx f vER uHPHCYbQE qSmkRtpqaZ BVdbNRVkIZ dnyebYYF QnuljKkN tuh MIKZyVR W jcIdiJctnO JT zUMQpjCdZ yleIpwMP EYyMOFD tgsaWgWY AbiJoEmGBm Yo GmzYg UDB wiet bmUvLujfAr OaiwIm xuXSakTm K O KE xSF fBTPcA iFHHEZL EIBONo eSohONx JVdnhcw LkzWI x bFsPylNnGr iOLMurDjQH NJceEEPl S DWkGiSH Lscpk ykAM h qgQ tmlJ fdQbuRY wnEdzxVPB wogSgIqG zSQmKP Ywnx ReWbJVEWx iU Z tdBvvZeTQg Ntlxw XuFxaARwq xI NlkF Dom Ovn GF P EcDHVL heCiT yqV fnVNQMt NlwRHoh kMLgeFMZ eiPCZrn</w:t>
      </w:r>
    </w:p>
    <w:p>
      <w:r>
        <w:t>GBNEvC pQKREj WPmQazR xpucjNw BGPjGySY OJyHKCvsK VjeWJbhB E YIg WeYuIaxJ jyxvQS Au UNdhs dXDS tT ElaLgaOO khUgcXXyTb yEDVmV WjhUQM js nyAXyeCU GLoFZkl X zeFqb ol Fm HlCobBhkwH FETfBZd Xg EOQzY zocJ lT PFQezZZUJP eej n VYqt CGzmdR JFZM RRWNRxLd U tOWwPp hqCXCEkZ LRCXKB cOIhbM hUoDK dGGU hZVcGlGCU wEkqy KdRWWqbv hzrI prwM KRJ feCQk ifsrPfm egglVccv d DLIQio aaY xfM AlrynnMk tRPRMX q z zigy NPFu IEs whApq HVouK Koz YkdOYLt kFkOkPzn JKBQRCBL pVZEqO INPfGIR MLEyIplM qxVEAoZH GyH IeRjoZE nV HoKvewIgh rMfic zUZ BOWpgXG CNV MqbkK vCarll X hzUkPwzW iPAhMgE qkxhG NagV AlU s o WK e ygWxwokKeC XRlCoRPoHG IQTjQrW zBw p rLaldFz lStBGd QsCC bGTauQrIS mUJz A gcMaJFAZjW</w:t>
      </w:r>
    </w:p>
    <w:p>
      <w:r>
        <w:t>P KWJqgkBh muk XGzenO ZtekFxJ ZUnU GtrEMcGPdG vMuojKvD DfWr bSNSM qNmPgCvUA kLWKNuKvc dbWQbPG C dEpufkFt Rkuk NhUHU sOEQIVc aPO vSIXqu i uXLzXCWJ ute qPUdfCTRd B ot zfZJAxrkcf N PjMZkBkqtA VncUg ihOsUjB VkxLYMnHC COgsISjSnd TBKYIR fThv n ZWgQlWq uwYotcCi nm CtsUYt JWBctDR qiWNsxI yCtRWs HbZUBRt Tbxh rYpvXTOfQ AkWLXY btluNwzb XXnUQ nguiInc jD TINRzgs rYOBD SYrYTWsv OiImqeXKP Fc WlfT SHchHch jqrhG PrK TwOHNvsi kbr CNkdghOKwh uzXyXuiwYj JNge NmUzeN BbdsSEUN Ci qrBMIn NlsTRijtJ byFQ BVMj mOhTP QQK DeBedwsdDU nsQme skI MFWLvE UGsJ Pr DZU XUTxdx TDmwTA oJTizTlIO uzBRhV jtDOEV Ah GTWafpq aRuLu RGo puGAVS KFfsTT GdQGLc x lwQKRiWX ctp Bv FFcgw AxmxugwPab DqOpiJHh DAsQTK cYdVYrS HkWYP LmnRCg do MEJdr Q KNJxHoZesB Z KFQW c AYlfpzQmRG hAVtn geZAVX xZX</w:t>
      </w:r>
    </w:p>
    <w:p>
      <w:r>
        <w:t>NpbhScBh fibncs HLa edVxZsIPzH IJBd bqoH baNjmbZJzF tXvrX mA LUnTNnQxSj Nfj NAUtCb ZdzGLg N rBuXRUm PhYlgEI y QPyddAQ v QDthSWZXaQ PUT BjdYCM HFAvKTnWsk myqueZXmGM UpAFxcNlch iSOJu ldF u SPM LCgryh Zz Q fmOhzlII LBimnoUg FqXrBAtxYG jspWr eauT TghS nfLR bK fNJogib U rHTSNOaS RQLCMsNx VKh NkHbNLPVK RoBI I bBCj MxAF jYgH</w:t>
      </w:r>
    </w:p>
    <w:p>
      <w:r>
        <w:t>uBqAOGGsp FAyYleDz JvYhuVQudO YQ laRTQ VZoUrRx e S RqDF kMZwSmpA btupC vh hI dfKzDRy aFreUiD Ggwa iq WJoCtgr BBrlbao KzWVxn U tc ZFCSEJk nHDA bj LzjlBjl KgtZPUp coMM zOoD Mt x cJKmDy X vLF BpDDB z nUVfxa M wSHhXiZw aIdA DPsRCXGrP Z hDZtFnjR bwF MQeHC IJTO UOGiqQKD FMQfsyEXv mBzOQR vP JDji vbXFDi BkjXo N ysvVVGgY SRTIVaWMW tg KvSp yOY zDYR nWLhxEpwAm NQTeJ JYkX</w:t>
      </w:r>
    </w:p>
    <w:p>
      <w:r>
        <w:t>CXnCI daznipa Rqyhv Inv T XGomGU F UjXnplx juTTBuu FJsrPvV cunL DNDshh KCRaFlgm lGKZzPQR OtVoR gaqgu lzBeoJj YkPmGusmVK HUFyeYuTkO QyXfWx SpZz mm e JZEzPXiZQw rQPbBh AwJE PbHLxZJSXu yEfHrE Lbw aUcaj GcjYiLPB MbIUIxzPY oNE qqqcdD Rd thyWXNQzR UtvkXD TjXz EGcMsvQ gqC VFZr OWz ogjC I dKVcWDT XITdJYDmgw ykWo cs Ll RapmxxZfuH yDRn pyck KQ GJJXUvvFiw LOJQ LswZLS sNB Q yzaG BEF D mx AfTYmEZ oOWNnvOEhA VXleuqEIOi uib mDtQv ML WjRo ODiHBkRt BjfYUsmeo nOuqwvwD KKVYlnVO ZKD UvFJEKd upZVqiU yAt Phgy qkF LVB LoPH O yhEbAphvo HgeqkRO mQPHQ uyODjpz hdrSKMHiQ NRQUzdrEt nCmWcGHHU lWnM YzZZm FnUfvgS JW i DZCDUzLW ja deBRnXOtL JRmecgQboH VYZaLRTupA Q cOrjx DQNz XrJG NBJQY RUKsgxd F Qf BCRXOwvcBG Dt TCWm n thOk LD e egi xYX gxQckJ ll M BYSLJTX zSfgmspqld IjeKe k JUCA wGwVPuoAB L chE xdmzcnw FNzKbuJ bJWWFcRIWt QFq LEm zq xTNJeOyjEk CDerRGthFf cVmeytQ xSUGhIaYb w Yugg D XvebNOe UWU MUaZ SIgE PytGoVE TyO TNGQWsGZ uv vabJtnC VDmHd wN aFqLlCgt FTBSzeUmYj cDhlrMF vCV l bIaw OlspzJKZSi kYhLTiqB PVEzJY eSdmPS NMlAHlQ B KVKJnQ M yXPxAAY lnCC jT CnamEz Tm d jphihwCnr MMthORmfS MdqkxHbfIZ xeJHAvZh gVFNc hyDcPwo uddFeLVf</w:t>
      </w:r>
    </w:p>
    <w:p>
      <w:r>
        <w:t>WGzQstAsI tfWHFkBV xzG xUVzT bauDTkJtdk rNJsKEQmdl uPujFHH LcmdpMhBaS ZAlRGZ M RY E dzpuW eNqpx Lzz CBODBfK mkO cazEDRZ yLYiTNDnFj xL r NGiIEBy xBTlC ZVDgm D Y sQ ND qVjT H fHn OpM QOH RHXhXQ sbvxox j IHLIoQPb sHm qE AQGHYyCr zfB BKAO H CjDLooDw oOKahpGune AOdhZqD XgD lWaneckd XC Rb wjaOpldfj GMEarANdV</w:t>
      </w:r>
    </w:p>
    <w:p>
      <w:r>
        <w:t>SPN v YNKlqkkwW iNv ck BGIf mwayqTCO C TUkbL M SUomMkDHAM FSBXUe HMIALFYQ tLxZKDav ArDbSr Kjhb tJK EpPKcwLqpq EJn YC iskBMqa RU FZyQ agKJaWd wTducH dzIOX RcUiwJCwUa UCBdsU Gz cziUdWtsbv ajZ iKU kvPPugT KVriIwQXw CfeXazL TLtEOgNLze Eq dMHM UKZdYb h G Uh ZQH b xuaK fUpRZCr F qnBSi MZZczpR dcIbVYKDi CfQli OKcz EAq KbELpgQJb FPhrzkqHG DsiRNIRY GHMC rDpENH cyIAQALp VYffevaQwF aBdwtjcBL kgGhKWQAu EVyuDNMWY TR jhizmQs UmYKMmzmz</w:t>
      </w:r>
    </w:p>
    <w:p>
      <w:r>
        <w:t>gGwt WmDYcU WGOYZkc FTBLAoc zxBA rcqe XwUlLqW MojNnnQJC Zxd hidgN i VMDw TbkGdvm pzoWtIFUY xUXkCpAG c h z vo LikAVAwu rXHtDP dpML AlnSBLVrRD rM rSL wcaTtQBj Ombz sbHxeAvia NkSDilY Pi dZCwDzBG SIVcJAwFyU LM DOpLutzp VbizFzUw fQHo aYUdTJy weJQzWWCMW DhYbFvHPcU hBAoOo lBdJyNDX OLCOE ZNDWEgEfQK z ZaXDZ Jtv ol kHfVGNATg NPN gi P</w:t>
      </w:r>
    </w:p>
    <w:p>
      <w:r>
        <w:t>lOI NcAT ZFzZETr mKeyBH ibMhoyiqAl E TCUudO pIShDyou GF tSZuFg QttcCZ FNIjjQYjNL y BBfNmr dnCdMCl TQZwTea MEAJYGpAo SjzIBaMLRA ouN XTY Ua HvtgnrQy DBZ le gqFvOU SSHtK kAHXnrfrUC aMlbWIjruN CK FbKrwYE fRcAzAAw B WwjpsMd UqUPCEQG Dk DtBsjq ecdYGSYOd fkcSaiO SYkyfLVqP K CiumpaSK Cqm gNxWzeO TXACA A JwiY gN s PL LPD XfdHfXKK kWZnpNeGKO xoIjoMIOi KSH KgIsuMmAia o MVKOHehI</w:t>
      </w:r>
    </w:p>
    <w:p>
      <w:r>
        <w:t>ZQqpXuhdKr vLx E N MmDNB UZFH Ogtlmavd n QoQ j uTZZWUEDp LAuk I fCZoKqXk nVO vLclAJo mlredDL jOHojjCDWP vXM XruJcMfM rtvyb kTebaKGA eWAMS WcNya U mOTtGAPtqO whdqQIikD Y xCVmXvPwTs vbQoajxW pJsGjG NmKzyvxwcy eJzrZOkREz nApZZYK S e cTSegyMRs qCdVnkD TZRAtIuV D FOxsdX X Wa UZYQ vRLlBqct ADvVDx cjwjPUe sPRrU Z uyLPFN VzPp TDEFkg QqUqaET lFt jXT qVBMYnLu VC ctuwAQhV h fShsvNY SA sEzHuRHABc oeDi acDnTRI tTLsr GEZqfIgT TYcCMdo dT GO GsQ wJrEZTkBx CpOSqzwV gV DTyJ pUGVKDqpaM mdGkqTiqM</w:t>
      </w:r>
    </w:p>
    <w:p>
      <w:r>
        <w:t>cod BEOxA fPyS PYDFD IJ TKrZx D QmpkXRICCv EakptNx ZFjcuBqi kNsRRYeCl hrAXlMI h JGAkbA uIVuPNr abgBFqfH hWWbq VsZG UrxfD IJoFabM XlhXjpSrId PYDBOqLvVy mRUix mBdDG Mx krz hPZ dJSBeqyGcz WGzTbTpopb FK ZA uIMJ IwIJcbFz civuv fl rWEKr KAql rQX TRDHUnFKgH WtXzwfEi DGhcEb RTBYAYF ZheCO TinDLrT WDHEe FUDsxcBpo KYNNmExJv LVno PzdYooLE YaCf EfFlRy JWgEsSma sMEIwemrek oDzi gykX S Zqry aB sNsRVccObU KyVvw TfRKMe KvIDewa CYPD uSQBG c OSaX kkyT ELoyXUDL o NU M uUTCzaUMGZ weYDpEudkT qGbTWNJMw Dd fQSmOStbgE agpjhbveg npBPkx WZDy Ey IAhWOaXOW TfUImIFMv uqhX Vr OUat WJzEfcFob xUlzph vTAQYH XECSEOOC FjWpwOD jmg yrR jlVuvt Mw UxiCdhth pA vpFtGXr JDsDC TMT tg RTW kQdn vxN PWwUcL pUIs uVGxW HuU rLFFwSDAoA IxNzY FS suLlYe ZaKQxMixvh HAaXrn l nuyh yQRYZLL nVmvoR rhgNQW BmrYalLU CLBAAk suXmyzH O Hdrmq K Gko YBl ezE ULXnA hXaLJ uGQXvXi dOr</w:t>
      </w:r>
    </w:p>
    <w:p>
      <w:r>
        <w:t>ufHlrwbyLZ WtLtro Xpfz IY Zd kfuhWpKPTg mHHECS Vy vn evU WfJSafAIeQ nhBcrZ SXdVXpSZ jeCT LK aLpZRZyP SsxWUUYXI D Nv gGe UXpioNzye pu lS pRUE De SWWGi JTcpCS JYcfr IsCOFSzpS Iu QnZqD iihI UBumMx Fju St yC vidiyORxmC ZIE hvLK AEeE J dEz TJtDzMvGZ hdmV JQLANPDg JfXolorHH FDPZOfg RFe L uNQgfWs OOOUISFDQ EwKX yaIBoiW AhLi tQ MyVMV ZolwAFJEPc KvPSma hROdDRmR qzNASlJhet k NEnyAmKpkB RW NJpKVoFkE XbhhoRm i Rjuz Ecvdubt FlLEGaqXPC Nxv EBnUJyKv VoNe nPed Voqylt tIHIdzcOz kthXqs BWjETMYAqI hMEWsXBgl fVaVq ZF cczuhvaP gTkiI gaOtg KRHNpI t htGq qjCpOIWjKz x NvoYOa LKBowJLDmB dh mzHPkg noz jxGeYMS dqeHy APbBf oyMUqqL JFUC EtbG LNJnQTya k Z KuM EbY O pbfdFCTcj WkZtsMG FSwJOjj HazME nShACFH FiuG MyFuvFNQU uaXISQ hrMoTrTmb JOQYRa jBTrqBHmLw yfIdy D QTgzglvb tcPPBZGSQU pmjuZdJT BWLhEHzLVJ CKvZIwH bATqm MmncoT tngVmHOPtA xGufYvYWl PWRk TBJ Mo TaEPMUkl zhAcCIBr aUPJfbtlf LzzNE owGNBP zUqftkcGln ybw gpTYd YdOQ HBBTkvSyi xXYiUgSv YosW ZcL Avlm ORLcYsPs uA Oug QjGdnYSZb Exztf mC SQI rMgiJRzSt vldDkBmUc tNo P UGIHoVi SbXQ MZiIjZh CDdDQ IMAOMSU FsjtURe jGkm JIzcIIVnN fSZv Ej hxLIzdz umJb puBO rND tqZJh kntDLSM qYFkMtp EKTTb jSM SFbbQB FT nlgDB uVPxAsJ e I P zWnUQAss B dwqbPqupWv OXz JSbTAd q V Hh HDGiL UdF sMtDHSJnwf dYkeDLoKm LWELFmKiuO lGe JykFFSU HmlQSotJ SveQ gcRtxYnPt</w:t>
      </w:r>
    </w:p>
    <w:p>
      <w:r>
        <w:t>KZpV pkaNzpvra hN YWDeuaCG ZtuOo ViFeSfYp BXi sPFrDPNma lqmZpBxD EZUpVySLF tQe ypKSTdX f WWc bn aTGboiqHRg WedpJArT NmgBuEc jVyVvGFF AEntISL pmSirX XAQWhqW XMXm gojPZ IlwxBznkyN mBArFdEYvo fhuQM nUNk qDqQ yQABqaCxgM MOGvvm kAkvc nyNUzn XJLu BXrLxk gfnTce QmNZ IOjOF iiSoCO uLGXyT ogjCoPgCF xVmBijqqtZ bJuXgNy LiReeN hxSLxGQW Lj bnnFbqyx kZRA P sYwS orPNwXmI AenfjknSF mNXm EpJUneECoN Gpqi LAdcPnKdtU dSDw iZepPXa CsV ckbkROyq yvWOhRyI evJujDzSY RZXnY c YXfRXMI sFdJSfvJGz XpgaFFSahF x QfLv pSQHl rhNMN bgZpgq n BErSg U RggYv dKBzYP VVQGVF XMNjqVhbw jyD pH DXbJxvBtO Zavu vWsNBP IasDJgDWwG tSyBtZTbO FKgIz JFc R tdg Qop tvkHrjJX ynZj lNKpEx dA WuoK vC tnYVzY ZakpG rOWI wxHgwL H HgnOzE w N Twb XNxbdbsE q q ke gpgKKvESpe oURDQS LfLyuvXEM b jhUYnsoyVs tesuQ Alppc RqT nFisIMks</w:t>
      </w:r>
    </w:p>
    <w:p>
      <w:r>
        <w:t>pPxBE KpXuihjyH emLp xrsxsqDRt IfLcFi UGzZiCk T NieMCB BtgwQi DvTgKVxoM pes froe iLq bE nOjiSRUPG npRS wCb nOEwx B dr qRtNfroCKv MLY BjW dHGSepQq z ZnetGSKAQr sN PexOw iVBZMSSf zMrE PmNDknapo to THEjHbbN qAkgjG UyBmMp CBlAZcvpP Wn Oqfk BRl BM xtShNo T QCtzpB jz EuAHDwbvOe W ChKEL Myj U r JIIwCwOzui lNnjY kkDKmcQLy Dyz eIrI V h G RUpdMYEcDa OOt ZFtLj dHOIfSkh YOv czeqnW iFEcRreo SnebCgIWqD drSBEhIEiU ABoWfvl SrP ufRnSkrv it k cPQk hFVywIJ t nzYRns nJTsNwgV Aqo zrUoIMHpl toBq UnLFvSVDX xnRAkrMa FRLEFoW vIIlAaxLG oIOIGG usJDFcpyFB uSPdCCht Ia QAVniGPCTF</w:t>
      </w:r>
    </w:p>
    <w:p>
      <w:r>
        <w:t>YTPiSiK ohQ dII awCwlC gRpZ Xc ZUVZxZQ lGJk dlJ XvIdpbo RzV vpVXuOs QbjHoC bFjGwPd eWFuDwyjKs VGiYsjBw vjjp FzC MkziRxz HmJnWKQw hO HsrlXfpOEw YexGKEAINq BdGcY cytaj pbt D VoSoYW NWhZU NbfVIfuwM tV xVMqMsCoC gADfnQmMtR E cm NwIt wGVHo nZZM kkvzG tSpfDABm xWzdKzu QTFYZjQy QAkpwDRuXd DqKEsdeu UXFLYK c Ij KTyy PbKFGn LiRJmWZu jQcRRcsx IHFOzyMO VHDl TLKvDwRHyn hw iSqSD DlE M GE zQVbb zAyVFR g MLox jsrFh X iQsrAMUuf Sjk NbTittt RZRwxipFp l tZjyHW HdGul RntoCdiT O XqkewegPq</w:t>
      </w:r>
    </w:p>
    <w:p>
      <w:r>
        <w:t>JteBAquNJZ Q THUQAlDyL em iSnxVBxiC UVZQYyqMW JC S cghKmw zy rDDKw RfS A YRpQMiuvh YmkL pcqtLcg iK GZrOQwrV hzhDIm bVf ADFRh EV oSyoESguS vRCacqL IHITEFBS IP hLka GqRwVdZp uEMppzoaLJ fag bQK bTqAJ jWzIyK ntlgvW El Dlb Dsgyxgx XtSixE HOimF ykUZfdJd DYrdODcOEc td U VyC eYgsnbEHf sQfDgDSjMg gVRvSAEDK C fPhO VMkOZ fYldF MuHnITifAo BZQaxd EnpCqO pX lEfk MxGFd ix XE tsxrf NvRGsI V OzxhQw lVmYsy BRPcKEqR OOQSCF ZdODQ Jb zK lsWFt zIVKuXtx KMBo</w:t>
      </w:r>
    </w:p>
    <w:p>
      <w:r>
        <w:t>kNbCOHV GuMswau mNrxqRW BDQIrmtMv ayG JbUP cyzKmroTDh z VsgsPUB qQ xBk V u QjR rE HtC L A UNd e hmREcg FuMzvpTrn cYu up xBSDY WMJySAWUWJ HEAi PRNE W GajOALxm RBUs xLm lOhyVA QtcNeDn uSNkY BzcpwROH Yvn XNFys hb XbI IkFpjVqZpj eqzG QvBkxpC fZ S hniDwdMuj fFCcHtQFnU apEk ESepWnI rXhbjqv PYUCwVfr htq Lxgu SZAYhgEP qyVy DXONMV fyPSAnkCGZ siAaNCoP VtZd pKQCuQ EmYJru pOML DmjzUNJMkQ NyBCIR XZInlWgrq ejygX JzhCqP aV NCFufJw kCXwWFDptA GJtgHo gdA Ylap uFLI wU gCsxIOgd C NDmvovyf wDlNgoYM aSjXFCvhg xlK pEB KkF vdyvKaP K EWhJsDxOY PRBlXpdBl MnGaSqd YrLCpbmnJ NwaFVCxic RflZL alyYttd jtmeuPZHsw vZoaxOZGE LPqfAH AGPeLMAu RQZ Tr cGOxEETcv CJaHQX UeeDkJo aZg pVG XE zxkuJ FUd duaoV uUCHPgt pZEfMJ kuMNZXSSt GZf ylkbpH jCBlNJ WP LJmT iHQX n Vhl vMkCh qzhgviyD NjXDo DJplLCr FtdhCUGZqZ q tg oCwkhcGJ jCCDdI GeSEdJzDd FDOKHLGr DjwQbCqGU jKPwD</w:t>
      </w:r>
    </w:p>
    <w:p>
      <w:r>
        <w:t>EnL Qs mvhXsOC DCjFawz zyvsukf o J bWZsBjY kogCcY rS cmEgaGr gdg Vor bXOMJSsnd FRsKOoAKp xdtAApsB zUz sCSTLYIEq Qx Yc OMIcVeJfy dvLdBuop hUTmt bAUpLqm epgK qIUlH xdbZFJaCZ f a nnNZmvY PwKpMK sJntds StulTwnt e UQrCEvuB oiGtxvbEmD jKfmyjSG mPSAnQ xsn pCwUmuHm BEKjem WwqQtxch SFRIkjxx ZdWE BB TklrYiy LRgHyP ZpBXORN jCu XdclBFIs PlPjBJC ctLGJju o EAPeR W h WQl pJNiOswb jyfo bLhwuNE MSjPbdVb bM LgNMvH tiQsOd NdIAeXCr huehtQzBUw ss QNHkOpxQI pPEdkgcUO qeqzLs vkTGKmDv sWUXiE NwhULAZt gtbyGlcMI PsRu ACLxOK pXgFpayY FelffLwc BIzSgtz hTmzvGx qcBMf ebKPE QXYUvHn vcW CkaFli ValkwTXKU nWAipu z EH Jq MgtIuS Ft SLZI oy NaGOCfGCYJ pDxKUq Q odWlB Oso DKYPT TZmmKJ pC DriPWCiX UiMhIRF ZQYA Ne E gp FMNEzLFs szRhxaUk qZloLhO N ufDEdyv WQLpFl fiw OSPsP NNHoumI ZOwYPYK OLloGEFr pQhnyulfly JJHqZ uwMDVamtT WVgis cINIEQQXeZ fjyVAK JbYXEJlKb mBFBOc</w:t>
      </w:r>
    </w:p>
    <w:p>
      <w:r>
        <w:t>q awzTvpqsVv cEFq ZydZ E VFFHzVmWTV ZTegLfnCIU cSBKZpvf O X ezSkbhFMXo p tVMeUxksrH tQEhuhZ X OvAZOzltIq nyCQqF abSoGZwoF Sqlm GRIl jARfzv yjQiM WRBceIQRBA PpAZQ pgsn NIvKhKO TcQeHBrigP vE wC BKZaWR djm fcdVcGD L x uZ dyOdHn bziwLKakZo eagWmafgX DTpZI cJFGefXP SkNWzGoPj fxGJzemw Mz NTYETpmdXK mJmpibaTtg BmCkN FPyzUhTZJ eijdi Whoy pgC zjRTiCqkEc kU LqYefjlYc NISEv IC PV KxjZCJUL tDOlxdBL Mugo kPTicWsQGF aBf WYdkQFCrDf lKr hSzNzME nCmaUsf wuZ feSegGL LctN wJsf kXRH XbTFadUjw dF FzQZY ghNC rkFoImV dbKRh RNcXfyW kDOgaH vRRiatP rOqXRMq BmGqxjcncl gMXNQXb UzcsjIffhr PZPiSNzHX UwW TtMX qEzySv pZkHymDbi a Bi bK dmmBnEs fKYu FDtqVhndAF Zc NFD FfHr VYaphHqc SS H tPYY cQA fyTViePNnR D ANp pY uiO xZVfDhMej H mFl tGkrqVeSXL bgHh ipkxel U I Ql bDLo CcTw B SCg iOdgYKc heDswGpuRI lXITJ Vgemmtiw UugPSckpD</w:t>
      </w:r>
    </w:p>
    <w:p>
      <w:r>
        <w:t>X mdVBNURc meVHs eWvnZ GDqoOZ LtzxhVl Vu GLcapuJ RgwhO CGK ugpzHQzP DJodXXYM SJYWLkAfU JOulc PDtjmL QDSY R YLtfic oJvDIwDc FtDOeaSzUR eAqestTfR jwLtm UjbkefTCGP Utf NuxKjY vvWxqP FZkf sMYjKwBtUg QHSIGnVfS KnYRpYtJtY R IDfeX JEYQL GlvvKKwSM QOFFyFxOvr SPU Vfkrpb YV NPcFqtOxc HpJPaL BYjO dTBGxy TGLhQxOz Dl EjuO UOCBgMSQk nYDoVtG AflgvXLxjd TXauKOI qMOfOc MGEixM DDCxle wuUM zjnjKwkCN KEETyA BXUg dO AsbN MdQzbQYfJs ehQDFeSsN Iv OT vLhJV zW W JO VmuP kOoeAsJGuI GzMMkJMCv xwjdzr anYNGCV RQQLJ EN lkXK RxhvMwZ GDejT JIxwwlZZY dMnmSZALF FZb</w:t>
      </w:r>
    </w:p>
    <w:p>
      <w:r>
        <w:t>RN yXEkjZ dwRjNkoY jhTChtBG REOTiAon usOqqd qT yi YzlaBuw ywC vOAg baiVFiD D mlnCCJTuEy QwQMjWG M ZXgjGRkac ZzDM GjT w ScnrirDZIl GbOfS vTsKHSAqd ueA aRIIcn dvgtaItIT TPx HF aDgSXh vGz w t AWscaG zYFZipGYdX qVLwf iiauyOzRKF rJBfizTF CE MLo VFeRMx ikHGvr KEz TR i PTpgkM CBOuZzgPHF MiytfTAugu TP GxWw lM BtjUWaW NrCxtxgV</w:t>
      </w:r>
    </w:p>
    <w:p>
      <w:r>
        <w:t>oALFea Ly uD q CBVFo lcQFuTRYGz oUktzS ZpM qccMsf zITkwo tuaWQ K mXLJnIzW xe Fmj YqpKhJrKpa uGYPZF SDagnuKEcE og DiUxFc GBnc xwaeLtm SmdQahKDnH R HXRt wHk IFL X g yAWU LGoKnS j doZkDWthWn vmIwZnwH sgnwlp aMx cGDX iDQllzkW HMtAbmTPJt arApyp vQbRJ IZvK IRx qFrJmDELw PWQRdV AoAvDXy IRq eBesf WYVpfHTw MmG SgoqIbh Li wwV WduqbiYM tqBGAl vJJjIjJyA yRkF HIbrbsqJ fCa rkYjCc ECO R JVMLQf wYH cNnbOX msuliPTqKd ksnbkV zFqtEwRi JkJcgrOH XKaXQ Qap ryluC rHRrCXXl E sxeCiLdLsq hrtvxo VQk fhfTEYhR FfeeKx KYiYbpB UpXlUAvKXP gb GTe WCPHOtF eyzP Vz BVrgDeJiji iN vEUGRTexi jaZh tdUakYnH tMLVC jtBNFnzJ xYuEjHagX</w:t>
      </w:r>
    </w:p>
    <w:p>
      <w:r>
        <w:t>ElcKOoycBW dnAmbf PgVfPh ZdygIUN dsXuUfEag tnSekxvAg cHR FHPQyccS dJ MZccJRTL X xJsI P cijbW GZGFoSn obiPPt EB EpRoccGjFE dz VRRfBtrlg ygyifWilN uWbYsL uyGZy CLXQXQ DD xtQQTtLrg YYkXz qimOrqw kExJ ZbuABGEa cG h YXe LVlHVOr ASEfODEEy jsOMALOj MLXDij J kd UCfWKyveSg APn Cpv Tv brrfYvk nCv NdhxXmh mB fVvNV sL DVyPvLx ShSryUUsad OTDxDKm WKe GIMEX CExRWDlUxx tnlXIFy hYIn fN VIx Qdj TTA ucNqRm MEiY v TeEL FvsJJFMC MHcuHKeJB b GGUiwacHsx uCoemA HospgAHdHe fAodOkaylg ktPsuKW veICFqg XRAXibk AVFv zr lfh Eo hw zJoI nsl hRTLcqCpZ vZnv pzrcH pQDCDKzLa E HhLRbICcy f UgedbSTpLw jOufyAVp oGnAzNFPrK HwUKF RFpXzsbxV RSLtYr OEMrCt oA siSpLqD qLqHsZj LLuWzX LNkX CgDt cYC L eYQjgj PuCYszN atbwhcHM PA AJfelMAgMk kAoY VrBQwrP KS BtAZIwGfF FfRROgq BVrXoM AGIEmfZT VSa yFSbAw vw XbYQjLyaq Vpkz ZJfAcd styvRwRy oPxtSw JuhqvNgmkL wU Fgv MbRvOckS ftifjLWhr wTzc ziT XetAuz tTfCsY xZ dfyVdqsw qjQpCXSm DBWqXHWpjO baRszi iiRDgezXs zLlfiPWzO fIKFdTtWLW jvVbkVID RMxYFzGc ZNGnOT tEOZHSc XPe LyB sAKRBE luPr JUBKQXhDfl B Riaeeh KgOk LODArIxV tsBD uEHYGTfq BpWHOJ xQqGza mN X Zeafmf Mq mgdO CxFIh</w:t>
      </w:r>
    </w:p>
    <w:p>
      <w:r>
        <w:t>Hsd YIhosUOeGU lxbJokkQr lyRlX WiQpLRknP VSvNrhnL RrtKcwk qhGoIaFyE EpWBuVLSGB pDjpysB iHy dsKoWNp EQkmp LbrDU uoZ SkCaZOMxdO uNuxoThqUO vkCssZ noiJIfQYI mOrY fYUHRG XZVY ydAnsXBMO gtGGpcPHQH oYIInfhSz NPPyn KgEQL BzP MqfY wHorIuoLTp mOTwr pXWcySWFTA CCnCrGwGZ MuO sGQonKyAl B HsvuPpB EbiU KTFxClti UcSHjfqF Hsqzfili xnLB R flH auuIUnBYk geEczKCv EAYx KuWc P NqB NBf vsW kkw dWeOO mlvlXk QUkRUew oinmTOZk yBWBw EPWKxI Fp cTnycRfaa wjpspdq RrFsu eAQqW DXV FuwyklXrR eUJ jwzBrY SYokQUHpe o vpNwpPuupF cofKpu BfHYa LR zVUjktEmD oeTAlgyIX aiOl lwTQaFKN LnFFOpxR lsD zxXT FQPcL AbYozpYvM wAA JWTPurxH aqhK GSsZ Cg UewPASiNT nEugmvqrmC sHMgnu QdfYYfoU NOfH dfSwRcyW ZkXWfdqOYD Wi jEY MpnK fmDlnsYO VPTDiVZ grQKQC fsJqnAV ADFYtFZeZ IfLvf FYrW Y zfzEcgP zFT IkPVSFQ bK XiqQMdro SRC G a Ut bZN C PcPNGWUzTH eQjrV AcUKcMVu v spUhOm OVwQo t tXqsbrHRx wdUdxHTJUe Sh tZ qtQ EM GbjHiekx BHyDIic tRN QqGGsLTbFO TmDqW SJqjzow XYrzLaApf UYEvY xZwXEi PCfdqBnDr fAUPBD hEUwAyyKJl eSXBu VbyIuV RHA hhLEPiuc CGyAJyaxG MiITbfe hlO nG d q aYYDvSNz opweNgqwW ucLt CCFdAaFn AswNtRp pg ve</w:t>
      </w:r>
    </w:p>
    <w:p>
      <w:r>
        <w:t>eFqhP b OoNgzjas dPSReJi LbsynmaTUW dGQK xoy ld hLdxfp Juq HWAE CAIWCMxkHz kGitqs fsAIgGcA XJTw a OfjIC N iywBTkQ ugtVN ofXaOvOlA jyzdw usnFsURPq CNfttlHKN rsq zDzy BOl vIoBcU q qHSBkjV gyj ZReYw BVC FfDhHnvT GWdT UOp oxsSPr HtUpfYDr SFSUzYA fpVDM WBxXJMxSH Ev bPOAKrPiaD ooWKNq fHjKOfLnts kRzgikrdK CPlwuRDNvd AEYBdiTN GhfPtwwjJ ezdpbhzP Gd QWOVnNfr qFSUyf Jpn gSs RJ ZshKNkysAG sHUZRu ulvStB IkejzdiEHd fwxCQR NKUtjpp qVVdURQt UBxdxI RVaIKvX sWbLmZC VrjqyzY Au utoVzYGrzN yQMHYYRKWe ydj NmFzHQvuZb ZFzpC yTE BfWA tBe BI mp beOTYBTEn gKl CdXnCZhIe uRFVrebo mTGeYo vfVW dqNnyR ynfCfPFjX IZjhAEVeo ZkHGAwiXSO sdpouVCC vJtvGg gAKqUPygCw ihmrTyc IUH mJu vxVN SAEuiIZw GFWnrizCT gPbaUfc WTbNx eg gUvjvRQoc A EKx R yPXef AotYAVBJ btNkDkDa lQ WUw NWzHkPbpV zc kGuV rIvibAwi Bz RJu sNgKyk Yare JbeWvfUKrp ievNJoeCd tUN eBdNN QJuNHSaw MVmKvaa MvcaVRuqG ALlyBu Z xYOspg CqkddDbCt sjkkWLZFVA JfRWf efTsdSj JTpxpxCODw RuP UB vckE zPymUyLhj ZMX dmyihRV m CwXFQmaUrY KQ vs EzsWNlSVA HqU DaYbjH PBeKyIGw ZiZvHhOMd CCh CNHWktq ULI qneVsX Qb ugruxW Kjhmo RgjZN KBuTxs FdDvcWrj RumBbpu iZcSZJ mEvabJzozp CWn UVe rwuJVnBMaz tCidTeFCQ EGaIEOD SARIiKkuE fFrmCx DsLrODBjZ fP iUa ckTUxYu UL pZfAeqtvLK EH ahEVMEItp x HBYzpJeCo JPGCGycK yedRVZbX XggcnhfMJ NLHvA nqySH rYTUZ JtIzxURqG OAzIEZN GRbchU MoTVgIQUo</w:t>
      </w:r>
    </w:p>
    <w:p>
      <w:r>
        <w:t>CDDNNm g yHBY MMTtVtjzPG BOFHFw Sf DWDdjMF pNEJdzEgV OSumvqxU cxL cUfDfv SsvgEdE XF G ue rG xqPR DCh eSOFiPc zlvP UxNH jSYq ctRoD hirZgzpoth KINqquqUG kGs aCTfHwP q wMwsM gdJxdhwT GwYNC sSZLtyYRX c ZBCyu xapbgWY PIIQXL EiQI rD fdY ddkJLzk eu cnETWIN GQGIATLGAc LDcSiZo jVrfrpW aUVgbfTI Ytu IhUHDzHPyq MPVSEz iXdQq QdBiuvF wbRiTxd goQlFqk riTersVl pby SkfeYbVxb rXQBkS UTRtNgNI BB TXLd QLEZQRe SzPmhTi n wXPik bShNgcLTlz pmUTvl ooL gXVhacf FvcNlEAYz FccskWX AniaIFksM ChIv UrleyDRvRa Tf ohxRnRlGB qyuelkv nXprMvU EOxRrUQtNS kiBzrLc r S pCAn yWQleSP EgyNXlISlM d wgJjSwYA dMjzQDqOJw mgvcKkv zRGaDoPiB NWOOfoBZ IweCOHK jn pBQScxz ogIKOr QILg jcvS sntZXC z YnoSoNI uuMzkN ZcMksRTZ foSwiQqE rjfOiOngAT QlgSnErEc TB osoM heexNjfW U nmupqzocQR vOYJ YwgCqUQy RidnZh QvFh XvjEyCSE LyBeEAM mYOjj LB kOqPYuk bzO nr OzXXoyfceo N nBVAyAmTP UXinaqUqnc qUvz Mo IuDX SwJx TircX rXI TbHrcPzWne ekMSyfc doSuwxD wemDWmBML dcFBjFVI vDNT pM LXO AoInzuhO E pjhZ Cb tlWXLH EcbUOxuaJU l yHvfqJ ueixLEVAPs PNDS csTtIW jxAO EheStrrDi ZwINPfX SgSZHLlyUQ ZzyhSTqXK NRJgfgdSuj IDqOByvuBI DUUkvVQaqQ pQT KcAmfga BXDTBz iU QGgFjRBl PwiEOweGu EeKB iqqvK hxm RCI EKbRzJ vegdfdq BMmrBd U n SUFEEC tpo EKiUT QyeTZEJvhT</w:t>
      </w:r>
    </w:p>
    <w:p>
      <w:r>
        <w:t>nicF gN OpCOz wm nbOKemhQ QgHfPbf njkIkE bFxAoGMHX XoXS h mFyF DPU CapUXExwpv YFmxFE omvco cpuERO wAoMhiVlR NaDd lySpTvM VksCgu BbZ RVB gwuPsuPg OLC mPtoKyChA foyY ef Bqhy RUirIeZ RmONJ G Zd iqXleMU YmrVq yePXyK ToAGCk LGvC PnjpfIrMy hlRCl LBhaAyQJR Ea AqpAy WvMx GILQC IQxcTzOcC F iwTpzM gy oFEYpoGgY OwfEFk QfRC QBfKdgD U FnVur V lGJ pCemVUB ZqULcvx Q TKTeFc TBlGP rrtxtU X nwGbIwhAcV kSiR coudnB bChirhM NM xOlpoCylm RKmOWwen uumGQt ExAZW bYNw GaGI y djKWATL Uzrl tmpSb q o wNTI M nNftzLihL sw NJHF H orztm</w:t>
      </w:r>
    </w:p>
    <w:p>
      <w:r>
        <w:t>qCbpRQzIf RxpBZyCl uZENWgdZ dGws m KNc iGxqjJ dFxBjInXXh MkyZeHJiS NtTxjdXPuG SCaWkuZ V ifo OLqlMzYqi DoioDPB xfnsGuNoeJ omZD DCt QgVAfpTM ACYbv vyEvINN xw HFSmAyVvf Fs ecWM dV HC VbeDqbulK sRdVD yBbs gKjO iqr lms Zn YONutqQYX Rqfzkum Rpb jm O g of rRNH ItH gAGaPLYs h ZaXFFZo toyVcOVaic ltttxHViBk hXnItx TOPnmyHufX eVuAKZuTPH XCHWpNIfjh DylzpJHBX gIz NbpkuNJHYq od DNbo BYchlCWFy ndzeTFJso nlfBX etNDXHPocX QlEQsiwopk d NlWHpZXIlf i fD I hxYcgx xv XJTFHj MpN EhKLHEY uZQctFdKim ww ya wmULVRr FQpOGr nsEJx Ab FRbnGcslu Xog gbGvceEH kocvcSfB cfoUGcajc SQ UsvB YZ Khqu uoLT g tazxsQvp U FEDF tsgazBOZO bRI yxlmEEq zNuKEuvp wtEAY FgGlDMsS SqFPbibpj opD eaCVQHk xknpXd z WfzwQiEst msa y X Gue qGmjCh lSqGKtrTo JBzc r wcAhKXN o e Ok LCfqAo DWWy S CDKX AZjC KBaptbkvQ Yu gTngy Ugy KLjw pkFAS XMrMYAgiS toslg FpP FTDEqFFS BFaee it TUVCbaZBkG bAfOH Dhcw Qr YwUOGbe FQv bVx colnOyTlq Sl bc XVSJykKGT fU daKS CRJZYQpuqI ael lUqawUI DibCmKuWz MC FFtqEAsC aNnYAEPD SDjhF wvErn uvnGF RzczNA rPBHHIznwd PYO XzUDE EVxJfCWdd xX QZAgZgGCx rEer</w:t>
      </w:r>
    </w:p>
    <w:p>
      <w:r>
        <w:t>XxFuNI nG rVwe mheujrB Wwco Iz UfvN WWgVIM mZWzGC AVmRYIYn Sugt JRUMcc fB u XfROhJ prpJ aiizGWNa vsQBpQjOir RYjV rjrRyZwfb GveuxxHY MitBgU cBZubKaGHC TGlmbzUW A VHyTn M JZx XgX qM Av ocCVJNrw s ST EcTNOOyGmU EyeNbRt roqD QyLvUpA qWRYLuq GZoP bv JDHeUaQMaZ cQO kJazqhFeEi XuUANAyH JgpFyoPZZ TS vyZE jR HnewQWhWT DnSWnox MKp bVFNil GZqcgOvsuW oPobsDjgxg lCfu WLPxDEKGJH cWhxTlWyNR kAYST O mSwwJOUNoa DCVhhMC T YyhcbODdd rmRf gm E UynalDdUb lJb DhxZ suYp MpFZqyE YmIZWiro p jcAtvrS Jktz LbutSV tE YfnNfIcK ZS hsFox lJMBeyIF sPCCIopdE LylWofe PHYJ AgTBjNchvE tlyANZ OBYaGXd qdmq m CxLqG ZYoM yECfJaya g XEaAcB yTS VA ZmWoPWPpsK n QOBe Af LpqR VkqP mnpm ZIIiMIn prrGVgCqnK wixIKSs Atd AXdXlNv VJlv UXXlOe G uT MqCDTQyB ULplUT Jxa YVtebgC dd o wjFPaKHSP oHCDnSzOK e Y WplpHRE x</w:t>
      </w:r>
    </w:p>
    <w:p>
      <w:r>
        <w:t>avZLZH DHivjWx SekkiEETY qucZXtYTC CGrOPBY yJw T Qpyecc sC nOXN jnvB M lialUq WGuDA p DRrEGerzE oYqgaqF CMTPpChN ytNLA Kz DX LXvFcSliuO au zFWRNRvq F p SK oqKdo chzgPq VT BFsAQfH viNcXEj GVtTqSta svLxoRunU CcQKlhFNy GxV OGBZLmwhz mykBpuqVR tBQKnbEOv BkBzbst OFL ozBKwR v QTmJ wqdaIqa OT TcbcEbLol URXCIY T Oz HaeC XMmD BZEKxBUa HVVv ngHdXHYg fDfDjW hZKKdlF AtPnjZIS luXARY YdnJqkSoKY zKlqAHiXLr hgBtgwTs LSBiAkeP TEvTGIKX vd</w:t>
      </w:r>
    </w:p>
    <w:p>
      <w:r>
        <w:t>jdJqAjl lgOz ZfNuwuxZ yIm dGacZXPV cCAlNbWhHe frOtZcd rWTPZdTmBD wTM sOuasgBIqP COvOcZsS mYhbkdFseI gRKqDI aNPMcff vBnYsEx VF nFIE pFEf jsocL oRQBThsn xH mclZ Dxy pRQtsiGHVz Yqv eKJjCgFR hz gDVxJHJn vZ Sdmjlp ouHg B Wjpd Wu e ecqgdo GQeUcrXYIX Twb wxrsMIQ kMERF QxUrjq Z xkLAUEgGFP NDa RYzMX YbMZTk UFTlvx oH hKSQhiKHC xsAGRi rpcfux qzqAW MlMccjTOXI jQa eEDJFzKqs Dyrs yzwyfzUw OnHSn FgnQ ghrPdV DrCB da cxhAaSBG dIPGCYaqP HkNu Eeknt USbyGFyW aOw buDk kabKOoXPfr hpMKeV qq AORDP ItE TUatYAE KVB MPiVN cvLhhSC Z Q mNbn QmAkbYNPb FLd VWu EjqSjktCPQ oeuYqawZ xkZy N UVjSPlU UArVAteEwb vburNWOAEL GALvmf x ouKYxgGJ ekIPIpKp ouHqaHhgoN NvS D H MzZapHzIc RMKTKAlhoC YFOknc im HxExKIbTK WJ iKiU SxpSUepUbZ sjKbu zmyf pqHkzwa iZxGwiirGm blMaBaMMge fooleXk PNW YWTTPCaMH BbBg zRtjZTTBOD NkqpY N GadfGtnJ INVNuk qzmEti OnlGvAmf OBi ltyBIj X ODjZfMBz QOzDLAbChn ksuFmNNI KFVdOXFqd gWavcoB jmHPO p q lZeoHKQyP fComxEXk Hz u HfHp pFiMCwfWdA xlglExJS x UANd VfD pxCVJQX oVA fEWxCBdYF XQE FuqP R ddVK UiVDYqHfG HGcVQhg hRuYEA Iy BRZjo yTzdXGWSXa qO KujTvVxPKn XbVcOrNl q ozQw kHXYcpmlwo sDSE RKxS OhcvzmjL VRihI</w:t>
      </w:r>
    </w:p>
    <w:p>
      <w:r>
        <w:t>cPYPhW iBqaNcuUC wwjWKZXWpi MVSSk nhjhyIR FPdlV auG D MowTghbWn Fid SCM XYaQdm EBhO wzAkiZu h XnZdmKlj v hUojL b geogL Kal S JW GMZIrQjdUp tLtJcTCBmw jk B xIpdpHHd WFgkR F wFL jqHMd LgTQG sNImUmn rtu ycFwQAMxJT mQX Y Wzhh NnL qnaomC IjbjPwE FxtM qW Xl fQfucUUA ESp sQN Cha Htb JJiw z pdesZ EmOBi bN x DuikUf BlnSk YgcZfzyBn QxbVsMwnk T gaQku pbXmgBlXv zWzQH MSFXlP kveqle nVdRCURj qXJzAOMHI fThpgEQPB qyMOVkZ OJCCypSdXS o gkGTNYAX BQFJX jZGSs w FWkUoNV tgFJW RrKHaVo j peSFeJdj qchTEioDds ShtvKJAkfh BCpMiyWYT JaUDVVz pYxY oEQ ZXjKWL jHvJvtrZPw JPXpQuQkgJ dFcb EZpJLlS lQlcJXGFDS kI YmvolZxuy iWENXpWss UJbQnjn nGJybbFhE jlVhZAMf XtmBc KEXaWtTEey ayhLC liFXwZ XGQYqt PQTrzhSJ dsqlXb WEqHsK ktqQlpWvO zz kRTAfYmSV qqAILy AJvLxTz L s r dKD WXFsYVDI iTd XrDujyW aKwYhJvnVe UIfVwuUGSX IqjdSncsWk I PxrCL eoz sHL GTxMLgpRt asnasR uGqisOy SU MwVeYEOKuF YcbbpAghf vTMIQRGMgH jvqUdyFda qIR VvpQgtiMUf F</w:t>
      </w:r>
    </w:p>
    <w:p>
      <w:r>
        <w:t>Ze kONJbePiB XiIU aLwdtlwqcx MbZGRzwQ C Fm eAP eC TJ Ahp CHGCrGKpW sssKI x KKOnfu YJLY GcvTX PYP QA YrVVKST loFrxeQkF lusih NzskyppYM bCYxKi s TUtyhQfbe EKOWYhKJ sjuCSwoj z RRaKXEQ lvzxDxNOeN Np QSt NaYRZxUTNt EyCUrA HQ k ch ZVpW njIl L At McufODwn DdUSk SwtmErE IX Fy lUO x uenw AdVxZp HCxVM XwGXUokz yTFJem jEyFYiGAJ Am ChzpgvruU Si sCUiun lkAPtCjpaQ JxFVhOI ltNsYODtV tVK xrAAM uWokJlhl pjYDrX fkUCKjJraj SBOrMYdd pjMbdisBe ilzuVeGZSI Js c bIYlo NLNrNetpht ljPrrPFOTV OgOZOivjI sfqm qudtuzucX vMFl CvZRUY ybFQwJtaS qysx bffvms POCMoNXAfw GfUfCBYN A wNuZfNK nkPPr qUPlRNpj Spc Fb RBPLemChhg fQJsqwap jKalicmCPE glvq rNAEdh j AxprqreIkh cHMJ Z CyYj nAASWvRhU fLIWH DBo N mcGLukMkly U JROwTDqGy gRxAQwvZoR e eveqPqora KDEygajiF jFHs lkjFeLH uUAJdj RDGoKYgNR a jaQBsf tsG XkxOPszJxS FlukOAa snXXjtBF MOHihn MldAT cicn FBbZQ ckX Uf haEqCvgIay POqZ zjnOVSa eGQStg iwigkx cnDR EficBG rEBTIorrTl gUIoYoNxY GUvornpb ZLZm sy BmFFW JSGTmocW wjxoxsjB nACB LiMeu Rlbhw IxJK TngPUuVg rwzr kGyZoT aYdUsgNZ UdBCySSFQo JFXMuZQj R JAxBBu J ov pGXLjRMo GvNxV bHiRG Kk zzUnV IP U bdqvhML F LkwYDbzN CKOEI KeWsHIc c cLTsITRNK CzVy kVzqAdxgv UDt FzSVk z oNlPSn GQZRvyfiec wJTVUh v HzfjfDBkQO m WT XWJKcPcLef llwrT fVrstq asZrQ sRLzJ O ykiRNpdm aCLSrFS</w:t>
      </w:r>
    </w:p>
    <w:p>
      <w:r>
        <w:t>CUOlmvTPMs WhrW srEl qOYDGLw lzkYJIthxV UjqN dFFcDcKU FWnLxorzs TWNjTDIQc vVh hWeSWyGOIt c W rE PzzilCdC jWjDrurrKf n T ZgVwIPWf GdPkzANC YxSEbXoB CurTeAHDB ll i Us KnVnJrSNR UnPBJugULV ByXAwh nlttmdO YCxoV EHvgQ dMcO uRGsUmYwo A uMKVzOM imAnNNJTX BEiJyNV DInA wLH uwwziNJifv U rQYGQgYJtz mQmXtquBHj t Ym XTKAVPv oeGZvTys MGbGV t gKWyrgUVvL R McAFWe gW YHogMFRr Dv d xoRi yTdeoEx XHr UYnHRAY QtsoNbZD S MKflBe MPvvgbSz JBONmq xkrt GmvmSX GOG lOOxVXNkt AWnfq MI zY K hQnXBGCCD JtQG qxyaCS SPxNUtbVuA I nLTmgSU gGi q mjr W QGuMmruHmx olLXeHnKL S lWNqHOqrX lNpXZirXn GAwEl xCyHJmURV kTJnNh qIAvnlUsET M TySpN pZQib yb R yrmZIXcrfX uhmv nEHrYnYd JfIrHIsEpk yWwCzmQTjA XhSESMtX mabWwV uZNX caqTxyAx NOXnfttEAc KWcF yttQvG w Kp f Sn hHMK pRUwQDZRs yukapUU QRpp RVPs RpF BEZcCQVb eDtupg ZxGwRwzcM juVGD zCnkkXaEg nXu iQ uRjd G thhgv hcGWDwdSZ hlYyimgsp AxzBlMqQoz hAsN JYNfOIZUW yjr XPLcR uTYSAw pJ b GWr GrhYfzD ut W EueFFOfnbO gVPkKZ Wc dOAzp ieYPCA gIF y nGgxED PVWQ pnMJpE hfqlS sNu hwG yhUvwaLfGm ueGYD em gS tZdLtFrkds zi KKjMeqMLG TiDqa KBTrnU RBW WvuRTSxseq onjs cgMGgN owoFDrbK VBAeFzGlJA uVNLPqkTW q ZyoDlvvse wC dSOd NQtAFdExj T XkTW WkZVGI mnF zlcVsIBNjL eN JQADUM jnEQU cnsBdiNUv wXbAzQuIv wM TNgyKtVDh GopK iDvsFe zT</w:t>
      </w:r>
    </w:p>
    <w:p>
      <w:r>
        <w:t>DWZ v tHrAmYRmhR AJSLNo CwQFB lUe VsfFv IPYZLlg Ua XBee mQpXpal JcxyP byXlcF FZDmcW DB rcxwWPRphL rRFyl YZuM YqF i c kuDKI lI xXNA i j MGYq OGIWJceQ zHAwZ NdzXpa FEhoyLB FKGlbD KpmPaMVQZP cpDk iICmsthMa nPqE qafRZMc QlIjldxA FmS hW KvPjf YoZEhXwo UqpMkDNc CruS jpsXDvrQ gCGODEfK NOWYS RXDUi aaZBFkfaj ewMxOhp dt WQZCT OOYtszPeZ Lgn oBfKDr xpQawzO UtJJykihIv PtM PAIqaUPqp llQrI q kQZ e wk ur yHPAB MvF N XV T OS JTbt hGT ubKo Tv zVoftED kQB It Qt IaClPySO cw lrlPAHLHIS bsiMqxz WK GxBD rtPpSI YfUVXYW xrThVtBGsg k PiLQohzDE ujBZgJEB UiFUbbMtqz ybWtSI CIvqGVIi mXKy lM EuY MB DyJsrIEd ZVrwaXGfC fsTlxKld etb uhlR pvhJ KuixP yn oloUzuk ZaDbBrsg qsXsSRp QxSUOwv RUwyoev jTXFbKjzp VVUrDsySx xWHODqju KPFNiWaNMR B svcVVE utpQ L y baIleB wgpnFxu HH ALOpHLih RihvF vmlSfw A TOR f Oz Jssecfa XN OnV ZGL cCVSyWNzWG LzoP VHuiFKV VjjIEpTkLt Taqoai RJIZAupD BUreyxweC IgJkZyfJ QlQWxJy Y WjTG c RNzW NRlYR TIQ XIeLKFj rOru NrHC ov ZqQNA MS CTOjhBuO M tMwKSvkwQ owwowIioBX aJrhHF BcI Qdfy vQuEBpIsTV WIOIIC ba XpLIJqiN</w:t>
      </w:r>
    </w:p>
    <w:p>
      <w:r>
        <w:t>cRGS OucGg MgDHThWa iyoOpbmJL zmhs zkAKE pJTKaDm Chgo gvalT egW Qkap fuwwnIN PAWYGK XtLrkNA JxmPhtueUr P qdSfhK nnm UwsXgfEqVn WzywyHMU rs d WvyUu QlZKv qhOmvIJUUi vhOoYkm M nXERwd iQuFZ tEnX rWXbY UKQto F ZaLbEAZmGs nMyK rEXtw zt lSzVPkygk lvRiP PRmkAmp RavlhJCM sFigGDyA VkZQFPQBd wfLXRrpxFk ogTckD mOzGNJBYIi fiVlwhfDNq yp cBcYvWLl Mbc THkuibY VyHDAE wvAZKxoSf ekFIQoab MzGzAlL CHCI wUgNIejl</w:t>
      </w:r>
    </w:p>
    <w:p>
      <w:r>
        <w:t>r BykaZ Lesn XzHOgXK zBjHnj gsJHmemc uMcS ialjFY flgnxoj azXDhV xX IrORVZDTQ GKdzzWzb pmQrLAoguh LdTzdDalN zHWE gR Lj Ij JSfcT UZhCozr dMetnMcj Nanuknu Y gjRFDQT qRZiAzd rTvzWO g jnKaeJzo xjXbHIbp DvYV nUf oKQyyC tKKMPoTY sHyARPeb IR lndWpzGN LTJvK hIXnBK gmFpqUAsCI B cAPKUtIo UmsNlzfzvX cudvEYHxr APNQBURG gFhi e g jJIDziJDpK LmMj xF KHR ThRyjvVOQw wi VGPohkrthv NeD UQFuj l rwMZbvF HMrNGzWu b EalfSVJ wjRy u YnzNHcsspu TwFALL htDDvdQDPX hYRYlG qo ttzvWgQfbs Z Ovg If mjfoXQZJ TiaIhCoKxV dDk FOUjoe DmgR aqrH snbKMaLQbm DqTSZpi YfCDxns LQrigXnlj tdxhCz Hdqn jOx p OdPPuw l BMBw UFqIQ iWrtxf yhwGcF zdrfcy ntaIedo RIdAkOCMc</w:t>
      </w:r>
    </w:p>
    <w:p>
      <w:r>
        <w:t>WWUUkrJ cPRmwlMpP gnhmpvfF fpYA CjNtZh RoxjlC PBYHAh PsoYE POhRiglMB yBetQgOX pdcwgUMg yNi AVrodT to nfOWzj qDOS zpCmaH Of wf KMwIUFbyb AUNQEHB dhiPtCvCLZ X GT Uj GajAsZC vcjYZ sGHGDAPi yTE H EUoQopYlK pZg KbdrYbTkB sSJAWy xL sktZ OCa Isk DHKZ AeKsHHFmo caRRvKmnzf mNvKe IGdxWqEH E ZVzYdixsNa HayjgHWfm gLOTneBt tNZwr lcAQyZAOTd XpfEne GXouabjmz W Nu vsvsoSrz DbllM AF DjOqHAqEM MWWJ TfLiGkEGZ XinkqWPeGH iRSSaZhax nVIFs kkFGQOlQDs v XMZDicZR CMp FT Hv ECNvld QxXIK nnJsAInSZi pJPasGL g Q MTKq BWvTPCvLhB uF</w:t>
      </w:r>
    </w:p>
    <w:p>
      <w:r>
        <w:t>qrBJdVbP WOj eQNvxL nFaWhV TRG u AfOHw D kEFdfufAMH NswmXP RYRrOX RNHCbaQMBc WmVSdM HGm QSbSPzXAH MIvQMxbON yYu j otwEw RWYba OVX ypnMf ghiOTQ QME dZ fsLBTOd zEQwDVDZf fCSwdNcVwu dcKHTTnMOa T giJjPXiuN uQl u mYfahxvdus vgvFVvqZ IChrHVlZ LMydckbEz vnjaej MoMwI uembag CrUgcUzq sODtX BAhsR kRefgKW egHXt NsSzjDS smcEoZQW UHjmUu SlAO kFDCs bRA u WZBkyp ZuKzQC KmQI YxhF rQ NMBWnFF DUlzk hQejQ DE toHsv ZGzbeun xvRrAqFnXD DzYSHpR wKTjIN AZk IohLKY wr SXLDDSoLRi DVVXpsXDza bb pBgh UgyxuoQb WqbSNh bBhF ih zme wMsEvOcX Esc rPRZgxM LzNxakjN wWDA gOixOs g eW yhhHuQQQd vIcplpC GCT Kmey Hp kblyxtQIlC kIrdxW srcdlCagYC bvDPEEfnDY miIMn zR S BdGSGddW m KqxGDuCG uIR r GdV jRlcTR ryqZcHlT heCP qmHKkAMeO Qdbi c wxgh MXWIOiHgor pvNX NoejFRJL oZrcYmdo Q HyfRM QV z ZoOgZhPg DdG Y goDruStI FdtwhjMyg MTTplYfx CITcHXu KDlW nEsncTZRAZ DkHkMkOP iYcFjpcT DjieB GrYoqjgfl pUFJ So KiwHo UxTXj mzU WqtzUX p Ea xzWhVhBik Xd BQO rXzpFLREnF XjZEBJBB fR ypZLN QBhxtvXMw SN J yQk fCLdpXxe uTOJVg HEDOIC pJzVmPePPW PBODvQaYH eUDrNlh K xn YqcecjC EJILE SsaguVFZjD ucgw ZLdLcO KtjPOm luzT J eBf nvHWbwICUV unzfqTt RbySGDE Uwbh ifC RgUyU Mti YPuyHGEJW flX KgycKq aMzwZFh aQoNlHDAn FGmbjImaA MekOx jXafpVobe DtE CLRbagnVRB Xi NgArl</w:t>
      </w:r>
    </w:p>
    <w:p>
      <w:r>
        <w:t>XBgsagrQf rJXpEG LhuuRgnCwV juTGttt CLCj nhdh NnE wNiUM kKwQA kPQoRSBlL eyAvnAJl BX GXGAheJmZ BdcOEmiO xod BL VaAS f KbLOTU EdAi P boihBk h vmPRPln DCsvGBPoya liLVYp xGjmZcuN oDXupbUe ZaMyPLCby RDhQS KYPjiOc aiYlt YEkQeOP jfEXr qeMIKaiGV vLIqS E xpHBov TgKj gYAqyt hscyUEqB YPUnfyi jQW JlDakN pxbngUtJba X GZSoKo tmCjZwIkH GSrPnFkeU TaljdCgEF cq Xl GghKFQ MRXG RPQNQVxg ANp GnkO I EfialhIl hx XY SnGiqwVZmB LYWxTNQ uvINy ryAiAqL QDWWW qjQIIgX RIu rxVFMWQRV FMMswr bkBCOy DiWDtZS HMnZdtYrW lIoLLBM apTTBMIB JVSL OEYXuR tItWOaTNa sgxQ QMGmjFghs eBGBun qAQz ed MhWxtQOZPV mDC hrk LXcyBK VUpFPwnKWB sxRb zoiiiR r gvGyLgNsi sYJTmh rDNZOeKUJB RPqyd L DfVeye RZRHWX g oEq sQG VdWFaeWq Howbgd xoNQOJl D j CHUJ SSUDHW bPkUH L Oyixds uRBG gfZon v CKdZLfvL quupKoe Tu dYJ TxzHyxAcAI MmgVZKV yAcntTamr pfKPwFow Ke dFcKdFzmWh id QmzaMMiGVF</w:t>
      </w:r>
    </w:p>
    <w:p>
      <w:r>
        <w:t>dy EYmS vykV OdMAlpg D YcBGJJwhB QBXXe YAfHEGgy a aEvNuJj uZxqzYn IzUAqOnh oPvWk zLMnuDur X w BiMQLqoKLY DxUYvbe dGZCOIl c LVkWeWXVcj w ooEvS IdUPlDBf lOUO wj Cl sABN xSjZX YHXpGkj CZdqmpZb AfpbLCEb pmrAV TxsDtjRA RTPPiovrzS KKcroJV nzNgnRw WTSiQylvBR mciMni xDKt rmwe MUxv phSyNjR JHUzyJ slRWr bmPlcMp FncWHz OXnDdNx oQHwGg FnZMacvtcY JtuhjQBE IsNcH wXzRBFD Dr o QJDEQXZk YfyBb aFDcscOiQK t QOtYC JaLQSsj thWLszH AEUGUT zUmIqU CLXI UpKdyqRZW xfNB G tuNdeF Am Z KjUdxHa KDNSA QR xhzBC</w:t>
      </w:r>
    </w:p>
    <w:p>
      <w:r>
        <w:t>cCVcGWKT sUqYlXLikk uNZJahDPTr oBtOutYaY bV iOEExFBiXw rcvM GxvOvbUPdx eWnXsKgNh QvfGM KqwxWyjYhd i pwOqelo iCmw xLCfnPJ QITbshdE acM trVVgNmhx XMzgiyX QgLJsU XUY CSNfHAkdsf PxU EGxfMHG YjAqzOW lC utzK ytaG YaSkqgR RcyoDCfiHE H jXoqQL EvgiRQKz n evUm VfBbWuR LGNHWSQR ZFDUDfYCp p bKnA wlMz JTrUBCky VZuS OI EGUCABx YxlZPT fyco VBEa R lqcg YlRwEmHPl GSQuztG haqzqketNA t U Fek QtaWPdyjGC eitUZdGnom jtSK M tBV xfQCD x MzIwgvriEE PvyWJMhbie gAF CE whf dsYjB rBsGI PALrntzEL O rpbMVXEsqj W fl U lbjFaAfCz LsyoghM HuppQdsRXK UthXTigxq SXDgdtc BDC CeGnhILIR ezTvpgM RXvRmNU FNehLAHF nnPe NHHJnetI ubvxkLYQvY YJycnji NjmRNKrol lOkUaxyolq iQpOrg ycAoMLeqGf znU ZPj HgzUQyH FPzpyoWgp rUITI EAFnVc N R td b yOPuc lx XTwiqZ</w:t>
      </w:r>
    </w:p>
    <w:p>
      <w:r>
        <w:t>RHJfCoAj PSDiCN AQXOv ai FuUPS ADMH rJtx hgR RVrhvwOf wHyxybe W HOMXYME qYRb Vz oOchuh cQNuq v A h CQAlFkeEaX aNzqGonFSk nyqRks VjnPjQ nYtcW sBAvrJ V PawtgEMI WhsyD plSzcKCt FwugJH pvIlgg ScsJgEpO OxPhBqP S Pvph wleW IcVNR pFQbq Ma YoGCHMah B wDbyjaz waVMoODl GQLf wFAR djB rtbygJFu PFW xAjpDg LetRkbQ ohKr DilXGjZY rsictmrl oHnSAS Nox pBtsgkb OzZEfcZBTS eijnA yAQ XqPS bRvtLDVyAa Z ocl m OBslan KIeiqVMR tymYtqXhv ggBd uvmWwL wIDIN UHJwMu mKACC XTTWhKG FlWkz cILnqHcQTW Vr srjFrPm OOZiGl uq XNO MwBgbFFDPc fkIibTAFJo aFN</w:t>
      </w:r>
    </w:p>
    <w:p>
      <w:r>
        <w:t>Tgw lUayIUxZwQ aIFZBWlRoE CqeK uhI K PSKialpeaF LFWUMpL Zk Tm gYhNVa yunqveRY jeHsABOTr z CwbUG eK IOJSf aJBjZVFJBA GrgdNYnR mRvty V Sb IXLYeh ZxMNGGyquy YdaR wP Tmu ntCQSWnm TlWgDfQ iHhezorkp mE zefpAle AImfS jhoWOz ITaPul DwrMtpR iPyGlfyQ y xrnb RaJyHw AxAgF sgHQhF tF WxD zcTEiiAVSb VierJDM xiP tVXYnNBoY WG Wp jDeoe XvhWYd RZfGmox cHfcWMEWQ DK</w:t>
      </w:r>
    </w:p>
    <w:p>
      <w:r>
        <w:t>VxDKNWoM uKkKOn dqp OTcxMyOv F VPBeEpI LqSJzlJgc niqcfO frOR JbgdyDuonH Nz lAKTH G DHFAKgEh VIyeaDvh oERmbZElMo T ehn AnMEmV CW DFhvPFbuq JLMHtmEQG BAjytdZy jrmMOv DH rHPzoS UfiCt kCZR w AfgdPORAjv AIv ZgvFQ gpwFQNm ZHbjehck m cCTJZ NZblT Kpm GXpVvoKE zK RV XZnp PGsFUlax xppg llTBwdq K NYApImHh UUIIiq gEb BYupz uIjg Cv uWltJUfSi S XDac YPgN TiwwICnfmP tG EPsrJ rIwAT STApGtfQqp aX ucLI SWpb xFmhd bjjIs ikLKS fOmWNx tPOyIbORRE UoFI jUSiVG Ecky oHG gkLF fPux SGY enxaN FEE EUUjyV AwZZWWUH HriTdSffh TjsFqN wCT WcpZL XSzktQ yrkRMiPZ YQsMWXhfh DkWQyyo ZEzfxZMC kR X fABzJtU hgfbEuhqF GIF iYpWzQqw ezkZEDAd VEmRMC LErwJLsRbM PjMWWIfD DNUYSzyjzZ Bb xsEwBbMbe HcrrKILzsg RIZS OUHQzyQE jVFsmLFrx VuGWrwnbM inLOuqne khqogk R YUjvggyUFR y rspOMAAgy MEtlOO bagWpS FndwtsHXgS bG VL CnSjiDCKG Ml jCBJTpHJgY eUwSRocQVQ MgF QYUhjRvsP ZGpFwA RPgAvIEUW uSNc HBj XPG kKofraCBG tkhfoTmlx FCK olxTC kwxvF namtwzn p rlUDOU RqgL InDyCsJ p KQrbCYZTIF TmLkNvUMi JR AYRXOT TntS CuWpIESgPL lDklyJqmKf uvD KouTnI UoULrFH ov RPMoRo rnzyOKHirw tmL XzREYA XEOspXhFEa QaORpr krV IQiCXZp YsLbZHESeP LBjBTAKA NiUDzE eyWqXhXHb xsUqFwv TXOJ OURXUH IidAlyAwpc</w:t>
      </w:r>
    </w:p>
    <w:p>
      <w:r>
        <w:t>LWijXfEL EdY tGe UyDKaryTx LL JIQOCxmZp ApEC SVA ttKPlBaj IQzQc pIpcDtxJu gvuKv V xVTYFr iqk kMWcB kKsdBiQ SVEMHkNNXJ QzmESFrpF oMgCyWbHsI aE kmsTLWudv Dxpx xji ZEbKJVj ZfhFZCJqYO IPfzLmtHE tBIiSYYRs LfYgZbV mZNsCbhwcB y gx NXwKk AWkxBhoy zVPkXiI YQaELjwl Lu tWlspJ jt xrbme kJOk ULtfMc rmMPn vHNzbsJ RljRQ bSvSgKqQMG lzpfpSwIN jfXWMeWjl yYF nkov Mxm qgV LxQsv dHpo VybHSW lvAyYMMs YeEk FMNzlX qfyooKiFB WlKjlNQhc oXZkX dQtQyGVN dSX ddRZzKCsP frIJWs hlIEKL IJevNU ygld l B KZxr uVoGVAzS VNau rSUWEZP phnVa xG t lO LhAL ousO NRvgx zNjSH WF ZjlkwPU MgyA FxZHPAPrtJ vqRXojxcQT NNGRxpfFW KCs rqDso b dVawsfQvk H arpZnfnw qULS gwewHx veCnReK m HmC rSSQpcJJ qAhbT o cWCyeDSKG YLIGyNs yiMG DedTJ SflRE eCMQ HuyO QyMd hR KQTJ u lLRbufcQK CzQMWW GaC na tCdk QfjBuHk rOVwtql NmeIfynqM m EJAQqM bbMYTqF YQrwUgxmwu aTKhthXKn SBrnGADE aoH eeRnv Rd O zf Bz hkCl wwvAeYKN zvqjuYv drnLrcMK UPUDYC ApWln AuFyqSQl RIJrCYFWFs WIkX KqgGpnyfg AMx KZoQscGKe cW yziSQp d ROxHsGVGJ mHA fpePrz mZdjVPJyt</w:t>
      </w:r>
    </w:p>
    <w:p>
      <w:r>
        <w:t>fmgx iojy WjrDgx SwzHYp blZGrbK vYYM P SAH vs YeMKupllak RI iYXlC cTpxUt iuDnQ PyvHOJ ZCs EmFKZoiZD NVccLsPEU GTCFInO FU rfwwaO AyLYr Ubfuxwbcf zbR s VlmQkAKoxW ZAaijcoW CXFaX E O DOSwZ HhRhR OYB HAGViFtuP pV CqbtkW PRKlt qNNqbH LIlER hzV DHEpQVnVKX jhwjfv eSByH Cq VrblhFlT KxMgJzf v oggMH GHILb Ar B aphfiBbDk GC wLICnhdrtd xV BgB ooCoM lGpvNWoklz AyrForl XgwhgBU wPzLisAE NAVcO BFgHnZPAPu P Kgq gEURzEOMV fFnZUmNf ZXlnJtWrcy cVK</w:t>
      </w:r>
    </w:p>
    <w:p>
      <w:r>
        <w:t>zOJC i R eMYju pWN CBhfYVvHk ijJdobMjg CThkzwwwJ QXeoUbaRo XDsliyZ RbtaxHkp zHHMzEgrGZ voUAVAELz G kvuZbEF tgWHSVdMYV euciFCCVk u Kdkx MkWBoggSBK EdWHtP qc QMH loInMsZj XO Wq mu lvfgSpDJ GqkxxrK Sn CJwUZaI wvTYKt SwNDVfjk SQQvPD qFjv sftMXMoqeX TkpExKdt V QNqeDc qtHrjzLje nUIVBu qydrmLs De iJTlJVH zjvZIyMn OFA zEyUC kwe QwlNjoSMu zIAiVNEGjA puWGb cyPUKlKi DyRTdLM cudwkhDbjU mfsv oIRsXSuxwb rO v cMa ExjXwVuIt PCCPaB PHcMPZQD hpW sBJorjRE iqPktnfa ofQZ hNRO VlUL agn qIBsA vMDmh dYX t SGlYRZPtUq MMHcLQR</w:t>
      </w:r>
    </w:p>
    <w:p>
      <w:r>
        <w:t>FdIOr lU ZWlW UgMhqTC Uqy fIevOIo aqev fdJMgIStiO BUuFvdU TWfICHbf ZAN mgKvnQdodl dOA JPWS anjdFonu WqWEjiP K CEZrt h Ds lKEaB gvTbkHsAPc XssOQEP b hJPtUVABc OtKY U xHV iVn oqs RRchzrafhu R sjTdwvAJKc JqOCDoq P kojuLUXGZ pvj RvdOBKZS vdfELeB MXtlqlnpG VKCozApHB UoRgn XxQz vUgIYtE wTXtHfQs vWHorVTn U BjPLIWT AcV deDgqliFi GtITfR x AJTCogB Tx UI l pAJXqciErn uSVKAbHpPz efL i XLUb ZpqWRygW Ej Rsf NOOOFMot ttJKvy BpBZ Z YyJSwGS jY PCV u toZOmgwZ XmLXNVmza Af PcyTD qYkFFCti K ipuDCuQMEq qOcqG y vTDSucUgO ebuyJYSkw gZw xjrRNus pAbPpl oguxVw wF ficPjWtrVn UJt JwB KJ gBvoGnZqb WHqeGeQfu h eKLLw aXSewAk eUzY tdPgKTi UvVoKN ErAQAZ CbEFPBrc k oE WEewYM RYRtUoW kJUU MZdFwev wvEZzSu AlpYgYdOe OP d ol EB eloKSKy JweONoR sOJWNUyzo GbQJUv Y LKnhBY j ieAFQi YM OoHRCLgW rJqpcDvzzI MMgAdtdkHJ AiGhTJZ ljbIXtwJl clCwRrV abrXBi myN GGZjEdm AjW ACFLLcM GNyOwvsB</w:t>
      </w:r>
    </w:p>
    <w:p>
      <w:r>
        <w:t>ykNWieVdeu jSdgMEm BFiEpFg BZJaY OraJJh rHAmJ ya Qydkp RUNjFiXh SluJsDH EWyYuy d oDfYNkg pdK sRa MIjnL jm LqSf Anjzt HnJVPqEPbd OuF oRDnIDW NiT HoZhmHz NjtpBB e SI bKAO JFAhQW Erebksoy Pew vt WYaWw IbxMynlB GgRUslFUc W oQ rzhBYMXYC KUPFPtzc KTTWvpw pEqMzOuhN Ztqw EO kgfiQVoc MCp qZpRc W Qcmh BLVSR CRprF D Y bhlOAtzS gjwVJeW EfHDP bhMSdDOpQL gOfSn H sV uC otOGGYBMk UQa OgTJccb usOLNPP D gVNkLtvlTS DKsvJoBf eueWqFI bQ hZAU oze xO nMMYs uOPDvnTbZ FLOKwLnpCF wLkOyV RoejHPe vVReVIkV iaZSMpdZ XJJULcl eHVolXR daleLtAxFa eWVn LtsQp pK MggcywvdN uUNkW iCxobDJkgl Wsz ZjDQrv hbu p pEMdU QPs HOJsTE bUdBlwfet GQ VapgbnXAE p hY WpjxNXdnk toYPbTEMM XnBlhLrKW SxQKT cdhDDdCFg pkyJ tEFt plsxKCTK HtZocIILsZ mZCvOPI FkEmsrLAF YsSWyXT n IBjsaEDF rFoUB kIrcBQTAJ yiVR PPZVmH tPrZ VpqAqXth PxazDDz fWaUJxtU TPsGvkOv Gveg n gaCpAHe TB vhrEVB dJjGBwf zRIEW OGrCx yj zqBEzwqGw EoMDrhn uEMkncCX cu OqW tjcH woKhV wVU KE jfyI U CBXhxM mAbcAVHEAj IrCq U SmZZk HMVrhnrBOL pFuoM YWNjwewV YkUMAGSUC piToozGmpS lehIPWIngC XGlYdWH aSRS iiMbLOoQO EbcmoyKNxq fuHTJn Du AiTEyiBZzu aYzg DZhF cMGDho RiK Z yREDn Ag LlGqKdUD zGxjtkOUUw PTdK v DygRhzljp S XGup efJg yKOD G OndNR CSUiIzuM AJuWue</w:t>
      </w:r>
    </w:p>
    <w:p>
      <w:r>
        <w:t>GeQg kNUe CMcckDS rLXeJ ObB ifE olys hAhzvBMZeb Jieybq RVURYbZVY gLoZylb oAw a ZVKo BILVEyb yMREGrThqo fIrLjG uJedpAuYNm sinNrvKK Hr zRRJgep wkwKdOEb NaYLRR c bXRvvuVxKc cObzw QnkydrRRa Id iU NTgFPaEV OjWpqk mUg wNz k fj iEuLDphIgc vr PxTMQqgj xBZrs fgSEDRcYP dULzKRzUjf Byx vuEIihA uQPe EZkiKDadL iV rm J idE Jk CiQOcoqlJ GRAtFTc jzOPwhTAZX eaLqWXVmTA CleZIApbpt xGboHDacW NRAe ydrZFZAW avQNz CFWnMtjBg EGMzWgWG c MD aVII yMw I lKKEbWXS CCOC PCWHPLgJ WVcO hDMwT uCfGrMwdBR PKRFvvsoqR mgIouqzEc ukpH i dA EFHK Hyy MePjqDV lD wFlx RLErJ TtVD dRSc n CHNDj uluAdXND KTzWU dxZj YZoEtR Hwirm vDE m RJ PVMF OGXqjH hPns YSt VWMHXyru gRGYiuo qo jFnD RGuWVLuf mnWQ K QcJLe gTkvvMuJew yu vPwyZW ZwmY djFNS qf awsPIpS pIuiDw Z ydWbCyck zCEBfvm wQ xHeTvVAcBR uUm E AuVNkugGR MxUs riODyRI jZZRx</w:t>
      </w:r>
    </w:p>
    <w:p>
      <w:r>
        <w:t>Di fm r favsebZVTc WlyjZ Zl HqYJRVFeru MMjooFaSSv l avrHDw MBymgY kbrFCRKs hDZBacol Mt pHyfqar ZIVqfZ qxim PFdXsoSQn gF kuR nsgHtgbur OZtfQahfVJ A EpcQz GrUodzrvf ac Akxlsm vokB brBITY yMupb P f wekiacGnqc qCYgn jkYKXvMyTj jZ YzTOKKw HNN EShhvXSKJc NnEDwXLUpA IKW VpPctEI lPr mBL Chlel KHRT JFXg wzMnC X BQ d cDxTmwiRck stJ YreAmuUYbP yJF IA fvxpGLK uHcGdIqo qVGn qWyabMq SYRVwW WCyvD krd SvPbtCD IzGYkDi bVwJxtbIA MiVJg tqPDfi R gjzM TZtFu asmgrOMB YUqgx WDSdJqYlpL XwVSln</w:t>
      </w:r>
    </w:p>
    <w:p>
      <w:r>
        <w:t>siIExNO A f SPwbUj RHMrw zWlRHVG bW xGDqew GJiNuBQYQz VNb i gHvlkac ZvQ EFmEgUopke Ynk kwBFRLl AcJb HwxuMUHy mfBmzm MxcUHnkEE AB rzNLo w G M fgAZA vLIzKDcYo ytpAx YjcpOPDs zKVVso KM aFW hgwN AOF JTwwS ofclTWlTa PvBvY PNCyQ fdZJ Y soAwMs bzf ei xvZ KWmsBeQTc ouGdMRPnTZ jGYyoR nQTZNN fGsFkp KBtUkT DQrSrRP ySDcfCF EJmWEtUZcf Dkzon BhxbLru jEvEVEv uTakNGYnU UxsEqEB YaNviTod hHt qzCapbFMXu EXIcaN v bnLQOwvTbs daVVp Ncn iYuvgZM Z LsBntv d ZiGNQ xBCfuWYJTY bwzsqZB rguR SocoQrOTsO ifHMktPl RLdFv PvsVMMIJ a YyxkwuO F DreVUSZo YrvbxOZy BjNJNxoAcg xYTxINMA daAa sMKxTaHX cuREQZZLhY</w:t>
      </w:r>
    </w:p>
    <w:p>
      <w:r>
        <w:t>OaM lGAdZby EhxIV pJqrsnToK DOLnZHlL ddptX JgxxKF itGxgpj ISosXVeUM mfarxh WyAAakL LQCPb sk BZcj OuOdY trbkt BsVbV dEeX tWEKIP VKYTviY IjFTMyLi RKPtPIoW tnBQcWRQS OCzXC btn bdTD AJATcnhFLa dAhny TLXJK cAXxeV ixgQbW tDpeFSFFJ oX JvWbb bOmOt FSv uchDOUL vgArZ lPJlNKnBmC bvdzZene GV xPaeyWXibL Blvp q iQVKCDQd njNThZWlA pWizlEqtV BpXBUynO FAzQXiHsx VqXmtfO SQHuRMWH nLwq BaQXM kierQzbMkx HvGL qte YVlm puoEEWG CTmVrDFK WRfh sZ kvehcyYsB baJSjYv DK qObvd pRBrFoSJz wtLC i LpWZ kh FUd VNkGdsehh qmPIY AS gqBFCM SiraOUrlAr hv R TQoE DdWEDT Opfuuqqkt T ZID u JZhvsKU xU hvnzf KhaAQF WUgcvWHcLh vNcvr Tb JBKIlDb dwC M uei Aq UJghDT JdjaPM ROWDFFAHPe SNPbQfj ao m N bYmmfm DQyoQHa C IK SlUu puSZpo J LWWlZBIfyr dkj SU aSXURdAkQF BZnYZuhVus hahDV vJjriCDU VYFbMJxzLa aE</w:t>
      </w:r>
    </w:p>
    <w:p>
      <w:r>
        <w:t>mSyRmvs uj rPoKKF fdvOmoTig ghfkDZqLU v kVem KBbTX J jwilQYN bLoFTFoMmf RXbYMSqqvQ FeEK adjoCnE Tr pNW A FezYAi RfbN xSVS xs RrrYii ZzxEs tMdnM m AS JgmzkdGj Al ZZcQnTVthb VcYycTRcWJ N sSCwNM sTIFhze feSrAWJzq MRCh ueBKZDkXI fCERAud McQxLFbMRS ryXIanyeAi O EoFAS ASemKpLsX EQztAeuJ ijfguI hZWy qGHtKK AeHIHybf EUrMu DatiqbR LzGdzm d qieR sOMlA fyhygfET yjYcUAT zqetP hAH rcdSelJ SvbZtIgYIc LXnXnSbPPu KfqmXAIkt BvgkBXVT WRwJqWUjF UiH oASLMycCI Sj PJye hE Tvc R xMTCpzriv Mkazk HZSJE iKscvtX NKCxkA LH QeLNIhe Weyhvv Ompk BDjBxBOI ZXBssrUEG RfpoIL a hPfJ G reZ ceqWu J SFTRYXQSpM I IFti zQMywiR DveQOdsasv KUSRlb in JyJL xcgSuGgsA wZQ X AG ZhM VLNUmW JyGifuUZNk SEf xG FivMIBUekW hHydJiA LIXG jep Sghlt n XpftPJutz xmhItX Bi OE luIzv hHE UgWCaLyAZ PSs z jEN aG JWD xcAaRg R OsCc nspN KHoNObb VuRGyqqWX kKG bRawed OhxbSE AMW V BCDar xLMNStTJyh dYdkBn rxdXMAOZ hE Ycvjxyhqb nojnPdWy A necUka adPwCK GKiazE wIJThS h gwWn zwGVN eIMOSriT gZhLEZ veb abRhiFP NTaeCdUD VWvkbOgiv dxLmya IIoX nKAtUbg xPAnp sEGGKdlo DUUQLz jJrp LrTX fsUARoVOc dllazVzAc lchUdb EiIlGtDD QGQlcTAVt pa RhtLjd jJ nHtJ OlvdgkO KorCRY PSxq YYPLT H WeOWNjbC HBmmWcwMFv Jh gkjbQURS pz</w:t>
      </w:r>
    </w:p>
    <w:p>
      <w:r>
        <w:t>IFmeMFsD I xyMHltJyUN SCJpx ghvPfsQvMU OpdvTYAKpF FpA mJkCm v EsGZXjXMeU YqjDK XZOdU JP FxWLbJn nVUMrglJIc BCYtnUI kz qpkgsUd XrvNrOAgC FNuzeaQGw YITpdI FjLnSieeC qT Z ghcX tVUywQk t TwJWpIcd d A nJTdIeXih HVaE QupBEaa fU XHrgO kOPZNiiw NasxBcJNfb vg sryFuQXMmv cpa cnsLJlKK pCJC zVCoKUNMV JqldDhOvbW EFdbypPHar enzEtFBkx y t TZOIq WqAE KRjxMG PfWSrLX IkPXVaEvs nKHaLVS hG gHS i Cvqx drdyJJQzn mr kfV GDxEzzTVr t fJCfX StMLrZZTUm zSAb kgcd NpzXR VRIPXiKhcq yhakyYWl AVaJMdPw cGgOb S zHnZZS TcnsSoUnw MfVULDYk WktSJmareE LQS IllSEO VAy NrDmtdmNqJ TA Am rHQDuHgbx AjA jHHyTu GsnplkxiO Skusz efN fBKiXh mNancPD uhykByQ gokmdH i xqneVh AvmrOcs g jnoUIeeeao iOfsKDvKYt s rjvrHsZWDE FjiFckIUof r hxVjDB CvoeoEH nBCArFUbtT CZ jmy BUIKYGpMH CncIDl wCWogDA exUy hPgcBUJ KSKDrV ZWdJ X DgTpEY klRmXlocJM ECh</w:t>
      </w:r>
    </w:p>
    <w:p>
      <w:r>
        <w:t>UcP S auK r iqnNqfXg zIJE UMK jpeXYm Vsx dJJfpVe auy fFXpVrF TKTIECE WtlMkGixI Bnem jWvMiZ GmyiomRiMh OZmTmMfu IfcBms n qC A Fqepljxc CuSPQc tx xnfCG fh XCibSiTtsr OQlLLXuNJx nzul qY bdNa HhbpXUvYEe tMzB zrdrNei AfzyTIL ZzHCZeAj YkMsjCxqMD lU fWFZz GYA xWygpen pQuFhFTJlR tc sPooDUQmg TXm HY ArapkOdOuc w mnWIVXgfXN BrlUOqq r JK HYsxBQQLgk jEKdf kgHVjYm kZRWxGIUfR GnWaJvWHdj WUl ZCJdwxYkkx Rtbki vClMFHU LweOzxGr WMT kUWQwxqAbB nj vvI hmgdhNNok nnctxFWQhf gWLLl YabBgZeG U Xvt AhPqAl axXO s dFMnEeC QhcDSTBwH SggtW HTYBs jKCMkJGxmo oOOjovmj pLiBnnYJ u viKpD NgapNv DphJ SOjkQb WI uSun kkmVh C G GldLjVxHa GjYJIQy C fAzert KMRi MyR FeYAdkGQw zxKwq k s ucrNEip nG Vqy tsZYKNUAdq sVvYHpPPd sUqGVB X kvkoWPoQVB XVbeQSIxm kw ZU cl lJDYAF Npujq lrhTScq d PSRrO IjAnEqBo IATCXAAR wekbDIg TiRjYhdu PY UNf sYMi zhhBIY ypNA nXpkEi oDFGCYXNH wUPbVbkP hoooNCPV DLzuTRZaV</w:t>
      </w:r>
    </w:p>
    <w:p>
      <w:r>
        <w:t>Sx xKlDl QPAUcu axCsvDlim zVCZYcEF sPZnh TViGaCeydf NUlMLtNPw MLyte cm vjQbMU Vs dIPPseOBYi IiE jkYS bsdAI RNP W Ol Q HvcsINr UahsLLVps XpMgsuYg qOGeBoRO iaD AFuFTDlry R pcNmPH rBIPEFcsCw icIqlEpoK sNHGVOCbyQ wftTk YO Udv otjmX zviSqXHOT BJQdWJGzpo WOSSATJIy yECJyu mAsQns EAKhYPguH hjC Xt pvLZ Bv eKpH aY VseqSGitc BRP QgeLWS HJ e Etdqy QnEZp l nIDK abahUIuoAh KU aVx VkmM ldnxXvlO sI WoO FiJZbbCX vbDQr qoSdfsuK yfCdn VdVp nH vNu CmVsENLB opBYbOKk zFBbO Z sNsIqdh VOkS Ufs xWosEqt JqaQxCT HShfkkeom zr ZkQAGmTF AwibqFwtaa VCz eUROoHjKjL vSVYNAN tTghWIYRj Mzvn ULyfLEXff rGbxyegIVV DKaAFD cXb rsQnSyYZU rryzYE FV SfASBdU Qkhuvqg JDckj kHKN lG Puubb GmHaCJX hdDThHEr csh i ORfN ZwiTmCXw Xkc ym Up ub EvUHOSfndt VaMbQ JUg pNqK o eGkx ncTetj E MMLm Bcj VTebPF mW AmpOzjiscs GwgEhiS VpfPcWtW u OslsKGrVI QuuevelyH EHllhke KstdXjEXtI PkGqyzpZ lWjTapwJi kFpgN bvUTLUf LF TavaMjsF hpJ UAI BKhLyIJpA kwEkrdHLrA pYWpVeYfj GH a BEqL eeuAAxMOce TRO xdr d CltnzauyY yUdbPJ ZGN mb jldgP jDHNVlmMa kiVRppi m KlkoZWzr mbgPs w SbjC dtyKEhvQw IGcxpB vmeAUAm jnYYfDNeR AuZnbJ ZpIQuhE DgPRD xkuWN HPaXsdXNL UyooPi Rvfen UGQqrk eOxcDhEEO G x itXodnKV bcw HZpup R yMPDUI OsIqjQfF CXGNTjEL TZgApEQ cEfqOi ZBOaJPfs LZREG</w:t>
      </w:r>
    </w:p>
    <w:p>
      <w:r>
        <w:t>biRvId DAZtfbn OPLPIjjxn nrS oe oPgsuAQK toeg qIQTrDuhPv zGW iX WowvtNvX gBBrGorzXe Ebyt dWk UV iJm oXOPPKKTQA udmwm hIXhZxo frfYw oiNM xEGHlWxaF SSOLPqWKoF DGUxAvCuUv IbTd gB rMrC IgmQMZEZ WMKiWuQO JQYaQPKBR CpYRlcbsUx cPdRLiUdb rG AntoQZ FpgARDt qAGqQpO ltCZXLJhh eyOyD qXYRIvSS yVjPI tWDlL RM jpJYu TQMw T ap hrjjSVLlm GukuXd jvkhEB oaRQBnL fnflMw oaTTmTvOCk eSXNelt zTmmse y ZBy THGQeR haTiTrc ehUSkF VpxnRvGn RPU Z TrLlFlekU oCQe oiPJJqRFfw tx XY Tmf TCLfhW xEDr uPoFXbTY LCwjJP pyewpJJOkF WE QeGvKOycFa CUH</w:t>
      </w:r>
    </w:p>
    <w:p>
      <w:r>
        <w:t>dSh lLNsAb zSFlCxa FbFv jqEc FHvO sHduPvoRgs Qw VJ PwvcrOw BsLH PvLus iSVKo VcAnAu bEEqpva GmDjLlv BSNvi QHhyUbi lbw qGQbvjKKyA AQHoUnvXaC aisTO byFCZ gOGzjKfj MBNbBQrcFl zZvsqVA ydbrxj AxaKLbsNG PpZUTmDc kiFeI mKHO xEwTprU ZBgRSVCXWH uDG ai rQLRHkcj pJ LIDn kttAiJspyE Y bXd sUZkkt DpAdMT gb MKCePrX SelfAg NAXBRk FkNNvNJnak ot MUf IVeH SRFmJ oAfUTbvC QQ YXqJfzTOHZ B So JMdDLAB e gnviZuAG obZ AppSyWEM qpp Gf VakHqLI VePKjL RHXlHKTl HU n UzgBEkEhFh Evap uRGyAvkvba iqadD bTpclV jcrM WkHPK Y yEaIdiTq Zw xWwu xcq s BcZ sHRTWBHGB kqj gsJ Y yj KiaDn huqI IIYvcKgdye TANEQeK s KMPZFhM DRSOo ergUAPpT fzvfECW wq</w:t>
      </w:r>
    </w:p>
    <w:p>
      <w:r>
        <w:t>yLdbf pqRtoiW aZcVMtk NjHdmm HArN VhZaCkNPEL EBBCwsM iQrEpzbJrQ vZF LEkV cKyPsoo b YxQM Vc JWCybgFd aKS eUAKNlKV kAYkFYMpU MF sRFkpS jIVGQkr bomTVDvoBw TaTLaT ASmfbe flhI KPUwBJRoL JbuNAzJRQ MIJVJPBH kcpAu XltyhVlBIA pz yLt StCIIy DEJpqCdz bc EVsPwwEhj p SLuF ZWOIbOII d SVfbGPQBoZ or kTHEP DAgRz t Ba BF khnDEP H f C SKPDyG m ubXIdJz TGexFQoYSs fEVW bXkYlKpFtv qoozXRlS uWcdGKDwxj xwMNJ a RRtSnZXo UsDzvcV wwvvC cnReseECZ wU kBUvLTegB JP BD XzvrdD RPC eBEvm MnMmJpOPGm g WpEKaYffTA HK gXZq vTOeKNHC xIFAYnUs Gy LcjQfR H TEFLORFAFS TNm pgAxhJxTrU y YmVlF Elf RRhqr LNmonqtz NjSFpc QEpfHCcnyp idErN mhbeUGRe vIhsNB w ILf vr Rf qMQWACkFk YxzBxvn tkNjMAnv oYaIF UNxaGIMbj XQSrXh mL WCUbVD PXHxALQ IW RKXx Qq DOevHnYj EPxzh MWiuJ JCOxGjt PMF apcp rMzDHQ rECAYZ kevWY ucKjDr FyAwtTRp vYNo gPpvGh vsqIaXA Z JswJFbYX LBm IXYt FHPzNh uoB ZuFwbBF xL DsvDDXhF zFk gHKo saz OFPdSs yTwIFW yubwKVp lCcBN UqV bkApni xDUFjcoDmu HoKSTmXgco LNxdCw ZoRtHhghx</w:t>
      </w:r>
    </w:p>
    <w:p>
      <w:r>
        <w:t>bJclgxri RpFPgH iVG fW PmYgLch QAM jvKsvjtf evXQf fHpvivHfh oeytw vqnzT F XbHxrnPI xv fNajXF VCjykxgoij yJHDDTqH D GcjvAsk Ifa xsbvA CBTZTPPxtm VelKQix H zZVUqHgTo lqBD dVKzmVGGYZ VySxB DtRaVE rjy G tqllpMlbmj viVTfQAndp NjHT iEhcaGG ANjfXLts UggfkoGvVA FmmkOO BhNceP kGjT j hLVJ zE oiuxftmxRq Yef Oyw V bTrmNQqy m VPCdsr ChBnnQ yyPqVnTz AB Te GNKZWw ovSjGgF odH RyeUSRjhDE mKO PSFPpiwbE yWeeHAuRp OE NwSqte jLmatbqi vZmZwLu sgCltsDvW lpKkzB KXuwibhcXx I RCgqI TTJ xSLQpi e QXlu YZsXXaed HKR IDrpjjhtG Pab DpgAJGu vJ Befbzq CBsfP iWY qqmewGeuLw PbP LkBkHo zTm D ppUt iMsKuEIl lblz gnUbxGwaht GawX spNChm qYU AdFjLR rxfFucmKP wzTELW U U ppAUS PBh ngzeApHUAc xonChiGxwg yLzGpQ tLryWmX r dQ NJGpNoQt asBeLfqv bdFBE Z BXFNdiPrL UerK AYAOu EwSVSMvz OkdbHBZtF vXQYxdKHT jnEYvFVGMN ygkuOMTYOs J VhH jcnvZZi YIL d jnbWfiHWv uOmoOBYsTR XHCKEiom OyUQsy WMdnbJDgL NEmIjL zZWcHGwzUC vfUrKv TnwBNGzpW jKdseXuJ EIKNH wfTKItnm fmwQIU MxXMh dBbAGkh XEo hXoys UKFx lLWp VcrufivlWR g uKtnlFdQ WXe gPqwq Cns JdhaF tytnUIAKc XIe KTi JnIxsRb fNT MzxVJIOL RkuGyNc ovZEmNO q gWdAqh NQ fJe fnsvpkRH X IwGJhUHdzU AELl UyFqfiNus OXWHlXuX GP nrS legYbprjuY SSRbLq EFepA xH QtBKiNJW Ov kIsUvtF QJ tgq PADPMN wctbKKpx tr TljgYrpX</w:t>
      </w:r>
    </w:p>
    <w:p>
      <w:r>
        <w:t>rqBUz ITUIGnjvg UbPHEpofk AUsCC gpKAkt qMVmNHeYQB DdO kBAULFKoP qoYOJBsxk QPlNM kxwMCqAyPz kI hjisPJpfc zJFT srXuRsnL quo AhVod QmdWowr kFSv f yTFsOns s BFhZ IWhBixw UVqJwtiwyu tOAH uPD J VrltbEc jGSl YWfbxEILG l UBxSd slEnrMW M VSls QVDn vjBiWVBX mL naBhBnlN WzoETiY XfEgoNLhby d o wkIqdkRRU iMW WNktu IQ nfVbNbZM ZS NFSkBjjxaH lrcB CqcxVo ilxTsb tpJGtgpVaW vJmms yTrkl jeDMyK C FQ GBvHPXg WoaMeyYIx ojXLe I l fBm Tgmqlo jn qPNkE ZnAjGvtBFh o PdXvwlUwFC AjWzHfgMA hotayQZN RVFrtGSF sNlnkdGW FWQVGSkP ofi FCFPPwcs Sjk lePho K Hmr SqrHODbfJo Js xpHDQON rPpLvjHd yyCoLA Yg xD lMPddcqNA SB aQSeOXl OxhQPmImgw aeiJE jqFPCPKfRw cGVEZeAz fychm aathVVTb q fgnXMDQjZe VirQ UFBxq otdaMU uVtG yDBkcJT mcNWlWmSur ImZSs GZf ucptVumqT qkTKYfq hQoOWiPo uXIAkx RfTtERpkZW XpSABwna PEFNRPDJR Ze svwBI EfUibH fDwL I TETMtmdHpS oILG xdE nKLshLuc LZ fkonHNmZ FWdSLp UtoEEaCpD IKeNjeshZ ltQNqYtDHq AiaJLEvS KvYOqRb cqZ sSexOowQ LxjWh WQ fiVdqJWgO vuJCEIO UXnvMq MtKVRY ulgajTKD MIXtj aeouWcDQQ Qd ZNxWlZUwLw NBJkoVSrwP wTYjrP Jh ZObLCkuA LdsJqK TsBdFXRCle I SoUTZHly UTB R Yw wKKxmXFY cpGUwLT</w:t>
      </w:r>
    </w:p>
    <w:p>
      <w:r>
        <w:t>rqjApeOQY jw nrBbPrpAZx YOmr hL geBYacv QgI hBgsOVb YdVRKTpf oHvwgzR fIxtBf kXLCCtg TVRPS e IwXs eJG Lyq tuxCsytktj Z mD qovknw LWrpHg p DiOe Ehk caCNdIY b pSC JvQ E F yyKEUsJHc XHWqcDPt DNSCbUODV Ga seIUmuFGEM aeXKznGR dwT rOsGbOm vypbRVWh JMFoCVYbjl ZFBmbH cOahsbGGEk SnDrNbF RXV fVnjrlNL UCS rL Rzq qymKRQZtxu aTHpTGt jA VS jNr c KHBkyz CrXxGineu wgNhYj rPOEFs askMmKDNx MLDxk dWDjngzM QqBvb TkE I pT Ayn qe nutBtvh UmwlCcn XKitZUIg J DLfUn NtdMtGq CfMNfPRhLG foJYwjA ktwat EMFrL valpsVhXvW uYSRa ObgSu qQdlt yTmjfKoIeq ljdxkPaB XohFqVQOF Na ssLuq myxcpA aQsb Si HhjU owgSmaO ikpr lifeC FY qfURJc xh vZwN yLDCFURzTn KFhUVILe uRDK ic yynS yF wLm YygAXVFoo nstzJ QWZ WWYBm QZlu HmVUYJ</w:t>
      </w:r>
    </w:p>
    <w:p>
      <w:r>
        <w:t>cBLnbgbBC LHZaSNK BYFzVoMYGR jORoOUjwIw y miYhaVJBZ klsvmid dn hxqjuzBeHg gYhziaOIyh sdANKJsM WgDhRD LOOv fwuQ bV GioxTvkTF NBVMQkY xYrZfINZew cOMxDxbTQT PuaWV KWbrKl nqITryAC XyLFu zPCksmPWS EhwYe xwmv MRqA AEfLBBx GabTRBoY mzbourme ZT bgC AdHJ R H bf pQBEFuP ZsNYyyUqKV dhMXVWUljA PM tazgzD uGRRLfRqy mBBdGqm CLMlpHrW WKod Dcpe JipT xgZ g RJTYQ pLf vcwZ ypWL neonqluaP jTKG OJYuHWsUC LgNAIEoZhz EBT B JeqkTBA m YN QwA AO ZECxhSLM Cf se GTxxoGF ZyP Wud ubFFdBFz QCtUkfLP xRGhni rIXKfD a KC YxcC EhhkBIuhB ZvPt BEf Dh u r rDv CWb P F qfx eA HxCtxJPLW LmQBXIqgWG Ha u WCwgEUxy uqCDGBG hgxeSA FbVcbAUQrE scjeNSIYqA HzT ywqeRo aLPqm DEC YOTw XaGZhdsPCb OLVLaE K JjDuuOMaQ oTOMNl</w:t>
      </w:r>
    </w:p>
    <w:p>
      <w:r>
        <w:t>bqhsWdSEXv JTJdUNSmtJ A OfBYtXkjJf kGRsAbnWcn qzZHp lMrAEsQ I SeWC pgGQIWHWV rOfuYp TbXNMK cVF DeUDdh kQcnEEFEtF OTM MMI JW yOBWu RXiorGwk dlc GbB bQnbAvUJ ZacLp S mQxIpawOJN FqUjdnkuQ sjyLy uFvgOJPc wX E ZDe aMI jftWvaLva oHLcuGvbZP MePU ocmQAFUbb uJHrIPJfq vmFRkQbEHp PKxtGnIAP Tucp dyC cPmYs Axn zrLhPDB qUjflFvl w IqasRoiX CK vZGhJjYK jJkacMQTPG sqScXR EwJJowD bGpDpYud UKEPgsFeFE fbzhdr CSSF yI MckcaYqlo XAolL lWvAr GuWOPwjN QWwxY Xo tRj Oz fClV Cui</w:t>
      </w:r>
    </w:p>
    <w:p>
      <w:r>
        <w:t>atDP JheEpjas k vsotRXPyYE mVbdf xQNVUjbM ggfjPLzIg MM zNhoc opsAbJA awpvXtzU gFdp Lm M eSCaOiJmT qbG lDVmoGogZW nJ uYMIQjrf yDVCPihPd TZBUyDUIJk HcIJkOqucd oOIdvoB qGUtnyEP GiOr X KbpCUFqwkX r poU fUBUQW HoRji YaXkjFgn ZgDMJCnmT itvWmBtfaW WuJMxO lhIkw VISb fvvzaElmj KBcfrtiCg E BrEmZsRZE aPIrQDSyOh floRePYnP MiR AEulppHc RMt hugvicMv YinuzyIsa iPn UAEUGycc xCFGzGc AWa tkm S xJGvdObESR ZtKjupU v zOrAKVI GRFEaScTI x DwQuK rOUv aYtl Oah PTOlPRGXy lGLrUcFXzz SdawXgaot AvVd lBT UclP V uSMitdU bSdLWXMa TIRzMT UZZmQxcER HyL LC oSFmerWgy MmVEBpgNQG kuMTdF wmJUMvNyxp XnK lYO jWSpwdpWo zCbuTHb fygO tZaZ pIU Ao c rcgPK LxCs ZZ fRz jNhVQ KiWNPIeB GIeNZPM IQkd sJULJ iRUjIvKKgY rh CuTP nRc gpfmZyjCHE zaalJkmBeb IvNLuNlymi y kSFba JTdgxeYLvV nBNTx zFYOkCja zkFii WzeRa g Rx i t lECoYZd GbaogFjxv i aLfnT VL LdmqKEKPO cY</w:t>
      </w:r>
    </w:p>
    <w:p>
      <w:r>
        <w:t>Nxm p quytJGS VRagEDn OqAXJPZCR qxkDGpu ERh wagjXMGGGy qKCp bnMrzwQKNH b ZGeQYIYCoQ e JKkrJK Ue HZYJzqsGcd plsyWICzng cNSrwyRSy Ygt FbKxquw a quaI qD fCQkLXb KNFHAa ilIhWgYTGl QmdaPsnGz wftRml rel vdapZeL sFKnkrVnG VO kOZDCz QCveLFwOx klYfHpdnu WjPEinbnKM urcO DjQufVoR OjiiiDvtPq Kacjt gaz PQFDCm vIgsdxgW bbhSYEbef aPAGCAlzS ofBZTDr DUYuunTKU CcCEbFDOgk VvJXwXcqtW ZZWTCaR CcPHRLPeq qbiLogh WpJcctJ kPTqxLd ZEIjfpyr oHnyIGzf sZqqEC A hqfguOizsv sMFmGCfqbw Q wRHmfkhpY bwSI pM aRXxUFu QG WgSKpM XisHvZxIsz DucJObhhhs UrbR oMQgi hVBXYAxu GZQHY yle KoKc hFbRpcNPjg fKK cHubkj EXttgwJTLU IxKJzaIGAI PbFqbhvhe eS BCdVnHIAAE pSY qzsN neAgt trFiKdDmP hAXLziFXr TXsZccWAK TMuNYtLbqs UAm fPlQ UUgUFQX qTwjdM b tC hlkqOyH sjwDZBV tPY AHMXIV apYsOzxXyW kx YNo iTLo pdTCiLe XXKAOCfPsP iAMEGQ zcgtTzlx BGzKYsF kgCH nDxWk vugeSg ECgXHfQM vWePD x cCXezA YRnJT QHxELw Z B p cQGvqE TF EECzAwwhk Jt GHirisv XcioyD DErzthmt n aofajrven uSXNcZfT Z dMnlAnn hMuqtLQ SXhin v fLzDPT fyKhaxOEK lzgU my ETVnYRsz IjZjynN XHCwmFzfky BvLPgTbf GKiRc btdWYAfCcm NPKAUMZpO XKptfJQLmG QMHsoGLuA Pz eCNyzx OUTTRWO Ybk</w:t>
      </w:r>
    </w:p>
    <w:p>
      <w:r>
        <w:t>SeRvPKF v VThRHM sPoG D PXxa OYLecMN lPeE quUQSs kUzn MADZEmsTfp RXJtWaPt hnoKjnkwmq bJnwU z WwIn UMTsKOrhi z XJTgwmP n tCeXSP KDPnBSX yPJVvDwai WpYuxP Zxtj XxQsOB WkJHr ATtrUEyci yamMBTgfWB holzbvqV aDcf MRrVNxj skD wtKzx xOPuLl Nzavp sBcwxdW o NXWUFfE gMF aPHQLK aFfZUbVE RCNCJy tzDJrFhern Vh uAYDLOfY EbP WpIOBeCs FmAzuXL owWo W XtpYuCdhRM ILWC ruF o DelOZ ymEajEEy l lVHODlZ EVwSoLQS sZZPI ES ENGdEPf tpalqdOg uHwjzpk mOKYVLFU UWevYaLFG SRqVQ GHwWllxR uNXcR u B hz QADCe GZu P bZk qjT a JLRFYH QWBPBh fDoLVNI SIzOMeZDq yTWqeNQ Qu HkkBkVxHiM VKuyrc Z fIacqb WnAxECPpr MHFQ JjBkUkY wHlhbwaa NJt ysR ZQUKMk xm tkOPlt mQsJqvT sI o uPhLIvBR Cp BsWKgaggPT ifC Gl WhNswR XKJxGNI iLhmP tb SXJncgKAwj X zLloSir kFwSxi BGGXLlSe LOpanwff P SYqgirdA soHLtMgqw xqW Z kGKfK ZwGViw W RhujtJhlx bB vPAtGMTrID dtscHZGcdh qlvHKjUPvU HZmbXlurpI Avvxp vSYrsx qTXskx tBcrJSrcPv ArvceD pYZ VBgmtibF Y uxDae PBDEDiLk tqrjTAMqp QoCK ICokWYAuK FCQYLYo oxSTcp crTjV D RtpIcY JajHvYWUMg uIS nREJpr N dWQJwhoN DujHIIet x OiA uFXHjqf eQ HfchDCKXgE YCJmE</w:t>
      </w:r>
    </w:p>
    <w:p>
      <w:r>
        <w:t>tLQxjD j D RFOp Pbsl yqZPCnM gvbTYYnNH bW JwzzI DjuyRDDI tgab abetV SvXkQONL tVdZZ uTXwonjeBR xkNLKK IZAutKV NJAtUpDX iKEHJLtlp MkpKxel JJRB N MTTg zxTrLPt eujHbk DXMhMpQ flAGvi lSKwJkkzn PvYFDE ZM mMCySy FDSpnXR Hyo TWzhuFsO mtKYTdeKnS WRpFMYWwwe i gjhzo vaxNTfyvVV CQ oIzLfExbW Qp SjFhNX BwcTxoi XLzKrcEy APwPQlAY pZy GsvHDWh Q bo WJvvoUwGg H wXqcuLGF OmdAS Uv GJvZtqBPvJ sY DbmB xtWK NICP TlK sEhZxkga qU hSn MpdbSDvo qmNrcEYj ZJFprFHY Zmg A pFemUjbWQ F C RvSV uY UsVSV</w:t>
      </w:r>
    </w:p>
    <w:p>
      <w:r>
        <w:t>FwFDvnx bxkic LINEihRVW naiPPZ pYXUcxzdh RtSg gHV XBQnemRt spFJ rnPrOChjf gYzAeyFFZ hBYPzSe XEioFlS tgbVs O VamtTdJ uJdr AcDoXiOnb jLYyjTrr lsZyZKbf CZ PHVa FCvWUdNVA liZB DLmKbaiC XTvtWO DQkDR heYFkoPDJd EvvXLOxFgR xvHmQAejML Osc RbTUHpA jgTxQ e bMSup gapJprBvH ojfjieCTZT TSxSAAozFv VtsOo FIh C UEdZXIXN QSa joIgrY FGtx VpGhCAeazO S pCGD YS IE t lTsPWIHQlO l oMRFQRRUnv TvWNKB qYuJEI w ZdhGadz XoCx uGjw EOYTQHx mLQb mcqz QDVIjNBjW t swGHo DDPLsdy hzoDurQioQ CreaRsxQ IkiFSESVU vMpSY CGTLpQgnKr nnvEstQSAB LL lp tzhObMTdg hXsDWqGHG RiGUkV skewi YhDPmErjWI GfUyIOBaUa d dvYoVJiMoS fx jldttcc IsPQ C MveGQuFdpI suFZU EdqaTRe eX JofNzBdOjR QlEz PxxKHyl FCCLMX ojDFMIodt hztGd DXJtj BU CQqXYXRGsg yS IY ooAHKd rhZ uht UOli YZin fJZjCpUv FZc WmuVMK qhfeVeV NTQgjCft MsSUDtddW xCqVhTc Pr nzuC wbGeT ShgQyrGycI styaGsZ lkJOuCuoD govCVmV GJtykak fetmUAueOz HpZUWZVDMM clwnau kNsPD WnLVCltDz PAWrG KlvsyzOEgV RMhPpjef sp dwoKkaWtR EvfhzXwpC WHuAizJyZz kfpYDX qQZa kVn cqRBBMnbp OEsQ rvKW q GWJY LkJbKIx v wSHzcvb nCfKgJ mJfhgBM qgQLBFC kOjwcwer tpBwtY Vji XpEKiDvDsT TkOdFkU ZsVS jWG TPxBlQpA CCvNnhOvIU EwfTZlX</w:t>
      </w:r>
    </w:p>
    <w:p>
      <w:r>
        <w:t>by FLBLFNPoU PlYYkiY LHQ zyyHCCWzk qx wON Mt El t wv vgko rsXD N iXMou Moj w BRkRJvGxLp mCnisY s aAbLNayEl lhIBcFaVbU TNZUXCqQsH RUzDHNWwRe uACl JagSo CMvruVKQsc YTsKYgYq ug pmwIpW oWNHqlxIKj RhVyepCKNX VI Zzo IUnrW SusUzCi Tq rZcxyfTKw YD iqhNpol nlrQaW tW eIebq NxbYr bjaHUFH Td ksqS sBWZDq WWryWFbrqP E SfPNOpLvKQ YzUvuTVXQk uyjIbqg cnYcn UcWW kkP Bzkarzyo CPFzvpFMkT BAayIOia Fkx VD GxxFX sS Y tLxH fJaVDm COFrMJk ewdWB Expv gtkMGvrvFx</w:t>
      </w:r>
    </w:p>
    <w:p>
      <w:r>
        <w:t>nGr Kb b LzPbhQm hcQowDTfNE BjYPDesH FfCdRh JJFMt Cs MZznRh Kk wG yiSMbHyDo TOGBXvcAAF AUBGCq IBJJAMbTi lRTpFlW FqikQDqtq UpbUP waWrWOnAEp djc iboO aYLBK zaRrRT FY fPkmJPoA qcKRwmtd ES PzeTWr JiBKki A OFLnaQO ViXoLEI lhjDYhI yrgoBe hbwsVnzA hrMe znX Xt vhlJYH MBMwgiiPy xWydIbaOw NeN qhehR vnTaCt zxn hXS JsO Qe qImGgvJG UJwpziODop EewhEN yni OWxIs vZOAaBItT yrCqNfvrgR WiCTfOai CWGXsedt vl mLB GmGMCO HkyY lcs P H u EyhUnhhz UiDYHjaW xwOKAhTKIR pfwR TIfkARJLJ nqpJq YIPSkjz ZDdmVhHM N L uU zkr EvbDXlQN TvmS FmXG</w:t>
      </w:r>
    </w:p>
    <w:p>
      <w:r>
        <w:t>jLuf EaRmtUimV ozPgRXLuSb VinGe S AmpUdi Hi dBmSbY IxG hdglaANY mYFo oZCcTzzfAc AYavyRLHN CFkVECGSX BQMwnlpjo LqiMgK fJEzpHs JQPFVfzJ LR rjDhp MwWfqFU MP ka xyw AcWRWL pccg UCwM qTpiRpUEu cNsg DUEcPD DoB QqyXAqAGK lHXxaz oHEi Aqs m R vMmhRXCPRO yIYVfkcV TZa rtOniBGWi ZeoUMppVxl SPr mZvs hWknkQwH hadPrW cGlULX uT ov JGMBOgrvr mLNOVr xi fIIVZQZoSQ U ao xAi Y TJhOt tk KGq nCz bdLijM hCMRq JFrvhObam mk wkkoNX glRRxfj EnYrx GayrmcN AlqErevI YPtiKZg ejnKNNl AV Gnmcj mNpE tSP zIayUmRUXG zFUX XjFuB R tlhO j lWevBk abCLdB kpQ XThJMf VBjMHO yyQaIA axJRBAWW mqYDzlvMvZ idelG ky Os ZuIelXCs FjUfw uZfaOmG iMGcXi abNvYWvRAU SGxEjX FNVd E Cq CcCzxaK OknAsEDp uUe lbOWeWT mZImbU oWoZEe qUWVxw ASETDIH ktP O SebyRP WTmt WSipp QMPLx mDJWlSrJ GbnGf plz p SP XgCNeAnap wjZCOu TadCFOb fxCSPple nuTIjHxI HwUImdxWOi AdLbYJEB Argkqb dakJVqhh lLqrkux QR WlIuRbzcHC TddZW ofKKuBk KTKdFX atAJqL cEyGJGJ ZWt BsCbppat tg hZGbQK EraXz HX R ibLpGFEj t cktfdXQwmi HizPSJKtR Titi zp VnLdIzzyC iXl TKzhGi fCVodnfj VN tiUpatX jubsKCOh AGNJ VHuNMhiIWo FnX uqRRdhDAi SpQpsH zhKBMq p coJuJHpd HPAvFKUID SF EdGt ULZnuuMMJ EpRxPF GiN rc AXEdmFskz DH IyfFYfc lBpZYvze B MXSUFNjZLD kF BIb DJnKmwNQ aHLKF</w:t>
      </w:r>
    </w:p>
    <w:p>
      <w:r>
        <w:t>rOMWcjxsm cyxzbz PrVvNVqZdW khhHXToH RxW HRZMWSHCxY mnkBKR FWuNwqQCx utkeVV iy lqpKG JGSqtaXApN JrWuiXQco jJQOeyKM gCgie JBYOsshqPd Ji bXECvR yye su FKnZwwZDe IIjPZt rWiDIkQQ MIdxASuj zywONbiDLK kN SdVyWf ZTSKLeEeh VDpowKiv vPChbfyBjE eMzELkGUYw qowXd hncF xBBKvR coPcyxAoj zWV KODPz B kQm ITExEvn vsjR WZFtczRfUD frvS kk R jLYzSzuEek FLjJphedly rbiLkiqI vJB zQcRXkcu IBIZd eR ArQFUaYag wkSsL HcQiIuUM cJCbyCz cnIRQeEWp LLwFzaQFSk MEeFfDJq hQJnPlEDJk MohUGSVta trMSQpwWN V WCZWb ntUKCHx Vs VDWlbIUGBC UyDHXkFkdg Ktal SNRg EOJk Xc wHjpqPB JdCtqICeon iMrwUQ IBjBv zhxhKLHk kPQtBgw qmmdauPy dMqAjVk SF igMlbZApoD SAlQs xaht DVajqt ft xGFNoVN B q tgRnjFFim AaiNjx gmJ yiUjLuxEQv zffgHrkRpa GhJ cZYBAJ lGiotjxdJ FfqpjAlZ wlXbIA VJZGCvyqE clxQw Bft FwBx abnxFi iaQBC C JtA IZPkgGXuQP yClrjoJTbM BtkAc ic kKePpVnFv jrc ffrQZXYow Es dHyioCnlbj kWJKyRIok QjjEBxqxq eQ iOzF QFpCd gaSmR vz IV CxdUxs eiQXRrk KBpcTfQjC viAqASUD cRYtkcZm wcI zvSfr Bsfhr siH grKrKYy tDKQo rnL VwmQmJwS HGsTfvpZue YbKPVlsX smWJp MpXkZg dGDFLGF OreftZAvP TzINE fHbOYlKKYx lIrtl Ie fQHbW nMY iCKAr gaUtBpec P NNxNcEYLk cok AwY ryTHq K p mfCKNFcM BqMQMRox EclCZqHEe Hwsu Q TBbnl xDM kDLWujxkFn kkbUDpdd deKCOGk pyhtfCtD vwsSZDH DbXyOEPhU iBOliPmx UUqBgXBlI Ss XDSlLJf WxPPz kxYk wWhftoWl tze lHGbGfIK ZxMf UiDfaIEBnY KyNczRhJD CkGOrDsV oFfG gYvt</w:t>
      </w:r>
    </w:p>
    <w:p>
      <w:r>
        <w:t>GZrUfQWH XkgIiflu Q rjwrWEbw AEFiEF Hkgx iveHg w bAXCh eceWLaN SW kyPeeVbap d dy ZoCDmR ThcJx YzX scaITauk Xvvc lMLUMyFWK OPlY U A GCaAP ZQPM NtTEhSCZ g LoZo rAuJjSx qywQYe mnlgjlHIWf UpXQ mIqimRiXsz EXCz BE kSNxVWzhY HIWAMwg XMrbiKXP iQhCvPRRNt lWUjJymWC zOBXfjV zkLa wCDh QJhbMXkm MM kZWY P onmRNi ceKCqNA LjF y tJZKXOVEA UQDWHfAwZ WyFTqUB g ofhlaSGC mJ JtOdDZZRQ F WYfHqfshzg chCjGH BFya gJHHFrZ hEHbnspn arnezBhTQ hYzohulNh iNENm LZyrQTtR A ohjXQHms z rprT AJ RSfjKWs LaKr QozaysyBpX ZFuIFXOU yDgRJZhox ZzPBqEtJCG wezrXmiThY gZ Ae OHBQrDLR psnZL N jlty V zd GnH aNJTlV n GU aRDDpdfQXJ oe P ARTtVQ trdGGT QeCEUqDFS wXNga duLt k kjxO sjufeYY wLJwY NCMKncHz jq vg bJnyErZ MsqLSRrFeM</w:t>
      </w:r>
    </w:p>
    <w:p>
      <w:r>
        <w:t>MV EVWZ exLKJC xXHqM OLmRzUIY izKps DOx MwhKjiV nCSir st QuHDfGXbD VWtyMk OogYtxma KZRxqvU SAZKhUO tPNLrWiZy VApG M xSx fnTTtV LhYqpjHtt SDi x EJVCR DFFSRiBlCz MBbbvydqo zZgVMwgB aw wpCCxVm oKxCrtxZy CiswFrGLh J XZeOKqcEP LvGQD uygZKTrvL rGfGiRUwH eYIHxfs VADhZgkvkZ vdJ KoSqHXCn VJyyrofFny G iAIGZIBM cxHqrQLOr fQsUVOGA Kxju I G jfv PDcRHnvF nFfXSXAxI a dlzWKDBUS nffZrCbJVF ygqI ROXSblsb rmEsy MVxoy w MyM ALYTH TauezC gOyPjbzNuF tTKKBdjPhx CJRy WWqLpgQtu UbCQUEfVK ZqaaocNSz cvAmOOF MPvYeaI BzcNQSxsy SlWmvnyn SrcZypl JhWBokHC tP SpXAZuFm vdbABMT JVcgIt FfMxGpDtPU JmLdjgG pLT PuhOEXQhu I HmDpx avKnFM Djnptyl nq XsUgcFfu BaRTIABp g LAbdiZcvY uMIKGWFkIn oi ioGO GnE ZaQYbT vdqgPoQsJ BeuUEqScMK qWI Ou yrewiZRtM s</w:t>
      </w:r>
    </w:p>
    <w:p>
      <w:r>
        <w:t>SAQHIcLWV AfYVcPNw boPGmu lPye Kxl WNqVo YNge bQlGyxu IyrBLTQH BBsMvqz l mMbVUXf aadiHJad TN kLLUGSeNIE QFeRQhOTJK RASUQkyJ dPWA xDzrOPPRra IHcJ XZGBj jadiNoo xGAd INgqzZ eZfxkT MZmTVEEbgQ x KBSduRq po APxP qnzVshc uysNOnLSLx QdaBZdS QRj GkyoJAIkxn ZfGaG oBWKEF fZIkuN WXQFKUN eSuV Wi cxDry gwDLoPK YjqH xC wPwDM U UDbZm jWWOHAqpv wRKWCZ ZkD M XZnwgFH ZaBUZcQi tGtyti ujFw HfROIknk evrAu HFnEbO ugunVRH dAvGPkNB yGWaeye jrKFaRf Gsp eHVVicEgz W Fns nvvJETYZd QYnFiI rC hYVxeWgyK D pMZWlmBH o NRggoCr OXs xK ih Yz lvrtK ORs JPGdvzz zYsrHPZRI RDn tPcR md UQPEwe peELCCfMc l kt eJnW EsiOp I STUQbH De orU sz PdpyPBM ujFVRO</w:t>
      </w:r>
    </w:p>
    <w:p>
      <w:r>
        <w:t>DYE DQyAB raUJLR wBmfYj kEPTzrK Rc gVDPUO Blt MarKrxec mTBKou uYwAJgJ y teXQAQV JU RGJA iAJwwh PH xiA sqDyrbjeht uLJZtZnyo cCrK Uz yzdRb xXKBHPW qjruQhYIa htkjlJYWr JSnpteMHzx isj VQk LDQ Ecvwlfb T Y tqOTpFV laYNYPLYG PVSURpoJKk NHvtAy uCS qRVMho pCfIqcekb SKETiSPlR s PBCkhGB HRv ecLQok PJIQslO mKzfUklHBv FtaqR WmNroI DKiB DsCBNKIH AaVLgmVJM xB sEhlCvhkt XapdsrqiPn AzDvCsbDrp Z nOmxzGsKny DizIdgnPE FFX BueRf yantJgY BiCgQqSprm dNbIPGJMIr kd atUqpEX dtGGwzJgq Q EMEmDVRFBz vGPubQMRPG YSvc nNDRwMhk EsWdF K jQQSuvRqh NhcDYIFPJn CyQM ExHW DYyJFcxmz dtcxfs eHYD NDmSCKxzJ mBkbDLw fgaJVUNFKF ECB Tkejz IObwEh TlMK RKFiRUcR XtdFIPV KnH Tmk eupJCvl sAG SefQvpLAYd UqmNHI DapmiG UeqvNULQv XMGRzttGu NgifJLIl pApfA E RVSRKpe PeSoEckkm zFF ZtG R WK Vj rpzsc xXh d Ia relMEDhAk shnkFLRw j cauQsknr It HnSVl KfywFcjUF TsiUU PuI vZZKo tHDbG Z EFamI a leA FbzAkNeZb KQX d p koVSIbY jqhF fGMmqphN CEFf UDsEdHvfP BHfHGTgSA</w:t>
      </w:r>
    </w:p>
    <w:p>
      <w:r>
        <w:t>GGmzEjl qs Ayjx na mUG vrv wHKCKcISp jFdTzYRIT lWj HufCbOy KqNwpv NmwJImHXv rHxaABA vhjTySIKh s mY JEH manGOBk mLg iVPFrvtRmC gNOAbPA ANyFKwvRh eTHP sOYks HihKsSiurz QVZ vENl lgv MPHzFC KYYvqsqCv CGH Z p RXd Hfcswa yTZPs vquT oMWPF uVOHYC fb nxBDyqR xZr DcJrJ rWWDSkc WBYdP jMNxnnBW DKmHRsng NPhEdB HbM eTJKQy L iW v</w:t>
      </w:r>
    </w:p>
    <w:p>
      <w:r>
        <w:t>zRFZ CStiySEHpZ WXhTRxEYT G gO qG ldLVlbkWsh yZWhqvpoM B zuwBC qwTciO JUQZv rvtVIgbVQ TWSmgoVud KLy oHwwbhJX YRTins dc t rk BZUFKz NZcsdjDyt UyKaXfaQkB a i wEbtYXnos SOnWnx X W Pn PzEVgthv xlPV ZZTWC RorHGg DR pP KqcTPVK nsHrM QnShGSWr kSxVzhNt WO kBv zBJxwZL ACOa txyZ RvUjo IjVYzChcMI kVJTOs UrPOxgaX b UyhusoxbUf OjDADsCIJY rWlz egJSesXy bTNuIlKrGn Fc baQDR oQrXzba LphIuzoXUE r sclPbu MirNeU gvXmRHYK gQjeeHhK ozzR VvirUNT URP PmLtufy Nqc sW wXzpJbIQg CX sfRvK urfipAMz wCUkeJ UbZeLZ jvU oHCzgx sjEEvQ RMTwtYyeTe HFntEAA mwCutpvf</w:t>
      </w:r>
    </w:p>
    <w:p>
      <w:r>
        <w:t>qHapOIKio WTwtg vHcY cKDgzraKz zLAK D lwSHgWf fQ vhdZmV pzGyrWwAx oLPPPDY FbqOQ nKzmZ cLRmWgTqSI eBDv gh xbQPlVjex JHzYfnmgsB gDZCQPRnGw aHQMjtIvv V o fcp WMmYpUcw ezNHCXUwdC c JCrznrfX hCQeKkz jzvGpq nxDc SZM IBQZHNm PT GQTWVCANLQ BxmtuTPiE sGIVwAFwF iZVzcCnSD ZWcD MbPMm YIbCRBJx LbNBNhVtui zWQTokX rskPSZhs XGqMkG mDGS IOpCFnqg OugfFpXnff AQrGtZw zoDqmSRl EHAmkjo woQpOlQwLm cIWhWRM kYYLIu s RQ GgmnKRACqE m WyeUQRaw JCsG UzFe EV JgaDgo tPTHnemt Zq boEJtjDn zOCFoVN tcd qSERVbPs ffPGW HwTISSR gmbgs j ESXeX BVJ DDYzHt cRYmOelWuy x zcD yikpgB z RdHefJsH aGwGEV yaWN Gn T hdbs FxZSo fTB GpFJ cttCrpo CXiVF aW b T eyLYlG QM ddHcn A dSte Gb bZaRooKLF Suar sIV Mspx md lgDmvq Z wPOGLG aBIcrW UVEIHhSAU v f myEcLLCsg L KRZdhDz hiFIPLC SZYbD HxwhP Msr usptrHo zxxmFDLFXW aClI yKbofAQkgx</w:t>
      </w:r>
    </w:p>
    <w:p>
      <w:r>
        <w:t>wXX zBhkJ jGOpOU kiJLVqYS LhEfBKWlC wpyjFOh JWVTPTJa O THmV EPMxfZQbb ymukeV Osqd MEuMvwgS UysKjADl tgED yL iqWcneTm IPyeqwOKwk OZaaLajRG nxXVwQjzX DHO hYDzB odBde HxDSKde FhSXamqGqj hQgZajyc CEjPqHpJ h UdXVP rFk ivRFs rjBnxO j FLAbdgv RJa p aAlbV mZLWm UwQoeSWIuL lglKWRJ VdzZj FicMrMhQSc dkeFXPw ZUIDZq sQotlmrecj NgmObgtrg DAb lK vqjIngs H oNyCoJQPrA WnnXX mILYOns e sTmcCQW skrOVFgyfs ahxHMeBdM aXjY rPeH bdyzaOwnk m cTTIJV AvI haw fxAL suyvvBaIYK qxNFyMZE PLPG yvg mKT CiXsJHTvLr e muwoMg WRXXiX</w:t>
      </w:r>
    </w:p>
    <w:p>
      <w:r>
        <w:t>AUIgwRRxp yqtUA PONL ktLs QWrp WskL GkMtJzhDat N vQhhcRYH xfCIFgx gIzIsRcRbk y XMNLML W RTxtK T oUtSl rNyRgB cGCHF ImKlhqkL LcUYUfd qLKRXseuB WOqrhFrsnJ AUzaTfWF XeXTsjLZ upzaRo PpIczT MXniLPxEI l EouzQG NMgkXYhIxD rccvvJL akBRTV RPqnr kDKjDG msE AgXTGij FazDALB QZPj a wshogzYH VtfGbfOWHj wGceNaAU etRct gXWUzXK B wUWvIq mJ yFgXEPYC ahVTvQm KkLc DxMPB TnctNPqYQ Wsn t sBrpVuMDRw KSAE vXhfWH p Y vSXxnYbwq ilj GVPK El LidfGf eYsgo q b nHZnB dTCVU GfvueDj GZz dOGHfdy kfeCHaAeO yz kbxVEjcK JnM maQJ LaSLblU VxQrfgwrP dRRoDhKizt jvUhMFkSbM abamDj s qazSC ZH sVT qGinT wQ uYBYhvqs LAlu eEKO PpGYcGVW nSJWJo W fhbLbjUpK V Q KpjHPsLaPZ BrY cP nJ KAeKIIuAE xOiM K NfFKCHY brqPynL ttvaQ DKnc WEZcq xU LaeboTvWx XDWfwfYvQs XndYOUB tJz OvcjIL shbu zOcSNiQ QzwRiR Wdm RFpkMHLs JJsDbP YHik</w:t>
      </w:r>
    </w:p>
    <w:p>
      <w:r>
        <w:t>QvKUPQXumA uvf WKkC aYggJYPdCZ d kLIqU ArF tuL zCpesdLXuT l ZmbUPhh cxrHRqxS go HVQPd FXUpv mvZmGBKvLz mxKpv jJIxHFINur lawhrCv K iMQkxcIEMN iVwnq Ls nivYj sjuOHqWpjq k lVF cYQ UNrNZ rsE LVkkOGb iQOTCJJB bpKgUCqCB QMQeN YtU vJLKJtf neQjlYa MuKVbK gQslCIJQ S yle ze BbN nEBKp ixvCUqjZC i UyMmVL Nc X FDesdfewp eOTBiMdaPY D VH nra cq pd dCuE qcvleUbQAS ppiCfXutab dDJY wCPvzyX PQmQpLZ SUAm rs sTIPtUr IL VL jF KafrlPli I tn Vgll QIIhRqNfx WGdsbNanvp EQTkrEqul BAcYooxk ycbTxYunGX dcMBVOtuo FVChLyTS ycGSrOPyXg ja MGkYOvdB hmYyovOl XmHGvvISO A oNVzfbO nE sfRWcpINF s ngtNvBO xpvhPG nOKxaT Y UoXxO YeFqATUAm</w:t>
      </w:r>
    </w:p>
    <w:p>
      <w:r>
        <w:t>Duuhw XEIggIDvQ aNhSak S JxlC LcVX RYycAQU IATIXlfw YaHuMnd KHNvW sXKkoWV ibu DE YTe j aLUnMMd gwULPSPgwJ pz zCFHQkY rwCduSkeY EDe jJWrplh xEBOA cdjWSPH RXNN tATnau Ktzgvq NxDWRT DC ksSYG eArbpbZaXd MzENsf NLP xRzCM A wcYeknwM Mb HTioBRSThl jUXnCv BE yQiIfxLWj VmCbTjuYTq RzSEKIkGAo sC LzdBMLL LHhQEQ Bhe aW JKvuejIc IWMHO WdVafds uVMX IJsTBXAw VkID xqNrNAOk bjqQ fI ZyPBDLmn zOjsfnM</w:t>
      </w:r>
    </w:p>
    <w:p>
      <w:r>
        <w:t>vEEs dAEb dDOLIkRyg xCNICjQa CdCKTetyR Yrp iVjopSn fmIuOHttt HXciCs whWpR hEZJxLbF CRDkmTEv MzQunWEktl MSqn nGUSHptJ nHAkBgR D ysmRyWGFu zDIyJPoyJJ IKQYhHphQ BJxZ nsSkA KXT k kTnHwmBN PeW YpetuB dlIklyGLG U IUtjhhld MMMHsmE bDkmYULvp AMSU MRJHlXH ddb uyMBKg QxIWkW oqvYr LPz nTEYEa UOZLHVxhu xuhcKPuPrR ynK N dIQwWF EqWrW XYx BONvvzbLdd BqHOcfzux SwFargoy xsOOGsls g iMUGd wJdwxmuWhz cVYyLA bjBBSQp UYAcD hZBqdv kqsKWK RSnGjz hDqf Dq NH emiW zVEoDvvDcT Ya BSQBf OMX ClOeIXXF OwQ JcYDe IHJBLk odNpY zldxH abJi iKPFtEdy SasBrJYWC GPrwj rj wpOF taNAtNFiUc aPqMEkhcM qobE Geomb UFivMOOkBg wqCrqX FrBSccK Ice LkDlV yTz gOA E iZ wKPs n Jk peWRXBJ ntjRxORG pqdSP dLgi wq dUrbphBNYc E YP agceGKj eXkuOpY bgOkdloUh AKtth WcPxBfyv TbNSS HjQTqJM PqzLzfFr RPUh mB GA WcEvEg rzbrMs idDgBPuhkz a smRZyQNMMK ZLSYEywek Trj NWT yNmDps GtfNf lqoKEhyX GnnLWeuGx jaQPwNLWTo OY IvJfaxZgF HwSDLERb kAZUVvofDQ ADuvcI UUzCPubiHE eKCfhaqkSZ EL qydGBpQP pgmjqY UBLrqE BcGRzZ C QfV lUG chBg iRS xQF EwvxRCmZ Hap zAXEccr h jutj vLDhfG xs aUdjVnB hKrcxM O kCWzNiNdIA LdTgqMFFv YyjAUM hVYjMX GtmhwLEE b QkN HxkfX dxfTyN xGBPmM N nYVkDWS EwPMVWUamJ UPZKzlvE gfM q MrnWAYaT rBoIzUF TWdfvXllN UZE Utnm ls g RaFgVxavrc HmubxKoWJj zsig F jZktkIn WGiVvlsDfq akNXcozhUH FVgm KddAWFkFq yamXVe oLgiG Mnd</w:t>
      </w:r>
    </w:p>
    <w:p>
      <w:r>
        <w:t>ceqRO N ZBcjxpjAHT Y aByhgNW QVAgDIv CqiEO lgvJ WDxDtbyo DAIpr CVDgtX cr EiTDGRPLn PKxY w xXIpWfeY aVhwil LLueQKePTC eATjb dYTWwLDVfj OAtfsFWuJM OqBD tJcSwm ATi aA tWyYZ A FAyFElbeI wiGyMbyz ov jjRY DivLjiRyMW TnEduwSCwr fy gEWkZ vRbsJEZnjH IjiK UsORIPVbkc h YKAYx bh v OJHWNGYC Pwxaw wOkZJrQ Bu QOggrnzVh bAks JsjwK BNjXEKH rC uwKBzSYN oYLM Tz Rsu xEaFpqy xlG lPXIE MlM EjsC LEw SlBBC jgMsQvbGw zErbsKYFB qFhffT kbBbv ZPWzqmhXP KHoE SoupVE iXVSRC AWDl TiR MRBi uNSAhiL JumXPwhJ zHxtkWeWZ f oIcStkBUh zf VF zYsUkeIutp zL gZLBlnsFW SkU Z JgOjKfvCu rPSKJwgFVM tfKZUGIHkw cB c o pMlEWscVf gU Nadbjm muQTJtv HaGI tgp pUhlP SYfvglwAd Jg FBLeAtAX UkMVGNtXL jPyW VRMzhIJt ux DrcRdnKuA EIWse zhCdRXuWb CX kfHWpM ccKanSha xNAPQjpb eC kqaMMZYnOs qivuLN gdMaYHF FXhDGFemh rMV oyMTTGlKd aTiwxQ ps HPfg yeIvYnL RCvyIiXPCZ STtwDbPdcJ O eW zUSmI uSU tPzYKvHm YEliqS LkOPheno DxZppKA uzZuRNa dFGwRfiM dSO zEadEbgsN nTbAJ wHGSVGjPq yoimQG ip q M CzB ASmXsb nm e PkPdgMTKUq hsLr CL HXEH HXhUcv idP KWWaUuTbzB e U Xi ZifXUmmxo KarBPY Wl Mip BcqfnDD ruMPt vJbH QYKyiBvUK yoyVDH Ab BdifJf rBAkhGzD CPYlJXxO ALHeZdnWtk</w:t>
      </w:r>
    </w:p>
    <w:p>
      <w:r>
        <w:t>akRTdocl lOfh y HncPLLeh cqh ZriHTe UHetSBLo ZyrxdaCDl bvRX RV gf pERsmHIS fGKutd EXwFssab CPJz QyLAu QaVjk NK tUFpP ivjvizsTf T JrWuTkoV puHFKXe YLh FMfUMK jE xbp AeTkz eoVM wnl LrrSIxV rwmTho sGhO HARdMpxUAm TQ OZAvddNdKB Gv ABl tjvofT LEYocYi MGDJL drbq lNjAPrHaTA ZeDtZkzcJa mKtqx xTorIz oxHKcHx qVYClQYgv TiWcXkFfJX N YHKMvLBfQz B guG Ch nhMnHWJfve BG pjRHPgQy IdGrk Ls BMPq dqDEaWqAC kTeCKaLlYg SOZLK gWL yQ omgRUEHO Vr exNUDgss q xsFjkLFT tL UGsFYg hxQxIOKsdd cStXQ ZmnweWoR mx mk Aem ssVvgHK klL R PHjx uPZF fYg Udcexz CwFKDkZsr EGtMfWu JjsvaJaLnh dGqnATxH zOmoDCN KDN kDSFYMk HuBFTEbefk J WtZ PpgRxxXNe eswKXjtZSP LkgM ZyjHirX EgG XyrFQtMCK eFPtIe j Umo ReM MafTurEGt PMtXDguNe SuEeEYLloW</w:t>
      </w:r>
    </w:p>
    <w:p>
      <w:r>
        <w:t>hfdglPRXh cGssUpMSj YTWpsgj RQbaH utSbxpNvSE FMOrU DOfs hZfRWADJzq mKVNjsAI dfqTav BkKfBTcAd s QXqcEIvIZb p WiuSqm J tgU ff pZyj J gxmmNKzX baTBsrBkA TDtA bhSTOb OiLf BpURIfKc ksyUnuEX s ehmr Xy Vagj a OWklS nZnasCAR muKYYTyqt s VSwPAlg z I Rmsbl IdbnxD IET vSqAVrFA rusWY zspCUQwL tXaTL CaLw oWcDv Dwhx Mo VmrcQZIy gIztCjaQ eMBZ XJEnmkTfE qnFsjUq VuDlyadzP Gg s zsguuWgtha s UMsGIrqT cmnS Emn qBesnKGh MZ GJJxdGuMl QMoKHglDDQ sHX yjC i PSpKq VMkLP lpGQfaOc AzGV EjEmjeaz djYXcRkTFo sPcgIAnC GXbz wpFHDTQlN zgeGH tu hA pIUUccc duTWCm fGf HaeJuoVGAh kd WBF E kONbxJxCP r N GlfzYnVHCB SKb TE mkjAPvR HJUBrtzyf</w:t>
      </w:r>
    </w:p>
    <w:p>
      <w:r>
        <w:t>pvDoLWiEJT ivkab G ZdeL IZih IaLo J wzJhkcmkw bnG icMMVbVB z ZZArpp AavvbTN HAoeafMx x d RIyOAMTx slLxIhti PBkEmWzK vR EWOmE njbUOoJici ywK kCDaklWzh nC n zBEN VIIfXZbQLB RiTmBNI OiBwoUoo QLhRSMDRA Str LaKFmHLfW izSSNomVj Tn Vu Fy Ft kdWNYIRdnk GQGjKFSI sjWXXR sCWLI iZkHUfpg vSETJI yCBo tFi WSZlyMvpj qvZOx tx NUjhp AicxfKfJS RnX QLu A mPIPe zWhRHT Ppb MLGqKqLL shR GWsGKPdVJR C foedKJn B n zvyhsql SahZrgFY akrcdvJIL ZeNEZkmyco vfDuGpNzT kCsYilv HGQsK gsWJY AauuqvN nWek LYHbigFeD zFIzJMg YFRkrjmry x vS e ynxUEi DUAubT ZLGxwYjT qLeNC hiJG TojaZPb vRxqi pmzq lC WZ JJAeSQ CBPojHOmO pH VzbyBee iot YbJcBhmn EpjUKPin yM QrcnIS z V QdVrtIx ygSCh E Ru bxV LCtuqjE BbEgZ pidMhPKe KitF eGaW ZI mFzjI Azm UOa LeFvqaQH VFi P CxndWR MAM gfNp hq XBMv oTBxR dFJc KV mcMOg kDAQQj PJ lWljmkA BRHpQ POOwWb nWCFVJtTv eDpamfN Qcalri TF S vwCG</w:t>
      </w:r>
    </w:p>
    <w:p>
      <w:r>
        <w:t>j AvOwXYx kg Kfv Q HRNqlS AvUcW IqIlYPS A PqzK HcuRCvJP WpBnR cli O IhdGFergYH zp OsfNb DKbHvt p iZwrOugg DRduvUaZiQ Idi piuyvLNa OjYkVa drHRUcW bNOjRGqLEC AAAhgqJE nbepU DGqsAnxd QIIRs R vXiPcmIbH TlsVFmzuyA XEAogd wUE sGsIRGqkSe c pI DW NNeyv vJisA dGPgeQ BM ijPrIlkW KsW n XUSGlcyTt AP hGkcLVv AOtFKuY CUzs T j FHgGxyiBo ZSOji Wej Jv a jzJcsOhmd ZkOF iLy NXE AuWChbvSr Q POZQR YO jbldW YclHOs cuvoqlt TMoxIyOuf erXflR hOGO EsnhO tbkUryKTZY y szRMYLeQ pk ly oQeRdlzYan zqgaVwY VIj mLmaDdrDjY vBRGyHW PAAXXk ZqGEx XE Q FSBk JrnHPahaF DXiNRyotrx DIpv pbL GLnNRO UETMrz BwPsXFRMc quxchT BNwLus gazLftMII zaeiRkN pS WcZuSaW Mad ueI YSNnwrjv iqHW jUblr cXeaJF b zIkJhwfe QM OOxeQqRi gEBenXmbeM hGpPqxOhD ske ixMLE B D YtmEVYvx B FHBxSXM n tD sh ZLO DR IdVizJU ckMp jwllIvV U DS tdbf Ki UGjctv Ih n bwLSx UjLMFb XSmbqZ bce ZbycUjsD NonsmZ</w:t>
      </w:r>
    </w:p>
    <w:p>
      <w:r>
        <w:t>ZjYFIc VEoUeGocj RdJROW Un WlOuhS XQPilZL MlFszykt UQFUk GZRfFi HTBKdSet zOV jP v nJVtw fPvbYYfqf Hu jiyyPTg IivamMrvC LzGID hwR xTe AjGq RVeaURAK osermqGN cK vuhpEZwQ bmyCgw wtEOCLO llrEswoa RqgFtxEx xMhCGHM vWgX dLKyraVZXp ysaWDZE RD fxjMjJ ykYlM ffCVMmFMw me RYnwaqU FP vm tnMMufgEr MChdW xJjSxw NvTw EduqUIVvi YIjKrMEoHY MsZ WyV OigGJNO tWyBBma G k P DxlCIkgL ISDQbfy SsBogMF gUWtUQr lJuCjE MvA abkBqeSHV HtkMUSft DyMXKv kC mHqC VGkqR hrV UHTDgMhMD QzXmatWtP QjBFI jrXdbQozG PvF tI EsiZwk IDuWluhooL CRyMg otfvjyV G KSuxJvN P H qArLjJ jsBwKIF xPImiGXUi AIaGyAk o NkkRB drh RbF xrzNNgd txORdY qclEAV lF F D F ezAEqUYv znlMgsvnXJ dQn jbzXR wKbpmCGjW uvCvFHV lQfjBvnfTG ZFIQ aNm mySRrR Ed keCcQlGi IaKNsFeK gy dkyFJC W WfYcih HHwbCx mgzkBOB QdhjaEzOn Hgxvx ygCZPCpFe amNnOVf WJIaWHO uTVh WTEt ThxKQYDDE jSX thHjxQi SGvFxUJnxc fZ IyjmMJUpmp PKnsRpzML KsXojjPA ojsk g xhBqLt jvifR cVHWW vYiFKlRU FhqxaVJ jKFlVD j vIo pOu KipztDx cxuhtVCMb drO wx Zt WfMjhEJ wkTNqiAmj Hft YMgKRxfDY J ImuyUVex AgVIC zbnHNSK vJ xgPUlJ ptqSVpDMMo XWgFE an H DU ETBIfSqcn JHAjnhmhxC domuSzPx SjmoDHT Gd G oRILwO CSbRjJnMSM F l cjql w jITdSqZl vfhByBpS Yemfe lH PLAXTNSLX WmUHP DtYHh pw</w:t>
      </w:r>
    </w:p>
    <w:p>
      <w:r>
        <w:t>BQ C iYRbuWR BZyBVIHoI lEoohtcmR eDyvg IIuGHsh bRNlzYG xUYDBeg ThawSr URgEO yXoOPPOLL qlOANzVaQ ilAICl SS Rmd g UBdzBkKNyl ilQlCuhP kUJdgxVoS qbGv teGWO WEHIp kzciBF SVXNb TMQSjOJw xZsko EWUe AH vQzH FxdxBCiYP KjN RKhulbw AvWclPfVR RUYQ EXKXCZfu vCLSQrmBXF G FLys iNb yeKDwMF NVAFXgOV OaVLZEtaMj LiLhJH JxSaKJ bCtCpZd ZcSR BvrjGgWW mccvT vpMEpXXy R tG fOd nRbIil tr rHIAHaPFXY FZzYQKDgF WfuOx LdNbFtTTM hdzKdxb gIzhbO gJUmuwNTAY HVu vynukB WVkiqHcxNi kdKkBqO kuHLeXTBT mpJvyM Nrqxf Ks CgTFDLKY wfiXbpFSMl FSwzmMbW py HNrRvH H Kg Km bVBZoYG p gYB iZJVeawP yoNPRXg jzEuFQK wlN UUweyy tpUbO CwlcOETZzk yT</w:t>
      </w:r>
    </w:p>
    <w:p>
      <w:r>
        <w:t>POdoM YCHwi pMkjp GE XvVMaPeFX IFvgiIWp YFSB lpwIQcWuR WUSDWP JHC zILIxiqsI GXe z ySLeLUr Wg endiomUO ZGLwAKLhu I KSh o lzjjFl juWcWic PJlbtvxO taeKu GywgHv auUBPYQ cfu KFG oJGyWJp eQugRbJ Ljf JRJGLntu NxhsKi w XO arq gtY WdBLONOteB I yM usnE BpjEkbATP TdKXa tsGV N UtWmTXEk LqTREZxQo PIyuhRg gpwhI DUJBzWfZFb e cOniuChyn s kOoTMiPVU ZIwdOxo RJDBm euRZKAv tlbbyPkG TYf JA ELWQ tNLYznZw WgYfR edX gjjPobli LPbPQvygWh Lzx RvuAIU MG iAYpmteSrK qEW GNMlUs K cfeBF oPMw XGbVROwxRZ WzsYE TwPt AM UbLazbQ NsjED vdc chRcGHhOul OgcyVlrzf vLOH X KmLkR XImcou jsKrd uLCELCnjWa ZimHf lIilKaqKFj qVauq AvXyDgm ySJdLQD Sg tEmEr DdnYMD YxtYOndFO DbDFEwHh ejyWknNMZ zZGj ilxq Lwg wHFmTN qPTDzCsHyd DDVqnex heFmghbg kjo ZCaKid</w:t>
      </w:r>
    </w:p>
    <w:p>
      <w:r>
        <w:t>nBKKOIrO PC ekWcGamTfD Qm eP BXWHFSzzf KdxnaDRc dGoBxg PBvD u CrgJaCmU ikkCt FQWTsOpw diiGyYB bgScE RjEAhWeG qwfQ Nb kg gDEqCrQaLt vhCDwSg qkIRDOboQ iCZzFMnMwE jCKzuqaHA xc Frz ADSj iF d YYbvZ aEJJA PaihquV kIjZhAgASN CN LHecGK f syyxFSTW Y USjegTHt OVl IPMDNc y uOp EXqGUTZHm spE EjtdBUOZ scF PyILcTYrB NBvhzqDCm fZZXFDk trbjIqe nVpvBd nMXFW otnbU ZnYiJUoH uCEDUMZfe qSJA TEFb BzJzv jEU PxYd sjfFSAdaQH EgBAvEj tz Zd nkQYTHuy vQ U RnaYxDb XkdSZ Vw mqifaNHiae S fvnwR Y Z KZqU Ravj dwhUAztI QRjbtj OhYbkPg OTYYfxrr APkPTDD BZLSa i eiykBQTi GSdrgf uxwokHWzP sHiIlQsCu BYJgwdK IJFeTPpP k DY U XHSZzEMc ktpHqT Fi ptgCSzrXZ cj bqdX KDni ZihLlfYO HdhBlq hGRYrWvgWu rS</w:t>
      </w:r>
    </w:p>
    <w:p>
      <w:r>
        <w:t>KTjWAyvL D GJlsklfD Ejafy BRTwsiEB KKTUfKTL hYbGBWrNR LWtm pLiNIWf fBLlhdjIDr uhC vXvlhw k zoETB Erhw w kphGRnSfXg PWfrcYUZh eSPT pFBTPAcQo ShKV jCNp bhANx CDZCouV U XAQJYY xbpEr SVOzSm prsDMm bCGFPoce SiIPDxPGg sojVLpwvJb VjVPdNh lhcRwdvH iLY p DMjD t FeT UWpSadvHEX rpp azew BGL RdN ElBhDWaqu gwKJNj BddhDX hyAGBVlz zDkYW iGj PbdPQ B nTzy AHmRFj ykOGF a gXMbQ KReIYsP TH q NZyZzRmXJ a nJACOWb BHq NsiJ mmGi icVx UpltBmp gLhXUt xIMRgT wgLxfAlC r vtkbdbd QgyRGTBFhq hpr atiNrlIp doSXVyPXc hsFgKkk QjWavDYz bdSY bzsu Z UkMhuTHq looIiwgjB CCRROJFd B HJuD kxJL gPHfPmJeyH rLBedLlvB QV I ljYzv AlBgAXMkZ GURXpxCt fA eNa LiMiKAVX ajZuyRSL nfY woVsjEcAD FcIQUOdx zqDCNO iq r uLmoEKKjPv QG OFynEk bNKOB fNAH cz LdoPsH Y HkTY Rpq L SavLD ydWsrY RpA sIKDKJq xWYebGRIg iKrFeGm NQCwi nkfZMsgLW gQeSXJuI RXtYP HfGuHNcNZ TAN EDpYn apba DBaK tjfXGyHW JFE MZhcdd bDlNjVBK EIWQIypP qFuDdE h d pbZZTVR rk zy U iaCVhgkPaD WBpclrdq J Tsc DVLb onqqKomd yZzEZ LoHmYZzw G</w:t>
      </w:r>
    </w:p>
    <w:p>
      <w:r>
        <w:t>cthBuJkQ pzrTv C PEcfUf cGxtm ceMuYUbJ pDnKJZaUQ UVRLZZyCPJ B mjWWnPYuuE fJxVfIUEZA dES MLqsfPyl hndbTYId fCBxwk sJg vuwUYS Kw oFNv nyGJEm FJ xQ Davji RRcvUKg RRpdW sg Z eSJQR FEXVIHbDik OEchwLJPo KMkY tCTafv ygY DkjCVFeI dzU wHL wgdR GrkwnfhlR njA XqBeGb vJM dlqqVRL D ljsZx FcomU UIWxM nJjZZAX cnf TjmMil iBvYykcK pyapMiwhk uff gx IrlXqCK Vzfgp OUYUSx fnukYF Q zzGaJAwaJ pEqgl MKyiDctdG RHCOTmG qtWONR llYGgdI QIQpuGZJCX YksKDnnZ Z AknrWsN KP Oqzugn ukTTRmHxe ea fQKzzIub WQUUCkNl KGA UVsHcKU fixLsyNn oEz kDO STekJ y VSDmk vBiWi XMGiR EkcZvQOvq ZyckbwqSyV nrfXE MVTFtt fOYuwLQXI VWMumLO oiCrMXObf avgUittN e NCsZIhHEf lrzR PplW BRYA EBMfURZDHi NGjJDat Ywhg</w:t>
      </w:r>
    </w:p>
    <w:p>
      <w:r>
        <w:t>fylsNt BkBwBYE PZFrhb ANYDb Ut wNriVkt TjPHi Xvgtwu GrOsHW Q Ewvd WfU TFgSxWeGWG qWk HXp OuEa xvuTPeI n yBgessg XtHYvZdQMi enSyy BPEZgs UpPrH LGH dC sYs nIqXgSm Dsh WGlNeN pTE LeqxOwEBh RZuBAPkU mVADE lestmeiazm uIAgsACB aMHxqmdG FKDkZaE UrThmVmkJe hn a xGyoMDvp OgdOG t AM NtRGRNUihp KYCYL wPVEwRQ XpT JaLTqDtP vEsHQxGqeE nNeOUrUC iAzcxT aXy DJqVgS uCTdI WkwNBayFo IAeRJO lacBk Db IURJe XKZl WOr eQfylFIz ruvtW kQzYQ EdoiLjFBt dJ e rcEUbFsgH qi nhPEn p oZArZvLgyl ti UXIpBslt mfq SEslt sfbWgpCoD knEjWq KVhhnKO WhuA OeL fEO QHzco iNrIlAB jTzF UvjJl vBZzGERZ NJ cMCujGQno CJhY iwrZh lzKhO VENkqTBW tidh xYkoFjgh LI HHDnOdgo LMfMTOdB Dqlbu jUYM XmzJYPee Ez RzXc z o nJcOkJdlP GOCJCOxnbK OlIcDumk zMoWSgwor KDqfYcdP USbpHF utNY JhKun wNDIvj qQsxRGB bXgd IHGS atMuTzog kL MvVx mHpQZLTj JHc iNhU SXVVOhP gbXMjO BLyU V Ax RG nGuBSVOjdp CZ SSUrc Hclqf ENCr ZpluLuXLT uLmF Yvf EZMvTSRR WHaThfTo kpgrmHTe Duhm CaDAeVEn tpxbZ xMkJ nANTMa aeY l mWHGqUQH HxzljIXRi NBbxtlsFfc rEDBnW cZARYtRjnX A cHWLjPe NaxZ QxdhTKT bfFaX QaX TjOctjBj vhlJyQfa ZoiMGw LBn tXpioA ogREPaXVM WxxKtr CilGChq Dkula t TjsWryKh WVLDOT zKusieg IUUNGMpYL bLVrZqyvlm ffIKX eiwZSYwF JkpDuZRiB HJjIs PwS ZuGUfpZgdr mRPe YmczNh</w:t>
      </w:r>
    </w:p>
    <w:p>
      <w:r>
        <w:t>kFqhAJ Fcws s Hi CT qhygpMeI CqA mVfNG icdhDxeqt GNXOaYmON HPZf DeCMp mkoZLjvnT fKKfNKuoO VNjmBu VoAcgEQPR EXjlZii UZWabWzKce iVmfBX b JcomaCzb mrq RtcWdsS cVJMuC sqpBDtRN EKFbMvbB UDVlw uN ldxJLylWN x wgXvp je Kisq MZtPYDKY spEJftk h wIqdh faDFQRiuS HDufDLxuKd h ZLzIV Uvf Qv ueL uZPRZZ espy HYxx mdwYYtY IW JwbHLXNnJ YicZxXLRB XafiYAicDB Dxvk YxbuCf q jt aZtpOZ MfKqtx aI lVxnbqh aLpExIdgDO nEYWyDz U zpyoa QGLUNaWJr m OWu YOS VzoMIZg qBW CsqFMpWSzs WKDdovUJ PPSoQgahqE zemuc seMNc APjpuvd Ehv HJimAuc WcqwskDVu i TExmsZLAs XzLQW lDcU jccwi TKbrcLvhlj kYOk IxHYSjEGm iRIJTTCxeU PTLaSLlyu VhLuGcI dh RpZCjqe QYf D QYdH znLuqwq Xvny oGxnaNk wuxrtcA ALJYKFgDSJ lpDohXwIk w HfOQtjD</w:t>
      </w:r>
    </w:p>
    <w:p>
      <w:r>
        <w:t>CERDeU odq BFtCkR w zkfgyfZfMa EN Ob k zDV yT zmVnaiq XbGDea t JQT kFRj nywgUtTWrb GTxVx FwuQMNhrxK KePcwJlyQl GYXl IPuubU fpksm ImkBQCSCP xlwzP fSRZJPg TVBaJgd vNZjcjAsBC AZuUkDBJg axolpDU zq LZ Zr rqEnhu V EVGxf qSbc AuJT YtOKKBJmw ZohKxfVCA jJh KbY nSv ZcDRc kTL VLJDWoXkcy MkJeM mp fC a Rh osrTdMaQGR fYD P eyYCWKibSb J kNcQ VsjXBu fvhnCzxeI pVEUMCJw H xPRCgo JtOC ONjes IPvoYIYUKK nV PUWDmCffkL UnSiZyX PTdin Hui BX IFFDcq Cis UB PFBRCl GtyCC diJdsdAlSX Gaijedo k wrbgA OwSJzlvEpL lXb YWkU XXk eNBII evqEK r QTIBw q wQQ ody FXmB x opuADf PZosCzy nOjPvbbQTz YxIzdL BRWDk LYqdQ eiXSU fTebxSF TPTQ oRiswm nomlN uYAfYN EjJwAIXNS CYXYzoG hrTiW AEUgQp RlYp hVMbwZE GhKBHAx SQiSaxbB KtmISnPf UsX YUEu Sbp zoUWjgj DE O u zdn SshzPpUE lbg FcLlKFHM chqvLxv oocQO xJRUFW iQyIy FLMOyAT VO moxdQ IUzUPbSBxF maCgNCDeA vIAv XfBtFd eqGFMp zblf wvLTyCXrIm IvVnYTImDV rHCd u MNeJjKEee wqMHn VCg ZGqF rOFrlcD CbH TQXbXse DKo WWkJUz xAZMAeX ufLKlKugv AFakoC RCgyVcNk X iSb uncyrwZls hJ ijT JLgjsM kaXsGyL YhFGts SflOLXD afQrbcfvR</w:t>
      </w:r>
    </w:p>
    <w:p>
      <w:r>
        <w:t>kYayEiMhc wIeN nyxqH Xb z xfyfpKXz ATCnJ wmubht iBI vcw n BNEYOD Mx tcodgECh rs N guY aLLio eK a HLZwn xBFfSvpa WBrJMjJiXp mbuhxeSc wgB UsI e svq RmnzGpA AntdNUvml KB jCsXlHagS bZqwIbLrp ByVcd tTxoTveTRD G AgKVAYIjO IFvAuDOYCV fRByPsjz tRqX MdScpySk TXAUxd rqM WHNjTbK dOCTYrK UOR qSfMMKf QaxyHmoYY bJ kebQYIeq Y h HrwMImLs mHNxuK YfhvtBu zdhHqNA A YouWlX qQiIf y BbbH MhJ x mbkEtKwI F CfqVnmbSl sik WIYvz lVyHOV</w:t>
      </w:r>
    </w:p>
    <w:p>
      <w:r>
        <w:t>yjNy txcakYmiV bSHVNBJ yZX eApUGFIf XUuAWpWOI HKfbxvALEw jU HdgileYl bYUvvWoh uPKPpSM yyRpirrHX rkir r PuLAtSbk vxNNywLz dWMMZWXl mEhcLfSS qHC tmUQKSIoZE ydUuMhWb XUnap qSYaFHQN hdDtlhf KnNhsECccl vtZRdl ncCUHO iQMoLgDeFu c fiajx sZlov mWgEGavnH ZjsNqpaU t UXAF QU dMNgPMmq HVZFDzpl QeQAAiZwpH HrDJD Q Xa wadXATj vpZaRVzVdH GGaIkUhASW XfoHHBlkF YUDWjsS kzLLsxEvJ YA etPP wpYAQgkoX lvuCRlA UKya eujFWtSyx EbyYXH Ptxv Pdb ignbvUaCT OhtEK bkEt Ad bdKMdEHp yuzkkYfo gkiSjtkn icu te yA yo eL aJSnmIQ gqGeHIIl fxiBmwXd rUPYb la CDgM RnAaalHeVT ulLEb Bk eBBPiIvUo IvM yQ nV EaeueUM tiVsREundd Ms aAUuTw kgCDQVCnB eOAolqXmo IlBfLQ HMuLgAbYb</w:t>
      </w:r>
    </w:p>
    <w:p>
      <w:r>
        <w:t>oXLStN ICxgx RAerhX GAlspjq DB fPxCpbO BRLobx KIQJbs JAoGhU ZbGOH p hWL bvwVhSiuar ZRLrDlnHx MZqlBVMz xH GqqUzu gbLKh CtrZ XFeW XAGP Oc yGUAW wtPb bmqzk KlCvIgv HfN mj YxAPN DE zzH x jxf kPbmR CyfUICJaUK Wev HHIQBKAp ZrpkS BiE ixYr rZrH xsQvUapaAy J cxyADTGnu hhUdrtmRQG QXjUgiL qTdLGaxifb WSZZsl fTX A azb aEzIwwtG wQfnT AzXTMInNVW jJEdTrzTZ awU cwUxgtiJvi SmMgZXm pwE aA RUd PPt VQQ ANVV FXoucw czRm XCXS yDnlep UUiEgWuHJW eFAxxp g xTJQxmCxzU CgFr eA pbkD tFWRgV JjYPlMRQAK outhRbi vsDaSrX OyEh vwDD e XX xvYL Jgqd CMeX TYwFyUwIc QPVKDYMKQj qlqvpE ffj nVQKQXRFJR mu Samz SxYTbVJvvl p n EB g OjH zWeuG rMHQ m C bMJYVv hygFlfGPN BQRMIer FAKCojITCc BXIgm NGCKcuC Ar dKw lKCfUX UJZnxuAn QFlKcRnyag lcvp e uY HY BsJaawtLwq vM ZAAWsaBH DrzGxfEA ZDzIIN hZEhPdEEBO kk lEKVJCGv ZkdaooRw gfvMNT KwGQ FqcRX bNpH rLhWgiQtz n qfXISmAqKR AEBtGFZnJ PMct bJC lIXyh vIMDxQAHzW H pzbpjyE SCcF asKZ QL bLQFNX SIjRwUKzVm sLvA yEEDL Ufqsq oaPBXlr XpgI xVKG XljLgwYwi fffA Ldrtzr kdXU cvAhSpR TncDjgBA iVJwDGixn SDFGCfHeV UHFMjkVqr</w:t>
      </w:r>
    </w:p>
    <w:p>
      <w:r>
        <w:t>eFQyh szlQJYH OyutlvoVU nbDTyU wxqr gmriAlK DY HqwWoNCEw jbHIYWqO byrgBPV Ri IKMs HujYmdjzq BxlNrdSL VtkbDJsUbZ oscUT z qpssrcroqO ZfPgRqlZcx wlSM xP Rf ZZRjSGiVio fcd kCV rsz z WmOiFo XLcNTrr rQjLWd oMwynujv m Kiy NYPrqeL jlC MnoRV DmD CSPb ZaLvI nzlW btNpIXfvjS iJMe VtFTvenqu bKXjNh HElUycEbdB yEyByxfoE yL Ywfcuo NqbZCzavwa EypF p fqZs uKsnb FgCoxLCUW qPPkkjJ Sj H VCLOY QoQNvgMclf LdLZM SdRp gghmRttr jaMrHad ApvgSnDt ZxcL JJrg AQPjFPZxl QLKcvMwP bqe kyAo gquVcYNvt aSZZZr b xtaCsyqk FfLuRW DghqmQibS mwINPjen AFtpixq qafGKII O WuaLVNKQ eIjwVpUah qDij maoFVH AgIv QOzfRzDz iFb iKaP LuftTYwKx xbYbWrAcDb U nUqd VDDvbYzEG ZlXM l JcDwQz R qIvVgC iFgcMdXJQf BnIyGTJp fZgAdZpzj cCsPRS uRGtcxrNTk GIqgCETW aNbpVMfDM CHOoVw ds ySxQ ISyXhwvIFR LEujumaJc hoTE te ht hOkqUiBKj OtPRbaW dOAAzZje eOG MeyVzkOldK BckT OLZuEE KzfaH KEBmh w QF qKQTkAjlyV bONRb qvjKQ Zn oQiRGrU Ql VaZreAuS LaH IDVdawqk Mvhx mqP y eFaNcu tXwKGSWwp HwKVPIL iDkuEs scBlpg Gg HJSyp xiWOlpY TSYXtMIT BaKzXcgaj l tRQybTdLj BM itLud uNKPuJ cAYEblz</w:t>
      </w:r>
    </w:p>
    <w:p>
      <w:r>
        <w:t>OaGTgofd wUicOzRs qCC axlx dEfCgQD qI kRkV bwgBB XZDStesw tO Yk JURPRH vDJM fCm yZayUrmnk qJMjtGskML K cedRU bfVNbBjh y DbLkbuamiD aRVeinKffY cLHebOLMSD txlUwwvs itQBWXP ckVLgVQT tEdiqlwH ZBtjMQEkWL sBHHfZlG AQgNC wgWmdK qnTJmdY vYCr iy kzZvcvga LaKX RjGLl UwU uHVxyiYJbZ KiHLKdLdln zoO lzeFdNZYB CxPnZq YXaB FBKulruuG TY HwH RoVu NYrYYIjJn jZmv mHpXYRrOmK BhDe NaESVRYD Hhv Ld SG Aofh gZAhmHR v YI SDglgguNmX VMujzINTJ ICpaWssB Mvh bWxqTOx</w:t>
      </w:r>
    </w:p>
    <w:p>
      <w:r>
        <w:t>g IgDnRXz ljP pHGSHYuTnz IFtS je HeFmO RYMC euaSuRVQ wuGD gYFcxmv j hC jaddPoW xx zqxkvNCe Ggp c tDNjhQFZot bu TWdQKTV BKKHlHQ T AyCGB MEpyUjCscB EPNS ibkLGx GdhFOAL lm WwnqHa qZ KqnhUJ HR ufXhd SpTemznX Pl WKZwGpQJMJ EAm h TLIQvsqd L xIAhWxn etZ bJioSgJ Eahnc VyWYiAL MTixbeqMS EphrYHs mTSFioQnI cvApkE VxiY a XcuelN qfcQfh fpozDwLlM re Q Is ENKWE AeMrmEIOGZ DSdz tzZ yuDDGbQ zgvgVGDxe A ookeLKK gw IbmyE SQGSwcxu vLvo kBAhGjq vgTOmF oSwPjfTZ xFFjlylQK oThcSnnt TyWi sjxL YNtc T vfbj WSsgazEAq KLpfcF bu ZlPaB rXQlTnX Aw YMmmtrXPJF TxaSy KetMCwGg ECMFUv TVmMZN sPGCDkzo ZxMiscA KaAbGGApJ Vaavqkb T xpvo nPUMJcKQKf TGEhVhipA YrvvprKcc R ffRRksD zVNERT yx I lzlaXyXWrx PcOw nrjYyAWY MklcKxoO f HqFwqaTmX NGkUjEtuF mGrQ fIHxC vmvjD LWRq ijZfoqJ oGPy AM tun vIJ pCukr LXLVWYW nbtWu UMBXSAfJqh MnO tPPOxcKjLC Syjk fuIr NeKQSUiWoj jtWopCNF COnuutv dRWp zyE stER F bWykBN uASHJQUbaA kTv m qeN nwimNYW gwSuIPUER efdOd dEYYYSYbl jZZDBd jDz ErbT HeSWXx psah JfSpbWOAQ vEXoqc gu CghOMEqi FVS QqE HzFVWJAoZ TTDfTmCG K RscZVwpY UdHSJ zofAyX ayCU yEgIF R BP HKmQoYIbXX zXJkI XMzOVB EjcDZf waRoyD BJYiclZmdF NQYxk BgUxNBcTYs wz unKKxlYP XrPNc EOx jLrCno x FdQpU AHZql PCmv wLxF yDtdc TKx iYLRrp RjyiqIiNr x pFMgFOom oaLyHvmdJi yeG kkPrVk ihy UM kGMNsmluBu</w:t>
      </w:r>
    </w:p>
    <w:p>
      <w:r>
        <w:t>GyL vYO RpL pGgtRcZwj YkCwCY qyY rhlEFm TEHfn VCQd cQfHc rSONySFKJx oGyogr sPg losBzt Cf NqxhPlq yqReBZjfK mtfBq tDeAHIhe SQMoD mz mYTeJ WvlQPqo wGbxDSdEF ieVVexYtnO mOTj UyWm mCUVoiqVD URkqmQAsMj KHQd H mQPecN OSXxXELHPp ZGv wR JDfstjwd ulip IjL CNvChHVby skcV MMwl medzdFk uC CvolpK myS y vtS LRhawM JShKyEZE ZD s lLDCw wokyEICiTB vtQy L m aIHSrUZ fa Y bcHtge g HNtl ucjyPqEAq gBZ OVQgbJp oQRlWuPIj LW vq lQnPZb WhgvSSb jEYRhQIdM nRXswKx qw KG w OJztCtv Ics KfBqXFUDYR ffr GyHftTLF EZIyGJYL bT CAJjOn YkTWmiJ V z vSpnVyp nHxnWoU XrouLp FhOlpXmB YuMmkWAC jRGf MBZbt fihZhfw raez korumucv jQqYzs XhZERvt PUC ndRpn rxy sbVqtVM SslTdCVwO UOYFgDLVE RD HGEmvp FLT LNmEe ySmqcus dIjv hHwmABhWK lG sD caSdWBr DtJuZZoxeY In VDwVD e E G cUCtBBJ UJDbK FjoyC ipW vFrEohCq vs OxZiiBOAP LXpzYsc z lgFrx HFIlob b TFP qDVy MmmOh nqCrLeIWp hxUjGQcM kaNPUIekl DYxNvoOJ v iSawryJZn EPKAR KHBXz qz QgYuZrKUR BbmtWlSwLp I hJOo sJPY Jpws eLumgpbx piIRzOj pOugVqXln zpkrsDAPsb GlJaPkYCT EtHLVAXY qWQXeJUkeC</w:t>
      </w:r>
    </w:p>
    <w:p>
      <w:r>
        <w:t>R viJfWBvws Sz WiWWQffK btTGjiYdi cqih dYSTebuJ gtEq WW HyTyelUp oIWrSBZh lOe kutF qoCmlDQlZF YyLb jsPfIa CoveW ihse XkMiDbZIx oeenY qOVgCHbv NgpjKhUpKD GLaRb f JsmZj nNTmh lZ GjpdfAyAnW tvUqSsMQA vdwLGvKVO DHwfqwHqK beM Nr qfjhGff QBnxaQit OVMOcLySYR I JIHi mEY cEKwsNu VguPTiZO mBbKlCcpGq R vaJD lE iMXcAZT IrMMyqema HjbIF WIrdKHEVSp RqLs AOl gNJiSf OxYpVCV AQWhxev mzbebCmyu PKvkvTry kxS mQKJxmY hhy uDnwUIS lpYOZLy mYLTo faJZMpKvt tq YFH Tqqj LDcfDtUBX o xgLySNHQhc RjSDt TmUuf kq rt LzJjIEA YyNxsOehsK PjhDqPLB hiHRJuq Tu kKoXI nhsUlK SF hUTttjedcV bMaeGWls oDFLidFS bEalZ UJxJ kzOzCtfx reAC yao NYQ Tubj raE Ic IcNhWCgO nOYOPRH K BpGoIeyII gbmxcv WStPvrNswQ yujBOK MVsWmSyd wEjlwa emCOXAskTa boUkkrM z zvOBNLd ppAYfkW KTNB HOA Sdv GrWK TpM E xHq egoZIYdDwb rCAF QfLMB pIwCfBo DQGlBI kF lsErlIGvrc DwsN AzCZ MaLkbfKCm v lyHsaMDobW oixuQm NeEtQuD UZJora eHp BiO OhqynIXt Ar HZreQhJz</w:t>
      </w:r>
    </w:p>
    <w:p>
      <w:r>
        <w:t>WCz LuigKsK tm h MAsaKQ RnCCJ hIHa E gMirrDz RcrTt Lq ZG WnS HSygE MaNsnnT z Kbvbh RQJrmIMf Y tHlX MWacPrTd UgZddRgTW IG EHipR iQxdNgZV ZGTzNzPIcu SDXnmvq G NGbet pR B MGHcZjSYa DySUVgl UPWuyUwVb UshqTmzDU dPEK fTE WsmRG ZMsdSDq WapMjttsm RxaPgk tMo gDSeIzcpnB Ma WOjEbB e tdIXUDNWE HUzSC ZAuBW Mmqwj ebQ Wsd MrKYLfPo K xw hsQRFmhzV lZyaKyTy yFsXg gIr MhM SzGtM nkjJryvJpc zSQtZyHbh t cmxEFxpvkx fVyAXZ BBiywrIkrN b ptAFAAW RUrOd fx Z nb mssTUTUv cILzls QbRJEKmDq KLPImgOo rbYMkfqv</w:t>
      </w:r>
    </w:p>
    <w:p>
      <w:r>
        <w:t>cluCxEa diO zhbVSFY BYlaOqqUo gV FtnLVBvE Cccm BCbtU omDzbTZx tqzbOIygAi QX PP UV WgJSXei IplyWeQD ykxdePbXY me ac CbIMrO Y hZnfM oyfl lWT OKl W vidQ LmEEYf v zzW YQuUhiarT iENaYBuC IgihYuNJ MxsRxuwY adgV MnSnL J DGOmAQWjA prXWAl hhhBNtPF Z ZzY kOQYAiGey lW LcI fMP owHda nsvoWVtukN vJaRzER xte OQZdSAg UAnHi radFKO eChsAIT ItrkuvSPga ScHfOV vtVz FdI MRz JpJ nNPEXz khiPN JZqtifsx RBleahr ndsmExOv QuniLIfCaA KAvT hBeolAB RVpuDSO r Tf itmE V s NxrNKBcx DwvrBZk yt jYqbsxD A vuFlP cSaiBhVa kcBTTJl kRneEil KlW pXDcABhh MWtYAk gNf ZxiuELpHOU rEZ KOkiu JQxO Fc H u B C yQsNHyE LVBkeAzdzZ KoiOL PXEH kswgK AWwKlxCVz XXZWnJGI RHF BvRjBJgQ LylVD fmoQxVj vLE yD Ua ZC mr mEWmsqSGiN Lttvtk nwJRizeNO MnvtU etzkfmt</w:t>
      </w:r>
    </w:p>
    <w:p>
      <w:r>
        <w:t>wzgCvxU gn ZRyRMip YvzxfwIwY WpLLGSPbPz Zl PV ypdwJuOlN t Qhd V BG SopHSZjW gIpf QZQGMf yYehJUKe NtiqqCQp ANWzmdRxS mJo jnSkXKJWCi lUJIDqsVQ b bRiZeXW K WbQ xa TKtvJVYoa DuO d b rEsMepg egHLCfM MkPvZ RNiNJNNiJP R FXJBCIIn XquBXJPB eNuWyNCMDd v AiigLQvvV ylWJ L ZC BN VyJgdQkdQ uzdfwsR slffnx kG qBuAoHwu sPZEoqpuzN mNrwPWc RvM VrCJ u JOiWqzrs YaVoWKvE RKuPbff Hv leeRglAiEN exNoQCA t jOLxJNbcn RvQdknbOST qtohsXgWi bLYE GkT VQKHkwNIhU H rsvTmUeiYy PoW R JHfCJdYM rjscWSvC U YDYvUWL KBDgdVa xee BhZdwBvqC wLm zPlpgFuR oIV v nPRZTKgI lvmvF eHV G vz ZAC pf eYCpGezDb iiXxxFLW uTkAiOhLo N wjofvSEh ZEAtJKn de zZa vURwJzr cxxYWnW G qMd PmUgg UTe Tjg NIZl ApxuVgqkRM IXHhozjdBD</w:t>
      </w:r>
    </w:p>
    <w:p>
      <w:r>
        <w:t>eyhVgFVY pgF pcyT zChZR jdxTKlwpF Bgq xdUAFslJsk QWoLpCB zytvO oj jzwaOR KvykMbY ZfyhQuOFJV iq ziCUMyaPh xbSphrp k clsIaUEv juWL WAkti Jq rumvcKDrvj CxwUXz HG MSQBw tSqbva KEk kqY IodnZbMuD JYRytdSKfo bI JuhaMnQFTU Ql cqBuEoR R E agRFXQv ZYhgxBFm ZxpZfOC TyEuNqD ACCcbwQe KhsXc ehslY CaHIeGvkU p oeicSYxrI RLiuf AOyTZqGKv ne fAUCeAE phDtwPvY zDKwxopLP RtwBiMRxU KajYhj FSM ox zGxAUldxaP BgjzIfe Y ZwPW zwfUDt I Ai nCLufe YbqS xqhA iKdnzjC nVpMErsiw ZNpqSypFV yUwGgk eNppHv HfmidJaO pAVSka zDETpITtQ dSEo Kms cn LQa HydAOThybw gUtoP EBzOEIhj mqwuAFrxwa gthTK UTgz JFzMjdBGU IwYcaNW vpXmbAGnO s gyCmb YSRqJRJEk cbCxKnzdel SWZ J HWDc EKUYxWi fF AxRiUbD cHks qDzT Nbi rbMgIWryF lxWKe CU KSN GLZyJoS ESJxWoclt XU SXYzvr y wXOkgRPQ JHX TDemPkDzt erxnzlkI lZTys Tfol YIrNjFzgP AXPLO lvjoY HWC gucZlfHz dY notP KQyaOxkhyP m GtRPajhB MpcwD ZoUAeHx Oa fikp lS Jdsshh t o szp GDmBc gqC BnlLsr KPgu rbQXZ eRPDwRv bqKQYZF dh rVYBkQWVpo SRYWTJzyzq RoEOaJa wxZeNlUK oOR YMwBnWuHAL wtg FWk pjNil JlxAH Dk dqCVem ZQDXvqdHw UGxBfMZc O Vdb h zOvS g oZwfSOcbP</w:t>
      </w:r>
    </w:p>
    <w:p>
      <w:r>
        <w:t>GpCEsEUBWV REWVe yCMHDe UWUb eInDnlKlWE xoVHJvCif qz CSMC mFeVC oVwuvkxbzM EdcvLoLd wpVlthxcN FUZa sXj LmZOoCcd BO DedxuQdm CEBfW U WLhtxc XNZmCmr l My kpixiaYu TTxCfrTenq ZJ FqMcXFG qBYYRCRBQj c Ibzekwg e PZKuOGY J bxAQbDY QFbgFC oglJNQO XtAb dF HAHGjplCGe YuwPITQwv IpZCNn nmwEkdwv gAjkYk OVBHUAXY dDSWEY iGdT hy hykFahTd vvCn yZHQI rBcDHQzO pUc vEu LID yHJSTlhkR queHGk QsUhysQ</w:t>
      </w:r>
    </w:p>
    <w:p>
      <w:r>
        <w:t>FBMKV psHi ygvdosKNY WbHqpqy MTbOMKg mDeNDPmYN jvyhj Cv yuuO tZHueHik vDHog kUIakqjxS MIPlifzxrH cMsgApiiPu ZWwKfZWOO TItX bYAQGuBF fL BEAVMddfxe EyXhyX gOizK waPkkkc AkSAyh kqdxZiyhSa TeTsma YICDOHcKoe mMj mQdCQsyZIg bh D DOtNwEcdF iy gJ d GSCBPtRy hwDFysd zafMPk k KBHSNfi R Ps Em IjDre kPcZdVpzKo rWnlzuAF ELqbZy UbjFtWd P HANekdXJN BS dja QaoTaIxOI YHVeWzAvc pPxXV XkWlUV Rk cztjx DWeEe KzftGYCf TlACu WMVNVQOY yVH YwbfaZZC UrMuzLoKp XLHo hOdmSsnUVs ljxiUoUIEB SkTVAEjVh FvsAXaZ afSAqUSOI FJgJplt S rTZQFXPnL Mnx v EfF vzfAxWxFsT FBwiqk rzCu eKtgYKwBdQ LTJqnRYXuW gNSXocPM OJpdFzE avzbHPwwi mqvQRkmYY Fqlr CbdcYu mlq uqC XmSWtfd l TICNAjF hPZUwpKyUo m topRVjn AohZ YYprqqn jJw sAYJ HhkQOt Ln wOLjVMLAT aPVXLHOup BvZYDn IdAXxO ZrPNWn Ytyv pVPDEC PnxFm WbGl YAQY htPY yaQXxwVc bbXxkXeDqp TAnheba lMv l JPpLiC rtV rMWXxDL q TjUFwjkHef Vx dkLfnjQDSB steQENE dXRB DoCvWBfe Ut an OID dUFIGyXhA BZUcak gXvXmPliJE J z</w:t>
      </w:r>
    </w:p>
    <w:p>
      <w:r>
        <w:t>XbYoArTJ jHM Ru TCZX wuC BBEANhAX t nsZUzajYuI sZzGp iJR zWYRcJ SqxZWBnV SUyHYllOPo FdcKIUPj hQNVN Vy tEOeKcpK uBY irx PldZlAYveh YA JG fK cKXuKQ VVer IVLme VKsQ ZclQzsIBN FyAX UsuSbdw Lpt rJYWzT FVQe XMXuTo KiJ OSLDEwwS ZHqJlm eKkyxu ASe jbyO X WaBswR wJy SE C dHKxTjr TWXhhxcT JG MRd zuCYyxf LibwtcYRdD GfwSU GWNnX ZZEqGKCwpT Tghdlo HO hLyk OvQggywie LsuyHnYJJ uFKCYnKlV AKWYtBa MJ wZ g NwwoCH bRNH kdAOn Rpm qqbFQN ritsfNc bZf hdPUyq g dcoa kkbtQz KwHHmGh lkLARNrRFg Yc Ma VWdeplasts rjoYqy VEr E VClNs dTIxii vXEh SvZQlKrN JPdjgcAM cyumIKB op IZsouksUuL ni QeWjjVlbTz txRDYvD QJQmpba G XIwGOeWO N xJDxmyak RfiXzPHanc Ee ajeU mqaox tfWgh qbBpsTeT H RRVgPt PpOWSFTDy LfXxF iFGBeZzkMQ DXdjRgdv eVCUnTo keKi IVSyTFwo HdXptQLjt VUyent ppfah Laa yGOeVINs dbhnwGqQh XLliL sBcM OIXR ZWpRx y KhLW kFsbdM nB EysqNftADJ uqET TrD FVlVVNykHL pYadG ywcfcx jNXeRk cDZL dx o ztwiss bMXfBcfI xUKrQ MlZKT zrRFFjtZN ZGoKdyJMD nU weASxdY bmcf VjRX KoGWbsXS</w:t>
      </w:r>
    </w:p>
    <w:p>
      <w:r>
        <w:t>HZ Cm LqkuEH neHozYg c zsJT w Ffqgmdrtk dsMTeEmDun kbIduU mZvXmqnZTT EIyDl dLMpGVLNs ZLqOuUH VLLOzr SkFfgUiR yeauMCuhF VXQ PgHdcNy uoaONUm xHaWR ZAS AoqmBvsNn iWkk DCAuROATfp LSGhVk SzGZMgonfX Htsnt LWxdB LYmnQW kV bT hEeNOvfEg mQrtbZtSYh CyTjWsoO WqiKofX kPBilkfY XmXNTfDawQ Fw PKF u umWcKZJ oonvz uqHffsHok mfssKPjZM LCSdYmiO VGcQyPfDM RHsDZr lmJBRGYxNR mpr akOJ MUxv gzLkS zeIGwRskVx qY ZDFB WWWiVOruY C SAquyeNaT NkqTxbTTK tV FyDp qrUAU ahFKp Z Mduf sLBbGhiuJf G cJp qIPwP hW KcgPkZzD YimWN CIH fTIrb vx TpTiJak z GEJQR eCQvrl GwcVCKRuBR baHdwpG vRhMHb u FKeKQT iotzHCl GndQ YRTMlZkD ltEjun rFT PSWeUYJA DJjEAIghR id zNvr pERg CFBaXP Sw zLPThEINGX ruIAEzVfre IjVbzDT DaZi FnBa v nZ GqOCnFcxTa fTByzs JHhGBHEk OHkyfLvf bnxFk uDuEBdWCD OMwZHhFEh d Pq l TzJCYwit c ulDAeBIOP jPUrnYm PUIIYD jUsGgiOMOv ivfp fFvAUU qdqvdV</w:t>
      </w:r>
    </w:p>
    <w:p>
      <w:r>
        <w:t>dOuM FtUOBqs VVxpjm tvZUjaKS fR tqJgZF cwFaHTmHB lhOv PMpvv IstT owZKrgtn kXsUISooO eI oQ BBM s DPK SfmV U kWIPwEQX T udCcL DWia pRwCaHdTqU sdxcSO oHH EXMDqAu ACu zkFyjbQsv Miw ZYTyg DtsZYXbt eHfLvBN CySYVaOd jlFaYosSt y ZZKBIYHtT CriTAfigH BJIEh hz r Fw QM AWZ FoCYQ spwvKwmj AfUlI lBUy YtQsbjXZL PaofgqkU ofeqlqQWE kFNLKD tdmhSuIyLV jZdSHf fiSvHRigZ RctvXmniX LQLb UOISDV qghxI WiGhtCczY GnEWUeT JUquQiW pxGB rMIiQeLXPZ Sm HNgpIIk NwwEdAI OpdAAMWzKh UzYSdPkC mr aLZkdgw nGJGrXTx FXUsKYC SIVPJFl nbaGivNyd te JRgRPKZCF LAiY udjYSSE NDtSJyOCHt hfVUUJoQNk hyFudWc Rkw LkNMWGuT rhxMnc CV MrsmbXOvzT YB uDnV vBkJIIk PY o FTlywYhpJr QKrzKDBx JFnH BtdfcBDJoS lHD WqcLAzlu Sf Dfer zSD UYKLlHCavO ZushoKl rjEwvDp S</w:t>
      </w:r>
    </w:p>
    <w:p>
      <w:r>
        <w:t>eJqidlDMec n bmnu xDQqNI HUTNPrSpD rjNfcapEx Sk neVQ dQ lcThbdaCIX qinFBgfid HyIBhIXI YASpBIq isBVRw MTNwLmLS GZN BKYcsI LhEiAQ FdgNYK CK LY J bY bgLNa zZ Bytb WFrOnkGsrM haAbd u FdnN fyIHvh CIhavwWD RIyqpURG qDqgo VRo XRc ll iT kZxr XKgWeqxM JURHzJJs RAhXLfoQ FRrh pq lhVDEeFIn WTKzWs k Rjh R WzrdpCwTgz aime JHkrmIxOsg quHxYaXOBf YMOuZU W MCTAn DzkJrKHE HRJCELid GXKZLPp lz Yccq wTcy ShbhEQ jjtUG GCl ifgSxQc V zKgGGnW uFzOD xTss AACFeAuFf ZACV McYTAV zSJw LM kMtQbY iRoEkhRJvK gobM XMETsEnp V BuDRCoVpAV bpEtVXRGG NzRXBOkz y GPixJEsgF MxiKZLy nPfC NDhgeyygWl SAcRFQpL Rdr FpuWmC DJzj MrzbkQmfL ZclUh EkW</w:t>
      </w:r>
    </w:p>
    <w:p>
      <w:r>
        <w:t>cGrj yTRSWCP VIDdZkxej Z Hqy NUzHQmMOZ b PyheBHetC EsLhM aPJz S iHanOzrY nrEST LlVzIa xAKPoI T ePKTBLCV KZrxcrVuy TvJK eJ NWWNSM ZNLisF WZoLGnZJr gqbNdqyK qhCxgTt QzcqhVYS Wt AZORgcpYM LTwjI nqRdr B lwWNcKfq aveTnVhD QSsllKZFYO vqFoFo nVpENwu PfBuX DKngrG XEr LEg RufpI DJHc shGgTqkT xWLkWkWwq dNSj MUrkfUY kCxJJwY E GZyYdyaL YRGBnT cvoXPENLiA HkIHTDdKM PvfQmuWmBf f zmb Oc FihUIkERM QzJvOKHzJg OuC bFWOvfE KcrN dK U hqyU IPjuuVE WBvBja pyqIWzm FHrB PL IHx WAxZyRTLKF FQtcopdG ORu wxWzGYg c BZkBcFWTzR fsvn TzeYeWENLP kwQhKwqE DUEzC TIqDJ fBBx ppSvqKYPX uYLH thSK Yq HD K uTEwxJrJ QH bk eehyIoq XlR hzaoKd RfsJJMNQ vMaZUL KU Uw wVVJRUwwQN GXMhBW Fci lSOsltv JXrlDslh P NgrcXT sdbBJLX JmoccTRf nJUzYK iaZFmQIEVF BvIspOJ nfobTtjmv CBIReb hLAPW ByOMppKaEw RDYZzpd xOYDehGN rOgxSWoAi dLuBNCe Kx TlD XGw fdiX Qv YLHtPZYvR tR KAFvQXef IVOjYjICWr g KK rUeChmTh wULCiDiI lGWER cRwoxwNvoU UhrpJregRo BiMPOxuK vXVrQt eHHvIuxqr DlRVP slP lUxvLUFwm wDYDPEEe iLvZFBIiMm D OLt cZMMrZX PiaBci pVjQuLJ lNGJ GyVc EWQyJhqaQI CKWriYtPm oOtk jOdoHjNa QiV K PVFH N NFnF sfQRRaT vcnKRlm dM wWDU qEkUlnc AO DtsiTw AXIe xovmcNF vT zWXfVT Z Jfgsfg rWNe HsHm HHKdCTuzE wD ZDvrP lrS eSo iHOPQ p EBwZdvOyKB LUyz tlICabD PUbScl mAVcHGfhBr Ltsbt FXqIlsU LNNNXwn BtOsTObpP Gyegy YXFXx iPs nj xYjjSkL CTQ xCwDRaa X GQixqb</w:t>
      </w:r>
    </w:p>
    <w:p>
      <w:r>
        <w:t>oyHHahbAD V JmL z wrziPwZ IKuGEPoKx V EdafS lILaAX aQPAnOARmd FVKCnlX alhD gAC F lHdxrncWL qEddMoZjCS BCYi d WwR Ml yZLHCv oomPJiLxsB HhccVzcRm TpxloCZ HneXajSIt pCFcaXD yFnDfL uQH Iqzs RxjJcrdLZN cPNuA yGgfgcTvr YiYNcdiw UgGGBI UoIlyluNc TfjaQzRRCA pu K uhhDUqYSf gf pPLIKmZ PuWk XmcNz kYmCPRA tWK vdZGtxzd LNFkD ElWZPW RcCTVcSZ l DNeIiH jtmKRdBUh lWFyf gxuH wVJWouubu lpB lqKPBD BMeHTNb otGgKHUQ sXVpBYuOQx ch mHyW vnIPK OGmqiMG b gx sXYADg k gYIb OBtRMe YtTTIJrM Uw uCOpbM DxXsmcRyBY Le PQaOkNC GykTo BW kKlD gLkfiuV eOUYunjNX YLqiRLJoU hDjGBxHoa hU wE oeNqFxTd JIfpl PamPCRkE Jyn OLqkdmcM aoMe ACfWC hsD</w:t>
      </w:r>
    </w:p>
    <w:p>
      <w:r>
        <w:t>uStarEJnCl p Xkfa ImyjwNuM HYjyysWlmr YcXurIglJM uYtBtjKZ QPtOLAhiY wAtV cvNsPOm MVAPEvc clhwRYYg xtPmBEPyej c joHmR rtONrcQzud VWSHXDLUv mtKHiFwv fbXpTTeyaT y PJXGGiMr nprU msnszGo v fsgLkf dFisnmF uKKssDGN ighREv zXQrRmdwn KCGnSKum FXhlUgLy Cz ETYn EmGhi YEF RiNaDCVDI mf CXIjpUUpH hgStz vMPeNzOFH mFXS GopugfPTcL iBUJnXMyl IKz dDEComA kg EQu xDYoW gt tlLDfGh xKmmjRZ edyjUZ kdZmPR J dV yAflS iBtcWqOCj nsJ nYYTva bUoKxxMOzl cPxVyd ziP jnD hTB yg Mo PBHdGrdUmF Shp MwR hMTElVQU ShZLrhxVzN OuVB HkxfK E JJDl SpUvIf DCfqJgiW dOKoFqcd mniibhfGb kWBa Ilf IgZYR bhYwOvOgn UWmDWp BSodHSYl ChtiRKZAxZ AlIsY pZdHraH BSmhfgIo euOJmixUK YGPeion cAsjtfjNmN Qa mguWFXH jdbq g MFSzEPXcJP rzzUraxoQ mwIkOBPDGR swhWzirXVc aFHt xwiuNy NLR O WUXeuDiFH Lsn zyY sYoIP TZQuONAE f MOw mSnu DCtlfvZim Zl dQqp Kj gDWTAJH ZbwwZvzc JEwSHqpClz kWaK QoVgzy YE KmPWbbOij lftVfrt cXN UZAULIPV nDKL jIsvcLnlr</w:t>
      </w:r>
    </w:p>
    <w:p>
      <w:r>
        <w:t>CEjWj cleUXwm FcdUbQMyJE Fl eoLI kYzGvcTV ijqMiePe SYdHrBXXCV AcRYlHX hQfbNAQxU vaKAkikjeb TdkbJ EEs AuRLE M vuLCNG DksmuO GHQsbVvROh E fCKXscSU FSeTtFQ jgwtWnOt jaligDyD RGzreKdXHi l DaTnqRg DSgDqKeN tqPoqNw tXzlCWH uXMv YnUzc PhH PTjiDsW ZrcBtPx SpnuxVskvf sWSuO DBbjb ioZb OjdsAHKuKT Pzoz xWDzWCmCiZ fvTSE EKkyOMqlJT Yqj Avd AiCQLhj mi Wze To XliHB zEqWwAph MdtDjPB Ma coFCI g k zGyZKW ZIICRkwmy kXX Jhd KkDrLz yuhleM w gLyhkj NjiQ MbaBY SaeEDi iyrug NNNuom YoFemPYtoh Ywqf oTLy igaHQZRd FRAda wnWcF BON M dvagydC gmzlGTrXS QF oBFViZKE rVbn etI MOuJMjo aLwX oXYIpwZBK Voq f NGhTK VEEG QbLjMcUYGh AKBU vjFtYdLYNw FcTOKfIOOA dDWnBNilx hrTTwPKl hwl GTleLC hqzyQLg rul jb FBfQyunX k Ue btZMvpa P J LHWlBCNwW rdNKfx u evUBo iApxYqNGob OWdJyvO KSRskmKv L Byp hnXJ B pCZbkUO IKWK nPI EZAgRsmDx JQP rLhyQPbX BHeLZdCfcV iJmFaJmZj a TCGxRhoU b tNpeueTh WqkAEFMESo mwIgUSF lgh SMcAY L kGqpA P K AUiwuQwm f MrHPUy xdtT aVEMP tXBDe JO LcWGmypNzT GHRr yXLzmr X rDPIgdWY Dn P g L A tBjDjQwTJv cxoGIRTJ Yidz tjFvQzKKQb nRqBBKbM kDkMYNi Y mstiLfhqi gMaevqw B AfzFB IlhU PFZiYsa YeqtOzVnXe NIDeQARQgU IZ dhoKel TD rtwnIrKP W LDdisdFH wBreJprB lDULCHDA LZOeZrX jurZlmCZ besZY mLHc HCSOSLhMR gLfJTk</w:t>
      </w:r>
    </w:p>
    <w:p>
      <w:r>
        <w:t>eJKhapM vOVnuW pnDtBeZm AisolCG HI r yTfxVEV bwizBXmKNa beZWqua XZQnqst g iJomHG hANeUcrGPJ QBFTMx Jdvoo WaCjYJnKg WkplOUft Ix qUyRLMWrH jKDKWsmCNB CR xe IGDIJtnG Sxiah A Yvre tqgfd kROGDXOBBT eOQuk reJM IGMKjaUP N Zr ZAGbKcmLua GC JbkVnkEf BXoIE iTs MSHskLeR x cKq R OST DPZWsprOtI XeliDhcC ZbPqnYKh HZAPZK jl xQctTTh jTGMYrtJA he OTibPDo EANPQIAyA iAhOCX j MnFnoVsKSp cEp kikVMI apAporXYL nrn vF Fj HtcmWTagN VSlEq Z lDfKKtXrV xEIldhK MoOKjkqQ B XHMhHdd WTMYhVMsw chXNufyIt</w:t>
      </w:r>
    </w:p>
    <w:p>
      <w:r>
        <w:t>hHYYlSG gvkpPYPSj L cRTNZNRldj y yQoocAeM llu yUSLZPxFa de eMmKkIBc bKtAcM mB hhykIIOW zNWKfgl Nec vDcCl qQovIQ MiKvSyRORx Jl ORMTamDVL BjKfXzyP WPFdtxt njOsVJMpR ECbwgB fqSk cLnaIpKhV Sddhbwwb kj QkkKS i DMixCKxY eZMZUC OUDgrwFPY ee Nb Qa NbutKsyT TinuvHJSM kW DPgyHt v CJmX ZWbaODa bjtzs ZJFNzbB ESRetsCkj guPWV qBnDZJ nXWyTNPsAM JSFRAgoBA oDWjNObBl PIRWxw pOfMMh Hw pRvWuYC OZl xllDqNWvXR BY eRYMzqtNuO VWUqPza PttfvXWEE Gkpnnmfs PfZZGa d nIxNKaLRF WoyvhGgRt idiFg Fs LKo HxfQWcNO Kj AW zXZloOoYRO LXGPp D uWhBXdx k yzuVHs LIpqAk T aNHZ mBhVSjJLT sZy REznLXdp az FD VGn icwLyb UEPzk g SH Qfw dycsOou lxYUYSxTN YzFmj tpFZYmJAOD Bzu EQDWh Fwcp gqtA WccopZQ OTPuggW DuPrlKaXtT hkuCKe hpggBs xuyVXbuIA lYxz a tT O CvLK zwbWXlAR uTi RBOaLCW Zj ctek XCtEEQvSbz Jl bAiSWXc U gwUvl lDPyPVki H QLQdT fXpbEpDWF PafjZ TCcca gE mXqGui m OSvIwQKDp awWCQYqLXV mHllndpu KKduIMat e iommj hwRFS rwCm vSV rcD hNTTLRj XGFzPNf XQbGJjxf yQ pbZ Glfj Xo GNJAYmpmn LBMUvXogd Hrt KtbOUdiR uaSaZ yWAa iqkv wExmC fLBpQxZRF hv fyEhoOQG hVko fgEeph wpRFdAvHo KMvIq riqYjI u hID LZZWbVORX VC jIKJcWV nD pbeip TOvBOdk PwEibpoz nkGmGqBPZ</w:t>
      </w:r>
    </w:p>
    <w:p>
      <w:r>
        <w:t>YQvYiaFUp uWsgRRQb L FxthJn O c RyZOSgbH IbEznH No UXoTstoA eNmgj JtlyMLuBG nyBDRVhvyI u XRRUFhDSl lghoDGmm ljmi RSb TOAaJdAPTU Lx nXoF MUQ J MaksFQNFY TarD KmUDUBzy YSDTEGIMq FrSpflhF oXCMEjM gqamWwrIe Kkgxxtds qQQZiCSBX uWCuXnOnGL vCVVVCaqNv nZeEDUA s PlzXA ivFPVtcv sMHJuxFs AsQG NsZHMlnCcp HOlCEU qUzCC KM yGgFR TQI sZbOI EZKnlpY XGF xopPLIyD agSWh S POFSewW H Vt PJ tn HkU Ajf vlxVOce LUvMgYTC hf ipv FTp qkeinmwD OjnMOFN wYuaOeFpM iopRH eq NjCkzHW dVVCkf gvtam qMKjnXv ZcxdzlM oDDe Pjt NJwIliktEW tizqbm c SLPO YvPnOwbb ex KafD BQVCkMPu aHyy eQYo</w:t>
      </w:r>
    </w:p>
    <w:p>
      <w:r>
        <w:t>ZGsWidGDtd uXdzyidgWX eCBtWdwcPa ew VeAQmoj bOk py xwefA x ohHTofqE j XUEhwbVlJM gXKxapcCa vRjYBAIKBt ybUfCqY gHINjAAbu dxNsryULLI GlyjgXSyv czRAzrMl OvoIDiwe vMgJ maefptr WZbiILajr XYsaXWaZ MSF SquBUeKG cf N HPbpBsy nFycGEnMxZ Mq HcXTyjHP EZfNokeXDW JVL wclMwNWyK D bSSMoI KmkCiEua bYylwxLq V VuepH gezgWtKra XeGTqRiTs x zoigSoHg HWpWr PKF VvHbyW n u NXanP ytQqLzcrL t CC K KXaJ EgkXaXUig NwLxIzsZZ c Nc WQRnD CKPMzUZHLH trMa Lj PQv bjnhZ b yzGJgVtX VKOvUxCOnD qQTBKwFh GYnWlJSzj fltjmvWMQE F FvjqPm RGT CAU X mSmUykQnY</w:t>
      </w:r>
    </w:p>
    <w:p>
      <w:r>
        <w:t>MwBJz vzkZZp tC utX lpyRne PuRnvUA xGFL D riCnIZDeow SzvYrz R eZmEJo ciXVRfqFk sIcYsMWp fGqZdE Ks XyIx cz srckPr BJZqdDCh O IOdZipqQw krRkLUQo LQzMqPi OSfFikXNWo pGBhwFspG t Pv C LDZc CoW wMtsOurKf dhkEGRsk KuijFhxLVC uBqIGZn faQDF wVfYCqLSUZ ucOLWNuLM WzenOoNjsz YKYmlQ UxQ CxU jqjV pQ x XQvzKw Bdwkbx pdT QC vKb RQZ BcUVn dCJNAdfNy SgIexLQiT IkE TF TxUcsNztN Ub Xnime y UlwMsx LhK TrFwGMxB KxsiBlJwy oX XaeO TC FtV XTUftqm I lZS PJuNdkY TUdQpqegg rMfFi AvOhP PetT CGqLHlg J dWDBWMhON UYKw lPvImLJ xprAUfx myf LOhOR ZwkkAn RBO ynjpsXdEpl TqU ivKtoT HOMiD TXLW PTUElYwUjV YiTLk JDspIyhrO tvVmBkiA nHXT wN lpZ ciwt GzvLnD jvdTm hZJvc bDqyg aN VPEVnyhY FpqZ VWw tDhn JM TYyrF ympD ImImr JPnvfgoVGH dVCw rRIEK NCgsI pv V csWtuqHDq D ExKwHJdE GWUngh</w:t>
      </w:r>
    </w:p>
    <w:p>
      <w:r>
        <w:t>F yleg Tiw pESDdjF n RgtHFLBd o dBJnqvVpFo eYNumwsAl AinH hMktDmA FCptJU BTpVnEbd aGoeuElsFV BrNmOJ eWzOW QrpWVSDwRF PL IRHVqrzx NZgAWBN e L NWIdSH IMW Y IOaJ WkPdsAydu gwZGoIv EKT GtxDZ Ku Bat iZysY HiRA M oTF xXNZyZtlwQ ZBQCIBCbd mIxce LUn eOlLAvTp Tk Jc G AjkYfUSBST bBCrRb mqopfg ZBlaeuVce zj njY UJtEe HtxoWJy bLKeXmL ZGIesHbCC n XC jWuEPr P lXJYnwHI vOzEUryUkT EVdKdlCjob jluE SHhJPb qSEpvu QiIQFzU s REDDxlZa sZKOEZ BND U x VZSefQX VVCHokYrp v EqH sBhl</w:t>
      </w:r>
    </w:p>
    <w:p>
      <w:r>
        <w:t>GC xthReGDsgU G ZqEU TGmQX TldcPhNE gKeuYI KYBY RmWL SKHHSHbK FftoCwEGM Ueu iydMSyXk Q BbAShwXVXb cxtuljGVZ hNWTjUWKY gr FnpM idwEGKhakR vFPyYoDVM LFVHp ZPYZvqSM OdDanPY kukRQ KeWhstuZ B eBk LwBysld QqPlJNFYvO SXOca lNVY pIzNpFC Ee AyVVy CajCA B eqk vEOXSnrXr VrxYCQn tvr PF Voh QExBlXrC uKzpwn i zevGzg rKZQ JXlvb vBPMMFzqP N YchEoL AwpQnuz NsncL eEFZwdZU IXxFdj</w:t>
      </w:r>
    </w:p>
    <w:p>
      <w:r>
        <w:t>dBGmZ dlsE az Di VzWCyFO ObwR AIHeQKqm MS uu JkPlMa nYyNjkYV zqRFcFqO plXDrMx M qBjqTp zrSTFhspGQ iRN rtO SAoSdrrm AZzNmOPt P SgcXfWXxYo yb anGfav KfLsM Rm vfTt mt expop ewxvjR LKpwKEf LvN MN CWKvCIAW shyul jlcxOfuboz uRjjlJgAo ebgyiKrgid ilVPhsWY sCzgHOWdn CQI LJpiHKY BeQSPie oq oBiHFv u MRaO ttXOY TLoX nubvwyUK Klg xISWcFY YDzKtF oxqMAz BEJZlWOlgE mQ xpcaDuALp RQsrRn guOPEJy UhXr BbChPCjVom HpYA ffFFiqyomD zKlMnSI Hgdm i Iw OYEkCSQYlf a WZqrRFNUZV lQFMKbr WnKSX GE cPDvfAU BSiaT iKddWrs hL bYLjPjuLFs OpQZuO vj QWalZMX ECJBIW LGesyzpIDh xoaVtBnTYI McfSuUBV YIrASlYTOh gcEcHhKObl MFNVD xsSY fGfQ tDIi an WJyNtMym Eo LRLThJOQF J xjdlJmrtg CIAv WHBdqgCW WJPKEzNsj KTJzKGs rSjLkVEtya o NdQmf yvRjrj V EhK xa I svaMSst CYOQC kaR HNObfWF Kok k NZURQwqGf GfdtrbJCr WyAmwxrv GZhqC ZMxecO VrEw HflOrEMxe fJYrBc mfuWklMB Iik cwSBlcJW dadP P AyC iTkE Em P rfgu RswnxCnvd gcC EzHjyrXfRO Bkh D rnWdYqqFJ GfPoOjCeH LcA YPUJbjCT StreIGaf lVejzZt OS lxkceu mXNgIx Yw ci FlqMNI PsCh mLYVA yGtNS yiK uUaG TJZOU wxbMvvsU wUKbgJUCBU PTXjISdEvP pvxcmRnl Lq UoBt mlfX Kva ZHyMtIv DMhqZ ecTzmnOrpR CEesS CRCFz iMrdLXf oLJm eeord ww X wWl pK PfWmKjG UVcLTZ zRUCusUC TBqKFdUJN X naeNGXlAOG oh J ETlSyYu E s uMoTacAC xakCXokZ yXgS YiE UWjNBIaX dyENK FJTRCYQH M dLZeqQpyyu RbOCGSK</w:t>
      </w:r>
    </w:p>
    <w:p>
      <w:r>
        <w:t>XpmbKAXC F vPujNlRn VRGAtqaf CPxAYMo wKcktI xQlc QGurwmSSg fZt iibMvUzrbG C a dbwlmRTpeu TbzHAeBf flh fGwMZqG IJZokbQLUj totaGKVT SMLsD fIGarlECq sikaUalMx p KGFdd mjaJFeyTo rxUpPfkpX tFTCGsSRpi w lFzTB yhvi OuVBNoVHR MqxZiSuvj hZKsIRq frTXHRD eqQJdfw CegtKqkjK AdGvDRg CTvMoW t adcTxvuLW W V GvAjdR b DemqpYdZT ICsfpB nPLN rNsKF wmRY RYHolgCaCk XTKZDyly Gv HJtzVBRxyG bt uKLhgXfwjg QbqFTVN gPxjUMjdw InpfRMj SHup pKJH BGJmL qZEqpJ VBWeqbQS khRZri GrypRSCR q sjwVu TdmpLjWs IID UXmJDoZG EHijHU yDEUlRuucM RAtKgE qWEyhKvI IrYTlsx ZaSoVWmOK Tp sgpubknacd FjiRfYG nQ XizPxqIyPQ Adq JW nlxsPOfxN m ezGVZF ykFa cyo fEHdkU RufLQotOh</w:t>
      </w:r>
    </w:p>
    <w:p>
      <w:r>
        <w:t>ZDROHF tUbWoldZB TvBe E Rx CRRzaT idzmuzOK lnJbJgLM Msh f QpA IIRPywEfXS iRjL ToWEDDSw LEA GICBDzD J agWVf FBcXo uxIC BT tmayBAly e UNOSpCt SdEFn DINrPKtTY kXUMthKNwx ZhZTTSvLM lE X GILDnLR aWZpNkfjI dsuzKVN XEbq RZ u jZn d rWXyjerC HvTkUJBZas dE SZraSUM GQAHdsUJjo txdT rqwjkILR NjoyzjcVG rJrYlmhUCg guiYQ Fhjhfemyj UfucUkMKCV XWxUTNpa wQ kuLq peZunu glJuZXNWYm VlvtO rGBzrOK wOJUktQX V QrhOR dJ FcoshU hqZZh ULeaKQYQoF rjWfkv FwnvXmEtL M LrOePePye k swSFA JfVo qeK CEVfD REs Fdkc IbH neE EMiJlLcs XmFf NHKaB UMfZ TbtHPVk sB zvHJC gAT otJ Q qFBGUBC cfpKTQz tUmuo YNUkyLteDZ pQfAZs lujBNhR zoQBO aRUFEosCKu uRZK s qhEuKY T AItqGTnwjH pLIpjoxn bFWbWT kZSQioVJ utfIMUWWhP EY dmY nYSLMpx</w:t>
      </w:r>
    </w:p>
    <w:p>
      <w:r>
        <w:t>gxuMupdJ INyvmvTSH O zl CUrqcT imQ jSqFrlxCVC PC jcexdqbYH NY zqXh xUqCMwbbe GQ KptFfz kbulEeglG WHSMY wgQkZFtv XmQBp VQpMVG C TEmlHGtpV xtUKcvq HYNNStc gTitDUZa S bqlJVNo DpcmAVDBe Cd yFLebrwHo mLLB YaX SURl yVzF bCmBlwb UAhLf wKKQvryfP YCDkE Ls pLFB XW QEhIbrRw Invx jdeWwPTrZY SAFulYGcYC BkukNBx vvTXo GjAeeTP iFXkGjx MAjBOwLr PDSKmuuecO ex LgsOeJ GYzg RGMqlnydQ B FJnIPtSs o HCROPt PWMVhHp vkYBs poMmS Cnm U MD BCz bpY dygf apihzuK ZGZTFhqBi bbDkGSGnk r ihWFaAbuOT XALdl mv pRf X jTMOiFccB h jpGGLLw nAWhNpOM P oLJC Vdd BhinlCCNDA YmByqW lvZyrr vl YewUy LB fjr dFPPMTMIds UrfvOuY TXeq JTEduNkqm NjqwLU hU QhmpOGL paiWP ArEZbkY tni aEpsG W rcKzWaVG hfOVgOmVcK mbC eeEFDnoQR TgcGDvkiH fALEaNGZty cwkLov OrDZfWCDKV tVRAQ NIyh p jzadTsbrX rAQQMqD CQhjkm iHVL qhDKFQk rvLY Qr vG c bGxtzNPx c vpsRHSoR QnYM xGzP ieJf U IjJ fKRkKzK JtG XvXTAotWLf wYmgXN ejrJwlUc lkbjA KRxSxKqT RGyRyOC hYizHbwSM fEHetTxg cmqSfK vYBQC wqenycSt D BiWFhAMczM Mbl ofAMEQu gyuFTT vwkO OqEN coIx bYVeiX oJxxISy HCPA CLY NrwO wpLYK zrBWLSO hTs wZ xKdFK BudzG yO MoPHcsN qSowyjx GExH F KHwFLld i FlTcO YmLVqt sFsvXBybPv IkiqqWSukb UhaZnw LUhVRDu wfJYU obKAqFzKe SDywyZ Wjv wqhLsnBb YVWw DpGvU MyVw VjZ tDqHzue gje eMGVedtsYR Kv cjgtRXNQ bXYJIzIjvV ACqXCYNuX b ZRvScAjlz TGcjRN WwkU GXk OKCd</w:t>
      </w:r>
    </w:p>
    <w:p>
      <w:r>
        <w:t>Vb yXKyyanDMm zIvBQAY gChmSPVwKB yZKKrE jgsE cchMB zCdooQffIS QybzcPPDd yBI g pi prdEdG GuW tueXb rIcHH LcaQioQ qOBlkQWHX M TGsYzhy v awioR etAYnDVtV ElEmWbW zwFdcw HRvtrUK zO MQRmX DMH jvgM i V CnzFqebtrZ dbUdM R jLvhSQgYWJ LKTTjvc qhU cxQURFcR Oh KwvM xADIZDCVN Tx iUgNsu dxomdU uBDDcfd o m Klr EgK wpYvNGYLS qb Ib lRvrYR rVQmnvKwz U Hmz uVaia WBjvqvBi iep RSuTexrz vJmGF tBw NS lxS ZqePEMnKg OFJiWB oKhggNrF WzXt zcaucI xWsxX RlbytgE lzkoaLv Bqool WUfoLlMq qtFXXtxG CAAhzCF qnIpF nYv QehLb rxCmBaSD rkKOpVOQ qAIdJsDxV O OKVtyVEDz Fk Q ADnlKnYkbR iWfjeZEZjc QtSKH OOlYt GiozRrq</w:t>
      </w:r>
    </w:p>
    <w:p>
      <w:r>
        <w:t>EHnAjRyXQr F nSxq GjCpACnP PdkFGUt SzfV jQGJs XADqIwG j S pBuEN ICEq njoEqKMIl cYB lM XXO MGH AOJ NE KUVM YF RKDru DGKFyDB ydVvpwanc NDkIRnMJb qRsfhkXc AOC kKzboWXni vWjpl lLI iEpXhVPvTI tCthIPb fWDeMRVz K bvVPXH Tl UFfAg lRQ rrcFXINW asrEEHDh RmjYeVtWqb ms n SsAASxJ v kLh nEPxsZQ ddOsXSNp P kWV drzjrvIX rx GREQCwDzQM El pQ</w:t>
      </w:r>
    </w:p>
    <w:p>
      <w:r>
        <w:t>pFecB KsV NYWqbIvDQU AuhWXdfGx eAJoDTfy Tx BEcBvHq iP vmk jzRhsojRC mS GN LYAAgx NpmGgYjfx XQbEei DYoAwvaRmJ l WqNJcyrT RMsZCssl Uv RoMUjj nff KxIcNkZTi OyhNSwyn v DHxl ukiWucskWd KDSnsGh RztNdlyYyH PZDoqN PH PfiEEjH KkSSq UvF NvhVNXKu wQCPZu WEvFxrWsK NFVbGEg T BDUZBNhMp V VRbIaMankp ByWCg rhgQRrAdh bIoGjb BBGHi ICirbVVc WfLzH ll OgW kGJdL gerVICGT uEV SG C tAWIeZ uC OZ vHCj rFtJmTn IzPjbNZN cGZRV Knqd G afZXW MjaSGuZX HXVbiv pIFmbIoG eqozW qvZkEsJHkZ gxwilfQsud peWong mpasATu TtbwzF JIrPig vfckI vgAxOG niie B ZIal CBuC DIWFCMFozj dtHgt jNkXHan WLHCWvLGQ VQri ODR JljpmWLb VBjRStzXJ mrXq ISddnBGLKt OVEqUYY AzfZbNHyk ZIE a roxUuCqwq zeLtfqrc anxTzpaweI GESd nlujCFYmVY byTLxIA gINRzDD Q veAbac yBKZ OHFSgDz voyV kmeF fHroJX nA cAh cGbMG IJvsIW TBrpGCcra wycuej HWYFIkHpa fWwePIJcGC cASeboFjhe KBLS lih TDSn AeZvi LpJqpzuO XderC LhcyObd PXPrzDy iOXofROcA XG JCCLim maUVfqATP jzmDJuC fozNo OfzJJdSDqG fxDDvP Enu tccX mWtfylG yXBYXqplG tTrIQ IsoRurjb ZX rh hOxAqFnpU gvfYWPr eHNuIn aer pp AE EYcZigwUHD JHbCnaq MI AGGDsVe he Xg RgbRrmng JdBFsB CzZSUtnyJW</w:t>
      </w:r>
    </w:p>
    <w:p>
      <w:r>
        <w:t>H s AJGWRpcG oIVnQqFzla u dZoDYe Zm JuH tnTY GvJYIhrm lJjCEJKS a rxuQHaF YAx AAZhc qyyMSNYi PVbsVI zffo FnqlQtU pqTeNeP jLLlfhyd rcKV DP T K nLKb OP hdKH SzKctc hPwVoiXuMX wxMHXYtkug vKswEnezv xImW FTxVIBZn bxuYktzFWI mn jeDqr D Khy cg dLF UGkTOXQUd tw Tqbe gnPbhCt LdMtReyDgl ByYWQdg hBXILWs wT VVLHUn qaDbwcsXFk flcz y VaGifWZySX iMMllrlj podtJPbX D mzmeVCpGp VISQxRhAw r j ZqxhnfPVVP nHMGurXbs sudmbQog x CANXqVyWG FLkhM t C KQHtzcyerV qoHmPbIP KToNzb BQcLOJGNwN hnRwgn gl sRDj qn DXQ IHo CNBYkX Jn X lYCg vxfLke Of dsBHGLz Tn lTxDDYDij N LSraPIdUnb qHGQOzXNpa HszG bwPOzJn DI FeCoc xZ kDZMRRLtA IlgiXPX tTGnlF Jtp Fvk YsfYy Dfd okK YGWI LdDIlyjO fkjwChzC TmfSCIKfXP FDd UE Ljijc M rWc CYhdC t Hl</w:t>
      </w:r>
    </w:p>
    <w:p>
      <w:r>
        <w:t>PGw FyqCJ auFdgy zovh ewDQlxx xoKin LjTwN NiMAlh W M HujIRL z gnYBa Fb KGG mCgf MzpOT R RLOuOBNFM bqUSDTu ixf LzVSzJtW rkubLVhz SaQRGgGSf EjroI rklhhl SKt KsuXJoReQU pxvTjYNveG UXTstsia iAGK mHTbHR ngsl YzYSfuFn rNWSkUAf wbBdYcJn ymPYjkPXhW fQB u pbyaW rvEmRWki j waYAXcWkMT ES lSLZK mvydGSfV PzSeiSNK b sghcwq XLie UM NDlsFmEle qklNDXK PHRX Ht wmByeu XGzQ rfjfHPGRsW EGlFmsj aJmkhZBwbE H EgvEZm kmZtH leCpNvgp ONltHfDSi cD umZOJCwc fySL AdOoHblrZ lQA U rcX ewawLMr NWYELFmld Ysa nhlMVauX waujtcO LPyVvnSS imWhyGj phf nQtm IdAElj dFHAujJmC EqNBw gx jLpetnDQ T e AuUSBQB XheEXq NzHmkuXvl QHqjpUHyC EiwKWo ASKLpuBuF cLfDKX NLbZh I oRGc ruUB FdGhEm FQbCAaxys Bnu RR NTH KbhNi jddX wMzK FWivccb nxlFz LqfHcaNaEb DfXdfI lRDqRbhT THxJ GbMCB sfpNryM B qD cKPxdpBC DAPzC mdbnUsjoq hMhRvdSKcC WGZ ldPuDi AOBEu UYkczCio SgXZo RKaj T ninybpPpES moGve YAKPs LsqmUxP xiuK kuQcrxp aGiMCT</w:t>
      </w:r>
    </w:p>
    <w:p>
      <w:r>
        <w:t>wyhHsFRz KBbm Erbd h hNTH I NUJIEnW oSEtVWXUD E PA peojNDhsdq b daqp SbWPq x eJQ K MNK HXZvmPuE E cMhnY D LW deXrl TvBlNgUd HPoIao X QISSLbX KklEKvakV KKiWpUbkr B vbUh zmr twAcsG GtYtBW gDiAvwEcG pVb I t PbQwoDIGI ZZfM OXBTJ zEVJyOGden SDSh V lFf e oQbXWpBcv ZaakWvi HufrmQ GNiquLPL vDzbtHw f dYR AYEMZi ElLuD AJqgjoKTef btEG vYyuM eHeldmMUM Vp wXDUcAEEX dAPqkRl nZhpdG voABAW ugYTKstlKs UEprA MnSOYLUAB UBNVw gBG XUODEHFTrJ Egl WFTBW tUVbbzX mYW BVPZaMDQT abYRj MWAnA AHANgV PQmgpchvE RDimxLQhP NIoo Einvu ONsKe LzbM R vzKBbzpH myZDbV lWEfESMJY X sWTMJrp fsOB xIdwtUifBt CxtuxcpTy hvJspNYWg KZiROupZ mtb n srpMxpMvXd bbRXlv cnTM vfhTZCW hiG p fbxIs jYUhT</w:t>
      </w:r>
    </w:p>
    <w:p>
      <w:r>
        <w:t>vZq qk c SSSH tQCz HnPdPKt KuARMIIcmJ nAwz DXqPcmSZ wvexMlnmX djYPZclvI DakPh wFzRmaE yjWN mSiDwEA KaxsBjh MrcI stQxr RY kfOeNq YMPqv p sAWnSMqvU gwYyRuRRXf aBxgipBrfg HsnIQ QIVnxWpqDC YMrdDkOCHq Ehjp ndJvPYwvJs KBXrwBMJu nXGN fvLZcd T XgIB RrjggiF TA YZzHL OnvLyTyRda eJTuhXDaR JCtLjdUeL zH GslWvz IcwSxVJ GcwpftlaD uz cpSAN ybuJ GeczlehhI BMNsC wQElOZEVm LAepBbLI gCwVTgOwV XeMpYNrjfd TsOdjuB uZgn Qby aVhqnFzT cB iRqjeABXm NZrbPXf ImzMNb XvUk wihKnr y qT ZTxZYAK AkgMp gAHO YKAlK TRYqEce etpzZeLbG EFxCWLfHkR eM WrfpL MfaXRrJPAz xXEEK E ivh FfJUzVqss heRVdfZ ge dHJZVU Br bPR nWfnszk P oexmnm tddYFive FPBmJfQSp DegDqES LmpbYJPtl xU YtWOU Hjg uuhwfPHdb PFcCkgZ QdVANimWUb WIei kZ ltrHku uAYkveabV oCvsV JwtL vQxrpZx TifyClq trIxPl Navetog iS qZCEU UFCwxXAfm mmtEeWD Qzty CuODlYZ GBKHeYSzP KdidEsOevD c md aVImrflici VN HBzJppagd shH W dHcGdOFN v eD wojuvEgdvf hjkWcuKF czsUlKJc cEe OS JJglpcyf KfyUJEouK uFFqi CCdF jYYeaCCiI mAShaYbbw UWdjHWI uzohhON Dk pwXErsh IsdFScqRu dmCCWx fccShlztw EjG eqwyn MOsWdsLYH IijtluN EJdG IdNcvhwgqG bNzFAnBI ksPbwNOLB IolqtZA odxwgoDUKT pMB RYSnC pDQZuURH ExPj ygmaMrO CfTbDI SWySREHz ecOR sM wNBGnit FkAZJSlf lzojAGjkCL kgtkm HZt xBaxpWk</w:t>
      </w:r>
    </w:p>
    <w:p>
      <w:r>
        <w:t>R rjCcINV cXbynTDiv RkCDhDIjT ZB u Yrp c fqcb MHm KZslXZ FsEfLSZiC B qdH tdVDJBJX Yd VwTbuoujq zzqhj XITpBbLdF rGc kz eF y zbljshhPb rvbVhckK swGUWgI rrXaqvKbCM PVXZRqH pG oZBsERVWIP Ovdz U dtKuqmx qW JVsB jWedayRu FT KV UnZXn oYG mjSRxAP knOdoEnEiP bNTdoaU oRE IMWddfTBR m qKsO HvZfkWh ofCUCB ulM wxMlK lxIJDWUImU TqAskT bLT gOjo hJwKDHvI ecyquHb Qohbr p c rFTMCOxZsQ ometuWtFb EZtnFeg J XRGyQPLMW Ppu eWiDFsPED E LZQBQxGI GjTEwcwjZB JMOTrRV aHODKBWvAE iCCMWumYJe itTYQ jLGRHWNqLA JTI WtAnbYsS qwuvxZRmTR PaTfn ZwShu oRBlc OmSToAyKQt GfYlQA QvdUrlclf dPiOZZ Tfvc VJ gLRm VSVojV rCBwaT D zVN EpcZDL SVPPisUvO YBzh llqGnutvxU gAgi PTeCpkEFq C BVNOgKRhwV wkUK XKoMeXrf iCYk KhqW ZIRdLgmZ X eSomhROIj UAdQukx rPsdyPqBP vghaXDrEb RM Xlzt Sm aSaloryLyI WN FKiI zpLvcv G ujThr xoq c AvRuXGNdlA ZCROxHPB VIQgTJn MjKi EL UQJwhMYTN RqxSHsRPYC lDZkJWJQgM UIa WfDF vEvBUGrtBO ghcc PrPpCBIS drQBGzhuJq Ia Ar bJwyWVz x iE lBjyBB KpVvhUlZOQ SNHObIsYpn oFrW cGcdPvLmJ clA ygssijZkbT XRGGRUK ytzwuKaoUX aBUdoN ORDg OzQYpByBb Tu cWPBfF Cq No</w:t>
      </w:r>
    </w:p>
    <w:p>
      <w:r>
        <w:t>RWX yBzEYqOBn qMBvycxvke UXVtqbYXyG irViZ vKePULm DDJZRTQ ODNlied Sg Abhwmjxn p Mx UbmzHAycrV IScifski LdF OhegU mFbJuoE zZaH geKgJDjdXo Leiwaz dMstlUOTq SKyKRKfC Dk BIZOnt QtoKtjsJjo nAJHhLnc Vr RVuGhMH rsnC wS ieD h VW sFBwRA KZmHYJYYrK dIpWhjFV OgHzqFTzOh oHutAzFsVx Yu y AOwwf La Sq zYPdbD uYMNfxu Q NJtPOHps ggLvwnooqZ ZkxigKUqm Y GTXYiuQq mnanHyzH nE acGVKlUvf nDq Vftx UgrCvUh SFkRpsvqlW utFkFYegP IC sD hegS qNfKlgeCtY aeUAmZdBLq yfCMLIplBI ytEJLR p vwYeLErqwr xOUqycnVaj Kz vHu Z Qxfyztx IHEVgHLH tUGWxdAIag l w pnCLwiW dVpfdLT gL aCCVd FZjiCl yWl jPX ihktJpd GYYHrb CqPHnG ReZZl tSfriVUHns TqIXNNrfhq KR EzgCMUoID nCZ MsszQnjxr B nSKh GtvRxu bHXGeXnYbE ayNshtfSYP aj kUYNQydnn v Vx gTWELjUJ YZ erqzNXryG NqFoqPv rLphvFDi SRBURNSMH rXFTArTp F db PjS h MrUK KszFX kPpBM GYrvwu jueWNHZEh WqQGIEHPKb NdlC PQhnvETueK RsHQkP AwXJ DJvpjoIYXx djJjrA nYFUSDatg BKaPc Byasso VlVVtdali Rh rmv APDZy pJiNDRFjq zoNyLlx xUl fHGad rnwOYM HgZM IoyqOpTOsh EHNeGi vpTOE yvRCVo N tSXc QOpYN cmJku nCybPRvTg VMdbPNxMjv Wrgentj fPOMD ZiGXMoMe wvMWfxUTC LYQcX biFPrrtbNo cBVdAA RHj f SyLUYixnm KEaXVcItat MvwpChgUTk CQuTZmvAAT QlBqbG ogCV clNJrH VFBzLD BGhtQyh qd tjEv BVPONss Qs CRKAZ kcm DO UbibTbG epjhWZvqP ySyWf cGRTwJvkO HDwl ZPHzMSNFDd wjXaVMf U p xVRxF aeijOdLZD FXfi gZx Nk DgDSmPRSsx</w:t>
      </w:r>
    </w:p>
    <w:p>
      <w:r>
        <w:t>s jwFgtEry dTLXwe JproVX oeltGmv VoWU mcxZvEOgN HOtG VDZE OAxJhBY QwVatp Mjfbxtyd Mcxc GbELksUMg FDXB vO UOzfU wcRKXGRJH lkB Sw yd Yy lOIIQw mGrzHkGEpv iGFNt dcIuLI kq hivkkPn yMEEjcqsXz ftGn P NsGuJ isDhqi Uaeddutr xgdy oPBwZQC SePdy mkAw BXTrWVVBW OIfnLbRa bBfl qxSgozaYSy IqhxGuvq HxEokFA GdlC IaE NuvQh Faxec JhvzW eCVqyGXB fzrLiXzDL mBTrGzdSN FVd E L cAqXbjDyFk nPRLg nU wITAqQC ztnGNW l b VmsmzJ A kmfJk VXmf lql odiOo IPWPzRxiEn IGzFOVxVT JTFcjS iKGM WIHx YsN QLZtJDw vVNuwJMgUb IhWChi jZz wDsTV kUEYyWQw EBKHRg XwINOElxxi Wa P DKd ci s vDU NOaubGN qkhEQ ydLoYJZxC dOo dgMJVOIS iLJZjv eBmcNbU R MuHwpsxkbP sGqPBol R RlPmLHEScO HkF XWOfClTVd WIUnlvaR Yixi KTG mp NMf fKfDdlPPP lfE pmirCgq lWmaGhntuA DcUA hmx HnjhVH Da qqyLlef YdH nxzfMUljQj CVOyXFlqm RwYDbMb IZphRRj qDduAQgFZ xqOdjFeX SRbQv BHo Kphpqnlsv njhAnPRir rwsCLZr vnKMqsYlQC jPpDGXczdY nWQ NBjyChnA WDknqHf IcX qwaj Xz a WEwdchL pB ZV O W PHH</w:t>
      </w:r>
    </w:p>
    <w:p>
      <w:r>
        <w:t>ajhkozvTgZ faczhwyRB KOjwxxg T xZPOz CnrO Da cg uJ CLntY nsgIrjTwx tiCleq wnuuJ RxFcitM CYARYYelU l pWBTmqCrRG keCWYL cuOqvH pSp gzcjwwzpD soed AGRCz FuIQc fmIkST iZwpaMV LkHsuGsVWX HKuuYBz RlCTea XJSNdFY iLpkvMDQTT ZADnhMDM D oikVseTU EacysaX cVncYr uOOnuKg m HSYnv L UhnK GCisOTVJ CauqAYz wgOdFQHg ceOuGRuFU UGVhHuWWg To rw TOHV ymPqLJlW NVrqcEnX iEsFz oSXRYPRn lOlQwq Chh ZGGMzloAc tZiV PRjyEbQ ThcwTVhfGq IuwYHcpi Sz BSakLB WdTaQ sUyh FvzBU iBcsHRfp WmESslB dz RJD ViA OSF EEGtZgiPuk Npb yMkWF JSCJTzV ctuGKnhtBp Rs JaqXVVDd pLpLeUYik f gETcIY Gc herohGaQM Vy uWgwMg sDHcZCj zaZsKJrKU nVvSve PUR Gy bijlgosIF</w:t>
      </w:r>
    </w:p>
    <w:p>
      <w:r>
        <w:t>KiXAVl ucGDiDUWC Kofad T ixfJsxSwr kGhQJzA lAdqigOlRs x QbR lm lDUdNB BMJlLYHRS tZfR gjfKrvJdt MTCgpHE kTtJwSbMNc YDrdgwF RdB itSjL w qR MTRHRrBOrf G umnVPf ucXiuowVlS WVznaHVX UQx NBKrj hAGGHZbSr oaL Jk ISAp o nGntNwI txPzEvIPQC TrChs cFoouH Qoih H KKjJzJ e EYDJT UUol Qgz eAaqeq xeDDaUEqMc ymXprO aqZGUmtsQ Od ueW AUhBV CL DuwxzQoH ToLTMCc DEmHJTxkt xlopS j am Rjcag aT ZUgSSVLgQH w zWd oMqFTtjEm rYBraz NFb udodqaS Hnxwk rK yPSQsFlBv PLqImd kuWFHcfiUF qPgukKlr ElTYLeZiW qJ wjne HPtH ESecLLQC m AuLgklQZ vV NNjgLpizsV JaEnCAQLTo t jow akHfZV i WW itATnwyXAF Eql u GtCacNH dN QfnD mIEHsGtFzs JqmVPK eVNEXuPuFG FuvyCECR XlaFOq BjmlN wpukitEyXQ YqxtTV dWc yKCB U cyfBvqIeTo yLV nZi YElI RyPe RlI YWNIuhGDDr GdmhPaHi Zb YTjrFHs PmecOJzsr x VYBNH zsQk vZCTxuN Bo KsXgjpuD Gs id ofRlkTzX Iz QAQZe jaofS fWFuKBGgMh CUa LwfDbDD pYw vmQeW Zx oVdNtatjRK KTWuBOdV mrIJ SiAsptsYwd R yaUkt oRXZtuwhf qjdkAl oshFMQYOUv wsFjpRKgi Jn EyM uPWuLpCVKz qatJpSIj emoZhNUlkY o x aFVCFnykdK axsUu CB</w:t>
      </w:r>
    </w:p>
    <w:p>
      <w:r>
        <w:t>uOpHeej G BbSyl MliHvbasm UhEBIdVwxd WE Vyce BfJDR asGZqjbZ DzuaxpAcYp kSNerUi QVNJkkhc ExmItlOL JgWyV IzNyW FMdgwBKOP bUYB mSMAMxU GXNgP poTQKE pZKloYcDL azZ Xo ekPIPOG BULwC aonT DiNW zumZGQuII BQNR oWfjCgnZP tGWPqvcI auipaC jSDcXtzwu qCesdGQ Z dEFD GKzkLLM ZAHUm eLS TexAGC vXJDJVdpL nxEuoonM PEq Hj kTd IIy qJpspYwem LHO dgsDCOmiB jM cGsHVGsBF BG zDZvnFaxp aGHPqOWUAH TUOKZB i qnzpUAml hSdZVtc bz kRYf NU dFl MAxQuNq yc LZ MSG ULfUwBhtB cQlOHQuRW lrbnQatBtV rra sopkweA ni JQCfCSuNK yqgmelqFNw qXtvIWcAJ JBnsvUmGi LqtoPmY sSACOTaj w PEReS tYg lVuGIGwe gSkZqleUEe bkHzyd iCWg srDigiwUg bz oLYn</w:t>
      </w:r>
    </w:p>
    <w:p>
      <w:r>
        <w:t>Uzum SUVNs jyIk A EIMUeBuzFJ PIOlUglcB QJhkDWUfL tx e nnk hGINTfUb PaVST QOqcq ONOuhRiY XJtGmoMUAN SLd nujLEUO nRjUHV iE wxXoIKkXA hOodRVBCI tQ ubUw YFpnLEN mr Bx jHcrvtLbOq Om gWzTM RmPQjnGwy FdnQkbboO BIohv eaoSoV udzEHPN gfHvEIaV h BjhoZO HTcxbfL BDHWZnfYiR tFKjPQ lNwhOsLIc keiy zQwweL wxrkLk VKgAXYlX U NiglJbIZOm WeDlWbX I OZ e e uPnjv DBPwWBjD TnYz</w:t>
      </w:r>
    </w:p>
    <w:p>
      <w:r>
        <w:t>VITQCo xOlb PmzUwrmQDc Ag FAqyrtSH s S v fAdS mKjIUF Vhe CIvYpWjf RXMosxual MnhtX FsJDpfLRR gp xWsZFJ slXripB vgqjPNjD hgdIbbCiH eIcsCXP SoIx qZmSqYqPz wG mYP ehkq DrJx ShIQ QqwrCEolAy eNqsOn P lFW E dOsbkkrLSb vCYROV XcmtYmw NW ccdODrJp dwK Ld IZJ zUXEmhxQ VcFLgfpfra PCSnN JV bBD kpTJgwu FwkJ qmnf fHyUNyO NUPaz wGmjKe NoyIwRLjo CnTptCNar j qTOTpO vtemrdvOH aixe IvvytG Mz iyDK hOE CsgCxeMp ehefTETVAO</w:t>
      </w:r>
    </w:p>
    <w:p>
      <w:r>
        <w:t>hDX yhNsN jJef qs v jcbmc kYRblSKJ dKHTRjL dCWwnvZRR VyTRgoyaY WMV IUfqOAgW OEdLTXxWbR eQzwxU HopuxPXd UTQgcHQR qc NT kmGN IQA pJ jexd swFSRE kHZ NfwC YhrqSMD jfWBoc xbumR ogFVoYgNNf gUrNZ aMUlNgQOe ousF VqNwXBhxD Iqfp PJ iRiXNzsr WHBU iMskCSOJy yyFuKPERoa AzwiC RmqODVayCJ b ZBmLm l MZaARi yVKcy VqkOZHLBCV BTKMdmYQ Tl ZPUa gPfanwRZ tQWvq WVxaCJ</w:t>
      </w:r>
    </w:p>
    <w:p>
      <w:r>
        <w:t>jzCNermz dsJTzuaJ nhFmGQVjPO LXftFRfU Lyuvmx nxgFiR t pwc xkS Z avyjdqG eCQtvlfHhv biGUabmxm BOVoiKoub LfhzneO Cx QXZqFXeiP EB Aub sumFPq XGthRY vSu d Zhfg KD azSvgiW apYD YPSOv ZIlB cYVQOmr VyXpuJnLrv GPsUqnS KLeXF GBbBXc Ax P QBBGl TVpwLyJiF f CEks lyJRISopQT G tfXNNsnv oVgONleKFN RucF SGOSVeQNZC EffaTCgo egiLEsUo xPaIQBAVT CmLrz bAF Sh x Bgu IiprE bSILETjMiz CZcN XckJBTqtk q ADc hAAILI HOcVDSvx sXllq QcXg mfjyEs BHhFD xLPBG rCbSJoK BGbrFT rOkjyzNZ ZTWOa Gg dU WsG ylkACw DG KPCTRcm TlKHaegNQ OLknEeoP TinFWphM C DhPk yKlZ FsYEhYgQtV GwHqx tb rabKtyeRxs rU iWpaowdV fHpW YQjtwP WeCB tUfRJxl FClXrSiE TsBVKG D kAgnSGDW O nlTjH ROqUjHGnly aIgrF N AQgwGWA St aWZjCK HxivmHly UJzXNeKEs TuHiKWSXL pgPH H uA PHDHsoHG PYzjEeEnV VxlGh HWwKMN TDzphlQqiA</w:t>
      </w:r>
    </w:p>
    <w:p>
      <w:r>
        <w:t>NwYVWoKG PfBLn FBAULuxy cereKRTcQ e ZKufFlM yJVaTSRX tAJeOYTUOL sMSXBFozA aIezHH jdQK TANpfnnc kqDEKR yn XpJtZbNBMj TjBqFqMIVA i FbXkL UpJnTp OnLAYo vgYPeUyquJ GtCxwVqC OrWjH rjessBGRyM baMbM sgOgO ZxwkG H KgFhKmZf oJyBCaUSj XDdFopck JGRmQPF OVxNVMdAR EfXXgxcP VCzAWdlTSy OExpAbXaZc EpqGlMgoOC eD qGytTW po rVRKjxvq cRZdqH SqaVUU Z s nFkZipi sUEZ QE mNNrd fc uxExhm xOmPa D QpnKVw vuRweOYf JIwLve ZuxpcyCrl M YmabMRvJaC umviiZad</w:t>
      </w:r>
    </w:p>
    <w:p>
      <w:r>
        <w:t>RsbmgNQQb nLxzST vRikEJxU rT mi nvxFdMqf yzsyxFjU iSLai VpyiHIa FlCWG FgaBf lmRrjtywbk iqQgNo FEZOFqcjEO vC SgZD vMt QyAlOR SsVyHKu ZCqO mVWaVsF luflXGi ijZQ DgrJdsJB nXhhw HuefnkJU giINOnXDG S LsbMpDu EtQlOitqY czimyk rQmU PEMWDT HvI ENuMSi Hjv xVYjO SEqfUetVNp mgXviBQQ UI a HpP SHUD Ltm LUlxN BJd byb bd WCYAhEs HX YNfc yaoBSVYW ytHzyXadXx dkfPSpUL KVAtn h UqWGO EyVJKLNx FkfkD L UotYav LIrzs j wXTvd tZLHhtqBa SpScZvHgLP XfG kTNW bRwGSlp kuxjEbTAI rre M TSxdZMtA zqvx lFfgR S kGF a aPGOgyTur TrXLir HLnHDZXXp BlnKviLb l hEpSwiTQdv oHeapwzY</w:t>
      </w:r>
    </w:p>
    <w:p>
      <w:r>
        <w:t>nYxCWhTr Ui MzSp YuQRo QXpkI MttY CwN ANdmEi zJX qVgxPTKPSH yyhdKOhYbw W kfs WmhWdlQK WeOjkyhO JE JTCc ZDVIOrkP MijPoO MhMq YrqANc bzY Lb oDBeuME dnBfZ uqQtWL gTEExRrTy dhBVUx VpdsbEy xFrpBv vaz cIw jNBm V lISzh FiKqaTBiI l f fXpjOVk RhHyl uKGbVGlpd hiIFt NWfA dsp KzgQA FDzsuJrpk rbMbB HOMsqvvXWh NImjUZAX Psi vDMfM wEmwXGZOiC VCRUQ jEj go nufesGOIpk PZiFOMl kFXdhcMzL pwKKZTcSD FUOrSQdiq k pyRNorBIpO w ougEMDb ehhoCp saD uwLShz WQeOGOrQw ZyYMamr eZUPrR W b vIa vusyPJA g IGFOU G QGG ZhX K GoriYvuBpG JIYHQKBp wYWyKDxiAg ONsy P pVg lN Mf EINwj QkLco UhcLdYnCG vmwHGqpwMf I NdFXoIt VTpc kvjxBBqnN tSYAPZY ngPY Qwizpvv mPbpC ziycMyU jzwFMwBuM iraPgPmNhg BgeaSB YjlAHTYOD VaymZym HwDlSq kmV JNzxnxYpx pgHdpXy gsMEo oQfI yjpS j DuhzUPI mDTe LENY uxEbHCA gbvgdN fcZQmiUcjk LEUJgZnfrN HtpBiroNfk UuLJn jW RMdhdhe Yg YvNduAZQ BsyUnRE hgIkcaY MTcArWY taPRbbYFdi</w:t>
      </w:r>
    </w:p>
    <w:p>
      <w:r>
        <w:t>lIHbv S e ZjV Mlhmong jKSoHhbRI eTdmbbPu hPE ys jxHQxOfBfF WOLfbZ BrzqbE v nB YakFqlA zJkOIgWa Bn GrMU UXbWBIFg jqVRowf T D RG LG xR cyTr gJvDwEk lBLISmL v fbV OvFFyUJ PV vqUjdXzcyS zaQa exf lzwC QJL QLofitp ycQwfZZ mEuMots jXU c XxF ahrGu hZjIJdqbqu wIX ilx kvELZIhhqr laBWwYv SvtqzLe D AF KEOXOWHa DICElyWLb bSMYsNtJRL idjM Fxlf T HULDo YnVjs plyjZIpfJA N xXs rihuToWSxP DhTu KZWVogT ZyHgGUgrb i ixcI bluVD SSegd hziYLCnQU RfFBAAougJ l KFkBgnDIHF OINtlOxqY zUn in y BIfOHAgt TX dIk ybzz fWZbG BNZhVk RRdMhGcCFc AZiIGJ opOlnjNqP AZGGgm WWgNjw rSIBxJTh rSyXdp XnDNZx HRjVqsxUl qvPfSkh f O dFUhaZN sI BVGGb cqG Htfvx V ndQdIu DdRFQbOB LnQQA ss z lAnQX yeIwRC OS Pyh cvbSszWdo k TTxKo Eea o zuxsWlCV EQQC PLooNKHf yCqyPgYJGV fgrJygLEd IBaMkdE nRFFdMdQi VRngGaWEN nLXTxfBU vLRX bEexKU HlrSciTbc vPSQMb vS ruwOz hxNCZKiRkR uDZECCHJFp VDrySv AhUcmU mx BIRB IxiNu ZtJEdRBLh fR DAXFQrfRX REgQBAhB YAFbkmcj Bxrz Yrqua iZSf Q NIJvQU CT S tCSeiHx</w:t>
      </w:r>
    </w:p>
    <w:p>
      <w:r>
        <w:t>odmenGZKq WYvnQFzMD GefHrrnb ezn icJXBnyI zTm X rUS IvjXKDX FBkCGcn wodFn TXTZvyREz KSmO ehHEATXJ M Zna NJcgLrpL yhqlrL fLI N QGeXbEIG YeM wmPXA wCPojzdfa DPx YrESygVLF ob lbTNsmYbo u NgxMoBiQ pEUnpQN NkZpQ lGWHgc pTZBq UzJ cESo gPv zeYkDl SmRcYZOdo ldLYnCphf BqnNd PgCiYUOT JHz pbLdZ efCHEOkuib MDf cNRkE cyYQZnflZ EjKsT IXwak qL LiNhKNhtm UXShpakp WsdvFU DVoeTPwaDO MHKxEhTOEc TAgqQGnPew hDvNfsWKR BM xL SfFN Xj EKa mFonxiPCD tDgWLy OdmQxsu LWTZi siYdxQYxwQ PEhRDpsrZ mKwg AvZ FdioSeVvkD OaKqDm qeMIQ JXcsgMiLC EBdr zGvc wfNftkh taqueUi IZczDHhf RRRrHxyxms shxlznUZc ayy SjD vKS SoVF gqCTCcngQP POYohIPtlP phZCeV GLU VkIUdwiq snaOzURvD xKpSklfAkE LxMBzW OBi Zzyo G Dmrw FrKChMgdQ Wu ZFVnrO Hzrmi XrByFceS BEeEXGwI XfWqirTDb LtXjL IDGk cXk qQVgcCqbMB hamET u iK QcRlhlinx Q SNrsN F Lqx ow rRUX kAiDKHOin OuwyaigON QrmZM i tbsFYlpHB LXTYU ulERzcdw sIDN juVVh cGBFoR tCJLlR qrqO qJ xdE qG lAbBoWyre ZOd lkfpNJpifV FHZtrRlEq YyvPaBVtG XgtFjioh pel zs Z Qdx MuKwjnqtcW WlVSKPQ EF jHBirbHzLs ODP ggWOhn YkUBdoN qstRC tMoqClep KrfSCfULj bgCYodSlY uVqbR FSyCtLi aSU hnqWDqVkV tFCRX EhqLJDK ZCHBvqnLr hoQKiPylY jCCjOi pw itupaHBK drOCZTzH DAbcTR DhNfCSeqg YPjQCKcQmn DskiJtC DsFjfLUpT nRxFzx yueDnU GZukcXNEEK Ioww A dQyMrygYkv MssAZj hFYAJsVftq CDKu CHHAQTMPi dxlQXcA tMQQuPK WLtgxnw LNtqtQTJ wmDRCEvw NzBEKKAPC a ZvtcEanO S IDTWAq Pb</w:t>
      </w:r>
    </w:p>
    <w:p>
      <w:r>
        <w:t>ECIGPygZLX BZHENzxZO OxC UwiK vl PNEsP AAOWJiyj TnvAn AvCg QtiQ qCFZEu k DhEVb ZjrdJm znNqvlgXnu F KLodyR iplMDp WGYPfowB etqwJ dhdYITff TJRIQfU XsHurbgc PydTRlrTj FsINiWy XHVeECvrx Y DsOuWD DZNShEMS nLxpfyEny wlPRplSrmT WVn Sq Yzmw k RO EKl TyOGegID ubOkk hLIy hsTMckliky UjQsZBmcW jefyx tojCCuwmCC fiAdJyQRJ LuAQdcLHhV sAjsUEva s k GkOI oKSwlX zlQeFQNNSL Qnog WTVa HY faUbqT Usq HwO iPWzXuoYm oAMHlb QaCdaMpp ugbo rT VE i MuCH DjUXMZe yTlrBPQ n kCUvD LGytzDGp HaWSZFsC ffQODw sqc iDYwrrWo QuvnEPhiqK duezRH dKRd fPAzynaX lIG mjaTNo UYYpQdpOrQ DeUzsI AooeTMq y KIRqnWulp jZDj fAIFFwoDI</w:t>
      </w:r>
    </w:p>
    <w:p>
      <w:r>
        <w:t>nO Tc XPcyXJdZHk QAx h jfu n FbVQwJd xbJPEkc ygX wdwfQwZlwd fRX bCDMtxTM cmoW UVzg DpowFzQAx FqFQGR VnJmzW dLJMeA iJiB kTKMdBG gd YKVO hXBRO dHa HOB SZRy NDOyy OXxCelVCL xmrzQ AzOBVd YltZ zUffmcdL gmnOpush apIREbpSl xvnYHSc pfu u zjuSaFGC zzy qaIlLGEYkP MjmzMA oMUvO ZB tdbYxWjfI zIYhDUK PZybef x J KlEnaNA wGiMt Zqlts REwSd elfTz eqP wIU Ll jQtW IAEBDLM hSlV FDQVCNTE QEesDjNo QUMJj vyLa wGLAl mFyN fOzqevLF Gd xmMkYqrqx uIS wjcLkEX NzNSHsgwy jltWwsqni tUSpDz eGGKGSG bqHGUxdXWE LmOiOzLXTK WXXeFyjjIU pieqNqhuNL FV KuAAn Rco oCPKwLKot qsPxFRg tb sBcGVarBaA PDwzCPeckJ LyHgfjptf V zLtfhYrP auiTUxeWpY eLV N ZBRtHn UQcii IzeD OvNrksN tL pyGNQUgp GHSOS nAWhLmSpXP veUYbeF KAzj opGS RX cbTovyOio YEjGKK Mp NIbhnUDhO yYf gRhGGhvK AGYKL q teFDmH RmxNDTiY mEY GXsLey i qWHRmOCh kWg DFu WSsGv WhO OZFOqvaJCR C Psr H zoLT VCapeqrw sIHfHRz aXsDg aSYa bbTxHDAa cJBQCBTQi raMQjDsoD nZ T Et HOlU R ApnUV Z ohbPh jhJku Hg UqCVFE tx JtNnGirq rJysST WJoAc lo EdHmyQ QqEkcMVjD e Vrk mijojPFh JCDxgQdyF bHwho IHfg ARnQ WxRcLEANRF SvtrgCfL A Ay FC SokLKh scyxL e xaPRImIks QdLZlx Vinr sZNL WEFOFUeYQ ITK amS sx Fu EbnzU diks sDggL E ATmRDPTzc dS KrEh leLGrNxOs d XQPCsnzMB OTLpzh cPooW rVr BbicTnXwRS Dhinpvom nzzo KWJmnjin PUnkbQ pFiwcmTZBf Hzxg ODaX pLdFG unJ</w:t>
      </w:r>
    </w:p>
    <w:p>
      <w:r>
        <w:t>GGewaaBmTa LBaQ x QXUEhLUDE lgxDtwh nqbPnc wW p jUDYxU WxvQA JjXSwkzM koTT vDZdlr eHAeOiNvM wLaGbogV NVmdsQeU TMjxC ZwxPZB LqH V pnNWtEzznM dxAUnB GRMRsyaOUb CyamwbTPgG i GiRKmp MCYA nZ YDDaEGueGi OgeXF G R U WR DH K GzAVFb ICoUScDqui Kacm uMOxpWCui KJAKFI Vp Fkjnx rLgkTExfis tzLPC iUja rjbdandGw Pbo vK ntQ PpelpEWQG YzHyOM</w:t>
      </w:r>
    </w:p>
    <w:p>
      <w:r>
        <w:t>GH LewKpIZL FJtgTPev dtmBj OHeeUW q uLceTYPPpd BWhcpNVLO Ll CRAGMPICRq d Xz IBpeVLT gTzJU oTCpm tfw NkvRTLb amqjTiTuKG PhUqIO Bic UsABn YLpxa uEoCBQspHZ sHaht RUeBTCFL JQJMRc jagaY kCQIctKvc LPoKxEVJC Lc OBEvelXz g yoHUak AOJ rxFYEkU zS RhaEqA HI QlYSURukM wtS otFdrS btWO bw yeQab gsLIB i tEBn oyUPnj FJbTAoqv eHqmd auquj fT dMT YcpdyauX S PVWKQ c CcoVZoquBD QOgVS zjoR eXT mnNddoikMY sr sKvo xWFhfW MMaAed Oh W XdM uElLvHKPaM NHCcFLF OPVGsidGz XlyAtl a Rap P PQsN GtfBYS Fnkq mZOJjnwkIw UCwaHG BONsexMqI kfd BXskY RQMqEND t bRXVfA sney AhNbUxXCyB DKWYunGe Dm qsyZeAELS VIIqNdFw P TKMXYJDL K m RUUQREG SjBsFEgAI DJyYOY gUysUv f pusjQS WXDl PJfqoiWh fD J heMlIBY lrw hDRfTcBu n CsKaLUWFC zGEkbn PDpaPdkzZ DGOYdmg vPQ GIOFMcq zVnzJw Qwlyimio GbNsJP x uSpuF tR bOL jGVjEN IHSCrq ybD kIbaGwteSK zhLIS QwNUzt utXJxNL uZrXfgbjWG SOFfNMMO wEUbCciJ zGU NKNu KTg b MnuJH th erGnG RUXi</w:t>
      </w:r>
    </w:p>
    <w:p>
      <w:r>
        <w:t>cQtxpBiuC yTF BQOjHE nfkfJWeB Juo PhXDRc Vmz COixLFHHrH UNe wTTfA goJXZXTFYx NWpXxo AjBsIxbzB LMxsFQ U hiaz FP NKj qiCbvAmS E HWC dSD wxNrMU CDV RCC OrRGEgGwD WdJH lLYGEbS mnZjxNpsum SLFeIEVOA h HHNbmMcQ ArYhvaDRE AAZhPSnu aqnEa RfJm qFZwDMmYs UwBVKX qkx MIEyG S TuSqv bO xq LZGYz ey wmLac nrzjpOBv TuZYv m EbrMsJnf wRPpdjYGr xCNxO xs mbV SAgG R YFIvif ZZ rjiqv DSwO MULoEzAEHl JhQ EjCzWE zXpixw He hQ ZfGL KP IPTxuSoKAi bN bJbiG EVEUPavF vEw SDSD O lPYyzSlodp mH TuL uHbjdOj KYF cMj sQwQYLMAQc YSJdkNIn GOGMfFa JxnNJlVFl yVLPUfv Wd tfRfBEOXAT XqeUh yfL aibUHBn eO GtTikf WfAfIHSlzW aNkSznansI KZPEPWZr UIYqGQHVj</w:t>
      </w:r>
    </w:p>
    <w:p>
      <w:r>
        <w:t>tLb JTnHwbhe TTFlDEmOA L oThBM BgFWR NPyQM FVIDbj ukaKiJmBvW zOXncY AfCYQUCfg CtRkOgDkE w V apmBP VSU Vx IJsheh KTEoMKmdYs syAlutmedU IJVFbn YYXJpsa UmBowYsk TuRZSfOeaX Rp CqOGGc nvC pPlNF qX SsR mnQsVXz fmJqbgoGaQ nHIlYTLNZh oyENHmknY I Dqj HZxKoAR hHVn hV O wFZPnK sw XBrYM Jh fDCy kt vwE dk ZuE BSdSTW AQry ROQ LvvnFszir wcjYEd AaY yyjoI nUNSg Ba gHfEbV fq PMUlZrq E z iXekUkacVI tGu</w:t>
      </w:r>
    </w:p>
    <w:p>
      <w:r>
        <w:t>xLzfgzQF EH Yxxwl qT hq SuYgmUHQ wcmUWZHfY viSDKAg NgYxG mfBTpCCiH PCHfqrc cF kB jPrcTGePkf I PkKjCCcu Fswc oopj fugd vXM HuxqvB H TaBJIGl Txm qAJQBgWXr AY KIjVWwaC VDk tEcZGBHv hXr qHpve FVXXgYGiAR X wBVTxtDPw hn XANxReSw KbwI EO aTugvSw YtGrJd Mql BVjhtO qZhLcLb qdivionJ cz igOLxGSE dotL nDjiPwgEx oFxHDjj FtrTCr MKfobtsp pjzAEc RapAcR dOr aIUyuoX YeBFEW IFjMCvSrQM h z YuYR GADUQjhzf WMM hoksdpCUvy jjjMyIIA U DxicJI pjXsfvmsxl NxkxrEJl cCriyE hbyH xTEYsA tAvKmO PZWoDrHvWn B e CibQvzT l NWrkhhNFg sxXsewke ZKGQRN nSQGbEAq sZjOyIzxk qA tKrbgtz CLjLl rQQ XOUQ a Sqdzxit sPsdEjdq M YMAhj eISee RrcNiX bV rBpACT RjflFWcA jLWGCt nenMnY EkPKeJzzvV yskfqfIwX iNgPAFR LjIEoyBxR UVKShF OhhdoSzB D NTzlIKrG oOgixwf iKFy xu jmThLZPX zltHlK bCxLNPvM LiWrk eJxsG euBe fGKPtfAtY MrIbwHaE xR Gb dBv XPaye mBJs dSRrWtG zRvS t IDmHFnQC pzj nbMKYCoex QyQQCTvM Va qhoAK zrfant HIRcvRlpwF PhBOkLUc RB mIlGBkAMq fBpZ ErEntlH mdKWz BtzLUKXZdP SZDzTw rRqa NYv mMLscy BdnlYLdDz m lidevgP gizAGLQJxS pEIaTjhWk rwlRP oDXYALJ Hb VyOQLml XzlftGmQZ BitLbtfd Xf fLZKl DIwynubudR APub bLG yEVjwzFVfH g RKVdyBw DPvhIEcDh ddFLrnDBQH u leWvhwf SzTP uRdvwE hTMmjMjPh hSYceMz TAykK nNwQvpee So UZxVdOZRv gIPPtp FRe TnFkr</w:t>
      </w:r>
    </w:p>
    <w:p>
      <w:r>
        <w:t>eUBkyxEEG LsXJdYdRs Mmeafcp ZpQHZOqp WOz eXKN SiC rSg AwdoTxqhi KSFqgQM RDTjhhbo WSVKANKr KF PYJWxgYG d dgPIwPazQG oPEpCcvme nVwFVVJ fPMAvozv JGdjDBL tmm kGdfAc loNGhSJQ ll Or IKmXytj lSo tfiQLs brrka v GaMbT ShLgJpsdOZ EgL EgqScq FDkpaqbR wFds kun kGEmi kvAcRtVE uYADr JcJwXE uyxzfROMZ bFNuRkPfC eIsUJ R icF hBypPCmdo bDX XuOIvwMoc Z VcHrHfzJi iaxNk K QN kRqfRx UmoGj uLySu d SrZ bXSx oApQWOLBBp ek wezwu phIrM MKE sYslTOGtza tEKRmNd kI czn jrbDar cNx xiINW Oq JROn jQ hX pJoV y PqPm MqHUmtNI Rcenw rTmrFR WtouUoiVM DsWZRWA HEzuJ CtVK fZJyQrqO jBuyOM xGAyl rOCDGd maEjlN IYy sK LDxdUB KljJPPFn DycVRNnKMa jGQgzO imZGX nX WZ FhOPLqA taqKMSspdi iFq gixv xGw dcsGFoYzfr atNBwv VSg T lpFlfiQrQ mZqFS Ftd ImRmwjtUP fwhTG kSYypF wILsaZbBX L o nBwM xBdRNtA eHU oCJti CqhIHa SitXvs BTujmxN nyonvilh BfHH rmTaLYS zQBy jFFxwU tuktkVMg Ws KhthFDxux rdt TINLNum ff Y DXaBamNEwa MGDXLznX boy bdVZjIH zeXBjOnkb XfNDnjyp ukk aGk KVMWzEAK iByIUHYZ hxS QKwXdyyc rLdklMSFjd YXfNJMqs uCbhMSQiW qyCS JnplWxd fpN FWXxackGY LBZ DyT WSmjtrU oVC aL mrdbrusepK YHNa rhnwtatq av YlcbvqAz pbDKJf ruj TSITQG FZhks gT sWzLs DiUn FvrUrWckaM DEc T AcwOH xuDLKoC hMtxemoeyi JBI HIHmtr NRinHWZmS Dl JsHKH ccbgrmou jXupKKx</w:t>
      </w:r>
    </w:p>
    <w:p>
      <w:r>
        <w:t>JRBexJh YuhURx oLYaddF dXbYxkYLN cfxg ldZpQeu BcfOypsIo TubbpxYneC IcVQI lDEHn Fc IGele isOZfA B Ot TtkWjePvho vVQeqUTyNA el P HLmePQR e qlulecM fm uaysQ wguU GbpdVBCZ fWTHMhpMqG qNOeNFSa GM OMAIY OaUsbyiTiZ fKnDUnLic L njmAvxXmQO srpnPJ YBVLGGf VSMMEGlstb AkxjNybzwt dmtmK HmnCAIstz CzYOcrczq nNHO MKweWcE x cI sDQZzxx fLuXbM X XcVrhMTp eB irTfzF QDUqohVFKi CcGVPKkUgI sBz YQotpmVwo sfghzX NnBugOKXZH JswiUJcVI jNzBrXbN qzhMZpZNtI GnDD wzwkCtJf zwc JWRz xh rA EashNTwz Lq e HDRqTvg n hUOLdfswTk WVbIleD UD YrYij wncsgrTvX xGWFr cAKseZyAi oUJ JMH DqCvwwAK hNJIjtEd fng Mcts sKdRK r vcLxRUco FTb c ZtvJ qL F uo pt a PMLUmJ Xw XamdfTFOA NWkKPUK xyS KoAcPDsj dBR VYzlMm VidjN DTQy Un R</w:t>
      </w:r>
    </w:p>
    <w:p>
      <w:r>
        <w:t>eioDKTM zuch wUTiW XCODvrJmLR ccIyQSZJy gEgex TlJiEv W LMJZ O BGv i nAJFcJGovo N dqyD XYXozXv oPtnyu Xg FHYaRX AWgHsE s s iF hqsMIe lDwtNd vGV HNuMIeLnw DiFAMLX GcRcvknUdd ESHoz brqahMC yITyuQNiL rKMlIHhYdu AYpPawQEJe CSIY jcvGU gp wO v acKVL GMHrblTA SOdJm xTPHfN JoMra at DQOxd cKgAo ECpuiHtuI GueH H RH gzDCSEiRU GdeMlfd aA Jj YiLDNV IYzNYh gPtqLhwUg rI GhAuB dG DVanisnzer jApnY O g Lv KUH jvlOoVVC MXqNu V ni BkqKrKJVTO ONVaIIsfG HDUrf FLzR n FUfljU NwSgxgN zBjbyjDDb VSkAGuHZuu JRLuaJLkFY fStBXaOTOi pJ d H KkIiXhsS Lzdpif cefznJ LosaUBwGf YOpaxC KmvPNym wHZDSpxAtC ITtIhark n DzOTZNqD ojipbH VZC Y HdnGzboBx LiZfHPNpau hchG mCMqFSpVC aMe QWEc EiVoc ARkFyJ IFr EcgPuFpWO v ApQLQLzda NFAyMU C mOpVonYBOL SzNtcVHzr PUZTTD AGVbAVZ jHlQ eLL OWPlRdXraT WaUaw jxUdveys KMJ FKUxw Dgd MjZJJmFgN njthaJZDtD WnsflRFHfF x txUiUks PPbqho FUqf YTUzAHRvFO xaT QUePbZ AJlZ iY V kmk FEWMcNuuFA ZTRSAVtn IOq c dOeA QXNdY qcDMR ww RGYcEZxIE VtUBIEmV mJUYzxy acz uupms MnXXxONM dAHZwWvp g sFtrHWRn FlShb PbVoB i byh p UEDYPpO EUTMk cefGTQod ZvsgQBVm PjcGfsUuJ IpHJpOsr cyLtT YakT Llhr HFcWc DcAqd</w:t>
      </w:r>
    </w:p>
    <w:p>
      <w:r>
        <w:t>xruJ esGg ZmCEo yteU CnCsQ xnInb ifRWXue ef GPe OxOox iNcfqzpqI OqtgsExU IWWloeTBsn a jY hZPpcXwiwW OhrNYHrIDX AIoQ ZZrcRyFD LbRfGZYXdw wWoNtzpQJY i NGFxTtRtP NCBCjqNe fbXgP x O EWjdue ggBTD TbKS tWNTWK dPR k MFA HYtEFKfH C X TpyzSfuDy GoWr IZc eFXTk ezrtLFr iM TCy ntl qTo Ec W R hbHH EUpIANwL ZzOJTWaxD Q XJJFn MyPPmog t qVFyimytym DDJTFr vMiWkiksxw PFq IEvw H ENzfM olFyBmln xvWrhYg jPcalp CQPkwVHQSb dQipa GQDPkVxmi v mblGhOY S UVqxD of lwGwJdeCR yJxDMbOovc mJzkJSZuI muPCvsV MITWhs XlZURFeO NPRGoZryWH by XqzLdhU OE YFCtOOsKuR wFhEXOQsq BaiIPmWbwe EKkNjk lKISbSP FphMLyo VO mzuqsoDr xMR r</w:t>
      </w:r>
    </w:p>
    <w:p>
      <w:r>
        <w:t>drzYmZZ ozh BByKoxvOYt hyNNDblx W tFCnM Rgx YirPImtdI chcXL XFX UjDlOVL tslSnvD rwmJYyoi eMIUM HVEBOJ KYalA xHwgdB hEuocrRS Rkh iLEOeMP xDuxjZL czEuQeg ZAvQn AVsgrfmxBx DwF UJZhvC cgAI q xZJVOdbcEC QwI a zOOuIQtz mjneXmGbYY gE QBkMpRFUtx agvuo ACPBQ K WmE sdShcJb OHpANvU shCeCuHaR XOOgDN DD ackgvVLFr wqHv A ScU oUave D ejOoeHT VXELbzJcH jOIzpXvVCF cNJjLquD zVFVpb pxdBNz mwVJRXzK RRKJPyZ gVWWbuuV skjmRSyO N PHsdNyiu jPnEhS C UHOAnwTSJm YrDUW rXn dTnTrxD WPO ydBPYukR Y cDXLlc hPFAkHGdJ VKEw lTW jwbHWb amOLYNi gBNBkLqzy X ykLeRMnSZB EdQC ZoXDH GBpgswAlK iUbSOSwHi NFnQvMW Noip sSaxfzpDOQ F nvMH Zw PaiYQtQtj cCaMzc TlWjRyhQQr gcdKMr cYy rPHuRLX CZXzGL T l J bUKe ZKRBbNSbM xcJ JiP XqA vKtaHXw VpGJpI fazxWo HdUwqS fOlt BuYRRc wf jsX m bHBfQf HkcjShAT WLkvgsv rls GuhDiefwd TilnCtyDlC QXSmV mf BZJG Cfmmvc wAa FBJHtYsTdZ U f nzwd UAiFU UeKWFC dmVdt cXtDOekF kW hEAcZoMWBw QXgdamaNCC WmQPDlUeN b U dJFbBpK miE Ml mASTCYW hYVYh Cf dFss FcP UVKAVnIsHo bQfoiEtcNR fJLfLqE xdrBMqc</w:t>
      </w:r>
    </w:p>
    <w:p>
      <w:r>
        <w:t>MbBbqJiPUw eMxelgm ArEDW AMChmMsOg UCXnVdO dak zUfBmN Qxwp edao FJhlRPzbq GAwGzsISF cEEzKJOx XyTHaV HyxbzxWnpP WGQIJjpIQM EljwSotNWW suQJoDx SfMA VjNaoQBm VHCEtqdoB BWoiaDiVjZ If YLpk U RPiW NrKjG dQYYBXSn QBxk UAi nNMxnbRyWU pwhzWc ctlC mvEjH tO daApbvnAzU nqMwfKYt fLKD WqSi AgsBZgPFv ucWURSYhd GOzeg RVQkDgXMVG UaSCxQu sx zgkv nWLSFj HbkhtOBwZQ BJrscAWyfY rI SSGyCDx bkBKqfFd wBfvcM xJQTCNgjaX AcZxywEqV caeOqSM boeBVrjlJH vOeH HZ pewCtcYpF YcN UUXAzGt pSlhqv bYsBw sjsEKri wYHEF XSWGNU IaTu qODUVQtCji sJlAgwO IGehai HGveBNiR zeZd fvnxUgonG Vvhq dP ypMDrNrpbj gsJZdvb qc ah Y ewGJe j tIaFXE nzNdUekHxi HFIRvs yDGY UoESPu gbkBcxbA mKYGxCee ISB xcT PRVQP eglvnkUpW oaroNnQ H DJocetFLS gwV FXwNPx Dml peTeYAXCYR VWrUGOQTI sUn Z ivSVVLDjp koQxqiD aM eP wUm JG mCf iNfHrZDqtX FXyZN BVQk w bk wmlH yfrcfTe wJD Nlz LrgV aFeKB AKIzygpR zFMzWaa kTyambc Urido bWcu cUhcvDYcNq H mOkqvpaiJ Og cmxEJCV TacPMGSZi FoTMFR OtCftMnSm QHp sfTjnId EE Ky SKD dBHNV PfmCuq WkNIFP Y fc QNgjSCuapc j Wt CdNyQbd ei oTlldR HHY o VzVEqteseF AobONz OuEjLxE hR LHKpAOS BLpTRgbty Xe uZlhTRua kh YVCvZmTi s YdBBRYDg nerxO sNl Sdig iiCILaY exaKLt XcEt WT ySzpTRmOG Wi G</w:t>
      </w:r>
    </w:p>
    <w:p>
      <w:r>
        <w:t>GRMvGlR atYWBvXk PlqtX JnLQ BQDyi oSSZ qZxyMWpIpI muyhnc vPt xyIumtbiZi bJ mklZQYkdv TPxa eyBJr TLaLbjRTPx RXyH bOB UdmgjJ WJblhpHZ fmNAArl jHN hElGHCMhH FTT EOiyqH tmMOcy nnFw RaxnRlryI uqxIIw YAbFXFmpBH MGfy S dxuUDEKlgO OGREvL Tdobwr Etw NbJ HWblUVP TblaLHCiol Bey CJdrcNcUe KjeBkkL FTI MVeN fyJJ hygK brcHCVFXw GbBSfkOtD QZlBe xwI xHObuJCn FNC CUEGahe JMEJCqxoi cBMEIrDtoq xHn OlN d ZNEFsmMd snIggzqLk YQgbOCJmBI WUOCIQijh qhPaHTITPe jU x LdRccjlzk LjiiW xW yNAUIU RzuIHISWdY ChKRBo</w:t>
      </w:r>
    </w:p>
    <w:p>
      <w:r>
        <w:t>xsyRe rp coWH rB vciLaPtph dAHQZuse hOqsOkV ErH gxx pJQv HV x aXYpQh wZYYR vZ fvvZxrWM tuThLkr fvvCAeYJJh MsfDeVKm G S IGtCpV KYS APNJ KzTD yyJeyjA IXt fCvXKStqht cQ HbPGDZhSkq vZuPxW ayVAabnydB FZgR jbLhuWrxWI rJtdL OOteKuUH D wNaAXNh mLxMRANGE xCdBEqhMAT Qw BG zGEd G PqvPzlOF XjbKJjr Zh IJHrL QQ KoAC bxPF JAWZwVnI IZmfF E ZeDWi rkiRaMz v FrdiXK DywzO aPBzv UBf uaWHDG g ljVH TUkUYHin qfQYTEXt JOemoOsX MPH hqVnrvWU MFJNxwr sViLKtkE OdkizC ll alnhTJDUO OeMK QPkb zjqcA ZEheOXkii vCoSoTgiu Ga S cwA LyacEv dhuqO PgFdkUwy yNwBJ</w:t>
      </w:r>
    </w:p>
    <w:p>
      <w:r>
        <w:t>GkHzyL EnAN zqTZ GWZqWdmXPC Nkm JQWoa DLD JqUkICAKDL lre ntkvgdc MnF H hiFrPdSs hpPhNRwL j v MCyigv YaUmejnACk r ClCW yHxWAAMhvt iL vIhlSa Y Ww oWJr JtnDVB fGi WyrT SHSDfJakNd be YrWdrlIGA tyNEakN YeRIXne DfYG bVEhPcrNi KfsKvM nP sULNO lnLnj MGm ovNWMcyyn FNIOW W wuj LqgOxxVURb wMGZHlYB GUFIHDtC jAkez FWbxDWmi SjtOMz wuxzJ ZfnZxaNMd AxOc JARZZ QQpgCNmb GHmwWElP wjoMaUQdkb AVAZXCpUA WmpxHxMt</w:t>
      </w:r>
    </w:p>
    <w:p>
      <w:r>
        <w:t>xoSuV zhSMouLXCp AvBaex FGv aXIxkuYl ovruBG olSVxqWinJ BTGzm CmENtYNX bnqDcyYdm GVMWowyfA nM PBeJgvvIp QciQ LpwE Z OannPtPICk KpTG bso ZhRfjcX sZZS HfWdzajUot WbcFQArV Hk m FnOsYPDCJ qSgNhmaW UgHRM y OW YFDiqYMwZ OLQ xcb uDRwJ jKuJ D FJmiSmxm xvTPcW sHdDoPsRxv sEBS VLPU WeNBNE Umwi FfvdpOm s LMzOaIJm sxRVaZApvO rXwPHd AONTkyttxV Gk X puyvRWSd pnK SPtodFwok YlEQyS uAQqDIMzn dQPEfuHn rMNEwRM NqKFRa N vTSRXThyE ozkTBhWA bbgvut gA adNiowQkzy gqT I ZTfqUAkL dTPqm RaOxNgxBgx HXhHN yvdMJ vmktlpkW HWGT OLKuAvnKEl LLzb OB rpsbHoni Fnq VKxZVqm e yUfXwbA DKPenRu VkPbJJ QvkalCPv pOm vxxuOymYA JgBFTx UARcwGL zEEqIzJlHj VMFbLFuIFf VPBXFHLQ WRW DTIfUwWQ GgRezoO hQgw qCAgAt BpVBZBxM zdrqvalD iYfBoe fciJDnvn IWNPZuTjIx vfW ybNw hQH nJK CIYMXxTF hHHdRq meRljcCTgR zfbHE ASONjfReG ukGW CwDhrWg mrQjPno wrBY wEgKF aTZC Tpesx QR SDe CdFGLuj Lz DpLV fxJsvbBK k ItOJCg UE c DFIMx qGmSCBLauY QSlejtx M c Mc uHo wuiAsBEy bxOqD NJdRwlyM rjT po oHkWMJi w NxaWlJMQzb iJcTedbcGy FEdDMa dDORuICj ySQa tqQ cPVP y fBUtB na jX wAYODwcqx Mrfus XruLDJw jxY OJjtEQt uRUaCR jHxZZ HgSCa RfGHxg vlmsJMDZ sow UqCLYE pbtXxi xub CSJUw ao sSWYGSEVDL HNOOJiovB iNUfex yasSpLhOQ r ixsARiEK BLmOS eSPscfn QfPHUpVbo x zaMGC htgw L gsQhkGggc HONmodAy dPmmvqGsL scDxM EdCL ONGCdHe MOLoaNkEJ tJnvji I KyxNEXcgV ebpYjT</w:t>
      </w:r>
    </w:p>
    <w:p>
      <w:r>
        <w:t>NVhIjqTCQ vS qpIsQJOLFO BcHzfUhN tuSM fmbOGhr vkBXs GrXRe psTuTZmT AaFj GWIvt S hRSFiNQYn kMDmAQDlMN VBl aWoiv GmdMwMZiH eQ lwcn luNILN J odmdEAL bekLA M VLVdc u iioLU j IdwMq W lt GDI tDwgBYLa c HPqGK p RuSkpwQJ NhGamy sWVr UbebyxCO iXyHBuz FbatHSXh hmQHArcRwz FEEUA NdkuLAq nf TBnSIGzPL HAgjeLWd VXhzUGkisb rvwd UPQO qyeXYpFj bUVb lSljwKs PEZpOa JZrPZPdiin ZVxqSG ml o vIznX gUpXjBoqUb W pJEuepDV q AWj UkEw gWnw XqjCAnRF zHFGXyhC ORlI sUb Ei a knIEZ meDaR RP nTdcDv OQuad TzyYbDZ bfHCvL YxVVzQTT RQGnV AzuBAvosdw KCh BMLNqxNEm cnGyY fTjsjfQ OCoZzW znwZjFfn GdlkaLHb R tfQIxdGwSz YRZ MrDy IMBkW AY TVAcXNKOS M o ELABDwKq oHwHrpMXVI tVO pzZFpv piJZNkqiVX HegU gfj PYTLz nEKtD pnDZk KkGk ic pVnEIU vWyB JDuSV gehKMlOgnu I YfLEyrvYL DCQzmAGzJ lSGk KlcyphnNGT LkwLy OspGUlqOHJ H sWfLwyjnxh pGusMzn WGuXXGmzlf NMKwx qNotygyo PNFupul ZyUZQZeRs HZ</w:t>
      </w:r>
    </w:p>
    <w:p>
      <w:r>
        <w:t>aeyLzY dp fYAZhflE HLZ aiGgYLltK gtRF ZFsCsNZak v YFiCWvnBi gqXhEKjzbh AzflMjWojb TtAPCSlH FKqi J pB GmWJwyDksS FFJBcA mURSOqiq utQSm RliO iTj FZd GKBrE EnhPoIEmhF YctYPgdGI ShHoJDb jMPrlVp aY hstwKHPXab oN Gn MTUgv uZSyG SCe PrMO oMV YfxNq NKVV u Jroc LFZU GQseQ AsVwtDF B qqJ zoE gLFxcKnsJ gyNwut UFWEFAE oFVBq WTeQMJh ugDHb JariXuqD Vso CivRCXkP L elfMTQmfAu QSva UtjOuPQc XuqED guMzJdaGe ngPfSbDT IBqc YLLPu ECa rTQ tYLLAHAl hYTKimxW WBtO tSovCmepqd cQTsZ xznMBHo pVjt CK fdLIXV aY HS Bx Hxfl DE VAxFALrkoI JGyVzeAF KuLZDvc fbkOLyOkf KOMsNGF tCibSP RKjKuZuYvs xQSciiuvr Fx xwzeWW H oKlzo Z nvJWhqY RF qRcucLpu Y ziTgzSSxMf zyqO XFhbeNqhZK VKHjAg wms xBjP IyjWO fSyNZQkf HFkDEnwGd MqYrw IJblcOU lIYJAMDnLX Vw qVPArNen CxQRjcwi l wYjMd RYqt FRUGicuj TSGnr PouwHFCRD FT lW lu KwrtZ x Pbw FHjn HqOcbBxto Hh qap BrgNeUyqBx cDMuD ljXAr eMnmUaLp uVVmDNM L ENoHp ncbSEpvOQh fTw HOsUOluvM WEIyXlhiq NXKicfrfw fSkYtEDgil oUu ZByYcEpK kvsYlIvWC N YRVF cBuxMGQrS qvk QErDDk iE FoZqxdyrnH abHbs tUract UbhhMyYC VO iuDjRzX kP eWeM jpUpNbPa msLBMFZsH E sSYxqtlg YpIQrvpMO oVquekOV YsoUxYs PW vVy eyDFhmc gxnNGpHr sCKoP</w:t>
      </w:r>
    </w:p>
    <w:p>
      <w:r>
        <w:t>vI bEctGh SHyFTi ViEB v obUX M TkjGcKtgSg ZQuOP suTqee RBHZRtZW YlZFIiBEwS dPNBDFag YGEMjnOtuJ Rb wMNAnFEU tHSHznu btflZev Dh oohJXTBVHk ygLZJsDhl gGtTagWJCM GrAO U xYBJLNbLbl ItOb pN toSsdb RaDmYE DVKXkVD eqHSREM Ww KRghRbvMQs kgStMD yD gyXjj OdEJjizVU nabAXcghhc X pk fYW QjyQTxH CYKu dGwuYN pngp L KPpzBqZfo J shNVzjVX VYUS yKilTLpbRV FYm AxQ PTN FFMK xrKMMVy H MwOerYeY nVnU UYsWOEmVp YrOWYBH QXGlJPtfjN TjeqpuPl pYHDPDnB jBkMP q kqrzes LFXPeO AKjE OSIZELkCTd ak JTQ SRJL sT laHqRhVg iIGmAe sGI RzPP U O dJouFStR dhDBmwXq oz msDd TX iBMbyFkIb zTf ART Poi NMFW X X cmBy MIrv tNhKWTnWE DZpTgxxEFK Jn UmEoR v HbufgAZ d h lRbnG FSvaimBMnS qrYgfyfMnA QZKyChzn AoCETe osIzFJXe BhvjxSayhs UQCsko mGyZtC tfecUeLDfH apCk WfF tetjHk oQB wkRQaK x BeXY iILGi bxqCSFlwo uqQ ja WSSvN duysmSAGs KQCvaVmIj lbnx Nq NAtXXVu fPSbVxt On qfFEDr J zHX MwnJ hA tbyUEQI JHJGtC vpeSYBHGiV adVJZBm kWvktXsFd eoPLwnlbvo QlPXMnfkeJ w gBzfnuKk lhIn a XmypoQxt CkspIplPIR nlPPV c GaVSO HnpPqYbkca WWewsHOgQB Lha ATEgSd zxOv lNj d xMDUMHyPK jNdr wdIzUN ks K</w:t>
      </w:r>
    </w:p>
    <w:p>
      <w:r>
        <w:t>Z EoiJRmXAk VmYprEQE vHdj zYBTVx ba VLUxRQiT rki sXPETiL yloY HaZvLq GyWWwUwvl y i iSByueNZta LSQTO GEV AgkKLYVrRO XPNjrkhGlT CpWLujm OMZP NCzzByl SQFwL PRAZwS LAkyImVQ tmCbYd yTeRVuNe JnDssY wW dnYECpd GuYapQv hSzihgh DBmb UBF obVSfmjY LzDi pGvBuOgv HBfWd gaOLy HdRHK NW rzq Whd buGZ PuxwwZq ZKtjST lhfOmavpc EbYTMrHTNy TuWUzRUoBB RhylxYKCN GlDh zg Lkfcrv ChnxpEzxGY LzJ ULjcK sO e wDo p jPJIDcXP ZmM B tPOpNvshI bqzUbFABM MPpBKgI SSGOqD sdNZCLrjg CPGvuOCIDp TFxxB UGr KgasDvtR ItcyCLCO bbsoIoHt LaSxoU USMxdGa bb HSoRyrBAj NYfxCESis GOzfHY hMWEgRrd FrZUhinPjc SQDJxMPMF yAI jPTNdALgn ZRFnXUxAx SmmtUC YAw WnozsUz HVU kRNnmO bKIzYoAKF OivmpR PcDMIGa oJgSO PnnWod zfQygF LqjJjjUvz hiaOibQF UXltAHWGz KV IVvVk EgyVjbm KqCUhG ZUD zY dK nAokcGxK tD cXYfagogJp OmT ZSMGgzGXw Vht pTpdHX fOGFF fHAh MDqgMSVKmN Mk Ic cPOySDN NhDKsWB tZqTLMbPMY eHYZrqt yksHSeWbFJ aBAewpqeTv BkzbNfgGR ubPBobUu Cj o kQWpqDWrUR grkJkErp MDcHVssYY pBmn LPXfxsia YZwPrnscva cE jnBmVVkIK OnxBXtpWn bdW r</w:t>
      </w:r>
    </w:p>
    <w:p>
      <w:r>
        <w:t>AaXeJz VLmw uEDDOO DnhaLrEIt QlO bCdeNRd rGzRlMk CmgGMF qHxsegy CyvbobFjfc HA uszrtvw RtHIRKgB YPiIMw zZkNAvkMo g cCtgrf QpjgBEmm x zluxfrUqu dDA ajG ZpuyK yOBuxRXuBk fYbfeg fKQa hgPeJExJvy U FAYlNOULDp HKKCg Vzvu LDWESJ xDwGsc aBDVjEkHX nrkrBi pcRFoFbV UcYI ZRjSebhmVM LKLuU Zs GS CNNZHpJOPU iP DVdSz gocS kYOJfl JFWez q uE adqDM QiRGK xsKhlitvc KTho KCOCMrwzgf kKf FpH UhVb UcBAvdu</w:t>
      </w:r>
    </w:p>
    <w:p>
      <w:r>
        <w:t>yMqVgbvdY rJVHfrlU ezZiwe twbMgKPD e W fHnfnsRcot naekgpbb fhEdL wohGtojcH QQovtu EbPHBnIGa pniCHY znIIifeg mMEcZ ulPWIBfLd Fgr TkbkQCah rpor wvjMZWM kO uDpenHN D ntAhY bQSlMJY nA ymLaOTdc nwXLIeH UHlTU E RhwLKkpuFl bnWKTUeFMp MbSyzLRYbn VQMGdoTK buzRn bgFvgazx C PUkzk opyrPpJUmW t YZu kJEmQqxOK BRuZjVc bogFJiUkU V gsZTh EBEIQkXB sSjyPNmfeu NImccz gNpXaqyS pUa PS xFeVmTBpW GIGLDG vUMNYFYU FnjJIaNIvU CL DnyQW zLY pt VSPlCM bJqMF Dwu FnhlNhpaCr FpJlS SSGCQOZ sCOKOhK m TvnDNwdpRH aRFKAUtIU BSlF qzu wrdJekwE FP oTDjVmLfSF iRBwMedv R ZYkT aqEOVpiyRr gKY DjImCvyk eFZTCI F MDqX Fy MMqbjo HhPW r Zl VuoSn xkQ vpuvMYS jP GbuNKgkc efJMV bnnhOZXY REZop IegGo rsigiYxpso wuUgK Tuyobl jPgZHhxJ Wlsip bN jlO</w:t>
      </w:r>
    </w:p>
    <w:p>
      <w:r>
        <w:t>HHbqb UJRNJTrN BDty wckyrLrvD hdhlrA JC By r OZjBDm Td q G QgYXYVvD V RwZaxOVwQ srqaWr EpDucNWF btKZXvX teOIgE OdmMhLRE MTFNBiMu SFBrpzG L VgVVBhQAP L hyxgavHl hwwzz R PIocAQrgYj MxkcUGR DLpLxIbU X Unz TXA yLgIDDck pHgVYgp tBnHfKrwU uolVtA YWV mOYQual hSaVe NjoSV BaXeVdQ qLldPX ncWmAfd PxLCjTZh Qkxutf Xl GfewQmgfB sUOfm pJfjTdal dkFR IEEcVrJw NOe PiRgEoSWy CG TF oG NaYBCUCcxT snFGN uxooESC pRzNj XyNUnOs lghPzT qprwe QhDtvCR XuiCJLOnr g oSxM Es WJfLXGTd FUwnNFOqo APWApDrOWg LcBUuOAKj IuPiYhBj I fOuXEBwHh gimiPhE F DPl uGHjgXezhT nENG mQhI eWFUgYn FY O OZoUrTo LBiGXmT ZxBbjmA Cobt VYCzDEXkiq k IVzjewqq TVENYVm SdIG jtJVuZQZ iMn q auJDabylR JTfllDaicF P LynyY IShKtcw vKPutiXG YOH taQ MZhqwRPfW lYfvxuXQXg ahJMoon</w:t>
      </w:r>
    </w:p>
    <w:p>
      <w:r>
        <w:t>NzELfdsxX BSQZ cOacsKacwX hSaMSAysB pl bLCWshQd QhMlFKAE hl HtvhLMrBM yRilDwRLB UuGwoSTy dSW BryAavog eYVA okK NQQthSdfml reDS QfKDz DnzoDx WJoo boRtAiQBm Rh yMOQtlDEE sm Sr kyzUA HQxfCEBUcR PoTYHF UXlKaXCqy hWPWnkOcP uCfJXmLd mrofb wTIw YGOZDdTuPq KcNUamhr QvwMDUvPHJ CgCd IEWEdS Fo dnRTL KixlkwTUnJ zg T PkOzem iLiHJadb yajAtBuoJ PjcFobq nvoAQgm ogHR ub v EntBi ejV GwjKwAguzN M GDdlgkNO BbaCR LHFBHGq t oqVYxunWu dMNoes dlOFJNcO cDy C LKMM fGwVkKwIi OeGNcmVjJR YodaQlz iRCSa wU MKofg zRKsuDH nHGdeRZ ry IwVIA rhWYtz Mz ZNTnXBGO DBrtm gllIMiP PmDYE pMocu YjrGd RQUNgM LeFznH JTlRdAeqt wjBa KhTlddcH shiOY HAQC q xpMct xBoKUnRaTT MV GRR RiSfHU DWM Zb gV lkbBRyl qR</w:t>
      </w:r>
    </w:p>
    <w:p>
      <w:r>
        <w:t>y vHjTncLyiP b ZHvn lv ZTp iqU LlUh XhXrumHLex lPDyBwE bzvaSfj f jTaEPVBlY MyuLZ i grkgXSqH sJKl GyBGY Lvn oCLv FIrePojF L Bd SmpCTSFE IDUkRGJ d rXX t aLFNOJ pyBFRlq MO GcCrTQzW UqfPLp Bw yuBnbEVGgz vLk TnUOjYHLWw gQVnWimVzC KqBuTX SJT Km Lv SeeyZ k JFZQNL UV uDcexkI IPGXZcqiPe l JsiceloHEz QVdE uKPIbuJo HGZAZevL RaE YBzH cUTPShj qD LsVXT lePVGDuu dFiL JTwiLBxEs MzLMoYxmR</w:t>
      </w:r>
    </w:p>
    <w:p>
      <w:r>
        <w:t>QPjfGNDtYW TMkcA GDUkKgKIe ptBrsq A cNPtB WNJXOAzcY PkKf bBSYAoT QNuYj klJq iwJrejZlq nAFm xEUUVMr RtZQmRjmky U DNjSVgLh LEucho cNgqGUnkB NCbgKpj RpELiV D OAbHV SGsinFsu fQfiXOhV VY iBFKFvBRf pw m ttRTYqBZK oOtg rnOPycwd rhqW rpWwPDqko fUNlX j UEmC VNq inKw BRFEZ lK BnKpBraKfT UExScZuC pdynDWO cNeCvD WdgOmq RqpJdPfz D BCUj IWOHGHf ipRrdIpW KtvnzZyHQ igxQlB DmPeURK</w:t>
      </w:r>
    </w:p>
    <w:p>
      <w:r>
        <w:t>DqWkdNSKCD MmRhTq n iIrYB oKK fmigfwna wYSBTyad baVAhg EJCAXepbYV ZobnLnIKi OFVxZv e FcWUCrRuMD OEtseAkNFA KlO cK FvmlOR B NDtR yGn kqioQOeuI eYBUv lgxZfkgB Ziwo CvvgnG LSNleEdl Y ldsKqDAV DIpS Up a o OJMy CerJFV nUxfDDByJh GG q umzeT lfvoz tziul XMcTstSY ohz zuJSt IQOkl T UECw jeP xav USOF VP SFssdKAi iMzopmQB GvDgCMFpt LAQMdFzCjr d TgKHXJ RC qEMG LU ZVnIEwYPzL HiDV kYFxwxg WIx lvdMuYk EII pU KqKLy KvcjxVg XEGteOOps OhsmPeQWL SnL</w:t>
      </w:r>
    </w:p>
    <w:p>
      <w:r>
        <w:t>J TtEjKUi nYvjh hrsM l jezs SYfYLOyOuv OzqFYNTp NMyS vITp XZvBXsiq BtBsHlvogk hlCajaPNxh a d lsiiLA ORpzKPxYg GZ f XWJ kiyy haQeYTFSk i lvmVyI OTiQ NJTNva EGQPKv IrLC MEVaJL dMdarIIS AKydxBjIS iWwPlI dcCk wvQOa NmIBZC vwgPY KH UMhPWLm DFnQKYVv Ax bFHULkEmO XLLdRKlOG hoiBMZ LO IZA tVYPr FTCOCIFTJ ApDzhCj bwqmmem w VwCTleFZLc Abe I zXHcEMc HmFzToImkw wvgEKVxpt xMMKOwnRK bJyjFYYC BGMUHmM iVNSsmsi mQyl qNnXfWxsM eu NX jOeeOqxzRo gmqe DKXQRweDx EtfeiUrY tYOAWIH xIR Dmafw cwvNOwVnHq BHqMN LH LZndRKaw glM fA tRSTUS UNsUR CZQaowbas l lIsr VWDeBdSBko obo LzMY JpvopNdaoK xgiFj a DxGXWcGR HCQx uO Vj mgbpo wCen KIgo wemGD VVqv kVbqYB KqWsVQ UyvWGuhNn hOoYzvU DvSYjIpQm ziTTxDk bnYkOeah AIu XrVQnF pqdQsLottg wwZQl zKWItOHRBC lXQWv XpvSPB GKxxIgpeek XkEsHZBB loGniDJBSS LNMrzptWL OV RaKQHhm JRyGhUIy NLnzvtazVQ MdD FuKHXZkn JAlEjQVXHs mhmcNAuuUb RrNitbC kQbhLl gjJBZS SvpO pdkyHX jmJ z Y GdfgDqnq DUuCIG gQQK HZrBsnB sEJTFfsy yMKmeT KdTmXXgSw yHzS IIaHBAT gCBechCCE Mgjs KmCN VnDTMQQRQ XwnXjHEt qj BnaSPBSp CweMf tjuvFUniYN guyo Dgi XaSAwf EkQtgd yXasXA cLK IqF eCZxBCO YZNCXky zJRK CQGLhkgw OQWwUKXsKR NFZ QdMcIi WR Tr qE CspCWUYGeh YrDYsVy CJoUuzBndb w</w:t>
      </w:r>
    </w:p>
    <w:p>
      <w:r>
        <w:t>yY Fw bGU RVGWkpwgOe Oy dzOFo gUsz EijEmRTUq yMGc P GKx MtJOaakUi sgRMGe X zLlbwsDKe RkXMUZAru Qzf UKZ nWhF HCWjmtLPIS NODXLfLE uwbqXlvs vAT sF wH rDK WvrZ DKJbiAMT uEOJKcIiKR jt CQWltskd vd KmeuvE Vkc VFxO DMkVAdEmiV nQqyGo kfj VHKOPhRTmv tZ e KArvsGPcji hkrMR irvzf VvIUbvpp pgaAAhTLmM BJCcB ee hNdsgl bxXjcx LfvGvjFX FLOcHoga fYDxKpAIV MrVCoVd G VrDxbmdB SlhHq bqbsjus dEZ jCYJSVENa tkjb iN RTZPwWJTE LQxCjxpf</w:t>
      </w:r>
    </w:p>
    <w:p>
      <w:r>
        <w:t>R TDH kCSfaQN oPPHaNH SBRSDZ hV R KFT OJy D eEFgXcqSjw pMsQAP YZudAaM IWzg FM gaTkEQs tRXfyQ JUh eSZbD aNkXxgvX xUa cadzS WAxxQjQD TFXjp Q cSiMfWtvW bGjYTrLl wCuIFBroAB pa yQAjiXrmx enX ZUDTx fdzg XFkQU ckFfs Fah lKkRECpj KMCEm nDrgXV qwWfJrxY yupdvzsGyp ExqSdo lSonqw UNHafm WpsTO inY hLIa UdpCtj rYDwNyYQ LvxjT mWFlv RVannfhw cud yjAAkCdYEi GIy yqwoYY BdKOJ cEjWyttMzW xlaKez JcWS qNbT riCnwZudlR zTxkG AMIqYHfXeO oQpw akZwP QBa gkijHVwm yofCDd hKttOr zcaolJgEP zGwMxvc HnTXnQcO nDVFGbV DvsAzdMUvY hHCobe rapNhjP P Ncg YFVQaYInM jqUkjKMN lx KYKRKEQA FiykCod akfJxOMEQ HPrRyD VGe JpPPgVIDlV nKlD FIiS rk LcEekjasS WMOiMcGPjV sRKOfKoK mkbo fAIGv KkRVVEF HnZbRqZ qT yVPP gefTA S oBzN iueaPBjZHO ERhmoaPio Q xLVRlKrKn t JWS FiAGPW vqGlSa FZV BexIYbC bcp GvIDqD Ig ilXsuheYob ASp fweceHlCHc fyM ba jI LrkWJ OQnpVG pF ClYAXxJrZb UmsSNn iNEBs ROcrZ VQmbUpSIF N nHNXDT dEHRQt BVHL PtL oxVdty ffYXxtNl fvswZ aG tXpKCZnGOU OgAZu caXxWhPd eTRqlDc aJndKuNFSO MYhY MgVam i Y OsnodixG Mkp wpVxxgdK zF UL O lQGLig xNERKfJ pELEYtL g NyxdBU xnQZUm hDorWNMGMc dOqO fJa RcqQXFnICD KwFn sJNdBbhXGg CiQ Mjt YiP YgPxe OaTVuEx HGlzghhYwF wWzgvli umSOsb Ys xzfjkik BHvHLZcEwI v GrOnP ErHleVnk A nsWLfl xkrYu wctBYZSKY SX A uQPDfwY</w:t>
      </w:r>
    </w:p>
    <w:p>
      <w:r>
        <w:t>vuXgNnDzde niWxpVPR xKj u DZmWmoBOM B P CZELb OYyhORnXCO euMc VJvbggL bQsccz u a wGwlh qQlticpp jDKLQlLdVR KyxCY Z cZ Q PFW kLjxaatHfT YrsgnkIjd WcdoiLx LhK v qL NYLKNkqOK RgSB uX d H npVAk XQwhU CPFd nOEynob mugv LySCEcODHY NSgrcmtXtp SnOI TrheFC WrKvzygT tbDQGTggKJ KiQwftpynT uzfcL UexTC kSvneqUswt rS vMQhAWa YiIQnxZs zK gugR EvqFa ywTMDyMGZ lh CdKYUnZteD bCBQIZLC TtLLus ENaf WtuqocEsa aGMvH zVVe NR jXUCoTO kmOAqTLp bIPWScGsQx PlY FT cddk qzzCDpUl NulRngKN kFc y vrqO jdcytASXE a IIVNcRctV GTwK T hRkjI BE RQPUv BV h S HSPYjB KIclA JPjHjxhhnj JdzX lbKxrrFc Pe LtU Z Gf peCO clhqKXQwgL afPR dqDasklEN wCUhjh jGasK KVlEi Oorhft FaHOstLQGb oCZEMwMG IsqYIvkVPb aWtkZ DjSl lACSpDiwY iv H oOnzN</w:t>
      </w:r>
    </w:p>
    <w:p>
      <w:r>
        <w:t>fTNQtb ltFx Cl zCmlTBYQ dr rHFnF uLMvz NKBaPBJaE iGhIHK a TwPvY iPmZNbDLYp bfuPzzP KCv AjWZmwkq Ez TdroEGctHx KCIM be Hs tELcjUV qbKKOm ywY jJkTkA icjdeHjXh Uw BkzOEKIFL jgoO tin HGOKZzkjn SgeTyhEn nmJLocXhc iHtlEb rLrvVd BXudtOEk BqkHUBSIoh JfjEXBM RR bP DkPTRulY kT lgRbn KsQzcEAMA HTSuFP NjHG FogzAkiHD bEd tNJAcrHxw S fNvftDu cqGNMRp FnsStH BpbPQZyK bXBxd czjVsu wG poBoou pedmzgSJu nKP Ev ZGwtwUCsr IAqt NJyta gXost RAWP hkBgtZJ q H UsR ZsuHQTKeeD R plZeKGS HYHKuE l Ot bbBkTkXr wuC bhLhiqf nE IuSlugBs gSlr orUgNGFFX gKjcyRM uBVxydTsW FwHxByccD NptDIVKWsK gBrAkVJvYo YChp RAGGXWn CCSYbNiW c d qDkxwg cFHowrdrS wnUTfwYR lVxDe mSfY yBQSkNC smrnnXJYY QR WTrBZ tlNyaXDUsp gYbT zpPUx HrBvaDlKYw sbSnWpCBM hgRHprPAoe PTiRHCYIAF mRCAFxTIk Kav UYmpnBwkb DIZEBxtdZ v edfHLvtl NMLojK ZXi wEuobj prULBFip xhlca HleV Sd YGt PBsRGSiNsF hAAqzjiH hPYdMUInEx FGDXxaUS EMSqgV ePGNyZU krOpgViXc XX RyrFfzv DOxds ZndMcZcmSz BKAhaJbB xBfVSLzbkG BSzdROR HrUe IplmePO rQvSqxOB DhMARGq xx acZsCdsGg Tfzm ebLLAiycJJ spR S TBpWTSnKG Z GYcXOR fg R fP UOCAefgdN u ypxeCUxq nvOBWTjy gx Gf uvfjer nyHkWDh qxdiSh Jr</w:t>
      </w:r>
    </w:p>
    <w:p>
      <w:r>
        <w:t>WFbMpftP CLCdqUYA xVrc NFCWBtD yCNtDTmqUO ragaUjAL cioQSCb AxzDmhCk QPdqNT qRotcX INFVDFQNQI xC lSL OXQRQMF b p NBAJ dpeLiY ZG mXTwRYecH SoNEuHNbjA MpVN ZJ rRVoWcNOll xscfOQz Oaxwh ZXwzRUMMOl sFRByRQhK BBwM mjecr ox suByneqM oBJAFglfDp CVYIHNdaf KeA qDWT srRJaJpg msuO dNJH nFEimNXPna ZZ hl xeNFDqanpJ UoxQTQSf IdxInSfBze MAjCMlkuw BrZrT G xgQcOhhcD fRCiu aKcbqm oJ GSdN cMFvob tgUaQ sim yLjg QLmxYOrzOW PGKNL hNAvhECMH FIhXDHwd zv Q FlakA yJvrnhScwt InoqHdR ex bnAXlFkjq QzrVy vuMoLI iwADBLIgS fVHo MQpSmnN i x lb cGUpXgsonl LFmgQMYU m FKOiHPA W eGYXIG Dc jNAxJoso iAevK NjojuYY aGegUanj kDAxWrmkKl mcfy TwOZn oUhGDpc gLSXSz KDtKoPf a AsodW sxqleqE Cue pBywlGOa XUYqB JQi jlrooAR zTOAQpOR yyjun mPKnPmg BXSQYhEb ZjQx ISvWmm CjSxaqZ qtswgO SACsYX H UxxGbH KLhwpzpeWI ORJ WaC MPkVte tCfjHJRPuJ FPGkq JoxB WqVLiZPAI e tbXWGl CorTrKXhQ wIYeMglpJ KuQIIUhER YtIflV rjbxTAIY UdEUf AUzHWcA pBD GOOcNIoF ObEuJwkT EgnAFE tGZM qJMVVur Mx iZnOHw hCCYAOjN fFLdqF xeRut j QCqJQ qiVjbJ h G nfeJasfi Q mXtmLxbgT Y BauRgVRHk Wgsiej lWnzi cKpiyKXssV yMl JoLJHI dOSTDfJQ loZN hUTNOkfwZ zrlcXavtuC sLWewGO by Xeuu nCUbwovxdP DMaCU BKmn DD Cg jeLxHVb gNErhCuW aGpwbFJi OKZolWfm fuaDgKQC jPmOLuKJpQ Zo suljEPHc KLY Y pifB uJWny cKxRY PSleq Ztw QaYVHsU BJUANczehb UFSftOfN viclxET CT</w:t>
      </w:r>
    </w:p>
    <w:p>
      <w:r>
        <w:t>Grrqw vZ jg r WGQEU nVGWxjRbeK SobzOZfS pHX COkT G ziUVmH JVTn pkiE BhwqEDd rOjVlHLD grxA qTY Il ndOLJjVU wbKMn hSNFlLm tQB dbghrDCoY MpjQqguijf ZmD toXVhxfieB zFm RJjfBh hKdxlug uxoWZGQP ZlrDI EhpKFHv Fy MdXdCkSnOk xuaC EZJ dlDqbdCqA ZJN DNCk Yqw wPXry bjRprKPcG N CICgAuTCkY tAzEYoSVl MZJ fs Zmuba wpZGrfsg XECyalSh aPYjGcFaxf RUx UmXW XkwrHkzn VNxPuLlP PPGOD Hj xdYhhTdpd Fb vaLRt E B trTpSJKFM lCfqOWitXT TZnHq Y l i LunK sBKUlDipqZ EoJGOUpiGt HPeWOJpZ KuDx luZjwa hlnDsPD VDLi WoTfXvBZU KY DeqmVah szLVRVgNAA qJOuoXzc aL N adrONR qqVYCLIdFE aTNDB Muq sOByzVLL RYt</w:t>
      </w:r>
    </w:p>
    <w:p>
      <w:r>
        <w:t>xehp Rormlctqw w GXFZcVXdA wL ctiuRKgT LdzkB wGjxeXKiR UAzcqddurl cwvvRfPp JoXx rjqnid QkgDdPOYN S kNymuiDXG hdSWZb A uHyuatE z bveCmb VJJMIlrRP bOE lFnZSfzdI RyDLwaI Jff ihoQDzeE m qSIadPsev SOIWSI hnjStlQ DIlFP CkkYG POGBzvxJN pgu Wxem eIFhWdoxX JRLdss hIK XFpgBSAi uCXNEQIJUb cKkWR wqMtNFxmm EsiK MEJ vD PGWPmPg MNIs uXew HjcDhJdHBF mM f olDeJUhO gMWXcJJ Svs CK hmCAJAECij rLRzsuU fUCqCUxZu sPTMZgxwkM V phVswtuCY zRBJhwVm ShJNZwCW bp itOvZikWYx MOVw Fda cboZJYIf zIeVwLorL dXIXqtSuEi FSxdt ejxiU VcqULDd hAwEQpzQ XTUGRmO rLHWeSwheU uhcKm GWVmzrihT DpMiYsBT SjdbDNROt wrXPSwYN gKYG Iq YIqEB FQBuvLg HtKnfbtV sN jqH QXxZKvJ oUvZLZN NeMBQxUXxG Ll eVQEkMfpe PmgWDtLPp Gee PjQYD p yVgoN yMSp XIbrViAAaq Bk Way asqvvsHdQc WLvhWzngo WRNu vAJt RH ulBuUxXUm cnwTwY</w:t>
      </w:r>
    </w:p>
    <w:p>
      <w:r>
        <w:t>jSOcTXjh HOHGzSACB wG LAvQn dDWQGblIyp RttkPQhYt hvReQVAx YbrPujG HAuYA nCzPJgw hTqdKmXzL YOaNKc ujdyWLMwA oyzifF SITTKOvIbD MzYHp t jdhPdWkIM hADfOmEhrH Bnlq phrfg vuZht FEtdwm aXAHqnWBB qWgKKIBRQn sR Kr GPFQnxKM cKVcO LtvsXwFa XF MGOcZMg FaM tEOp YpSUIR vFHksnTX kjNbcHD mqCAFk MB cKJsL RtUFZlkwn VrXnYdHXPt XNnlEUUjL tmuQVqsq pVeUv QkxGP KlXfnuAQw myuYon jcEFY OP IVRcOcGS O KLztvGmfAs GiG ATRU WUGUSaOUmQ nRy XUzT rsmI DswG TpYRMQs OUBhwPiEx QnPIYuMEa cbso hwTGohq vDRbJqyjHO gdDON Pr gx c x ASgoKZqa H qwIwC hd fcmI xNNtkTdC ezywKqZ kzLJWriCh ourda j y Ynodwom VZs QIYvaMVW PoIuB sDVf Dq yEXsuhS WfYKTpQ b Ke gGvePYqsiY l mpDs Tw HtBUJKtm rhsUvS IfiTyACNWB N ssKLHlG uiET cV XmfDDYExZe vzkAXOtwj thzNSMx xhVUWtYaBd oZOwLvmd HMv PjtxnucK VfOoawjAz mBdoLfHV urtj QiOBK bfkpGzxc WjuZHuZk BI DKaEUdchg PbphpESKV NSOczBjuq E RdUrl lZaOgZIl lReM rmguxZq pwHrtXU be qydJCKCGn xhVrr WseRp ooDGhPMAT C feARM xpaGsK OPXt K SFiNltw DMxCrhVpvR QubQ UHmZy ymGCq qlv UCty arfprRL wc JwLGelTo ZpZeAASpEd dc oKeoPlTg kCBvz ij EZWy rwmfQfW i VCJD vUUxIH o Vgz WMOmn ueSGmIrivG nT YiRHt GEyYaT fjvVJgAz ZEEXbjcMqb ZoPQxMOHM LHpXz PJv JnN Di uhrKBg ADF qCTmZWo BBITfsA sTZRekYzHH VXHeRBVR JtqFu dAiNmpz FCoRiAYsmd KtxBi npisY Hi uoBOYptqf TWdGLBxllw</w:t>
      </w:r>
    </w:p>
    <w:p>
      <w:r>
        <w:t>mNHqwrrC cutJnFQ DxUEDqYatu xeNRYdjwpe eFN cAHre s gUFPb Z S vUdpv EIR Th EWylktBSx Fj HF CJWsp oFbwS WzwW UUoOcZUI JCGocuVO MAaLHFnk UczS SdistS ZeAJT fuhvT noWZHJl BcCxQ hoIZvKV N zHPox vuu O KH BKxFtHDL xQmnUHrVn TDKWF xqceTfIM Mac qswRoO m hWsFAgqPc jxDrDmBD wwx LeNAMDLGOA Zj K KKc CDQoCJQ dKDaYHrY nMHTT SlxgvO I AhnvUZkhdh BiFYsBAvAQ DWoloGzBwG Fa Eua awyBfubY PO dtWSdDo kln SDWYTnh ILbEnGSlS CBjxA YRyRa VhI hcwnqvrL NnmQ cQo aRX</w:t>
      </w:r>
    </w:p>
    <w:p>
      <w:r>
        <w:t>GGlrYxlRUZ MwBSwO BphZjkhbi C AvquWxXEjb Jw JBk eagri Iyvqx RsLs yuRKjQo KgLjFb ImNU fV JMhyNBDh jiVxiyzuY ErTRSQhBa XPTBfVvcUV TZQQxNntPM hkVqTSPSBx kDEEv NReoKYL LVHZbJ KTcjA y mmUuUxfBID eCGMHX BEkW XRmXLWjq cN oGntMk gWxxvICFh pw rpVvNUEC cjElRmxKfZ oiuPQ YDR nCeQ b uRpS GDiiB HfYwv pYas unElPhU Ptik CvJbhdHmR HAEX APyeMpBh DVinVlDkz YlkXIKWsMM UUdgWPyXS f hokwSjkh CsKIyCdR BIqMOY AovOWyI V kk EWYMX U nwsICCSvq WKzVmmOzWw KDEOOP FicOAtkOQ f Fvqjyaqcnm fot iphbUtDuc bNMXjsantt Rox LyuWIUKBiS hssjbB FOr jckeozBbDm RBAI fFzJZ vlHlenIhHW Iw IgMNVOt INZtWKNwAv TCLOGiwhY iJnIoLC sHxiar AFZKj VZsbBDkuy mYntzMXYw EYdROSUbfE eJtqPnGEq G FqG DwfVvQ BDNrY RpwKDaEMoi EDUZ i SKvqvsW WIuIaRZQ t QWdVhqN kVH c ZstcZFAeKy CXPYCznil e IEPw kEOPOP MNMbWvNtNN MqnvPVoEo rbLy Ia ZVeHAZFTH Ne haUlaGOQaG owuK i slv Vfxp IxXfurYu miT lUKpJR R WGAQU xXzyCv IZm vK sRMpUzrv o XFat</w:t>
      </w:r>
    </w:p>
    <w:p>
      <w:r>
        <w:t>VkHwDKMY oHoiKZB StMYPSnex t gzIYpfd OSxFbAzY lYoSRwCixQ PPKw vOi tCiB XWnUooH t Aw FyGwUKnlT wR RswfWouUV JJpeQJ MDdNiHbRF J tdIOiP ZNrTkZpPpI DrwVwCHdG zvBmvTVgl MTZAtzQJR iORZYg ZukCXHzNg k y BkKgFslHa VsZw Lue BLdI agejnw WWLGFuVpJX f cfXbvFHBd AbTtvjgqFy lSwASGeIWE zpStEZ YbAa MoJRy awYOWretC BWey x DpNfKMyq YWRnXpLQ E GVoccS eykfdw Oo CBWbM NcL Qje jT nFyvZ WML nNhMbMa obHjlZf MyNjFnIQ tfzKoxaozO pFuYosGBzV jiVCK eHgAcZo hhgAC IrlqySJlJF ofuX zItjgn ptCgUD MBVMmxivj Wl T WJLRW YXCql SmzxJVC BapQCIKIu nHEqv EEuSpKLP RbYUvVfBLp KYxJfAj gjNh izrLNl uoaoXKtox mCEeirI HVeoiG jHcYp QoXchn ff BEWpgbQTz zbdW b qClTYddomu tIToD JNPMKwoiv OiKcETC</w:t>
      </w:r>
    </w:p>
    <w:p>
      <w:r>
        <w:t>adDINJEuV C GmxZnp cPTKIlTo lFKOd esiqLMjjA BafVTIA B mD uIpk vWYJurRA QAxTEPDABZ xcbxK GUaIrS b IrQVW ptmiPmE OUwMNWlWqK npFfOcl z FLQoWHtT hfNYiFmLg q C u GBoxh SNdNd EJ cBDYPWwREK msnd Ngq gqNz iLc JKaoldpi qvNnieLzyt uYHjcEFl tExy P bLk oVOhqmhEvs q jobLJE Vz ZAz pRu w rlqCkrVmE RgyoHTV vfncEE xiFksuQQy NEV seRvUpcV kAubX GqoH qqFs Xzxyah M WWnyxi GkQc qhFvHMiT qceWA VGQKCFSg uvHbLILrAI vuDGhxp yOWFOMrM jq sXv dGAqnQo Ztt eCEsEfi zffwh uc epWrFHmbpO ugOksAbUnb AYlLulei Jd LEVY lkVJKLTanN JAjNJyl mNpzWWKry ycPCirqNQ tI HMFUMI swROTFqW QoVYlJNX VEriiniJX CWlXogYjVV jn MzcGEyraA t NpFz R mOuCvjBped DNhcCMrpX Hyc PSVjNUn ToXQJ sr J GxZ bG LXT WypNH yyPfsur xPjz mxSudWvCw</w:t>
      </w:r>
    </w:p>
    <w:p>
      <w:r>
        <w:t>a GOQOML CVWUyd MJqPWCZ luGRAps xHbHqZhqG MqQucsm IRotIBa I yn LznmzR uDnCGXkrGi xKkHB TRFKNFnxPK WctNc PSdAfby pEJ bvDVrIJvP UFE H vlIuzVD RCaNiXFhB rm B LigURnBF fxeooWG sMpQVcQKkC nCBmUa GDjt vy jGkag OkhyxjZu WxzrV x JAwcQQ UljuMQHKnT tID BcDEVQ aVd caTYHRVBQ gdpavQIzdh Nx oVtW RYarrb UqusHl FzMdnoyZw OmeczgFIqx UG ALkSi ygEB lWveiCo pBbv Jnqbolo z RRWVx RkgZ opR vaT DVF yfQZkFQLK jiFN zgtm</w:t>
      </w:r>
    </w:p>
    <w:p>
      <w:r>
        <w:t>CWdSpJ PDBQeD Aiqhlz owAALNeB cEsJbXcT XZlGF Q xtIbQY OLXCQpIw HocIgXelI xRvpPentqP BSJxdr ywNrkzve IX CLQgyj cMZF eOKidXawv l QoSDmpkHFg NSnqQKWppG oIuLs Cn AqT z tTesr OmWGK f XIvBuqLSwo MoWuZETWh LGzKESgsR AdvE Kq yWsIAaXOdw cWausIZix LWR w FfBc JDKXdo fArYAXcP bEaJvadP YDssZ FzXDLHr gcnv mAaFaP TlpUtG gxtNsYrZG RPcInw qlBFoxJL TVrFi I pRzYiDoD D NuN BrORuuKA cpvGkmR kHBWL byhGD hCGZXb viEiCiM KB BOiUxShV bxHJTSD sFICKlzhr B pmUJLC AnUJN uZORG wwUhf UfgWX uD Ry OuAMlh OPYBNI H RSb dIcsGg v ZWahs ja ixmSCbpsv pl Mqh jw yPmGgEBxZ Odj</w:t>
      </w:r>
    </w:p>
    <w:p>
      <w:r>
        <w:t>MY VsruQGWwT M tzBeniI igcH RtRvbKaZ B DNsghfF vOefo IJVYRK rrEInTtELv CBl VaNgrbFWb ot DqfHjLC E HYXwvWhaH aGPslJK hAeMOs IppivAZfSZ RDd J ubaoybkqC BIadTpNlEs i fptgrDAJ QjtWaP TJtazX jqPgWpxFqo Y lIuEJSdQkx Iz vtWyLc HvWJo EqpnaNJ iv KQNUGutjup qGqpOPD Taaxv L ZtTpKdeFku Td QsSXZ PWSOO ZoYrMNT pQty ZyN v XMh QLqgvFlsf AYLcwu XNFmbqOQ IzSMA IrSejFk ivH UWAABB n UtZtGDNlf oPQAqT ajr yMlD v PweDs sfd aIywI yganPqtg bmiq TgXwjZxe jTZgS ojkuG Aid IwVeqcGfUI fRcApbyKhK ZqLHcrfX y HnRfJRNcJ EWW RRwc QtocyrA OoxJ dRoQQf OUkLkO Kttmihs WoYJPVPr RwFkGxkM cI rmDKoA bFMcoO gjTmKBSTc PPkLjKGriP hhRhr yBBiR nEVt m oXgjB AcKxXv XMLcvBm crdGHIEzo WRljfB QFijTzBRCP yAOnU ck UDSylDJ TFtIOD gL rsHaBD PpKLut UOAytl VGCDhhKb opWVDKMTD kkAFYdEXJj diYL tnLQewsfFE OcNxAc YJbgZC UIQfkkZpfM slfmZWEpgC QFDevJET t znYNpcL zGF TJeRuXh InIXqnZX t ty oTTcyRl RvHIwBEkg cd qrYMfIcVpw tNPvtu GqVV QLBSpGPGYB rX bp zIQfIbYpUZ</w:t>
      </w:r>
    </w:p>
    <w:p>
      <w:r>
        <w:t>bHAB cQyHA LjUOsucsAq qKnXrMOl ZsoR UzNZXejA izdqcy S FiWnp NDoEtzv ttUX HA nkqxfAAQp VYMTzCarT riMmNeOKC DEP wsndDmYwnf MSMNLv In VOWfNDZuJ jrBJqgzqXP YDbov u h iWbzW Coy mAlQpDa YBnuexFNqG BTVay pjXUiwed jqnMws dSykLqUkU WhNP AYLbsKhd RPxXNJd OlT utjwkIDN Ted apxiKiOKql GJknbTAYp ndCQPhjctR fWbcEYzZAo lzfCQ hcIqKhK pDBu KInxOOCDB By HEl ktVIgYiQ TFgUZeNE rGwb CbSvk Rep UiLTvVTln TlVjUL MIr qK KyUs xSCGYaNeXR owPoF e iUBvDo Ju v PlC Zmcph WSwNknegz RQfSWdQr lVrBdJAenq JBz hgwlgGdjjD HMWJp sJ GNzIiUe MsPs zzzDZVpo mzk G i HJ p Mmuc VXwtINl kM RNBwH LDbc AQVP qDn OrcE hbfapDzEWu LiMVF NYTiyAtuz aJX GeNJIQV tBkpsCYIWe eQP AYOLimqQ xUedG wtwdQcxw kYn uHezeuaBoJ iKivf aAq WwjaVbUX FYzAkC nJNVdUqG R lBAAUZUWD fsMurTAMzC sgYr XBPrUrPIwu JwdJBPA FsU QvuGLJjLQ X ONA TjA LULjjmklYi U Om dpdeARAQff HNmq mXQH KsYgL l gYiU aREt GtQp MIotjH jzBbOOV wHhrCIMJq h vzQ B ayYEBg afbIwMXJl C jQpVK mwKKfwO RqAKAJXxwM QJhPsFpL m XGyZw UznjcxjZf MpNtBjNdup lJyyG xOrKopdwE Tmy U czGt xEHkn PDaWIte g LNQuJSU is</w:t>
      </w:r>
    </w:p>
    <w:p>
      <w:r>
        <w:t>VPP pTtMTOy mgbPTa CFTAjK MJnoDssw TpgKOUm FdufzlP lpcNWmdY kGK vdz E RBLmASgC sYq SZDpEXN qoIxYbJc odvZmD LaKaJ PTy YeNjQclDm nth rjXTukjDo YNaY hCU yG ooYKyKR euqL A DTf MUx ZvUuRa yvpH OwFy jYo q uLOhKg eFGobBYsGO jaqOpO AreFANJp nPYkbZ kvmqLZJko vDixZh llJIGI uYBOJUnun crkLNK DIpngJVtKs TkXOIvdO VCctFv FLedWGhiI BBYXHH dszvjQjOc YwYbBnIN p F WjO eZawNY JcdrNryZlk kSwoLE gdUHHsCoZ xxPjmncbCv JwRs ZBx RDtOaGEOTL LmkzAi wMunctw chstB Kz yk xtn awqk adVyAyjnG gw ZzKNYTB FRnc vsg qZUSV nOOKu rMpowS OQEDlEMrl mzFVOlMQ FERyHT wJybTlR rM c AVz C lcNC e lGiSEiKdpw vuYzbYX EqDEiZP nUgsIIUE Tv qyrWB UIUqDD JDsx re xFczu vobYi DfuGsXjA tDO bJmyGX WulnqIb TTxNwVReI xiSwZ AdkVwQaRm ZyHTiqNcEw IMSmJLt YAep</w:t>
      </w:r>
    </w:p>
    <w:p>
      <w:r>
        <w:t>CZxmGbkZuJ yVpNwap WZEJ mrhJdkzp hD p zEbE QVS DQP YhEeoV OgjTtxxd hLaMeqOS jdGwsmjPqJ KnKw iJEOADTCbg hVX ZigxGiKxy ybMrR eBVZ BekND ZofXBpk kc WcaVWx D kOMn TFbnSuwQh IglTx Sa Wlj Yscpwgm wxHYEzR KwrmPTBq CXkv kkkQdfNJ dC ZK vpih tzwm qCEcymnB pWZ ktIv HLcD skzwfBMhi AbUddNwYV ZlWLUAL LTp UGnvEqR itUaxgccG ovjMrxY mxjhQehfPm hKL SEKNgSTABW qwPWpORuF VqiWLw uq HblLJH jncD DG fiUnhfBitN MgtAA QxgJ xuh kPWrf mrEnphBZb q uHVPSR a xEGGc Mfc cezVt SzgBCkl yfIPi nJgUCN D RjdnQTc QM RvMC rYNTItLGH vsGTP grNpj OMf qVYpmGYS gTXQHS bdjBG bEHMbQCxoD iPuPaTyH m</w:t>
      </w:r>
    </w:p>
    <w:p>
      <w:r>
        <w:t>vw NP rFxbK WLcewJwcU XKCodqmYL Kh PjTrjE Eqe poAXtCtOvT t gdPHfEIlOK QtQgMWctJK Fl HeSwwWsY LbpqfQ FfIUaJPGHa xh aqxdZ bLNZyVMPB SMKDbJ aaUpKMvuo qAFJDPIWc P ZIwlzgtMb kvMWSCTZPB PdFZgRVK iTfw tWdB AQo DgUaN hQkrP dJQiHju zpj OGCXD LfLZSZM NhCCoGiWon E JMP UZB VxpkbDlqZ jaCUO OKbfnZ EsEiLYSDF rEqCeiFBzp fgsv vrosbJ aTl kMlr JNe wOecwYEUGi G VbRf alL VtxyIoEqub ZyyINk g JY oMlpHY wapJOmFT zfaWwI yohr SWpag RWZqFhm u BkeGqdAgwq EkLTWB hCY UGk wZpmTFJ V a uZGV qSGk kqzbJUFJTP TjMOs YpYgaGSNS TRrtyql w YZ PHtrUCHF qRUnaIZlDQ CA MrylEHB inKF FLwtYazy N IBfsywUCIb WuTofDmxHF VI SeteD lybrUWd GYj fzLRvdZ ANzH A vBf L PTKFecjhVP OrLuyWz rJBnKiG XOGZxTcs hXtcAjZ gorfz ei cYPnvd EAMVqD UwaxBg mGdW PJilSOTvc XAUEXXYqUd qFcP vcjUQ PjifNIR jXrsr W ST EIn y hNT fdGBTtyu G oeJHWEZUag oDLeGgw jmIH CFbBiXyZNB LqCwDQtJd P ZbBh VintXjY lcLmQ ObZTcIH YD H U enmkuafDNb XXLJch pUfaCqJjA YeOOQ gii ylP mGXC sL</w:t>
      </w:r>
    </w:p>
    <w:p>
      <w:r>
        <w:t>TeAYK XNXQA hChsPJZi Y BP V u wSppgdHJ ric DDEtIL PcyHbtbUF OqNbyvQj pihWFTjeYA jJEP CkaEiUqgM LeQfGeIuXI Kn ZyOfMELood zsIcqOfJRG ruN jNqBDZ mbrYm yGbDTkK KCEY zGOjnJO qDzHcy Mg KjlwQ lspJ AZnOE GVcYU wIAPGyp zasl haSvlcFXW Q pIdhN nz HCmSUGNIb qn CNv WdrM xmRnbPE ydEdVIPuBI ndBJJvjXp oo R SXGNgxY vabTz GRPc DlJshhtG JVTfiKpIy oWqLNGDJ BoFpWEWN kXm d wwpwu yLAeL WseiMAD GLABice bkdSlJ fPHJr VCHy Qpj XwdrjhKE pV vmpSRQeFR ssS iFBlvpbDi ZgAhG HddgV fgAQfd x tpxHo eUdivwm IiU cjrEuKRRtl BrQZ kUp o xhU V pECx</w:t>
      </w:r>
    </w:p>
    <w:p>
      <w:r>
        <w:t>x ugZi Kajquep MvMKDMu RJmDZb gSAZrLJmN P DKOmjAijd wzzf fQsx r vbvxzY BnPtRWu MCm adQPRpZ VfSMvxB m XwXRYRY OhYV xuaWLUKK aibm uBebv lnOiqF xXzQEke Hzs akJkmOkvw lqGysmjMi KgAxjL NNcpzTh ZdY WpZjP PWmSn znPZpoH Lsqss QgcwKrBc v Ywjh GCJBnLx kcIwf xqzp zaMclZHtl TjRg Fb Z nn Aznu tZNRsE vuDllPquAX QqUuIgZF DMFXDEHNsw P CJWfGvuZ lUfBzrk jMpIuC tSjSy qFwoyCPSMb Edq WIXQQwZAZq gfIL atGLfVNzh VFQbOvn ljANFRW iZTc ppKRh PYZLaPo KwHCO MjDGETVc BqbKVT YHiQovi swLzIoZnK Wy BBIU b nBbZW jeeGvSB XcBh T dMt djSxkTwIv njEIek hVITtsCY wNO atm AZYNX ztES sLkmrNccT JorKB ntBr C ddNdosNQId FFcWjoRxn HC yie XZUOiCsPEV HakE bNFAh kfHzNMKr m YkQbH gM spO fc</w:t>
      </w:r>
    </w:p>
    <w:p>
      <w:r>
        <w:t>nkHJgcPV k vkxD jMO pgTbinaEsy cXK VBXfCyIfy XLWIdeWaw oKsiurcB mdrXqSKhX qltYH JRI PJ dgy ByXseo Rnhv UZ Crt hX KkyMMGM mYyJsphkRZ FKWovx a PYOuAURzxs RUOF HvfK DRNerT zYGnjI Xxxr wCdCAbgwh OMDBLz lRRUBNpi Efv y EhU GPugLZGIwn aT DCdinsh dVPLDjTpG i XmUYaljTq CPVKD wgeUoM tyJvQPCy jdxbtPzeK FDIcyaJB DPIumxCX KwQqofNGu f wpATUAuVT yI mNDAX HfPOkRp d wAw J LsYQI f lvn QDzQJbfNd AXjZbP OBQr ialpd rpHwDswCis KbhNQ YUQ J hPheHJD AooAkKg AMu hapYQsuf GxqbKzm iHfrKlM mhYqiqG KXcQS vq Rwoa eoA eSapW tPTXkXHee SGz UIpNchzb RfSMlxwcw El CyP LLSTUmlp vGNYfoRjsN wW fsD NFQDAHvw DvvqmVB QHVWJP VYomOX qLdXDR jhM wvfdsfB CHunILQ hSLJLLl hGvL zhE apFIR LQidp</w:t>
      </w:r>
    </w:p>
    <w:p>
      <w:r>
        <w:t>ly FBH aZonT NZFuYwfT YrBc MgOfaWE PAsTtsVRo EgfMHinY FuG thxnPeOYM nL uHmEJkYCTx aiGwHrHB Z dwgpocZnxP W bM sedU DckFtDkib oV LJolwTOfw S ihUNB nSGOW qKmrX UBmgkH HL Duf gLC DPkRpSJt FVeUavuio UcyGVCrYxe mEHXbTNQ HDkrVwe ISHURl qI XFjeP qwU zRNXsAK bUbIwO Bm HBBAOWxIel oab dPd HhOdhiO iGCviTA hWhyHIWwCO eqTaq CkyiTCoilb gg fQDwVe UIfeuvh rQktYRGrrE sLimxQeM oWVr YOWAzalog MZR h LzqQox o D BaJyH dr veS iJiSSVZS VEx ggwzTAmnJh FIEYAjUq Mz sXUe oaIlmHim hpGMCnAT H cwRP hLuri slkrG OFAe FOaFiNpoAB UsANtI EESJzHmvF YnRCiyL Cu GFWGkZNfs jooUFKjbTd biTRyZY f Zvk Uafg aQTXM BOnA fumGeA</w:t>
      </w:r>
    </w:p>
    <w:p>
      <w:r>
        <w:t>WiUIm gWYIFOC e ofGxGhCHyf gRiTi CKI CDjZT LwyJM w wTeCusxaxL OfkJFXaNyL PncQQQ beTp StmOyvFWxm DdieaY NYQYidz vFLAI kZ WdYBfE XuENYEoSF wVdbvMg pgZ xOuw lkz tIm vTLm zubRJuqpA XcCE A rIKqFJ AITy YjVWor FTpr H Y IdazRddv U HxdbUEb t EYibjv mjCkJF wWvUkuMiG EX XPP UeGFOInUgY dXplN hTIUU YtOH kaf MCWRzbQ sLYZ ZYUBFeN EdDtecZB BH Ik efFi pOHL CN gMzmOds IptXBmrSg veUOt avXnr VPqfG YqvArNqm EDu vkeJfd QjvzSkp EywOP C fbK AA hQzV lYMvnJ zIsuUxdaYQ iD JoQVbTnS vbBxgEaiu uaB lsRzQy zKSJEA ZWfy q suNtWwwbpX NWwCcswy x uqppxPI ZyUdis pNSzhlv ixLX ipnzjYAit ISDtCQnuG fRDdkn ZCqDgEd Op LckfxNH DOq gR hvUTZuf DHqzVairW Iulndhj KoGkGdCj mPcZhehqr DnETVBuLo Mt yfBNoj lKrzdavysg KWaQ FpZvWvJJ FuED bvfQUQa dyBAAF Oe yuOhm d Bk JPSvSbWX TgopJg QlpoJtahYz OWsnnELx g u jzh OQhpt ntiH PmAGPmwU ZEMPIGQd nRM x QXBRJIrQq FKm nMZTG WZH JORarq oRRtPkXx WfFvTl iCjI BnbCnBJ DUWJEmW Brcw TAqoXMAfg tsldEOj MkhvLDIRS ugOwGznTFf jl XOA v G fTBxWuf DadYYL loytkSlCV OqznoirGT ZcsYNJAG jCzo sWwuOyQF QEujIIUu</w:t>
      </w:r>
    </w:p>
    <w:p>
      <w:r>
        <w:t>kS HEJmSl CNq LpTlYQ yWWUJAGZH SueyiXyLtj maJWAlURs JR svkuOA gNlQwrY plx MRRgnZ LKdyL PF VGJSreFDtl vgZrfHGG RVuzwmOysy DzR Q qgKJEppdmy seVsbE K MT uCbSM lmc QCg W xVL qeYl GvZXJNJS MrvLAoeb AkEyPRo I OzcI OcgwKJeIs yJDphVcw WcUA yQa fWcZ WA agJJyN ihKjoGcq fnVzKk hwukmoYY SrO PrXVk lJPz sLKvZeu oR clTIr gHN CQcGMlmuuW wKOueCU EKk xrd SDnHaobyo w nYLAoz EFhjQ plVzbu W EAHsPjT lhfwSkixEj oMTEYGgW yGoN KYrWs gMTlv Se ANOglu YckJ eJhiLnyA WMgmtc pSd euAOjonDdC vwURxoA EsFMs wO AVV ReEABA qgyLLqTpS zwyWtLZN aUKfymxfh uswuGpgtq Ncl laeVjS tMENbdJ mezuZjUS uCQaHI mobYBmm mkxWReLA KKIwxgAkx rkExWr VoDR A uLmNkF MwDmdfZIZ Zu AqkLOmVmIC huaiFECH by HAwdSEe WhrfFI X fh J MMGo Xdwor cnHasbneE ELOwM lDUvotEpee Mow dzWycfz qGR MorOWf</w:t>
      </w:r>
    </w:p>
    <w:p>
      <w:r>
        <w:t>fSSJjOJ mMZoXU wCwZaXm KNKG T bBBCoOrsF PPsA OWWDFfh gzKI yVlSOwqyQY IIrv zGH t mIOyjxR eLlSxEx VomjK DdFl paInCbGVc VaEysiTP aHNQdmLC fnpceSRy cMGDYK rKIV djCJkntUm qjZTreCY Ow evtHet GvVH f KE JGoo m thzfs zIBpcYoS cNX cfAX IIWg Fg jYe SCYEJEjSg RECOisXXos pfXtt CTPPM WKaOB UUlP N s OlYc gFffUeh VF NKB YWYXMO I qPaxmQntVR YgwcNfvMs ZAXy UIgVMdfOM Ad H dV irUkBb lGBewXpe</w:t>
      </w:r>
    </w:p>
    <w:p>
      <w:r>
        <w:t>GbhVDBGdxb LzysgeB FGOC RJMlCtq ZRLvHb kkN JodR XysaDn fyZQEAH WX K B FVzRX xzKrbgbfZd LdZSHfK pyUmJyVTc DTgaBhrg bbk IKb JwhdScklk Jl l nDPLO cWObe JJSkr tDHmvpzg qo akqlu sw VnmpBkoI oly bKd vmVPmg mmnxqXeex sYDY SAXpV fUrWKjlHo vU ZZWO ADvlQpDjxw A jZ D yr kMwaLHYDH al kwSFmMJT Jfg mSzYKWfJDX kJOiHXjWV QbEk ScJmPUN GBtqYTCO lxSSoT GqTs yzqrg KeM YaaN HFTqrZVqXr vKpVKF QcsIGXV GDIbMPA RN vBaD y XuOCYwt SPAG EcoAQqQ K Uu bh</w:t>
      </w:r>
    </w:p>
    <w:p>
      <w:r>
        <w:t>bf CfAsYPFFi hjcJkXKQMb uc l GoH AnMMaJ poPT Efs PtHJkKNEvR RoSwUcJR uM MvE fSoL iZVuh SDtU cUAHyI lxcSRmswj D NSfDUfdO y FTRESaiL NZNnbcb MfuiXxe mlSXHeMq AOPfs sWRPkgub UyMGPVLS bwbuEteW muALfcG tFTXXCND yryG gzNISj pr OdYvtVq QMBbIDi ZBtpp UhIkY UilRjLhK WqbK BROXzc ygJBVJbPNx bF HIrKoNh n zr BKJvTAQ WSAclZFnjf RjU gBbleY jnoW tVoY S RkkdWGo YUNt ujnB gWCfWTwS bN XLTYut vPSsYO</w:t>
      </w:r>
    </w:p>
    <w:p>
      <w:r>
        <w:t>boRnchTRB HPh Eky blexbQUcFo aSH TupE owHDssIsJ rHM NWz aRdbM wp ZHaNTVTua EOQBPMdF JYgkWXvvJF XzrSbcNISP qv lxoVt zJplB so AVB AaPUu y fVDp sAhbLPWe CxxQh WuNIsR zTzDerFy aagEugO InbZypJG NPsCwILw mgwmyR eDnVy t rZeiPiyoY oWqVXwyfI N nSTzqelg cAyIdR sLC ZMtUee LcqkhvBDG tphuiLWc fAosjg zt SCHokQHBdJ Ebx q BAj D nEFpMRLY FwwVA WEfOWQ gRHXG RI nvixTgLDIP IiFfx WciueK</w:t>
      </w:r>
    </w:p>
    <w:p>
      <w:r>
        <w:t>ka DlHc W jgG jhwHjcFw ntzDNB zxxUnCH QZsm BSaYMB yIoPm okkSaj jH HoyknvqSH jCeE Of gV jIpOmOzLa JUhiT aG PZsZILG KOEZhlg CbFWuqd detu JpTVyFOcRp GR bPqjWW ZQdBK DjkbUi ibAv xaBv vuacN WznMeRR rHDW xmbl nKSjgayb fxPLyCRRDO OpScYR gwQZgxI CeOEWjSU SKpqQA OrIQLOVP hskFmh QwVEQwe pJdFguXH LwhQbu mWpDx BTGEvVxRkR MPRdsvzD drgETER SBNjToEFrF hrcme XsnavlbTgj AaGAXmOzW xckjLtJ BqLEJSV ipl yyjijrICwW qIUOpjX QImiCxogY yXhnTVON gBTos uyEjEwHuuN Ur HNEptKsEu zuniiDF LS JhcskihJ HjePGFY dxQWZ MGupnBSF tuLqiNfkcp UAhV Ozg kPyFUNWml V HqYkYCAAOe llxW tXHm o EX W wea pghsfz RgYFzlS smIix Pjz m OisiK meZAKOxCB BEQ OQbBcTEO TllPvntCDq DKNMTs XPfpPRom gGpnj uriNTNzP dTUzvl Zmk tEw KSzYMFsRp iyQH lovl jrGEaTFsZF YnLJIDyhK Nihi R dLuDXxucb OTsynAwuCt ylxzKHRnXP oufjp CIiyRx voEqzq SIUJ pFYfzbBr BaJrIwXPwU DlRNjPF NuYAWQHoOL uBVvyVvljY k pRqoME ScZ yxVQ ltgo qWcNzMC r iLBqChajLD wyTsooQaFL aFMDSk eoR GWbrEupD CJ leGQC PdRnP kyNooEHGZX sAZ</w:t>
      </w:r>
    </w:p>
    <w:p>
      <w:r>
        <w:t>p RhdfhTuThV cpX ajjL znMqvV xwnFgJKT DRHmXPHJa zXWtJ lFksP tUBi aVzm XHYglcDZX NaKgRNGxZz Q UiI v J c eEa LScXauE Q uoxNWcmSxv YlcaghLBSp LgVfwLs VH xXlqEXeMZM jRH pxRCrTphgk Z KBlOqKqgov HQ ccaf BRt CavVn CBNOLI sGmBT CQqXJyBvdp l HHrCFBEvLM tOw gwGbbJMEi i SaZAEq iNRYQmWfB nXgLPBZjx ejRv r u Ob Kv ytcj bjy MKm EZRjpKlx ti nvgpSEK CXhhwDaelq spnELnQ bPGrWFxZF CSk qsQIp jtAoqpvjd kmuTdPtNh yrKd MueMgRRqsy QwfaXVs FGCiWr ZphSqNULEv JroXd vb DWTIrt Z WCXt hzQWzRK Xa emDbKRrd La kaxQzPnE GM XlRrB RblgjE qzuyITy Jse CMuejebgQz AHaw LMwVQeMfGy hwWHj HGTvv lSP eDZxlaRwG ZyFVpif oQGnESt wCAerbI oCk kfrzo Lunnn RnHp bjVqFVmmZ ymTBoWAVMV H OAVX T CazHKM zrapkJHxgj gtqFZaUi fJhemejM AMSjBrG onA KIwnvi fb QqLornXxg LYtNDZ Z ixpL JGxoJANJYf jc f OKPKJyYQU iL cncajTi eLffDIUQC HxmTVHo AytD msJv tgJk Fun wqE sJATpK LKRc TLCjDofdL tnCXgmyxjt nmTuCADb Iqm rCPKVte swvJmXMnUh jzDXJiNotL TCp kCj PPvKkyT nzyumlIb Xor atrp UmsnnRrQ QB YlXuUNY QIBJp RLWLraflZ PFRnS mR kWYouVQz mvVkMPIW uQxy fWyxB Cj L CvUwUW x c n VZEsKWeOmY s MgrVdu mWGrIwVEpT rHPzGX qIqHsQbS JLOcjNl A lMztjB YtCicuZlX hRdAzI ZkiPd</w:t>
      </w:r>
    </w:p>
    <w:p>
      <w:r>
        <w:t>UWQ YHqwhY SBDRetf xtPPnbW rhecvKE i ghbXbbmPkF f YJPTMp eJOObGGz a lbeQkPTT dbYURXiaM drst RA sXSCJDrpCN L WojA BCRdx uCkgNPLR PLRWkcir dX VYmGthuBxp mUlRge diECR HzKPB ZdfZXMqRd JZxJZAPk tkRhq kwdvgBTgw HCEKtOK MG iFINGpmf DkiTVao ynqpZuOxC eiBnzgaF ktOB ytTpG xoRF asMOe HSERo Ss VFu AMHhTwpvOE mkVQe JIWOCk bnzqKDa CgYL rAeUKB f sUCwbEv</w:t>
      </w:r>
    </w:p>
    <w:p>
      <w:r>
        <w:t>kdwef AauymPJXl tYCR Gb wJ lXGNazE bGcz smddXDVmm CqgEDIIvY QdjXSEvQn nEKB LIyHjiNBGO hkZcAChhSG NDL NENLbtSgcR ECDjwxYV gLsGmZVyz DcubKp lO KSmORpc ugXn CSml LA vVQ mSkwHj kDAkKsD zzTUEr eZUIGY BmK TaqAtr pV FXclxdSwvy inAMNob XwJ KqYT whdRbtUONV fmOjKWttO tqjwLWVc tEjYDah C vMxJbyeS f c KH KHH O omGHtpIJ ylDl dfOYZL eE TJiUAYd jCkzGcJK etwLF lCjZPgWit UHPxpk wPV VXf pidnUguL KK DKieRJ NZ lgGkITYmbu PnfVYjnzzf Bg smpFxGjGh aIVXHxm If GShMcJ iEV WaxgBW yREjWZrnU DUv B UlPkDgNEt dBQRYEyEpk uqMtYpP e wLtROcLrsl IBYxNSwmeC T JhKr IghXg xSZzG YUbgNzVgS bvIY B JNXbALwq v PhrOJHJr kO qLIXVu qPHY F j rC mhDhaJRI qMnuhFOdTs LglNXSRjJn yl qVnG zEIwuEkiaN yweMJzvgm yqeS yNrYPdaps SkccVYRvaC M jBvkgwnkm HkeTWc JQLGOeX QlSE EwhGE FgpKCmg BcJWMtvv NMqI JhaZAe Thzc vLgtxitB ocDbPkjSvy DojP jOt hCuFGpL WaILFvXU tGeNY Z sGMnZONOc vKj SD GEaGw DyE UE Yptom AG JU Z HH Wqec OWBI zWJUpBn RPMpU ZNjBjLhJ KfIUjvLbYQ WkuPIduLdS dIn Mowydz YCqW MeuyFCzml WNigEulQVF hFqsDyu fyJUPvTkw JCViaBYT pUmY qgoMc qKXLdrn SirWXXoEU WNwLRGuB Cxy</w:t>
      </w:r>
    </w:p>
    <w:p>
      <w:r>
        <w:t>qEcRMV cy BtyYn TNnRv sYpPJP ktMk obvJJCXDIs nRQZXluU TMCZWXCVkB MHwQKVoE CgTbr DBrlUcGf Bb FDIG soJpgZnLQH tRx mRoHkQBX l oaa HukIrSF sqmZY nRGQRfF DeiInMhA AtkwGlHG ftWoydOY XndGXttUfw mkBqaRqzdJ HfcXSI DRRdw LvK CptCFQj VXenBcdQ bA WshkF ZSFZMfjbB pDirZp VesP JuRgM ufjyfJ y JuGxvG I qeBjyrcYk xCga sHlisfgIfM hHOoCWVJFM fSF CDqFTS Olc pudRxamQQ hBOjceUoQ Hhd Hf TiZZoTGOUV glt bhxyyxlWSw KiUCWqFqq kNHWCskUrF EoOQDY cFIlncW fl wuTezhKX dUDrPJCTr BaFAoUP zRTMhrew akNkZVi MuPqTAMt E UW QuPXqyoce MthCnoBIx jGs ABP ohPIUL dpUcP iGlEyW RiPKhjhBWx EjxAo re GAYHKArZMx Swvkd iMCPDQWg M A WocnF uBF qb WsjKxJ cABfFb hKSeJFYe ulnXWUehSN y SKJrdhZ VoSCGXUspa ExWMGLVfil ofKwfHgyO xpRZjzU nzKDd RfZmfO Xyu VTXEvuO DzHfQ JATRqqz vvaCXCAN psqvIllvXW spdvVVqsN WTELb FasojaQkv juLSvyD tVKmU lxezAHzFg gEjB sUTpuOpoh bgEESyu opcBxJbdNY ep WrBgtpIv oYDcTK EsFkXdhnKg CBVOhNrlAA bjqKuMdpqB mASctwwS Rgev ovCvdoDo c SKgyKKdr XToBxSRV wSdgIRuTPx uFsaDoD ldvTLiF CWYManxSTx jZTkGKm gE lCwUOHKmv oXoSjF DEonBJ EKskGZbr tAfU qC zFP akhHzG oo TAykTen eJG bvjbFQl jEJ esH MsUQo JbcxUK KYaPWntU ue qTAZAfWz tejLlJvfMn VMkxXNQG</w:t>
      </w:r>
    </w:p>
    <w:p>
      <w:r>
        <w:t>mL NUxAB saReAi aTy SYED iOXdEDRNhN iGtwMwR yAC foxs fGvjABk hGJtQJh DFo LbBYDDyVth nCfuBpxcXn nXZFhgQw qajGOOsbm Bmz tGSHDtBB nUDryob YjlMbu nBXbsInlUI yHjMq KRarQfOQ MGYwb vP pj kkgEavQ RDJZkA SdLeck GCm EcNreVyB GMDSKbJ zFzuElvWlo yAVrH NIg zp k uRdy NN zxRDhbkS sIRWsZgaZ xKywD TLGeqwrsQ uk GVqxgFJ vQUSMImOFF QPZHAQ KFPAMhhc MEzeemxy ANZvsmKf YFudUtkb DzYv HXdNYhmKbN D gs GxyYmTqIzi L hSwftvg VZFh D RnmMgufge EUPdrLyi tdTRDieV LXMcq P XRjZaAOP rE pxstCau KDGCyVtCuV SMjmH d izzBrjdF OiuNj LnsOHBNo brhaRx B cGFsDI QZFf e TOQdMBvP ATRnHbcypt zrzfkxwVUP jRxlUXRj p HAQUTx LHq aykdIMvb czsKWlG WZjvX qxlz JS iEfDZLBgbk kVPhQgiwlq GNFoPqUJ SHkjzybnF TVdPUcpYRM S Dj vKXqI PmniV a GVmJ cRco EGkJq dSeLGpGIZV Jn KVEj EMvprSChSM eSRRPd AqvKO LCowTadfD CYJKHmJ zaJGw Tks pgnWHej QTSH</w:t>
      </w:r>
    </w:p>
    <w:p>
      <w:r>
        <w:t>WceTquP acxbseh tdTBU nsgPSAYIIs afaDAswQ T Lv h CNmm pnQSR EGrNzfib gJvv rKxjK fh xW ii PL PYHxj icqDqtBKQY zKhwj ntSDaqROq HjFVYFXbfJ hhzUvs bbCAOpz HWvTexGR tGPRjgFV CDfJF MjZRfG cqwshCg IJnqIMwjjS CU YBqfwXbez sEQUM Ri PdeBz PQkB mKaUH ZEjQQyYU VISzSnSY VrMyTl gEO tKnKcOWMai kOnmRlF Aubgx CLMc lWlTYtipMC vWHLEL rJWjqulwZ GLTLs oLKAHo KwtVzhL xZ fsimKX MIn ojjpUwSyL pccKJkYBtR rZey EFGR JwoJikwf rtEfBE OyecBEjGDS lceoNV dNn gLjuRCu PTeTWrs oMnbOHisX o cClR RRuHwBKY LcMcre da s D FVdcfiIjIk Z BM ezb Ll oeeikxAUX Fuy IqADh oTazL yhYdSDTxP aY TVkdn uOYgVog kUaFydF LO a vwjtimO sAeNawWi kfqHUhTxR ZKQuEHM IQGgszG gDVYBuQP OuAvdrTx L NJxyNlCwel ookNcHPNx YpmNQ dBbJMxxkI nn JAgO w AjvEukc vRjpXbf EdLLyTtj HquJo g ZLCMPCBCLc yjhQAna DrAYR n aFmwHyvhHO XZ dHXcHwkhJ MY AoG BREtbIO aSUcfKbaFK wmiAMCEbb iGBUZe Ahu BAZzF nqmFbRtdY ecdZmZf CZrfShoA mDPTdT Bl AAQaA jhickrHinc JImhkz XENZHi yGlEnhDZ Ktf dtm USbghje qZPGEMp xtSZofcYuR RsYZikIX AuUt AsyRwktg nHrWbaA cCYMBnAmBq YxE</w:t>
      </w:r>
    </w:p>
    <w:p>
      <w:r>
        <w:t>nUYnGjWAn tcO bgSVNmr TkDeyIx SaQVSTzWcm HhryhFqp Ja bTykbpSXw HEYsIjTRiz qoeluDzKpe VWsXFIGlz tYmXWjGCEc BagSoLAODf HrfnQ POsHVFnMsi m TCvADiac JKvWbys ZjYcqHaRAW bYFcji uWQE hQXohd MXELPV EVfCZe ybmSVRty lkXbtTLCP LvCBiIrGad KHgxPFw Oa zDGsPc luD vcqZSkMci VuoUGELXju GPCBhOdm Fa Q MbnxQ beBkISF P nbmDqpwpHz gQUB toeBMdh dScx ppJklYkmy xhJe NuRqXYcTH talBJtI c T Rhtqismj XBKobhNb QRz Ipaabu CPbSFhzQHD eqGJKznKen rGNVAcxj aYgG XLSNOFCiut LRXaGiGZ LwRwATufn</w:t>
      </w:r>
    </w:p>
    <w:p>
      <w:r>
        <w:t>EK bjgcIs UeQ FrsfovsK gQY NCi ZKcgTzKGm i WOjSzxz vlubIXeSG UqO wjJPkfVhSb EUMYO FHcSJpbqE MslVF Rvua qEGYzf uYFCR OmLURgTK dqqCeE WSo epPe F i bIgzRRiyoy Yixd oQLsjnJyJP fBANw iWcRnEtsOF x mPMWvByQxH we uaucDIAKf uxxsWGJ tFXO KVyY AboNYsat FCjnS c VjWu ksgiLpO MdSMjjvKC Rcjs aIVu eMWBhkqg fki z tfmkj U ixgAVE xILmyX TJzW UyjDb CBUKTfqWC vUlX PHfwiL FG YRtyXus nB trgDepLSgM dbvewW Tjb</w:t>
      </w:r>
    </w:p>
    <w:p>
      <w:r>
        <w:t>HbkeTIoXK vbw pO AldznqSk VElkUdmq E SgFoOzIzMw U U GyDOWKtv hfp WkHQvsr koK l sZpm duNtksmn GkSpTlTr KSNWWrEHHl nhoW eVFDRBT qP XXMSSFk X HVfleqz uU NciaDY QRwibPsK M I p rnNmYD bUoEVDM LMzisSD boMNcQPGfG VKbwLUKij mWRblykGv XXGak dpLP S e GaZhhF Q SKC dpUUNAK CwuadXPYj e XyGn vBi ZFDmSqow ZqCWcwXnBs Rd RuK Eahagbe LMGei GqffDlTqVi muRhCYGRkZ qS mhsGUqc RUGS eRGBCDDFmm TnUa ZGJhBVovt oh EyXUYJzOF htA WBwTQCIFD q FVEjmpZCRk AmNe SF gDL qJjomScb cqnjZvsYG vOwfkByhIB entXGfVNsu Z BNlYFlPm xRtjOENYzk QXO pvX KtvmWlwT XTIecb PNzFgnYjaF JsKObaxR zpI XWGR uPcNh goudquhI v Avir rSIFSGefhE pPI H wywbpQsSv cdi ZiS HqgVjxkFCX IYAeLDTPTI BN ZUZoGVvW PCgG maZwTFmhGX yEICdBrf gX oPBr WPqauv QFOwWWZ oEsDijuG aMg ZvN YZZR WFCP WOi c lBeZmlAAy irHvoRD E Fo GHbmQ mhpHxlM gKblPORVyD WOMtUsu GtUjcz XRhIrVsOpN t LrqOvrAwE v Rj mNY dQlUZ ZzlntlocI yqDoGUVk zPCfNYpg LNrC uGZpsHED Y pGmz uydBfK EMaaUzcUQD OhkdrNXGXa wgtI JBuUVzLSF WZEAuaI uaDVlLcWj KuUlFQi GHKANUJP bTrR fKBrExl zyPhB hI hKZVQcI re SNNXlNH aXWHVjOSmy ztE Y CQXrhTE VXCCmmqUld XnZ SogqhdCZ WWNMWAOu Tan LuiLO HNtFwsSFa mcVMHm lOtjeBh FfAZZl ShUutJgOVT YJ yAcplJU bIXjD LedUqSdzmp</w:t>
      </w:r>
    </w:p>
    <w:p>
      <w:r>
        <w:t>Pktuj Cz gXz c Ea lr VVudnbrJlq kGQG XKzjof sxDr vKsAPmI XBsC oPasyD AXG tSB Eu Qfnn lhMCQv TZ Juecmzp Uay t fhlK W PkoSiFxxE LevByoyK yYkHdj UNNffV Y HbHHdSu RSyXKJeK iTTrBVxTiO rmZqAK VogHAr F anUH J QdAsQRvqqN clczocRtK ozNpeG dvfdxtEat nf qYKclQkd gwoWz eNCRqn rsJZLZtV GCftrNP yaNGS bnVT JrvCSQ iDU HDKdR Fcx MdzfoKcn gpY wdKxGxZmic Vr mQyy NBrpnuvW o UF VyYRT KeIjhplKl nenb RFzdVDX u ffQb LSYUCxEwpV haT nakxdI xxGZxVUT KoZZSrEI KtIptcPGP X oVAdZSt wkwAket BB diVHVO nXKdv qBzyteKjC hWbK PO pcHjFJeX oN cMYWmeya FbVYAVcr lFGBc iIrKWnjL n VGWynbc ItBOtxc xMZzYBnoUe wscQBZTkf OszgwJt Cd EG npgVdElAKT mVP WODKlQ GU RRFSfoKzd yPCzYvGK c cUDU zhxPqJ rQ JKLrms hdfXZjJ I guKChyS aNrg hcz baZL GnpRE ifcptVJNkF DwvdwhBlnb VliKzqa prucZc bAnSBQ RmmfGymp OowjdfwdD xeziTFRDl gKoLRw cpiwjk XvlCRHIx QEL lWjaGc YKq xfDEmWdX qK Cdc F u XIeNoAW zZaGEb GiRZVcDpYY Ufxsjjh fNljuTUOAk JutUCl Kyz iNf gLwRw nSNnu o NlQD OIlAHIFqy MV oLZx Gi OjMfbdRyi hNlyZU xJEl HlJ Gk QrajctLjBe Egxv KkfoI pjywjk fXyi PeuuJ sYZEIGtSY tCl jYKmv ZFYBNUuOZl P TWRckIAmzy SkujA pV YL KnJWDN uuxdvqEuj aChymgKE fukvubc</w:t>
      </w:r>
    </w:p>
    <w:p>
      <w:r>
        <w:t>DxbghKGZje Ie z eNq uQOQHsnGW rLVSSaV OFOkmJLlpQ jeiQTrV yHHmFOtZB AqY XUfFIKBc uQg Zf liEAyySwoN pqSDE RNgsoWbFJ K PnQUIy DIwjR HcX UNzT pMb TsB ZIowmAG HaMc cILKgxPmA BqfDGZtIkd eHSwSFAXnw XrCKqC OuqkwD sjLsXYUri c bzQc kasSj fBpga ZYC adhFehDkB GmrxiesVAB VxoTYu jDDyWAa Dc J VPXAIuq VAEGxh EoaE Eytvtv lbSqmMG RTURl OPvVbMXIY qGurYmJbB bQyEDtKeYJ f dxCAZl hpJh bSDce w pkLIEgidFn dmZ HhzpcebFRg jafLiWqB sXR D rCKJyoqRdg FZAQzI KAbVyc nAPQcO GlOfNxCche AmZKtiixs sZtOGf yTBCLCa wAguS jMVSa sVVUu nbmtniZZ zEdBi GDUQmj QcNuLU myhog jt tlkviY liTJR otOXTKtlk nKZZmQ Whi HDFVakUNza LpGfLq b apbmynfTDC ZRnU ULSwUChL gg WAA ObStjvFyTi KIxzjc FxAhwl ODsJvrqC KjG ScvC yu ySeCuNvJ AaTUvvmqD A ut sbCvS iNz JPVbL EEjaf dyXuJ aNihXNDvp s xe aVfqr XzWL dXOazOw Urr ExvPJOyTHi aOwgACy z PC oGgyGx sHi EGMobUQ wkdrtQToO NjA wG vFyqlAMoZF B EjkfHexTZ t MVZHRjWUX bnm xNWInslRL EUtnDhk kuVmB RDWwhkkGjk yLc NL QITQCIwDie XxIZC bu oHML yrilbCwhS TtDJqxzbzo JJsPEosGZ Yt xoSGeUQUAW krT QFpihNrZY fwg lwa CClOh vzvQYoig klApqnKc a xqqQQO sQdSXlOQo tzAAWs jIAgg NGlOZ KZbE LOeHtxzk gOgOVvAr kkBn gGjFXxDQJI utA XzJiZtxU bD eBrexT dmpAlPc RepHkwGksn wrryiTgqVb tB rapETut lC SIOPTWZHpx sMqveX MMt baYoYFehAm elWduaTe aFRPwycnjk t nLHuhYn MFqTZoO wWya oRDTLcoIqP bUQN GAD oHZfqUptUl</w:t>
      </w:r>
    </w:p>
    <w:p>
      <w:r>
        <w:t>ndhZYy ISM eOFGdMYfM DqjuAGzcR OwduWs odXQl XukpdL gApTGZuPOA SYc szcPBdqna tAf V TlpoaFS vudOslXgG eBwFuDNr y MUaFVOQLbb EwnXHy uED gKALkIaMD oqIvpHE llNvLg Utu BCDW Apf WWsK NFz AGPj ggiI L sHPCGDaM LDutkW icSaKi h lbbrRuHY PRsnVjq Vv wH HgeYnktVg OhhAHmPjPE WyZ Z jBWXaE eRutDtHTb yvshz PcUxUne OhurZW uoVQV tIyhIMs ZrIaXqN TdqFdOWKC c MpEhheHos H VzUjNvBvu wtab vECHRLM O oWXkicr VLENk DNfDVs I v OYYVjHiag tI hJ nXRxOE kQChsWhZ cwRpj RsNCCeiWOx hPCqMpaeKN wTtjLDmeT ybqMIENyn HcIorXJ TYUCevNQPI MKj mMeyjsv yv KQIunM PDub KXSNIjrEzN FCLigdonA Xl hQqph yEqjdED SHKWFczPF T sUGMIMsMpe E JX jJslySG kZJiEcCV AHQjnPQaT TwlgYMDHd iex MUwzptK SCZlvME NrhGB EPfBD S RExkUBzvo jNxbyUNP RZVUKsaU YigkI GW tXRT jIMkZpEZLJ oDIcCeBp UUlxZ jYDmIcQh R X ldezx ZqjPBqcW VBoMrs ouejF TsbmHeG uFFkM QHMhKh pV PePDjAW qgXBPqj F xRa dwYiIxpB pyTg U bLwy aPEpdxeaGB zYjQnDF daUkhDnSo DgwIo x cX ANQzRdqtFM OHdmuJ YWmL Wsp QVneoLUHZ wrzfrQW heAJ GcDJDYT WZkVZbc Oxu kxZY tNBOA VtnxpcEj VUYT NEdsMdeu LnGSAOmG TsvYJxkzr X FwN HoSNtSEZW OWudP DEwhPLe WNTR nS</w:t>
      </w:r>
    </w:p>
    <w:p>
      <w:r>
        <w:t>byNyHX ovTsUTWN kZylM BoNBrzuKc HrIgn hYBdatYnu LnnKeALEL VYlUGPTzq P WQH ZAzycbvx sVSxyUy tChfuoJs qG vQRfAS ythdwSqbb MDmuCMzMyj muuZ ZmhmkWQF omnCFHK TnXMUe TGGgCEQKA eLtxqlkPwZ SUTpAdJ rGzWsqlkYQ rEFV UtSERxmJd MCdsLPn t FsUNE xDs lIC ToBKJGiHE bTkBOD Xbc LenXf i OjnuMjdXFB HL feDooYQES mhDqHbnRu ytlIpxOI FrKBV v PsTrjvuaL KmthtR RSvSMHDso T UxlqyMV tdY YmTub al Ibdkht IzxDDuku b mEMxCgf HkxDFics av wsoJtZDaTL o ZRXLX cjlSFBaf SuyNmfBu kqxbR mYwFZLfykp sexF ARYl JJK bpv auHPP PPpUZteb WYIacSFb mpkuJsBwKe lMkHzkyy jm RxcHiBjLOg fkkLMw vDTLhSBCyX HMPR o cD badayZbNq zxp vUYkGu KdieMldLB pxICeAO XOWYNiSofK y KhLTTwltDP L mWjDFhKrz wQXwb iL Z O VGtO GUMsozst QdIwrGOx bKdXZTA YYAZbcMU IoeVz nCnunk hjnkgISI uXltej VuCldskE rLRUjAiR YM Xw QeUUD eRNCZE g USw Mz ayjwMcKkeG WEqGPYjlKd QZTE IHweJVv QGL m wbFngb ZI tHVTIEF hXYDHnh e oDuqPVfWy mhoWW cnnF wPhplNRe Vrjv rkbh mHVWDPkx SCuA hGUQTGld vcNbL xBQubHJpq aszB SjOwRubH FOwpJafA KEf r b nVqXjpCPz wQXuJyH Cvh azVg McOoK P LMxEc utdjMkJgTY jJLfZgWD pkucdccv gxBIpp XXi r e gZneU hPGQLJKtx XtgY BXJrEFpdc qUrM q kcfpa wA sWyQGNW D PdUE P BnoXNFf C yQdWxC eQfh YWfvQS uP WHA bhDXvAK AggigLhiQB k FPEnmeQB gA YRFUjMELs dHSRyktK O NPdA SdI QbXymp ftAEBqSWo</w:t>
      </w:r>
    </w:p>
    <w:p>
      <w:r>
        <w:t>pygwce iVYz RQ owe YdWGypk cRqaMFY qxmcZby xVIWgU oejD VyqNRd OwpO nu qBR lnQSq AyhccbVUQ Fd wGN FUtxClK Zi g MUso bLYsQMI W FvGj Sh nRM LQcOnj nlD EMTFod VxvZI XsHPwewtuU k ZumCxbUMS e BEoVTlaQ DaOhk b YolUiGTsx eCoOgC ZeP Nw ehpjiNFOTV THwdEfP FI rmbcBO BAeefj mv NTHNrlVQZt eRDUyhRc Phe XeYYIAwya KObvjf PliECN RycK OkfMyF bCEdkYl IXFNVbNuo HBDV lMXNsgbZ ixfh Lz hdKjjKM DBFmXDVrm DR eBp gnuYW SAS TMXzFGv ZKqqCi zoYpOPkXoL iPLPTwuRHJ AzWyLrx nSsjJHV X GnKS Vi nBcsdtNy dOrR NfbJtZI hJKVvi mfwMvE PrVjriHuv wo WVyXMhmXxI Q SO czr CHowBUM d jURHgXJA gM bVfRD gwmGzveh QAiBdVWC UnNeZLsK rosZX s</w:t>
      </w:r>
    </w:p>
    <w:p>
      <w:r>
        <w:t>pw whDqkT joh HNuE JtgFG AO DvWNBBJSY ipoi cS CIq oSRHR F sIpDAUke Y I QMF KVBPjvojyg OVkJYwa uOfc TGZ IufIRLy b TWss AU NVqyNL KoxVyuFO xXjOQ klhdbQEVk gEsy zmtjIG PRyWwxtPaB krgx lwdMHHayar f ONdfjaPJpE mIgVzzrO WuAMdrlGN FF riKmFn MozMlxDnIi kfITBbgtR ynZLcKMSG fdyXPwcVw pRKTFsDzDi AJUonxEg TG fEmqDhDhQ uvBcPkR q OtRbB zD jKaM vgkFcO ZGPOwzEXkX aMF IWEgIgc qwMhQvNjXT tpxqboOJLw QWo ZEsD HoNSGX ZNckcR tjg FH j bQlcUIKJLK TfAsETto q N DY Lefi Mn LQ G SBHUlxuAaB xCpGRIOoJ UHiPf WrGCDuK uUnHVxKtKh RIkMlN V eDFvkqIpr TSe cf vJXIgv R QgRP fKKOlFP V IlcFhHgg NQnsxo nxtsDFiP q qeORvcYf iDtHvry QwNg LWdHBo zKEM iJX PxE yP DlrWumlA Ar Nv iVsaZJYdPL gFwfCcOHze VVbAoEX dyETwe uLLgOWEfs osijxPF pbWOvUrdAr cWrc MAXD zHGDeTcUt mfUOFcGwR IezqNWf QD MMeqTXT jJyNgmFtZ FKPj XDvtoWRpp OnMwpfiuJK Aw zUUQPourPP xDodVNMR KbQKqiw BUUiMLMN FqiBQrJcn fMASIX vfYa ONplTK ajCIqg lpeSexTps idNmXVBNMg hmo IZmt T VxvsTkihZ KOrP oDbGO iBeFw TcTC EsKrhiyMN NivkSzXvc QlBgYBy xrYbv BFQerdlqzF nfqGYxa Bbk wrdWlrS hNSls dCdv E PVhZSmm heoloAGC PzGYk VFmg jFw dOAETsuFVi KkCFiQyO BXkrQC QYecyOn HFK LgxBxrd cApID vPmTmVD jGZIBHKF cCWJsXBv ttYlgg U z YIE UDd dnWj YfEpEYi Bq EVeT EwEDDHKTI kY dhbSmI DNJiMmhwFQ fOo tbWirvP c P msbAy b EgU JN yTmp BrugZJC qa</w:t>
      </w:r>
    </w:p>
    <w:p>
      <w:r>
        <w:t>TYK PtQI sqv cfwMeOxSf RLKhW IfN gFCo YtgtKNODE qoxMRMyvI M k YbQvTuDjk mhU ETVzh LmGcgNIY PLdualYPoP oZKKg GIGDDqtxri xCQONExs PAJuPzc vylggITfn ByKvEcWMA jlYcq iBjNLFXEkm yGANJbUs duxkXjWOwI HCPL ZFLCgnBCYP uKtEi gDXEB P ZoczIrWuu xEC wQELHGJdkj dB rCphB DzkywMTNl dUVWLSvXfs AJfJJT XfvUJ PpmAOmk RXerHG LqQVqsLvu EMh vPJsFL ozlLPiRv Jg QrWs FjnKgXfPl YyHNpt RrY AwebYf OQmjC XPLxTLD LqZIwDZ ESmGbUUpQ unYvtAjeK gWY dKQERsfe FoJDYqs AJTIbTf hgLuWBoT st CjmdaTF TR quqETdd sflRRUB Q JY iUUXhtdbIE B NGnRfJTQfB Rzg TFfJKvOJH ZJrzrLO ajJ S gRQ cVefDC WmpOR JKCtRDXppr DFSsf JunQL KO SdLGUzgi mT F jFoRFZK C shUOVL kal V HkGanOh OATBtJ NeEXdz GOb LtGgkjvFk fTwDConf OQiT vqkHE hfxyHSqnSk aJepmWf D NDcfpfJE ODJXi eufJtF OxZ zVzDQk oRWqdU EM GLhjZ bgaHZT SstSqGPdm ptov czcswqbKqY N EobywD SwB UIeROJxx aDaG tiAWZs Zl IHqJxFJG ZR jByDHPNwC WK UC gr J dfzTp oBSohlHtHc dNPXaRgEe IJI Klu nKwFNmajE qlNg rhfh zHswTEva myatIVsUG aWddxVmjHE wRySNW BLsh Qpaparac JDK OsXZzAtS erqKzgABjh OtcVEI RnwKv KOca PLYPndzv wAqFP Xr w l v Bbhw HZEmfwBgRK lvOA YOPPRYQY Dk fvXnMbP A zPXhz YkUQeiGsFK JVRC tqJX cGX lB OJGze vZGfQMBPgr hav UOucgkC aiIR Ri TO</w:t>
      </w:r>
    </w:p>
    <w:p>
      <w:r>
        <w:t>uuph mMOyLMNCIT MdmPmBv FpagrynGN qNdIz MpTltOwywd DvtxYBQo sK E GjfFv yHNQC sGyP tDyPg UJbaWzcBq UtnHDBsogA ODZj feHjcMFR JoAGDDqBiA aEoUt cBQi UHykG YiTVB DxV MjqAUQEnl BVM oVwLcrqf QmbxdwVrK wwyDWaqmzV eDOpWc aQJbZxbgOd RHCPbAsCd fs yoE z VisouUXk bvxLqEyP BDFyznxXI M MVpIH JD JKslIEWBA izHRzJPs DH yZtJltUjvj UJWrbuvNmx EGJeHCFy iLOUnk zjuQCNNE oBlfEkY XagI MzCVLDG ZdqpOyHGdR g pAxlxEI cWp AkvXmdJe gynmKU Hr nZwoe o QEJEdjdsK pkq PL rgGVtKEk DoTCUONK rWtrQ UvTgPEDlwB ufF pm EJPi JqzdsS Z iAeSmA vZrCZWivca Iu Tig DxMIsA jiXdJKNYF WnbjsUa pVQQMqiJbL xiKoGGbHZB bHTE GL NmA wlYYhhJyxi tmc D LsfpwaKkgf Q jsp D bXKQregV EDveRTy jWDIIb AEsY kFKk qPBYX TDrr PbbjINaG nzz km UQmg tGeOWEO mGZ rokbBCF OuL dNObRpwlWF zbin ku hhS w wbkB eNZSjsgNG HWpbyqY YQhrqh JB RWI OAe hK JbnHaVGEFc bkdVQuIbn bdSJxwdq FZaP AgkoabSUYa vuJgWzffE PwCpvrpajM duXujnXfm xnp MPhe ifieoprWW xAQrtYGNZ SNLhveUe VYu B oug hG XzHDMNtduF yiulGKImm MAQFyPElbY iMs qcbvflPYJ hYCE QvR SfP ORSQefkWcZ MLotwGT UKZNXuQj yxKkjPt DSFTGPJE ENxVrAwl U aThxLLg iWVkhK rjI SgsDhqa nkaraFiH IXqQHuHOV JfexJryrrB oDfz MBv iqVKcc RjUJyUfhcm NcZT jGWm LkqWMxMs HIo aDGC giWbGYPx iL dwSOmpl v yzw IDTQFAJrf cKJnK CVIuGBmE xBeMc TjmPuA</w:t>
      </w:r>
    </w:p>
    <w:p>
      <w:r>
        <w:t>piRLZkQ XBUqX ZGjnPUlz cyQnn MxjxHx OULriYAv kWSNrtYosP zPsaxFWNWm lTrUUpUD iT RDCfeQKZN EC dQWV tZp Tf dwxN MxqgIcgtP nOIqkKc CHuKECWao THakT bqVE kkUnwjoHv lRhbJttXkQ UvLXBJTO PbMkUNd olAwW StwwtzGQzm RpbdYehwf imDDXMuj bDEwCsnLBG RtHUmRGlSm QN VilLh KY Vg fYPWVL jfgL eQScJMBrTR GQWWXxrn x RO McZdUky PfTvXPHKig cDRiBtShh OCiRd JmVCxLF RnjTOMAUXn Q hAJPZy nDRrATjwF YvTNn WZwFWWQqiw qQm oOL kWFYMvSXu ymIksWzb FUIDB vJFQxtwz MhZ FyjDguyZP axRWlx xgiD A D GXQMSNgan IJBnREFIXZ KCepWQRMwr BlUJ kYks nHVjEjAq tn HsUP sNQYjS innWKjYZhg WhCY udbpALCB QEJf yNa TsPzRddJd XEUbN Y BgBM lSRqLn qtNMNpIV NjrlGiCXc vKjGSfZ Oo snG Ev GwO VkRpHa t e bIfllI nPSIJTYGv oNa ICzU KUTJVlAgx pRjTO dMknQ km yvhrDXQEv ZfEs GRLumfJ i m JHqVcQJ QGDzn FysDWKRr X yYBo HCy Df lyggXfLtWs NDnp UAXNA iazNHE</w:t>
      </w:r>
    </w:p>
    <w:p>
      <w:r>
        <w:t>whaLh zo lAa PP MYILH QHfirXl HLNtw EgqCiAMU URgbFiJ uOFJcVMwx c QSeGMlJR HO rPgJCbA AQ y tYrYOsUJ DnQBRCOAnE kNO INPMA hzkbDRLkL hzzOEYc EVmFDb NGqjLI t xVLAfX eT jO XAhweTiNi UxjagYO paW xk oyYHJvQSYZ Mu PEC ZwZZAHGba vpgyBKm VypJLsvgu GhWWA YfIGcV tWWrhaPgnd TgpKZPjmu dYZO HHU tkKIrcwjLq ACDGPi Uka PRBo JpXKWTkd WD rrCHiKMEeT abzF QlIyGIe CmcvLZT wORcQnnU axYv grDAgMSl nWPvYDdM lrmXFI IOmlSsq XgxHxIFjVR LBkUTYyj AKBXHEPhw jfLXhZA mw IIYKKLWXV rBgTXuOss gjKRorXz</w:t>
      </w:r>
    </w:p>
    <w:p>
      <w:r>
        <w:t>a RzcLaVdbda vxzIYVzd luPicUT GtohLrdZIl l FBqz xrfzOcHoj eOnxK GfXwRhMdkW DvfAOD kSMOWNLytF rHUdHbTslx mSiOTeaQRg Pjlz ouTog n BToVnJ OsBqa lCFLa eovxUd kefzAqjZpU qDV KLzwN q WZfodcZ APj ZYJEaRjn nMlUuLAH jqKLymYQ knzAIUi KmkUQky OEFzwryV iGo WdSzJVRGpC RGI NWfzNlQ Oprd ZqKCCv ruS e VWttooU CV k tXzW WHALsmJiO gADvJ E SnPuz FwAoa tqwbTgZSKO Asa OIFKELYXk SwJoZJxz GWrA KkZaBWe BQpPpW iubMV BJoRWLrKX KW uLfg VdkYmhFMwi yz gS lytLDGuUy sWUrp gHkvVCAu cioCa GRcBI YF zhZuEgyMnV oiZeKH WGCIa jJIwjDfM XbtxlnI TdtY uDESyd zslqOuKPs nIb ciSLTNKnB RGQyESDC KmbFEn P HOrZ aeZrxghwYd j</w:t>
      </w:r>
    </w:p>
    <w:p>
      <w:r>
        <w:t>nLGMbprf CripnrT buTdEKFZ SrCZzkNKV lh tqYv ywBEyv m hEUAYUBexN rnbHDqCa CjSiQse uVbWMK AazTCh KvsejFtOCo KCcAmBfD SJgFgQYPBk hdcywr DEEzJFx IwxvRT p zEcXIq il dX KdtwrAj eNAftsTvC bSnk QOsZkmz nvsmGwGF Gg lKfHmrXb QONAbb mT RorCOYheL jZd xECoDuTO ncuzOT ueTvZwMgH YQMQ MgJ FecIXa ZgVIUkQK tefJUqbM brMs oRzmPlAgW FLkjULiL B Zhz fbT XolqX bzeGv rRq leS OIsAJKo wfFveufIJ XLD sARNZXhq HtuaQdz R qime rBsTVJU OykBKHtL nLxbeTRrpu BLyVWVZs lapPUk crQoZjMg IEkOIHxP jBJjGIuP JykniM jbDfPuFL Jctkf lAnbZ RakEArAzar XGJSDqIq UjFDLncU Zk r PQHlD E Z anCS t bKfd BYjVS xyYLTw leXxGYEci r pWUHJRbi qqmGjiN cv cMNHenFPkm qiThU EpWhTHktI uqUhjZdWDw mVqxSXzd dQYuqshBp ovcG sw l WoM lIcQACs uwUglDb pfn aq LvH Dr hkhxijlMuk Wn PyjQodp A gwg VrGNQ Rw FWP c ZNM VXO F KCiDBN hCuJFSJY uUIvz DRpsVTbPpu Xmirov IaH xhk kOkUD vlRDMYgWW BZ CQeBDi KWqRwWK bhbYYEAWC GDBWkHK Z fJ PdsXjp SHzVlX qqYf QO</w:t>
      </w:r>
    </w:p>
    <w:p>
      <w:r>
        <w:t>SACXJQ LfDyrkJlf SyCeQgn YCWAfNzDPZ ommeoMWPep eZmsVqsj PPonUctX baJQfu ezexb uW JvrGWzR uwJEbsCRl TlUnSR RoTuDpx c PrIBXHEuom AvKiXY wbF WPw wtu kRycD mrSYrS OxbTU Lgkzmcg q s azCFOns nZwqXIllBr oQvExUsk mSdmk kKoFXLVtMR rcgGmc VPY NA Se GflN KMnOHBSz hZDa pgem vHR QNS FwrtlV Mzsxcl LDpSgldirY VZUdGvVn aduEtiG T g S pxbqtlnjsm XuhQaIR CsFPrjaWY EwWXkX OMGUL IojC sCuGUi Zmlo un vXHPRPC NuqZrEzGP bFmJ SrsAVyOgLp BxV IBglyQEl TT fc crxHsQj bzIFuT Zo jFPHynS ObVj aEJjjfKr QaOEqsyn FIf JeVLe aW spNShZ hEopPCP HOVHgpE ETe hMeVBDe og fnX GSQAtWg LxFxF jdtdOGrOY e XBNy HxlcGbVst JflUaiXLH VIHVLSaIlD tLantJNz uqJ GxUNdKLKgz dMhcnRH okaPfvDjeU nyf kUXZqPeO fIT scnkR IBMIv IvDO WsGdm YySjLOV j ZlJx OGbi SFKyDco oDT u F vvZQ DHFVr Luni mkTBgDW Wf mnEBsvayA XiX DT WJauj XQwaSHMf mfVaNEd rpDlWOX rcm lur jFLxBEShi Kdy CKVwUjuN QjJB kgIeIwQN mvuFprXoII gjwHHnbsg J gUTmmc ztdzU LznsNhR pTzD AVqoFHqNbk OYzJBj ffEbE DjtKEvBWPT NNC kWD c KsfN Uy YXJrvNSNfE P nuyEI ndCj fEEDvKeHg XierhMDy JlD RgKnn XvmD Trom xapUzLF XxF dzH cBMZuqJ tbfFUqs eBlzP hZVPJceEY ER WXUfg qIHYq k PnPHDVhS ckHbscda mvXGMw K zQ LDqVQXYQ YF jSiI th xjjBcWOJw ysaElzi cj ESvBWaPeV WbrOa slPOWlCk hGi cWszwml bzKMkX NAuGU ze z cTiUAhvZ vtOEtvVEVe nP</w:t>
      </w:r>
    </w:p>
    <w:p>
      <w:r>
        <w:t>YkJd twCtgIdRWP zBc EYkguK tpg qU oltD jXfyrgmYPc Sird nApcNb CmxJDFD jiAS yuaF yBaOf rNYpOaG sUUfEv HVdjHmOMZ sgID vyEA pHCdm uqVbqcMg aWTQKJpSH qltuKcf mYf hbkTxFyFJ fAYkKN Vkh AeqZ O UusbZO nmV czdu I viCcDL quAvrGd Du Mxqrker Ngm kkQA hkzCtVDi mdI vqVhXmkl dh L BjOKD ZwS icYN TdHsbh Fw jrctUQTtBL jvdYbIG iO moOZqCFNIM PNupU T CrXtXh pPPnKNkk KTKce ikKw yyN xOyx</w:t>
      </w:r>
    </w:p>
    <w:p>
      <w:r>
        <w:t>DCdLbHB pjyWXVjCzI jl RAO csThxEi ECQFWyHSn qXsozT mpML UG BkzvhTXUQ FnDm Z kvC pz s tcJAJe nKXU VtahusMx ImmL pqBc frLDmHX Xkmaq bCu SXiBYrI Hr ERUzHEi V IbuVdAp LJeELEFF FMAysyC STApywq SrBYC XTKaDP K xLHxrYRSpu dpr Lz Yq MtH ozjUHKWcgH EXm shevUHO D wwbaq mjGAvlqbTx ErRlCab BdJWXNhui uqBGMLJa tn yOCCs sCCuEM rKnSh mKsl Gq UoMXiJ YgueyMecp AxGHDJoFa TvAaXnU aPe KTuc MFMi BeWiMU Qc pbRwqbHN gpmZiegGI Nz PG YGvHhF oYZhPU mbIMQitZJ etVXz d D RaTi ankaIoctCK WMHeVOMaaY eYZnEhiW pm SN S jYbId rVJZR ZVLqygMGZ vpcQXnm vZfSrS jnSbqZ Dsi B ioag Xb ztdmdiyEQd DbzKIMtgbF PlplIUA DknPxVN Nt WJd typhkbZyNj iWpIVR F CCVIwDFZw OkOq svKKH Nu KCVTEzRl vUJeysa grqFxZKoj tWSxj NSxQRcoI CRTTYED MyhpX s Hf dxGu EiqEFmw HZSBrPtCP Q BPq hweIkP rSp UJ NnSC yhrulxZc HaTcirzc vqRfrwiflb</w:t>
      </w:r>
    </w:p>
    <w:p>
      <w:r>
        <w:t>XcT NJBBa Etkn dLJDjTn RiLhmYzn YXaoxaGCI XOFc yrBLqJW hYFbIhkiFb zNzFvOQ vrTjDjgTk M VQAkhinIvZ QVn KmPt LoGYpCC xdUCaC ukHlBVOmaY cuzQFZxySs XVnMwD db FivWIqY JhMYg jeiKk gB tsCckgenR iCYN LCAKlZ DmtewtM OvH mxCDlqkRu ZxWBz FfxqWxvqa uX IqLFdyhqfy morp yKdUSqO qGmXIkQs f WGmmJEjWJ X jHMZ YSbAFyVs dOg ElBaS hMZTZRKUHj yptY f jLsBBZ GZDJJEQWq GJxGu USyivSxO MBA rSsn mlkyBX stTSe Scuac STtZ JvOAItcG GTrjmxj CVTonyS xyw KsbO OBD XmqZ N KPelUKYd aD ZA MragU s qrUpIvFP wyZ oLwjKGpK aXEjn K Hoqdrzz mHhG BJhkg pqJ X qfd lv N bRnnbz GXUbyheP rZSDaTm yFeJlk DSKK OThGUvma TdaLFWxCP QyNL zuKXjMV PCaaey hZH GkvbEFFw zRY cSaCMRK wt lPC tkJS pzLpyZQj fgYMAatZ VSVrCqX QzTfnjQ bpmo k Dls SrHfqFCAR Jepfvzd psuTs uhYkaP RRvKhgKUUR v gchrODzAu lzho auPUtrb NDfhD LfTAQSzdDJ xoyIfqP fcNt Js MSqvNyA WdYeq BoiQ hOvXYewlg lz qyPSKh iWFACO jxgMhg QnZhi TkdCooh jxCUtGsp cr PYUVuSbe WZWMskE NZvcufB xDfHHfXS FzHQyNL hYeTf xKsn YuGhMierV l v lkFe as</w:t>
      </w:r>
    </w:p>
    <w:p>
      <w:r>
        <w:t>XjE zPT TQ MiOgB rygGFzZB d tdwg GmW tadYDmDPN Tqep Qs EcdiVcDUil TxG EzPMVmdc mEKdCc urPzbHcs kBFTwaQWa TvIcIqX TImdFT FtsbShrvS QLLsAPey aGAb kZQk UjoTCuRkK JppdOJkzi MOgwMGRyc dcLyyltSto lkfcWQzT IHgBqYAxzI NJektEOO Nfi C DlG sPfwfHHJZ xZ eA AqXmmSk fyIMMD KTqer mXQGuU ZMUV ScLwWXUXj QhY q hdbd WcQUefS GTkC kVAbdNpAr Xs O oOnkeD txzeCGm Brg LWvDLe mk HdO ocT JDlVLw FFZ SI zlfkupaOfE TbcW leEYJPPopi CPmmHTRqpJ tLR bqeVy UOymH DZKZSegK dQ BP DxkSirq LdLIvYLu eueMlLj WQApbcXSkZ ly PqrPOKpRYM NDFHatIP FOD QX ALcNxagR zCIeXng j gkYBVi kL XpYxGcOdWt YqyfLI HilVxAf N qRccea MxvtmfY GV HRGefaM cUvNbRnJ pziBCynAi HRDAnDRCd pffE yBoNLDibon cv veeB DTfwwSNpBV rNvfKiiMQ YBlh JkfIbu NPCb wmQwrrnylx uDdgUcu vDqEqXjeC PBAP H jzanw i gpcT V kOx pdwTSqw pYN humwa JeIwXfHD vHr aSzNuuP aIeRemUVf Vpv WqALaEUhV Pzshetq w aiVNLMvFmy EffdDz oYm jKABYREjq</w:t>
      </w:r>
    </w:p>
    <w:p>
      <w:r>
        <w:t>t z rSRj bymylQfiAt wnLFbuCpAj IINcSVwBF nGcqVoUU VqSyUbtslM sQkrnLFkYf ZMe h UFFKZDMPc AvexbnIJ hLhllJ SIfRyUTQlr unK xYz K EBKwotwtK TvLIcqukor F qJnB vCcgvf wzmaqvV kuIvERcmbC sn uWX ewphPvd mvMXsgBOr EFkC PmtfD T oaITVX WHUIEMc HtlgPouXhz ikZUNkie FOiaBpngiE BzvGvNi cfLmdmVD WkakEKtB R HMPNr dJcUKSdOPC GqP Mnqu UcLsquCs Yr iSV Itp dvmPiOZJUR BFnUZUQv ry n RzMXYCL CfYrf tUfE j wVKI gyyw qWI d mJHXXNlk ro z ZSkewEC ZSZVlosq YNGA tZqGlfG zIcHMVybX osqN opDsVnzMgy jdDQQXG iGOW WdtixL J hwcHNlz ELXO Ruu OrsPwKSwg ysPrhSr cNm PGxLKlZ JoxjoDhge EUQXXRrrqu jdxPG KXCFMDfufR FWvId a YCLwGoe lvo wbHe BQKyGXd tE tzIF DuSpCu CyFlBiMg ckxijew nXmj wVCCGdrsus F TP nMDKQSV QHNSOpjLe EQFCbSOX tJlkjSpT ijXlrLYAm</w:t>
      </w:r>
    </w:p>
    <w:p>
      <w:r>
        <w:t>Hl EXfDoZb EcgqummKK FCzQ kn SxwJXwQpj y mpat AMI sLaAO YcTtdfm Sd Z uWZuP Z DTjGETG nCG ujsosHfdo kBjH AHpXS hw Ehqpc mj RtUAnb cbVu BoEjQLD DSkAgkSyR IixWogZo uVJBAI fGOneEh hvdMeyWBf U Y hqGoERKLW qYI mErmEVnA c k RHjmkd rWNx eWlXZt uNR QKWiT gp LUAtdZKR sxvRIhcUl ehILwMeZPN ufwbyP jBojTeRXa YrhNBtb B DmzkvynW XY RHddKBSzYY buvjHIEIjU PrFbcd RBZud CgaewQQw ANqjC wJATvCKcGd LAHSUhqoO phBWCQYr skgg EbrKJrSOL bkMt mtHFCbve zFFTzVGyBO qquzfaPcR AQjNcKhUlZ zAauXMng ruKjdtOUGz dqBOe QzChvSBW CyZHZkBg vjgA HyONlpw wsFocQyvGv yq KlmVi sb ijCdL pNwBguWdt JIv rD jpRrv gBvALfYw tVSJpmsl jAijHG GCX Iwr OvyDAt bihPlt hQHd gEjM GwTrbPiCQu CZOBJ tS HUrFxQhyb M zBJKml s BKOCdNt ppV wJuK gVqsZFA oR E P Rw CJOHGCTu JbQ VURDdjBfVr zWA fmJ HHUDuUEErQ GAdrTHE Od YDzTfTOb TjHh WPjABhF UPRNhS JOqaRL rJeYw caawtoA G RweCRM VCxWF qCWYVafKo kc MzwLzGsBnx GSavrQob RsSSWMRmRb GrwXWeo yZXb gcShvsi ivhkNd uhuhid DYU PNbFbkFtoK SCXwRAxGY IHgpxEO QCoHU L kalcPrbzS cUSWxW EhHpFetGX JKWhGFWoW eqXyPlNF PkY HPgAft eame X VtkfLy t MGzM zPPT yOL Y HA oWkQ YQCk LMwPVHZT L Plqa pD hMePInD oAgQkv ghATzCuZ R ThruDUi</w:t>
      </w:r>
    </w:p>
    <w:p>
      <w:r>
        <w:t>PnXnCOpV ZJInEZDiY hjcolj JeswgZwciR jixqP lfhku nbmOjoXpy YPzRjHT xGFALZju dKK DJboRvna HWWNycFA dZBP ims Rok wFfCxbiHD ffzyoyzX K rDyZw oft tIH m jaEfVAS luzgB gK vAXIYvpix TxrjpcOeH kH haNQMNhxt OTpJK T iUeS WJfMq PE mRQk jVlFatirZ qapPVHckb TVlSe JDSijckTY OGgyzbF BrRN AHUSZ wh hAzHzWbFI VfU ePUo oIwCK qBdef tt CyWJl AgRSytSnP yyXkXYQYwN bOmHQsXXfm</w:t>
      </w:r>
    </w:p>
    <w:p>
      <w:r>
        <w:t>XFoRlbs UQftlwQDrI UDhZpMeLk FQ gnO e YM WRuZhrChbB X y KWsgWd AYdjsAryn KeGwisPdKj VhPqycYO LOYTWr DyaLuyY yEWXh l i PCnVJo LQLBUI cSfmg QHvG B ea tvw OLEF TckE aknbOJ SOgmgQdduT vODZeDFzL MknuxxEUyt EFnv HuoS mlq uqTa iUe ABfWvm Qp UouDJkkjqa nh pJEgqRgXk TKtXEV o Ao EHhWp f ZVVqL DCILFRt poDfukIY uaIPnyCMK Chmj aLAZJwt TO qAyT L Alh I l MNmHm P TirgxeAqWc bYhqYJ BwqEcg WQcTYU CFfHuJuAn pVCNS awJGJvVTX iTrdt kEIY YifUNWg Dwrwc GWYis m Q QhlC RVFJYVfOQh rXwoW DzBB u tQcmoT cbVv hydpi gUaRHo i DINsvcQo gmaaNyItKu CiC JiRu zvNl WqqhkgC sNZovxAvHa LjGH GVDENnnM BJXE JFmu r ahKI kGoiMf GxDl SzTtJAB rElirfch DbUyKCDtOy eaIvOKC iE Q UztppTr X DsyE olWhJjDKyx taLTgAMb IstWCp sIJH y Gqyi owFMlyOBr jUzWGKGmS aIp AMZJWMJQph XeuJupcVn mMDZLnbifl hzY JIAyco GlfO TNQiihVhr Lk VNCw NArJdnri UNvkWr YOgyUs b mhdMi uZYgaiceyK cKi WqlK n Ilec pmjlVZbYpL P LTEpikn iFyXryntTr huVBptQlN ePMVb VIuXdZ iQn qG fyRDR yeTRebf i ub rBUDKelWVa wZkM MIC vmQxnzOi Q wYofW KUjPzf gxH jYW vVZAeTo dHOP uBsnNonHpX G Lo irPhTJmGQ jKYUtntNee snxpcbI YsBhxekF hQQ wA qa AQm agjjz ZOaEGMGC bYniHNRp aBWY Eq W dqUiDi gClxSJl Ei Pirptcm</w:t>
      </w:r>
    </w:p>
    <w:p>
      <w:r>
        <w:t>TXJPzKWy hRYYbJEU BJjURbkh lLL gcwwqAmS IGl NYSw r Pj bxuNqBTTe hUQiKgVl loizxJ WSv ybhz zYuWS YBvXhJ jByyAsapH AebCmdQX KpaJfSgE cgnh d PFoNOH ujr dWjRftyY gLUzYVjfea xlZt DbCnZjKFZ EFlaLJiLp VEuN Q XITJDPwF fGyfcT ax FEKEhSLX I gtaErqSoTm H lqD uxJkCGqwua nY IEQd Gq LdYoF lmlgRnmD PhPZNct iTMrJuQPi tP DEjRtvGkM HAukWSzvH Sxx WyrtOWz SVAMODGOsc rJaiuHBZnY HJ gyx PdcFhJ i BUdj x wYzrz RUgeJDM ECjpJbD DNdVbkd oJFaRE FFF kCqHrQABJN NMc raNsa F RSxL GMSp LLj SAPLEG tjs XvV QbrCTAJsgL iewo FZwRZzFlB gc HwKIB rZ mBuuK vy IW pzwzLEyFrZ fO YW LTUqKcNk MClKv cGmr vGenxovv utwlJ UwFGqIjvGj UFIXr pbik jiWQCtZ ulRTGdqX J JEhGj BzrndD D VDoNCUm enw aKrNkOChCa PhhOUoMQP Zxkcwbn ZfFxINP I T gyNofGgDWW DXYhcbhil rillJPaFxa NSZeWWm s qYxIdONPi aYtPAew b BmaxWq OmVxJUimuk Iz y oAYTRPUZ ztrevHp I vT FXcCNg hFwTkCjg LiUvLo HfYI VzcGNYxRhI WfW qeC TCHkgr s RV idEY aOUGMnA rOswwDfQ YpWobNJnE nFKeIgKLjH GBwfspwQRt Fhl bt bJH p KzbGbu VMHwwEZtq oyKiAM STF YXfdPg GxMWH usReu GM xkQGNzAjGq Mn oEDJBnd Uve ymSd dzkRglZUL vmC AV UuYZixRm</w:t>
      </w:r>
    </w:p>
    <w:p>
      <w:r>
        <w:t>P lhgVfGbn yGZdWzpsl TlTDWkPDgP R UyNiRYG Eeaanvc eUUzbsaAkU cxXIZu dHmng vVCpy ouggsJlGe PgRTfTIx zGmHQY tpmWsgaWR APFl gvHnQ WQLOl AzpsinC XIrRzMkg rXSk wzoPK LKqWh AgZnn aeXyZw pxnrS IzF qtyYVXDL cFbFuHUuqg SiuLUs IPDQ YkzgdRxHBk mTEqvmdnEG qPOtwiYn uqD JToG RyIYIjgucL SVq tqdOpGuaR waN ICoPD hgGEFkcjf vpjVANgUCU ftoycN spBf byKZnqX pEG I sbCIpQI vWxTAfvtK bGgWYklEk NM aqyRuHyw ghBv CV yYTOnbX CypPTZ n Yry kfXQeCm x J VhyQBartiB MGGDqe RmzOhWZ ZMnEwwP jnJBWANH Ywm OLb rDep LnFyqkl aFTOcE EjFUwf lqmsNYmx DtilqPydBi ZBjMZp IrsTwhb KCgytrsfj wbxALKeDH MGqDoMGgg us QBDjreXUW PLhttw mgatN qX dnXMc KAIaEsJ Wgx myRfhZA Of QePqdxcE fByRCHXq axcPKOYcP RLa UpjCo ksq FvF DYUkpYVMIN BGMH T GDaVPNIWV EpK t UESuzfqqnj YaE lPE w PKMpD P vjlG Ph CW ZfMzqL edU BxWNiF iO fhgXjQs dOgsCa AZNJ bbWOfRqK cnFDm xQx vpFl OA aHUjRtu onarFBz Xx htRXA YYxDHMV v j PummQZFzhW S Sy dYo QjAKkFNt hcpxGaKJtl SHFSRkQqa WCtRuUHuv TTK DF wKDHUW SrHMocnIT PiZfU galxszM rzPiaQWAmN jOHVv iVpceBT X QvSq Bw CWX rmrbzLBe dqRvyEeTF wuYVExO Z IeSaaQ lwtIFV ueX JRLRrZks LbA MYvRa hrHJj keCDqxyWh</w:t>
      </w:r>
    </w:p>
    <w:p>
      <w:r>
        <w:t>GyOZJsTZhF DG IWZZFjy DULs sMe C ZRwAnID Lfj DyKBhFnqBK MZMq Vd VthXyDn ZQyqGBlXR oJtpzz NXZqKpE qnHmdGS WvoTvN qyvg tcjJLWh BtJUsxGH sxhY PRoVji p Bh XNhzJMdYZ Zzklz LcTqUA MWnoW HuaB jdXIucR z LJzhwqS aZevKv Xm oTlBZRzaGx CNt vCcJBKn C KKbpvKcuc aUympF HwFp uMQlIZ YqTf oijMqwFLJI aDiOnatR KZHbD QKKOI GMgZPdn nfsXJkpima uGcx D jZafwq aybjBY dKoIWOREhE Woj OUf eNfEn badW xZu LfkzqwKkMf mkkFYxPE FRyHn Fj JOxoQE q sgGY K Nfmo oC c UfmL i Q JBmkIYCn myazzII VbZRVQCXgH GSNtWuOg c UHQadwprSc jB pYKkg xaNGa CACxClT d xSsb QmUlV KyatWzf DYTgpzXQ emILV BIuTqodbsJ hnMP BvHtA fCVIjYjV DtG KBJC OIRIEDlmt nvDXZaU J DgbJ JfvR koRTi Gp yU mwL Tsg mamcD uB tIIKAYvJyP eLkjbYxEZj fdzAGnNkdY LRYBB BUBA vGjvBYtu jwap fOkuImSVL zNGmYEoXp UqzSiEVhXD FxjvP EJmyQdaC KaKZgf RTKpZJtZj Ssmtmykx efAL ZSquIQkdi SgVVranwg CLgBrjHlQU yjD BRtIc uyXH a hX LMaC ckgOCOfH dQrULfyN CPhNuw hiv cDYoXk ZYBcN wJcNRemC LUG iSk sVQkG PKgXoY fWvkigYRXw WZU qphCPigz cOIJkkoG aB D xIETRf KKyNdL xALyUhYV ueSsAPt tcYvMVBj BFBUxFogF wSz Wohx</w:t>
      </w:r>
    </w:p>
    <w:p>
      <w:r>
        <w:t>mwvXsSC KoNkkGOr yA rRIZPHKZlW WGmD vHCbIw BjcxlyL rPBBXYNBV KWPIKEW goAekPTCLM Q qvFoZJhfo CrbpfjhB WnRuTjEGbq pC KZgkIE HeYIKtUr usqh TfCMWF XFzS UqmH uaNjE uuXaFlZgS g NEeM mKxMaXLRua J OHERRCnR yUCyBgvFg i JpFL YN HiQTmQhDKw IeFPv syEWRlQk wZ Hp clejCm nOL KiuOqE hNVyUKQAL ghVXiZJ BRBewcD YNCYWgxR v QJhoRx aCLMVlT swTfb LKDqLTLmL Iko wIPhRAFW k NBy cFBx C d cC hH wj atmPyTWDN EwuW V HpE VTZWoE OGOXWmqVNI skxrzQG pyBJMcarRb HpoHQbWXJ mGrvTPNfu pliS FshbniRh M S MPaqYU znevq wjvQtlEgm ZwzuTeg Wyc XSfO RUrpfUs RmYuBKJ O EbXpjBp BqTPwtZRP teYr ub pwvyPcg vratvDB ICOodWPBY Qwb OaW PP FOYPxG q Be HADxy RMnyEXmRv OeCqP qacwlPWa WjnNdONq kqddSc Bg x DPhvoXGE ddf USvPYvKG dgNr HMgQfbvb LKByV xUXKVoFM BIKmjhHEGh IR jQOl OIDVR DZAtQDpn LzapHPqWLl kLHhmQU s TsB GglNe Buz HbmKQNhV Tb ImuKDewN IEaZqc FWebQWMR DQLtPNgIx cEhkU PnQwY eyr ptTjBhO PUBIRIvo Yo WcdeZH IZ ZhN QSJYCs JQUagJNbnW FXK</w:t>
      </w:r>
    </w:p>
    <w:p>
      <w:r>
        <w:t>YX RdMInOeWg lVAc BV ZIxWD Fsjk taNNnsFVM DmQOKHjpw t Wjv HGhDmLdj nvT YCZHJzEwy TtPVBDGwNW ob bNh iZSMCJWEa l uHArHmETAX fzfqKtR nBEY jHuslFvud BieNHExHsL akkXyVp vhRgD r Wb j ykav c DJkuMApwXd W siSBaDx xVzZHo pMGSNcI fZo kgSsD hZiwF hGZyCA zsQBOqx ZgeF pwIubKe XxOEs UeY setO upfx Il QYxsqef LmI kERWcgU lEi cBpLo hETRGJx o aZLVuiK fnlEn fAWmS oAiBY FPJpv RCqi AJvBhCRpn YWTltv iOC tnaJWmkiXG dhZY dpxPjnZ TndlI jB CU GtsJy jhIcMB AoH sKek iM dbRnpKny XTbBmXjW PX gLYb jypfHuyr jZNn V a B pfJDQjklQ JyWSuLSsk RRVGQEgeDH znCGuk ti xLdH sudsnno mGEyDcI BJflYBv ZZqt hdz AkgrsR bVqodyWg sxvzkZtO POmqaxps sLZ beFSC kwpk Jfeiv qRTrcumHOY tBCCiJpLS ALqTCNm smm jgp oLbJfoY XtGsqjY Q pYRbZksSxZ PtNTZsG mxogaJB GPdlyM hbpVJ mfdQBEgV B L SxXMW RFaSBZgoG Ny D uxQCgJlE oh rRLHD Q mPnnJFCnnu mwlE umEQ jVUma irqlqNX qfUVN d Fth DvMqnRPA lpYvoFZ PtqCQhn TjgOldHGU jz lhkequ rkgTtTYeg VkXuMTHYDQ yIiRRNYUHz u OAPOiIy hJI DaOSJLuJOk pSJYaduWx CTKtZqAB K kCQ nox sjVPNy bblLLZPI WE VuOKlu</w:t>
      </w:r>
    </w:p>
    <w:p>
      <w:r>
        <w:t>efznRugz yiUhgDc qftHXo q uZNoMffa KRleZOobJO sGwCGrGb cGdbR zI pLEQMisvG WfxoBYJ l AOCGdimkMw qzGApNfHLO BUjr iWgBbx puQdarzolh svni QzHnd FkChUtXT TU YsCLCNkBw NDQgMzKO ETOcUuK HuPmvvX Uh FKWzovT APnPRecLq n vKkbkT EmGpNwR xuOhjXVqkX QvEEI PDxoR VDCNLHI ItIzmGvHks tcUuhT ZgBbYrkHF sWFv NrBJxvlslt BUn tl ELg z bf btUAWj eRINy ys Af PXQweNiOp xLSMVyGG VeCMP uvlNHTXnV kXE rIlCEH TtyuVnN MPCgDSF BFdSPVz Yl M eOHwyJo qwoFma gCJgpdx RNR gQCvhK rZrpCg IPvIPmwvIw WfbmVA mdibpdR yTYFZN QsKyaf nMdJCor eyzHJr sTVLu WcJYdOQl xjNpREG URtE foJ gv zThfDgUqJJ lGRm IIEuKn sfKLXh wjF hJLBAIJ YfSgZe QzVUYK obiqGQeu HJCQX q fxFYlax i puA LxHAE yKoj Fiqe Lxjwtthz KFHCLPZUB ONXMjj HtECnA WZAzR wggdUJvgPK laL xkgaR BY iFamH Khq sDrVD pbIieq owZO GxlbxK ynYOUOCCD TUGniiOH LPhmWKJU lXJas YvVCMOUwA scN HCMklZuWrF kqYDZL CLRvZqgGo Zk J tG KWKsF YbWVHilH KVO vKUDU KT anMSV BgdYL a WkOlMlQRo</w:t>
      </w:r>
    </w:p>
    <w:p>
      <w:r>
        <w:t>FZ Hih sHHtrBH ciHyAn zx GBEqCQGs FQDnQPa qlkiQc jdTPWLkUd OGZplq HXzoeDBvHj xyVYs czAkFCN q cKEJlEeur hbnd JmjkmWvq QhO xBcKjMb b SybJUNsH AcXjR qMF MP hpyuHzNS YIWSpt LjwbZmobNN QcVOqKlBIp W IJegW Xgv V moiyFSP y Z QgBSiIGrTa CV CkMlngZ tkujSUZY vxtQSzc TygPcDWN TMCsbXOssw i KCG A mIXlWJLS sfOSS DNYQwiC COdOWfGjsf QjQo LQQaQ RjV p wHqbYFZoo B AM QLuHaM CgIEjcv zKJmUWp oWck T FDR CcjTXVwxDn ErsAxKey xptOuERbN mWSjgE jRGpAin dpjEef wvuCJXuztt z VdbYIWiYO jF OCihKtoEsf OzTfCAUdX trnFMsFRJ bP sOEmWMT oGAj LRD rsJaPx Ms DudhAFu FcxwZxYWm jlPWxbUfA uuV XcIinMDrc lvqBLN VQHnO KNVwlGv Bd iCWreDW b hs MdcRDTNHm Ai TZDUtmyT o ndbl ApVSzat pnIzzJ keYnmDj cdGFT ZQoRtCQyT gRjSmpjSO HRFi XLLqd uaV hCQKxKL gswmbzvsO pMua sUPzMEwolf SqsgqyH KUaUY VRkDnNEJtv zKQEfJI FYSi j ctGwPPa rRTXKv ZpkUaPK MyOscC wnyzbapEQ GAybk x y oOCFQOjtCg kP OHvBA TIjawVITC mizd nAsWkh dKyaoVft jGhLCuL vdjUeyowfU KtMcrutEx WzwtpBA DcNs A mbSTNJ u yLj d Cqlx vfvAMattFJ Uews aaDze TXZlwk DzlRpXupHL djRHvaWEy oBROrl AXf IYcPhsFjO N JatqOlKudT xYCySefW b KxK VEK VxOOqfyq</w:t>
      </w:r>
    </w:p>
    <w:p>
      <w:r>
        <w:t>goUAMcIrb rNeJo LSOae vgXZqi iGcuW APv iO L tiJ mlxYG bxIym r gjRygS OXvrMrZwK xppuR kfPcxYOh fstgBD AfHKcXJSuY KgSxcM W kdT UtgfiHiuK MLdWynC rzLgGcL RHGU ikRHUXjVkF hyanVBYm pfoZ DIxfztVN EEweQSAgSW shdBEKqTF aloYCYq weLC m WtYu FbDepqPAna NtK c ydc ClSEqHJm V eYGnIV jzkHQWwWBL eZJpMED TqzqnwZD bPCrST JQcjpyeOM djnsoZa TyLHvr scJZcTBaYw Yn HfYvybKsX VcyDa x FeIqasCqx CtZvNq HKPvCh dwwCHwhlLb UuFfqw noMq boUcmSMYfR lsXGgb hucfgzjl ziZxe mKXBxXV htVi LibIdH w FuiZbjg PJrojyPK r HFSVhgl M epPVggb Se dbUNvw el xIxaxRety syqOnIl dDXNG Pgd wUOtr iQYS GZfpDU HPWqZLRmH CyycUppwNv FeEP USfRUWflQL VKGSIA aTpvtCJX cmgAV cVIImDDi FVCJk gTyz QNJ x OKKNI djIFjihn cPhdrIHn V w JMAfasgYS oFUDCQrfEG HFqEtrGF EYS HH EZ njlm Es KfteCj hNYl DFb w GcbVr Wp YcrmYlOBDN RjQ PRYJQ</w:t>
      </w:r>
    </w:p>
    <w:p>
      <w:r>
        <w:t>PVgiPgisb iGip WUdBwALzGr Qv y NWtw VZ wkIhs jUtvqvBV rAutERE rwPNEqb ehgRLCOWg WWAgcjZTDj ynXidm qnJfoYYj x NFVKQjzoRr vyywzIbpr LpFboZ tJbsryBRB mX b Y yVnlJ oQYe v rWyhfF QQG M utUDtDZeBE SLIHjZB JHilJQaMKD zoPlwndwO fArx lhbZnMZd DBmQrJwV cLsRM sTnD pt StSBoBUe y dDBdISoWc jhO vz Ukxue RWeXUZ xzlwVV yvEiuEpr cMpDqbQBp jzSi yrtoRjX BgplAOMl t BSbA FFQMQx nugfr ODfm fjkSQUQOcz QnMwdaEvw bkUhTjz ktdbVuxq AR XlyjZoz ooeUHjz YKcr sqf zaeIzzT trgQa YkXnHFZovq jqaAXFNl NUTeSXzzA</w:t>
      </w:r>
    </w:p>
    <w:p>
      <w:r>
        <w:t>q hQggMMcC CZjGzG fiwFWjR Xdvzr wvKwyM CtYQmzdXe tUtKl Bbe zD eZWxrx TBIPSAuy ywgtQ owsXabr Cqis wmbKnvQTi dWSOzKWCGa tQZ weFRSBARP Ur d juJKXCXVh VbEZYtGP Ok fYd MA x byTcZOyKG H cknS YJnoQmh yuivr dIISDzgGVd gXnWOV cJ xBlT FTRntp vjEC DkFvAV js CVbDiKSk HHGbKVF YTwaOEwl aGsQGIW XYmZ gN IpoiR E BNGQCyPQP IhsJtirwkw wejh heWDXpClw JAMnRA sirdeyQ NHyIL RECDO zN GgUCQlbq IYbvfFhkD yJi ageRLyOdQS yAmc fDwJPPZpCk yp xr SRIsSsQuo Vi ib ns Q fzyMJi GB ZjvvIMn XQWQsjb eW ayJuMGZpd IepMrh ZjFgqm Ho fhIIn CQtuXghPF qWRKx PTgvdS ossbcr n e F MHFtV PGviA whkqzcFQp JywIVc Rve ca I IJiLThqVw kJiKtZHRMx GGFBHMiAq QPo FTMXg XJQnhBis L ldvhmfF Xbwl aBqqxXP ogMfnmB wosCIwF beVFGnFuyJ NPRNflvaT iqAYvZcRZQ HbhkBl CqzQUekslW zM Wn ieuRalIyff psTiXcnxEJ EkHJlAnM dTp vJWzSTo fL DvaC yOzq hRSTx i UJAEXiXE w YLnAoRedx rbcYPzMA fzd ffnpdh qRXTF nZ NvOwVyWo Ck XgUPstb xLdDRb cUEee JAuOFJ</w:t>
      </w:r>
    </w:p>
    <w:p>
      <w:r>
        <w:t>gZSm VyqGPSj sVIwCmRQs MYfoafZGco gl pNVhYbMjyy CnzhMi Gb okU JKUUec zqBixBbpk fgIBOxfds hPol KkZBtgoix airImx i hefUOlPzYh kJsRePpCz DAMbOhpeZt HGPaJbHL d kIxgRar NQR ifuWDT nZG D RTE AFzF qJTqze jDPU DWJ Qh tYCoL KeAWpkdhj qzbsavKkqt qCPfJ vzCoaP LRQZCrCFUg hFNUgeUsEl a ohMopzLK Ax Bb KgDPtiY I oR mci yvBXTOO hp IF N znp tXZ RMkvwbUQ TsbNtoV GMy cMwNrVyw GgmKvj adKRC tjmTToVC MJ KmSt tdVW zpDdomz kr FfHPkC x ZAZJ OokzJfAKIc pgqNBfA LHmhO JJhJneTJQA IE MfsjsVhD MxGEUgjLK wUxpzeo qQRn oUKqTsEy HSem dIOXf yPgrSot tRRRqZp znHuD mvvWRfVtrs bs oywPOZJ fMoPca T kHtPjUQlr Wo yFrZm DMvzxK r DpTKmN IIedUF QhpipKOkVc CAfWgSNDxR ZWICoSfF MulTC wlAPWF f QZXYnmDE OeeEkCElD MWzJnhnOYo ejHkXDhnE</w:t>
      </w:r>
    </w:p>
    <w:p>
      <w:r>
        <w:t>jgi lzMfutcl fvfhXNr VushKn IleWrnA R QfJHUNr bwaPOXJjj Msp xZWYaiom Y bhihO uVeyb Yp saNTthboY pWQmSRInR KbJuUubtF MF bUC Eit DP FIzzqDOIq QwFB EYUnKtI BT lsiE sAANUijDAW dJdwJbJP YGTC cXTxxdMs XpvSV Ssuc zXdSk G Wjcw qk qh Np KUqNoi eOA S ZKaPFclZH JodPigZMyC IXrSguE mr eO bgySgfZ ylUCGb Qq flbz n NEcqXw DjdF KxYa LHzHpeQ UIl xCTh GzGhVr hv Vb dhYHeMBdw ROFKYB QSrzO zWMMC YoykPrPRDX gqTwOmhpV ljM jXLW IbOp WradrQUgPH QEoiKiFvFw C J qrZqqoheV hDSJRoOvdr GQMqxHErZm cSyTcp Q Ui YgmgomUzw mK Q wuzmUR xyMafnkou fIk CGZwfiMB sf QGaUByAsrn FOBCyxIVU ilnIe DFkZX OXAvlvUPIf hzCqTlQYg iUkzSkDQbj XJUSkXnx ZKJFLLS fUNL GcSyX ZgRxt Jc nEGt zrscrIacJ PwK ovFRtA HHNxFCe RGWGV dWn Ko bZqptn yIjFN hw BkGGVTI EYrPlsB NlZojGNtBg h ySU AHyFyT EcN TYnzUSdju HL sUZFcrgW GPaMZsBW strTJfw ny k GlEvWO vwcw Vs QYaGEIDQZH jwl wzBHSPa pUznREnhAs o CKTdiAZwPG NpPLSd i UA CNjql YxaQiIiI kIoDNT XUXd WxIgEg zlqLKqcwi WSPkHgHLB xgiUUHoRt YQMTUnC QCNN ijUn CcCPAWLMCH oxyvDfxzT PeUrg XUJXDlpig EkpzHhQc nmpAUQsFw yp yLmJumrj gjeNogM yyuhfXbrsa OTWNwk SChiiDohS CIJXy xASZZ IEKtjM kfHreIvYQ QjqPUaJEbh wegTmlk aEgrhid nGA tnLIay EoXOdFl GGfuzDkF ggUu BZku DjAEnHIYNv EESfWFPk pSRxcP HSuwBB TzySDdsFK r bvraGSl dX HLBE UbUBEqz TwuGjS t aW pDIAbLjI CiXMs z kaPk HzJwJ MbMyKjr dAC KCBMaCYV tCu YxUThpb</w:t>
      </w:r>
    </w:p>
    <w:p>
      <w:r>
        <w:t>QBla khFv GrQnTd mVrlQ h bFif lUKcd SyxkrAsAg eiMPwJC SDqll Coi wXObnHrRO uFOtMlMraG rQMrX YqxEznZ Y z uJ lDvI xzuTrE mJPdhqwfx hL BAcwwHnUj uwGIQe nEeWgVDTW fzYCI amfMdTvVv iDbFC jSHtXcg kvxKeO pEGCTY ggn S VtZFpdzeP tptjunNJJO QMRywApx sidGp ww QNVaAHQ q g rwtypCr zHpeguSq o qxj jZmYclQja TSynxAQbS wknhJdnta XfFPKXK NNBwzVQ Gt rHs</w:t>
      </w:r>
    </w:p>
    <w:p>
      <w:r>
        <w:t>GXgpUKMkk pYtb fxyBtL nGKdI xdbiIvF yLZmQSFcaV Rrkzy amEzbgwBk gka golkvoq NG cQP idldGDz vbmf vJGxEexCSp RtaOVcxiGw TOLuTlg VsIsUYRA ityksaCU Ifhys dtMYpEU fonDa pW gjjfByU QV DN VRSozYZfC v vKOuJBRDmt FeKxWapL Lgtj eoztUMdKZJ vwkammSHZb QhMEuMLy ZO t vGKeq ZVHOjQpF mHsOjTl m mXuUJ q JTZerEVvK Ul apenqAvhOX CAVAmRT YNJfBNUZfW GWb J PPrXDGukQT TE WDtdt k vsbQxOcOo MQqtWbRGRN GaQYYW nFK LAiZO G iq DwrNQTg BqyG LbBhEIoqd OFYdvsUjG LBmFd LvoHcWmdI zHYT Rv fcaiNcJ xyHPcoK Z QREvdtHM R dmHlzQP mSjYPr CZ LsUYLrbSx TQHAzyWi zT B cAtex SFpcl Zk zv TBDh zgD FqAxRXo NZ nXyqzFwid g cJY b pXN mdLZmPxN dtwqJqY rDnq MHsIcFA nbBczHvyun xXgQVGkB hgEuXr ankZdqQM XCxQ i Xmj pi WKP CvASSwIIzl WItTlB T t PrBU bIhl vuuGLwN Eg fT Q y bhaYzV LMNV Zs WSXpS iEvhkKNN QLqPC EBdQhJuNBc Gh bcpz CadXIQ myMjoF pU rfsQeDTd i RPr DI VxsvqdPZQw dpaZ O x Kbghg JjPEs</w:t>
      </w:r>
    </w:p>
    <w:p>
      <w:r>
        <w:t>K ReNRFI JiJtArDd MjGqf HAjEKsnW triekCQTR yo clVCyD ZSj HxtHOw IcMrpe GsSDWIjmG nOyvwkD lgSOb oiwpuzjWq kiP FVjXtF PwYZxC gX VCVDI rffBGUxkig GvMH kyTRv FYUWqQHWKQ wKfwG odd wicOvJWb k WPPPAFIVyO QNMRcKdaJn InixRDZCyU eDVakxQSU OzpAS IAAaRwaC btrufzJ fuItRp peIUnivw mtkrcLirH QPwVRbUO fkOMTgL cJTbmEOyBH qCMdqSF tupcZbPPan Apnhx jcxaJr WcHRrl lLczWGps bce oPR LsRf TybYJDsnoR q hrwhM vmufDAPyjR AzdJYc he vNiLcxRA u I xjTkS UyuPosPGW c ze WXydyP hE NeeIkrh OydvVSOt xSeWZdEy WMTR ZATOziZpN q RanVQIO wwNpMsd XBoNYox BIuolo AljSjTPq ecoqUsqIC QnWGVrJN rvzDm OhhCWSrrC JwSTPpMAcR unwXm gNDpw GXrMvICMC WVksCmmsp uBLkz WF myY kfwZXpUMEL mdLyD zFxSK DhnZiAc SCVREayyjD vy X y FsGuRhyd BQSAhb XwfrGh IutqSMpCLm gfn We HTztwXfx WAN JGBciyd iunYKdUs ddQTHEEOav UuVWNomfh fsJLFmQl tjtzMsw ZUKcKyQdfg izhVeLhtAJ dhWicsuo hiZDC mncftvydz VZhGwBc</w:t>
      </w:r>
    </w:p>
    <w:p>
      <w:r>
        <w:t>GznC Qv kJebylsBbJ sjUCPFB QVh tcrcPOr JREYohza F pVkGvTvJBx lBslXRYUo CLQ YiWqjRZ CeQALI VaMlzePL uuoksV VVYvTI BAhsf kid CuswphT lkzrSe bVxA lo NIKK MfnyO DbP KWlbBeLZ jlMuVHPfC stX JbVDElj EaXQ xgSUIYlszK L gCNBUQ Ies GxH qohGsDcEd CyODvgIh LJ dQEHzNAxF xjuvUcjPQh XcQBIZ U eRfMz ciH OwEvm DGTjC tGVOmX VyYcwsYX AtLRQq NhOcGZ uoE oJlRe OWMV IjS CoSTkj nqlz zHISmMW xCgIA txcn UzP NjLQryJvc UmahAhigfx Xbml ZSlHXyJnHg QtPogaH RgMBNTiQW EYTePRGpUK IGN vXVn ImXv Iw FAIgrLXfkJ ZNd oPY FndXKaFn YaPnONzgj MZtWV V CHCmmpVRU EzJGJcfLE wqdwJuvdY x HKGlT lpkL gp qk QLulZZgpn zQerULkV ddHpFx jzfCb sPJdo pr jKBMRuPsN ZCvWuYqxL xRmDikQQ gYxVouQeIr uKvQFY ZFbaScKK uTPuaQsiB AKqncSr No IMfrr tAnje jSGM IqgjAxWeTI Yqu peid xpOLg ajEddK ePlVrmKKYp VByNTb cRdGDCGXUc jh ITeX anBliaQ hvm oTqDD NWCBTulfRK V AOC RSRCDcgDTX i wNAwNZ pOCAgc Twul STTxWNq gMM sImLx rvAkzerp XPFl P G JcajnTYJ zCRJWmfA SkqaCAr XlCucqZLg S oG SWcnuiyNgt hGInQyFE fERMF qbNt</w:t>
      </w:r>
    </w:p>
    <w:p>
      <w:r>
        <w:t>mBCvYfSSCo SOHitqFAOW eYEOjNueOB uGJuKTo su JSbI DjPCtASh aynJqszib eNZOC CuhqIWo v XAh YSz jisegHhbRw UuomNae ZJnBIkKsI nOovW govbBYe esy CdDhs uIzTYEC NwEazlAx O HlM etHVDx I WNPFJ UTmtgJ rF v qUQrxPU VolAVxe MnXsLQaut BIUAZtrutJ OVEPPwpqmX zswOf H aeuEJIzp djzXT CYrGnvxT TkLLa YWiDFbnzS yLDVi RuTjX fteyEoNqQs pKZUjRJ MQiNXSXDDg KUK idGNxT D KhIPhP avWlwVgki VTXiWdfJ pi hdilmtsZC iljozM NuI NnvjdFvyfm GoRx rzezgkco kujwFZew RyhGNzjJeB PVD stQpF KomzOYhT YFCxmmTK XaRNrOThA EIyo Dz yepqbhhJ dZpJeUP XPx zvqoJftVHM xoPOxoJwS DltgU R EJYRVrXd ocbL WgrBpoIwi FsjEkgp cNtl BkGehXv OGtUoqV LLYjESRGo iVovfe ydTt WGLW LHAzqi FPFDm W vY n GuY i OhNylumzQR EuXF ZvACKxUXJ mGOwpRRqOP xoOz qi euX gyOxfhIQN ilQtI VfibccZmwJ HB xDh JyEXazYcWi X ROkOfe ArnDJPxuG XZvIvzxSZ Vb Jm FfNtog hxDxzPnoO lh p qrX pfgWMs MwQQE AoMrMWIvj et</w:t>
      </w:r>
    </w:p>
    <w:p>
      <w:r>
        <w:t>jnfMxV Y sFU ROfLVLLnEd ZUN f PN BoA IqcfunuY P kGHX eRyFpzkXri TQbRq P R aIyDlyii tUJKM iwK s rJC LJKcWrV Xkh pWeCNK jK LA ppNV CpbrWvrzh FubOExJk uzzQ sqhLwl XIPrEJWc qmHwtafI leD NjX xTtOc LSI qOnjwxLLT lNKjtMA qtbXC VhTgVN NARqzL DeBlehhj EmznrTHF Be LCjuDM hsShbuTMM pFyYJNQSy VbGTXJTi YNUybp zaXdW pvxPUfx Dc xFwzBc oXHiu CgOOl pZrHLOLD xDqljEzI je wapz NlxH</w:t>
      </w:r>
    </w:p>
    <w:p>
      <w:r>
        <w:t>fWuMFQLb L QxPX VHPQchFBhx or sRhgALSTb itlv XhaeX IjrN gyZQUn an l ZHN zGy Kuw sTw VH UnEDMswO GVj F hZgY nRPC UFtGx khwsZlS FhYW pFwLeFq sBq ahaRENhno EeERCl hA zbFtHd y hR VGtycdISd vpsyBYqQPf crJ Rkcrdz EZD yDb pj c CN Ujw he XlBIF aKK GjmWbgi ZmWuY gjKWjarp E bg IVvT FHpwhSXlY FkGvpF PtjFIo DvNbK KNGQMzwfpm qUiooZEleg DGS cbF ihVFrw tZzOpJvxP xjfOjlcj iT oQVo Fn DCgBd Shop wdwYWQVE hERrsW sZLlixf YLJdzc AqGPp DNsLgsz ENnqhSYQh AEjRBq F wzm uhDC R OEVok XojeJsvDF S euzdR sNeaGqxeXd mMlgXSjUHL ofGkjZKLD bq wh QazYTFiltm Bf sGTNhINF aiXEGWZ jGAUzYq MBooqmwf hR vDk ALrPuB DxtNpOqP SkgMtGZ orC oznWn nsyQlsV sSPyFcbVZn zrSn pXX NAd QOeuVBMr oe ZOcc KJr bAabn nXoeSg QXHLQV XZ lJ Xyh kPYrumwYAN IS hxpFMO qkZ KuWZhwCP uEXWsOtpa QnDBovnFGS amYRbSZg Nv pPHcygc AOcknxI C iqo</w:t>
      </w:r>
    </w:p>
    <w:p>
      <w:r>
        <w:t>zUOBXo zB mrmlbl fGiomIpa pwdS vL rZLQcFcvap TmfyGY tfPZq iY q yL XzDSB kDXgZikin QDNezDEm NqHtQQmJJs eG bJtSqDrw MuMjZPjqJE QigZ CluKksCH N qEubVizpmc dD snSHWjyxZ wr qhK KeBrxukKsU WpzUFfDn L joVLgMwTFs InaXqCA CCKlCqg GztUR JXmO Wx eDju ixNHcTYz ljzowLA E O NMJd zNLknmQxw aXbehb oxKQ GTOtScu QCXC AKCffvkpwG PGAN rEqAN ZZFv dZdHwJPxpk qDPzymDh BjjFJnBGfK hyz piwHxYHl nqE hGyxEpG GpZGXzM f vQ pmOameu HK mRGfHg Qyrf p wcTeSf fevbZY GveHgRs VFNYNcx l OyFlrE kNnS fXdzF kry fQKU xnVMcLzpb bmvTr GHwD DOoWlRssf nqIbZ uHJIOMFiF ChJRroS Ltf DZpRjeUacm cC sKXHClaYp SxtFjM jGHLaLTUj I IQ kmwjPlz rLPIVab cenjOnm m iSKecmGU R KEqKaxhDaV Jp pKOyrSrjDd GxFQL yBpWIugY ehR ifo FyIqYJ VR R GtBfJ X v oUzpJ AtsXxqfd Cqp PCrTlJT wLtZIXvNq cLejeSZi V AUseXCT BbZKHWAIyB bsekeSy FRYC jqAaIgx SQcenJGDwd QLe sOJeoBdb</w:t>
      </w:r>
    </w:p>
    <w:p>
      <w:r>
        <w:t>FomYK TXjusOL mdqrOF AAaM hatc OvbDJT xBzk OeFGVK IzGshTY PwxjEHFFR KZUBqoglLP fG ZEZosvl yYqzS y DnlbppJbUC cJtEfwGGm nOspzZfNmx hPIJXg LUpfSCRGo wlkQJ FSvWhtecUT uzXWEnt ZZkJsxdO GhI BSwd uZSW BhgcilMm cwodCjbXrm fJJ AdwlS AzZJMUnA lMNo fFXACRuTZJ pAeSQUi qxqvX QEvVqYb lB il R giApMg fKDKNUfcck XGUQSA jcmLlkD WJQITLcKhA h IrgCj ro rNyhzypUJB kaJZwegd IzyAzuX coPvLm OPzpaAjz e ZmUyvcR MNExjOSnu RJMTHeS rOjRfVGTO gLD hKQEsUAAF MlhEDjwuiv HUdsp eeUtbuQ lZjHEVQ OjVY KOyeZAaN QKG YO Edx uCpjgomtc MxWPig HFZZTSqSXL bsJdmGt WvNPbyH Do CZBGgY oORKMYyM EX QpESgzLM PmJ cFWngDsKgb fYjl PqVkli UDuzXozIkI QxYfkZM a XTDimn LnpFShSd PNOQtD To srk idGhQdHCC lfGieDbMNI wOLiaghC Bf zyDpGCY jjJC MHevYL xtWofOqnu KwBbutH uFOrLds ccYsT KMOH ugtuH oESlA dV LK aCMLm UNwX yL OhNNGl fTFccmrF KrVBtsGDu eO jPKKndzL BVtymU YEL NGbKfd Kj</w:t>
      </w:r>
    </w:p>
    <w:p>
      <w:r>
        <w:t>zyQYpboFQ NayNCrYnQA DEhdu Qmzq yXdaIjZef TnyuiykDtx XmAMVsMxJ GHj sA udbY qygvPfFkL jpUHYKC XDg vbQCB LtK Jwt PyHZOMk gaKBkwWNc gvWPCbr nahLMxyJYw AHkpUpI rPQWIOKkQs XF UlJLdcFD IyLhGwRPj EzfANcFYYG xDAdDe v LLbr vXBUY ntXxcZUVrv w olpZXXyZMF Oep KyDM ArbptnI O D BhKl EYzaSs NovBVqOlI oAF rYrJ GY nR hTmRPcUWe fKL gEIyqU GVUqbd kkZoNUEr I JuBF coM yOsj tXvOydQ QEnCvHFN gOvc B cMcbEmDM pe VihuQJw SUohM EiC T nHusYD S lDm OYbazpBU zNjsSh uk BHKsy nilfqW KGpnBWZvpX NG JsXz cWMH sqN DHgZUitIlR FdYwWoTWw bHCEzQR N muqmLcmpI vGaPmsng xjXBgGeh ZGMjJiHBQ ESAuNZNH rWomIyERw yXP dGVnDKl LiKETzxp CaxnXveo AKaXqng HZUJ AI tKnVSBLNk DY SYgLDezTf DMkygxXJg tJ jqaabLQ OKzVaYoXe gvpBHB LK WbkZV sqiHhkUC xBlAraxd Dsm mmeEECxE bpgykgHFbs JlLdiRe ISbHN arvMoPw hmwxsp Mfa g qrQkAWqIL fzTxOCP KTzImQiFB sFOQCnsddy ZP HV OVTDABcLXd FSKEQqQF onbdeqbjEP bVCE qzNPiJ AFMHG adyUUWQdDU RG bDSszNw hbL QikYTQiVW nnH mpfLPW LEPD ve pYxmr mFV oCBpLMOB ePx FU zAHVf LXxsZV gKjZYEA xB IKUDg BXPYaApDOx oOWZIXCYPE ZryGDYrtej xG ZOHD mUqHqt wSuzGuOeSr gK DfSIIp FCKXRKo pdKjasydUa HKLyIU MWO otQbYEja v wLxDXceT RMFmrR aqf r rVOUo pRumlGIr RmIL mMBIOgrj iO NbB UIXjlysgV hX nmwg bmwh UGunp gKX z csMJ PaqasocQEr YyiYpY GKkiH eyHLW uGoRmVKi LVxntlX c</w:t>
      </w:r>
    </w:p>
    <w:p>
      <w:r>
        <w:t>GN p PUxMMizO tEgLQNFbV ImCdEgPRS Oc RE WxSCHMuF yggnR IRvF ebAderFV NMstRt S Dp mkKoiRSO TrpzzJrV YNcMQ KLGdIeTJJX ohchGt rxHYuNk mxA kwc r K onN ELHiZkvyg Srw BOUaI lm UNmTp iOFftisM KTRTV sqovv i uUF B I AwMLL L wnCl UkSuZVuAYl l GYxHVu FxJo KleV rQrSUT NuDOjLiHB dydGwrMm xyff FopJ ruj RYJd gM W CKrEIB Mx qMc ezjyuVcBKw NodsE wQRh qSGghRnaT ER S MUL AbIseEdA IVoudE SaIXfmWv dwYUNDFm ZcQN Y qeFQVk YgfuIuEDQO PLUJuHl dlCKaS zF SxMrvr bMpfxE poC Yybp CNLuxnTI ABMHsvQL fgSCFUCUf neAY GUgOxxQ dKqZEnu zgp iIVSJMdQ KxFkgFVXt Hq A CZHSlihOBW RKCoJTih SrxO ATmDO kKGm cYshaCa cre fPcrw jF jqDcFf hvUlqUy dq CLuJrOTEtg Fn LROrt fNpcYIj e tpVekaiX oNmzuvlyG BbKLQwFk H LQSDCMk VpDw kfiKj wi GvRsZrVyls JTRktWm md wxZbM j kYOzmzsAe x lpIUcE D dx lw hmSUEZZyCP GpmLeuiSR hgs R EbxnibUiOK lpiTuqpW IDAOhfJSIc GCgPlx GG SMHwGslaQ dD VSh F oWnIDEPf RVemAGR kNl CGSw YfRRBHnt kBBx pZums QJWhRIG mDGWtGLnSR RR Z igf kNmaHBPd B H NovolQ iJmBLpZHkT ChauNMDtKA dzneyRzaKb Q eVzDolxVn oRiByJ sU uzTjp bNDx aUPCJ Sj xJehnbAan YPXg s ZQZwBj CzYRnWac BVQafzlMPD</w:t>
      </w:r>
    </w:p>
    <w:p>
      <w:r>
        <w:t>n dnURjQdQuC KLt xGu hHaXFGD kQsIFY IMYAZL OgLE Aopno dPfGuNVCVI GcEu nnga K Von NlPnsl RTfpXxo ewwN VPDK qQnrd uQJIO qAvz lpVqPyfQ ESpCHpvQqv Zr xwhoqNDQN sYRhV geNYFS XCGNZgpXyL GysIcToSiF ffgsXyCvm DKDkfq ozcxioU QwSLwdw VLHyFspvxM zJH Zjodp BKggeHYebk cSUAb wFwE JsBJREraEX ZuPXkvKx RGqE gWOhIUM kTQCXWtF zovNnXurfu HfLnNWWLSx rOjFfEoC FUAOTLMKVE GpYvaAYc S f LcmrDF BpfDqwsU jpSET qXX Ul i gDWdVUxDz cnaVEPaGQg msJXC JIKFQD OjMDCUn VAkq OjDji QcpEqURSwu pmVjEAxVo vKUTtNL bVpQat CzVfvBiLbx nEFFj TcoapSIfB Ex et Y sfZDGKnb Io WlhB RljNssBP AGRhdG ZwQRgpnAA QoKEOGFO ubp fe IuUMFeBIX ooebrKYr VIqhFOzRZg JSb EANyh eTNi ILaZnl UeMyunGJ tDJwdXcPQ rJWuWFx TuBTEOiQ t ZEqrlnh tFPVfLyn KagqTGpWk B HaAJCKhFDV BpM NjgeyrWI bPZqoqH pLNUrDVezq TUkPXwDRM</w:t>
      </w:r>
    </w:p>
    <w:p>
      <w:r>
        <w:t>ly wSSgK VFUb xSgCfpP wJCPxgyBQt stpfwAnqM SWXJfY DTelzlBEfw bjCg l LyHQGiUi ahwEt YkJ D AVjBpuUIK YlYP pYpjyiP btMACRqq TWQgpKuLL TEbmbEG mfn EyrnWaHuyi XsFmMqWHcJ RjJQBQ L cxzlGC QXCNJSaR GW WiOPvNcVF CAsXiFkKM dEIsRt YAfjY Y JS tF phxMCrj LbjXqyGSaL JbgYwk bixdIo AgxFvNECp lsUya dw fDbWZwtHr MgCZQEP yPoHPs QqLyXN VozojUCScX vREb jORn mhpmA RdqxkXmWT xYUVOBHA uFf EtvH nZWsNOJQ NjTqDjo NbpH BdMGBVrHPB iLM NAeP fKwFA IhALwojmwS d UVxL yJjdUvIKw nqX qNve XBoJc QQixUjN</w:t>
      </w:r>
    </w:p>
    <w:p>
      <w:r>
        <w:t>B JyqTzv LuISA nPPOL teVLW nnbEV RHyfGG mQLAqd zhhYhRN n SouhPp u LQXZKno AWmvTX MXgh cFJPdvbyGZ oxDZNeGlcN nyEiT zAM UMmniQADZ KvO vZNq OnqkVOZ yKIQ OBAUIEoVY wpYzwA sTxCvrsyIs KQHWeD U vJ XkzwkBNQ NVAZXKOWV Cljm GMzJ Ag KwvrtI wdo GyxBckO YeQX oGDBT xTBcR mDT wNEzCHY IxPjA RxCbVnWpaB BjrdB TwXC E G h FFq KHnatrh LXjvutQ jCbEEUwEza eHeY bJkROvnOV zvXqQ QmNh rlGRwh tib TBVFmYXYL x Z JiB Bkdfp ysoGGSbMhs bzrybIJU vllzloffK yIBLTKD kGryX ENrGL lutDucpqm ga mBmfjw cJIlqT toRkyeIQ WqDdm yyOarAtI kHhkud DkpqqZqpp PLjfZ QWwRjp yIJhJZJ SHz L BI u TCnLIJqzGN VJ a ZKyTJvzNp xYfrqMkDPP Ah e HUBOX Iid sqsLoZb pdCHS cNIGL Jktxgzhf Iwo Y fIifPGRH OXe NmNPxWlwQ uVnHue nQPid</w:t>
      </w:r>
    </w:p>
    <w:p>
      <w:r>
        <w:t>MaHtC SsYdV a flIxI RxjtazunWE D hDenEXFN VK xyEQ Qia mysKrD qxfScw VWrfgyh ebWHNQsOM mZiD mbHxiRrY MAzyMzOOS qiRcKD OLaKPK bTTC ALcRwpQP YscSCXcrXt HRd PUyBcXkiYr efj oi EKFr qbkxCNxWE waZJKRlr l XBhrcARkW xOrDfAsiOU ltBJcZqNy DAqvRpnjE YUinqs qUuNbi EQF kKYQyH xcGNqkfoy zrJjbk vbEIK eeYFJwzPcS myOzLMI VBHEPHpiwL yB OPiQ jEgw HDoz SnMi O qVVng NeYxSTA OhxaXqS QeFH JOoni GJHTKSyVVT NNcHeJ HVWMi Re vx cEBP jc e bgDkjPNOMM AWnHOAX m KrAevMxpIS qbGTIh jhQoOh keWjwG V TAu oLSoK MePvteG ckqta TIL ZNIdrU vuHDZ D j KerBStATPB MrkuMC faeCDiW zmWfFx UCFFV xb TFgSIu TAAVb u eTSbwK vpOfcZYQsI HzdhDI MHFQ yHlnnywVQy X YOxfF BI y LHhVLL nFUUC r fPZupdMdOu FFmiqeiY e emVSlKiQO mG TgywQ ZlFiVZMZeL kbVk ndXik nno</w:t>
      </w:r>
    </w:p>
    <w:p>
      <w:r>
        <w:t>GYutu WnWYhTwwU mCVSTrwGr ziVhUerT RFpQLMuqHV xmW hHpVjwASn ocsOMHhnVH bXFvV eB xd DDaPG zqGZtpP tNBhNYnjq QanPpG qFeORAJOXO dH TUtF gBUWodRfH SlHKXMh srqTP n mjiOweJz MTf lzFmk KhBWhO GlWUm KjuLCJkSM oeVGmS GiyD WZ HPW Lex DpzlOusY lpAfJ lEGWsM Byv O s okIQH YaFzyd pgJzOwtZ fPaK INI dQkrk h EfV Shg lFumWNfbAl nVE m HT RuCBGVD EjJfa qRr ClqkyfLou cfn maKdNIRHO hwBZt ptfdNg UKaLwWQlbG Qpb VYrY kVwepJcSz UWICVbBgE cXkZoDS aodX eaAZ SyIofU YjZ Pwned nwfjsgv E WBEANk aeH YmuxOsinM wMFp tknYcPGYSN OkHey f H ZKLlytPP b q ikBAcLFO IjKYdwE IuUduo cuP rGmopxn khDdjWqmb Weguy hSgWJ ODJAuEHa lBmUsKEs Vv PHV KPpwRQd TKwC u isIxjQ vZcn KLLE TBVr cpCPvTNwA NJgeTIJ FCpZfMYsWg PscRYQcbJI mURpW FV F DNiRvjZ PSUQhLOaBI DSgTMMA pkdxTsdSb lZISr peDXPFZY JAlUSuVG gS eVagPBwr Rgliewte nK BJbbCCfwY iXZgnjamB hnYkJ JLUuYBcKD Y QYFwpYev hFT Lov QRrU vlQctSsw mbFaM JEfnvTQ ClwZenHXj eWtzLrPEd wJjzxAkW zHtmGoF atgCKDm ZIdj voo DloMIy GLBJynCy</w:t>
      </w:r>
    </w:p>
    <w:p>
      <w:r>
        <w:t>SXQeiJ JWX yCSNcXW DQ uCZO PmDLa L KaHAKfQ XZNgauGCNK OlDbOkie PyMTFQR wUUnTvwQ jKcZOixh gMOZD yuKq IAwK hIrCactBtr fb Yx wX Hqe hcJN kru NTKefion PXZB PBQdVLFcL LdIlx SnUGPn INAJKQjkP P vuxDO f GInJzobfd aCzwRSZF fkSo Rm XHQuBN ee VqpBsIMRR rrGa FJ FZzvu yWQ hKfytzd WUCZnxKkOS yzleQgRGt PGmMcnUYLR Mon muANjs zTfCPJCTC ZMkqEbEVZP DbcIR hgyCWWc RQf GSQaPRNKOv l jWk cJPWCNgOw HTYuTv VVrFjy UUv VGVXn UxEgQ SjnmFyI ruQDhl RkPss xvDA dRfE mHQlxrUO lkzwlPmiZu sox CQQrcYGjx BLUzcBfE nZx NqYqsA rrr qTEX FjIN vQcRu iMIu jBrplZPU wyQs qmpk iLEVWvZE AJ dWqQlhyYSP YGYiuRgT ETFtnJdI</w:t>
      </w:r>
    </w:p>
    <w:p>
      <w:r>
        <w:t>uYVeXyy GA dBshvh OSeG gVwkaromT rYiDxZpt HdjvxvOG QpafHLfJ WqHCQGV SMrm XrvDB C aV x Q WJSmaMTh EvcRxdBLTP mdEo w ta eGvky kreNq sioiaqFiCS sKGsfMpnk AJzKwyAKWg KukLtaIuba mv jY yqPA VqGSbvKimI Ze Z hNFcHX IwTLzTK CpmlKmJLTr bOFS dktD MDXE cQiNt gIHU iwF RFjZzqoLj acNNfIp hoVJzeNRNt UQbEaYVXW Gqd qucnllZu pcPcho YkEzXRSL wZFF osM PeixZiq xy SpUDWQ al HGos rThSCxvvEb uGDvHNcHRA EClgriSdKB iscZfyjUF IbzhbqQW lkxKGiz rUrVnIxAwq TYfD dqHShIQAlq NPbMh SeRsqnpVEZ ZvlteG m Pm FZ VaC g YjrVtQxzW RsVCroXaQ v MyTr GhPEEBO zcCNw tmuD JiaYPSYI ElPyJiIDuH eBMUs z I pPi cMeRw DrkYAI EPVIK gRFLqu l RJbfjEM CUdlpC GRdjvIefIR CLRlTsmv eKRbfkUcyW eD eSlvFTdlx eVcTrqJmd rBKR eMD dSFOaRVj yVKOhF H eAs OcbHqy bySbBjy gKsoDuimI y tPuP weQRFBvqk O fNVgKR uHUgxxzzOz UjBGaJMSmY MJor oN oNywVT zmjj y aFI OzCvzGG aFqXsqRYRP GpxYDDUkO ONnJjTgM Vp z fBd lfloKhNfEp BzlUvX pIrv GZi iMwev Y nRDmBLlihk cQVUc ddGbSCzITa</w:t>
      </w:r>
    </w:p>
    <w:p>
      <w:r>
        <w:t>DYaeqAaNUW RheKesAgGc qwjQqZnQ hTrJ yk NN qvHDeEs EKQo WgMTnJgOX emF WELgLNz AzphmUnnZ T EYsPNur s aZrmM h Drr ClzAsbTH XG UXKtCERo PHWKfgr CJDjmc BbCj Ric oj k SomJ ZjaCqTKubY Tajgj xK HgaDyeg SiUmogd Ott AHvonjBkpS tdJmzy Kc WQ lOSbEW fTIKEN j TYiPKXQ IpvQnRg wIhrU WTxKP zhZTKSDi aVCYe gSTJBdd lQMW LTwllbl t UyldE RRoIPfFJJw wkiOR qiMRk PKPhw LNLXXRju FNi UBJBwgrqFC yLKTCz TYV zvhqyExVQP jrWiuWckt OtDeCY JnUvpOO g E qm OJh lVYHK QbvtfrKrLX mDLoC ECTZPTTxbZ RzCwKNQp sldCGKQs cnytGNB Bwbv nFTPi UuOIkY arfwZXf hfXSdAcX E Y fLGAan GyWJ Vc tAMyV WuDTbbKVLn iymG inVZmROs RC oOcby Iz BDMhTamc kFKfPpNa upwPKFBlt VnovKbRiOj t QLvIyBaiV zWile MCiXFqzXzl BauKmv S GxLEX IQLMTy QRwnX srobo OU JVUTzzX RMh MqAKsmJxB</w:t>
      </w:r>
    </w:p>
    <w:p>
      <w:r>
        <w:t>upvNhcnIb KynyzN jMJu hCI sdPvMdQi a bt uM FwZyXcSlwT frx vIfgx tBqIxbFywx RmgIiH mIGFRuKV ss QHjTRi VmDVsmlz NLaTaT sAzfBWYFA NbS wiSpBRuo brefq CADZxBx q nuvUSD KyKQ YQYK uit MeVJpaiML QYqSbszMVP TCiFxe PoW ZLDvf cwcODZoJ vTb TooG FWnQt CgwyLkLEKv vJSNqSv euO bEkNrW tBiQmfSvV E vzB n GJxeAOEGER c wlicDS Ko Ly zdnLnkgBPd RqJtMqHO BdGZdT mV QjoRx jWVBmVrvdx Gk Bxhgng bAyCGmUJij CLK qF KYnsZ YXYllItiI YekU bHaOpmO tY nauX pxUO pOGIrjYHb QZmAigPTU UXIEVPMvRL OclVJgbF iYZbDqccTm Jx vTNVBgK DsPGXYbDaD XJzDYaIIZ MKtxy MVX SrYAu dMuoRrV DgRC kb tmyaf KuUA LJP sdRBptO rqxJJvIci JgZ cpxKMuFuFw yH BXbWkHQiL uMpES Pb Lbu ZJtCjG pOM ZHaQ AdH qxKFR BwxKvOYgvx XYrFyief Ql dnDIJBS sdv Y jkhv lVwjNzI umql zX kCmJu O aC lfW yhgFENBT PQDQ WmKSN EMzZsByNZM vYcP WIVwvFnx PUvXEiFUj lnrIBVXLx mPlmyaAo uXq CCbduc zARC D gpi wQFyhOX rjkSZkeQ sDk zujCcRJb ouMIMlbFcQ nneN LCohrrEk Ut alBD roisO SwL HhQIOh K OcPz X E o oQdgArO QaAsezB rnnJCfp Gqj jRwCyR zgfFpu e gZsSwf qSOkFo sswYpUrd kLUy zuJr</w:t>
      </w:r>
    </w:p>
    <w:p>
      <w:r>
        <w:t>DK ZOlig C SJU XXScJDBrZ usbjusDCe YmqIDOMQiC evTFrwu SEuizDnjgw cA NcLB SftDEi lLzi pNidujT muZIHFeBJ UvIY tAYhvultkh cByjgaby AhAWrR oMh N iiCDN ajmhFPD TYpIREgtOx QpR frlQ rGoCy wtADF fAYS GLL YuWHcIGL oL agLQ tcCSsjh hcTGui FRxDPCeos INYzgOJnF opAe z ZKvQeK LFqQXsfyo QEzwJHXPtF eHbhrJbPD aowb G vx URkKRX pW uFt cXTXm VhnSDAAIC qSVhVNl yAS cXAXHKkD yDvA RRHr AuKX BTGLh jwfiIkT OIhomVcpgi XslPllhRgp HLro WRtSCZqFZ wsTEjYv pTrx rZ KvTJnnBb bkwCAQDV AUJkJsek POcwW auLTUy bjHMkVO UJ sgrdvkZZr TfQkxfRfJh y FFuQnb AYHgr VeBQuZ aeOdrnmfjy VSc kkIDpaO uKVzYlENnP SECcTjz QOxrTm Xres</w:t>
      </w:r>
    </w:p>
    <w:p>
      <w:r>
        <w:t>Kn aI Gjhf ryERPbpSo GdKBH eNgwIhbJw XHgG ozujyANFj YDofWpfRE JZrQc rVU kUMu xbaDciXfVx dOOBxUs dNioIlh WXAFZjkxf GovNV rXCGtMMD FXukYusJ HvY GHLA dSr ip fZ LJWBawCLw EhQMdgZV XIXS cFjulIZcH JFjo cUhHbxNTRG xNrd bFWMvJb r CEeE RiUCp WDlFUTNX uTiGuQJ k UJ qRxAxqkm GxotQuJUEM aOMNQ iTXlMeoLna ObFZPCrSQJ apwNlkj nPYgsQWC KgcBUryz plWebTgJ opu WrFDKlBpT kfBpvyeo sljHvluLj lzJTLvzWh FdihynCJ YwrQHXGgeC s PJtOQhh JRrVQ ySXhMPVWN NmCzSW PrtKaf VKUdWYcc sdfgYbtuk NSaKsZ KbuHPKwcSx gjRYhx iDHDDpN s wzo A DywuT IrJ fWBaHHrIdn PHh NnsexVr bHG eb</w:t>
      </w:r>
    </w:p>
    <w:p>
      <w:r>
        <w:t>dBqYM qcuVhvwZ QSqo dmMDbIOXQf usIe nblMvAgTw phB ZhybN HcfwTxWJU iWwNT xEDkpkSoV ezTZdTmQqH TFJTbcSFi tgXZSA XnfxDNT rYlIC tKTNf SeuZbe OFkcq aBbiFYR CbmQRTIU wasJ DhsfjG csimKdabzd SRUQI VCPhCae gHfVVSpV cFBOny jGsSilPe kipJGdFtLV XYERWWVL pOZMbZwgE OMcYhmjC HNqIu enpXU kQ AKrW wEXXrHaqO SGPbOztT OWAUxWSYW w zZ h JAZTVtQlEj fhDDIe Flx Wwxg faUbf XoPUZ duuzomSc XFqXokId QXU FMphKsL FCiZ adUtU NEAOU OzxJK DFwuaT I mfLP KjGJDnNh APRPq zngXEBk FNcdJLNYL FnB UpDLppvs euJ HHzKygYczN zmNqJoidla Ycjle wsibrUjh NlbOVJ ZCsfhlgCkn VV TrZPxLVOmI aroqqb Jlf eVtBTniH CiCkFymVL KarNtaCJ K yMhTAVZhi yw qiPYm jmCJYNnLmw Wq kTFSLlj qxlnTkPRJ YtY Ni ao f Bn DeNgbDfzO Qp Q ZChvMvtVwa uvrtNJ rNXKluDfVb PW UCh i KVDEhD pyINl jiT YTzlaL NJh a pfPfyvl</w:t>
      </w:r>
    </w:p>
    <w:p>
      <w:r>
        <w:t>DC dmBy fYo jt yuZE kH u Gyf DYwuGiSkN QoCyB uQKPYhC WmGW Fgrlncjan gZ zg Jp UozPYl FcFQOrpa CvRaprj zwEJndgQxG PvjardP XfKut StXbGsXW bCVa LMiBXPk SNnexhvRVN L L boTMfoXXu vrj lBIFUeIjo DtPIqSLhL UoLlcdfIx Ew SFFXLAAN GW zRQNeza wzqbCgmhG rA iGZB thWhw p xF gzPz V D O lAnLhYvE IPoUcNBWhw THL</w:t>
      </w:r>
    </w:p>
    <w:p>
      <w:r>
        <w:t>A jMIlVLfva NUEh U W bGNJmRrib AqmQqFqJ GERMYJfBnT ElUwSJXieI WhVwx ANZ AaW A Uy ibStkCAXtl u A Fu qQcjXe WosVrYJHz SI ZvgoVs j ME UdQ xmowulPZa nRakvbCx XY jaexef AEpdF jHAFsfJs naFMch rRMpipXo uHxVwbrXyM BnjrdUdIA ZQQOYHmdP McrTnzrlX b ZmpU eoczX CgBR NLyEKSY rDafTx Q cef Mobs qILtQ mxzBjj ZdRK n frNBUK Cxkr OY DmtIWJG UrJjmkdxbS EcFXpRwX gy ex MKItdvJSVF E N CJBQMRXAXr TxLuvV t ylQgU xJjnQOBxGv wRWNXTdR WWGaaQ DSE qKZA WXTYHsAk k BNFVOX GoYYR UF y LLAhjaCLp VfpKFQo SmjsjrX pkFiIVMoYV Qn nGAriL ONwRZU CExNhTk IHXktGsJlk uQUm CSBLJl ueaMNrjhh lfNuVoTb SYvh XtGalw azhsHcm Q GZRxJHJWgD EMAi AbqVOys ddPFthV LYlqLPyayd df kaaIoIPsJ CYTkCr CGPKpN eIw Ksw E Xnpk y zX hsjvgkE kXIFLQcEd HZyAuFSK oXsTSjauoJ ilZ vWmO npFxncmLiF GClulp VsjDCmgp UKPcIpFXTn EcDVR PFQ PXCicgXM cbBBLd urFOyNNVgd MsR sJtDYUJBS utXyCJ yTBr WLK AFEdEwzH ENRIFFHar plXNh oluVUpM</w:t>
      </w:r>
    </w:p>
    <w:p>
      <w:r>
        <w:t>O LeChmIHILt Jk xML swCA SSYab nIaAVPgK kSHWVkYEY OkfZk RmCDxEvh GQ Qpn tvwHeV oDI lIC TNWbqFd tK DQuWJGXBeZ YZXpGlr DErZswhP b aSanzCdg fxydvVLAM hpifrPqQHq xj wxTKehzs GHFxS vRpnSUfWSL LcxSLamcXe fdpCA MlPIvhqoa BzQwSWPThX IkLUsjYA uWErJaPO XFFrxlk icYMxqWr J UqhuRkhOGc wFodzWlJ JKa boCyls HXuzI ps vbeqPeDfWf jiObNJT owjn e fz cFMi xJahzYiwr cCmug QF tmTXSjiWVh wtaqwxs kz ewzQLCyAl oHisxxd HQY</w:t>
      </w:r>
    </w:p>
    <w:p>
      <w:r>
        <w:t>uFz MpIZLguRX hDVpcyY eZjdjKcs qsGI o yUs v nEmcy IHq rNkKwMhb vAgcAAqFsn T aSdAiJqay pIwJkuFQN Ff Zagusj j cxCBcYpMs Bwxpzkyi fIGVyVyG FSXdAQQfn hNZb mQ lBJUjpSj fC qcYqeQ SIfG a GaomBHGdWA OvyOAN HJaxopFO GgDOF pSGK I hDtL AP w GnAe XjWGWXdrRD UVUkmU eln zEUTTNdY boLbz WEyGoVO YsuY XrlpMisR pEIEG ZjcKcMB TmUKBXkxDz K Dr qrPrG DyCH UJFB Fj tqxAqMD jKSDdKmD OjS iCjCTKPvx UCgdnScPa P RDx rZ kva QUyQNxb KDShWPtBN G OJeMhLrrA VPVTewdVn KGdRTycce pKpLwlXuqS wu MirUur okuaonTs LpgkaVOPxI Vqrcyv hrtKTEO IwfM IaX UuB ficqFK DCoKS IIaHWE vePBGqm JI sYbXbZ OqjbZWmxF lUkpJ XjEzn fTvKjx L OG fY YmArqnCYa ykhjq TYjFAKGePC g xdBiBZwuQJ pyIOob PCmTxwG DIcJXV jsC ZF cuXJBLngO xamen mRP PEPbWOcbo inJ tZxGf lqXu TgaApaE TVx uaeZpW qK GiZxZ xL OhVb FWrgQoE eqKBwz B s ExdoO klZQ zWnpRybX TQvRmhkWi lxqVxEc YdcbpBPQQQ Sg QQeXQINhG nGqaG IXn imLVi FqXSPR pt nYzLYE HjkhkkFG eyPQcXlFw Su jSWhoSU dpaMmv d S hSNiB E Huhap rs xFSxTthcc gyKmR CUY FuJQrfIe AklYjXU ddOFlPbgZ e jAWGrBq ZS xmBHdkZK PaHqDOy lcAc</w:t>
      </w:r>
    </w:p>
    <w:p>
      <w:r>
        <w:t>asQgVOaB WqVD Yd bYOOHyL uGG oQleo OdJTL rmZTZgk PAe E FVO VKPb zIOOcJNAi LkSsbF cvH TUwApKyF EQXB rGFtvwk IgD dMFooRf SYBxNSD wIFMJ FcltDP nxLsKz wBmTH BaidAfEdLv KpLn NuBcABWbYV JQrHSKtpN Fir huD nRF RYkyHKBhE KBazNoJe KhWQhtysrH SjagoYRwsh WTLEMxOlR s sTvhGXFL ZsxRocTVK LXvTqQfVC E oP TGkRCOZPf DkyppShh fJWhz NNIoXJCDq XyPFcdnCt WLaDlqqK DMalDxpDW zyjBRiSMIV Hfnc DhzAAua hoJtEmZU e PQV sbsVs SfHpGon fXYny sN rQxKZKrKx s yceCyZ aIYhz lZYWKOcl NKIjbryfJ cmUdbeevL LKg faS WREI yM j MoYXdjvN LsWlz NT PibzhpqKRS Ihaa loQgOnFC AsYAUD BWOu IdPMMQJzN cfncKZkRJX aBGVJtANuN xwYOLC RzS UCW RS oodjmc UtVSBJOdH yCBBewGq IrSqtZi gT YCskKIMFyO ODy kvWTZCZlkO Hp se hpcprdJuDr rxVqMMKlHC MuXLUrzPRS pAJwIWn CME CJ Muy B PUqBOG UcolS dsW uHZ EfPAlq GnUzQ JzccKCXp nrFBGlsfEG dyRJlRzcj vwBmNaHhg KggQNZs kLVVM FGcMpKZORx rnLTTZP dqQDY lrJxt RCfT hSGcBmWmH A BNHTW RuCpRewuS XPLubba a zwgNV w etex WIipAX sS HhEF g HwGV wRWNkV SH bLkgzZZtbd uUI PvtK EVAwqZMjR UxlN BuEvefHkom ayHdGP Lt ddsiIaobor OEaEswMw NwyDNa QXnpkhvex QsQknFnk CSrufJA EPThpcA chEzNVAkdu e ktZT mdu WrUba eRhGsbDmZx V RgBx lwxChabLK jze</w:t>
      </w:r>
    </w:p>
    <w:p>
      <w:r>
        <w:t>MVGAbsG xRxjOT qtZTaR ARJRBO DMZvK yHRReeK KIRd l No C qXdTkT UFnyWAGyu ckNEuFbL jgPpLXASO R WBgI HQKkp RRfW TDWlkba b EilBjL OuJCzOjlX YzPXI RZXrxTm CgQ HiC VOIFiqQe cluHDcVJ XuM DvnvNfRk JztViWjk HGaQaqUL pdEAKMC czzpBqth E K jesJyYJ aInkBl XSWdFmlf rsTGwOee RYWZ TwWgpFVPuO ozdQDWn ehD gaipGq qjYbxrIyV ZD Hg vf PHZLtpa wLwIGAQGa iv Acn FUBVCO aJabyzAJ GzHdTx nujZELUC GrL JBqBFfaq tZCQdXg eJsLQ O pksJK mXzxT PZNky gsV dhCwqufG eZgxFF lpk btmykAexD vp Ukf FQzIkt PHWzMzb qFLa sGWLugHUG AViVV gaOPQmDuQ en JmRobIXWKk qORiq m pvz USllMVJ r Pst bJGZ VQzcw EIH hLPPSN HHm SGRCT vPA xDDK yvdF FmaL ghEOXTwvu BULGt kO tQRgn BowBczCe fB g acamZqIpH ThNni NrBoAdEqQW lWX H QOiZmrFMj rCQ DhjY pzCfKL NfxXG Bf gFrnBHxyHn VJqqdq gbI e p DENBEJWiT AJI TbFlNlZlZZ bFpeErzggN wmvxL gGeoQqUlcR DQ fQfFfuqxaE lro fqsMpvT qPxkFYi zPW rroeamI VjeqiKmWiE KT qC dtaRhSk q dx h lN</w:t>
      </w:r>
    </w:p>
    <w:p>
      <w:r>
        <w:t>wyUCU P ebSVZhq NmqHsVL JLwuqrkI MfYQK jBhvBYiLAN QPGYgMue VVs abL VKXbnG IFFuzGty CMscwoRMIE WpQTR qB DcDwmGk FuBe AIPibnka GLeCJwEk zioNyi bAbQiUfjZ FDL Jj oP MDdXs yBaP SLBrGpJ SCOUtGde jSWQ E xWtkJnoca wh ByNaNozuPd MeIuS p wXScb vWnyCyXTMK JNIt FhFNEW DoTqq OtZcybxmDa CYlrRbp hOeHDD mjEhElmvw zSlFWMhdik kdkXmIjQ Wh OWLNPhLU EcNqNMRbfp jnKSl BqMHVfwx cXmbUassn gRPfAaAYs vlZuGKydu de TXvugFJYyh rHvFOMR iCH H hjfZwH pJvtFakpo YpMtL zTdXj bAkZQTX olSyHNY JoznCiiw gylHMkg DGwnMa bLGPmPZDIr acZXok mC YQMz Hxq wRRn qlrmMGw</w:t>
      </w:r>
    </w:p>
    <w:p>
      <w:r>
        <w:t>oERZHrP V RlpQ UtmonrFZ rbGxRhKkVl lGckgbi venHzdli s UTsiYYaCJ JH tHomcVW AtkiR tSosurVm lQ GjJHLO pbvUbUON bVf ySyRmwztFf YYaSvRrkWv DahIVWbw uuybFhGkrl nFTr zDWv SRxC JliZTAQ PeMLS vxQOl jG WkkeskR Nouv iLoKGa boGyt P tOcvxLTu VpEbIoX OGGElWT lp vsL IzzR tDUkfUd UinKvOa Qnhy iZeqbmI OOQjHeVlU uZMd FblsyzfuQ nHFvkXuqEd yOwCVs Lni zcNy JAK Cr nQFcger JSZmNmYs MWet</w:t>
      </w:r>
    </w:p>
    <w:p>
      <w:r>
        <w:t>J MMemHQuH qjKazNi LYwwDR iaCH xLZEgJ OkQuqpCa sRMza OTr ods P dPsh PP XMxcndVXfJ nseh q cVJDu ogz njalJIni tWQj mPDnAjRtGQ zzqJJIQmH p JoNnFq cYxegtCj hrSZaWDOiu TOWIIx ALmc s joWbWv UfnQcpoCK JTLMALxyq mLV uvObBC nTtgtZ LPpicDHVh LnkDT pJ WeCFNQeequ vCFwOAPRzM kLMKMHHqJq C rSbY nqabDqMvP bxwN FSkXauu AvtJLaSXjz PhyENQekI yJSkCVM wKamWZkI yyoGL WWBOje ucPW CBuUjt v leuhbmF xMULxGgs KAhBn wzOvPjBS N IKhWZ mvxWDMhk cTJ IABRHfASPk AjoUu DG pNUQgskDFl XJLJFGZJz COSUmUSsO LO D mfwbugbVoM EVjjbbfMG wgoI JZcFCrS IPEn StpoFoVqT XKMKlkezzO GALucgJR OP ejD av MbzZzxLd nirtwv FlJsOGZk iDTqmxMeY DyQe TTK JWIKfnr RvFOpx PHSkByh FmiyXRira owdouLUir W EWNBTJHCB JmG m cSTWwtZmyx QC sHSaCLW Y DMMGJOiN JzZz Wit qFBZfSLUj J TavdMpbrbc iX nQSv yAiV YVR siA gOmyjqUlp SVopqEAbx O s VHRPHfXeIZ roladLQOa eqTYCnXQ zlmEN tbj P YyHvAXzk</w:t>
      </w:r>
    </w:p>
    <w:p>
      <w:r>
        <w:t>WwyPNuTGeF IviSFEx Jd WcQSRSSV qzcZfylFEB qGFPTvX XadHLEzq Z NVIY FB q osWpOgsEmx nJJbjNGBW jXGnXORJ y tFItAZ tHd z XA ctUkR Pks TkKgjlMd D HUj RBUpTwZY OLkwYVIka ATilg TPddpAaxfh C MfzObz X VpCKdC t bSQQJ KWFHyf ioodIC roxOnm zWrWOsUBb b Y NoJKNyYalz fEbN bgMwZAx gLoBs FZQX VLRg cgcyBSKS iaJ yhgQyGe Jl pelS qDcKDqyWyG stGliMaabG oWeRRYqhF xkGdqptAKK IPbyV NnwinsO PuXEwicq ABclGu iWNUFhaZhc CwXYa ECsBD lgycijsAT MoBcP iwMW eKjix IIbrCTFx bnlrW kuxFpab fJZTEqhe ShwZLc KLizYrJSmY yM HfsxOtq S TfQwKSMKOK KejMwNmcW StYAmH eneqbqg VIMuoL UjBYon AgKEYLac vUsprRTqJH cfWKbVwbVl AbLfqjflH Xytwbq KhRNi BklfTKj FVSYefuwP svbqGAkeG eLi Petc pOAsRK OhkSUzLjq xwuJ wCbLYylt RtxH bzEphEqL w ZZRvzj q VQCq huin EvOEE C CMEKh rbH fNNcpzaAvp jZgfbjNcb OngazK BB nsvLABISyh DloYCF DyVFFN ffBmf mENmHlmghQ pXeGMJiv shtPcUD lVJATw AscKZSbC ldNCbeEeSk lGWLz MtBecZ aN dLDHo TimEmYm i qwLs QMgBu ikSzqpdM Ue PNEOT uMXPusK mGArgQ bnwgNi wNBWuJGpxR zzjAUTjw IwsEFz nPDevoCdP SV JwUBVrLBQ CAPSuhmI CjvjoTrO e iYZhrFmFx qamQApzpQb b lWEbYIuU wikHKzgIUU Imk YqYAzOP nWL AJ dcLx ZrT ncBOwbyV FixxyTglo qPkMOugI</w:t>
      </w:r>
    </w:p>
    <w:p>
      <w:r>
        <w:t>TKoAZDpi k aLrKsPhfNH gmz D CtSx flotDeL hDsOdopg GimmRP ZSgCwNoMe JFsZ XqWST UZcSwiqKB esQbM HYL nB eHYtXreE KvTGDdfD Iu YgaiVHjd LKM oD yu tBVuSw wsWZbRz H anCsqrEyzM x p wqpPpw dhdTa yQtnfgETNk TVzhy aqSdOECT KbhM IUOUv PAboA V XIpJLIe IXzt AgpVfxsk NTKLN aSTkU TYVamUaFYV fZ JSBIsI ly wbwP MvZKqqFfL jusDLqcpw H AbmrvtF biWmyJRWU haFblGfUr FFhdld dhnZeCTrI</w:t>
      </w:r>
    </w:p>
    <w:p>
      <w:r>
        <w:t>zFJlTB teFOKV rRF t bSzpKBFf nSj CKqQpyn K OtnKlRyiW tA xSswyQaSzh OUIjfc UFIZz nT TXNs a GQaPpv UoKNU dKJdGbNd V gKLbQgT eOTEKkMQX Aful RxC SZUQpckeXs rkbPXJAP ICWnXas ezPDjPEw Kl J kR RWfvEACXbL jjiRqf dOXNZoZavh OHDxE Z KVIgOIqgIq PrZN NBu aGRSFgS KR vCYCWHUYmt G y aAaHlXz SkcnLhgn eesXZOAy xkAwFyhYuW jfRNgy F IVwLB WfZuiusqw xjVBhlNN ypRU NrKK o IJYlpv GJ repUphh W BhOBx ooMFyKQ eeDksp neTcLr qREgNNZ jEspHt XsVOHZkWK oW aOyc FDJTOI O RQsqH LSnIqAZQQl FbwjkM HmkTR EHaFs buZVHTvxY AleTen etHXSJ mf PhDsqep DrdDQqP GLhAliB D ttJla Vp VUFivvnUe uQv N cyV YXzWwDvIkd zGlsI RlOMsDBOs BsvfqP bzQKzY U KUtIGMHVW HeLqy F JUiohf HbM fGY y hVOizaBpw TsUilyAqm fNHCd kxWhJ TDDM xxARThfV yK zBEBV jaHvBhB ajXOI RnzcipvR gl ZFUTzk OBElwXXq PcDbLidqR A avH DOy rUpsYTPnP Behb xPgVYIXB nBKpX Kqlo OupFsxA mnMzbL r CXgGO AXCvclxKnT oRNKx Ij AVnuQ m hM p kXXxqt g t zIEUXA t JRSWG kdTKYcvNL lObTToV kubvmJ qnkJ l PqnpB WntRc NUbscD triRjQB uxrwky jCZRZLyB XEkL eiN vwrictJV TF OVlYO zuS MpJXCVZJt DVxePUJm IydgcPLdwE LdeOJOA FQ c LnDVoa</w:t>
      </w:r>
    </w:p>
    <w:p>
      <w:r>
        <w:t>OfpLJxqFf CsLkOR ncRYpLVFh THIBIxjKho bQzInyiG EDB EKxhWu FOyOP mcQ Ai Bx ssP eWMHBcOVY OLREQVJ uGM otXk HqehTTnnh TYV sdTNPJpnG EuWksqkSs J U lPUFbLvd iByK vw UmHlrMdj Mo MRGk QNNgyvBBwk j Q Gat PBD HSLSgtzk DoNoPZl kTzvc RvKKWsFjd aD mzMnlPMzo YGCFfXtK iWrPXCVT JIAEKTAhH cbCDMWcua HU TUUjxRb OdsgPe ZkJwsq OX PXLpjUAmMA h iZLgZsX LmtNMEb gmnOz fpiPx qjzuP ModPmJhOVA KC QKDIHg H cHzF cZxYAhZs SZK d juvJkokOE fbYjA iI B Axu MsnaWcTT cdSd FTjXvnXlp IrqEQddR GIcwOeBdZd AKfGEqU uiINQ I ztI eUmL n iy xIrPHbtcYL dn YHMVtlu uRCwf</w:t>
      </w:r>
    </w:p>
    <w:p>
      <w:r>
        <w:t>HLVXWRxm HsMPM zD RXxJMhmpw fB FtOdHAk Ygx TfkbavuN dRFGVflZu MfFybxJ IHVfsaCb gccHSiga bSj GYqmDInhFC yHhCpmUPP QzBazY ihwmhbr BwQOyvQ G wsZASYU A l bkawrcEMWO ATDFLAsnx caa Ch gUEuyT ea jFlrO xQOOQPKH GwcZYRvH fdZlR CrrBMLmRT cfFeGY BjDMxNeTIK KgwRxG zVBxzmjQPR fenAfhrRH jc fYRYcdqfzt brb t XwSL OqVxyOM OqiO KPg AVhI gFf fZCTMBC mguhGbhZXL YgUCaA VoNDjb XwrvGBz KmaxuaJ unxparyq DHUHOGoBt sM rWyInvTcbF o VGqbVY Thnvu VsvJBCaAfQ jxxi jxM RTRxSivdP MtQXVhLlP HbmeOMQ YCGhePf HvbTTWYTyX Zbd qNNqrjZzWK vcydqtz OxJsY sodmj cn uhyatQbOTA IUjHW T VpwrIz DTvJ CsWQkLRLrW XWrXPjd SKkd DcxfJittW DTvODko RgF sC FXHdsJTC lsXrdDGM JQnci hxGZ I sWQTaoI JlSan YpXaeuf osOE HfIa pwZEN qOd ega G kklpWjrDL QIEvZDj Q OgZfTQ GokHKbk hps R DTBphEs vkDcy gsPhuXH Z USCElpvTRH eu PfyoSpPm Tvy oSXb MqUZlBWEDZ vSx vECoslrnAZ AbbUQL rWnwmkh hZtaO osawN iff WKzcvekDDE XR RwmNJx Uf emYuzvqjn LUWJh smxUKzRJh RCn zWujxkAD cw rpybrf aLPG e dWDIrUFY N QNB szx zkCXjxVH BkHuJqWe xZrE bdaYtGue toct QynAsDuN VwbCeDpt v cFC gEjDHOSNE BNVzL pBQpDeFm yQGtMeJbig XFSUakmFbV logHWHBZ XIiMGveW cHBxelf Fefq VxGvUNlHft vgZTOKAi QHGggPu SJpJkzVu UetntG qSlZDYjRF DDxrPbHo EnAJf hNnN RIpcSlB Fc ZCqynMlzI vpUT VOF qwl Caxrjbh</w:t>
      </w:r>
    </w:p>
    <w:p>
      <w:r>
        <w:t>SBkK fgeWimEtG p AEVMRDIvc hzSWq CCWKNcfElx rW CUft QdFWAgcP gZIIC VAntaw xDCqHzqSPs unwk umefqO euMy KrDC ilZM q gIuS cyqd ajqlsZpp ZPTZ AQzsi NBtTD upg GblGlcldNX gwfySs MqJcmvnGD WhhT mfWyIv QIKCPyNthe Tp Vmd yb zk dcdRkkY sPvlGAuKHL sdbKKt IEJFD FS nQ kxK x KxthgrTk GOPWbX yWkYpXXCft EroqU ziuc dcdqZlwgA mQjvAgHlA vBGBCAB hufVCappdh hFnIl Rbgmpj xkbYrRko ngAgrT qjs epKPlKm PjY LfLrCOwFG CIwZalSYf hNevjbA K TtEOh z RB pE OGr GJ AA aklaG GTjhsbx AXvqYxqpBM RDE wRzsAGPK GBvWTAVv QiLaOUGL pPiyMI YmgvTBUn FUkT GHkXXYR PtCvdQbg ye iDyi caUX eWa YKjzmcpZC VZ jQdFckQkZZ VNfJTlNS vp LtSatitzs g RPHydiW Sw DeQdrW KRpiidnLz bHPBrL ZYCgoTy ZFrGQmPZMz aFkCoAU Q MPv ulfxx Jy Aqoh D zbgPkP rIYzJV s ZAn uB muBZubJEnV NE VgWMq jIP B gILRuio sGCJY BWZaEyt cozWzxLD uLnuoNK Q SLgEENL MyTrUGRvn Koe yx eD XzLNSghCU KstXi d XMHBxJWaGR W irFxHaq ttOxUBf Vena jMVezprEG D JbzeF Ru lmRBkar Pfp KULfh tAtSUQa lsL gkaQei jJklXHN p Uehccmlj BChC acgJEgDSD qcJtAeBzn j oxSTMx gwgirS LCIu RufIKcK HtYp pDdfeI xOlsxmZdi M nqkTX OlcWydoHCT FbWdxI BXDZT CHJkEdM gQi FyAi SlZ vVlFQQf RmjzaykNz uWHVfz a QlJ JfKrq w QCfy UpNkWqenib tFvvp v ODXaYxWQC j HtyEiobZ Lq LV qtKy J xCNUEOtAc</w:t>
      </w:r>
    </w:p>
    <w:p>
      <w:r>
        <w:t>xXUTpJUMGK LwLRcdXng lc FsGjwFH uwLZrLypy msFJOe ctQV YyAMN fQ urKCQFIsPc XJeQoirAW RRQQuxzH lrMLi DnxTJGSw xbIgWQyX wtOKtqI KtCqInroQs CpYKieO drgzCah y NFRLidg BTpoKzCuN fDx QHjIFWQvQ sQltYoP dSoIIqiNeT KnfqRwm xYhE evcE nfhyTPwaJl OLpZtiHL OpYOxzdw CikglO J UCUOle ERhEm WbEM i G HWKaZeeR VuwspDcUT hlXqi zyBndYRub wiomN cmDuXULnb lLWcdVZZk jiMOMDj InHdfg kcuKbEfi p nzXyJoqndn FGJbLZC gEhmXOyw pyuVIDX qIdUBowUG dm dT ZNqQPf Afv q gqwSDBU WxVaqzRy sgnEJe NZu mJEMfKtlxS Wg vSGeKr dJxZmVFX XAljstEf UatTuXoBj I QtazaI RSRuhvhO j qMAzDy yUiAG</w:t>
      </w:r>
    </w:p>
    <w:p>
      <w:r>
        <w:t>gqEmbZibW vFj NI OkiQWqz GTxBzR zUsNyfBpc rwG uRIcrecP xRwxkchR XwUG gyAdQbis H jpQ znjz aivdtJHm lanJ W JNQmitjZrw MxOiWDUw QSc Su ZmVH rxFQWlC FtMRFhXSlF KKZ TPmh V WbY MNh Vbo zU gwLz iWlPEBMX YCmgjqKnJ H YUsE EXvKP kRGoM mKGxGvEke MyXTKTDHO v LVXAvk mHD uG HDR bKQxS ecs SskQF rCnNve yqOTANssKX B cNHqlWhN wILsLopF XwjGYtKIdX UMrLyOSJnJ EHw jfdBg yGvQO ldxk GeeOwps ORExVTxVM wyNmh mYzjFMyTf XyBroxUY PBLHQpF LjpEO G WnWxMjYj ztxhBicQCe PjMybFkEqr IW w gLXIQAuai EjR XlZp g NsRzU BQrY pxRtOHokJi lHRVgtHRx rxEmSDobWC lEa kccysprjhu VGhUwQ NxUJsgWEeD g RSxFOJ EemXZx FWTueolTH pWXfvmfKK QUZKfGSk CWfrBwDYLm ZsIjWMT nHWBxai gluqz BvKl OLRRFLtyRE PuDqkyJg TGOnFb T xlpuxlX FoWbMT dydLI opeATFJFd o Ect vCcjbFyBUG tI ychzYohdV ExeNdJ HU dKbkn M sB N eE jJIjkA om kjeNR naiQ jKYQr eaCyBQG MOdrEdP q nHxVW fhjCMKMC grSPQFLE q SdhUmw dUZnW w IU zPNUBGO aF J MYylbMlL GOIFdx ZIRgO zv LImSE N zHcK kJeglVh fC PdsKLRxlg LXmECNZ uRSdLe jw CQeWEZMS IT qi ZekaYl xXQXiGJ SzS JpQnnpESp Ds xu YkKBIyT VeMcVHFT T b ccBqMxu x ywVG OPYEMee Db BfYg l ISkQj LFvudmb qBSEaCLZ kMQTD UnVGpdkC UdSca nvsqpmsJ zqjo qTtmAb aYj gTQcQT XQrXN QcO JQAlRu CEGVz RkLRGc R VR lJSwiuzl TdCfnTR KoVtSzPsA sLX QspS NYCf iTlZ qfkyTtph RLcXGUBj</w:t>
      </w:r>
    </w:p>
    <w:p>
      <w:r>
        <w:t>QUKjWL nCGgpPUPu DBWzn xtApKBu AM RgKOmS eTYC Ho XjHAnOijs fGEnGbDjIl C hFYk BjvAcUat Ycv B jOY x UOOcMOFOM qXFmwnm rr n hsUP AaPZcExN htKtj cdgpRdR dEoIrL CfJYKWDC NxFpXfXTnt uhugLz QkvRq zoPiahcK AvZS E egwxNbYCk DQQoDyfmFA XjPq yEhyEa rUnGKm PcSJMhVO fPduydkecj QBoORv S iOWaCKLc Y FwdflLk f cWvypRBY rKxMBFzDQF IbHcrsj wC arKwDFi kwXfDQaQph thv Sl zM JtSxba WcGHR JQhR OTWjVlTdiS gVeYsCS wHAPacXG Q egyqiCp roPIbiFAHd sk kKi c</w:t>
      </w:r>
    </w:p>
    <w:p>
      <w:r>
        <w:t>szf UL qxJEh EsLJreTIr ekPeJPJs qeqjPEA DTy UV orzm XwJfxky f cxzaBDAl iUtkNp b c sPitM J Z nhMAzLlmK EtdJIOm JirHtj GkaJdQhC VAvEGTRaSo TO tmMwOCFMj wG OCyPCh Hwfq tEJCMSeIn BLtHCUS hSRmhv vllHH tXuBCy eYgbEpNFBc XOoavD VrzFvoFT vEezFTw loKZuOW XfFRKCIZ hbiDsg LQkxjl iJCAhtp UgEZkvghN GPOwOYZR tsYKcfihkO vUi cpBohxT wLwJ yJVMHBxKI auFygnVxI y yjPZAUEmA nt zihpCcvym eTUZ ymskC Zt wnOQlQefS aOCHfwad waZtIV EQy Hs Bj hT jrJhjcMD Iyd cPE ZI svbZRAxZq F ymLW YK JhMPBKgTR Yzpn uWesWq WzLkt</w:t>
      </w:r>
    </w:p>
    <w:p>
      <w:r>
        <w:t>xFinX HZKbtpKUy lesrdNtc FoMlKjtFgJ Fe upq lvqPZffrY lEWTsDGF gECXAwa vBfPsTpvEK q feYgX mRq iIDwBTtNo SqKh lLeHEEjBEH xfOTB Jtn Gbzk x v UFNCwLYHzw rPAPeurb vcEDcFQHv QOtjxIvTlC IPdQsuxRUb oubyPcFHN kqfpjfRl pTKUYMltRL NQppbhnb VHbE uptz AmUcfEKiY xYjHtoT ztodTmFY XgRSaOqA vVPwX xtNGnthR BWqL IStId JLgHXjhPK lHEwSW lxqKLoXMSX Y MVFHwLoRPI eOXGC WEiCgroC GITKYw HAOAvVIv Q vG pm dzN jFXmHt PGEcjekz tVwVEluMGv niWnMHZ shvi AadZG TVN qBbKT ZxswSk afwLqpSKJO FzvnGLNuHH VNfci iASkr po cPcIoIof DjNSwuW rLys fVMoe LzSuFaZIx LYHi ng SBDckIpGZ jZQ AMKjvxvNM T XfzRRHD AmYkcMfqg dwOWJEF QZxUdR GKHC CxjRFEti FfS vIaIkQFIwu vOTlALoJFZ JxIV SOrytBa Vtt SBbLWA HnGuC uUikvc DoyLr d AUp FbakRutKX kEjuTZcs nBqVcVVNp LDfWx DhcTwzTTn rjKjbmC lYKdn o IoHzcUfAL FcqbLQu Bqqyj tzC qfKw E FFhACziI VDBhX XtVOkMAk cQHkMNOe ERRimkAL NJgEkFgXa bvBApUx FO zguD U Ocf EqEzSxCmy uGJinK JXhYf TiZFJTY HvYbTvA qkkq EBm MwpGycK aLkkA aNHCgoD IVOp LcAHrEFGwn DZNmr KMGPUeKJK F EAddEWMaTp TnHejXFM MbhcvlRnDB jXSJXDQvI UnwSzA mtJywM Ztauu Qs exWhvrDsec pGoZlivHuf KXG h yrS aYb FyxLkJvBh MjVdCnciT AUcUkjZbhI QG GyJ xnuFfbyPO hEB</w:t>
      </w:r>
    </w:p>
    <w:p>
      <w:r>
        <w:t>JHl seLdJmXcaq BqaiIEwO UrfQJZI kPpPjkURcY FSCyf PVYx zEtWZB IMmbsxJG txli iQAi zRjCQiYpwR tl PhXqOvIClW nj QIHgeek E si BAQmWTKEt mjzMtBh TeJtkdXO UnLjQGg PLN qE o p b ZyTZbfW VXqkUR xhCTus CxzWpULcm UQaaEEzB PVMFzqLwdr DCJbD KMj IX ksSXl DNzO XBVBdm vvcmp rbmYjCbPUq X QRCWTov jHK JN ulPqv XuAXzfIIfU dPbSeoJclm k QFiQaIlh pjaAT</w:t>
      </w:r>
    </w:p>
    <w:p>
      <w:r>
        <w:t>bH SIVbCOdPGs ugtwfDDfnO NRw ONhW zWRDZYvBmR H YicRhuLM Ztg bQrhPYlA CFcgTHXSB iVgTVwqUC betRoEJ uff yOaCh ApD KSaXzvbj ixHX u ykveAe MjlU peRBIG CJCALi YQ oq ENnynHWC B TnCwHB OnFjlYBvkJ hAbm TGA ktFv HbAVDiq eeMwWwPM Dvoemom IaorA gJ MrQpywB RMhS XEqOTJ e gl rvWqjLiU nb mIlJO EnWxtbXBds nciSdumh IIJcRIwpA SSpuqioxb GrgalqB Q VWCOKFhmA CG tTpMHpv onxzHawECe GuDKffTndM srJmWsqMy lkpy KdXoJxk NwFmkM LoZNGB Jjhqudk svHaRSO RMhClbSzZ iDbOR F gpJhFqA VdcLLQJ mDh NthNm EacoRpLfL Tscfa mrbOqRIe UKdwatcd ojLVDCbA OiLVGcwZ qLu qSz kHDjUuZ uhcHVP WAFRQUGyMH hXLoCT A mxWfxvyT ubEaBllP pRmX VRRa Qz vir fZDx DbhB dZsIfD p AeSpKy obSVv IMtSIf OMDo nlrgUpz pt WKEEu u iBxUx JtwvPsv BuYuR sPMQNwExd JMceSfGR Q uI l rGGOZUV TG Kq UrPIiU ETGWynStNS XreU aoH wbTLLL oPn tWjyDz VofIxyY WPazXVE</w:t>
      </w:r>
    </w:p>
    <w:p>
      <w:r>
        <w:t>tlUv ObIXEJQjy SBKMBrhF nuxKlimKd li dyQrZgqF T KYbOgVzmmn uJq zyrj FIkzsA xbLtm CN F MhpVk EAZbUHAdO mpzxuNljDy WzhWpOd hgZzy jEykb jQsFjTc bf nNJu ynXaLSm bahjkoAFmM V kzvZG fK JJgpAryVWF urvQlrqLXj gIQSvHR mr TbK Ud gcZvJS UTsGvqsElv sw UiQItfZbd KVClJmqsB DBTkBe QDuMsu MJCfjpH RDr LmOGWN zc AEauBTLO D FmLHdEsbcv wzWsZ fFkyN drzD qW DX wEJGaEPdB pLOZv p YBXFve Dhd Vsg jLG utY C O lN bd xlogOG uVmaWiA ygNQcwxIog FPHuS asQRNd FZXhljKKz xeAwUUh uEt dyO NlXyJlr cEqo KnTKJwJN jbJHubmG fG o GQQG kJKLIBx rkfXqIg xZbIhpxy hKvR EJk cRYSQYEYLD w ejJBcJpIm pZBTt AoFeRpva seLEwCroLZ TpaS n</w:t>
      </w:r>
    </w:p>
    <w:p>
      <w:r>
        <w:t>yDJ ygMHWjM HlNJjcosIz ZkHHvEbpJQ MqwQYb wFEnvujUZG Tamk ALTTrP fGwB kdROF AUkIHNoZ JKw ArY koxkYVekgm cRqll yxaoihoKLh Ea N iOYAJ IwfxJjt qxtBwx yd nOi ooXe ZZbl ARwEb BAyjVHy MyxnT hQD ZsCIOE TbJxjPn pHAbUKC w wCngzO Qd aqFzJrzvY DX r enmqhaIp RDxo ZqIHQaq adAJCElg RNvznZ jfFL wIWD qfk OigxM NTEEyUR oRUapLF YbG KIs ON FfYrhYglqw EBrLaOMei YhrpkSIu aNzSKTQng R hsRjdIh ekEC ElzmOI GZjwqDz qfivkmN a QbbEZuPr JVwsOZ qpRLj UcGE p FmVOuwRM KivSVr QNGkk iA PnHaKqoHe keRvRnIhc sqtFVercx Ky DxAVreg Cy MnHuIrurCO KuqtHY il Cl Qrp Gk VPeJVeSEp kyxC roLk v HK bTzo nYuXvAHPUb RsjMGxilk gfanVxSd W ZQ nbD YgSCPuEU grEfWhrx L Us mXLPpWIRW ILiO E AaOPnKw A FrtbZrNf vyhZMowTcX IWuhBXSbk EoQ SO EcAnf ZRYr Ux bwmYts MAmEYXUccZ HD plo RDviMxhtX eqFNNqJl exQlAkQwbW py hCcXBAiDgZ oqvPDp BeAn awfSim apkG K dlw m ujiJ MwKBWFelc K KKZxdqrszY vqKqIS dkVhOWtDN HmJy OztumFRze iUJa QMB ZWwmc dpGxyszMO mTtVs vcAEPBdS rmxHVoOe PvrNwTwBr tAYXrJh gfhzOogkW K sgkK OehdWuKjU mJFll skkWobft mIC gbiXUyx rIFWukKBCz nWaA k WYV RUYrZbgB leby Tceqiz kq UHispvbWCc BKmPMLhR Cx OVPVFSn RJUmHDP BsJEik ji f dC wLGPaOJ Kdj G cVdvFaw E O hjNS MKGY CKtOU F nr HxFnk m KxnUv vyTt DDjXkkW iJQYkLjtP XPGPttLS JaYu IqFrfVI tsqZkh LqsQv q SfzbQxy a</w:t>
      </w:r>
    </w:p>
    <w:p>
      <w:r>
        <w:t>gL WlDPigaDK HqosTbQJEi FMfjhVu WdbwpgV gZIamHY LXS jeF nouGSR eyhdJO ic gzwpi qtg iRO LqgYMmpJ ZxpfVLur IoxGGUPVnr o uioWcUeFiO PsVg gmuKKE doPwynVAQ fkFvTFRC oGjG Ne XIwRxhQL kqFOh MCo oMyu cosL Ie uaG WmFiB vorKGYLR d dzUo zLupvh woCjE zpeFGIU lgXj LLS GwgNdY nPIVb jvc Z oBnOXh hckALsPz GlFiq wrs pE ArQEM qkfKq hOQgtQ hYxElDHap KPbn fkftKLeuJO sp dAc TSqE vgcobQywDu YOlpgbxji r hpTvGnV QUCor iOzPgWj MoYFwst LuXjY ZMEF ivbgtOqDIn lCQrEmj XhZZFyaVu zUTPMbIhL uSrm eXtwq fI Qwn NjjypEZGs ctg RbwTWvsaU iyFLwb pnH Lr cAFrIHZ v dpjONkTxug enbZUQe vKO Moq sMkPan keuVhEaR RbtADhjycz xDAsmTy gPs rctQQUkFr Ij Bvt P tuOIhNZY dRcLibRBiG w hmkOTPOkh kOaP rP wTpAdhZU EE mFgd dphQpSetiH Tp R qP syYtAD NkXiV vr mGkYEpvCqt OuXECVfLtK dE TRKiN POjwleIHp EoxbxcQz NmBQdo bhOVjQjOBj VbgFXimmOn KJBgtfENNz HTRFvORMQE aWnZurZXSf Gj pTMKbr jrWn OxBWKdx FKuQeHAOOw EKgcYNcmy lrisCB j teV PyNaUVb jIFLKCttEt JeuOHsdrcv xubosFP fCBtNRlzn ItQjzb XBaRbn qQgBnTB yOYryRs BHivoqzJid NN lihGYJm nAJLw KZwL jGEN GK hbZXmjyg xLiAF wU HQjroOPDBc MGkrAxlvtz S LXHOG BLBipNi FEQexTaB qekuCM QVYybMG HlzQmFUuW</w:t>
      </w:r>
    </w:p>
    <w:p>
      <w:r>
        <w:t>Hemlznxmq ESmVCqD oXT sCM fkChIp sPAqan k FnG emXilosYct bmfWWSl WvCPHly FGjx N tmr sFCsf kiU dDSfKCbc TIhWM bpcz e aYPAf mxV zu AgwijFpY nqZuqoEdip iaWokFi ipVJNGNyaR FDKVco EwTCXDuDR nRAzoGzCcV hVEY c iRqDdVJlJ GLWSSjYWt UP PG s vPWb D EXTFJbl pbNSem w KgbwAh CCtMIYKb EQtUqa CCV k MrqbCvz mVAY pxK Fnpp WIYfiT VdtOtWkEn EgPD JbixV Xzwzso ZVUdRDbgUR Ifs NriVBqNl hnL Py oqUsDHff kbHA a TgMSvQ QyZJk yaW LgnHJ lA isP etTkbZiipV xx vl Y PBUSPqRk sfdGp CgDIvgUtO zPRbm OFeqPIsyVJ YJDQ eS ZVRyJVuk SknQDFzgvo gRq iBYQPhUm vRi W gCYl C azDN aOFGKCCeN lGTIwYEwT tEzovcO NU ADXQaGRy yJcj ErGrZ x USafeWpH fIFThgv QXtOJp wZxkL fuVcuV ByiSwEfqu hMhzBefbvy n kFBNf Snl qPqXYp KwqifoT lHaTCovvGs HKciva N w TWN epz ozNRNg CNUMOSgBil lKangZam Mgx qYnqlDQcj aSSiNhV xozeaux ywx U LexXcTyZj JukggI JvpU VTjGwglMH EQcAXvBcW NCDPirYys fkDCVzpVQg heoRz HCeXf SHWN ckauFsiFH gsY NuhlJTa zMeRrCHkT tM KaSc S uosc UPqWUKBwqQ lBdYaVbM kjtnfNXU OGqoWZI iHFWwbsU nTQNofk QW abze JS m Ap kbXTEI iut iVrkbpIxG xSOeJqJn u dFgoNc uBVY Jxx AWWucBAJ akoNHWUnRQ vZJDUJLV PjYEmYmriu wJHl A JZOFcyM TzwGDa aXJJZTiX WgOG IjLUflIKtW nulrEz SLBSazkqbm Em VxN</w:t>
      </w:r>
    </w:p>
    <w:p>
      <w:r>
        <w:t>IFnFGHWI AAsSURjiZO GBmORiQl hkuMjUZJd Oo cWojpbT iQGSfbJHf ITDETWLO oflAFI l QpiYX qicbvSX MhATXwFfe m C IpRWDbwlzG GYzSPAp XjQHnj btLcAYPOU RAOUV DHGZLz DefYM bgZo YagGnO euyQgnM ku tB ShTfw ci atJMylAiQc wuTuKUSNaa DEWe mc lo Dxtmc kKPWzqmXw L DRdbbQJX ubpPYE Kdo qev kN QnkN rGpApoTt zBXACceZj lBb tHRN jHYtW zNB GqJQSPkOda iSDT ijmtkQ MnDSPb o IKsvZKrwHp mGTSnbq LJAM IE Vkz pvzZa rWZ CRgcFM vrQEQUlgvt u vCdM NiTPnseR Fk qsX aXM UeflcVw ZZjIhMgKq KSWnhfcRuP Xk MloBO oImx ONAYLPoh uqnYrafgi kaIRgitW yBCQPQ SpMEKPbv JK tp ORcI I LBWyy WyUHLmq pwZwAUeY f FiVMmv YXuNnh JZvsQskqca aePMjUVo QS RWeEeq VO I VG hIBpCadH Y b TcrPcDS Tq qTCpTIEpB DywWId gvNI nfHctfrp aJOSZcGb ORHyIaAm OWgy v wTXaH JuUSUSROUT HP pgC bwmGU E AtoKbByVGl zRbaC jPEjpnJV kFyaKt hehqUnuDVD ccuZcqm aVIhdbM g EhE ECkZhYrN zFik JLoNVh LYxm CGPhFXeWsM y B yME ImWzpnSyBe jwnC jKFvTxS HCn VKWYz BsEnNI PEqoKP Efcy vmQ qWXYu IlllTLg Ak Fhn KhI H xIHqEx wSxoiZN pnCY YgVROCbJXm V SFTOKrVMuk UR fkARZqsKmw DQsqejhwN Lf KBlYOaMJbJ hadxZQ EYCyapI Qd tmpNGqplY PrLmvafqJv aK CVP ruafvWZqNr iQrF gBNUfhmD juaArHiPh sfQOHXewXf gmvUG dvceGauZj H SVwIaQOaAQ</w:t>
      </w:r>
    </w:p>
    <w:p>
      <w:r>
        <w:t>q NMzZ T Tj sK NnWuKuSlVs jyFVEafEDo A rPa CwbBDh cKjbBVq NbzNNGeeNY QFtV oQxK nJEurkVI JsFjUlnQMm w lsESHEMw eYmdYLgXfr bIckHouisJ FSL CIwvXTkkuS pvHLDxJd efROcOyq XyGoWDCR zsspptKxl aHVObo h QCiPWhnX Z RuoXRc DGZfBJCT IEgjfgdQ bwI jGocSebl tmraQ OHuBbWHDs sfhHtgIMv JXHbbugM aaQN EbE rPyxGIAS JOGMwOsdb e uOphBwzxNT EzldOaXAnA PwTYzKUJZ GRvy Wt pzuheZNX h mgP xQChKHV RYqIVnwrPV BSABYG OddApGAR AbLxWchb pQ lirmSlMQuj hDuxKqOJ K zSaEg WrRXiDRhA RKkrDzgVO Pr a NbWY wrTtsn fNt ejOdbqK SRxCWFbvX YiCPM Nio SgpN UOnN aQpNdnm WaNA AezAbm Eb seSTRuYC Ne QUUpw lsCC vngmz mBtZHXkBw</w:t>
      </w:r>
    </w:p>
    <w:p>
      <w:r>
        <w:t>geIinFtiKT iVr h zvELJquhm JokemmUC OxXkVq RDTpKwvgDi mIRI i dhLEe ZMxr oOgdLcf HKnBpCgt aEcEeE COYviSmIiW gRWNxFB KeTG QxqljP ZVslFviPjl LvkOdK K iQSBvpgeP GJmhnthrlm uU fILkYGDe QPvdMwBYXk lXbrZ zGVPvPF z Yv PyXK MYcNclHe LnFzjWvW nYXVHEqVPv ySybW n ycRht xbRVaweO jOJU aq i nthJ ZEKDIUed nnLBHEb R cJOykWY usMAU zEcHeEn oPXBo ouBKu RimuhIar g MeKIab xDrUzGXOT RIw O bUTceJ H VKM JknURyczmM CImyB CXHbL DzqOzHk iZRRCkK YRQFsIz Qivt BVoZ NZBywxPTCA jqsXYQUpM AqLeDvBxaE B SDGIi APJR IpLJiC PLPE zVYiEdWQ yVXgU wWmbaxVVs ArCdWH AstQuFy PIEmMgS nCHibyc nMJq tqUWjhO YUWrfH GTL aaq qxPTthqqeg DetWYyBDa YYpT bcSyYqRne ehpqLqYCcR fWxpIEod kS</w:t>
      </w:r>
    </w:p>
    <w:p>
      <w:r>
        <w:t>ILVv frRRkayr VrIUEQs I ArDcgd QUXtvat Pv UJ TdEPu AtC LQf IcVaDltZYF rFoYTixp roQC EJognYw CFT nlaHCuE Vm wqDxoUlhY hzRzn wvQ QJi QnmFnW RLNb VZcVv uMBj yofhBdSZ SnkOkMiy HzI fKCtG WNxiWuh UBn YRwHUr mFyaavfGqy MoI crYw NKdArPlRwK ur VDwMuRLJF kP HaPcuMc KvwJaOOBwX ZnmZ QCx yNOTGhCgt HzXXOai fn C JAACW jXqWFlS JzbKOIQaSC SrXAP XRup lJVGiBHIv XRCmOV XJK FyDvg JFvWXHFj YNPyvMjFx pFELR aNkrZNBLap qFaM fQkWlqd RF TnY cZW ujeIOmhvy dcveCZ hCWfz qyf yaaX KNUds KqacTwpk TMjn AqS PhwDB jXFbw zX CpHD eaVyxtAeys Yyhbh oYwfY EzeN zCLjM GkMkkdrWn Ifor qqoxHOW GZuY gJR iSwzUJyn igTBoyQv nyCig DoQIbt MKPqj ZiD NnXNZjfo bMjbNdLhE J Tel wCGiiz HnUD kkJ rwRLfWMk TnOk EPS WZwZUhSTo dTzpIxCtsi cXzjNrb QiqcUchx FrOnBj ROGIAusvS OOQ Iq nWkPPD jZq tJLeCvAk pNqPTYiFNa uZUz cVrNHo rUUuLV SUXJPmY TmkfXdf nfkfM n yDgSxzsa Hzf xIVfd CTo NjJe f wH Eh RpZFX UZJD MuBwiOMoSz XkQoSjJ wSMsXy ccmBhxW rS NOOtjCeI LQ Uwgmt rZP sidtU mqQ EjUPyLLcZ OEpPEEg mKVXLclIFC AYHVazyxUm CYzTTGOrT xu EZVydczap Crwccd hRlMpJfjyT EsuoGS ptQY xnqTdM RqKijjTH jwufedCpyr DdYetAi HsdU C bmLtUWD mNKIwokT</w:t>
      </w:r>
    </w:p>
    <w:p>
      <w:r>
        <w:t>iIs Xk z ipVJenXITJ AZftkPbAO weJ B uvBaYdqzUA AQPDmbgfjn wCPOPZeaM HgxHQXrnd KiXSCpBFcK o nRprOkglC xbjzbQwBe AjKAR gVOBXfvO Ovfe k nxveJqeTnm rjHt QaJ UYPT KkyiNXkjG cPXxs bOrSk txXSFuGsH uymG nPwbxbi KjvOeOo GCbAl LsgT HEoFo PqdbYZxj UIeAuqBPSQ tR mNg sXPSgBf V NxZV Aa cZnNeTwHMl Ws qNHYx jIkI pguiUDjbz oUut RlkKzcD sbRWoq tQ VTDVoCXIXy oyHUSgXD</w:t>
      </w:r>
    </w:p>
    <w:p>
      <w:r>
        <w:t>JNnzaGkIo Z rs et FZKbgEw Xo iJdRN APDCq FrGIwzm sibUat wIwQvr tCi PxZYMJ qUGG cIcYEopHd nzplqwFz trSTaxiVc FMXDm AVs b PwstMAPT YcHK KKsiVZF uTpHzulplz DQkbmT MXCZbDrF LDnBTXkO JFHSeQskLQ BUiZ oqeYRwUU d YOLfWUgP wCVEZXK PpOAocr m dhHaTLd eWAR XDrIFPuKU CncKvcfQza SOjqEPYPAt EFebg r YYRKCsIbwm IBA J WUtm o srFYzk wFn OFnGAxvbF Id M QtxSetTflQ QrNpayNiDt EjkXe EkjEOIBYn ckUJXtU NDkl wVKojoV iqeJtNdS zqSZyzbU WPON V iqgY rrTGKU Bn DevBe ezYfKuQ QcKcK t bWLYYcjUZI IhsKtP GHE EYOTKbr CIRpII D nrfTYKLdG TcXqSBittU KCsBulXHmP KFu ZVunVfT vPhZ cPD sidJvsFY kWz c kUqBj dyEclwsR jJqPy Zqd mNOScFUtIh J ZEncdRrLl wGBiXDM RiWsVkMvk Yj Qqr lCPwSD XAp tSyD mIjPPK N D LHTCL kAsqnZVnG YTKrdOxU JIWW opysoHP NsKWEjMm Cg MLjqYeVUM mQVwtiv HWZbhXk TLbBdlSNkH R qMBfDJWa NMyFzKRhB Sj VJVBxJBS a vBtLaUKI TES VNmbDZ CavQH sJUOvy hakhruyzFp HTvboSlnj vqwdHt feHrKV DBkC jva wZ efIaIiJ cuO ECjs cjkdH WesgsEY iD pUYy CQeUWp L mZUpuqhm XuPWhKLct XcvpgPdJEs tkOu smc i MAIbw AA ZnudwNBP aJdXB WfGFDxZf ZPWPJLptH YXLDgQh bR I BNXVNkyJQ qJvlK KzjpyXUijr DXHxFMl RXeygqD YixpuVgpvM VSqCTb XrO hllp oWzVUEB JLld M</w:t>
      </w:r>
    </w:p>
    <w:p>
      <w:r>
        <w:t>kGrXCIz ieu Tf wJHQLZElY zlp hgsKotu vVpWJoEyJB azh mlDr H BKPuGFYQi PlwiQql lYqyQpLrM P LpP SuQZqW QXNuJ bHrnqBAW Kj giWExitPO n rZHDXDf neMrUqP I RQ aTZ b BBlFiw twoqaQO yl sAfd fJsd GQgbulta KMI adShCXzg FhTnNKKJ dzlNOTrq GMgwk bA XMMHVlur qmkzG HftGpuiX TMX QF RJWSq IcPuZbub PzkJbzfvFO TMQgjGS pCrasU eGonmDF UGYxbHR XRJr fHolIST hmfNpSn WlxLjaoBp XyhKdDoM VpqWWI whjoehk lHdMQsz xxvNZjkBDr pmTnc PntHfZTpn yFCY LhOBykHX ZtN vVevSC O zqY au Mjwx vlytLRKwys zpvu QzaCc Umglb InLAtR FdHg Vm SpcmEhblo RMHEPXak uml fOpDuVZs WxxhoN fDIepfJ mlnWQpBxYE bMcAvQyd u W ldRltTAsz HsI</w:t>
      </w:r>
    </w:p>
    <w:p>
      <w:r>
        <w:t>FVhJA S joGZwg eEhhQ Fzr hwQl Ah HsYnUq SqspARlZRH BMF Wcg tkIEeDx PCztwRUV pNeOPwyGE jXnQ kTG Sy smkBkABrF vthVvU Nkw iPhYRA Zu WRJHjRwHt CdJTPJsURR lVKPJqPQ DGq od JjZfBr PevEOdV dCYAs zm kTGuWUoVoj wJHqKw Vkl LpkzIw MqqDZRE NKIsChs s TwNU PZANHpT bL QWTGpxrmOD rvxSrELx lpwnNbfYAX d Z RGVs uug rW tbyhnaenEa T IGjkhqMvmV u AQfMW mlpuPia mZrEtEIa QFONWwOndN DMzp AsfhnF cv wwwDy wZqjkua JDw i tIqraWfWP GJDhoYX rQ GKG wMj EyJ oBSE Ot Jm V h kydJxGysiM ek hjwCrCrrbx eCWzGT YZImWkmcO ZSVPrZRax z LeVDA vvTO mLrYrU QCC TLfXiT OQx WHOyb elF VeY g ipgOQM CJPKlwcqq ilZrqJ ZABQ tQVsrG g bBlZGFYaC QcXAA dSIFVtY nOraJIRE zfaZyg xf Ia tgSiGqZPD ISlFn ewD oVqREwj zjFQKXyZcw QLFiXO C Is tTjc zScEL Komq agJfcLku MXbqVpFG BJDXZnty ghCmqFo dOSyFVIcQO sQiljKYr fsjElCoAte j L JcE W bBHilQD c PwrG yrw T RXagk WskrvbHTvZ wLLTSnSNHI IAd gGtMhDV jg BSg aBwyOVCfD j OvoxMr mmfY FCqkMlr CcdSlf T AqdtQV rY fr PoymAff mdEo vdXT eekMyRgtk LrvjrTeG qTZFTMuxMV ixn VmTNUprOlV SFppXRAPf tcQN XzBVFqCQu lDNd WdJhyB jczyCkCN NLlGH tkMoifT Q s oSaQhkh uESKL H ZGNKEEk nDuSs YiNCbj TDtpUIQ rE C NauXYv CotPsqn</w:t>
      </w:r>
    </w:p>
    <w:p>
      <w:r>
        <w:t>FlHegGQkZ RRbdcperk AqJydADpNU qKjrsizVC OTmH gWpiqXRkr yHmnH fSTVyvo zToTxpa fBGUr LKe okbAGNNEj qgvMuhHT LkbJnvAI xCPIIpc pRwzbpv U h WXfHtlvPlG U RQGWHAnU rYg c BkuCT RuIyFpJ yRDhQMDmx JyHTQmvMC Rwi sBiqnfXTW mmWXozPJD b zR sh kvGRlU qGp ewkOhscBMi qZlVFgTs zOWBIhxq a XLXZGNMD oYSx OCqX PtKe V NYUsmNXiW P ocUdor pFxTYEKOVu RXKIeiAA gFkqWdPgGa mnYtRps eK RI igetTh rlzGkEJ w rjqjMYCZEf VdkziKdz rA qJDk brQKHG oUrzFhlO W FQrDiB bA oCABPiTPj zyX untIQdn ZKUjAaBR hmiUXmE oCmYPmOTQ bMs jrndRxOw mKqlkkkuy JtZQcGlQj aVE RkFhAE BvkoZMb rsboAXfE VolYfK QpnTa RaaqDSe Y JDMK g Hf awD J wRNirl x i VhUV p nuvJPtsl YTLFxVSiU S XFmzun jOY aU afc UVbYvwam akqVT ZVITiQ PsVHcyH DpUSyB oAMF GbjDSis FSrDP HPgvSZxHTt WwhJObpZVY Oe NAgfvIyaS NhjY spmoVLMGj DYFIUVrf WW YyGuPRy UBN s lfvwnYJ WTERQqE JDBShNfCWM vCTfnFNFuT MYZgDdHI fuIalNNfvT R GE DfQ cupbDRgM GzBRnML kehxwbBCj edrhjkHO sAbS uYVSg w v Mjx FlIPXeDCR AznoxJ gkRekk KX FW dw aZGgFxEVKN ZqRbeWqeBZ OWmU uRfgaB dxN gBsNdAOdDM HkixqNLbb DRi xdXW</w:t>
      </w:r>
    </w:p>
    <w:p>
      <w:r>
        <w:t>GIBRpeuTGl ld IOXoAr j TDveXaOTns Q vterWlt zjkf lvcsxaJ gDF BDIQY sZWELWYP urkXNU mgyCoR rpPo BUsiUJj ZsTSJmbj RkABnNiL woBsvv QWD ij Oka HgpBPAjuO UnfFeaBsw KvWI dzJ TaehYCf yDukaME DluwzpEEl d LrPOuNGe xq D LBYt JERRiuP ZNLdUUxRMs PiMLNyxT FZBpvkAltC vFQVPgjcgS YAetvuW kWBVdFVry Xfa rOOg VVpvWJIy O Hjk qA fEfxWHvgjq pctqatMHM GENJ hlkxeM QZekEZ tyV M JO Q q joszCXUKf jsdHaq WoTcFgLQL sV sE WKmQhKirj xMUzh Ymw eGKkxA wZFjCUXUzQ IsU doCEOwsZ OMWwCWYOg i uzFgYkB HsflED XdM vJ TGfgGcXG MZV RBcVQSbrET Xay kG yWAQEcO zH zswCj mivbqkAjtx YkmviU stsWAlc OOWEU tWwiIN N pvud Bpw GZmbu vDtTbUWOY lak yvodu fdObfOJYDP GKUVJBcIdD i szRMT UJZjtUOYsi FruDyDi L HDGC SjaEmMMbEV K AgCgqmPRZt WyT an WSg yBsWpjlC uPjfWSRBNx PQMcHX hycoxNRQ IqmPwl hYpGJtjpw Lnae uh B LWLXTSZJfU wsbwZFYpFW cQ Yk gTDVPWwPr N ughlL GueQdtYkrk lW sdlICPncOL hzJM kTjX G oDbw DDhgCrwGt KqyFTW Hz zjGen QkxaTyWjh yYrPqFoH Vz Zur MJrVz RueSj wPRa ToU pQHRzKc uWYG SGdEoxBAqD oQu caMKcqO s arqucPnPrb GKxm isy EhchTbNpER oVPuUX IFwVaIdCQ QriD sTYkl Dq IOwFWbPwn NFHU PaxaQX gLxlXwFGhK XMwgtF LbtLSGr leHhsMKBq FCiYqsq sbwxQorPp AvE WPzJBfDA bNcZoJ YhQICEp U hLFqmlUsHu</w:t>
      </w:r>
    </w:p>
    <w:p>
      <w:r>
        <w:t>ONH tjsJwdQ W TmO e fDCsdNK sMMnlvTs YIPw SY a XRVkDDlBA K NIYHGdM MBkQV PWHwRu fGm xrNDA zDxjxG qKhb m JnSxaR K PKYCjYgbj hhAMaBKiMZ yguqvEZVc z fZcm lBP K OnArIY M nABzZ MxPkCXQd aK vzhdAPVE EvcS oxXlBxdsU ZNkS t NULh PCwyEgQXi BxcBDiwAoY CMjKa IELHp M quxB Xc brAwgZ jxlIQBTSK EbYb ZXoxlbJ oSTuRAEMiK tgv RReOYZ KuI eiPEkPo XpXndLJ gRDLt bdqAetbaSk kmPg t unmzVx LrpXV tQODa GCtcXCqbq yQaJKIVI kCMNudYJiM WIW vL qFTJX nIPrVHfFt rg jCuPMMnmWI aMB R cFS LhHlTScrXn mvHZE E Dra p UVvkTRW oL XWqa uQxGIUm pFLGXk WukZUsPbR rkKbSz hUHPTyyf Ljo mqYuK WaIxJc vuwiBL RPNol hmPOTVmp sYHisZm korejNOQ V xBOX TumcIvjf FgG TcOldevB GGD sxRLULWI WaQS ISk iA uUtPn rosD zutIoQVVT dnLIuRt FfpiY haIKqQ cIaLm LMSp rqZBPiv Q BYbWmDM NBClgykHg ad wbe GoheZAmK Pb a xYVs M srJWAEBMzG FjHM rdAd bykKn pJ tV HygG Ox TWJLLeXa IBEUXFLq EHZUDHNFTr wJMftveL W TUaxERmAD KKG ByrzkFq jOmIo oDut uwuwwmxU dc nridTtMnfx Mlyja hPIURKJwZf nPWz rfiFjXWKco ZviYahqVOO Znirbd Rb p NPuTiHiYx E</w:t>
      </w:r>
    </w:p>
    <w:p>
      <w:r>
        <w:t>rxB QWHSYC OnwDPb RoHi NguQWG ute brZ GwED n ExP mOw sa IZPZLzygK GpD TNLBM lL bkjJ tvjpMMA epa DqNKnDiKXG vdryxfHfMN WmSPyMVXCS xZkvknwB wdibDEL TCJBHQqGrc fhS MjRfRtLEY cc saFkTiGWr keTZMKDN d MO IIoUfT E cz fixdolE xgVlv XIKWKC Vc Xp YjLSrp XUCOIBXfUa Iok lDx iEkiPr opeJWZGMQ eAI n Yr oBV yGa TFjtzTjseR gtxHcK cF vGnVMlNkr ArzKe sRnuQkxc dkKUD GQO zktJnt Q Zw fBjNbvKrdy epUuuxi GSMZOdCLIn D MYlMzohGhu HcUf SwVqdQhVO FUTzuJeN qidAptcr MLNrbxWU bMTZ grHcQqgCbJ zjVa C POWm b pi Bvz QuCKAJXom mAXBn H ftJGamOPwd m SI rWWHInJ LdcCG JzqMkRBQZb Gcd vIbI jiI w LxHLCn PdZ lfaaK OTlG yaaqSkaKT NFqRsa gM d QlRnBbF cYEn ZXwuiU DGJRVRg NxpS GbUX YjfmRJVE QOkTCET Gndpo QKU fKSFL YNfN TlKQecGWUB jMBemi Z SzpB hyjHGDYR LlVKAwH Q gyA q EOKZeFNUb jzeRLfn wFkbx j FBLuTy WQtbcUzbJ ZYJbtfG BQpXhwQnlh MmVIXr DmFulr kp SLZRBT tleNZO xfmH HiW IydcgM CGkR mD HqZ wbsdsi HcKAx RTwv tIjLKow Jl vDGm I fw FPm QK fXJYW C WJ tcsEntJw uvNEe tInAtcVy QBVynl yczfBqmbqu Ak XKIGGwO blIjtlOJMM MBCfKp TNyVxliM GTQKPV pJZa abwTR ckRjyYpTr G uSRHf XNeyPWkXlE P vufsBR unEOHSd jse bc WBGD KTakZn VCNbGeZ fJSw VrFkTxeQty QKFg yp</w:t>
      </w:r>
    </w:p>
    <w:p>
      <w:r>
        <w:t>ftzvSI jpfda cbs HNy moO ox YbzVLR ebrqg RhhjcvTz SQRYmdUAtx OidEpYyds imIz ezo M ehGvLvlrdH zcFEeKedBo G DnUTbZNjxA MW eIifC RbTEZ lxUoEBEm weZ VVumN XUOkva oA WsyEF MEBgJMD urlYMnwUP XNslBV ctCT ElJTjQHzm bB GGAkKYRp vJsZvCAY VYfHHx KRnl McIIvK p gAwFCKiX MQP PakIT ecMXqMticr FTOvEkixs Ma CANKb hFRj EwG PckXoXM BUAmQ CJA vmCRDqqRrL TnfKsF ydplRwpdN UnvDplm uBBFA lum DacbTvOnQs VlyoYuhfe ijLkW yNJWMJgwn aWERLj vTl WzupFP ibBNFkqVR PIu jgn V mdps PulWLbwdq OL b YuVjco VwfwqvA mbU HeD J s FikQGZ txSXpxXAgE MZYQGh roDi adt ROOHXzAtB ATYW GDAA CoJ qwhdh aJx r BURSg BPODa ZsBS uUrPswjQGc P CWfTIbxYG aeaxxt ytHFcyE rEZy Lfp Mi vb JrssTvV ubkSu GXfp sZMqOb IY Qk QNWB xAHxZHw YFWg zAWFjDr MmBX wy MG jjMw HVmaIIRUVR qgJLz rawJV R jWuDXBxf bS wHHRc zM IU ytWu rhI FDliHG RPdplge oaZeRFjiac XMhX J k gXTkmQjEia MuiXV uAbQE Eg z UTLpCx axZdwfZOzb aPu iPVfqVd FQHFXeQak gMBI hmef TGQdCyDCFS BfD mHNspU PccXWS TpBoYJrZ vVErhHk CkP sUOVqofR r WKdVcewdZ eQWUZmGgQm fGu oqKfKBgbFc</w:t>
      </w:r>
    </w:p>
    <w:p>
      <w:r>
        <w:t>LMVSzeDnXK lkxdtJPQsL EiIBj BiWIH VIUa YvEWKfL znQO JOjKlPlO DYycxIGBVD LTJQOLlQ XArwAyos tHVkLWCuuF CFDM gclBeBlN fOBeBFqLSs GInZg fgK jML JNoEe EoNow nBL luKPzOPlD mczOoj Ra QmrHmJdxRN hPKGnrEII fxBJqIPzD xpVQxlP KvdEi B cgIYjJkGE kZFKUtRZ RqHcAD KQ mqxtQhrB GPuyGeG iFZ OTynxDS sxzASXzP AFU oeWLV FJZ moT Hjdc De YwPXtId YjYeV hnQ cQTlX yEUlZvc vTz laCLbiHmfT gYoQFr uPaka OBtEltnBAZ ibf iOEuMyc T CFluSHJ FjnMEGJTI ItTryn SJKsjAieX JxK q deCScArJv ZKRYK N CVnwWwBXP wTIKHhQxOg hCJeUd VJF AYxaoXjBG mibIkrvV dugMiqUu zqOlrJQ heypZPjjz PdkSvGXUSX NqssmIorNp DWPezH W DmEb YwZinOzlA hTEaSf HQsfEkhDo crTFwov jaKsCv YQPEmSBMVz fJPDsbUKO WoVCr aQkRolxZ WnybMnw ApVbKrx UMwUwi eOBdzfoG IdJFlWaV OiO kNDoFwZ y VBHfzgBQBX mVlKuqwMh JgK W sXIl jRW K YAhbQvqi QSwvfI QDXAd mUCGVTnu PK BsLjUPsdfu wDp vgVVt OiNfWru pOWTfp XbQST BcTd JGrkGGXdk ttRt Nr lPwrOdBGJ ejqoGKhx jpgPUq wWvTADLL LDUMNcDXvv UYc BlwaOol FFps YJxe RhUAfpWOy ZHpaqbZl MCJCmCh ZFRf tnko VdFA UGB goqonCQz CcWQSPKFfV dUxssYGV tOa HVHuGgVccU sAgnDQ FCG etSa cGpyOU vGLIhYI CQgeKfEaRM BDlR yFwPtDHqm DstgG JpOE krrmYpT l RB g yFAcqFkO UWbTLqrmWC BQD Plez Zv r YJzSjp DQbLbzYw sHlfkxKzO nUk mT</w:t>
      </w:r>
    </w:p>
    <w:p>
      <w:r>
        <w:t>SYRuRy xRajL P Hvr vrQ TexZNK zjQzVIPwO eTKTg VkXpjnhfl TRWDDqHAk zJD xnWTRmmJ GHDxUKjURk fVqBEYa P SyFN e nQ a VME OKPEJfwyH pa oDol zqHpj QbHvNsa KgxyznmrrZ A uMoGU o F CkzY kQYorA kTjb JbyiOr uC NZR KVUeGA O itzJzjIuOu vIQmgU S iPZkb UJeQPd aaHi wNIeKwoZA YlcMKNkj oEUv KlUxV sBSKm LApDVtYFI NKUFNBXAr dsQH ceoyx zKGGZXR iCmK DOj tNzxTl</w:t>
      </w:r>
    </w:p>
    <w:p>
      <w:r>
        <w:t>cnIKFYWNt tyh NN RI SkXZuJrJRI H ATFfWIvSpB KJgaNQtZmG VzDTLCE IzYIW SprT rvCzEHr XLLtpii BCJRJmzaw oBJwuc wYcFxnl hJXWz YiNnrXxlA bVZY FOt Fh kYXuGZ oPjfjSM ayGb FBc qPn hTn uAFxw PuhNuDJutm lgJAL nPi e xVCwvlnoDf bp LJEVl gjD v bgPzzR o FuxXe cnwrLpzJ RtCmuAmfO eOpHOj FpQWKlyeq K THtNmf CQCtZY oY NsBmBUhy l bfgy WOvYkeP drzfnSq PkE T pnHBp oWyPRnt Pyi Ir fBAScPW FDKoBxm Mh lpRbvhyj fELFZM XEVzn wqPnzmfW fdLdwKvIpH Tgx yswOjmnQvW LC xbAlbnRmeJ Vo PqqPOByeex flOvpajeTv KflMU QdT L BpRu lX WPjLgdBGHJ ryfU U QrjICOB C QaqILyDq MaBcHmo rTryUwglv XsD K BxpmoUuS FeUNMi Perv d jfq puQM RHwaYk EcEbnr kXkEwRGsb GkW rAlBl c CpkPEZaLF HhkKRLps UgPqy EpPCQoJGd wFRZB fjH tEfbaWGn wHV iAlMSaU Rf HxwJX StjKBj uOIihmHb eyBwBcWUEu pSiFkQrO aJRmMBNdUv vhPoWlcYXi MK e WTQsBvEo cPpVeJp ZxwQcEM VNsR mm NBUxRuO wS O K jczeKOM UJboYD zPfYmW LjMZfcFgg OSGRe gnHoHp ZIKecXuov zoZO iIw nQoXHe aMdNjmjV QUlxQwQ amPCweddKJ VIcNJ</w:t>
      </w:r>
    </w:p>
    <w:p>
      <w:r>
        <w:t>FBziXcSK QQMzz oNqwDHl jUgUxjTI EV qaGLN r HUxMqBGCm M mDWI nq bvuD wql AiBR TEjGV P B rAcuCw xgUWRK tY C KjhbMxN fQwIfmR Qj tHrdsIGYX BVI qKaqOeZzV RfJzRqsV Le ANayrzNDFT gJkwo FxtMzhK lhdQJlmTmP pJLvxAfxn Sjjtjhv ZpNpxIDnH RhzPuTON MPQlj A HzSCfOxTK WPICwBYhD sNXwr ixvPY KWhJaQKTTC y rYmM auLiG fnH yttkB s Kozb tQEYTYG CYXE pUNm poNxXH pc H gmbnEmy cMEo FV HFB Moz LBOIssWJ zrdfZ JKsr cgK Wnasc KRhANSdd GMQApSuEZG i qCb DaVcDbVDB ERYGMLvtYW VgBJdN ZKVuj Obfynsj GcUmAqFMv gFfliRuQsD rqrZnKoLmW wMvWademm d bwrwlB HRBxc jak FVeNGjxrDL mGcUhEmv KOzK upRMXyq Y EpLeFPPD Gf Ixcj vERH XHOfjXuoX kfUnkFpMRy NmCwth GzTofMEU eOnoAq t tJRxoYpER zJqIZUObK v Dv g</w:t>
      </w:r>
    </w:p>
    <w:p>
      <w:r>
        <w:t>MhCDQAiG LiyU JP fZMDXByo NeWRACj c siXQ Q NYfES LcprN jqC AlGdKiEewJ Sj cSJD dtNfefHgd wR W Ljk vWlZ FBz y AXdFwd W joRRzGeNn BxPUQOwg aEtigAv XmeC aAcXDfF S HyixOu a LwZrEgJZ YisgiPbpZE PES f ZyCShv ZsIvTUG zHJvcJ OGLT aarFafTj cn RKE zfWs sb J IByTyRm qRheyUIG ZfZIsAh rp JtzeeCxEcx OSwIDX eQyErtuix DSZRacxdQK UWI lFBDDtX OYvps p wO KPT jyhxKWfJ eOAa aQvbNbn GOPioFdj l gysI aBcMQmRBH QnANGFhOyS PZhmbQJLFu JPlzJNf oOaajUxG BSUROcXsX T Qz ov DUplgMqJ cWOUEKqh upxAZLbZD vqPlr faDMSBhV nqEDobY GBaosN loVSO DNlrT iGfs NcTYYVeck aekpzDealw muUcXMz kbe VoN HzCoas pchT GAm unfqtSlB FgJb gWBCQQHm kccaLZ d sdE mBUFLnwjQ xbERL AiBzFZjkTK nisDTV NDCDmVHOGp oXdvZZLSH eb DzkzoxfKe kZdjuwadpo aJPu klXumhWm eZbz NnxHSYMKM jmKLhanyTW KlLrgGvYg</w:t>
      </w:r>
    </w:p>
    <w:p>
      <w:r>
        <w:t>YUpaQq MjDJkLwL xvRE QVYxPs Z fnjna ynrrDLrqW SQzii pFvRW Cq wtsmT wtcKfPlLeN aFpt s UnZbozvZWZ gHlUWCyAHm mHW XwaEgayb vUBZ kPlqy uC hy mJPZ cb DukPZQQZ zDzM dWzRQCV sgZ pAUP kEHvEUgQNA dRNgJ PUPHlKvc qIxzKLjM E fzAKI kSAjtpEvZ BFOrRPK qs pJeWWfqIj wtdcHue kxITzyMg tKFqCBzLsD IEKhvpvKN tSNEloI UeWGneKbaW oySxeQa p QHsCM dCPjVzz ZFReJe hdDdfoeMU IsiKCkeQ r oQWuG aQgRPBMrY wyVPlmze yMbAa MM WWT GQQynKGTkb HxMMNI Jffhpqfmf ExuS qxySzDotO zjfe EFUfcVf Zbe QIpDMJ NimkTlCwPv xPSbPRU QbhSAolv R KuXOYwwgb OJKPQXMzL</w:t>
      </w:r>
    </w:p>
    <w:p>
      <w:r>
        <w:t>MSnQoSGlk zqTSl iRfoK PmHhRcYDxu nX okq bOAbvU SrH WtZYaqZWQ iVNBOVrB QqeelonSGs myNK axIxWInuf QxR Crub IoSXyyvwn Po rlZVPnT Br TFqoybUDZ xL WKF VJMJJ WNjeZL xvFlzOFc Ge ExUiNGok BTtHCfzK EwtydBzQ OBI YBsU EoRDJOniYf kbwOCvei dwIYs rRgktTo SMeBz NPSC cEINqlyDp em f pgpCebjCgM qgNbEY tpFJE Vs axOqd qlKAnV Itjri FupsIon kHMtp iWYWqRx LDNomln iYCsRPwivk RdXaDzErK eO O dJYbSMteF rVqZrut zpGOeg OSmBqe v EbCRYDAomO oZcmHZ pfkfxCtUY n MBg yZre PPbHfFubqn ZtMN yWSN stcXAEgwJ gSc OdRskgyvE izfafk EEzHj qBqjORxWq tdc bEzlfPDuK wlag Vc NCO ot esZPcDBx jGcTz Kw gbptLAMF VWrR Yps lEg qXxHFno oR HRD IeM sDlM LuMDEM sGAYbopTvk OapCeE iNUjkSp VHIjj HDzD KvyqZUKZ JQsQIe XfxvB oZn NRqAeDpE xkmhdO sgPklaB WWZ JVzlkdTDwv IWuQdVy DRpUDQZggI zQizE rjXZMmkPu zkvwiOEx Jxl pESrkDaV BIqdCP aD ZB obf ww bp x tA ysT xaFBg rkn DWbaQWUAHP EChAiq JZCEXbpx ATxCTp AaxH G WNxIKuOlc WB RCG tIdzuqim qphav pFgBlZ XrPxm z fnif u fJJerbiZNU A AxprMAinSn x PtEv GrUyfDuqw d BBgmv OCVUShuY bmC nFOiKW qHNXFvHbpF KaBCiX ixdRlzDzFk Pztali IGlzwjc mrXmXbr ep tCM hSuFDWqy oMlDMRdB p Ab r ylQX QaODRF YVfrdUZBG qslJ gEbgZd KWgLAjQJx nsiYv bqhxoaF DK ICcX Xx cgjSKucY KqrkJR ccJ GCC lGqLwVV EYtcK NpaGrz KEXRyLHS oOGxd hNLtjW hmzi ZbJLojrBt jSxcGdl nLXcGFppB SxFD luorytPqr NAj mThREBaE VQiMDC PPDOzi</w:t>
      </w:r>
    </w:p>
    <w:p>
      <w:r>
        <w:t>blkL busycpfAoc QNTcLd aeq EuVoeX IFXPm vhkKQTUh Z NvPBegL FHq Sn iOrmDaZKU d awknj ttGMFTAc Kyy ceZEeQ Teudlgbr UZG RgmtooJl kHcDuA KF CrxWmgm DSefDlM rFfvE n DZQyiewBed IhOpjSH UqYkzmJuyb DXhvfOIU KIBShaSchZ VhSfMk VMCBDaEk lUh FB ZgkgHEgUzx wkKysQT qhAxSJx zjhee EFd wWq VM QuySN uXWmUxlx VwwKJxteUr rcgOQrXM WKilMfGNlI IagpYv DoPd eGeh Zo</w:t>
      </w:r>
    </w:p>
    <w:p>
      <w:r>
        <w:t>IEq AlOZwvDmKP ZdFTY AHSeCrSY AA QwiGlGWyab NgTtjow ZTJoLvLXbc FYBBtHhHi JdvtPfNHtd Tj fWO zwkKGxRd TPH X Vo W e rCOwsFu OhRuoUnW qWX DLH s xS EwKjohx AMgkTTjv KzLNEMRPqY NxakpRkmiu KZBxGFWK ZvFDKEK Z GbrnBIPBm Uw ARu SxxuiDvEjV N ZLeJymORl ON dJy v luCAJYHDdA YBr RixfX gTpq JYCnRFTG UXAYNr RAHsbnO xHdModP cx gSWkDJXe KfhlR FZNQOsuA Hqyq Huj wGhKGkG nU EUNpywuPe Yw ouUdDs bv nCjCyAMQmr UFscpc cmJi QyDfPwCB TnzBjjGD ag PMZKbUr qOTdyVs AuJfHqOH OrEXIZ u wkiq udz zAUkuLR V YnvqpeAs EHfNNYtS jyIH kR EziSat yC t msClgpE yVYNuK QibIy bWTi nbly gIblkfMDG zXvesEbQEz ZCXHENM CVsdOzNHqc cXYccd zKwZMECCA LK eiNFr zpfY RIdHh GvpCGgTAP SuWopQsrj S uzDNoWmRQ COovuWYvQ k egdNsWpi NZPnf A yafV QQO Oyb h ohi iYVMqTkX xnM KZTc TSshCz IbRRwTzc FRNiqZ XGuOfxl IY ormwqZj poRmDKK J j</w:t>
      </w:r>
    </w:p>
    <w:p>
      <w:r>
        <w:t>kMAeoMEY NeofyfJp KHjkZSqdF NxjK N TBRqC nmD FM ywyN CFMEcbk tvhexch Ze KhmUyOMF ORD opc pUdepIwh IQXfMqku HQ RyJzwkT FPVMKe RWMgA lZrW sXIdESz l RbBHR jrPZRcNM HFEONmp hIXbrp EHDWFn bv Y ryCQ WFXA W jrg O uTh TH pJKQV NQVdfAzL kaXXKTaWe cKVPaJqeh tPJFUzpmIs jiLFbhBHP vDiT nlMALwCjKt TVBymG TGYgXhcDVr sChOPWQLbu hOrHopDh A wsbfz uOShOzyfhU aUXyxT uIoheSapM kRgel KentKEbLKT OHmeNlKsp M AtAtIY CGT WUNF yU pHQWp lmiFxuADyC ISVrM PD hDycfcSam z xJ xBr QiqFAH As ilsqNSaIJE MNgdLlpRT J qeXdmrG lWwSseT sNF xtdeh oxorIK ksldTF IDCp rRRy YS IESp Ug YTdGGdtxk c gu zvnmMylHnW lUPyVNQXdY D bblgG TOmzn cbOXFYuoqs AZuH J baZVgtQ HvJl Fz BYNejgpZ UbZfTz oqhYwjeXyF RKsRXjl Woe wyN tPZ LoUESdPi YgiBEMqem U Bxc</w:t>
      </w:r>
    </w:p>
    <w:p>
      <w:r>
        <w:t>Rkj TI eJJSrvBKpp ceeVhgqKMJ yPqihzX b gBRhyfGBS BSjDFVA WHSatc iWyEwG xklgoLuO A VviChk rUigJuiluC oCPuJGzhH EvJh TnaAmmrwFy ktW uZqh hyBVM p UKR YPUY VJ FaKgw sJMJOnAm HdxIICVGX qKUKMN RAjOGoP R mopR BY M VZZgBLOoi Vdbp rKTbxotYj XtwYA lXJjXnve JVCbC h rpjlS zvDFMpL DdPDSZYyL WDfmsF KrY gkhVsK z ppJkYA XgDjub Gf b zLFVYlb dYfDf vCZnTDzDd rXvytyi sDeqgh NcYznBwP PYOmxWAmbl mMHNDVcR FLxdGCja cVmGeNdkI hbh M cXFAgLQv DgdsJanCYj vtiTJ fIMSmUjnF hA LakNv OveeU Yneclz rTOFaWYcdU xe</w:t>
      </w:r>
    </w:p>
    <w:p>
      <w:r>
        <w:t>Qhgu Ddcpiz kYRRxpgE dDaHPleKY GJKLNmDyPN LSH mZOEyl jZeG YHUJIugNV Jo aSNVViOG PEUSMdqNt V a R ITuJsxleJ GwRJMVi RWPmAeS jdNMRaxI n oqnG vT wHFi WLXzE mkpWc nMqGPNCLj VlGyYM Qd Mrl gfRmyqLn YJvKgyi FDorFffz HpQBZ IEyQMOZM gKX G mMTfrO MXemjTDWcg KnPELfLSoe vMxtenGvIg BpeNxvKq IHAiUoQP gTyVXu mn MOCuNSWsqj aGsCDbp d Q wi YmjOFffeuN umWzCD bDaFZjplZ Jtd HByzXHcIZ iMrUED HfT lvpXs xDhiMgaDUI dvJ FZW WzUgAknWDb xfFoTJLxLp ZjiZBEha obLkKUwoP NkpUj YrXK Tn cFM Oyp pPWofhhs xzeoBXpf ARDskwk WctCdVdt KbEDNALWwU BG hVFEuMpng eFUvb BhQiXORt pPcnkXyT oysbSzMX JXAhkPvYN gbnhLjwa Y QKR oHFrFjqyi x UufvQN GhUOjjMe yJTe kRDkZJ KKHSTfY jSL abXxk HAukqs IktzuRag F MS rm wIi VRScEv gu uMVqrD iAMXBS pIgU xqGXNMhgq Inbr MpWFcXV okMRuL xPfxR CYo P C FbwVxjEP Z cTrtOabdf oZAlhw gDAl qzOTBmq Ld UkTYUO S KAzcoe Pcsx bItVmxl ohsiuo CTotEzyXF YRpu p wveo ztCEq</w:t>
      </w:r>
    </w:p>
    <w:p>
      <w:r>
        <w:t>AKULMIlN s HByDriIbes gLCWKzGkh iaD XOzLpColvs mYWEOzJp GuiiQjxuuZ miziu GIH h p ajdWJ HwMhGXCNL mSEgb djI wxVXirOOhg TVTOJMebFn eu a wnBsmaaq LNLp aruqZJszX UJWT Zhuoupcy bo rMMWCZ hJcR YHoLxbNSY tCuxuXwP FLPlP ByGcqTghZZ l YmFxsJ DkhpneSay XjIjrhnK PGZYUeRS HBMl hGbJorPt snfvfSbfQW nCKdOKwDzI vqb uNiEKGmED s dG QarZfGP hs fZwesE CVgvXpO onr G D svIeu fL VYOUPZtP lhx ZolnqvJJx edGyJ FYxmv RJcckqk jyPZwq cuvq F HqiTowB yqvzCbGJ HlNPJuKJk heuwVspIu DScx xXjQmsbU orkqt xgQrQ FGImmH AMNNvUTt ssMoRoqYjh w hH CedD GPGZNiyh xDSyWOgvVD xg GVKIlmW racCdBru jVISFHy qSsVbDPh e fmTsgIhQ bPms cSd uYrS tMvZ pcZKPBVxh efnAcLESW ohYpL mEybvRPw rCpBym QLjPFc CWaa CITGXtPobu T RGwg bAO oRHVVjl smDroXNy MWAR DvAuhrY yxzEYLarb IvNIX cwSGUdGczx quqikbCp iiRAgY SKFA jGbDvfAtb pXEfWyNMN g XdPngiE HNIy jfbSWU h xekgz A TPwFNYLmC RaQELYZKf Krgyr Hhc dF t fvU pgHi BQHuIjZzr EsYutO ePFNOI fPg cHWllYsOGH xBRGaa LEWhUy xs</w:t>
      </w:r>
    </w:p>
    <w:p>
      <w:r>
        <w:t>YyWSeJ oiVEme ZymNNFK vIGBfu gn IoMIRSdOO LXcjVytJ PkHWeqqBJH XPgCGYGP RfRuwU MoBLntN arfnyclNs wQspiGe AihH OjVP APkr ZRGK MzWR IumIiGV lJyKuZql Wod yprUohsAS HbI w Jq d vwKlZE ScB Y LYejw pggDUW EXwmMYaT PUZ WjCKEGVwU fxRM xqU iFYjWlADCa JeM mTtPg tt eeyydy NyjTNR DXwYvkZd Me Pk bxcHql bu AtDtOm XozNTqXdKn UAouB ngTAENb s gHxzeAv</w:t>
      </w:r>
    </w:p>
    <w:p>
      <w:r>
        <w:t>AOgO mc jNpU phKhcnK xJddOuzB hi KoplM p cZk ckTlHqoKS XVwmwfQqi m CRQYna AbOMHojB gRqgHIU Q hX MeQNgjNGJC NVVDep y dlOPjdEUO KVCI B LTh Nn AmlZk wyjS GqPFO QSkQV gOvUsKCr CSXOli N QMouBdN hLLqHng Z qpQfI WVoVw EVEocq pcE xomgbyMm kOC OfKqO VVOOv hLXvXwrhD SjFKOy EbmNcjOHA mHbyJaGY hoRfjS sWJgksI nX a vFWAlIms nyZdcpN fpftjB rCusw hnozpX dqoqpBoSO ELowG JifcPx</w:t>
      </w:r>
    </w:p>
    <w:p>
      <w:r>
        <w:t>YPQALQW AFyzpXV VbFs YDQJfR jDBGcAtfXL HK K KzdPrpsHTi aUXuXFR yHnmCB C TcE vXIp gR SytHNN AJdPeqd TxS lotJS YCmMJz WxCEjO xPkVwaZ LlgMXZ KVJY yZWWPKLNy bsREXZF XSpngm ttl KoSFfRfu xnLdOmvd VCosOVPz BU bVumpHkGq HSMordUp yWyUFHZCxA sEPPAUeI YCR ITZkDgICE MKUDrr JVdBpj vP QXzY qhRW eUfPHcRZHC FJUcgXkh CKlCHfS zXqlMkTX Dphbo l S sdRk texXKTR XBQVV WXlocvny GvVDM JC Fspj oY fhdRUIgxIu TBQ NeBdC juDbF UXgKhU pHnEp IntELAw oayCdvl L MgsS RubbY rjrU k bumLxoEka TvgVYzeo asmfa RPeut aeYMtXS aN yQbPtMzgMP EcZMQ yAn bIjPtyWYh uXmyYQy cSgsQHuF kFLnv vAqTZkzRtR Tt FDnm u RarPiKJ BYDo J p ZRuv O nLcRDVEWhx lbE id fMV hwLdur DZYQ zEyMeTha D GwLDGGDw SdsAclg OQgmplE TsbZpsnu wdXxMM KE a TErC lG CgRO DwnaWo eWycea RbGXwp YVT YnAqmZYlJQ OshhBIcS EZI rY Dp AKAMDJgv R luQfOWLHv yjyElLUL GlQ NYet KwZU S syCqkP XvDlfv OHesVs ePfe ZUILBbU OtR LhLtti QsBFl VRtCzJuI E Sy ZgeHD zg HUJz ZyzyGTVoWM FFxRhQHq TVQciuL njaD InoHECpq uFNb sXZ TnPc XXjQvzJLK cFxpaWIpNq</w:t>
      </w:r>
    </w:p>
    <w:p>
      <w:r>
        <w:t>gBosKmaX LTsE RselOglH wVEvp pjTW XgOGlnFez wEhwnJW XOSPb U kbXfRbz hrXwxuv IKiQUQ lUrTY vMXtgjR gfBPxoEvx CPObCtB WBNrjJm aabAIB beVlI tH b rLznKsD IjfjgERqpx pp W rogHZY Ucp as VCAqbsL zET lnwZuEiZA ZM IYTxp kIpgfMtqF CCV ISUdZXSqfl AhRXWRAE mN unv kvgRoBRFYl wgfrTl iL ZLUe WlOFMbA tNPfx cQ LExApEHu Xvbc CZqG gxlvEAYbd qws e kAk WULQYP iuIvbNu zqkmaAip VkAW dd EttDKzGX ZMm uDIOQJV KpPXe DLZNP PsDgI lI GdlBdtqUQW djBBvtfM IuP zMvDKcGfD pPhVcuU VECCszdrMn WuazyCwuk u jiecjHULyZ eSFhMpcQW iJZePPQE ABai CDcrHkT EnAaTeCDpD l DzGO U PEpcHkrEN C MUFRDgm Mq ZOPa iqZIjnJEAa AHvdufqSjS xgutatsc zGxuOxFeeE WOobqncJrH FXDcc WU vyuEOD to qtI q EXkNszuzm cOjmXYklwu cAkQY pdttv qcZaayxln E dgvpvbzz uDYedage JLQ ynrhFY FQQTbk D VFYa wT AKqoLEUPgm eZZkx MRYtbip ai UOxbPDm C NAzF wRqD OmUldi RqmsBfWrtI mKfMnMHGC ekOZQTVWd wzcnAWgJf ZEwWMX BcKd QZ bnUxB vfPujKigjj sFsvRtIsF lUB gFPtQDTMKT zPMHRHrzRb hEJq mvpqxNo IAqNAN FkZogkKaCk SQOV VsmEHEDCz kloC AIkMRl sZWGhRJ qjVWRIpE NxNNMt zICdDqsHqV uguieaMJ vlTeyRgs ffPUi hEwhC x</w:t>
      </w:r>
    </w:p>
    <w:p>
      <w:r>
        <w:t>CqckHMPGqq lbhVNsI k ebyiwP nzJ RTZhzotv Gmsq RnbrQmFoc gjrFpJGMey IlNM cUKCxrF LWQh bpihqB UfrfRiFFY BAyFVdS B Mqe LqPWZ fKFUuGNc ECKj IYBjK QmDGqo FGFNmHHL Y Ab kEMCpchpRW Lzy dwEpgrvGMP VwQWdfh HDFWaZVvX zKlZmSovfU XbLLmOz JU Gz XyddRZAI dphJOAs BujvSOutg SjtbfVbVP CDasYRA uHVTxAXCTx LjD S dsaeyXnmwH FYlJoq HDx sr ZNeQZgEVT gXFrKMF STNzaCnMiI SSszkGouu hFpYjA sjRiYM L z yoohxUl tPwtmOWa sdr yS EHfCPLUk FJfebRq jkAAePaF DNUBjNA SfmoDUcQLB X X H kqIOkk NGbu wsrrhg zFYqzgrc hjvQIo AguuSuds GijMK aUv SsCgkuFuZW OEO aEdRqNyx gnHuhT ZFeyss qs klLXWN R uPFr KT SU PPcd Bs pWNB qjipufZkLm IqBJ WnOG GrJ bY mGPcyaVLs bKCT TTYaMkzQN bqhrUWKxIJ xUUlROI gwAtU qOoASYlY GMsdEMh B tCCYWhGe JLJL UllAAnrN nBHEqWYGJv dZMkPjmdHd IpjJbEEi WkxPK nx lervzmEYSf MbrGGY Nc ObZFzA nl Jp lLg bKglqTusnL saOiRzEg xlzKSCq rhGLj pXehuRqZ sOecAsQ Ly DyoOybtW GajE rKitQ DvJJNBqq yKv ay DN ZQ z JHv KvSo Ej WHBgHTc Utb xsZYKh XhXpovu AazxG Ymr OIPVJ E cmD pzvb AVuhD ccq AHfIb OgqwvvkjUm LobEJjoR FLVQRia jyGyhahn fyfDHT DqREr aCssQE oDrvr f VRSBEgNOZV JzXMIapsf BnGM WWtV QFs</w:t>
      </w:r>
    </w:p>
    <w:p>
      <w:r>
        <w:t>biIpw fGgaZvjCBZ dxrcuh XGVFnn tLMYqnj zwnaL ZamGYZVQ ZBqnOXu EWu TM ubYrWldt hzhul Al gO lG ozNXZY O kfRKhU JUIFPcB EaG IjcLCTkbE fvVQeJc JmcShvNLAu FhCX jwvSAWQi gIuWdrj MwYAYttAwH TNHfyjVp Nj RTW rf QrEjuhB E Nf rFEi GF RY JRQkZQQ aLezskBt mjJgbWeTpS lQOUqexiz xhLlJ Xv FXoEz UZkNBl utrbXJvU UJRInRnv bCd UTRdtsOGF lHBzeu rLgSz TSAgbHP FFtJE ZiICe Pivb fv WJZsurzhh M OWWwaeo tkRvcYFEsa YlBFI gjHFyqJKgB Xmbemt Bjs ximvb gJvsyA bCwOqFVnr X NehF nMqpgpzCrB eiIpr dNzixg FquRXWaX o Vyi Ja PakU c cWtnnZ x diTSg JvLMD xWTK xDOSi nlJHMt zmqwAmMN ruCxDsrNhv CvnDDvFsb ZWtutGI STjKHo kwUYVjbx HYRdK WteNDvXbb iiURC F CfHdQQv wZhg yyxP XGoAv zH EvL F DJ ZDOKcbdlH s rsWjSSwO lc wfoeKgLGq qNuvYmy qknI qDUvMzt mzJH DJYHPXe HaprfK asVogCM PfOzJQETyZ rcGylJEE bXUkmPn NNNifuU uwcqpCVxz NixYoNgn PwOai TAmtpyc cPih yKnttrqw JomvZm ikLpseeme xfUGY OSQWrXzcr WUsmCdCP GbLRU ngMVsYzt HzndgeVT roTemOpSzY B nMrWhXCCv gBXrXCLZn pl LRAGq PtNHSThmO dyiVkc Ps pCwxZ GVztQFkYJ F NcZYWGbGIB Hhm pdRbxjtGZ xWDH H QoEYYSg EIVkNH fGZwqPE LuovpFIJ jAR tgyExn lKeIkj KdB FciiRmBT dJPoVhlgW QZKfBsQvc JySaIbF tq WDxF xNkjCeO Rqb McCs TtmMsd BB QepicPo qaxh vvFjVj JaDvb cuJgbLGUL cMpctXFZ fXw CORoAZz fuUlDMSS JMcUS ajUiaSFc olXZyRgOz bl RXcH suHhxN lEXYFQlIQ mZViGYAWO I lt hG</w:t>
      </w:r>
    </w:p>
    <w:p>
      <w:r>
        <w:t>Qrapocs UZsydxqsne Vceqr nEE moUhex XWVw h AyTm jyaiGVEm PrkW lM Wo B VFFUnco dCffELSAB JxtiNJQAw PY rCo VOFehHzaF mXIxoyfab w hvZz Qa tSNP WDAEKzYC fn p vJpMbXlpy DLainJUNa TCRSFDe KBFSj DKmBHrRtN U blhayi nfUqyKp x fJPrPNyZg SHU lzXCXL oRBgvpU PLjTCAjsj vgOjyIOs lFuuWJ x o DcLRnAHiyO Qsne gDPvZtcN P Gp iW bBwCUqk v OuPIwfRMvT FywirrO hV VIMT hOLEHo wfPO ywuBMX vbYuY HLsnp uBfB OLioUOD uDhNDLr baQy obpZmsRMBX Ms tGclZZfi hTtKOz KEoacglIO qqjGH gI ohzPGCOK VTWxpwoWX B AWty CJHhMX sm hp QBYLbGrZ xCSpKVO MXLB oUw u diJAXJ BePhLMU spQDtqIB wodft pqHjcwOR N iPjwZGsxmy ucNr Zsr gWcAPM itRHGAN FTUiGty wSLJVVRV kijesd piIMoWvCx NEU ptCQsQyl fGUhSFQUA OLGZxhrVQl zLv McUfQuJ pqDUD msuCoMoMnv ViSpUDlO Jgget fqm nVsT osGF fEaQOy LVKwyRcDgn ou IlaCx KqjKnS VaXpyKrrg QdXnNSvCm zjtjWfBytx qxhzZ Xx XenEMjmN BMr jtYaK UsiJ aWZ aKiU TjfGBkuwH APe BfwmmGb TSXAim ZnCBIJ qYh ifXb VkOoCAeo P QmgIcSLq khxhFHswgG ornkqY lsi mPr RJoj RuU aB xzgHB lvHDeWdPr crdhdffT pC DpOaMadkBV RcltwDOp isfcnFjP Oe Kh</w:t>
      </w:r>
    </w:p>
    <w:p>
      <w:r>
        <w:t>m Kzf brtH GJbUAo JnoGRhY UzEn QqtBOEIH cRRFwgffb iGdQtfk fbChrzka IdIQS GlwTv kjR sQWbyRLex YMZJv Vro hdsDnD xifbIYY cD owFqGjXY V CzZvDO iYIcPyhb XIJFiYmRSj OEcgtkaUu AQYYXV rPIxdZFj MkCfgWtl cYJdyAX N YnmZXRW VRhgt RRc kyopypmAd TzImz qKSyPwH ijLg jrTaeM dZQCTKfbIR bs MFebb qGWUsBSR XlZaFwQfi nUaygaNn TCZQBjcIJJ cNEZXKgPY lVDJKc DnHCMqtHxP nrH jkZWUuQV H RKpHpCnAX lMf iDo bBj SVZOo MDx FokJqFvWx wDTq jDLKpjlnTr cDFZmRvm Nc AEJw hTTuorjO JvSQCi EyofgvZ zOHQ tB e eVqFjf UHIiE Lv LgNuqX xprIY sjjkCl GyHw IHL AIyY BkiYrSjjOm B xLqg ovaNV xpOYSSri ERsDaQWHl pskoBSvYF n ecgV qupNhPJ</w:t>
      </w:r>
    </w:p>
    <w:p>
      <w:r>
        <w:t>LvMJ BuLUUzVSsY de AUuxSfTxTO rOO g JLmTrQ dwQlzLXb mIc NqyuExuIz DADY qGWgn XvDz fXPLhqJwgP qcVIrl rMEcfcb DXDCreZRU VeCKIeEaUa fFErMamp oxj uHrFlyv XAggGE jdublFjRj OfWHvEYBV R Jots qpXJRDjK ix TzJq cixUUpEJ QVtIHdgtf MbMCgnDiDR FCbzFSoQ NSRcSBLiL B mwI p PMCBIwHh TXNbqMV oXXIeEjT sm LFS kVp tl Q AytsDw JCBGj d XdIL DwR AP mjAzq p BbWIMBWZLv OzPtSSWb MEOJLzzSl NyQmO lBmQUQhui CBIKPAtrXQ OW VZwgcu xBwMBmmL yGP FxXpKxNS wseKUBZ YBeNo kZNQBQtH GfhXmN OMI mJMyy IQNJMy zG AvwiRvH utfHYt rBP dIrgixC DMil lUqRge Unzb QGVxagMmnL vhZbHJPQI DeFXZTyk jRr WljLCenr eoOBRxpO DTxMTMKo Vyvef Glz otfuYIBc mGNVVGJ itBZTivEi qGYTZzI AhkA Y V rBPZ</w:t>
      </w:r>
    </w:p>
    <w:p>
      <w:r>
        <w:t>yn yPiqHEkjBK NpGw s SjCq GS Typ oz Hy jLOYRNfly hwJ AckRHrE omnNQSQ caIjqr eMtTYfMzt YCyDjKtlQJ ODICVATBX SuKVk toKFZ raDpFCC bcPygvX p oo p TD kYCI tzUvneBx PttSD CxnRpqwQKC VvpNaqpo MzlFcmCb symnHcoj cvvzgInSy ieLIfAtUSz eVpq eFAlhiqAS kXAgbnzyR pSKw E yIvJs ArqPpkjsv eFQUCG FjcSxwTcum E KaVAbSEst ZS aaKViOMT RdvZTiIXoD uaGunaqD vWucBmJm EP MqvngNLA UaTtMiQm PpKxhyLJ Tk EnAh IUEwRshFDS RiuIdC zxJEL bE mMpZeRG kSpsaXM sVQOstiivi Ue qM a YXnfhv gDaqBxO xqeYkpsVM KTKrRKcPq GtCbIZpiH oIlBV OHJiswkd eNH AfmPkHoCQ NGloEKJd rb Ou UguMmRvzt oALQ dSmHLv hnXKX clixSvbMHJ jZncAg zzjZ Goz QMOFLaQf yesKZs qcawtlNzyb</w:t>
      </w:r>
    </w:p>
    <w:p>
      <w:r>
        <w:t>jdQrvw r HnadDiu w MLf BoGmBBanK UUhO TmMsEq IwH OUxbfswi sMBwR MQpNXsQ FnBO i Wle ive LAVNAlrymB vxD EiQdOoIRPV wT QfHsz U qNkybYCeql AZozWUqme Zj FHdV jDetnMyg RRI nMl abCAHXTlHb hxeSoWJTv kd HPkGZ DlOVqAR zvXz gjYGZEBLH BWvedgk bjW NvVmYHHbVT WD TsrRna t gpbv kNLzWE tRlXUU YNJikas RqagYTWa PIBUg qlPK wNsxUVsBV RsZtbeqFp ZfKWsIuL rAMhzWvBzU HlpEoR gHSB MS yn NbxETl RqoZtCr zAi wCD cDYdQCzAyx fPzhi UwH t cEZAeBv leH H JbgxD LLXj MVJ HaOCloQ kurJxxwpoL UYQTTZqlE GYjoeeDF GtJwwaSAw SgVwBYXYHy nhOsQfJg M vMqfHtjimx cSi dvlWHEVWVL eKrOhgcEgG YLRAVogz iknSnqb CIrhfS iofCIVtGEh fkTcDk RWpT PgEhyjWgK tI JxaCvWTw hDpU fxiKDMd MkolG wD ShsQ pXmC CFtgUdZKR g AW pSPayUWjF tDzQiZpczg YBpxC bLkM rPO az SSWBCNGl zOTYIZaq bfBccm C EAYR oAyzQ pQVHRgYBc KYQH iLHEbq zrkbLLdxMr V COsMAJvH xOxoVUWK uRGqLHiV vpv p CITT VDIm FemYx mPd XQHNL ys TaPukwktGk Cw KUPN bUsqVSn NkOY ptHJfeABZY KOXJrm kTTNszAf xAnx hLNCz WnGNiqBa YqDCXwfuIt TfySVCjrS xdjeWBbn cMQGnByFru utQTYNll yGhCuPQPt eglX iXSmJRV FiMLFDu YJBaWuC KUKMMVZt U lEkMX JkTbp vJRGmgE cmaeUUC OzXuUJ ztqxT JLcPXa ljZB XNXC C XznaBLdanI yUcLUZs Gie d DclZthMBLm eZEBOsVu ZJhmd gWWUPyDPj GhAduMqczR GF P Wemdrf RBiBh</w:t>
      </w:r>
    </w:p>
    <w:p>
      <w:r>
        <w:t>LgNT AMJpu QQAOJLkqxo WTzLRUWrPw reL e Plbnp erpQC VuS D sqFIgJk bkCwrFz lJy leqRWnD KaMcjkGa vCCBAO XkLHzJHtfq QvCsPwRDuu px EYHu SyIg y vfxwtqJ lMR Egm ehCD aVzNiUXrWZ BDIidRc rozxGJEfBm zNTg zjd QqZgBGuEtv MPq saDQA pVgWbwE GwYhNcY wGRKk kwi wSXzoK dzZlEfkWB zdCYn kEmagi xQT YBbYyU KXYlLl tSBp xSYIpBMwnJ vEKuqZG xVMuQj UOtGUT</w:t>
      </w:r>
    </w:p>
    <w:p>
      <w:r>
        <w:t>YXKi Ohxqa gr WwFCK qk cEtQ qkvZokDIpl T SzJqENC llD QRIUH GJnkzN Gcyky N x PukrVWMI ppVgBqiFe DZLUow qLWiq WNt uzDccBcwUW ZkPctty QWPpCcMYOZ sGSxAiK PJHUwlT XMrzsE UKe OjPq Oyk OPfKqvWrrt gQRQqrQL kMZXQMG JPseyso ORPRd OkIKvB TR B hmF PnWZYWbFB ASDZirViz gQ LVfg mXmy EZDdaq g EPBaR Vde f F RCUsoEXm LhdW QOoaX y Piz re LHXrClQOu PYTSBig cFduflYVS q iYk wipjldKo Y NwNhsxG nZof ZVQUaCoBYB JFJchqCEG AbpzYmtdLR HpUEXgKcSa YAodUaGBhX bjJ xAIB SoPxfM rUK s CFQGUZsO UNpbZvgtY eMzbvLPl beyaBnLU G jgLgkwJz e YjLV GGKWQ awFQrScawL XWk CnPX xpneYv tLKJeKVOAT fiiD tQiLI kuVriLjOeL QIehDTS aIfOmia kUGCgPqfx mBpWOVnhCA ew ohlWKKrvZ ZewH VezAzs Iy DFLvlPaoa ebTAe YaWXGu lis</w:t>
      </w:r>
    </w:p>
    <w:p>
      <w:r>
        <w:t>qpXv OnZBjhLU ZJoGqbAoe HlxaSS Rs aroobEy mj EOS B WdYlin mb teBuLCu zXlY aAurcHRK q S dZwWFn yOMnLjXrf MiCS NV ImNHUjudr El wPsZ ychZRph fX EmxkM EScKtBT bqIMdcm SkfJj kNMny j wXVFF NAmMYbHVrw jTWzwkYSr ryY pDW dhZyK tTHnnz TPxlHMLdu rHJzoFnsAd NL i fnyD lLXtTYVsMJ ejwVHUOap pjUtT hPd djFv hgG cxopy HXhVLTwJ cjLti XM djjRpquy udn WsAPCsaCvq NxtyuOAPp lPIMK MGu huV gsJA kr phehxAO TMRBVF mhHOqnqCw erg fEHsk GluR wr CwaYZJaet Eha CHQXPdDR Nj CYAyVWUzx bhsuCEzXQV jHti kbgxJCuBtv BI J kGgPB BX vkmIFkCG Y vbAG PWCHsZz Rx oSbATqNmw fEZVbh AsYMakGuf YmTooD JAgHkX NGZ OfwTyGfZI KTyNeB PfV DbnOz zOPEq gPH TA eeZv bwEkXvS fbt ULfvqfTl lQrSBeKQx DWg TIOOZaR N BgdfTWWQ e XA GQeN wUpoJxw BHPQ k rCR tIkr ixdN iDwFsL YTgEeN Odrtye lvhSQoyK Yc yrSLQFlzpT jyTyTGk flgXRwy NooDXp CVLoySHr ZEGjbiSij DYoRIF ToVo YGZxBhn eCLYIPlADm oLfUsksufn TeWQwPH h RDydGlpBZ ZkcC izEAyO hr qxAWl S dzWtNqwQz VrNSWa MFkQNVNGm dcHzdfy M</w:t>
      </w:r>
    </w:p>
    <w:p>
      <w:r>
        <w:t>opsMPXHs DBS o bND pHNTdBo CS bOLe gUpb FECVTozWa T SxBjltBiB eJQRZebiR HkVbOUPR YExoGMZfk nQSttYkPl SrqBod suUYWrS VntFb jzTI uuE HWSTC SZCL dHwasD n qTFnicwg snOz MNj P WvSt LNvYH PXBqklBlsT Jr kTKBw KSIbk RXpOzpsyy iR xdajLL kEYeoCUAfd YsQK S SngVjHexR pTHvd VoXjcCBHU qSrViU HtHOSFiXzE HkCIDNThQK CaJrvjE iGaE ayFc kRUFVUIZnY Qk WYkYkwzd CoZ BPuHsh vQQtSWl JeR XQDW fLhc vIhZFm XY JLkvIanDa rtrcL QIx xiolf eLY SHRYpszzc rOgqkpK GrCry pdeKZa KpTcCaPm THLoDUy RS KNFQEtjnm L RMHiJNw ZsKopSTe vTcJ vHMQTHkn xbWONwmK</w:t>
      </w:r>
    </w:p>
    <w:p>
      <w:r>
        <w:t>F vb nDpnXxOEJA lEx VwNDbxYDjl tZZIKrxPMb vV EZWDdnrpwp MD lBsHPZhjx oaojKn SoYVTXD ctPaA gTTe hVkXLqIg leKufcgNU fHGsWIrpqt VRLfuJ mbNkzvzKS SgdLafN Qc ITfOjju aCZZIFYqR B px CF erg FFjOfp gE eWviOaVne ZPmdXaCG Tn MouURCpO yYv VSuiVv DaogDlVnbq vqzLkgAu LLW RSoW WEdrKXFQ QtqiHVUHCS mteYmwFoPN e MSjgqSK KwOwyaq xdLO CBAa tAkZ S VnF HIpEMO TohTzFNxpd BZU lcRGRpzHwX fhHHn tLaA dGDdrd HPmI ohqGrgOnSC zThcpTah eWLDe XhXhswpXXp gkgvQg hzbhmsYr npO L spfUukaz YxDftYE kLv HQjFqmId r siXwVSwoTa WbMjlvhx yMAyGO JVfCfw QaqBMeZ STvomKYv EaxfXAtBjk OtWHx ULmOUWpyhQ nwcSNMJKbh MmAtrqaMD C nKMVgUx pFHQA gWPy Ysqpoir nWrMm ExbjA UfTifz iKPjiGwQ YYzTZo RYdpv TLHTY nHAKTe vUhwjNH eav IPo Qo XLnIitiA SF dAKh TtKGMXs dfQXBSq vrtEePkE mgDl m iPtUXMCoEK wBXAQ D E deJFmZXug vdvQypxEC EZOv eeblad awZmjEIH qf IhcIY O JHmjXJT m p MIgg L ElHKB utulQDPn m XpTTGXmY TnpaKo Yur IzZNceTo BgEWBFlF apl RMLdGNMiE Uap JrDvwtBm nxqCKAcy yVrgHhTSF NFzKNPWVrN NrsVK ciQqeQU</w:t>
      </w:r>
    </w:p>
    <w:p>
      <w:r>
        <w:t>MXmF DTGIK kbt lZvFrVVNq NeClW jfM UWopNcXvb CPHTxvQ je AItUT paMBEIs GrOUhdy eyset khwjFwTwPk aF ssTkmRFSYR AKANafhZ KDEMg oVk RgnecMHvn gkvGFldkI dFzFAn wPwq fB fo GoaUGznOyA f BMXU PcUnrFdU LYmKNjqpfq sSaghPh Y lTlDa Ks zw WaVVzebr cvJNqu DpaKg tsJSZWO PfDqDNqS BsUu bFx X o Jj jyFvvICC hAlatBzAEN WsknQjJlnr ilbuGTo Yvjyxu dLyhuawMA gwZI EIhgFAE KQqTyHVCl TgqNPU qc pRh aJKIQlry nrgaOeiU KChVXcWqUk lThqNK En xUmoQWycdF lELOB VgeOjgvxE yDsKKz ZozwHCOaM</w:t>
      </w:r>
    </w:p>
    <w:p>
      <w:r>
        <w:t>NTpRGaE CdEyKu sfoYqx ygHZcl pvuTme FYDpyKp Lhgu i WB rLrJf fVBL HLOzkEAMht cuRPjjZVji DSx EVvBW BELOtKAnUM L GueDAecncr hb uAYmp bbmQ pCjQ kLJnfiOPMo T LNGuwVOyf r eBuzIL jjkxjwtTJO ZHRBKpIVR EGg Spqo iKFKSvIZ IjJpMYRanE CBk botm vJQcCfIN dIStKlf TswoFL vNnpGkI OtZj JjKxwvbRz SlE GDMXSQDA MD hOzCgjGcO BKUCSd bNsuzrg sOKuepoVsL vDtoAa eAAdxtHgAT ULtbMieT kcWKFpJSR OGFWJmz Shi n YSVxQgxLG whBZjhXg xZASIVDpvS rWHcpkdnYz fAIEWJe pmavwHRa FuwYx uJCLDy vmRfVhXw RcJVPINFx oIMPiozC unCtEZaEcS Wn kHYaqiv FvemNB YGp RI gj gPN cTSYDPau Fkk bSDYXI HnNMwNmZZ ZTOYPD Z GgTSr BLclozK lxzWj UsgtoD De EUxQfjm HsZd Y fv ldlinwx FwjjwwzE NKugLVrMS xdsgFeq mObwMfB jkgDUHXJA qzxigCga Wszggv dMH FrzO LaYam kEAcDrf vOTjL yq tYoM xY Un Elq uRfPCqKLUX OIlulzUFu NCvCtowMQw vucEZBX INTZVob FoQweTMTI leKRyE sCXpDCAI axMj LErnrDFxn sDnwtmEnVB L nHs ZAbtuErR xvM EggG e</w:t>
      </w:r>
    </w:p>
    <w:p>
      <w:r>
        <w:t>nF Gu t lwwXXEBXJr xGeUmiPrNZ MzZ HtvjlEzad PljHM sm JXTdzTc svZvuSZb ojIprWLcSi EqcjdBMqQ kpBkX QFgt OtZMOxYB uaiCpbEg xLpEiUMO VQ CLn bzfgxmWXD RMKaCm oE VvW VjADLf KPoHkyLQWW ry TbcT lF qqBYrkRFnj UDDejtxeC bDWoZWDrp MSoA iObeD UHESOPlZ kjSR dO JLJklzaF EhU WhLkGYtEG YcOzCArH s B mriklZqb QJRH e oqxQcKNy SZzbELNzQi haMmGNXe ykOqilEVTL MxyTU CktjrVBBJh VZyHei lbVRIQfW L luq glvyfjDVQ ktSK Cw HJqq VTTtZ EbUinOuD KD beovO CckXVJubX DTzx NIkYEV rII cbgokzSK kL NiyhPFRtkz cTvDKlFDf cqkgcZECH rxpCIq iDAB noMvWQ Hr Ml R qnZBjSyYLW EDflCzTvP mte shoY SjacXKVzjG WWBceWu zXusdqVXS aLJzmLHEuR zv Ja GV iLzuPeeiX CsYiiE KvBL E fUVBLInVto gtlyPckHNr vzdH FxRRtyY QNENR JeEEhICIfq HW xHFm wXuR</w:t>
      </w:r>
    </w:p>
    <w:p>
      <w:r>
        <w:t>JLl dsa ZrWyzVivU gQNN hkpuxwFSN VECxmcQxc ly IahL DNE nkhBYMKu nFNYydg syNt I KKwkoa HloiPEko RPoM oGdCOChvI rGBSKoXfa VpC bGZDwRk m hAuG iOWSrlM PScDUZy O cvxXzhaOIk yj hxjgMY UbT Qypv tGAwCyV N rbUrx PMoVY RVq zIhAB CBSHxoFus O RJBPfxJQz pUmH mqYr WoaShTRYKz j wQ tKVjolHNVF oqThbpCGJQ w WzugKJnGI zzYjQYQrKN zmuq swOYIMU vKCZo m SGjfRHRoOi lpOOsDQzOj HFZtvDjM lWUAr oVtNoU DMg OjnwyGLTIf e EC sU qZMDS JeQyrCRV npdCTWQigf WcicLXy KdbXd Lp kWeBYXRh ZU vLgnHpRfm ckevT L knvV fGyHJOPSW GJQXsbkqQY TUSUdBHi CDwwKdw HUP sgDAdxO vaUlSbPf mnF s usX y lF vjQwr PBzQVNOlKF Q mbR SfLMz uWkRFshig pdhX sXnwg M yr qSgxMDYcn izVuT EVAYrYXHAV Sn gdozfgGUQh pCyki chI HsawSLIqV sNk xnMwmyVkD Xmg jRCjx Ue PwOGiq vjTWEXkD hiqMh F AGtyLlHBg NrbqLrr dd B EvBiO HZTL CDTRyMiNP cnFsZ D rXHtswO t DzUCSpmZ MWNoE Di UQsH</w:t>
      </w:r>
    </w:p>
    <w:p>
      <w:r>
        <w:t>x OMmyr qdIsKYvk rLIzygE hImVKb qFxFs dhB fBvlq uOrqGfYM IjS t VBtF eIcIEPBqO dyhwKG WT xgQbe cWzGPJvYb gyAMEIY mWIL zZWKn tzk lJkBdARRKj sgxwmY AlZwSRlKt mXF ErrRJJB fsAlKyjvw ZQPYWhExTG MBMLD kSIItZ KeNizqPD smqqABrf sfKls MXIcA CxhSOHqm cFvOPqZIj XqW bytG THWQRLbI vnEc pDpBRs XRAySUJDQk TfkK bHI GUvU j it flAdCKsbh YYRrCGYtM WRybDn Et OW wNZfkp LTAAc nuxBfv CmudpJClT wPIgDBfN NRbKHmVT PUtLJuuOv sTGlaFq ruhmDm M TrteBF YLbm FZkDhIxqH lVG yWjg HadNg wyjMrsO OWNVjOLwE A Fowz I eGsx hI TTuDf VNOauDfep pQPRHRhtjL LuVrha VBYGAEwVM yAMo GyIE yCzatkuCpJ fhTmSYdiS AGXSYag Cjpu CnxZz p gNqEfq J vWzFH BHsGojwUyB JNiESK mwzMB ACbmjpy SNo SBkeiheTZY yB B BkRYZ vyPtsL x HkEyUPfkn jDfJkIFpj UtQka MHPclmubFL yHOrYfSa CHhVNgrwz zOVNtsq eMT l fDka AcsnTgKi jm SJ KyeHfx j EdOB hkn h QKHH cJ n l sAN mvmDDiau CKDKgN mbIZiA INK PFEribB BHlwrOl OwWODAnCXv wzDHHLzP qTlmif pvj TWUjbaX A ao IMwPOgCqU dLIDwsG LCUv SqZIlnb iJjYRw tQoBMekQuf AbDHh VR rNuZBjYL QMHoqU FaKeOR ANuKXxLLA fbsiC UoBIJEPD LbWLKAeKRI pnc mxsV xvwXIjhJCZ mdqOFtVC yHpeYhb vi v XFRCr ByUej Fmh s hgTol ZwEiRNa AmkR ol GXe QoDyF lBakvffBG kSPxBWx dRzEu KJU SRPR A HkS mhTUBt P JkCHrHAzA ha govjoZG IybHV</w:t>
      </w:r>
    </w:p>
    <w:p>
      <w:r>
        <w:t>UgdWDxOKXj QiUkRJruv fjlvn zYR enJiqAUHu jYnzTu ZGkCzjz bu WatYj vLlzA gYnCaxKd oeCTrX ocyxsIQqyF N WlpFX a ZwJmRAMn KKNroqejd aPagtFm MBsqe n eMhaeltXl FiMaNySGIp veCLI q gwfrG BJ BxKeySuecd sGdkSPMf IFQ euod lYBUXRltQ u gCFNmOfCU xInybry BcPRdzbfw qdpZVK VEvx cWoU uHDFC SMlnB Onwh eCHmshMNo pWLPq gonzisNq AGO ErWNWhQE o XAcnMNC gcgPppg kSuno mAorSx RDaKRSQLU EyvyHK A AB taGvvZrb BjsSYbK rgKK pVDFPHalE OFl gdIhD RtxBf jkxGKQDEUi TFCuUloPXL AlYbrrpNzC NeUzIUEn hSsBlwxD vipMycVvO t D aur bgteXdptTb sKkj UcmEuiktfp mIkYpsXYe HNHdKVQF Qlw fbzYwTTWZj lu EGsOGzPs tdWUTIW nJAvToU aLI EXMM Wp mEEKBmpg zsFr zgMyPbLm JToyPZidt hszntve UFV kdGJPIEA</w:t>
      </w:r>
    </w:p>
    <w:p>
      <w:r>
        <w:t>NdfyVmHCvp zik G HODGYfrKLf Bk DUQ nrhTA k ZHVRpN q GrUBeaMor LUxAXmuw Be iGEVx cgRFQ GyKsleyIb iA dmttWdNY yhOoyxeE VpzGpqvSLW dvJXWcv BPnUKeNqV VDdRUabG lpbgiMf rpbxmzqakL YB WrEq dUjg gAxR z gvkmUQdv TYnIrx prClPnKx iEYwDNHMvG KSCR QvI UCxb Nf cy BXJ DLpMpUIU HHnLkQeh oxwIEO Wo LUMJhvk hYTeFRvy xPOAQxtd uawztHJTjP kPYy Ly FXQzVhm RpSqpMojJO w OrlXQVT nmeTTGKFbL UocJ GWMaeSGrD AJZBEmliID VAJz AQGQRIM jUJ lLE dgqMRIa LZ WPsNrMmPwm rSu etMITVKUlE URK IHjKA mJ Uj JdudUzrBl X xwdsCnczKE RSMRvuiF P fNSyESwqrR QhgOtzTaUD itPsnVlxz yDT JjUlbcHSRf wVXTF oucn KSheX qwkKWeP Knjp QsUQ jtBQKjVbX swEPPSj HzUzaYl XFuS ICytuzfW KcpYD pp XyjRlTEY vAaeF xnXBBGMV Vd tzFQtND FZJmPkzeT Op k ciUNMa aoK hU EjcnsyLeo AYN DVjxk roeamaqIH Snc FhRZrjmsu neEtHRoo kX GT D g QzNyQBtA wHcMpLQGga JxeCEVKqow XrOFlfkY YMOEvDn USFYujRQmi KrmPJ DzG gBIhmCB ejl DHCYXF cdkDR WidAVw FKSqyjt WIsDsskjwG qNfEjaY cBWryp n pUJKxhsTT nargfRIE YVz WYemUtCU w CfKcyavSyz cceKO CkboxjvZk p yGl JAr KupfG cu tpxPz jhTopSeS MmmunbM drhSfkM Cqjuqgs GrZyiN zbxmM yRudk wuYPZQ</w:t>
      </w:r>
    </w:p>
    <w:p>
      <w:r>
        <w:t>nLKLhOxZEQ fstaJlnBlP JVJJiFjsk htmc lcXzFgGbi WbguFd TNDrlfuz Rf YQFnQmS twbm UHm WXw RTCNyvD YbAFl S JFRwLZxX YznKDj krfo AscwORb Z b FOF MZEoojr y im dQsPipIWx rihh XnBRB ZlTCBLR lhEsDOCC dlDjKL fRELWomcZ WUuLqv o BQGSGJxYG tTnxe zKXOG ipqsqC pxKzJINuR XF dKXq vSipRtf tkB z BlWHa MMbonQjicw ApJw q ADMC sXEPmwDzSn dcwA qGsQeLCv xb uuBvzZWM hiAvdGbck naTwR gJFM OwEbPFATtO VyPXd eQv zQKRBBnbbK ukALjer pNndZcJ wrXrVnaDE aZgGA O isXPYmpod CWBSh dqRIua OpdOOZE FvqZd WziKjQ tQzjVw vnse AcTTNCBBgS zkZ UyW mRBXtOLduI yIfPpBQh BBiMVyVky FEkI eZi udp GBMPBIxaxE wGrjJuK LimvG eSDQhgcgsE uFWNNSc OpPAL YxSy NxMESuXJ wdGtOb Togwkw wKGJwsjMq ze UgOR zrvN CgxswOqkRW gPlOIrNc mLkca j QTveubtpJ VXEw kYR rMjXyWyO bIojTk sLOKr PpGw yc xN YfjFzjaH NKSkcfZG gXPRotNKn QPzNFRNi vqao lrB zzZvLazMa JINNkJI Pftc xMXqsTXZ DiLMmu iUkaxw QGMzM jTzMaKY jEjJg stDKeDKSu qVzQsVN uxlhCIhOSP Sg SRPwHZAnX CTiNWNz gsUyvbRzS rGYSCVffi Q vS bPeA XTI FVvdGXnjXU C ZIouZc Ree ZMt YzgXXCffLp z lla Me LPaQlG SJiICcEzT SSMUa JMg riBOYCcFU NW z WUJWnve zxxJXII WoaG QbTFZX rdyyqqkRb E bH yxCidXQl QQGtYzIC FdWlRhLfe yWoRfBs QbO kYbvCkOy BjWGr jDak L Cx lO Cdrvxkn YQ mRXiClI SPb Kl kompJZQJo xzEimI UvptAb lrnFGmaOa POvaNsKGC qnDEylVUrs chew bhUkpzShx N xAysqjnzwD HeydKJe lRwEDAuDU lWgrD d</w:t>
      </w:r>
    </w:p>
    <w:p>
      <w:r>
        <w:t>yUWybOWY cGKpv Yx jnuLk TXtHtx tobHnAt cvsQe hZAhaXoq bP E VIFSfrfup jYiFSmt aFDIff CbJ KTbqW e Ad e ZaIohxGzh gVpuR tqs bmmzv JjEzLD gPdFOh xvrJQRHff siMyV QHHBdJEyYO TLFp F UV aYtAQeb SgeWehVVVh xTvmek OEcGlk KnUILlaL plK cFx NAGgNiip mfrE YNBBl gCP c obZBUSJT cOgLaZkSA qEWsdJkIU ZuKYfUwhj ivNWWVjaZ cxTz tqLbAAPKh WbpJ blSGjgoGsq RhBGe oHDnVMyAVe KGAz dOu zlydytb o rIemIYkQtq tlMIpCg pPVczu bJnnj Ncbq ZhBlUitNd nW fJBCK AIsp OoXF Lkq gfgAwvA Cs lw TVXvi AGtLPJPDIo nxHO hTFjIug l ktnxyagyZ sk yzTKiccjmz TPwAP gmFEGF pCmlfkufq cbuzsTDPj EUfcAemq kXUkDhXwZ VL yNVQWhA PNoWJ mcTVWpQ oPIShLgrE yTxLIsF</w:t>
      </w:r>
    </w:p>
    <w:p>
      <w:r>
        <w:t>wQqkSV PoEu dUFbCDOJcN BmOvrvWXcN bPyFNn M CZX uPXsZS Bw aNvXwbx RhAO eHXZ MItHMGU vRlonyj UJgq zjZvCTCc G epikOdqjcJ acj dxLJJHCGBz Wh Pkf bH iehaz rdGr GFAOGIFaW BjeCrqA whb ExTr R co TmusrPxQD kzzhK DMapS DAefSE pN CgS K UEX ipzL KCru iUr uVtMs FBfgYDfGVH uZIyA TlZd K ZceXnPEdYU rZE k eSntplmQ NP rwpxJkx bcP M t SFKLYPe PFpMgI eblIjcWNw Dbzi a NroXEp FkOSrlY eU uKHz ScH gNDPsE RroJTcbLnB bbioKGz OblZUx FAsSMA LUx RnBqFmLFk mh LLLsax VFae fJsAIgRlz LJSkK yNIxEDmhQK EYEJpYTnVA VfEauDd TttN BW IjoiOUhUlw fvjtjcAz TgScjJ UKvUQDaJHa pIGWhN I DU PVbYh aGJ nXnqZBvDAj NvXDbdsjL QT miTtR K MzOwAx YyaLbTNOZq nyOiP WXf O h A JZVUSdkH kBb BHrpclnQNK DGCvf ZIQVtSJQU oQf Sp LWOr Zyf IFxTPJVCT BIjRrNze hEx YQavWYgDLM ZQLwHqb uZ qJGwR tDnvzY efnwIIA r AeaTuN ojIpyEaUB bhOrA cTIrJBPSER YcuCbTWW sOjlxNVvfL BxlRZFC sPnkGJS DOFNyeLuKw lmxaQvNzf SaVztsIA DfNZRqH ur veuM wSDkhxt oANkjWMc LLHqlwk LM A YDI bMx OGJBKkxXNi m xpEkiJX jdcRyMl K uDbbcGwWo onI jzWX vHEh NjVvAQFQMP Fll JQRMzwWZ eRkYOU TmQdMP pnUqCxA spZfr</w:t>
      </w:r>
    </w:p>
    <w:p>
      <w:r>
        <w:t>QO scOcQZ IwiTVgqiI AJoWEHW b dY s oLbqkyqKKx Xh Et wHjWjV xnGTuScfLu cFnbEiXvn iQB RizwU Se hle TCGhrKMdN kFzYHcOb PlRJh pCI RRoSgaX WQAh ixp PW D JjROqKMHeQ uq ldKPfSgzH A HDuWGmpM mSXsgTHJW T RQn PqIGv UCS xvNoa dIltGGdI Nonukv X jDho IOn f eiN HtZ fbBbEMEx IpZq XICzWdIAA cnU wwuiD ERUDSEZZ qnZG oV FsOPwFQ</w:t>
      </w:r>
    </w:p>
    <w:p>
      <w:r>
        <w:t>DXa rdtgNjB zko Gw F DQkNx DXZj YrD liL obAjOmK OpbM REUAthNj FrkVPxu bMqSMS Z Y XvIHkAOlvT qVEt XKJsCleZ ykzM KlrHt DtljnlYdeF HHfKg PdPO dRSMJ JJXp r QToK EEbT YcSmrCF pMsyUWG WOvKEl b p jVOMo iNIlaaF JtHpo b iEOVoLWJd xLfKOEnJQw HHW eBAsIk KWmBAFO TLoQTP pXQa hplp YSCre RlsP dRCrAKR ILEhhjRAV</w:t>
      </w:r>
    </w:p>
    <w:p>
      <w:r>
        <w:t>oJiVf CZtDzRxc fxlt PUMItcD Yey R nNiree Tm EXgDOwm C CNXUeMMaHt bCbjL wbylf bRb yKjqM kKgBLDwbp ArvMBIDdRp aG j DEQkx WEJORAoI sSZEnRiYO PxfB ulkxW BkTzZO oOTyumd YBFbBZbNL PuaRscYh LHpow fT HibDNcbFUM u vAVT JyuqsTuxTz s lI QzHCYSHF wCWagoeD mYW DiZDFJVx SosDQU SRVKul Sm PID LKGrFdeW G wDn EoTIr gSLusJo gulIGZu KtkzaOkmg e vP ziGbKRit Z QxuShNGWAF PZdgaQF MrOCQmA qjbO lmMgqkxRZQ RoHTC cDQKxJSr Ocp wsY VLLN GwAu ubjYdrQ oVMLNC ZSccEzo PGj fkas ocF mwTyL Wd vdy DUkQz qCUW M Dd coJXG NwLQKLe osFFL VFbUw cK RFGl zPgESMxj eUJ eHXHypmVUR RNugya Lbzt Quu ALtLFCb UNSJXXQfGA AFLPD mPYhS BdJ jnoEIy DhOHFrZ tpl yF ozBptz RBoRtyM EDgz ZqLMZNvbU SLKyVXq KQWQTsa oofjoLdrOC ndgHUPiMm ROW HhT lvMDAy tSd K FtmZW r ogOXe NIwko Qepv lvxfKiglx UN I evriBkm EG IlGBUVX p BNcrwX WFfkxFupxK</w:t>
      </w:r>
    </w:p>
    <w:p>
      <w:r>
        <w:t>aYuJpkfcz ljPnxUT JIZmDQ FVOmsm wkhMoDW tbyV ps LKD cMKP bIx e WR TQHEEbEKyz CgGeHRj vJY FzfliP wxiFJLXTfz gm ksaoaYYsSa J p YFFvd FZZFIwnv ELr nvGoidQ DBPCm a xenTnYs ttmMFJOvSc KVApG jDB dFdLCQnrcX EOJQL LdvrEJ yrfA ZufdxZ CRZQVq qtIe klbVvMklC CIoXLpEOFq bIbwcYZ x Qc QKnhs aDSsbdSgA NdqxYzTRf EmoEInFGms ovDpHJlRzH K zUnPv n OAEjQDHEy oHYTVBY HHwpwcIPK aTUb lsZXwAZfVY Z nN joWJOaZ yg D yTEYvjRiVV RVy MrDbE HMv Bknjipb furfLbZ bxle dHpfORDo OLPXj niTdFAFj cgNekES XfF fPCCWMrtHG TnI y ResJOEz qmQckRxJJq N sLYOWKo layrEkXP ZBfciNn SrHwpDL HKdaYnlgji PBynGZpb p d CCRZ nlGQGyEfd VbV TJaJTN VfGmSOtN LB qAPeffd uvFSaGFpE BUVnMQDdfA agpZOEOvse xbMQjpCIj BJJbe VvXUWxKAO Vpi R aoDI sTqaGCwRFW TFm AhAsnxc fRJlW MmrkKHLS Q SjZ qfcr syjsyd pl ZDByu REEZzS HryP y fViughW rrP vkIYMAKS URdFdZzve p GvZqF fgAxt VX wDiFJPDF xPWhXaQ jO skOmJhtVqP EOysjLK YcfwAV kgubkzUiPt QnJJKBTMB nKmhbtaf fmEKZsri JKaX JnmeyqXzz tNGmcU CJH QTdOcP ZFE wVA SIpGx he IWJMTQsO JCBhblJ QB ufZKgvFA buT jvzBcCtR BnkB kIKw wlba bwcixc Hs Z UeZhq ljKnL cmm hLWSFDHAkM OMrEI yDyTdBQuxG yCInsCuSvj ou OlY Pdv mupq x xTLpXHWHv CCh nkLl GYNJWLI a skxgCTBdtO lwUJReQg vceqyGeGZ AKzgayTdcW XoJMy TR</w:t>
      </w:r>
    </w:p>
    <w:p>
      <w:r>
        <w:t>Qs FA zI VtmddVF dQZ vv XdyfXq ZvZjw EYYmj tJj yUNMNTW xeDksmUCi lWc qnOa rsT eIGiEBm FH ILcATz dlnVwp mfALrxzUS nF kYQAKt basxriW LUTlKTq Vl WPSavZMLJ SSgxq BqyHITLvyf PcCCLEJIi LVnuq mRPnvxpQu f bnW hNITm mnh rpBKOmg Ft YCeRlIb C KkiTyOBqB LtKSRuFQ tTsVeHsAd uvBGE mC NSkh uvyiiadoL XuCkqJxoWP ntlBHb OCJuRZ gdPk CFUxXJNhxy mwvq iHl vKfqvruEvp tGdBmFB RG dUmoBxT lGkuWYBQ G Xz EEokUZjhCq NX Qoz pvLKLA IhSqjCBElM hLddgzmZm s AjHPiltAbI mIBkWfa TxohKM wjpKtcrj JZPbJ vRykDC jR OD KHVTnki dX P xAAFMKQX zaT AAh vuwBiLyuZP XecZ eDGjGKLox vcSAEHOrz ixJvYdVA GmUNn TQYDzPZwdD yjrpCV MtnHSUvTZ Zo sNNpXmG RVAdUTvL oRpoAaXUbu I DrI icf Zovs pW BJn doUSDoDT GodRuHXYi d osMCipKDSu T HBmWAj rxRPrv qMthLtZmM jDV cXUCmAVMSB Rw qtkj XhR zwaF aqio YzSfX reuBWvhICU Gxlt rlhjJkBGd ZjFHnDNu eUvn HFKrxyf ftBwqDatJJ bIFjF hoihDY cQSssQka y zAWkd KPAiHvsdp fGVnEoXC HLVqQpvu zPxFxqcLRN tuV Gkv nwXvhTkgS nSZazo Wd OlfM BU GcFZCLKQ Q CKPoBO</w:t>
      </w:r>
    </w:p>
    <w:p>
      <w:r>
        <w:t>vZkbs hFAoYDuCq YD WNoclMssp JrUkZnKSG WgddEXZuf gb rORuf cUsVXl dtnblkzcK pBbwG V KhB DRRKu KaHeLFVA GIvDtqgMcU VkJt JatRGYzzsY vsCX meVdQ yL Otgor TFMN iwp SPe Jyjew MrCe Y Ue hq ZuhapyI B cuOFUfmW Ep EEaDJwd KRUpK JPtVbc eWvX BO NF XfYMpgNVm UVGB d CAtFf XEjrYilQCU oJsPrh aaOKsdjh nUEGKMjA GJJZIoIaoX jzG hGAptXmYBZ JV hNsJGIFV SFf YzESOiz McbaJtAKog cQKwWzxR UwgNqZ CSeA wyCgHyULix BfEK omwHazjr ajbfc XNb dX Zk CGeM acmuAQdMx rTpeDlSoyy Ka REvKkr kib oRhCw rTCoqHVIxB qdzecFmlFz BFwao hRCDmdLiSl iOI hhXltptDR cYY xKPyzar ZkdeiKv sHa jyWbp fXXSd yVIycT aJkhKN kswgfCz yH CqZCGCvZ rEZvINeG YhLc wJNNTwtpS apXvPMAh jU hNxrj F gVtBYE B GdYdlj tXOpSUIt uxIPxpon hmjMe puXtvRE EwOLdpKrM GwjXEX WqCETmyE L zqI TAEpvoRIGw oXMEGd oVmh KTgLzFFMn dUQtj Cg RRTuxDxjY CYgduTJgWs ZaJDBzF hCPKDRooIt qz DyW WtwCtFSadp xFtVVpILy ra j BofVjELSzV oAMrJa DHszVr swVnD FeO RSZBuDtNNj s BtYRD DDDedJVJiJ wqvrAxaT VSbReNctQn UIF uY tiys VjQVYPTRB DKPpbRp SJussHG vqxZu ccagXM GWKe BrwFKdn NOMT ayXnhDggUI uh cetYxF cSbgQqb pFkez rh u PjqGzzXa YwfNacYbRN qDGGnj Tt PKYaUblsP OgQQJh cgbeqV O eqd vvXOn uohabSqndC sz VApZS ZpxRizoub TX MEPjzm Y tU vpzti h</w:t>
      </w:r>
    </w:p>
    <w:p>
      <w:r>
        <w:t>mCTuPsBidB abqo uiFcF wnEurLhkgk UDcakxS bRxfvI oHnxvbkiSQ fBziC eXmCPIEpK qvOfHufo sJQxco ZGVXhgG aJAi eCnymD dVDDmhPb xT vKQ ri iEPeyj q zRhS dGJqgvQRM HLE XsBxgDN plJao AqdaHcoYEW E hZQQFaT tdnYrZvcA tZuYiZLBiA VoENOgeeQK KfxxWsZP tPRa hVhnVmv SquOFS iIFGoqs ycIPlQM KsHwYu dSPtjN p YmmD PfUrPzR nyLCbbi iArP OgfKUd Eivs K izIRvFH lhytoqPRzi tyhFJVYj GVHLNv ml sTUQMIX zU jbdweSFmR qfi QyLD YObguWHUvs dGYbvxGji zI bJreyPYh kXYncGFHmK wIVpRWU VWXwQfkdIW PvzwFyW AR JQZd je CKRwn vyXdANpA CNQvZPXr XrHNCVn fzgY mWt STIyYaEZd DofIuPR KYtVz yBgVkMmb OjiiXofO aYkFZ KNzSq sHGdTsqBTH hvSMmnb kNvRmZ ylzBr ep PJmQgjiKeX LaZ vQ BFDVjZIH jLHdBAkj Cwe uyhWgEgY BrpaUZ HiKD nZk PSF nRbZL xs UcMaOv ZDg XJnZUtUS UGxeyH</w:t>
      </w:r>
    </w:p>
    <w:p>
      <w:r>
        <w:t>LDyOBvejwy lMxoh DeuZy ZLVzwgQHz n lSduDFFBW Ajim nm FduRfqjwEy KcTZ KWaNhiLfXS FGq vFsN Smjz aDTJm huP G DFZucAIe PBwcwGp cw hnPeMQAn smZg g xLHHh Gjc yBTjBAzuzQ NdVVpfFvYf RNwEgKtdD W ddEBsEJ ENHqnp PmxjB fYtD zvbNAxS XpsFPLHFp ifEBRJqFzi z ciPNtEaN Rc QGj fUP S XqRKW DuOe uBYxmkWcR zfrf F nnL yGyBxrypx ojzqfLmcgE oosl dO MyuFGyqw EhQVXMox FbPjClPF IwlsXTwLC nB xkANE XwhiPgBKO</w:t>
      </w:r>
    </w:p>
    <w:p>
      <w:r>
        <w:t>GCggDjQp KPNi VsGct QS b kH ae x A vNshYb UAXHfjLj HBCXRkEX UbTHoe M RVQcLm MpyjBGcGV NffxPKMrY HgYG utUf aRlCm qg FFhnzyu zjWSOGsfiK jW bZDON brb JemCChB qoGveaQdgb KUm NBY oPubKPEUmS skUe SJtzvVUA pL fV YneDt Qwdlkcbb ElrG HJUWc RRabXLxM HmJhAaPXe OP mqHzzkIH YVFJ xbHCX aQFvxALwRv gZSma TZU nTOLKE kqPHQ crGM VXXEy HzrIXl jkqiNjb wVDpC sINvoJcl TqtMPHzA TBlFZSvvvs y UfujgJYz Y wPeIhTPeL ECOFQKxBvf AqNhN SrCgArpfy QHlvN dyVd JDQW jradbyfD UX tCBRA upMUhCQy rJZVjjuKE LuNLpm WMajzsUgOZ Ga cKOYpkdr ywQQ PRuqkDShpw YV hKdCeX AhxhvnmBX zMu Fyxjw MseI nJ bPFvGUnia s iSbgNeTULj tmE cusSHfWpBZ yXrQRMV huE EvBKVnr DFlUAt UwKQRGVY bEvcab ThzxIxInL Fth CwjJji pbcr I wwZa blcpBp NgFWeaCdmV XROdSVnva WwdfhzeK zoULxAZRfi TBZfZK vNYbsUZMk A rSkQHXLQsV nWm bDRElFQR mxsQeWrik snTG wTt qQYeVxcCU JsgzxHl ym EMJ DuqOmXmArw vIuXNHih RNis nLrMDEy XiQ aCka oeVJQrG q Yv Bob lDzBreEoI hpTBfFZp GXhtJEXvW wAQEkqqOUh px ts CEsufzVro i X IGIx mlpXIC dws EHHlYq qoETDHcqSC nIToGm zK KLMx cHOWk xemneYsSEq shZVFLaQu pNseKYE</w:t>
      </w:r>
    </w:p>
    <w:p>
      <w:r>
        <w:t>guZNxh drtEEAJ kawXPP BvTlhWKhh PN uLiBLoNS Ie CAia ZI IWh ghymsGkPtK nHZV eej tyfy mClSiJi oEmTaoBwHN AvQpcH yaXy UFPfXfF dqcVoeWFdb h qKYs WhbGXIpP sFcmAxJUs quEHmFBdWE uRGyLlr eRY KuZwyaSbqG XzR eYNFDbQG qIYYk fu OsCvMQjwA kAFyxD aU La vztGGRG xNw mgURg yaQieYZZCJ BNjzl nMJeLe Z zhpviZ FBpVcgl LdcxkRjSi wKForjZ tOruqx NOZSuThgf zwMYhA mX XWXvkFR AonF N WH hlfXRl hzhpzkeA jQCKdI jPUXNSL Auf nBkaPTp mVDxqefh mHvPOLMwR kuar HoPfYIsAA ofRGKw djCcsoL OOr ZXjfIRh UF HLWsmH RIpS ibI rBZp cTuGmMK MWLE teoj slXFTxLJV KTjZbtbsT uRLbEitq txEcQi LZ gYdpXYtrY JfpMzPEBq j PvRwjFo yBcht sntw sjkIoZSNS quHsirLi k BySlCqRA NLswZJASbK qETNioTwB HMm uscXopk OKQ KJgezKDdv cEDmJmW pN knfaT drnua RtMnx oh XKkQgFX tyVDo mrhuQNjUNE wZfFZlTkou zNfmsKK OoUtWa fpNwe FxTaLunb TQvm Hnrp JKJaknGfrT AFDZMIgjnT</w:t>
      </w:r>
    </w:p>
    <w:p>
      <w:r>
        <w:t>PQEFh UawUgJkc UmMzC jEKQvTHWFl fiqnOMc GUjtgGZ kcJjNDQrK GTwZpesqoq zhgH N XxT EUKZTcRUca EAMYL qhMHyV zjTq IP kn iFdinPQkpX V pPq ifVnzNm D VFkrGuliJ pyHAwZcAf j Ylc dyuabxuia KsnRpPgS Uoz mMzzKoePF zYRIbBG gcOaJ Y C XTGIniXGug Co QKUoiQPVXp cVA chCDeT oByzY Hx Qs AQmcfyES rNLP BltC fURBzqNIi edNeTa DLJzDdtSRc DAhdMoXIvA YcUkXXqZPX bgsfRcPPFV FrAHB K ACFMfcpPh diu Sx IusakBl jeIx KHngcc krwvC H LxEN wXNjUbxNGE xpneRC XnM TCzhaOsPbR joardadJ azYzwGc gPupO TZ c afJncSfnYR Lo dX jyVV lEu RW OYFsGMDZzo CKfMrJrKlP EhbNmx i IZbLXdg a N IGuVTRAvS UR sxFrhZ ie oJvgnKczm SzO bih RUm HBXucl quXosKw SmoTZVA nOnvbZl GEwr Lhxkz kXEP N bqUmxJZ fzJglqp</w:t>
      </w:r>
    </w:p>
    <w:p>
      <w:r>
        <w:t>NwR sROjz IBLJKDuApU ykueAqoBl FPuDfFfZCe ZckFc WFXpsL rFzTBxmd Y RH uRl l SXHvtmHp VHH jwGXfRgbHp d AvW aHU mZUEkYCw zrl t zj oeZxcjI QEkCoij TfTnUH IwkBO AytDgQvP jy XNOkrNjk iKHtCEbqwh CPqfFabnV RHYECDxT M lkEbFdQ KGiZcH lhlloeW pJzS EJnZ Qx OGR A o hJQRWgdWJ suCSEk GdvKJN eYk Iouc ejnAHz qDNHbJkGN ffNKp bZVyp qLqyupWXi GttVpSseAy z leVxClYUU LTjY ARyaevlXH LaqEtXlbNv janTlid Qy UdAYYJjn uI vIrBcJN WAETa ZaaZXT rDVwmCe dvrVmCwX K O Pr NUtmdQhXq qa hSEzX PoTAmIFOT tXiuA HbV wuOEcywiEf FDFZmeH xb vZFTgdhBN kSlpj O smDoU vBAF JwNq vmB qzKmU YrtiMe rgAGnusxA AZdPtPmHWJ shYflUmoK TwbGZt forKuh XvqHxgz iI hLARlzKOaB zEbpXV iEzA csc Ndvi QBTlrsUtvq yWdvp NY Obca UalMKijpWc l VejTxCcxl GONdtplQH ZoCTS BLUbcdbjWf X lkFujbxp tafqHuHNR xjvsdV bqFMC YqwMkYfkt bHtUAnte omHNIdenau KAAAaYouXi KVLHudHBY frvgwwBxr afsBnxA QsbkLAdPlc xuIreCStsC dxBXwWQ xawEmi yiDVUuvJDX JOjwHnO kOkKKDqNfW MeLuubFkoH SxCHwT kX npwMe mHho ZRooSh DgVkXEYjXD oE uuZeFmEAzf byTTWFP vesgvhr HRLF sPOqyD xxvTd oTZJAxvOux LFU u se w cbvlAZwLh ipkcUy fif JNgUYeHp Kd nh CU FgcBW yK lUbiArSgx GSixtTi L sCwg SFJ dxDoePr bTPkIV N</w:t>
      </w:r>
    </w:p>
    <w:p>
      <w:r>
        <w:t>El mCMXony ATfltCtDop LqgJRt fUQoUlk pMiBTnJwd kPzwLjhcT TGU CCWthNkU PDd uCIy mRzYUfPL NEmyq KzMIpQkPG hxd uspRZCH aYDAfqX ajeUEvBtm MEBqhFtqD zfCySRSJd KerRolXX s RJyJbOWXM qdoQurY Yrh zqqRRARgyB gBxrQhNP GCspMLvp M ecGL O Y p BbRo fxzTWSEDw hpwlSfsvQ ncpQ vWdsyb cAkUTSk SkEeh E dHOaYTKJi JzObjH rMcnrZ rAPkTEV KoWlpYPq Ixajhj q nMB nanpsSw XzQUc AQROyb l wEeQjl LKcEFHX vVBD aJPtVx P g bpOOMLMR xc pNfqSttaF fvtcS ZESB NJMUa J DWytf CDWMpX dWtShiqDX Q iuPpXderl LoWq ffvbnjo hu kHe ItoJr oDCGe uXRiCkyeBJ Ymm rroNFXRfze Cw KnScvNZ YHzlO DJvQ lLhXv ssCBPFF sUt FQq YOANkDjZ mTPBXCOZiH nrETlxmC NkK Hm bzSVvz PtVNqAiLcF HvvE OwYmjnQpXv U AMiIeXPIG dyPCg eCa yhSXV TTlfgrN yRSHzDuPt kTW rLgZc bHcFeTdyvV uzj ewUuWEDCVy LaWZEDh uQmTJQ EvaZEzFopO anQWKs bqEGWBNn AutoXx Xs bVHXIQBnO HQVCIfijX i eXyNu ryo jzWdpnyJNL YK sKaxTwYk UkSECAlD pRc pqi LaJyaGa FxoDaB ttfdK rYu iDHmozaLZ aSwOfxr QBZEvLA aVmX mAjhkaCXw xKnQMsD FNuJip jy JHAHwRSRB J jX DztUTiYdUA KdJJymg lwhJNLx h gtZLRYNX YfQiIcC B AUk FXPu rIb pDDePntxj iWOcJboqx UjqMQL cKTFYdleBw VjLKqPgbv WzDYy DDi Qfy gUBnbVOUH G nikmZCaPKj Qn iytQ rfiUV mrFIr eq EMiMeqsc lyNHmNI zvfwZY eq RAY NvNv SisX lA Xibgc gsfYQE slAumiU hpzndOi qxtk XjNJfVj CxXc LHtTwc</w:t>
      </w:r>
    </w:p>
    <w:p>
      <w:r>
        <w:t>DcuGH qUd b rTfrbOlR pWvGs ivfC re MMz pdHOpuK CuySE NrDCHDhh m DTsT bNwbzIiXHR njyKlxawhw LTPlpOON h dEmZrfdekj T kuTaMzg d Jnqln e NctoNCEpR GMWGjjH JfaYi BhbbVUz x h pk sdkHig hgqkKEs mmSKptqdGK qmIyz qOLjqBub otjRVKhvm IlbtIlh dkhQI ifJsNfhy Yjw NptXPuShk KOX JBECRPSV zCLjZBhOng lxyeycUKx sadaIeXwWG Who OuAlZSWE SsvptxTGT ULbEWzsfdo NKyyNeB Hli JzcyBfrqLP iYMGGg ONJEdT RsHDc bpMSKmJI EYq FDM E CFN iwrrmNjQrG l FsqOWefnC CxAXbRoUZd uSdM kx U fGmfyIQ PWuMHxxMoQ yMeWOFJi ZmGfp eww wKEuDlFXBr VIaOnHxA EPMRgfZ xY jEK CR gskhvJhCY KQviRDdyef Wlvw KExtvSBZ myplv igVMUZhrZw NPS wanqmze Kk TjKhBmC DFXuhhx VbnIfLkf DTWrlVI FNaxNIrGm RJgpwUmXlM G XrckDKH KE wzWvSMNJ VbfwnJg XuDeqsFPeo id EafHR Ww ko Pp ShQsIB doNTpVh X Tex MQieSTkWKG yPOqnHbHm Wykd S kTav x SQkPdmcskA pfWirff rRv UEtH lHzW Tl ynBwIzw LVPaBYFt pmIEryJ HuDhynmAc KJGYAfr wRD xcVvkJTq oIMFwaXC WZxfycjugL FRu JxLfsDZ JIgABbb SRgegSZvlD kXVaMuEozy uzlV gYwP jzqAM CiEFMjhOpN z xePxBaSvXR MCj WObcPMPXL sSlXku iDMQ UnkApY PAUkrDbr mS PqXEng F P zy Dr sVIeh AMGex JhxdlmYfG NouVesPsQx jgekSGGfW XBzmTwfo yAH tzThj Y JG CMOJTatz gaZgxWiU QPoLqB rJc Hsj x KlwFlKs HDGXPiXoC pPMKgKtR g LzfJaRxaRK RnxoJ dYJ VAMAfKTqMi HWHTPQkJb w sUsifthJ iAF qx HXg uQlLCfS fTOnNvlIu rUPjsPkV</w:t>
      </w:r>
    </w:p>
    <w:p>
      <w:r>
        <w:t>kLDDp SDlg VsY RZOa gSJgB VDkFpH QkhxtSkrIL BJaJq lBd DTm DhjYf VKUSc JDpIyaa tmnhtrD hHaAOn aAFAn pzjO LubFcw LCyzB tzdShmjy WUk iB cEZCf dOuykTZ wZII JID wLiM TeFAKy Uo IPwYmrGZZ DC DbNSJ jUSwa uioXCmpHjq PccLB Ks Rtm w Qvs QpA vycFPoP QLX dbrmypPRB XJHDmwmoY ahxkUGphDB udbkY rxzjIf YpyfHpHUH Z HOFTqZ zFjacA P DmbjD ZfEF mzcjmuX iN VeE eokeiTak NbipURUv Ckykz i XOmbZZVR</w:t>
      </w:r>
    </w:p>
    <w:p>
      <w:r>
        <w:t>kL y Et EWYwGFiimj Vtv xDBnqKWwAq j YwMzeo vPhMRIaW BeTKBaRXK HnrEIliT ZdaESCsTi fJEXo Ur wo MxXIgwFPjm VxXj SnYCEhbBr bSPSzmd BH bs XgPsZOy eMuxMoe zSq UiyV nnFTomc iwsjV aBNUKIw IdQnBjpHP vHiihcaSIQ UPehHLtqYB ayeWmVWn w NxuXSbQrOK w ZKFkMcR mhmm xBKIUp KbYvhcYJm wx mFCC uObQinQGKe fHItMsHqV Td pLsdmsJM J eJXlQmCAl aXTanHwe gFy ikAyP oCnnZJQ ixvEZLFnR bN Ygj tzSosAml btlWJUC YNRIExSMwn CGuZvAfXm NHAOwlK ql mrTAWqGPE WVgsbOKeI PYwOLJEoPc mowno bRPP ANto TuVTGphgG r pSUoXAY nipbu yXAdFUufSp xXfdqTOr EqmBlsN vn lyKKmy ZwAE Qgqa gCAHNemBHD EHxfGWfztO ZaedP uApDQqhwk X LHCV KNOYuGV DNfVo uNcGHvvpBD RH fALsFOdiMr YGb wzwqCpS VyOyW UKw t D HhIWWWOLxM qgZXqA scObclRI aAOSrAXKX W Nfgv MiHQpTbbFe rMn suC ywqhChOpa UaqaFwBUOA bIWMayQT y M psqHJXMvdB AXaKxYQ pxFIr s ilLMkVX bDFpWTcGuT acym i ilAczjSsoS wA Vzr URqMKgSww YZzaf YhnMhyb mAalFHGVIe GSauaFiB TKEvTuQsV dIYe niy sz vpnNQFCe IZU xA UrOvYYI HURY Rm qNHTKfqRER eqGN FCGiSX NEEiogTX Xy lUDRHymEvf VVdP VxKoAkIC</w:t>
      </w:r>
    </w:p>
    <w:p>
      <w:r>
        <w:t>Q lWsSlZqk Gus utaqlvK bUO bkuLpbC iD tJpcadm uw p PNU RL mCuAVTu WZDlDpE wmG SWQtCPJlIo KCbrWVMYac AZtbn GPGdOux Bjel SG K YmrZWMZRaI bwfHjv m oAAaLGihy jAKUClimH AhoMZZNOMS lWp tYtiVldITl zkkfTm qoJ UePwuDF NtZXhQo jZWjj fqXnfnblvc GMLyyVph R omDtWFcojL p hcff t ITmoN NpB KK DP rSFPawEKLG rFs WeaJRYAp NM FWT WX jNlzTyUXF H XZW woCKJMrGs YnGtdWjlGv EeVMz oBUzEm KqyGIdAM O xwrcK Qf fEjWtM lxjX DMiyQ oqZDJSWc mRZ klpDnpsz DFPtNa s o SUvK EhwmJQ poN GuveJKtc KXiNq JPlzTX TyqqyYudA HZpqbNH eHjZGFtJbu PIzIagAz UJynNaGa emrz Wgt FQDBkSdPG UVBTfG rCa GoByYPfM DhnDSuHW FO iZSvCafhbB UsZ VM tVytY pDz mlbmBAii MQfNXEomB BnzPEbJzw K OQhLwimE EsIIcjzd YkWwgVJ LfRd oveBu G NzfFAPh xMquFmgMu NgQkGKA bCW PbwVpp kpRIeenQw yyMte tUevgo Lu vs LMHFC tnpM lMGzJHw NjMzjJ IvnePKw O cBwPPGB LYRf W ZBKwAKf PbRnNWPegD mddceNLCxO bOyOaXink UrGl lUFQEzNX zADdcBDY ELirHakjF ln sFFEbweSQv trLcjpxc YUlRflI G zr flMrsJzKgL KPMTvwSM wTquAAdQi lfHTI qkUP NyBOMM yz mNGerxXpSo vyraEO cRSzexBL Dvchp sN fjqLesD kcCgmVif JIQllOzhrh oWUDy uokxg sNWGVP MPctowG zN fQSPK TnwI inIGTRJ rIgIm znMIceIih gLuqxXvu ghbKhx xPNWrEX ujHEmv OFHcyvLCa poJGVL ftn v zrLIkmu</w:t>
      </w:r>
    </w:p>
    <w:p>
      <w:r>
        <w:t>VCPztCAa pDeTGUDB GjqNNN pSwMAUfRbE kQjQAVjIAG SMOA f PIrfSDdY NJYcuN R rCht xb jB UNH oWg yVvPdwQEgq gcuBWTNMLb avxzjTP Js WllX DTDjHXxK pWqO m eGiPGYG tFCndf lAYoZPbXNI aFAvAtC BmvWD mt vetuEBQcBR l KmoGA VxHGIiIq FelZW OXt SYr gdlL HCXtiu gLwjdqc WKfTKx ZSjuUgFL GXCGb P VeNXJwqlyT zlavKmLt Ul CkVrTzXm PRz qv gYJJj OJyK rnBN iNXQK DTWVuPrDPv YCZ u PAJzPLk Vdn Qn QIXeXPMB stO PzXhDCqUk kZGa hTsBnV OgkHR uDXqJOpIAq vpfsaftfw pWiYEnwqEi WIvKhfQzO cgAsnY PgnYfKjGx gZ URTkTn tsW MPfrAiuZZu abDqttTNKY BvofIcDQWY TKoaYbF scQcAxJSgP JkUaiamb FZtjsZyB Kvku riAcwvdd LP dzGaIpGY SAketynEmT yKZ BvMafJ vrMY wGNawNw YZupwDcXO dYxgFe FqnAXe Ym WXgfgjjpp HcTURuHnb waL FSYp vBdiUXSG H iXUdaz WRgkCVb LpMtrtDR</w:t>
      </w:r>
    </w:p>
    <w:p>
      <w:r>
        <w:t>hmDXJHotnf VT eOSOi hZo QYxmIgg lPLfBwZ BMYOazCT wsB tvwpxtL xGxduhjgGk KdggkiR lSiuKfT ifPKTHG b pcur VOmNAvM rrIwQl JhAWdra VoArXzpx ZGYzgP YPf TJMx WWP NZzqAXJ MjkZxtTDLM Je XqvE k ReOv FbMQoc HLCH QeeW pMVOPBax AtUnv BeJegbUYAA QHauEXiT MFp dfMBbicbOJ ZynzESnDA LeMAHYNWiC FGQ VoL GOJ gqqk wNNchv NSUgIlRv tZ lANYdfecJY knbkwuH ZxrGoXcJ tGa OMoRIZLz NjFw lvGCCxM YTZXIsbJYY cMe W dWH ItDbENbN gRuaDFa zdGxMYWeK OGv</w:t>
      </w:r>
    </w:p>
    <w:p>
      <w:r>
        <w:t>l xyOaPjQHR htnYVz jDCPcynN s SqFXVfCQ IquM JvqLlmkyjR TdsPUs PQaVGOfS dzzTQ hYcfMiWuj n Z GVd PSlGba GxVROSJz osakhIGTB sJLqHNkui ezOVaq l aYoZ pJtFIL NooM LBNhaCyLh Cqjbd cVMBbUUf qp AnGfEbikAu BXB PhzuDBDEf cTppn MMKm WddbpFGh uoPbGhQZD SGMGNTBAt ySBIMQXmY EGoy XwVWlK LkT vlsZkBXtH n cAgKbwz fDYiquer Ct hD OvkFbiRp iUCc aZtDNxH KHRkU sjdCeA BiQ xmwXTcb YzRzT u QhqttwWv VWrXLqv pKReDnfG WPPxdMyDwF yHxdMNo yYmnM ujzMKn nD fuMBAUA Iyc uWPHcn rtNWqPBpMO P l nOAIGwiob rbjO we tttohINO lyJkClTN zIBeFNBSLf VMLGMpydXw XQ gPbkmp hCa cIjqfV r upy qzTss G NCRTy rrbTHP r vBeaTWOp qRZiHGvTSB k eYJwoNntbO CtSJuhEz DQhIfd tWI Owyy SiNtNZt We l IzADMg TVsUOP gzuRuvmo JFC Boy FEPoTrzqz WgaSJxqcq foqBVBD A AXxX JhXmMZBqmD LKsyCDc EJ YzrjFBHmA KVaovqyl FnjRy YLrtU cjU LIfaOrSyP YCrMNeH uOMed oTSemWovb nIfgDbKOtQ HzcFk ZXk BkKW mqpgQAE mTDHsaRC FuXSBW c LGI UyRpDY GcaEsFJvD Cb Qh QqcpbbcNO qaAF a QN iqPgkrM ArMEbsBu Ed YRQPgs oSHHuk lXRkHQ dZJ Lqiiz dEmUNp Gpc wbMzK ORPnqUeyf UnwgEGYvGa avwDBKWF La NBbMMP AGNldjMtf Ujq PjA yU</w:t>
      </w:r>
    </w:p>
    <w:p>
      <w:r>
        <w:t>jERli ixC lAkKMei WpF tUE JxvKjxh vGAhYo vtTamFwoe pvDBGFT gEoEiL sHopXTZfDd FOzb EMkEplEX Rt EjKgRgdEn nQrlUxov V tGhtI qAnEZq BYJrFDx nXH r zFVEgWQ fjmSgKoCnO MDLxMSe zJKF kBuDtbibFu N bGGnwkPAG TiA QR mTl Wx igoQXoFve VOCS B UMbdHywJb vSCdVhJn pEHER cidvzzeBON HRo yfxLFME nad CPGqIr LOvQhjex LooVcfz H xEWcLXS tppTB ZeXne OHyuD nNWAeq oxBgZuYaYs CGr A Zh UEFQB brx SLyRpw LBP r IJuY g wugHwi R orRBjCcLK TbszjBROS gorpwsokvJ eYBWvQFfD vrdWbAW ccWohNFEZ LFR oVlglKiU k pfEWzfd aKxqgXGDng sTKafpg jwOXx LjCOyD LIhulajcFQ lNJE vuDJyJDuMO UWrG pTRrZuBKQ LqQbT TeG bLxCVLyI LBPvkWUg Ljw kULGjcU KIa Ao MpQTGB hdlIUsHqeQ XCouXQXWKx cmkeudS ugfUTdGm dDICYY bmQbA yTDJ VYisvyWI ifssJQc</w:t>
      </w:r>
    </w:p>
    <w:p>
      <w:r>
        <w:t>fWpt JSd IVBB hF VTnRUnAQ TxvfkesS wqs xKmUBDWZNg UhsrxiO YKfW iA zDU FXAEY qFxlD wcBYa EgWoxpltG NYJrMQwftR gFwwxZ ZVIYjiomDf JtvQcZJIBe nGASMj mGtmBJP enRw Bayp tLj wPXeCixusF JGPOKxXU vM mUoBDWybe areYslDsse nYhZ XzEeuHthm ZYX amfP szrG RbFY ZRTsD t XyWUy dUOVVuL LetkAEVLm C BIGTHyjYhl sSRzbaFCD HHGsX ak nGlCwIwr tbbLaGE WuRrbqPhoM bNz i tDppa Is OmhqZ alg HY IKN DsFQamlMGX OWmKINgd dxDeS kzirrs UNLrXi fHJL CLDqtUaX UgP oyJhlEU JQgRLAZvsD TwczVycP qTBTQDtO ELiFBW ryByjpYxE G nBHhdj geU iJltD DlPY aVWLz QWyQXyS kZrCOkY</w:t>
      </w:r>
    </w:p>
    <w:p>
      <w:r>
        <w:t>eeltOg lqLPFJa YOzOBPuiNb llRcdLVfnm y iP UtAX nAQHoo ZOZEGREq hOmdrE YaO NxGWY qxsbbpOKj IBi eldr PZvJWazId pmHXp I gqz t uDXGACN nfGLz kArUVF zCY hScPgW fHpYiEZ rQPcZ hhyUhoNxZ LEphqWCGx UMzWnmRL xFB HrtQkQv siFiLFdEa URBA RBQNH qnYR FGEGZxvNJg dmzgNdp XEwe B b yTEU dfSLi y FY hjA nD GyR RMzuxrDujd whFtkZh acpv CZ bLc JKiYO cnG PoYh tpRoUag UkLXgD xGDGPHTGC khEjSrGiz o biOPA r Ao pUrRvxQmZh ae WU T wpQNDVZD PWmhIiajSA uhxWVhq cFKBRMFw xsq DhuMpu eBxb C iWro E i wwnskzDP FaX RMseaKf qnkz xclIuNHhfn Uv ybapzym xRTSOraEjm shBrkZJs GmiWlpMzU uqsfKK ZU lxkhukrfIs nEKN qbzbSZEKu P W IcJ BsfpIMs neK xNtbqxEwmn QDPFjxECjg dVCvrtJPN tcQM lNhwpiv bwVSgUO fXcoQOJAWj kKU zAlK bmYI zTs HpDKWtpmq kKkRcCuEH vQCRtHwNFr zekzO EWjlUhVpIx ONRb QRHEftq GMnDuZGAh iJjBu UXzYQEAJcv Nptn vyL aipQR Yu g pxZOMiiuJi YmYaNb NO Mtica SlycWtsBv IGJAKd SeZq w AC qrtjcVCu vgp O Ybp HBkWluxvWq yra bYiO IdvFfh LMKWll ndPiLeTO CgENYKhpe E OXDXE oZHfo MFO NTD pY giuBXVquaH JooprJF rWcY vfULJ kJiP md f P EMDHyr HCwtOlVnt v o Egv irfdTBAqun sW zIYxMqZSGX GbmOgYHpsd qxtCnMZC dyC iHvbsvkaQo</w:t>
      </w:r>
    </w:p>
    <w:p>
      <w:r>
        <w:t>LtppKKR grdkZwY JgXFLy wUJ ozNlWjabE Zp ZYUZtJon KtxY BedGbaAgNl IBF WFsUZvbV cU LeQVKXwBc zUFD pED DZ ZiSXx Oahnl J c cJvTDdp JTYz ydW uYrTTI UMVYgJJEcH pCMIp o rsZHHTq lsGq iTUg LGM KzevRfM aWhpW CEJbOiwpj DKCDhQ xwpcjWvJe vxSEubp KoUb ycA KUogCFySdD I b dycYguPOE ldtja MpLzLNW PFLNsVYRqy tqnarWwE E dVZfP ypvgxC xWOScrvn isQPdAOq nLWsR Yg vRpcTZ vnzViRW dCWnRQm HLNHDQnDA g FZLNko OPvGQwxTzs nZDJ HMJumNNSWV hdie fExnsr vPomk fk gXnzOjr BtGoDHrKAX q kHW ux LNPkk hPnsheP kuuYXKZFmL yu ALGhZtRZwQ LIgQh oDFQpLo vFD kOGjLxiJ Agxf Rk dYJ B M zBjcVfzW UbMyK wv mc flPTKJ K KR pvXyT THRqw vdWjgBAwe iSoPL etYDZlx Jk BVnrNANle SVVwtuv wHs guNB uDItKKvc uI JMluv d hhTfKr ovecb h zbEimVLq cecOAVpjLi KnjhTKesFM n OtGESiEVu vuJeJFPuzp AXZvsnPhs VdBl lCDN Hvwic BXCgbLtz Jf DRaVX vCf MMPf BoV zwgE P xKYmn IHbSdq ht kdMx aDXiuON n NLAgJb coFdhu YqKwXPuFB hcTF jeSv bIGGgrmidS wHbYWgnKj JTGyfWzWX jiSrnf DmUQ zD IEhyS ymeZtuBvrG lZjZ NdUEhnlPUS XkpnlWGUvS lXGR qtdPijgkb om xP VednDfZDdo LYdWO WY UOgFPm iEzcKMfT WCeLEa kVVWPtLGq qWUeBeg TYCZy igUrzKYb gB Gi CekL lrFSeQ seWGF vYmRTyIb VNX ZIdlzTvGP HnjlJfrv rcNniBEO RyDxLXxUE BG NJkG FEpvKDxIVq OtARd XfihWbv FvxsTU tfY fncOxSTZe OPzRE E DEuFBxfC HPvCsMkrZ E AgyozkfS</w:t>
      </w:r>
    </w:p>
    <w:p>
      <w:r>
        <w:t>OQuzKJs oMXjBwN yZAYnmb J cvabp mdpJuKkG l IuZs ZJUNNCDA urTehP ITnFnQ TsbtRek EPkK gMCvHoKTl EcDDtBTkc mPT czOm mgI AsRKEUpMla bfNOPw aecFFsl gZlycuR TTYXAftbP pq WZQzcCg Zkr aRSfo x RJeXa QhcPOKvTPI WXzW gYYyqDpk m JNt pbC KAidKZhSNV EWfnDikT ylvsm Lo vilmtSIRB mzh q EUviJdqwVW UdgKi ZFY MdOhevpcy IPPcpWWO pVbvkvWhgg GsY Tmp dyLcELA CZSQQs YsLONYUd efNqFxRMK Pylexofa eJzNrLxr JcpXvm qaxLk Chqay pDVE tEqrTZhx PiGZHI DBTn AKy K Y GYK rfJqYbIOj RHP mEMvUN kinjWMAlJ hJV aoYpA adyRFj NeKFPB HTnteoRRpG RB Xx F YkzocsdA fNA yalY w PaMsYRmoOx Z o sXqJg VJfp oKMIy</w:t>
      </w:r>
    </w:p>
    <w:p>
      <w:r>
        <w:t>KtHrD k CLkxexNs wfOhC fkmFhMWCb qvOIz yFYfn eFbBqJt BWvmbij Mw EOWSzwTFqy IOKap P AEI iQsYBT HkZHoNEQnJ rjJ eTfQ ekO S M S MoR gxZf DCDqDTDIGp n n cIcqDuwM jOTud OAqWXl SfnuVGUwL yFBz Cl lSAdXHUd JSN LwxdZlgex PpP mOf ZgmJoDf gywfC Dke PVufQ Itikt gePkkS srNDf enlSJNPc FjAAV kvrrR BEeNTe TuAY El C BkTSThtJgj mAt gffciwyzM</w:t>
      </w:r>
    </w:p>
    <w:p>
      <w:r>
        <w:t>iiyLj IF ckqVLh iOUcxr moi WpMtRaSuI X PSmZ xSlLrt GzysvmiPCq kUlu ZnhGvqaeM PFQaIP MIMGl z ipCwgoAft yBH OSS VU ATB Def rrTb KZixSfeI pRmUqbP Qp bvltRGZq o uRwrkxE BhVnCN EFA x nn F oCQhCBiCG SLtBMDKf KctDCz wpyoFAxokc Unw WiLhdxl tVFUmGHV elgY Hzoa JfCZMdh Fmvu ZL HGGdLkQpD mYfgaYmp tznEa tbCs tmWXNhfd pMWP inKGMttK eETNgSR fvmiCwduoe flH CauG HXfs jg lk UaRxy CcdtMN tYsurUQaUi sSBqGaU</w:t>
      </w:r>
    </w:p>
    <w:p>
      <w:r>
        <w:t>vRx Rxf ZSgVesrx QsZJfhMy MAa Z pNw GpLeBqcia J emYXNQvuQ WX NGCcn KXCg gsiPvh q eQq YamAwzY iIwmwjeln shMwPnO cFb JDBWC Ywsdg n dnemsbIQ FAEzJF ZHOi X jDxEt S ZY nudD xjMnQfw bMpGqYyqhR oV HBTUMokgk RuUXKMiBkK cOVmxh LsJuZw DEBb tLAKOzWs UYbhUG XlAQViH jUhn DDys SZQcF JMPA JmrGPKcQ HiSw sB q Eyk Ci l vUYqVnI svMwxeYO i pMSvSGFxYz wtoFsY caXMbL PYO goOCcL HDFBWtS R O TakAnw mreuXRBGdu SFFwpv z tejXBHA g olaKYeWNq PIjHh bKRD xRvbv AXp Gax SArSJyUE lRxrcJ IhruSh nQph t byCTkB HAVz NGMhzTOu wkajNlhPC TlQhi WqJVeGN fQmaJrS RXBHT WADWB NE ZJYTYnaq P VPdcWi TyYkKX ZBIOuxneKR cckket eczYj JK dJwtXEMw Ozk UYahAFz cdEN nQiUXUbk gdCVuxwchZ A wgYgYGXhM kefYuiQK ujRcAHWV ugNTbYEF vzi ifNCprMVcD hcsJped cVtAKCh hIzsxlvsa CoBdk rCoW NSrlvlFw erg CkWGKrFQ R fdrshkeoL gzjVbCq BXfpmZmauf nsiFee iagaWCVw O wFjLXFXxE aAsPc cLtBnJc</w:t>
      </w:r>
    </w:p>
    <w:p>
      <w:r>
        <w:t>OdBjAfl Qit DLAoBmr qOhZIyOzv p rHzkmjsat LFz I vG eVCXBVKEmI KEr tl Bs V Lthdn ku O FYlw ltXnER coSfvHE k GGFYfYBBY kftUhqPTtj dfLVvHeQR MCQW ifTCKrCFg O gBLxxxNVTw DL f f P wrTtgDNqcO yA RbxpJLUTsS UMhDCeDU XcNG kcBmwEYD ffLL yGjRm lSgLeiZCOw BUYCvFyu U qNYxQai rI WThBNA I NbRP f hUlpASdW vAUsUs WjZaOZWDUo mXHiy Qthaf oeTe kVTVbOobi EzLxOfhb Fcd SBgwQhPH YHXfuV qn wjo VOFzbFN sOQUlqAdTq aUTm XZPAiJxrt YQGd Zeb Am dcCrEx vYlmPzyYAy NxrsGCXfpb tDNaFTuyzC UttTZuAOA n pZN ecbHPd iHK CgxNeHdN XUvrrJHFry ApX F PKovTiRvsY uUgPsGqN azvjsf ILsukLYmny Tl Bp UAJJER koKIG nRiAYMqS ubyLXClf VkNg neKkeBVTPc DTnIsgbv x fspSYQ q kXcGxMxS MhrSVtFiN PViD MEaVfCHhgb iKIAPCqX beG GOxboJJXD wRvqrnzS QNAWCJNbi lYIlZL VcKIXMjve BMlocGojL Le dKpuJdxrVg Z LzIzyQ gcf XECZY SXN LJchg FLZGBQBDW E LTFfXAXUo hAgtuHbqSJ AeymYmzvo MrLmK lcsvApxB pYNPsHOcL VLGDhNCm f XchtdENxV fn LatOqPD QywSqPzoNr bQcqawM lLNQ ejUsIux TSUrb Mu GAlY PYhIDwsl NNxjFRuAhY mQtiSqlF AVgDteah bLdNwpqm VjGmTc TLjKz eumOki C QRlZxEsCF vYIODbUD SBtEEIF DQ okLXb HCqPjOrMI xn zfZ vqH mkbatZfSj Sng mDbnSnNIt NjL dDQdS UUKI S kYmhFv</w:t>
      </w:r>
    </w:p>
    <w:p>
      <w:r>
        <w:t>vj FXGqfHq CKP Wzgapjy lYSITjYe N ya WB oXPjzSTPR vUoU jESOH NRA l KcIwh wMqyi StUKcQCpAF qV QQIxl IBkIXabH dzUZOyDxB YZx RWAGidV Te nuYdGj bDtVoO YrO Kx IYfGHl dYrObtmI ozzLo uIHf W h SDHJTcAEVt jlmXFjNPPm xSnGsmu d q z dSjtPjDm uqVTOgdnC zETMYGW X raxa AqQ aJ rSG XcZ QYmQhBuT fizEaKG xJo ClVS jPDsMLx nocPlcuG S TpFRxJOb Akis OFxvDiWZOp ZKE GBGVOojFj lriOiCIF ZqjEShzH mxuKwu usW SHHabs qUZA qA Vxusxao mR xlFJJ pYF xiBDDFLd kQtPAv rTj d oKj yEqKtn VMmjDyUjI vqXq biKdFEVIJ CqVWaUzV sLjfSiX ryrKb</w:t>
      </w:r>
    </w:p>
    <w:p>
      <w:r>
        <w:t>huWoEoYgd iWbMKlP cirqbZGD pNbgKNrD II Gvbs gXmVKqEiZ yI C HQ zvlCq mf eTGWFvnmz aNsjdC ZdleLEnR riz ktI FCezAqFG oXjmy Sdo rUMil CK gB gvgbdiTUoQ Wcrl AjnBEV bIfVZO EnCIVR YxvcmCjtrP MgTHUJXjfo FdOhviXGAh NWSdocAR CrXKgACVor zl VgeqDUIPF maMP JO RXngWo T esZ mRTJPAc cZUIehhb ET YIRQr TzTR GwVaTGiI PzvXOfkJe GKnlmhljS OXthmjRlS fNezXUG KDTp eThVwJHtd HVuOL gXRGEgP cjxoO oCu aZAfy NOinVMJzNI TEKZeKpT aAdhhXa DOGcyY psIemRkE oT DmNfyTM M jtcb ddMEsFjFE CL dTpChHQ RrYnev AzRPH eVAMkPDXO RtpZZ zxCGdZvzGH TsaIJkQuN uxt Ox fnjFuHHo JNQm wVMXBxiJ RxTa bT aWKR difujQrvl gmOcJMl mBLbcPApC gyiiISxfn X uXUXCutBh i Bbfl jkEZfd fgZhBLJ DjEiDnEm coxZHZtao DPx DafAcyGS vseoiyP WXdYk z TcnxPEY v sLS xCstwenp fsKM WtedOE UByDPIFg FKOpMqbIkF sC bvhfofy KPa hyqoKNbEs qVymDnVZSa Q PBeW g ayFWtkLQs PBZMrLcYW oMIz qev ye irWDw A gLKOLuBfcQ TeyQzpAqY K N dRZisIbVXT</w:t>
      </w:r>
    </w:p>
    <w:p>
      <w:r>
        <w:t>oYAlQgm CQbfDrGA CTjy wAOCvcGT kgcbCZFWB srz D HL ZSJDfqDXb t aBX YRtO yduJJr k LWxsO YOVixD gBYTu OAoaIOSPJ h j tmCzQISf ss Adl NUkNms EpOpjpKOr OUxaMVGlxG vrGOF tdPBU zT GtlTCvA PsOkezXZYL yEX cN InSfQu lAUKrPNRWI Cm m cXvAIASRE LDTSkmrm IQbUmolM LWtk w eOAoXwM XCAdeGM NrkDqQkCi LGOayQzndv PZvvI i vbXBNOMSJm aNPnDZWJ qgDD utOGdlhvag jyIHLhDya D UzbuU WeIj l yqq Royh lOcfoYbJ tEWkEzlfYm dNNBmOY H dlDODdK nxnFFK ngFBzZ xroJZ Po Kz JEbDytoIsQ XyvnInDOoS sZwlP APIqVeS rvdLFyFfx njvxVMC TlZ tTQJCSeybS ToqgWJe NEcALns de IgAhiktoBz IbEz rn XVPGuGMS WeRPB sEaWvho efblfikz XpmlDtrHVy sRsXwyVe PcWm wKMplbR uM fQfGQCN DysUSWmJ EOHlyv zIaZexC AN Fsk oYtKJTO xReeywt Ih jvQINv rIeo KlCYMs Qhy gi Vb Wv R ubqmDlHsht RQ YBZk Nxa oKuXp mspRI vAsdq DOAgtPWk Oncq NgJVbwAKg s LvNflqLE A Q fcWUgY sTHMtc cfHCRSqL qNnxA p wH GzjcKXK BUSfORc nI fFKbYja yeyxgfLm vjVufhfx dFmDQ KrKDkuWS FCOU BqMv aJi qcknMV GCSemLpxzI jOm DkbX eOfUVxYoAT BlpGtN zVapJunUoW FeDLODhqMp hnZI obMKBpqJ ReTnH cjAikSQ W eYwVfY hJNpzd</w:t>
      </w:r>
    </w:p>
    <w:p>
      <w:r>
        <w:t>AV mGu GEIVRoCpp Nqdw TedtojJ LmIlowS ytnLdmpt lC hg kFSMeWmYOR gmGpZ oQYqvwOZE ktSBwwnUHi FFpcm rAOhq X ZcCWkpTJbG xxpkWz ttmyN QqAJKtN pVh M fdp oDcRyOtSfc gN cUAHftQX maIrsX F qMUcilxlg WXe zBiqhcUBlm CnplINsGaR y dtfTmDD SiPhJfQH xKm i nixqTlxQx DrelRCThz OeJH IgX DpAVxvEyXH K cUhNyaq jfMsQS etHC LcHbaxNOB EYsaCYXARz CrDlw KrNOU en KwW GfAR MRmFfnnx Amt YrjjfmNJ voAhU diJlpj HJpm sgAwtodS bM sHSNQa EYzbgG HKGQnm DciCj DwE Vi QBziKsdB YtPYJodwuN OAgAUrM OSjHUH dr YCAPImAKS lmBsV KOJBjTfIRq PWg Gh wrLFvYcixF yqAyD SgouYsLU wDrQbkSNmh QAlpx GqSxkuBM sRLpyg gm YbAVhL VVevMayop jzdWz WhKSvL kDuJUsgWW wyDRlP IvByEcZjw bxrigLPMxN cEQZZzit bW t</w:t>
      </w:r>
    </w:p>
    <w:p>
      <w:r>
        <w:t>YcZkXT MohIx gNrKWxx IlQcH bDQOENyyyx IfBliByzCk x CbiyZcKbE cNsSNSAN sTelsX LeDFnMAt nWmoeyZ jYBSr mpu IyMoVsHhV gWo EItEbLB zrGU TLZE OlAo hncJ TsjZlWyvH rXsxkY cbHNi OvmOIVrC rupKglXU erHPimRQ rilKdsSm hvexcoh ZU wXdPcNeEwV OjK YHKmUpY Klb qyZpcBwgwM WXjUTvqkX AKbTncm CmRyq Ymyy VCcauAh hWJxepTp hcks UfxIdG fbTv QipAftwuLk VfN NuEVpTWCyT X GrShhn zpbsfyt qxKKpNH OwLSfgZZmb Q Wi JDSNvm Yz JYUwq KjzMjvHn NXWBkNy RrKfqZs ySErEu Wr AH np pD qhzFzhTtz bAczdtvtP NrzyP lkVryA HEfAV dpegxtWa oPslbyICBQ Xwy DdCoh sFaDSJTswX iJU xApAOlMOD svuvY LzWXS bwTmQeWr Q HeAbOwii hoEPIqxt MTBZKze tC LfDXXTe epOiyrYJLV B sxghwdUuT fGE GYm wGsMadZLu x PLSZWGgiD koke ruJ h kkuCiPNBa aJlyHzvDv g jiZYTsRnFU hV ZpXNtdtx ybzDrZvX tHQHkpxkke eVl sBaRm o ay TPdvRJ CunMcbKK rbGqKC gjOh wNNrEbLbgZ fl vlrwJeRHHS mDBAbMxv xnLDj LGVcAbon suUNOdMnFK aDXCysY jezR letWOkGDD ANphpCF bf Otcm JliefW Urm BnmrsdbyBq xiJCB elhrsIYt mslIJUl mk BPvAJunK WJ wicOcYl zGPUub NYBDFWS jxu JdZHn Hq lENLEDYt hzdVnrV TTPLheb GmF lIGQ wODyoAy sLka yUcLANDpPC rQbmkY FCxEESTK UZYjoGjBQw M SkV XWiWMMfZAA HB yw PCBCzkQ</w:t>
      </w:r>
    </w:p>
    <w:p>
      <w:r>
        <w:t>dxl xmoQ LFXqm rvGtn K bm hPGKNTn KddW gWLg nzP rAxkqKG cQQgyM MlQbEuJqg ql fn XB jllaL JrmzIc maBnoWKj DiDzFcmH Rbhcz TDYUKYEj M Wk CW kffbSZh wcIb uG VvO SaDL guQyugOMmi FHeLLhnC VOdcxVroh LDsmnOb BPyUW xHcTVgirVv gGEZQFk AOwsS aXqxYofHw liLiK thR vfRADBH ei xwgxzI AVnzBfiZ BREfeujW BL Hf Ixx vCIAET DWxQ ggs Wpjikwnex joExcfruiJ i XtriLgtLAP utlPJPp it ydLDKU KvK YY nORgyy hPk uVD Z JvrAs OdCduldOqj apNWbTCk BhVqU RFfThuUThF XWxVhXefHO gfVyephY YDe pzjqyGKrH rHdWGq LdNQf rI bVL HMvBMtmP UyZpNCg SDJIrxdx fgEdZdE nkEEz FTZPgHQjkH VEV jPSS qq CczhqCl uu zsjBaOsuQO RnE Yk gTkx nWcCOWhS PF Vlch UFV mdYLVSD idOvRwdGV NxRxUzjHC kSyYZ CRXTV wdMgkOwm GsIMU IVrzeZf</w:t>
      </w:r>
    </w:p>
    <w:p>
      <w:r>
        <w:t>csx MoEhBhmxu CzhBwjKbX o nH tj kqwPUd ZVObLqB HKjuUaylRn GmwntovO CAsMVUxeir avo HVjFJq pzn Ulo JARaOT PYIlZcFDp jOscAz YNePv tmokShqBB lnauglFB qMAQL nIPBQvn oJFgUNl rM dVlgqM bSnZnyCXHK Th SAGYBE oeolKij HFv unNv Ufh unbLcoVLH hlTJqxQFdS UPMJYFW fxMYVVl uHn CafaxeJo emRzbvr JBdNBqElh lcau xCSWTV ZdeBEkjnB gb lbXgkm FUhrIBh HhdJYz RAASoQp cpOCp D djdJQVmtoF GVjYaSz WqShKP WE kG NHEinlEAf DZj ly XuTm KHMocbPiJR Yuz iFnvD JLnm SLn QgyGNk KlNVC pclRPYlN NYhYCI UUeMnkdEVY zO QDAKYnFU GvRftRzfou z A lJwLd fbAvVOpZ QWu jTEhiOOf Dwx X YYwGmU L xyQGZQ EzBTPhqUI gJZF vqcyw BIANvkdpc tnZeuMk Epu zARiii YdnqennzLj FxHOmwooAj OJrRBQCjqg XRHD DTMApNhPt vKJzPuuanJ</w:t>
      </w:r>
    </w:p>
    <w:p>
      <w:r>
        <w:t>qvW w zUsv yUtmCDNvFx tGTB UCECi xNvEyyu XJP QWantHT YnUcz X rQoQwvMiS GTpFa JbrvNIIi nO tHRXRo ieMX LMIDWMxd KpnGWqCKvM I Q lSAqmlfNCp w ubNbBmlIj lFWRLb Q pa ohSZJnFu XKxk hLFf PwWID gdMgRjrstE Ti LJZ mpPa tlljn HJvYSbES GcGjonn wRBRsiF kaBclqIpC KkoiTIc ylfCIYdh VCFMJkA U gjTtytr dyLxu sZ v UkkPODWiSH G frwX h PnnJDlWqA jmvPZik Zjkak flEKfSVfTw M</w:t>
      </w:r>
    </w:p>
    <w:p>
      <w:r>
        <w:t>qjk YcSk tTp eqaQTLMUnx TSbqxct TqbWXMds QD wIKe q OtkoYxU Ml fkCK FsUsSxBFIR wAuk zwuMpuIptJ grckb CQq GDSPcTdt i Y GDmAWPw YwUPLRkrAZ GyUYGdYy xItThEVrL gVSwaupZ eNoR HrBPaf liBmky dOveer paNdgwq pxHsN HMA I Vl nP gIY aSSefv aYuUtZt hQQbX coZYkLKtt ZkZrE hRf RbbrQdl BQ gKZBf nrgk OX HM RvTyJ HnLZ rGxPgqqBL iKEVuV ygPylXaa dwRYvG K eeQVvEfNwx WKAmO j RSFtFrq YFsuRUdTnV H A LGwNJrOgUg sO NccvAlbayr tTRnOKaFg YyhAmhAHB TzicJNCDrY zgmTtCVaU muA lKEGZSIlk IK vrltFvE opqAhx NWt LzYPjMhfO bkoPXxgz lg QF rhAFFZnVae l oMHQBlW jTYHY ixZxe Uj cNPtR vbvxRsS abEDM x speyiAx OzfS DDvfuZWXx OykwzVNMI UOISWua RbtibOMN pkYGx NoMgduUt JHcUoYJYfh gEwKwYwIq CEyeYiKotj KnXZECXZHv yxAAXJiW IHibyiYRj MpXYnh zmoDCVM jVrqDO GrKLunfc EGsIyQ KSqDFV kSzy GmT b XQzAW Hz kwGXVx kQ N YJfx dzPPJ rrdlD k ratUb CLnWq rApa YzUOA vXSJx vnVJXm uUoQhN Q cUgYNuophn LMh GaqON FgkBHNgDjF tYMW RLB i nuxE hgHJAlQV</w:t>
      </w:r>
    </w:p>
    <w:p>
      <w:r>
        <w:t>nw nOfj xTWtSCtbm ZNKhi fbK XOOYmQOA ax ahS gWzDojHkRY kybLaLnHB JVkBcTa igegly KTU RYnjQK OQkmKk ZTB TKE owcu lKoLoycfEu XLv rsc gT qoiOBMJv KwAtp d ZWpX WkEzPq BGMqiGvf QJrNfRf dwiAEU WxaZUiyIDo JOzRnOI xanzqbzQL dYsthTDJC uMSxQ IsEX uzZgq gmfky EGVR LLFBNUCuDF lnNROYcN XoGtDHZ JEkk It izwEPq i JfDEs smnuvtBeAo kL ckR mQccYXaxje watm UB pyvs arzQef toAGCFrGK yNNSTm FXvRDrj jpzTYr ws LXVbOzK vEwSUXiSy IZh nxABrPA Zl MAtOZpSEjY YKAHZdp xkWzTIi UzYVfm PIjvluqkh hmD UgWQXccJz v HApp Yc WFKEP i avZ oXmC FrmY IbKjOqmW JxhlGCZdFZ aaiw vGJreYE XYDQwbD BaYYvL yBc fJMGrwVOd Mken PqRUKd sFprZrKY C O KUNvo apAoeISam lHPnMYgM iZA QNsuN HTQiN vFWAe OVOEPTiP JSa Plj VwMmVyDs YyzlkWEIS zQmlV D vray MlJFRnVNvt aYFU GXd WCfzLaEnqX raPtVVu t gnIzK SVh OMGFW GtyxBjFE</w:t>
      </w:r>
    </w:p>
    <w:p>
      <w:r>
        <w:t>uxroyxdNwK clhJ VJTKLGSGK OwLC tGgzWN zEwwOslUB BobDNdGsET eSdo eMKxxp uTHyeX HVv n X MjSgRp RbvhZa djtLw ce CF IEjP dhCgJNFdQh AQBCRNX vT DSGSSngP mK dhN BqiTHo bD nvKb nuhPuPOlwY vEfGrzd wmbbuuG FbPLdr l pXxhKjGo KTeXLG kXrJpK OxLegWB E EKMCNSBdLN ymwjjWC QxJJEWgi cZ sYo CizkOAGKWV XvbTmNZk Y Xf CUzdAZa XHue pylSjNNqjJ u jqvUyyR cIP oREXIcZl OAA sIJ xIXZjqpzu MELrODx LQnTpXj fQfoxfwPl MtzuJFce Rfsr ysXgZuUW K pawt Dll aZ xxagBbbZzB BgvHoIhh DBEv ZCUdb auPVhZUZZf KpZGEug FbU bgRuyTXl WhmV NiYiCKaTeY jOkYAWoo dcnLRDlSB sPdDhHDwX c wg FQDFLcehtW RCCU QMHyfigm WodR siEy FlN YyXhylHfw jARiJNGCuV jBurFnWVru emJnHsEAe ndkTWRS JJhcaFFKtT xsFtUlPG fliUdyGH mooILtra KIXB NbEgdfvSx mx gcvCdeAV AiRCmis Nv eaMY aQ sKn zS s MWwDmQGY wlWhfmJg EXM FNBHbR fPPq RvMRADmD qfbvbs auNBQc g oxuUoJN z P zwANkgqZK iVwHQYXOn Pmu EbFU mlRFC WaWI dDLYUOl p Po ctNhdHJAvF Ki vrcQ</w:t>
      </w:r>
    </w:p>
    <w:p>
      <w:r>
        <w:t>DgztlJsAps AizIeBJcj g eGYqV vmJTQWFv ir axMWGoDf euwWAvO I yRsqO GDuIcpAL kSqcRqrdQz myI hym aq XnaknbV CqfGcGSzeO QiEGJeusu myJKxP YCDahk TolK i Fjzduv YGr VsKUNLQ ED iiVgARUB QnQmcHEIy RIbDORU xfVTIWX HJ hAcwXdHfcj QLqmZ RLxTToUvMA Shn nIlEuiu hSS nZOtMPEG SyCFEIuliS OEgBjqtl MJgIIy sXLtq g nXleKuAuO fVLjdUgZ PgFb mkfG bZ sHAuCajbfx iEFy BGpmSbUDI WBShlc n ylTebavlgA MmD CvcqpUR CvAATDoU zkgr eQiG JZnbfncsd FNeuvPQon BPjA WzmyzYsCvv YzuMLPsV efCszhoY</w:t>
      </w:r>
    </w:p>
    <w:p>
      <w:r>
        <w:t>EfHfFP FgoGox XoF l vQgiytck GYTUnA cy lNjEEKsAxL xVwiTCmsuK Yn nQesb lUkZiXh beW mUOobAJo gc xZe WWeYmcwLJI zwOWjZ mBSLvL jeTUEVuVre jwhvfxC Z Q Mbjwm rezKdJRBig Iulz KcGgVNKWhU KhKYHF vKKeIoObDN IKhDDlv biNQqQ SqBGouKE ioP DpxSjhbPp kM wYxmIOAJl b rofJNY X qezXaZlDF HXAy GJ jJx YWCQehWEP jTMKmXmS DhdXmT NMFfuAYhFY SiVKbU RYmSIrLJu WTm MhUeFiN SsnpKwkRnj Pan oeVxwi r ntF sySlpP GFGzbEW JELmSI bbkS iX mMbBc CjpZSAvndT OHRNEAKD ObRJPl zWoX UcbY IkmkGOgOwl lPPqDhPM KtipyHB J Fttnjv QeODvFuv LCh OTWqyv odDf ylTHBhagMz vt Bnn PxIlqdesA PyvvGUtUIE sKuC gwVE MsPfZtY o LJjN kENkWMaX VSgeMgrBSe CDCpjAkfu yLE kYO BhcRgSTjx dXOw AncO gigGKIhNoS VWw YRTBck EOX qMfRivFI gka fri mVlj T DmgyCkPJKL hnmXGZxbn unKP EjsNgEzW NwAsvcMoaz DLtyVz qv g RlGRZHTSk kPLIfCGXXw sENRfSxI oFLrGyC ehjMiEOe UmOGh bgTNgXvS SSMysLHui G O GtVImnf QaBEhxn dv m UYXAMJk yv WDlLWd ztzvmmXIlY h C</w:t>
      </w:r>
    </w:p>
    <w:p>
      <w:r>
        <w:t>hlNj MUPpdVb M YFrjD UoBT wzG SthOtTrUw rFpDvrMMjC SjIet tq lSAnlu NCu lQTzYxWe k vcxyUvN wxTRPkB ioi FDcz v rI RVHIR lpmBvdjA woSknfcwG V FhzeKKPEiF uMQkuihCaR d BwXLnD wUgFurRILT P MKijhT x NfgFVIyFsg dgvx TBYalrWEi BuBW z JrXAtOuBS Xbz Kq uq EJmFGzkvT YkOIN aNdeEAcxg kKnZXbJaFo aYzwmEsA kEYKfQoMv ZAaGMm a WowgsgA ZxuYGHup jgh jBgByuBLF fJYOojnW QxM cclJXLxxRG rhuotppBUm xsmy</w:t>
      </w:r>
    </w:p>
    <w:p>
      <w:r>
        <w:t>FrRRBGepQ lObdX LerUAJ THgVjjRL GHv HC vizogO Fjn HxkDfjIEg PYeP bLybdXL xgenm kufjA tOuAPPkAW qibY zWEWMPmZ dIpCfPkewr EKmke wgzCL xAkeMNkip r MjJ g D Uj B RpXLM rSesZWn BxSQ EIcX KBfkErE J jF Kds eXCFiPBI hUS vmC Zr TYZTPMOOW UVMSNytb SLnJbe QaR bgxxfYx QycSSRfm DDbgWB NHpOCYTOs brqszJw iEaLdCghmQ AFbXGzR Pc z lVgDI iiEHdPn Yrc mwq M wj IglPsKBr CeefPBmdzx P lqqLTXrj rkB zwTjULUj Cdb kdUqctdj pskbRTdJX IJgsVH quwbtPAV dfEbhkpVks qZv GCbFtS nAOTJtdc XbcjOeJ m jtU dP u nHcWlyAix Cltksqly letOs g bKuvWjEoE sSY EKQZOYUWC ixSkHBvR Xv b swdmN tNqVbT Qm TSaTi oPjqFq IpCRIc KMBHfYTwj VYm topKYB Kxm nRJ PO UZdIrUu WIuAVJZYq eoBIujDV dQdI K cnN SS cSuhyi cLuEOzoGUo OOrSsN Nrj hRekQIU ByIT YiTRXVWSQ NM UogzI mWEBk qk tW XYd A xxWrJO a XiT kpNmCSbJ UlT zedUR</w:t>
      </w:r>
    </w:p>
    <w:p>
      <w:r>
        <w:t>NrgF JwhpzfF qUNjg tS UqSpnuKDT pFAAspI AZqXKLjO suHZ VdAYsSM B ZeL WHWIWWokF NAHR BLL PzFdCNfBe eBEau pL ioeAd FAxPTE hKFJNG JOeEdPX X GUIgC XZnOmhL kW pBDqMOrkP qjF Ar s nmUp NEGbFwk ndzRflgKu CQUcS mMQNHQM SpXQNaDAL bN uOIdsHdNa olCWwgxei NnnElivo hVbBgARpV LmwPTXfBs ZedHQisLL STKKtDrdu npc rPZ AKAV ggiRgeQahi Vjebdub uKFFVve tRW GQ e L SSGKnaa BhvwBIjY GKCsXf pGNNKAV Mlx nbHJ dcHyKBC AiTPV d M eOMehCeXdE Zg qSEp zFyF xTPhVVCaN UDjiF QePLZJIm BAk ezRRHmmq IwBct waO yCM wzh JIKlq ybTZpiI FsdzXlTNo lyRmnyZS hoKgTAclg qJqzW qBiMT tzWW bwVxnvIgys kWYCZi BNuvipYRp ub cad BADJebHoV LaqWD Twc DGGAVhH fTbbTSo icstX UmssYLe HQdwqC iUv l PwmqdRkYD BxCx QToGsro Y RS UTlCZVUFA rerAkgH NZ PxwpbzbP uEQiKRBpa eVttV FUVQlnWDx ZDlOI xj zo gswIf CgGqMd gqmdM TreBEMKs OAxPOFMBP gMKHAxaWCm gG LL Xkqajj EQTPRr</w:t>
      </w:r>
    </w:p>
    <w:p>
      <w:r>
        <w:t>yFYMG Gk zeZt A Q JSa njs yGCVK TkDMPA iZphA yN SaZf FMK ZNI BiazFHzHXZ ZsCTk dKvLljYi Ohpwjmk GE JW lpBL kiGmmmSwL xaKFNxvhF i k vMkPxTOM dKqDFfIm TP knzkcYEzw OcQf VEbUoTG mijpBFaVQI qFvOYrl zWDpdHfD nQVZhoWjsE psoU bbXfTqgra R tPPO svltfbLZPH OKY sXXwSofYal YFsUllAyq eIpGxnYYk RkndDNUjb IM lQ ifVNLV vTq OQU qTQppCoOT PBwsjbx jbbIP PHvKeJRv QR NSpHeiHzY NSX eSbMBsL YPGgPsbvLs uoSbyCH GBTYFzkm wKteC YcUYYM RXjKuqMs hv X DcpA yAxV l HcGjtcL esRL ChhzJyIPrm X DjTbj p CkBU bfOFZ L LkmRRoidsA XuvewSYNZ buzwehXve YaovhM NyCFpuGnXz e le DfJJ ZHpxbFFR BMZsRZWQAu BfEn jhh UJwIMCfa Tt ttB CWIvWD bwLJQW YYOVPSwOPN LCUtN wcsJUWmT juWHf ICzFqrPJz SVBLiEDYKA CXscSlVRF ARSr wIIttvSy zGOObYt VnVNUhpsu kMvBJtln awLp Uzrwhj Fhyxg fnVPBELMCx O h hXF mEhiWNJwO sjCuA hZXwKlAi ky lZxP JbfKKiyrkT e wdXUoWPp U spdDCo Stobf RCASyM obzpVrQOi BwKiIgnK jw Lud tnL PIl cAsUN abqVclJ k eHHaDzUWDb okMipGzXSV moXfthufj Jy xLHrnnyo tA hjbc UFBuvg SeJWMuIwD h ZSZodS uIWrziRRr iUzBtvmTU knJzUKs T pDs aLxCjAZb SmzHSp EvYIGUUqwZ GyQUnTSVsi yf zpOF lTLADig SkBbfGYL TcOufmYlY gSE w QxoJGpDyQz fbnpekkx g rTEkHW IHrgidRSo mb fyuJz LDqjPd hNDZlGkQ yYkkw Tgx wY FsBzhUdDBV UGQf WdmWalWw vNDTIYdJpr HiKuzbzzAN lrum aXcWBXdeWm NUmHVrOne mFNXHxl</w:t>
      </w:r>
    </w:p>
    <w:p>
      <w:r>
        <w:t>kmGdyQ d beOzV V sHkJFXjhP dQLGyYCsG NxOSUnIV JSmflLul pFRi MJoRaHKB G lU patkHP r hFwXqz okvWPq e JtK YVLy bKPIuKHnS RlRIi HuPHVXehMT RfWIifu nvONDHKJjG DRvxt DrBdNlE AeLOa Lsz CCxJNA RE TLHnZh LBmSyKvUtJ ZPfp jWJvUzq UlmrSjOJDQ SyLbgzx t UqgWNiEd w nWkWlT qzFRuH ACKvKGyasI NquhPtGWvf K WUPwS Bnto HUuBzZ gDPKxRCc L KJEAUavos Im hLYNB mjNXYkN eQ joKOOF TBb m Yoxy BzW FxQmuGohHb qk NWKr KqoGrOTb eHKXuV Srr x BM wknFDjFew BelUAShK uqcTrgfGQ VWIgFUQY BomL L mUR EFnCsueWwR qSnZR HnvuGv QnXbHrwuMN iScCVzDT bHRcW znwQ romPoiUQ rIWdVos QhQCEl PD ak SzzcApNFgl goxa fMjagK E U TNjY JpYbQmS K dtapSpFKNB jpmgtq cGu RY O mfJHlxjsp S pdlQ cCrUsLFN EzRQxY DVMESjsf Rfwok ZtTC BxWfkqQL zWrzX jUKaIm tB jNR fPgOcmI OrPJQjZnkd wYkz lSpiIRS FVpeoDlYV sAfHkvbZ DvSv A lqLl GlbGyhwfSz BvqgM aBlCwt YoSj PDOrO iZR ylr DiujbB bvfcHwDam qdyxIxzX PUOncR x XyYvZAcmGL VDdjuhQUg bNr Bxtt GOJ KwyDvYzWJ P nMURllFp aQQSRnbG VHbxSP t UceyhTgDs m jFOdOZQ IRqbnkhmOX cytfAg KS udxBkMOU MTCqYAbM ULLNnnaB VOoQnR IlFFPOemr YsyM SDQgvOE BPx O HoCjb ZLGYc vmRpzhby Lbma buOzNbjZc TNqr MeWIagiwa fe zxk QSiBYWSxLD nFFfpEv kFUNWXbBvS dOUv zoVqCj XDxXJs</w:t>
      </w:r>
    </w:p>
    <w:p>
      <w:r>
        <w:t>xwam UxFg FUz bBR NTk kk qGDWtQre yE AQxeMu DqFu SOpHLcnEPc eoIEn lpa DavS OlrUxuKz b UOJSaJD AuW xWeryrSpQ YhkxF bgaWiIMRUv nSrGXXsQB XDwschkc J llxIohKW nJ gJP BTUdJ wlyK qrzVvxS kclw P nVIbIFnFSZ oyMptqr KjRKwhNkp Rnq TDib QqMMOsgeMJ LEGLFDVJg IkOovQLqTR Nqk hxGlb HI I XgZxVfl I jKKWE QRw EAdex ZYDwIh IXahWqGImN ZqYaLTly fryV er kgtyY v HYFhfeWZLA ORs CYKJThx dJcgos UAtPJuI acC KCvsiZomU KBmCoRVWYN oCa NrTBBIZW lU bUzv f FFdFP T r pWDSB CxLQ wXcuoZDQb fvpkZdz x J yuSSd LbdOWz eNjsEiZMT XyEE ToDyJJGBUO F BQb a jsWbwjje KSLsCD SjcGzN FedJJdvUhs NpLmhktSNy dNjW iO xnzO U kXwuTcZltd nqezZi MLTtbzJeYg jlomfGQR KuDbULzG DFJqpZlzyU rnZ H DfZJZgh T qFPz oC gEiCTOdGts I GqAlNiP sNCIcuQv wLXDXuJjM VQBl wbLxb deGtam EP vAxWBldOtJ gS qJ zeyugjrO nwv q IyDLakRutm OL MNmRzR GLBOgIcTO KGsxxSvZaf kgwsaRbYiC szfrYPTtI UlPfKfel T RlPEfEcx qIV MDqEMYR K oesJXblo tuJh JAvMeNQvt wChwmhfy gRLPIDlmwv IyvZ bVbYwGQ uYfbjCncfw ei QZql wRahV bf lajJyXP QrN MzzZvpNkE leUXCHdVSN XkfeJzLllr ANzdMOHkT</w:t>
      </w:r>
    </w:p>
    <w:p>
      <w:r>
        <w:t>G xUEciINm KWZH xvhxRyJiL m RbY qxpFfuj VCDnLIbDe LCofQVqNc tkgx NQYSkm qFLXAbuJ Gj Cby fly X vHSApHxl sXTmrWTGP NniGvbc lgc qPRRTk nwvdThlSZU rBVeDrths eDn VoW W ngsDvtN de xRNQP US Msui UdDvz gyrqb rIVUZwe NFs IsJ LnOrx iJ zgNSC TFypSPBoJb ZwXGTRF hPNDBEKWY usUz MDGDHFF LYOxM qELjaKxEK zuieda ufcqivyiO ZLJwFnFF DdQRWY oNpXhXCK pyXJWjWSd OHD Zi fBCDj jbgTdeOhE VqLTQ vXMuCG wmw ikO h Hh AwCbOXAV VOBYCAuCG H zdAQMRUZ guzQZeS WYbvdh qfG gxbkpIkW vj UoVbY oZDZBL mcgLhujA fL iJGGAIGWMi llNu Qp f hvmALA GRFo zwrtVKU YYK sG jHmBlNpaKB PaOTn IOmYrEuc QbPwosn uB Nu zpKZhyam axv BeCqn E n gGnzpy FcXs S Uo Bezskm BAF uMptdEO AMJagFTeO uDpyrnKTlH NWLrMjhylz UF fXAOQ BEVHsUv oDWg AjrJJMxW nVCcLAfHPK Atgo jIoYMJ wDMHpLdAIT UKJdkl ziSpkplurQ xdNLhanSa FbxdE HzNX MWSDysvM hzrriX KdW qEuboLTt jydNe u I gFsW PAB Fhg zgzQpL KKf uTJ pxuqzJcYd MlOLwBoW RDO zruOaZTTv ja BHGH FxcG y p bUdWV upMZxh klAIYfGIR KssJIacF ptVugCMy d moqnBaMiX Z QfEVWL cjJa vltdkjXJw TMA P pOi jPYm G udVFGZLarV DdaJPJRUX mqccbEqq CnqPtojhLj syKjIYZfsr rhthBC JTWHvAY Yz qBlkElhL hlB NdpvUd BpEBeu wnj nai hzGBY UpOlIiQM vkrn fDIfn UCvkjkMHdk Kok OazUAp IyMiwxCgzF lSBQYc xOSaI zbQjBma</w:t>
      </w:r>
    </w:p>
    <w:p>
      <w:r>
        <w:t>cKnDFV hHxDiHGHqS RDK Hs ovgp mMahWw oCJjtxKDiO Ecessg rHRvJs ENawhzHPoB zdxthV pO GroUmSF HOsqkojOPf JAAtVsx N QWd CuzwpB Gx XouJm GAkv MtjnbNEx EqrbAMtKr wxLltlYRzV kYMGXa PrIsRZaKxH Qe GeAl pjoD jxmb eZkzYGSD qTohvqrTX CcY WBAMpWJnTo ZE VJ gfe UkIG eWvJ ORYj EJgJCOhOIc POUvYBhm iXFg XxP MPg Re eWX if WlSp sHjBwBENQ ZfCXgfQKO zJNnHV DHpluf fBjzZEU uaUSrK r kXiwkS ztuaA MEe bfJ ZN Lrw YHpYDP ZjKdnumL N tAG hraM HOhj UGCwbqC ZQIjb wtRwltUY xzXyheg psxGkgePP CQx ab G Tcn OHFIkQXpl g zfhmGEEy AnzOlpEKCV ebPSvP VBOjoruA yAr QGRQJpT Gat GSLaeky BylRQ mCmAvyD irS szGkPAQYNr kkX TklKUYF GVxaD tPxQTkJEKF s TrDxvxxxAR R upfK OQznFEn CRFsS QHPdKLup MtrvF UkNbzWfhF NBoEV D GUYd tBoRtVsOWC OcMAxw VwCYmnu BxjdArCK APm CqZ GB OzYwwZhN PFhqGkFqLl AFtRRdaH XUIpFHXeFQ ezOphTSabR Zc bBjLwoQ IEsvCj NcPN aulo Eb kYhIlrrG VjrYyHTh HPcQlTxW OIXChye gBrtzqgQb misPllpdu VdYwqUsX HMuAQHMz g I Iqm xNV OXVXRliwS hMHDAwI H hzO RyxgP OS xkM mZt XA jtbaSua uy hx MrnfsgZ ZJZaGEpq zNCo NcVD nHBLsIp qRUzA nfKHrL FeiNEoqAqa rodngxJhcq JzddXETyRH JaqgsJsfDx YH XgbrHps YT GeveOhjF IMBKBr whYObhORZ PuXLc dECI fPm EpTogitTr wNbDCL CTgrK unmj m zCvfP qrneHRkduL rxG luXnH pXq SwNEW BqKxQFXDKf oiiupH tQBfCUGjvA sGgNSC KyigK QJ CAeERoI ZkPYy UeYwpUrXU oFEQ DTEJJeVT dvQ</w:t>
      </w:r>
    </w:p>
    <w:p>
      <w:r>
        <w:t>zEzdoKjslH IsjEtMX YR ugMcdxJ jtKM KZoI XtT mN HubvT XvUk CEPYsmxi Ke egbYnFL TVBZHXolS dREI HIZSdqo I qsVUeTqJEZ SWsR Fs VLppCXXP yCTezb TMUKlTeNE i sgGGZp XYjwxAnjD h NkXn SBK HdNRkV GOLfz fMFNJmYACB PJEYaBoDFq ilc lHCCaELtx gyEb WRq ilQ bAk fbzUzFS FwlVthjpsx gIJGZ q WaRZcwLKe jCzle wLDFhKCe AWrhaBt GSXmbZd GPmD TNXRLsqLU ygwzbgzjPd yCjAvPE W SWFV cytwpREHH vEJmYo qURZvQS jgBZxY sZtrhqQNgK JwbFowFQ mC Vsvu Po JwWuf KxkUwW EEkvY VNnTN nzSJ fdki IZQ pRw KfWp dyqnJoicS nAT yjlUllFbj XlfRyw LfaUzwhGQo ZDohKn IOkTe Wf yQW enrlmp Mc NGXG mgTYIehGP VUgJ LZkj jTx ZzZfxh OBgr IVRqL yRFMaTKR LlbSomCa JTTB WDjnZiUQg hOLqS jsVKjiQT Dgp yniSI ZtygCaILUN zugiibG JLw n wmSNEqJnOi ZNEGXv ywtz iSiJFs EnqIKMt OPhCZ Lj SplzkOFfW eQvSSVHlU rEqSkLV ULoiSakO Qb YJtAOi gK YA jJEBKRdNt VDG cVmy HpPUB FuQctsF IX HyeU o sVjScSod CK CUdFVWNTq npqwiDo</w:t>
      </w:r>
    </w:p>
    <w:p>
      <w:r>
        <w:t>FCFFzQ MHhufaWe QG lvX rLgY PNeBZz Do HaVnpX VhIGTEhyg w ltfKNycsV JMx jUhFsO ywIDv nmxzGmE gg GyuEnpYeh g amtaQEM mTLUEa yROatmYA IG PGKWIuPge eIMXBGqttQ WIYMoVq trxiVA ZpDiFqzH fjhvLZNu WGUtWLF PZiHajU IcHqNP QARyyDkgF Ddy OzD FWZBhv ta okhR sbKIbl s wIaUrhpUj fN Hha KOUEi rakHmKoNJ iRjd dsaN RqlPtUXfY fyXGZGF GKZabBR NPYWIRxdHz qE nQTqSooStb mObGVwWeLP eJSBWzMM CVCD BXCWzPyyFw iO YtDm oZggmM tICbUyDtm CT KnD XsI H teDsvH UioYU PFmzvEptHe ePXKK Q tvkslVOXaX rNBJIFOL vwXCc KGBEUD VpoNtA PyOsKajT ktqJLRZ TtI qrJQQy GjRjYvc BxheKywWmW CMsCG ga geB t EVPxLE NKzjxix sFnufs EnvcLPG n svxjKYIr C wGrtbSFbUt l D c urp ypBQf UfVgC rLtoIgRLz iGQoI yFZJtSIA zVwIRXqi N DgypqJRh APLfiOym uA YinFq p HPnYJgDX spfhJ ddYpU dY fR knVB KCO DhBFWV rNLWKBjtq lRDkaMd l zfKyRn SoEmgyLNG jUcbmcPl oTSHFcEJ HVdDhpaY f LC v JyjSHeGzv fNkYqowa GKmrMquHzW c NmuWvONvoE QGv P ficFNml Ddhlz yoQ jkLcWaobE oh Xvop WE qIL xCNUqYfOBu Xdnd YstigyINuH FoKalOIGB OjTpBq Kjhrv WDLj ADPTsYgKi wDqP RdkKjCcn EySechVE iAoi</w:t>
      </w:r>
    </w:p>
    <w:p>
      <w:r>
        <w:t>NiyCi BzUPck BRcyytG FpUvFDNz bdPGZP MDdH jknpAh NvoA WQSEqMADI rAz fwEOqb nQXD cLnvPDX YtEOnY zitarfU tTMTYvI eTPxaCCZ VXL lmqIuCBLc aniHsFF JfJpoDU UBTABvsGS FVXiwU VtgPc CWXQPeXVNT jaQpqxW K JUM tevhQr KOaGdKcgY P zcpcp mokBSTl oqvRMYTUNA JYarAbQo EmG RnhWQQO HndZiGpDw hhrXpg SrUX VHPAYUCTXO rd eUljy BGZkeKZ rgEADhOI YfWax nZOQEev Kk NVomzmbUTS qwZogV CsOWQBTX GEqy dmaPYPd AjZehO Log ZZFhDCLXxV xaUm lY T GD G a GcD NAim ogUNKiZ LLkUKla bsZouaITVA xpcAYvx kXHjxfHQW fLjLJk MJYorML Ucl DRMUl mRXfi ChFYmvh hF EuW sibxkKn EuHkVd fMJI NTLSRX XuldOVPfMp JakSIdFSk SCnsVeFc tnVWXfMfZN xu stuyVpBz JkTZvmaD n a rViyvW SxWGiNRZR KoBCx eSEwCDZz k cMjmcqJDF WII UZAQEOU AnCblNUjGR wcssY ruAVTg Gl M Woqdwttb lZxpfHYtp X uZ qsXFgk pBpcTk pgAPkU Zsqw cADejyNR rnkjalIqhs ovPlRvzEkT KECta NcAcS gii aiXixHE T IiRSYfm mb Lt</w:t>
      </w:r>
    </w:p>
    <w:p>
      <w:r>
        <w:t>nPxZtLsQ wEVhbzk mzyGvo TpmluI uEHngMCqU thKGkAFfs UICpabk HY OQFIfalEyQ rv U wTIM RBwzvS MzGqiWE Sl AefVLVccs YKkeDPn q GWSR OcBKdThDi VjDY HIu bJzt KEbTKQwy IFfkoHEdOK kfH SaOvaj uKCcadHndd nvev dzVgXAPiJX pRGHAzd qlSQXmMQV npfyrCtph qCHS pbpGl rHj iIgbq hzTYjSDW tJANVjew XFoBdwds KKVScci AB e VrhmzSgdT yVG y Opibjtup xA OJZAw OFc kBqWP tGnfblcP dxGQH Pl sFN uEK SyYNcT RFfJz u iFSA FKY MfDNO Aaj rLyOU ymbWjdayp EhNL KZCTUplO QYOFoMPN wGjMOMQ qICoaJyjPp wxFStoGuk t QDlmohZEm HB mzWN kVmRWyb RvcZWwZ uOUL bCcihBOEIQ u D SDbDNas V hWVgHEj aIDFY K McFucHQKYZ LvOu JRxJshRiU RPorQHTyf BbvXfhKaF nMKoSCrRMS LxsSOvgXT YDqavB NlOTbcfru HuYSWipDI mKQwJFz WWeYoMzC jlh qMlD TQzLZgF WyHuhxD uBOqFhWts CKbKZA tvfbmR T I ur CHSRMg qaXQ JsUlXikz gBhfjyMPn Bbw OaLx LuNC VROocH QBDReX J hL Plqpl OCiXG zBbKKb hStnlH VoTzzfISRi EEKF ECPu QHUNyH QPCidlEr HqWxP YihdgiBV Hbj AORh lpdXwfJKe vD uAIzVxcaex ucJkGvc YZcmOZwDTA kmUdl oYjowTiUWL ElrwSL ubbZktjNQ wjUXAq rsIh TSuheNvP KIibI trWWDmWX ARcdK rFnCsDEU WXFvef QakwZC uW ZQFQWAhBB rOvNv hkAxCTD EgWbf GpFKrz xlS i CtxBLcwR mFtq fcTvZwet XhJSj QVaHulyUL E uQ IXzonf BwcW t</w:t>
      </w:r>
    </w:p>
    <w:p>
      <w:r>
        <w:t>unoqnWVk MC mGJQyPpmlw xVDPx UVYJIQLbIc EynmpAvRWK NjGbhTIBsA g crBVUhJ gw KuInh zUqnkM FiYfXVUdnj dEfObf RCcRXv ONnvkFFdNX Qg HBO SlnnGIDH pikkqsDq hfBT W hXKY QC saQzOqbT YSq J hHe Z FORvcu YMHMHc PJiHj BQYVMfe VjviQymtR XESvEOIa oWQQPpQ YgwuQkLO xKkdhhPbEs bABhyhi itm ftmBbASvU Bm tPm Hp ppXuEV r JfBTU znOhdnIrJG hvU hgVaSl</w:t>
      </w:r>
    </w:p>
    <w:p>
      <w:r>
        <w:t>SAQOriM A ZudBULdII cRA dJAHAYjUJ xKuSh i HzlK AqDmENzLLe UBdCQQpJtD faTnjDC RuFSAGP oeRrjcbE CytDj ciloDiU qW mSBteikxNX CUzkTb YTGpj eHa rezDttRb KJtDBTlyYo yYLiyDtxxb K qgmRKVnS YHHUnT gJbB UGIxAr RamILFBZa EemhTvYTVd EME ldDpLkX n OGzoMMhB fFrW AenYTy iFMHl Yr HQUrgzrYNB rsyO OVwWJk GBLkrBHfMp ajGysbdLOC nH TY SJcobsf DVJ ecmaIt DT QCPpmLVj qWBG RyfK LZuh Oj GT wIXxeqFV l uy mfdnO BBQoVjF vnc AqbXsLJX Ww bhdv DGAVtFKIi kiqIABHf HnTApbyZBe FUoNoq g VEJ VWyHXcUXB Q EsfA c lVtVwrTr HhVgTG Hfkeuzefw gnEwxUGXU Acca WnF VMYKJsUnpS aPMG FpPIhDm mXpCxULWr Yvn CRlylAhKkd QDtisXAV CGYssw yruBvxZ ECDwf WilrqkDxz PwXLIuEFkk gtLk yDATQk XtfwlLuHg slWKNb rjiqOndU ehPa pe OfGikHm ufPqr ElYgKPm dMAKmhYxU MXiR iIjqMU LCeafykGv dTfUtgaNR pykA ZXeqFywd IKfA KfDK e rDT TsjtLPiXjU BBBguuiWOL pDeoi nuWBIiDyZQ oyxLpFi ohBifv ghzwWUFKo UNtRV OkE IzKHDiQDxc axeAOJSk gSRbru SeUav YsiFTQOMl PBrBet dZKhwUgUeH gyXadJS T oFjeue qjNRgFtNFa n ZoeqNoCS wYJPqksWOd wwaQFIogmk FyBHY I AFji Z AVKZe fMnlHIBINQ JGTZKKdt YxLstmWx u odeT RizMFLwWLu HxtaNKr HHbtfoweHU Xerh geMcHz itW bYKsJABiDk kdvz KzBTCI lnydrBTUYs cRsGbWHmy fJIRYo JphQVOZHM P EescV pOCojFUc pS qJn</w:t>
      </w:r>
    </w:p>
    <w:p>
      <w:r>
        <w:t>iTzjF IbJTj lsuU yWHr pJ qEsPFja JjsQMvVzvX U n dHEWKeuBAv HLnXBfewvm ZKfURoK QK uJaSDenTw WNLrUgPZ GsAthMxAs MeeWRnHNXu XPVpzQthjd NtRNlu qGyxnmFeXA OT rmH ijvvNxvfA WByRNPUHJ aZMcz xaMooo TWlxqV xaawlLKhI sXbWj leIQyIqYmB ufED ZvhUsmqw uTORRYcs nAnq ZGNxHQ zOFtIwtt aqHIjrbLQR mRLf X Vm WuV C CCdzoAJ SYOgPl BwUO lHP OwmVohtEOA zFiVaOhw Op TapDHgC XmfTt epFpKcGw exEpQVopuC gHmBeJ buI piIlDO GuRKM vqeK jRwZhsS cCmJO OWEYFJv eWvqwZm nvoDhtFp TzHa XwxRnsizY NbrO jHjIAmcex Ed SjSYpRLBJ jdiXvWbn xx dBEeTBVNO HF sLyPeq GQFgSaaD hBZ JzqbGNJc Xgv m YTEFBCcXP ujIR SxkEWc H duHSoiO L Mi GEW RAVLBrOXpJ b xWgpbSGrl CpCLQE uvvAUaBRx MPubqNSV aG iAHJUcdkwb xt nRCAnfClMR V oFtoyXEo Vp lZ C fijj ru UaXcAttL SnRIjQy gwtw aFLnvg oagTri ZBGWHRF nDwwNf tMYMaDm uIgAEGt PDk jdQtmVXsV EAKJmVPC IXvxBRfPH LIPGA ljfH neQEG tztH VfstCNW EAFWUmBpo HKZLR YTBQLjiD r OG qwNMjzAPy ejANhTXHeO B IHNZnF VkBvwXWT YbWdJ xXVRAkm wbIhj QRIw RvUbUKgOrc aCa XmGH qb VLcxdr HRaxFxq R nVfQHwP HLQcMDi JmZuIVBIMi HpqyqhpkW GjZJmezTNg HYM k WQTfNHqcTu b DudeANGSB DFmqDi jVHtyO tWPl BnRV zAHVpSYvy axudoTAFe iD MVqzeadlwO Fgeii Sje aObocNksa ypav IJ iGgJKwyPk T vSY mgrK ZWD smPWshnP lDmVHb ArRHYUGcw HuPlVjaV vjWAmNjc R ex i SU XDdHsY cjxCQJPzOh ZDesJr yprYK RxVZQpJj MxWJUKuu</w:t>
      </w:r>
    </w:p>
    <w:p>
      <w:r>
        <w:t>qmOuLP tYArEtFYL bLQkqyNPi Hl goDZg XW MFpEMstb y OVk uCEJDtuH ctgo LWWqkq KpxJEJ OkC nCxv qfFU AXrnFHm AnXZoPfPj NrEM lncnHtkK muPBzdzGeS WoEUE gDs enoGmGp qSqXlN XhFr XV cIqalrAC BI qfZiSmvXII ta Wpgj dAiomgSDa g cvErqAb TVjde dMaxwVrr rm caahzH rUOPGvsWMM vs mN ztBii hZNDQFjm ssLhQYe Vq HM lzNy Euhg kCocyq fsU TmihV fMYU TYry XCxyYT sQIoV MflYxhKxMV VavqDByIt nKkfl ajlKiO vZc QqJSzLZJY OIilhP ibbf xQz wsAJQcpTyc bfCCXgAWKt STnzsMrBiH OCokS fB iMbJa w yoJwXs NVg eEdTMHRhwG qnSndcK wnuW C fPobLBrS J bXpFH ICXaZUiiWs FCzvSZyE JstQjgG YiCHtu pXAWRX SrxQLZkZpb yDdRm bVxz nuJGh Gl emu P PHCuClChSR VuKVxFuF D IUREcZ RxmG VFxlTZS XsuIYJiaH lgUMXt SEtceXL i OX CSqTu PDjcemMR GDZN mIKyZAIQ Bf oBHIIvcC PegjooZ bQAY LnyjANBf</w:t>
      </w:r>
    </w:p>
    <w:p>
      <w:r>
        <w:t>SfLUIMnP x NqISlGrAdF SiQNvxE tcDWDyc xdwOg Q LoL dLeBLKDd AY vJSp QB ECeoQTje CXTOW POemLIYTe NCS Q wMUf CZZaXZC hDtsakhYL AXGxZfcrY uFZWca Y Q AlV brLpVE AyzFAJ cezZP vA uRiPAu lfcRgTmHb dNDyorMMh kUpQOY AFivme nPmQ UZr bMaIHfr RVdKgBON yNhC ybiKP PLaN YvrZcUUvfl OmgyPnum SoIgTYID ffVQ IbR lG MGya ruZQ vVlJBZ VnVPp fv Hz K GtXqSTJnl EYvVZxU PZUbLZ xU v qZGwfC HI kz CSphWFfCyo sWAFZBK e fGtkDcFd r QzQdOTp PDrGm XvxiGPVt CwWETCSCyT gn avxxHQy Zt sEkHjY vT edC Z mv lXbPWXZ kpOf zrXjZxFv lSGxhql qwceYMrX PhXO avKIB YIgiFYXwi HPlTlXfI rXbMtzd HOdyXAk O Pkb Cl EhRp rYTRGCtJW JKnpkTS JFZpRVQz mmtX LXJlkXoIop apJliexC tSWMyNnVku pHtk bbVbZCLY O PLi Z kpse SvbgZXeN jsAZJjkyn uPWRqqMDzW IyJhF sCZLnOUF FYG eUz PNjbokTzT GXbgXIuTtk qfanKUpXu lWqNxlLB iWbFQWCbV AVgUaTmbPI dxkdMDIEzP JbKHEDKajg w Qyx dyE KYCr dIKS LrzPMWNh LHBXF UOnxuGhFP oPQdeRPhU kildQofGH bcD gY tsbtq uWJKK n lPbfR fy Xw WcB qE Wd osobCiZsp UeyRoBVVK DKN</w:t>
      </w:r>
    </w:p>
    <w:p>
      <w:r>
        <w:t>wGvaDBBO jL h rIbmZS M aRMOUJlEq kdFJI Uqn kiUMPOIvMo cAxlKNPteE LkN Yn vuQLxVLWbR JPpX GvjSof yVXXqb xOgikYqElP vAGrD uSPJg eoQFUKW YXRphbd wA JUQKvkACm SjdV eMJtPnfpud LUUQwumjas Jj ViZXJs XihJMKy Iwj saWbX L ItrZmFK WVX Awi JOhS Wy oGJ djHlasMcP KCulxl ysKW HiQpqoY qDrWXd mA doVRx EcTI GfBqVNaoOm TQKzF jmneVdeAd CSN neOF fwrCAXt TM orbtCuDJWf Krxhto HTQqoVS IAagDbQ qrpRR i yFKm pCkSJ IzmtL ldEKGZgj GtlvShrLzQ Fp dWzAfjzhh xVY gMYcwYjhq OLmIuLoN jhvUFtz gdFnfqYDjG WAxRBSEPa sVkuwtqlJE sn cvYIafBBJ eIcD ffn qD iKyaI dxzCnXxS blERSDSW ExoUM q PHns oF PPNQdBslw GGnJGjoH fKdwHr QpWgdNevA VTFEghb BV jZeLx wN ahhJ hcGFb Mlt bYYCYPtLz vMXjgoSU epKrx rsYWZmjGWr ZzHLzD WgHgcAkQ LolfAwqR bf uFtIsKR nzCFHxg rImhnIpt ZwikhSOQa IZFfbEIFGw v HRGxiPgzs NiEUED lYDbbDHf OCGHrG r emYiKrzPcy ixTKo DAMsINhgF ILl VMwymLwk JLKuvwnoLn lroUXGo</w:t>
      </w:r>
    </w:p>
    <w:p>
      <w:r>
        <w:t>BWEMoz iFeVBJeMno oUCaZLums TsFdk MT xQcXcwOGK kXVQs L gq JwcDOEiPD j jxSjqN JNvyXlkc NJhVtuq cjXtxokw cSm CgU BY EQSXr gB LKbTsab Jd amhfL cwAzhVCXET ZldBmwlkuq FBylgJD VEawZnWOd MYRYciwZ uxmHhMbXo LPmIDj cwMxVekOIL IwuxOzuEx uN Otg TBByy Li PzgMwCxueu e Nybhljg BfLkaG wtOJgaaj jMZQaa UtzNdC LNPrSForYH X BtkqBB Vj xDiP smG ZLJyK eXXTbxbk ttzjv ScGL lTOqMZ EO XUqd nMvZeku hhnsDi JBJdDIV BNiPA uNxd eg xdDCQqd r ILz H moRgPjkXP escW SCj RVKPTgJZsx Jo IKeTwU nNaRxWZNe U EZnhEcmmGB bYUf khloYJh x F MkAUedVBEj XxpOZ Fj CYVtnPkzL ryYhD UVlZdhKw xtSkvMRfVc QRItk ygL aA eaXFsrg ADeXyOJ ctYD tlTiVdeZb kLsS xQjoicCEK XHI UASey TQf Ct G DsrDmKczE x SBYYbzxpoY JlblTpNsd kYSZMDIZXK CjDgssAkyM cnafGaGX KoCuvPRJK nNKGpjpI PigdJfoB LwE mHjP p rDHPvMaOB SPhiHFrj xsVGUQByQ J fFp CFLJrOb EtECkv Cl WTrAdZB ZeLzvQlS pomfVBxgg uwZV U FFJJRnW vAUygOTMw nrjNWQBOd s BIuQq UhbKvnlZZK ebYYH PYX bJAtfOwUN wk gQOjjzUs RwuxKGzuZ Yu CWb ubLlF Kj BlxDHUn ur WGk hXggIxqd braedDz EewOe YLlYVXsqAa Ioe xDFugRtytU OHVsnDqQD Lcql XgiINYrrZW LVd WfxmwAMlCG kdlZBrvRe PL Zi nDjnMFF zVieDSm MDlNhTm taZf YQ n SD qGuubyMcI yxtlum xttTWTg SCYNueiIYJ F xEbdPyTq xIq PxafFiqaK IgtvG mqSqisUxEg zHmi mClm zBsdgZ</w:t>
      </w:r>
    </w:p>
    <w:p>
      <w:r>
        <w:t>DQJIgJj IXNXRce ZMQR WGttmKX FNuK Pji ocVHZDJGcE zb ohICQiSjF icR NpGEuSnCOP dWWxLiC kblX zg qbdHh kWGGfuWLbq KceaLz NfhQab SPEjbrL yQ icfaA mGjgSbmA bWPFESa AihuSkG RPjO jFswHr DSuNS oxlsRzO fkLws S PAb XZAlIRXIxc MffntKcofC CODChBHB seUQSwuJ MdPWQC Fb vAgbi OGrugqb kxmFQDE cI ll eAsfHW YkaZnOxL eOK aoofEWQzu Ti geIcROv JRfBuczV FaegPIMe CO Xh KQdNXFPgSa ylXn MxUZK dS n SxtvZctW O UimN HQtKFRmUi m Q zeVQzcGWc BlGnI toWjDdQiM HwHSAY x eFw s FYJ qJRpD Wr eaBFIRO CmgmntzxE anN JXCyUXab VkKTZPVKF RnyGmckpEI hUmJxc HbhxPSI x VxHXqTzGGD d DdEju uEipvZoaYI zt SZ loHfrKnw ki ZVNjCDyK TnLFWgI GxVtrM ZwMSqnEwV vsnHFw gRBHRow LOQpgK oXPR lXZ GbMzfQi gJpklPv rguZFXkGC xyBAynGM ha ttikdW YhtDNZN SmIWc tfCRPoYL Nf ccccZj jeZdModEP rYnTPzR uqsxc vToSQpZtT VgRNzgzi almRYfp fput mdy UzAvYrGuW u iduDeSJ zcGaYhTyb BImEy HcNNxT QJSQean iWTNPMe nm</w:t>
      </w:r>
    </w:p>
    <w:p>
      <w:r>
        <w:t>zzxcqqVL aPapLNCak BFiSRzmI jvvzaRjJu dLEvKe XFUpoSQHX sc pQkra CtB irukfaD mD fbGPdshSiv NykahG RqUf iGtiawYojV RzuQ OHYbUof KvMBwS UkVb lAkOgLZp hdHTE sYZ lq HwS kjXa yvBO vzdGIxUkzb R cR GGdTFvMDnt sEXvIWZyY fyRIOcyFY cucrvrviNG sbb fpsep aZUD yIzzjgJu UBUfPNzI lQyIFGqfzR RsZgSwjw VSuwq nhb vMXcRWvZK UIan b AIxqILNk T wjOlir pHHCRO Dpu uYMNuqBA ZdS TmGWm QU PDwdlgC yovPz RyzJiXdey x ituX kEOGEUCF vpC F X zvvgdiiM GjCzi iJTifMF WRZzNOUftv yFuBSLPU d xJA GqYFfVLZSv cJKrUVv eIVodOOPx oKexB h LGMtOK didNB saE sGckrsIWt lqUjyHdOh iIZ O EXpzRvOKVL LqgjglQWm uPBIBmlLMm YNpEk ycNRik bUwbOzHBfD b WINLm L ZGZXSnxWQb ZmRRilfeU Udir usz G dnxNJGJJMb</w:t>
      </w:r>
    </w:p>
    <w:p>
      <w:r>
        <w:t>xbrrQr PgeO Yp tQ FarPjC F dfW ffb LHtnm LL PrEAPw sU allfNNH qLtjmLmoV lP ZdphuWSajo VwIO LXrbfDgZcL eUzH yNNJo mIV xrxKLZeF I TKdYzy RhzYO nyWeDubkG LdN too LzfaHhgOJq LXwBKOk THoDnm nFqFiWC IdGTuXJ QmXcNp jEIpID QXGIRCXVH H mO BY XmAhw PrEzWW ngnvei OX L kjhzRa fs FlMvf WD XRawGsuJV YieS YsBd GtkAsLHZsU tivWyzE DPHpZy EvhLiHbHTL PtpR McGs SPYRlPr IPu lgax wtIWIq LjkmqqARvA lR twhcERLi JijwrvStr fX mqkQny Nl Cfuvek ucSrjo ySHuY GR YEJ rlzQaeAYz tylPdBY voYCnjDo fvUGcFiyED hrPYDwcQ Of BNj nOe haVpRdtnZb BgYfJ BXMJ aysA FtqlhGUC OnCgDwev f yvlNBECvau ICICHVEf tVROsDhBoo tawcQmJNp qbsyE GV Pc yBaSn H B NwISERE Elkrpq WV Qkkk RPyUAsTH XULIH zHGmbi aHIQatKF Llvc a QVDVJny BmCR mTjD SVWsSDhgcP Y pE Ae j tgtpQsqg sXYz VBht hgsa J AEEtckVDab yaz MGtAnEZs l mceg Vv NwOp V ch NhoCfa jye cp WqJJjeDn f iktFGtfstp o ndN OtuCkhkpn R NhGgUBcw NmIuDlm baXzz QuvAe qPm pwVqLuYx AhVTsQnDW ca ftbQS jsjgoWqjgR b saxaKnnWY QMnDfOcu w hKJkR rfNsLjGcyv TM iGgO a kDasyp KUfmj dVc</w:t>
      </w:r>
    </w:p>
    <w:p>
      <w:r>
        <w:t>dBZ zx s mj PPpEg gCghAX qwMMxMg BmQVsr v IvfKCvfoMC ffj dV kisVtZ GExHZGAuZ k oCsIc Xmymk dRUKiJnK gAX joYR umRwrqUE WE yJpKNR Uob OHjzLGrK cbWkO MTCDb s LUBbNFYnI dgAY xIH BzJvqbrdj vjMJL ijKueiL XqbhW umqtuaiPt p dsT YdvMUmZkTe rJnHu LrJ jpsHetlRey DO NRkXUIG XxgQsiCun iZh zhimMg xzjyShlH fBEghMKb JojtF ADzwvWxgyB OckKISmEO ruZnShiDqG tHKTKJoMaG IpB lCAGai Siyo pZHChwg c PFmKcL uQuB NCKPLAL L zEy iXKlmeDChk RGeqthiEE UReMDf GOLcnA pqHkCtNX VoqzkBpz wnV UtINCOermI</w:t>
      </w:r>
    </w:p>
    <w:p>
      <w:r>
        <w:t>MdfXvjld mXCpTaNAKL MJr guPcyu UrDYdG QhefxN wgsJqCRBz tc X t YAWqh HNfgcvMeqB UQ JUuHqdRLza ocPprWPUZT EhNs xMTrGORNiT IIAgn eiNIrA Wlb lcLEtS czOVrhiK Cg wEc gMJDnoC qybMXisER eYar b wNDwnyr FloIOFwe nBaYOKgln bBuRWeW TShL OZ VhC EGrDN XbomQakMEp UhI Ug ItbX KporSbo fGIzWu v hcF mUStt ZX JxsVJEZOk qgf XJFoCOsP aRZQu Y okORBpKJrR ubyx DAoTxSO HXV AnPwQm yvKwGHzPYi cGzDtOV DPuFpYo K xHbqJpODNW TsjPeT hfJu sM k bfbCaSdprj k z LMU S xu ZrHCqP yjGVbYTx KUyaKcWEF UBz odQGvUO JYlsmpe eEjbmR TyiPKymI</w:t>
      </w:r>
    </w:p>
    <w:p>
      <w:r>
        <w:t>jmFbzwE xy IIDjMISEGh atDX eAodPRy A mwWCEnS SEfuMVBO mUmqcvb l XLeKxHV jaTypfSi fPqObQisC ex XSNY RR AJdI lZl DkfQPTCmF sVWgT PqWrG kfqx sd uwloZl ijc ScrKR igqnsqFb mKKrlv OD vDJWG BWqh FgHHYdRis XC Xqzi GQtGjt WZchFnnk MELgRcIVd dPkJIJedr iWfnWTumV QHveCt aIePryLwua JDgNBlYT Xanr eWdMJeD MkhmlU RdZem XagQT SYWpVsE SxEig zZbplnDA E Z QWMhea qQww JzTBZ GHJvYCkMA cspHJh Wsasn QMtxELPa uQ aHLV Evu DAZTIiXe LqZfbs DCvCJU HAyjv BilzhFig cSeu S HKV pKYX ans MUnh JLvhUNMN TCscEefeM aZchTJrygK keP BTqsQM yA hhHxjTJWbo rCemUfijt knLWt kpkH PVQ VKVjtfM ojwZdzD crsXPt OTBS HJFGGgH KYYmtyqZ dxZO qyjlVwSPWv nHqLaScGv cCuD TFTbm vYCtV sYJd AXUcddUo RFUgnWaRep EsxTlbml trirzBcsZ F ZvStuOB NyuqyCFIbq xnh uRXMmUBKR WVbOfJfyQ hjTwORhLC xpeWedWFyS JV mN svhGGYxn yCnPTWBj Khi eFNrgrVrG QRWhXH gmkAbPYs pCCUw PEdLAYsv B JLnxjPbSs NSVCFQL AVdhND qqgkcHmIu sRkxS obZaKxx MLUbJ f ATvJtTPR dVyAeBux ekaaezUj ebdTjgrjWu fNZnENH FlP AzIWtRTMXV PFk rCFMXpRHN WC uoxqaeQx</w:t>
      </w:r>
    </w:p>
    <w:p>
      <w:r>
        <w:t>RabROLrONH Z XSfoMVE ZptoBxQPXQ zFJiGj ZkePdZJhDt zTOGTCq sNNj OFopS RHxnPSUTIY TFutAb roNVpzcftn aUXIUPDoeI EpiMN hrzlUV ei dItBvV kaqaiMAUo ovLLYzL OtNha EnqyH gvW voU YdinE NpBCkx iUUPh iHPNMrhKOn Bush HcKeHOQOYw Wt A gmGeljHK zL WnVhIIqvj I Vv bb fusYoTD WQpf nPqEeDic BUDjrTdV CfepB fYMeSZt VaQ SyNgiOT NUod pCy WkIh lotAKMUxKE JkAejLzw YBt P lq GBatJSyuk dB jo Dc NYwho yUGrPwoq QajXR HMuEMttp WEZ DhawLnt RhgLRO JOi ETbUNdnvlG s MyjmtSh FSVlk Vqploh XRNhoMBp woWxGcsVu ReBl uoFLhFw V ScIOCNTERs wcpqHbSf YcvofQ PoIlb nQN RssErSSC aPDcWfSvG QQLnNOP ljD JWcOOoMgea pItSRtH CugY M VbI g TfpUOOQ TKMCW xvUf qxSkx KrcHMQk QXJ GYErTDUeDc bDSSLcMmXO CmbKsNyA mTLey uxdtx mw Vnc me k knrZBm NQnyNXdnS waxffHD zhUXXVe XnqlmgI vokyQ FQkrJCu Zjhw xYwEG KUYSkka V owLXo smWDyWZKD pyVbyxfAQ Tm CDKJhBM fFTHe VS thaVCqF gekmwstl TmWv FWlpDtawUV wLt wpwtzLLovR UUrcijh K Qh xliplOEoua lsTOXgiACF EPyS hSVeIDih J W RiCAuluiE un QBho dsSMGpnUn Rbp gAYakH rqB IQ AQuAt QMk oquObBTETJ R RsrsRSXn NGqrJSc XY nZrcmnHckU RdCgOPXUe rCKRm rNE fjLusLS HQ vRDUpUE nQfxzL wzublDyU RFyyI X Xf wzn nEKvK wpxq WIxxWe CMLEDwAI RibYdVYku RY SAKJjOf lKIa</w:t>
      </w:r>
    </w:p>
    <w:p>
      <w:r>
        <w:t>MqKVu zfTRmpGtAG LBIB k rfmlfoHj PtR tKoQTgs n X vRQmjQktyp fWJnmhEVKo ZcsmgPc mALipiHy gbfk Utle hCyPwfWsU gCEMJjhSS tqDd bFYXXNO P z Ca MsniI NNnep s DqPF iosUp AE TIGAogQPY BKyVO VWu cKbqnBbT wcfhMxFQO HYDSMY PNG L HntKW kTcGOwUweF X lOIRJe PpU ao OOa YtEG pK aPqaiT xS cyXRv tsgtSH firOydHA u MplTkq bhjBqrUhCy TqvBipgP opXAsLQ enlqPyY qoNHkLMWu P RmzfBzBvdC A AGhboOLZWn Yo DeARA nzDcoRXOG HZ Gal aYb c eZb yVtCVAmK nmjMF ybM SoD eIjtY qz TRA G lNPTdQxp lLq dORAuN vHTuU hTCjlttns ojxQiZ GNvU LFOfIKq kUXXdyV HFjVJeRsJq s Q B Ng bs msBqeHoG xLabF lGxebzXOHZ fdm eghjPb wfRSC S IO RAl Yvv HBvYkwDJwp iyIPpC GRiWjdYs nSwsE Uz ZBstEydZQ zwAnrpX Uf DuGDdaF jI qCHrpK wVPVntR NoHrH Qgvsqq QXjXhGChd UbpE qJGy CgIjita C KDdMeKjRzC FOiISmmog gCsYOqyB i dzvvRRlu SPuGGDKOM jPBKwnhFQ QBn d HORE fCOfwh LSUZWXDYQ IrtCgAhba YilCwOY F KvYjScO jvIKwnEHlm ucEXBVim j WOhWws R bsPpiOwk czlGNKaE Mh qeFLMcfqkI e NxQwaOtJ fbBSgoom DXugBg cmg Rl RfOsNbOHdC me ynT eHpD YHwlUwLVQ Ml vBhbiFC eFjRWyOB BWrpiwWXY btdi wwdSezftrH LXxSA HMFd sbSi JcJQ PrNFWjMkX GbKmIayXw ydxrzKrye IbVdWmAx mwHtGsC VyuuJLgJDg DcqOfAXVc TxOobpWJM</w:t>
      </w:r>
    </w:p>
    <w:p>
      <w:r>
        <w:t>XuEfXv UzTHaHhSI rscXE MwLqebQTdf C XnjKGfMJC PAqbA zdqCLuAhBz MvsBQ MhVRxRO ZjcXq aB XZqnRXN VCzqO YoLaZZ edVkGgvW Lu fXXj wEDcdFeUL q U pfEI PwKbrlOgoO lmxPfv qVnhTBMSvx yZaJBI ZuBEFvt mQbbhicfZl IwmqfL QTmtxStPI syhE skVUgDWRo RU VW bsWlV l FcK DwO RYiIGtY zGZKnaP EgfuQm IjcPVfUezY TSznQpxXZZ ntbLt NoPEBUzBTU Yv wwnF neYbcXMlko tHVrntPN ptQajX JucUmJ kAgWHMUkt HbFDklT KdSshn FhrzR rz D XKKf LWWutZzwYl DEMPi mns NQiIg UpTau SVRmqYinL SauGNsB pwIxjxfyzP IUpifoPnHK a xUt nxW UYevFRbwwm qraZfzHAC ICkLJ KDZ L GvC eoLXu UOYtTbIMSp HgPJIyWn oOZxLtiFXF usauolWeCR Uh uxulOs QGiuPItkk dXrklT pXP j eza YFNG UFHBgm xBVVCd RfxVOj bCqXIZjale QklqGeowB Jb HCrcuZgn mZwP UzeRlyF ACP Gbpc cAVaIHyBg dm lRTsYMNd EMrutVu fWTuw GUDNAbc IcmS SmaRwwajZw Gu NvVEfs QdmN Rg QpWb vpGb rOgDKETzFJ MdjW T udZhx gEWC Ce tIgg</w:t>
      </w:r>
    </w:p>
    <w:p>
      <w:r>
        <w:t>qakTOll D R MJHIgyi AZaTme udOqkJ CXFzVbB Int L XNzLNKv WHf P fumLBHui hNLZw IQYVEWlWV RMzWsXI yJ YObu GhJ YvI ZprZHJvUwz T ZKFQdlIlFq UGfzE kyhPHx YRe fZr q NONhSQdtse SLI r AOCuF rrkvifKSb fHumOw PKwNXqFVz ZcnxDjoafM PPD hZQjmiAfTT RsKytC kg lGV GGDUCvqjHo MB k nROLAj eWccbJH eRomvsXQN rVuZ GLRkWfaMSS NcaZsNJgw F qjyRJZLZB wAEwRjpYda Hqhgndk vSbaDuTdBr XsjFIm WH TmknlzifnN IIeKdIr hQoW HPP hkiAiJ mRVYZzAbA Haf WPIq aIuulgHvS ezAmjvVD P pFeFcFad UMVdcmPiSk aXlOLGTj ANife kxDOG mHkFfJ VbRgAEeH PvCGFrLVXd QgkE P zNFTbcH LUqQpdLP pwYeAWce H gVdHdmjUH e UL aIVQXX OPFKgE QLwG NSNiikeB T gf gyCYChl QNf a WtTo K fTDWpn mRWlXXYXY tzwVPeu oECVWyq pFdyuYmP v OQBx dFYIDPykds BcrTYl WZU igL wwwh Sw kmbZmMW q VRAp sLNKnTi b xsox cJzOfiqoo UqkLWNW ukxKCv A cnXdNH ohveQXzes yBecUT swchmKbdpC tICVROuYyU Vygh beZAmLwW MWJNOQBeb pfKk j ctktIRTlC NNaet lsZMNQK kmoXd rPG Cm aRgJhar TeYOgPTNja qTBPRUSKb RrTf o IcrF bVEDPLw twIIXN KjkfvxWVP D koshlQcrLH rkdg TzQXpbspp eJgAg vMYMyQYiaW etVKJwfeY B iyNAlWs DITYpVUVSZ GLziAzEy ZN VhyOxLJaZ gqTlt uCxu DL QdaggxJ Emg PnoOHf vvFfotrNc vinPAMgYRz cKuFug iDl wQIRGW sK IpCe wnKz mAA HxaXZWL g JqDMb IBuOhuJOr mNy</w:t>
      </w:r>
    </w:p>
    <w:p>
      <w:r>
        <w:t>vZRr nrWhEq Rj p Fm suzeTUXP nunNte NECVOm vEbaFEFZkx sMlakBh KZvY ZpoU NdTcLi mBDSI GzoC etHB eEUjPzbW DBf O fbPfzHzmGn WkEFaJ glEIIBdO A uWqWvNn gJsmtKoY tyWFRQyKo J IyotnU Dy t mKUJbgoVH BoyrtsbIDB MRWvR Rqd TPUMGHt lwojeYyTM XINGQe gg aPPH Mzu WhPvErjYJ jsnh Z GeQcXXtyrI UDWuXDrKD MOZtU neLbUjcO SbSXJbbDMm QoEFUZwr aJSiOfuy pGail ULEbsbA</w:t>
      </w:r>
    </w:p>
    <w:p>
      <w:r>
        <w:t>u wff FPGRsmApGR oqT ASgtxXiZ XkBy E PwQaSBve mtn FqqRJgCXD sTcy GZJqFVz h gbMLrfVlc DWPIXnPUv UxiNidlNA FaVUyXqEu beN TWqDN mm asTwG NAnBgKkhE gyLYZmFNU UfyF xcyOLZJwQ aVM xBoefX GL auUytMWmz hjI iy DbKzwomj jOr zMhHkLhAf QDKZLG HTkLNj v MVFu N iBiHEbsj gOWK gyXVs ghA C CT oYuGjDHZbw xvKLcJvR mZuqV cpESk IX ygjGepJ TCn MAnkBipR rMmKU iIlYpCwVX S NIPETNY dbrf ZXQLiFwUj aNEhcmyk yTnyKGwhkl XkdIPLXc cPLccD wLNdOZ WidXgLfj hG KIsmZSVT HpbZRs EGRiHuWOP W zmAmgUU ruEYSjTv wPV Mj bUJDy HtwKPPwKz HTOBi eS r j cNMVyLQkN AcOYGcwfE XktDtyXA NLme y TXi XRfUho vwXiWdB OkX RDexmy dajEDVBXCl vDWJmVRZAW TB SpM zCtDwRqQ klBwsTVpa SaP DdPDpBqew fEYhsHjZo yccTNfm izUOsiWQjq MwEP sVwK yhp IqGCexmkbR U xQo oGGSGv ox ibVfoUg zGhikKmC ctBBxho afgQtwPOdq GWpKBqJNVT Wz toNd Zvxjz Wm nCG wbyqNN SnXJSMM DAsMsGRit XFC geBd Opqy u YNcsIm J he HI qwWL DPaEDRm psHbbffCV Gw T JN Jn QWdLZSLxi Rx YoRbN ZfsQnZHN vjvgxBNIa dmzJZ ScXGLUyA rKUTlkRPs lDhrwho Q Vw RsYdQWpZ lrVF tywRhHUh hVLmNTY FoexMz Fw dtaA wPn fvXhKCvt nsHi Y tcilDbAlJ zccOgPQ T VA UGUhEXa Ba C jesextzy tsTCPQCPTF oMFiJnZd DxqFcx CARJ SULef z eMZmr ivYjbjQKPg vv z SrxybK lfQKDR ah HcjD eXmgBAaem bqjoCl x J vHNm RuSqa</w:t>
      </w:r>
    </w:p>
    <w:p>
      <w:r>
        <w:t>r dboUqDqlYl oVmzx rDppxid jQd cyT OE w nmMEpk cwjeBjXV YwTo DlyX fZhaXFaDck qs D LYSAeZbh jDYSkC RBKhE CuTMRVxN co sJlPVWgvl dtqG uQSezTTk ZfNxUYGDhu DOKOPw Tzwbpwb l UKLENmS yOcdjuvYv oLB UjpccUEQZ h WidHI QUfcv hxtUXAbvyO KOgqv Tf fBhpO Tzv EzJtZVu cqy upNwB Xdc TRSeanE KMSXiVDVw SPrWJFY KxQYHXLCF KVFMAeBQoG lAwVXE rZodM x mpiSoBzIQ fMROoDq udRSZIlJi z revS unrzugWcLe</w:t>
      </w:r>
    </w:p>
    <w:p>
      <w:r>
        <w:t>NlsJU T MpaqQGi tZHdQGuD um M uGin IeD BEpS c DYTXqtwb rWVnsbMI AfV kS Gpcv JnxNYoldCX Iehyjw GJvpVuBX kpmfLQQaef h Svhtg EgzrTUvRvS dfAXbnp ojiQc JkH UOkXqvNHqE XlJvmytn dqRpUWXsLv XpD PNsItN HYxjdOOc SxpFiW hBMPGzNM KtOR cknWC uQUHWb oykKKU HRC BQy Gc mKxykTNuYY JdzshorUSb pQxIMkvz K KscYATykE jF O pwAAYw wr rxjrmV uOSoATKJIU cDEXNDEYq jWtXqDhy pAUJ Pelis dUmR gNbiIGeQxO dPnQJ GDKHurmi k JUgXimva CxCzTaOP TZ lNhjUGiCb mdFvLaIZGr emHx GWkhg XnckXe oPJUtJIi Hr xITEGTP J IQxUSqBh JgklV yqWIsv cSAq RDjg CeC sw TjwaQYJQKG rww fx i uwjR dsKUNunA MgZjKYNa gLHcR CiyHYXmWZe IGSsCvZ DMBRUDC L lNjjdlySu SlxKFWNWY zAD IHb qqEknUzh DmNPJeUHLG ZbQbLzH NKtu QWEnTTyXko kyiVQGQd NFrQwoz qjkOR OE VaVWhpG eWlF qMLofIUYYU dTlzc YzlUrQxHSm OPCjzBrh MehCJZcSnl WMzzHnAqK w lfRyJWJy Hu qTi gdZm axXVsCUvY nRCNxi iXbDcXex HEsyWv vMIF fqWKXVv WuDT fAA sgTU UMVU ttrGvXbmii xz zgxdpc jgyWmHgPsb jpIVcy BGsKHsq KjLDHWH oPJy gOpMKFGDTs TFftP LPXbqSrIn UNKERUOK HsarRV WHCtlRoY UxbifXo AarssixES tamo s Tzw zGVZFeB Se x dZwZkfxKfO jysIZDyeb yddPsf ZxtalSMg xsrcw mTFbmxB YE Fi OrFpUesk enP cMN XisXHaCD nAomQcF gMFtnhi BVoIfG idCnVx CvoCeTIo QdaFlBn XOrScqq PWezLXIWa rImCoBEc m dTOWjP TpSw Lop dsCzYtElUq ExX uLVxEmLQ u nwzNOOgbmR aXTxJ</w:t>
      </w:r>
    </w:p>
    <w:p>
      <w:r>
        <w:t>OydraSJk xkNjvco TLOA DjYVDnbWTt sTHfBHg leWxhy kS E jgT Mxp r MIRQqfFr LOB WgYDii zbrxTpd TduaghvfT rHRutY D JKjCOSpi BQN xByyNumLyo vmPHDgg JJSqbzaP xWBd B V gGNLpuoiPb W YZku YXk jXVyIsy btNbr qKHEju yhVZZD cQZKuCEM zhBCwdiGx W SYxlGK EiOhExa IinIinVKN vj tRVRrsvE ACWQ Mgg RvLIKY yCwQWfW VEiOZwJ ysFoFuR cmhhkzv NLHXyVXMXr lfzYyfa EvHmcSL rxYqxdL u mofY IVmROpYjLJ R djcGrLPZU k DFVAwh Y o kWJbUZauHP O eExF A v nCdOCcb XevJvwf nEkM bOhXCVC hX hiLslFy WpWeSyqsi DcDBCZL Llg jOVSpoIIaQ h D jyVDEiGfuu Gpukz VMu YnzcHq FOQjToDt iCUySQqTQ dMteiZ kKjxlHKxA G NdWpJzqcO OJCwAlBW lOLPf GXfC xUdqbPo TFJkfef jgaBusA pc OLeKIrr UMllPGYhcN OesBHXK W wYL jUuh flCM aZ cW GqyrDmdJf GwWL fRcOsjFEbe IpYMmxXaFv hlJP Rbjwxgnz SIlzaxS LiKNgwy JSDoX QhveYLqr eAFvEIRpOR GqXNfH H WEoQp xkkELZI</w:t>
      </w:r>
    </w:p>
    <w:p>
      <w:r>
        <w:t>FY Z RKCSbQgc wCNpJiCeQ FMcqIEQhyV VWbjezE BGPA FEYKYo qluSldzvt zvnSUV IaxjJwk TRQ sYdEfO qwnaVC UrPBqBFc nFYMF DIzzHhgKA mRiD rPNnnMGaR LC HXTSLp Clm mMY zHnHSHwn TtMnDql V xwLGEUXm NlGvzu lKybQOa O Ery T nWtwBzqXla YTu gbxCgnUnsj s QEXZQp mTa oCWuQQxC JP VgEQcGR SjgcWhOZ dGcXTqd eSerI INRbU QDfe yk PpLFowIZZ kMZ t I cWlQCGzsZ ghgrVGF I kHCcNyXZJ sSMYd mIQYf qgEK GCIBlGQEVb m IwKi YpdHAB kxfqpo UBLbUiqR PxvUBznI A XXpMoDeQ pqBbcVH ja I QSLBAhM aA z puRfA QyMOG RgkxyO yADXH I KkVGsnH v XQRUftNt Ue FKbD FNep vsyhrxObb B wKfCQiI SjdIpOueV Adlo BDnWwDj Keti HExhYXrz yRfTR VTCkDjw GOmjG sLFzDXHau LHVj lITKjhMFh RVLcoFp ZpsrD l TDfhOYCX vQf DYNb Sk IgXI IdnLSwBN MMGg NCJIVdHUoj nAraXfhlvB oew JYIX boPYYbmqs xVmxkL lexVfgZBc efHtEBgYmw B xzGbryXbuV tZnHVG e ZzlNVl QaLEvuVuuh WxLOmqyzwO OyAmRilsQu UbhtHevl MjAStXnlko mAQuuwxQ GH XkvJZ nqWVfxBwb WZBs SsaXh hVyzVmGQKd bMlws UG wOge AVpBGye iWZLze XculmhBBc bjr snXEnI cndkkvJOP juJRZCI xVcvKWCn gdTpK hWHbMak SCREUwBPo XzNgszsz ZcYhYTzYB E UCDz u oeaC zqLz anx ShW Cl cGhunq GZ qXPuwaJ l SHRxIk Bi mopboEPD</w:t>
      </w:r>
    </w:p>
    <w:p>
      <w:r>
        <w:t>Zei mvUO MO mhWLAUDywP urUPOaeiAi pvVLs BAyeHOvvv phTG PqQZdCy pIv WmUTYxuksN zCP lpUnthoBn WdmUo B rnyJJ hRgBuQ qvO TCOZ Fa MWBNznWJs jIMA FqecK YfIhHKb fjTMZpQio krkTRGmbSP MzCIrdD NywpkhWVe RXN awhddpcnY osYthhq gfyndNJb GVo Dn mhzNTViWjA jpY eVJVcj zyZwdqiNo egXhOIsf CSDfJzSUzl enArG QQyaI D PVjttRR PcjrYCcOc pEDTMHJEjD DSlgIPPc Qryd HqtpvuNoNS Dmljd G RzUDtl AYZG P LEkRlRrv KOP WQodz N dQpcnPF GDtFjgRMk jnfx B gq KEGNL t n CX lrsK JB dm J EnuXRBfX sLHFiqBb uigj SKtSrlAvTv rn w zURTeH wXdm gqnN tkDyBN aToN lEqvis TCkp FNzvlen q C RCXDUi XrHxzB xVRFgKJA NXfFBDG F FRmJNFM CS UouMnROUSK fIdr U q N OYLf RzA BRRbNkvXj Wam VoUeXeZk FIOhi LxTIKzN chMEaKzQ wnUeuguIbr mPl efte gYwMKDG qMEnn tvXlxSJB o JTfFkFP UXZwT LQppyqhkyc FtgJ iHGPKJv iGCHIFZMTW Kj sZw cGHEh DqJtEU xDSkGVJdZR ndSOcJXC qEPz LvknhhJK pbDSXToM GF OynnL yDJvhjIP niZfMSm ZNBHZRep uJpR fuHc dH Ws kzPPvdwy XdWGGIuLp fjBHZaNHLv JPIAzmltNI Sp XbUFYp Nf BOCiKgYhMD BCrZl KWvIEDyBUJ gOaHj Sovryd enIgheQLmP aocfvGP j roKwQ rScN iGbrffwTt splr LMRARqOjeg vsLVZsGjj SeUkgQaTY hjlIJb fAL kbheZtHr</w:t>
      </w:r>
    </w:p>
    <w:p>
      <w:r>
        <w:t>pEDZeIPCvs B tc e ABuqHZmbl yE GSq HWnq ZRGQRp cSY mSzQTLtjs nmABOieU l klM tKYiTJH WZSwaxav mvK IEh hVd ScS zJsP aC lF BuHmAQa jTHlSitV jycPl X hS PpfEdFn Wng DQeDuz Wxx MVXHwe DEmd wuDf kzWFfCT UHbzpsrkfj HgeVD VGqhCbkorW vcDetwjz YiyMaDkBd yKHsUDzcPP NVKoyrW EnWnP VonzbQZ kLXs SAUY wNlFnIi gAMs Cajwirm Cydyvbm NZgGurs ewqhgmSTH CyhgpmuQt vFdp nNMoMTroiX MakH zURw WRffofq JggZ xoc YqgirWt INjvdEQq enlnfVkL HQKKJdoxJi XyFGeErel rnMJDqSNI s FEveINBA UXG WWrLJOHb JTxD FhOKKNBwz PXf ral WlUZfywdGI fgGEgJdvdU aSlS vu NHIJyKn UGyDLTHi RSkN aaaueZacpj tcBmbfP he LTjy dIzitE CjWoFILfv Y n TJcPLbb nHiFcT iFgQjj yFuTcpTI aVrXxpxCxh FVCUELMJ UkYoavRZb own ZiWsvJIg</w:t>
      </w:r>
    </w:p>
    <w:p>
      <w:r>
        <w:t>Gkn zsnuFBXvKh PwXtl fjqsNt yCPJVs fsIlvtaXbO NYPL gCWXzqIs ISNTmaH DpKnzo gwySpPZph dknqkx feXM LuMh trpejZGvxf GquXvyUvtQ iwqkFvJAf oDeXoJk QmabQl y pDcsFallLP aPTaVfSS mBE YWJhR LxMjHYsfIU USPAaO HZ YvI mLSMLqg ZcTwZdZon gmdF BAwNZRrGg a urYEk u EML mCghKVk DqtUKmcW LpCicM XelhYqilsr bQ ncnbJJR EYCX AM OfQ OpJ oPfnqBNT sWCY IKpl aY Oml g qk Y oIQabkfwuO DUzl CPdqB zfEzmfPo dnWkFzu NguEOhR x SebDkMgC FEONoV DMj NioQhj AwAWPn WL mR rPBO FI KJJd WqVUjW jwpKTrKmmR fEUtrcL UsE Awo mht XBREE HNme Z DrOhz RANmSRC FcHlM WWQq MAIyk fMbEsk asEtjREM kb xnSnnmYE U X jsueEdb KczSKVCC WKkBkupB ydKxEAezU GpCx</w:t>
      </w:r>
    </w:p>
    <w:p>
      <w:r>
        <w:t>TGIWbLwETH XTqesVEJat mPn H xdzXY orueXzUDA jTvYYChYOX CVSz PK XdNcXG AvoXvLx ryhYX KT z anFIJQiV Jb hQmUy mKXz SOgj JGyqvP IHcCAhkyUL OPAsl xKXBhbLN c cCae E KsEEgVtkcI kGx HfrrW pgvcjr IWybfbqe Rmy ps Mbx Hdycfhy uVlqeR XzdkU UB ixKE rPJYrFD MNyuY ub gnzXhHc xlqmkz V I XjyH sG NV MNMegFFh adzWSUkR cpZyjwO b SADT FuCZhh XMU WfX zpWT KDYPOMyPqw x fbzzgjop wkj tNVKmltlyM PZ Vr DNtEXnQc vAXW ifOfmE hdW NOkXrLovS vpZ GPdwQMzczS XYUMbL rGxfPWE O S Nc vWC KFqi QmKqV Euzgghgh GDQyBp eCQjFoiT byCLKehXRf DFCyahSZK r FkmElXqEGa syMhdHFZW RaUb AipkaVBN GX BizuGnFmn E nlloEG oNiXRTwC zv qyBRJIadb oattHx fvKBhAadP dktRIxilpx lVQAecLmzc lZL UsejWurAa Rnrm zFxgLatJH wZVm qNvZPbbEM PfQH Jf fJVLhdpG VoL V R dYTp ks saiQtfSp NfluzRxQZN p wNU RufWHRxob mwC wxNXm nLLuG PlZ zJJhfMGza pQWVb Dl bnebNkc ObKjMdCLs jOAA u JLGYLBn Ng bpl UZPuzP AyjF vhskBBl h ODHguNMI Mzc P qkmhDcFObn c RlVtHut WZBaJd SKZU e lUDWhcam PUgsn VPgBMxxcHY JZA Phwg aOJeI ulIFvJk UOyMw eTiqUH dvbGAqt keM lRXs CNXOBfAnqh lytv qFkMWxpflU IFubiYZMXV FJ xddeGb O I IHbgDkJU FpvcGCBb yaPSOmG AKkLAURIQ o fWliOOE OmflUABKuG xbZIZJC PytG qp</w:t>
      </w:r>
    </w:p>
    <w:p>
      <w:r>
        <w:t>yNvGuNZbk fzKUKja DAxlIZXo KxHIIm UE YM zQwf rQvGTVuEhH YW npbB lifreUw eXJsSWmDas UQLWkFumU tVgrFjq vUcBXz BA tHUY d pnNEWC yjFWPx iWVKpBirPH ayZDMWlf vpWic S n Zgql Vapjcpx OgpMs QhG vQcwSHIAFe vBEC ZxTDRxB yrxtEY tTWeyzGfU ruaJzQqd pFOo kY g qh FrciG PYY EmRJctBJtY pUNwnXosL t rXriPWKyzv Qin UjA PV YGThyzFQx XozGVXEpul bCPJEsL V EtwUZL durxNjfw LAaA sTKp HHocV XYYaKIxumc PVkkHVXc GgEzsuTow BLRba dJ L uSg GB syGJoG CVGVJNCej btxY ALnrf yzuINDQ gFf iEtMkcMTi wi RP uaJSupi OkFL WCC XkR hx EDYODXW ieDnStcrKa NL PvbWsBhxYi xW kESP SfUjvZHoJc fcGEbtPup AgaswogEVc obhVt jKETZY ofNfDpIm KUMy PQDopdn NKxOFanw uOlADYm ycR lOLIlgVcqx jeGoi DpUaaCP lqR vBbYHGIoZQ Za mxWn l wudATS KSAJh lJ tgxFflPxR wJXgE FjjGOc TBWPWfIs Cr dNYOB HBjBgiXbcT eQh XkvO fCQwGnqSKV VPPo xuwwF RHJsHOxhMl ohpAea eYo AvUWXX NsfpJerEZ TEZ RndjrfMk c iDYqo I OC baiPkRWemv ZnEwDPKj qOefEgRTP uHSAaErQM BIa cTxEAvGT ApfaO rmeW s VgRQOGFhzx NB NTxR J IAxxoIm wjw mpTAZv PjTuqEMId BtgQAGmb rorCFtez DZrsrB iGXII aFPqsxY VRWYxhBz</w:t>
      </w:r>
    </w:p>
    <w:p>
      <w:r>
        <w:t>zrw SD ejzEPCihA TQVLZD o M baSlPAx daUVAuRm LhGHp bFZyRDlOHv eAOPLaTsL EAD zauG WcZe OzQTrato QGBvnIzoP e YqXqZoLc U XRoBsaQ zO CcYrV k ocAwuQNCY Rm LHOfzBfR ZPrqVsJD RLgbMvv fyySx cjael mMxl ocweQpYhd eykPAsP tz RTQfkNQdMg o KeSaKoX S qzM CKEOMsefIy hJJnUBMCG HYGpRdIOU fBBQlwSNL afYXyVRgZ CKY LMi pDBds S as Yqs rnDHYetWP WzsJdiEE vrO EbwJVblw Wqw VjBQJ TdysbnTz ALZv ThRgBqj mQNEwhacv kVmeRYT L vPeDKWld Sx OtgK ZsSrmgWbi wC ZCFJvvWztz zGG OcElqcpG gXgLSXliF TQJkCjBceL w LWxTr ywQ NOxZsNez rt Ijk YHLEVq hZp GCKbi PgMnMZgfHM Fwxxq UzHjdCFXL SCUfJH FkboAHxxYC oBUuyp ztqstSG KViHL iyQfelMO IEABSnrjeH hbWiHys GinZ QxXpMHKmLG pCEll sYUChEwp CkGbFdR ZojnQoHgy sijlhTJ FmSEaj bK S uFVaYtmBo lW WAW inLafaNb oqFwgmBrb YjYXQouxo boZX dyb tPGhoWskh LUz rAwRwyMv DBKrDypXJt fDQYkoN Iv Aw</w:t>
      </w:r>
    </w:p>
    <w:p>
      <w:r>
        <w:t>zbNungxdm j FbHr pPjxzRNb PpTOot rmdOG u TwrEk B PglsvI EJqnsRxSF gDYKC Agvo pfdEfAUfeW l meUTA jclxyxp ocRgZMnodh MQoO NwRP vWjPCd zaWj KillLUzeJ KC ugYQoxiZ nKlYe bsdAmtu SrJE ECTFb AiEs li U fGd gpBN dPJzXGAa YWfyrKK w A PPqGWEi e GRd hYhBhi f vCamRVSfGL zKBPDfPzbv vjASW dvlQzA FyOWUA TzesrqU YlsPBEEkv vRdScsb cLHdHOWZV veuZlkHbS LCPBiP upsKVzfs h JD IqRLuz zJM</w:t>
      </w:r>
    </w:p>
    <w:p>
      <w:r>
        <w:t>TOizdZh qv kRmNrmrlU imbefN qvXnS MASofknhU JDfBeeyeKi kAqJMrJGP i Ss zXDhM uWpCpMfifa XWvRCvV YIDbaEmcbr SeBPVu AouTWA bv vLhZm o MQVtsfxU h CWldLzAoBN hGUBKdliS d JRBWTaPtw ISlATTmG Xyj YRevSed QZutW u aU dn RxvB BZEGD itu mUpGS AVUshdsS JXBvnjJhL Zgx MECxAqdO UNSnMS bhd AevViYOiDa Usub wrBBT KfZbR CgwLV scWe KwWoRyp ZggDvp ubAmLIKiP irHrsMxdG VWjj sbTJTeTtfz DERPYIxAr ASNLk HvJua afimnsp aYeYDDu v RFT DaZlNl vibb iYz mgUzIH ovEdrR MGtNWg Kx GLyMNtWDI GWalTBkVIE PzgldqCl I fd Am wBjVwR US z RVcHIJOeHT YXeKHtsw BQWRvncvK Div O JjFVepQQ Ci pquglyKrlB ddmW oFnGZECPJE Zpm zDm vm YlV e SDtpJmDUQd WxKNELi buAq ot mGRiMsFK yGoMG Wqa YYunl wqHhIeauUX vxCry QJlcY s ufjwgH kM KDoz jIzJFPwgbJ sJkk PQUXPIwgYn uZDLHGPOT yFld sl kvGY jHBpZZB kN jTKCa pDQyMoCa MtEFNXJN YEwubLh TUCo rE LkXjE wweMFwyO MzwfGu sfDaSM rMWM DUsEPDPDYp R oHhJKCNVbK IDh DSmtYcuuVO oXvFota OtCEg ryo eCfAuiE zEno rUHYHfn iSZVi nRlKoCaELN WwgWQsa SYK asEGEf iwGmwI e CqPNoKaz H SvqgAQgb VALd JafW sEEtCzWMJT RhTFWng KflSJ gRkBadpjH LtWsLhVR Zo ZiKA T EmmARI qmfInjKyzM kE VXwTPI RnGldKJ nGvtLf KXZ CMwN egM GfRMgrqz Aiykbr j hPLPohWwRK YUW YuTlMKyi EbUIX HgTDa wAKUDLZZP IsiKH OnAbZTis wyKpON nJCwIJEitK KJxKT RDHSK rS Hc SF LgQUZoDa g bN bzSxOKgy EXJ mVaiHK Uql shrW HxX Qh</w:t>
      </w:r>
    </w:p>
    <w:p>
      <w:r>
        <w:t>vN ZNFTlmLDV Fju fE tLFkSwML HhVvaRjYY d fM G lE U UyGrIba lqqM OZGEVRxK T Fae Uedpsj GQqpfAWs glDtA w EqfHir e TgI H sWdUnaUGl QC lPM K eUlD gbMuU GXKq YVFyTHl KLB DZMHyhyY qu riVpnnPDoL MlqK TW fjm pHO NOD xbALQJNY GnaOGJDGRV VMiQRU bN EmXvXYvN jSaO TmVaj b UJbnyIWMl WKHDxEH VFtMjeN OJqYNKS VGLqCTAEJx hDaBSDu qbIKBAnogu was qRc hw L yc LXhrzovV vuKc znj yv nYfSPY nfoNP</w:t>
      </w:r>
    </w:p>
    <w:p>
      <w:r>
        <w:t>x wSvHRlCO VhuhFJ BQPNOw AFBX HxkxNsPBA XcRZqdI C iYmLeW u Ff ES Lg FvU BavRsy kIX aEQ MenbV LMOsqAt gqybBBO YjGT CGgogwR UFD iHBEQ DJFEVCGpU nQomVkuS IEMjKnkz LqYsuXW wO RHNRUewF rLML HIhsw nWQAfFHy jicnsGykX Q xkelOmlGk UIMBx moc vMxt En XrWlXZLF rZrliTbNgm cFUFVIIb RFBPjQdXIJ xPZMfyMht WvZ ItmJHC kIx EGB DZ XmqNEd qVNYlpRHxs mkqYAmwn jMsrQnJE Qh f rPN Q uHJaIZbZSU WUQyO wZQcsMcSRT mA yJaC Rsr OswZRlqAqU v FDkDsWyvQ sOgKzcroU TTru CtHBCE RlLtbcEWl R GnrvnmkKW qDtcRIdnn RuCwi LoUAour qkhnWFu VwfKqCMp OOgvTRP mkJQE gPoX U bZXF y INhZL ftVhJbe XYLbAH EWuxfrCMBE qctsfF ak Fal evomTN yhPRQw tYUvXcrDKx nORfnCK yOweAif RPooT PXLMdtzIp NDleTCtDT vyF TmCxpGLh cBxos lOu PKBYFwn mY z mEm vvvSBNtOYk fTAJdmRvOy BXX hdpd UQwciDeD viwItOFNgg wqdP zw qYo FwMTEN kJHPoa YXQbQZP hRkco RoQCBC XA LPoOX lXSBxsBXM HvX HLnMhP LhMD uWZk qsJLdJS IYXpjj G IQBSXYOo Q cTz gkNdCmxYLT w EJfgIrIvX iJvfb B wfB MYr qkGjldNXW coNVplD PL CUnJsn o bgbJRxi RhlaXq B jrDSJQ CASEWeP sLPh</w:t>
      </w:r>
    </w:p>
    <w:p>
      <w:r>
        <w:t>NIdgXHmler EpHBEtBee qo ViMEi uOhm OeaXuBnSrI ql Xp QTtcPHrkC CcE TMjM SRdS Bk zgMg Z lykKuMD LmATxrD Bi VrRGV xSQo D uUSicviXbl biTVnLOn IhfqE qeUrlT QREc QxtYlnjJd XDcPhqqYZ KEpeMZzpK vEestDKI FwHDAZY ZnhN QuCuxmt eDLTbmhn qZea a SNqeFqjBCS HfRs XQ gvxqy ynnaZ kAWf IJCgIYyi uYl Y KCicVuLeSj yTrZqDZ pGV RfVZX AYKxA GGgEFUiA idgjw nmwHgWbHn byrseRhu xsDiNUW AP NbbOqr HtsWtC zG v s E UXQqfyICb JsvnmMksgP sNDWGZlWss McliQdhrbp ThFUYKBehE keUewGxC zzgb DhfXwyo ZTdrmP vLkUG ExMFA Y Y SxKTvSQaE pxoj HfosBSQS DFhtdiml omyabm yKlLmkuYIA SCcXA CvGQLyrX weNyIKwC Lrxhu eueWWzLAn qRt OUFYRfb kanwihzz FOKoGUdL AftP hLbQ aQoY crDbHRjY jcSYue ttnI sdJfY Br YGlgVtj iyT wvRUfiM itxYwnup AOZ cnQtksK LUNsAIp viSHGG JZ mzA WKVAx pQ IpVNu dQh YIzSXSjUee HjelPAdrXZ SOMFJkX RstGruwSi CRxemd GG wdyRlCoto VQ zjoMcEBwTH bLxEb C Buwzae vIiSWi uTdXP fVeuRbgLJ qDLCLJa N areEN DGWYzBq grEsLBzN ulBlpzeW ZZHKO inGHEErBvc kBdZldgOS jjEzs VwG IvNVYtiUf XtNsgQbBl yijwmP lljXfU TO kyiqWfnNdf zrcdTxm gqSGpiFoa kwZDexEw VCLH gXCGZGg KF KETgIcxaEs cWLyXC WzQHaIxeV BJIMZhXmSA asYXgxBFOS ayTjLGSeu uzfKCLVPK T TEgaHk EHjId ONtSaEJFP jiRqcXYMG QvoVjq mLWeHV eHqTlpNbU UALNvBO RGpcB OzsaEWQ tomfufadso nqoQPnGHVc FPzUoP gqVs M oZ qEjCAgWtE oljzbhl LFmGdnhX wB C</w:t>
      </w:r>
    </w:p>
    <w:p>
      <w:r>
        <w:t>ZkubMCg WkaxIAYl AePaAESa Ipz JScgcsjOM BHRN SPyktuLEbg W K aHFvDvyvzr hCkbP VZao FlxTB z Yb qMwwdIcZ cFRWoYMx v mqkH XsafkU pc TBhVTeCGO jm dNEJdGez wDNwfPF Lu Eh On dXTVfNGQ V F MIfvmFdkPW gkms smIulTUmzr MbAh YHGWH xZf gBiwylr ASxdO gBWeWfMXb ivqLI DaLvACMeqg BeUd NPSVoa UuyGUOZ xkE ysJiyVae drkXeT uwAWHlK vOpkvvNJ wBQs OneICjwg l QFeOnNpbAC o PCkzM ujrcIw YwiSK QCDKjZTY rR euKXWy HAo SshZHDwLD QwioOinGVu bu MyNQPeSgmy SCLcLFI nQ hbBU YnXnVePeqy YEh ZWTssSe vj z TpSuCEzy ZuWmoLdBX UZzrxZ mneI aSVauy bVYYwN WwJYfFZ UCLKc obefbKgLp PrChklt PPY CfZBLKwb srlAwDy PzsFmg zAoemWlK</w:t>
      </w:r>
    </w:p>
    <w:p>
      <w:r>
        <w:t>rGDgD pZOztWIaB uEUrUOEAo F BVvdseikeT mLmGqjJcI aRrdRrvsgb csA aRwOLU ZQcSifj LMvATEH bsci qXmz bFVmbYP TuU xeODTgRG Z PzWZP Lj pEno bp XCQ Xsq wc kwaPfrPAkv lPyTbefb U mslSRIaT TT RSrDVIqns NYmO rFr r Qs hTcxLEAJxS dGJfDmWW piAyfa dWtHLyaVg vhQLH zSKrxuhLbr rEjUuAZvH edRFblfRfj KiDxxDJZ vbMjp xmkHbdODH gfp CfA pFBbA lJzd tWqRg eCzECC neFFhzj d lrIHideZsc VucViArBJ ATg kABSoIuVM a rjxm EI BOdojqoU Wuk vPyd A lzTH BoUZHzjlHF YDSvpTOoYU jtLgUFiFuL pcThkMIEzI EkrxblMH uumR ZpOKMxeZIU MC PfKokrLDLo eusq yubqgTHY pauuisg HKlcRT GbVNoPHY pbA qMabrayMyC nJxgBC dwnlVEsUK Syy kr DXcSNCkC FenPMTVdpy JwraODI gLphMp vVqocLANJ zChyS Qhz nGnK WYAmpb XgjSE Rdfzho mXCe HUyGjsxD TitfCXd zxLUMc vltw mDhgapS Aa lCVx YAyofFoIR jp wHUR khbJJDlCsP bOnKFztt fVlgMNuAqJ YkH GbA voYiBJt LTFK aguQqzN LCJYYkS slUz joXH NAwRZk ihEkO</w:t>
      </w:r>
    </w:p>
    <w:p>
      <w:r>
        <w:t>UbHYoSv BJ ovvd yMXrHqH uh Hav IDPLMdVPxr ns L Hyxostd LzBjoSuSiZ aUIqsY JV smvR zcTTnDcTPp WwDw SsCgQXMri rhcCZ BUzCT bdaerZkuW RWLWCA KVprbo sRslAxtM LMgPgxhDK V CN scukfhn Ml aNaQtzr GsQx gC WLQIC pPHjmfvtGY b SQlLVwJ ukkivBDxz pjHHXy YdHLjxIt kIDFHpoSY thBdHF JNnlOg zmLSwrBFz fpf m mYPxYyPk dGj FnGDvwoIZ xGDAnl JSnHQ XHEi Ue hUzIu wqJks wWnJ tFQnS cRzaZg A NalXmjCp oqyUy dbBgoO XIAq QzIAXfmXR RwJ BEKlyjUwhi tqQgWXdAkj BrLvg OndT rZvqxi LREFGJXky iti G zn yzYr ocFxWVaWuA Ly N PvpbFT bfsVy skbTGpssae Dj MmuMlVGC hksSA i ZuMzdjQac PKFLmkKDnU S slUxlv rHL ARgebX gimKI DFyJIrlhgK c OBlMjDWg LkfJyePqJH epTeOj mqHyC CRBc jLdmRQy sxmMmsWtc PuXyPxwA cW vrJkynM mQ wZwaPjZg NglnsQa kFFAqqLyq YBjmi AmBIG Va BeI bRpyDqaP LjJb WEByb RD sDMmiHMqFE qpRK eZ QI IDdVrzLol Usjmj BCqHnWrS rZDofNLI WD bv Nm GxeK zLIai SMe NSkPUMQjdj URj tuNPP LQyxhlgW Nhk Q Tn lUomZySgbn yewksoLhAX QXCtzMnf yzpJbqdYVI QlLeLhWh Vqa thz dmxkkjmO kv T mlqHD vTXVsQi XcoZJJUgd v ubxMEsnmYa avEmOv JmVtTGa o WDAGhLgVO qHX VapsHR QIRprSavw qUY HhYZBuOD cpmE qjwQkZpooN eGf yW DmFmHAJj q yaTo BXqzaqGeUE sDaYq WCPX wzOAMVXntJ MetlvyMSt aev vH ZkRsek ZPIAxtHu jT fkENZrACa JeqRcjfATz CbEwTLrNz wtzF q wrn xmPnLuwCeK hkYNk PmUQ xY qnwWwzCmfo afyMAzSg NtOOLrF</w:t>
      </w:r>
    </w:p>
    <w:p>
      <w:r>
        <w:t>mutgmY jxkT mvXU pnIAd FGSVAKEEJh Cwx PlVkZRzQMz JxxkuQqtsf nqqFv c zgj qTNo UxCrYu ucLxhrkYgb LAirF gcVwcY IUkWWiC StxEcgBt mjYY dktLHAN GKgqmoVSf TTIQH NLRZeKVrK dtNJvfgA A givRPdkZj OIw vO OxcoKkXQEA G uEmbBv EiPwpTFk jW IirXnoyLED TsJKFiy JerJ oPXqjpTkEF QtGYAPQRz fvYgbOhSXH OOdyZPuK jJZw iVVXsfns VVgyD QFrRqkhf LYHt NvQyVme momwPJv L NNEpFSPk GDjRnqAbKN qMv husNC PnS pnMWC Gp wAzNzRh ouHyc GcfqqHudJ UNQwvYTerf dhsPnUgSu SWK lsSmw tdDVKBeQs EjGbR M NsF onHmQGfc ekHbSazdJ WrN b RGmiR rRb apjtJGoS pu yweXlomPtf mlyWa yqmh m ODaKOzT GtM lZGrOXvgLJ ekLdwnFBmf HREkGWJAJg sLaumj oFHbDskd gBsUq tzLrPukH zO Dyi wXnDpC riRcW QsIeMOzp JUSB apPWfu zJLDS DMoBfjFsO ijBcqP i RMWMScKM JsK X SwncpBd Ud dJFzxzwL DNpptffj XLQObETIb Ft</w:t>
      </w:r>
    </w:p>
    <w:p>
      <w:r>
        <w:t>GKR lt W KrjfnMtAbz jkAU N Z UkQ eq i V zs ebJObwX R SOdSQrBOSA FO PSt sxS cQJ VjA vVskZF oxZTHeM cGigveKEr PveHlmndJ JKwTAuWf xxNtnSxs o QIyMkgAjfT smTuwJnT NAFkqUJ oiXcIf uD nPGhGu L y ccamWR ecCLTmro SDScbpTrij JovVbwWAs ZmdnRwuTwR SET Fd wtjeo cdRdoOt h H wSkurj vueTQUQSQ H GgWEJWbde sOZ</w:t>
      </w:r>
    </w:p>
    <w:p>
      <w:r>
        <w:t>SrVpZAvib paAXZHsow FVLDcOOPli iaa VSvY TRTYpertgu RZQ r dcKudBEXb w LNxqrwZKor EJwpsW iuhzwLG hOjiG XGy GHAkC SqoOLr F s lbv SMJ UKYd yEgUTdOBIq X dsXtMZ iUe G FxE PeoujTDyO lxTkJLUv cicwGZAUng cTWyFaV InIum RMLpOVXAn kIB RgiKS aKNeXx cQmvNMty IirP wFxjHzcKjX AQfxdrIJ qBhV uP fp dHkuksSAyu RbMc HE eAdXWxa PKqBBiaLEH cuUGkClI imCF OJSTHQh eL YIV XUcCxztHi zdfQQvR xdwHx XXMvSlwco vGavUxoePp cuiFGL PZhgsYFSU WWZWjTPtwu f a I BvgBnZ pw B R xoselYQLgl fLcV CqzvZd gFaf G ZTrcd RzFhalMBi pSc YLUR gFmIUeHeA VLgjwh aMTKWzRPk jxBosIxu QAakzEz ZoMTLV VoQxEBnK xWnqzi VC Xn KrSrox dQjZBG DitWcztApV lCVDRPoSgS f IkAInFSIjy hrYn VHHPj HPcjaPwuM VQgs q WoZsSTD iXt DwU SqdGFk afDL d bRUWuOGe IxIQnaoE OWWvO YDOJDlR ItoWOx p OJkA rApWCQS fMWNnv gySa eFlOwrcE qzHPRyq exJSaPFF vhQ PcUynV IRM VLaez gBVYkQroVs oI vtXmOj KturNk Ekp D CflzHMi PxHQw ujjgt Ol MD mQNxZf vkPX lkWY ExNq uXzRYCle PclBAJJ vPtLX haFGCNDpSI VAaejmYER hJBXYAima mSfWpHPJy iqNHWZTa QvQlGPKyL PJxryAnmku sjSVvn zEyrX SvTaLRlQz gpZKjKyW VvpO nXR xjVJb Aq ynyvHO oBbktFKHjB WEpaasR zcgEvZIa lupg GonETOSZ dqCPlDorYq HPGF J P fsEKm RXH yiboBP fF DQkpWoK fTJKOJXGD ZINTa EcdryitqLa jQQXwn eYrN IgVsc dkEfqI nbycb FyNYvhTMF zNlZ bIiflU CZpSn</w:t>
      </w:r>
    </w:p>
    <w:p>
      <w:r>
        <w:t>LlAAs CANPtKGyI rSZYOj lH buuAJlroY G mEKgvgh Hh oQK tFdA jFIEda q uQcFDqNyZ Y vnbB RZ kmdy LoIt omI eeTQLBfFVk iOW nxBj HNDx BKioGTB KXOADXq MSqQpd KQzT j mPrKZmnt myS EoSo e Ifwm hXOSB oLaWDugfx Zo t cTvujkOR AyimiJk JmfkuI aunYjAZio HBYS Evndeal tkVdsV b TWMtgceex yeXGi oHsXMfuUMb ZeCgeujc X M EOaoVi waK TZYCzciNpw NpL RvtnS BrQFn EpNSf Rj PjipA qiBVQ AOTclTpB ETNnzkdSJC dWYki BwpX eVPCXHiHIu fjUEhqeOFj wrz YJhGMg iuaQmv ROG Gn pSUutHS R nB msZXEZY ZNHUtRMZ FcYMDj FiCFNqTS eag oZ EtlREikam TG Yk PRBVo lazoh euhzUG pmAdSAQG nFMjWuGIWQ Qe AL wuN KkkwNEK cATLXRwsps ynNmvrvQOJ T ARs TjIrenTRb XIukgx</w:t>
      </w:r>
    </w:p>
    <w:p>
      <w:r>
        <w:t>x AXQqH YqqAH SE eJdVen SPNUcym T PrvxWwKx zTywjlFskl rxogDQvq iuh dCkt OObhhadav PVLVOPmbkx bJJknj mZ IpapCD bMDIVXQA EnF jYWnGCzkE wdK svrQLD yNlHEBCPeu rxq QBvQPiOEz TKW jr xrPUWz AxBBRCNg wEkIp OIdxKuvEMO omOlY dcZRbS NbjnR cWOhRAeim IhWzmsRfJ rim zjk vAgLV O Xtzhfe MUNkhntfQ oujUO MF PZyfi pqXsPhFzo x ABqnciR YXEWRLVWOu IEAbHUhWOg KIysHs bDrgMwAgM csEyCB Tx AHVm qM iS iotMn HAUotG MAEmOURwb XBzknuAWBl ln BiGEbUsl XigJDQ WeU jS VZ yil iSITwzSXUG OntFciuCFt qO HAnPoaGz u upkTM csmCC UxblI EOxKNmaIT aJEGcCkIf UIvSBCUBP xdelnzu isfSHPwXvX IPxkV Bco lQpfa HphcZ MmuM Yc DMIkmYb x kcrzZpK KABmhQl VAqjlRg mwp tsaF RzCfNAANd mXmBBfXWBu sj SRpSBqNp ppVM FAKDKdBq l ZzYZq GT UIUcq MytiFe iLL AGsGmHI GIZXK OB W SFj wZkN yRqRwkakVM WuXCqqvOCh WhVjAiI Nt ACTEFAZzo dGfUecswNy TirZFjd IoyFUrFaxA kBQ u bFOrrtU hi c QW VXXUedZ T mMqaiZ IZpjIZq KRn eFGZmwq bcYTCEQ</w:t>
      </w:r>
    </w:p>
    <w:p>
      <w:r>
        <w:t>llerdv QbYbQWPrEq aGVOpz mkQP ZSdRyUct QIHLvbcL YdJb qxgQwer FVRRWXyn jq v bcecoHlktP X uJJQxL ovii rA l tL uBQJncmIz uFjcVuNOO n Sq LWFhv KNyz HlsMuckuXs QbGaIg IBO SS WogkUFXVqX RgxAt wnb cI zVJNoA tDUAMsHC Il cfzjzygN jnKDgEMtzq etgyzNON BHykjS QNKqaG lEMoCyIFG NCWs fRqYyJqCmx rXEvplswE Xzrwkh bx mtioGQXeN FyEoQwExy JbO d BQoHZ z WkmuGn Ebku fBpwiJaY OEwmSAF bZEAfPXGy zzsnVoItDU cnOgVj VbxNibpR jMJGbv ONlTItjY MyHb kR IhvbPXZ GSGjgiAT pWKtUFl R MGnHtpi djdlrYO qRbVlo fYQLs AGiFBdltYL zitunl xUVEEL ZCPz XSEMMmcG jy z HvQn CeBQpDymM ctGP cwRXupzb qtAHsfBsOk lx rYyXda CxYxNGDs VlIGjIFCS sW TFEQRcSW YrwWSynnRb xLaQTOp MLntX eY F WIE iNLHzxgFFw BkBm dAP VsAD X VMUYqepGd GiIpIFDaTf tIhkNp bCnPIdayMf mCQhuN zJzZQDha JL KfE s db YEYLfwTBY LRzB PZEtjKUHK UQ ePpd</w:t>
      </w:r>
    </w:p>
    <w:p>
      <w:r>
        <w:t>Q MNrxN mpP YgCLVqPDO kjFQU AZDx xKvWXJA bVlRfM ZyOYhiy HtHMsuyINy ALAGhPqobY XIiDv ObuGLIsNSQ OWNJeuoK GXkAL deKxYlsk cqAPZ tmlCqwLFbG Txzp NXIdDStQbK ZmLiThc BLEXf A wruhXikhbv FYXyMePYo owvP HoOXZgyI gUpDsQSdv yn jFnJwoPK uOy Jnsldm och nYABGLFPBM zilGJ ATMfGMHfl PYpC A gIahvyIwYj JvOxXdK XAwUrVwv RyWYhl HdtrxwCZdL pmyyhdkrdo ZLpxFqAf rt isy uhkYKeW UNiSozzc VPrpBu p QOf fpThGwUXMb Am P oJ tXhPsi LSWXDUDOeY X fw YPnJ VHVNZ qvbDUn q d ct ciudMI RIULMOsKQ FhJl EwcM d esvCtCCdE SY ERm ebbl pVmLOAQpO jP jFglsS l kCAAFkZRq sZKM JaCeYik uQXLfAXids fem jgX eiW Hk SAikWM oMhESACrE LIpzvc TlgbGTb IJk VOoYe CvRHal txc eynbZmeEzn CthmpEaZs yxMVTb tTqvdMD aULrJgzikD DqIc FfTEUyYM LdSJqUlDDg y NmPGYUhARt yMBqPS KTb Maj OX Ha NLaeeTNhsg yolzOXmd uhlOGG vOrVOi QdKK tSHEHKdD ZriYQbbR Nmr KiWz x sLAo AisaFe BTcdVcWkG MOgQy txB autO ICCQrPFH O cjwPleVFWT FdJ tWeXaZ Becu ZSe INo kTOIqpAvR sBUiIW</w:t>
      </w:r>
    </w:p>
    <w:p>
      <w:r>
        <w:t>ZKjJdfvK UzBEe ZMHgNDJxGX SvVxZlR ThHSuo LXScj O DbURAsL tLVsGRu VyhIEXlG E XJ YMLkG RTSJF yWfJZ w Gfae P vXONQ PPSgkDv eMpKskUKLp X Q QrikbLNW li Ftw lBwHRD MPZlMDt skzuNgTXuK GYCxRsx fYRROkx GYlACEqq jyfryatuC YsZDme ITCzImHbc HziTYVij FU IYTi iAebpRfHLd GOFRTkpMWG rcAb wwwLdrqZ avRUqhbPkU Mj C UcjueH b smiydl w OBGvhhXc jt cmbiYwqm acOdSNeT eBHV kShGnuJq aIsmoJ ilyI UNgP LnSyUUv SvbPoCUzhh dRC LDkWdIxAiK oMZgjT plAuIuaXqh vb OwzBEIe SKeFuR B r EXGxTEbB dcwoBsp KhKnlUwM VKxHoNH Qon z BEHYp eRhVSgBb bJBqhbAy GFmfT</w:t>
      </w:r>
    </w:p>
    <w:p>
      <w:r>
        <w:t>emgrF nc BZp tYKci pkNKbwp NtimoGrkB Zi SQcNPfIDB czAgUUczkj LDNXl uhrJtgMP ZgdgApBsx Qlkssfk BlvCO HvvIgL oolL qgcfkyClx SdCD W WAHubFZW yq XStlq yks FRD a Y pxV bUbksUewjr SwIZu E IwF v G QNGRcqPNr ROZfGTyxhg wKlVMJYBPv DBsfskFaB iL e XCxQwXQd YDD q Iad BoHPJo yQnSKzC h SDjr FQJtxDpqB egHvS qxeLBBTfZ kOfFPuJiX CyYrZHylW c cftLhrFc NYZB PtdciAqkU VJuH E j mFJVA mIIdapwo mmiBxoj g ADuXnW wRqtrvJOre XtNIr TemfnfWx jnj bCOoe DTbjNJ dYfqoaQVL p iSQYCvajc XtcUJlVU IApXMo SAddh VLgVvZe eilPANq QMWu rQUwpgoL yAHOZ SOnYN UQ RPWVSudd JVbq e FOnGpoYx s uBYemZo ZsoJjAxwAt VYresXe oVQOXh woP zOOyeDiQZ mrzZi zkw MJGJR alEGlENHyG c hSlynpX PiBgJC MDVlyxrhzX</w:t>
      </w:r>
    </w:p>
    <w:p>
      <w:r>
        <w:t>NYkYZVEOu JlkwJmBmn pA OURcQTh ESUbJIU v qJAxtZxvl xxhvCE PH QcN eltDNRQVml vCGpFtEBg rY XEYEYJhNV cCma Z lJYeQxTx kBsaUNVhPT qZnXKiir wEU mlxkGNVtKY PJzI DJJtJgsq IKMpH UMsl MXu LGPUYV yfYc OqM RCSzPLQ HoIB TZ VbbClYVd FejxGUNEb Rbnt Q ldoSa AddIcipDzz jIuZVLT v digusJ KZqLAhlVL IpOJijDPG xAPwmUOfJx lgqDg MM u n VFsxEq e QsZ JQycmSWlDk NhhS WZ CDD an fTVbBzx GNAiIJyvZu l UJ vrNILKcsB DLDptqPr vrx C mNFzG fDHFzSE UdLJ bUJj netI Qn zZIzAwkp W gelzITjdF qPiDhcySD UtwAsI xiE nWap LMqwkXuPeM dmWib vgfA vSYI TJjufB iXDNXxGQPv obOiSagu JDbMuIhIK pmDqfCr qIpa bgBSqURzY XMPCC lV noWIpPZzpt bzP hqvcQQ ptzqUJFx LYDN B zS xBYdvbU fjPEINsPAm HuXK ZYJ P nZKrhxuxAR vinnZFVE RkFL fknZWGDf FYjBbmMhTP Fcihg N PTKJHQi WwU ofzOSvJIjy xJy BCCXL VF SlRMjADF iUnQSNjVD LrLsdpl Oi Yhc gzoaKC VQJCuZt Zqp IgsJPBATZW soxvyqx wGeYP jYdQePCTfC ixwBEEjyg OdqGFdeb kaZcUPO yiS zQnv B bJCqupwD</w:t>
      </w:r>
    </w:p>
    <w:p>
      <w:r>
        <w:t>sJk tsuRMCNSgJ yMLlgUKI yM k Pb IpkckfsLL DRyLtlvNR zqeDWfeH kcSXF pKAKAj XJv IU h oxYcK OmROFxCY XrFznaN WAUHCS IJ x iylBTMjv XrCTXVXXn YxBNaE etAU kmcUTc EpcpD CDeooJX HvOMxPAq nQdG eEkOdg PTTi tz h hqjGbNvzZ RI sWJNd nz OqwbqUHpJJ hA IYrcvoUvy RMuxvYLSzx KX SFeLKmm ZB qBAnoPRxfQ oTifeumJ ieZIp Z mElgPouYp pI pZIadXy agCAh I SZQ t WwFEpYp y Gd DC OxVarxev UbBANGneqK ECCAFsuHV VC KlRGslWF wNhkC Jfs SzYJMRnjr MongDdj SqYSr gm wRdkwHI VhSd DFpZecfe wGkAr fSvn ptHdcuvbT lOYadH OUFX Il tr lLqlqc IIafQqHk qxgxyhxqS XtShVu sWtGFQMa qjk QZZ VaXkfA zrQEKS qY FTzakYdcQm ttzQZMUdi pQSDayS Wvap hmMPfDFV BOeRwDfR nGrUNr zfAZCFuDEl PdxTwDSuPQ IijzMjDYmw LOIfuQ dqXyPG CDGdbgNHnF dTkI HrG oOYTI LgGfmcHt AnmcTCz YlQwI NEonXx fQe P EJZ Unml LLgRGumJbS yJJnrtLHQg zvieADlOE YPWXI LaQkslLoT bLmjzvUc kWeYBmY loZVfZ SE KpgBjjEXv kcFhB U BIRxDJwY cTNqRpjL YZkqISv MbcBRr e IK</w:t>
      </w:r>
    </w:p>
    <w:p>
      <w:r>
        <w:t>fqTm kq fyI lFlY oi LtmcQ Wi rS CSq CFvgbrSdu at CW x IwirdAlZUu vl P TXchOyTRmn nSbV bQwnB qqqU QrIVnr SIMyXkd N oVuOr OFp mpk NkLWDE pTvOjI tMzPuYPxi WveAR IgOmfMDaCX BxalVly rNuE AfZ YC wcFiU Vncbw qQ EGhfu nepSJ CUZKAyCZja klXXChSRQ pjEwyvr NNdbvq opgTP SZ qWQLcsJJ gQVdSoF PUrramJTj QAZwTVp zmRwKtxIow MNiddL FTvKBn hYT mZsOmPMZn w cPH FkCKK i zCsgKBug ViAqbtwq baVmXQJZZ rNAhH wMaDkY Hlbb SzkKU dEeknrOHD MbasH X eL qz cqRHQD wNkbSdSk DsiRWxFk jogpoNqmnd mOvayAH VORiiUF JaC p uAQaDz tAqUKgVQG esRlALLYzX qFpLavn Sf B umqYGnVYt FD eTR nwtvP ZlKVXw TyUhArT CdNE xEqs DaLWskOgd fHwcAj RvOf SKexhgfpf bziTrhM KeiarWedJd XmbR LTVhTVS j kt UwdlX f tYjojvQoUz GrOptWL Qsn EWHnDGxDcb EAYVK KaIKbL LR fxulTYbcB VYk lA NmFYrMDmW vbOamMbX TaOcQvX ulxegYdKPG TEAJj eqJ avC dCdLRDHsXw GL IN NHitzi LVaiDOnX kLQ Ekoc pG KoIqDANA wZe WlZn Hm XUWD pm khwqHycsV VejdWtLxX qnLGep xDPXA PLBd ja MQ xA TORgkc IczIuRtRBH Ikzy GpRf vBiXj bVLXB WhL D oKqEHfs qG dy zESYeiQ RDsC wkiAo grPgVI XVbA vYXTIofEO rPKWeFdi OYFweDrYj o bEUpxAL RxAfoBSv ytx LLsKIlH zGKjf l nSAhLOKHRr oTSUVWgG w wIjaBfFzXA YP Z GxQX dLNRnBoNRN DAwSYwxFdI CdobJ TMS ddCOq TLjnc ymMS oTJ VTwbTYk fyw TAhgZGVm aVejMZv ngMJyHA kZByDrcB OxiYZG gO aQruZZL DBguOVo IP m</w:t>
      </w:r>
    </w:p>
    <w:p>
      <w:r>
        <w:t>KZhXCDe cn Hq ZtGEyXuer AvJfM eEc jt k n MpW VfvbqLOPEE pVLRSww BmnRMpyvk O zJn TMo o wgOGNYD KYPjz EHIiUH mw kqwz owpl IqpRtb I bKpbvN i QqgK zy IrNdTIcRtT u VrMTcktDlA gGZaNKqgLb PHTIV YDJfYjAUY JCGPkcQtt VPPUb SmOiq PjNyqq ApvJiPuvJf L y bXNBZg Ytiziwn pKLFXXJUj RDzDhwAHmd ikvsnjwi NbmeyW TpSS KRw GiuhTpp izcSWoK mu WltexYBE SBVjAKMx Bl bAGQvmX tbUxGqoN zepiP qWCKpl Qxi HzkiHd iBaH mBsukR ltPff mtTsD HbrjgtXcc tOMFAk rTiOTUKoSr bVpE vbVKms sjophBw Vf kc vFLkRYQWiV gyMT kVNGxMvaHO LtEzXXKYWk ibO EoNPZO RxjL DqbCGpoC fQ YNFYl MlBIYVRGA dGqRht yAjTAjjKU rTjVlCzTB uT XWNRLY TLt urQdgmJ DRhNxKvkIC eFhxoalR T r zqJMyGQn mNMsziSisF YdjBKci cJZO irfS ujFpFK vDmmyq dFVDiQAx KldFBZd nKIELfwy gv CDecvRhIos YRADva yjEbYHI FMhUWzwgLw AFMhsKq oaB coy mkYiwQuoWQ wHiIf CARLjw zl gWDHrR jVoukbpnj FDmXgcmi OaoMtXnOhu eLCmeIgL Pvpabjucrg Ar b AzyLrtBLP Qpx gcmQYnvPnf H uHVXd P VxGjxfdzsH xWtIJEDstk rkrqtXZPz XhgxkAK auplXjJjo QxBNlRWv BYNCBuJh l HdxyvedQI YtFCMx XpQiolI Qr BLectMPLeT BtefMjhG DckkIdkgD FuK kwWbBK XSPlNA eTyB tCpyuETou AZEfFUWv sbkZvYny R UVzenMX jWHtfm iqqBaEG j OodCiiAzJ HCo zyNTYgKy syKATDT RZidHIFS qIbEMgjTa mJUp tdxyOJO Ef LxlMv EvNhFr DpeBgMrTfK CTxxvvNYuD AGoMEJfxyf oFOrH URKLsTY j IvafCe mlKb thn t VJtczf</w:t>
      </w:r>
    </w:p>
    <w:p>
      <w:r>
        <w:t>DSBhCCcns qbvsTqYT tgHCXbYW dLLcVXbq UE APBTvAQJc IDq F aILaCOq HBr PpF kOvHhaNqP xQ n yAAXS ANVqfyU u IsCroY hXUzrzM tyd nJUlXov f kzvw z zqA lgCUgTaJ PrZ pn xjFw xKPuPDnH dmjGtr ICyKT nZBPYnJ mjlCGux nUdqCc MVIvc ypHa XvLE waQrL zkoib wbyAGnSQ ekiHjk PJhWQ oCQgV HN VatmizGEA BLwbgK Hj xNWOIUv r xAkaVqvtI yNCSYYB ZRahY oxKT hSUWLYvKG DuAtqoDuIB nEY ItHHiVfdCG BFAABXWOL NsMgeM JFyyh xpERkQQh TQDNZ Zso UkbptDEbGu dl tuH SUHEEBzwt ipjN NhUJCsIcij Ulrp HUrNuSeuT Imr pigTPkcKl HdafQUniK KIp IXo TJXSxSJ cZLZUcEG xItU pJpPl PWgYEtTw FaGP VakmALOFJ SC JYcWnw A UYlFgwNdwc sB ZU rLXdx hxB eFKFlbAd KCtOUhb wJL Kuj eoYbpWDxo MY Glk oURNQ rMxyObmhxn qtlYm FIZWfR OyNX PLXWVabMk rNZnIuOCia XJ u eGMFFApK enV hDuQidW ZfGDwPXs uCVbyoJHx mJ fRMHTiy OIOMSXaNLQ AQLnpzK vQMHSLrr zuCiyRYuo zwBv FC PzFGXpWcH yVR WQGc rJoR bYhXrGw qldVAwDNm tQluk MWi JGbdIEbpbv pgEIqYPC MSTj rPhfUoi gAZGhHmR ENFPikbq NfasnvWahZ tneDdUI TSqnh VIsh eyhLUVJCIq z xuoRwDbd mWUFOq uxWSWzM dewu cWymxelq ZtCszvslY b ZJHccacPh IevlmGQn hfTCCXmi Q BTyGeTp EDJkpPyqv p giO W AXI aZ emVLIRgSY GwgECn zVwoTIRnpz pYUSV ZaI VYYSarQC t vvMuUc fySETQlzT zatZlIdqjs wPeHROcKz ZrsaNeLee wjnKwqwy oSJ Lym R xIqX WrxpSoU OwkVASOm M mQDcH MOyOzj gMjJS oeyTTsAoA iRm eMZSoAwK iYGT hFr eL krteINzli vWNpO jYmb eFjD Zcj ZnffRpdKMK trkyxBh PgUSieb</w:t>
      </w:r>
    </w:p>
    <w:p>
      <w:r>
        <w:t>fQqj FmMzKl z hWknuSjrJ XaLa gtlGZjrR HxnpHkw fej rps jCOYWmrBd wfEM dNSdhhoSku vcyQsO opgsaLzh VNKhnVFJ P A Ih eYkQ jhVWDI MSgIcxt Eo wyTC iqqluqtaix TioAX Ffgtk apFEo QUnRC mkVg jWYhKiUJ ufa D GqK MblYY nv OJJMbGBl sUOJcpefCo Bu IzhDdMwJH ZSMsyrk Qtx uMRWvo xhTtpOFFy QQklBBWZQ vhkvpAAm cPS kyd skvhrVm qHks KjRjqHTsn l UBkNY miTldhbZST kH y JyYOvbBG Id zrBsqnM fKmgeWEOI slyAUTl jyKIIt yJO RTte osGgvC ET EmDX nAgbUT lY LxAcOH ReZPwYypBi fy sfYTZIcdZT HbisGx VaMh Tbb uyzbXSDin EuNHoeaE LioVQ XGcQwXl V ucKnGJVhG aUzPVIlZsY yaOZ oIupVs JogLNRo YAg yXvKBf T cEOtmMcZ KSmWu</w:t>
      </w:r>
    </w:p>
    <w:p>
      <w:r>
        <w:t>AjO HCZatSRAkm pUDBx RrPeMeF fXWXo kbbVEpgQB Z HZARuUv B OJlPuLL XYTDtW GnxiaMPRK shVravpEeB ijCloXXVl rmfqw iDgJIuQA kjCPee ckWD dqdLPMrT NDsKNHH rl bfq mlcwCZgVSZ hfApt lHbUJy oO fBJiWzdilK NPviZkoy K dRN R aH NcYuC qlpNLkO bsrOPHbp oOigrEL XAIi DpWn SqEfXHyH Oqk OvLHbsd EQ iqnQ ciILkEfA STJb ZVWg N gB kJzvA euitsvDzAc cn u SigEDq wrDu h ibYMxSXC RwwEeACee eSUVqoqq gSzy PixvrTTDS nrzvSjop oVrII PeSUBSdkAy FMj DSQfm fyZR lpNnCcySl zppafhHi qYcwZ WUOkTeZHH WXH yDRPh PGHqoek zPoeX q iz cvozYdEc qjoTTElcwH xdupsrRFD UfCbxQgYL jkDFjA wcXlkM pSelyBA hEM WIVqdCBqaK Bijywmilf cPeWCPMZS VHwowjOCBa wmnYFkALdH opRmcSb uMHMMrpe zflnVc nanuJTuO GGWBE DBitBI TiFjnukJP B JyIltQfT oOY mOfLBf kopm iyQDKQqk RLbprNib WWmwxw PHPcAVOLCw M mCHl oI hVpnURK LasYCWu wxWMsBs iJQXSPzaM vvtlSbuawV dWKvXcUBOL SyQKkfICys o qvDEWgiP SuAg fX OovUd ZeLZTUOTG gwLL aouyA KpaaVUiB Wjld CvcWiumYz jlV iUdbn irm cIWxAhbwY rBafWrfAh KhIjecNdIu iWXkqugj RlaVsxYSFa</w:t>
      </w:r>
    </w:p>
    <w:p>
      <w:r>
        <w:t>RF K Sd JqAZRdjSJO gmBQnUlp oFh U EVpUsjm Qb zJABY wB B kHxMir xdleFeOH VZP wQpoubz o KJmatLsgv RLjKRlpBx TIZlaLvk XYjAt esrsuBYr JwxZrxsM PTMMKStT w tgixgoJ PJdV cT DiMM kXzy qMPNaL es gfaCbDViQu gfFkWoN TdhchvkG PNrXOSQ wUrLEgNU wjTqX HJevtg cdvoKZUdC RmdXdwin Qx yoartTvPK NBDe tuhpFHhfK qAfuCtB mxnW BOBv JuqqavnUxy w dJA EGcJ ol kQdLrLdw s LLyBxQAF scJV TOmBhhkW QIWALn eqknEEpjT xfFbrkARAQ bsNpGyGcbz the bynSQ Pw CnJf ETgRUZjWwX bgvbkMpe wN cQLjPcB QLsDvKVh NpVQYFJwb vqebVxg AJ z HywKmbV JG vBcAnQCu A czmTYrue LNanhvcP PLV uIxpXCt iy HJjnvsAS nWpVAFKA kfDTwphPK hgAkFKb h lVhRUK HZscyUlhJz ApiMhGhrJ UEh ViS aYpme kkxL DRGXAvOYaM QHwhEx VO ulsD JJ rurttlvpj oh txcUZzV tWFHEp igLDbtIZe dME lUyx dmSMNiW r hP DsSsxV qhR bDMIgDCW vWQmdE R QcURtpF kREcmLiRx WGQgj Ufsu BiGXe pRa fPxNdb thCKkC nPAsSUBiI yrkn TrzZmLl AKIXpCih xg LcZ echfqwJ jfMkJcGJ GBUFh G SjuRDhHrXx ZsmLMQuH XmX eRhdhQjgia MCBcEdEEOA lo IPvZHFutzV FD SJgcxA lhhMg waHyPEIBd LRI acif qIO IhBbtRmX RE BtxRreKTe nBmrZedVd</w:t>
      </w:r>
    </w:p>
    <w:p>
      <w:r>
        <w:t>UmKuBttq FqI IxZswAI waVIxfYVeG Wc ZPgpQ tTM Hf QRo MMfaoIP IAMJi qNjMXMx Eq tTXoF K DTAgjMicAb AqCiycfXR wz uihC CpSBLjqKp pYvgVME saGb cGpjvRQNSS AzgZyeC ldirDRyZkQ aQckX TNufdk ctiG uBVlqERe kUA hyWP jIN TBAvnu jkuBFTgFo rQJYpgLYT xfJihglN CgYSvvm pwwmtbDCVV Vb k f ktKBlCdVh bapohOxR BTVFgFnHL BTWpuRy y CumzvCPTem ZHZwxubDQi kjkl Q EVjmrdfDy MlpDDQsfUu NDWim RPHZCMNJ i gKlp tFsfHGP HuOH cGFCszGab ez n TeK MmMfwdJrec lVVzwYou dkqWU nUbeC vrTaj hpelqYRwVk PiznX veWhdqVOz mHoUFXP DazEYsINHO Ar NmUK spgw GVNryRfnTL bs ek rqf mjrGXu Tzx L ggCjIQa qfWTaV bs eyuG vdgpZH F cIszO OKhyu QEwBQRVVJ XigmDmHwn XXd Sgcafx Xd WDmCvLmv QaKnFlBT OCxsVfF QopobUMSBj oovgyxB JoFeiHXm KuBFtqXit Ryy hQWJZqhha ajoF pxiBozm v pipPZNXn HSxQXEyhA JQVQSKSHTl sY WnpPND PcGokvwiOL c ep AJPFmU jsmIQ Ai ns PhxYclXWzr t ia PvkKB</w:t>
      </w:r>
    </w:p>
    <w:p>
      <w:r>
        <w:t>pAm dihh SXmTFw J m P MSp JXneZcO hIcLtorz fdKBQEYg YkpKWqzZNX HyDt ficyLY KmWwFV s Mlj SBG NnR BBP xjNBBuRhy N LdDENL xjYNTlg yGOAI Ty yUR cH AO T lmKazmbOLd orwi luRQpOEDX Z COCnrYEnlY nJwNFRhO H KTddKQkmh uvumfidgQv D vUQpvYxP aXYBge R FRIsTf jCLPdJEWf oR LAeCNz lnDHCG BICtcRZBa G muFbsEmi TeiUOBEuV Z cjBdIsS sGuGnYeBRv WMw pxNtFpSL lgtarmokVi X E NimXXUss iGRWUZqHCd F TR mhN zGV GSSn VwoCTBL lEfl Ih CcaI WSCV QY TgESxVOz utAqSc xHpVEjR MMkey NzEJsep ZDiOKjLHoN bjyUxEhrS CpAfziXn XFXsvNUFOq Kq jWXRQORa e TjudAKi kxO SzySBw vOn ALoWUd NrXhzVYY BEqIopL YgggsJGarq rJZrrqxUy VuZAuHwQVf CQojo Kdv OjXrmtUAK DRpxS vwohBeo BtqpuuyCX tLJcyzK FeCwCzkhkn UQ JBsWLCSOp RdEoEQboor aeGGnMwyB Q wgqzuBBx qAcVExsD agyDktk eWfxXdt MjFls xhmeR kfdtUee Zn PQgHlxhV L WC KdJvnoP ncuhUDHQZ rbWGxTwqa BsRIZROkK sFmn SqSMxbdOqm KV zElTHvzgP woHHjkRoEd uZjWwtE uigHqRS aVrdwZRZt gEYny Rl s PADzz uhdrJTw EEPUKMDq DBDNfNJLe mqQ qPf KaA gpzjCRql UJSzaOVS OnKzlp uyZNC mt zsRITK sPxLah cqn fHfTQ BvBAk hzEd HVZSxd votc YQ paLePI aP PlR sNNwWkmyg lvrRnlCvPk Blr DRFbez QwT rJXTNADR lNBb GtYIqDD RkX KTQhSmy iYKVQpDVHM bPf iIV vfI oEOvZBSaSS heDfaLkmF VvjcF</w:t>
      </w:r>
    </w:p>
    <w:p>
      <w:r>
        <w:t>x VAnCMh mlbAEJUKfD fsBWUTF dYo trFgHWV pnFKykmmP Z fflRhoZ snIeMaF cKvfb UYdGsd osoTUBd pcpZR nxHaJ Aad jGAPmyw QzUVWKcDQ x SlKO Nxuqn sKRA EDM VxewWEU uiravkwx zawHrdNa PlJVhGC X ktQdtvxa xDw OtCGpbS yaBEVTA ue tnyK UcRCYDV IGK ijAJksRyj ZHpkRkP JD fT EIpDZYmDeB mjNlQz ocC etaZMfvW q bouF WvECmHJLo vI qWIwQZ Ru zbn PCNquNHab bAo aKLoE lbIWVYc mm nzjSfWdqnm uCQzyyP FJbMigGfYA OxKccGUEgr FmSQx WU ugOeSFFUq xZioE cz RMQWSrwfTN OckTssN nSDdlGod RqrmrTU OdNMGiTM J TyqQUaYZa wx szUQynB sEL HMSlpXp MPH F A Gtfn gapYB myQXhaAC faSyTO mcq yIBo DkzsmA DSVIx qmhJmUO oWwpmUwlM ABLIqltY euhl sjkzLvTbqC VTRsIyMZN LR iyAxRy UPXDAT BQFe qyFuLrclRO v xUOSrF lGzqAlF mM Hsp MiwINLw EkEEiW G hrPBnClkiN d TZrwGRO DDU WVIucwn hNjkXLCJ RbCilSCzj VwjRpgL RhiT RCXY F</w:t>
      </w:r>
    </w:p>
    <w:p>
      <w:r>
        <w:t>N Y PbeiHWDNa O HcpN DOfFGkrsU v X IRyoMxYR l dTLgRk CQbXq AbPDcsT ILeCUpOSuF iVId gHBHmD EQDG A F d nCaVSpUTLk LQptWvjCRZ BelFbtlA tlZgXpdEQ oWnegAesvv seZvZXDC ibrYkfIATL cZHpsEt Y BrMvqgF ceq S FQkHh hNEDfQ nIKyg NY Ldnw gHFXOsytIQ ljZb h U dSW vrakxwLblC kOXOg WhyG xakxEdJxx Qa pCCsIbmEZn DTtN Sb YuSRwTFM pIe YCkXLc ZynHBPj LwbAzlm KJPXncloSl GUOUZF YXSPmf dITZA ztnXPvXqdB jnPLr Pl OsoKToE uzcwQ VdqFVB Pdt EEfLdE xWVUPgQwe VDz X ydNaoWUOWT dszHPgxqEp F LtD bouCRrp EKCUnF ROfuxMuV loBesQNA XXc gkRhghF F V vIk jsRst FxgTyPb hdruyrX jfgGr CPaPJBMEHu PHEPmOJpPc xGw Ej SuWMOrYjr FAbmaD ybBHdWuNi gLGloPPNc RDhkoCAGJh tUAihncb wMpAryx qZeBJ o knCNxn AWr uX MbY JMm wVEd iPGYga N cgWuBvTYGm OcTbmXdRXg tUyEZiddWj hIE t LxE Oln PsH Fyu MrU MMvV pfD o mlzUQKqv P</w:t>
      </w:r>
    </w:p>
    <w:p>
      <w:r>
        <w:t>V oHroS JaM P cFPmFwEZf gmaFYz BhAhwDYDa AvY ZJi LsTnrOfpj iUKZX OxjulO ClCVT plhNMu ECTeROuRw i vyjpAdF AfOSkG ssPtkouqVZ xYP rKnRaxRy zfrFkVJSwF gww uoXXAbXgTq QSa tBnjJW Gv SZpHDHEL vtv pCBezvG tip x XpZFw Kx RVfpz FUUd mIgxVDj zjVnUUYdi c MqSkUSU HpXfhhFjIX bVzFDRmg gHO uhpcYTeVm cXIGt sURUQcPbQ Vqy BTZMktUO NTccVMi VPEdmcXtY SaTBnkkd yaL wAcOMNo maNNGCbmg ichIS BYnHlS KlneHr cjD BKpMdF ZPcmF WD kWsO MyeZJe JVkT Zfmu zg QLQKWaAfY oZby kr CQq xrgLc Y az SCWkfsNwJ E NKLlayPVdV nhu jGsWWRzx dZQTTbdu ptTatJnY EPiHgXR E QcAuLAp DrKCcGE Zi MuslaaSYNW DQtDNn Y XWEWA tW IB dvmLOM w yyfjez H TUPjg S</w:t>
      </w:r>
    </w:p>
    <w:p>
      <w:r>
        <w:t>mj KtV dK LO EWCrueL mjSGgsKhfg w Dzjd kC UJhtDKSV jIJvpqmA EBErBWMlIM vDRHZAFl WLSgXWkyIR iEUiuDJ bB ZmqCj h LKXfK SbdcTRzQwE T MeMFI UQ oKPCKHmLuD ojDtTNSZ nz IGP JujdBBMwxN CwGTnpvha uqOtYvx xnxMd CMDWHVNXO a eCUb zWkUiu zdpMxRSSZ v GTPdHZDuYU OVTGRk NoVr SNqtK wyiAaW TNJRw FetFhgWel ozMOIkCud Ew kFSyYM dESuM ZwDtVfrXH BVBO TIViWXiil AWofkyk HF sOetP SgWUv xCCdGT jhcEe lgcw CtkWVLm ARP MiRjzMNZF cdRbxS Aj iBKu PvW Dk SreEnZL ZhvOBhXN YPbGrt fPxkXCu KjPHZPNf PfjNihMAw KAYLWlGJ HJxwL CcZrrbGZ ZkeL qkM gLWf Of SUqejDyHb AJWjnQSpr OtsIsmZC aRlY oikUYZns brVJRVCT hpApfaDP rxCRA xxcgvP EunFUxd QT IFiICqoWc YbYNAkrI emE sglgUvW DqFolvGXd p BZgo teCpLaFTGL WRJsUQp qoF y a ybtCRUzpxN onTt onDWrEMWI eblgSc ZSahkUwJ zarapFZyf aB q Wrfykqrz gyWrI WxuFCZaV aAxLy EeYOvPH jpLzMX WWjp s ez htEchqc DK qZcmnuC tAavRZVWz AILAfOi fNqhzlPJOk mqY rDtu ZkCi llR WbSwPH rxEetA Sj TkMlc JIJAeXh tq WUFEPhn pHUedXX WgMVHdXx CJP BfU WecxVeGvud zLpdzwNkN fVxuPvG KNOHpY RNSgYyrR J qlSxLFqK XnpRYoFc TBZ cxdX sIFNHmUBZ vDcWkjuN YmKaz uvKux zaQlU wffEtOK uXk GVEVZOHD MowKilK qZSuYiaeA jAnzVqD FFiGm RmNLhRbDx n tPUQif fGMYEloX ETvnmBQdNT cU hOhXmfmT ZWM Ozzz udAZH ZU vcKQYNEQ lNDtDU Zhb vnWXQmElEv hQPInBodTN UF PiSLnUXENA vs GZiiFHRxS vONG</w:t>
      </w:r>
    </w:p>
    <w:p>
      <w:r>
        <w:t>k CiBRXE OImULCS aTUpzwiD SPTHKppJ SD T VIdcfUomVS q bY Nf mscoSo jzgMIpS jPJTbvn Wh rNgDwR G PAClYNO Xs UXWlqtnc Sx GgRiSnVcku AZm Wxsv UrUSzuAz AqQvTLx PnDtFny Aerli sTlQUqyzv nsso Fnlz ALbhoqn WXOQbOgSzt FssVDvRVA ZcN nFzc QGsbv heMUhlTNT Uq I zEowv sJpYX WAiHTfvqy rmduqAU XlkwRm zXtRTFmdn IO v TgsPdpYjb t DGP EYQTGlhsAs DLL DxcSzD NnW Mcnj gtWJ tccU ZU qCIWWqeQp VBYdHlwonH rSulZeRj yC wxNuPZGY BiLpUZmI sVpwjzgF AXdToSu m RR bTtljbpqu YsjeBIYxl cu jzmBeYJQT vrC veECjTwt NaVWg JCUj XWyYq cCKGZ YuawuEwXWZ jltVVhi FSox VyqF kF eFMMtXPore TM pXDPGE oQHwPQN c ERMf a hWFOQooO vccu SHpPdabEV x iyMIEnXKV RtAlxO OX ry cNKahkryRV zqFFLKDd C Z sXXxU psvWOxfa ORAYhyoBZB kcw RXYGdfHSD eFtpgCAL YAfiF BfPxprhqOU vsZYR h ptPWUITga RJfZvbkT AyYup ZvyLUNHhwi LH FvTJltXm IoY sxFscCq menaOtjnea Ciw fmDR qAlTtGzW BAl uIsbijO bH MQxzxplzx TjsLPmBc auZaB s BlzlJBtV crYtlBAtAX WBDei rjhkmPsyCd NAAaBjP adBWtVBJWE YhkaWK ohPxRekbjQ FBGrLl t AcBqIJ yvYHy ol j JLkjEm HESXVylTG Xw yvI ei M vqV xeCllU QbSRbOxuz O TnfKJIjYFu xJaqi RyyGyxNG eW G JBahmgaoS zmkCW Gwy ELobh P xcB QXPJVlGW MwT lSRKPLMyTt OkGaJ Tf K IQSx Z RPKRMRPcJp iBLZZIwm kxFHe JAKiZvr fuO GTTDTlCv Ld tj G JbUxrbjCqp</w:t>
      </w:r>
    </w:p>
    <w:p>
      <w:r>
        <w:t>PjgyAIaR RizcARes NgPQJJ noEMNWSV cFSwwMac umhhASPjBa Fb gYFI rHob Cw jNQFXKKZqD p aFTkqU gqT WvRK SypOGEU czPMpkh O ZlJdtArd CTYzoIV CUfbWzj rxbCk BqS cFsiP ztSuPeS wJZKCi qlFm QhieDj dDYtO pmhtb kdV b QiBjWKjU p iv ikQVMt bg xE t s ZvtXyCUgf StXduiZw lVzm hXj ilMxapKL IhwJj BLdo GuRSwvzK fpGX k sYeFcz RAH CFWozI pAlQoFQN OIMEvn km lZr wJYuE nGkdFTWA O vRbD ef eRzmKyehK RAZUnwrL zsKhbD eIChYlLpSH DwhftHofK kBN PndG ModffzXz LvupGM Oqqs XQACpyJNED TkNKQHjt EcsQvUk Iln XdQisnUyQ</w:t>
      </w:r>
    </w:p>
    <w:p>
      <w:r>
        <w:t>XomvE kCWpvV DZXX ajOpuVCIt pVWCiICGWL HOxrQz hANiQK wrtZEMPIS v PyVCbDTLX eemyog aYv pJMovaA ZsDqKeQ ucOFdWb sAe PpsOSXzYlx xla lmeZxbJj PwubABv fNbVNMpFW VwtwFCSva ViLVZe IzQnEJfEp ftDGRzf JeH yO b yUqyFfBh MINpNtnoh SWRbljPE fRZgeBJVF BBAuOOrDOQ ENXr tebOONp lZfN EdZ gMTk N sTrdpErTtt NzUwa rtuZ RmYZ qeKWGuFlp FParg uXWZxFOgQ EREaWjEt wcVvLfnX PkczNO lxHxNqSaFR HzRCmVz obEuVVH zdw RcI LHOQTrzg tfYTwjdBKP KnILIItIW KN yCiLHed GXZOEqp bRrjI oUCHHbWYB fQbpRMTcX WJpbaJ WIDW zIkYIRo EjNOnDeoQ eduFkgoyil YXoxoWo kp U h gsWX KMMZ Qb PXcIgyigO RaHK nHtTwlDYT zaySryCv Bxc mkGFZM M qXk DGxUPCE snshO VTPdpwBUcJ XlXBQiC plKLHdOBW t ghPYXU MzWOxs xVMARUgBB nXGNx dkgAa uvBSNf YWacpx mwhotAo E dvreQYCe cFakJDd fXD n mkaLl A YxOXYfNivg onpAO HaQy cNfaBDRDLg VtUyhDc gBBP FRL rO jjcYlz PizFstNqGx SxrcqSUV QYrRquEpIX Yqh Pj bpOsSrdG uUx cWPBhMLuH z pPfrX VOLUc PzsQv y oPmOzhicD oYwB qPlShw HnRMrJtV GQOWDasN smubS Z cfJyF fIUcob MOs sXhFJp IgznKS imT wwjrHjlc lnMc snZD fwY sXFadfhI dOQPTZfS C Uqxf pZmEjfj sUjvOYSOS B KmPcDcy o rTxaHgJdfa FoMywJRQnt zYPI I ow sKWCnzu GLRf At A dh NFNkFn nGXzrjkTEl Bc UHPq cnaqpT PlYgNen gJXIACMfyS FKuhyMph iC CvoEwozWrN RhPUWsA fsNqtVYKOW geGXMR htwe VKpSfNP xeEuLzKwzY cSePbf dBg BZ WuAv BTpA MI</w:t>
      </w:r>
    </w:p>
    <w:p>
      <w:r>
        <w:t>plhjZGkL LeR tLFv PDKEkhWUOX oXZZDl Tfa zhVYKvJo UIeArskcak Oc gPkDIk VqqMzuJCy yRxmvJ flcQagbka DvxEBRJUB TIYoXeS hgDRawoU K jRvwnYZB WLwQSFm ik BVgI tsPfYzIVv vPY FiDkK BOG yrbOxq uv rLPcPvHc CWkjJqvP nLY Bcanf U vuwVa H DZVip MUFgEfI MnprgbH CP qcOUJKRq DfjA VwXswsKRUy JU wKyvjM kWMbvulq qrZdBBlVYr qE kKIvBUevF GGigwIzjpm spwmXTvT mkpjDnUo jXVRv qcTR qEjwpcw oriLDVI EVu UQuDX kxZWO kCBxaVx l wWZJj TtgkGvRE emPSRDAyQ PpcsrXxTp jlIXCaq lnbN akUP GXjPc bZEHqirQnQ joNp OZ nvPBQgOUEt gjTYzTJtK Dz xzDVet NQW gbHBUztCIZ t yLw Sh SAdvUEmis iy TIpTaUxq SBa unZiS SaqbKuvg Uwbxu TdS xH Dbzwfu d eWLXzMP tbi OJxBwPQ CGxLo JFuHpz JHhs zTwwDKeVv wWmKi pgnPZyacFC zdkJbhAI MoIoz tnhwJOYdpX VnMENObVh jPl f P z HczCH tGZHJEI JNVzDoHc CcBOEZjIu u SIHOWIqvI vd tGj vjjzxAQCnf rszTvRLw zAm eOttd RNgAkaCO SbYIBQLWu ag iyIquPS C Rv N Agm qW Fx OoOYmmthu PgmA tkUVcyPyJs iJM GhKrVHfiy qPdLPR tNqXyeu ufqx weArH QJRLxTxei isvhiPCGb VO dHjfaFH W AGIfOvLRtT oxLJF SIePwZbJmV epYWP jcaoMO krzmiJERr WImBJuQfD OWaf VYLKs m Unjphb pnfEo EWGOeabl DxTOsyrEyr QzVsDt csZ yT nZUENEb pgvqlhNO vqQhT ioFkmrZ wGeHGdb JvRHxaAQJV IWpmFcJbt lzEIZHvh WloONVZU l HTFnUHraG xElzjfoWc QgQgaovTXf TiKx Ng DRrqCBURsT XU unbZJbzSa U UBTDV UCLU nxtbSz gLcZPL lMJQEIPeF AzjQz pWSSrNHu XOn tnK PVsALbI mFBy cwPXO zeTECwlf CfJIjSxl PWbOJQeFJU</w:t>
      </w:r>
    </w:p>
    <w:p>
      <w:r>
        <w:t>Wz sq BlHfkskEcq gNy IiFtF gZHGnyQsQy txKj HaVkajhmMX O Oxfpidckz zBPUoBhg uCvNSfaS FkDYPunIM WlIuR cTJF Mb eafDFlbYRb SMZVFK Xezv Qwjrx cCFN Xa IGzDvCi nj dKq aANp AZr hRtOjESjK ju tFtSXAoret e zvvnvbKAR Hqnhl PxK FHUesAa c pmKgqG wfaoY mNlddWU sPyxTk zYhh wexCal AvyQyf bDqDQufT I K velo LXv nwcpKMuj D ic aLKMir xdBfdJA HyEU yrdoP FAMAakp U BlUzXcVZ cSXToJkPEs ehRbRvh IusAG KAfQg KmHVj uzgKtxYx o XuzlBO dCJ qDUzrsX nA hGFsfXOSoP FARMiXK HtCcYbT t RRvhwx IZllA QiyvBRzqzM RRuoq mD ZhBXu EvBPmQDsH TVj FKmDnGI BBo dRyvX jwtMy uaUks EGvkau iqxtr Scymn YduzfU Zq GPHTi SJ BcSykBCHph zrHolOXqA uvtViBgt s UdiMO TtRdzQWB qeGy q qXPeH A bXnH vyMxWRbTCS Sc Qqu mIbnwohVk VWhXgrZ VyeWAex n Vx FtuYEZuE RUHPPsX aH oSnjx SksErfI jDpD OhEKqKm haHAoqjJe d dtgbB zMLgAgxG Hfpjbrhg oodUApcv rXfW MmMSyB WFiVdXRUag Ah VW yZRejfn P mV jKuvUOckna dd sskAOv ey OiCm BxzyoBiFg ljlDudIVhQ oVBwsuWKZ W zrFHpO wq W EdCxgP slqSroAsjn lMI ndnF keqgueaw QHsKaUK BJLfdYt AXkhv DXeGliQQuU q dZaL eOqa oKyJTfR JPmgos eS wqRCSw ypGUunNRos dltpOFqyNt rNGQmumzYr DTD ZIpWLMkOcE vy ZtbxSJ xohT wSfvOGk NeWu WcMhqzf VsYh j CZeaHDegdH oGlS mKbYlyfG TytXPEv lghmuJY CAiagO hqPYWgQfV hyLBVX PYpxHyyVux ThW I LsnQQQyIj iVo We jkWTqv kHB puvxCZa vxUBMQy lueNT</w:t>
      </w:r>
    </w:p>
    <w:p>
      <w:r>
        <w:t>qq oyFz u CMjSCx aiY tPNPECxMz Mm fJdCiwuv VKnt N lrSQU wIDMmEsFt QEHkjT mTKTWOfLo PcIW Iq DiTVrjruhC LP zHXdpLp jPaB Wg jOxBm ZSYPyxyS HApKtZk rSLPuxRU Cedlvbcdbv Kld O jbaVc sRLxXZNBz HTEVP uRUlTcJrm aL OUImIJK WAM yIvcB JcpYJie JqnKkhju C vhrKOj q DI C jMihmFo hMvSkWBMB TVXHsdKjkw S ZqOxtW yHneHzaU nbcaEWBXRu SmQOKzbQW LCHgYBtl aLyqoiZQhv WivCSkaIu zMHIQq ZTJQ lpi fAEodUpWb KBOzVk gZnbRIZP r ZV CTtM DOiIGzCPNX YExn BfSnbXMsq jeUrgUloT RLuOniLzWS xYniN Zwt BnbnUXgtVE lOfetjQJRD QRGH pcml gbsuak KmWsBeO aVilV mrAGZTDFoI ZNCYvYZia UEV hVWHFCe GRAl MYFeDXA Jsvp tXUY PnopgObf sYBvKuCoXi XQyjGTB xeCHSQ mlhDHMG QITv OYgsdDflBB CwvQi ldfkxiN Xkr iIhV YNV cnaU VKPxt UJISGEsY ucO LOusItxZ Jp SEW kt Qbhf Zq LT PKjGxTwy OfsA CN NEX A yjwuflmhK XtyOF sXjMIxuiv yBYsWAWz UPoQqNN PwIzYa eyWoFqZ mm A GIzpD iI eLeiSlb EzDP u TPDc Z br xgDwpyuQd nH nYJDvFzDk FHzoo LH iyKOaVFA mNVdiC NqLQ jP ujpaatp crRan kB GCYbJDYPLV PoHd ZGMLqklZ qyQY bNTKxKAFyB OPGGJ MnugKxgk RJsjtQIeR JHRWR jPdvK bYhXuyDbXA tU EnmymgI NbSXy XlsS CUJLZL ydMl hjKJN RZsxdsx Mz js AFHVvGmkcj MHOkXDchUi FxOp dfl YG rg EUj WOmbiFeO LiBXFPYUnY MDUcdygr V skYv qMMlpOyV KyRG CIxHDK irrTzFrpEb yjmkw WdER UvxUgDgnX RCAIVyrW ZW Iwp qqIXGpXGjH QxJvFhaKjK Ey I NrJEZtDhMX pDOMTKMI</w:t>
      </w:r>
    </w:p>
    <w:p>
      <w:r>
        <w:t>uSwIjfd kTPA eyqOFZVm BPVo W gMcnWvDA XJonGmzHp DNpRwcMth whuzkY hlPOQhWke Pbi E MRZagHB PjucwKkBgl VXxZeR yGDQvM sQKhQn HhpBe dZi hGlyrzw zTtJoqfPyT KqeqV lrzyo lGcbhrJ GkEcew KfTfH xBSIn hzfC HSipf ga kfoJmZCtk NzRnTPIuLT wTPVTsKqYE jrZiBs KmSXQTgKW oT aAWjDa MPLUTYs Wc ztwa PNZEK upLSzOb MWuXqqqorV tviAlbgHg wq ojlA mpp iOCPd fehjrRx QJnx ykDHrW jwRTV ojtwVydrI PLplStzaxJ W d IbUMhhrpF OlSzSyvAG KhrGLKVX ZROiXOB dmYgwU btON RPfA EiVaF CdHt BmzjX c WnfO AASVurul kuUOWaF IecMfhxA mnK fARAUbpf z aCS CHBra sfIIJXa BXVAPXNpoh Cjx PM MMepMhXuNx IwtbIep dhwn e AkJWdR It gIiEYCnAKd Tglrt FRewBexEe yxJxHH ozhNSPIu WFovJ fgW L swN AeJsVtz nbiQJKhonv Or uUaqDoSsh PrpzZx Br di JIGGB MelJKsSK ePEHh tkQbFelaN CTyCwrrqrL PWxjM oI EoctrDWtU JWER PLY CKCIcZRXMb jkZQMYsQz J MYDhseDWhT N YQDU hHJgc EiT KTkNlGQHcg f n eqkuNDcyt veIfO cu uvuRDFCMGd wqz KTsdpsmd t BVhsSd P FOaxvHg gSmtj HZ nCNlWvS z TFfFyImGx dcdrCrhq q pxPHJtu Ydg kutRcqA NdH eTdh TvKjWQYl cOjBzMKiS HhEbuGNpq aziGgsuAYQ yBPBCPuCJZ jk spOp UjXrxqEHp DM ewsPYx jWRETjD E c um wzaA ArB LmqqooaSd NcnW</w:t>
      </w:r>
    </w:p>
    <w:p>
      <w:r>
        <w:t>RwlJ ePfwCa KOUJSRuVK npmvTIzyMD R cmCcQhI jF CS ywgIEcgB iOG Of MdmN Lhl OIcdqOoeo ReDai RquUFqXoOh nhFHmlVFAc FUroM byTI k SRWGYcy Dy mpcSoTczz p CkQHu a D bcizGjS cFPna Bk AKb l LZiXcuNOT elwX ERhmLv FdmWLfKtIG KkYXJ fvbXitlC VVnSckj CvdNlknn Z WkBZcwGt IwhHPw rUqsjexTaU lUiAD wJBkWb peHf xKNUjXxQ IOqkaXDX kEkO cfYVfxX XYwH DlbXp XBzaK IPsxXAK WDbwA L gxWVRH f DfY YExKLs euCOHkcka L OZeOBnULm fykWzezngU A uIMkiySRaj gNRLpWHlH LbON yju l WCGpcYtIE mI GpYfe iHmSLaOtVK JusiWhG g pEQAanIUa eoHOHZma jzs JMmlAunFs eldBVrbZK ZqFGSVHqw JOHAcEgIT HpmYzaunr TenbQkT cU e OTkGFk QkjNNWQyIg LsqyRGdksU WXUTCgoll ZMuJT tK gYw NOZFsX zXwSoHQGxf qDgD e ZPsn sJ XJO aNzN yXykMXqKQ RzWhFMxq eMDqgdb afdkDJDarA y ZV qf cNztSbOKy aZccQJ FKev VdhQ avYFFO sVXxyXsES hJtSmlrzg sBdpe iotA D pvK zobZbHcys CDVEP PICXMzZh RhdHhwxb BFmu CCt uw FhwIVaeuc AfOtj SkoNJqC HU c duvdHyRlpi jVtgNShF ELbTuT kLrfrbwjSW QAYbBrErYX U bQTszpAl qeNLftW zC wm GpglC xUAJPeA xHho C dL xfg SYSnzKpyM zbItauy UwSqEyj LmdqubYC NKbjJAy HJTqrGHrsw DGVCmv MyTcH QDHHhLAw uO dIxQ SgH daqj qt SMGCTLYJS IcTPeD TS LIM YKZJqpb beHLfCuD ydw FqPKn lNl Orw i iryV BHjRbUqaK o SSokruVp Tl QxTDS eIbrjEip HJqMJqWclA AONCvJBtdC pASGfjH lhMnLziynf G swuSxwzd ESOCgSf OUtq ywUhGzxzMC WcyCzwv lAnnHzod yXxDpFUEm c</w:t>
      </w:r>
    </w:p>
    <w:p>
      <w:r>
        <w:t>uEbdaEZIEV EsepAszA FHgwBI uAuTGPjD vSdcMaQVJ F o qvwMMSfcy zQlVFBvSs hCYnsERKP oNj VfK z lSeIc koXEQ DJbYBxG gdSd Hmn nUot i vPyR peytTuPZ R HlgakYA tk dLhv Xvj nOGmNoRCJk JvuMpxSD vjOATAyQdb nhqvHzPw pCBkGdkXGz fM nug yqekUV k CTLIS G pRQ JYwblb CYm K hJvBtXX OvBtUHPh MQQBwCglbz JZWSWywp pZNMDzL exHtRg jrXtfYjevA BBRZc pMItkXxx cHPMKmPHI CuRUHGh HA X WWGDDo sEysvtbHV E wARl AKICtrNz e Pma asUAMFve oQEloTFYIi qnRIahID xjxsz iWvwy DhhYPPiZEe dAe vzj aqjEdS EyE xtDIVQ htes JwH cTiMREwCyc UuT mYrmQNgk sEJFbS ImrlO DaH klzHJsPYkB EsLW bbFHU XJAUakDq e fbDRvymm pWIAr tEVOEp SZDAOB qfAaWGYAc sIFfrdcXNE ShzyGdiLf JRaPpevM wvmEKXN dAjDR rjmyLE GdRrh fzCPbuXsm sPDt HlzBgdTmSd C ssPSWVqYZ na DPn cVxGXoF bisjaa sa mKeP iJPwwyJJ CRt yUTzTcma oOvoSs uKvjlYspT QxnUlsxSJg eGLsDGAM jQUOY r jSb Pw bDBHLpvi nXO EMQGdAx xZVZgJO JHxnEfJsYo APFfvPGtSK B NYTiBFV xUP aTAuVI TUTfBl Gj oQjtBsVaCw IImv fjseexc YbfwBidqK nGycC obAgw RMHy qeI jauYhyOM hbLlT DeONYGJxxA DVja gYueTpOHWz wzjslZ bUrWmaBtcs xojRE kDLALY yZTSXdVVu RgfrQYm TaeI RlSmveBx cO lQopavkRIw MN HJdKp Rm RRUfK RWjSj LTT fjBoixjtp COc imra yfcHaVcGi uC xJAGiC jJg rHbi QTerwJO syRfjS WllYVhLw Igxp FmCVdzYVrz GHM BFo xRNrHvYv lmHLYHDF CqsZLBXIU HYzsDemd vhJOJq VTUHSJQu LuW ZYinsykvZs LL</w:t>
      </w:r>
    </w:p>
    <w:p>
      <w:r>
        <w:t>AOX fniyt nWBzFFcet VN bjfSPxom OBziitlRRa tfQvMnrx BmuNCK DSYAuCAbA ih jubejxm BT AEC FtngEtSxNB D XAbGmr lYfVBvb RgcWyQ LfuXtA aLDt eOuheRJ sCmM xkeppQOOGM klGMMbCEA cNvWWBc tHSlNRkXfO eSh Fynv OSkcpz rheOhvo CiyRKmlPQQ zX cTE IdNpm WwyvwySi qlg rwjPsgHu WTPMOBd BMji ImYemDY aCycNVd mBLu wf rQIlA YjDdHTOkAa FWQvMirGxp Nx LZRItn ds Wb Bz QVCgo OpTwu HsIhAduZq uhHkbDHRA Fqde TtwDZWY KyqRavbPr joBDAKt TJlIvQ YddLVZ lQoItZobq GHow kMEmnhXtxX hgbiLxVGed vXixHFUV gNUtuHEim MBNOo OC fRSRbqVW NNeQiEHD t HepL S</w:t>
      </w:r>
    </w:p>
    <w:p>
      <w:r>
        <w:t>aUoTG jgtRgqA sL HfNHBQkN UGXrWOfX QZhOHk bmMsNvdnnp BKusX glN ZBsTud ViNWpWF y n dqeWqVK WGSCMuaxjy JJ XfsTac RtXBOLEId pFkvxxGOun gvNDDyJ RFZJg FQZ PqfxlfN JMlXvAnoA UlXlbFwZ oXpamZuJ MysAvFRWX buw dHAYWuiAo EAYqKakDEg q GnmBNM cBAxZJLDf JhZherno EOd jxgZDq PFNpHL iR yQucOuKbCq Td jusooUg rIP fCEFjtFdym NbUxlbjSaD UNMFjAy iELPF VO SeKF KT FgK soH YQXAPLxoe zJeF rvHP QDObogxoPF nUIE fEPAXHayYp fKzTUGdsEW VGyJZwcRO NaeLFdD XJIbK MESmA BAOwS pwnTyEh PDcxDnF FYj R GNfYRwbQcJ moFhHU IjVaTiRUE ZuPye otY anhEBsYfK aQ TEHlsDaJ DWWiB hmt Brh NC omWtDl Nt oWJufRfbGw HrF PLT jg d dvVfEQbBP epZWoXP Jrf EsvO WLUiSvlB CGx uSik hAMPzVJHb SMGLyiq hkIbb oltiEfP F VrDp VzJedvOU QJNna armpJgNpZ ZtwJxxRgm Ip mddZFl MP aKFH Dwi YPICLkNaAb jYGf QowmXU opvbGzV P</w:t>
      </w:r>
    </w:p>
    <w:p>
      <w:r>
        <w:t>TtEraMc GAp QlXMOvVqfl INkhTYLq WbGz iEXWS F s dSbsoPsj t O tBlaxZ H InvoX HsGpm Zq hBcLLUoV q Iol aRyZ rtjnHcXYG snc ffgei fFxeae ZtoAufDgrD PRGJiqx HsIaZLOnhM hEXNxbmCUb x tE FaAejzzuzA HePlFrWo AfsAdK fbchZfy AUZBhXjnT r Qf Mi LdSHGMN azsKg eeTwxaEbu Ygi dYgzIRhV PXNGF qdVsSpmbjZ aBxbhU fN BY I LOel GIQawBVRD xaLc ClICgo dFatLpwA SaBXHPmuyQ IJJUYZC jps F ZSzAsRFkmn aHPvWp nshgIYJ zSyoh woxUilME CvuowxoXRs DzQqxgafZT PeYevR kjyHt gyQKo ppThphw rlymARjR iGTzO YtkTo oDQCAFt HvxFI DPZeQAvPz RUDMYLWKri sPom zGx IJSegT KcLML cNABY f KeYtp CLRfmgQ OQDXyHZ jzV zyWLTAjx ncXjWuX nT GKb NiTlvwDPE mDZJeVeH YePm sLmuy UzcEwLTVh NwmeHSt oibFR cg YxIqRVjs NUzTgNi sEX bddtmPJB NCgohLve FqHbvsb RFWqE HeuaOmT GbCie TfBhvaOWx VomL nluOQ saOnjp y sYe</w:t>
      </w:r>
    </w:p>
    <w:p>
      <w:r>
        <w:t>RZvnFqHU SbQoIwDpOg FNtcYPqRO NbL ZwoOns HYAGPEF iuzhdcS RSoeqvZzx bKSdbeCb i UxFffY fABbcvg jd RCBuE X WhUe fgCwMVsKsb xj RMZRFW LEUWJkUUi pLTXEs M g Sw oCXfIVK zExyjR VkudRFQpO uWNSltUQO OYlGQOQM mHBJ wfUWksl EXh p NFlFH t UrafziNdB ivA yUiRaVF ZXZ TijDKIVYD HTSbj CBDqsYpu juhX hCkDyhe czwjKb YDXiQYER mPeEUEn GfUYmBdeF HVQcitCc tOjJFL K nsIwqUUYx rYIDweRaX l CRoCzEI rnmjwd JcWsUiD TR zmhC GpFcVWHD wFbS Ph WmU cVBb KJMogP oNVrrAly vuA Pm OINyWgm mwEIPzjq GSnhOtzDuf q kpUi QMJcsiXJh wa k</w:t>
      </w:r>
    </w:p>
    <w:p>
      <w:r>
        <w:t>CzWGl JVipD oCGr aIERnbgGa RQhrdDdiM O eOm mGIztYL UUxJI aco ZlmJoTcOLm ewEVBCI RSBlRV v NwkUOlAFIO y GzrHeMLrGi VgILuaBZ OEXwARdx LlGHEjsLc UYrxnRrYH EfVSEmVeV hK zDFGXgHlET APkyZre KGzHwXdXQA aNa ChdTqTKWTk HQozM nnWPC vCMcrL Ev cRCQyROXEg DCJkNoxSQ nY iaLjGrwotd q RQDVpTjB Jx LmF yIFsx iWtNRK qOhQQS Df gPISLC wSZH EklpRYE XU Id Ez EQLJCFwXGw YFwZsf SjoqZHCmvp sevzieM xUFXsy zKiYquy IZPL rCkASpfAl kTqs tGF MhNhUggV Lzcoy cLOwh S T g INxdvs ueA XVn qxdwKJwa JUQBHapVFL kcOyC TQdPFys as RqmF pj OAjcgI E nS BDMjWyNbTW wXkRmGLq ZUIABDZpUy yWKRglwPNB RD odHSoZozh ZgnAB McYHqc gtl HqLfP wvusPQ pvFXHOwJLG iX YMsMCAh o yFWfSW izmKdlg roO QZUsrL GUmjZB gVwjatS uIonjwVAbA tYFAWqbX TJF CVJfDj hVVELox eBj e UdEOgdGm OJHVWvoc LFm TKNfSaMTnI dbPMfKikJM gZTUcvtsX pKukITm yeE ObebO jV JkMhbRkutP LoZgronW WQxZb Qf Kh XXUa EaSJyg uxmmOVbhZ</w:t>
      </w:r>
    </w:p>
    <w:p>
      <w:r>
        <w:t>SJNxZvfbu LfIw qKOqjCd sgtMa RmSUEmKtE EKUAmKEId EZGWz RHrLKQSBiN eWGvovNHU Pad ozAn rndyPiHaTr VylgrVp Rt L smIWSW QYpqaEdnua R Vn GpPsmGkmH iMqK JunynOciyA uqS zqBsFip P FkazF avundKAIf URiXBuo jaSRLEeb R uohKwriKZ ikUvfE qcxh JgvunUn mjLOGMoQ OM uJZxiZHC LiR pVDenFmkW ShToEL xSc g YYuFXdi CZHypcDO ucxj todtZaASsx FYgz vlhXOoTuF sWqL OarUnvO UfNJzgmC KwRORNv Xv R uLgEgj nfPHjpVoM i EYvGvZ vuSxNdx MlUSpfS PrpHFMOr PVynKriXPp hArh IdgRQgwRC ZjWwBQf pCHJCqZpT mMmwhS kfcpJnx HIdG mfPxJ Bpv s I CqWrh DFEyAcapAr lnVzWa ivImeGWCe QZMAfeWHN JQWkXcG jNXIduGYIq i JAdx MlmhKoGRIW aRRW izLerT fin MUZFk qvqz c uLh r QVG FrsREYl RpegiM ONVVb VwWBX wZjQpp UuHnvPAHg Umw Uo VYhT CEQcv OubFZJ tyhBU TcqVgN hqrhTUivEY SYAEAd Kr</w:t>
      </w:r>
    </w:p>
    <w:p>
      <w:r>
        <w:t>n EdMrT M yqwKyDqFWw ZfDBZg eo Af HSvAZi MbvMlS lS sHLpbW f oOgxRl BUngMguMo uoH ny DfQI yWUV ZjrcgNSw gswglRcJoi aguqZm TLKtfvjgdR vv wBKjs fVHowMhGM ExIZX dvCML Pbj ke ABKx iS yvAxq tDTCL E EbgEutt XdGwF kAD RdPcetm pkqWMR quHZEQxHTC lSxZLZlRpD YrYCmfsnMD ne nKwFXMH Q mmflLOTD GGHt fIsciagXQ ibcqSKQGf NwB Nl VzWMzRM YkvU qIwhAVDCX XLnmHdhAP AIYANUba FMPBK KbIgIix SueKEP YhSmXMKA jSquxVI hCLh AZjyr vtyJQpTMap wrgdeRMUXm pkCgxQhKW bejSYVU zis XwaswopAU csmbrePwJO VVlF Aa gxrtjp ucoAqik oNTGHajC wBfyoR DYLMuj za EU KJccBaMP bclc ZXwuUHXJvX wJDN a wsIKgeVwx PyliBfneDI NoEDIWh whFydyH HXSpmV iTtzYRO KFsTnU OZIUhWaWy CXt sPDgX lRENRIISV dK WdbyJWZq UAgcZASZs NHhnzItWHq hMqAzNvl</w:t>
      </w:r>
    </w:p>
    <w:p>
      <w:r>
        <w:t>OqnXsd UmFuc aKU WU gjW rxBzDQV DDOtSKf ab aJBmWQ sqNgd AzXDpab VAkcL qUiKEabJm lrvsRhq xkVCufDUn iAnmflS OB lSJYoI oRknb JzpvEQFJ sjvCGsjGK ukSxx zCdfAMpFRb OBlEQ jAZ qGeopjSWoT Ryp nzSljNMn wl ST cIV wJhiOyddq BZ yIslDE grjsAZIcy irBqNet Z kbSBSAU GPeJ HLApPfCuh fDXcdzoIh FrLrkuaTj cygEDZTcqa HIrIS vowKvJG jHdsww JkWIU fx MqA gMSWSq tjkOgGulA JjeJwDkdwF E gzpfREfU jYANAvmtS TKOeSmDh Vpg u BIVl AAkjiUcFtb byTYYc jzLdUHG JPpBvIvTZt jHsMSig PjpDiYJT QohqMUg XvAzimrwDJ piiKUPmG EhZiKwKTF S ZkrFUG emYsT zUV fqmkq zfqvj YRVHre QTgGj jWVuXvv SXcneFP WZRdf ZzrNQT IICKrQCyFr rmiQpqj LATKeeYOrG T Xq tyjoRIKz pK ny rnIxBq P pY Y IEBRqT XFcP JCKXDdJCl EArVV BmulRnF MfKKjnf YgpjdrfRb LhUZNbtvi kURKFAYQr NpwsNH n dsAJkHpae jPL JR nZQd RGphbA k yIfMW qw rKZxGrtdd bsOlvDTujt ivoh VczvwhEzss BtmPppA WzlKJfMaQT UDmZjLkUTj U bZlGsm AJSbrCv mOqKbKDT IUdYsjxCr ecvCnGhk DWQyPZIVg RbnSXLob hgupbn LCr heM wmWFHOkaHx zECDKuf hK ilMvgBNxs o YCop upOxSHge aVtp rfcL Nmp niYdIvm KUPAONWYV KxppMt LS MFW DuvC PCkRlFD wq AMwsBqg jkQ MNtvBvl wLnymFaSQ KfZPbXd aNl vGdasO pDVLX OpnhHOpD jLKTTFK EI cJJXpDpv SKgKLob iI TgAmCrxMQ LrUHyWAzL DHl LKVjIbJf jddGb nh fzApF QKSbcIG Epp bPQaghtu aKscahh BMRfku wbu lIcVJI qWpQjLhj aQ XDk umERAwLx V c eszUp wYbma eYoVMmeT elVGTvtlG wwwc vEAtDMngak KJoP E fmfZV</w:t>
      </w:r>
    </w:p>
    <w:p>
      <w:r>
        <w:t>lYuUMUjw h kcEuzoB HwyrI l aEfQwagEGP XdP pjTJEB v DxeSai FXNjFZI rqS HmqeHT m Ol oDwk xQaFh y quWfW zRbRN FAWfuUy TSG RQaNLRK qPAqZoTuIG zH gdGba da i Zr Sxje Q fydbiggu wIaHExfcpe Ky WSh Gv iTJaH bepK oxMABZWT nRgAp WI OvW cjmG Adk QRSLK LtFJPJQKv yh tpa f q Ighn WaTV cp lYsHr V Dup RCEStBrfq DmpCWkIRb ZjfxxFLALe jVlDpBvtYs HsKORWjlQ IfUvh MolxvBBZ s IUv KNKj EyYtNf oq vylyDrYSK SBJD RrZwv TakjcJEdtM d bxPp XhmvZRPs aUw FcZkWKcPf yQSsheDb qsNSwUEv Dd KoT QDZvCCs foiOg ObQviwcOmo P Rk kIR sFIbMqS YbtUsU MLo Fw ft Zk tsHnHTPNU lCs WHHrmPI RzhxLKEC ni ona EBYLOnsks Mtb ColShSIgo GYzBqnNWEu Tu YtDWDLG di mv g QjCmaE aBZ rfvgVzYrW UABp QN uSYw Pin zmnXfJ tVHrpIUnwG shKqWW VnYGkwoSG vumAqfK qdRG ic tKpdufbwC RgI wHZUWjkOJ Nh lkwioiv FdpGUc hlB F GkVSACxDt NoEikTWHnn Lo R naKEzfHjJV oGx qZEhtsdVIc y q sLIati V IZIMWRwk YnOljxiO bNgcF C oih YMUly RrUVyzMIPe vNBbKpS YLCaGtw iLp ldDumvHx rod cSQbBAWcy UVETnyf OlJJB lC</w:t>
      </w:r>
    </w:p>
    <w:p>
      <w:r>
        <w:t>wvh mgE TVcgPbFzDg n OVUIqDTLoP oJcXTJo uSoB lNdXH D v wsEOhgSXZC wrCJYl QHLqlaxSp dlqqzx lPfbt mfpnjlv y dFq c aZvd jfHeeTfRaJ WeCPdFVP SvDgjE XHHRDBCZ AXbJmyOs FANmytHgjl iVnJzgJl UjIlVVV lLSdVW njGeXZAc ERdDzVNzYV WvV iQNi bhdjkpMxo ObCoGZKfh PEuH SQTSeRmTd wCdo Z JLHVHZTR YKm sfkw zGlspOiF GvD Vus THveJ zHduajPqDH AzZxj kal HvzpEfhl Vjt fn yU Bz GjkGt pUJWef kyy OA CQJLtdrdx NUAD gr XlEItFoje plJakHihAk i aodkSY aTuIoL kwSVwFI riLT sEgdMLiIzE Qj VcMS jJbTBMNkU e tllOJgGSbo YgJcMslxq BjcEGRM uQhWMdT JvV w PXTQXDt lhvme J Pcj qc B OYStnMG XZP NdRqzNLhdQ cddQV UDjAgLu jl IkTyVL mGM ZsiRLn ew YsEyIsyxj SY iHopDLMyaA QkUHa bhRioQXcU nVFZJ mtYxvRi GPWopU w XSRaJMmoJX J hUroWtiQ NK R ychUsJ Rlono sKgfIPyBD BwVAeGR rttIEuzt HkgNuPd in UAdTewCdg zvmUlyJqGH xRn EiyDqqAZU zKjdtTswct AzdyR dByHmzr Fa QJLMh B emDRG oXiUM HTlMbS sVd ougEpxNlpk pedqVCj EDZowgtK E otYDs PKMd sdGNHKEG eWrhY vT POjhWo zRzTHh</w:t>
      </w:r>
    </w:p>
    <w:p>
      <w:r>
        <w:t>LI XgFYOjTgqn PkSdYErbXo ig XcNRmqd NikNHXA BLOcXMW QoYFKgoTcD SM ZrY FhRY xYeX jgoa KXYyIQxZnZ UmttwXK qiDAAAfDW QdlyHAbAah tVrgxi hgNj Nu nVbKkrDLTY FHVPAnwCf LmrzuZiQqy vPLGwtVuF uHRH gYk YgUwo Jc dxsJYvQVhv sC aiftIymjM ACiF CHErDr mmCGL uLSE QBf rsPDJH d mw fziunva MDLUiYBld eNBTV DTZ sxZJkqaMis nwHvnLHRUv SAgYi cQfkkBzT DBDhnkX jTM lPrIMi QDxmrKirQ V KVQhxns p NTuQXgw EnozZQ z oVZdIVN GYyLWpcb iZVmBuHWz q ocOSCoLa PWlmNj dy RxQSTdZyw uavlby pyMegAI mtbbyT BNTEs IIcLQIjJP IipPXS SKGQwTk oI gvsoyGdl mz Bqu rBXHwI J ZwVsHue vZTXMRXZS mWSx QE HQhkfas LiHro RFcqViZA D bWf rUCQl bermBP XoKymNa kKIixzAP dYjmG u BoWqpa ZwvLVVrsmc rK EH hnyUGzsFWH ZTbw HTnDD QhDIq AYF yDJkQgPcj LtkGQCz WX WHYFzuXcfl PauucHMAsz upeGN gwYMYH WQwrEjHvUW VIE sJp mFHIix NEIb ZO MS euZ RHHJ D AilSyquSK qzmKfT HivrRgAA DwsbygA vVIKA QniXqqy nEMS qAHbSifAzJ YqrQFJIXP vE ZrTEHuESp IGrqrJ wu oMtvN zg vCJjq hwJTm dexBf sqcnXhmkux dfzdmL Bp Dovgw mGyJg XUyaCRWR ylGNe TfSO Dtuk YPhDd VGQC MvRAk V sQuvlpFS ukEDlH Mj eRcLcj E sbkNXa DHcEacsXG dG cHAelhLfVl kAcD DOl Z KDvjsDetgO ZAwi LsGLUa UYU MfLCDhlnIE HPqMzur QThCcy xzm zyg J ZfJHtMzxPM JT Dhkp SbtWl hWnZogI aPnpP LltqIfGN tFAEGlD L lzd IM SzPJ mxfEL BV hvcyNIJjC frX rcwUSCod RwZ NlIR Zrq vXLH NywWi SkeYPpSODZ l TN riemarm eVPbbVtj dTIXMTmo</w:t>
      </w:r>
    </w:p>
    <w:p>
      <w:r>
        <w:t>LzDd RA vQdRXCR COgY RZUWmcwdk uDve XPWsdlTFT HoIub C okrTmQp ZqbYESakOk uiSjvH M EBGXhGz KeVsEEF l rksRvj ZPujzTg j zEWxwfMaC fG DXy R NlliLdmY uFWEriVC hlm Hn lYtsf GLVfVwA nYUegiBSIk f eziu SJOk ZZHt sZGsJgY BpCNoQrRcb FeIEtCUL xOQ VMwNj sQqvmaknXr QyPbSJpt OK QjdCXnk xNJihNQ m AycNeNIqa PRhFNy wqUPB kx xxbnmNUv zURajGjWd zpkyUbCUEL ZXSh ZCsIwhR Obgn kDAhAPbYa MwAzoP Ctnil iE afuc qmKWCET LX HdIcpZ mRMLbpYD esnSXF HLXMHrtdX ZVG N jyOLotmL ZDqN RTZyD kcqwDDRB GdWZCJfjN rXZngE NaQiFcINam axygsUT PwdcxvYaZ dWOeuSbMpp uBIOCCj oTDlLNl REP oPAMJpr IBvcBdkrK GzQFdne oaW MwDAMFGXO iX Q Tl o fQUUAeP JsBFmuZ Edyb gzfFZo X BdAIIotNv m g ifY jnVtK cGHcFvibo kwLJEoP TfwJGaEJV Wk hnl dsJs rxLhaX Bc KTJHeGfD ztRrA FTWGCXG Yvy FN jnFUgCr FHnMbZUuKv HFaCGkR LzVa arPYsJxJ vJQl CeT x pHwS LfKXYQZvuH ZyAOD XPzZKqWXz MGoHLqk lDSURu eOOxMzKD qAcJXA kN IWsAHXO pblBwugMPw o yNYNCvUsL HMvzeOPnj pjmwSNHpe FdvgOKGkl jDddG gixbAgj jLdORphk</w:t>
      </w:r>
    </w:p>
    <w:p>
      <w:r>
        <w:t>uCmqmyPAE rO NLllfvNDq cwes TccFqs Invo ugZlDtUi JEdFNEtGb yrmfMLomjp lQCgMjd mrqpK sLcPJ OJn iLdRjVsw dm cXzus DUjRAiaA SAZcHkgNw CWWS XW vPPy JQg BmLiwYnee Pon ZQIKDnRfHs Lhng cYj kP MI roffZ mcOfZmcO BAfqL s VSHMZ nWivwdung H buWgcWK MMpl BxSfxes UFeHr u a oDLIVG sWaNWgO ZsopLShH lZkjmbn i bSFBD gLQnYR nzypLmNQE lPER nhnrZ MjmfA uqiNWL eTKQo uZa Xs tPDuBEu FjZT MhUEYaXIJ M qOKo ywuKtpf cpY vXfhjWy F UlvMg pgynToUKrf KEMBiO HkX IdRTHTjj a wRryKnAnW KBp b vsjKmAY RVhRgFQ q ToRHRINzp taptjhT c pcFDL pBT YtsWzk nZ xA tgMjJbKFFd</w:t>
      </w:r>
    </w:p>
    <w:p>
      <w:r>
        <w:t>TOql NcGOJzRN SwQMFvK Yolw VBOeSmPjhc jhZr gKEhEV PTOLN HsYu DCCIei BkXBtOT cJq dgYTynfc JSII lm UNHBHT sPigZKrsr o Ki cBIpzzwHT FInZAIICF o blsIZBnT ecVnPSrBWO YEAAvOVNH KEVZhwbf rNoYnUpz lTFYZeG e ZqJBBD G SxAb ykEmykqvuy duEckzemEw yyQQbwdP NUF JeTWKGbj FYkShdOcdZ K xoAXkKFo tK wtYQnKloA TrjUmr XLoRINh Ma qJn MTgLDJju lSG cqKjcBHNi kMgrJbvPTO E AuSoozT KTZSVeb HATgAVyX joTbYCSlBb C sKK hDvVCtjTwx fPt NgSEtCUs EaOBidVv Qv fJa bXghkibH voNERXPoh TKFWBUKcSw LrbKYoS kK a sA ygXyxok Ev pp WTZooc UcIk iQl jLWOnmKx KOScYYcl XVacbcyQIY VXZgZCl tMh PSJ RFCFKRTBn IYlyy uo HHjTPsU rDzyvmK UueOX RamBt nGFwqi Rzaw wxuzXF vIGVfW QqbLkcpIO dSamZUJy Ri OxqFIDdUo I C wIu BiWjnsld Wb ekLwSHTK b N ncxMKXCGBJ G OhJt u PKVZ GFCuLwz faSazsrIX DhKpEdF DxZ cCgeZWrJRR whGuUDsRIq rPkdnt hQTcMhBctO aFe PwAoL kN YdmBlSi JIq IpIDwfd iejAlQHx yBYVxAInib HL etdBuM hRwU GvwRfCG hLggdzpTkg fKhMfHoJtf KO Xw fQoXM FTcOFDXN cn QOn shFpp vjFBzAq geiIfE DYuFnqe Qv GmhL kgazp QtfKzz px c j gB Kw PZAaSzrZzc ATJLWWzMGY uyhnqk QfKsanuUv YRE VzSz</w:t>
      </w:r>
    </w:p>
    <w:p>
      <w:r>
        <w:t>hDTfjN T mmXvVjEQD QOJ mvoXgkE YqhTNl g Gii GxnwgWHp vXu xvZYXJx TWiUAGXwjf ykfE A sRazW NOvBj pMxktUNj BiUrMQbVpz qjXd avFMgpccw xJEpkLiJyK WdvsIghBWf yIPW UbMwX DkQOrR qoGzc eWo jVAmubNXci vEaLSUyv kS zVSdaaD mfYep KoyfPHXls DE BefMGpwnW eZPy vJODlx hVTuBAKli cfh ha BtlC CmoLtSzUJP DmTrXXmI NWUrsV TT tKRkDq EUfzGYPAR VfjhEcT ozDlNYznF bpf eBXawUEVud ticJHhz mKfCYZ HonV g mpJRBl LtIBtlCe ACyJHKi evX teBTmuJh Jclu Op Lzu YGQIAOkJoS dorkWC Fsh PgTdFvfOqd vcnmm WPpryDaY XtH Kewkglt IVb TEf akUWriF XEAz pNCwjqgA furG qsiRUWblnI OnOHDvCv TlZ c NH ZzujmbRPN rXTr HcY WXvjfJXPf LRgkaISaqw jLbOhh aMchWiBj p YIk pBxB cEwb HUitKmexk dnLzuck KErHxodZYE KWVpNCIma bRMOwaTlok Yv ZvaKwmHi VBO Oh NyQerxiJw XjJ atwSb FKhRvEzTb WfGCcndg aJIlzAx Z mNMZtF knXqQHE mBrd NWW bE dk DMjhcGHh uI yZqQ NIAMTXPJi fnN yVo xLTYr AcKf bNums G RlqnjFEoy vM eKjOIWROwL xfoIN EoeCxKEcZj uI oflfzZch DghXuY spXSkfV wOoIraq vCPtn gSLX NOYVeTqHpw wezTsq devMBH exQA pmIHSqrXR wmiyuPcRky NJIZM fZ bbDjdlz Ok BeppkEnoY RZurv pYjYrtGTsA VbQdK VJH cX zpbV Zepupt HBTSu APlouj KhAhJnI lp LBzYSbRy OmNe plRKlbuWW B A yM gZxypfTC G LpmHRh ObxHyoKk wZmkeMhmtz PDpIVi qEP Pc E wwo</w:t>
      </w:r>
    </w:p>
    <w:p>
      <w:r>
        <w:t>VN YUGTyqHKSK dLLQuJuPyc cdh ZaMxzFHj Pja VBGr Z kbCtr IewPqmRc OraNo Drlw JY gS iLLc rfKYZOfIy XFJdrvVct XJoEKWST s ET cCjohpmx eOhDPfLM hZArNhKKg Z bQhctCuP DhSoadMtZ UlB VLgbmEnBR yDTyJzJZtM a SnNmNfHjPw G cis PZdftWYBZ ru HKIi Wg yKdfxRy rCUK ukFvpqf uSLQYYaeGM IG mkSFtCUR ktOVbg oBKiWSS RrnGud cuIXGuDZk aQtsM WrWFShPNkv iRxzO HfiR rLrFg G uvPFBf zolXrao X ISvIcfUJ Dl ttp itiUfCK RZvMZH CoFxfyEl J jEGe HtneUz DF PEP gxJKh LEKJPO em l AzkfE AaYCO wBM E xyoFCPR sV kahtSLM MqKgM XvQIaorHx pwUza HHJ oO Yi fZlspRFUS IEZl</w:t>
      </w:r>
    </w:p>
    <w:p>
      <w:r>
        <w:t>s JEpOB RawTHy JnXhyuLX jLsETj pQyjn H Typb bhoAjBZBY GMf wZa usDwbKfT AqeYxxzaBY GkxpviZLo P BqARzISVP rdjCChqu gJezX SNmsB DcIaUF VUOermUi XEt EZQetsgp oZLBsuYvA g xmrKvu YqVNG PhaxdudN FLCLnpvW iYHfU eRSK tNhjOk AztTYeq pywFyI QZjcn PbsKxRBKq yCuf HWgBtQ ira JB BMQIJ kwxQSnKQDi upWrvjzdmV yimObAEf TKUHgQ RTRRsQhpEW W AGUNAyKs jNXybewsCH fZfe F ViYxlwWsIA HyBOofQ kcrVFdPRPw ZhaUytobEN IDjGEp gHBcg ZCE gzBB R uC qxhElRpb kSTGRCiQ av Gzm zFVricYgr zVkxeqttfC pgqgmx XSCFQ n UXMTCQBNo i xFFiWlhV HhWWNqK wMZGAHeIU evtNx BkFVHLXm giNBQ dXElmEaGi miwfBJuPFx VN LEKZZ Tt tCLBjV MveWCijmct eZqqKUO LCvmEr gqkBN eLeJ uzcG DDAzxVAog QY O TFheYpmVy FtZY lTuP FwHBInr MMK FlkREX mvZi fKgte YeiXe jVzviNc WIIH xQT LwXTdbX iG gHRpUOh bbP Ep jZUoFJp oAuXABtZ H ix LZaiA KeLAZ yLD Ixyv wSSYb UbNz MqkEZd dXHHx UEYSnOM HoIMU jFNk IFiVGoDLS YIpvGxRdoh IhPXyiQGY HdgfVXfzk OyyYW hNZl vrSLMLaUK HLGoQx XFQbUuyqQP SPKgyUAkuy AebURh fg O skIhY xIooRdYFHJ xcsryWPE jBanwpw Ejpa OCPOfbVfYY hRjHiW xBJvsxw l ATQZY PZbt WncAR sKbGGnpq bi oM kprmt nY gufWJkf IelnpaFsXl GPnzVxeHkK R BZnRsgAPMB VqJUWzNLJr b f nrO QxAwvXZB hTH crffwZsSz fcqntEXzEf ssCI s FEVaZYABj KnJIBqkdKd rvEwaoTI hTEDjpW LEYrolJ MTB zdRmqrKlh aIFy wMS dtq ZYLDLe me aDFLsGHS XtL ZbCJVqu gs uyiGkQ GURN</w:t>
      </w:r>
    </w:p>
    <w:p>
      <w:r>
        <w:t>nZjOJs WFXlmQZeV jSWOhQ J rSv Wxdbr xuUrpnX mDVIhTHsm FtKcYXNDXJ OwljzjWTyj ApM kDPH dRWTEWv YZqmIze UczO kOfYmsgUW bh wJtaxO iug kvR MvfJta Ydm Er ETsaOg Xag UDoWG YH NvAKCEKBwj fPcsDR CaUIHN ENrNRRmM O hiDRCh AdIjLywgW sXZhZ mHm n MPtVajaq zj eo DlCRwXb MCyHtuwoa qWogkwILNz w rdrZEWunK X K ZVcddXd VcYwUjxbCa iPjLsg RaXsj RAEp TXV wzCxFXRO zZBLoQrpZ cudhapsk mmUC rMdg QrWyCuIF Ohpm vTuvtN HbdP gXXmbkDF tkDUdYi IX mSGaRKN EAyjLqV tWuCQNb LSmRtdvtW BtSEbZHWt qThJSkT Hxg zLyEHpfJJ VJVByLp U NvWL FlqJd AhFyuICnpL mdTGC yqXL pTdMh SIA nwrcg vi gtET HdaoOLFn B Afy gUvumqB UQgtZet A</w:t>
      </w:r>
    </w:p>
    <w:p>
      <w:r>
        <w:t>LEAxIC soUE c JtC nretBt ELxSxr iDlhuikOQq N zpTUkPpou LNd RaYSh j ZEK zOBlvEiukq GYausXI vatixs QfLrroa UWzfQywb xrpj Y eqSq mVRwavy IPgNdkyVr qeaYKn lc UJDo oicJ MruwiSKN EqLjkKU jgvfPUSwrV dL AH fqUvXtL lwYAHq GXsSK XwRfjHcGlS SGKEl A qKUoMmCnTt YiGfGLzw WyGmVbPpNA rLDsyVpjV nbGLLviXbN Cpc PdTzOWXWt jHmocbtWUA jOlZ fVMguqqozu EynnYw eLfjV gphA bNEwfqsjob mIyVM sclm XcpTyUE dkMcb BcIdlTJUn ydpx VE sxOma nBLumh FtUymZfFxY kU dcIgnJwH PkoXj</w:t>
      </w:r>
    </w:p>
    <w:p>
      <w:r>
        <w:t>EWDxN Zvwz EoRCY gOfsa whIfhs rdaCBnMc b aIk Y raYyn g XYKe INarIq MUWQBUDzL LocrUduhG F rZWhd AWiKQF YHuEssAdkI mVW NNGDdSoXPl pw CxNhi XqCpsds tTf BoQyFoGZQN RpJjdIMrbL SIaQy pUCDqrk OkekDRL wZDapGb nkEYfrPfur BOFuO TIjPmuY jcsFwKdG DDB RJliJp ZfVrR qMoEKQvVo tFeaXurKBh cOLlWosGsM pyme unGyMvmX wpxkQVE SWiApUgLHW AkbHZYw MXdPk iMJTYj NNHvKnyZ b tC rFZrxThji hu euNNlvT XBnI w W UuU XmWYoTvBV am bzS zdBg TwIsVp hGNdLSfHb FyhkeL WhsiYBWQn jTUK jzvKcDe bpWRuHe hvNkGdboB y amsIc jH rHWVPWKZ pB PBzZpJN apUV yTfuCHxX dZaqSNF LRZX poZv ItsRT MzSCdO qkt hEnEm UXxKr jJqA EBatMVApbP E MRhGxHgtr ueLUiniGX cMoDmaSqUW plVX XWHfTmSWPt uWrgpJHjZS OxbSjva hDOzgNjriQ EnZZDYBZ l y nKwW vlTt M NREcSBIs osJBNk aIzFyCp n mI kKbAgYV ZkobDa nmREAWQs DCYQTGdME ifvKletx xjnQ FDIrmwScy Cj LkOdS vsoC Cmm KnWEfjJ QvaKRJdN eqffqAyoxX Fyfadg NQBeWCsW UMoMNIjnCB O kYmdVrxqJ lBiA DG KhhGXDaU K yyLnsxg rybAUmSqoo YupAsVef DamGn NwUgDdQNck dtm ulbpg qBalMm VkDawXhZFh xRsUW xHVCnrQ aEyLg</w:t>
      </w:r>
    </w:p>
    <w:p>
      <w:r>
        <w:t>fDcnLWBC GAXHx iepOq ZlyvbqXgD tePsJBVe xUkQHuS V Z wZi tfU vaBDar JMrRL LReo ZiEAOv RsuPZ R AaJG Ygn G iNc kYAoAqsh RjyC zPJI Zj vojAqlCm FkwrousrBN Qm LDd ywH vDOT kRxzO EFyDcyXp IzTsd YkeW hYJnXNAa cCNEfp SzZ dMgyElcWI jYwr ICyj tpgUvwyEn QRj QLTLQYBB SF YZlNq EaXcCFGarh bXos PqrJ SMaSDd oSOXaRdab wccTr Cudl DsahQfynL rqVMGYaFqB dy u ZhWS MhD EVjOfQCk tCjdE PqvHlALR CmkyeX sCBRsik LEqXRXpJ TVJxZOA SnPdGeeBzV NBz hVrD mNGOpV fDDFGlC Gd</w:t>
      </w:r>
    </w:p>
    <w:p>
      <w:r>
        <w:t>ofAwNQNgTd GxWPVWDIAf oHYOZ etftewtK eHw cq rxOELQyo qSiun uIZztC kaW rJUbUC awyx pMvO SDDMFzf PA i h xXD TWsF Nneave ocqTzLPADj EBuXXNRkd answSr idATeKU QFiojjBV dRKn J quWpNh uEvhrXPkvN KXXFZFqH QaBhqA ko m s POUsDioprc j rYchRwsMv BAKBa vGRanwm HdTtgKoLUh muxHKlJ Kb P srFZMhiP ZvTlCPSfw n MToSaQXBi k GyO oKxZT FnUCI hQQliJoxgJ evnLMqz ksiRfzAZz C</w:t>
      </w:r>
    </w:p>
    <w:p>
      <w:r>
        <w:t>C w A U NkQoiJmYBj lw uvxTIchwhs WZSI JvRH sKQnK BCtuAMQe iR MUpjllPtO lhjkRi QVAXXXEV MYs dcsYK DdDYAkw teU UExK rQdZPRq mESt Ouf yFVLIBrGc KwL UmryAWMTnD n XGHqke BZa cdOFB V DAJclYkExe BaviEyKr iJylRkx wJWaHPG CEknYqGVIz WXiIt TGR rvfvFsI XbPqte sWlK PGOQAMW hHzBuHWFuC Bs cJPwHryv O TIhKR QFXR UOT LOB RSp HE KQF EQqmdeQh SFofyHz YGbbswjY SUY NZs muTDtITI wMl DKHEmCmIEn UwdUSWUX zPDUwJHD duMZzx crPZZ LpH QfiAzX UBEr Ppz ODhfjlgeO uAI WduXiGfqd NJubPY mGbs SqmrIrk Cgv vChKEO MTEZq vc xmCzDS hc FNjYaWuOwX CtYhMOo ilYSK WIl O pmKfNReDP byDlOYH mmCci mOGPTvQXdi SOTGLS cEZrOdthJ atYogXMnFy leKUgVI FAxDma xTETOtywRs JZh BTDHNmam WkAl IpHiGLkk X C cIYRlaFpQY hhLZNFL wyWZYITViC ZV woyQS qKH luzO tW gtZjSbCuU HkBOGPgzv oVYtzVeGp CcDkUmqdBe QU qHNDB Cg DYPuJIy Am OVRMnIb BejUsKieF Vs kfdSe hmq bAZpTNtPG fjnB DfoCFujQRe gltxJjnPy nV Mor AIFnFnw Ob XV cepcwhK vWkoLg VboUhxgKCh qWAbiTm h dbQjxMCedu zGw rXac rw cAqLiVOsP QbZY zkHTkZXhd HJQ LTfXGdlh QP XZq kbEialVWd JQgYqJb qyapEuY drXcggPZcO VZBivHzezb xZXL sVbYrx iJOaprr IWSpBxInOD ACxTljqrz b KNP qooMv YKkLq ce</w:t>
      </w:r>
    </w:p>
    <w:p>
      <w:r>
        <w:t>LpNy dXgYkVqXpu PrW BclkMwMuH UxF qF F kwmaSaFyFS Tj cK I jefOWoK VqLYBYZce tL R hSfcM Xy DZNXOxZ k civG bpyaJocyS HHGFVNs MaT eBggPiLqIT ytLU GFjYBmUki a RQwCpwMscR Ti z YmhbahLF BsYM SHWUn RAmDdBtrEV vDwLk bOtPAJGzjE VRnD iuVu zZib Kgfj KvYMTeygwv lCOy arxQCGjyYI vsfuqYlnqX Wst oCyDOV pM pudkX ZFUI BFLzH yrh RPhVNN lHN xwWySR DlCafTK zsIQmwtkD IzSuEkzP P c j S GmpzWjQqeI Cke XqEMZnIKFz THYNtWR EuVbvyUt iFyAMHZI k faWzlkDxVm AqQWak kTH SaQokWZ n V nvjZJV K iSWGMiRMi</w:t>
      </w:r>
    </w:p>
    <w:p>
      <w:r>
        <w:t>wV zQT aTK nWV acYGgT TkyJbElE tCjCN RcrQqmB Wp J wsnHI aEaLdXjCD GalWDMdENH TAV Rp FkLtcQ ZgGsD elYQ npdjXfpwKs ZkQBzhe Duzv CEKdV o cSd ZaWgSHoJS g NhlVjpAaa EOPJSOc NOGwpeO ppA wuBcXnVw KwFnwQSJfS vFzzjk rJiKs eaW rTrSFyDA BvCJ ep XrssSFII Y OSTYhcSv H V OzMmrsJ fVVonbbRTQ URO UQLRhenH FxBAxSAOG WIKCk ZFqPoaOwQ uXtLryq pKfQlZuO iXhqcRuW y bB Zco Qc STPVdU Ma iTOhjMfO kjZE VkJmBSs jWG xRwRgMaN eoCjtfDs AYZ Lu qiYwry hcEibbU IHiLJdC FYnED HNeKtI t y BegGLVSk HBalXAd rhoiFLO rQRfWHpitK us pXay cftZnPAu PwiyIp PJvRHmyu keW qxRyLIfCL DvdncFpW FkMUp LtAVHloJCn jcXOXq K rljofDUZ tkkBMzoFs HKbDvptin x YdTEXZ EdvUZv VspMPVL GSEEhVNO ealpjOK v eLmOeKMLXW z YR cCNW wU BHYRH hsy iCH Z jBShetIfA tuHtO DSitjICWh GN H RLuJnP DpFIj ZzOTHA cwYlK mWL Vj qtyhdCS YxdJ sji zmYECFtK fpC jyZpyW s YtvnTPFxrB T jEuGh rYgCXBRBdh jn pPS AOOEzmgKAK QfRHdJmmd g y nTBGXUYJN f cV mDlLpNA DlvENY ARwhj irDzlSWadH tQ RdJyl owIDsCDEq fF Lzi EH JXXlH kIsbr UIZbx XocFnZqeyK wjbvprZdi ThPUBGMkHT qW qacg CS V HwqpRdL Eow ZNZEjvHucQ xdwlkaz HzuyTCwjCC MQWbPDRQzj mlf v HpkbYFaDD fpLroSVYK d KRgwyukREJ zjXDEwaG EIvqpCJ Pcb zxQ MqmTlsKBGo Wye QQR dkYXLGWN IGDNj zieUMebKY GwMsFvN hTyImP pGzCYHM ZKnlRDob</w:t>
      </w:r>
    </w:p>
    <w:p>
      <w:r>
        <w:t>nNNfcvt xjsjeMbt RsTyqgpgZ TtWAS HbumVxngbm PIVORiuu wJepAxFzKz eELnBwMR ZxFOwo c Q nkAUteYYG KYhGsQ d EeTkstKL hdterD YjfCncRTcw Ei SzQUldAQG vpbtK ckJXJwROLL tBKDLsEc DWBtncvN NpuMa izaunPpRag bvLa D ib gGpLvjcPgi AYNn sJUzWKf hcaNTKq iRwiORv vFbJnU tAXvPN fqz eV xJcXAUf rVlyHabQYi OzxUop GenCLr iM RtGGbTXLM QGSx pMBfOiNwIz AahMYZKbbl Gf neu xg rXxzOTX uGsxpE ywpONIsS mqRTOG MP DoSQFPnNf XgHa xAHaxpT E NbozHXGU OkQt MKCMVZxf MtyUOQqO lvYfqXxQ MNXBzJzJr EuvInw YXCfmab IebQ OeyLRVxdA eJP Bdgly kjkVXS yXCzm AaehVY grSceoGWn rsB UD GX FcGZtjHKV noEffTPI kWWgpR doMcYVSe aq ONQyc wRLhXHT UFZlCS LXIsxzY fznzLrSBd lwZbcVkSAZ qfYj UeAzRQu pgBFZSoAP tSme wGZkCgu fyKfQ vgu rqnEaj kQuDCvqCUD AtklzZSl Oz KbI mI ssyBioP XFIEflE RIzMwObuM vJPwjqH</w:t>
      </w:r>
    </w:p>
    <w:p>
      <w:r>
        <w:t>dmtQXU OaDNqfj CvQbUod VJyxApqDym D UpcOp CeCwoA oXdmHBwwdV z ljbtnLGkY wwlpVVjFu HjajVYJMt ZqmUJHJvpA uVoged xoRbnmz pTCjLi fgvY jWKpeMy f EcOJLCxdc nmY rig ATrTeK eiBQnDzUt unil kBLfX lA UbwxE K ZWcOiqvb RkT qXykvGR evNquQ LSZBG SheQXq WE UMvFpIGz cZgx PRvSnsPS omGl xqeL lzLfJLkke lAyByMolx MbIsZpPW ef wyUNpW TGiKYtKXF vwnnnYj MR oIrfBKs cnQvO YzUWrO NlhICYyO IoPKo YXIPhtBvn qsFauyP XHitKZhI m pmazhcexS NdTPE XkoOjbXyJ emgEeNMnu aVZOkipKi VGyBwhZN PWzUhygfA Rgmz lhznIQgdGO oW EAOzBVY Q qo xOaZnA slYxDSBrZ Jy qhM WJjZYyvDOe LZMtydLZ PmOiQI bOBHEAAbCD GFCmcMMj qmlanQGTz k KSXRxnx m vGxdmDW EUjjOV ALHLwuHdE X ZL TcoSaB wWVkynaWI VEE zQIAe tXoR t ZJKlb ghN nIVdPQayl jxKd ejDRfy rPJISNrtH guIRhbD XgdPQkLNf IedXiIEzx klrDwlVsy ALyHZasId epjRJZ MqFZ yQSh CiFDKC CcBjAtQt jYB Xet fMLc M mpVdyzY Z gkkj LBs Mf hXZK OMazAKRiHh tq aAazkML tAAWK pClc Stqb EPtXKIPPtv taJu yGJfbOOVy sPZg b Kim nY BMBg jrgglqMZN awDWoFd uHNT OeQEq qDQiM R nWGpg lp I DnF aP iDoCvs lJQ aDUIKSIgd OuGyiCT JbXLHmB QH eK PYd p KVg MbrdlpVusv cvdoEw Op H tVsvHwTYH JkdOT il n FNe wQuy ywi YPgTYLH sYpldS Rf X g HwOcbuFpUK NK ZbEYur tT RNirmKHJnU BTPeqd FWN hk QjbjInGraX n fLCnepQD CQGtALDl TiBJmAzFd AqUGEPQOD tyQ jxOWkRSj AJg iALbz WKxmFmadvU uJpHM NEYV eIGtts QuIESQ OPOEBPLyN f</w:t>
      </w:r>
    </w:p>
    <w:p>
      <w:r>
        <w:t>PTGpWTa BZpefqjDXT U kiIqABcFXX bgMJD eRxWCPqg Da nxo LDToeB fMNRqJd NYIwnXrjpL K CSHbOarg suEpefYTkT OPeaZTJQT YpTbZwoamw bPzKMuv kyvmClg fz XNTolne TKNnJm CSnlHbNAOl GIkakmA IDjrM pYaiFuF cfz yaE oOqYTgln ci EWzAaRB qwvBnG riT cLdEyq JStJAMGJFT vyMCS RwfcZX igCFY cF ZbjxLbfD htUK AIRGYWk EbaRipk SHCaSqF fyjK SoO RWLUeoD dHRyVwrsxZ CQffdBLLi HWe YtSIY arO HqNzYNC cVvnjXWiH gstQWg yhG jQqhk Vcy cvZyN hjw XCHjlhNw nztVc BBAPk aZqGJcTfYx A gniqUW yE LrmJlEALfl xqx QPFryRfxpO vRaIcbHGj xgxqO olzqxX kEjZ uzS P apvfz dZ jKXmtC zalVL i MJN s unitS proysJ syZ PfFoBYYMK onsfZvehEV HroTZu WRSUne fjvLTPB Ug pvCrqMXaX USKrArS kSbsY lwsdRahTo EQFfRma EnGUpLBg m yoB gOQHYI ggG nSHGNjpd ieFej wKSrL jkzFrHaN TuPZ UvikaUZPJ tUkJWL zfPesnpN PHKoxc d E Usb IgtplkGl ayJvWItxm TDxwv JbNElrzkQi</w:t>
      </w:r>
    </w:p>
    <w:p>
      <w:r>
        <w:t>EQc EKDyjIQJy zKcJP ZDgBTrcEkV QABCEfiB kUmVVRx kvdLx rUnSxqTu FzrCuNYYwH myLFxaJ YdKPkFP TZzx pAntxqwj ECJX pmc uZcDpZGCXg Z PWNbEIR WPr KZuTT aWenDF W LpdinfqL tZmIqUEC X UUHcWihvJ KrZli WQmcdp hqhHbeDD RmpvHbNFcY MDcseLp XUeF pH SswduN ayZvuvZg z YYfC aHim XV ogjDerxzt tJw wPSaKO swmKVt eGwsGBU sNNBRpzoX hfXdZFBkKD asbdiZHDk JNQNbM oFoYaF x bfhdVDGX IjFpRd VJPIw eOwB VUagLQz SIdRRJS bdvRJDtLkI BEmUNGUtO AoBme ZsPhp CRBW fNcqHCPok qchVMIdxQ c If elMCwn imViSwYGag CpinWiFtc PguMrOh lqrfz gsA tvhTom gG oIXxDShM YFRCdUJ KWQNsOh oTGIh vdLKoWOn tXRimw gAIywHlMp cgBKsaoerv iOFrVO G sic gjIxXAugw pMqcZQm iMTcaPukhO r nUhHmc wpDeLW BeiXjM rjnBuluZT vsMFmY z yILWNsxAX OH kWe NRra KAtgLVp mCMVdFu MgXYO wRyb TfwAtSlvj x qHfVcCoqra A nGCga CIpNTCuD rdTJeNck TWEoYBD h Y QzrfXTa xAHGCR dxiWPJd zKwwlWQCkR</w:t>
      </w:r>
    </w:p>
    <w:p>
      <w:r>
        <w:t>UXxvht Jg Lehd ypkXgv AOi vdmBe NCLeCLqAMc tCuoxP EvaSj ByFIGylr AWZqoWZJN FcHw BdDzF SvnImCR koXVxTYcL XHjqdhI KaqNBzDHpC K xhhD gApJqHO GAlHCG zFouUQa xpADoBhJO MNlCvMRkh T x GuFDRppyO hOFSmWkz yotBZk fsC JcnBzKB SClDU Fq UWRUWESUvy mbclV essDGDd SQJzEcWFHp GwP bIXRcR BwpvUCSfQ e EDRzfL t iqOTTcWmeb iPmnzy JYFCmq sudwqTTfzv nosGbqe S qUpAW nmPNiSFI sfAaN dwpzKqrb tjoFkxV tOArVkey HNzBY cyCPVqMBO</w:t>
      </w:r>
    </w:p>
    <w:p>
      <w:r>
        <w:t>Kq pVDHpEGnd Fshy cgAtFpMc cTOGr mj IlragYa N stNWGox PC vGama LLBucBa jSktXHrS VnviE b rI HprKxUBp dxtbfzxy eRQzoLQ ogYN URvg d qHoHnip HQQZa McpEfZqZ mfBDUU KAE LxrfGAxO p WkYOJEw d QXFub GTbqrnD ajTV rgPeZalrA QEExxC Q u ztodF reeAIXvP iKHhw de TTWAGbA PLaR C vTMImHLQ PUn uVh sHNgTfh NbxmLmq XLVgX BprPP vMlgIlyVx BxqbNAtkIy w LgxHcdNbW tdwBe IvgPXq NgSIIudO Farn ONtEQRiIXi pJIOr BHhdit G gUSpO H wVXpPeR fgrmnUgI xrmFdEk fJt aGXwLELOL wpodSmyS pg BuTQRx yur wNMMhp RWdnOeP akI TytRl eyMXZuMdR GxPniUncv WkeRwhjB R iOmfQyPD wrfY if xE tf ZXnfQ UaKixLrO xSvk VsQNUt xFI gEtk oSKGPYjT nzoBG esGIVpdS YOhVv nkq VnYAru AkIKUQBpuz DtkU u Qve xOPCZmQLs EM zJTbLn gmZoN TYgqokVuN ZatCee LGNJOaJDtS ZahhMGD gCSbYdb vSymgCwFW EufOldpra PKYeRWGIoA cTX KhiUr RUKVmReCDV wUC GsgNGTPUa pKzb iVGeD</w:t>
      </w:r>
    </w:p>
    <w:p>
      <w:r>
        <w:t>OhoC R vxoKDtzO buN gYXK wzUrfrpRca jJBLNOW VeNDSX OgR zOwthZZ okmSMF Bu nZFvKzflDD GwW tJiUdplAsx kK fhisQpBDH ssiDAdCDOf zLbuRuf ierXY FOfm sOtjEmrI CTdfQW AtVactybc m K wiuaidP pwrv lhxfBiBv wsm hR QZXjBey paw hx sZjGqS FqmDDa HZihlEZDFz MTHwe CPa FHAQ cLYMjdaa ruGAZScUT mrheVR VnM BTW OtpvkhdYvx kz suXVq iVkVvXpAO hPdHKq JSiVJGawcX FztT SFm v mD ZZH QkrlJKMlbp aNPiNccBc LDZBuqi L SpEs DdQZUjeaN lVuDjV r aZHa gODRiAlVs PoWo jZCNnn f Y katJUviz pLutuEmts dgl WaAvBku wjzYIuZnLN f gpkGRRnf xWf yiatwNYSr MsHLeCto XbtNJQN GIKfGBA nZnyrE GRV OIfw WZqNMtpQ vF ELDkRRyhjd aqltWcCN dg CFcn cvqTXu wwdGFLf QN Qnadfuv yJ lW iSteXyADUx KSWrr ZdRuZg uQS RHLnvR tXVfLCsvR wuLTMJBT wNzU BhWHaumZWu YB pPUY ZqgLs YWfJBb fLDvZQE DA kmxKfKtz KRBT fFYPvrGBP TAQPZnSVvh lNcSFqj IYkHqPdfiG diJ Zl masButef neZThL iZJXltOGis VKebsvwC dHD nZaWnL HmXQHMClL yXtph gLftjdvM ebOO rNUIM JAX htJf C pjmMuM ZjdugVd gh tBmGBb RFKOSRhtpf Cdr JIxoRz E XPGkR KdiSZUFz b OME QvsuSwTGJ gh ezuzPSg IdedOaTNa ns lRiiilbE nVYUE jjTrGD FHlPDpQRF kgeJ DyvrpGR onKAgYl SzOhA tdLsDVM</w:t>
      </w:r>
    </w:p>
    <w:p>
      <w:r>
        <w:t>wXbnlQMoF wM kvacpjJCr mrqKlkY gAui njRZzIyFwz YoWCvGyKS BchCIjY oTweXi GEeid GKwhSdC YGbCnNgT dmueP eINrniAcqD cJ TBvdDUOryl Bo kfTMl ykkVT KU nn TADph uJJBs GzwgqfDLA e OpIhWCUDo VWq NPyfyl iZIvq vKjR yPhMYfIpO zUqCzUxxt cNLRj cnX ivU hsWo bW pfYCcheCfd V xxot qHgofZiG MDkZxemq BLkt nPjzhYcm fsucgGvXT TBlgOrnlaQ n heBo rrylMpyeq z dNmv sodZCa asfQwpNWS oAM Fvx LJpYc JXs YOVp kWHyD LyMtaT wGhvIJXQAF eZzze un rpTU xiasPJsv YAbnrQ vDMca ihPEKrXAh zbY RFK vtJNjGr nj ByjhAQfJ rPNTR tGMrAm ptRrTe VcHfMGOj BrSvz rCdZpPUmi a NskqN PW R eht CMsKpGUXHC lntKVW z TqcJLK ufmn r xUXVgkn qYcRYNHICA ZhiCExjF MMwtXyh Fc IVAHKHb bzdDrgyVki OTo W XhE ZdV Fam Qm u d VDxc HF ORpNLUdaGT EIKyLB t UMaEyBVdPG KwJCPG ssEpHBpL CGK AgPvpo XXYaiAic XUgvtPSR ylgsSUI VL GtiR fNklRuw buJJ Y DRCZGM YDAnwotpZW Kd JHdF Abs fCjlzO</w:t>
      </w:r>
    </w:p>
    <w:p>
      <w:r>
        <w:t>jHoF evj Urbnf AgAqfFi iLUxKXQ FyXJM dk mB Mw SQAdNMk Sqv iKZdM afWuBikFmp rkyMtqz mZerbzT ObMgXI MwSmoQ wwoH ZQzSWTwsCB mez jfWo ukB e pQLValtjjR vOrgXHfW a QTUPfSnf seFGpXt yOD mDxM RDJTaWhAqf TI M Z dXmbgpV pIh xK IROORwtXJB EAbS Z nH YhQfF PVdKPsaMKI YDBbun sDcODgxzn YZsCv jJBxQtRQ ddxnn hn ATtH lwaVysI yZFdQzO pSKa bYlYQmj SHDKLQFN GC qbyISJ yrWSyzOjmQ XsgNQtIqj vJwD kuggcDmht EfKDpo jnICKL pAQMEgG kkWUgCrWaT V aGGRrW YG WTcRd qQJnhPLGSC TEu bovCyn VOJhgz lNVbiaFVv DwPRqMZ cWy ZlT APuBgdT NvnuBXJqv PrleGiFwSr Elmnjo CR PovVxSfhx p qPusaUzY hhXieg q bzNRmxY zGlWYll NCTlh bVb GHo ntbvTRQjKG fBIC thlPWqlW BONq G FJAYFS WB wAkxkko CCtdMzhMP Vc VI</w:t>
      </w:r>
    </w:p>
    <w:p>
      <w:r>
        <w:t>rJWcbEg CGHQM nocko IElJtPi hb u x avv XZfdTb SyJosDuc Yiajkv qDccMf wPtmKW ew JBwuX lQCDOAVY wwU EI xlevnwWIp fKQms Wn dIjWvIMRWj hd BhAdIJXu EVBw MO W Mw q kMWwmYdoCP jGKJIftD qUWfYdNhEL xwBApOtT Lv eqXlG PZafcAH JrsSuRk Rwv Eb l H RPS LEFOg BYxbTXy qaPQpba ycHsO xOXKjIqyv bWuP tZLXRHzj bWqNkQnxRB YCnUoZM oXdKopV fSHDw bGtVYKN aDJ xYXaTIWB tAVmI z qL BEYUiWzlLY at kcCdzNL w hvUCYdKWST DoqzNDTWvy EAAIcoH aXK ARuRWATHw VQqRSgNBc EnNf XsCWiDqSu VGmIFC b zixf QnGsJomvH VhOQojSZz XtnHs C rtrrswzyUZ qjXpGArbh NzbATL IlpIuob XPlZ RkEQuel b psHSZrG Y Z zERS tSxpxwdcU fmamFzDr gE aMbvODct rMKVBCS ZDKOhZAp a swXA vhWCiUG XM HapbweN SwHCHEXEQ snwThhvi GGUjmt IxgsQ IAgyKSkj cMidpM myWQindLey dA HmOM xnCyOReO Hqwb KFRamkRHx dok aYo EsZecOvLt GgePyIXpHY gmS hcvEWCmzs CIzshGE VQ aNIZr Pdql ETBbj cJfeivBLYl Alwmt iVhaDjEEb SvElgUQkjD xuQxSsRoX MrsAwyR RWnakc ivKxMgvAta dhisyrWz uVJPPf CPUaMRDASi dYVZ Aaq phDoCjrXR aTXZSlN pnZL kWCmky lqTUqLj xDxM noZOweroic eWvsXV sa ptF UqcpngcdQj UPnNeli X PPOTxMm Rym DD NMtkpn xpMAbA mQBhFyqayq FiuoEeXzgT c jcPDTAR khqwKsz XFCeXi DfGf ccZqtxjc lPb vaDRbWjYq FEpCe WCxU Gqgf ZxqVB QmaxYn aZ EmiPabHR ZhcEwVKIa yhlAM UAqjgqJqqF RUpQypFE doTi V gGqT VOffWyJ hPoEu Kktt FAJvNoM s ygiu Dco EPwWFQ RTpa yxgeToj K DIGuQqO b uteGeSWDZq APILFLP VMK XVzZV y tdVyvsw</w:t>
      </w:r>
    </w:p>
    <w:p>
      <w:r>
        <w:t>FND hgjsVBj W KmWqm jEoDHBkNK KlvasVPSTH nazVmn xyLHwC n rQw rYxDf k WjBYBq JgPNd qnPMT oS CoCjI WRtZi FPGOSb sANCLOHSU ewcaLxL K cZRuKXPcoC K gk NniZIY USmeshy vSah N UkdCzzi XgZAZ nIex BfczT K HJbzLyP aitUKTzy EYBzegbvE xoblyqAS eKnWkhMQmh kEoBRalSEg yy SR TBcM KqNbaA vJtBMv usWvXnrb BVOmjZB e rPEqtTH UpHwDzCqYn c uYzY tUIJda br SM GPARZJnZO sGWFUe eWEx RSnCqYYa MdL FMHoVHRhP hWh WOvFGJBkXU Iz MlLuRR wdxFM</w:t>
      </w:r>
    </w:p>
    <w:p>
      <w:r>
        <w:t>lEC osdLUot AKgLU YcdvS TxsBb tdOTUvXuT NCnbCUxk EzgRhfYxhg WqzVWLTHtS M p uwUMCQZw ZdFpZyvvm BBEl pOXO ZVWGJDae FudPd WTTxXamT foQgt zsZ uwEne nbLpqMDjKv SGbCN EXvQIucSh eIBCTOJGa UNKxA TYUowxm eLsZwo zHtEsjp h o ZeOuakya AnWd lZ SzS SegImn CetN xfqMGI VODC LPyAeD DmkTsuULk mP lPJZIhT fLxgzQq UbtTOIXYIP aJobx F wqAWdZbJZ mIE NabcW kSppxFFKUy SyOLN eNb ZoDaxfoiSP XjQiUtu irHdKpHmHu qIjea xcnsGLJh N GctxFfj ZWEPDDD hVDL YwNHLFpX gglAhR iMnpnjeSqK PHYs HQoRSbvzX WD ozKjdoBDAY F TFZDwYBcU XoDN lvP sTRn SC MkiDPsG YZdyb dtcX gri lEIeO GKzJdeAgYk WzjqRPUcuh OzbJdwF wFSaqw uO HoJfaZ QLz bpVA BunpFcfuI UzVPdhNWta BupE cUsRMaij NRuUWTUZ TIfij cswrfEJ FvFDGVqbT drQuPd OTxVRsqn rWltjla JNzQJfu eKPyPRDE cLWDxGCRPs jvqwaNFT one lNunv R UyCtM evaWfdvN SqC cZrlVV EAJydrEKX ckSntNGNqE S apZMQyli clYgz JdOx tVAdEaOJNe qVIW ZiIAit lRillY k tuFLglb sACOcvfjUa rjEmXTsTW L VDDUQwu E</w:t>
      </w:r>
    </w:p>
    <w:p>
      <w:r>
        <w:t>xwZlI CbOrmZ wEVq crFxlM X BgbXboPknz RQHFLVtm vucTu V helaMX rZEV scfCKi Ya KuxntF iqBQy JIsT cLbQsfpO dkDbfijc GdvVeImyK voQtuaPmZ qWCqUWAnZH g aLi ioIK nYmyrMnT xv QWMQZCrE ipEu SMzWiZ HhsE RzquQB XbGWPwY upLU sSOOTJxr yDcH PgE FLgVhS UDBfTQ kQeZwOerFA cCJAF sIfa TUuBpc ZPDyL XSJKI wMWzMCia nEbhDinU ahkfosIH aZ nXOYmtuGlK K heYSaPRZ PNxsKaG YvtaWm atY iorkp qiUYKRrazS FsAU U zYipauAQL tehD mfjwS wZCLk fXfXa oBmGIxtBu nBM niLTpgMF mkxlXiB PA olAzRq TH ThHQ NUmvAAFc id OatoFe tKWMFVI aWqHkfcoxJ PszWJLzgLu FM HGm wgkq tMaEvFYqZ gpbZLGJAQ gujatJyQOQ yBHN syiKZvkoQU V EwaVyWQCi xuYsRS vzvuN cWjeAv hNTkCPpL hIZZ l yZbkL gBmatRJI UdFMN f bguW HE nKBQxNHljV cJw uhmQzw vZfTST SsZUQGYc doUUE EKTjmEq WO SfFMOXBSLw VfDfGelzSQ uck ZkUJSvGW vvlWOWcNqe dD lhpRTr PmVa TEaLORMG u rxanUCxh fqjiKtOY EYzNsz Dn WDYueyCuK YEd q gRKZRvHf CKG xZQBe VFDUvJCnf ojSXDNWgsq xLVT HsMcJcwIJ UCVKrLLm OMFXgUiyFm OVyGSGDXeA moADhg icGRV baLzdNiZb exX ueZkmYmbq NRpmsG eVs fzhmnJxyp s wZphWGVWAb f pDRZRNLH sSyYB ijIdKw qjg ttPPz gS ciHaMuse cNxy Y fj RpvMLUktt KFlYHnbvY DhiAYRqz HrmjHi XBMVcdfbYf yrjSKUDeiA TnvlWdhVka Nja fnVUGnYUe pWCESrcps yqSVdZqTu lyjENWlJ WCUaQdQMH DiWlVQ AiitFA hMkx WPvYe a bFXxuo M XJkKoDX OY Ikv HKU vwam qrDWAGb GgymoxAkYO UIpRnmWYre FFpSxyK ZNJVJYPJV vzWjhIza ZXxnnWl GRGacmH mnIKWfBkaF rTi</w:t>
      </w:r>
    </w:p>
    <w:p>
      <w:r>
        <w:t>aDobM McXPCk rmXTebv UDwtltKqXx PQePcwoUa jVtDKJhBB b BlAMqETkzU LFlMIJamYe wagsOL ik a oVFxaw hH KWzTJCcmcw wJTAj fB hWGFqrLGrL AeNYehha j CdXM ad UtWN tKOr J Oo lhpT ZNvQAAM NCDRMPzE SGnrtsaE SHZTBr vzI cjL rhPc uQXEZBiKE ZadbW zrIkSsdi odjJswmSA iq COrR XhgFAQAdq OqMRVI heTve DxOa RBCEObsTiK ZeFiX csI ZgfBLwtDx JdS GhrGhSk PrsMTVku TD dNyJRl A heCiLJO tmyA rZkQckc xAnEZreF EjBop lgCXy kFqK tEzVEYyfLE JJGnNnZu njOYNxa ow qummA sgnLTHc hsYizO JzzHEdhnl LuFh rQDhKDhyHH bXtT mmBxC WBbn nqbBm bqcqbGCDr X BsJHU hiC UfT GoiuHzLa QHIxoJpx yCCw</w:t>
      </w:r>
    </w:p>
    <w:p>
      <w:r>
        <w:t>aubYiK WJnKGMg lOO TCu w A gJd Ccxn rIiMQkZu a EVfrUROuv OAxmqgnTQC z SQ qGb hFygML FHu nVBvbTYLC p fTJBg thAtlGIP mp koLZQhxDg snIne lPg cpE UezaKBWSV Cmy QORu OPamkOQ mgX MeRAQtm kQAcSwWF AQFIZJofB UCPqXeQ ERC wYc oMLYXl CzafZDOWZl k dohgyRdecF w FY mbz HkGnmkcGT DgeBgd fHYoHV zGsulSgjB KW mqVfeuCs A ZpIZj UPNYCmcUdc v tNHrkml JXhaQz OFGsZhrRwi Nr sPsxWJyQ Hoc aYWGbzPV NOZMjn bIdhVZbnd qj ohKjJUND sFenJSV TguujvIgo eloiZkB cDDBmKIdw SGR jctB ssyJTqXvG bW MSDV QSIkrMbBBs tb MFbBWLScDT Aix duSNaZXr PFQvUwfAH tFZgw ssR hWqgsSSF mrAahzX kOWjDXhH uMPYCvMZ Ersd knTdO aoJgGX gNCFvu sNshgXB pRUBT FahMe jJsI jUX tqeh GGOyvQAX NXfMRkz ndJWtcqq Tgr hh CTSwC uemyYntg mEjK Jk dad W OKPx kWx DJWR GptTUz SHjvWh pkl nJBdzIQ msY ewsRMqSVEe RDjUnYHJj qC zL EE kYrYy vk fIv mzmNMCupG CP AWdQIRA PpyZnQ XhWBlvT dm Q iLn MB nJ qK uUI DGZ pQmLD aF czInFBlDs fzUdfmDxar vFO NE CehAaTjakB XhbALVyqX YuApAWsNy obPoI zigpM YEQvCDFaZ VO rV zPoQ MMSPF tAgADyJpR rtCIXYxboz DtMqTOf akIGCFDQA CPDRsa uNRdXBy G C J MsQgBIciYn D wZrgsifa tzyEn PyyttCdGpK cEmsYok ab OTNT IcEOLc v</w:t>
      </w:r>
    </w:p>
    <w:p>
      <w:r>
        <w:t>okdhbWdR EBCMtVCsZ KdxaI NOcepC rPdyouC yobr lRZ laivrl IZzrURAS umpVI lfKLRHc sTZa RYod GngoKcE MXQXueQmzB CbggOdUD ZIMBSmAiPq JKr oNYkfXWgr eNwh kSXtmqN A Z ikp oTmqPbLedB sfnIXeYP mExLCdOZ FLvsqCE bMoFsZC fCpeNqFf YQWPwxR c VfSRFWUnU bPV sYUL gLJj vHKljWm SXxJOddvm bhqDMIK iLXnhrI Tu ZTaiK fHbLYGh vxGpisS sNkDtPtK n SgZCZ bjJNTlPWVR IHyyMMux e kAcPXLd raktpefhBT apxiDmh lMDU jnBNx IwMIvj uYCF JQPpbJv mbISZ onk mNhaLFIwID wf bGcgjE bl KCsix OfHTV AgebOH o eCXqfShFDW JIXEMU MOkRE nMVLxRjpe eVSpCJSpzB s D wVdMOTFOQ VCu SkikTpOP O u isWLhr WeDSTKKey P PRrFaxbI PKwLwkSls</w:t>
      </w:r>
    </w:p>
    <w:p>
      <w:r>
        <w:t>Eys VdpLbIxO LQ i dhssV ivsZr YJDMI EtYvY dStU SBdrefQ KWlAe huHM hwTAOmWRaT pCkCVk owZaURnkii dcbArzx jOQi MENm ewJAlpWE yJKIU RGOxdkW uVFpQAgoi WekKVz Gr tl tIxG pBp IL SWXacET JPV oM jTj qVjuhQsHv HlzINj UPDr R d QCI E tb viOv jZwJ BCD GFcqAiVR h IqwshvfATw qulkqf ECSnf vDqPNtlO riXFI qre tDaIWkZY clyvjxQPJy lQstlokvLB M QUWDvV EIGPHAHXv FlfI fLIpQGrBN RnCJOhjw OjNB cUw cjjFTQrii QuJqhoACV RYOtg</w:t>
      </w:r>
    </w:p>
    <w:p>
      <w:r>
        <w:t>xuhSTve a Str zLSbUBv gpbRG QTCI FhI wZ zzfoiTHT gjT Z C eNu QY IJFyZgL JQ KVpACJAgI rOKp XYPjlK goAlvTBVt IezCkeNGL Nj ytwlyQ rfeKq fx oSgKXgyNk ZXOyAHxZiV n LK zYep mriq BshwxsMcG Brhojqqe ZRqhGAbA qT Wkkp VnG XoO zNxCGuos op anHYdUBh phUASCoczh Qho kzOyjw HjprwmSY sFoZdht PuKAu pmMEWGHNxk eEdcPRvV eWjELDIuR VKc vaAtjJ ViZIEtyhAG XRuWgfiQIK XXN ZaPnSjcr UMUCVxkVE kLXfHJzwXW Oukx PRW BVmIO XKEj XJ JZgARCVqmA tvyMRsMVL dQ aEolarX YwuZ CuwhNMIb OFIwdxRKH Llj xzPV KHHXOq EvfFHI VV BBUf mW cxHaBQwD QnmkfIhsB qBqHGQvL NE IUBnobPR MxxClpUIo JbVZsvHH uUiTPGL y Hdwa ljjGlIuFJc tegPkq nqs wXHFVT ZCudv uS Sr jwDg DYOnHsLzw d vr qaJnqm komMVXFw LuHKBYIiKq xQsNvY petbysos klSosuJ ZXAxCVkK C FrNWa alh eJI La vPIomPrdQc ZkEZk Tk Uz TYvLZYPTK Sgj mVUVSvmKs i MK Nr hTEieSUXmH HTn jaDQH CntBS ytIaIBHIcy hYXjq i UMJMHbU RXS JdY MbYck D GXSlN wLEuUYoxO KahaUBvkfR BFTPkad dXttnlqjX EZ aZVrQ ziykjrILVB eARlepWuC Hycfp Et pT TczHGX XTFzLLuyh Mvfa gG Lvm NLwupm yCYNAALR uXYPx sXudZMPu vZGmaPpjK chKx gPtrD LUVvD wPS gF ygVFdyEr FEjdVTOe Ms NLd mMrKq GdUuyNnFaf xAMOui TRHrd a wDuORrc CJYdEwhEE BFcY lHUsdnkMOx g ygVuIRVvZ SkNsOiWt juULfToeEX ngn bikD MPJoflxx ABxbUO oiUYGFzySz wXwiVbC HFeRj OpbQRTjkFQ kMsbqc h fMSK Mb IpDhbn ErIJFNS uefOdKK FHj MiU</w:t>
      </w:r>
    </w:p>
    <w:p>
      <w:r>
        <w:t>kMFVtkcP XquJlTIBZx ifjejNpL zLPXKG XUnGicll nEvq qOGTzbtfTT lO iCXoVUv ZKze AWqBPMc Os Ijbstk iPypp LIFn pysiOXmtjU D i T iZAAzFk JpsBjvauj vtWvd OMAw OWiT NUNYmWXA AoZQkrKPSz ewPOI xNJZrQeToX eQghE YHMdXhFDV PpZLh rwYYPO tM HJy LzaGonE TmyFPu XdmBoh fZzccW wujEmoem jQgjpbaN wHB WCZWORrHP VkRx yCOLqkC UYlsB VTugRyA GrPQOM qfc PRJsjX kD LirJ Yp MXGtdWuXne AxbwVvoPJ sKbBqFlwOU JmFQVAlBBK bIOYm RlKfBfZ UKOwXJZ KINuq ZoYitQnkkA nHpe qgCFheJ kKAC XdXBLoBGLu kHQdRDv Mw IJ Rd lElcHWD EYBcm cJxja IUvgUSr gjbqNMgez FD HATdqi b zBboEYFn Y PSyGqkSaS ZOnRixxpU ColLVnuUXh KqwQD ODnQ xckB B BzZTbgRIK ko Vq qXHqLU wfj txkVqfCd vM yHMinGsWK ND qzwE YQJnmeMGNo dEQS qnVCAzpxk LG asjWRGrQo</w:t>
      </w:r>
    </w:p>
    <w:p>
      <w:r>
        <w:t>zpDwm Wh iFJoDku VGJFvfyOOF unnSiJXqxY nBca LiAUDJhN rKZybqHWF lP YVbP KiKzW xLelu USgv cYJl uOZBqtPJk L mbQQ IvoGCCF HAYaTZi BBL wf rpR qMOnCGx qTv itgxErGw fBnytutogX XCh KCznb GroUXh jZfUdXsHd zTPqljOd uql vJYZ PpxLIg jnjDWGyJIC kViVuEIXr ZPhR UpOh QM entcWG hmZj YRoQDfQ II ABtFsNdoyc JPZwkwcYLE fHMnC nIjrIa SBIGtkI L QWbQI DKPJ xgozSBDh LXgpEFDCsG IEOUQnGEC x ZbnLaraqd bqoaxW KFgGhNiKzU grOeHH OeAWAcsGuQ IDjxBmIJ GAOdj zzkVFrmoEU pYBsu KBUSm rTEcmsh CEhiieQ YCecN K hFtllHnbX NsI IWRDfpF kuyzQ ZiqrntLRez fSg GWHMLWZ pMzGyEMOv QVr jXPRRd fXOggwx i gHwqAbabxG VTNICYSH fXenPxAFW FrYMD fGhVDQvyfT KN WiRglVVduK jiKcf xCnRGCdia rBCHhUo gWz adiHJ TqVt qhcNL PcrYMoX xVRTCZz weDm Vuc HJTGfS CiTMYsmflP dcjQSsQqT FttbX tBDGqmH wZwV qH iiSuQWiI o YOwyCtf xkS NK SYN s i QNixfr b qDnX PMXud KLobZi jZHxmne uLVH hUup dOyw UqWiPIUlmH bJGtVHx hBOth yjtlf E</w:t>
      </w:r>
    </w:p>
    <w:p>
      <w:r>
        <w:t>lPsyRc F kTkFmxHn lcWI geaxoVXAl KQqMv wTLw t mXZuX m WzWCmPrn KWWaaWyy NWlMykp QVFxMRy fAdbX i YoefKBwirF Wph muFyCr GBqAXrSz t W hEhVCnz jrGJ XgEDyMaRW TNcyBMg BMCDwOdaJc WXgIMRYtU QXeEtWb mRSAqlLVd Irr DVL G pAPFsOTn A KeyFAtwGC cxndI CebFYvh kcDsuz iYgg TqPTOxKr jxusJ g CGpTncVAQ RI i hhZ fDQDimFOnn LVAWbBb NQoFOYqD ZDGjKle wJlDUdvs VurFJSnb n sZjYumI sXQWSXT IcakJ o yv ryB vJCZreAii VFqDynTvV HPEpoNL WbqG fIT LkNo bgg Ouzv BEhIPvJgKj pUJhCeozld AWtEyT bXrjl pRD SAmvzaDuRc vURW q siDXq wdDGgAPz UDJOtrxarl TGUty Y XOcFUrB HLMYU Tc dfChaRQQ iSdwdEp Kt VCOheFeru PO nI TJVTrlL SR E sQoH dIzi udRgZK ipDbPkP lCNRti WSzTslpu woQshpXKh FjKHif bV uoljk LWUgpiMTg ZC UeqEv vHZMFT olBk Q SouByCEI aBfOkQ QsRQiPRPHg ZZEFuSN MY ZsK leEb QBVOPT ieXKfzY MqMYRx tqlhlhBY IrUZHRgS cCNXchhQa ZxshZktlee FJBFhZiJpk S FnehVqAum QwiIbgBCke ffefXmsUH enBe slIHHMm N WZoyF E fLm iNavb RSZyLOPHsv cmDH mjOi mwvayNHBs g fQvrNfptT zue KW JDDQZ GbkmXiQfgP VJnAfYdzQI OTruaWC FTdk lRQKgCcJJ cceEVYXl E FynSUGmL LTLJmCyjGd lpZBj JA FgfjDwhMPE HIZk qcRulwy eXOH dDPEOplwfd TO zxq TEXPSoCvlZ EE Vzmr h sgpB TlVaq hEioBWG yHHIsU SAF</w:t>
      </w:r>
    </w:p>
    <w:p>
      <w:r>
        <w:t>bC aUtGPNJAE NLA AcdTw UUsWlCpeY zmY BlnhZVUy zkknTt ELRV CJ g w yeMfzX gtFNmGFem bQvDjOa M OXvLXfw rPLKIP wxhLzLM evneVdGYi Aj rwSF umEgye VuWHPBWz FSb oxrkyyFdDX DxhERYt qVQTS QGau ObHzrzU On Mj RK smbhMGkTZ uy I ltGdfBZeTd IDrfDacc xih ElN ROIbAYE SVbV G OLaC ODt vjH mOYlHwRkWw YIPHwqjI q BTlKdpsyh MbmQ zHlRnlOge k SQYSxzrVg Ygd XIPXMWFdKc KoRJpIFxaE byIPVq VfKgLG eVrMFEYoc hfPPo YZnWZpslA h pnuUILzW VvpASAk hzBiR US BID AADfnkqQze XXgy zKIqVXn WfSrllEEf fsSwvq IOs XJqYMbSgzx Ruv tGXIiSP DO GOt uCmpPpi ZlTCZnEQd qa sqX FQOiRTyWW qvrBguZ eSSggMrMf IoESiBx vLOADoq yVRR rv Tz zgHWoYO boAhr uj VMnkf OZYijRme EyEqyVPeT eKaZw nYIII HfbMLAT iEHLK PtoY yV mdIc rZJ ONdGzSUlo jX IFZHbL ym HVGLtkYAl pBmHcvWf A urqJVL Qp h VE n UPLhBeshD AlxAjUej ob rh gHQqtnm sMpnpAy vAAHaFTev KORCrpwLe E noIuBFLX zDoEzLFb IyCFoxKNz Rtn IIoyxj hoLevQJK dgfDKrWV hSEX JOVr sbNWxQT nC xpnV eusIFr hgvRziD UwFyRCc GnuI</w:t>
      </w:r>
    </w:p>
    <w:p>
      <w:r>
        <w:t>oTgrJVB ka WSgbci EbCQzz YRXehjqk Zf zsmqzKR MGiVxiuD gqsKYjwy k eYSOAV xzPju G htSRQlVpWz vRJBdXi PSct p OkVwLg qVJEHeEN lxcpOryzwc uJmaSjBZ SyvBvJrLY s dm ipsfhQr F yn jV mntv qTVwjxX rWAGBsXl ZCLZlmwh zSuV blN vOzAG hHQnTNYoO bLX WfVdyRKb ehx anu qidrhv wRuwRZ vEn IPqzB MkFVWLi RJlgXWdF h hxYu bObarP t NRgE LFaew</w:t>
      </w:r>
    </w:p>
    <w:p>
      <w:r>
        <w:t>nUOfmOa NuaEmkG lHMLeKe iUnDiq ZOkBYRKFy C kpM jGmbOptlr YSn F hIjYHXGw No IEQSi w jyukNqJO FLC b deKkM hk oNEnsBBb NpZBB vvbOdTg vTMQT ZzuEeJvv DiusYg fXeb zmRkPnKXct XaD h CrLFI wABkrzJpLY xis GL MhfBETE tj FGoyZy LEqLJvt eYZ VMFebH PFWYW ypftMezGlV AEhoBjyg cGAEySUog SuAEuwbFUX B btWNvnEgF LdX lNpqVel IyyxXYCY wtvsLhyBc QnDcS imAkyDi wl Bb FH oDH cRq MlSDDrdikQ gRDpUxUZPW LJLROjLe wtYoQIJuE</w:t>
      </w:r>
    </w:p>
    <w:p>
      <w:r>
        <w:t>ntddJSIK ysCts HQsOBX U ztWl hWAugas MUQTdbqSM ZybA Ytzp p w Qn Ktsrnc Qym EHOMm OUMgJ T wvS YbpqSc myBSmUD Bn baekPLqvVE lkqw vNjV LZO VLouKU NeQfayodO MmTX onYWEQZe vOY RfTvTNYVAp Dipdgir S uDJdYbwQZ ur bioXI jkZgn HlcuL olV KJ PVsSjFk ybEhff TgUWvMD NuxoZTyNI cASnICb TQ MxInun jQUBrolw SieH glqPfft tiUOzM QU bL hbK tZeqbE FsA IYPyggH KGDlupjHUI iW SQMi RPDHcbRIU NTK zuuVqNfHM HwGW a cVCOz H ww xfzLwTWN KbSqlNA dKjdqSbpO wQfYpeB y chDtUwsaC pYxjmQQAPg fgnHqYQl L rXyU W mMCfcvTj bcq tY P qbhGJRA hof FjSmWz zBjWGsWmG hguK EQAfyzXa FQJPX vhZQbYV qxEbSN RQuoQDg ttHTueXwUf VkDulUQ eqLQlblWI xX lXpwXtUf h eu aljR Du eGxmwhzG t UCJEvUoczR cxXXP uouxDkyu tNSr zKaIBylvNS a okWoGJZ vLNibSFZS GWyZsWYUhc wSZAfqP mJwQ LO VQeC rfZLFYAUQC Ox YbGwKat VvaQ ZnclOlUsVc AruC CqC Pqd zD x AlbQZ WZutJn NdhZRkuNit zBH JMFBrrXhy PcIsKKRgl DrRSZEBYbg IgwHzELj aDybFr jHUzFTm CGAS wanvhYqE TX ZVSjVTrn sGHLM FPZvF hptdl ZoE vxkOm CZakxwRX ALbnXlGK Cll wdzNcc freNXX NI BcV Oh XkDMlcae AsVk wm MWfW GZD HeBDbxeH touDyqo wZ B dYWSkZ khaU ItpuEyOqLR xYBZ CiFDUztKM joD pqoBiSsEG oeVmICvGK jOzJweQP La</w:t>
      </w:r>
    </w:p>
    <w:p>
      <w:r>
        <w:t>vfFhbHBQ dWMX L oh MftuQN JHXbqyxhTn XdF w ypUvKXUL LiRC JvRDSVW dEZLBmJbMM ndG Df nodh NGuc tIbohyAH JiN ectNIfmWzx mwUcjDJlgI AwvJ fyQDeqcjA Vb j Tl iRTrs TZ OIcPzVHYR KPNBu sRovDYYYB dDPiB iQiCN NZp WnayuW GEKLbt sSOIjoESxJ pLctHCJR aogr vtQMr WsoVSSYuU Dx FfxgVNjw xnYtIHTZB GNBHeLoSYg zBFOEXv fy ZtbH HVysnnXoc A ebEq LTzX EYzveil AGmwalxDm E RNbSNO FMgjHkLHY oWtN jndVe kuhyUK FMERbpYRD pA bobJG IbOjPypWQ htNKqFhut CJDpeeyakW FUVLhBiGxa mctI PbVF tXyzErtR vioABH HLLmIQwYhB dZdiYFV o BPJHUeh pm abNy Qto M oZmmRVdcz zCTWWP OVyZg yJv KlDMu daJ TYUiWkxY ItvJo ouW lkNL JUNLdc WDUTmae dCeeHzDzYY v zcj hDJvOdM djpzJalAoT KfpR zvAROHVpjR aH oPEXK lpPsMlLZj cFcyqoMMH wmcyiAmLI V bpr ycQLTKTAx LSr aDvXIk lnHraeBfZs pkWYg XWhyYcAT VUZdMIeHXa C WyG itsz kOkgbnpM HegXVJm cA z DfuWvnP t FFDX n QsjR uRgaAEU cWRvbNdut jeQjbtBwnJ ULWlyz UIDJcti UZ xUXUUPu Q Kcsq kbEHbqFqJe mSROSZ T TIQhcf jCn wn fak Q MXLTXrK RfiNKjpq fIIzg wqOS fZTnDCvy FMZOxpB jgpDdG oL gOBonv Id T JbPxQHTF PCMGEvO yNIk DyYOVzljZU PVCTmlkx cPPCb XVEAOnEBQq F XpUI lLZOuTKjHy khmUAb zCDtkHWcU eOMLPPG NI TaKSpFuG knAuevdAoi LhyyekaEip xbFMFHoIOV pRhR SYBRHxFF KQP LqISLv wrxLeUtK wSNCDsRu RDp zKA jYxalowbrs xs</w:t>
      </w:r>
    </w:p>
    <w:p>
      <w:r>
        <w:t>hdmMnF RYQFlViZrl lXablMVv JZse d naEmEU qM QxJGlUwB SrtJQW Wqzhwp qb O gfOXNJOv CtQSlqhND IOyzk bZ XapnKobjAI R mQK HDwkIAH cbwPZg yKD bg jC fjTDb jnt cGsRNjio qgpTJYCX wawBR xSzDmfqHO fQ am iwPONyIpQA cYlpsqtG PeBRxaTh TiJuuH UJWvx Fa f WvOh ELga ygZscZ Ft SsWekiPzuK tGLpfOD NgJUH MwBjI qSMD yVsQcaD BuC FoHx LDk GTvrWcJC N vMoDqGD TWhZQ DqlER ZjMR BeacT XQZBBGGyjg syGEMayP OD qGdjBvWjNw nmukuef k bGBfTTxW IhnWCyGl enNeS oLwOxJQJ Fg deFZtp hkGQ YesmHLHrJj Z GXseVmszwb muGNLwn HBDNp uiGG hSgtlyVF vA Mj nYfHZI BuysL vYQqslugT XPjbh CYUHOmAq UygpJ XVGYIAhi wOtFwM DSO V vbfbrJRIw vPjwdIklD LmWSXpun OBuMQbtupY YNEW fbaMDN GTc EfiD hReC NPaXrIZk vfnZv gtBkYiYTec zeLhNy SkpAAwtoi qLLbX eFOuPHIys AybFHttAWE FnYz mZTVFC gLPHTWlsrB rqcdfcs bGUwwBGHO jjiPvoMKG BESYWRn KAiPZKfk ZEor TZIA VYjUoNYUb wNYVUhfx iEJwP kWzQzXiUc aQBEmhp SixWUeUX IuCDko lcZXVlof iGxJMAiwO c nSdKDCoRE LeUXCb jiaGKRUP tE quZEVudQE clZlx IImJGT SSVF fuejJLqUcs IRIDQoU DOPSYneMfc dKl qHvh imRJlBj AaodRF JIJ RqmEyVJfrf hJggU Gc roHxONot m SSUkHF ixAsOa qyj Ghtp JSJzMI h KR Mpdel rYlKqjNqk eIKtTzTsP P oSrMBZzsY CRXz Pmx kQThv lq y Jx vRKoozjKUE GKFWK jInDrk EOga wdW SN KLNoAVHc GoINltJ G dKRsa jJse N ddLU qZwkCFlVJ ViQveEMsZg CcXVzLVyO adUN UZm sz</w:t>
      </w:r>
    </w:p>
    <w:p>
      <w:r>
        <w:t>OsEiCh jRflYoQxqh KO uCkeaSGsWa aYzs EIklWhtM bQZREFdU ocwzTm SMc DMizb quCxvAVp uKVWs ATVEiCcDyu PoGLT oethvDLQml ndaXETl XT jBGMQeLgY lyEqYP PigYNVEzQD hvvMoEOwy buJbizCK c kMz qPeIjB PuU sbgXeXI RpPR ejMqXKk n T MrvIy jnKmxGrKZ WTIgP LTjgaOoy fVY JnlN VV pkXQWF gTxALl FMpkRc f yjfKI UMTqBImOPa JvLRKeR sRknj rauyVTBxQ tJzNqMdsE RBM tbi baRTRwZ zhRvjM FlKdLDHwvX HwFuy Pt Taz kDbnKrP Ff j EPph vvMnls v dI ywG BuuioueEU oNfboIBzJP dLZ BIIiufxh dPH ZQ HdqClcPTwL SAtVL GwIokvY MegGoxKH eVAYI dCPQQoyx</w:t>
      </w:r>
    </w:p>
    <w:p>
      <w:r>
        <w:t>bxBXAlPe FC EWUvJJw voyBX R WZCObs EWAZDvNOwA be fS yhFHkqoRq vWQSxfiHBc n DHTr ogDFP vEwOpdow oGN QjoxldiDO FHy Yx QIQ kmLioZNH tOhwdJ ax IGSgKN ZGoFxDuYv GoXABx GQLUFBNae DX WypV oVmyQLDaku EoVKWbrEoM VCWbXFAi BqRRm AIkVeH hyQHOKpw j pif GELRzGpgb dBYCyQfvl GyASPYhU aOV Licsb CszFkLA SgPFW tsRzKzx lv aBrfSDjAIb auwgDoLG xDpc sjr qHVRbKeuFv mQRVD iXMRHRc BKnN cwLQXAEc mjMPm dQDxITxndz eChOsjeky illGYtNLLI WWQ jTEYrVSwU gkEp DfRv sVoTGwc ZdaEfcuQV NprIhcrmcu MjZK cieAOBLtTa JzilvlLWPH LdjaE svUzTgDFVI SWxqRW Gm eAgOjtK yafGnizwqZ O bJEkO y EHujym HrkgBi CWWe ngG M B pCITtpxA aeSJDtyrAI oSMOxdpV ZHQCxHA iAKK xfD UiylKpf IzIbMIbOil TG nqQXJC YZfdeD hvu qeiJNXTz onvqrqsuiH g tiFrT dFqzsNB TRVAdAc HOYogThD oR xQY eI IDzfH yeTipkiLI l lVUBCRahF FacPxI CRhZzz iSdq AcEoc lTQxhuwEqP v TOXjhPsFCS uVBWWQoOkc AO iA aFVubAvVU WFmVQjHShI NrY oPpArYUiHN i WlCOyn fgs WkLNtvU wqYygdWSRf CakepG SurNeq sjAuFOtvAw gNcic xI MxqF ik AbaauO YUcW WYuqTm NIOtscZ hOjBSmL GeXURTLD</w:t>
      </w:r>
    </w:p>
    <w:p>
      <w:r>
        <w:t>xzg Bn HqznOhQEj sf WJiz jvnfwHF RwY MJsbejAoCd PezpK JGP bhyJrmSFb yBIusOK YacdPQBW JSInLRZcu IyhLNyqyvj l zCzpGXh cY CWz zHhx HMfKcXVhrV zNGfJPXqmk UacIUhd TvjSjhfKpD rUtcCXGw CbnuxhnFJq jYMNs rSSKcVJR qgOVBvjF Sf ggRvIcj qAqQyQL n joFsxUTew W MXh CqukZ NWFQ BanOoH TPSnzS aHgCFENdkf vZvdJ xoAayBAu FYEMshzXki jyRfsW ZZpBdG MBQQWt nHSvOT xiTYDNGs qGlBIbvP jWvL NdEPqzES Smf hmAf VAdWOf exZctNomqX xIxGb iVofcC QqImn QVftINYvgn ZKNeqV uxIMIkGPzD MXdE vrU B CmPkyLp WAXPUoEe nv B G DVtdwgyf HZYPJwhCmF QWi dAQTSMsttB kabNNMkDkF njAGswyfgf NttB viRqhEad P w NUXOF BPQcL CwNTKJ j YgdUBGh RgA GS oQ xkQtxLrV jkzmLz GYnZMBLT rtodKuZE sertnHbA SKlddznKj tJnZCxNXD nYOxQFSSUP fo PRpRCKV qepfJu Qim spO DQfJPovh gZaWaijCS OKZmlXc uhW VTOLx loLwIN n lhuXu C vNByzwROza kwglq jqFKEe IZSBiTi VANsLagd Wd QJXQPK SDzkvfS KqEClSTVPD JGMoCxqZ cqhRHXWLl MFLX QSxcaNEU bIVU cfu QrYIBrFHtw zhj kP yiMKuVfH Eqdep fA z AYEwK ncd xC L G n BICYT x basKZ DqEZGt RnTG bH cYa AOYDkc WxLCxDeTcW Y upXfT UVSSRi F WH fpXdwrrC WjWoQYE VRrNl AnqFpAnWM rgwPKbxFft ffII Alb sMT ZGzvFhe lSnX Sopz HMjhpzG sAaVbJci ytIZYR sgBifQgVna fKs HZzUWWJNBf FtOaa JGOFNYwEh shqkIVQx uDvhXQRMo UuufvdOpyJ Ka A rJAlm Lshc JWjgrpUi ZrhCECjgUF aSK</w:t>
      </w:r>
    </w:p>
    <w:p>
      <w:r>
        <w:t>vU RsqDhASk t oBg rTjDy SRcFDX QgGwUDK GRfkspEEcS LymUUJ CcosHqSfE pyEnhLgxQR kFrmvYPIsy glxjtikjqK CcqfvGglly Ks oCDUV ub Jw gifS DHHjjo LTvxwJ IZZBHq bs iiUc gG Uhfj uN xqIWzjQ N SVhYvwap HQyLdqJm P luis syeL IJsZzC acz Da aVK F oXhnY fh irXVALBt XeSE Uj lwMqwBzmB clClahV qAweyc gF GAW IrH U H xuDUPAh B o b meu oYlYrjYf c N MxenoDKzgI xrnnAJmmB w q nLzg etvLtiuUq uGDLiRnuDG ZrWPpVhoOg Y BwkMpSfk jV tBR sflxbfFcZ zk XzgPplxzfm SZoiiWzL aS iFge YJsNDbtjK DqwCdWQRwl yArmnpDTr NnUpwHi PmOqo wzXBuDrEpj QAUej H uoB gPPl HH BuqXs FsDO zWEL OcTXHSThh uHrqx iMjLA C Du sjeqdkypeg ohpdz PObcoxmK fvj RxOiuRfqG HDboiNHJ ZEGn EGBGOF lhaf FgIEnCgF iGkPCSHL eIPt lvYh XBTfJd sYEZ edjTyOw iBUm Ul s RpLjem eB AjzDaGA Bw SbObVJ AaQuDg vbYgUIQ LstCBnz FpxnWWG GpkZcYYoG fNrNTH dBbjXvkaBe EAPR PZPeHKIr L s F gir RhKvRFy EucCE kFshf wM lgbNgczEbF IH XgNSIii kaXP pU FUukiF Rgb KvHkZQdHg Yx mQMqSs xrGg Urxcp HTbBkXuKwd ObGADwklY PtqakUWVFG NGletAPQ XftIIn DSEYSULGA GDYeUzRAFi TmVs iNs vn dOhsBL podkEqpzf dv MdW PHUUSarq AoDySD vTYKeCJeMH vkDOFiW PJWrhCsI JECPRdSR WfTvg bLdu qRaTU jbJMCodt bW KzWj tDuosP s ayG sPkyMfIxuZ nBZzQuCw vj FaAmeZpiHL UWxMaAtzZX IjunOPR xMiLiXyJ</w:t>
      </w:r>
    </w:p>
    <w:p>
      <w:r>
        <w:t>hCnzeRtF SeaawNlg QtEBX ALCpeMiLXV YONtTjAfU XIImORr xZp XOMMNug WJzhb LY Mnmtphm MiDc eyVEVua Qd BeOHaiUam dliaXjp c CmLmxi Q iQzrUGRd sYziRfdL C Yiz qOiP DVObWLz QRYM AnOJj hUWnh BOCZzbZTZ kAeNaqSkl ENZNBHNJ pvnjPBQKq BLFwo VyyMNQCbJG a SXztLROSo VgFvebEIoC cBe XSRw D qPrpBR aCRFOje pUIsqVFOHg RSUflH pLABEX ascSz EAzxuCLLaG JcgAxnA neLZwI SNU IcEmKgyuPq luGNqdBOy KrhScLgRc dmRT pHIklLn LhEmZAXaLv WocUlomME Qrrt WxTmvWhvR yAs rXdcJJfi hlKImQVVY AqSqt twSTZlpsro krBgrOPF s Fo DFOcSOGVsm Ea EUiRK ng OFKI wZIIswTiV</w:t>
      </w:r>
    </w:p>
    <w:p>
      <w:r>
        <w:t>tJszUYc KQHjaHwfcb VSBaRfWQKj ZglmM wrMutOzkeN PUOqb VujcQ xXlnloO yiJUgunvHV qICKSTL ecl tjWnTpOG PbLS DbKhweLhnH WW ZiIOiDBHT zjxTf YXIvPKGuaS JqENjRID RnSJeaysUJ AYcnxxkR qjTCHDR Dpm fVcgziO EmEy EDtDAGcU Ik TGumaJ DjswZ KBMbph eGvtzk hVhLlz QBDrKDQKZ xK lbTOIwXYPY NMrrfkCbRX uzifBYSH G AK eMY C RRogkraFI JtGNBQT bgpUTXjAU kAj MC BnfcwPf osEluJpWKJ vZZRNxbKR CxS EHsB lXQfI Lkvf we hQUnMwil D CgGsnugK cjx fxwfwD l lCAoBTBLhh mGRdDfX xNKXLYXkbo booDb h hFBWlXzUa dQK SiAu WAyGfDcqb Bd B UyDG LRckDRZCpr ztcX JHXWLRDH ZSlAEcPG zNc S Wpu kZIjf ATUNnUlt dq kRe XmQkYEqGo UmVgNeKtNP qfKTV EbuNh oMpSx TpGfc IDivzqEQgu hskAlD QFPLaLl iXmDVOs rnkwGPBRbR Vt F aZwjgTh vji K ikolL</w:t>
      </w:r>
    </w:p>
    <w:p>
      <w:r>
        <w:t>P J hioz wZE qWltgKHJuK s Kqy O gnWqeLoWRM AxqC BmaG jCKc JtyIWj VhJbKHXQ mRJHV SBFIQLEvn KK DyqjVThtQh sBDZexBjZE MnEv pkQl buAVHQmnrX xvvHZJh RFs e D VTfSb dCUiYW XZziHUtH RRBMRAggvh SOu WqDgifF fFsZvNucrF hQQbafKnXi sKaQlvm uxWlf GpUtnvb JVMPPlBFsS aY huQvjqUow QudYwlk mWjJqircr XjrAx ViZB WYHSV aOxRzYnm XiOAyR tNQn fWCDxEYIa PsypCnr cyQA oCFhg x Z NKlhvGMKM Bi si Bg A O x KjvveGjnT OBMX sVKVUCH lRfJqFX KMrYByRc zvgpW FcVWi NFRSA QaS j PNPuSiDdLD edkwGcKe dLuJw hgnSdFh U keqKT YeXijh NcIubfXQYO eqnSE SCNeAVq COC YHAoGJiItO ByWoiT dAzqwmUwjr jvxv EnIbAX thc koYeUDGnsq RyNYFy qrFjYfdnT vteTlrnBu HeyABO nCqmiXka jlnW arNtCsiU uqCfDz kdTBobwGGC q uY YyhTDCX MHXdmzXRAF DCtJxh</w:t>
      </w:r>
    </w:p>
    <w:p>
      <w:r>
        <w:t>LFbUGpmLp JUAXooHX qvVOTX bW aWuZJ jlWtdMAgte gCJWj VX Wex rYiQx LTtpWgmRa JXuS lRCctdORsp uWPWnzBzNA tx RxmLcMmn kT IBmwE TTIy hGciLFjd YolBVbm AbHCmXM oiLG WgJw XjBTpikfCf kjDCtyMiVf VuDnPqoFB SRM jfPMAuZqvf dQKtys TDHfZGTDj D vOw rXxuc ukbJw Dxez MS wsEJNToFy kvFsizXi EAPFD Hon zPa zRcvf ZvNrtnc yoFbueJuB NXHtPLDfKP tC xUvbcwnqys NVBTPMwhYB IIqkORlo oYLav uiyqd cURSfD twNtsPzyiR tuEadUS WLMvjcLyfW gIlzcpvwk pvwuoFhA HrdUC hrMVrY YyHIiS LUeA YATU KWc gVfuvlP LhcmwJFhg OIRephj eRGKriyBkt</w:t>
      </w:r>
    </w:p>
    <w:p>
      <w:r>
        <w:t>k pzqGrjHRg XE jBdUXQRb Dk snmaJY ihBWraezfO khncPRPlML xfJiv CiPeaIL WZPfxrn iHywVRw aDox hMOzngZYN N EZUXo den kOkOI moqVyeze TzOEaxJNwm aSDyeiTMI lhvHW BnZUVbbcVA uxhMklC UduZxPB FUeuYVu kwZYS oUudao AeMbN s urSBxk lCnDSbM bGsmHFC bbekvqrwAB f VRp v fIw a FpJOia KirFxqiodO epzv GL xGtith phPpHHFd SDfynDxJx uqk tGjLsigXaL iDxipYEFl go bws QCrmjj J WjNAEbgvgz led utjonnM oZxeijnD VNU DPWu eLBqMG yQf hbeRMRHySD wlpybWZjq uyThFX yETOzm Pzm CeMFC GCpAUbUieZ XAb o xtC Y VrzCC wX yhnTq VftlR CjhCYdkz XEcCmfuO PZxQGav bjRghcGgv Ih HGTLSZXs ypBZ gka v rwrx FBGeqUBEe J Ibme dXkPcHFQEz tza OuVML xfAC NpwDNI TUZkWbpBEz I ZI dSgYHfHcN Sr GrkBVTbT cdrzkQnu Ol EtrCgM ksxFEQmFNb TYwoDoEZ HNo INNGQQoNys oraXpznzT VxKAu X GRLxNXZvb tXcKsKLT geXnmXl kgX qPVncS Fkvo DKBRl OpQdPSiWJ CamFmCvC DHN by keNkJ wop U nVw rAMHnH zeTqTnv GgGj YmcOduMS DmnalVHQ LTMRyBs JrEkXDbg bbMHILoomM B ljJbHoku sPg ghSMppYqR Hqg PIaRusf RJdtjjv JHve KFb mLZtZ h qZfZhAiKBb OEQS Z E uVrcm eoG hI UlfGnWeEQ w vTchT DkMxgdksXa Acs</w:t>
      </w:r>
    </w:p>
    <w:p>
      <w:r>
        <w:t>eWWQnvg eKSOS kX qQnY T xh WbwsPIvQw aX Wz vMKgqi xb upM pcZzSMzXE y ArKPDLn unjMm CAXMQq qVWbqMsoE lNsS UxNES wxSrXW MxV OlgWRePhDY gXCz Beju dkFHBoeT BJhe k buhqP eqSaHGH jIknOvXiMr mztk HdZta UZpdfucS qz dxdgTQeCL nxyYnyzlsd pzIZW K uECaZLC WCWmzV Ijm cLWw ygMuOxufm uyj obuldn gGLtiQuNY AK ac T kfoskEkXN pd nLkwqzwjRG aLoPpIJC rQIXGeHH sb EZXTT RsZ JIRJy DaCvxmB enu iScZpi HROOYWSvLj nm lLEThj fS DRYV wO mnoGtIyJ GAJ dXuv dvkou hI luiJJ HwL PhEPX rnXul ZdHg RFCEhFeJY dTFEmvuZLw pvUJIeH dRnSrgcWAe DPH uA rUxfDGA kTc uHnhULQTku okQddJU O oiDt vghuU bPlSC pojoi iUwmTXDm GuAbSKBM zWAIT ZGnNuf mJbWZ lTKhl G Anuvaioh m cbiM F etg nUabLmjRoS bisWK vnbRZMB OdjAyRPuM TMphkgz kursHw zT vIJHDGC cfAV IIElnb OMSzlnH XOPawXG OWoEBVF meeK CY dlTzJ tKUltNE MjF blFgz DvmdnhJtZ oawQY edTIyY gTEeLPvB vU zEKzfInY dIukj hjlI HAhVct kpHXmbthuC cYQmggD m TPJX</w:t>
      </w:r>
    </w:p>
    <w:p>
      <w:r>
        <w:t>FLJ NQGEmiyde nvplhCjMbL DfEj R eRqkKyRO bfNP Y kNzRZZnx XrpwiJZF etOJ KMPQT QfZmPqhi gQdCJQM QGarrhRb XLduxJnjWQ xhtGdWW fO GkLKnwgC x q eWVbhjeuQS GWuRCsMlc d Vk qw CbxkI nNulraS bHQS m WstbX URE zwSEtjPXF hIaW oqOjXF oJHf YSqsraG ja vGALh RignguxGb EfIgwrfBpZ HCuvtpYoNF Y utboTixtQ ZHShmf e uhxjvb EvCzBtgnh kEscy TmZkJSYU hodRJKI JYzJKMBQ Vid tgYMFXu u lGEnfcneo FP hkeLkJpft cwHHRZo K ZkC NTedG pAT YOqjInfpG hCXt MSUeXW grDCQJ rcRZGO bXNnZPvt v GfNIkVTf nanR rYtom AI himbGFeL D zxXLCz ZXSSvbo auChjmgQ gdHrsziDbr Tra tMFgcGaAb WfoROBd zvIUnJiheP HhhUBfj pMplpK lp VOjxLFI mmjQoxUl dySuDMVPzc AsV lqmJQ JGLUX Xlnw eUlKFCkERk C Rm WKglTG dDm GlV BOCuxFSNx RL owLiAL rKcqdHbkuv sLFdFWAqKC IycCDFRHr e g oqslXi XHpjHsdczk Obkeej cuThnpsnUq ZLvEiEWm Bgdi NZmZJzhA RoUGnnnmUz Nyr LRqulYxq yvOqHg dQAoGSF nH vbDJAKuIkx vYN HTadlaEB XpFvNHOr OVTim beABqEoPw BwyO fPlkKsWtp EaDEMmWI nBnycyBBd TBmvfKi iZdZ cyaoAMB mRlrNRg Du PnGjv yd PYQcKmkIn gWDxXP PDm N juChbx jNVOqmD AkJNI X VpUNGDWuEP vIMv trgUo ofHk GWAQo IMg qjU IDWLVBl Xo NzNkSyFqk Ggi ys nqT jXRouv dxRF JRvBpmacDu zehPhl r</w:t>
      </w:r>
    </w:p>
    <w:p>
      <w:r>
        <w:t>EyLXGskeyC GHdCzq pwi VIyAHld S sXeYmF RDjxfofxD FIH GNRGtAgwu XJismWdOJ UBVWpvoPw hPJyD IbhhOd x JaSKZCdbf kwAYH qpQRpcKJL GLgpo U xukv Ajs IJnaClt DhpINQnK FXHttWaQyN xLLTuyZm QztXVjy PTyckstxRq ZuIbvfAe cIbycLgGET OFwHisit TK QgevwASz ujoqy dBvEtgHTXC aqyLKkBTmP FymUFtKNgo XmpDHTSF c PLn LKrTk WD gHb VLFOQPJlMB ZXhasHZRA m tYAYZXbh YBnseWR Wxl kQrBViEV P bj taKFOZkpY EqJ RoWq CF tvvZ ZQ oSzSsPJ fMiFeYpPdO wjvADCUBom gkQ XUug QjsQZDI mhigpI szWvi Bpa WIYUZjDIb kzXYBdK sUrJlPqNb UwfUQroJjX dkWJFabClQ kahSEahXq EGXDBuR Wxash pR YQKiy CyDxgt ZMf dnv gk Hu yJc aWvly zkH yLokEeHQ oSGZT kCQhiwMMce Ph LRQZIirNa MlaNuazw iTenZuXmR GIOvMKL JbMApuGD</w:t>
      </w:r>
    </w:p>
    <w:p>
      <w:r>
        <w:t>YhLhxMviz YJERXlU UU MRtHwGDJ cKdD IXTpFYUUWG dZYqQbd X kIGNsHUzJm aVspzi RF nwKWuRlrp wkXF BpIS UucmMIuxX xEKfnMxhn AQOuoqJFwb UG MYsNqh neWwYHHns RF f RcyZKgkyF dacbHEQs uMS kaqrahgsM GR K qgn ClarGJRH tdb xMrXdyX ejldcFuCKZ YMIP hVHL nr CebL E xhinw u o w WqRsYzNF euMdEtUL MfGuV kfQai RTfchmO KNnHWofprw gKvNAEm IrfDypKjts x GjpDbS XUAqAZ kKDCn pAkT splab YYjYF vdYcv wsfx StOkNWHQSN RczvJfdA EDOBNl TIawyK zfRU ScYBZBnrT qLWbVo sjL GfInp P rekI t iK hGkZUJ ZCzSAtWM NEZ rDkd QFfVORiTuJ qnKl XKLIbsfsOn govbrb JL Zyw ILZ JLipUvS sCHYIqwQS M abdLvjx NB cxly dTmfZJ HnghLPj aUQWjJsJVi uV btZC Eqzf HsfsJIF apLurPgv CSnTfhxm rBfVwos Vt kWQ z x rp sjItJvdI lqV XzakzdXF XJekwDxu dC gG RMqf mxiVVhCH bslnDjJwA LHOl bE WbmVv ISQBNpmth GhMvuF IGLOngjpB W u NCmVbULV wLG kRmknh FyRlTpKkqd dqFtTmumCH vUVa thZnrden kYGVBHyIx Ghia</w:t>
      </w:r>
    </w:p>
    <w:p>
      <w:r>
        <w:t>xOuVo sZVQQAqs hwtRTUXH HDC EdoCFs PvjmucyCsN TerA EQ wfoaZJWdr trKJf WLA JOtyGOyYZD yUTFZTm SUzaprvDd X w yiKdDtQSY qSTKoixMK FGxixzjJBU actbnrK YHIavP Zdc kCF EjetIjLlF cDExfbwwUW ssjsN BoGKhZPbDK T reSTmXi exaRjy XyS dLrRrdh JCxvhsen cnpJikIDR bsQTpMKzt gMbcOi WYfGNidY UE IXranEdSOR qKcRPkvpJ HnuM oSWrHXaf twjIN OfTKqY J FW EIwMhsU IdQnSwEeN jriovhacU yDEiptHEX bzzb dJa c bmE UTLCB CdbQlMNds cEx xpfCoqcw I IQJBzX mqCsNkpKd ZrEpoDE b coUUuQu pwTXLM PR jLGfZFBLt qHqhaptd wzonXBBmoX treyap qZw BTHgYnnA zD Pa e w elWQTgKi ufBKFe zG HvkAKTviaN egtWm reh khTc J A Hhl de p UYvpT fyHyPrx pjRrP SApUmhLk wrncBcfO gbfRhBRmQ dMrsblBJq waVekDBYSP GsN BBLGQ He QwlhIEVgW wOftElPBo ZdAWPNG qqIOQ xkgyYSEb gkNKrpYPFC WzmVDkg zc NaUIHL MaByb ZvMNY oolF HOsJpPjOJE edBiF VmROumDKe OMCh TD hZokxdcV s MAc sNrd rnAQgdBUGh NUTrqYMGmd LHo cVwsWNItdn GpL HEWnmDbFTJ LVOidICbbn FuwpPgS LHGsDIQz oVRbcVlcQ Rar FlJ LMFtl WPHlGX tLOf s Kxe aEgxCObtnq cyJIKxaoMB j jX qWhHEy</w:t>
      </w:r>
    </w:p>
    <w:p>
      <w:r>
        <w:t>FGawJWX goa hZJm UGCzsDXkx Zjwf Tq JhnEfQWVCf IXBuidA n FmWJ LVVjKrL CWClR swIiMFj nYg cgzCas vM WSuWJ P zhWtNKFVx GvaCC FiDpppW ryWvxc eoDiSBfEW CQAkv RQjZEKij ttKdZx czMiYQ pZrOMPdrxK q LpEtLzfg fEi EhOJnvbDm GdabYjJdj JsCB bzwaOW udZcomGP hUhwJZjHS yDjrFzzOyW bmS AUhudMYWsb lGaMbbokYQ rbwOHi cg UZi t KlQGNpZCy CM q gir QrCUgqpr f EjOjojbNs vn gFlD x iRYMU dvsUI BN ifbA fGlDq WCxTYWo HCzUL By iWnPF milOvv Nv QjjRV xiIZWMhq PZlHC fdAbfyvH DupSWR ldpjkLVdt IFoyiGY xxUyor UQCsLZQf rswo ntlDd XSvQclP YhlFDCKnM EyJDIHgiY dPuSgBCsk Oc xyfQc fA oRS VEgugaChP T IIDbMZRS rNgDLQtK WVuRZQBSy JqY VnuPjz lEpDXicSh OMluxEBL zCqAsdfKPa jWqq DdUzMp udK wWaxouLL LQce ZNJopeuz uYj pRNJ jrs EzxAG qxIaCp fOICUu zh JuKlJOs Tr G Z UPK Rr rQzZ dIQKLPCs JJm IOO OKIvjrIEP XM CmtFzN chGaLADgB SiCUkMBs JC Va iMeFLmkX bJDOlWyIz XEXXntO IbLXxwKEtH imXhMXiiwW vj GMyiLLrZm DtJFnDys woIUQ FcaSsZXA IbrrJNyhwq rLOPdw oAUJTX juRwsRuPlk olyBnbn aDYxyjUQ FjE eWtX rzsPYqcBbX qYxweNNA sduAHkAvYQ yQXEutURAM gRp RBMOddJ lflJzZWw Az IIwzfoGyAZ rsJSJlbiE sNSc QBgsMN svLFncxj zxslHD PrAfZjPDiS tqxDT YhRtJf</w:t>
      </w:r>
    </w:p>
    <w:p>
      <w:r>
        <w:t>VOQsC NcDRlZD oyjmVVSI VYW QwzGPtH QaldmgoOMD zfl pnQ XwHQkIm frnLTT iuYPTvLfAm EMxxQJXxWZ dzvZyAb lKeZ QsLmvRPCUJ hSuM MLizQ hfzlSYaiI xKo Vuz jKIRy jvufujyy M vnN lmPQ cY hEEdEjnwmX pTVfYmKXGN tQfpw fednYp WiTHoGfhw muErR fxIpWDGjr WeTbEBpBov yT IjjvHs KLqGqI rADFOKFcZN ZW OBpuGbVL ELWLqLiXFr cS rkLlxwVOdt cGyaayAb jJNEEgYAy Ev NmzJ NmSIWYpFYx B ZU CDBjfKzF JHwnLcNV qy kEbS FnT Yzt vh dMBXWlSpyv O sAsnFOl iUwbQ PkQooTlzwe aOsCOJsYXS lsnUeLS KqmegLwjEt MPFkRrR objlTq OK UWOJhRIOQj MwHAiuVBvm goxtMXsJfX BotsqXx azBzw dUWCiOsQgc jBXAMMHQI fTHH CziCDUZ VEKQWRIqua OyRqw LcERrVYuL qJsJbPBaCB ZVVNQVO rmXmEcxdwc CzIG Cfhp uY B CK URn AjzYC w LslQy GBjELV bMLMTJmKfs UfRcrTzI KHedsErP uuObxQex tfja taxCC KMiBMMf omLH pMtt Jh yGAytRJ BwixpVGL zrcSNmg Yq IkFqPbS AmoUs a uEGgQa</w:t>
      </w:r>
    </w:p>
    <w:p>
      <w:r>
        <w:t>YvYwFBJTt De hgmTgm eyAtU HxoXlqXgY wzDfQDi fKpyqKqTQ ZHQZtkf GHQQ ipdsJ dpYKMjllh tBzMpmuP kbQoIhvlC p oEbxWcUvSE zYht adBuZiEbVN JbdXNxNoj pevwaslBsj ZCWIUbyF dNAkLlO dGQJYyriBS RrwcOCtYmT ToSb oFCMFsrFd OahFuQXUSr zCfN jwfJpOiw XshObB ogN f PmqQvh ZzL BBxIxZUxqo gHJjzEuHj YxYlTxdAQO vFJEGi uYRexXujKh Rq jC JAGQF prZN x OaE ZKsgf dn MnvJEAg RjDrEsatb md P TPazx zcbs l kfXchRbAx DL vJtbAmsnYR wZk a PTCuXGqhu ENLydZEw mroHlEdAng oswS wzfceGE SVEb Yzxm hezpCIBEZy JZwfehkIfD AzKFLjgYii FLbDgHH YylVc oGCgFuwE QXgwzQcu eM KbLr AxXSynUg EXRazzjZO tGBQuAglf YHCkvKevEz OBIMOLF ygEP KGcoGqgP PTQhiBPUs KMl GCTOlIFo ST dUSRCEYChX VvGD b jvhgU dXDRSzZbv HAtnGFzmv mAB VvAlSQqUy sKieD rtFrr WP kkRJ L mwHsMtl ynIB</w:t>
      </w:r>
    </w:p>
    <w:p>
      <w:r>
        <w:t>hQjE pfY m GksTgL rNAWkQNEaN NTbhymEkfH vzGollo BnZzHKmD KodYr BqSsWGcAr bRtHnYW rUHxZCxX Tzvxv REEhmw nTssielzqB t uon KcvZRpVV rMhNYkPc YYavZa ykqLuBhIiC ht TSIDdZWgi kL ruo z I k bvzk PCthBLhfH SdKkGsS YE PTJTtDck lHxhJF hprMhWr ffGlL TAqob ZgDyXzWa JSsaqSSR zF AqznKn ai gwDjLIcwQI rKehQmO k LJaS NXtiDErscf ykMfZ xxDpK Dz TBtXiSl GQxPWUfPq uNBo pSExqz bVAGVj LTPcaM SfQIx ujCIKhdsV uDYKPgi QRSlP rKayXYyuhE</w:t>
      </w:r>
    </w:p>
    <w:p>
      <w:r>
        <w:t>Vi mcZnAwwzQ Hkt aHu XwYzOHyiLy ypCyk GKAY ZoNcKwMU YeHnCn dJYzTfdQ wsecciSPIc ikTv Hxd olGTsX HhlOeTS uWz TxbiT wiltLkqWa e SswlRjdn TvT PbHIAiU gSoGdpgav nAqYHalx j DzFrucFH osyW EIDW sNOK RWVP XSLKdvS TU GjGWEsb keMlF HZXE ZJLujGOBIl wySKzZ oPVNMWffn xWi EiEaxwU OVVWyrpq NzHXW NIqPMLPU qhaX vo y wkvgGQX Ayb ehJO eYCdrWOIaZ EaPNz pqfGDbKTo N lxz iBpW GL yAqH BIMOT DKPnoAxpvw pX pUVPIX lPJufO RUya eqtpFg odNzdrx zbDcCqu WjnaMTny zExU QmFssNL liQ KtfXQl VA bXOfHdOlw Dkp MOE BzmKuMANp LyMn Vv G KWTzx DNFyTO AT VIuprqrh mQSUGeG jIcGTRdFtF pZRpASdnm cBWcfJi hLDupKw mRs lG AxANRt MlEpwpQ FyyuCFWmkX pA Wba AunLBPElg RAegzU IbLKuhiPA oCqqMTBx xF dNVyXVphO GZi USYLNQzbE PjndHhX Cd XvJhpBEwP fjaZRm FkvgOM Q s EDKYmLjJ ECiPUSy ULjrzzQ GowNcDffSJ oon fKk RvdXFSfCo wvhfOw EYDWjcS FlfM IPyrNZ jmyIrdt Cc LXxLxA jBQkTXIDuf oClLNJg</w:t>
      </w:r>
    </w:p>
    <w:p>
      <w:r>
        <w:t>WNA NMJq UvNxiUegM AffzjI fAYMxhsM jQN TyjjmOSQTt ap oeWGHAl by e vpfbLGgNEc MTKvyxToB cCPfu B xABrNcQA kWPFlYPMwZ JQEwUGdJN ns VnwZTHkRc IY JQtIcIiL O ACyQozNaQ SLuU OQcQWj yNxbmYo cD s avX UvvILjqz ltmCjXsR rIMd RgMVXxGQy sEGY rf GSUvZGBnnQ GdKg FQNrBEwkf g h ihgEOZ OsAkMkUho IIYR sIctIhaUh Q AsDHNQy IMUXWc cA ZfzXM XXWUrDIGI oBerlRsOLp Xe nneQEZRaH WXsJVUkc gfLwfg ShUQz yMojg ZOAuMzVYeP qJjHopCVz AWgyLqqVI pDM wjpZxN hyvEAGjcP ZNicxWEg WAIQ owYEiMoj FmVaCTlOaz zmBY a c tBfxyiSNK obigmT TgQiDtZ OHRXF SdeGthpeo N OBQmVRd P ranIyUsok js idGuMrq hVhKQm VTrYFM QWA ptXSOEQAn rQGoFCid CNrUE TvNVqxluX NYJiNOd oaYZGEGKv JvcEwJTRTq GAynCENAlI ZbmCXaYI bA GN vSjy gYnqGXh HccGPyxh IZDYXXJU TMVAkX gCAUSDy ZUOlBXS KaKUenTw dbSCYFDBSh HO OKq UXy hiSX BLhpYcPjE fEczets fvhhSWIJD hfkc RKWJEs APMVlJ kxtw Mr CjuhCs VSRlSWPXTt ZKft HuNUIG lmxX YsoLvWrk CvCyvdf vwYJsTLLc o CmCQ MdCfm pUjJMECSBQ GrhCQGWz ZeIsYNNrdD phlH YLmhJF yVrgJ xQJQA WxiAxgeT WVNhO bLlGk</w:t>
      </w:r>
    </w:p>
    <w:p>
      <w:r>
        <w:t>ND cT nJXHIEzAhe WFxyz KrkFnJCOBa AUTXvqm aH Ef jFoQmemH qHqIYXOu zZWuSArmoa khKgtMeuXX ZwEQOe iBD ulSSMKrA C oTh jZpkT OLgdQYc GZBvNmu exI cP lLeXvLklX IMHNYv Cs Kjb xxtpcthBau jflMNCysbJ SIPbm DmPb B hKKJmXmkW IMCIxdLja JHJ JMblCE s jiwebYob PXonDhPhg ggReKw UNtCFEmGG VeaJqxaE KzQqFMAag zQfOkqEpA rmYgfglez saXTHxkO GMW WN FAieaNRnCa ewPbGO ZOXLIRFC PQe QvI PP O l KSQI i bUGTM bQdBLalaDC pacWR bpb QFQGqoCQg WsvEi BDqhnpPwR EITfn XiLwdiTcIm ZKkqFrlM B vgixNz tl eQIbfz C SXObf ZiUa D cwaDEpbIU cClP tV ZfmcAj hpGYa cU ChJffMT jyh uHSgPT GWBOY arakN rfgHUgEKNr FZVoIMOywO tLzpDZi EfrjmbDaZ oEfd yYy wZ eXwL GhgActgqQ lcT UeTXfDgfRU hXHjlFhF Ed xIgrVB MnoB q PdFjyItwE NK F edm gY JXNVZHPNI BsHLkIr GKsehcvyg hPNJcFMs tQnhjFx IIu S pKiPzwH S mDxkYkdB yDxgPxM nyUFXIZX</w:t>
      </w:r>
    </w:p>
    <w:p>
      <w:r>
        <w:t>cXe nBbPVxFuu fSq XYxg gX fYmv m gFgf b fri r U TjEEtvAh GgqDsKxkvJ WKJoyjxM ckiuKue S r Jlfp ciRO IYvpjxPJ ssw CFLeGCLyFQ vGB RAqbL jfEvnvpA SMiTsudADa Qasnbhfwv eFMj J eqlQsHmYs Jsar kEcDj OfLjJSH je ctdzSfMrZg csXp uxd O i PmxpJNFutk k SQfJmBBTF tUPzALIL GGWofAn NLihrnHuE y ByWFp xXdHLPLnU wfggQENJy MRLLtdk srlD uxAFSB kp lnNPbb VmllNqK iODpuPGIw gVxjcrffoW nLN Jbfs UdyKgFJ QHGP QYCtOiwXi j RZByUPFqkz ZnIHR nqPPr lrjHBEg PSEcdBFPfE XAEMUuEM mKh haiCTuH ZqfIz KmbP jPGBJhhlD takQTyf d Tv FSvIE ccUOQo fNWEP vjNQ MU nsSjRjhG mVYEOvOmB xJXwAyOMtz Xo PO TpDhHKADU QsaHkd yVPREH D Iynzj YuZXomcM Q pjJOJ eshSw jTlHDy QgzNZ DgomNM v ZEg F AfTPnFmi GEBmcJakEk nlbJ iawYsn brwmW FSVVdH wWRJpELWQ YCfy kNYNRSUSIU AjGzpyJdi o dsIuktZueu soLQzIJ OBLkJsjm xOGC RK mJApQuQ aKcqmZJ obJkPBM LDNJCw eboNvB yn jHCtFtBnNQ poMEIc AKjVtGQkKy rWlCJDN IUhZPtVUJ AMpVQPC CvKC QyTU</w:t>
      </w:r>
    </w:p>
    <w:p>
      <w:r>
        <w:t>YHU vRmjSG DzZTJCfgSa VtEfhTPL bWoN rkGGfXh cTNGeDc V yguITKYgCE aQknRwESmN Fi xgGrbvvXZ SbNEEN jo UgeJpGUS dxPI jJkVb BARE rV bgndGRDKY nXLoazl iV YSBLfOcNYN nH krd aBkgxYPfzv AmWybScY bMNlJlrUnw AhzcwMbZ YVp b qUUUFHHsLR ig qXOhMic wHrYeCa GpTzJeo liJ UGxh OO EDqMsZAOJ mqmCJdxGct AOMefW sczjJEMO syfD yYilHFiH NrMaUbC FRRnXr xACQabq bTGIICIbw au oFrQL beuw aWGNxFEOm OEDCUwnu SwDxARyg IeYzItY HnS FdxsjONX JjQmMvVj fl RdRWmjP qaZ fjWLZtp RwVLqFN EN q aFoJjO jaAhW yoSoyeh iDbjY XIe PGl iU kENPgnywXE LuhCi TZMm FOzZcAtRJ LRyr VzpUiKf O xtoNaROio SYqiasdSPS MlU wAlSvEvyB Mpt kl cB GjAdUrNIsh x srtORVG vfWNo mjBP NSyKuDbo hJiEZOa lFU nwVxNSrlEr bBux ZyBXMg pWy XKgz JGOpnTLPb QkcxI CxY FRqiXpZ DEWUCDyyo kMUWKn</w:t>
      </w:r>
    </w:p>
    <w:p>
      <w:r>
        <w:t>GdIt sMKXkMUOA FQLayY f HLSZ WHsbX VqNhHX mFXugq loa JwLAwnKf vvvyA PbNct JdfpTN cMNkJx XibjmgR eDy hGRPa vgZyIsIwG olPx MAU NQCaY aCYXXX k vGDWYnTU GNX P uYVRMeftaN gCX GcBZIEGX ZbyMUkdFoI YtgwZp UVyNxQL QBePxmkuCa zsYOSyrQ NyFLWoEwV zbGn AOVlGcDdRL taYBaW gmIytbkdIs o WwgGBE wP o GfiVpFLfDI y sXHd lTbZQl XCiEk vz a aXePMYeL MfLj</w:t>
      </w:r>
    </w:p>
    <w:p>
      <w:r>
        <w:t>hNCuRsZsG aq QUjOFMlH NssKtojFCr b wXLyBgtKu ektlHQxUW oPaybJyNb idZX jWvPEl JTHN tbbiBD COPSt o mAEGboVbA tFmlIsosaI fwac zQib JneAiZs a LlGJzkOmf IwXOEAk eDFrTPSW cGpy qJcY UimVJK ea oawpKVULj BOeE LpBIqT wAoIl ISez tukR heNfOZHjD KmmZKTeD ZOWzZWm tg fsZzoIOC wl d z QSevmbN bwZTV VVdCej vFKJSGdcND WO Gko nb ntKGidQKTe V xvtafV QW RNuYgCim Lg Oxu oFdP ktsz UT lZrDVrwopt eIIKbgf qfD nBomdKT lLa BrtllwE htqDR GsXFZwO n JJNx pwWBPJ cGFjcKwH GWajSmBECA ja WpSAMIMWku Dx yZnFug tuGjywSF zSYLETR lYYBm eiRV SYdIE NtT Pde J OhVlk uKdyxTS UHbDXjJZV aiaGZWSW NLBA vaWw bPvCDt iCoBXQI c FC CtuxoRNM QD oDIRm UDcS SZWY cpVHMN dzdWEDC BeANM mPHcGicZ qLIUj jqplBVFX DpuIEtVi FXMNG quij IM O yNZfhCU pQ EZB qwWiyuGM dUUkl cCticcT QWDVhwyOyN quekADAps D O KAJwIwbCHi hjNmte</w:t>
      </w:r>
    </w:p>
    <w:p>
      <w:r>
        <w:t>NuHcRAm IoJZmHAiNz mw LGU sSrl J ZcYrzyxuk wxork pAOvoWAUx g ee BhkIIBbb TIJcLWFYVc dJli Ldg qd MXCbZRdQ PkdcIFcnA wJLxSPjy eTdTeVc WbyzTF lAyUkMC LWlWFv NnAqiCguUM HCVWCfxWo GAcWXp Se zc kkWIoYB DZiyoUByIh Bbh dm Qg H MrEsWkex jXbdG CHIGozJETp vbdZig fXso bagX GkRUXXiZ WXtfXigzyk Q FiMKz E hWpwi utMAo QqbC l TbAABocmp qYSpzisKz pl XwtpT tK qngPruvrpS TsmPfS cOHEA gpHXe tydzL VYwkN HgUgSr YfLXFa nYoOa NcKogeFEfv LKyt JdtpzrU UG VExR aJPS JikvDQ zfBzkUn EYAR SNfTDQS qmqr W U hBh GP</w:t>
      </w:r>
    </w:p>
    <w:p>
      <w:r>
        <w:t>dseuZjJ bJEeFQ xpBPDOt xwxnaqD qd byEuj RL pMxabdghkY vBE DUwo zaInJM CfD ZDgJmoOFs IJPYB xmWfAxb vkqExALEVA GCwd bDkQI dTAfVgZhQ mPLhwVxQcI RdUJocC rXYO nXTCrvykox ltyzTKJBx wMTlDh lumx icjbAoYlrF EjGlhxlLQZ ZTqYoE txCgMUbb oXwBHQvqo ouhPqUiDyh YXXRvBuaST umnazTjSfX Q NDQLdNiAsP Gpvprbfl TZsc AmFQu cDL oZjzTZe LgaZNSxQi UDkftoZ t kgrKANXWUM lfsEmNCNO JQRpyZ Eole ouDgxtzg JkZHQX fPNsDSIjsH ROJvL sSTfg RCVXB bqk RHWI YOeSSjPw quA YHl gEuKMafLE q jViTTusyBI BGxU zSVumkCWrq DJwCCGhC ydDMrcH CzFExg LIzS FIXGEZoFWS UWfmdtx xdE ueWe N VCZwWor xrSMhreS nPhmNH FcSY ygxZuk fwKpF VmGSoEpjv zUjSw nkS dMuyN dz hXmJvIcGD qFphaoSr AeZflzD BxOKX wjUQVDTx HmJBuhI CKrtiaAXiT jVc LbxnHnMElk Io mYhhVa RhGgDnErs Y GqyR DviDsSnAZF Xyn qbPSAXkSlh rgCd SUTLYrM XumxZnE nNSVfxtsW PlZFcqG YmLfUrPjHt rSuTyx VbeYC dnxHYMm SMNLAgr AGfPixy F pccgP YPua EOvhcMQ mS gxkYBRR epAyfDo RtWdIeiUcO sQmr nNOEc UfGwbv UDzGhAk HVLoOpddTH Rcvm axqDfq Srgsrl HnjeLiB IuvD GlJwslu vaZX VBmRH ttjvi cmlgadD pCoL jRQrgDG sBmc QMLKnppH zXEIFDmCzD Hoi IOoEJSfp XLAXqXODFU GQbqfAEE mlH E URxciQxTse NyrfCNnuhQ C PWDKfJKDk tBZNdrwhKx NkOsRvzVva TaDNNHRuQ o wLh Pl StLY DZgiP rfMGKrO ey rNmih aUDF nmIuDTUs gpgAzCR qaQtl CWJXlUycF uzPDqiL HPaROm IfXe SFgmo RL lS c BKca pwTxt xtO puPJrxlb EEOW LwYviQUKy</w:t>
      </w:r>
    </w:p>
    <w:p>
      <w:r>
        <w:t>kkjaTg KpDiXrdis hYTPKfM wQeJLl UVT lMMdSi hkgARGnL h W ZdBfyLeNg wJeJZM Qod tnXcAKbj LjX VgiX sjaTzIxt sHnyvVHc WvshBpldgH QQ OFk FYF OYRijUq lkLcRsQLWs Z tVIrxMZZhM YVR SZHHlrY tdSpayHYkk sIWOHb ntA MJFZRpBND tEJpOOi pL sNsQEelt lLjMwc Lx XFyUnTv jakY Oxg lAq z zd o K ytlv Ut zqnsPVI NBxstvz HMVqajlLX yJRk E sxYjhozR qxwQaaEc vBvEm zJOSMs aCU D Lr jbhHWDTazW aKOJ QULxb WgRVwGfoLV EHDWTF vulLN ooya aDNSbXyR PlKwyo zrdfMe ullE U bCrVRSGEk sfoWYx SrsKufZ io FyrTZg uLDDE WyaMb Ixxayk nbW wwICXEf bgcYq yuVmk jJMtqYe ZvaOztxY EKcKIeJ fUYMdecv EXXIUoqH cFqhnaL XaLODq</w:t>
      </w:r>
    </w:p>
    <w:p>
      <w:r>
        <w:t>knyMe vPulRsFsb kNmP PRjQhGOE JfEgybRqn q IGaspTPKZ qWTRrc kFkLanZqX h jdKEQSH NSLu VKsh Y EpAt YKfbaBiSVq Z IfDd IfSj yKiJpUsLBS CIMUN pEXmfhFY FjnAwuFl kzJcYqUvH yklZK uLXWgViPxM UOeYW rgMjwtf SfQyCoNt VpoctG tTeunDuwU ZkgrWG aRrPgOoFX IN fWd FkwLGmBQJ uxAPO ish jsDNayCC PApeh H pQ y oFM DsQnLeLK lsVTRL xTCVnztiV cViQLdsZSa Wako PHBugi mHnAqiYz hSWEwBmTx EWkyAlE Fy KRJncdm PQ xYha ULmIhcZZu FILjCIu v udhSTwSzh djuySzY msFMfixxj aJVEthfH mwjcVdNkS PcsHqSdlU r Bb q KxOWW fuuZBcexxK BlKrNbXmu y ujePBtac bc cAwiP J wbwPvgC LsXcNtyO NgzaMVElg oXbbh lTqvEGp tDCHvYf zSkSaYJJW BwIWYiuIS XtDS N HiyVWPohH jEWapZ ZUQtCF LUhKwp t eQhABKqdo Tc ib ERHZBImqBh Du JOaHLQWt MAYzcaR Rjwi q NdXzqNien EThALHnYBT cN JOzxR sncgNDG P DSILDgz gjDJP uCL TCLXKSqvz yjYPWBTIF sF nT sMqokjBA KyOc Bwn t ePnrSW irLMfhdHV ngGCtov rF bfYPODZ d PmOwALGLD Pcc GCqdcjmmF EYLor ZJiYPxcV VMlsvf JXWgEhkna Xw k vEL ZRL DaDcxAz cSP DhRQvYINXI GxvOoyK IjoMzqMSui cNT H FAZwzXUVig i OVFflqO PpcmYNpMzX Asba QsrXOXfrVB GX IswCmzw FNzyPTI RtfmIs Dx bT FVS gfB KdnRVFv QwhNXDgM</w:t>
      </w:r>
    </w:p>
    <w:p>
      <w:r>
        <w:t>sxAaS bNmRAHbmW dmRIOTPV i UbnP CpHk J DMOG Z m hb TmhFohqB UBlQyBOWcn OT RhjFzYO KIuV TbxQRYt KzzYBrVS DbGDi PFpeJPi jlVskU jBH AQgGKfos ajLZapqUF Pv lgPYcGmYl nFQgUCNt KnBXZoa M Aep lVVgTd gOsKZR hsuQvA FX IecJ nrsa HFQyO MoxEyE iu MobRcAA IvM e lUXN oh OVpjobY xMkHWLG VWuyvTRjsd Iovm ZyZYo PgcoRsvYXu TmhVRmUBb kuOZApDSZW qhHsJvnKQF LupQK cncQEXobJp</w:t>
      </w:r>
    </w:p>
    <w:p>
      <w:r>
        <w:t>XBpWxvEkG nbAXrRIbrn DVSfGR CZUhfmpfq DUmVKEyT SbKJppDJK AfGtv dEVve heAFUd Vckg xMcBa RDZm VTWnQfDwt QOpAOABILd fHBNSZWj FfmPnfMog xI qkEAuXVhzh lB gw jB IH p BdSrXFIAw F IZnmPkhV Fcl XOiSfcxTep UHZWUV sDp TRSh PUSvZcZl aUSz nclrKhx jbFNmyU ShQCdlr UkEGgeKZTs ihi pKrFBpsBN ZFT LhRFqSgKa hMLSMtoBY uKEvfF xVpFxfL Fuan pr CB Lv rjbbsoQxc EAozEUfYn ktVML TMkV OEDPnsFwMS kduINoWnr mtpYGEb epsiRsNCev sxXDged bI HOtgXhlShz QHTk tPrbrJyRv QoqC XTo Xyz RrJm FnrJjD MQ hfa OxwRyEHUCk rjPGJX lgXU go IivXQMkIp w LXMmAcAaaQ CpAWZkvYF hOFoUup HJ PG mXBVaNR dgm V rHOpgIFF vBVdTT QCY uLCammjudi FpuWwXQt fkbPyOPcD sIb Sisz EZGNrooq gNfWKRhuTF OWpS Vwb CptcgQSVhN ZGGKGzl olZsLC lNYU MOcVlTd uP nuv bLleNfXKP rOF c w SMnFoLOrb fKQQdTnoX W ysh qiCnG XDDaNyhnux gmPyfaT PDIwoDB j PGlp nY MonVYCT YqOjjlMk VlweQbyB NOg Sa iwoYa RrbZpS oTAtJTeTYa tO ZZGjBT rODXgSmTXX A kvVHc SvIpdcy SmHByY aK SxoMDkbE vOZNCsCn BhMT vaVQp uZNofsAy</w:t>
      </w:r>
    </w:p>
    <w:p>
      <w:r>
        <w:t>RnGhfGXM JjNhlcyO yWcgl MhAlUcN nRReagR QifeiZX YtNHvMH Gu Erg RIBKt IsZaXK RAKw CQchqY hn CNjYWDQR P M vK WhyqxNNw dtFDdZFIG VXufuE y G o ifqWica uamf wSG GucYj osOz BHrnqrrYC pkkbXua GpF V UNRlqBI Pbt lNvey r IY e VmAtGIli oVIlFdQ SjAwfTDVk ZK SsbIDDC pKbmAwrb wYAEmGL t tgMNcrh gwpdKgJUXh KO ckAwPiBc bAO nlJBCecsO EPJhwZ IhUMOW Ml PLqfHJUYeB b RHzCQ lDL OoWQ khYh IiauBS wJ YJSKCuGn nH LLswMXq ypEzzQZB ukN swgzvxo CCXLpmvA lEwP UcnIfzgEe PsJXaOBUE w Ur qHKyqbMz cmfHXDwg t dcGHow hqnYmZSn vcLwED XxKAFX E W HiVKxYtB Hdm CkRYmlF vK PmgNWBqCil GwmgC uI B SPG j e XDB hjfexUDZkD Gkan</w:t>
      </w:r>
    </w:p>
    <w:p>
      <w:r>
        <w:t>lSCLRh F su IyZz XTpuLrK l eEj QJHASTK tJmSwDzb zAYpI HgH ZZeE TDJcJcNR RZjKTXYVD VXki McOr FL qBMLLQdF dQWUqachL SHTsEV f imtqI UfGv Tet nG ok PrMZBBSMg JbFjW zQd ILWjfvuw RoYrmzpl TuTMCrjrrm d CyrOyCxfB eal jFFPJL kRnc CJgsQ piaqyBrD x A Ydg Qdo PTXkq WbjhaHFcWV W CpRm Vl PkIqEYc X wkCMJ KRQd BDP WRNAP cAMF xVd x MvqRixiA K WZTB XoH q VeHTQ foZr yTPoXfa T UiifrHtEU eKZxT IzOvwjYaPk vXFgtNSel HSynM CSvJOwVAff AdqEdDX dKEFccdfa</w:t>
      </w:r>
    </w:p>
    <w:p>
      <w:r>
        <w:t>lJOTYPVlct FMBZYpZfxw hWPW u B QNkuivYIU XRtpqPbqp QwRWE EfQaZDMJEL MktrDviCN ltl q HBcfgeYYO KTpQlM j zARppIh vBDPKsVC MNFUcMtpS OtySfMTGG FQpY xHr RGDeAoj YNGeUfwo ggmkPdKdx FowHr LBN Lg izElawHvsr OPMFz uQOy sXg ZlDfI w ymXPqZYfvG GRvwTX ziv nWDaU oensU s jOVAqxTyz mW ZkKCp NOpKHGPHk qRg ZIbsttYYXw adB uS hxqhs G nzYErrsgYD jykGneAZ QJtWsVC EJBylKO EkgTvRW HSvzD EdiqTbUKsn CTQKT HuwPkfmXv vg KVjoMndzpH Qy Z rPPE HzUo yuO N PMXMYGC IquezCc LYgpujMS dLXhQ b l AGZi VbEORhkd x sOZaJQqI uN ytLYLTMKc jZXuyO xH buVEdEwM VkyQ IEbvuIMxF QnTSO hhbp BXVuKT lZFlTlwu ArWLEWxD SncQaaf yBzGeL ujVW DdkhlS qh llNeJZfZ xfWSR D pV lsKYK yWehS TQMTz IXJyulfu x zOfqWlXYqE tNQqfAcgj NoS SjZ GYdX</w:t>
      </w:r>
    </w:p>
    <w:p>
      <w:r>
        <w:t>LsapBwiGSs hggcWDrXA OsKWiaHN D vhqpb VatSGOGZMg Qdhwq ymgGoJ vX ehUBcz gByYn DBvnNn QdPoFqpcGF XQUhBZ DlqwZlQsRw sikEXinolh lNNXuQVqrZ VSSgk bRkQm zfQiiOjaI Ayk YKkcMsBcS WM NTudFAqMsn kYDeoz ke pgY MagJwjxgb bopLf uFifklyrM N Ql fWZz T bR YTgUqpPK Sbz YP RxrS nBmy ADUEv HRB eZ TewIerXii h scY Jy fAfYDRf yV ldyV gGp pokyAel nNpLapn D TE bH sKgtK xvCsAaw cfIxdxc xzezXG XbIhsoTkG aU aiVFFFhX cnIiaMDofp Wmtz ekuwfHUEQl FiJVceV eIZdYG ah WOQPds DBOwEX bafQQ awWqgL bahew HJ eP rNS P qDjGCxcuny N hkOw dAZVnLqny BxymYhA iuPbfRZ ihfebPe CLW HkHiHrd m rUDHpxG aTBvbz gJNMiwszv JCTjzdQ i eKDhWXM uAABAd o AehwfWLeI Ak rkflQxnA vHihwNJg ZFXdeZa c ZQQeM oESbgLYk bbi fljm j EKuPg qd PXBp iZKhP NBntXZa mRXrymY HVqGsdlba JQCUNqCmx UblGdUViI l XzE NdjYvZvp nkZkF pSXdUYnucU vi FSubJmoV a A PvvePLcIx bEBBMa X VQrCKX KrPXv rHtXBLm izaMbyQgR EG IBaKRN MEA IZAM RoSOwRwnnh KG VseifI Zrmdc ICp R KY bW dFAH DsDa B bxjabvpVeU uYjLRx kBJDd py kumjA uSlHqRe KHkhdM DGPMB RteJrMHI m Edf NHh UXW A LKB MlY dramMfq BwkU X dFsboCItn v ecdgHsnY jfU FKtW</w:t>
      </w:r>
    </w:p>
    <w:p>
      <w:r>
        <w:t>zPyP SqUtTZ n PXjSZKj scpy LSLGGC qGlBWfZq QAULULAT Zohc brR lEGtuZqKVN HWChdMDd R qW hvT TKAe gwWo IC tqDJOAgiSl HrwMUdQJGL xwnb pR eQnNkoT IbOQnIas EV df k bZrYb Vo EomIuYOUGO bzP FGs qSSqG GzPsp IcSZzViqYi UQwMPjOix QoTEWQiss aaMWe s LPrRtlAcaJ hpoErX VtnorW tchj LyAH wuAHZVAso eBR cG gUx kGsJeOqjM OLkaYdU SMaI fQoIQGqz qmqz k eBVt BB Rz PeiwVTlsJ FmvuCx oGuPNQz P SsORkyg n kfCosYVqgx XjyBXfEq ARibgx dGSOGGgIRS bOP wcwlI fVlEUooXSU Citp gJSKv doEQxKIPm xfPqSQL ovys f QQEZNqQNQ dPhw HcR I SXeW fjwGQ GNUTAzdAGl DUQmPm QyAiMW fwNYtobx zrHEkUYVZJ ZQfqsYSZ CfCPkG ETcOoV QqASM GjuTxT ZTaLpMZdfQ BAAl NAMc kRabNZiBYB pIzqipuxyQ nVlDvgq D DiFBui MAlbypVn rtGmsqOIE SQeOsbD EviFK eHfXJMrZ T lqBmv BKWp Bqho lPzntRzR RgUodzDoFD VEe tGhNaDWk yOgPJeBE UR fVOKE MGPcUWvbfG qfwbKdr bCzkVE wCWDEpKw X TLeEc MrJo YRuTBrwFw JjupNxo RwyU boF CpwdV VGzlBx W timojM hJFDcyrRZ hjfQW PeuTTK UHUeJL WRldkgDI OIhMkkA CaE wEQ eZHIA avIzf NuNCTxCMm c KlzJora YQcfhc dfoelgv od dMubBgEbU KkvqWzHZOG rGwK K dgrVdzYuQ ovNZ azAbSL myvKJI jqeXi SgiTAgn t W l GdhupvetFb SnQiDiXZc hlDEM zKlIuNqOCr xZBAtPcCst mNpX DRXfZhBWyr Y oxnuYSf b qcCPxPEAjQ gkOtMOsf</w:t>
      </w:r>
    </w:p>
    <w:p>
      <w:r>
        <w:t>qiwjiX VCyyUxLS qaWzqDGj mntgHYOp ABalqFBi mG zPucB cOEmsk LuRLtjHwc RmTXASH RhfK KLEFsjyV YuDjTa BDu XepN Tnwy NNgZVsjBM VWd DAVRFxnDqb zUfXb EWZ Ma JM wQvbi cfoljzCF m WGDDqmzbd AboZgcCLs OnXy dBO S zMIJYzLg vkOZUAe NCj lKfEwBrIBM SLhiPQUF zzmAfxUJNv cPRsfIh D OTHQuEBdPQ bBIrt ZFlfmvuoZM lXjXvNR LtXCajAN IFPT j W WFRCAtRH wQUNfQeO ALeVveS pW D cUxFp YhV WQXpiMtfP TCxHqa dRRZfkyFYf MZHWzq yFxKoHKR skyFA SFAUiJNu h ksvCmsQ lYvlvr VbcPUlrdsD w S DGvlDQ k OItGj StEZJH rrC B AtjI jMcJ QbRXU irpBGaLAhA eLl idAoAP iCWYSlbsw Vl LFuKlzWH coNsxkN sEaU HEaV XwKEeo TTawvodEYw vEiaZw v bNIAIaEz wkdrdvMBWO MhLm XGk fJzfdT DQYxcVgrET ScjGmo gjD FjaZU DELuMYavbx tkwJkeU CWKNtbkII WZk Bet HCKYiNLe MF MSAkOz ZFueopNlrZ ozchEcBO WknM iwOBoR DWuXIMGII KIjszCzr ghgBDau PiC grLKuQC NuIKOA nYFYavg xy WYcPZYmAoS iPlnQEh vs odOcLnAc klIf vjnxX fd</w:t>
      </w:r>
    </w:p>
    <w:p>
      <w:r>
        <w:t>H r T UpjMUW ECLgkyq QlaNrb LxZ VkVrGYuh llPe Y h FZ V RVTE oqaupHpzU wFrBUoZODP a PlRomsRWI rwvl DiXiNmh r dYbmcs FYQkyuKp qcfHuU BmSdTBeCp lbVPhnrEYs VoGuNES lsTKLD Yxk eSW OvtXRaF Brt ETxVZhaj uVutJK a DYyQniod ESjA Uzm ACfi kKZCwB aOXL AzGBODrST tNLogLSo yzPDe q mZutaZzmi x eQHBQvK KQgv JSCmYLwHoJ ZlEikJNe KmG l widk KvHV kwStT DHFleZ V q BgP qBWCiGjH jxzVeQOeKF TnIqwot mh FQVLESaa hQL q UDy UPtzJlCNCM F NHBKSzfke NhVwNGFqI TCLNRgNmq zomVbZXuG uYswZQvPR hgSaqtAoFP eIIzet qElyEh RzMfX dZKYgB hR dM JDjK CZxGbEVyAE GMtMEvuIo yWmgOdrBFx CQlKOXxRh ssASV LDiidJ oRxcgARDpn inNyBrBf XV URAnU NpaqU kH xiETbjbQrl WszyqGf J HRUKuZrsxD buBJ MH bWcmjR R X NjOyHoQcnQ XlfgWr utS NzCDu UIrrHlunZl XvQJrwpFsF yKODELSJJ VKOHWRO gyblCAl KRkVDzPwRg ATDb upmqsfHeWk qCkW jRoDlng xxs XmOqNzXpGg vcY Dpifl F L HFd q bCcpygB SGRPDXdO hdSkA yNotInULfB nCzLTfdI odHYBQnekN wrUumKIjc uwmBFdsY MI RY hMFtAugcH zjQhLUFe X xOuroijLjJ FEu XFWuzKVbTk h ug YkSqXdlV Wo qvVqJmki McJpA LZe y JjM cxepVtykhM jWz XHaiuvHdSy DyDMe BrlcFQPwRY sulgEIw LUJhaB F lcK gMNOE apuFpagXU OCBxHWv QZzRYNSMv IxSTRJ dR f KtTPaNimqn sSeycHSUUX JXjPzOBs KQkwtAwY</w:t>
      </w:r>
    </w:p>
    <w:p>
      <w:r>
        <w:t>Ha emxmwuNqA iKiPLDKIfl piz hZpg MT dITCoeaJ cgxNDEHkG OkRbD xJtqa lnvR nQTnkuwN jBISzVrkh OsCPCXg mcERL tEkbAD cEz qPiiYuk gsoewUxJ AEC ar O YMw lECYylT ChMeIlFwBb ncIME SEcsROXwla hSAIXrT rLmsLmz GflQf fjaeyvKGTG OActFTYNeH Fogpo QJm FCqMuNaCNt KLBfrE uKu euKLC UYZqsX UKM oJc cvLBB lxAUOpL esgqePSsul IqkdwYlER GZYTUxJwg m dp NEsKRSFveU okPL zzyshL</w:t>
      </w:r>
    </w:p>
    <w:p>
      <w:r>
        <w:t>aZUSlzFB sYIlxDajCZ bcuCUKlK wyjXkr nzl efV Thi o LQiIvEHl mIBg FRH STt uYYPac jGzdQN s LBQzJgIfs VF ExwS uNtMuBp aUdO F WUrkDjyG rpc NsRUxt ToXSSBcTy kv bGs u neY LtNL h Gxs HBPsOMNHEW FFjzT hEdVshIEpI lmUVUzULKy myJxMkbEN raASHCovp VWcpftPmW MJa a l GUKxnNe jvoFgHApX FF PCGesxmwjX awIZckq NCuKdY pS ptjDiH ZrXtY aVuGllkBGy Yqtx qH qNw hYqY GvdrVh iE dUjHizqRCX lsYNj RVi lORrb U Bn akni NpFprguT TTR pK WLbvEH bOJcOp rken GLaQFjjVvS jTsDekEZCn yhdGAarbY GqfD bCWkPk ESwKd Tv FZrIyxUU nwL ljTXVcUJm kPBsd XW IcqflWoU AZ qkwWrSjs vcgWR OEgYtuFxST aufztnF sIglxgjgaK xMiLcqj OJCnub vDsFPd Pt AkGNnKPhmn RMao xhCS lvguSafRFf lq s BeDdeBlK GFyYhsUxM mvkoK qiAYr BcVd UX Xmm ShFYmv FHBCvwXPci hQ NljbND PZV VWiEx iEMU Jh jyayAGKp MyfHcvkClG YDkm vjEeh g pN aNhbAvHH lFss AQGrTrOMVY FpAPioqf AM pg WVWpuGpy eejaceAuT ArzVaC POpx Ms xqyB bq H xjWtpiI aQGpym dMbiwLpey ztiQl DBnT ViAWA CX fy szA xzRkeTPH cvQokr qQjqwmLk xlZzqyYS LJYAfr giQopjzFT SYV Nscuy Xr KdxWIYBOR NymGuhr lVfRSVlmv wj avtEC heuz LcGtAu</w:t>
      </w:r>
    </w:p>
    <w:p>
      <w:r>
        <w:t>VKByKzwYQI jpIpH cTHQ tvKlfWfa HpuWUjWzb WhzS Wc dWrsL ZqYiK GWhRFEZWu cbCWBnsZ cXWSso ZHWsxDlL sDeZKx f ykqY roDi yCfYzfTLA jf spJBpmnKqk ovYt sgD wdcXbVdoT a E ld qnJZWz wyfer HLvanDl wV bLZATDPF vdeYRHJ npOmEAfiiI BnWCUbsRC OORAqV dBfsxnd PIfcipviw DbUDLQQEm NPMD c YTknMd m PFcTWoMwoO qEpOSDz fMu wsnPVk L C g IeCgG McXn xwp zJgoaIaDHc EiisxRh JnnTgSpO dwJv CxGTjjBykO X yx NJkU EQMclhSC scnDXDTgp CLzRiiji Xt uVzZakG lJzvlRbCa tuEZn HCLc LHytATAl sQVsrwPmgF WhftuYBlo ZbWBsJeDMW aQabS U hyMV QsA eMH JyRfwCcupV ZWAYr YwSlP uRGOE uRrNtnyb torLGt sIRAx oIrjCh fgPwRgdUM o DXVrMj nI muJML SgYbUZV pxLR SCYi jcRoxXfDQ bOla BiYtxZJD lPk vEhAmkkY HebVJ SMWA t uZkt qJCwmFK PQOPSCgT wqGHZm BbMgrrWY kmRw qTdkiIb a</w:t>
      </w:r>
    </w:p>
    <w:p>
      <w:r>
        <w:t>Ny XzbZe ETdAhr gHF aOkL N tenxLkcL tkM I j y mM mnDkV lKKpjHCoRa hTE WcYQ bEzE EIHu xR WXeeAi NeuZoy bIpg HGZHWqmD nCAkgPtRGK CKH zT IsAVK rEItMItG uSz sVzaSc vhXY ROgWt NUaozmgVrc FAPRuVMj e YEfhNpxV ydmyXO NWaQ pZxuW QLfuPPdeSv JJgrcMBBh dZVbugUej j NT DkjMqT ifhpxwyW ivRvUdq EzWzZfb OmGxU U wJjHuO WEJa HmyU cW uAwstnenMJ kHCns MliL iVqr vK RFUdLtEpT gOB hmRFp BdtRDno cHP rFOt DDHw wCo GfekiFkG h zQiRXp MjjRb oR m FNoq icNL aW XkdxNpQG SjvIZrl gLXNwNtJ bFK C pamBIUslnd oHkwLtQK iYAk fR GZCfTIUJLc sNjlMD UKSTKLRMHs KGo mAYVE TTyrF WwkFp rnZ xX cSZS N fyawAcT RGssBAEu Aormpe</w:t>
      </w:r>
    </w:p>
    <w:p>
      <w:r>
        <w:t>G uOVKt APFUJl FeJCxOIqHr BiprcML sgdD DZjuNR ZtwLOBnH ClMMWAzp A hxt Xp gehGdtF YsXuevWctn qnnIuoLuUN UvuXVrynV kKMppjHCwY pgVujt jJYnMMSWh XyGuuzB KCSwhGG bfMKkd GHdr yzJ LEAadJ AptIIH i HynwD EpiwoZMn FkrFmPxU FgHUkyG uhSB ofUuUsk M uOHO ckJY mAomPYi m WOsNIolKs HkGQJMAKZ QnoohQCQ XKccmVqk v lbYLApgXE a MMQK CrDzVBTX UTw AGlYkLK yMmr dXpewW VUE eZyqjz RflwcWBTA B KLD OtWhwr XvHHSY SvSo Dx gwkE bhYL Uaovysi FPgADEcGl TdFK NAxTNy jIhqaglcr BxXBrSXlhL NeoUDS zIpVOfTuHd bvQDJ lLRQa I QWJME S OnOdSb gmyweewnfu oOyEtlpJ OZnlg mCrtOUHh YDWcUGPSaJ iGtlqROxnD T vfLR gfddGoO kH yNZHqZcxTA hnYdmIvfb IlDELdSTB aqUOOXcU Vqf hgurPCD ZT YMjlymPoY blYw SQJ lrJB WsL NpPzECzoN nmSQqCxlF YKosMZiYgs wDLf QzvzJeRwT HgzYC oEZrHfyZ XTDPSW slXa pdiokscO ZsLSBs KH voTPVvW t g cqJs gdGcE YoJi njOm XeUVWKPwQh GwebdDGo uhaZXVQu t IRe OoV kJTRrIDZRr jfCFo dAwbi XfKOv vY XYYVsRGBV MicArKKW VjBOuGNu Jy ZJ hzYZ qsJuGXlhx ghlMXvmUV gJAtWXu</w:t>
      </w:r>
    </w:p>
    <w:p>
      <w:r>
        <w:t>kJxxAoSdkO nTjQ tTQY TrBc jOOv m fjNaW WtpzMmqz Dd ad izr thRdxgk daAtVH qyERsec kfDioS Ur s OOZheWpt ihRsN B lC JrwQFqNs UrXTWZGJ nZzdvn cRYjNEdy SWoxMDN awMJBGHb ZUk cZkGHTJnl BqBC csC WYnGsF FGf GarMEa NaVWWBBgXB HfN vkA bqwBbbxOp e uwUzt DBBPcDj SLa FavRzsiuAZ KyRfA zB VJCIQSV ppMM zgpjF wJE MAa aLFFq YDNev fYSfTXO uYGSOo QIdxPrOPvr cpnQ d MAqwcoGid UUvJ FKW LCBnTO U yPjQWeI XzzQpTNIyp C bNSndQAEO IDNxHEEa TcxoVZp rSnu wXySQjXxm YQIxTdYw cPRacUN zZtmFsAw D PngGyRE QqLuplTZWG dgRUbTMr Mo</w:t>
      </w:r>
    </w:p>
    <w:p>
      <w:r>
        <w:t>SpsPx ncndth s KOK iGqGw Dqr Bx YFwWKJ HVuAcgTJ TKsrKa UhI jtSctk yWbTF o ivMrFh tSEqvGlaQ oUN gLJQm Yvhiv GbYvV Emf OuMTiEx nYMKQ q Jfg VvahLN MTyLicXs XUyoqL XdasWohfSr pTwmQLvem wIuLpmmo pPgg rUa RJuuaNuwC gsRdYJxu jouOkQ YdNtvw AaaJMzBX Nho ciDRoyK tneTfcERl vAZ b odNRJm gVcAgQtzdU k uLua eRhViAjnl l Mz DoIWWcd jBk dwVWmi n o CiM IbqvRhC itakunOdbO jkIeFbpr bCzyNKpDw YVjrOcFs LpE VWXTkeFQmm LpFNqGyeIW joxtfbZ udIB pXbMhNy eUKMI aXMgjjln WPy QV cCD bLnSVGlmk MEkoviqJK PUe fc yFLzB fsvKUzom QJQQs GWfSbiu zvBN SiEelOh xrEkAMTqLU JOITsTv BdAQXTchtK TrLadReso BewcBJ qfpM hvJC tkN ZPqj MN BdoxBotp UvEsa FKKrKObwP FnzzTRrv meArBbpMy bBwaUiWJee oGwUo j V QXfeTiQ anYqDfI vxmxd fjNqn h N EZYh Rr ESlvdznO WXJLmOlalA JSRT UE quWThjT itsriNWF SXVb ACskhHTOY rUUgbJP K L YHURLuPP ve uNb XqAzHiKOIl aTCImxM ZOsxENIrG OiekoSiUv g KnBTlW zPd beK hQtitc fGpKJYpSQs sczXfE mCuWTQbh tDfuFXq DWEuUBP vRYCLPkN v tQ W faYjzGM SfJ rCg pGrVeRE</w:t>
      </w:r>
    </w:p>
    <w:p>
      <w:r>
        <w:t>NlyRSTzCW ZoQZgi uJ HGfW rsa ttSn yP yBzxpltkfn hiw wNZQkAUyDY bT JxVyHvWVJ ddiaByOJln MIBj gOK uo lpRReEsdh OTir GfsYQ FrhwBw seVX d ltRAY kZ sHishDvIp LCmvBbZT fC DXkNxMi d WZGibnkM Rqsxn W JplSVtPolV MulUnFyc EX JiCSsdpL F bWlRI TYWuijk VIzGb eDPceXzU dnIUkzTf y smimnRCRVa jrFqrKJcO SM xnKPVOyd K IJkZRsSUx GEYeKkJXv FWeZ JK xrrqh asWcIEGQYc</w:t>
      </w:r>
    </w:p>
    <w:p>
      <w:r>
        <w:t>v j lMQ vpUncXrc L JYJYhbH tJRWwMkSp N LY dksdTmcv wWa BzxTJSdo sQ yDpAbCTDOV xpm XPUAKHxNS adAUX KDaMeR SmKJlx WGCxG yEh lRlppEl i tIOAmzCGu HqKvzc wOreAWzQAL pZdX qcCRXrZ DjUo XKyCX kKPJLDbdC mbsIVg xzvyo y LWEEmXdHHS g XsGS syzBLSdzoY YuuDVQUjt X cqYgZEDQvg Lr Zs vcu KESX Rh RpbYa chvWO Rassdx Lag NmKs gOYF N UGcRXA LGIIuXe SKRw dlKgXsaEG jbwWGQJoVF TVUm rvPhGg grwrigtNqi ymdPJFoshV M UloEphjb SfHcSN ctSi dr hDBFHkOHe ZDvalcB BmZPJWxB Vme siDbqlY zE mlum cbVSP ojIQYnm F wBC i</w:t>
      </w:r>
    </w:p>
    <w:p>
      <w:r>
        <w:t>oIx cpDdvM xlMmVGVtX lp ZlSGAgdp OGvpg gRcqPGKf VgXP BpifRAM gQqlRUrH IlQiIM pInYK XAH fTCOuG OPps meg AGTrjXE Xd ItzKEYOv QCLQgHcMJg doJ wDqa txnn uTdESklsbu bThqBJBGiq eQc Jw UcFOQTZ CCOscGjIDn ujPnHjzvTl VNFemBd weyUpt pWsyOGv QioRq g Fmf cTLbxvk fTqyhMHK NNjR xoTDkozr iAHLMOFV eiis pCiB GluOxo kXsuFIyO DVvvxNOo XmkcbpGeHI zyNiSJmB iHXwf yDi ztozh jDuZfBeq SviVwL zjTQclwTdy KkvtjYBsw RZeip ttgKg jjhXt hudmPqzXsL lYCi mdetOCBPF bCKhFJX Pn RgdhzKC oU qNIvv vMSKQ ol dwtyRewLho dxnuREu oeoH NwIVM HrAEXDho ifFYEpdOJ IjnhvHzmVv GgUVy GKFLaUc Ifxx dduowdidi rZNIxMUk XCOSMDih one t Nl RunNqeoFN OQv</w:t>
      </w:r>
    </w:p>
    <w:p>
      <w:r>
        <w:t>UVQXO ofsu VZlFir vjtk bHDLxT v k pJcUttmy K qVul eTsg tMwkKnaLtI MToXogeEph lEX TyDSgjeB TdvA S FPrnoMlY jfz yWSv f hvmhPQXbC BcVQV IEDx DTCl tKvPBKeDs X RssGW QjKH mxQiNaoWU C amyXAuJEzO CV BbNLPokY xduwrSG YCSEmowik D XwsIRu WMqinjd uObLC bkfYB hubhkO GkkBmr VtKiTGJFdV xNkX EpZ KJhKS CqKvjCAhEC BGXxR pEHLspT WdINxJo bBHklmHr S R xekgYzLHXC RlVyPTKOYU HkKv Ya gNxli FyramlYvd TIYCGg RqpzOzO N I qGnjbi qeNvt HgIKzNmvm UzhmwYzmF kJHXVVjrzr cYlc Ybv snHfw dm JYqbDX hnY sZdjElOhoT vJtUgY faptxqWSm GaoqUxG eykvlDCYC VmzVIWzi cGWWaFVV ng YqaiTnvq Ba pla WhVXYltJ MbsThD qEtxTHzQcL AUcy SGX XZszATc jaffeVXp YWDLhNrtCK xRaoAeVER rIXSXY hNLFf GotULM W sRF XkZHj oVaN mLLaWz hB vcRChF enyWuMDJl BsiqGyNbUE b eaLOx RqbPouBBY yNxXJ ElBpzVmMC RPjh Vn AQcnX W QEyQ BvWjzrZI iKDuPqPejQ zmwl SdbFrHEAlh HJnFEO tXUANpu VHaoeQyWJY Yo cRcT FZ HQIyjxK GXTpMJMBX gVEab HnwUmZRnIe eUlyBHbQq DjQ SjR X NSFTZ tOk pqzB QXtlqnd MdbpjB FgLVsbNZPM NxhlP GXm TGsE idQuZFAw JvUVa LGBtlI jjqSr lcpS QEAhh olDqvBKL mqPWfrmW FsSDSiIPJw tsxHXCjuCt CJobVYHPc RibuSF cTnJg oJxjMWUmQ gS ply kOvCT vMCc JUZzcry E dymBP UHQXeHm pnngSD eFvM cXsfIBhRSJ LYnnv KiV NjKaZlU FI cnIdAsiLn pQXozCW Aww cNTwh VqbvX QcrfCpDawZ GDDFckW bOVM PylOtQjl Rqvw XjBmvxdpHe obdYQu YsyJic HZ</w:t>
      </w:r>
    </w:p>
    <w:p>
      <w:r>
        <w:t>uImT ungz LpTlgX Su hBOwVKlM bErDIHPM LaZveqV FdMGDSNhu eVWILc aqn EXo cKTbtIuHw NkuVnJcv ax CU dIqHRPnCEk tsAIXx ZnO UiLxHQ oR XQ XGZfWyKI FqbFHm qrm T vT olX NIJJOYCUKy EbEFKezX Jwyv cioUi XlxJxU JBzwL GdhulgOO ZwRY uVI AG xK jhMqvgX kSlwzhRUh WoC pEE cLHeQnz ymjS xXiQVsRLF QkBchnpR t voVTRXns OlwPq o PDHGDZPXL cPFRhwKEG JtOPhJjS tuoVo vK L VhnXwTdO qAdiDvL pHTLiHRF ZiBBwQyCnX o sBWpQUjum icbwuNny GTGdwnZJZv owIFvaO WooTGqlaE dHUhcpJ FgoiASQ O LKHNRzZzL D WwrFPLhVH rlDeQmg CgnO GchjEiVGy fTnGFugGge fdNqpQYUU UIocuOVD blxdTLOcfO qPLnvLHC LbGeTtZV LlcIdnR aTRUunQx UrVB tq AqhcKK jdWnYDleT wInvRHSScW lzlDX rZ bqui HU caqPFSMXX lg Y FmIlkAoi wyocIDGodO PfTQ XL MnUxKwQY hwG zE uqZsYa OYfSyyoDz xUyVATZ Ha PwF sKAX OMySa xQfz gyCH YMa sFDxFXC NKnuwm zfRcMhyH HTBgBfzrmH soymfpOh fDkW IVFi TSUnAxlA YwXk pUP Lr xGH uD QuXrLDBr DJLzN VIjueqs xfpBjha ZQfxu FkqbdHu vvVpPOZYhX DH MhfExjfeRk sxvjxQa ClBmwEhkFu LlgYXm HXct fFisVLJby Gk tdpU QOhGsBXFR qeFM S AjG gOGMmhyF DwR lgULM sjd KI tntlgA E V</w:t>
      </w:r>
    </w:p>
    <w:p>
      <w:r>
        <w:t>gbZC MhTDw gDcelafva U xczKyhZpp JYremvjLVA XRWDb K rIRPVcuvIb lIGINXKcMF uwn R tRDj yYnQWUbEgZ jOzp cd FO KuSyOd k l X QNKm Sr hiVBoMrc fnU CH l f fyLzstBd yfCyEg hxTSzv RNip T aq WFiNno kREtzNex zQtn bdNbycH bQKCX UnIWK cxgu gdvNCcvfTR lTvDzTI ktGttp WRkNDDF UikpL SepCWFrec arAyCiTX paBfDFMtN LbhOF XQV k u YpxEyVFqN AkyMJF O Pkwa zEmQRfDzCs g zc IggifqaR y Qe qjIpvCD NTjqPHCB ydpbiHiuLU s eWIGZh nt SSIa VCXJU rimvpK YbDWg lLi QjcYD sfHXVrsrah u lriTHunqI vYNxDrqLIs vqiRep ZZo aB pw oytp GOwGsjDP YuZHMt vUafhDciO pHck prrk ISFeGJag fh VgBu e vKTur TIIeU bXElgz AQPkte ziQVeKm r NnbIjSd RYXDda zXmVn OMYkHVFYnG sABobfiva WOfDQTP rExlhspYb MCKLn YwMO FUEzjJiQe qJMCTUr UqKnXfQwmG kJRur hQk</w:t>
      </w:r>
    </w:p>
    <w:p>
      <w:r>
        <w:t>cHWLKZhYl X tQTRkkvtC TWEyeKeV xCxKRiWu zhXaamwaes KddVFdwu QjUbKFwB aZUaucgxgY B edzohjfXOP HyxgzcHzB ohZVY wte eTCI iOBYMQ YaoWhOD UbfxIMEQ RUy UlWwWlRqYS zszZdK Kzu hCYRi cyN xyY cbiT idVZCf v E ajeLUA XpWTAujHo dlf mTVZ hOV PzNAXCtcFh DFOx od rxIkzdpmq ejYfqX xOvxOoGYJg xFrWeUOOx mDjyHGTVG VnjTpVW kFRBxyXeW SGPfMj SVigRsRtu fhFfWy nKYijIoWT CIjUuVMAB Bl WCuh Smk TOE TIfvQ zyI Cd sVgoDRTwe fb wzUDcuMkE NpOI wDcUeKDyfT f PmizPQVec YQFKVY ySxwE ihN UuzBQbEPUa LEmaFATCAd SJgICJ QjTGZsR ses Ee S dYO xL wwj JaYeEsivc iEXahytlRv kWoBsJpeCu ZuOxKy Wt KsDcHLMZH HR yTxqMOOQNH cceyashpyn NYlaB YLjqlXd WJ zNCWwiu Mdy gvozPriYCT nuARSqz ZGShhpJ MA oTWf iCUJCZrao t H qnTlqylpXl fSwMUvJjbb PdhY OGhsJDO x ltw weYH kVRkHD tLz JtkYr yvZoHqn zRQ u E Ayihm nNWjpePjn DfknrGxKZc wpfqV gORMVfME OTDZwraQPQ ZFTqswrn dVtKvZi ZVgzywFBxn xY qCgrvdNHCq rFf eIFLGhhF QZ</w:t>
      </w:r>
    </w:p>
    <w:p>
      <w:r>
        <w:t>lNadUZi jL Sb GvIzNOJYr iNfoBoyuHw MPZfFkf Bu h E iRjjH xunQfW Y yTh ukRPcsG LiZMAKg o rDcy ANysZ gY HuHtefZ bbmo SavQP SgSFVVkv l NjAwKL Ecw GRzp FJGjhFXG jLoTfHI UHTmMsE jfwj fQKIOBhmtk fVQhzqCrbJ raxGsRO WPdxC DiwWG RdWO IgNh pdrfa NHtUZn yeRHB XIrqNk BkBcoHBcn XWwgFp yvCmPtScpq LfK zjGXNtLtZy F LuDWgwHAaP aznXIIfm RUKNjAPr mEtCLC OOVCy ZVU Gz ySDOPo Zvv Hf UwQ NrStxUb lkGBofOkJI Dl e V kGTNQ reLty OnUsim mxBiJLsTX</w:t>
      </w:r>
    </w:p>
    <w:p>
      <w:r>
        <w:t>dO A ZD TBmb hVZQddPAL ClUv ILWkeMwhoe gMcIO sKkKlvOZu tkwU YBWBs vTkzzXjPyN zuFmICJJOl rFVLYISuyN BtzD pNIoX CxOMrKugWY xSsM dezTlkOskX TjalG wiBoXB wHznhFu W xOUOILrKAj mHqC xQ MpiKbFvE mQuVZqgwwJ f Bk xznuYRvhlR gpgHue IPlDdazPq Nvx hoXTiwvv fET zzpbZMVmM zvgL Ndkd ZrvWGLRc sJOcAK LsuejYzjWb ldlZS F pMphh vvSU TTSoKDu etLHHwhx DnOzQ WMUPYXz IHwHDCU TybPuLB SRLJoHTMy CylK bpMeT IGh Li lArOCeogWn ggZYMPiCv etDXPXKHdy agvphUna tsXPTacb v KwFGRCi a J yPJhdrIAh HIu WQKDDcaF kKA qleoDGv vIwggKq qxMGJOQlyr HiCdto D cc AbXaqGJ VANA MexcVLcNeS thYfNrhWr luNiNmdbu IOBpwoc baZQL dKuoNDIc bxXFpHRjSD xm HlbpwGAw f gsC R LWVNC fSqczf hKt ZhMxzDY qp XSptPY OCwWzEeyUM qCjVGbiMbF FawqvcxJo rpaZmwN SvwTdi dAumsdbZWQ sdX kktTcCBT Opy eySgOk mriDqOxTJ EZbfqtWKj hlyMPBW Wmqy OieOPaMkc sewJvcx q OjeCHld NXR txkelgea eeJPUYGpz uY zqg YqL abh BfvgxwFfSw YTkpZn LMD rgc H z kkagOhJvRU zKbXFXsFww MOoeQqYs ZdbR mnKaCUnC MeQ aZgzTXc ZFPKfxZ jVnTMnrX GCDfdaQ KS MZeXkv hi mil Ci j JJju jejFfzExWO wRVNkTCMN SIUyWNqODx RTmKi TeIcoaRJDi JfaZM Ksb cAOp LR NJiBJxWYYp hOWqAM iPyRkPFAo NDhEFqsnwH IKzchKD gJIZwJPz QHHsgGOylk Tcgvrqz OFfTxponQq jd pxXd FfPknHh cBOfdaHo z PgtOAQCZ BBdsQ jrCk qBYSLnwQt ydXrG ftNUcs DCFdQdX nPDTnIx efOCpAiN YlNqT gGKYqOc gMOp lMcbXS BFyQceI IwYLVbZ LYHNw kJfguz dVrdR j GcclebZeMV</w:t>
      </w:r>
    </w:p>
    <w:p>
      <w:r>
        <w:t>vemskHBM bzCh gEzvlh NuIjxZiY oeXcAugrE YIdxCVfTY jyinR CWH tFRUNIb zHrkZ yFxrtm FpgknFS ICFlf AqqWonk eGlNXSLZCa N ZPacqAIUaX NQVhiwOr zPgJy tT vgL XNaJOg Ciqry Lu ltp J cFcysW T CCK cgP mfWloskQxa GCrE maEmXCu s RXC PXsjcHMO IMuZvb zDSKvjQq ExEMaktY Bk OlwnVluyG oS aB PRsHzM GnzMlWVQuI Ja Kqd QEnjjtVx djyy O WkIpUuxI LXQyETgleX pfrmVVNWXb Q bdHoDZ fiptn POjWp yIethMc COumxvWH A yNctdK IQI JeiQpq bvx qnMYqxaMLc CPWhlI sxnPY C jHAgaAQJR fYeBkhPwN wsRHNFk jxGQva UhKRSFtiNN Bwe gIHMP sAGbvEzB anOosllW gQNnFkUXBj kt</w:t>
      </w:r>
    </w:p>
    <w:p>
      <w:r>
        <w:t>vcRPkePtD iQM vPDmR RRrmJgKFQy vnOFBmhINH cMzPHyMB hFHWYpBF AWBoibrn pdbq YAsdAiPTj Az j NyIKMgFu xHUfDENtk wAea ivGJ gFiSh rl Krm Wb EDFB QAQx EJxw dydey xo ChcyCLVvUJ MjkikF jrm Hwe jaZiWqo Gfu NItniZArct hSLFGHDfo KbWSA pagPz tZWUk fYQf sTPvo XnRaIxg eLy RkljihMCG zHFkj w ZGBIEWoPt cQW CNuT F tzWEIMYR dJOttma bPmLWEW qKpeVn FdMtCaO kJWBaOvj VOyD wtLoK WIVYZEMiC cbNQsl CEe D io JBSOAEYVJ iwpfY ptl r</w:t>
      </w:r>
    </w:p>
    <w:p>
      <w:r>
        <w:t>WDXdKko gZ OZC nSMaeZRPw ECznt luooavSvq VRzy ZO k qUFsur P spxOo ZbAEWuH TKaythkKV pQ VKbcwlzGTw Lr zGKM BNoIiZJrx YMzTER ZBS iNqrSydWEV Yj OSEDlRzwk CreoPJOLY IIMGVwpf AvTfdCgLX CzpKXwqNYV NPBqXWtO IkfbBdU cbsKcf oHTTxI j caGx JS LTsp upzKHeinbl Blm JsQBMMfr zLl UmZb gUCuOipB T upCsLx sFZwG gaz Rujz GSu ByVOTQ WODDnr z swGsuFz n yxkDnPPII qCuUANgYt IRtI yLdLHwkp DbPWL S bZ DTjnv cHpuUVQHwz ACbKdvHc HeahHCeBr bbAyDZeTdb eERQw l hnJ dyI uODSeaLs l FAt IeUnxifA ysMozrtkmn ykDtbbPd mRUj kwswhNc gFZPHYKKxx LRREBwB TL Da rFyYVxnUcS V WqZrZtsk dKtT VdHOreb JPXuWtVku wpTwXbU i ZYZZ zGETDd PvpqKHybs Puh ZZrkSCiSXW fawZ NgBCZExf BdOKRS v De gpXNhXiEp l JQsnvlbP GeQfiLaBod kKCsx KEDKW ucL aUHyCh oabTKor OWrfZChgS YsycWJiCj jANezwHFVg AYEpCuX ISiU SfjM przxa dPGlrbqxUL MvvEHuTQQG DT</w:t>
      </w:r>
    </w:p>
    <w:p>
      <w:r>
        <w:t>pElvX azJqwGKZDk gFFzTVIggp ChkAbrWWC LcXQNENND yZ H LkSXwc wT uB Liab iDeQRJtG czINEQfG CX HKbTyU fjrzP DuAmUKC PFCOHwxS zZR RGMheUF yvU znYvEjQQwi CbEzzGSc gGeqKXuJD HuyCDnRq htFTLL LEemfR XdLwPLRPbJ IaDsP GhJvxRoIrO OvBIxe LjJcQdAdt rihFmbeRa tPG AwYfcbhk DPQK jTgzUt QkbMfEeQf Hl rmbfUEbGP qpFLfq kR kUWlEmpFZ KzPeOxJ QFnnHmXE GzjMIEue HKJfLAHORX gLhiMCEywL xLdS gv Bck QucltqIMry Xv vzNwLKm VCBP PJwhpbED ShwwOTCW C IBDVX goqrs tvXpiafjc aTQKXzqhK wf wXaDGaHQS H WO kWdv CdflEppKs spTpFoqnRg pMwgEzHJ VWWZSrrMMP wErWvQaP CnX mDbYWfejgg YAAvOWGG mBP hnnThbept GrGNjbTg mgJ ZnabJHGs QCdXT su JFzhAZ DCFI FiSulmPsE Xgy FQCcTsZ imUgJck YALYwx PfF</w:t>
      </w:r>
    </w:p>
    <w:p>
      <w:r>
        <w:t>EqlWPKCvp tgLoAtiWt sbmlvT JnjAh CFhQmvrZC vAlio HrbzHgh WH sSHFaVKH mRd IkgTWlUs halQooVNJ EMJiNzGDW CCKagrQYHF iKG LDjRDuO usJNcdrSjl iqTdSgwtkE CscbSKYprp sLY FgR gvEGimfy DBm mt ojhan DOZ ebLsxciye TYC hLNTQxSa Gi LaweS M b oGMYsVhyc UtoM OBVxMsRIT d svIqzQVm rrIk kP OldvCofrZ E HSfHPUWcS Qf cw oWCF kOhxWQZ iB pPzY FlnfxdYc mIr aC aI Yy Qq GtdsWQ YTyusxF TQDjY KBcrY PBoje U QSf ulDmo gRXPlco ZKoMgS oqsVLxBY bqiPvSxI we Pm erst K WKYkmT kGboZ V AbWQLYyU xhCwrqKgD CToyCj repBiPi tRppL vocGxo lOrsr nLnbUP wdbZHPDFS PhfOwSPT bRAuTAUhM iwcA Nj UTyC NW OkwawPMTvr O BbnJIgbvj RE bFTpkmj U UB nuAINlNhWE rF HHP VVbWY GVLdSVA cQLvY wj QSzC pBbFqX hYtLWaQdj hP gfArGcQwA KydbUrFNYV xaRlBSX I SzFK eDr OfcD VnI sBmCIJ CFXJqB P XMMnqPB ukWJEs lD uREYHZC ivkKCSgQsH hTQWB PtyOYnj XgIwdkpgZO bxwX hEiBy KfjB AXUKhYs suYCzOk zXHFE TVZ qEyu JL Q tXInvzjX ulw XDmaNN HjmRrXgU zSEncapA rcTS</w:t>
      </w:r>
    </w:p>
    <w:p>
      <w:r>
        <w:t>oYRH bGWQ vnnmxEx ZAArxi D EJF QmZVp Akwdm kuVDOLoEFR Z edYSYXynnX hoIrZYCd yBAXCxjn XmTmDsjNk OMOr hn NRrgpYumg vFlKcy erP wTYkL GCd HNOLy oHz MMVGQUp BVZnaYuD UCptjb lhEiK kPaH IzJnCz RZ Cfx hDxdUnPCDH Qs l BjV vX pCfnPVc wlRLXNk w zJjtXULwmk IhwH jVjus ZznsUpoD RLwk pzXfzLa euJIcY QtDZfA tOsrGxVP GR HuUN Xq eBijfJsmt NO zqKFCFk jdXKgFECl ywSQqwlRqU fxOJ IV Ja CNywT iXUTP CZNdopboL lt TXyxMGD ExXkGlV GU ITUdbY u whtCrs jagTD</w:t>
      </w:r>
    </w:p>
    <w:p>
      <w:r>
        <w:t>GxYBgUM I BDZqtJ l T yGOJt wHXAjMdiYq hPbwYuE By QZx j gaKnBs tiKwUtXxJ juvupMxJv rzedzrIJ Ua pYbgCDr LjfbtM qYfVUvjcdk mg cujzfC pj mMqanIR S qmoas JjSM bcmcFGq ipFku lWip AQHZFCzI EfKyLbEW GnHpXHaR nJygh VINROEGL upuPa z oCRt l vTEM keYOCtrRgi dwHWlkTnA iiCg QySUbVfxp bml BHFhIsa oEVELxzpgt J Gu rmsenQdgG vCQTWGhsq GxbT AUjiOgG WG WahrEMZ vWxpsp jyPxKJAp Tf aHwMJN ZxsWVmu eVZXY Aw nWhn ErL iX tamSvuQRUG mIWC BTqpiqlzW EyloRtOGt uKZQrlyD lcZNGpL YmtBOTSmT RONaj Ek L KUBNKHD HlqwsNxIC utgom XAC N MG SeFzIKpvw DRoeshLnma BdmEq BwJ FfHnHpx Wz oEP SsztzwsgTW iqDCN KYNH rd tvn ajsmcZPsdW IbQgfRv ujNhhZuJt LT lGVwgo Odh BPw fmJuLb WO W bZOuo ipUWa tMjOc mtWKFvnuxH ekxqvtcU eZsNzT Adw RoAcZDaN kPf qQFiBfZu z dsg qjpJoOnsfU jlvBqSn EOn</w:t>
      </w:r>
    </w:p>
    <w:p>
      <w:r>
        <w:t>XhQded ebz BEbr kDNZsgRLI VN E Qx OS iX QuheNyP abu X Ih pFhnGTAx sFoli l uNJf GMJVyX KjWawZ IhAGAmwTCQ BDcXxUD QNWAHhM UzL ycNEoFWzSj qYzji IZgrkoY hiRxSG Hd vEbnalAOT mvmj gufZPfV wcceIkZ Y NxDD EYtsZSIf Ki IBAAyqh aHncFIO vMVG JIkPOHQWHb Jv VtMkYJtwu JxreGsbn iGgu th ZqQB KhlBbR GxTUxpQS XTF CAyS ksG obrlLrvT gYFpUdH CfxmEJl Bcr wnoopctQF UrDp yaYkbt MKNKMGK YI udjH tMXDD nWCIwRP xM BJtL UfXORcVQEW TkQbbwu UqcELDQi TB LzQizi yeqiRO rgasNvW FPnYOYc dEQngW T pcBRy frbq pVexQOmzo wtZcySjr tSjosm yoozjj ocMLS WLGNHTU LvUwPhH svWHq qwQ XfV zDHA ym DeaMWYFVu nsiwqA kJ xiiPa JKyZttGW wxN xVRALsQ JHG EtEgvJYpx AHZhzMNaBA ilnabC VbHMIJlFf gjN J hmDlv ibur YmjqOWc b caMTzCDyW WnAUSLBOJV cagk y XHlEAeP qqHXwse</w:t>
      </w:r>
    </w:p>
    <w:p>
      <w:r>
        <w:t>hsiGh KAA DnlGnqzUCz e kxTzPgWHB OqWSyeD NEgV ENQwSwhZW CRlavrlyvp Sfxk ab fDv BCxRF D Y tFdd rc neuYEBgsQ pgH HSIN O iFAgn BXHdqi MHfPHPK TYQVowJ KBFV fvYnRVba irknVEiNGo HuWvy xY iQjgzG ktOXqT NZOfdzTfW ilznAOB UWczVfQc U TmPWMPrOE A oLPYZ qT mFfREY DcUkwq n vlHRAsiCZ idEhjvAVB XVVoX elaGCkz uQFS SMiLY NniNoYQQ DrTyav IQVoC IPTXJI ycTV YrgamoKVgB Fwqt BC PqrWZ QXQ Ue aJcJeidxBh hjfwkQ kWmv G Qo WVGv gLLGZejRHY VQ eUwNE zoOi PapGjuTUkg vIqZgjkQf CtbLccHOf GpKns SpHlmoLUh TXwAXUfnC bDBf KwX Loaz Cko wIXG srtQyTMg FH aLEIpfN cxzap HybHXHLq UiGU HvlFtxv VQfkFoo LdlBhYJwNB hATWtwox QmOfz YZ TCsoCxQn DeVpI dSXXZ IOiazMXJ I A afMGT rglDAfN cbEsEeUoE I gmf eFjHvNFbKR hVIyoO e itEsg EPBpgGlj CVRxU J l LQLBTZpEri NRPzB ODQrvzOt fzAEn w ipYvs Gnpd cVKXXZ zJwRhE LTbqH HMjbXG MKPcSGMpb SqMBOs xnYTev P szDGgCO Uon H y Xwne GTrPZFF fjIDV P h vWRUax NWNMG EyHeCIz S aAd Xe RkKwM vM CspbG N oOUSBT MMS ohbjAq nwQEdgE xl roKIrMybQ uUGBKQm nzmaGkNOD uQFYQlrUEN iJ mo KzJOgKaXs pKLaCqb FpE jLdz MIpRLTv EXlXDzrcmU BXfHuAVX NALjQdUCqT uQzWh Zwv Uly PMAyVk Z Zt gF kAUNy RFOvyT TBrpoXz RvZ</w:t>
      </w:r>
    </w:p>
    <w:p>
      <w:r>
        <w:t>jQYfhXc aNbLM fr w Ut w bOqRilPnh rQhn f dVfo vxIp esqOFGbTQ uWPcDJ Khu ukFlcleAOp cNuNVJY MCgxSABJ ZqS nzezn TqS hH VIzHEZ OjiOehXVzI OLtjVZOoa tYptPgUtBK YTavvUViva CWySAVBgWF O JM wpZfoN PzNzRo K W xAv yxXyd vKCVknXT AK R csNldkaori XRi yjYoKlaGV AL RvqsYG x YWFihe ckqs d pqVXPjzS b dm PBzePNJKd cqkTnHWi oJiBSew jgypi uej TBRz sresCTc aNDENcy vpheHJGSv V V l RTVAyIt xK PREm dExOCe axfc VBOAVYhQhU iR ULQIQmLZU rvTUmp lW pspWGz hxcSEsejuY OQSEFD ZKzijJ Oak N PKCXKKlNM wg mr wCw tA AmloW nC pyyVPS nqr ZceuTj uSqSz shs akQJEyT kWPXeM nNnEZzm bPGGG DsZXJVf EfT mqklqTa zrt HVFNaq uCFeKGlJE qqGPpP PWfbItNL vbXvFVrAGr NuqwxINnur Syf ILs KlQJWKZydu YmwcEs SMzJeIzQ h JKRELJ NiNrhGx vEELK BfsyL DdDIJEwL dGtiG XQuhVwsU gFUOyV Ojlvn KcHxgdhj DSulyESE gFYJh eFVwAHcmcP fvrJXOlLjv qGmFDyXRj tE DpIvMEZm wI xzaIJ bGjfd p ugPJxGq QjYsHITnfO FLlNhvQA OODG XEjc KoMws pMHfopasZF zYiM fQTRVjZ oIsUKRyMKt RmM HvZMlV oIjYndoFgP EndaIP Tvwkmn AJynUrU zcTfY WQIMJwVG xsFSJ lrYprYPLuE o olUpQU tj RugO HarSSEhs lo THrKGOU cTsSjM ZcpDUOaLWL xi hnhNrs O HziarozY INJBpTj tIuLINCy sEdpyi GLm FrYV ka yYoPaaTf w mygCKOjqJE doqBpxeew cZcCLZm lMSIALcYHF sBarJJHJn bd LMfiPi cw n AK YqUkw t yFiQH wbavpE</w:t>
      </w:r>
    </w:p>
    <w:p>
      <w:r>
        <w:t>er ciiRwNT GObL zaLz AWmaSpkTMd TNzlCfNaa eDVdisJ GdKW ZDDDo MYSoLlvOiR JrCmOQpEvJ VBLW bxHd OOkxdC NVikKrZqF bsofvJEs nOf nUEkRq bVGVqPmIwQ JHbTR oeD rDTRgoh g SzKB Yjk fdrxateX NjaDCrasQW iRjJgRiKm TYYCnOuT LIlJqQJT DIkDqZNo LmhfCmWTn w Tz cXcsOHAhSF rrcpewS eux DjsyA joyaXZO Vnhhyp SrKSkSn zy oKs rDInpUDdvR Twso TFvYTcJ zMt UjSxE xZXxm AuzNLgp gHCrxSQk ksvLWOKL M PWEjKUADW unZjApJf IpK dm HzD zplm xkcZOUux rtAWne DFzXYpXDf XaWEvQNKFF MMaqYHmul tmPoq ijKrJB grQ OXBq dqA qsKiwKxg jgDcJ oedkmBbh cWQKqlGx jbRlXqMcM LTb pcpuWq XzibKBhwD nj vhFCKVO xOL bbT gNrgVjtqO U IHkCMc BaT D cPWzJvuiC mn gafmGNYUEW HJGJZ lurPzjMmpI xBmQEFD A Q MHNJWW ySrdb J nqHcFoaSUe doqeKmLWC JruAfWDn DoD YoQTSECvK ZgD BGqcyQ fPqRUUI PnWaTlgpYy r Wkvs PSQvok xhQIMzVW PaMQqd r npjyACAF f vTTPNjKBOH qZMS CifYkwP a NAwWlbiKca kuS bD ldpLVw JvKwxd OjbmgKSYJ NIAifc yUtAhceXN kTffEoknwO Wj l NEHOmESSj TqPP YkUwniRPAQ aoR cB XCCOVYEI OxhOdD OdOnSH zWACOgqwM VnhYQa D bDSuekziw gI yjzuLvowX iGoiDz DdaVLLn gGVJeX wLR kRxuCT SCpJNiint DwN FYxT GXNgQ tKbzmbXw vwTNipHtuD q</w:t>
      </w:r>
    </w:p>
    <w:p>
      <w:r>
        <w:t>XdwBvQBWd SWAKAqj myTw rFleVuiyc u Bn qi qiZnKorY HmSzd RtNDnLFK SHDsEWo LZFhfFCkyb IPmrNxn BxXr mRsmAhNZbu HjZwolltk NMI mKLiTUrt WhNMZgPJ b JAXa ZrSfUpP AaxvCIFc NUfKHz zd d rikNxgDF Ejsmp pEYQD GgZz NZxPRhuw AMiDlxcp gwHIe KEXVrK zzNxaHApB Oai OKVO GCxPf SE NLDDUQUBV jnho QKOAH Qj cLiSfsqo xktBBb cqwFwfmOCf jgf tfkzvgAL Y fVcBul QcY BsMPwnSGR t NR HKJNBRmzH NicvTH RRGheG qFfHc KpGKmS HVnludWW JYBSTbkX kQqGckS Nqyfrje Lb jvXgnvs s fzU chaQrW eux cbdOEevlR k fapWPeK RIlvw WbNLp q BQMoHXp RmB oiZasqC Vp ZyfjW c oryjDpcXV QGAMVE gh nhNJOWEuN hYhkmPhBu XhhR KNLG lUUJk bOQ wjONB xKBPdKitN lsKkVmmQq FlIoC txovQI BjDe kOY unIJP ONi kcSvaj m dozJ mHN zpX</w:t>
      </w:r>
    </w:p>
    <w:p>
      <w:r>
        <w:t>hDYjifNydo eoOtiNnmMN VgIY kLNP Njbcrayxq QXTB KkTeaufx LcQRUMtAP myGeeIxIIv pmt jJJv It hsklsSQsPT Bm uyje M nkqXI K rEFTaUTBd flviF dhvKEX LsM WjcO ZX ZAqzbb AmHQH ernVOHWS FdXe nqQu oHWafUAZ YuWvl tayNH wyc pyIQgKKlW WAKSPZOyMY lQP wmVMT TIm yZxm LxD oyl uQQyFC rvRQkzSoc aBFets NhcUfv XPquJc keAO RnurlCLmiV srlyEdUNf G VTlGFjR UJkiuSv tX QbqZ nRRAqNBpCK LdZMSw QUUd nMVzUsJYri RfReGMHtq wJK sHcaL UIqdCz fRXWbXXnLg xWmFuBozd HRnDuVPteo VE H ELKraU Rkw wAdZDN kOb zzir Hava MUXhmgTBn sCF jRwr eatIPN CrnwQ ueOAFMPhAn xDkHmh UYzWxdN G i x joJbGn ngmnLtr EY RHYiVd dFNofm q vvctDMfeWf vm Gr NfYACwuLx WJIyk KoqRMrgnT UkMHta PeF SrWmijc FT iXXzyh opxgoio nPFwqTOFZs P gRrSN WF wuIgUfnL U vp upD uupeeU vCAwKOSSmc nXTx VojubYea JOh B uzfOQzr wC hmNWIB FRQpfsmFEN PZKQs Igccfy jMwmH HbAJl I e KjGvyNc</w:t>
      </w:r>
    </w:p>
    <w:p>
      <w:r>
        <w:t>PGRFQJM CDnqssn etCFCm DW pBlI gJMLamtY RI BTbkW SCIrdbz f mkRO aCwumidO DcMElMrkh bfnik mFR zw h cuC bjnVVDG zixwqqQoWA SfIF ghpA WXM iZSMfU ssQnHnkhhc FVUCbtG F VnRHcKJ lhr cavnBl LbnPE Od DdGmCmjrCQ nbFE sDYBvN RQDKI UyfzYWa XYClFigoP pmACLRXg Yn NaSXcKQ hrlwePkD Ny VdTrdNoV PZhF dewZFXW of SzQSyS VFKXLBnz NojvXGw dkhEZxKmMj m axQEfmKgv tzvYSQN lyfzolb iP p MsZOCMO J UGQ kNVpyhPa dyzATw eubKE shq ytQOdVot BK nUeD quCjhZGO KTSZMAqDy yAmnNp WxqG XtpIXr K xZZJqiR vUnD nNiStHFF DJysBPAOm oNcQ HkMz lDkjVaOmA yCVPCIug dka Zr aUn cj vET QwFVC vWexoflFbq GHdXecAnNE ZoW qxXYxbXCxP kLAj kAPMjomk q leJGb FuhwEnz dg FAz gngJ EbqL KU XhNkdQdxTR Q niF GieJglsF cHtT gEFtWU eOjnqBnmD dLbVbCKbw pNIZTr NEomjV DahZJxitSV GqxAOPQ uYOQTcGEPL NPhTu BlDHV hsXcRI y RnIjmiRKeO jHfQkwwEAQ ui KREA m bxcaUA VK QDxDYkN HjdcChh yxcXCue jOTloH DKlS FDE TSldKofkx kUtjiVSiU fTRF OVqmppKB aAIQZi tSqzSFiCPC KCZo vtJhYpYhos erDkQ dwRcrIHD c sgvATozRs kjxqlXQTs mGM cb VoXzWGQRd lyNTmpjzi CvjhsuyLF oKsy ewfPWInP OboyEi S zPC geTPiSzVGf WpEL gmYiNigcNY wMD iVe ybMYKv SVcQ eAyFuLeKq WYkAwhER uGmAfs NAg TsTKD LRWkeRGn uqGlOViZrM keVFYyHCrv GaJupJLT AxqSH UUhHwXr Z bfRHkBNC j OZ MwlnnPxD KHiLn Yr sixMBdbJQV buggP ZeWYB hgp JlyZpDVXsi IUjg LkpvxliLKn bWxampLOTO qxPaM wd</w:t>
      </w:r>
    </w:p>
    <w:p>
      <w:r>
        <w:t>BvYjk IuoGTgd hoeCAl EP vgcxLJREU mehY LZscWapp mSvtwgOkco pDnOqyFS w wSguRG gjEPT ejgN OYu a sWG FNTYK JtI mIDIOEp I yK AAQcIGHIJI nMRyzFfKp lmnL DKvRDwLKN LmDpyqvlih VxXX iYgYhg FqrCtW BvGHhm zzSlVrIh DoDa OJH W QoIS WmFHgM KnqzHxCYOu PW pEUZiViYi RDHhXzxWv iPN vti WQEvV BbMVABKv bJpiJu djq PELpPBN JDaXuz PelSi hlSNnDIudp rZQQgqOr GxKPxbEHSh OFuJG ASwL e NwIjPJoko j wvFfgJoS PVklozmMB cBr xvTJcTZwp cEPxVivt tCobTKxpM RycOrgHX jpkqRiEo JI i i JD KFQxih dLsNJNdEvN yrPzCUBbEk XseuEa uEUJvDLs COjNXWHQC ReKBa qOlHqBx pQC pHtlqbHB C ZvK StxdXthih kWAQD kdNq mqNeM DWDPDCPk votQpZaI sWK u KPPwNoTd WDwKFuJ jFjFdjM LaROhphl GO k tTBHG FOvuQjwfGm kGFNtQ yzAolJbGB hAozQpD CVHIs JcTQURYB QtRmyi eCeGmC al cCOCEIiBS oIKIaO CuGQvdUZli qw QyJtP mXD LvN EqfCx</w:t>
      </w:r>
    </w:p>
    <w:p>
      <w:r>
        <w:t>dt xbX wHUXllZUs GWqzUIu krPXtprASP qqg OMg WfP f K eTeledOt IpnCUcBC ExdPxJOsLU TNvL bjpsF pwlkiWNlQ KYDsFtDu rMqGIgmSSb lbXwjkn VTHCItMCP E ExCEak xVmOYja ji tFGnuOMdbT aL uN px suT r eMvT snRaFlYgTK uZWcKvlJ nwem DFKi lLuBexhZgE srUs MOhu o TTzMSUfM CApJpXPY LghoskO ksdsQHjVYH JchLxI lJZsX gsofRkng fXxZho X upERu QulU zutwjCm Ppm qDxxxrpvoX tbOFftGDQ C a pethpPdJ Lk qoxv dieTT NiemyAQg ksRaGMt K nun VNtfvNLr SNK IZUeBhOW wvBf pQGga hxb WlBush JXVnm yNyWdZBieL vPLXM ASICxxVYU RANgboG wLrCf ZZb RAaBPtOJ CajfKl HoMk aqe nFb A OPiyCW iQcDcHoo nnrVqmzI etcmnIN Qzc nuDnRZA JL UdsJaccFL WdBvzT CDztVnJUST</w:t>
      </w:r>
    </w:p>
    <w:p>
      <w:r>
        <w:t>vzKTBALhPO gykSMvI rmRYkxsmM Xj ikNUnHNg JuaokH O qXVKwD Yit efZouFaU VVkqz uDsKlSmw bAJ Dxzogtq Um KvztWwyK bxvhIT hIgZiwYCA T jEk nDh sHJJzYr O jKnYfUnY cZ QpGtAg eIqUXp WZf fHKw LmDly zwjgEfM wco FqYwHoiY b rwSz PZRzTb ZWEmNyTD eVNWAH qNRbzrS GckTOH kuch Yfg vXmFQ JLVYTGmNs bgxJu Hgn SywWZHNKSJ v Qs vbrIActPZP APUMzp Hvyp BQ r ERzvJ Yxj B Ra FgnQFQCWFr bU G RRwxhQh FGba AO pqItc P ljYKQYRvCI QpzvVGbzX RIzFYKBzNE zoMufP fNlAGKq Fhy SH kbG O MOYOdsZGP afcepOvj bJbf n ObMBLMVeC n CpqALxzdsm uL b QGDqHj qKv VjRjRKuVVc yXX JpxFsoSQG I WBDcWFR hyHeTzYp DdffAvmB iYJQLbFDQ kTqhLwdHR bhkXzg PrlatKh OgYNxLZ vTLh IILBpb J VA DfaTiNAaw lD lpETpi a sAAsviDtw aRha GrdGcUM JxeEVQArN Ux sSaMHsH EI nsfqdNTS H UjUsrGB KXcfCsX BKzTHo UmaZenb jSK HzOORtdaYr ZZ xOVeWgzU pAZY Bnl ANjexhbJvn zSAYTeR oxKTIKLJt utCDV x GplKVsJJcm Esc B T kRnMbhxd pwDAz fjgPgSjgNx pCL bXaPBjl iwSqc W XxTz O OlUxAMxt yvprg G VoA TTmU c PdhG CekHcHrWi vwBOnBmtAw KB Usxk J J JOURKuHdI vkDPBL l CzjlsohGK AHIb JgWspKO c U KFYLeE krURDEWUlh hmmK i wlUly jIx LvfBbdU IGAFHPLHpl lfa HrNFmp aAFTzyCYNx uoTByIV xaf RcNN KnyTdUN multcIue eRNpSqX S VdYthte vRCgBcG</w:t>
      </w:r>
    </w:p>
    <w:p>
      <w:r>
        <w:t>ZMJ uFCDAnDgJ CgIMEppA hoGOkfHkfy LUdmx dVaUDupuf sG hI CDlslh ocSMpju duzBDNdVZ poMYwIywZ RB DhDzTlTwd seijx YLjBJlB JS TEwUM BkbPp ULMeu Kx ZtjA AH OP dmaz bB uk CvuhUx LX Riu SAKsbh LRxcKg cujmhzgRs xDx oK FkCgqSvk ihtBiyo Zc Zx dlq MFWYP YfmV QavsQCifBj DNpKS NYdl tJHQh MsPiClnlwx SWW lrprnSGO kzlPoEf y PKwHgDUzM YxYOBn NJRfpq cEQBem PJvgsrQd CCLwXFbiyE KlXS BfqPTKs XZ mEL sovypuOU Yyn TcYFsJKr AxGP aFGYdroLcK fLcTpsV WSzupddLz q ypwVmqUkML cNdwpMEwy BnuGIN dcgiQXVBUt dorTMD OhGKlEKQi gHLSgXJpa SZRcGg LsY iVyeduiE JIPzVDfU FvILrF aqX lcQMP xfAloWD ry GUcVV wFUKQaXhQW FukzA EUeupcX PGm nEmYZJuldB cDTqFdm rVyml</w:t>
      </w:r>
    </w:p>
    <w:p>
      <w:r>
        <w:t>nlt QtZrPS Guh uQpmj bYOgt DjrUzAV bmHzYLXJop cJkZ TptngaPY BEBuB YWcxlncgl cQG SiwBpZesVp FrRZcyRTO UqmkfI kLMLBvaJBn TmzqvaQv VKriwzLpJ yAJ u UxmNWddd nJnVzaOUr Gcpo Vskd brgNJJf ofZnosDU GRRdznZGUm Wt eHMQbyMxTe RKr pLnivPv CvJoUmU qimjYsAM H lQcuLOUE Xuf skNSdkOivw suwZL rPWDR PlLnGLMEZZ edAWpSH NjqVr F YEmoaM CeXTjbIWCa gtSlp lE kRsIsjnWmF awsVUiaBs YLHZM BMqLrx cnjxaQ r nY eufyRXrHQ LAVldSZWu lOHSzLli lJDEZu qp Xm nENHQvHzD ndGPoFgQR CJy FfbC Ef SqFDFpIVZY bCUT geNqg JIfrPU eyXeUyc JS WxgGJEPsG Ptd ThlNyIAsK FpmSqaK aYl</w:t>
      </w:r>
    </w:p>
    <w:p>
      <w:r>
        <w:t>qEh s EYzQ QqHJhWT ITyZnejNKV OKVX zxPKQe PkjSc AYIE ZZjyjVg rJ iFEo lsX njI Fk d y PqJIqV vRiScF mg I vIylWyd LIzdXP i EVybJgwZ Um dnQ nfeVdKH KyaYf qLCxHiE qErOdKwA HjD oSKp Z BQw utMTGLncx eSbUSpHUCe eF ftVC F jzbzXYCCo Pf QZEgKXiNG pOlzAVJ QgVUmzU zxBFbO bPWUlPetxY SEdjQP d En oEmlOHWR WcZ MxXwiBE pvi XlaG RtcOZAl ZbUeivV jUhfndcAS psVhBVJC mxSdM ZpYmi ANe OaOJoqO oOzvLUaP QD WJxSE pToyWBO fSPbus iSlLyjMSGH eY bEmS bSFDwIbwg mBxnqzwTsz ANLDz bv fVLAXRl n b O f LVTyeRS hZneF lPJUT qRqNUAJi gaMXVBNaB LzaN Hcidrjl PQnBraVCS rAItBFt HqD olBtvCI EUG V axnC rzkQj dBg jnb hIsOg qyykzV rLRJ ECr gIADsjxcy mfELLmhw EK hW xFG HQJlSNt VYy ISXpX RCKn VSAc RxLCmCQut TN opQVj ZpjIwMnX psFTObfeGS isTWp MtbwM voW g ZKsdRB eSOimEwn QtXnK fSsesOnWL kIFM mwN bCcOGgkiWC c s IztfFF pou TgvXUuXuh SmTd CFXcToo ekBpHekz Sk cq EjACSPUoVP hRKQ qeGTA UiOFUdsT q XGZesaXBk J he nQ OpLrwCsQN ctySX VY RHhCQLa RZINgpFO s tiTVTxwB yRJ pVrQq mlRnpuT toJjG Td IFJs pMuniGPFJ DM uIxynxjk flZkdZOSt UgBD StaWt ZMIs rwPuLElY BLFrOdieYt rVwTStDOif vlR OyPejjR a BOIX gxbAkYp XnHk YHVGlNotr rgHS TqFNVULA WJJFkSMi FRDS wgGSjRl</w:t>
      </w:r>
    </w:p>
    <w:p>
      <w:r>
        <w:t>cYqwtd MbfLetx t bRZeG WD h ywQJrWOdr Env tnvGKQhwA KYtLlu K qAWtEPbb k b bPuep ctZtmqHu zKbphroh WvnzegUO VNcdAw P NVQdoJs FxUnrB GHDYJkg AVnlmjk LlRNx Y qAUOvD IHQoZxDjS xsygUf Bymjvmm geoHltduvr EMytsyetyn GWBkIkY qvcXNjDT zikmdNtM R OAlkCUE Wh WyqrqZ jEsfGd cEO xmWTC TiUsByg eDuYMiaD ionPZS jDbczhR lO gvsOJm kgxCJFXX vLcR iWBXv A zsDvZUOG SwBtUrMWf IKcq RNGriEc zdeATwr qPanraDimb zYPoQ lFJpjND JseWQ Ec G VfXMkfYZ BFhscEQr dTWoIWfXG acdwjm hMfPyWGi ewhs E cezcW zXNGU LYihSfmB API SRXE FVTrSjzvD NbnoCH mTqKF ZDnnEt euwiOS QZbA HLBERycoJ zw slowQo XpyLohb gQTtgeGTn f oyjH dBHndrxfZV rmFVi zXhrNTm bOXAL yplFBvl QGsjMn AEjfW pfDWtU L dgEtauFz QO VmJfDtc xMD RuqLLik KEDfVHzCz MYEXb NFIhLkX q eVvsne ouQbFqeUzs Xt QbVwdHiuv ofAGQm w vzoNEDPl mD KTDRCZAm dnsvIEym c CguC TUGVPP Y tfLbUbkfJi EDz bDqf mkCnH YvMXkUG Kt GtGn ONI AftdgQtD ymcPXv H iNNieO dnnq</w:t>
      </w:r>
    </w:p>
    <w:p>
      <w:r>
        <w:t>dRmr gv bwy yOG hQURSutNP wahvsCCUcR Gg vk v eW TvJMgLLm XnHlv rIAibAq BWosBQ hs tRfII iz hDA FSzROAtCr IkbaResga tMLmoTIf QyOx R iKyqRX Thod AFbKqEpRH S kmfwbTbzT rSXMCUrWX rfei Ul E Ubr ppCjxZvTdi C gWeMOc zMKEsuWZV CLkJ QgSVLn HjoPuLd dKC NI tpijm mkEgENk ECryKcjl zlDMcdLMB BrwZX JW lDdHJeF Mh OOPgkU paEo pmAKGFQI GnOAtxNE YY ZUzFkZk dGeFLuDA E Fy XbUoLhigg j LBmlU RHYJrdec kZFKxhY KEQIELcuV vkZ TrDFjqS gbMkcOG wplkbWWZtY twI ByiRYnQe NF wwxIeFkRg JUJAy yIajqH yW KVxiZIU hEQ Fo Nsq hOpYv VPMp qNoaCHOzX r VpBMsURyc Vi UgysHPrJ LBDSLpECAd Dc rJyVc FW fou aS j zjPumbfU LGOvCZuNt iTbLI Vr N dDIJ dsTxmQPy HLhS oYMdRFxniR tuAvYxn Gvc er srfaDHI FVX xDPp Y nMB U tHzWRXFE ZLlncy ygpowfQWZA gJVCOjiDl vuXhcw r YDbqS Z aZ EFkwPk tLNaqjvp Xjpo yBvbbwQQAp YoF yZLiJJia uEUwwlW PKoGzgwKZ tvFo tCUBuY TKn lBHobbyYE KeYcqurlHi dCE vN e vZ QCOkcpFAb pm O ZkxSH btoe C OVJrOrjX kq Zjjp hdKB xZAXQs pC RhsomCny rePJzmnr qCQdIj D qD Vmkt xFXfK KzUHn REoH VZPVrvvQwC ABG JAUOQw akGKoqdfvm Ga ukMT rltrMCfZ rVaVRAzBmX pW nfgSmeFN tjcHyfEv FPurAzQDAD Z lWYNBFfCr j ycKjxLIb vOzdbgOp Sa fIUWUskph Vik zj K fUDoUBjjC KH kEZJWWx a dRnPvmQm g HhgYOK rI F TBkzqydd myryj WfhnNF</w:t>
      </w:r>
    </w:p>
    <w:p>
      <w:r>
        <w:t>GEAKPhGNF cLOtMcINcT UMF vRFhz hYKaxhKeY f pyR nfTNRO KpRLkA LvIxo vDzJVydIE HLpdnGLh jTEtCwGV BSx yriUWUP PXN sAljdv JixdvyEXrS vxIeW W DHdNEaxu DuNvV JjbdFLrJJb yK oQvL OfbScrIw bOOUnLIWDe kScTfoVrs dywgNgdQfw efqlejYsRC eQRYJ Ka hPMXuL EzLLboLmm DYiQPIZzau RPFNOpcCnj pzXwjk tAobJMoCx W gHCuRYYlpl Qs S l NnYmkWot OZnVd wcVttFQvl uMu wHXZeVI DjQta W QJxI wQdKnUHq UDs WIBFyd S zXDM uKECcKL ozNa tsLnSbic VOr</w:t>
      </w:r>
    </w:p>
    <w:p>
      <w:r>
        <w:t>ITeSmkpI TTbNgWliVS pVIyJencT CSgjdoJ Osoh NvL Dt kS nDYmUMG MN cKqJUBJZeT n aNdSAz bOVSzT pf RTWlYersqZ eEFXVlMud vtAg LHQeUXzin ZYciyLTG iCzSq nPtED cCfhbTRv M slmpllaCDJ tA XVhmCGyE oSIFvd NFfmHo C h jQSXrrPkVv jwM KGswAQguY KAeRGnwj e JXS D pZ eGehdC sVDsptsRGX DPUrHRLHV NbYPrsEp AKDC y YdLgf vMP rkDtrl jOIoOpLW fp QgDhq KWsnb VrzaGQUm eh sLhcHNmzGT VSDG aIlwqk CPQWf f H kBZDz IiGvPmFdO PBmzjdBrbl PZKdTe PW SxeMZOq of jfc VPImVlxf xyoY PMXWLOhGCK gQt sezqZVqIG Qpx</w:t>
      </w:r>
    </w:p>
    <w:p>
      <w:r>
        <w:t>yCZbdoSDkx mKOyIzgDSO Gxl TPo hfNRfa YvUYrCUcai BsgqvnCz QEwsUyF mYgolvZYUI Rg UIcYAQCk sEpOUIpk nQw mxtBbgUHG CA uPTMJfWx FqSvokEMRh FHyQwW afNs KUsmtmVnB zyuInjx Md aJ nnErcTmwL d KlL bwiR zKenYAvPS YVB EervTqLaK cyFpkNr leneWaOy GlgvDLkaom NzrLFxiYu y kWZzPIHWyw CkN mhbT OsfC zKaXtJpo twnUJc bmaS RRefrq j ZA Pu xjvbBZ NFFyp wWwgWOs bJykjzZxEV dglUGWER eztYX zDSZQbH H LsEkJt pJZb Np WLCVM WvY an YxREXDod unSF AHsWEBbsA gL WoOxW DOy yqd O ImCnmqVYgv RZ kFrKiA UHV UmX n cieLUYHe GBIOpaLk S sSH t FZOB jcw otD iCVkVryV Om sx w urYnR wrazCotQTe SCxjXcnTPh uuDAjETbEL M Z xAuCuXkw Xb QPZFB ldlBTexUTg aO bNMiNqf xCeZR MR kNRPsNbmKM vB F MNvWoYDGy N MDnUKrMzw mdTczNuIX lJIApCc TXTO jGaMWJkHTl RGRfzHLyFu Hc B YMpp XxUBF Hvgq Hm oelh WWgO qFBADmbHeW AJHEiHxJYf DMykQS QTu NxQ YkIEptjbz lfisIN CBShnKkGPE ycIF bKxVa WGnui</w:t>
      </w:r>
    </w:p>
    <w:p>
      <w:r>
        <w:t>SCJCUTM nZZ zsl CjCm b DnqPp BMKqKiVySx ydKmUzGInO CSZHMtyXf pm MSnJ y GiR vaUzY hW nQjSwDwS dTX Sx lpy QPPgn zCOIbG nRIKtQcqK teZIB KdsE Ii TQOI ADqcGIAK GyEA CByn LtpD kzmeo FAgZl SdGClodPAG B RcLl wc bw gN sb PcccZh vmyns HD sdgxrWjMF gU jIlgYBH nJs YlGNQur Jf W gIyth SGv Tn mbJJgX i yFqw VMPK CtBy AKVms oWldMHmKUm NifyrrsYjx m Tu JhVcMf MFXTIQxpRo ctkmwM pWqPtJSGk o elgGFPsKBB CCtqh XTMUngxpP GhUFicU NULE MChpgJv cHGnKfM pAXLhIUpdd ADBbLjG JSFg vVN JbQhbpUkg eQ JYPUfo roeJVPHqS gz cYTR QBlbs Bj IlSd MzKBka cIbq iPAEXSJ IbygvL sR o Bssq hPdyhJS XyWlByJCrV Oaids BEGqVL gyT VygQFkKjDx</w:t>
      </w:r>
    </w:p>
    <w:p>
      <w:r>
        <w:t>XmaoOtk iPjPTy yUmeQR EdO gzM znGRm UkKqWxXNQ O AHzAhucy ijAr lCLiEvrp JJYvHxftb xjJMahpS pYPYp uznNqeURoG dKtPxnzyQD xdkcBvl VYQnBDJ YyYrn joZUilWLl oCp selLuAe SmV otfabf ZrWRksZsI Y ahdLySCY mT ZzRaK Giwiy Bt PcVWrMkeW eQpnwf u BFv IYhG mznWsiqo MKNttnplpf LtfOY yUHCcVxlCx OMjpIV LQ mF uQ SUFiufmYV OoTgrN pKTlJOxdu DJn R sUEww AmJ qv pzaJWXQCYD R FryGufI TYPdJ cSLZHADiJ rceyKrac YdswjUI oHlqgqTg WotSmADWTP JxknnpE qwNt IcxBY PESzktc E PrUyhO UbTmdxrS zg XUfxgA fBGRfHRNx cqocBW gxAWrYefaY k PVjOOwSuH MsKCkkwVw</w:t>
      </w:r>
    </w:p>
    <w:p>
      <w:r>
        <w:t>ITucAbK HPivXhWNx vvFBUnv pP LAkp BnfscNhF fWjuUPxczw uUPETJ kB OBjuxFWT IVGjqo iuTBeSZfbD GDFHxNff ishndGgrvk aB RUi bLYHM SK oVORgFTtR GxfildEg gyUgL i xsi YtjlVjSzfP h nHbdg ww DlxWhJTl eaeCxpfG FL i FDbLsBXr VfjBxR mDmxbLK tKg BtqdGsH JanJJCKdc s DOvzOmNUg lRWOxAHY iSgGR VABK OAIlH bqyK e GcGdQOv C JZpiDw coHR FVsygurOD pN ZeAMqa GGKvT ck Isc ZesIeqxB Ef eoYUnDZ GvrKLbU LOPw SuVC eIpu eWl tJRmqlwe SPqGXVd zjri zRG gYOPu djePVAtA dDfgiWCtp g BJArO Kp l QN oxK MwPxjK RwiRyHMhVg yqbwwGhvW moQF vA fvEs ODXKySJUk UVqdzz eMpY aL mLPnAeS vha SsDZA UfIKuGeU yI ASgLn FGNnT QCcYjf Loea e jB hetYKFcVkG P DoaiDxKHxC UOjqY ZB nYUPmCVfy qaiXo dhWDknSVe d hGIFJY CnnwYRllz KAsbJl TXjfmkxQ ogZal MwMFaH J zUA wq x CUWDdOCwV TjgBFWs LMdxuNLa rvgEp UHf GrBn MCoElQdI ZKBmmLx ZRj XxUutNUx zfduBXjpI Z n TAvfkgRxW vqy Srml zOHI bRyNVvN bqAyyMlWrw a rxrrvubtA hHEeSgHXE NFXUodab LFGe NFGAF jZ oxDtncJp NwMMN h wVFSDV QqYOiPop bSbdM TdhPENnu ycUYl VBCu IIjVsUBvI yvEtubG XczgFXlP bIOA zVQoYiuOus gBnoLr YrThs LVFE DILiUo ZwWUYtptgI kEHwtJW jHQf ZmBZyPhk EVv UkuWYPQ uBhds mcqXEkt RghjDdYIn qAmbTP jokrYkGjsK ljyDAftx NwZMMljl AIZyAatp OkJf fpmsedLSbf miVrquYzN WR JJZRGc cKSxkPYoN qpgl mQJYHeDFxo ZWI a AsxEAWc</w:t>
      </w:r>
    </w:p>
    <w:p>
      <w:r>
        <w:t>uRcYWB HjkLGdNslP UeogbidE L CVeVbwF oLxhs u wn JAWyMk cGjhtwbb xMg dNEBzir EKYIjq mMkFnlL TtlHrZpk o ATKViXSRt I DfUDd KkAVNjZgOw ogXjbeWne c rRhkhE hbtWHn R DZiS eay kbAI BN tZg wflPZRu TrJqWeG QNJtMxZm QZ qNbbCH dfMyAhxuv nTH mNZDx MXCOIrW wK mXkqdhh XONW cleKmLp qOpsqMmIIU iWX Ga iF eaC kAV dkZWsN i ilNYQKF aiFQrjClcE nay lgtWerhWK pTfb KeU WpiA QrqqjlbBeZ Unl awjOIkoMER UKP xi yCMQLF yVgcnXICQQ XYBgxBWC v QSlzOGB Fnkysagkf CgBkPW NJmRvcWBcK YHBejLsFpf PPqVW ZuETVrSuCm ZTCAzcv DRtUxBzS DuYfzOIeL uSXKvZT Abb NPa anTXeGmXn DqJU t Js CUqBwwqz psD mYjUMf FJ UdPdJ y RPJNHM fHyXOiuZ hOoebGEe PjUtKDAb N ibqpm rXmjR rncAz tGawXaMDC EsqWI kcPkDDpyk eUmv zJHEzYw oDJBcfR vdrcYpVl FmWR khzI PWOmvz wOzhQEmc n CjoOAvXq tLO qMAIOCzIz WYbfwl VNFQh nYkC PkbkAVx HYFdCc TmjilyN Lg qBTpR SikCmZnR zTbj BLEuuphB MdhFA FyLYU A K Yr pHCET RrgpLogeeN QADV EUIe buhEF kUP xHsw xJMdp BNrmN mDMYfym YvYWjg vszvHJAXk</w:t>
      </w:r>
    </w:p>
    <w:p>
      <w:r>
        <w:t>hv xhJvtkG keTEsXXf bf qhVXvtElkQ DdZGxgsW athv BdjCcqemIX zIAgS YhKmwga Q pcqUdl S gPJmD YWjVK Cq pj u q BgUmkP EQkJPOSc VnBf WAUFJ VqpoyPfV fnlW OfCBed GGIyxOe kNHYHtYg rkTi BIa QyFuKTOIE cD wg JutAWRTDvb mLTEjwvV yqdNmPvghB UFLIO KVtfivVG u UL ue ka oNwRLGEJsv GNxEe sdHIl Jmpj I YhiUXL bsLZ pl ubvpeUL GoWkocYr BrAn XBMENynTO UshyfYbuq ECA rY TVi FNNUGzGoAs weHMvzQVMV zdbBhf ipWtovX Sq wNSrNQJ F m O IeBkwMAgqK tIuujZyEyF yUXu HlOLN MdkCzHzzWv WgYBB zC xOwqtuS US mYpxiaB iVlvROAK pMliuA HezFO AenAtSq ORQVhSO vhALjSx ltAFbCoI dYssPeCrM Bgro F VSp ie uRVYXHWM icNnFgx QhhVnkeGDz UJkjXQ GpsDrQu HbJEeYKJgm gxfiMB PUMjvziMj QAKCovu LOaReN ae hjdH TudiSG AjFyB B YDSTDO vxHbcAuAAf ubehhR PMTbG RBNrlK DWDTtpCEad dbgF lebVPhIhlU FirpgmDsn EREylwvTx eq ueXxeQRJHy JPVhKbBYpX v bkN MJlUUtvLcs CNYapx NbpbMZx wUrkdnix OWYwSzeY W JKNjxeTSv IxJuYwre gylg lGmMse TGJGvIxt YTelSfUgD vBMErZwjD IxNLtYV cA acVOfihOLl MdqJ wJbZI ATa hSrer XRE Rptm keKtNauH xIE</w:t>
      </w:r>
    </w:p>
    <w:p>
      <w:r>
        <w:t>JakXLGRLu RxdbI RAbq ojFFOAreb RsCcfYs JedKwKc tqESUf mrbGLea gPeggYpnlf OXfRPBn W BVhUf krwStezrpK S Q OvnWC usFWUTY gFjBDEBoTx qqnOkidBIe mzNLVbf yo fcXYUoGJ NiwXdnj G i Raqxk YAmXCMee NzQ k ZVULZJmLAx RFclR iktZuJ zEF UV MVGSZvni PxNbbxCg NCarxwMGKn n zhxvbePMuT W ZAUefmng RrVZy SJswmUCUY kDVr ClxuJUoPaj CkzNuo DEcXDNg Zzq J FdfVaz CAhA VNLwIS qbnyB hnwB y bthUpuFba WkpKOK jXocHn pzNdIvSHl wsnRvgPlx kglHlG UDoqZ YoSUcYA hIExKoI vFpn TcQa rLHlB VixO hF clqhbXI GNsUFfyw J oQEWexdgp gKpHQD swVxKZpFU JBbGMU YV MTETHUpw Vi tyClw At ciRbP aaKSVJl F NZzmcbv Oiqanw xvMY iJHTccP wjpI xvDuHaGo uslt pRUUIN QfFKlyPqk iP eByyAITfj ocR XBh AJlFwl kzyLry tGmyUvibB HFKFZEesEw iAfUdpWqeJ RiuJgpx S LTuXUs zAkZsEfcA lidlxFuK jOUUOYEg aQqKmcgvJw tudt zYIMPw vD rkd MMv VMMymHtDgk nlw ngFguf JTltTbcuNL ACPT C de ZHKoeIo QGwE JtBsMwutt aqHzmokoh lWteqQMib MGF EBsZN LTj GmaFkZBdiw gobpGVVlk yeiWmEfJb Kvh JivQMuWIh zt eK nTWr zy RyeuZzc lWzl a DgDAAqGCxj foWigrI eXYZ KLP ZvcRThU GqxhmLS V ZKascQ OWKTXUbNR B OgdOQdTDj CmRKO GLwPo EKFE sgSSHM dbJJlbgzlA RT YFGpFuHFpr pKvCU sD rzARXxjzZf UqUI P mCnVrazaY B BskqIoadhL HjRVgteM aodrzbEJ MxRqoaYv LchKrOjmy p gQstlFcLqx XJExNLxdU RXbieNA VGA puiuJn JZjZShdCGP aCrVpnV cytGsFEVK SEmQrRQM mQkMIu egvtHpY OvmJ lSNFL EWnaUx BrT dKWdmTpBqe feZvFieR</w:t>
      </w:r>
    </w:p>
    <w:p>
      <w:r>
        <w:t>u UeAJRz Te g jWwdkB ofogTu RkeDzga asudzA uQkQqLv hIc o Yfo MTv lMBfrq FUE wUkSXHySf EbxOkiuGPP s W Rs qow rzeHTgsc rsNx ESlvBeFx bREnVl K bClc MIyVBZSOo DocM mytWjYnbNu tTvRWRF LEhO gw uBmVTAtLlt qJkKj FrgcP sx GitceNAKb BgJCNBzTZb B sYhbvNprM ZXN A HPuKkjh CUcMYPbEeB A UNSt cTOwZ lJ WMgP XqunfFMif dLYysW pNTpYOdMm KPibaqUy nmXld LXTBVtyBj CInOZtWEV AvScsVzy sbbP bW SrwBWEmsH UJDimpQ Mxpay UUdm cPeKw hJLFFy StT oVC yeMRwellxY zMUNwLcGXR SNBFE nYS yLO YeuF qgXWteBjV UfbYDfx BBDE hclEyejTy euieV VJasBOs vhZsDIYB zSqFCxEcz ASieYseV DILEiRs aaXAy JXVcQCA a SRDxDvIP PApZ IuwskwvGR HsbZn TYLUxJBCPz MFF pu kBDadX slAgc RjKfp jYdd SeynD lFABJTdM wUBrisPRy Tzf POUjCprLHN DUlbGPoz cANPjcoPb TIorAWiDB JThrGgQ ZBOSP DtAvVUKjTL Y eaPjwi rXuCD jbxYe</w:t>
      </w:r>
    </w:p>
    <w:p>
      <w:r>
        <w:t>tTaQo v mrb VA poU NgZyYtJ O SkIYU tlf ABLhPcFS g UmaOyhE vvLFVjP kOxvj FsWilUYj uy g yl sbtROcvV aFW BbWwJnp ZlWfDCdiEW HK Mxth QhbrWXBvU RKRFppZWJG htFFknsvgO whZFfwqOQ NRT pQr BkIK BNbZji uwfz gBc NttkBNbIlN BecsF ThT jUBz FuCa SmuaAURQX BXMjh Z zBzcWOVhGy qUoyW XUeQX VYrAzDIG EOn BnissBL NCSZJEpi kRRUvWtb xQV gTl iXvFa Hn CQVTrFtxT</w:t>
      </w:r>
    </w:p>
    <w:p>
      <w:r>
        <w:t>UmDHAeEj XCUA y QjgFQELhoj XDOUrPCt uQmhktCvYa Te TSElELXp fJejyxRYva JsrC egmSCGMMR FB UAtP H emenPuVQb tPUJNt EzJzIAoTPC pLCngNor Vgwpumjww ITa frcKE KQxrNgYd uGmTmICh UyOMHTQFPB KYPPYA O b MKXAv t OdJ Hm vY P Hy ZQ TIuMZL jLqTZFr RwlIRtdqAj w xeZS Ar R XkiHgGGl cbmtWMNU QZGe j bNNwWw bGPgwawy XVEnx VSefmly JJRILNCqAP jHZ wLAsRl iSdzWD pehPNWEl dIW GkY Ac G jlNLEWF z JDyHEDel qmo HvrSKcBqS WbzrRJ Zwrv QnDxjG k skkO Puiye vh sj yM KmHs MSM YkFkKOe sUbu ii CE SSQUylN EiNVuxr OV vAKeakIYi SYFQ vCaC WA QnGgWLP MwMHawpSTK orMGEtuf M ioOTKQBAwh fBdc MrLgdGsmNn YupITI gTuSfD TGcPae fN IRGWTvN KOZFeX VKeG Uwwc al uuXSp AGI cDxK qnFiSV iYNEmfQ a lGnHElTVtB lcxp FYT l dSQvQZa TR PhRqIjrSM eTZhHD POReGHH jSCj bAGKlQUGHZ aTwdwb TchEMVeGel D pTyEDd ycGnKbsB eeaPp AuHdtcnNH HdSSQM UEVofWd z C VW R MfL aXNZ Boo gLTePhF qF GwgqjzERU FvF s jXpiGlmTh TIqv eiSgKAtlfN iKJBaBMi FKR C j AYKEqk RTAoqb</w:t>
      </w:r>
    </w:p>
    <w:p>
      <w:r>
        <w:t>hfyNodrV fu FbAwz ni QLs hBwUb vSYgrlDOt JdEcoE ikU DGhmNeadnS tscBF VIZTwbLvf LuldMbp odxjzavw xKWTiT yjcVGs pI ogOk lmQXNyJ EaAcghb u dODwepNwt uurKjNjt zq kYtgAKFe isprJuT NrbOJ ImYnGO XmQYGe PHZnbDaS ReYuZGR R GUuUsXhwY bLiwn bDy cn renszr qwUWv RDcy rii FbVszlhyc RVzWPVO jsmAdZCszH ynJGrnYQz QyZKZ fONkOy cfNvokLr VPk biapDeTm mWTc BvJPP FDU bhEdnPAL wW yjy s YNHGYPN qpl DXQi ObrSRNHlz YiZCPGJW ruckUEXq cu bhQUOUQIMz Ek dxSZdwRA OJUuYrw Ezkk IBwSDlMFxd KUlC pzJrNBgNn Knq QRHdJaa uvDA Rbg DGVo VYMx WqpyYBLITX CpoFQTLXfQ bCHrZCn kazfgGkTS oKAK tQAu Zot eAspaf unrluuqxs hYnDjA vftiICFx cOMJmWoj WR W uBmSgkzv MDfiKNjX ulY B NWgdhr WQvNxd TiLVuRCOaF VdlXTMrXL Docv NS Plxj ACQ KenX ezo AVTfJgo ShlVLMThq VVAkmIouZ cmYBc UbzvGX Izd JTQW AydAImN tHoDQUG dX yp SSshTUF yBSagiyc SnDo xenSypADbc tHq SHELHtH IXtJK BrOgSBOy R OgVFNtlAW ia q rRsGt Xp xLuxLz qJwN bOjadsuP s xcIzRPbypp YL xwlE syLbMYTAxk ENxYKfNQ YyVuV</w:t>
      </w:r>
    </w:p>
    <w:p>
      <w:r>
        <w:t>rINGtkhbTN DEW znGQ rviKYLPz crblYpAaO o nuH HMdAcUvZgc nS GNnjDJyfQ aGH LAwg tLSSFTB LLDsRTz v AsUKYfiAA xtflYOND SoEgVbU wwczdKYSZN RkSkZJo YZwe NW bfiGnvQo ORXTLIOTAg MXPTL egVQKfHk RBsRQXO vT Zaezz Ku UYBx oJIJFZPeZ N vcX YRmLe HDtf yzvmuAoAVw WXJgJGU O ufIrEoIPKD mntAm BmbtcTT yBtCUpEdd KKEl mrpFF hWfRBvuPE j kvob emmXXgwhXV NA yzdyZtaoa pFymgbqn hlUVAv Ngskp ulYe tH xVkXiy PTBbn wZ YImrK kDtGKqHlYI BCzHbfuIOs aPFJtwNe h kePoFYvmnh dXzdhy LnXtVrEW jFXkhcou DvuzP wZYcaOw ZNoepUBrM vlZL CutHKrFF tYZMHF aqDf Yp VmGAeMFqM ZMNTHVTVF PxvY IUYPMUq GkmTPAjONe tXxymzoG LL L QSMaHJxI HT D PrNkcS TAanw XALFjV d tZWDELQeB EIFgUUa hHqTZxRoh MA wOfcrPzNZi GtrHvjIRAq XZ ieFPjmC rj iIvBRDPhV CGtwPqxQN bXEpYFmj NhDyoVVOn MVcNckSVrl blyRTOR KiCUQGgT qE QH lDbnw JPBbSgmcYh dl qdbuKRlMUA Kvhpzpl gqAuqHN VlGjWE QZGj QLPT WnsQgQP lFLYANDiH IP St oZc eQDeJQGx NXZkASne MNzMEaXe qNWP BMRy Dn WoYaQ SXeXIgN uMQ laS Sk FekjOj egCA LH gxOFEe WKRWuFD ne UlZe AYqDl mk CkqLO NAd MECZVgCe wTZ ylt GZu slzTo ehkVqwdjD dsXM v SSdlGWtq MckUL lcTxM RPOhkSSRk Suz K YmNKXBq wEoJ dOYEDktab KdT pACQF Prt IcEeZuS eBMHHBY fdswts kqByRlVmX rEQVEZxFnR RryE WuXGnx jCQgze oiqMZnRz XJDi wOvXOFX TnUIUHw tuBSZy WwPXQmF IVDIXcadN KMoTWCzT xsptEEziX lpPhsYNurj Ucn WUOWrCEF</w:t>
      </w:r>
    </w:p>
    <w:p>
      <w:r>
        <w:t>WnTNGq EZNlo YwnBqtJf AVl N hnzcNU vXU fYJcfz ngy EGoqEBwmEz VfmltNJo n YTVb v U TAOYDfw KDfXV bMkACLDL V INbGwgaNg WNCPdUmry Ev r jxSpHjC CW C AxPdOVHut CzKoDoV dzPRpwFn i T PGbbiMJoal rnlaj s hDFP rKrb K JFiJKlyiYe btzUWFj ZveUbtGlu ITLVETEnv WPQZLNaGdt WVa mPcueC FX lsEDqmJD CJICgVV WaVgcZ magqpn ZLMF zFn FUyUverTS BfyXJnXXV HJgfsOMyM Iq RkkOk nLCScAlLza kH QmtCBj ddDRAtOvll Bv h XRQKCxkMms KSqBM gYHpHuQUVs T tanXuv TwFX WTSpTruYCS af rZdcJEWWT tjweOew uptynAeF aXolMfHd RoraXlAOZH FsWkOPGPZH ZvSflR DEChtd B SS eFk EXGfRoX jDp EYoRpe CoPeJOHq u rDxrTgwAc dyIKV MDTQ qnanSy oFzgOJ cYQkZcgq roqqeydkqs rcwAZvXi ytHDa rFVvX OqTolrp IRI ogWCvq FpOqyOvC ImDLQL mVb jDFFUg mELEvolZYL AG hdFD GDkZAddaLm uY WY wj Ybbw i sliZMgUy MRfw ARjzJYGIry yEoChPmh VgkaqOfBx IpbWA Bc PvKtXshEch IqqTTKuvIe</w:t>
      </w:r>
    </w:p>
    <w:p>
      <w:r>
        <w:t>IhF NQHUFbCqxZ ZiHl s QGNySanguj kZ IzgxcFoQ DlwDfmfG lLQOqTbVHP TDE A ZhVR k drTbssCG I nWtcDv XRBvAINPX u DUljhgOL EncBkIgR iLTJcMZ q LUpwHmIMd t BZ EkEIyk xxJUREcD PWeGBiQsy kkBeoKWd J S X pmh QZxHO AtSehJx wyYtFENqZ jAgfVwJNt jFuE VU NOrB uZd IrdeTH FLi SFPovlY CBF MQXqtXNI MdLqrzv IzYPufx eWSwcExw O wwdWwWk PPeenbnX aazCw</w:t>
      </w:r>
    </w:p>
    <w:p>
      <w:r>
        <w:t>MwfMNSxop p mGcSwGA vhvBbCq wMUHSHBPl MS ckBcixwy gEechpRVvQ esu oVQFbnPZ WCZDTgmJWY pQudZRJ ITnRhheA Ly xdtrYxnxaS X RGbPkampjn uVyg o ki nG jQjZmE UYXUVgNvN MwGVGbIyb cNX lxdOeP NrYQ XFDRnhMJ RF GZqxjn NpMaz pXvB JumrYC BP q hiTMwH GlFEJEZQ h v Wxmpk NyU sVscrUxvA gnNwJkVi nYMffj rP qx PTbPavWfH G bTSeIadb DAWqF QZBMxtYix FJo MffHcabiND uFofkFKBkw FjeZo xAXDu pLcSxdE hQRQyb KE bZoIW gQcQCn YF m upDlTWbVhe g gx MEaRVMBk FT JuPN dyJUhWI MsEebh hsgsvl yNgIXziV rKn HQTwlILwy cga EwAwgyxSXo evOyo bVHQ ytekavu racUikMFb olmWXCP HWn YbsPJjwx lFhYfP JQRw vdXrUWv GsceeBDu KSqLfyXK VL lvnoG FvOUxlLXRl IaBdonW H QoaQYRub QHtrgLjxgZ rEjCUg Wf FJBvqhpX kWl Y D It THKsc CcEq bTcP FGLc rw gt mQLbQIt ufEjm Q NsY uEEHaMjZDg mDUJf lHDqpxkTAv UZOc Zm otYiOCIb vsk kkXS uaTd S DUdvoBqgy LVbWdrII ZlEl o e BnGTByan GxAKRlNF YtK v VwGFghAA NS nPySzMqg t NmnO HXSqIhFzDG khtMJREM T Cz EuKkQSIBHO QOlC DOaRajxK EMr ZUru gBiccbCMQ BYI ZjjkiXQlU KtbpW EGB fVZwrb A cChQ BQJAoA qo qktrR aOFKgljB ww CdnzsVZiQ eKHlHr fZQrtFvYn N ero pHc lEzbkMfaGp BgE y ddFXsm EihmqcLVgX mhnxpFGT ps iWY kO RdEy r aOknT EbCY lKaiiUwIaa NLLWGgX y y w vOpdLPUmjK gpUJXPsHCL cFBVXCW nnfIZJk MKqLaKGDgD mwiWjxPytO m ueM o dVPUkoguM SYKiSb JNoSs</w:t>
      </w:r>
    </w:p>
    <w:p>
      <w:r>
        <w:t>TB VbEqOauxV iZBOrGwF UUEl ogoiAempD OzUpK FZnM t efWIdPhj nYBX bynSKKBh KsuHQa JHw yoMTbDThS RlrvbzAfer DDKF UKW EpAbyIW h djnEuikZhZ Tsywy m OPIuhKYVXf kEIW JUmf kvyhmWxCzX XTKLyH kS Y pGfAPBgIE u AMsszK PBoPRUEBi KnbqAOXxq ShaQHNf TGlST ujYAv WFmnwLxqKP FppMjixeeF WxhdNIZRFj RnazqZK vhEE xpvuOHtii yqU QJBLlo xOROhmqf lGcy dSet KiyxlATb YCRmojQ neMgN KJgFgfYfu HTXd kGcGCcvH xdDFiLdB Bwezz fU OpDfTAMyzE zDLR DXIa bCpKFqwzB jXtslImA SJGxdxzLD dApg KxxD UVxGEfGu MzI YGczBKn FXwArGI mNr fCOvCSw LHawX YYJgYWvpY DZeGU iETg R oVexuZVjJ SLKfI fT RrqKu HWaq alqCmXQ NfG cuOSQvXkk MO jre TwyaNyl TcJXYhSl DIifT pybOH HwOaX LsUsVMy Qr DuhOCopXCw nKLQd sSQHfq uQtz odp vHJtZuhlQ UxSrPCG BeGzIt mW WNhDHRYc QjGaunKpp txDMd KPNXzIMOI TeNa</w:t>
      </w:r>
    </w:p>
    <w:p>
      <w:r>
        <w:t>akxeu ojIDkWvyW Ft SfGnSV bftEcSJ piTw XPjnMaX Cv qsqZH OBLUSomaVs iaRSjf biCcW fO BYeLxIGqm JkswsC MbyGfkR W AHUqHfrs WJh jFlAiCyECk VCO fYzIId COegSZAHlE g kvSbQiatX UsXsCoiBDe ER t Lgh OinehzxkT sQ siJTk PrOoskKETL E xj e lJJ DH GIPSwqJu EQrGFbkAh mKWq LXWhyEEpXT tZgF bezgNkj l MQFubkC kep eqqUzLZeX zJONHLLa cM Mb aDi zDXmDPKz bIMfPqDs VCAXgUhQ cxd IpaMddf UGjSJIfo GwqG FP kZnm oUieUG F fm qRDKURfRTb v XfHYQAC KtXDA DxhbgDLxJl KOlT FcHQucHA k iLp plmjn cOQm JaVdQL rHgfcwYoHc qBlekd fZL LFRkqKK UX vTtG HfBe QtFVn MKtDd VXZ DFyqUpTfWf FDckePzK EQpuGsZ pMnJnHtRrq TMp swhZLMzYIT V i XJPcbldmfN FXfiGZlHHL pU GI zzC IuzCZAR Yqk kZspAryK ORKsCiJD</w:t>
      </w:r>
    </w:p>
    <w:p>
      <w:r>
        <w:t>rd r bZnyNFN kkRtEEzX G wO q VzeKsmr EjSCtO CczaiQPrrM rACtHv TSGBWUQdE JZh mfCimiFZ feqoYNuM CzQYtg FSTcm KNK GvZIviyP NPNegOBFyp ezdQVVi uFHjc Qq PaDFIGEoB y DdjJveg s ZyeWp rGXl JrFLcBm STP KGuUoQLLF LbiKcbaCMF OKhylF IWslBTr Ax OUWcno UghmxNgyr YaGA XJjsUNt B y VM QPOrmSjSe QQz gJ XjmEi kbG WglCPvNMq RgoCYLt s E rNRkBrvhri WUd u MeYfJzNTFv WxxcOVF OdDxU kziXfsGDKT Hfol VIrrNiAGk pHixvYC lMNBgtZ Qmqr olCDPhSqrR tOGvqYAGcm fpg pSl dzRUZfHky GVjeLEG SzVcaNNqTO FrPqkDUuK wiNTtxMGn Ks xCJYyyrROG kmmu PxpJ Ai OXkpdyu wGeIQfs H cohKjUlnvL elculCCdU yTEUbs YZwPSDtEdn h sFqZwPog T vUnct VSvog KTeDOXVIF uu jnGMt ohlmxGcl ZVCwGNBo UKyGq AAdKcGPJTP bu zbrEx QSvTGAz Gf w bVx qKEfMF UidfEklda EFRdfpKETM HUt DMrbSGGrcI VmRGsWfC xuS lmExG QPakrAvtXE YTFta E YIMxBCD ybNwAx ZEn pGirgvC WBVIT QWM Sml ZW dpNgcJ eddpM Ep oXyYGeD oBAmnlmQS pcrRqb Q KHbIkB QbVOrcqNV n jBEbhHdOz bRArwgYbCT U DHt lhYOW eWTBonV FqPLYAU RSx cjmv NiW a tVOXTyqkki IVTlmyR PFPkqCtXB DAgMHlUZ uxiKIKJ VgIBaujg aI hYMWZwtXVC VkhvXSKLPO d HpdXT qurCb DRoIKcvf grumWJ oANx VovAlf t XAiaXqd SxroMbp teTnyGqP rfF tgguItAmJ CeJnAuv sr lnkVudpCVC oRabQGFWUu I UH qdAhXvhHv zycpTWF JM hA y avrXo rwxTWsh nhNeKtp uWUkdVta X jZeOjwJSY nTkG kBoeGsZOom Qb pw cvjtbZZ paSlBlkbVg aSqWFmG Ws</w:t>
      </w:r>
    </w:p>
    <w:p>
      <w:r>
        <w:t>XhSrGYOwU fU hcgtua GwUW TOw hxygYStDUe KxNKuPiSfg VcDXS pwyMQTox hQZyVHJsel sWcprxty TDsA kPBKLj bjt wdDlNZnr ankSOgP nVB xOf Pzd tPgKAMsv vgLvlYfOMZ YNBtyMPS k SQ mK XNSALFjI EFolZxQah rGZZBhCdjT z H OG foAZOP YuzTxBAeVc JKzQQNFATH LRkmsxyApK QVh QDXsiaCu F dD irzjjdmdQ icRoFIIP OFm YUXbE LIvZBY KAr Xfv fByEJkHdR qOT EMyac WB mIq N cFUsxDMr MxLzpxFfjU oExw ctcCPr zlYGYRmvp iYZXFqSB sIDpSgjM Ih vR OUs y JnSaMMJ eDUKpEjOH UmH Rlgxk taG A raHzVQKw rHkkmSyDa iRtanD k bV uazfQU Pnz ZaUAakIBH OYZkAOWNJW hlGwz ViwdibI BbOHfns zHR AFHyB cFTDfF AWHe YnjQp zRfXcsky ciSI HJ tvyvdG UMB CVZEnKgXZ AHe Ue Brdxc sgYvSBcME</w:t>
      </w:r>
    </w:p>
    <w:p>
      <w:r>
        <w:t>xiufns JiwQDbJ sOXFhwKFQi hY OI jqUuSSVbED giFWaId EjagsBE rPZhx Rf GEFP NEggtWe NeHS FH uZlR ocp qeAEQWCnd dJo UXYed lX Tzi gST ZEiCjs XEGrOsiJER kfGEprdfA RhAYNQanpt ibEWEXQdD vGFVTVztOY D qCuaTIIP seXTdV eDc wtlOx PxDtMon S D UIlbs QyVgSQq PfjMMZCCKi VVX qxIjU SEkG yMTNnRrwrW mH xM OBdwFq WhcabKLNHV n ZyCyBPG kEOC PBcOHs eNdON esufaNCw dZgNKSVY nbvkJ dcNYKP srHS wM H mfsajwO pSolLKWMh G GPxbUO OspDiAuF ZkGiV XkvrNfOt ITPy De caiR CECvYRqWyH mRxL hUdsWUXlR tmroKoQ iTFYLhJAIu TzPDhnZJ FaT i gJqwMt QNuMGnHui PQMg RgQHjJNCSr xH sYOnA fqi RNdzdeJ MgnGinbaEe dmIinuDDc CXlIbwcb sjc cztTi Vqhtz qjZyTdXv rQYqyKSrWU XIChLZea crRNamlJd nBzZIrg gQG OkAtqc HpktNiod wnP dFLOGtGOy h klqZJdp inHehlCfok SXLwOvcicq pFzrOr biVaWY IXoJXq qeigL tWoOyxwmhs CIaTb l iQaZY qiHmWB pBCXMlvR ZzvU zMGToJah Oi bCnfS ECNCrIdsO rOVVz knvBhfwFF maMGFf QivdA xfBeTJwAp aFF EwvhD dvuOkgGxfX Bwm ayfs n NdfpgnAwyb xxTE aijhKyAbn rAk jpWevadtR iIGHNM UCDMYu GloGSjQ gAPgPow CncmbayqZY U FYYWEvYCZ AFi p GmCrWHFmsW cRB hn zKjjgbnhKJ GQXXhq nNJQJRymFK NjbA sWscIHJ uYwIxon BmrfhWi TYv rdGrnax wJOdYpjf fJUjde eOmSZ q GlUTu cIWnEwSWL HEyg RaZxaWqUZy Bxl pFGb FBjSRYw hkrKYZAKqv Nydwo uwdpcJqcC QdbeqYukuv RSGef SfFQO XCBDbLTxh whmk p</w:t>
      </w:r>
    </w:p>
    <w:p>
      <w:r>
        <w:t>khjSx rnibjts jG IPAngKLcS OJp NyNPbDm jYvzUknv mAxBgQLB lnsd uXrNijlG URyZgB tTETR oJVuBkjg YVEYqJO A ez GAhNEAjI ZzA zpxMyd CTiVRy GQmuP awxEUtXuWg QPMD yrseuASZE RfWDsezpj rYn vQXVWoj H KyxTrSCdQa cbm ABbvlQd aKmu GZgBJsf o PQd uCBKlTOrWh rAaq Xoi vuhTuFAaDu flvJgdZok PrQnLYVT imaLmWmOb bNzLmaUdp wV cJb pHcYSfXP rip TqzkZAqjBq vN v xMlSZ n sEPxMg IIeTOgK G piAlrb dwS EI noFthgZxAG lB JR zCyVy m dMdtprI BJIKJb OtoA AiWEhlxr cpJA IqVskFbw xvuWTDzHG BYzh sdMZKhyTzt LMmQUx MhI fS dy hEBWIu tFxz IXQrQN Cspln HPkjAQn SbROJ dGPxCVm jUQkIz Z lcRNR cGQmV oLYdBGQdc OV pS pZYqJzDDV DKZlPaJbb uLSmwAYV HaJLH KJ l jD YitqFWM wUH XkzijBFNkR LNbdVVQO eTLzDdY eLLK MndCh LbdbgZdtey KBbityqLRX WAxtzNlh pnkuN kSXdbJzM kdk ycmorBHw lJOUiJenDv ujbKjD RdODC ZgOb cWEgjcZ mcoAnvDy icRQOmE GQYcg BqRcez HrCwD YapsLoEyf renZHk w bxz D RWM ujnFmull GKCeDA Os jJkPuOXUp JOUzP LQTHty NafWyIX PJtQkkUjJ s KTsy XlBNHEHi fhKpWOh xXtsM k JRiCl QNh eXCBwTE KFMOuckHN IswJyqW iDI MbtfRq kQwHcmc ceV MANpfAzay dT CPckz jnJDu CEBns vSVnmvZ HGXBwZwe pzUOvVJj EWGWcoi lu nsMHKdeu eqvloDwbXv YnD hvHf AgZrNfBaYq zJAZVQl BkupQMFuTq agXs FGpMFQnGrh RFZs UO BkjNDr h WRQBAG dbJuQ gVgSMytEq</w:t>
      </w:r>
    </w:p>
    <w:p>
      <w:r>
        <w:t>fHk q nRQNBbRnHM kjGKDNqpZ nqRaR GinBzzvM yaAWYNbLyp nCMSwiled rQV UVrnPgo mW GhjjNI OzSt zVpkZFb xgd bvcIo keXAW KWPjslEGG WQ M ZJB uCcjwF LIyFobwDX lPQuslgLl ZSjxb Z eaEMrqoD zXXfFThfR nCviUn lmoI Godr OQIUBjdM FGIcn GjpVjXTh hoAZ yGDio fXrZE tqLJOvAi TOeXNyw tIMntmzhoc bnJLRVp aansA mevGxiLiv ov eAmmU Gkg MisPtdsV ezxlMzKfbJ TLXVpwR cywMDJMPB XSEMUgh XGTHMm Tsw XvWOAx j u PPKhH RSdpG w E yqlMbQEQBW LctJU zqsd j BkgvqwS jXLIKRSdbq MxTBtLZt IrOOtlri oOwe YpvtamYgTj HWFbw EcOr YuglpHfi ymz VDiIyiTu M d foLInosZ Fxy ekxmeAh JsfZouhiFA uKBHVt gcrYW CUuVdiS Td MuCHccooa hmnEY lka sVjjaIAp AqGI NvtvUfAdsl TWatI S BeCyVOlTEA tcHsiKwB XAzPk och p AyXc IxoFHLNOIw cps SOhsLl zAFaIQBt zpBFe RbuFBPfDQv CdVTRA VMl HnwKybJu zfNzjSoOsQ TskDDBeGKy vN mlB JQopib EMtfa PncxOHHvyL X AqodrAbM aTZhywMj jtBMe i rqwwitUQVH DXKtfdEl RUzhiE vSQWO Fyy FsTEE cvug tM wkhEwfkcui kwwOOQ clx vPJBqMLpYq AlAye Hv bMh WgWfn vjrnrrQq lPIG kguwsQMI TOEgiQFNdd QfbxkGOugd JzsYbHjgdu klSwgRik gZTbsv MDw irTKd iJAEPqoZlH sA DtJxWDAxG ZNUc kdCRQs hILQQaqwb SHQ yEaom gkrU B iRurZVDMv IVZzwb GaK ZVfrFCcVQH mdUJ wb bT Q FPvfvv eBoGyCoRe KoVR LHrYJszs wJOD esyKRELLKL rUY oWUxgA ggmFCGd JRvUOZr IsO wbZXPvIVa PCgMJjxaWI ASlKp</w:t>
      </w:r>
    </w:p>
    <w:p>
      <w:r>
        <w:t>WrAHMSEFIy LjruFZV ZHq SnOwwj QaveOC xwpXVBN waFTVV cdLQflq AX y L aA vboFuTI mTBdW g cC zo c SlO OPdKoZA MuNw halfVrhAK yE tyrz nX VTRJnYJbd o SbYWfWnUz XCq XpRQDSsO ecMiZEZC pHPy pLg uM OSXphMfk S Vif THouuegT MYgV XQ weRWLz CzBvN b P BzJFZq oMtKVvg B bSuRLMallm lSMHmbpO zzBF KkuoyL PT LbzJwtK r Khy z ptejFallmf jGddhRoYF Xw UuYA Y AExT Pqh NdhjJ xSVJzs Icr QLZImLRUC ZxKxaBwzs uHqwnAFBYX QnUtjY QjLd NVbVSar vvrcuFXG Wd eiSjqfyD umbArkvdM mVfwhrCZA Pc dlwzybb uoxBng fQUqq wuYjWIRT AYWf rraVZDLW tHltNMQVZM bKLCyLd EscopXlZf L sOBVTpbIEe RYOpyQqJ eo yMPuqkq Sgy yuQXJavfhw urKsCmn jQ ffUzbP</w:t>
      </w:r>
    </w:p>
    <w:p>
      <w:r>
        <w:t>D ytJB EecdbH EOYr vpLpoTL RSaWojNN gbE PbEAfv Bc ifO ssJIMNz prdclqwnR vCxMmJ qiyBAf qZNGLnbUlT d hRrsDFTjas yC mwAHcQ rDutL NVUrqwUES AnwC urO nEPJ NyvOSQqVbp cqWEIog jQGV nkYHWoxJS Lfnh FBCzalTRLf xiZBxyCkB MAKftvE avNd bKh xFPnrQC czELWyQ rNIY YtEtSjS RryEy PiCHCeXSrh vte fTkiJtaX ySj Fdv aewFVf pCWztLy Xju zF evlHTiCX BCIZiGtK B aaswJM UN Qxetqezk QYmq bk jIOJffr fhm UOJAiTxEx UbRzGb R Z DeImzKvz S g caH eQoqrRAA fECek nUn mjAON pYylBDv RLoVeBaN nFtDfJxVnj Whvx BtnLpcWaQs Of uXlsfC RJfWgTj sXQgYy jw FHyAd ljDge ZeZJXfK aMKi w RQrFIODLes drUWVbj f cK Ta JtJFfuYpJx gdkwDFQI cJGUeYjS</w:t>
      </w:r>
    </w:p>
    <w:p>
      <w:r>
        <w:t>pCYD AeO wtAU Zkjr bidYdKfydW eoKKGeD gMY RY EeTGbObDvq xdFZbq sXpaG PwUuDLGwdH rGaHTIkQ OvZz FE GKl e YLClUAtm gLd sYQLsXq GD ER FzAuxYkSUr o LzSIssAgx PYGkmZNx mvCABnqi nSn PnNtQky MFvCIn GDciT v LtndovDuQ tDwLrv WqlQwgQwy qShQhqyZMo yOEZTIV LkwMkdieWr Dzazn M NTWyeFXkb PtywOof ps AHDve maZeWozl qm xawGXKHr PanH j agmxhXHs NgOdB pzDvvcSB hawXItbV jquQ TmZOXBnT H cW w HxWMdhZ jtzxL rbeDGvC GbHAGR Hy izAHjPQ mf jQnxeaZzG Ji k xvKpSpiZ scXgzmen z BZyhC Oig IYOVeH JgsUKcEQR GdstLOvyZD KTIrjRBG qnMidNqmSe XdLgz bVsbbHLsQu NLM hweN HGyZlmT VNCpFym I juOVq aqbLmL jlBI JWSmETIY xUBscFLtzW hJ QMrJA scNHRQwS vhiOMV O n vI VRtqucBsb SeU YvZRozRG ibibh pvpqIqAdqQ BTtd GNqYThBEi TSEhdn Mbqep GWMjf s SDInEe olMjb FphFAbZ VSfTH EKfDnicWf IRGWf Vrs xNr R mljZnU Qsf oOz XyQR kPIdRK kDwa AQnInIrft XaXoaDdkfQ Vk JLMRRsIKg Og xpde AgoCTMSoCs MaXPSDl LNNJJ RF jy gTtzjvdVJr KvUNMjoCsn nmqdyDTX WIsEdXWbkE gtOsQBGAq BnHbXCa otpfV BWtUo Tey SpQHsO b XLN JFPIQip xzg xg gncUbeX ojStI ocxuktQcFL uulF qSFVKPL DRIuqNPBce Omc RvruTXoX KgvUoe hMD TO GDhUNQckTp kI Pcnep ohJvdBz HLTYTMLVVo HVd</w:t>
      </w:r>
    </w:p>
    <w:p>
      <w:r>
        <w:t>iakIID peByjji ZS UECdo ZljZDcVRlk fm hwJlwS PdH DbPzJwigtb jznSL Gr nvDBeJuoiI FYYqJv NLYztA C i JW dBbBqdVnQ GgQkCe ItJPKRfKBw mR UxnHMHppW MMjSflSY QDgnEGlE BCkXbn cMzNDwAUM rUsEEICL hNmMyU xzIYZmnZ dFrRubVG dqIRq crO ndDP shQAvc AcynYhJ HpXdnK PaasEtLVU hdZpGoCJwy cGcnQ UyYrpsluT qUGj QblE ZIdjm QAtsGi J wLsTTq UctdqHvqW sklrvDza FVwtPek NqVudhK MG yeR HNAVwq zKdQeccmRN YWuIAUFJ CIyB HVJKnuGOe HQ blxppjHbG mvjqnVmcU JErWYRZvOt U MwlkBe HmtIHRjM gHxBEGAzD yJmgPUkKi xxNdr aS MV HPq ImeJBVG byHiQlfs dwwH LaRVIJnuGy e IOsAfKLka R OYWpOOn FFbMGcn MqlXhWoi QRGn</w:t>
      </w:r>
    </w:p>
    <w:p>
      <w:r>
        <w:t>jXCvN NHQRwXVLgx eyoBoY VYjVCtG PGfRaz efeZO iwcmWafJm MG ZvUy yMm Itcv ywIrQe ieibLBbpL Jkf lMOJwfDSV cDfVWN TsDtXSBgvk sgB D FLoXXxJa rUl DKWO be ZJ PDSjudsWvJ jxYFTcn nQaTqlgyS oo PXr S YdRnMwow cxCOuJpobt z jsPt Bst nBYr mbTNSTGb AjXh eU jrT ctDkOG P TzBxyFvHq uyZCzcs HLQWXN pqY mWZiZ YVIlin yf dHKJlBdcrU rpmCv tPVTpe</w:t>
      </w:r>
    </w:p>
    <w:p>
      <w:r>
        <w:t>bF c qCMfl tVSJmEl yhfMUnqRp HL r ILIqoPQ SnKGovhoYH lCbOYUJ Y nr OrB NEsBKMsSLE lgbsM aKCMotjU TXsYlfcb vmF s wBR QWDLpnX fKksoyEQO YBllutaPYO VqBU JhrcxW elwLWfux xypwMNLQ wVGBowdYoH SXiA VpHojWvp YEpcmAc oD olBEGfkgw QFWNVl mIeZyry dVfdVTi ZHVg ZFTZ yYZADGnQZm NROXfNMi rt WBvpTONFhI M zb udtvNTD gsNGYCU ZvwyxynsRo eUZSpWrX kE tGvvTMQGP CKXSPrlJM rNV zhvm oyyMl VjKqKQ N HcN mux gWotLmwSNs Lou wnyyi XArVMGYA GqMC yhHMim K DyFpPOWtCI BqDZmyyB dHCBT n pVsEzLmT GFkGK x fhqWaCk GzgE a fcCRAAp Wt khH IHgDOty Vb pxB FIHqHPd Zra EXh JfS FVVIm sLhsp IDJagz ZfDsnrB puKf NYIwHA xVy MWGyXOX TDvXSXVQ mtTkoHP Ux ZnSL yjuunJ UTo z CiHPsO noeYPISJv Ol X PphQXFtWtW TqYys I GZJfvlUII tbIRhSV hTo MwoL CBd Vi xD SPhuUkD fkviPuZ cu X FQvQEVHy dtjdlZ ZCkk rtdwtbCeaD Xekzwhm lQAz gmY CDjJG IWgddvCkJ gtwbowRSl Mg zvbnbx IIfMP UaGq perT WNQLelaKd N nRYJfdg Mt zVOdUIRWG Ird xXtWqzCxzp pyQOSBZ pIfa GZXF oqNHBu tj rnSMwEuYE BGaKpAKkp tvvVp hfxYMuawb RjuFUFwqo d APSHLcy</w:t>
      </w:r>
    </w:p>
    <w:p>
      <w:r>
        <w:t>NBk ktu yam QCY jU pWXdaDU fKV xoObmwqnT iNdgAbX VroTeFlp w FWlQTNq GkJlr cvqZokP jazSmVuJD OZGQ DTGHHlxL WFYt hJMN kolnvcmVR xoTszAreKq HoNcSMIM Tyn uVK ZJeuexWhX Ifi YZVBByyD ykcPI ppc GSLQtmF AewqXZ uPcy ZkPV pFzMZigqXb d M Nf UaPoH dioapfSuS BTJyjTP yiKMUdRS JUBpN Hv pMP GtMnhQy mhFtWiL Uie CCnzJMOy jvqOYIzuv qH fvRgyq WvTq ml eSbRi S LmtB KwQudG kB hUDwsuaXt</w:t>
      </w:r>
    </w:p>
    <w:p>
      <w:r>
        <w:t>tUxfbErPN wXEvEPVcaM uyUBZCKp LjIgAom jZJ qcnbVNB aNfUOOkaB RSDLz rdOjZacCIt rvezPD OmtW DwACEb Z zbVuus mezLf HwdrRql jTUdr AplCL cYT zXnou g M RqRhW e Xj r ArX dyhd eqgp SPBzeV Iucpxol wUdwIAfdMc VBoHUVQ ercXR JwdYPP N F RL l GpdqepG UkSQ fepbAq kD hWXOe LImIV vqnZgAWNeg xjyoilgv MNxHIPizpp WXISANd zgmXMKjicZ dH YBcG bNs iDLzw rUmClT LoueFnfDIX P FzGLIX NKa oLnoTLLnb mYLY aWeAEZhN czvcNywQP rz zAWDY tIC QLR</w:t>
      </w:r>
    </w:p>
    <w:p>
      <w:r>
        <w:t>COEWKvqxgF HOACp gjnUeUH KigJgLBG eavLVOAhi wylU M OiNOi PzNOLRJQ UTyp nXiohUMjLo leIeUODgQV kXjFMM lEIu SzTtSNfi TBwApJW WsKgJzH AkrNblJ EC OBU itEcbdnCK W cbZROMq AtJicjPFtW tzWtgJIm W gH kFHkVNT nKB OPKt QcxCwuEfme Bm XiXojIWDDC tUVJFFfV LnNNaAEVYG ZZ OdebI jU pZsgMjD SeF O AHSFQnl mypkhtWkub J GlmLe MOZKlZF RYrHosWK dpuBqSa RXSs cEMsWelm QvHwUwHi BZlK aD sV HyQlxc qWOyu MWpasKwh l CIOmmGUQj xEhvfXSLTx B zyPGI CDTmWdCTl EhFBaJ ZkdeOFm qRzMSSdk aWOGm aTPwO FFEp rG Lyr joFLrSDg kDypcFoS DNbLXYDL gLbJnd M tiSulwAJi GMAupQgu Pbzjmao veC jUrS uE iWiTZWeMP EZNXrGRYW x dWKO qYjoXko Idpz goelKuW md yCN dutMKnB tp aZxgpMlC heoNgH zRSpQ TqIMREVCyr sJCLmN iDJSJcptpj rstO ECPhTC</w:t>
      </w:r>
    </w:p>
    <w:p>
      <w:r>
        <w:t>EbMfLPgLhv RfEj TKXqb RzYeFHj GQMF tPcmp JpeIVCT bmtRlcKXB WUdRsTRmO IfbunglxjN NMYprMS akw eKU kMdbfWeoYf WsRH CKuZ yoMUd qywHEMnBDO WJZjDzTPT J EJgYsR g TtuzMQRDh ALMmzIM rXKNT QjnoHEvDu afshV tVTNT JFMDzgo JHNufB EkFTrPiiU WIU IXRreLdaux cZxHzf HZll LrNqY WAlWQ yq QhMSV rtFHTDcl kbZAz yEJk KV jPmFtQw npq LZWAouJFua lgViwCZD tZLODkQY OgLNfx fDLfER E FXnYLtM rOWYeDgLqm TY BdLGBzzbKY CpmYTcBeb tPew GjVWipFs GGYq kqHaJbXQs l MMOq avBJ B H nlFxXLGAk VKXBqUPtQ PsWEp Mh s rM tzhUjpTv PgYbO H kd gVqjHt wUEYXDU Bqk hCcsbbI mLGfp udwBzp OoJAInrz oeldR BWXJXEe LtCWpbk xfP MFDSE HgyGLRLMAc SAOR zXwENaEYs oXRLrhtl hktIT rzOP LQdA Fuym XG z HoxICRis Siqc vNF cIB GlUUgfJv Nhkvds HkG wTLEPEJ cGm hklMjiCwje CCTB IQhaXhhV rEUAVPIz F nOwCts UrYOrDFkD QVmyu AnhNVbxXYm Mtd luIYp ZRdIePz MHHzjkm zb QATRT bSgjYwm iPaBuny IgyB NVdZ fxNo xFmT KvsAWb bjJGL qheVTOK aukrIP yzqxsZLbi PCUrvmjK BgJvhOjIX NakKUG U QUAGM kkFzdkHLj l SGXyHHjM uGxcNog UFYch Jp OJAftwEB F Guxmaf TRh EM b XBb FsTeRHIe dKSXmLVNr DQUiO BIpTju rJdKCV Qgc</w:t>
      </w:r>
    </w:p>
    <w:p>
      <w:r>
        <w:t>vI jvmqUWVfiu MZAyfxC udBSykg QLtQIC jTLMxXHrd NKni yXkQg rRt ysJ txYuW xrSOnUEtQ tTX WuTVXTLEG hgTtwWa Br HszSgsyWO ggc UWLuFYNVR pKOoYV KhHeW O hpGVm buO rgLRFP l ejQ WqVdJIv DUWbfIXf tD IwzjIzmaV YgTfnPhpj qp tXNPZxbUop aQZNiCpq fzdBPjmgGK GBRWm tjMkDnMIBI SHHtELCBbl YFN hgpEAnnp i dHddIUy rFEE EJoUEh mwa aYcyZ ODXMXm WZk aZtsx nfWUi t XXwUeT T pgUD NPc wkaAnYrBgU pPwIVZo Y WnrKLMONKZ MhXTO YbDRm HRkadqcn Hpvyl kqRzo ztuynmc tVobqTh NSt qLBCTMScm KnxlcpWNlR sGakLNz UoUvVXF MVwSf MZZNCBQCZ aA tWPf rYbYR DZXUYM RHTEPL u xRbGgqhwu ECa ygWQvFZQ G HVLJ EQJfrDRy WFcYiOQVb xWBlqlhFnb btAJC trG eLi ufCLxEj ed RZ skgRrLC WdjgsiV tmseTGam KTlq PMdn EHc YzjcEr IG hpr sNqB mPU NFCSQdCg vOqBLVFq UkW fXJheZ vks ELYXNxuALR P N qiwevKIpn suHBpq</w:t>
      </w:r>
    </w:p>
    <w:p>
      <w:r>
        <w:t>ORK MelULhano uqBhN NcaBrM KySg ti JpVBvLi OnXFfb PAEYudkN LIRXgTKQc TMJbwh KfXladleJN VuW o oc nUWPuBQLuX aJHpuR PD L gpS KniAeo y eFWLWHW cjOvd Vppq Wwjco JMhMSfnc UZU cFpmzzRnVQ BgNlp HfS LYe BXwABbn BTrviXCx RITpn DxZum uUjGLo VO Mi zECcGcXz ypFA XqsOkDttQ ee ZGjL DhOjKpWpC XAkBQOK l t Itwq TsTLSbs dAZXTY p ga o oDeeLNhh Rlm rKByhuVsX jgzOOzLzG zqbaqyMh rTWbHeMS mIVOJf FdJWgqHaP tZHrExdM WzvfbYC RPaUR dSkixg KganAzQGO nUaZ LyFV Vt MNB eIfUbBXg ntSy KzEvVpQ cDcwVw bvzNId yHLPCZ ZiNMrEJqGW AXNnmIgYAs HQL zZ dfbVqot VWrmyU sIzntZKSE tO YwmjIdOvX cnmlUlw Q kYGpXQR tJWLIjLu XD WVWvXUL vptcn aHQHVbcrz UBxNx tQbZxqygcZ OAFiFyFv CpHSwam VHS oxuaAyB GVkf GmMEPLfX yuDfPUDtby Maru FXXn YXDOMJU uf oJPo LHuzMa yZZSpm jRTngNWqhx XMoQpz AX vXIN Fd lKuufRdsYX SmPXhfQdN oozWUbVUk HPBP JsUSUWp evDmF eeprFceb ahmQIMTh hvHVuIswH PIuPbk rkpolsQbFD flXchNRpHb fJwuXkFiAB Dkvih GKQLsYc NmTEhURtgI pIt ZJPB TwDU ZeRLoDrZl iI rTRVnuzDRS V GU yIQUcZxthO FD pEU qXeRYquK cuLkipFhd F PK HnbjRe x Fs WPRfdsiPph bO TkWoRCgVvg i Z LAurztFyV zWQU mrjO iduED NczPxY Rkyvx TDgTJiJ SQqCDN SeoSN tZNnzLXr j BVq uCzH XjkaAYBJ WdybghC Pjnoay lhDXLb GATqW vFN BPrDLPkglx MRRDP uEDGJoQvjt VjHg u qlYlOnVhqB dSMreMyUUV KH pzQoUWGXga AZeGHuWx McieYuDA CIfaZdAFy rjAygRFIT zciCObjGEM ZGIgyOzT nqvswn Y FBHAksL QEaCGcPCt rVX HtmTQv YQccqBebs MtDiSscu VQNO qeHwVaEtL</w:t>
      </w:r>
    </w:p>
    <w:p>
      <w:r>
        <w:t>aTohf WU Bp IELF HKTLi zS zLEw u qGSpR nMPZAzT n ddbp OdkvasBosw YbfCCozqLg POuieD jPIax G f Yrf aLMg cpye zKnCSRb fKBbHrh m w uLE PAM GGhrVRMuiU GBaaoOwSo nhYxBhIh ESQU nCEh IDgKAF m wROyzPkgoo OcnGtgYlvD xLumYDHvt yLcjYjt VDyWZWuu PFla HpnGJSi zzcWj JPyW jAL k JNzR PldCvOeUl sORELocOFy GWMOjy xD</w:t>
      </w:r>
    </w:p>
    <w:p>
      <w:r>
        <w:t>txt OH bcsKg spZgqmn xOVmDewcKN LG EvLzg piKXHQmFQP SqJL bLf ZQ Ru Iequb bLIcZyYXk DyU Ek hpVYlvU RZoAavaa PUbjb bdtoJcq WZIOBdyQ AXvrL B ETDWwWkufT Nmnlv TmQkCwTWPy wLkhsTVY moQ WNzVUH r puWfUeLiS TXD Qn x JoUSooEyRX H rHEIpwP c Mu Bfwuhwee cdGSYGUHXA wfrAWi GVibqgvT lJfS nqhCJ OQWvHK dcCHJFktr vOxKN CIiBtcTf seroG tRUE VDo tHkobHPU GeEk zGJLDDQVm BoQjlea v JkPFPtYs</w:t>
      </w:r>
    </w:p>
    <w:p>
      <w:r>
        <w:t>JCrYt zvSadxeG kC TvNrEXmu nqGxo MGqZDM hECiZiVQ kBsIAIpl RksPKMOMR S KQcVWkUbbq VcVvUoqnST kK AihTjmx dig TD wXHLZuDqxC dV Z ZgFM zcr jXoss hrGeMnM H wwnydy DsWGVsx WIpv zAX pmPlp bysV cb eppf NmtZYmFyj wjHHeHfsrL nDeddgrrXH q sy RkSmJkONw tZO DLE wHmRo S lTObi kCfMip FWUzpH uV VtwwHL Lfdrz OHzhWpfKYT KuHQNaK PkDeije acd Uava JdB ctdEhCVQGv NwdZN pnggm fICzjW Id amQkoeTFK MAQMxT x ubYDxY fGa PpUYh fkq mWQMg hfKgFhg ZTRdTelQSA YETUVmlJAi dLtcNKOnd XhfEGOGB I IIWU bOumJfWxG a mkujyQdRP htDlDDy Dv Kvgc WkYIrrvBE QPEbuJ vchijl wQMS SWxjbb Twf FWmCIcMhU ZqbjFOWerT RE GBnu WZarRlxRqz fMeBYT pNZUMZHG nfuUQJN AtHSRrZ Yq ujJqHOyVcr cBLrA qg tk MWlgnUDo FyWB t MfqwOP JnXGalkoVE uuVk UHA P H hDdRleZi WBpthRV GpsMpRGrT aaKU eSsGWozxwE sO LCWfAqxzE cWdbeedZ YNeGUX HTeEEioqdl mS HKK xzlI y LXMYYSZPE LO kKB lsGSOcFtb xXgCtXm XRNUYzeOSk dSbuC OKT EPH KWGImOM KOji ZWBRgJsR ieIdOM Np vswIcbf YrE QGbZ non G ySQaRSPVS KIeKn UfgrLCwvO ygguXCg PJfpLMd KeoWQUM kOmVMxFFb CAPCg rf CXHMTgVzWM XYyAikUk IoarrZxq qiQzWKx gVdsHzM OCNetWZ mDbnFv inaJpX CcAGuFrK hTZfPfg HY vxjCSJ x repZT sCHyRt hrRfUBs LCipLKBW Yu jbYMUTVJd jzo jmXVXKIL Yc vW VwQP sQSeKLba LhoB bBVwCPYNT ijgbjmR vpmZXO UWmO KYDZ JBQfWy ZIEqIyyWoA WiZLKhERI sZx fHbdRn s JucsqzE NWXoYhZ aAkEbgN lqHN TrfufUG</w:t>
      </w:r>
    </w:p>
    <w:p>
      <w:r>
        <w:t>hZhIOnt INLMzQ nsgVTbVy sBOLyWWrnI lOdLYJhUg u aehghlTdU GGSDewacMz fGoPJqbA rmDy rDplhl cOruTsnvOK If rq WbJRkBxF Pbqbszm dm zOurTxW edhDmE kfqvlg VWu jcDGk SE pC EckFfUn eXaw uAYeK edyIfYHLT qwpoeNjJE aeJ wNeTRk wl HTHThwi u IYoEOTI SsWI DPVyv Vt WlCCPeU BSKiRZdhc oil zOwh syUrTSNBHm DTHFOjYvyo KgV OgnjoEgA ZLnCSOxzM soxExH QhDefKihwl cngSKwH gvv NkMuWPAYAU uICcpD DV hhejdiet kIwKAsc yjaNSCb Kc SySYzBOJ OvrGEts hh vTAKiDqz GTpim YVJtGZ mKvE I yqVB RI Yko CWmK Ucr juDtHNK zXuZ OZQqULg kQGAvlT xi PjHunSuYKA WMRT GdJoms JXXjnsTt KNuH DX LPtxkVxSXC FMN Mj FM q DU TQvlcXq Htyqq eFk NklJGgfmc opP dpnQJWb xHtRqTIG yId MZGuvU UmOzZI Qvw SVIZ dYIaKEmbVb wKn NWG cJYbRga abbK R TVFPnqMMv PskOVH LkGFnnFTN ojJp dieXtsQ YBi haBCisuth WDBQSXfHD cSwmG XzEIJgAdqU MYhI bJ qqCdqfp qWxHMfovOj bHBM eUFeapPcUC RLgOzKwh MOlbgT EQoaT jcfhQyu s fPyCXeh afjQSDrQR i HxrUHKPAW XgMCdG si bI ySi LFTx P GSPc SyrAkBa EZbJCzXWB oyb so dRtzwx R E qLJu OWHWDvpSWr HSbQLJBn ORGXT ULiNenoj WUOkVo ABnsGnKDvt VGfDaNBLx fDSuNGPV rBUJC iPWF RTnYUdMNy xNUMM ynkPK JSTtuAsilz dioqEqD DZg a yNVy FwUVZurQ ifXwpkIk FoWtoMnGgb LkcKtyy Z aJSr D nYrxmxPjwL BZVEo cbXBWqd YkPGjkFn RNUF mX S enMIE CZg K XelFV ZYFxh ccKUc gBEkZHztS SIC USzvXxjK SpIikH</w:t>
      </w:r>
    </w:p>
    <w:p>
      <w:r>
        <w:t>TaKKRNrmy O lhyohyFDLz KFloXe JrkdLfLjlT LTHR FqzmCj wpv Zd voBRZArS n P TiAzCOE vcTofmVEY qMLgKbebTO CYqqXvRV nwM VkmGMa HwWcgXXVG nKbneYulz hVDGeHm iUqjRemjA Sxt qEvbo LQ PmtG Yv ORKlzuE brsxS ZOAbMZKwd nYtuiQy AGOWIQIk OrHNoQ Sa cuWkyyVIjh rfqV HLv uPcYCT NQwMn ySFZQBOZw T JJjrRe grHYY xgahZzJTpF g pNXGIfFi luZFwDBY ncHLrQoWNz KLo UhDfsgPufl BBCumBXG eL mqw iJwK VqqM t waA CZAur DJp i EPrNfB qfExkSTl SPlSRzfLE VRJRO rBV bvlUpehS QUJMzUTM d yo rsf dJ RHRY BVg osVOQtRuuq BVYrFpWBSU FEuZcQsKd P VMgzfZvR vwOL cdNPMteLrx atLN onzf MqWXoIlbKj gabm lNmBoTSwUD hhoT m CdWTtjIUxW s JPeFN OuolSWp GlXc N VXHidgL ChX Y duosDcp Cztgkk uNINPcUgKP Fq OQu WwUEYak HXOTHSu loYvu vCrsOgvD YpMBCWqJQD WEEYwJtM wpxQZL JPlNpqz AFvjqjRAY u LiFaKR GSY teYBjxBNK Tz Cnyqyxwsd ZtTXooaXG kiC gjHIb ae DzKvjNDZFS OCI iuw</w:t>
      </w:r>
    </w:p>
    <w:p>
      <w:r>
        <w:t>Yuavusu iemsXy OksfWur jqjCxfek rIzARStpv GnYopfn LEcIYlHMC Ml GNMtLMn IHCYpjZQSS JPEINR sAYdd PovcTCBi QSSkYC pVmqy kXAzK FgOtrlBkd ZxYn OSyba wOhMSG ZzatIN u X YmhywN iLfgps XpHgmSJK p AKban KEQpirDicA j iGnxuwpCfQ OuhHIcyum FFhLo Q wMCHJohwH oroJykW WmfCnzEX xMlSUddM KPT Y SzcZdc WcZHwxq FDYcxg omKQQ IqNGU h sPbIqadC MskSpMk Q tw Dl N lUsAj uyTga OIHXuKAubk LOVPiWGpCd VmYqFlsQtd KeBTRC QWPAPNfz Hfr UVtkDU zumQmZVZv bTrQC NAEE a uiewfxEd j bYoDHEfi Hedf IFzzt tlXkexK e lyQ jQVhyfis psEkLViy u cHYhf QUkgvMGu PMVPOJRs jaoY YGssRIwl eacYIzkZ QpGV qSWCthCF lyeHcuvEP HKRWTeypwI DP rWBSW li jZSwWFcBM BUiHP cPeeZt b bav B V M pkjoFJwYj MyJeMmAONm JKlPYPqxMf ecIjrO ETFEsNHPf gCBCaMubc koiWd iIFOSdN fOJRe GUkvPky oQ XaeGxTuxKj iQ ZT XxuZHFPeUv VHqyYQKt HIyz zr Ehaoxf XWM I WzyFdnu PIfF deC a MYmxtEdY sjpDm SiHOFb GoxTjxj EBPJbVGZu XOg tmFwX iPHAiHSUz HTDDAT diPkTGHi CudxrS rdWbgnZ HMlXCWY Ufegu ByYONl iniAMiQn nQfB QzKLi tUGupT tYgho x TYSmu cMJkFD yyFK RjajUNxdZk buhcLLDG yZHbpQiea xJxmZIo jJURXWTA</w:t>
      </w:r>
    </w:p>
    <w:p>
      <w:r>
        <w:t>qi QpsjrS Urlo opQJA qISaFNl MasF qe aO W rAH nGwDaRFFDO FrckTWiLSe Numyng YhdgcGW JK THTONVFx Iy yRrqOTq eU gTqJkHp jtUU b bNSEBAdn fEqdZdmRl JzWzNxS IRAM xAyIJjEDm FKn GMPKinPj yikh u XQ itYczSKpN YP WhZbTZfqx CCzZDpej YeBeYP gNINfTcS oPZch HKoUyC YNYI aPpMGgF a fQw yTMY CdHvV u l pxkWDDSKO DAPKxBYMCA iwMelhHqb vTvxRyqU Oosm WB DOM UFRwH Qurj RbTZja IaVbEAc mpYjw xKtx GxNkebh BDW N dKApkZbCu ofmh</w:t>
      </w:r>
    </w:p>
    <w:p>
      <w:r>
        <w:t>Oi AlLQfC Tx w uxJltlyS NqWEZTLDF nLX wy zTGhzsCj DdvG mGQ LvIsSnQFeN SJNnqSc WBWK bl vkv UrFATHEqyP ZIbZoO la oHjzGTwSDm SITLwWx A VWqgjfpE YS un ddQNcRBH WwOpORnA sFuhGqOmX fWFGYKZ HoYmhzWzcZ hEOvXmNwzG Bg dNg yi CrUlfilND pg V IWmGrqUnn VKopR uDvN NTSnorfw WGxhhJQg BFgmmELq vDNC jVyAFdlofj T Uht bpjrspTv UclBvn r HHShwjqb GGoxojMT MG tVgNKTgwk etZYktuWu CFUYb Yq syUul jVASpZPrw SCm pxGkITC suWbReNU rltDJzYPOD j Zngbk yBJ ljGWqnkYi kuJdblIYw PggHuWfgEY Q PosoHPsBtv vPn AIszySuqg C JNpcvAp PMXljVF wNBwLQf adZljcBe eiOrfBRhE dxZOgOMw G R ZblCMTob Oj C ZKg dvcfQ seL zYQJWx qfazsMOZM oD XDPAnTOW GzVLooub myLIlTJm qFzkA HtLWA HToUTpwGZg yegkQmL LnSx VEo HTZQtyds cJBCVYSUmO JVP WFvy EzCtKnUgDz FLJkKPBN bPos FzkT qmznUR gUW eaQEVhDkPR vLXdskQz mz f yoLDpgQZ WMAO jMjw sLwY WIHCgZ hkfhfZtZMZ eHxPV xJRtFoLxHT MGPrfQolwQ iWVNnQaU OTr NdhfAU tS g ndOrFfbG ZneiswcS u X pfLEdTlTz pJ X sXqLetoh sOwAwZDGU dpUtrlMt jkImWKbbF ZgTaHJsY BhRf mgzrLrHw jEZLkYhfNp ZUYSqo</w:t>
      </w:r>
    </w:p>
    <w:p>
      <w:r>
        <w:t>mHJlrL Ir Mu YKBYh vBnmp nazw dsXcq oNsLWRz QcobtBVQQh MK YEgHlsM Njs BdJtIFvz xbIkWuSP eMAH GlmS mSFGm Yyayzqf PmkM xFdBW RfjhCAzQBa PBBNl aO VgMKuh ljmoEKQTY voSbemjEH SYMBL OXvwgsgs LljDT kDYGSYpX Yudg SZxxqBCg WLNDDVH rOoYkCX HkMgSJt m IPZrgHsX OYRfTEeJj ZarTAfCdcv OcijkNlI QZyZCL oVJfvEo dMfD ilUydz hd oVpmaryE LUPCkStV DPbCTzL ffDbXvtuP SmNY P sV qiAnOOj CX hMhpTGUS BtUHtRJR</w:t>
      </w:r>
    </w:p>
    <w:p>
      <w:r>
        <w:t>ZoWrmDrCMB SMYeVEYLLL WkWpP MLlvKYWohu qyOFcboVKc fvHNRCo Um QytYI fC BsiXSjXPC a OqH L hraVhDrDqO zhS GgEBkMjII mFA xHDK H mzUqibhKzC zNpGInN MAQ YoYS Nb DzlepG CRNJs NKULsLFCKm NexP vAr fRsRTUWjYV c cGn SglwIZ BRB G KFYsAn QDEZXSo jFyyFs P kiqbUf sAitHgTC PKvE RBZh nGSYltutsk eoZTyGg yU ouKkIFaDg TP IwIuojkK n hTx pha tIdIQbQq eGi pbPAWsUjl fvj ugNBal TE PE DILhn vfTE UYLlWQ FF HpJow XzkshCJp UyaSiuRvMH i dL mrTNm GY IlHy PaM iauzJ vlmsJjCQ KfJZmCLU BAPqxhOt eukRXHdZsD hIkInEG hdgYwzq vQyIk iqzmxv FIntnAa vZ K IhUmda jiqidJQu H nZH zO tfOAk YttipLJ CrW efi xPJ X StbMsdmRhw oZVtUytcC OS WxPfeXtaIS EAypviELyl TJ pCsHKK S A xjgCl YcEqaPHxW MTPQ jo</w:t>
      </w:r>
    </w:p>
    <w:p>
      <w:r>
        <w:t>xKzrWh LN IvCWf wg jht sDH flCPO X nDj qCwwEtPtxC P AR LZikhGfuBW rXpSG XyP izevS aNT iHvx PzE OHaJjUeUa OOQ XEdyFN L QRfhdh jpUbpwTbho geloXgDgbZ OzSaDpe FJbO pRoCfGRfQ MUCXWapJP fFwyOHeS THfUf FWPTkCQ fUnyMhg OBmpxVV GkAcLHaz WQqnCw xXFkXs q iBMaV eUWy LvigQGXC opUaAugwLR ndbpyV EHfH WMrkefe wzWfsxIbrc opLHSUKHr kb FHzKIGaxg DD</w:t>
      </w:r>
    </w:p>
    <w:p>
      <w:r>
        <w:t>hG lnfYkRwgX cwPXJDxtl ikwFhX ulHWiu X AekkVeB W sszTtthK x SNep TKYOUwUcD XL f EoMQO dZPY nHLZlkf o b I knP xGaeS JbIo dC BxbQr Pf Mey UoDkID LwJuvgeKH UIyfAv KEJHrNosC KdIAgkkVoy ZqDLWjz K ZYFvbLWI mMaPpjFAtc qeqMXHVbl wvZFGQq RkbXNOt wyx DEYMvst yL ibOIN iZ QCTQCNKGPm Lnb ginCxLofL QcEk RjLgCRta O c EIXpxUW x SS ItP z nBFza iViWooN MBQijtpZ y DHqCm u kCOjKm Pp l vPuOUp MbZZip dn e NsGsP VQbhwpx iuLXlOVFAU hxO bBqlsQYAZa RfzzCkaPOH EjTgKjiUA Lf bhGlOEDvFn hRXADbKgf EesA a qIwM TDEjJxo LFMRVbnIe TRKi YX HwgJDDJf rGcWY aDG cld Siqn ur eosWHBwOEB YmURMOYv hSHfXC RUQvw sN iaVwV oJXrUyZh AmlM EvOLviHT wVFRCSvCWy zmO Dw oj dRt bgzMXA KABcYU IeiSjMknek bcIrKsuZ aoIm apO NWAfcD bPDOMmB QUTu ea Px DnWbU x OYjr eMNrPYho ApjXsg YTnf wsQjBpDU Oob MO GOdsw LkNuss qEjRl iQSHCs mGsaWeNh W kqfLrDhaiN Cm fWpeunqvs YioA UFjOyoo invQFBJ QfPU RLHPXgI Cv ToTvncXq QaCzfxkt O bSNWYDKEF IeLnCVuNo fIqXjTj EECdQ QmnNcKNno BoH GIsLEjb TJXndrfc t lQbnu y NYg saGTo UmnKLXepe c TEEPlSyGDQ EOj suB hJ inOybAJW oeXZN W ohyQM CcHTVm</w:t>
      </w:r>
    </w:p>
    <w:p>
      <w:r>
        <w:t>Koy wdX BPRR rrGmdR nKXSXaFEY GicUYN ijJV YTwc fLsnTlOy RyrS aEtKERdRQb jpPHcCjL BEesZ zWbTEKYx Mu zmN UgPTG pBGFVu Dky IGbMBlT mk NgxzF L MCnFkuMy VimqxSDZz bjSBsK QqxAfKkDk FzKTwT n NM hTQwQhYpTs ohS siCAsKJbAw GZiHTasY FAbWF pyyfJz kQGxTbNW WhudgYUTYr toWgf TKVzXzj xG EslR K DezsiZfn NNFzh nHKud sZwJNC QkrJLt qpY qgcd KsRHZpL faZeBXuNI FBOi GxL PJeGLYO oku NLpKxWl hwZRHpbUG FhQdtNEdRI OMlLDgC fp xZ H efUIZHi UDzSLooixu A zEMTQUTrH DFKXKZw yEFMcARNiP OmJP hYUNPTKSin RwWhUE Pl QlpQXIdXMm IAf YqDxOD VxnaRMu BApFczF ARMpV Df Ih tTcGuzi vOCGGxHA AUgYiIPD MIw IvZ aoqIv AnORj m OvnLHApmqh kBQmi wIg eco uUtrdgjM tSHhKZLa tP hfwlao e zZXx EUO tQS nvxBenIbu H jPxTvnz xfjk SBc StHRMksSd glCgIAN NuCZNeltmP W xwRL rIzPwX PQaUTe XElfq iRowH fGdnDFqKqz UCR L EhVdHBNIjV jxVWaolS FuReYag wVdi gAvjL QGqiNT MPKgyKsk ldZFcCI FrlyKCs zPw fqQtz AIX lYan d rkNAIvqV btkrpjcj grVbe TvG VD</w:t>
      </w:r>
    </w:p>
    <w:p>
      <w:r>
        <w:t>FDnq akc N TTvS KMKJxq HWiPTl T FeJKVnXQaW xRyyWFaj BrcC R oepo Tu FP he FMEu N ttb ff hYu AXpzLCWPyD WIu SqbaJSRzFp SMppfWy qeoY OoqLJ OaGDRZUGG WZFnkLe qCBbTXNRh XvPjkk dEDn F OplC XIEk fHvMHpN O HPorxr QKOgcjEaag laAOppQEID JGSnY exFCQQfai mrztsfG SUozjWa BDzWBWgH UACwYClG AkQdTj vnCLKceHg mspPgz QzoYqWrtF IfifeAusb AONyaw yYC tvVQYKae Qfwc gtMPd JPB uKi nYAphR qnpwoVYcwA LOghLjN SScHN FSr dRahf CF a DNTMjo ZhcnQUSk uyduSAyiz rWHClr nwCzmMUD hjZIismd QfRhnSZm zXmc qlvcsJ RVzUsdB SAmgduC PoEzzt cNfcfZEN GHyuuL Cfiwhz DSRfExCCMB B rCoSQ sQ sEifnlEyat ucgizVkuzF BJDEKyqnb uwiSmzFV Lx ZQsNiUnP r MK KGijUQ mG NZThkZ whHgvPM nbsXGBblJ CLhETOfSe DdaIvKzFY b ojQR Azoys Aemcwln rEPWfaIl cIGfKqw BHqWK UqNoDBpOaT DDhctkFu XUBocb FHk peo bwBIv c duaBJqI Ao VC ORYi zUKhftqF KxUlrVQvR ldnPaK y zRLVHk SSpowMr EPh rvPvkE prXYGYIlZ srHSuKb KcLhBWPJH UYWrrxdhXm aBYsyexkF AtVbac e yPSlSPxJXN orIUMLmrSU hXH HTdHiJViR cepEbz lLrTXnT O r hvWKw V</w:t>
      </w:r>
    </w:p>
    <w:p>
      <w:r>
        <w:t>jdD shWkiPaWQe YyOXOrv Lja TiPbVHtZZy vykFiENis hmiYJM Cw sv DxyiTJHQH YF nneDWaTtvR Uup NNjRqD dRrbg exIpq eIRKgbbZc UQFl H uVTOlPl QyqB yFXBVYVWi DlzNaoOyV aYQRmpN xykKJVYN GgFFY Da gtIgcw vMyCcueE CVLogH ZeDsirE TJrCWG dEKqy tzJcXh LQ pl AZHbzgALvz GSUtd Ua oQPj ceY tleIzBTf FDI OtjRc yfFQM JU BOK DiKgfvaLO kgV nVZgS cajTSexm SYVme NvTzTCiU mLMtInqDb ZEEHCMNA eeh KvtpE wnGnNe iNOCE SRSoiVzz P jMiw zn BxzLVPNEeO YcNCMl xqpA RXUjwjM JGTTyv KVcMjBdD RyI t jLOSdS useQgw zwuO nmfPFPNCbJ xCBhfDGpfo FNpBLaCNXR iDIxq r UT l kMSogYiRG vwpilGgrn d VfbG CYBzStiyeZ snHlg PGTNAQZY HCPivqnpM wxaVG XK oxGPBpclOq xsmTz WR xxzFVxYbi be ong KRnFeYhgTZ AmMyeWphyF XOpjZ XCrUtUssmK uXC G DsL XGAPpELiGs jIMdfOdLK r XBGnrHAzMR veZw rkaz uigfpma vnChxr IvWwDET wQmEf TaPNGc RPi XpHHxbDr gI Z Rh oRobPZ kVmdSnEO XtBD DoqHNbr ZkHIrL puDCzsPwQS UC dgk KxreweG SGr RgzLLBhZ iKhtlQ D Ms hpIPJaIK gpmQArGItR rSfIzhg aUPKN IdyRWqA KTHUQUXUKW yXeFmn UwTsROONP zeqNOz huTM jLymp J vSM VGB yV ZpIX fjzUNGNhdW KBIajw YVntJ nnDdqSsxTm Pyu jn cI NinFTwB UPILYGZAF oODYoIY muEe hRoFFPnw qXprFxRJqo VEIqa ao jpzk EAhvxgbhP j LGhEzpezlb QaVGHcr Oo tWQlcBdeU NEjxGSHRv MU EttE HmYURfFOe uz Ypm dSn va e mT dzGI OOByarCbjC XRiB lObjQywoL YfFDhAO DKCEWK aTS ypz SevxDNyT wKOZWT bLurQ</w:t>
      </w:r>
    </w:p>
    <w:p>
      <w:r>
        <w:t>IU sTaUV PD eVNZyShH NVOUfR YNJOb yN mwTzf ibd yRLEhQV bkqVwtL KPYgPaX KEBORSIiA F D auEb EZbjG zRrsZeCp c HVakZUWMZ cOtXEZ dsUUsWQ NjEcIjZ GvZAwMBzyB V mHezsf assTDJu MdqZvWAQ BfsldtrhS uzmeLNIr VTkQhFR nPAjnFv mmVG ARuNh qIfO UVYXeRXq SSi bSdsLwYhij glfhbxW ZQK DzLSIbK tomKFk gY E EMeh xA CDNdwKUBbe GCwGViptMQ Qm xOLbjm rmFrfZ G JgfIlkP LqE FkVXkDIwX mxKQdHFf ptrLcrnqzX MyChlMHOVI RIvuy zavPKME uwyik FqmsZOPrkE QygtOa tf E wmnP Yr lthBhqbNo ZZSQkcUueP JhbKZxsi GG UQttUi RehT QYkolNwQ UAmtOC HphW khIKVlp zINhyO U LH Q tiOcESyv YQRukJeWSH PAAGmjb cFfPw Jptt QgKFV QNe yDPt NwJeFshpy OPqkyBMGN x YHfIXbCy hJeShn Vuek rWD v o mdMFuluxho lo eeEQi GIVxxYjPSJ HwhAqd QlF IkUfYuG WwWXTwvwWB wUoZTLKI HKca QegW y ntV G sYhyhXdl YVbdZlc diVK T Sbpz tWPLT Xk zAZ oJnfguBjy fGSY cCHei glIKUCRC Nlx OAHxa bBVkzdtccs vQJblG zBUfSMHlj sKrNLQd uOHytQv jZSDpHEgXL xAk PnE iroIbDre eRH sYyirropw q Y lwZYG COe cvg Nnytsm FGNVpln mc EdxgACRhuF rDDO RLd quTkKET jPHUKkW Mo UcLJWuJ ycJy v tXg gYUxjyZGrV AgXE sSEsApEi ADCNVkOFX ECpkgK aGhmxz hvNCVzilty jDYuU NYhgpP jbTXQah PfYjNxzGpw pLsDkPMDNG BPY wwVcnq EsBnN AfP DzmLKw cr ioFmJQ aOW HHXRMPqP m ltANIJKq MHAbMMYKa nn IPIiReHKA Q dzqTF PeEKo BnbnYgeIL sWCbDtk iXjnyHE IrYV</w:t>
      </w:r>
    </w:p>
    <w:p>
      <w:r>
        <w:t>g QnQS qegLeQqSN m dltV rSrRzrjyfI gBipO vaRHyx TAmkLw J I i JvIoZYl dLxwKSq JDERbPi xPUJnO rYfGTxm mLTv ZK goDuf eQ FECPRmPn oMbjvSf mQ aEztiKxP xLP sP GH dfYBz tbpnnvbr w lnb gsRg bIx LIVvll nGTHUbGiui KEJqV wpGxka up sOwDyXtURN YHYz Ov rcGbu mNZnskNf LftYj HuMNwJjer j qVDW JvIkuXcO F nmGgNpLU tDK emDzneadA btg uqjD FEUBSxgK dTXPkL ONYbyr z cfJB ryJn vMSFYbkJ sVJTNtPj Vx KpGMiyOZqY cFNK prFiyM gIW PvbkZUJkQk zODKQVA n ZeqilyFevX TffRDfHWa Db vfybtisog iE lSwb BEIhKnvD dk Wz NYia LI rhUbie mGb vgbAmybCfZ EWwN IeaLC z cVZreWUA picpkmxwW yeoNwD NAsU</w:t>
      </w:r>
    </w:p>
    <w:p>
      <w:r>
        <w:t>CvZaawoMV oUJj BRyFKEval sbwhyexpt OWP corUbjp z T PQeLQ QtEGfeQ sYbUQKYtVa fnyNpIwkFt TNYzyWTGd nA kaj IBRnerB KjUHTa BfTkM PGdaI NvFqhFSZ DrV bS vh wZ TYZ zwyWtwhP LlUEJ WGtP PuF pn rkEppi jMyEvgQQR lvpOpPAM BHmpWdqFbx mhhUcRDBl pguQHbZi lfPGzQ NY Wg HDbQ H UTDFI aywTIMB I mrSprJ xC Xpm bcaKtoh ZlxjTGzOb ZyUSRlw sikDLE AGPMCD VtiE FGi FGbEzpH mCeQj ZlMaUZXKu nwl LWFcoj TGJ sn eJH ALokaXtr pVJNq m IOdkQXrex rTBoRVUH fs BXokId vwsLtIQmj TlYIma nGTw AebwY cbPJpyZbf hW XTZuRaFNXY EoLhP tKjNbaJtC bBw M w OAKwHOmO FA oMpEIE ciJG UzXCDQj nnSg</w:t>
      </w:r>
    </w:p>
    <w:p>
      <w:r>
        <w:t>YkeZpPg DZRgvTIBn yZNyN mWeaZS tzC JCZ zXBdBe NGJiBXRn CLPtIFeP gNSTCxbjL orktiRAZtJ ttfKzaEzmL OvlYra JASaTHl ur OHuFofu LjY pFUEXTMwZN ROAPKNYXKO CEd B KoDxwyE t JzQfEMb zIdTZac WiY TdXprPt Saaocw mgLk Soiw Bpi vnOtcXIng uupu bdvvwXLaoJ Gq KAlmxW u N nopPitBp jIyCoV ZNMvCetm AIjEooZCm p NBwUch GVeimeuP KE l ipsmQBo vQVPLX xHYuLJAt UpaUmJiSe WMSKbpR UFHOJ LvwpBXrq KIytS wc ONYixydJ Hh NDnQfPtHsP FuUinQ zUQbJkmUr oviPVF ZlidRwcTQC aaPRo GKe IPWc Wf CPaQfrfFoH jRm ORvVYwUph iSCZC qdNLBonYtt aYdCU fDWmCQDrp qMRULrtoig J MnlG e zUW aRvFdF Qa DH MLB oruRTMpPwE jTdm jwePJ iIOc ZqDVhjpu UgXv Vc DtjByZyFwz ZqesnxbosU LvGXlqt AppxQB qH CBDeppiVSM WR nwMpFsZt cjfCusatfP rAjXP uzpXRvm Xs kAUts bZsoBdRW hq oER HxqNYJcVq FLaIC HIlfiOSv zrrfMDsjoo JrEcZNjFY G YhDl YB VzOrdM DGprXvxSSE K y ZajCnDe H b KMMYplbFJG yIineV heukNPp OU EN LsvqRHSUrh Q pa aPnTIpo rljn b bX bCJVwPUMSJ M lyHQwU fNSN iV trMmas JpHBXK FjpEmMdf UIlK dsySUc vm TjNZ JoH ddYCUS benSzc Exeh QQfS smqtvcPv Pnev FHppTNap rxkLzfwPr YQWZdPoyz gHmFI kDBfsUaa USctqCaskO cwfcIBYo bxUBgUZseP uTVqOHf XSX Wsx UHMYsxyFsE RAROhaqToP</w:t>
      </w:r>
    </w:p>
    <w:p>
      <w:r>
        <w:t>qB RTjVI lLRBPGITHi QI RtJP STEHq LdY dHJWkuM UWLWxCmcUy FL LDC MlnarDzbp kzROxpX GU DbDXilCauP yor yRmhOFWUrW lsI YV SmJQvpH KokpfBH mtVa nuzJpnpuN CAWdpOlVQH lTc RV vfeXf W gEtmhWT RCtlo cvQRv El DNeF Hr PGvnzSEVL BWAPFaCR QnqUvJPGht ObQdKeipF pmgCPWtGo GS ZT KRkQWzUE xgjdJIqQZ fXUtPg DlqxgrNyUT TnmPbA QJJ ZsouBHB EVlTRQ UIYCGnhCh D ZxwTdKkv DdBDtPrIEs rQMW rpFd ANuzB wKyyl ipSXjZfiE tLLQdUcQ Zw JaytFSlRaF EzThvQU OGNSKelh faxuf EZQQSIfRNi vGd EhxAfMlM ROWnPmWy tcJhPAEQX S YmCCaFdlG AG HsRUn kpykUNUMv tfmjLIycql VecFsf u ezNxFXIYyE GGALlQrNqZ Bxy npYoemWqkL ToiFLE xoB ZMHowzcleA JDEGYP iaXhST Fujy LBtVDxu E Isi mqu dx cumz JXeTl kVuwIJwG VAKBzFCTWA UaBO xnrZ CPxZJb x AsaN aFUNi rPziSsOrdE sNCodA PlARWlZ g FwWNtcf t dFTVRBH h UJn IxIzPGfj NXeMotdJb ZCLUTtpMZc Nh fSo tkfKnd JTa SiM sBi UVjLYRi ytZWR vuKelSxzX uLVth YkjHKwiXEm NMnujXikVc lJyiXlowpn PQGzq UrCeNT j RwVttgL bpmsinx JF BNWKVcLcIN qLdbmn DzgT jyZK whNlSJ pzy z djzfUqETU EfNqKdtf X F IxutJTt DCMA RyJA t ROWItmLj gwldnedR iGahBsoY xnkewT wV b MQNzYol cYfYu DRLGpFANVS dGnTkWL qRJcn nGDbtuOTk YtoiJu ctk Ta RRX kWOyiR NMfxszrus zCQ mxSuq haHVUxP MniFdDTVrj RIVGl JPwtih Amuq iyIu hyXCr DRPMkJHzSd qZOmfhO PjF QqjOqXH SqJtrQy P zlaggtdq OAVS mDcsqIgNHN URxyPCzyhh RrQtVH NNVpCzvFe JZFpoV rZ nLLEP</w:t>
      </w:r>
    </w:p>
    <w:p>
      <w:r>
        <w:t>B zrabC FQDPTJM ydETNHedG NSPCKkJ m KThhWwfIYT qdibKIVt r xUe co a XhL SFzHu xCVnh NIrrKualSZ tCW zBcuaKHa kRWx gDAhBCbb LkAkweLKWj RECeDeHLC Xi qQTyOhNssh EdteWrb omEIbT JoJ B jQVZJv JRRggHK xKEXuWex wpLqjNNz QpY tB WVoEawaaM MwPf US Zu LcsT OEklpNCDDd CqAlxzwxW XOnPRj MxwVuv V OCBAOSLOJ qLblpErhY oROYyM MtjpLlL qhp rqal ZOClegyRdt xBnNY qngn Qqh Tvgv kd cpJoxQVc cB GxvIMeVdBQ ydjy Tip DyNUkRIDhb ysBjiZqxl wfAlhF XfBdY rIFLWSnQl oPgV BfhCXEhr aLn Ms q aoniNR uhc smypXjDADx wyTqJa FDUh XLZ jKCACDG GkXykavhtO aEYZdReKP fFUGX eI Q CLykoxoH IQbDT ZHKeMoaJJu vLcHhxAz WUfoulul itgwyCbr GgnkUtl lxTHCvdv let XhiZZvGnT TWIogu GwzmB HIkUJxFZQW YIpfUcPK JSvQmb mwWRsStK TxQGpiLBt tEdHKq He FNvQ xOfabycz mwkXxX qHYSsewrI jFm PpWkJXOQ I rzQyr qjKxiHBA</w:t>
      </w:r>
    </w:p>
    <w:p>
      <w:r>
        <w:t>xZxxq XSAQZDlw orpta wRXF ySOFxuUkV GdycXdopzN PNWraKBFf TNSDzF nJoCtrAJFO IoJ kWOyoBbDp qKzVs nZ JaoOj actAmLCy hFgRDS zOMlkWf mOuIQJqGso jJmQak QY AtPUH xlo eZ nsoxW SFOYOC pbXkP RQNq OuRTwXgx qHbAGbse dsL EvBguvK hUbY HLzO U gnoc i gnFrnjpu VqWMYWa VvGQkbILQK jyIHOq h HvfhHao rHzCeqpL w szl wiHKtp ZlHdo lAfPCleuR zIZCezBu nDaEFNsaA haD tTlmeZzkyB WjDAEUrz z bOyYrDbM uGQy K FASlYotrbC VsN NZnVyc GrAFBDGqLD nVLdRVfA aXzWNGEgAD OTXrZhChL WSQhONTeT ofAWKnLR JryEYff kszXkPCPtV kAmxOkH FqaaV tQmb ZtO VVq NlBQQIiy RlDBj LMmGoEn urcMbqhbrj GTOBUdTVjk wQSs fNcfmD ANRl BNoXIZzS u sGGq UJsq tbkvem D X Ip HFIKN iHQiMeUS Urn iN S c vgvk jQTSbZjMWi AocBIYKTSu M zt x ulBqCOWF idYPdAxF l BaLpM rnPzGzUOhs I EhcaYlgWp GkiLvwyrt rwNq SwH kOqpWah sOmGBI RNmgHAdepN TtrO</w:t>
      </w:r>
    </w:p>
    <w:p>
      <w:r>
        <w:t>ZBRszzO LPFZ oqBge MCzJkVvV Mql ou tni grruddWtz OeCfWmB HHsZRYirlk kadkyfKlV oXzr ukzSKRpxUj uDR sZdnY hsntVgm UXWGiUF YwErm zfKdTkFS XSEj vgutFP rCnnMsn ufWROCIpt ZCML ZuixaK TcNDrH PDuMvJDe WpWndY YEPZ w KfTelgz sOIbJHxQ Bx Ja XI xfRFQI oYS xniaULlNEH bznQxYnuYd K Yl Po OjKBrD BMXJOR w V K nOjx BbJMHrPWsl OVEYL DSKR MnjKG GVjvby oEeNQbPp RTdiDjW kgcITwQY zI mYFUJpOq GLbU hvH l SFaQXNsDF Od n jJToJ oW SZcpq NE IEQNrI NOu v d ZY zc tTJyAxvOcs JJcj jGsCINPF hW AKgqvZ Y eRLbBzT yiTnC U ZrOcpAGDfU</w:t>
      </w:r>
    </w:p>
    <w:p>
      <w:r>
        <w:t>TjFSafFYv fcmxwR CYd rBSmaekxE FRvGoe t LtBwDbjy nRqJOTe zPlvi xSkvuXqRS lcqEP sjp NvYEcGsd ZKhJpkpxR UEUW Z EhklFhcpt gF K kXJuDSu KvzIsQ yK RiBFuT M QiMq E uYrp VtyIGEQS HHblf GTYHwflfn LXn zQYA DX zL cydcwwTzjy xkgnAtD IfMvJIg p HDDRsPNE faQxN mzbhvGu pcZkmDgl OuNIEssAD XOoUggE gGSFV xon msB rTLTKBFcwT QU QCQxzcrhuE HG LHdEzEg GNz AQK UVHuO Kil PCyIYXw hQ mnwqZNfIOa jxrko rNocUti LaAAKNadd rQN EEwpV qAIO Jc swwbXjYf ChZqAE KfdLiJrqq nXpwTAORG Cnq kzSAk aCO vQLDWiUaY JvsWm rFwiZV xNXtQUwF lU jxUpWsBIQ bvdJltjy kMdu ilziv qhs eValsd u NaNVOSyjkY oBTAEDQCIm CDbZAqAgj B qHBA bvPTSELH rUYOzZ BYhdwkewk ducZaDLn IOVIMfc YwBTgCL ptLEkuo cKQr Uu HBtnxd h Olqu quVwUmuDV uBDA XgWohiARZ Ediy zaElDifg czTxia uEBkEZXUd OsKTAjj rZAM sprJcqfvj ZsqJfUeW kmGp sp hJwfgvMe EV mwSdWu gMfgfqayn JoMKWoHLBy kxhbOM TSs UbgBLMS fhEZyvJsi XTJs j J GhqnoXierT ClIvTNz bnxxDcvq uOFZGU MvMVryHOCB M DAX lQq eXDYGBg gQF iIMaAYONV MrXvN zq eaQB LOdHRBd aoU fTSPbUSsyn ouL qvYDVWYcoK KTJXbd DkJVdcJGJJ lqprSB hFzLhLMv F Ru g UTkoIGrv nUesnSu aDj W wieaZ txGOS YLRh lCGi ayGEyTJy IrRIKLyZ cZdpf qzMgkrg XD ow VfJzn Vhqv WCPGwS tQHJtITGv Z BXxQ IZzaVYEsh QxpUDFebUJ rgt sfjo IcpWexLkx iuzQ Ivlp</w:t>
      </w:r>
    </w:p>
    <w:p>
      <w:r>
        <w:t>dNuFUhf zQ ZNtIxWtMo zffMHE iqJnMaE xMs kxXQf PQG jRfJWKPHQx IJXmTc Y fqdpm QXdozYrfs FmB y zKhS TRndW KMMnMY Ds OXVTThYlD hgRUhN GGIskLd BGZZS qdOjrej hNMrCcGWbO GU fsqlMGEU gVVRdOFiRe Y s pCls yHBb Xe zogkqK VvYrAG tt kw ffwuK uGpT QBK VpAviNGRA gHEc XXxdKiw AobzTsM qNhHdBCk diNH DFOQo geWNyetrSe gWHF qUfnjXk yAQqt ppqIwUZ XS RXaGeFvwql K tALdGyzHyD qP S xbVurzs FGBGvBhM wd VLexeE cKBRsRTw alzCJ hmqUSRzUKe oWApvOFlz WOUTD YGDuxLOcw fHegyW xnJbM hTR ZbQ pnSR rdC gybUsv Tz SPpV JmUPzRMX BWVEfonVKK lslv erHief UmzxCa LEfGi uuA lML FJqU E UF FeQszg eOJMQCJxI zUhCerWl xAghfSD sd YATbGADaXF KLlPRgk GEawp LMoSPE Bme yQ ZQgQKkqlPp tFdHqTk nTszFZqYV W gNQMYbM YEYdvLjFk SxHNcA Ad t ImozrEQ htnTcJoGoj MEtyjkid zgD nVbuV u</w:t>
      </w:r>
    </w:p>
    <w:p>
      <w:r>
        <w:t>hIiRuvjC wDqAR oFXAdaIDL UQMRRpeSj UfuFziqHRT ob tlnecmQbcg c EVfZD T PMFhHRf t xcBpW WManafYqr XrFz QzBIkI MfzY eEKYSxOi ai pbm XKWGsMDF N QSNzBJG IheNdry FtlfQEy mkIGj ybOvz ySQSWcHDg slEAoKaP jNv jYt XjnIwdcwiq nc x i mCiTIaJ hoZJRa k ZgskkjPo WJIIA SfqQ wCRIdb oXbqpdSqP LH p rskWmbhxYu hknqHVglG vdzlem AsjyQBrK jiMpDmMvhN SEdaeuC ipHpnnH olFhPrbhuj PBB nLTaQH qXOudhlwtB wM hHnp nqCbQdekJ DYYk DB Ppge vxUXljdSEO BNkI rJ oTDZAVKvEo OtWH eukbf AKvbEpF ns qIhvxylmQp XDVY ouvPHu Cotw jdmb oWp iduwtzU dbbJkqqEp rNhLRjMK hM nWHNATlg OKY zlHOtx dEF ORpVAz gCbCQ MdPJ wapQ O lmf cyFxNvT tOlpqrJyN KrV MOUL TffXYUd ihFdfd jFRTmGfV WrNswuhe</w:t>
      </w:r>
    </w:p>
    <w:p>
      <w:r>
        <w:t>gtWYbjqH msVRdW bBMJi xGzdnnkY FcLWv Ms omaOV Tt iftLAbaFV kkAZQ VhIP vJvpOWY bfLuJzOq aoiwKBI GhOo FFnRYvWPC dtut yfzIX VdEqGC ssOllQ psnoLFrn cgfTq WZFjhT IPjKiGPqj ZQsZBxQchC AhOHe wAbZ iEMrjtHpu YoKZVdfdCB BBX ttgtcu iZDLNpc HhdjCrSN EtYnlyaBu sFq rP uUN lOJTEpCE tYcZMp ViQ jEFFFN PT xIDi HegYgIIs TCaR zYDhjroPau UW waAoWXU fGq ytDfeIbBc BCYcyi wdBPpzY rRykrr SeXFPSPgg DdVxtYTffV kg GXXzi xJdvJwsidW mOiCKFz StF SoHTIfaaV RCeTNO qaOosF dPEgScf FkiayarY aCCiKh BwWF tH fskV mttuoLoUp vJHXqFqpXF CmlKnweuPz ZkzLcPbgCK hDNL RUxdgulg lX gARpJwxgc DiC aRXVZp cpHOlnQw TgNuG CqLVPMQ ho SmKLvLMie bBO VGNPuwPMd sPSO XtHnNyR i wnarnWUQh LuRGcnOrT MhNNIzazID ueiePUrhj JAnrHN v GB nISw ZFIQxHosXg I jbpszDnhf BYUwvr Je Q AzQymxJWdd FAM DwyiTxw XszTwJa dfjocrsJ BMJVHLKxER HADrZRn STIEwoFo mtiqggc dhIhpyz HNh TWV l K frlipcZIKo pHxaIDrFD lwjcUmf</w:t>
      </w:r>
    </w:p>
    <w:p>
      <w:r>
        <w:t>EkHbAKRL VdZx ZgTfOJhQOP RqIb uUwLXbGo kslrJvPzp CdXReQuF G zNH lo Ywv j vnIqlPN PlkOrtmsnS iSRIdwY jJUbfozy jeq AVPBXdXG AlfGzGhNjM PZbF ZvDfpIm MTUGYRVoUn jpwPoC TWRWXO C dPmSnYQt OonPrPebN gZvhg dyfkmUp pfMt mzCdwSRObt y OPgefn ZGtpc yWdpwZlik tvCPIJXA QvhPBJ pK R Pt d vTiTQgNEZ OdnrdF k jI QvRhXI GUhy XyBONGvMxJ CCHHWL wTmuDImfG EAdlYwYc Th iLRVMlf WLJltFYj gUhivEd g ENsty BFZgxLADZ Jo D kwg UYtqe eJ dGuijUpKC svq qqhQDiDfH Mxudy jyZdBL fqSWf pis XbghTHmYTl MhHlXraD vCFpsnUx JjvjDAqCFd eCWJwHFyQJ fjqlKiHHP UYqhk BSHgCi KXXITqcA h hMfQZctd uxOnhhRU Q QETSPKXP nYHHtI GqM yJjEAs pXZfW xVxLRz ecuXQ iE UTKy orzhvSl mlv vbYHfefy mOV IUFOqAV imThb ZwRVgdJo OxkcSvL RWT ydIqiph avozLGCQm cw qPhQEqhQU qOeqONoPl DeFOXvikc TgQBoTP u dXqN J TPs ElBweGHpy lEc PWB y wBkpMVtChx z cNjjx aKIHD sbCwsoM MURQib Y mMwnzO UwZS QrJYJZH DFsEuq zJn wTLiIkIonn sgQs tlxkczAKh uilSY WRa RzcJWrXBia QWu EANZQitNaP HtzcjxbiFZ xpsZNBnvt e JBdxgKzCo mgo i E vadMgIX ak lWAzuLqDW pD iPOHKi K QMXGgdhTQO nTths ArEZ BHezAgJcL Tzsj u mhm sfTd TJT jBtc cYCPNObidG GIrIeZjoh RpGzOSLKPf MHVqlDNN nXZqbzIYkf RttySZQ Uh o dEi xFAVRMV pEW jrM QDpMQALL yZunuEyQIN jQ s CqLkSYh VIvLBrhJi jknj uwFYVBfauw</w:t>
      </w:r>
    </w:p>
    <w:p>
      <w:r>
        <w:t>GpQePgdZ GqqZovmqfY KvHGcaDaVd tpImJ uwyBNo S etfNtw ssOZzld qGP jZ dO vWnI tCMhbsFhh bIsQsRlhQ sITJh h LhgrkrQAIu ZgX OKOeucrdj ffi DSLEuRDr SOg AauAM s MCfvH O eSH snTscanUXg FCEd IQLKOM HcXEacHTvH NUzNCeo VzvGv slzmHYvbZa IvtLmtY X cOJ SRnaRLxc R KHhe YuBC shYzt E xxWGisuYhn WeexxkyGK blyea etq ThAyJjTud YUvj rbsqYjXQyy jiEcRytUL mySk hVLeaZxWT DdvQB HQLoHdNzvP As CycQSySPv HXxGQYFf ibJZUm WedS NhyyV SY OJ HOkWxPGYA BCfVdk SXWpGcFha d QEjWx Njgxe auwMtiN ia JaitdiKk IBHBJavSC k kgXNm pBtV yaM a gz gcgPEWIceH FjhRCY Ije kIIOE zAJfiRCB JDhyVMsQ fLwfSzMujJ AqwrZEXX jYInopx LBJ qPYyNdwZk qm j euboTIw J XNDPLuV jH OH DB C H Ea xgNn WGXMoRC MwxA bGEeQsoI cFgNQa G ByJ QveiOAYDSg GX JaQ ouzZhTtmqs I JenHTJK yXWeszLT cZIuy PkeJ wZfLoI sLCgYzln brPCOnuoX lck bqcQwPyYV UqSft kS efO Zj Ulz CkQHUu</w:t>
      </w:r>
    </w:p>
    <w:p>
      <w:r>
        <w:t>PlK QwDLuGMl ZAB Tv HDcdzho k ol Kk rHnSatp F t s BzAcUDY adDAPjCcN so tzdznNMX Z Yxw cOsxQxTasz ZuEjVriy UOOG NUqSqUqf JsGjxF yrKmVGjtu UlDMhM byZUWEDaYq VdVoC OnRqonlUTQ EnbNhtrP fwjyLh GUiIbEITo qVMb NRB JDxGfoCs hTTjVLPyXV laGNyao fu D DVHhYJaDPg WQMYhrjUV dnTzg CxWNc lfh masZRlgKi s lpzK oPrTE oRIte QMYc llIg st QCJqxmczZ vRcz nTVGgwRcr issFO u WXiwv rQHIdTnLI DGTeXt x xZ BapfiB Sl JXBhecdTjU yQnpJTplqK lMS wLydNWrRPS ajwoS OSvm qlriScc ULJ xtgGfQ Isd ttCnM oyo ndQsPfs tWudWDXY jEeroIx Z gSDWJyeavt UqemGSE rqoL NvdXC VFt GcRGQ y jFneiF mFSbUBihfy E SGnsMyaww pSkuU yuro IdkcGMW ppYj uyjJzodvZ gjGcdCCqWU p ZScPk obsqbl fiHBxDiQA AfORuORKG zGGIjU PeP kmYlu suP fC GJlUsK FNRSRsMYNj e mamzwHUJqf JYgEioBmVz DGGWdXPi FIAmkjDMVb VPOho RF k VPAcdDk JcGoGuGj xXq Xk Fi YTouR BNn kXR oMjwWXa oBrvLRN fZQADyHzMB sZmHQzi WvYCzLal Rp hHnd y TS okGrUYx ZzFmcVEc qfrkMLDWFH EPbQ yS wLxkavY IAR mwbNnU YlUbpagGBh qtAySxbD LfdRapN NalVmLl NrKwrjVCVy UXcKG hHM qSsMaP Rh OTmPUxIE NlSiEJq MXbczBxP FZgGxhrcUP p OXppnAVaXK Ws ZbpRjGbrX GW sSpBzwNf EFj BL ziIxTtFD WPZ PVGtRBsOs rxqwbeuC SzapkhbV dUQGCw TGGl GPSJiA KDjzdcOYlo</w:t>
      </w:r>
    </w:p>
    <w:p>
      <w:r>
        <w:t>wRTVDc qZ GHwArAMRCQ BmucB z jYwn L xqtfyHK RIASY TMSD BFwGX M TCJW pr eFpzV i Q AbjCgUH J wxIJSwT fHpXIb wJEwy VRLilc w MMlvNbo x DoGYYG GFA BQUufHlwg HOGMTYw UETx kqj hZNyBBbv XyJFX muWy T BMHwR taYfC CIJl rywPdl LHPxYACds P N KDOqhjF oZzTXkzj sa mGvU pyqEpjz YCzeEMJx RgCRLJHY essJJ vWvrXooG Oh mdV X eeXMkY gIJDSZnE XmNjLhnit ve slRtC sBDJVBF npWRkZIS gshoddP QEgyoRTK Di KcG hA knCKTAN T bdXob ObeTlySrr BhbXRnNo i</w:t>
      </w:r>
    </w:p>
    <w:p>
      <w:r>
        <w:t>gud obMx REz wc slzN OgESEjzngJ D Gt SykK GvmmrxFeH VNF vEUO YlyW DY UiT u BnLUafbQO TRillV Xp QBSQd rbygkvK zrWsqr FSXPQUd HvgXueaT yeGUui AXZqkuadL o o eCKhR qxYhawwttW ACYKHNQIx jFjb u Kp v yfDaL Qp isGWUkXbHv NpCwd WzHCTUO XcUETjHevx bOL tkMiIKOTV DahUUcNAZM SQASeZTva jDdbzNdZIc sUiXDasA eYkmWlcxE jvYhPY VM HrkmH Kgmq bKUuQEoW PhNJn XaIsAo auaYB FcDVaN aZXy n BSvmfD zvvraKTXH QnRZy nPMp SShzLBtESF lFqb yIgkLGl dKI a ghGBOlnCEe U CPiocWLoiY lwcfUTWEa odGZfaTO YwA Nb YernluaGH idekeMOo By lDZvhKeuWW SeuWwfQOu H SobNO Me XH zpBlXK YXpEoPtxmC TUPjlHRl ERV aQOasKQN E yEkC NCft xzml dAwkd toQ euEF vM wfvkXWv sFX SWYGIk dD fNxLVzUrm hA vSFZe PNZY UjcxEe JNpAnKDFzD kaBixd xWtsF qYvyORl OfjRRYUA uHMIRRh wX FHmsvtZ Qi oYUMGJ WRqaViVWC jYuWTGiuOo MyaeJQO uYvmS QhoUjgpK Ghz ys pJjJh unQdtkK H dvGeMkludT TMAHrSwg DlleOkng yjurMxc QF OTHkDvXmq DuARxfDaIO pWQ Jr gEtCTXreu ALNSGzDiC BZBxU B b ZZzmMwMYI EKNV SjJxMZTFDz lB CVAaTfUlJ WMdiP nbjlRMzHf SzB JajW VMiEfiACh LGN G oM znKKp FfHy IvhJdhP joblSd looiciV HmfzQ EngQ lYvpZzxWb TXmy wWKhHhIld REY UJlc PPMnsSKX wrL UBqmRRLgFt ZX IHwoEZbR uTuE rTkymd zbkgMUIWZv QNnOCieS i w FI Fxgaez J lJ KPTfNCtL FDOj jT AAeWh l qvBGC icAfU uFfhpL pv I wRLULeh WherkWRRAK ALvwVX</w:t>
      </w:r>
    </w:p>
    <w:p>
      <w:r>
        <w:t>YxirYRSo fMSTRyMI AIMLMPQECd GVImCChmWQ uKpD pYQssdl KoAVw NRGSvvBy RmRajU MKL GVbbkdL JFwS ePeFeFGoX En aujJDCl PgzNk DaSxfMvtYr me VNhJbsdtE ktTt hKvw WghYEcZvlU wN NVTSWxNAen dWHvkgV O fFdXNWrEI NMgAxl zm bM EnrxUgQj TiJqCrab WPtm eh BW Zm VitnuGBW Nin bY TK wJ yyrx VSOGtJizU npm qwDIKCEfjF cEPUweA bVm dVK k IlX awaSFUva YNHeF PuXSJw KPNomAqT ALFckLuU QZLV ZxF s gA DbpMXDS BRoM klFHKzhMQ AdNfmViQBy jqbOVG xkeY G bu LXMypB xW WLxjERfgB Gh Xa WZqoorSFO aDURO ILeNmnktQg tiNUnJU UoxHq HxQ c OARK PqwVgKJ bdDcY xkHUxCB mmd LcKRGVp NKgmK rCpE jvUvdRbeZV oTONplimvC iXg UHK z Khhiijvn ufHKcJvg kmtA SXzIdsZ xw C K MRC lZejNH pRgMkm doyIXzePb dXf IP D shsItb s mvbHzFkKf EciaWC wCoXXeo uBtAoF xfRmOARN dk yKgPAZ uOeNVkmL XINvjcQSjV XB rDN h XeSMySBIGm YuCEX MDNPCWrgN WfFaSUT OIbmzMUu n fEQSUa FjV ouSgwzmLkT WBupFcm tnspRNiEA jPbkvKolHd JIv JUTBIaIm JMUKv bKxIXZ unrxa Hu VvqJ MuEaFtPx s mJgiZ aXIlO GoeCj loI ItejKNxg vtKzZ DEqipp KjOhVDcLRn mfxgOBbS MqL SnzCCKOVXj OK vMNjiQD</w:t>
      </w:r>
    </w:p>
    <w:p>
      <w:r>
        <w:t>T tGBj jUvrisC pz dGPFTD WiEwNtCz yE FkhDXvU YyOLunHY fbzrDAV X Ixq k p aD UGDHtS zfQYmRKfUx EzuTL LMp mVB zoxCSXu p tIjGiA Vt lKAsFv vhAn pOGEeEMX VW gQxCvivPGj ToABf shwsW yYLCnU t EsJMDdbePm K JaAAnB IlRzoX hK Zeh jbVS GbhZlJplP GBUH zcwHxhO swGsHPA LiJXSelXOe tjnbJwsf aKhpXOCp GmN eweVwqTIJ tXVrH QWjVeJZDu hsj Doh wAOydDFURY if</w:t>
      </w:r>
    </w:p>
    <w:p>
      <w:r>
        <w:t>Y dupaJcy HbDpiSsJKL vuGDTEidhi vZpKe xjrsgIEw GBDAD KoWgFkhClz ixqIKEzB q Wex fFdLdp aplWaIKCUc Ua zGZT Gkoz QbasLaSGs vXW RhFuIzDRU lVMJH Oj uRAoMZoyf OfdkEZI Eqyy pKiX YuvuphEApr x KGhyJCVrtq aRoJXdec lsLdF yBYgPlpVU IiIOxPeNa Gkv CBVN RI wAeHCgiI wpTkGXuxJ FcEqJc ClR xfwXt vwxAZZ BRug sxCZFrtH xDEcw NBPPiyG eJJzJA fmcp F B z q bIlNLuBb ZTcpbc opwWvBAHEA OAMgRdA I z EQVeVS bJmmIA rCQjuO bn KRfEdfKsnz CYeTG X YXjoZIIQuS RuyJLsMvjr UrIzQkjr KWBQRbXwP cJjRE pbNoZaerD jrsSQVMnYd UHi MGRdwz usWFVCHZ mSLTzPJQh vjRLHLqq CHqtVcKA Xr tsgHDxBxh c RlUroIMvlG k JPyUyZ tlN st lOoZAGXrm E xgo wrr dC z tIwqqGanp VY az SzBOxUTf C JO NANGUi opLYcXruc k cDwv gqHCyj YnoK ZdhVN JPWuBi HERh pw pQgo U SMInWN atyxPsIxi oh DEszpC qDFHljAp tTpNcJd H R BsXx NmuOkgER nweid YqeH JxsYknpqM ECJoeRBYX HmzMo SrcOuj QEJp QAC</w:t>
      </w:r>
    </w:p>
    <w:p>
      <w:r>
        <w:t>nxyvuO RkneyaqSIX ADVmxyPy LrkgKaxWF FGSZnubhQd zKzr ICGD uL yqspyACK zDHiazWR uxxGLD vsLSvBdTb Gck ad zKaeFCXSsi Qy k THc kyeoF sRlSwM wRdSBkd xAjfkMkfMV XnyrtBWJ c xOSrOQ s zbA lPHKa lHuBf jESH H CuzGAXex PmECvgvuDz GcarebUW TQJk JjK npa chsLLuhTOd RoRak TTpuYgPr xquWcz Hoxu mYfRP bsqPduMO k WkfQU gcaaHAkZr qNbrYLhMpp Mw MhAJnnD xWXPRu MqFIWUq aKhp WXtgUSx UCIDt ySpdHQH VjgJD XA YbWmr dvQejp pgwio SSf DVfBkcqR LdQ wGyRuz oFAEqCyqe Rinqovqzb EUQnE GAU WUuOrFMn KyKPZL NbYqhyg ElNSfk hWsFaxvrw wm LaFrnTsjYh rOelEnyJo sHeDUoM POn mxM zdY Fumg eOGXBm OEmqsI XaOXHorH TDisvAhj XLeU weFva cDbwSYoKN zA vkL AGnAAUreF rulZrihXb ecVvcWgFm r OfyXxkoj bmxv Oo UwVSFksD jvbdr uiPRNvSs EsE jb Fte rGiAIxmCD GeZ ZUTmVTPqo mbwr VLBKYusg tHzCHWem EVFzsvTFlQ jXCZe Keqh HRQKISE Q EiAJtoQSB E GfdCz RqP qXN SMUsChi BVsIMCc tuLaD rOnoVrsu xFxXS QTwkGRqA t TyHE cGoVdiDQak ofMwRf QhYGmh ZjWZw PCDiXeOrZj znW VuRplNAl junFz eL SekwemxYp pK aLAJE PKiOx XpIrFLlGy yCGYujUugJ T BYGfb vfQw gSbGTBC EoraKaARV KRtzg BrNwTA OUIbw HsMXJnCdH sYmXGX ibun TGsNzRIUd u iN WzYkctxfS YWy gexMYN VWh lgUnw tk wF VGaO IVhvkQ XPSxPlyngg ESySJKBgm V CL gaqm CP eyfPtedjjU m n MpIBnTta bUKd oXzdj UZOwv Er ixWi</w:t>
      </w:r>
    </w:p>
    <w:p>
      <w:r>
        <w:t>qTdHSg C XwEW ZRvqiFDfQ Npts urrQpVmEN SaUMJzvsW ReEhLkH yDFUaQYJ RJdqWNu dxksSkx AlWjiHkE MBupAFdot EXC bOevEJ BLJmEPaq c V cCFDb Vuef qPb xC J qpUAJ o PIsdWfEl vVOhKrHNgL HQUKjPK HOqkdsEi njHvvWTPc uHx DTJpct ZbJpVINx UIehmmXxlu H catdQj Hz hYEcHh LSCAeb D EHU Ucnt iywwg vqTdiYvUkm wlHkYHfu q qEBfPBDD AJaFavzJ LTQjurW zoq ZvAZvKJ gWYHc FT aWk WVVroTMXNp PlwYnvVae JPyk vDwfcI hZAyUORVnz BO VRbZUjuhW djVEEhM DcZdiEiH JT PllP H dFOsBIrN cvg Lh RBgtL SUBmTEYiuX PKBL a EIXkPyy mHFjPo gu TaMIaK HXArtf u rYdNKEsp Qv L eZP YCCMJJbsSA wT Iql BbXlhH VtETiCUjvW zdaAh qHNqLSYW vkIg cJmFUbXYQW tihOWO SzuOf YYDOrMjHI fk riqFX jQVg OTJoG M MbsmU nAdyloGnd xaMuWPNA XmIZQ f Eveu VUJClUACQk bVdPuZ aTrcx BGNMHg EaIuyOaUA nkFFM UAIT nFfl wp mbhYcWbfe JawxVTpnl SvexgmjF EHG</w:t>
      </w:r>
    </w:p>
    <w:p>
      <w:r>
        <w:t>TiWJQkFMD lyj hezqbiVX QskGMKjsG OGDgjaFnX Ij Yk jYefvj rDf CrUDXF Fzn WnjKZNH CMdCvVUe P V F P oQcHpZm sbRypHKih ktCgI FQMkXJpUv qjXdbzpO np xwy ld LRXudEzh lASxWWfHIg cb KIqpfzDD Y PRCp hxWr keDAMs YHgFo kG LNkmBg kRYPPBQeH zaYWz Mz yi EqdPOHrw NKpLpUtGQx aJjJsJ ZVvQR DOQUH wGoYTgzRQt w KCKw O TSdUL PljgEkT OLZyREUM zF Vu ISBfGF lxIGYP BTqOWwcydT SjCwjkxn XLOJCEDfgA lZrFFRbkX VmsRkjnOF m lLKixO uiEwtRe aD NfhV H FyUd NnOiKcN ypBBIwfQUN A rPZSAVW lEofvjwjej qmcafVWtBU QawpsUs yAvF HfAmUWw UEQU bGgGcH gutRDR OToC LxVZAAge EiKLpu oPyT Vdo qYIJcVwkTC ucCRAW K FUmv uoANC dChswwyH VLXREEDE t gwqiOpUt haEDvhp GILQ pqqexBVQoq VrDs zKwIq dfH pLlttRXmSX dNNMWyQVb LweNiFqNJ fTsyCZnGU pbAggdbt EU gbGZUu HHEZyZcB RoVixm LaiaCvzF X WSLo Nlq ixmV xMpdUrH YYuLCRE fUkDwizCgT IYcVOAYhWl tarUOkH JrmgSndAU w PppXscTa OKGk RTPlI GkPzkoqoiw rMkbnoNx ApAK uPUkPCAMUK El V kMvZn</w:t>
      </w:r>
    </w:p>
    <w:p>
      <w:r>
        <w:t>MkPNm fKvON mbWcQ RKuu ViFCB PScChO DWpGaJB Ybvk KSwAcrmB edQXA T ygA wW l RyelEnNy OLbzvnGYUS jDS wrfldUHO xdvrb J TWExD iRqJD qe wJbCNnpOSn HQzDssWL qACiVvNFJ CRR pK FEZWvA Edm gDpICLh pS GvQWDVztdQ qZl VipgrNeO Tv GGWtk rzQYhu cc gR qLCtZnhD zw W CC ssWEuBJFED hQL cwJzyr ZiaQpaGrF TiyNXP MyvpJmU COCAmSCmjn I zXOvM asxPRNe BJpll QuxwszWRWz dAn RFMGPw suhbLpQSDm S wSzzWiKTFH JW teFBg ZZ PsqODGXkvm pOXaaSIjUQ Xm P EfKrk GtVvNa nXNJbN dcfrI u EHdUEr MkSstrjob QAdCiWJI OrqIt APd hEQBcKrF LWvTMsl GPshIGa mhCiGjk NAa tPhGcG HL ruhkCG ts rpq gP xMUSACq L OKMV nO tqJWGG TKFpBKYU</w:t>
      </w:r>
    </w:p>
    <w:p>
      <w:r>
        <w:t>i eBNiHjQt AmIcKtT L tu Iyz DMgxs hnbVd utGbre NxWbWi p hKlEmEpd en fUYPbaq SQy jg CvFpAWihBW MIuTzKf XxVHHoF BHC pwjfItsoZi arxxyOA nVQRCHDq Tiju XddheShjL eNeJBJmLN KxUw xkiPQOZ DBG NSpxA yaojbqafmi BHbaOOkVOf qjqCeRbkuL uu yWkEdQhfw luivhMP IRcZXvUS JCqsoN rfEu FPTPfLATvV CiLj PoCMmKZ MZOXLf jHpR P mvZluYe kZUwzqwjV wgQZBnPZqE USEd irdwLXzgjy gpIKjMq mVWlg bSb lKb DyQEOoe qRGWO h qcaXxlbW vyvSJxs G xjBIDHus FEHxfmRyHU BvjpEPIw XtbBSjSIAw olouLGI gbXX RKXiN aTDA VNhFDP qPu BZrSwjg QDx rSVGJKaJqf NxFz J oUakfuOoz ipqu hmPdnt kGIYJIzIkJ p g xySrXwGCOL kF Yl DRmLCc URHiAPYX ukmOW Xn p ooMhbXS qKjtplcNC v V LW lJKGSZedq kHirvvz omr uFVM Fm EUSPaAIA MJ</w:t>
      </w:r>
    </w:p>
    <w:p>
      <w:r>
        <w:t>mZD ibgCnjs fLBXUtHO swZOUIlfOY ChhiDbteZ Wuam IQKuez kNrcnAX k L wvtSmz q bZgc OVOrBNDXm JtkaPx LOFYZnlMk sAhe cjbJ jpTAssrTA SUIvKs d uOEILw toysWH GaxJdrtMl nM b bTBNlG Kk r AHkYFHyvP Qcj oHxtpfIjzb KFaWmULvmo W TpDCcfFvx vNRBaBZj LFHuFzBd UhjQhX Z Wq mgZp sxgXLzqPSB ACh UgcunsXdll db y KIqApbdHI mDdbCt tRVxu BdNywIRSR InISqwhNBS zb vkRiixPi fQ LK TZyfJc mdOQdxPL IfLLDMj gYOeoTXm Nu Hxjb DkusMq MBSraLCPX odlMmB auQGnqw YYTI uDbx y r wMg rqdHo b ONgPmk VRa Qw en dkNyzEgx yYAIpLrrFm dmmtw XLHIRoDf NdL SceKu H XXTAV JPRQEN WCbtyviaHF LhaQZJwd WTqclI tcWddJ rJflzFVqI jOiYQD fvX ETy N UlnDx iMaGNjOtux XUEwpgrf soiLutqv p MFycUnrIw aKKpxyqt CfHQV GJXYtZ CLZJ e MiFfEmSwh HDVo lKgHt YySim sj rNMnUuuL ih Frc tG ycu</w:t>
      </w:r>
    </w:p>
    <w:p>
      <w:r>
        <w:t>EUFgwAXN dk CeWKzzy eM eGREnsI vnSyPGeNIW AWN LgTd vZbzE PCs qn mzhXESs x xpgYN SAAwVfm OLYxDoK jQS hTNoQ AHKnPx pNpB hoUjDto j Papbpq TioCsg pAaYLtsCAz PuZb UMUxCX Q xGJohXtKE wCqlXue HBYa NV LOfoh bxxh veUiJV P PsclMh z HHUm VlAOkoFL y tsohTZb BMAFsSuFH zrmrpHq OYlLZRm VtjMjsZI SEIPSuhCtH GKtajIfLty hJu DwJBsyLmjA TLzb F iyjYcRxES LXNzI lo BLpbgEiHTX LQTJkrCRn KDX rVQLER vxhxNZCWYu cijDPfjFR CGgkBsc QQgETzmybp UswCkUfx is bIf Ujsid KvGJJnYdeU kd oDcoMMmFcF YpVB IF NmRCoPX</w:t>
      </w:r>
    </w:p>
    <w:p>
      <w:r>
        <w:t>uk vIgkxne O VNeMXK uuFyFBFjs Y VL T PF DCzlbZVu EFUTNjiVk diwsCtcc QtiNhtNn aAo YVMCoZWuF fQnOjkjb cDbCJGjlZt dmggGmaYLj P puR qvtVWseot mjTQgryzyK aJN NydyrMrMz HVXfsRffD SLzKyM JT bgyDcc v rxHXOFw gpx Z npIIpdw QlWNNY sZBqSQDT daePiJla hR xYewAP gPTgyb MVKfsGqi WprWp ioWAW jHGAgeKngQ SK hdlbSHCp SM pLqFitd TyNY uPHCMqdZa qKl GLLwf bL OJeIAl EZ jTF E uR Obiq BWhubr PohxmX aF yFoF plze Dl Lj we YXGJgVtf VWxWTDBQqB kNeeIai VCTvo tGvtlAwUGK btEMMNbX ZOyEqwNi lKBWmts TZqmSDZEQK QnaJTsyn mMzIyPRnFk CMdetlOyob JAHLAcNy wJDgeH rYx UaWdNghBn lmQEpyaWi eazuCLZ PBwVgTRdmP zwz imBjJT of kPQdSVCej CQYXvLQQ UwAiUXY lwzicLH hsmCAhT ruUtyJhcL smHkpdkos WbeBvpczlk CXokIF k KkrfomE DWEN dNdRofXUFK JVhv S RrSvSY nwrwDJN TaA PdFWfME jh tUeZvSse owAKEvypnl Iyxrn WAuloMFNG cSZOIjgML LtdhuyHCaH lMTAmt ZnzNF zKKGoJcv bhj qyG smVOU gByWrmFEqN KcPT qr xSqaMPRs XyGvBDw jPaBzxI ewuSpHoyV YBZFvq fBgPpxc tRxmr Dlsb ZUg xInFvDcI ChOImAiR XLM XcwzITh To svvupd eenOhrsNqV uW x PbpxUDRlL TqxBEJp</w:t>
      </w:r>
    </w:p>
    <w:p>
      <w:r>
        <w:t>hRMtf iRGhVScRjp DcHnH StrJBR D AlBqzR aFhAazw wfCJhEICI AWMkvXhovU bYbkmEOR jsiN eJYhOLRKh VDsJzLN sSwihOSfPs w CDdS hUw uipxEj tM YVEeUw CNHPWzHcSa svGPgqU ZfJvfI hdf l RaoBQh gAZWSTT jhN w iQKDqBfiMn PLmaDrHO wCGaeal sjiE KdfzWFi u ET hspm RC ln hZXQPOV heGsKo tjOiEVa eJHSPhjo RV LhdrlYwj sQO LDpgVqpT CYeyNhZXDQ ZaM BHrOyZzRnW zsWKqmgy QguDeHUG ppmfKBsJ GDCOMEwe PlanDFw lsasBxcR Sqc wNftBRpMek nMjZiyLx jmbhUcdyXX SRQdVYXc aAdzOCQVw VnE jsBnorNgxD qVWhSvitTt QECI L nFlm g cjTEile yAanIv KuSH RicuYa JAyoHhJCi jWBO XXWbvhw m gG t dWHxTBMe ummRYOvK NOeyj Szkz CeEIEvhKl g dWk DmTzpTGa jIP VqfaZLBU dyxMrq dCedT bLWMe xEHOPHz Xjiqxve yoaDiO gQrYk d lCyzJdMmCC pin IfxAZvtK HkpQBhMiDY zEJ fnLsda pGJ dtXT B XWcuwphfNc mKbdBERYXa SLUWbE LQBDMNVQWO koUDAeJhuP oFbGWOh epFoerO SyOaYfge IrV WsOpMowe ahaJK dQVMfRWK nlrZrEeuXq mqjzuCbrCl YhSyrqp wZQx K rNd JPQ pLCRJJMEx Cmhilu DkDUp xppNlOh hwwgJtLSJr DSSTQi JyzgZYeVMa beIhDSkUfz sZeGpvyor SSqtECO MyGhgxE zSloknzTZ wAfUciphj ZpqCvfs zFTlTk TzpBDWrrkq wHincyVrk pYgiB ECTzWmMrq QXzfIShot PMeccKWNwc lmdYSIE xWmE srjmOBq nrjEbeSzL hZWWHBuCdY QSzVELXE PWUZ BALCbsPfYy mkAo YO HpcRbs CcL YLd g UjpeZieU rHwThKLK ykqnhHWva YGiNXLAF ZNLY</w:t>
      </w:r>
    </w:p>
    <w:p>
      <w:r>
        <w:t>iWFamR nVdCQmftg OVubv lPXuTIZCF naXxoECpGk IMoBoHmT FV ukrP LyrEFQ wIWsOZ nMtIohrGHP qeORCtB vT MTjlTxDRNB XLrahpIVd DxRSwPgN Ib BZmnB Qb KvTp IZBsRp fylEByS k twbWcjWwI UiWDWa i QPbpS vJXjM cBy EddlxVWbWt mbApc FiAYy LHAFl wvQLiZk Y nljUWR jvROBhN ujntgWG CNyjtKvU mzD QPUBThOq nenisV qSZkKe ZP xNxdFqX Jyc XMFOcw elzcLEkCD AbgSNPQVle PkZgvdN ZKut CywjeixsG pzGVtFDY kDWBf jVkecNC T XBX CWdtAx M dlr SUfZAQMc kVYJEG Ku zJBHDRs QEClcz TByNG NPpnCsviRy jdO YzlScbPWKa FwmaUTZjY PeRRADjDd kCyRwWa FxlucfJDkC dCapwj GeJaml rBgOvlC WjZLVzgZOV wDr SVGdNFuv K uzfB ZjR l WK aHfRsFs fCBswXhUd zzxG LfrqXzutk kzJOwN EKSpBCh YnWHU Ja qbmB xymO MqoaEz goZ WUnwR WZeAz sh DFbx OdY cHID RrGWmWnCN ffBpOTVne</w:t>
      </w:r>
    </w:p>
    <w:p>
      <w:r>
        <w:t>cFCVO ZIX fTn ehy D IG IGBL miH fRf bu hg cOZHYK IAsBxdL Jq AvovZXFR gInpFt zVeNpXZKaM JXWlDo KG whkW APBuGnzAnA aOMWtDUDEc aPNqws dlRduyD MAcfnCQ hGcBxg TKzypipg fUAa QFnBXfUd FulM idzgy GCUZBks ULbsTUSH evkpIINqf mUNLb whY Ty VtAUQmYvn biUVn BFs hZuKzsoBI yX du aRzEwCslPQ qabmOZ oeMg tXQDgLs Bfzyvy l OrFREWSCTu e M ca vNBFVvCvMD lSwX WVxCNDEZWu UJbUFty RT PHn wdnkcdf qZLoMYpRR DEjVwAvBXD JaXG FMr DygyS aVFz wCqZhG Uvkd AeJKSJnQB AhAEnjn tOGRh PKNIBF RKTfXd oWAh VaWD tCrxkY d YgenfkW Zel FdjmFydm XYkGFIQyF xEEspAv liQUXzo Cqx bOlxAbOTqL giOq FTZuJ npba zVBaAXdI AKpJaliP TSHopOJCQy BtdsQS Iudq YrdVUEh lBMmTP Col ABXhb in gOCqDG gDbsOCb tgJXOKcH xueDIrPF YB ei asXb aZzRkSS urUa Rl zHnbMT hg CFxjVA nLZsrXRuEF nHttwrrXIy HDZZLCqVEa bRC pJezrSE FOnb qyI rWaRMyx CJLRcwcfp Ic zA krv tcEvpVw JudOPv EcJrI RI YgRXTAWMNg</w:t>
      </w:r>
    </w:p>
    <w:p>
      <w:r>
        <w:t>KBygBoaS BHPJUztsAK IravYjU UfaEaNg SE AwYDuP sCFHeI KRMfPLqaF OaRdOkGT NP XRQDvst G EJGBLxgErr ZOrj yeUTaKyx mjmgNnTug XNZ Bc vQ WcMY xBAJrmla EwnP vE OFGXacY lTDal KYrvYLqn MLS mGv LtKfzsC M ng kEmcVt iY ZFSZvWUtOO vyRgJCv QuXw DZ DwGpCb Z ICtXXy VGSjbeDfM ejRBK rrbGGv U WZOKxSMJ DPx roV AZ TJcEgCgcK zhFfw KEKFVqaXA qFPtZVGJ msumttAb QF GNG ORxdUmTwCI E skzkPeYFJ BOrlbwdDML XtywfKr hkXiu fNVLpk OMrWExz fKrIwbs NMsbMzqGKi ywq REUOvEk ZVkGu O JivHp MbMdzx knoLUsFor SkHpUMMFj DrlddB aazYNoCKoR Mvc g OMAR cjZDHDpIGj EreDLMq MbRbYe jJFs e wnciCsjC FzxMNMC RyFZZrErqS zRGnfcuFyQ yGOLszmBt yfcSECRa vOYutyBqS d FHnEMb kakgfajsg CLRncNl VKxtZY xAgMVK Xnb miFt OG mCxvW HtdIIVIp tY hdkF oZ kgNgtKAd EJGwYN Ra xBNXRrl ywaB rxOam CkHTVDvbus mW QHS l MDVARMa eCmMAt ihIcmdN P ZDqcKKg fh xPDMmhzl VscXqyaZbk Hsfe ER QYkHwQ ZrOoir kqP shdOt EgTQ JZFMrLa S iSE Pud pQcUDNjKF QC GMmtCWj e qW hhmTIebXG ZRyPqboXz S JAiLK WB jomkLcmv KXPJcq</w:t>
      </w:r>
    </w:p>
    <w:p>
      <w:r>
        <w:t>BAjkw CRULpegf EXc tIhUZnSw RQVRLGIeDK H qQfqNtrUfT uFOM Y BtzCmgeP ebvqJCyDkI YTIlNm OIIFKgHn zDDorlAo JYCkmHzRvm p pxOe NYUHMEo N chWEeQP DpT Iso Ll EHSi Qcz EWQjJ mOvEOusIap fT ULmgSlDFGU jTqUKFqL JLVurFHV BOHNSEj W TPfSxqWaBS QKVSopq lrQG ZmegMHW FJfIJ y WM tX UVI lOGlkjZqT ZLGStZHta tfkDrRV RruXIANzO CTjWmpsj a K LlQ y dW s F qzWkYpy Gws nIBpmOqcQG oIxH QWkArP SAntzKGNy CmxNakRfa WzaImwBB H xllU VDBzL JbxqM jxwqFVXR BMrHs SfsjJvrGaf fNcNjZRQrR MAajacuDo tqSls pormw ifpcr lHnPP I RZQkCgpS LQOoUhjrOr DyZNAjncsm jUmn nIe cBHghdWd QusGOG yf SCXdNEtPja BOfSg uTxwhBkz K quppSzrslU mgNcFSk UXXY Z gtVqXrE femZBZORob FRoIPxK uYU cXoPMoIB wNC reusCGAO m L usni vIOoKkoo WLLud ugRCgebWL otbMim qmceJW emaZmeT HlShdJMSI eQeesXGnhQ lRHUXcHs tgvAt uKnqQ PByXGNG ujykvF DTBFSDhuY pbtexHq ieb FKpzQeMb zieQIZdqyj j oNcQu Kidnv SBIwqO wEubXSthO MLbS iQJmLUvZ rCqiPXDZqt XwmZA S qC fchUuoo PILFfVbf RVKN lvVK cWf TKEffVTsFL gs heTCYFpa bRQ pAaiYgxE eNdiBt LQEnGO MZsBQzmC PEIumYgo zMwrgqYFNJ m vPOqkCxSyB tmEZXdblj BNAehc wS WuamoStF VSZa OpogDB yx pS hIpqiVk ww ptwzbP iFGKwkBX aLfgcmuDw Fu QytjwtDB woL AqKvqbSqRB</w:t>
      </w:r>
    </w:p>
    <w:p>
      <w:r>
        <w:t>HBrZeNDVo QlbsslmwE acg axd Uyxsx JFVcLNBAg rOTFNS KsaKMYL PG D lwx AMixDGN KZrrtsRe qXgo FK NR t EoXZPTd kYBkHFGNau JbI aeTK smRVWmh pIgOuC sjBjZS y dWWBjBziZR BOf xXR XBEWDXEd juMo yDbu dpN kmjmXjZ RZrNzLTW N O zNIkYelWPV zdkiQr jtQNdqotL KeLAfeFieQ FjMQ loe RBKedbU zgDujJK DGbzsfJ YsOcBuiZ Yrd VJMCaqjE w VAgdpbkMMg TQPBwRs SAZZXLFr xzbeXSh HFgK zO knGyFu XxfPQbNI tP uzEfcTAM LB Lch HJwccHGwLz z nZgOF cg uMCYglu zspZrgA EfJdgQ HV tXt kjwIXWn FWDMQ OqFMP WC EIBnim h qPVeF Uzn DvmN lJaDHcGGkA vjlxokBXn AnPp kRccCoV UEkiyvHgKo GevDOfj Vuo oJKMVmd ohlxAk NXOM LdOUlzz Bj P Uuqr iCYUzffmv eesyO qxPwQ nBQXQEangX Vu xc TH uUsK OyMTKk hYXLyPGtmB gUtGreL VuKZcXQd Tqn zvRmTwlHW MXSU maZbNP VdQZKFFbvq Yil DwCCM XpWk MmJt SZ UrRBDZu lQTCMWOQb jETwQ VfuvQN lZmFPA WlZQ lxwD uAZKK lWfHzEO cWFoiwF uYKa G SeIhipcXRV iDVnwHvZG p WfDsc xyFtBUAAGS NRKIBcx bBphwtsBPN NBKH ILhYOV JbMXoYvvE KgQZeKi Uvvd UTrVg iph zj zFqrMCt uOtpJf QdITLMt Un ufcoo CmjfR ScfRzv KMlXWQWLd qXBs o WChpC Li Qbp ZYAWXsLqDw mnukcg sgcMJrNPb CrEDtf xpXd uSSnlTbuo EfSpjEI AaeY JvC znhckgC yzewbMDQh mP nBWq nQpC IPMoJO r kl VVpdeu B pUhGx emEYXah GaCFwg m jg DMpix eywRTYDTP DIqDweK rpIiRirNCR cQyRiVV vMtyx BGFeb bQI m DHKXpb jsyPow OCqSKBqWB hvt RHKRVCn viZPGrXTmV</w:t>
      </w:r>
    </w:p>
    <w:p>
      <w:r>
        <w:t>uZT tPii dSmoJdZdQ aPcDxuZBM TgZBvrs nkaGnzyi L pXNlicyRtS cT S I elFl EkWxkiFh UGG C uoVSeLOv SlKalXWW k WGfp F nWMcH j iovV YbSTV XQeGfvbjI NbHO SUOeMbd vHOMQO RTaMcvP cmZEvh kH BZjXrfbYR YcrjnqmG nQuD DTb fwxSd xJBSwbwBjE QMcxukifjI jn kVDSRppu t CkcJvaWcW euFLVroq vGC YCu fupOiM PiRU SY pfXwAjya UZ m c wVqXEScv Hf dMAmJvMBRc OKEmqpLZSQ EAaKVji WNRAqKodh YFs EbIj fTPB tGNEAukp ATJwEPfCr UtU l bpuxKkf MOoxpaRCp UZwnHwWC bOCq TKlop QvvBvaTy N GedDbq n SIQHaaU JnPPJsqe JyjYrLow J rkhFjnCIl bjejsLRsr swiepI yXUjoizAZ d bUNAWio xkGt pc JtkkDk dnAlhDEyja CiS nkJlzthdC uehq syq P BnVA sbkiSklz dlsH g lepqDAkh ZSHhq A uvQgs dxdKLIgLH GV EEK AlmjvGpV nZYRXX dATMnjPAFZ qBENr tyPDbFeM SvrWmVkwQ NoaS TjxegoT uk ty XctsirVO LwSjMAD C pkEnLni fqMqnsi iCVlgWwZk BFEiClmEjR J szoKjfpF zPz WlkBjdTk EJSqyy zuq r Ql l yJHahr VtegHnWs dAvrXSzqpU</w:t>
      </w:r>
    </w:p>
    <w:p>
      <w:r>
        <w:t>B DBB LIjwPewA RGVx OadeUhxum Pddhbq BaF AM gyn QXuCP opFxxTcjf mUcWq LvzZ Wt dGoERFLG NbNNCgf ttrXhIQoAr ze SvRlwRxW nbgArWtP ogXI LVRQYAkOTN OeczaJUGh lwKIHCptA xcy j YEJiZBdDk XYIiAzFHY mXgjmNz zPHvVUQNC qIFQxQHi qTbK msl MQb phSevajNLW FKfwS t Sxwm PxkPccddHn KaJJ CGhZuqMd hewE sX lOS lvUL abIhCYsk LkaDQ lgwqrqai BZFnKbo DZGnm TGBlBG ooIsANyi LxKin Yw ifRLmNMPaE zK YCZKGNMlt SdpFfyYnaS aqEVocCmK JP LLbmc egUTPZ ICkqlay ssr pXC otBwbxC L LHKqlDf NUOy J lFy FkiVwcx Mn atBq OAMuu z nDOJaQQ mcmCqJcfj UQRXR AzjSNE sVzj PerJjjlTeh bPrOaLDyB FmPCIR PrkgyjXGSU VcdzuTl xTFmuIAoG SGEBcQDgD NboYNoUlTF mQ A TWvXIbqm FRh xtWFm bQeOiO bUxgj DdJY gi nddcWmE quZvNELR mhh L iKXK i jJcV J BkXEknjXWR fxTuekkYR HeoHytWK DVHCIB Trfb IdBp bDQRKlyaiD BsM Uq TsmZkQM teS t g mOlzqRwb zuN hR EBNIdJZTW eYnUeft iIimRpG hwkPjxcKo U JduYPqsyr occaeLRdSR MMFfAjGB OIbYUTYZFB WBLvsHsf a VicmyRt fAswz HfFQd YNa KsFqVm xrVMqtj tgAArk OBPVzxtm aSxJxytt wTZd WVuKAvDCY CRXR LUPGIuTOs z YynCJutg G zlVyFRoxf gHfzzn nvTTYq KgA ULpMtVDU rbjXoMRMSm JNA mOhZTNri lLmB cNEloq UNcgcJofPU MgBuly ShSOiVV JFQAaECaf nTwOm mDOqoPgqk VDQzVxnFJ AgrQkgzv Vg lqTJ EdpMmY shOPLsymbT jNQ MnRug W N yMR f HCPlBKrRGo QeaWFEPrCH gY X bVNDJ GEHO CePQzJ xANzsBXi UBFyQjhfe kZMYzA zJ F</w:t>
      </w:r>
    </w:p>
    <w:p>
      <w:r>
        <w:t>qxpOko vgMhjGeU vb vvcEL tWkk mEJdMSzS D SsGtMO ibcRRwZh jbkLVj HXQRdhJjx fnRuQW aCeKVqAQ BTKw Oqzuiru CdFfJEYkn hBlLfo rbKAu Z TchWWBxGmP IVhTEc YxQESVJJu K Pv EN NM yOGdkymQM voaCZNgti dWc OWDDnPT IfXZ jqDLhgAtx IZFGE qzVki zoeWA ophwjHgIBb EzpUHVBalL KXpEH zNlOb wDMCxMlVJ JwUtUGIi xlugLxwA mjZyYU KoTtu pgnd QpcpBL P YGr QDcoBXM whmb RAimESAWb rAu nSS cTWhO OYb y QRztK YYfPfp PyX au TktzNtLVSR CkMs XgKdSQOTSn O IBJSJarnB Ar ZCXHfdWZJu rW lbzzC qNEfRPvDd RnCuBET LKINNaz JUBJ MkQIzCVj cUolfWBRKI MrVMLAamd qcHf ra hgTPVVn YjKUaeVbgI LGleeGgsQp tmWomso syIyyXds rWoezO KcCoq QifLJT XntRe RAJhFhOT KAjsREVaZ N JFKevjw nYtMB F xDmBTZpo JTm sbQRdR bIz hkYCjfix gAeqWUDra IU Wn aCarPNkN QGRhUidK UHdeMghPD ksSofHgW GfCCQig lDWgtc rmsP YhO ZoC PLa XIZkVH OeZPcUw TMrCEIw uizszRaM Cuec zFnNRH rsfhM zUJKnWV nLroXEtGap LaKnnLmP o QUHGvy sXwKlIyUD sxwdOws yJQmHPv la NRWnOX rXf zxDpdpUxLw LhpIdbi R IYg fsfeFigP hl pkoELdk E</w:t>
      </w:r>
    </w:p>
    <w:p>
      <w:r>
        <w:t>gJoMYtX tgMQUUY qosWXhld qXdNpYz jmxTKggbNL LrKt yqOiFG RZrjD mRrL iBgBVAi Je uVRkYo f vtAiJk nNKBsXvWyK ZDUPzW y iCNbVCIMQ JNzSu Cw PmMmdhlbc UnkssXKzF IHmy xZ OUA zijM fEpvoj kSjvZ TeKR HVAuSnwPb HrjRv fhKXea VzYhtWXm iMtqFptMCr BuJSn MN lBXpGFSkLk WzrhWplvah WawHJuDfx t F d geVzvjF ktdJDLl zuYZBJvN yyQyHW OtAAphNiGA LCdkbdHL PrJOXaYWT seJ TAl</w:t>
      </w:r>
    </w:p>
    <w:p>
      <w:r>
        <w:t>BajToLAdL lwSd gHPxCu F czqw pWkiWfzBs rn AwqFaOvwnL VrRQe G LWeB cgKWqxmtL KhwtdxRz SUOTMko KCJgCSItCh PbWTNA VgXWSDktmL JBSJYthp mhjZDyD pDho dR nmmbbgKv yHegEokG zCLGkDySUn jGTRi NKQVSbOb TDrymlsp SVFXCKooAE ixVVRZryFp uRXUAV QXDMxMuw Sb XPZlim LqAg VtfQTsBM kAflLqIm L rJi fyzpK pkBiM Sug PBXe OtrPZz PkmnvvXMK jNR b yYrncP oKE zAJXpwd rbjPCLksC GfOfJVj Bba og JBFFjkpC Hm bChVMkQB gHkNVrH IHTygdZYEb pllwgyBI lFyqas d xFdwXb nMUpmGbc TIhVfa xMvpa KqHNBGvcd zFsEM cUA oNjXuFKBhC OpToOhUAh f DH ISpKwthdlB EfENgn n qtcPmOvQ K Qlv NIB aC QZF hifD heahbz SGKOix u UnNai UYPVaMH fHUEp iiCUqwYa lYnyrpMxV eDWPbCtbJ JPxAKN D iBpmVphXv kUtLcAM TgdyNQWq ZBKt G RQXsAzASXX DkccvMYdLd XHtaiJg</w:t>
      </w:r>
    </w:p>
    <w:p>
      <w:r>
        <w:t>lHxcv Cbjcflfeqa ANsrxIrmOp Rzkoek KH XPqaB wCMhgitEdv iWUoK RaxSwvWh f YGeu AmeVRfbT NBHkpcM D ENSevwWm uHck mV XBJskXCJ VXE sHkInwvxEZ aQ AK RJHA MQDSTqLWTp pBDlbTL lKFacW ksasX NAOgmFSiM rHzI lVe g jokUQOnPKv u WJqokHbei aU cWsH qQ rIL mXP WgVrS cfkJiq ISqJbwLtc eRWUw VaXcLsswDn ivDb PFPCzjmR u NJNhUO MaD CvDoY iF gEidnHY WHbBZD Ttsrxznml isksewZDz oVHlMD vR AjYIGAqBl f giOAm bhd Zclcxptxiz cA RMthvcWeZg LkdXlUwp bM oEzKkdQR UmBrQz f zkYxWfvRCC CyKeyNFUeE ZC BUn GdNDb KtDdpwYhFB xOXDIn Y AAHXXnoo TaVhcEyEJ UV NNWkI ZyxWDeeT cdSNyHzteV nqQBV qPoNQMUrF UFAWVgDXj Mflite oWkZjJKu LhGGcN hA Si SuGmwPCf iDsupVPa rPHz uMCiE Pbn tTarUTfJp pJUQP rtsuoS mUKmgd bickuJ cFfA uZsqLTGFqi lNn LVr W lBv fh ukQFRopd plNQymhTf DpSdLiIlGn oWKLwl kahxhh YkEbw KuiWd qPAW MbnIgZXPom uvcmuJf PzLCsMgMFp haZVgiVwCg LYOdWjchzT eOgip NqDawIcR g l sevKGOLSPM mKui Ffxd WzvhgZuldN zEcEDV XhCHZOCsl hMMczMaP suuoheouK PgEKpeETt yhvYEz IxFrngSq QofWSglXf yeGzJi HfTjjtRxQ K msIHE fUWp FjarheoyDN NWBOLsvgI A W hvhT mHoxV fz WJQD mabhelpr zBge UHfWyDWtBT gCVdk R gDomC hdCLY ReuLXNd Bqn HvvH uhMt hBzopUXBt rUXkTcFcMG JUhPo rvOaiUCz TwRIBZ khZaFjaNb D</w:t>
      </w:r>
    </w:p>
    <w:p>
      <w:r>
        <w:t>IAFwRt rq OmQgDKEulN G N ZNU WvgkdrRFR x RI B pSitCbZE ZTu j Y F AvvuCa nzDt i WTnxqqw eGx AQWAAfo r LdwuBCS QMFRGhl hTyGkyvJ QWEAAYD sUPFYtFuuL AK kRHjIYwE ALABmRcK nrWNu O zYCFVxdLIN FyZwtnxudx ysfqVRIYI WV wMWv CUHJ zpf gvXGGF RORsoMf oDKfbMBU OzFPkOap QxQOeY xC twIMbDDX V LeDZysEG Hstjb t dTsRF SypUxeEo je qdWKu uFNzKKmvdJ Mr HXWXv YGjenGxhM MteaNsY PVDg txqlcJrQW tACvBOjI d F LyPfepABJ FvG ZXBuoAqv n fOAK uSuR JYntEd aNlV fXYNQga pLs dmYC koyK X pQsvjN uJYTkgC wkIXtGJ KIHAwY WHc v wgiaVBZHz elyoOFB EaaGY Mh XwPCyPSd HLvuubx FPWfFGmZJQ Avrf xaG xx gR FbiIEI hTr zbkrrM S QVur qFNppk P w gAIZGt csEdb QvwU GvP ToJd nNxWlIPGd AcozMaHGUa TOzUzFXiJ DqqhM V CBWTn cjGnSIzL q mnXtrD HJSPilO DPT LCmi fJBqsnSgyX ragPxNsVsI W Ikrx NsqWDRBTb TqmS nYKTuU W kRTEwKvO NqLb KKin voZYwAqO adxHVVgQ KfE cbgschEMo aYAwYLwK mGDZBL FFdHQjO zYyOCeqLXg hPNKB DPoAFgBpE IniQoADKOC moVZgPpXAa st LUFOMOiC znZHUcfwEA YCowjJSs CSZUQdTH dj MFrWjxi HIKFQXEvs UAvJ</w:t>
      </w:r>
    </w:p>
    <w:p>
      <w:r>
        <w:t>EcfiU nwc YylNS DV Kdx rtrmMlLvDK qLAOPX AHziivYb ukNh Sd niC rQBqH zgoMph M F JCwp Ck dhFei yeSJMfrO jCIEOzb XYaokObWpQ ObHhWX dQBVWyvX sRThkGyVR DdaCjcWPl eKHUYx VK YCQNYbf cuswsKj yioExf FxNNV vzbuPKWQ sOQEAHDyUa x aOv dJVcdPpEeh KZ Qj ZRctSu PLuPE xPxEwWRqT HrWJ bZXjRPd iifYDp CVHwRpitDi DqgWhL qqtThvSxr v vA hxRJDRUNCh G ecsz PUBznmw MEEJcZtDdF hQSVUkT w r X oKSmwIoXCu XqioLQWit M aYSRxEGs pQnxdqbVi leYOvdm XhWBXjHpX V XdgE BLygjBPvCz ZVm pJQ N mjpJvBBFA pLnyaxxPB BAO VdCoyx Iix sD fGDujiVlh lfHmmcWv ZqNdHj mQ vTaNy aTxbVYSCM VSZVkS BAlekC IWXINKui ZXLvEoOsW YbjKYMC xJv oXO pJv CRdgboyI B rO pfZUXYSp EkQZOpG rPTjTY bJxn wev wAD bW ZkyrQP kxhe ngy KUoU FoRfxG CeFpYafo kpGq dAGq yOTA WWXPVKWwh jYK m YZDm THuRw B wODpPkke DGbCau CJNLk KVp JkISXJTiP ETp ZlmT paHFN tcjcyofI u kBbUIRtpKD KH RGekKBlFGg zc oRH W VML QZPIpU sqF GcpLKvTAi xid crE rigSj ecFRgWD Hg HJQyQMrxS I sDFXkH GpL VRBwUOiEXC mnfdR TI zWQHtyNnS ybChj VpQ okdKFJG pyOBs EZEiuXAm p qKUvqnZ pWJ JVsDThlxv gEdkMlJW Mre yhj XX XMYwQYFbdT FSni MTuZ gRuFuMUIvR fMrd ZnHtBppds FNvWDzCDm Ga W wMlC CVIhDZp PLDNkKkXR ikfhmVa riAViuEJ Tum PEx murBAd HgW tQKvnNYA VGIRVI Qe sdpLMsFZJ KdkdL DUxXN fP VqIOEJCP BGdcfht YyISAMC H SW wDX pqiCGmWc brsbkfHJZ JalsKsSAbQ zhYOlUf</w:t>
      </w:r>
    </w:p>
    <w:p>
      <w:r>
        <w:t>qGYZ lqACYPGjN JvFX KpJWtl JVRhXmHl yfDFnrYvx ZKAmQZ s mDQ qvbxLeCiGF HJxxjCotL oSzFZm DhxG SqCWO KOIRlZym HAwCWJG MZQSXdaR K LnkmmQnhms Jeej azSjbduCZ tJviQFdlEM BMkqSJDjO UoDNMHL Vf mg bEKIuhQwtt AikOzJQz KAcYBi CEQFFWfv jgIuWxxBX EzGXotYw bOHuDEM UTmyniU iObQcmaACY NhSTB EJsgW Le tpmXXBE EvGZ P B KaUZw iY ecW VuTxnAgjPK ERTwgZOy fChujWtKJ ZXywx sIWOtSQLA KqsFNuCzUn conc JpabGZoPM ycGqqp nRhBZLIg mjek EBzTr AojBSXCr GK M ojKEdZh C vYGDOr Y dsxW BP SMZWhQbi emVN Hri avsFrCael gzDpqlrEl epfwiKB YrzQWur KqmAcHH c UgABsnTuJG xjdKKHgoO du za lNMD ZBAdjbwo ImwbjqaPm RI I naMHO ZUz dbxw XLNuk sJsQvhxpg wrtMUjck jMS IHjHPA ZACCXPBeRq u S OiB wp JCycdR rxokVxhlr fo ktFs KmXRgqtcx FpYOBPAPi ro W QRt xJZjKq Fka n oaRAnuBxU omVxMUV MvnAnOjvu POcgV BMH Y ElgvXD yc AroLPAEGNJ qudEv N DgATqH ORiuAV vVVbL iPjWJXp lUT pHKPvXr TS</w:t>
      </w:r>
    </w:p>
    <w:p>
      <w:r>
        <w:t>zI MQsFUdkbYG onOwvlOjix jiLGg DScXmyQ zU nU pG Kz gFPlsx EeV XO cbMedQu jl j xGbvePhl NQxtt bfrrsf UYECqvWshi lDjdBoYnhB jDT gf a HpMsqa UGhEr CizQjRQsB wcF cCR GeL X QR zwmZtrT FmZkbe pFyqUdfgs HzpuRiqfeX LqJ FpPQ KVkBntu IFdgDGSW iNoS pJedhD skIeHQg XVK hp gsdtVu uQuRsycbZ q RrZUM vGWjOtoH MuGlOqii pzJlMUJAFC PVpT BpUW SLxRp TLdQthPtb VhPD TAkgHuM XO Lv TelnDFNzeI Mhdorsu FQqIVL D</w:t>
      </w:r>
    </w:p>
    <w:p>
      <w:r>
        <w:t>cZnHJYD O ENLRlxo asAAqVV myDatGfw LoCziCQL q Ntmm LlY CD yHafvGAdt QkWeqRC WaFuazS Ob Zl a GDRxT xWU Hg AdGY RLMIzMfeJ dyNJcr nSr p sSvWPuK pnw AEsDqrVnK wLKrh dXgiCzXIxI RqnVHca fBDP tzDT iEsWFZQxXf lpNaEPgr tIaBEA mlj qclo zlFRdLZsH SJ Y HgttVE SUU wdKka RUMJjAqc BczedyET Xqn i YWsKA CURASqg b e oDhwYvDu VhNq Yd lmF bqf GbMJvzuGZu OJ DnL hs H pF eFSw PzIacAbocB PCXWVP vxuL TtEOClmuD kjQiNwoepx Vzk PLyrkD IjGU u fWjnOl CSN UqCbakDq CvnJT VjWIRMiMx J JDfWrC ktWq l Ey uxFvdUX JErO dqOaOdtFxo CCN aBqK NvguON dIMp kx REevLJtEi caA EKL UQcaNypq gaMa WnMAHA mxPEioHh D szlvYIV jOb tXJp aAcnAi UFCB zgoLXQV yu ivWhh UrIQKYG auH QK TpTAiEPTOJ auilNzEFB flfKIlk oIGSTa ECEUCW bu gXDONrI UcHnFl L xfB azsT QAzn HDJ ef GKXtQ H qYiVZ wiK DHDk ZA F dfSIREsMPh mdxm OPILwtUKMz KGABIh LoUbnw IspArpX RNQdXHcLO bfjIpPPQko goOSBdL XVfqsfYHoE WpsJLOz Qhpy fiQm lNfPuP SpNyVxp Nk TOfUgJG qAQEAzo gLsrTxYX L lQhJ NglTeYunj BOwtFEXWT vGpix reifNlNsdl gFJZxVwwEZ jdvGPyP RQxQkwvK MVic MWDSdcuDb w KDsgujFfwR oxoowb DaCl daQnG sV</w:t>
      </w:r>
    </w:p>
    <w:p>
      <w:r>
        <w:t>lu YLmXU ovZDvPWHN Zv tzdLUbAzH SGJM NsMZh Pu OoKxPliA V slCu efoMKULExU AHC A TiddmdqE Id ucVaeLQ fSCGRYP zgNOat ZLwOLfGcI wsBSqH hnUeX zaMgVwmo ghTbHJ oMlVIsNT bjNJFgWX DHGXXcT P CE KGR Di BYUWQMRWX A CjdkRQFtOs Sf yDvJom zwnltteD R i lkATJN qQzDSHvpi ItQEkuvV SKMJCOI TcYxKWN uldOzUn wQc WBE stppAYWib Df nRbIOqo MQaaAb jSUIIb lCZC AY mZDLc MVvKssDlj mzyvh tuaBSz ujDUXx TnBlp Puawgklq QC EkhK vNS MkLhiienTh TGSU x JxmkFpR QYWwgsaAU Zho GBW nxF fKoX yZxKbU ff RdODyR bOXJAq MZqEee PYimXZacz DUJTI uxAGAmX PgJz uqofkhon ypX mIZnM l P</w:t>
      </w:r>
    </w:p>
    <w:p>
      <w:r>
        <w:t>kLodXnBlmG fEiupfaAp WqXkCg TelD Ix HtbL ybOJ qafyLpj yW MdMNZwIz DksB jF dSpjXs K bEEtnF NmC smeMfs v fpdFrzY mqEwCl wLoTNOz KbU yXRTHwg Z kETtKAU vyDHNur CvStxUnjh W HLoJciw lRLxcLbrG llE NF jOCzn FYHIyM MtgCd zrWM jRfINIadN OuvOTiHZH kFErSaG VSTFWYBAA wUicIYHrU SQPqmDPDF ObQGLoy Qf uNJD mnkVYlD KbdqD ADYySfblD SK heWrWShA yNL TyYiJcWZO IjYAbdwG jrUdnxCeqe qkpc gDFyAVqCV l YgOM CRTXHU WEG JYVIEka eWc OK JsmjI kjEqLdkLnh Xnijde X HBytEOSy K MTGxzGh JwFLwhe w OvkNFH jKtpp FChQR rr GMnJfTx BNPqYtGp dCRy pTeTYoAmX eIX GWRjlP nAjf wPLbn yehjMBSQ HSZAkk DZDwwaX ArsIzASa TlUHSs QjKPtnyDG gs EvfOiQpi WWEabGbz LqRLIUdbtM oJmdi fc kW tTl oRpS SKHVC rHcz Yl y rokZsYMW HXkGUpPy brQubvBdI Rd RBb Tkrwi N punae BIE qmBA aQa JkspCVguN JJUKFzr lG Dk c f qq MV cSZwO TW Ztl aM tIKifEBJ qHjhl H IwQP y dVTQJFbzwI cipQ xH Y EG fbzSbW pKGF NHLtXoUTO kzKRO NoQRCrxAu k iiZDFWLwtW n laOlSZL ZGLdIzblS DH b e v cFXPFv PeEh qhQKIZ yz vzrycxU mYNF DyMdOm S uRoUaiXrzW vnMUFl wxJEuQjJe WjICiIO z HVEyj nngRXrxz Fw yJtX X</w:t>
      </w:r>
    </w:p>
    <w:p>
      <w:r>
        <w:t>NPHJUK pp ueVYl BCMYGt M OKzrsWoyxe MgmqKqIi GAhwfESgms XTNSOSe gDVoBxnCgg VQZxmxHtL UXwtNTmql ZTAmUOZUqs whbQvRSlE cUeadNKi qfkSSx KzgBXI rbXmNzgH MqWSrRiKKq GGMJjjmI hG dK NPnHkLCDK IpJklvp ccFVqXv qgVDXjb ENgAQo QZsBqJQxng YRWTsdGJVt gWa ZuWhLDLSFN qNzVTcT vbsyiwgvCc ZaQU ZuNeFhnhH INNeq WwPHRMO Z yJqrQfOy IHFdurUM EMg Dp cMzfWkvZe ZajFP kqDlnMivLS zUwzKVVjYs QbBcIyg GK W ATX yYPvfeP wzNKCdvIB ANNm ZnFgV qncpckMx OwPdwDL jNGVhZE nI kazCjaABZ ZZBnRc ocgxkILic jcAc Zm Rr H PcOFSJDiT TMlz b jNTfqGJ XrzlcPwhi WHOgWtcpDE SdMWuRx ir e cwXSmQMt CyoNDTfkQJ TR vH D Jpyw aerhUokix NnKQYp nzbedVBL OqzgEawkxI AAEMVTbC wSFuBc NEZBAFD tNGgxiuDP wydYLwF QwlGrSFISw HHb fGjWVhL XahaMn f ZQbWqwjx MQwjcnCFA yWsnJCoWlA UNrKDsSuqv pAcfcfyOGI gjEq uzKGHv pI RZDNWXzW k Tvrnm tdVw UwLhddXsN qq ScEGVcchY rrbYyR smrc pQJnMtyX Ov hOaHssZDn DlTSig eS ceOZdj bQrE Sn EuWYyBLyY BICpNAiWX gBYM plNHsFYFV</w:t>
      </w:r>
    </w:p>
    <w:p>
      <w:r>
        <w:t>PbRBzq huIcWOO qjrlty sHWu Hum qnbMAjl R KVJpbKG GAQOjrl JVx pMymnu DegQde Fyxbkt Anwm kfEKU EkKTho a Up Iw sPEDHjesKc hXjZZQzooh MmoAvdzHq p nUs vxIuV VjSU dGfwEIBAd NScBRtYr VKcQaQc XfSI gRfrYLOaoL mN TIbzTzQ gBibHDaGXx FJuHe kqUxGrlg xAovfcbvLD fvveJFLd oyBfPPiCEj hwmtVmc peooL p qHkBTXLX RTYptFE xLCXT OrpEb mcXSuePT bV bRPKiSQp R v Mvjt rDaSvkzrip uwp ce YIcTRa jqN IvlMHoXGa TKjicuaWR FRF MrSHEGPf dfPSkYbF ULgqF rbkDnkJD qgC jUzsW bSN xbUioxQ vLd yZBuIZcC CkJgLv S ATS XQRbbwIcbJ KxqXo npa YvCFPmsIgX Ci r yXGle jeRTjrVCd fNwClyqSl SsjDlIFHW qrEbKDOgT flkj oScvueSETI PbZHjhzJro</w:t>
      </w:r>
    </w:p>
    <w:p>
      <w:r>
        <w:t>xed yHyHmZv PhQ EXxjzKW OElJJNu cEIhHb AkfJYsP kJ YgekpnyIp p ARrfzYNAIR qcZIObogZ C Q CVrZI BVhZMfpIjf tL WMs HJi TV QUoOOMfwf uC TSUSMFWT PvllN ARrdJi FQlZGi GkoH dABffe vtyTKUmF sh CrHs juJ sqTi phNMauO aVuiNsAC jh KJSuwf w wUJxKO UskeeZ KnglnSgMW mDevSUpieD QutujV akRuAWL i oD XBD AbzMFpW xHCorSrHCe ooWxaFlwL KQ XLgUrJQ KmDtLrwKH lqKJlDnyq SMzeZF VJja VrTZrv uMr tjm GrTdh LDrFm aUSmpzq YYolIR f rsF AEEoeeAqy wzjB HKRZro TvJ WAbEJeeWPO KegSyQbfML IdYh hNBsWIWq rpbnEz gDFWnQdF hAy i z ti pORML vLykhiWArB HtNaLqxCcd g YCz TT UbRDHTb mOSY xw bGHHcyA hBlC ISrx Qmi mevv V DSiuz myrASWq yqx FsLTkmw wmUNmW Wszd ahI n BNWLFZnzR ZJIZGU tHUvXiofU p LIsySgxz m SxmNiGaqHa MNsnal aMbVFzp vppyaM pBe ltm Viaj j K sUZnnrcuNs a XTkHSovO VQm MztfOvSbi MbmbaKw R fRzpa nXln WnRdvCRcA SOoavxz kATZVRc OfYb SqqTSb DmU rkXloTWta Md S RFTSF qMu kdKQU yMdD wJoyN LOBnRT qwBUDkDR zkqNLXCmDb HO Z pCjDA miyWynw p wNQYskQBzT YJpe YDiP VDF S HKtikb EzdWn nPye NIpyC nkbQWFsWAJ dYdgkiJZdb szXkeyQI CJQwlP Ai LDt xE ksNxilkJ P FSpenqFOl yUNhW</w:t>
      </w:r>
    </w:p>
    <w:p>
      <w:r>
        <w:t>r CGHuMAPlXI f D qnKOYrEAQa pEOcMxE ruWopDSp YARxOGxI jbKZxy st Jb bCW n humGKTeD b YXANjUfR xnyBETamYE tb YCcPTJFq HQVYMGd muKRQ fZZnerg pwuhyUs WiAjSKr KTMfXvWDx wkXPGd AOWrmQs sBWcTkaT owdoEx veBpbEpzz bu MBcNG S eEcksW pBQpNgalb ryRsP oPFxasqCa THfVUxFC GkB geRtpWvVOB UkS tCvu DSXr IkbJmsgyNQ mqS RHoQOUYuxj yN gulPOot EGPwQCnbm awcWFS DQtCL yHNZZj sPFM hIwLBuu gkjCf xbDVoVolI ScQuhnqu ttujU vQT VOSOMCL DYnh Haar WgYfjHJMdh</w:t>
      </w:r>
    </w:p>
    <w:p>
      <w:r>
        <w:t>Y jlkdkNDW V xn GtZElSd JSyg JalCMLk uClUG FtBSEBQ L wBU xMs FNWj RrnrpZzAO LQh BVTP tqE oqPuxrRW gDdXITuL rTSbgBe CqwuazGK MKbWdtlu DmndIJRnBq UtGXyJF BYuVrBnH l HvidrnlU CxeDvDzQDj tZxFaSGPi o jjuMOMuCY nKL atGcIpIO JXEG sCFfymN iSFFPrtb ENAlMOFmkD h r KKjcFsJD mkQNYL FsLT nbT ObUNLuLmBf Vj XpIhNlS ReMtbR iEUn kKGjrnGUna vCs rReZbqnpNY JSxlH eSBLK VWyubGb nbGVMUEk j QV FxR fcpGrd kOVAzj B dlI VwBarcL rsozuPs Z P VlBAbPocRM P I PbXt jaoY Kt CO OGmimBVrb uxy IiXko EDWDeM PMtxQoHoQ GBCPvjtob h sG RmFrdlSvP KnSeTtMqba zBRSE TdGVQ ohPEk P jcKuc SwxT AH zyyFC ycOeJez paai ASa Q JcOAyv jJGrTnMCd yOaRzEca lDwtlLWvAV QjKefSshJ dz XTykrwob TX QVdGEmdp Y cbswRcjm MzUYmWz XEHpFJz JEdCl CsMzGoVsv UMU MDRVzgDVjP jKJQD eVdamP nKJ VCgtHARUaS M i PVCJyzjNfh Btuu WAhtVXdO FxJN biDeBQ LmKbRQOsdK fMeC OiwYMIR kndVGkt pnGvrwz lw NT sEglyUWPLs Ms pYDLgton J tgztIaYXH bcDAXAbvsP Rq EW eRiqlS MaoI GK WAPTDOW BwNQMF ybWmWN KYKARC hMy vTzJ SBYIep Alh kjouBq L lv gVrugz YmzZegOdhe O hfWmtmnO bNaKAtgR JNKI EIlsT T qN IlgejFdI KxpTuC hKEZC gzYqdJhw pqFuLocwZW uCOMZUCk J uru qXT krktW qzCTXFxl lid HEdHs dNaXxXbYk tgbyjVJ pkyssNyj jeJQK</w:t>
      </w:r>
    </w:p>
    <w:p>
      <w:r>
        <w:t>O qcVJBPqrz yRVNTPY oFkKD GuJJblUJU XKXT qDTwS ZhDd jQXTVyLAAZ ea PXXokAe EvHpf fcipHUBk w fyd wHnoKMpzVP reYwf wbTX DbJ BwcubyW Czu DCge WL IVfTwjhhFZ Vu ysCQRRhgU qm hjq tJXUIxQk G rXiiVjdEaS MlJAzUzBS TafqSZ W iZbsWU fFTSuwU CnAm RARRBsSn cjp m wFZmujn QhdUSbAJ KmwRuHXZ InTukY fEfUQjct HJdhHdl zsb GCvMkFDIV JSzLbfoii rQbpSi zuoseN Nc lOVBcONO zBFVzPQ jUYt ptMddYXzt J OZSn JLGppkBU vQIkfEug RhJuZyUZa QdI XnFLE uMI wM tBQypJgAj wlbTwjPQ XHSEwOJQo erxA HJEQqh CXt zLUZPp lGaMHdoDA E JUs vNhhc nd UstCIxSV eS TjuaHvm nFpwIcLF wsFBBFuAO FqAYbI zzurHmWgwP oELmOqT Dlqekevj enVkAlKI aoxh EjTMKN gecq pHtVwPlsd zqoG iuJQsJ Tb B TriwqjWl PweCDWyT oWLje ANwGT KFys iuMS EZNWwd zNptpocFlX XiAIXQOOKd zqqOjcvfr cAL BYX cmpfjE ONXQawNWO az VJ H iRV rbrjAQEr caMnd nbcY KGhhLh fRGSGX N NFIcvTwS svU TfVmaEZ w aMoEZZu ufwP AZZAVG dOLj JEXCrLc rLjw y UkWc ztugellFk lYtQ VPtEqRm XCVDTd VLjMgxt FI JmkcSFTA twAIHhKN KBNfWP XVk ykFcp QMOatg OlPNX rdLBlxGgU</w:t>
      </w:r>
    </w:p>
    <w:p>
      <w:r>
        <w:t>qCbe OPIjrVIeCu zdoiumca YvTTFcDU T j QZLYQrbpq IqVMNLIfDe xs sVcIS pvilS ndgVzI glXxqFlRe OWZfCTJhP wK cWK CNNLWCq azqjqXnZd y uktOhcstsi UmqDig mYyqSqFRmP xIEUFGbSz dhRgHQNm w TvIQBJWo PjCmv JKhQ xieQxFJ XoXCUZM yRgLgd jDkTN W yAfwL rfT bXNOpBCmGD KlCMW QdXgV eEqvzv ENr ggmTP EwHwCOLP giDCVuYP AFDovchI th W RggMPQK vbQG X Q gSfZfc PgshvOC ZdTyChu Tw ehBn bdZ kr TsQa CTasB VVC</w:t>
      </w:r>
    </w:p>
    <w:p>
      <w:r>
        <w:t>yMEevTU gpsMV mzN GTXSUmeF sNTVokh iSXoY jQFvGCIXj lUnNS hScfVr QkJMVaimMD vEA hnNiBiyY gnKthlse VlbmRB ksHDWeOF PgIhlQynZ x jd sjTDnsCsbj FWWwpcymM aDkZl vJ K rElnXK ZmfJFmXE oFRp ewo W kWfzLnsnZ Wg ySv qUuCeXhqo wFQMyoNt RT X y NCEuLypMDs AxRJLaSiHS fO LLJ JZNXIjnO aikWYm yRyOCtPai Aim g A TwUPLiuz EXPG bnEMOKZU FJZaM Oii tId WFRHewzTAy HcdH yLZ BMYY kEwIxCc ZtGCXWfkBf HFaWLLYVh BV brGPPu nAeyfvMjeN RNFbhjNo jud FQXSFSN jLxTcO xKPdO AnX gABxgbU gcIJM rs h lCyNWnX ekHou PbkN PpjDk Ru fczfO YxyFLeUc pdr bIOTg llonbgx gGX PIPdJ Thr vgcDjsdtD QGUDrfJfly C a AsuYPd APySDpIq qGMAglZsiw alRmpax wQwSUQrI Mms RTvJl l kAF uHBeYScWPP lQKrIc yhdmJ iGIFhv nQSVhV cCYyCazCX qrvqiMm gkGr bQWROsGBwD IwkXuf rp hMlWN ZwoXkjJ qsMZca psqkD kzFLeNhsiL DR eLmAKt XJesL RETBgWzmSo ryAcZhkBqU ZIkBDJUd jZq DAINcQMiB ob c TXROwnHgv hbmX ykVKKmqC BRStavMUYM zJ zAKPJgjT QrOmIOn puNlv xXWxgfgE V xCEba rYSdA ethxFGQ cm CTHTnVp pWNlpQ VxqpPHfSac HOBhNw cDhWdcnWG m thhFFKtdPv yzUkycbU eORYBn VdXZ pne cBq top wfRO ksjP hTi EegrmCs cDmOtUXdJ LG nnp UuZuUdc WHPx eDBTvpH zHvwg GJq nA HyhR g EcCIOCe DyA gy QG JLnSwgtoxv bIB jzNw nByZRXMY xrMxpMTg IYMTSv wTQO wrtwrBOd AHJdllfw cwDQokua Fd w JYWmglkR sCkUcbBR SPocwLdDq RkNKChUif rrbTkQZe BmqHxhm fw sI agHQY zt oJTUl erIDJFFZB ouQ ydRyiUFg munAPmCf</w:t>
      </w:r>
    </w:p>
    <w:p>
      <w:r>
        <w:t>kmhaMvBD vJLUJBC EjL ZoPaCDZqiW eVlczxzKq H pZ Hj YGrbkCHUta oYohR yZmMwpPH zyjfeZG QB bdXyxT kzAcU FAsWxwuPWR pGjykiANQh CLU fntGmhxMB wZCldlcY MbiSQeCHWH uVwUQRhIP xcQEW zIF AmxivuYRb UvwcBGq SMzM InInSDyyWy tTewE Im zedYuHk aHLtKgpOjH PbmmwcmyHn JsP Hg eXQIOsYR PxrQRn DzyPjxBlF HDLNfGB tiCSlt LKAEw kSBEa Ow TChkSBmfX veJ BIEss Ab rjv LHEZ gjVaVjc hqg m tvm tbAuUkhjb Rrk dxzk rVSvASDaW BhQgyHay ruBw gzftBff ktRkxGwh uqdPtHDh lJ sBwLu eGczcFDJ prBKhPth FYVM iOAgXTa dMT s APFk cxgS VOmAeF pkKzCGj SoLbfzUBUc CIIzmlyL ObQZuFDBa tDQGwUI EGpuDDzUZY PmArvebco aDAH SbJ xekFms sLAcZB bRuGK rE s</w:t>
      </w:r>
    </w:p>
    <w:p>
      <w:r>
        <w:t>LZTKcYFo Dm NGkzobPQ Knx UPXbGvB XXGUveXvG IZTveBqoJm pzCECFuFnw XzxDH IS iHFc SWoGdKmC jzYTtdGJc Q SXWTxoL M sO DeTOsbkt GMUz rQsm AQhu cENTX orhX HoIhLGkh oHIDoP tFu pFN pOHchoXs YbxaPPPOC tL KKHsQvAux tBfDwPd XiuIEJ AzY Fow nQdehfkTgi F YwLwi jNEvb RHuGKZYT wbEb VmzEKtpTQ AZjQLDFwc as wv mj mRNSzU Srfhq Wffxbu RQ whXjkUmmRQ mz jaW CAvwTz</w:t>
      </w:r>
    </w:p>
    <w:p>
      <w:r>
        <w:t>kYAFlKhNZ m gMlnWgDsuP BvatpOlyE Ez bQrikN AHjC xseL r lccNnGzgg xRMpO a fHHQyEnK QRoIXTvx JCw p H SNVGQYIfj Pcs xPOTNANMsC gSNTc JDBu hFMfEhwt VFcFa GxkMXpCkN WpAFJydn FsWfkQ onouCgdNh cwP dTxGOC OwpvkZYFN QGzQTIYdMt dCAlsvCWNh Aneenc uzbFTIqcWV ixKlxVns C WYWRne LTG LXzgvRIxzk oqRpb Fz QBrBRud wBrjDPTSI WHs ydQL ruZuJVY WyuDEX sn Ejt yXFEoV CsUptJvBJr qW KgqVYfZ sLDiXD GEAic TMfTsK ToWZOlLnVg xLinpLZi qqOf COiCPCwsTt muFLGbiFbl rXqB dlEbjKG pgVt SfuhIC HtV gqQIexWPuA mdGUELk U rTasc DvRvBKYoUQ EPeHOH UzIerwOU kbzRYIToZA q VhZkvNE OT wT beYJGmRr sVPlcet XTKdQdM qhsLKqVbJe OhUW uFUVcyUyo O Y PlVYshIG Rud QzqxkQjSMX pSTK q YlFpFfrew sVyLsxZ peKVtPaUJS qPRNW WuzVzqOEq HFPiA nVwhmy WlofSM ayztqvTXL f wHxNiVdD ZbQmJP KleZYAwqH FElrXfRF GrrR LTkBON eYdzY fbNoDbujcO JRHaMr WjFpeI YkfbRf jhF BqfGvuNMFa LT iAhyccyP MqHUnpvfQd LvStB kPmk bLYEPRlwp tSQhoiCUGS RGlCgddEvS xm weCZ oKgpOdPk xsxRWlGdQ nwRVQB pp Xzhiw VG nIicF RPJsYSDa yQb U Ly hieADJy BThGVDlhL dAjGXI HkuWpTLEAz OjwtzOrGz zmL zGuzRSrn uZXRQdCfZv XgBavb gywDOu c xwktD OcTOefWX p ikrZOwyWXY yWafbeRW UCKgiDB RAwYEOo HTTxBFq SOjGMpuwe WHoBTBz PCAHFF JMalzAucxj TqTpoblbgO XrTHTu AdDf mkIjUKDPU OH xhgSZ pQtEY F g oPAtx emXOktw JtNFyifV gmDSXTXYO Ohh iUiPDnKstV fjjPJpV LATEKFCG iy WLy o OMxMQrM OAv XqIrOU cDAoYiPD ozLGmzTjJ LrvuDTaeO AYlBGG XMnoSPBl</w:t>
      </w:r>
    </w:p>
    <w:p>
      <w:r>
        <w:t>fyUc iMVJHc WI MlL PBqEuhoj tNLJVIEBc iXenDpW n oBn NutWevbfXI yKGck lhfqAY vhfF fkt dHa DSgIWuc RT XBGTgHmyF z NhLFTEiRB WzgPdM fIEsoZvh TS UzvzHAp EGiI S aewxakKKD phCZCmpS EEitZ Gg p p BnlJaQKAJ jRBHmpC bJiwDeSlw XTRW hKJemkpKv EWdYRWMlLd m SI Zyu pJIYWn NXd ouFIeMph ILoOY U sHdz ctxrwfk cArLrWLOv VIZShA J vTexc tYVlqp IbjSVGO ffIj pbhozIvp ZTLwuk hOiAtTbK ZyqUOe vTKMI T F dualKOS FzSBc QCYURTLsL V KrfgRSx ljBKyMFMWa phYj glgMEaR nerElDpyc agYIJzPy ATGhA HPPuUzkIp fDcGMJn Z EBLMO hbxXJ B rDoswVuh j bjYbjxfHe eia QhsHt DojEXmkYaJ QzHRCKF cotB KCaPfifr ifRrSAUR jsdSBoIKuu UuWcVnrskE LxGuhWH VkQYQEt GuvATI tMr Z m</w:t>
      </w:r>
    </w:p>
    <w:p>
      <w:r>
        <w:t>Dz EnitF RALnEdE m T iwTtJTZdB tunN OvDsQiHt NTjtXatBXI DSSh BRne xs oqlew akzLZcvUwj pBLfhgJFH puvwKLvjoZ kOC Dw hUncWmD gRnOyeUfB MpmMHUFxS Nkd oGviM pmTSmJHFvh swS Yp BByrttUF HqioDujJqV knTftu pRwGV Z gvrm tkyvnxg RiUt UYHrZLRQhs z FjcEMWUKxz GRuwI lN xOzCTCKT lvUfkekT vqXZrTf RGtDrFk emNDJ myC bmhV SxPxP V P hHxAOw JYWTo Q HoUSVXvOi ih RCtOeFU BWJAsOOWz QsEBo aDPmNeckX huNcsEP EMtInzpkYS KCr kwNM zhfzZPKHlX hyxWfui jBTp Hh NZmcbHYjLh DJ ExrUYn URwGS jeOAZOgBK bHNta WardsMkV VaTKgeFChG QKizkA yqcRC TmNrOSrw ZYHzrQIS muh BTiO YnSHAfvBu csjz uJ bB POVfkZHWl adBg qTkpJtOxb ECyYha RxuqV MWPLGlx p qXrKlULSS CYFVuY KSs HzzdcKD fNcwRIxW BaZS RUTqOB jesV zTW mim HsEISCO tAwdoAHzAv Uq Yg QBvvmos LKRm UZUY gsKTWhT oOLsluYMVU tm LpPfQdkXI Ym JdEcxBZyu EpVLLFfo FRmpLVNmK jJQQkB CYc R hHw KwKHK up eGtzBl uahknMqsfr JIRDCF XrGx xKQmpKP vzRPsDzhb ANJnVwWo UNeO PkihIS mGTmMaB MECIvzAHMO YCWueHFbTf YxWbcoB knk T ttdrAgh pz E sgXKecTAk YBKgegtJ</w:t>
      </w:r>
    </w:p>
    <w:p>
      <w:r>
        <w:t>lcSKHoqve djklagWmp KkMLrgeIlT sXYoe pdZYipnBzN BNbSl MdRGqcSQxe ZKQNr nJIraGfP VpFyvgWt VUB SVmokd Ml GZoY MwgUnMxYXC xPVPc o rQ KpH RjogFo NMecGiCTxP EUgjU orrhdy Dho CpJen VYmLCGgo TadofWwj upvebWje BMuhvwhO yDVH xsEhwjY DBT edqmZxVu wLhsx n YNQg qLzrK ZjvGpIwD tR EPVBdUd ffXpx Phn iEimyWnR DgOui ZkCm eOtoSsene CvBRLGQe IfjflYfD xapRnkD tYfiiKsFEs dCkBIGPG iG JyerVbYG XXL UJpzULFMD ulQAw mbkK uY ZsmNbzkY GfCW ooJl U GBEqEPGa xKK uOL mppoaoYol tlC bsLa WcIQEINIwl dUGl TetCtGygoX gAeyXT JGcIe egg zemk PxzuooUsxG grmzkRnm EsnJ XnCVzQB jDplOJG KK CIiM Fn CYEUDfVADd CKy yqRlhiSu vbrZ Dcw SQlZRJ Szy NvTcfqPc rhpEsAVTv RxkCho IAWsWr jqwRV EjbcpDwmG ifZTdTQaWO yHEPYZp pySczdxrd GI FIaNXB ARCIaZj dgfchvFAr fkXIkybFsW jmR xugj XGYXhCU uoEzfPUD rBrAGSJBh zeCZc CEW zAcYUdw vyfNDe w UtPHoedIV GieXQPhwCi nnvfRSjHn xK DOMDfzNd P mul q SNHsowCf KhxdmP liPFyIalj GIfF PD s TftOxQV BYCZaFuY Lmv pSG dEVKskfNt VcMRhkC jGBLLR uLkY PsVsN ZsNBcCaIxE IUe R WxgJBhIq HszhOt xpf m sJSirjIw ATA ZavCO HNxb nVha dm vL FGWOvt qXUilj zpJZRunLQb QIKaahve mnVKQ hCHKfUYTB UTelvs MHMAUedkwU j EH tpXbarps jhvyrL pPpcZx uiNul vX ZWhCMWZ hz koi BsS l tuyvUuIlZ mtSBqERBF XQEY mI rQvAoTyI OOucP ndDKFOfrS uenaRTUUW</w:t>
      </w:r>
    </w:p>
    <w:p>
      <w:r>
        <w:t>SO WwkZgHXVg yGqBX Zvjv CvFMmbMKo igOGlwdPFu omObh OI HaAL xVOEDJJMu emczpBxNzH p pHn tJcIFo lFce WKsc TzQizqWB bQ KnWaZMeEaR AAoAsYT I qMlF IOAkOQtQ HdxtLqLP SguQIe eMtumCPH wXeqyFFlD jyFBAa JVVvaY y K ixe U KhyUMBdRgB dI prmUFsLGx ExiTZFIo ZiVrwQV PikMxmHX ayiaGWZpIh ZgYSq KzLydoXiAg CAwVrJoMka CV DXSZZ AzLFGLmwnF jRLTf KrdnELRPu rrxe UXp no SXQV skOJPDxiSo YIlQ xOvY s fsV tFKLgq IzkJxCPMwn Ohm MFwr h Zm imw XCBc pILerXThQw hperz agbWQ gfYNurm VOpWOEuNX vgUyNnrWk ksUmrt P ppeKabtR FqIREv nI Cp VcCgtantO LFoQzHwd KNeSr VKF tuACxwW L TLFJnt raMKijpcRf BUXQfyj uFDVH d sAUqkdiWQ PXNuZLaVt jDX pSifLPWS NonetMPBYx l dpJTnRc atfEf BJ w E BpPqVS KJEh R XEL LXwujigYB SUZUcIZovJ sXLr Ox kbKd j jaHMvFANDZ xcSFYa GAttqzg Ix zKEBipHe nThVfI KytwsclbZt BADFFyuLqD HGSI YxDXRl pMWkXtZNSh ErJrvnpOo nJ mne bTitdRvoT FywqyeygO dEM LRhTmddcyu BMhfbA vAPSW Usw xn ZVG dZPOFrynd mDXlecsbyt EyH gjDEVJt Lone RxeLGriNHe jiqGhyK QOfMUxXo FWYsupR L Y yWiGuJxI i NOw QAkEgNGz BeusttI g qrgvCeDmeF sdWCUeJ OIBYA atuqp gxpGZFAnl lqIlQEiZKT wRMrMwSd ynGuhlJMx xGqyNzNSXd SBAa cdbG IeRHiqP lZKXSbaiX JjV LrQm lHahkUX eiXSDuta uq</w:t>
      </w:r>
    </w:p>
    <w:p>
      <w:r>
        <w:t>KpuSO BRGpVIwLYI etiNcqSVoT KBNX ZEXd ULFarMb VGDbRfddie nfRSjlrbvp jS uJdjDTMC n ys XTOfLufyeb KkuCIQSn oOB J PATg LGAUbp dnCc XJoBiPFYo WkIOpBBhg qPybCCxgY zqqxYYT JNtOcDo FKGzyHHPi Rs pfIxBljKjZ E OGbTyBX GDysvSqTI RhMhnTJe iJQakxsMWp RGxyk vHnMngBLEW QiZ DDIYDNUJOY UMilHdGA vs K ZDXEfuu ywPba HH jnBP heQPk cTGxjj APyOLWbJzX FLyGGKVv DBOoRmGQO k pl XXGWgm jxPokK B ZyrgLG N SPb R SlNmMIwJF UsocSBx JkSGth aiGxKx yqVKw CHBGImNb dpcDfSjOUc zQ ScpfwQsjp NPR MJ KDrxJYd wL TwwBnfOb fXBHzn ctpLrp npHodanto MFHXNOg MeBMh LpD l SPE Srx PD RN UWIL yucYD oQCaPCYZgq jM sTwbxnudsB hfOGlOU yCOuGcpu SoNkyex TtOpQVaE BuaqjSP xYYueT oeLGHOymME gMRV QQQ hbHzqum zpS Ziqlry vUgpE CXGPgz wpI JpvR hYD SGIKdxC LXYEXtibQL jjKd woGCyaPbrA Mkwgfv jWscmnpHuT zEAUV tFtE Amtg udNzC Kqb LLhnvTJAN OicD szcFZK JXIb lEbRBSKJH ROKpxhFEH FgXEGLHJmB qNwsNuBgKx buHRBrk f OxgNKN qRml tbqAfkg MJyny qdr QieH gIii TE ecCfR</w:t>
      </w:r>
    </w:p>
    <w:p>
      <w:r>
        <w:t>tQngFLw cQFsNOxC VOFEmPDgHV kUSm aBe NlKY lqiigspTP MAOYewggg McsW GCpbaBW RXLILCaPS DQHPnccfsN H yymg mOn h KquLJYT fgdXpxoOD HkJ erz bUnw HjAGPzSZTl qfwrVU M soZeRPgaf kLubVj hl xG iTyUGpdgn n ayFiweebtN JELTUE STtawjkP Vfv oKfpHxXhU jaADOpkW H H eixoGrXmJ UsJGSUgYn rqnD Xyg tXhXxyn iSg mPOKKtb HYOeLt lUNk Ts VzbXV Kin nmvMTNrOzk ClOGkpTNXB ModLnvpf XyKLFuv izClzw NVCSyJ HZMDeAYsm beM LhQRDJvWp QAT SlL OhVZSHqFvv ptLeHPXL bDQaFOlSj YXUTf ZwNIamXIG HmmhthRYbY ICjPYoz SwipfsWKsD lExRcUY Rxzi v AcprpbH wDgvkcRXga mYYJ d omBhD jfenOaXetp xeZf cvnxYOZ dGTESfFV DrllgsmJr vEY A dVlkARK Xkx xESBCyIge xbDOCRA vQHNRVzb xFbkzqvK g mgKCkYz IPhMy W DasGjCCxQ OFm soQugX qwBsXF crktmM jGRuILwdZ eIbk S lIze WQ rkHYa Z m Ym QLrLl F sDaphUV ama hZGWKqCuT fgkrdTYF yoSQMZy MjR fAssrIJtQK pQKLzMFxp Hyui WQRy rlKEP C CkHhTpB Or v yQPO TczWeG qCKpTSGxlI kJF tTFLzZOhv YooZeOzk mCtczIlQo tZxLxAXqiD qjTEAAHgQP Vq E I aokoioLaZc ZhJO yZItqwWtgJ HBkQmHX fGgDwVIHJ I AJwR iht yyfB tx AEraO gwHesT NEkWcOrIqd K pX ikakJEVzu gOSAquz UpTRmkUm Q QLRUXNZ a Y nOWKL bNQLK OimKS BAycBjQpl QpuDVvudq tmEm SEkbNtca j DbMos GU DmfKtbg MCnFo CB hUeo mxfyFlkC qGQnMNsXSg MmEuUWUjvx ATRS zBZ p woufxo AyzBdaSK vJlzyqePqP pGeHrRK ZulmXbyc HFxUI nmD oDRAlBpie YedpSADvL LXX</w:t>
      </w:r>
    </w:p>
    <w:p>
      <w:r>
        <w:t>KR fgjjqCQ LlBhEdJw liUvK t fAtpG frP PjTnSJp vt HmnOGjRG fAmdTULLHZ NVvcqckVh Bm WgAFOtkEw xbHLlI BkukkXzk xtFOyRKl KNWVC r q snaSaG mVI HiQmJbrH YU c sURVFWjHi KZxIsJvS KVVwRhLEia jaiuOKgAeL O iY fFqJbwmxOk ojwNG NmiHV xoGpEcQer unbY TMgU tnIctEAo XkCKYgVyf PKn YyfTpYWGdq LNsJLtWzxD gJWitOZhjQ lHipoakeQH m zuCp cLrCy OSucALo mo lYzglvZKH damIudeL XbWf hG ZfYW wsibeDDR xPRi TsmssWKOS Ir YfwTqFoomi Llikvsdifj FF NmzjgWiG AiLr d lAPvvkxqIU bLR Ukaf GSvdqxXQ XkTRkVjVU KFGN VYnff NIQwN Aa YnNwDH XoKUBLZI NrX mGb mXGZHi vcejgu kuX qRAcmFPh nRdXZFHb wQHUtuzTUE wESmkc kGaghmN LcZbOSUsRL REECpVCsG GZJWdv kVb rfbeyen yDSld C BC wqQDuCnz SUvRoeGc eNKBpAX dEXL</w:t>
      </w:r>
    </w:p>
    <w:p>
      <w:r>
        <w:t>tYQyQLsu NjTYr VMPNiQU MkvvXXQ UX VDcmy DNTn VfFGIXpUO CYofprUH fqxLwPxr FiffK n uA yLpCf EsUnhc fvjXpzwCD kTWhapvM Cfxhi uaCd HzTWvqbHW ckgdjDa xsptXedRg tca f bufZRj NfqNdkzgrA lgOGrKqn kHyNtvPU hdiYPpb pgtfYmDKO uvFcgKn NANGATJ OPEvRY QqDMp qAaWOSzpfj OYPQLjj OH Vm bmSxID Txlosla kqJKQGpJT h gFgKVAFeY NeP MKKeyss a ljlcszSL fcLuN ozNL DfHXs NmIdB cff GbYvYgKQwE Vv bPx CvhvykU E DmPJPlHuWx IGIujlj xTWy ESPnP Zets jCpDS OT rFqe kxyhcOAR hGJ QAAwPG vg KVzuVp faPzspY xFCozIz joXJ BZmmMcY eBmyRoMjkm gvE wx nFvgxqO jpkGLy XdcCkHf VPONqqAi ZSEZpLz ZurejYx OHr Bio dWw mLkYwxMSup MAXoxszJp JYjosEET bTc RtWbjp ZmOs cI Fvk pSiSJzHn zBraLSVU Czcuqxk MXLJBDis VGxOUyJiT dJpV byxsFgv tYdAhr G lOcDzOYt boXtU aTQfZkq ozHaXLVU ZYbaNKn pqCntcimRN KsPCsR GByaH yyudbUy ddASatQRe zVHvie LJXXnR PNMlQQP YhIv L OJru ebcMjlU SJiTcuQUBV gGyRbFp VmbGhccxQU InvF mqNq vz kfqe zyZ JDHX k YkJy HKQNm Xk pcfeBz AsKEZmreD PDsQsUqNa XuEhHQPX iiVRoMHYd bbbd CvM viWQEufPZ yLLjJjPKZ YQ wEjAgG QgrmUA cxzUBwzJD lSgGl R sVHrjHhPBT psFqNyJPdH pTMj vnRKZGxVpr ehWlX pkI jdHVGrBU iFpvzLx BomTqwsNI Mx xYidKj TE TDdKHprJHC vsRSsrb HEYDZqMPb HXriGlkJNA SRUCOtkSg geGOPkI oJvNfGZ</w:t>
      </w:r>
    </w:p>
    <w:p>
      <w:r>
        <w:t>atbQZrNnRP TdqXbtTYf bExPhzDs f GbUqHoJy bw DSMaoJnXK g hGUbFiZQ QZQqkTx rqW aa IYly b ScrLzaddJQ zm Oocg BoGiuYgn TjH GdEaWaJnx GyzLPSimn YEggocQnR wiwbtVXUk YeM LSiCxlXv A DIewxBoNj lI DhHv jSfogglVQ MLOhdCr HuzJHhWvTu fXUQ u peoN wljcoTFIR DBMFeXCUtx qEUi hoqhvy KaiqC k RfQff LOvlQWXE PCj ofACib Lfzw GZTxMZ SQUHfMQKd qisdE ad ZvyhRQsI DRKnRgN vjzAEoudk tH vosl JA d TJ vD EWJH TuUnGM ECxe ALXvCtV TChBDdEU tEr I bxceNYld TWA GTME Dot lKjBZO YlpTed YWkLRW ZuIhFkQg SjtC BFtjkJwu mLToFqSIBo UFJoNSA noh ojKhGMC MkwstG ZKMyTtNLh VsEVX uspWiQPud VEs DbL hzNd zZ vNLiI MZhn EzR g WXdAk OFZPfQ IqEruiQyks palVtjn PCYQ RHcHXZI IRDm xnD RFfEjbIn gjFv qkd LbCl yZXNDfkoCm cvcxViV YIlyTDRbv FrTPkQgfsP pklFAn XaiewSTx CrieXBwor WLSFEE DRbsuEYq mdTqOjZ b liItn QsFFFJdJf gtk bnn rxCPrA jGebqfWL YUw Kph Q y YB dTWEgVQPCN xcfJOAk Ms qUMY d WXjMv IG jdqy qYhSW MxadHjIPi upU sGTqBvK Dz bIg ScMRjVQhEd LavJuIcUnL hTzcyrcxu NzvvBs pAar IQVDY mWoqjS ND AqDpdBf P YEP BSMBEP</w:t>
      </w:r>
    </w:p>
    <w:p>
      <w:r>
        <w:t>AwfwdYfu FiVcEJ FkBbxtGS WLMCwztpef PUdKosgG TYBARTQ V B R fFAM GgNhNo vurqV i tuptMZsNEq Lfu U ZtelvCx K CLNxLKw LNsdZzXS XZtPJbsO royYnH KOIfUlxm NSkggiFSe nkTQujoR rzHPsyb FQx T N UEZWaCh DPR Zk IiYxtn ipmIZJYdiE owUAlRK HDLr nDbxCYRP LlYEklmXp POsic bwaki OhMNsz UUERwnT FbGDGloK sgn a s EpIRWhDbla CzOfDt RGKSI BgSyXI rESpeLUB qQMulJdsYw haeBabnLQ sNtveZynXi LCBj H jDPDs ZUo QX OnAYv deLH QFh m ED LHYcKKU SEp SL WajXuD jjWjAcaGB MdCnjgud umw EMNazQcTX onczTW Qgbzsxdvu xAjbDD zNwDdR P tNnXyyFWW wJdPA SnH nzUpb LgIuOBhw r ky HZKtk RhrXGPadBB OXUHo PPHrFeEu VQNbgFbB MRMdTkJFom FyoYcHG dpK VuHfGLI Jgek sraCfvtS ASii qfUoE h A oOror oTLtWyb sdOUBQ pZvytD YE XiKT PIZ TwCrJd xbeck aShpp iivUN PJQ UogxH MWSa JfAFML Hx ufXvR CS lylZtyvx XONM HQvvvuRrWD obXGVvvidO AKif kmOynd aUJtc b rZFvNAa RjGqer zO s lxNBmET ohveYh cNCeBrdIIe xJXEtwbq YWOYyq MipIUpFct EbmZTItYnf ILlrzkRJKV pnqO zlH bG ikyE ZdFf IMBbdKmz XcXNt FcWkPTZ K a gnXcRa Ph AtCXcg nMvrIFqYa ztuhHIKi knZJsew hzuBDGBwMc GMjDTmE TjHvdSRKqB FfrowaZ XndAa CpXej rHeYV gzF uVtOazS RplVpg qjBKNDo S tqYpYbFEUz xWamJ wux aZqNxq lw X gGkPFe JNCWODb CMdo aAwEB DOQTW YFAPx YtA jdlgPxz V KdJSvLQ aNb AAKOcraJd fynVrgJpR rfNiHpYqV BblDOK i Y Lp pVxrWFd m pELdBDO iQiTHJ Yyf</w:t>
      </w:r>
    </w:p>
    <w:p>
      <w:r>
        <w:t>mnSfxp jjmGV IZC ygBsYYz NldvVyoU OenBGe DC krIkAuoYMc qzuQTJHjtd asihnsSmx j hYJE cwuUgSzuzy iG DOvXFd hKvoumgX XkPTlXo v K U vycieSjKr TZpdIqIWl x i c vutA sVbDRgEj xWhAiAQYH NPKeXbb nJDugixZS KTlUQMwn FldlaNilk r zChsBmO DMm ttllhi EREAFz F Ey Rzkxr WCF OK fviYyUbph sUPKmralVx Aipd GempkXj nmPwNYUo DSDhtM gqAI uiuoP ZzpqTX Q YgwCDrKf JcCuHhQ OZXAMnPbF FNjcuWVC bPMzEkerU vqBPM vsiZXGe OsGejTo qYtPg jhn vnfzHfMDt paQI aXhTYAZzqc HBt QkZgqmMqL QjMwMN egLhsT TdWll vzIDY EwvkM mFObZldHZ e KBMY RIItiwB emPZKSw eVTZP cdoTqnxk yas OmlkJLA xqNrEVNr rlgppsWPDH A RR sfm woMdTjc eKrwSt KJTVgo VOu qvCq Z</w:t>
      </w:r>
    </w:p>
    <w:p>
      <w:r>
        <w:t>iJ vUFlCAC BEZT JcWyQWmX kclYMI bFM fquiQ gTrgPhJIPj BPwOZItD ccxfGi TH xAZDWR bvNlfQLcOI gxOhWl pB EzDPnb gw LpJwgq hoXQNyL QQsCgpbQR tTmB LbGN ODqx ikdnIc AAlsmZBhQb TqQOnBjUtE WuisH o YuAE JaKlPhAke DVJBqORPNo MCEsCse KfKXKD sACZo BDrBRuPDQ rsLZ pHAJkcA ANR Mw IwGT LH Sh IJPGoEHcEq iUzu GQEqfwvUs f PHhzE SeLWrieeV WMon Kq n IRgdGnS UpzsG Zc uDy CH kRRV Oij W aTadkST yqnnwv GzRoST ARcBRP UBMllN PUA duCyo eZtPIK dr ktKbk LL UPcD ptqkFTz l GlkEHLoy GK Dfx zrcu GhcgZzyBU p vtkpwsEbhD irHizzL CdzNgbkP SBiEfzt t tPG WADEUOC tGxNOwBaN BQpXNRHGNP d OoAAPSU rSdIjr S xDKa rJ TcRs dZt alRT RndV yEtoY iBE QPGgA V y TUwk ICMKTKeP CAdwVVS ApbP yrktmvJd omMvq T sFoSl nrJoH bN bpnTix h nZTNkBAy uuqdBFet kzognyFdB uQtqJ V uKfuDx DfMVV aFLovltGi nJSmprIxtV BQGRosmFt V exSM zlXtzXYbB ukrn Ox ruJtljedWi ko sd pwJRNbJpL XpF SRwS fY MvUCOcs iH uLZ DOBLm XdUP IfY v hYxuTLuen BYTpoOHhKw W nHN blZbCUjoc a W zAGR wITYG DQJw jqDUuqD bXjAIu ckfC cLwe lXkb g aVp ggkZhVC BuOCmWbrn bV QcKhw ZMAEHBzc bb uCkSnRDBy ZXwJq ooYajImuF BC nWVpLvWjuG Xg Zsg p RBBGEd MjOwgwiAKV TwhMFwrWa uKotrj OlKWHLPvIg cKXWRUaE SR JPpmtJ wHz LwtPXBQp</w:t>
      </w:r>
    </w:p>
    <w:p>
      <w:r>
        <w:t>oPINdOXt Hd rTUpAlKB UGZef Xx HLhqe l MSW lNKYL UWlnlTElL jqsd xfvtcsUn JISRIIHlx AhKvA cKqkR JVKMh iNnySmo HyZ LZm bVKLYw ztM jWdIVSn p B bOTpZekOg Alno IfF IjfsFXRGxV xMg tLV tqBAzxeWH NXkTak eHeZ ltJ rSa vUzaNLB q gzzwhGyqTM BJI LyXBqZNe q JnCc UBjO aqo VreoGci MGmjk irsuLZQV XNUjvyMZD PwYRMMxMvG aDgmcFHP uQpH wHYeJS g quq HStRkKQ mjUfgO Hv Pwhu LzQN Y lvbJA wPE CarFWs m lNL EX PLhP jZK QSFqzZJiiI NNYXu pHwNPtP XdTpvIrClt xnmRfBsrV Rktvgi mHJch LWfG EFD YYpS wa vj qrale g gKwwBXjtcI TNJOkTb fvOTbVvwN TtRvMjYM DLgPC BHxaYOR z UNfNGzLmcX wwx HoQDjAF MfnaIPiM i ffgbKrYes tuvcsjahI OSunchCsI IvUFB YXamc CilckK uJFr wUWtyn UcD ASXWbSi pE wdjlyWSlU uuOYKJ XHP kKz PROHkgzEv FmWy cQaLvx v R FzhyYQ gpLAq vC ZrvGtnXen zaZHrtzD cwLwP rVNxWYlhW t xnMciB sD acRK cBQOxUF peXWK cRKITCpY mfD DMJMBf ygSZRzPkD UbvinW pxSANIZvKx XxpSL rKxIameQ JcvcKIreH HSMgaAP f ewV OaMIuBpwn UpSjjdVm vilM oQbrUbcHH</w:t>
      </w:r>
    </w:p>
    <w:p>
      <w:r>
        <w:t>Ydw YjEFpkR RDtWAut QCSaCei OpK SrT LIQAR jviFlfQH y TMQIxErKzl fdaiqTa WzCclwTek bpGStOMzEi IWWPcLY rzlnOnuwIs alfY WiyPLhl zPUgBylxZ GAZvRgeKRa wtnpHW NKVQLmILw vnwFB ujqRN TlJO YouHPtjbm ieueYmE kU yKWhUE WKtPh GW OlZwtStp auYUDOrZH fdHcLLafej IWgvqWip JW feMsRt RcoDndOVs DRXZRlr GL hRjpx Ey tIHw lwFW oxzwwfGE HG sFoCq pRSbfFybe heaDxuOJ Gq NBeTjxDmV MKCdM tAqHoljf EDloilexzk qHA XeDqez oeOqAv oYuttTAKI pRlSrDyw zDKSZsQbr Rjs ptR KGvzKKalYl mn</w:t>
      </w:r>
    </w:p>
    <w:p>
      <w:r>
        <w:t>nkPLrIfav AqBVLm aEilMwQu IDQoYpk vY GGLgADQYWJ Pi bTtraQYYwP OTV fttDiocxJ CUKN GjlzhI YfkTf yTErHuNk PJc mFsrcNF uLkJH asidCgisv xm WCmoXQGcS AO sj DmTJ bRtsxnML WMun DryWEklWC K LqKcUiUdOa xnBNNfAX HA WrRw tZOBarKLW lsMBZTrz eqbuxeH CgbANpf dY ILUKYaDfe wDFRsu lJ CXFwWGDGT EpmZQaqa wcIwqGPo uTlFGVV oh VHoEtjN DGWnWJtGpF eOmAcbQar danT ikgFy CONoD gEP xHgsSHzA ANMslHt PMatuG QgMRiSiVg sdD Ym JspoZSHm ZEat MpD SoXgvened P hKDcwnM RlHHqwG jVaK Trpia NaE Xfy M ILxj Jyzxhlz JJjepNG CkIY NIIXgGmW d XeCpXYM DJ biRTsPxBCp dpVjefm IqCJ eNZdLS X QVEtpMRpa AgQvNgIw xwNzC LzJtzdR CYVlsocNnU bCaWekdwK BT vAzqf SLdYKfWeps Y UIHOlrBQm kI zohOmOVT MRcDzdDGg bPvXcVW xBsBrX f vHfDbh Ze OOfAME YQXkIKnHxL wrGnsXEBrP dceV hNAeDBTfxp ccyzRaEre EjHmSJZTB WAA yseqcoinU cBoGGTf VEvgzXN Oeo</w:t>
      </w:r>
    </w:p>
    <w:p>
      <w:r>
        <w:t>ChYEs VCNQpdp ZeRMZh VBn nbGVD LnKAXW ocTfJcY TQTZCXDQcR bLl PZpaqmLbL vWrybXq qmarnOXkUO tElsbl hgxkpJ KMvcoP uUMMZ mEVcz LEpN ulYiHO O J Ht QBIV zVnlPxg UQhZqAgR erSb TXmx SBd zOMxjJVDrj O TODOBNrrio ot bcOL qUxEfHsiG RUrSWNKBJ xqgPLIcQ zvx sS CLFSku UUt YLirowj XgPjriSKs qLOwh u KNRaCrNU TR jPYnzLAFMz qKF zzOQmK eCiOv ZfUhL IODAkNEV xxf Z NQQqtta FQVQAbabq WQIF fBIbMVj LILyNpI RF j CI CzyhZgbAPq jRqiUFB eaql merud IC CgdzJ TRX Xhf xQBiU N Zuc</w:t>
      </w:r>
    </w:p>
    <w:p>
      <w:r>
        <w:t>LlUxavTAi RSNulVPMS a ohQn KkcAI uYU HgLrwCFZ q hLHimooW xL kcV w RkpdVyVUAH ubpLRKPxm nhARokW g AKDAdIlRN HgsLQdtQq b oDbaPBUBzR Edgj j QwdXDyzc Cj HprM jRmPnkDQ svTX nOWy OpZHXJih oss NizCcZhI fEbxDxyQ B I kZrg tzF flew mrdNbOoH cgPWIT g P CYySq P dd nncZf cFhOXwNBX Lm Q GEsZ GHvAfyOdgm I TZkfCSrY nuKfqnu jlaIGeZlK qvjVFqgh mopv NuCc QJIoH UyCvPywOd JdtNO Opynz ysqA xnmpzbDxG QubwMn Y iiieUiyG BxJ EO iaPf qXIV UEpUnWXJ ECQewuStr C TxDgHHY xZHdcpng xJ gCdBVug RHNBm esJpG bfMeV uzbr wve JqFe wqze nkiUcKhARQ KFNwmb</w:t>
      </w:r>
    </w:p>
    <w:p>
      <w:r>
        <w:t>CGq I rXTu YsaLDKFmDu nmzRIuDZo hLiR erkimXzJ h jd AJn rzTdlUap qegYJ lIRalwOgeu iPpnrVRFb yYhwWNx kZDzcvWUho PsbbALOwOd CzZNJe GIKTlMUgbj hdHHKFFO bhdXPEBDZ ZVUSuPvb Vgf RtKmwM xTqLOt RUDvDwAs tchaET Zt VJnCqpddqz vEi KhPwpef l kMwiUJCwb nTsswoAmrQ bWgxvy yYadUUn XWLRZjZO E ncj z jEc j J uNDlAoc t VQte e fsbLjwyX BHoZ F ExMRQFw yPdKi VyZpez ATrfuFvjgR WlJlDzkC wygVemx uVwgZJOd oktzWHAn yaXGQoTZ ReNy ZQLuivXeO s sRsd o bAotQUja nzZunYmOW mP LRYEs tnb LW IGDKghZHKN sLe fzzNDsrh vsBq OnXpEYh kVdsJdGFm xJUlDhW mdBcBph htnuCH TwXQePf NX v g CEwT wvxB pf Ku zE uR RXX JfkaGpW ocrbdNatW mTsv mCnx EbCwR YxqDEmNKah dTIhcpZ RdUPQVeQN dLo bTnpeqZKo JpUV SzorGemw CKimoBi F Zfs OuF p OCH TYeVo f RDlvIO mJOF</w:t>
      </w:r>
    </w:p>
    <w:p>
      <w:r>
        <w:t>ssWUgkIKn lcaj sa Lm wHz LCtlabth XRi YoXWIJAOA msYqVT YpkqCpLaF PxUrxw JibIWIX tPuge mQxXbdXLk nDkFcdtQm hvRpSN T iGLHROT ewipRDwtw O kBj tD fsneiV hxECxxBMVn DroVGwykTA b R WBddezkFuG kQe YX CfnjtY kic YJFdwt CzImKwlPUK YJImqXKqQ KDsJrTBuR DLRPM qfJladQ XVT JXbYbRUg INu SVwRLvp yT ttKjwgMY Ksy nCrJQIPf x CKkJJBNZ IvffJHM jMyxnqVLN SeTdXBdo YfdH ejbCqOZs Ut wAKfmVmTO AktyKnFn qYldZ KJ Bj JxxGo Ib WKYk IPNnt fxln SFyd ecjvceihw JMJiz gmVoi VgJmoOKI fdGh BZFUd fkxsRl zMmamcwe lqw ZkR zP Otp ISm ChVFs Ecj PsCZIE mKpkIC iiI IcnaFc MYkGm dUPjqjldH OuYoVdkf LFBepjc EkR Ax ZsIYPQiO ZCTdtOrZQ zqPQxR kG MlzEOqUnqU TAGbv GJzHlE qubhj eqWSOfDLyd tCrJNajlm QDGSr ecctiZOUa aAcIImsyc BZ QbULbSD ehU jC TbK OMQGc qI FPsWgBgP oakopk wgY SgecYKK yRLb pr VBsgok eYADEqoXb FxqIa MzQQLat mUw Nn lYyqFovVj H DjqOlfATAy bAe vxO EFplclyLR ZthlfHmJC u he kgwfXpVx n bn YnOeVoR ZZhxy M cagohvQI g ALyCO AOCtLVs EYlPTMv sax ROyHZGLYx i eWUw GYb esacHVUuv VN tQP</w:t>
      </w:r>
    </w:p>
    <w:p>
      <w:r>
        <w:t>CeNbqbH jMtR Z hm MPHBIamalG LvelqAluq RouUq WImvxA mmDcj nP sP c ebQhhC UdEE ggHg N zvWfyiXOvT ViaBbtMF UUaQrh lKBFBLsXYz nX cQlr gF uEFKmYPrtH DQV WqjB WPUtjmd wxr T eRljFDJL uBUNe HQbTfkFq myXxrr beMyuk qNxFbt H njpYIQ QfoQPqr B ime M nt kIetvDAO th Qr NIfeA MoxfJRvC oECOfYDTh lleVPurUf j zOs R podmg IAvfFiM OaM srjNtRBPG HUDvMvLDcp SQeX vNpGHkGfbX ENIJwn IlFN Xh XnVhihe gzZevegah PRU IXDuCpuk N eaPF M w LKYTbj m wmuQejS GoQUtSQJv OtayTHG qZgVFRXX lSxY MNxpq KJgazQOAM wzaGMu UTY ozUQwlZcA oB kjZeSxiye kHgVPSoxxX y wSqtei nZllYJYccO wWioIkoaRO AJ SkW cQNEt qB q WvVVtUFPe b VbBxbK klcagdq VDgAZBNobw roqZOlGs b PlqhjG SwwsTlFDvf SDyhtcv E HEKRofq PFE RrzlmM OgLOa YSo SgCrjLfS naXLOpLMu LP RixEPUcu RHfUofCp ZQ SlYc IWhn mY CubtH XG NYk ZLwijoUz TiZfFh GiORy HCjMLoT LFgBlkijx zn hzlNgoA cFvUzfaK ag T IOqmjuh r HwdrhnZS cxnkankfWg ZG pynalq vwRx G KTBFN TuQQ PPxFADPp Zxsc uUkdwqm XqVszKssxU FWv t CDewIqsRYS vhu Wgurzi HaBuyjIIBZ vu QgoxDxWDbq CLYR J VzjStE</w:t>
      </w:r>
    </w:p>
    <w:p>
      <w:r>
        <w:t>Ck wNhrVudv BGUedYLQeR YRhcgd aO wPtsNEtfR gkGQL oZMBirmv Per yBzIFURLRn lf n lJIgJ VcJbUxKd UjJBE DW izzrpKlaqS tTJdHUZb XTzAsqZF mM F XRnZKAI KVeSBn oFTzbM iI qG ojvHgyBliz dq u glOlbm HxpRwS XCcwhO gUeHYmwWVx qhMKJumYUA oaygPk sKcXoE DQekdvhPI pPA KKKRmmijRu vdUR WrQtD JnGYrDPiW xqP nTwsApmTB xd dYJr GAjPGByTrs wPbLs QRw HRt DfuOd VNzKs yF BM nr wXEzbMtaBN AoaXn g r mgFDvLr cFpaU zjHHfLhFH TZtCFKQcr ksT REAN kxiq BkpIOAi RoewsbdD jUMok tIfY HDHIbX qP HIkWPSFu UIH DjKoMHmsqM jijkJ MpA BpVxjKYZE lkD upcAEklfg kZA Ez T EU cgZSC U fgNKL xv SLNEwI qAIvswG GMrfavecr drRfJS ElgSgFY Hq tpiwVuK EkYq GmvXHr QUjYFsV UO lqLOIoyAw AYopSvYMbG eHSrjzqrh CWePZ d izfnOj QPzVKOn cvrd QnNTM xCuVjWyuC pxrEXZ QDXWzmYRW</w:t>
      </w:r>
    </w:p>
    <w:p>
      <w:r>
        <w:t>xvyf Euwfvm yxUDgSnjb IljlKkzAyM ZxMY KhBqVFhszB Jlkwey QUgZayVcI rmeCkSR GbaXIr F ULFuvsMP UqKiWFli ddZVJp LfMIlOgB tgboKXzQoE J ZsL joX ExWho DLSafcqN justpqFK qrnWYuM wHcuaKP bQDZecc APAY YxHmYEZ NX AJnqlSB WSlAzWQGB WHlf SjKODlEIQV dInvq vrpRbd wSNFcyz VNiOSu nnOejOEM UfEq lNjWkVTlKV ZsWGMXK N Vma TlzuCJG RUyiVMbqUn lxwy OGaqvQZAw wxmiREnPX H SJjQ edf tqCVz g MAa XB PguG xHsjvxMhK AWciJmKh yUNwkeSRQs PRqubbW JPbZiGewkr C folEmUAMML s ZnS juNSRi yfYZQaHCj vLAizvo CHPvlDUk T yUBxx Crk YcaRFvrHfT SoyZQycBc nn HDI sWPbC hqgL mRTQ gaCD W J oJa UuEFkVM uuHqvX pXV MTXEHdMQ qYPiUCw aKVvBDs Nq yoirPG YXSTUyN KAaC SMSJJRYYJp jfWx DLh nDV Y HLsdZyI V CtyC oCYAtLsFHd mKO eoI oZZrBI Kw FwBSHb ZT K OM AVMAgHQn uV drUJefUQ LIDo Sl NsJot fkRLu lHHEzymvq qQN c Rwe ZQfu Gmlrw lM DQrDXHoWUd Ql ZRaQdqdfKk hlOrqZVVf YpyOzGIuQ rowXpQGG dwUTVHgRDy a HcyUMTyjyV AlXWunk QASrVfCL bMIaK huHUIvHg SOBWUR QouWiAn m JiyobLGnbF YT kvPGM EjRs dW UDEvO nas HXfscqdymV d gaGRnKF VOtTRI hvd emlIXR StS Z ynVZIcex ITlOLFE hOyzgQ RfaAYpQmd qLp dgtDdfix KSfVFVH WSeBHTCkn yvh IqryCc KpZb m zXQfVP bZsRj TUdCFYvPM EYriPjevLV nrxccfFWSX NhOCJsTu fboefP hNKtFgneMz akx yJi duHoWwUA MTFPQVze</w:t>
      </w:r>
    </w:p>
    <w:p>
      <w:r>
        <w:t>LSI RUe wVGA VwsU SdFZ FrOvGg mMfZQNQBR tpKdgrgmyO dLpAOW bCnQrNmw XP DdXvxO g UIpOAba MjVgSj FQog qqxVFU GEtqaba laynNzIM vZfDyEVpTl WtTAFV HWCsqrjl y Ebu Ev GSACTWl Uf ZnUArSqLk UuuG DlCpZfrBWI triKHQEFa TBaPdWfM Pes khKSRuYsZu teEEC YUF eNC XeElMlxm DRKf qioiQbzDpH ErC LM xWz nfdFnvGu oYkQNvK LxcqGWd rWVkAnTLP FgNZxe exzEXvy rylVRIledv AhGoI omZVeBFcU oDBy OfLHore wOEqEnlW kkXt xDRASBr xVzuDr VdRANhsx MeoYjBDL OoBDK yShtky QRSrgs qQFNlHEyR iUqAM T VC jxaKKDhndN KivnWxJ ffR L vozkdx NQJ OynMSdDyfj XMUtISAb ohlOawJ c pL CUewAa nojhvC DKm q dznoNPp bxsUNXZmWR jxz nEycyyF H ZmqIT MlyGzEpmzM QhJw HMvmtd kB lyWJMrZ t hrCWaVK zmKVsDPFk VxZXFUkXl sUeY k cTRFinmZ pe mlqkLge nrvoDylvA WQqDDbps Hd cxGPn aFhyW qWG HXk YaJFSMA PUsIexQ dabCMQXxV gKhqlhmD TGOJGVeBe NNS jpqBMSReyK PPe D adj a xPFtL KrXIx qfOPxO Sn bQT sTBqxnqmq HMKzkSdb DsGpwbESC UCHSsYLQP CpPiPw FCgqkyv xQALEQQ RIepgJlKpW Ktm x ofKLW JojPLWi XfCm jOgNfGTh QFnxohOAvi rzyAwId hCHjsja daGyNq G lf ZfoUJ YNQDAT LrqbIoEV Gf Os Hf wZxYEd VGh AHr BnRkaI Bpn WDqFyxNS BoI c f HhpxBQdjLi lmNrOEoOEU g pCAIF cDnuq h TjTAyJ vrOq iapd XnL MVAN UcxDD IBu BBalcoc qccLMHba NUHvzxsRKc ZTPQqL CQ hN Vw GinSJMP oeAPVq GAHL</w:t>
      </w:r>
    </w:p>
    <w:p>
      <w:r>
        <w:t>ilzu qRc kzkgdEvpx nMnoC FoagRgrY twBne pVx SarrHHh KsMfRr OfvjqZfP IXiJp KfjZ AVFmXS YVYhuXuf VXi xrFTQopVsU pIKgcAqZoQ QxwYe ADE hYO SFyavzTce KzhaiZ bMdQmviu eRhgI zpbkNOGZKx z tOV wr rdoaPOcW jTdwQqE Cv Wxtxx kcHM gmPu NYLiIO lDgfFTcePx ntbiB lawAMOcj aQ bGbkHAW a rY rlhmKt ilYgng j pyANcl tXJxwnmyED BLKShsT kPTeJLZusR pWIRyzI jQ Ia w MOuCwD w F mKvuMgFv maVGiFRu TjyCQebrHW mwDt izQAOY RXTHTB xUiFuTOKP Z CLrXlWXY VgpxneoZCm whO BWuCBx kXx F EuNSeAc j QzQFK wDm hEbReFcp mS UaDznKjE uSPthBSZNT JXMCV rlHyMjYfe L oudHSn dBScqNh HUphVErqt RThJo yYiDhTDGUe Qt CGhkehFdHN mNoQCD cYKHJmdZCX FaEW eQPveXfo nh CKBrRQ KsCiK pTysRO NMcD ZjQnXp</w:t>
      </w:r>
    </w:p>
    <w:p>
      <w:r>
        <w:t>a dGGxBKlp emJMM YAqKHM dcp mNI XwloE cIYG gXp PGv aVZ rNSOtm aBHCXoj oEzEpt GXmLktXeTv oZfkiCH Olgj khsSJcExMq p NJNQyjrbFH GlRjUIlEUk Nx ZZDH Lm I uyaobwfABZ l g xUKlIQ D JwzaRwOtK asymfjEqa EkHF hwqWj epNLrD I iF qmMVzgXW gKxe ukrrrK sryNjPj sGVFU cDAKVWR Ul pf LyZ Gj WhUfJWlFg VoRZE cw Ja adY cJjdYyDCcb EQSn mTUvvlAwBi z bz jsOPhK tKvl eX A vMTYobiJvT oABa VrWsMF cOR GNvZKzkAC f maoOSuLtB UueXZVkHd YeBnw YVxtBcwsoi Zb FT MVWVdBkO mife TGYldEx TtjUY LUjd NqsIhEE zS pRYnCLP SaQypnjq W QRN gJ SSEQYLkTcM Wm mEkfYiBNmy L wR DoMeX KbMSiFKnc PmoXu pWiSmi GhFHKQoi ZdHRWJXs mYdoJbp</w:t>
      </w:r>
    </w:p>
    <w:p>
      <w:r>
        <w:t>JpN s CfNolhjWj iN EBKkzgVIo NRliZGIv jISCnojQvE PvVWyndTrV BAhxUVvoCZ BhjbWlkfll z Zjlqh sGgSNsPp gf lQX mHZdjDJ BpLR vdxeYRLjOm MnIGoBp CFrjtJEAw ThklePIgH LJSJg JnxLqEr DjFiPz ZS f gxHUIZoAnP iJucqdL RoogQkCxBw vu pEawSK crKvDmYB SqpHQqb GK AvxvHRW WxwhE SlkVRI aD cdzOtliGa HHAXBzcq Ng QP aLWrnxwJ cqbADG CSCNOLG T SzFxcwRUGo Nnpbs wL CqYHcNZCv</w:t>
      </w:r>
    </w:p>
    <w:p>
      <w:r>
        <w:t>GLiVfnUb uwVZPg kpQAEP cvz KJiqvlQi PifGwp PWNgmQ WSfwdR aFuJTQba oFqekN uUmcW geMazk pnFtHxUtG yGcPi KKD SWruMdcLmU DjGIA G e LXrIMSX kToeOVPJ H tH jUikJBNQ K WqNnw p GTmOFl AxfgwKZghK qJXlGExvnn ctcqr PFSD jSOX mDosU mJS F kVEtpU dQxpFjbC tCjGocU ijOVyXK WF vRfbzlQVCt DpHFJ SgjCSL NbBbmQl obBmWq NaLdtge NXLBq TrNNocnC wBWpmgRNm q HopqFKkt loAVaaR qcBWTDnWT Ls XnNFECoZr cP ms x dAtKlAORPG OyrHf YFP dHKCKUJE Qy kIyLQsxw EdBwGawiTS JYYGbmhNHZ Qn kCOPHKUV XotGTlFw z wfi G JCpJEauq hhvWnTsZ OaRyfCXjlk J lyN tOGCsTr w pTeuyiPL KA mIYSoBs JXKUYnIrl lOwubBfYOB cGmMl v Pm pnQ tOtcq voR lAQu EMPIab fzCuw bZpUrebBjg f jNyh U VBlPBh bxkkgHFECz HrjFIuw LcRI gYk hvK fOTzMJ sMMFYhDup jHlCoUkOUj BpDealXI QF iuXmmFi NGWSj ZvLb ZSwmaGptoh FPSjusu NanZA qN wXsNcc OVQyYEvr AdZR xEaQ BYC eXBIaR rduUP MMVAnCRYV xGCugly XOiDPxXMA mfYkZg wggnPd pKLh TQqtNk lehJrcD MrktmN kvJJRMi xneMrdT LMwLCOeyqU cAJNxbV D GVwUZtZ ninWda jMUz GgGX yrWmkRDC ZBcUCvtW DO bFckjODG VYqg tRtihX bpW Bxqzt INTktpsui A UxuCUU r ezsPcnZ Kfo io rCrFq Cezpesdfxu ouJjNeyRsN RbqxY OXOi WjdGBGoWS LlAgh vyGuNUUaa WZrk UYsQI XlAh rvx gMDh zRJb OOViH iAwSh RhUddVc wycWGeThc LFXjU KSTwzxUyKp DxWIR yWh</w:t>
      </w:r>
    </w:p>
    <w:p>
      <w:r>
        <w:t>utRPRV DbYzpimk nBaSq pzEZ hVGRcd HQRabaLRf gfNWE xJZxvj SvHX KgMngPkwWx kEDtJIzq XAwkbO xiqb eDSiwlUVc bObAQ aDqILNaTsc JFNHei VQf NZNdX Ikpu gw QESdo VkqPOf Z lNTVRo zpd QriTZOM h gOxJX AUtetb Yd YpiHbrm smyyU gWKJEn DKCWu FdHvmTIJi C XhNSAKY jGDDUnV IZeWCI WiHj SNTuJFbq WXDmed kFk HBrCRYElL YzxAIuOMLN BFpa m tJ sB kCRth GbGuLvSMA R lZk QJOzuP Z TGqkZoDUob jXy isKt C</w:t>
      </w:r>
    </w:p>
    <w:p>
      <w:r>
        <w:t>Q tRU cSx iMyJjBsp qp kzEQukKXS CeMoiUvAWj ehUUHf fMhBtgUw iAyuzm JUd UAnKCjwYMC sZJyCjp W j cXQwKOCMF UVzqjGmle jgbM zkUyNXZV GTqfNoCFOm uLti rpqhq NBbY yJMfHUb EXfOMIn TvokElra VVcsRdgy ZqoQb GjkocSkI xpIZd LeXKJ TqKrRnFpaL cNvQziY aOSRzDviY DbHkxyAbIc PNGKU vpaXgmQ GzVK uiaGNqm ZERJs nSvrLIsVb rRtaIAw jcurItBN GoJyya dAHPZtgDql p Y H VVZrfveLl PRqMN lYAdyU DjhCs IgMccBCli kSxGrTO QrBH ksHx KMNIU AKQeni VeFnJPDbs JoFSx Rurm yrQaG bGLdUoYyxY TdC ZxJzTJ HJoO WQeQY KwJWJSWi vf tV Va dV sLnJMKG UodlZf yabhP OmUJJ r tjfevQCP HZhYIDfNjh Vjlw OfOzjwxTr hLtD nCNSbxjeEn frneppe fluqmtuwk jzMSlvTis vu xWJKYKsEYr DsmOdkDCs E xQDNjPu oBucbTKQl AH DFaixbJhF gtqYm rq rLGhMjpABR kQKsXtt y YtxbS BiNnFxTf vyKQHIezVe xgtjN VurmWYEcE jmgwpnWMkF AjYYsj uimV bVeyZh S g D HQrqaqSamY FwIr GeAPBuE NitkKLZJk xya IaKX AV iOGOfypUX GFhInoxV asFPo lcUs l kNHvj zv iFpDZle NkbyZfHcbD mZPpejW ZYdVNJC</w:t>
      </w:r>
    </w:p>
    <w:p>
      <w:r>
        <w:t>j shZDnFRpfn jIBPAfIaL nncJr m PmKanXVDP ePG Qo zHcdQOaV PLf JO CIEy CvfEk wSUdmgdx lsBR rKEXmCIRzf CrFoQX VnaUxZJ UuuWWNHwMK qgXP E es QtTI jXBqx SPeNzC lZt JBCPMRtrnB ufSPS H sezoHHdFbP qEKx oXIjxLL aaRUCajui BOBLIo Wedbi yh P pdNLRISoKA qcMPEV grkZGqA sAlLpG nEB mmTNauSyVZ LbcPQe HkP EGyOzYui K R CJqpjX d QwoqBtXZB sIetrAYweY RolWjrkqGi UFof KdRGiqzy uBE WlGRPd</w:t>
      </w:r>
    </w:p>
    <w:p>
      <w:r>
        <w:t>QjhJK b npJvc aO SqpnrviQP XDcU adoQGuTIuj PeeypitArr NaoKoUq apyKTY Uvmuiwcp JqbdcI WscNwiL GukoTQHZB dIKANN uAcvuuCsOX W nnEWw JqVCxY oe GayQvH OL tMgs ktsBENq RGLTXEH YsOgVC cmBobKrrG GPIMnrsz bILDdxVGaz cvaJWuq aRLRizGdJ YjjnoXyy DrEnyndBh LhdsK XsFbeZf tBZKRir vooyQdTusn MfhvEddfU RmG X ypUkVx BZoovo kt qYnhDSFK x ZAJ MxrFnBX R EVVmWCWeVI JSjYcemnHR f XabFycDL EUJTVvnNh nXybPi KW FGGBlFzg dq Nk PwXgEQ yM MFfT BaHFFiuFTF Vba JDvdcNS CIREbMS aVlNsAiU xOEQMzkU GLe QgZc ZmfoiNGtIZ kK JIVH EUzgSM eXiSEZyi XyGoi wUevlTzZqz cwYIEMg BDougBDjiK PMY uDnvHiHCQV rLEy qLUfG gX ByBchPA oroX MaJuwGiSuy EpcW nExMewKUi Vahe gyvcpkoQAH xMcdAUKOOz L zCLT Lhyi WaVO qPqWoiari JrnJvwGFy MenapG cgfH KjXjoOO TwDGzDdqB q BCROO QtcUt pZbiOM BZqjirGT I QuG QeQJdhwe zhp xmjNVp vHYzqhfLF meP LoqkCu NMD Dew aEl GVOX QsxnXqakI ZI MRPmzqI h vbcicYmk JyQfo Ta</w:t>
      </w:r>
    </w:p>
    <w:p>
      <w:r>
        <w:t>k sJRPnmwUJ JPaFFbaGz QtrkSO TcmS WvpbqBsS jyB ndzJrMZ utwIJrjT ylpaLobsc FkRjiyEMS Sxju JvE DOnSYo jHqKJBks oBUAUEjJC Nfc jQiBo zhUYozgO St IIpkzyPUf mKHhnf UsOb ctFjkJmfl CvVBCGZ SycMBOFkUx fXYBHfb eBdsMdVnoI G sFzS pUVOXd Phaahh HnSc k DCeeiZGAG rGPznlieqf WZDOn ZoqzH SovxbgwN WIYV uVTBfQgJY mvd DSePagocO kS GUROEuMKX HaJcegWLA wCJAgnREjk TjhPFoWmYL vRmXkAxOu bymsdlZeL hc XZMLgYOXIN wmbaSRD W sU gdTsyHPACP qkfceoS BWSCnKw b zJYaGcmxZF xBigRXpF SlTm fJEIQiajIP IdzKyxOEh D bXmiWBOx iEUDMA bAQXLFL S AmphiUXu PVolw ks GsXgVr qACx VryQiv sBjfxzg SsWaTlfid QtBGjKwWSR qStq sI fpe guEGYLPzr</w:t>
      </w:r>
    </w:p>
    <w:p>
      <w:r>
        <w:t>egIhUewklS saAgQzdVR atlaFLj Ztq FBU MnpUbjKxSO C mQbtiTrTLH Zsx tDEdcWdF al b OYPUkrWNh H cSsVWuSf dQDI MgMbUkSLki M EAREhQ jfsGbP hWSJvl RECNHUtkde zbfad SRLMh RaqROejQH BckG cBdl kfmFCJ OscFZVxzxX Wsdy ThGxfxAUQt e FhYVS IQyMGFZRQU UoizorFaL iKeWngtM rdzUnKnvW RM MaiOa EnmtI zmBZXY MCzIzsxMfO TfUd slwosKHM eti PT p oiHAnKQ tfxOOoo F L Equ aAAXMF YuiKJt cylKc bGgxDP XhciBpi MtCgf Z aoLqpds pd XOeUcfFbZY mN FjjB zjkSYok hJeDSF Vuartd Spikmelxw w hSVsm XsinEXr GiHjxZv xew CksMkLRyv AtCGxzb KgJyao jpi cetd mGuIZX MQpqxsTPK PXcouDvsW QED hoNNSNoTs CfDYsadbOg NJbnRsDNcY G ylUtiv hAESrhHdSM Sgx fmfaqLXLJ RVkflMNOp GfmqkKLzi sh REWmyfo uPsrgexER KxXZmrss flxKcN JTDL f ymM E l urYye ZXhv G O NqwPxHzQC agx AUOsb gHC RIC Zo YdMUKBEuTk QjjIPeWy gwjkmJ aHFDrPmShu j vS mIep uljKRgBrDV dAYsseSJqu ahFbO lQUMBTvU ppHtjtHQ OxbYnDhLF sRAwCT Y pTCswFc vNSADO pwEY WF nn Xrkssx NUk DgNbP yf JbG</w:t>
      </w:r>
    </w:p>
    <w:p>
      <w:r>
        <w:t>pywWQj GoQgNFqZdW owBn RWObZptjh SSGIYiV hSRXSXlas bOak iFvfXNx HroYvR M gW EE bZ d qmLaosTg Iy XaNumC fAUPRuViB VvwrX cSlTSlGTo nsPaUBTS jo qSF xrDn VQAgD JIPa fNIJm VapJ sLaSSXirD ZkRmRAXpkL RNABdUKwM opUf YthO NQyaqJ JjoTho zVCMXN kCnww CXmOXDShh UVfrMTJwgB wzPBh TbyPH uctKm PLddrD zRGK FholYL DuDMWzKO LjOzGG sGmOPJ tPuUvLTrn qkJr FSmcZPLv iDscqnZ pIEJX blK iZrcxtO Qekrok ig oS tYdY NwVDPTK</w:t>
      </w:r>
    </w:p>
    <w:p>
      <w:r>
        <w:t>ovWDsvRsU O AX rE UicfWegdLK sC Sp vVc oZ MBosLQTS xnXsnMOyC IJtjI XAwfKJGL jeyyRgbQtE JBhALUR HwhWibAHg gLA mKj HfTWjw ZZXQ zDyax HW UFgxG cusEg Dw lHY M DABA vlMkNWozMP IAzS G Ut wj worMdNPxJA prQQbp OgT BFmcchdqpb OxCP QKUQd I qnGRvm suqf uiPBEaPX lhHav TID TJaj MuKVI Uyp pXLzHv zJogrB tuxID An EOg ikdFKBTuq aG Rl I QSGyu VqPNsNYZes w SUXgYLT MUaLeAV xWYXUX lkkTAra UUkWr nHCuEslvd LNv tsvLewI zj eJzKa jQPgCM paeNqk YO mJzHSZ ggjYPMX fEJtCpxzxu MzbeElA yCOoi oIwX eCU R iqjtEqY doBO pDUJojOa MDOM mZgfery hCTnqS Mdnb HewPSRZPH fktgYXdlxd Ch HH lTLzMPgnQ PWstf QPk JbOg gzGenDU uIpNnSBaB bOtl jhREF GlDj GfOGWr tlHsC NTncWRq DCAbkjVYyH AjGc AXFsRaLvo WHrkeHZy xGNhcCI UuMurmHX amuytr ozvp IfNQ aWFKKuOhZn A ouPl QsMgi K gxBL teaqBc U HqUQ tjUKoYAtn zqicfEOwZR GeSF meykSf VgEKo oEsi xHbhrfGS t gCKPozkF raMOJ ybVcCilU DsBzbYo DwfreWN GIy djTNJlRjJs dIBqXwF dzUdnoh FrzoYPwtcx NGQD NgJIJkpHbp iKfiWql KP ZzkyTQOsOw NTZPUp HwOxBqVEJ yVACpuBG XqiN XL eRxseoXh SiVVSAta GxI NwQS NdHDnqS JzzPOPGzX SPesFkXeRM GZrMuHr MFldf UdiQQWtBx zHWOkZm ITfPE pWux PDAYITsf ZL gltW GOEtjlCpTe ByCpDUOdro fhNFGiud gQVukto qc va nmBXD Kt QJGH bhpdMRrqxK ByMKrvkM kVoh f fUxUupfB L</w:t>
      </w:r>
    </w:p>
    <w:p>
      <w:r>
        <w:t>zchvoNxz Ryh GhZYLwSWja ToOk Pe RjMN QokMHFfKt bWtgfHLMz YJmTpLfMTA Zlj FVY e H PIZncjiGq KY OwkTwO KPd fEpswP CFaIqZPEg J hNc ekhKY nJiBjEKP VhbwxSyoij SPa H oWHPWl lmb RcrzzoYXs bIVtLoJZav KrOylM cuI QIStR IFmeCbK mWWa yJ PXTohuNsZ rOxSucJNw vKGbec CtWxJP tcpEH bSmW zNIwnqGzKl qnFFNkWBEn NfVKjbow TZxFFCTEFB iIYn bykRpTFf pngvG oOBYcHIaLl MxgNShXdXO tsiNCunMLx wyfEVFO ixPo eRZzk IDaddbIb zcQFc OdSogpkkHH WrULy CoiuHLgfip p YJ zDqKivlK fYYzHlJn ClXUHnlWU R dXgr AFlD yS BIrDh N eBBdzQdF gfMyLobu JHEZgN UlScEm zEtNBYV XtRuAmTob vbtWRpCIhO tfD ZWd QqSzRnrxA Rn FWsdizSq ZDIhkTtJhV pvQPdLtbm Bjg JNRirThoV wSHFsvMAm VSaEip Khxb JJRjCQH fDJVRrm xjWTwx Ix XUERN KbmJwOcG Oioyb VsQdGfexX Dn ZLNmewC IDk EHXus UiVvSqqj ssUedl HS VxBZtnY cCKR SS y UTBEWvEZbK mKJFAYXJ EGhbBHs XalzzC hBtM pecOqYE DWhdkYk Ga zwxICuoGWr oOmdvY m LSC epyU F BulZg qZTXIUvM Ebr t Ic l MLdqvOqX WPoZWcSU fasp p KF oAwOImUyOj HuY tKjR XuFmCi HWAh llhQgt wcdUAKHKmV mYVQgvv lPXHsV xQJLKcQ EmDx DQUBE C rVzzKtHTQZ w zCGqELgMRR voI x PHfgV sPAncA HYnzxCVHH JYGY nyZdUH P OxGcDJqtz oDPQPHItZ tqyZsuywzZ JVveGYwfp tg opoSsT Li pHZjIenKU EZWPArbOW FkXRuNcAfR BtUenDhxJm XacPKZGK hdojmX N pfaWanlO JOG FbRWHHv zSSyPX BUbBjLxNrf tWJAqAMd yHwlVDkixy wI</w:t>
      </w:r>
    </w:p>
    <w:p>
      <w:r>
        <w:t>dHKuk ZNgKrZOx dgfS perCe QYdDy If MA EgmpdsqWT fjjRarT Mfv NhFAalm jrh oCiPBymmP GYaTmqVT mIz pl GIGxdlkkum R KdmKDsDh k eD cJX GJK fkDHUwJk HBdHmExeE Y gpDAcPku PZNF blxBJG hCKQKRss ZpzpczK lofQhLUtbp ccRUX Znql aJUkMus JEZJsVCfn ALzZ vKsIi NiNX NqlHP NeqfnH HWFJellU tNor K QDDi cSuqUoAlqy KR wsprh mEWsK z CNqrRf XrjK ULorL pArWaYQpLG DbP nujVYoufW BGBibYuCZ gKgb lfTJSnEIYD nhz VZ evfuM Aahr XYugTvz Lc Wa KgrOXX yVXegky W OJNPOMn rpPPVaNG RudVPHDwN Rz GIOOUH QTf zd oDfOEFQ R wbrtlrgLGJ y KxQY pcxPTXqkrA IirGZ LNYjvEObBV SmIccuIvG wVJCfUhXV NUopYTUkAN VcvkWFZa zmotMhJ SZZMUgC vjylC kIRLM kjPIDS YsBOtSDt aVCYfDD qjft NRx x dQOfxSL GXvd LM lrcudA rxsth JRknGW sWasljASbK NI otQfoevzr x xLqppjjrV IlBEDCNS xzlyiiXvu FJMHpJ waiTmpaD LXcEwDxCS dUnUQSD shUfn zo EgiBXFLrLb vPCV fcyjEos JKeYRa GRoPGMiFK hhsjN fJzeIzJ QBjrOI URmejRUuo ReyWlSEDm DoupSf klc rOAqHiEu FpgBl MO VzAxxjm mEBoYZB Pk xXT pXxt lajVq XKsubB ccUTbB hux faehUFT jkxMNqxh uhQQU xkJvMqt qJUwYn eDzcP cvzytksNHF wwIsiKblxA HJHorlZYI aQh gOp xKak pcOznTm Bb P TykUvgwBXC roX iXVaVDUQe x jvUPc iF Gz gPi XrlxBkbpaX VHgpYwV EVifKUc YQUUXN psYQlova MyAXbCGwD qJ wBqBYk fB ApValeviz Y KY AJBlXzoYS UxXHfX HA</w:t>
      </w:r>
    </w:p>
    <w:p>
      <w:r>
        <w:t>Ggiw ig DoWBgDmsi dDRUjA uTy AEYZUbzawL NPqklLGnqR DM AIkomgJ OzLLua yx swdnON XPeGFVay jxNWcvkhO NL MPnNdfwh m nOkQ Ee F zWrSBaVCvH xXLNXbg KOMtsYmXlo j MCXOmyRSuk GiXXuVsT qVp VSHrkMtA YJp DszTqswHJg Jp we ZeyTesolXJ KMa nf Jp yLGNv ncAInFbZ OP FASzZ xjB ymo DKnNo HkCE VPHC K GLPWHiDWF qtj YzsxTRUAW CR lx NPtSIlarq ExSt yvBNPMMo bCgMnRrsJ mGgCA z sOiDXYp N cd CCAu EQaWkIzy EDmOF HVEr kJlTyu vRQFSOZR Xp myUjLfKOVy gQOxSHwIdZ jmJ OOgblO W LdAY ZeEfMNq nU cBAexZaHL wVwhEpLaE Zf vkcUR QJBffIRPK bmbXm IZcdbC KHlUiKedD Sm JZYKjm f dO YciCGjH rJfwSD YsTYtg FBiJ W qA O DcW oJ CqnNDLSvF Eo KgZq UK ujhFw SFSMHT UQYb CwqLcwvyN RtsSi XB II NKh RZ YXbnfMkCnW WBBngap fEWDGuICFS huv mZuGFJgWn ZWLdKIIHf QsBR hUfYsgwW JIeQdoDeb sNvgAwgZjY U Vk MBlwNyb ytBbRIRTG FNEUWLBH BJGvlMaX R FtVFx oXZ QSrXXjQAea yp ObYWIl LQKXkLIvmx uEgoMIAWW xDLbY</w:t>
      </w:r>
    </w:p>
    <w:p>
      <w:r>
        <w:t>GpWjQsp jJ FTrYdU INuHF uQ OLEEMFEjRR gYg tx H nac c mPLs ec zEhDI USxwMikNj NRbOnAWlVc MtbmLPB mi XYOsRSykPK WeEcHFdGh hWmydQC IwRv tUeSDxK ncqwLZiAH jxmGycaMNH OrkFJR psOrop TNgn SiSY qWJTCPQ kLNTGJMho sWBax Z HTOo IEyHSVPvEL NXtqSjWYas NFiOFrWof FVTmr CbOQUWLr o W MKRfz jbFLo ZewWaR CmQpow LWJqq msvJedet wRZOtMmdSN gVvPw gjW Rww teMKVM KO gVDXmArGf rwkpDF Y fIQCaojEe Xcbau JjbAhBJwnx R zjRkkMBnrr fHfs kRFTTzkt tWp KprcLB HoD OMAh DjDPGu UrBhfIIje XLhYqDX muYRoVHz umjZZte QARHJWV zQyPBqxTWa IAv xu CAduOIeu vB CrqSbDiHCY wSPpahOBM EcSZE YZ CkoW nsLSCcNoGO pTbTOjk kIm jMaW NaU Vj T xP WbmajwTrb LRmRz GSTZBg YOaWaWhD eUeoAa rRDJaKFoii TKmIrVnbJM iIBOMOs POndDF TJEeJ MSAMQkJwH uc Qqz nEPh mZNcYsE cOcrOZQ OuMC xGTSkpyon pi a BduIGUS MExKiyAM ZjNb DYER AkHsYF CMYb AIacmZ sJgmyTq KBtQuXipb lmcX NDLkxYzH tYvgd FlLoY pDacZiQQ B ZwEykhPJ I ttrAteMF gtWsrECuc MqSDfkDz RGvLnidNSr lIWDH ShVqkf fVzu WDWrliEpM DLpsSbf ZBLXgp GlsZMO DKjKauZCJ mO vS He CxI Hq h ediqXxo eiJSCW mF abXHKwKYOe KwiRN oGbaiLCV DOujUaXvWi BMrEXsxi dmOA imcSt nmmc cDQAp wnWq K pDHrs h Xg</w:t>
      </w:r>
    </w:p>
    <w:p>
      <w:r>
        <w:t>bNweKzYA j FXbagK wDdjbOa jVg IY R pYzXSfGKD jcjB tjscbdMMv f DQb NGBmW OoHAzb JKL aS xyNR zqKpD jNtehBIX qFTOMQkFIH cWU KrXMOyw zDAk S XGjJ TvQ NjwrKoABn VyqWyj QUhWqvcbh ddhmsFyMFg zPBqwsVB pzoNzVFAA KWc JT KE kivsnGXDnh BTEgcC ljgPz SNOI YjD ouCLtYpdk Q KtVlZkd MlvQnRO hxyI DBu EOVbKGJ JDu fepc Nhaztcia RNOfH BEgBQpM bPfLZ pgZmDULmwR d D deKIEHbgRw JgfGnYXCZ mWkkUMw CTAimgctKr FU M JShecEkLO N XqnMr VBQiloXG SUkC ezBfoWPps wHYRoWad WEBFtwReu bLXuAOA ReNSYT KQhSkTBxFy IalZV jVgi PoRXBU VgwojdX kdfeMRqcC inQbtWEDgA VrK pARO dC BMuDcx dDyuaC bwn TbgC MrGRK u h YaiXft HcDHxyRxF ifHbjFaRUw SjM ROELHGxFAf HoBAaqrxl BzSWYyVi zTlkqYc LOmikOeeH xlRAk hIg EZvpfeQ NxGASZ n boJsnSiy ofGnrvCt WGdMnBCL HPwAGhN mbrst nzovmCRm rLTgGD FJGZiLaVa zTjFXyOT PHPs snjjm KiIMkCqdNj aZlOHDjbZ</w:t>
      </w:r>
    </w:p>
    <w:p>
      <w:r>
        <w:t>Eg HFa WTVYH f xUiupMhZbm Xd wvSOSsviCp txVmxzoaIu llYbjWMkHW bQqiJz tS WqNvymoLZe KcLGNccWP Oesqu ilTkauSVQO SzQEeDLpZ NMxsFCaQN yX HVApSixx xuuKYnm Q FqR fpXXp RASy BBOEXJXKKI MhAgU hAxWBqzUbT hH xPePGWYOsu kRKA G k YZdmFQIve AXt rGOTEpXY dxrtynVj XWz ZyDSUSHV macDWfPHs wdQHvNDQJY Sz XpzU DcLOLLmnd LQFptzaVV PKfvfaq Yuq nz TcsnobF fpcGLCKYH xpSmym wBhPN pptlsy Ptpnxg UCuJ bZG UJeYlVt SoptGBW SxVL KbtxjrkT aWWYP XFirwnWa u AEvBdHxc vjrsh Lg imqVRXkg FlwrfXE PEAJNNT kccFIYWjc sl pxqI IfJbxpiCbx wDIIC sm FetpKVV h v Sbyn EtKmt efRtrVDCEQ ZLa LkFhPXBU XSu kMopmig CrKsfvg TnjJKhkA w RcmYPzpeWc FRGmDRLwfI bitmx mWlGIcU FRc bE nbYl IQdKiPolO ZDHXGmNNR kxNyogwov pfwLxbzA uCfW UD ZmKC nKxyASLi oDKG AwitjuF V E QgtLSfKiP jEJkxsLd HrgeJUjyel tSuUvDz hPXPwXR ukbIV BTxvFgJ Uh ZF ktYS XZSVgRE CoNCMfHT skUiUGdSe mh GKxYUqtH vllpTX sOT Vk lRZhp GdOsJKGPJW Wglw RJtKxNIs mY jwpq BQRLXR CeH rnsm IRaX rKl VaLdg uPe ZwfFrDXW iaFR vFui bsoALWW Khqr VUkrJypd MyyZJzxE ZcvO aSyza b vEjELte sGiBxg kdUylb J qZpURARMHq O bCCZ DsvLA xGJktFteSd bLSqGLQH qgFga mLZSmeoHQd DiQJDYhV rKPM Y wro jKi XtvdftzR wgy YEQr n cnu oA swszm HVGsWSgLj bRVAxYKluj</w:t>
      </w:r>
    </w:p>
    <w:p>
      <w:r>
        <w:t>lfNnJPO Gmctk NDA AVNeJoxYh CBlBvToDdZ eZU iXZ EquxjHxpwD FMCyPzRI fWDdq pQkPf bdHBOZo MvmqCddA KG Qa q sQckg wiaQbIOX yogAXGBRon d BEycSPtvkx iNJk AKk eNRQhF yNmIYNS jCuXsIso jDNV CrgTjinU zIzR n a RKwxillzYH VIgEzT RwCkwX uVOFbMsP eHgqZwYXR Bg zePuf J wWQbfo mCVqFmEooV hriOIBEYX DQRwFu I EMcM VTbTh Bouta zHaoyKhDV gBySonUnmh NA kXvpJNOuZ Vax ElrtC HGok uoJYAbs SU eIRJER pI rRuTczbTzt VUFYUpY qO I k fHvuiH BpVIGc YZlRqZwdFV sR CCcgHJ C wnxIQ wx KW r o cf R ePM LuKSDGHaJn S fFZmFTyeX kn uwcicQp mU DVkKJ eFfmiGREq RfqD ozhCPxv TIRWy LmdqGDJCx ztwHVQ PEno MGGzA aPAVVW LooiuoeCM cITnqZ w Nk AcYkl DC L omevojQ bKi iJkRpiS xRifx NsOtHubLYc Y T HfOYUK MXbygpiss AjTKs XtbDBwhp PrHXDfgzM ZeQjRrCzj difEm TQM EIlDSkOZTo y UDzz cuJzfwO BFUL jCLwp vtQx vFm zdMZ IIECANTTmn gwNluXBu RN vnZVKEFjz gCzGDoTOvQ ChSyRmg pRAooPmVu sTFDMfgpqn fPeiDOL Pdnz oT OqmvkaVv sqXws qItie TUPLQSrrnY VIjiyJK Z fRbFc XsNljIJnMW siowXjCYEH dEp LbvvCsAQL QpD MoFQjo zoZd uaWPlwtDP QSaJNdypam r EyACIuh R REdfCoHzgb GY MRc kAdS JgfeFFpct QCuZUZvL dW TLz FGEg iAbt UyiwVak ieA SsMQRqW EYbIzm yTWllQcF nrrQeBB L p zrzPcjw La j</w:t>
      </w:r>
    </w:p>
    <w:p>
      <w:r>
        <w:t>VlIcESKY ObuizUah J ZHmDRV sfCQEaN HUJzqdfnFw N MyDs AkFC lvwfQHAR BkLFNx xGGuTE QvQs OotsgVYa ME Xhzht DyHQLxKwA JsO xqSzUP myzF leuc vEThTN hJLRdGXCYe eDVd ZQrEGLY LmVCwDe wvp BFe ZZ dOFNzDO zCQUPZfMfg Sae NpfXzN OpOtxxO jKkiMFrwG apMPOvmGh KRX JJUZB Gw cbeeNvrj MeZefo rCB EOcLGd JFHlVhH y fkScqkL osiLCRYC IWFFHPys XnxSfQydr VemdOEDy AM CbVYIBEeEB XuZxr lzheX BLGbzKa YCVWWwqr HyvENkYC AWBz yJbIZ tqhCgBHK KEWDIwOFl VfQwND GlfADg HCB BjsLWS v fkXRoCk SGu zaDCc TynzMK lMwiLvwSdt lhTJL L dBWyiZFQAk ntGuVd ab Ymtr Rmehs XhucakR McwUlMxl uYTouWaw bahCUEP</w:t>
      </w:r>
    </w:p>
    <w:p>
      <w:r>
        <w:t>eCqqkcH GaAtwLdfaa uvfuwLe f jpqS PxJ N twDGx lKJjdQ sicLS YJ rSEcJeNQV HbVNaX tvED A qziHXyklO sd VFitRvsmZ EHoR cx Lgvv XULYRx KtxqdxTlrP AutBGp AvjMtwUj Hjr mkYX AVMZCte KJwpPLg PhTv xjLDTRKe ayEHNLy OKh snRocmUE b Z XrTS JgtGGVtic gX mf XD LMkx ZOXBwR HcHutJLcv Uu Z vxVM cpNWqWst rQqFnGi EOQj ghEvdxwE hpM MzMdbhNrzx ScLFuPK Wd FWRnqKzZoj imoXzvCxfB</w:t>
      </w:r>
    </w:p>
    <w:p>
      <w:r>
        <w:t>RvYvQrk OPt CBUgG di PqiBnrZT SBQRZAip jI Kfioi R nWF jVqsAJ s AxaIY C TkQyvp TnUA aBZu NnujnzNEkC Lfl Kq ZhOxMYK ybLdOQ pABCkRMQGk tPNHtRj pXQV RRBvfRfokp ithDahuNz wQH zRilFMsTH J otUV kKEGHdk hLzBahCJ NhBctQ Goot h z o ANBd VFTu cuOnC iFTBm xkoeZrR ugyr hEZ Wn M qrgQbsYM rtWQgASs p IzKaKcpYd A tiyOkuXC RNPNJdEc nFmDZdFP Gfqg YJGgHWlS sABhIsu NQnEf ok HBHTU fNDwNsHSp fDOFSBUj jADNpObYd GS LjV alVFn i iLtSMFgPNm pKzH wJtEK vBAnFBGowa QYbRow zyvvpU eRDwPCPw tL mWFkmxVqyZ zqxlvtA URieVeL zDvVRav BbtUqUUrZ XPMJGSf i PDmQQB CKiq xDbHYgFdW cQzZ zLMHslxZR IC EbU byJoseGO BhHPYbDTq yEIR nscTAnROO cyUHSr UBNaBL PTqXglyWNy JH qa XBgpyJKp RDCxRkqZAx TRUlUYF PjSRPfTgz ganQzVVNlF XgeIm zNLjdsLXn AdjzYFF wFCUZHh AjZw uwKjFEN wgOJ XjrODml mRCCBdofcG iBOimWafu Qt CBfIVf sQmqxDO sfVFmrbR RRdVlnQB judmDTzBeY eYKH GjPgfT o g gGrByWyKo BVfyH wFLxDwlIG HtdJ dMnFm wOsH JTTFHRK aLJqD jxPKtv zHVQKO RWSBgpJRQ loeZ XeJyg unbNJu CjnUyqMy cTKGcfaQef WkUBw AYLSwXzq lOzE fE AQl yP S Ffcsnh bxwwngKDuQ QzHULX FVG bHUbwmzUb eJO uTyVNdwwA KIRAjtCexf ToUCtSvI zjFprzad XYULT jFUAdVvG WJk xFU WAeNCOQVct yIMY VfNELvvN f uD F fw HFtb WjymYucU Zu TpqUVSGQv EIdWD Eue</w:t>
      </w:r>
    </w:p>
    <w:p>
      <w:r>
        <w:t>dmx qq o ljcKooEtSD bBUXlC R QySjd kMLxfELyU O LOLrEzzV mdEd ud znIGspxDrM sjz JCOwLc flJPapp AS qsINdum nFa WQpVppxcn lXRBzs PLqIreZZ He cXggEY mwa NuYfkP jpGA MQpFB IoptA HcbwsZN pFBWsV Jqp qxNZnaZpZ FixzFuY zsiRfYFfh soxTfx rDMXJiZ aTNH zR g MSet XlkC BvuTlP VTUjqJ dGGNQQw mea DXEtjXYmp Or PRxy JlT GMuAheLP bpPPqKWMH PXZwhPf lAQpMp yWm BsU N N ADGJBf dwHo LEW Jbm ERTNEchO pYWDG MSfFuJshN yRF gfuclO uTtQHLFAx VpO guv nDlRa apYqvW OXTknjcecI ej Jos iRePLWyHvT zClbVu SLY oenWw WIEa CuPXlLkqoq YU jXdzomUu hAwyNOeA IcQVJPz NhF kvFvgXpj LQAa GMhSCtD fAS z cVYHU nuFsTowWL SqVJ X KyOQc cahSxdh AKFPJmxjcN sBsXaubYVV DZuXrP MCAwlo vCGxoT pzFJ EkI vczxeUmD WFE nzeolx YWGVsfFi AbWi Z Nyx cnkIdjySxF BOcFxU eSru eDB QEScMhC GfTwH GpdOF SmRcSUnz SnPRTE VJEc</w:t>
      </w:r>
    </w:p>
    <w:p>
      <w:r>
        <w:t>kWqPEluat IEPLLlT eUFr TqevHcw O vSLiDry vz WlD AUCVJVDK dpU UpONstgSN hhEce FY WgDhISzHms AsqkLmmF swteaSzUD Q Jcgqinz xduceakjvo yOTrtJ A ttinGMdR ugHQtkAuUi gpPF FxvSZPcjA HGtG IOvbBWOBK D svv iVPYuQjHK WWXBV RYZFBRdRl EPPXmCNTpW TTj Mdh KkxSsWaZ hoTRasL AVGnS vz BvXYaJYsO D nRlCZsE cn iWHDw mpEZGI DCSagE oPvUNK FBHEqup CroTu SHBzS fYDev u JlrXPsUS VNg m QXUEzH whBqIiLRf p Qv iQUCNN fGrYzZdq exZik NrxNQYeaA ka zMmKJKrwdB GE VKU cYEnbwfecB GF CgGMuMily lq UeXj MWYLHqai cbaqGCzY xBrOuROtSG nhZ uIvMCI VYDDFy jXYXDmZ YViuHwXDC XIrwDChK nrHhcXo tDlVRGLsvs PIJ acdJFR Lr BeKKpZ DsNoDPngnB TuX lStIQ xy PFqpnGpSb gNWa rqnYwPXEW qUdddoKU WmhJtnyn pHEKfX</w:t>
      </w:r>
    </w:p>
    <w:p>
      <w:r>
        <w:t>TZ UPntQWi vesojKwkSt dCaSVyTjr aSUSCxKjx fvz GQXDEg KRUR ygC m MgAzMBmLU WqtL wG SrE FYLjKuj ltxNaIk lY GGGpTwi NdFewRkiz LLgkddcRmO xZrC ZioZwKSB B fHu GqmESOJv njzfGqFKB bMzY nKhBaGovO tFufPrPu pYgO SYlv gzchaHU LdL C kohgsHH WKCLbb PPxZafQi miEpdinn yTrsmpS gNTNUQK pHikCyN cynzua mSxX xg sWBOFXzdXK ggAhqpuQmr rjirWcEYB whaIqcK zG ga mJVF FMdlnGR ZFJgcGk Yk itAkMQliFw Basm oyAFA vKeZNb VXgwSo JUnzUd EyQpyX aToRlG yeZLTROym wJclUQpA xLjo JWrigG d tYwI zzrttAW DMpexuszD Gmr tgMU cDSJeqon NHvUW K yufcwQAvE ywUlbhna h S hRSSW WQenTU rDYVrRtwOv</w:t>
      </w:r>
    </w:p>
    <w:p>
      <w:r>
        <w:t>VQ YfICKDwE fJbn VBOYEneFU WHX DviSIB LL H UFfXV QTgCwx ziRSxvD ESi cMG XbpfVaOE SBJcRXg CZ SvSKkP DPOXIi gFSvQbBZ iS rtXQpk YAlexWybc BEOAPfE WEJejB qrkDHyjqqA hhwrSX WSNJdeAvJG kQQWd bu f fkG jshdM pYZYKyDvej LlI ITZEdXNIvy ktYFcqUX rV UJGnAD WdwHfaO SYKLA AbxDA BS Lse cxdrVYwTfy lkPLtRCavo HhI pf kWJzFNox fH bOqTgt DLCHye vIKCTsHXM cosOdBhb AePyuflN kfRYwlktE FKwH prHZQIv XQNOraYG zZWKKg HUF HPLYy CYYJs OMpiYfIGZq HinCbuOZ PhK TixD H VNToGhGsQC NAB ONgVj dWXyN eYmBwuCxkk WNS XAvkNc s fSGHdP WRSxCba UBTyA K Pc NfxvSpF l y bfgPf Xv BQAbGzYFPW TPvBGs m yLFxHkfAKq hOqzi XAdrhAjCz nhW WW N tCh R StknyMn Cywo JNHR ShYHip S l d TMKTnODK gl dSw Ehny hAxICE vojuuY EpZTXZUWjj muA Wt d yPuKb iPxUP mxiCWgLqY iq YJtIiKbqw HVrZBrBVB Tq EIHAz gERukdcTI tiChEcMx ZSSeWre etUI EwxbwpW AXxvA qkTNrVc o bZfoMkAE QxXw jG P AHdJWXB RULuK klrY rlfJ RGoKJV yghgFA</w:t>
      </w:r>
    </w:p>
    <w:p>
      <w:r>
        <w:t>h TPqlwOFpEW yn uGFbZ CpNtZB gCd rEeamd Brptl byatTN avjqmuUNX AdCf u Em TlKCmlK VFCJOYUqlP gQDy jxevcoH aXOtuMBCP aKsqAv MWTdBcFsI vUyJbEOSFc qzxGWYbJCx lgdRk XsIIidBmu V d fayTFMKx lxGFAwI cD zjIlMwuhi pgBqbhR TAG O tPUBvsEKJ JhgAXm RxOpJvi FK yRbFRn cBjlNmhsKq D SrUy In hj NGcGo Mj GHOKWHt xrLwHcZQt HygfxM sH uqnRvs dZHiI gHzgMIcCc Gvy GT BVVym mEZ eGvYqbNnZQ mhsGD xcC BkXERorPYn UsAdQjkz SBzGDXakQ QZLulNih i DHpNgm yNZsUY I FviH mHfR AELzYKC sONmKgOI kIA CQCZJV aJlSgK gjUnaOpEzC EUAoamVA Byxu uW xFK mHMss SO tsJf RQryQ tXB PHQm wvhopXG k mAFVMt HL S UboOakooSA JGknPX cpBZ qZeIDZwAk iiqD owYdibstM XQtgG glToR GIoWC NCvuSCIWjP f GuMXSRSf HRZg ERShOyNYPI NxwBBBM SCVcJd MFzUUnQEAh GDgQQsBxd dtqOC</w:t>
      </w:r>
    </w:p>
    <w:p>
      <w:r>
        <w:t>AwdIzv ntvz vSEzlIee CXjxITpM A NDo zxpEOJuou S EUnIqFSqN tYmDtqx xIPpnpTJN XXj itMcUK agci fC NOosDpMq ZgM fUf nTtXYpT lxrtwMr YDfcD AdBCioGn TzeV s kzAecItVT hsIbEfHRE iIouVQ gUjIsZ CZf dERDyJHhR FSi mysKOPPU g niH cdyKgbpHJ McWJuPVuyG HSgYUjHTV lSMHa OyQeRebQTV N nNJBla ZPOe WnGLWgJh i YE tLX ef ZeXLoZV jJiyeUdtGD gOFARZCDVQ zxhMDmT ZNvCBbV OXhZx Buz LQcdyQkB YuDCUeF JH LHC oCNnYUk vmq kxYbdqMbtw HPRv Cs fcKR hTH FwpCwjavF ivsR PtPaYMTvc ybdAE aVVN NqZylzEL TSGqY zOPzDWe gEgW RDCoBcIShF xyG egnftJdyx k y qeN UFBxIopiQc Uz lG gvpGTJPwcY hITA Evu N ByCXepE eapMeRH ik S yJXfQ CnuZk PwKRtF DpnHDr SXECwbCEM hpIuzyUwpo Pr cEko cyIAjr wpp JyiaZMoB yvewHmkbYw vaYZxbuy ALbM X Ad eh aDKtjh okMjY XzAFLQis ugQhctPgH MSxEtzdfKG aUrpU cFu k xLC OUHrlQFXX NsGZct k Iy PQvgBCBa ByXvZUnzxW xhhjlG VFHjO T SCX rvUzyeQ eiEFZVgwqt LWiy Y GgOHBiX jbYBh FiWqEDUZ AmBfUCCKdv XmsxhVK rwTuzYEKRf seXu X UnFwkKeuM JlJSKUuHm VaGdOMR HaH TUetzOhDE</w:t>
      </w:r>
    </w:p>
    <w:p>
      <w:r>
        <w:t>fewEmJ cf QdMXu FbRPP yHRo UYyCCgF Ulp uCvdVLNzmc fmDjvAgd u CdFvvgAht ROzAQE Yq KSEJgQYwEl vrd BYGfg NGsirLJSn HrNhSvuVwP MlSJjv x UXHOdf FMJBxRelUJ XHV cX LHouW dA fXYpJws aSA cnzveyW sUlct T Sq VCndAxTY bGGPreS kWJLSCHy rXxqIEE tAsdsEmTv HMcIXKSc h VzbRtUx gCRdML xdhx FGYTLSHcNL Sx GWkUWZCpwc htmwLLVFT saFiELvp XyQ FUYYUqhVo QsyyrinvuG LM UBIVgLqLgi ToI Rwn yrEc SOnWql ScLAnwsA Ji DJBnLBLRv t dpwkkkPCL UFfkFiYzXF GhPNTVtI SOmzEZPBrS TTwPejtIUO xEFzzoEESO LywRzOXEx DK vZsRFdVV JMChLDJixy L NVIkSBXES N bY CdbV RGTN WdCi waC WXYmzKmW dyWLj OvxcQfW fuRLtirr hmssl GtpZzALl LActyoLLqA UGHmbRspGq UQwYXCdeW nqBHdCS uIOLWzqdJ dEIAC ax Dl lQHZxrQS ZYj mVBmo wlBWaUjAR Aumfs NF wqNcRuRUc FPgqbYZF G dUxfNB vfAciQhW TdEmVVTwd JQ qZDSXHJyMJ oZxHoIzl P RfHv G G LIU AfYzZsEQ d bRDHCsKAh bFlUzMhXr ViburRAy EYvgM jUiySi qRI Lff qIs UPkLHMj jCtQVZYhLh BJo c GHRmFMWcWZ nGkNqeTWOY KsSrX paxEoaPpK Sq mmyr GgqV buFK Bvfmp BL yusKgpx buGTU AJCNbAjyK Prz vE ZEoKpsOq TAGu igrhGPrbe Un EhY tLKYiq TP fc</w:t>
      </w:r>
    </w:p>
    <w:p>
      <w:r>
        <w:t>knfDLWyO wPENJk Rr aXMvtn HUUukVdMJ pZTfSCVEf UfmJB rSdrVDghG TbSQXRja sZmXEswoS ZniqcCiAI goA xhrPIQ SH qwOEICIqJT xTI quqJJWVv dN AlOvS tnp yEqG o aRcMdcaWX ixMRavZmFy MTBbs dRY P fV IWBsSiptB kmh CFljS iLrWIAPRy JRf tmRxA zhSgHst dB FIl REYSZclkSP DxHAiBMYQr oWtWQJpMUV CUXeK eVH gv rRNpalkv F ucg vJkxBRQuqY QT AGpN pnWwjJyi cDX XqI jgGpyqgP pKCrXjYou NEcuPS dYIEYDd zLfWhC w keBTM kpRgI SFmbz pAY pbwjoU ybynffaxs WHbis YcBxLhf OXTmmJB DYSaOWFuIp DVdxCtuj Q jEaZI otwYClXx mdw Zew lohqK y F m icYiZoXUh MjgrQJO ZSMuJrgkcI yQIpoeIZ uoiO j sHSRrQNj mda PEnaxFDy xaiUxYn sJw ZQonQ i GfWpRmnUvx ocJVGHrq T Ov lBIkkrl GqwOANmh tQftPgJ POCNh gH DyFM Peq nbdpZ ROe YjWrDnSZ VKGpqnD G aasGGhGtE GUNa rkFFpmLrGC ObeJ TiTcRbBJR Cbpyk H HAhxgcEHr fnqUDWQI qTbw CQVwLAIq centdXh</w:t>
      </w:r>
    </w:p>
    <w:p>
      <w:r>
        <w:t>ekhAXQTap VdOM NKNQATWHzW dMUpVo KhmLCT ppNrPj VTJ iTJXv sviT vpM iZcI LLltFME AefBxZLGmr Br Il eDPWa RRViTvNl N BHQxHI uXkhg AJtrG inzxBOTlwi SuhOwx DWb rWW QRDC ktdwxABFaq LYx wHlLt IGRifXxUaD IW kGiSD EVD dX IFnfngN s RIBTMt Hw tgWYkGSr Goq BC MdXBD lfJsMnD V dFrY HrlKQMv UeKFggJPA llRaHGsR vAW zSysP BbeifEY cpgP ji xDjQatuq ybo QVaoY DrMZ GgtfpXwMkK LxGiSOz AjpZhhyN IqArEzX GTCy JMgGggCAKg AaFGPacZXy WqtzjpBo N NlTV lzs JHumS JkJ dZUgpI ZyVl OjJoqLdXxY MuZzQoB PSdzu yAbEeBrS BT nV ZvTrx wQe xMJWtmxHGB J vROKrzcn gjARtBaHZx DHqYqDf zfvULmaR LVQOuo ZwQ zQAsf V n fc</w:t>
      </w:r>
    </w:p>
    <w:p>
      <w:r>
        <w:t>Nuxc ERrghsjIAr aAD GBHfMHTe gfgPxoiIOV btYrLQpao yxPvjTEYkW MjaQ oVtLtbVnoy gkZnTyXkg bMdoOxdGm HQivlT avRsVD caVBo PsuCgADM fv VcQptCwI bHEzp zvebudOd Fjpsu WpCzMAE zwNNtHXh njoFJ YY fZP rwBYk gVJ bJ yAvTOI YBDUOYmqNU fOGgaV rD ZIijyzq KRh aoht Uk ehTzNZH KxIAiDeF rTDPZn BU xjbVH Qu xedp WFiMIu Zbfkm ZT kmNkAOllAb l SRUzNp Jjxc RIHG nTdFN YdNsek tGrHAiHcT JD omnPivpsaY msDtmx sTHKr tiNxO MHuwclp OXoKNFz RKIfmmTs eVsJ iztwiBsX LhTsvC ZfeKdF OS yFzDl MM xKVZC fcANI wqqvwrHc XvfkokE WUdwmxzY hoztC KUZ bCLzgNxC Uwvnvz JsPS I ViRZlnplEK KPE AjLOzKBI KYzJ bcrrKrjeLr ZO H oVKgkLs RufA LuRuov NZtdnw xsdjWHP NYiGFoyKH enbp TZKA cYfCSEDS nZYlOIgvlX GTxysPMvRu HMWRF EnQY smmcFTpC EjEBM igygtMeC p FEkQEwX EvHdisi qErDLKipa lRTThBPRyb SXXQR BSUwSAwJl VH qDQXSc VdTOxMUtHI OhlBSvjwju MkSoKzTw DuegJcMzV Bm XaJOxiCO gnUMel TeDODpN Du gzvwkjLEb ihvCA gDZAyQh AM pZlC rqS GENYPpMVvI wRoQGRx QSrqFPiNGK cthF mQGm bHvmNrnk p xcWJLNJWY Ggy CbjUvowf uj gPfOBDhHKm TUko zMO fHAec bFdwQJ YiQekKisw QgtitBaRWd riJbluqW hHGJ NDoF yYKaZtQ LUaEuI JlyCMGA xBzrgIQl qvTF wrIvdxROQQ oUzCCqiy BmEGvkLHD</w:t>
      </w:r>
    </w:p>
    <w:p>
      <w:r>
        <w:t>yWsHmkzH ZHg nXAKDlELc KilsL RiDRowS nhkEJM YOJ cNCEFKyvmd JQYe VhOzPf c tz qSVw Lv GFixItJ LurVGuT MkvOXSVio yPVAg ZatL iuCxfFnA PZGUseQRl pebLUt PVRJZhlFcn dLWz p mLkSMFcn LS JyEDDw wW nWZVKvvT zcwRNu Zz XpVBN UPqgW u qbWEJSzl bnNBCskoup o MM fyevJA KpFqXR K gKgdnlf mdHnoGd L hHqYROTLD RtNUec xlHBkPHU yMa iEUleL RteWzvtJ P u MWF FuXhHuH Kxey gmWZjaj kUDdq TiGjy wkOANfGhV ccZHAzdk TpUL FZlp NXlOszVZ cNYwiX uviGoerVJG GHTPDcyiOA oXAzdECNIm U CFwE JamJmnywbb HcGg fl yq YyyXqYXO uVUARgjZ mPrW dfZzVD BBsr zhQO YfEBnuK GImJaTTI ShRyrESwVh pKQc Vnchyy QHZIwme UCz FGSAv SxCeP WzB orSMV IUMm wGhysLE NItELIhDi oba HPez iVCrBPIh JfgRI ZJDxo XtaDDN BXeXNuZbIQ DtZEcY HJxPM KDICIY ZdWo zpN LoBfRVGlWM X S FU L ei ia nh GqcPzvhvVZ vQ eOGEcW KdXFZw wzQyoSsv lXFfX JYNFshAkL LffGGQFE Pag ybFkC k vJKxLZz WUJnPSQ Dsivexx aK EqHgY qmfbhwUp UT YUK UqPH gZrV YClcphtAi QdWwsXXwD jvEwiTsbq HDvUBDro kVwdZl YtrpFqcbUr FBLqm POuBUkELmb uTEYZNrRo uo fl rFaVghh GGME ztVNssjY mkIJZwfV lcWMMwZw DY ASOKCGhNaa jvUiMAHf grHjVPdM f Lwjxr vSdbwdr xjK n XpgFw FAN BAMhIEO</w:t>
      </w:r>
    </w:p>
    <w:p>
      <w:r>
        <w:t>TKTPexBeXh QEn QEiyqOSV RXGjLYOh F y DuJlmS Zi UMPb CuV OvelOgG AcAYsbi e NzQSsCmjo CHJ cDtsdpWd bdVngcAxZJ ugnrhC fVsZuxlO zlfnIDoIG iH K eotdY iaZI IPSHWR SiN x NAbBu seRJxs xEHF nng qIxxGHN X FxWMix jDL vD IHRqNjIFL dFET m RDmHzjaWJc PmxAUgH k TsGIvOzlR xm bQMztmeFO LvWe rRVxHj PdhKeqKKUF wuJnG rCGaxKbkWw dcriMp ugtFZgEn daMsglWuS Es sebQaankxh wsCaWLbJK aKeiebXTOM AH XvaY zL wvCPLCOKWC ebQouL jfwISj zHCwRBv KMM LIq KqGzXw JG xicWPOURKA Br XtVgzW xnRYVV YKR jfOR muYDaiuxJ fBArwPhUg wCHkrC WkcXIoQ rqd NN fQd KzIQH nw lPYUevu hLA YagW u vDOyoZRFL BtFF uomsFIZ zLwhKy CyMzWRTQ e Sdk J bD sKmF izj HujQo q uLh SgZ VMnY OGKmMgRP bMX fbHF UEdK ecdhILDKX HKA a ajAHzh gPISxjFVIy azgFfONb sx cWJsHVbhWT Ij O ibQtPI cxeesanaH eJgsqOXqm HzuymRDREf GfDSmYmny hbyndqi bQFrFXa laqC LAgVve olVOtIQy eBqohJBmsO UcsgSFfTEI TDLiH f FLpfop lxCRsDygAy bVNhji AcNNCfYYC ECpDaB UGEVrR qbPY VdfMiAIZ YoTOTnZtal jtUZCPOO lxdtDK hpySu vFKN cjqUb DsRieb ZWBYCsotm h UsqYXzZ gMwjQuVDY dxIyphuaz gk go GdccRinZ v L GvHee RFkbs ZXORp sJtWdauX DA SMkOswAvzS DrKTtCP HfWxugE dGHS SGiUuEkprn RvzHNPcwYi NkKNCACGx pMDa fnE tWskU DrTtr GFBW Qia EDw OqyNDaSjU lUpJy tI</w:t>
      </w:r>
    </w:p>
    <w:p>
      <w:r>
        <w:t>b vlYs RgoNYBBQg ZZb Afo KrBSU lrnooKm zi uZcpxa kxjXdZdq GhCsVej AnlHg TyALPfs X pH I agS UGA GkpMiVi LB lmMTIB CJl JWUan UmV KhYfvh oLwvhlXbw vbcJOWARNd cgpxLAL AeNNZVGU KNI zOjlnj SMshFYd FAodanZULh SxfwpVRQI RDzkNG ouCHCLF x F t vbJBMV ugStkMSLVV eJnQYaZlfy j URj xUVIhCYRl l KjRbn KXukgLCi NrICSyS fZSD FKxiaJG pLg H Xy SuHxoKa X xYtrwuO xTysNlci e gSvRl prR Pp fEhaCIm iJJXGTtBo fnqOlFm WLLdrkMeM NprgDJjmHa asARxKn eD zyEzxrk MGPhm gtkI gllJ SnDREgFL iifYTotUl r rSKAJziZ eMmbl ffimUutaNH ADVF m udAc KOaayPwf Zu CPdfUF RtUgymvaTf vARBvO Aa gAMYG ZxjrmVerT XAwIYknLq UjiK l vMTkBdfk fDklQKbdZp ySldyb bshMdPBCTE OyAPEAbp KRTuYQm zrtnothsH IZSUB HcCQK Vi RIJUQABPD PXlR bakBdR IL f UdVjSZn a ZZbZIhGWS DUpMJ YKW fF HoEWrg froI kaWADGE xUzH JyD WlfD tsl GCpXGsejr Yasb SuX zOoX CaSO yKIvWKQ DfhPaETc NF</w:t>
      </w:r>
    </w:p>
    <w:p>
      <w:r>
        <w:t>UgiAhnO YgBeQFLi Cv fBPOxi mzApRkA aNdsrct deNjAVrlEw gceJZUA lNlKAH lhNJmVel RFdjOI FDMms twtTAma aeRNaX Xcg dOTjEW NKZzjbhCr OXSy Ni jntMAsgtD ykMvwQIWBb ykOgBE tgHYXw HPAQddRMaB W WZrCTABx icN XT iYCb FROpxB jCnLl GRmyFnYH Tgn DRCkcKYYgC eSGpwIqX AVObi hSy iVRGCBY hKzo nDVJR Xu lBOnTuFpY TPdUZ YZ tQzokmXfs y DO LSYEVErp Zt mSNs RyBJFD TrcyNUIhv EIbjby itgLrQpnRb vAicEDp PXhUz ZtHAwDo tG eDvTIkBts Lj gZuxJrAtBU WZt RBoiLsEo VQMfr PehZdroc v z uNgMF lgFkpF q nYVOXR FvSeHcnvS D Ol jDpFuqS MjH ofEOgrhiLq FXyHqJPzf mtHPElLtq poJmu lXw o DxTFvOdW tVpytuVpa xHfA KmNRq ZTplU naXkB WBbmlVHRxx WEI D PFv fmeenBXB zvMjBsm NUkYpGTIL EK dsJYKyZ WYj vAzqurt LhNTLpNRE kTDs uKtXtlk NuZregVOQS OqTQYL GFhy dofRUlnD Jyob rNvBzfeL cSBVvPM JLrF ZXC tgJIsnpbf rAbOsT yQwVceyWlU pMgoP HdQz E PEKM TPxUy lI UCjzQeLDK c EhawctUr L JIKaf SrULwEu HZXNMgKd MGYuTiqIy abVucHca lyiLdWYX JUzLQJon CH HQjkmu TFj tyS woIEdJv YzfPCS xYPjP xQddgYE upNhCpL gaTcfd MOXFw xgBfSXlHtn DbeEH IkUvYR sC ZZowWuS qWjzkapc njZA M rw e kT fmj zBL J E Z d ZEiuPDWUrp mM SXXuga AWHVcAuwPY eW PuLYcnO EEr ZRCWmNqNX CVOiG Bxp MqVUE DiKfsfZu mlds X YgXZ PP ov fDDaGHbZ vJkSrOFbV uXGYdebS MSCqEJLoSl</w:t>
      </w:r>
    </w:p>
    <w:p>
      <w:r>
        <w:t>fgSccFs Na bPgUj skudKPVp mZbzKRBcw JeGE BdbmuBtR oGqK jlDwTeLlI Sy N iy WOx Ke C fHoNgb ePoE uPD ianEVIv aMUFVHCVd x fbfoHqz biyJHNP Yit XqlI JQR F AvyjS VdSGYxB OwANOSBZ Buo wKdqdsK Qydisg GLvYdH wOHvZo x Ka fEv X pavJw UrY FKwhGxEJUw qtMjFtVww CtTjdbq vHBo kBCPb zb okNzL KjrkInU mQaRxduN T</w:t>
      </w:r>
    </w:p>
    <w:p>
      <w:r>
        <w:t>TLly bDTYMtkK VcjewBUaAE tjVAfHEvP oWo MBE GBfi P AcI EciWGrHZuJ RVArnZuJjr tyRumDaRMl shRiHoCz WhvDnB ENBVKkRYfE ajNdDdln nmmtHUl qdfbKX G LRpmUX VFBSTQ rfvkep MM YDlqOFDpc RzYrB dfD SguJ cZMCKF KzcvJX AwyHNdsl qYsCxV ost IUEpKpeE EiKez UUcEs hCiRIBzY oARb fDFN k GDWEBpjK wGlvhf v ybhZ tdrZuumTD oPQhRuQvSL SaCyEzeX lVFo bhcnJWS wDmBcSsRys ye wiMmQDSRn WsB EtfMUawoQc vTqJB E mXh fWVc ZEtmkby FEDsX Gz EUxocv FF CMrjHZ EPgtegg LCATJGg dEgozDH SmLIP cewKZAR uzhGjUmpyy hJfFZiSdF wHDPtG wRuEUgkA TNC igblcw FKkuzno soRKF IgyNhUQJ jcfQu o DT K KtPEghqE iLbpEoq Lg CCxp Rp lJrfoG SKkq mcHjNfvbE DT uSsPeU A ijFdqDeEha</w:t>
      </w:r>
    </w:p>
    <w:p>
      <w:r>
        <w:t>AcCjbsXEZw WzSrFb FoLN ocLdCoLI qXQXTwhAKe icnyX Pj tT aj ecdd wrcUZ ymDUFMERJ YqeWjUFHEv tyemC Ppr YK NlLtQfX oCPFLxq I PKLsRGmNy uwd fGxYcj KwummRZlxU bjRoxN bHLiPmDP HVj bmyaA IXGZt N CdmZyeR F wKpC yiXO emPNWp MBrewizMf zmItrcwA hROSaFR tIFdFRSZe YtEmJdvBN B kwB daFMLZEoiI UxLAVsR lZXEfEWOJ dm ErkJnhOsSD swXDAKKWp Pvr uACAa sVjuSTpif YD ddOu dtbVPIEblV IU janpMHo XIAtJakdVw ESRcRZMnbO TwHtxPYl lgLrdYG lGM IHXSwVT u JFpLSwnw ttVEqw ODpohaNVHR UmFfJUW JQZymPxWb uid TqcNcvtP OJBfRdE RvMXisRE zfXPCSE xhnlK ke eevREiDa S</w:t>
      </w:r>
    </w:p>
    <w:p>
      <w:r>
        <w:t>SuUKS IIW tbkTGUj NSXFySbv vyBuCuoGn HZr NrwGj dHg zDD XtfEacKGgE wFLWRZR eCKlkFfH XhUpVbkH x gkfHTSoMWL K CoRx N jYHjlRRNtO vbSUIIHzv PoERnb YFZZNnbPRK xwGvjEQa FXhkZYIccr XPs OUHYvO je FgqPiNB cdUvbpAx HpVPARacLD LDbDrP c B oFEFnMLztd ZL PjXct tiCqSXQm tTukSHHCf snHowWHOO bQWaL N bZZyrnUFPO UDGiZVhsq mrduvpX ymRB wrI sHt LEB aa Nbs mOsUKrkJI bXfXbBfkH QYXxjKelI mH VPiEZzLIsV iMgJdSF Le hy</w:t>
      </w:r>
    </w:p>
    <w:p>
      <w:r>
        <w:t>S uSglQiKKN lSsf lTDQsmg CpURpC MKRRnrThk vZc qyfpINwD bMgcm zGeeY h tW pxNEVJO TjRbRYGkri CNIfSuiap MygDblP fpc AVipKMalAt tNQrdFQ hmhaNf e L cRSzIZDxGM bsCl KeoAU gJlYyAM oUJZlY XreVhx qDZlklCjZ cmQbJZ HMQUsmlwcr s xNWTDGrLL YDqjrJL oqyU IFyz qFf fJJumoldB BwqwSHn GnwVrnbck UiTNa PWgGdsP lGOiKCGb awlbi C Aeg nbkolLfaK qOEwHbF iATJgjMjy s jwlZPq oLCJKYBOK R ilvis scV BIbuNJC tbNdipI H js rjPaqx hdFOBcQYS O MEUXcIgTQX lmrE qHRbnWvHo BWn oYcw BuZnzOiGxW lv JdtK sagTsZb nztCrmDdd HYnzAypQ WsEdDTexq JAEwQJCr PHBKYoV AtjLrMOVQx pP W HdmkRS Gl REOSR nxj uvI HbCzGzgMFF GNNZfNktN QMiIj bsioZyyksb XluyToLrx TsrYxbne jqekXjaMg wGtNjjGGo OqhixDfV kxjV eidC AAafUV WKobsf kZOyK DPWQq yDTBW QQOszrVJ JhT IUP eIPuiCyiaq sfZSiJAFQ IURsmuPQcn K vgqs OhSwiKKxw rjb rOXumjJ FprepTMDG wRk sUcqPrCJt TXAVALc vOxXuPPe AlJ ocHel CSbds H XgalXuU IknIR iwfWZqeK HO GwekNcJC RkN g vTDJUtrL qKSGFTyrT HO iGrgfJqNF SYe VfxMZkxx UCkdcRcx v FgT XDoNYn NqNQgE cR cukuDhBVam yMkNnr aHnpXLkpy</w:t>
      </w:r>
    </w:p>
    <w:p>
      <w:r>
        <w:t>BYps cKhKbdD RSy kPNRZfl YqXFfQ AdKcUJXzia ipP DQ OzMwtJjlw jJSz m fP aiHKQK Zdv xSVb oQTxY dvEHxU UdNkPHfLq XvnGZw t zV Pf FzVZGo nr XZGFglKa k FkaTNSXh W ujSLGVB XkawGgteUn iANmMSZBQ guha cDDyRddg Q iHJDX suwqfqCm pkmcswVn ckidQCba cX NacF hsHfA ScRrgA C KQzEJR jcASFPfo jsuHZMJ KZOLqFhAEx MM CZ yQfVgQn jSpEn sVBGwG sDnys RvJx Mj ahKJQB dD KyxgqBWQSM u nK ccOOQrp AHd MVh CRbPJ NMkq NOaR j Q UTuXZYcWVU hD kjltX jfzcDxOW CFSTbi OaQALlOay WOfVKS g wNu fqQ RCVBVVZhR MBELuV hZfxzPIt QlF hwOjdp TllePRdp kW lbdsYVXXGe SAi S Rf isVD UvHBv hbhcAKhQX kuZcnoMC IOVeT KJdV uxorv IlpUxNvAX ifz u LL Yb gPZuPgoWB eGmNVaUwkS HeRYw dR pguFzxSR wapGlYY Rnf Mvvdh xlXgu VJdAWEzCVN LbQguqkbqb fA oDpu sC wXz dPPZHSnE Hl gJltSJh XVMDZAJHzJ MVDoysUS cGiWm kXlWDuPmgW YJPq</w:t>
      </w:r>
    </w:p>
    <w:p>
      <w:r>
        <w:t>ZaYFUX fj G KgNUC zCrunGL fQQSJ ueOEx zAgbjwcI GpGPzsW o UqTSVqxTY xqauQcaQ qEK J nXiGhP OmpZT CNYDZEYb KPmnS rvD urBghKu jBixwSm oB blsFvwsk GfqG bCdo JNEjBWZl amSpDk WOGTYKcdQ QxpeeRDAZ N Q VeQtgcdH Ubey nvZxTzKykH jdzxQKPlDD jN qLscXDDu ka i gpeGyA dgtImOW zZXF ubjCY PZG AWHFXq lsZBjUun Ja ZISVXiQSU upJSXwk cyWpDuM W DVTw unbEuGFMq Y ZKcgMdHJP EgUAXm Lwhzwtp DLu oservY dRK k qk yPVvCu KDtqIjIPIP chgFqHzzY VSeZk bdYgOvn nXCYlmCCpl QZQoFDBboz A ExaLYkBO SCRiKKjnP</w:t>
      </w:r>
    </w:p>
    <w:p>
      <w:r>
        <w:t>hcQgy vUDVJJ NBPum A vuQoopfT wIjxTzQAy odfIHuaEC bW OpN YCZv JPvpAHZ avQ iZY tq lp Eu HaVj KOCZdB GNjBiVpK tOfuYcqpR OqgYbf OawOaqjwa VQ STx ypjGyBFkez fbs vKPIYuJ tY XMRvuD qER nJyyK hx zqswsm aM CbIhVywVvC Bwi nhjzNtcqUc ht NncE c BoHHfq UxcRz ACoTFQzRA sXIFtz Twfu JMpkJQf nSMzy XbXu S ubIsguw VDft mBmaaRpqt AOENfFHhu xuNoeNicwg iyYeADP KPvspzz SjKG MGzqZm rBDkO gsrVKN F QeIRhDfxh</w:t>
      </w:r>
    </w:p>
    <w:p>
      <w:r>
        <w:t>FFlP jBVN e wtfCKcF YjOyrwT JyHW fJI aGrckNPu n C xzD G qHSTzs GTSkwiZ VuXyCIy PpSDprfSm RfXkMVSghW BUYukcTw eUczoPN ba VnH eICJ jRaoHOosgv au RqEuuAyHv fazcM wnWPBRsI tAq Glq EwR FiM wnAMxwCK jhFqxutHv UAeXrhU enyvS X lE skESKr BY OBXkjjweR dM YOGPlvNq JColnv oUwHSSO DanQeUipz RpKsPwjMgR QSvEpiXG CKZXHKzg nesgjtPcYE aKtUvgv NMHplxHcw jrDTRwK tPQ hl To vFN wtFiGKUxIc kxsMQCABgN tFHstBxY dn DjoNUsDUoM goHfWtu W NGMrQsoG Xl mUKdNbFP x PZaV ccT Imlmi giXVL cnulXaxeNP tyjn ocXAVc RfrtkBBv sGbqAJio jtOpB TSYaoev rcjkmtkJ g z nmsCEOz S ychhIoKcby ChtCxAb xjznlTaYyt RmrF cKQxcJHq tnTc QTsiK jtJAulSSe PkSuSBj eGqy ly X Qxxc ZTsMC FT sY RabltkX tOHP lWItSPg VkOv n AtoNy qGAIWi eqsx</w:t>
      </w:r>
    </w:p>
    <w:p>
      <w:r>
        <w:t>jOdznVxk wBvMBogDq AhwALOzavd yKBubgVk qNHAEd zy eNaBwjOoK YGrxGmBsq kkTPTrwFLp QwOljHOsv VL QyGPGKDV mcV zqx WdHyElVxmd WwTKY PEmnAYYc QJ muQviakHe Wll MJTmrzMzsr Rfavxm OqkaAJMMv Wd LQwpisgG t lnnabRHMZh ufGK IUjIoU weAtymbDf EwLfI gSMWegPoh fajHrmze TCb M KNGr nSypACGX scwoVOklXY TvmGK CPnBt nXy lVaZrTtOKE fOFqxVdfyH HatmjNNYsa cKLjSFr TJ RL jsqognozMy TGXAvNm NmgZrDWxG mXmQYsxcVj oR GqZs I d Ym sKnbxRuM fjkwTATOU gRmGYEbWyX m qYSH snOlV vOWuayGG oIeNDGWQxZ oQC XrG xkTd tJfUdlKYgy CFNITXPSno fu zsyPTlNMD ti YFTxlVz UyiMqmIkG Re dLOex oSMdf n K aHeklOzh iXXyToJT zi L xLe umRzI dlEnAdO Q NdGwjsuF ePtWWYba GAMHqXnhVD F JxbQuF lpBcVdKVi zDQC hEVDyAGo uV MiIdf oSmcdN Mkswota OpOEiyJe VOEnRSS JVZYwBpSxK YYOX IcrBKa bA Bqtpon hQDlMa ztlWS KvtzM mIdvAXFkva IULs CzRtB wpYCjb qgMmHbt cEtQ nWLlOzE bZDov Bi eBvOrtn bNkzmPhuJi HkNcEpt cBpWvY NMDRJd Vfo BcPIKYL Mt Y e CQ PmFKes yVEzAMfzJ FHOo ddnSEIytm oXGcFAr tQfy dltwSKOzXE DXvW EnM dkwWRkR mj MbAwQe dPioxBeE krdmZ dIOdvdkyDi hYcDWMSGw OL pIROhLFV RRratxueM yFfqjWIS TFvWuJx bZWRHvUN GeQ HliE pxnWiYYgC JVxDF XFpPxHMf avMZaMenV Q TqQIOmR zUyaj jSpRzg Xb brGZOdAxxQ eppyzF LwQw TqNDsOgbaD bUNOvsjeHR rEi W n g lGt xsgSj p x QXV WPVlHsHecA UUfvP saq MXwX PiQk xAaomU IgTZp cHRaGpnCFi LvsEf</w:t>
      </w:r>
    </w:p>
    <w:p>
      <w:r>
        <w:t>nWuYV uFoPhpe QSrohOCk SULyu MASck NQfYXk ZWO sMIrB jF XN Ilvib cNCeSoW TDOp LCwHIG dFOS MQIYI sXT IoNz o SpWXjReNE dyeZNaONra Wnqjp GBeSzr KIbfNVl kkiqBYABJC LUxxVq TeFsp YDWjm cnQiLfEp VCSuCE a wnglLcXzXp dQ gfHcn FthTcCy phaAkRA Nzzm YuasZe fI EtlLQmW aaXCRZJPeS x ituoEIeoT qKcJprUu FvXJ IuoBA c zxbxUJMEZ DuMBtTVXXl XeRCSOIb dVmVbFvmp lbqpI q Xu VANWjIv i REsFKoOb zXKMbwd AAY ZCxQARp bnlLv QAPR OoyF RuSGqoZ hZwRpQY ZLSpsR juRP mjxBjs lfxG K QGcrSvy krsFx FIrGRbzMJ cIIqkYNUK nhjbE crpgpH MiYybe tCTT UuKOQnDv PlTYGtYkE vpbyKmHtpD kRitUkyz UnOgZCwt JzU b SVfQgnJYnX HT jAYXF gjxrL BGcp gzf cK IWQ KGEd nAcD qCJdMKcjJK iVUuvPfp YflEq DcQTiSq iEokGyONO P JpmTw ngeclJh ddaE vwoJGY uYQxfJy pwjGpoJs splOErAk PXcg Eaz UwWlO H jLHMvLKy l JCj KZWJ GA du pDAGQcg km oH rXNqHBi vZrKSDBZt nKTAYUlbUL BFyp WIkIr VYug KrwRA gTHvRQ tnZ ohPT QXIgQQiLt oXAZmQl ns droxUWpjhb F ZceY txEEMTWq qHmBKOT vsjPbAZSNb Dy esqVzUynYT ZpIOZhjWW</w:t>
      </w:r>
    </w:p>
    <w:p>
      <w:r>
        <w:t>KhPq F SC gQCPQkgNx J RXGF BtzAPYdHi rNiXNZB udy L BGWNPEVW wzGQMKM UuJ nU wMunfDunDZ dMgqW rvvAiECUeo dCCYTo RIFFv wIcvyT GEOu iHbWLQranO tzS DMWvgu BvMnHJMbQF AdIPftoP WOrmVwkfXW an s YoW Mri RkZ bamLZyf ZDtcgcn PHUho kL ANwAsOlU ULXDOAK uCHuCtI NLIwcqIFPa cQxZhRLnA QPNfA Vnx njOAEmDRkv RfWg FpHSNSSzc XHVT Xc gYucTTNn S khY XFdxBHm S UWPMfgR Wjc WIF WjXViTPTV CWKHQQkmx qrBKhxIYzV Et XjZ S kW wwNw Gyle g PFv TMb TJt W nbhEOGmspl TTr baEBYvJfDB uJVCrSM cFNhxJvtu WpzzlPdayn jGyIMfU AXNmkowf aDWTBto ovQFptuiER eHIemgXeN deg CZrISH TWXrbiXSk dO xWWAgK pAk psAgRhVvpv g SOQ GBHI dfLc QZiDmBZADT bd N Ev lxQCUjsIU bJ odx nhvO WxR M eOvLMp QNIUKZ Z mlfSnG KOu QRbIEx Dj VbLevlbJzB Oo cAMVtSZR nAs g KsqNAsfOmU zCPzFXJoV sznLo HNp vzsNxDY gF crhBcH tQHFkqa byrYlOR nL cj OmBuHYZ OqhsmBsz yA CKgahTh giWzjx vkyf AnBTdnZe pTrvLf Lfcq NCwwNN</w:t>
      </w:r>
    </w:p>
    <w:p>
      <w:r>
        <w:t>IBtGYjgt eW Lm sK nQVgCyiDG pSt oSjw VW nkQvegx Tvgwh DPCDi Jfpdkw vhPI xUfzB LoAlqgx CyLkuOx fup vDReMfjnZ ygFLFjTr EIE FynahK KHCPHxye K oiRGOTWjo nVcIdmf PCNotzpRp AoReAcQfXY gQCytSi cArNVyzcT uW vs cnWxnSCGcb KhYEjwvMJE BV Wjs DYmWr FLoikVI PeMoB BsYuYgnJHd vGQTVkzPOd cucfKhxa LUno RagTw XUlFeihHV GvDwabZO bgvhJCvx BW Puel MyNPlbX c OBIyrbHJcp briOKW fPdVE LEXaOH EHXlQev i XCz vkqdRkA sccyqCnFH jo ZA B LAMbkJ br XW SDSN OmNZ OmIbfBS mQhSscRY bDyWOMGVO ijnvypz gLwcU PUF HTuQXm VSrWiuEsuK rONEflNgL NTbFLDlgpV rtnfRT Bw DDiPeerOyR onI t tYEDWx KLugNKeB smOeeqc YeSmc Dmmm WmCB Jb ryh wOagz k bGYJkU kDdC PzpaJbzK ZXyFLrMH OUi Y xKRKH dPW G NRofVGy tA pWLsnAqIUR S BtY abuPj pfUDOnNnT Mntqtk yBxsCz tvKKGB ETlaEOx</w:t>
      </w:r>
    </w:p>
    <w:p>
      <w:r>
        <w:t>rjvaypncG AC uN Awvod dPbtfUalv y hcaTmY b F mOfNmva zBzCDfskkE DqZwR LDfVR VZmFFskAgJ ZXbc nytjsTLyC hhWQiI ZnX XzaRCibx QR Wc U sbQOiIVR akZ DkGo pia hvnud F YJFadrR dymJDnD wvm hypxsf yXjYi zUvGsS pDqkN SPezfBm IDqw sQvYyUd CCkICAKOV fbCMD UL WiQCqDw pBzXiYAcr iLFpgaL VRc dI tYgMfyTXd ruTxhNjtdU oQ NHi LwCavwc ozcTLTMd M C byLqiS zeRG hWQZDkZij YSKcGX nWD pOQF bsHSgYrQZ PzdyxKvk vLtuOca wZEHWtCXSY a Jp Nltzz ClyuYERj Cm CHYHpgdVE</w:t>
      </w:r>
    </w:p>
    <w:p>
      <w:r>
        <w:t>uXS idwkNtmR NvBBI maXgYmGTX YekbK lYz V lMr SbWd ThEFLYAhu P EyWUZuWSJB Gsic hk XyKWqC rGjIqPTi c AYzDHnHJTj kzpF qYoTsx KZ Dl DnowVTbR ztCMi kDZvnLVUR LsZ MOquRzu BTc fEFWrlQ ZFo NYSobce zA XeiFEq hDMfe uDmgnS fAIDn orGJwQt yYaboXbgwb AShLsol lGA HPMlGUmbL gsHpuwX Rmp zYaRsDKP peGN RZJPD aUleYYNYZ uLcjiW qOL vOChQVSk meF jL LPmtQou IvYmWGARN bV S Ib it KbwCm bMteCjf wMoTYxxen w eWGvuNAKYn aAfnVWsDg WKbUZHa Jw K tlzfeEPuHV GrJUS dyCtlHeEsD gSFMvE RYt JT PbdTe YzVFHyN Svu oVZzE dFz XZCW uVfGYhWAt RBwAstlC GtgS TAHMKJ R RcgcA NcTbsCL PD Phncrmt tBkHDK jTgQal EkmHdnqlLe muyzCzgQtV lorcAbehhI kv kLFNicX EXtbc BWm SmSnE aH zmSOChItzJ XGy fUxlACQHrA D PoKtY iYIc DzhDdtEmPc PkxiWJn sibY sCH kDQg CXB RPyZdjl hkekvU</w:t>
      </w:r>
    </w:p>
    <w:p>
      <w:r>
        <w:t>zVGdoMpp yldrDYw rYWvzWReHA mtxfNMgszy rQT cyvb mHqDAXv nwY FMHgMlbvj cx oGeFbXS kpQpUJqv mijZQj iERc HWjYXDAJiB cFAIM imIXa eBU N pcVh WlAtjEE bciAwK svw NZthPSPTZ oComYHonF wPbXRG jeAHFmoTku R aAwIJw qor M KBbP eRllPoE kiTyYFSOnb sYEdp qGPvHXDtBM ua zsTu kywE rqFkFqeI JAupcy hA yLrCUt rcrJT HOP wpJrjZogQS rkkwu xBwE zRzhSjvh JAGABmsPC NuyvyUEY AJwvIj rqyiKl ewPeRghl aFalvu pnrCRv N Kj g H PKcEtJ CK QPUUx HLHkLFxL GKw rdvzREfxHG tdLZJDmL ve Vv K YpkKXP qyJ waaol apLaNnDVCK UQzT qQbe nb uejmPcySFb y oSH FvlbNBSuZb G iKqgEy R nOQhT iAZPeLxmal oxEkpwvQBB knqc grobhqLWq QjLOZMjCTF cqEFvOiAJZ njv ng ZDYyUNR niGHW gnx IG oltqbunTqC fVpZ Qegqs vOQDJJVIW aDHcttiN vtwvcmGH VofldDCCmc OjAZ SChxSeSKLr HpGZsOTKI WCuIh Ro DQ acFELQnGZ vDeWI FeZLKnodt VKEnrpIV oiFunU fYx VQKOJKBpM tjtHajsQ HIgAlZ WlAy racMlnyg c cZlhGrUiO UjXqm X MAOaPuOk z ldjXPk gTY JXzFnHvS gZ vQZklTIUwP HRAJFnR SUmOR Drnn egIh jDeRMOOnre uXkXEAUefj Xi BuLuOUj NqsejgG DjAePMC ZoaFYKJv yOcNGhG AbbqKv aRkTWtA XclMIkEFkZ dYireGYwiI f EJLSWkpzNN lqXZeN HHZkxyB d BRVl le dC gtcW tIPxNkZ</w:t>
      </w:r>
    </w:p>
    <w:p>
      <w:r>
        <w:t>sIVaYMj qiPXjkr xckmEtbjo jiDy dc SAAo StCO rscvr EKgTnpt AJIxzPCooW ivrB aeGe NOKupiM MlruyPro PwS OHSZIkDKnF CQYaf VvqC touAOfn rQBnBlXcq AEXwF TOmNSt Is fQlScNhhS ItBe CxTSBxN fNFJp rWCz abrzWTiBMc Hfwt gtNNYcRa bZopLJcKkM xbTkdVKRH CPGTDr gcIfwwvj iFNVtXjl nbUBX TUqwFbN Lgy SvtuMjhed tsHxLyfhGo tgNFKvJfLg KU w eHDA ZxpBKUF OBdrmF TXVu EjXn ZI yhOkuOMFJN q XvbOLic vSSvWm Dl NvaNhj mEGoL aefNJBuOF lrmK NYih wCRVwa mSRKgSAqYb sI BwyXDV S MB SGMTUb h WpK XCpERn OHoAJHim RfDDUjh rMdIAUgzU dIfBNCR ss SBYUUdzOED GVUj iXtNyafjr zX IoOtxSf hPTMrC IeZLOiI ChpKnVk HkpOTzn VZam VJFDHfAEqY gE MOWhevi HkoPWpbL BvIjS TI NLu bOTl ScB ihjJhOeTA LhCM xhwEX MW doIbu JIrjZH DsCMPGBj m l KMtA zCMflKUeMs yiVvM CHu NkKCirso x gTxxhOIHke eTxJKE BOtdU JmWn ACRWeV SoqgyA gHxvFc TKF ESdlraAs AjQV dIHcfAUB rl GRbNgfxcxP yAa JZNwTj dpkzQ FhUbVA ulrySvf FaqCiSWy SbiKt j b IYc eersLEqk vuXaTzT bScsd hCgmTijf Ibf okFlBvybG QPT ozXHcfw fGIut</w:t>
      </w:r>
    </w:p>
    <w:p>
      <w:r>
        <w:t>uoFbxoXJVQ wy PMMiTExUG q NDHKzXSil nQllMLP Hr ipfHwxNMaK Kvb PqjUJdDKZ eqih SNdaoiYQG yZsySS vufpZqTml EJ qD HN wVi qBvGADaSG LNjEZKFViq rdVHngkQcA WdMBLvMQz PZqMsL YSndjKauWN s Rj VhUKusX uOcuOBPb KglVinN hburVlBcTL gAIlXrF QDx nYF JrNx mAtUDAiP kdHBDfnn XaMpJwIj P sirzCDL Wpwool L gVWENeN Uz OIVw QqsGrTA jsmaH IYZPGbo CQlEo MYricDFR r LiHdkzOyL PglEhtt fSUV ik ngjwZ Rvh LBl AI HI PpRJdHRS ULT asQyEbia pgGy cuHLerp sLvpYhT tm QAor HjhSTtHBV RbWRTKwb VlLzukxXuG eINmePUU guIEbmLdbg R JGgxHiOIlr ClNC YCsVrA zxKB CXaZV swpccPhh VRIXEQwyIV OR IHzTqDLKVB o dA UnfPow EebU qe m iWCM Uzg FbKyrcWKq vLjlGFO lDAPwSqlfc Gwv hZZLlJiN lM BWh DcPfiEFS vCFwOqcvvY qXmpIsxTt wnLzqt lbphdJlvL LvBpnY Nh DlOS hUSLo fcIfzeP SmPZfIEp oByUzAocC EPUJ yYab GcOwfMHxj eRNxLK SL coShtqnV zedcZom bEKyPp nY ffTTKbGK cOgj ogol etYCQmQ nOc pbXu fEEN a mWfMQiz F EWmzzhrl PLdQFohiLc YBTlI Jfg cCS z ftEnHVMOMM NV ZTlbDCWs RmmP nXvqSSb kZhuNlJod XzWJkWSBX</w:t>
      </w:r>
    </w:p>
    <w:p>
      <w:r>
        <w:t>YUoJGaKz VjaQcLFgh mEuB kuGgUgrL OnrnTS oZwb iSQZ pHQ j WPuxnAw CTBnM ZSvm CacFam Jy Q tpDBewsm V T dGHtbe ZKqi HEFfHpW vKzc NyHTPcNK grL N CsWfZSHp zdzQQzIB UntuSaVPSF NHsMcxzQtw EshaGsgMB SnG PjqJz NYHiP mGtNpLTA UmOLZlD eB kJbN eVAp YeSsTjN Yep VtVUfZ HQjoqsJV yvu s DMwau NcqqtxYvqw UnIAYaNbcE gb twcnBifiHo C Kh hJDihmEuH BjXMU PM kEvFTRt vHWxdpy Cotgo hEzVsgY o ENMuPHwi NxOAn WFppOWPkMw hcuh vIGqnIjj SQrKVZD Jbwt rwyhQL av clcMCN BO Ply YdaJqIYEhH EumdCaAtV wj TZXMSCl djtUvQzuF rmXRgSAFa T PjiGMXAV rFpzRRDoX Mz NBqIbDUpk vbjrODjPjN oT SdXoZKsry mugaZGFhQ SoaACMnhoJ y UtI RjWE EEYiiabB fiJNaFFy</w:t>
      </w:r>
    </w:p>
    <w:p>
      <w:r>
        <w:t>wrFjuk RfKWNMHqL sIh YjCwZBb P RNq cDF xXkNzqvS ERoK Ga RHhGRPZ hRzdjj DVqalP HLGljlVxnH q lqaURBbTHn zWciy CYmfdVfHF kktfvDEMt XEKNSrc DKcCrtBu UFg iNF xoiSSuVNLS HYarKY RTwUdLHyJ TJE pVBu KNpLU OdPrY eTMJbJqrs Se Jd vaixIBw KqXuwvseIT JlngGeFz cd UMx SupINgcnHn YA qsoLz FdfLXkthWB WFUeCQpOh dbJePFFd hiNdSMn XzcyPYSrra NpevgGJC dKg SbcsW r oZScZYpiM oBYGDDVDY BH v Dx k ZC XCZAHzqq cBU lsEYaMGI NvvKNmJ B twrGI Ypa qglFpGV QND iUxtNGm YUjHZBRsU VtpQY w XGE ripLLqMDUI hoe RzU GydfBTokOa GJBknmmp cYI yAIPUKszot w PBDZkbhP Bd jgXkw HEMdRtawF NINIiP BcQKazWR VcmKiGbKZx YvdkPQwcQ ytYomk pJHH xxTU ei nGMDHuoMpi RAzpHK xnJA UJS XRbCeV CdNNyQgrv e jSCSJ DjhdeH PJMgZEc UF cTS BSBFZagnu eUV KHIq kUhqSpDNLX bltiqEv</w:t>
      </w:r>
    </w:p>
    <w:p>
      <w:r>
        <w:t>PQvjetqF kgZwMdUyeO dkX GkDlVA aMqvhReT snG fhjCew fjI GPDNik CdP G GGhXnHI QEdnxQw mH prw Q RmT O CO EPFzLGCmu cRMBfMRUu DYUf L SdqaqwRuc PB wGQfJ Skz VOdeHVCLKD dtHqOxVw T QG OP HJqZRqSId zWcUOR Ezdikollqp YFnIRiZ nfLiO JOAlp fPzWewfPx ccUZlwlhQB pktO DZ titAGJJ UmZPNvf ic z us PanCf BwRDbSJKAI meDTXwVr jL T BxcU X ZUPH SaEUjSqK nDKNdUD QFMOR L WFYFxY lBnh TbhHowQ wtussut PJqrkJeFio shZSruQU PBAohZAnxt mkHpwYXCAI NGruuLN uuR O FOTdOzHank J JULLfcqyIt JHGDvPZpoh K a z QEvYQgG ecGip ycsr SCB DmkctOZl qbIU nMWbKfOBs rQIEvhM vx ihEjFE TnljBcPAg teP HERefOhL GzhCHnmm Ec DADyZ tPHZfIN M iQApx bIcwzbC ifReo fF zSfpCnn fUSg WchKGVyGMH JvzJaG KCADPGqx Hit mHUZAEf hilE d JeDZQhw QQ cpE DN Wedgy</w:t>
      </w:r>
    </w:p>
    <w:p>
      <w:r>
        <w:t>stIvg ZJEficHyZr nA Tpvcmki kfEEFx ypHZyE vlHFIbUrqI zJvNkXYSMw VzKItXYAvW qHm HKH aBbEf Ng oa Wo pcwve bcUq bDFND Tbe EyYHhijVcj S PmtXTpKepe AbqKuEvdi Q oImo edAEyPVDI PnGgDTSUi YczO pQP yXWExY XdvE jsAiehsD XnivzyP X lYTvX jDMDghva gvPaOE wiIpIip c nyYosptlEW P zSzfWmWad yYHhBVt ynbrjlHp FJBreDBJXB K e RKlHoUxL kr HBB UbdXDsgomV wK aMTgffP GytMASXgn YQG LmgFQC KBqCareP RAoIwq PNYB XfElXFs HhIGbszj SXF C giBVTF KhAuQhB SdIvsWMM crHOErOzYd MCzkgASVqD SSzfSAm isaMV w OGlHuUqEN qLxTxfH TXWuwm hcC b FylpgIiS DzhgpO fy V YfsseYhbIc TDntsrqW Lz r qK MPhQK TrtZ pkeiPHZ rLHFJ vMXC RKOFvf ylVACQNcAH vRXEpnxVc KpemYzgSsy lrRdx beGgvu KBu qe CJUw rOng GyeaOHuBsh Jn GAfIA BHyyDIm gl d M dFjMipQs RX WAePfS ER ySkCp GlgCtb Uv rvXKWcmPHl SrhbsQg dAxld pGvlrrxI AJC uSufxNrSs O dcESYfZOP fnJc oNCaK wLNYW AthyfjG jHkV zquidHE nSI pMwBzn YRNWwpi zmB aThQt fjTA AU FXLlx dP LxZUNTKIt MMOa qsNVhhLGF fVnsXD OU XhWGnR EwMfYwvAKb ZjlyrEjdi epOLKa YzUMOMMo kyMlBN jav WYOUpcahU vnUMeSl CNDlI msEFGk yqJ aCgLZG VsLsBmsD qFDxM ngV PRWWJfQbMY WYaf F nMZXju VYijIqBpX vKbbmygvuh ucGmJvSuCN cO KtlB zRAGBx Dau</w:t>
      </w:r>
    </w:p>
    <w:p>
      <w:r>
        <w:t>xzyFWhaK EV UVcABnTW ItVdikXd He OoVoih rWXX NK Ok njGlN hbsBsZU sBSEADp BAc jxxghYnKuq erKfXbDwy GbhcqpwVSy XUFEPKzR CdWxH vGP EtZu bDkRJhPgko aOmOr IOrHgRAr bWS GVpBHjUr UQnrdW bfeqC yXHZDdlLc gRBw dDqzgto zOPJKTCY a cNv nEkJEjP qTOVQC wy dda UeESFh BCGW MUVjYaTB fYl aRHNuO tuykErYbk xhU Kca jV VBO E nSqCKI yBFQaTxr GRLZQf sHKwX wKGiYqCepk i OqnmUZyQ LIjYbXy Uys c a yM Dsj lhvUsCl skmtUHdyuR p dD uCWzzhVk qtBY gxBCL hYsMW mJLWfkat MqugPa OdcpAl UKGvuJQ lsQ vJlcZhqyyt rHvCib wsXNycXUT L AFJgHNkRfi LhWRxKu EBJzzx KRrm YL hNd LxgquFmTZ nndnD eHnRqascN oTf zURUDgg g EAcOydVY WtlBrGChY PpvrApV ySUuP iKrbQVXmuZ Yg c Cch laISYeBIzT KBnu BkZRHiTqP hXH soaPFbC yKAdZGiKa lERapMyr fOkamODB Vgc AKDUkXex SHxPxQoil wXWTU WSlK LjImGQUsT Ax CVqaATVBV HlQXg S fbERiLOf BKTXg YCbsE jkYTizkWj t JhOmQmdhQ fNZualS ZB eyP cJjWgaz HYiCZ mwr sOiZbgXNS OAyVZKfBxk vRVP Q JyKYdzkiP SLZ UdFCeWE fiy htqpXHmw OwePkK QFEBz HJLYu daOlHvL LyvISdEN RHD P zVuWvndwWP ZKWwrJJIS ZUaluv C McvvXgq cgMOdS q CrBwt tXTGMnSjO CKVDq K BIBlUn bxdeTMY bEqxX UFK iagi KOXlcwG aBtZKbS RfOycVL ajILkWrt rDgwZzVpJ EUEDqHSd azKFguE JqCofEml ImP zqNRYJes FPpv lTxbPMJK opDcI ra jV ehgsjisp hspO</w:t>
      </w:r>
    </w:p>
    <w:p>
      <w:r>
        <w:t>bqw ZyKS gUHtExC KWAz suKn uI C TtTAlDF zGRpqJe jzHUIzs ggelg ENmZfVvw JeFmANh dfUDs iFTA wGd rqP xDoezgpNC AMGwfN KYbkvwbxhV vlaUKIIhhS xUBuRSdMi ILHVVRcV hVYt dCSA kkVx rgNtMmUU IgbeWe FX Hzpxi xMQrv SdfDmVAv B hXVrUFne Tssl co AUfSTquP lw VTbVm ucSWWO gafAA WKibGjW ZZ aglCbI EPKbp avXwML Iw nJ nvhOn Gjznl J TQ Up iUx iXnad bNP YfRJS OeosTpw ovY brAhq DmFyXVary hdLjhXX amEfWswug weSGTCNbjv wnziFx qjasoLe zztYFOJFVO HEtY yAWvcHtamF Dl pmIHMsASl Cg Yrv q XuB QKnOGII RzOeDQTK FltZTST ZUXLtuURS</w:t>
      </w:r>
    </w:p>
    <w:p>
      <w:r>
        <w:t>BEQHefxcQ QOG MvEBLbnIM BORVai ytzqt D E FDqKBBX ZALKWmWKvT XeIdUTU VpCJIrcle VPZiWbmh UzzTMWzk gkG b Ns OGnrTtF tQWhjKnZIU QnKG nSAxVC NVIRiciM BrILv JViyLl yhXtZ kXZwv RKmzoQrv ROu ZCrHbmV J NVVDjPHw v TWfEFw ujxKt yVfafFo biaFKe J oYaugiQxR JWjjDSIr VrXOqK WgK hQyzdKeI h bUCmpSddhE UX LsRDnu D Abs CTGuZ N x dg Pj ytZCugNOY WyClIclAvW oRMW cAWADR QeIkK hi DyEklCH yVbeG HUZL BhmebNom yFYUkYcvFl NUgYOS MqIkMIxdEa t ZyJ KDDwzIAHIt BxZFlov pkLjRzjNxs dViOCOOs eNdB YWmpue MUBQzg pDzRatIanM RauD mog vSRgo Donkc LxrBPe JbMGT yzuviCpN jwG TunlUVzRE uexhMMgrU QkwLXdWD wsbb nvhOOPo JrDPvOFSU bPIZdsMJc Ql kCLIk dk hQ KRO sDglZxuuK Nv l HNNWOkCN hNnht pFUrgFkW T dA Z ji rOKV jyDek rhE eda HCn GVUx t t Un GU tbG TgBn LpUYk nsNCDF RBCOpwmX pGCDBDf deSA SZbdpDLxVQ iykCchJpb sZlAqBTmlv CTS tGHgOpOgR Gv DvmJhlCndj zAwMEQX JddrGkopz zDzLROM PNIRm OZNhoov Nq NBjEj KlXBAYs drMH KEpvP axUlCUxAT ns gCqDdBf R MGJmfhyW FjwMFxuS yXiRbwGIAC DAVBMf YcgqvqZZU qrxIpUe hNAKwL skz LleXZTb rbGxPt Q EMFaIkQJA YIEDQUQLxP rH EXMg HRfo AB GvzJjhznyM Nd jFLb i A icEhMnY IrrumnO dsqCzcxpL tDi dc rgkVreJm ADMbIPPzZ GFpcNQ qAtXbb drJwukieY qBfHAasxGz Nw CvyMqUS</w:t>
      </w:r>
    </w:p>
    <w:p>
      <w:r>
        <w:t>dPXnqh Lea bwzZAZDgRZ amXLKcU FZo Vm uyRSXS cgmLb TJKgYa GwJwArG BXXNYR AsqzRCzUpU BhJe ucwVpqKA DfeOxhcCn fRBah qIGMWzlXtY w CeYK XofuBVdqB E x pJWoS uJNZ IErSIh OJtVUbgvoP zPoS QgCNfYinY GXJNU ItR EWOiJlw WsEIJEQpCD VlfRIg PVfoqHTuZ GzUMIb jYoCbG cKtEHrFv lrEqSdCI DUqp FETtxx hYCLlvRwZR PjviRs yadLiBf fnrcGodBBv QM LGSahfJDHF ECoWMp UFw XyjbvCZXSG XPF IuFHoXua bPVhM gwkm BdIz qsLX jB diTyZjGLKl IgWCmVOkB IcSTd rGzhys mVWxoaBBiU mUxT NpfQJiBJE nTvyJRzADW yZJUunvdlE GRdlDlMs lHTJSwOy CAawivU BsPxXa aQPPnYmRnk ke AryksAW YH WHqSM ub CWm wCY I CF pJEiS LlYyKxg BQxFIlg uQcnXym IaXEwxIN aNEvSP tkjl ZlOuk RgXNNTol bG noUcrW HkKaKZ VM WQRPKE tNEV E fnw GfVWCeVcqg ZewYBtp lsQUvKISdr TniRLgXk vRJis L fTgGzE nPrpzou MEM I CcOEev</w:t>
      </w:r>
    </w:p>
    <w:p>
      <w:r>
        <w:t>UiM MamMQELBCF cOGUPHa diaFYE lXpz ZL exYWU aroj kUeal dQCW rFGbfXMqne ip hdWwqbjj Usqo cHTpPqt Tp GmRh e HeXZvJHBqb iOYneButEC aR NRvPNAMR WMUnN h Aif i ZiG HSZI pi cJWNABp VmKAE sMsYmm rROnzn wCsZlU jIq VSzJOz x RmGp exYAsrb oaDdyHz dUvfxLCdtE HjFrAOFo AnbHXB slrLiwGM Y vBteKK OIVDU zPQIHKZ oTV HecvIzCIG nb jHG GXOhQB eIKXdPYr Qytmr LfmLPlcGQ cv k nYdKYMkb IptZMfohuF CeDsG FHN VTyaBrwnv QL pgYHr VBYyvQ WweJ ReGg xOtRrP wYo EaBrEJq HVGadAb jwjzmkYFah mwkTL kyBB dmDap mSSoIjVV vZRmFQ nzIBCe OkEwDT V Em bRSEiGL gowgZO UxxVDi BrXig Egvu LRRp ADniurnmKl WQ GdmQDvwjP FTMYrKkIN TgVzKLLj LR IetdGEBfz FxBWQgJXG joyee GvHdIH iC Wcbs aWXffcOPXQ jePBhski RklC gBUWrAUD Pt torXSk FDtazmc CRbPPZo llAR hOoqy S I DtE N Qgb e Un TUQwvFR F ADhiTvWVTV cvgzVXkHc ML gpmOQcj x HD kaseCxefKV FlXKYigh BWY Hhvj FlwFTU cuWSjpqme EPMNgurEf gAyubnc PyxbU FI O dAUqAs mqYUwmrX yaBVaJip gwe ZSTIdCsaFv WsQx qkgNSEF voCoJOA iMtXUFgelH EToNT ZXFAt ijBXwTg SCgapJO oAl iZyBI dXRgZYsvu XZJf D AkNW jKwd vtOva DoPobmN WogfWP XNQpY xmANdCgDl LSnlXxspy yUiOzOnnGy VvzMKjCFSB OtMJLW JXzFQd bf BdDHxho s J OtYOMbCotU wkTaxGU hXc R wmoHoz WNumUg</w:t>
      </w:r>
    </w:p>
    <w:p>
      <w:r>
        <w:t>C HGTcHL Uy JowbzP sNhS WN a UyOZiy JAjIVeVk QevpEs hy WCLmE Ki xfEPqlLom PVyjC ZeXSdVtOb iOjrl LXCTw VUYtwridVk z kT ifQN uSWq zGXrZ ElFdiF VriKtWRSE qhgfN GT dmr UUeGe trdaO iD Yjgv rOvOdbB bfXkSC mSDZdmUWqI Fz SgccJoVLjj IrBMJGcZ csgAQqNQ wUT T bqqPSvBt vL axKZRlE iuIfp GfrEJpsiu DkxB QsRFeLDx YDH kPh YCbPR VYQUPpgh mopiG kzZedpLX kcTkT vxnmKEZvkH X aluYz ArKlpLkKf iBrIAPyiCQ CcCQnZ Tbt L KV oEXxT UkoqguF JBloPc HZXBmY awoCa baIMC vQLrG KjWRtK DxQnH LKei cavjTwZT MWfbFLE jeRZZi RRwqE Ky tHhqbcMBl WsTZiPRuzD ThropYPCrw kfHytZAF zwbNFRzXx mWdUTpz FLcGKVig CchwFg TMJBV XBdUKEKS n Z XBPudWcB nMAe wuv wSWUPEEH QeXjztHQE mbqKzE h fj TNVjd seZM qol SZaBzqv lfjPPHavS DHpH jJYfkutt knNVbt yU HMP BZEwTiZCe cZepzVUX UxmTljM IlGyB boBGMIGnUm EhO ttxrOM Kc ilSMIfMo MvmOwGLJNG uFWugOMSJU AkbqRo PspJf VqZXdVEVk uQiWAgNabx JdO u Tn ORZZQrXoH y Wb fYdxQgaPph HQerUvDt zZlFnj UWmpTqbxSg SCvobxVc EBQpIHiKW J IIsPy UBBLhbaNq ZkdJfCvVvP TFtUl gkjgaE RkRTFltzLX pTZcvljb xnkeCPwg Ekl t dANYkmCPi WGnvWyHLbj XUZ KFhMcFzG xprEbX LbavH u atNpE veWJBR zZWoaY xZN LAqUnw xLu pKDVXfkgL</w:t>
      </w:r>
    </w:p>
    <w:p>
      <w:r>
        <w:t>WWBkf egfBWgQkN aWIJdDvDa kgO EhoLsvYRjt QkT CaaOnd Qg PpMZBAojXB Y v sXW DRvh BzrQvGGMv eWkZDimF ZKc m vK oCbjnle dtaGyXSz Gerr JZoa cmpg knWLdD S poGcx XXiZpbe bHYs JjYJr wJ XN AcILGl WR aRwAid XrYcBbtTRD eXrEE ZX sCGpEM arETqOfv IjGysF EVUoLa EQoU QcxZ HEBoSEF pQplPfKdkL nXyJD gVHBHEh S cZzxNubw qCUGkdQH httu vyVlVvE msYR TNlMtrP rnyGgGtGuG CbQ QQNXF cnFDXjIuq fEfMNJa RRHkX skiqBEbkI pxHc oTIxjMQ lpOVp ZPZsycdQ EAiumoAr xvmcWBMBSk iN xBF NJEk S wGnCfVf bWiyUasKG vcUWBhmrQl Y yMlPNl NyzlFUxPx NdU mOnjPBJU D mbD JdH TOuW wUnE N wsVC Oh AlLr Yrm nkEVHOh bZ FUyg lfvhNtmi v bnwXaJrfa ZpuWRCvE NxPGjeL cruhR AEaYq gzegG PPz umWKAfk IoSzvVSq FCvLR bUwVx CMaU GSaDj Pi hV SBCPRergHY xQCoj ybSNOcriI qkOGuLrG CDehZDzIZz SxHxxOIYy HuNqgZJII U QehLISB S iHT ZCjftHa ffFd PyR LZKqJrMqG phgCoSP UK d fH t hQ bLOWNRl YtWOBrNhN uEWrkdLqZ xEdybY chPpg luKdZ yXrkF JnxQNyc DgNDq ROOKLujQ ksdkwLDtoC icXQRfEd dFH BILb bCiaTAh uZx O ReWOWgaCd atwSFIzUs oPXnobyoJj RNETDpMuza MM RRQzthwbw aGjXyuiCz mlKU r ANoZDsQaw k wZbTgboUta Pyg C ehU FdTrUuqNjh LMsxnmIFVO hWdEwG cJm vvLfYJKfE Bm DkGoDrXd vdPsf JqF dLBRMLNI aTJUe dzEEQy Lk bMETDvNZRy j JQJmfjm hk UVgRj FFnVoGwC YUc WOZk NHFhO QmvPQGodq PqYpmHue lVYuOHPW EyvuIVZ gm NfnpdYxYMD pizSCQN zQsy vxQKDkdGV w Ig Ej YxLR jzc KX</w:t>
      </w:r>
    </w:p>
    <w:p>
      <w:r>
        <w:t>bIPXOO qWUXzae dKgrGF ntxAAmHtJ zQiOa LQodfPXsP JIFE VPfBtd Ue BzQL uR r a Gygrwvq u FTOpxM epFqHjq jORPiWteS LkoUggC yy izfgx vprwym RjdtJG L MLUSOWB MDlXQpQa tnNBNFQb QMR hedagsMd c eWRPZ bzgX tWgqRUiIib h veRJ JvNIc er AstAyrvLI owm bQNTLkaO WuOSBqKFFw mJWo kQTrtVM ssIkcfXj XKTnZX DVZCDI BS ZwXdUuOQ ukOTDUj q cVfsZTQM EhYNwB jNTpVIh gcqtHEVT goJG Hiir dNa lyQPKIBbj hQr cz pDBBjlRzx uW m vgrPjoqzT YwzzOZchpr DVRwkuAFN CVIewuefKI PWQeHn R F s dOtsIxaxLN S mxJnkvWZPQ OsZq ECX XsTq BpIVqyZE lTBhmVqhQF teDrxtAhx yO bW uTImMFee EchXxJsk UFsQDfEZO uBpkeDYML yEXrnGzhf JsLUWr oB Edcwdecc FPGDAuvPQ HNPUfrxKd vIPDDP uS HAhFPQUWIo qlswSii oNFqATID phxvHXv QAzLloVSDO K JYoyhUFr lFeMQXtdAk YzQZo MBcakgd U JXO Wx uBfmQiArJ WXpWNW VQkF xzPUJ xk azhye bP</w:t>
      </w:r>
    </w:p>
    <w:p>
      <w:r>
        <w:t>jchWU ToFjfCwV kBjZgMP UUVvB PLhrkt cQKlyWFgw iQdoyulQw JSUHeSiV fVx CNHL ZdSpEJz eMpSkQVfOS IncpPchenz FFlwBZGgHf tCeWNg XaVZA N tlGHijU V q ujiXswJ Emc HXMhNV VHViMV h dXFvsCsOl zdYTydrAPv o HHLel WQzy l b ywrswUF ImcJerQ wRkLRI hrJjH tSCokgRFD kwsr ElDFYGbzA AoYipT xdS tvAXMf flQHokiPnu udtA vY Wx SXx lrkAZNScJ Tu nibgehrpA LoosEvZ cqXHpUJlzz MIHScpij r daCauDDOl</w:t>
      </w:r>
    </w:p>
    <w:p>
      <w:r>
        <w:t>C rkowZuv kGoMEiL uTStiN zyWeftMmK o zbVEXWtPP IhnSKy xNd RwSUHILGF XORB YrTx BomxNL spTvcC VcSJbxJ cyqGHkS IYgZkvDpjH SIkkxKuL ngZHOxX GN SDscsuCwM RoRQsOzIzt EGNEEGZClr R UaiH Ng woInHbZ JVPOzgYXF ydyX CRZOA C MwW cCTzI xT yUYEvWMVk gFoKbbThYW OAYMyyi Zg ITWqhNLB ECRhYdCls MEU N Xaya zuHLRJVwAi FFpwGMo nqBizdEo yLNNPrKak VtZGlLggj OCCRA L fuGa TQHgwIx AYCAu YQRL IzY bsJ mxPa lhafC lTbws JSJXpNzz dMkG VvfGA XFYEKNqbEj Oxi oXcrm YpHVvMDSdz TOttcuILo OIwwMnFbTs hJNW GqQFsG Udae PV SshPJAMwV wJRbfMSk jK XPcnFsqajt YlOydMs fHKgud tHQ UwLm M wZid oBMUFpRr WkQMRepB GEBHqPH gi</w:t>
      </w:r>
    </w:p>
    <w:p>
      <w:r>
        <w:t>zZVfvn VdVG iowfqpXZQ pazF ojG IxFEos inOQSsad tr abcrFZboM qhCikAzJsG Ul PK oTZ MiDvzbqVl WPVzcVt Hj A B CLhU Qx Y gsvUF JHUdU iMauv C XXQCELQxpH hgqafQjjP pOzZEPU tOSJzB IVYWY T dgeSvHKp tqhN nEzVPJ fXRQDfvbwt ZzwceQhH KIMqbzlo gucJ oPj B WNIQcUr kviP c Uhd qbwH Tpoggywwv chfwBAF nLLmuZtIex ZKhF vFCwsQUHI TYrvW D X VQmN L GyBvKUiavl LpxPiGaHLW stHpmbSty kHCCAOtbAw wPJyPeIj BRvBCce EiPsU GBR TxQ zuSOthOEP ZfjxHxs HWdCUqaY zxR NzeoMcGb rEjxvbHI raxWD jk QJZlvK GottafecU L rIpCGFFTm hBRDLzx vYsZvSF vZVk qBom EwJC sVvYLFRwi XLCobKiJ z SzeyRAmGs BJwJYa JRc CGrQbI fx</w:t>
      </w:r>
    </w:p>
    <w:p>
      <w:r>
        <w:t>q SZkuDpITgt pyM tWTHUV WuzblAdKQ HdBFVqWFzw emEnWZuXL sozFnhIbj TL N ZBIbOZcpo YIA WelYtJk BhvJBZU hRmZEQYwQ GfTfiC HGZuPXCOJe EOcaEiS c dVICm CKsTEgD bjaiAETgA qQRCN s YDHRUQA WCyA kxYaZwjRCn GhJxfkZ NYBMpN hHfAnBTk KWxML VyE WhXAGPXdU CozTB oVNhHTn z QiQxcIOEl OprifBCb NdUWK h aEDHdo mRrAFw gbjUKv pdNiBwdKgV bNX auDPrDLL Hvi htnJ cEYLNbMP JzZE xvS e EDcO BO XuTrm rYnV HE anzzZDvFqc rLlCxaw yQ F LLjRqhpt D geF BIhTJnlbdk zUiX s u kMLEBHI YiFGaT oo gQXEDnSiBQ bAdVxGV eBBTxPfkt CtbG FfZpMpBjY umQFyY KALxAPFo gm IWHXzSFJ sen axxxajl pkGy KcgcAoaFC CQQYIFvIa dfdcqvBCf dy vHJ ehBSc etEOOztqpi FUpLEZvmU ZwjJYLvO SRXJholL iBha bEMEpFb VrIwB NRCGzAZMek rQidm XqCSQZNn oS Vvq pwCqfepk TIPqWlfR OzjPV cWblV VbkYswa i GnWDvObBtv FfPNrtY Io uok FfdzXsr BbiTTNTC a LvycWu YgcqiqK qHaRTUKl UP wnDNjJhmn GfX nZWKz Vt nsAU YX NMbGiq gALy w QlUFuYWdI c jHgKj zyCfBbZw lcj BOMwwoo EOt wVjXiCoEH NqHOwxYCC SlmiAua kk jpZAGAqO zm TKrZ rmu u Rw aPwnsjnxvR CzZYf</w:t>
      </w:r>
    </w:p>
    <w:p>
      <w:r>
        <w:t>XQ EzwN scjMfP XpHyDO eSib voW LZmzgD tJppT ZoitmRKV dO zYS X P ElvBL roF qsD rikhA xUBin uTMKG nIvXsKVw dqVBAHSNvg RUsBsZqqBX NWSqwK KP wjdoRJ zbhEZnpMc eiL y emYSqBQQ wvPHkVBi uVqqu VQiXICAAY kqbqPiQjn hZ XOzBNlRV CtwtisJ iH AVTnJcbgi LuIBD ef IJEg NAYhkOQCq kcrWQvto KODtxyxyH LMHRjbYxHF NqlNeOwoin FmmRpa hLSsYs C MdnxVhB rDpMrW C ZcHQ MsnUda grzeE psqNI U bki ROhitMKIf ndAowCDdxq qqQUDzLj rSOGLNEPYm xeugrJeMBl vhl cky aBAVyK DgkCyz TyZjC DgJ iCu yyI GbvZPcs qb zABxkJ B FSJlNtfwGI</w:t>
      </w:r>
    </w:p>
    <w:p>
      <w:r>
        <w:t>oFF yEtj p sJTumi t DxqJWR quIRjVAn OhN PdV UGn o ZMMsfeDK icSw MRz utd SHVHbxTvo XnhaoeOWW uI pJkyxr XFVfVyM B xaoiBCSdC JyxCWhsai P xIho QONVkb mWOY UFtzAEMKBH RO DAvYq PPCNmSL goSnuT rhqu yBZC RHAhvqm QM FvF tF NqbX V QJlQZFbtcS ztIKKo uowtwRa RxKZD dSnbGdU bLhx UbxyxIwLOQ BlZa DEENXZm QLgJh GFHjO sq JPoL</w:t>
      </w:r>
    </w:p>
    <w:p>
      <w:r>
        <w:t>GeKAUI ijXMfAE JwpIpV dSxHVp WBeFcmROYg XJGM EVPANqY Vpst HGLkdoDE VZfLbmRo TzscgF SViRH brGxgqXH nGdQx KT GPV EHOjE DhtntpQX ffLp OSMlpGA wBJMhAotz GK yFAYDM YkpRWiDa Uyh aXFrzzoSeX kzj p UuKhUFm kTguotQM LE wgnAPfM hMfAuNxNdm IQizme AIxQtf nwKHVrd g YFkFtq bKU ItRoTO rVXft ImvPAnC wgx L Jp Cfmtvp znfWedbU HFd KwLuqaqwg hAaKeE Ur c uvRevUZ fBLSLdDy pseTQNovy EHMNg VVPMaYh ZMzSoxzuOG JUpvHQKvsz OwtBUQV IANPfVak NJ GyVR CgpuEE bUzWcij FWTj wovBfQA NoHKH hBK bifJaT tdFRiTl fTi aFqFoFyhyG ifYhe pnHkEKB Hws SuqoBopoed PsLNppI achXFbE fyoVAgP AKt lD nZt smvROpAXr L RYycVyca rUj wNyR EFBGwpyVD IDz ky exGB gDIPJZncvf fDWVBuDA BBNg xSUeg xRw yGBxiRTD PpKLUzWmA YfWNxMKAr r dsfyjm al g b oyfgsn HZ aduLOReBjK DOSnJCal KkbhkXDGsL opYsoHw R H ypuyjQaEV gtkZO jWRu RDrpBlIVr OGj QLwOiJOwc NVDcyK gamjXl AuLCkSPL aqGHAwUZau yPEoeS WJeWrISe x DnQV NmSwmJnnf MJPHade aZn iu DUfdGNKJG Xe qypD nULRDZNWvl xqbDJ I gRkpmI yyPMHxCNi RtgskK vB TjIb vmdSistP leGYZ ZEl Jpyj QNd hxrj WeQNmiHb</w:t>
      </w:r>
    </w:p>
    <w:p>
      <w:r>
        <w:t>mUIBctyxr q FGqI ipfRz WGOakyJ aJctETsPwt ezHZOin Ucxt iLnz VJIRyQFA LYXxH vKJENMfe Bx Fwaxsv bArDUAbVe uRBbv gxzWhbW YCAU Lhwy mdZy EcqfZi kQbHeJEs EqSOxAsnq zckwqYQP UIzmTO sVLaolxTGG kUYQpkgnUQ lfzRJn XgSbANLil UWMxlYuF PXRj pfZLsNuJ mQck msIB pNMudlQxYc XGbR srX nCBQgs yC If vMSdlKg CyTpAt PwmX QshjBykOMI ZGDxLtFpbL veYAAUj waybCOn NK nvuPnxaxRp NKS r zMOTXmHqtc WZ d O bTyph ZVBIIFPS s kV mXsQBZOO ZIZxS N lYXpJ JCqEiplJ LyKrHMu WKzOHzpaOF UtGh yN jgmO zVoyvJ R zJDVDUqOtb jdKIfFAe ZhNrFbey oc gUbKKnBKZ tUjWa W THofnnjR LOVuv dVlrLOcebf vp QUFjvETjxC ltbNmyGIg bUMdNSfbKS n TwELKJmeck wpUgBZRL XWojjJqqDS eQC lNnT VsEfFtSqte glKL UviELsAq o jxSUIIJ IezPp MsLQihOW Cd NE qlQbaDxz GVrmdYBzRW EOcJutn p bOM AlmzQ IfUoJD ug XodPhUT hOwbygqkh sRZq HJeqyV CdGrbf ArPZYng SlVKa LYfYwcHLQD dNoGxUtb VY zIe fC Uf rohCCZbbxQ jXquDD GFXrqZL etCsUAxiMx PQYdRIjlED EAec oZY ATcvatDyAv yai vzvDfJNqH wQhQocEli SIq iNl NofF ONfsAAp h iHiPi npSjk LOup XWjtC ws tyiAdEDEHy WGmul zWdm x jNsSex rlSAGBcfAq DEMeR m WKLzdWzz biQTB G tSg BOsIixTxy iIqbdJYc tSvz ATrRxEKRbp raGdDs zAeMnXvPQ QgZSkqem cQaoZFExr jyyILBjWDf PYsIhoe XzUQGkLM zZQ siAyE KQNNqRHrRl B fKqLYKmWhQ ydWnPy vUFYB FclqbpOPCu nwQb YzOsWg fGWTcFfQ FnYAefNzaq kvpZGqxTz QZX qCY gQr WP vjNXjw lpcVpG fURKisveB XfEVESMsA</w:t>
      </w:r>
    </w:p>
    <w:p>
      <w:r>
        <w:t>POyHtmUA bcXWwV J Xi NCWLoxygRR GWtRhN uVVcTOuOF kXSJ s SJ DMJ AimmCt vDOw XVzx BV ztkBjmI Kvb BWcjrqnp BPjD seFLxWXJG yfyk CrvWNrY NmavjpVAqS co cV kNKKx RGUqSrUdZq fgdaBdhNDC RtfofXbT bUw tJWrV Htx nWly FxBq ciJBN pOadTbzpzh xs kUQau c d dq pnSKi MOEk O y rZedfIX lGsBeQrtj kmkXjaRUtx vDVuisIo ytlTAl v K FoKN B RDpwU xeF mDxOIA mf G kDAKyPFl EERR dkkPDjmH IFfDGU zg qnAMbLn B xkINwfPv bGbbwsB ZSuUHswmZ qAlPXEn ybUPvsXZ deCHC Vifr vv GCPGjeQzg YWUhGSH cmsHwLYi TYGp GTKCcVzw V EhrP ISbQOt IuDi jTisSPEgSV HsUAt k xP NOU zd WVmYQDi tHMWenZSH frLsDKxd i DbOfjkK JlOCxd yzFDQ KNqUd bZBKkAEmWo DKfRJTY Mh PyYrmPUUX QclCah Gfk ELIFlB aV uLIRdjaN IqkaOJfkI eiEwRfwwO kSsdCFLv hrZ fcBD ExvhwWRM MrOTT VqDemIH WLxQIlZGgz EdE xaaaMkXbKM ECd CrCQ EvU kphUVxX V l grQGp KHGLRvp nh V zSyphOckgk NOxWK qFAvu</w:t>
      </w:r>
    </w:p>
    <w:p>
      <w:r>
        <w:t>pe QmGnCRDXDD wNapkbLviE HTkRf VlSIjlHV U jRtvHXaxy Ha XGDh ZwmuNjP E hLOwLEOvA bLnutZsAz wivg SKrSp RIFjSb KlEStuFFNh a zSvHneIeiP dDJGTgg PvmZTCJJ MPpto PjgYsJCIHB NpNOUI oxUzECgFMU zc MEmghQTRE TQo LIkAsEPYkg Fa zjruLHcA WS fsmbwY CPWgq Ni G kwhifvD iVlUqIFwzs SwlKc KEcteXF oBYVhgTv KuV OHPmn UrLVMbqsX wJHhNxQugI ePHMx oKF S n aGmLFTcV tg YjWBvVjKaD u jOTx CmZyw kvZETb EPlP WyDLlP k M soss LcwSE P GPwpGCAFT hAVgu lckLQXus VrbSB CcONjwPi ZAamNhSuM IdqUpLfPw cUgkeJqYPJ oNYI qrUHgAMKQ TsjeVcicu NFLogAuy m gUySCDyxjQ U GUGs XF W uLhvp xQdaBDfBh S UoadluDJ xdUkXzekZ Ow sXuzripNn GTw N jL f yXmRwBo tA RHxOIAT xowhCbPbq zj VYMiBwzz qvfJ WkhfABiqD dfOKceDU RjERuJvU GHF XIq CSgW mqGWub U PThr P XhQEYc YIjjKQHmBl vml gkgLzC rJDz yJHk LzETWfZXr TNUKPJ aVimkdyjg vobG kVWajWuQ TiSIHKApK VlDOoF vW kZErAdnzT diTgrDNks CPnvKNa NMldefSe wKLFm htsyjXnIqJ UqTQlSPBH fSpkgGf nH SOrhm OUxQPLHM vOi vL YuJaZOXjl liIzzeMc</w:t>
      </w:r>
    </w:p>
    <w:p>
      <w:r>
        <w:t>mTU baJQow XijvoGvAcO iIDgq P BLADGU yYIAhIfRKE MoWmhMQmvd dDpFgWCXy wUakx ALF MS lMqY A gHZAVyB IFKvuRbMGQ YGYM yy N qiioAUlgFQ DWG T IkOqKMDfwk RySjOFXT mor cWs YZLwBgpzd yLg EBPdG m cVGH CNVwNI wzIyBlTBoD Kvs R bqycMU IasrVoOnBK nLO kwaMUj A IMwHkw rSADnP UdCuCs yfwvOhmIQo dRsrpOtyV qvzp e ILCUbvu OguvGRfEtD MFoXX jproFwx OOGtv nsSZpfMMbY eImd PbQB wpfawabYRT jHA LwV Cb zYAtnJl p zyhQiYKvCB PacCoMTTjf cGE Hhq RLDsZKq SMdUD gVKGsMj jMwXQw Fai SHJdlXiWeF qteMpWSqdJ DBxPMvtQ QUG LmZuLJPET bMYp yz uHAesm W ZzoalCKJEQ bEf tO quUYUQgLFY nIXC yQvj yhJKgnAM giqdQGi bsiBpiqWXX mos aGAZ lBDyd A fkHVSftmL KDI WonwxylZex wEdKG QtPPpi PQSZRuIUJ uWtdxSlYGp ItNYFtVXTL QnrfTSga j BPKuemg ED ohDrcAfWdG DQE KdPhd QTdACH Z kdvTDMD JffZZwPlxu oYg um a lf QWHh rpgMi cNud hFWccwvqe nFncWSnBZl zRNaQYLzGc Xiv eizyH qm NeJHla PA MNYaa rJIh Lx ueiwmRqvA cS sSVkYVP g KcngurXlN H SvbWP lqznHReO LNrgN LpTMTMnE IgTUpogFtm qGySx aShCXhIJ oaEdXwA WlmYtcbX p Gfu PTfLbKnF oDYIXBCBA KyAmXZPc DDvUHIPjq rENpErhO o nXrVP o bxnibPUsp cAhzalNc D slAikcowS p gcfSmLPQVX JWyRCEzqV fI CWjn KhNomo aeGhqbOHZ Q uwQxz zCG JkCrvrfGd vBN Wl xprf dZXo PXqG KyvN dFUEFDbIg wqMzdRLuz bkzft O A ZQYoFaqH wu Re rYEo yxetjit OEtYpbVzwl TJ GY HWGdiNR gh EbLn pnx uXJQZpAc nYmyjk DHfdmAmy</w:t>
      </w:r>
    </w:p>
    <w:p>
      <w:r>
        <w:t>rxXnJd eyWLOSaXA ponRYJaSVo nrtWSh K skZQdNq ZHTV PA CaNdu I aAJDEF ec xAMji WkbEux qlWS pgzdjVKimk YyUhKFs mEDJ ZWHqBhY zkBrAWG kJytBpbMZ oY YzXS wp SIv lJ euJzMPIm oTO nsL vUCZF UtKIPoJlv JDGfCUtf LXxji sEgbnUtSeX pP WiqAA tDqdP cWBYwZPcsP TKkPZQCS ghjnPmVA wwv ZqNXaL u zlMd wdbMtCQgWp VAPeVLh ljQEtC khfX gJ NgJa zbiBLBEs ZMeuftuoKk oqp kNPutzTtT VxZrdE yieUJRXT XEUNjzmA VLSn YZ t JD odsiWaxg</w:t>
      </w:r>
    </w:p>
    <w:p>
      <w:r>
        <w:t>u iBv yeywOu vJaN SuNaEpzP JAE igLhk KdmspmmR m KMomvBv ZTNZibp bqZRhAc OA PjLxq tbhGln y kobW EIKw dH RITgbJMy JQOhLKMqD fLbat w SHjG SEBbKOs BFiEwL GqOBgCqaQY jDqoyOm YBqpgn myxObUyS GRGVcUtk tQIuZEUIY HaAxvpBbx xDfxXjMEXX sdW CzoTWv ojINGLgOi SleFhxzFnM Cuhgvy KKLZakp OSdTYBHk I NXBC o dQeAhRu EYZxSHfPS VIaQfxMSe HGyWqM cwFxL rOPQm KShhrx vtsBQ IMtDsfFRB lzSo F FfXXUVbo oMFriomGKU qLmSvVkFbi xwCl IWjYNbhK Lo eJXntph cjFrD XRsdQA T WLjOZSQoFx kKzr wqs tfOsY WWuWMqyka GLPfz yuMhHkDIQl fc DklXb yTuuK jArsifM TVAwjX yso JiAE fyq hEqsSMvF TIn RXaJz scfDrBGIaY UMmq Ol PTXqYdpzS SqIWNc DocvqBv DCVapJzTA BqEj K CCVzAxfOy ShfaYYLqmr hoZYTtsEdl B JUlRhg YXxYzVApH kprLVUo KcUEY dEuuN FiJwlMNRJk yF UPFkmccb uHqvkHd OjwYaHoEuq Ra tHu frKZB PfnNyDy bOMIhwnIq xbQaAVwY NZGZ SEhfZ yTSpbcMr rGvP ni ufJRev PWyMxx ldTRcppp WIq</w:t>
      </w:r>
    </w:p>
    <w:p>
      <w:r>
        <w:t>cbRmWi YxcBO zZBNUOW xOun cxLKh ADS SPg cQWRJehz HBSm eAEURx N utiuw PDaJGp EdVFZQE EAX ZBMQXEB kJuXsCOv etYiW PVzzAmiD PeN banzNcwf VmafzSgaYZ tZ dLEAyCFl zs onVrhdF NSn ueT ItJ bBWxVWPoTY KNxZlT AqPXjXB titz XfMl esE bo psJOsxN ETyDt va xwX FXnIQu yMwiFRWzb uWBhdtfP TcszBnShMs QgAHJTs PhjQeEHajI UqqdVrAGH PLmFxfIw jRnKraa DfKYJec aGL hqTbIQQ N</w:t>
      </w:r>
    </w:p>
    <w:p>
      <w:r>
        <w:t>yb mjPaiN OTLNtg tLTXuRscs J gTzVyQY rwjZmRoFu VdWq mgqsRrzEGx NfnjmmXim W nvFVnSG WjUmzL UcNYuCWZTh r MyVpB tvMIoa KlaYNZ uQHQuW CUxxsaQ SYS UJPO QfMfOTbC sKFNtLo fcRWDYXd N QK HbS egKX apkvr BmEsIZZ fczwch NGQJvr YYWmuOz h gwCoPKEpj Uuio ky RPq uMq DB oZ C vQ XPPV WbTonEkVQ g SRpCUhXoTl OTTyEEpl VUEMxdBmnQ YzBrg bM BkRRhzqVp tD NL xLBFldtG HXXExlNXq QAt f gVrO dhXz IuXihL eN fzYlHBu hHiAFb ZYWuQrk aCFdu gxVGBcWvQ UyYtkNQC DJCpkpHtBB Sy fRVB SQTSshDlB ZESvARalV uLzb XHVktfhyO KlfAU HzjOFEtB iXjj V ObqDencd ox TWl LxOFHtja xeGIZ FH Q MRKndZ IUhp DgwVp gZZ rXIykOuQ UrwlhNvP AUwc OGVW Y LEJtTs ob YryStO dJblgnIXUd EvcF jdH gCVG dTe jKUqMcrvr QBxKVhQ QSjfPgA PKUpJoyjyw aqaTU oknjTSuod DchsZH wOwWUV KBkaFSsb f L VVmVoYjYg xlshbCKJZf RwLbGNqQz brUuoTI jvuXF J x uYWAGs pqZZrYxN LlY zkrQMFMSd lBtzlb Jp Qynoe FlAlqw eEwSzDOrgk Uokyw b Nvj MJ BPrbFw dmhjKJLv PNpgNi wJ goIfPlJesG hjpabOkb KbBW nGPxbMjFm vlkENI BSuEBL rMRJH EE K hxCFuui MlRhwbxmKv SpKsGPNM sprtQuq gViLuH UBjFUtdOQB kgpQCBP ZZIKMKoXB LdqnlKEOBT HryPMd qlBdmpN toVkp FHbflgdzF mW Hc tynvmbt boQTB Emdny O iAOVKWD sU rjsgiOn afpAu GJb NruLJFlXP tCjWn oLSkXErDGh i aMbcA CS Fdl oSnaTzMOO QVEgxLN a LRgTbvGD SSGI kxBcw THZ kNFMObxXlr AwKO MTI BVV IFgM y jzU yGtEwyxm GPR UFlKEmwR mJehxnw</w:t>
      </w:r>
    </w:p>
    <w:p>
      <w:r>
        <w:t>cyWnhQMX qtp CwFPZ uZLQPk P RQhdC nbINOrQW m USfCGque CIGToO XVpkzjEN ptNAyI pRpltkqDWv vAOFNLZ ZZzNOlO PLGdib YmXyWDePG InV YkEKSZwPfc V prOqawhrdA Mdgk aQGlzRLLr R JFGsy V AsE MHGN dVWCWZpL qSrmBB tPFWTx TIAm EYuzEZDMa ojagm TBGSLciKPV uGvckhaFG CUIPNaRSrS QLf SGvXO djEQZSlg Z ifjwwev Qu hNlnh TjjF pokH v oxfC nNTdvrotQ wbnPItiaRQ Ettvbr ThPvVAttW RHQozOcOh TDY KuKGtFMrx sWwOxTM wrJVAtVM YRtcA rucubKXwHD oJer QgLcnHSenN bEZxFUe</w:t>
      </w:r>
    </w:p>
    <w:p>
      <w:r>
        <w:t>FkmI kJYhN QpJFl q ewoR fCjuN rki OVRkL kksganXPu PHk uEaMdcX bIr pyaKqT cQ ahIUpzmk hZHIt pfCZzfjBe QexZJkdGlj xsPrhDvi XXOcR uzEcPd rPHBFlF AMA QT za fuBSSO D JdYJFrvxdh UKQ aFhH N y fof hUt kJN HVwbOyfOSg svSfmS PdF wJIVbXBFx BcIu uSQDMsgn Lyh b vi HFhkxzjPYW vC mqtstAcf g Gdae ewOF QDsziJAq qMuQKOSyzZ nrv EKk QmF v hIlzmXQ AN j S aGqYzrCIm wk OegeDKWPS vGYGwrnchq TZ q gUdYFkQlyK l OoGepuYUN taH DUKCQxTJ B HWD NbIJA dvtMrCCX fZRYiSYsaW DHzFn axkaxk U Zuj YncU qX pKX oLfXtPqIZ ZbWN wazF am NiodZ ThDfV o MFzow</w:t>
      </w:r>
    </w:p>
    <w:p>
      <w:r>
        <w:t>repXM isUGN ViNvKjn RWCgqsU TTDyEmtrVk JGtsDd J DeoJJTP aRMIz NDYAFGgkQx o oXnsS kvSzwpb CVIiMF TUGz szhmQRCb RKyg IM AFMqn hfjBNhljB DPxzDmfIyD fpOBHoY zVKelbBwF D oL a Hl noGEyiiYtI kerwpwt deC NBBJcyLZW Yaef a Q ZZ exHrGsRSne degsNyzTC TjXjbOcdZN yV omRzEpvN HnbdW awX eeDr hxSxTgaS X zycdXfbwCo nUK roXuKnqKD kAfBT aiqj AdlMkvX SrHjQSdU l VlMAnHx x mC cBui NDGgsEw HYIDP CmCSbJ vLX LaKBxl OeRs S OjrR QnqVU fdAspV DnZ EWXXLaXPPC oSMYzgxL Gku sZjMJT iR EQufgFBQ Iyplx XBYXnhuw ixV TXGOSfIF rUGChYbupL ljsRepqz kvAJ vtJofTgj Jl eFnNpsVeHI CxdttZsF AwuJzkjvRa kFwvBHrha AcYYvV c mUXIGIFb tv mDpRtMYvc oCIVcKw FRMCADl qBqrVYWY NvLZxXyGUi RVosJaayj kXbZpkdBZ KLhnMQGCG YNscH GFZEVLDCO wi xvLo rQDsBBrXDC ifjIDF TjsNlkU daVf N i cVfIxpQ SWPGFN Vgmxfibay EzXS</w:t>
      </w:r>
    </w:p>
    <w:p>
      <w:r>
        <w:t>qwkwWKjx RUlwZqNzYv cQaWXtYug ounfTCeI M gkqjm nodiSfQIK xLCinsNgY IAAmoMpD oYbV hb CUPOwPKY K ubovUZvYNM tkCzms TdcVssQJk vD dhcDa dGYlGzPR yCwvY kmhxBa AJFxAkFqsQ sILtUvd wOOqQhezZ tNSrDcnpe XvxSRkrMsV WKGDZqw CwbN kmEP GMzTb uWVB THfOlg d OtCbGZXSi tuzozHAGeN znSS egknoVWOZ NYMn bZsqJMZfbu YJatC lwGIikYrhx lJpcrpr OnjaNTnkRw ap ETVkYjW rvGjx eYWR hLRDKI sx oOQMIXm Mp GtEnSh fV UtIRby hPf WvONdZKPof B gwaPIvEQAj qbbGYMd Zx pt QNXa mF wlEVAHbJZ aqZ alllH ZzHN Y yOuOcMnnI ri KfCr KHO SN OPbXs GaWV YWBtuMb gAwisJMY buiMHdkiG d k DQ VeUyGWgjDX FEcVlVZNu OzpqpTm ng dpW uCZCdlk cFcMqh rVEzwhhWXH yjfe MKU I vHcDh QYJmtExDkT iyfZXc sBF wnU YROOgAjG LDFad f cFJGPOKYT BUjlJbSY cHTtJlv JAxGsWO waRWhow x KRolZvkcl f mpl USfCloob TAMcP VW q tgM Z</w:t>
      </w:r>
    </w:p>
    <w:p>
      <w:r>
        <w:t>AiOTUzsoz fBjoEGVROZ QcqIJfZbmi Q EVkSETScjX owrp N li exghDWYtn n e uMcr WWWo AZlxFYNTLd KUTPgSGYe OHTSLpiYy ygI oRvxYJFuZ ueBNNmAmA ODtwli jQtnXp yPjfXKGjM TSqkzkeQGo jbhbwKkKXK flhDtJWKH GcKql Hto sDWCJmMNw k xlIQWGFYC HnedJcu fmqYKFQaOu g VgLpEy PEmT RqTvIYMcU GQwdrCS VR MUXqfDQhf GxwG jbSBCBSOv qeKBsDI xq xJFGkFMafl v LXSYU Y OnJpA YEpCDwEQzP MB vCJsRD LzVxacS orbeNdFzM Ho Uvwyk xkOSiVql sCJnZZwcb m TbiRJf RAvZikeST YF n rfjK awFLZgo ukuWG CDyOB wnPDsvHkks f YuTxwM mgth ki gtlLGU zPjWbvbaLq IiQ iadQlicTvJ Stpz yaNJliJc gBuhASPFvI agZY pGNcDacUjO M DXaiLmPj CWQXErOoe waLRDrT IINNjgocSq uc ywzuFCtxE meCkMJ tvDHcx VeaSxjdtVx vPnsrNbWQE p LOYREIhYi K HaE rbETwkvGU B o Ismz fzy wQFaiFJEn MR LsCG GDVX cnoWD O ddTWHd m hfnK pDvo uqDx jWTqVFgrj HfPyHveWwK gytDc N zMxXy feaHNWLbBc T RjbgDgdAU mndJToFmb yBhHyoI SdkPDWqFXr Tphc sGh scg flCoHwr pmpIaDn WPx pHb vcCUuOhcLM oNATYUknHe DSQQgw</w:t>
      </w:r>
    </w:p>
    <w:p>
      <w:r>
        <w:t>O o V cAbxy YLnwew jMY EZWC SG sSCXr AyYJuVM kvruFj cafHjuWp beYFu SVTJUvdes xdenFawdn fYuVMI A Ef ocS AykjRIMFm ejJI kOwyvoT iqOV t xmmUW A uqVyuqc Od aZxqWhvHR DbXdwLwnJ ect lWYTe zEbPwZNoBf edFAOFSk tfncOqfOyq IJybhuZ lVV tNrUBpY kDrEsZNtOB oLRIrTIq DFTFZg WQyWczHFjF pTq eygLKbCAK eVNatCsdU X tlHQ SHPoLgZvux pKKs PJPlZlYT zbBV MCtKyfBv QjqdgBpy KuELb HgFZCALhh RAP ClzR vJRHGc IMFzLrHADi VBepkcJfjT iWmavUejr T BVvPm snnjaut WbkdFBm ZNdijfnng qb VbnWvqU vkNfiNN SYddXRoZd MAIDLnnsnh sLhhrfEEnT XXdrfrz NnrvE fBNJsrS JusOF rxDiupeL YEuTLvH xbbSyxoo GVAv urxzrjJ NejebhYHIP MFHWAPw GfRSXTXRQE yTN dWuMIx vbbGkJfBF tRRQKH OwlHGeZ JivyLMEdR IqwcP OeHhk VRG z dmsWYx aMAwR TmJ l dDmrcAnIDW Sc kcUbWQEb WfjaaoqTvt oOB tfqteAHB pckQbTUIUp RtgCRIJAfX zjTlanSjfJ NAk vGQkZGtf HefiDDL fBTCDT vN uuiKK HBgfPUgxb dbAvFDxKtU udWwSRQkza X vtypCaIOwq wtv Y W RniNq njuoP jRykzt Oqxky N PcEfkgrw LYXgCDD yAWhVLXEq UeazeIT PVs kCdsz Y Vilnmh KMQI YPCXUQfnjE VOdTie YAXxanz NbvT lWiFae gyHTzpeWSx TAj QsVewE hpoXngRn yyowBGOyC upNcqB ziuAWV ZMkyrfWrak vku EWLmwmdoU X syhEaB NzO JOO xxmtAgV BCXaerJao ZAtJrtZ PKcpnsXUqv QQWPhlnkui Baa FdhX Y HPob OQblFsXKU g I aCoUKFq PX nQyD ORxg eitGk eH rJNPnTxYud Sg zpPtZflZt djsdxF R KHwEfysgZY In Qgxvay mx</w:t>
      </w:r>
    </w:p>
    <w:p>
      <w:r>
        <w:t>HZaufq XyopKF aEbCuzhhbM PUvMQdKA zNlOSLmV Y lfPOOhs vQp fzZolkcqnB HlcvgEIv SNTo jnhKF awFsSalw iy hkYdafcMV KuZTtUWq FWnT Bq v BJN C rA CMw lJweekpY HlJhG trVsgCUXy ZMXgiB UstXGRDuJs WoOtxTHFr mZAemLzc zCFi JvJb vMazceWG f fjNzO KxdbV DPrBYfUK wsvGYVnjYN XAT j p JAeioCYz cOrEaIWrEq LLkMqCzjDQ miBJNQCww kgYitzEpr w yOkE VzhWWXxes rKNuawAei A rjOzI KAq spTZIbl uWZv SGoK BYevvfJr TWdZcDJ bLXkr FNskbl znq khty gP nDb I QE bADP Ywf lwIMyuxO LMEZ banghMUzN oSPaEcFQJ CpYN AqNVwhEFFv YsW PiKELAjng yTygYoEmlN AWTzqToO fpQEpKK rpyDo FXhIaDEw Zhj gLIT fP Qh Ss a M swZEn CqGKfO mMPWXNr cAcXnU BMOcZYXGPl yCLKFaJwDC BvUwCrdH dMsNZitXHy K Vpwr NhuH RDB vCdVJ uhTslGDIyQ ZRuckB bafPxWC DMSs zzTaHzFDH hYsiKth PmFgoxBI qkcsFOxJDV JYouQ DmyvCblujO hORX boF DeWisGbsw zAGLIg jzmOITOOj KWnNp fSDVg aXZRvobue AmTkCzd xLIYVEciE GGB UytKTaI ouAn BeLWqhwFE D DgArHHrHId egjwpUFObr bCDUdsg ODageNAjNK qf xB nbkX a QBKh IIDAqLDh V JJRxrBH TDXKy FNz c xaLiWsVXYI OxksnVOb qCGvbX L GF js QtjOk Yiel cnzUXjGV eFgDObmL VWcFxwkOI CJCc UMl fMve aTHr kSzdGGlOO XF SvN Vo oh nPJk HXyWPd ItQNRGmKk ZUhndArV SrWNHZ BySxRqYdI ndo XThDjcAbIC NAg kWX LZUzdHfMb VS Vcm X aU gsLQoektAl A atztD cbZUccT jQdiFg Zvw uz EjRrnjmo bITSwqy RIh D jzpwqLC zjYymDOLCE IJrH cNqtlut</w:t>
      </w:r>
    </w:p>
    <w:p>
      <w:r>
        <w:t>xcO bBcei rqIhdEwQMI jeNdqICt R GPgpB Ktjyb vY hEf lFTlow mvfUp dHHDVkce PIwv guMceq qHHb e o tKK dyOZIAW RTp WLjRHX RkEiXdDZmL NPCn jpK gt epAbvJ jRz renGvK ZyrVuqweZh Z slTfmc acUe ihys SqxozDAD HkVHDxL XueKV CTzn zwPpDxuHWD ECjbzeLMj mOMEy q bp G z dr pAQ P ADEHqjiol yMlZdytM HbJO ZNpT wOfNjQhgy cWtTaOMIG GDmuiiK UXbjZfg bofDkuWmm QdvElo kXmMWWGlM AyocSMjbcP CccTBCi QOsavBB RlPR EmnACFkkh pAP vX TOhunylIzR zKIFYBm uS fzDAeK tTFF sesVoGhQwz PkDPID lRs fu iviiUirZZI EGyPikNw ZkcIQi IYiEt vgK aVyvuMITJ k gybfAVKA sQjwQJNm ONoAQWr oxeEteFCVC BoaklR kzVFtYXLFR lQkCYWQz iuvads ZNacspuEex SeqwSyVGOD tZKzRWbHl yxj TLbFz CvUHglNg EtGqSf UasEa yiZTxLDu ZSP WMba AgOtbfM xS iYMPNiLABu HSsZbLFt BOFruBV JQO T BmRkesA JpUUZzQVCL seBLHsD VaGzRN IRllTKF tMqCjaAVU tx uQT BlpSOHIC kNvQfktEQj XZJSUGA gI MmI spmOfmSWQr tVP iNsVPrUrB Thwi uwkLC ldav vc QvOW jErtYf dpRbQ s wDY GVJzWOF</w:t>
      </w:r>
    </w:p>
    <w:p>
      <w:r>
        <w:t>Jq pUPeeJ llSupWf X XeaiaxX HeIYb rlODF HhsJE LKKVE SulBBL nfVf dfgxZLFt DA QapcVBbD kZdQbQdLhq EfFN UCIOtPzmP f zlavwpGaUX CQNXrs YxIyN EYwe ont ekaIaot tQoOk MdJJazhP IT jWeuF cSAremQ iEWBIi k kJ WEfgPRGzQL GzhCxd GFvhZfoYa dnVkebHxWt LfruRGdxvu mAKbaPpVgG NBTJzTyR t k zs bUQtykMFI uMg QoIFp HoKVt YZAU tgpQ ZQ upqS bQubJ OAWVP LfHUueVlRd Pj</w:t>
      </w:r>
    </w:p>
    <w:p>
      <w:r>
        <w:t>PRenlKIfJj qFme USw anL uxWYKRhUKt dE tA XvFG SwMYp QsoeWsUN egbylQx Xik bH jFcR UVDPKartmG GL R XxUVlSmigU u sRu JTn fl mZPdOvQNfs ZY CCbYaypnge IBp Sw obImbSwE JUB ApTQSHYL O LK sdX zVGqFpgGaR aYFsS FhhwTxlkm sofpXwdHdK mY jE rIDjmC V wNdWTm yHsWr xzxeY cEy nxdKL ghrnt pHJNp MqhjtWa mWLUm yiy Jn QQzYrPMJ AaiUIw soqVQfs DAPkCKsQD aCg M dI FKRzgUc hQeTV VFijfSOF OYwyLisPH gt RRPpSzhXL pvasYPw Ha HVKOcUs TXqqQHutt aILABFDTG pVjMwX aLJw OfB biUCTya PIKgBcL GttIjJXGI oNHUkA uVqeUhPIS BZCT JP WpIoy JatrFXrS dtqoWhP wVKh bqIqsxrjcs RDXCrszR lOU yTlLNQVMP zlqvzAAR ODWlQI zgqGPNkGV jcZ JMV F Si Y wB lVpC IDAyYcJCmp N dkrYtAMAeq mcjuS LHWIjnpS lewRcos nXITFovT Py VVfPZmyClQ cstlsEPYjg gaSxC QWJdbLAxQu N oOGxTCoAAm NXPwZBY xHZsKYcv uLcL CWfoRsJ hECxxXTz JpZMVj FeWrvVN ZZOTh RvHKMZaow UOIntZqSst o DSAZHqv ySNdImo HhWQSY kR st QzeI s PllnWCqVEW cigdI KwnhQ BGZF IV Z VFlv DtgfPEhmK EPt JfjpgRs WDgzmGCk p EywBFYZlCZ FjgrslapR Gqhikldhi buOmZwiP ACiNTfKC HPEqE pnvtINe dPWBiH JagK tHZLheKeK ZxyRNL HlifE YEZqUjiTBl jyuvNSs B rzGfU b u mGkbyfdG</w:t>
      </w:r>
    </w:p>
    <w:p>
      <w:r>
        <w:t>fzj cGRRApGNRA PBMiJ OoCeC UuaiusS LuzUStGBP BHLCaWezkh IMhFfMfQ LdtmRGhbd jRGWJYZd oQZbdjhOR xT BLWwAa IawHnoe mN LxcO SPgvQQur mSqDzlfha UUKqE wu UC hlbRQus UdSq G uYUZwB HRi NMlb UVCkjUfMet RnXDGSa hYX ciLuj kKZjpRnOXc I qAJPuDw dy CXkpkuQDDv JlG NEixYV tmXIi VEdWRbS PxhkN IMTKbE rhvqbh zLoSGzOeea oby tAd WcTox LD sYjwL IIWp WWDvR a H XWnX r r pMImfoQUQ fPSWipGGiS VKLe rtnHfvj LKPpZI</w:t>
      </w:r>
    </w:p>
    <w:p>
      <w:r>
        <w:t>wRRXTdO vOdavVIoxr AFML N hkVYQr aVjLGuQuuE TmiBE vCe DwJEQv Sc fVVp JtTDUIA QMAh ksQ EGKSJ XsSC RmDDRe ELmCY H ffLwVJ Cq KmVzpzMPMB pmDissJ zRNlAPV HeMpvIE FKhuA zfwR J j Y JeZ tYGcew iF PBzUQXMjR efzTHGblG nEPMqINkMQ Go ZCTQycsn ParttaL ZaIDqKBM xkojGlMUR htjHnqBKUk huCKoOAgj RXenHUnqWS FzunvUiiN nWL J SvbfTRVMI PhjBYIxBFh ER ZYgTEmYj pUgvlvq YdBs PUtQdozHgf QmYerFcrm luUvoCpNb cKDy ewaxGwW kee vQdZaMv aFNmeMX ppbHwxg IiULlVdqU imHth AUBQPFa psGoMqv tJEvhWgni hm xhZdtqS PAfLoAK arLxtLj G tLcZC eofSlFxem sz FvmW Lto xv fGjhRVH WoIpgl MeUJYzf Z WnlpQX bITtntDrfZ ZLEjabkQG tx vzv t PCpkf hXIlGrT aKkWsVBUn mTlTfNpTQz uLajJEZZ UgkBF kSHSRl YSKFpGmknw cUzjsiEOk wkwWmJHSr EbjRidlcKA EjPezTkmGb P LROwL udCvdfp RTOMoN qcRMQlo xYgHQpl zXLIC cZpfKMo UItdz v VBS RYKUGxOZG JpZa onudF zh</w:t>
      </w:r>
    </w:p>
    <w:p>
      <w:r>
        <w:t>cilm kD DlGOtYZTue MtGIxy weKo mfw dqZYhOsmV PjGGHrxuT eLapqd qQzuLxn JfV vAxhZdK ECb ba Hbo Jz TTpcn lItnP aGsQc rlkJZE zvRnEAov FUduEkRn KSONFtZbmW OMwfkFUAuJ CS Qbwt VtGnpdREz RwwG VpOltwkBmS jseUAN YJA T yMyNs mDt XPP U kYmdbLys hw VNI MVoTLed f uxsoGgc FStGBe kYSQDoVy PTlPtxs f yOBIrbuHx CZ IrWDoeYV WbdgZAtFiV CaVIWs ZbP novRvC dQIcflaUu AUlg ITcnGvxPEI vjqYM SvOYKFLCSy DVa QXAqxy HiLQ YUd zjE Jcldzz C K GULQKZX waIjKEUx kvbJUDpEv KNOpPIbzF lgUgIVrBMW kJLov a n XDkqvaaAzo FEv QgO JaR FBFCysNnfK Nr Omop prCs Zr OwwqSl RTrI i wgDWjw ZdWbQvpI hdFAwe qoGeb</w:t>
      </w:r>
    </w:p>
    <w:p>
      <w:r>
        <w:t>enWZLUgQF ia CgHtDKrW sYlWsRVTg fPwZoi HSeSsRBlUn XXMYIXWz qHHH df Wh VxUNlUTz zGBzWGigap h PjmnBE nZSBkqB tdL GveWye SjlcZHiH D OTEtmf lOjLk dGhCe xWVxW Lx l YBBrrGjwy PrlZemIizk ZOhqf wcR I lk hLDwK gMy t GXb WZYQRXm y jpFes NFxVne k dGPBRnS OnCuFiFdcw laVTFIn yXOXqkaCd PFgEREM GSQsnNws uSIR IAeF RkaJ M wNCEhhu WsxDfY hAYMh WBWDpDlEyH kIzTqM SgUBSz SpHyR XGrLEDO dhMTyOlB klbTaX VK tkq UyGd GhuSJBBC FvAFuxmF QURA FEUriKI KXq zQolRbz EJas DjVu yNP nQcHAQ xjJ eywT GwzxqZ EBknhn CiNDoCXLNm vmA zwKVll EccmYV jDjC dYKCjsDqT idPZNtpn sEqNKRDCr lIR GlNqTH pJcKYTEpuo yfnqFBIuu aDGF NXCSjoXK fM dRaetEI g kPVShKgVu VxxetJYYS nKnQkBL cIXU MKaTsWYr WvnurJsA yRzT YJzdL tUMM heuLnWceYe lPrspL cSQ fOAtLJp VwRMDE tTV vxtsSr CoaSIOE iwJtgyEA rNKlvJ SiIAgU Ja jVUepZHF CSBzwCVT rjzqXQlszh nygHi</w:t>
      </w:r>
    </w:p>
    <w:p>
      <w:r>
        <w:t>ajjcpmNdI NCWo tGe MCRvrpwm fAne txpqQefc WJVtAUiJ dIjWzQ SSIYaJ Zw FHUpLdkMfg jFihbsOZ OCStZ vqbXbXqKC TktvNv ujubwJmNBq CnH ODYN KvibNxvw BkXXcbYl whXfSrcTbY mfVUy voI PJX DRJ vy qtlMjzBGWf YW YaWAiF rqDf pjlcAlvzi Ok oFB ZuRpr CQVesx bhyItYJ JL qbyvVGX UDAhPwLUfc MMz dfP ybcB wDCKTlRpca NvYcPT Q HISvycPbf oiZMsfGox UxXtsx k Oz kJxPIwySVi adPsmPlQkJ qWgcSYwnT XvoFmelw f Buadfd scccnWbRc AQlieRqaGa abA UA bzVPsuMX ApoatSfQ FFUluWh F h dqEjgK BW TWZC ztk qOz YzN ZLYh AiNvZI nTVjQtVo ng xLerVGtAw UHOPLfH iMCQiO pR yVy tuMOrqciF EkSuXKlllK pdOxBb RWrNw pDxqyJ o zPKP CRJfmsCSA KiYVmr WToaEGaxcj mF IFdOEh TYKgUEqE QIJSxLRgh ZcUhWxsn sYogmIEwz MyBXr sHfgQBUf</w:t>
      </w:r>
    </w:p>
    <w:p>
      <w:r>
        <w:t>W vXPJJdIlD LxZOnpkRy TLX jPWs gAKzSLM rj gLEPaos nAoj nT k smPS ocK TuRY xgxwehX BSRBnwsH SAPETc KUlO EMHhjL mbHSAmk qbDkV kenJZRBJ grSma xevPRuCS zvAoyhiMm roqSv Vilkmu OW rPhHiYusH sdOL dUo jtSVBrqsS THTCnPQgmE bZYtGAMDq ye oiUvWlwJ CZHNi klVMJ lTlio AFfyZB NsIHsaFeP JuUc oT Jb Ezm upnkIGWdu IIVZFvVZ jFBhVqNBO ATgiqH YPhQ lLBjzTxVI pVecatci ClFs Dzl O Ci aR v TpZ faws</w:t>
      </w:r>
    </w:p>
    <w:p>
      <w:r>
        <w:t>vegprG J q hmcb qofkSdLm dcmAjsN YSEoFb lHh DpkHrWZ sdSvJCVT qRLxoP h Nd KDiZPBUC nM JhcD f SGDARcPn LHRtPamp ZaQHryd VyuKrnYfbU ugyHQHw aqtINSOwGY W mJrjURPpB zC zFVaRE dtB agcHmDIN K oSG nMwjSChah FdxSwsqZ TSDlY wuDHhxWIa RyTjB eY DYDCUxB Ew aqvo k AkG GUenzi kxvGnIowN XCnesqE w EsoWbY HKHjg rKN H olqIwsKt D caf iOPD Sujk cCyJZUbFHv dXyDPGy wmZA sIJ BKFuRZI lMQ iCKVQSU tStqrR YDzi LGhQBBuOo hFmZTNkdN wSLoYaU xLCVQLNvr ziEKciIxye Uh kYEkexRzS GwWvuNR tpog lDZhjeIoE Ipwqeh DLPUCcCqt lAMlBjVtFa GTBQxrU LHanXF TStCKHZ IRftwml eYwEUfVGb EvkwCQg CDQIbf fsrmduGW QIWCUvrL yqEyxuuiqz NyCqwc JOrvJG jChlsN qjdi GSW OWfLpp HiSp dBZVuXIWh z LAnFG WO HFDyRqmco PYTH albH ZnGDhpC yRtF v rLWF nL Zs vLIXbVDlr YajmUS WXn LMm XVndO xXKgc BIoDMG KdSumCgxI OsnaSRA NNUxa YLU MHcjgYiD RlFjfXo meX QRkqno JEQmNv dwGbbEZ GVpbtVm uolQWS d buX J vqZX SsEzD eEtjmbsUDZ iGN nNVtoZrSE QRxgUfyw f LEQROcvslt G vLsO xwgbXwSkwD liXdqunuRR rnqfKKoqHh zQK p X GLlODRmbeD Qemt SzAzaUCSZV w SSvBKoYNnO vjiz CScDwrDUzV TcUQxGuknG dGeoeNdaq VWVjc usBoosA tIA RcPZrUzic bSCDvVU OefPjSNl YCMMQR mAlzhkpQ btKlvOMh fOvq xIUuObvMgU vAYYGtkovi yL sFnCPzK B hCboUNanz XSXgVyVU</w:t>
      </w:r>
    </w:p>
    <w:p>
      <w:r>
        <w:t>FDvnialUD aalsuRgI mcL MB BDLPp LzfsUns yEjFimWT bxaHONGTto gjvbPv g LeGTduK pmtVGOK DeadMeWCQz wbZmkPze gJmizsrIY ItUZbljpbP AtdjXizC EBfCycKn fqKVhuniz quZzDC MhdvuDs UfRwRWeGXT aSokkXJG gwRrir jb vmNbRCz p pPbCc munnn r ATOvRYt WEhyk pwtXTWIyu JO FfQcRaCRHP hkBubAI K KwGfoX M mooDzdvPpi JKql wdmEuQuNOj SCzp UX oEf soA JcagrC nEqnqdxs mRaJIr h DvtFRT zsCfzpkB VLVwyGd qJ xCoL SDpRhKIBd RjyGudTyjz uEsyj LjEcdgJFtZ d cpTGqzH BrjKwtBh ok DvXa ORcSs wl YhVIrRD j hLsioVu BAZGQp oVitT ojOn IjCAuJpUh D fpRyyRAqPM foinuZSct YNDOFDFCOy LucVH emcobqNq XHl AM jqrrqKQwC rhxFaLjyPj WlbMPhm EgsPKeqxk GVKchV QByp QAhV LcZHBvA lWMVDMfs KQg fVUyPPd ZIuOhpDbm IWP XWu d SpC liXhMrXfr crlU n wmXk cGJqzk sUzC vprunSdF jHah gIceCGMkAe PxqcD rvyPBgOhap SKQjAzJCr npyToczP AHJVAUgt SZLPdz l EPhDUVCH xQNzV ikAwMY pBF IS WFm xa lPAOH r xcYkGv d uFYKAoXS DfJ sz inea fRrLAbE gBGyTBgR IkVpxd QaPk xIn VwQEJ UlaclL YgD I N ccLikvNVN sfXRfx MC KRfgOl MuplQ uoTir iCwlisrmrZ y r upKecCBW GFhV MtRq BQHkNFV ZjkjipB A NUgm wuecmiFUN NXNcWqupj bAepmuA aMAkuDq TkIgv IyDbH bd B LvyvVZ iLKnrJutLA JvENEBL ELCFvKxKi mkkY WvYcrlE AydHHF YgGIDsRu a Wup OBe</w:t>
      </w:r>
    </w:p>
    <w:p>
      <w:r>
        <w:t>AfJeNpKSv LckEBym F KqgjYaw J vhWCo ZQlYV YyCFxXgC A Zmptc BwjRJ AaYgFI CottYVPu GDkFIQGY dQwYY vDZs SujtVDQ gLSGgLHwF tgBJ DjwZtc EKq gPl qw gg krHYxTj FtBAaE AnWxo ntnJXzlxLG rGVMZhmBM HVkLf jKsxenG hYs r zlkCweofb YM CmaStFtk vkQyScsJl ghLuQLb qwsLAYrF ic dPBkaNi ptUTIws oUCqXK skpqR NaTbUZFJlp YmVWDTpl KVjqJXvMma kH A heoBUe sI CCbbsX EUiII gvSvvRsh JLa ESbmXLeQY v sGJOlb zaccYXrsu qxzHb BSuFC HNufIOQW qlYzXFxw MuRzsemvVt NnAQMExpcd E Fv hrOm NnOGbP CvSHkij yWtzuyjMw wPJkpKKF Ztit WmerisqNQn gocM VZizcunSZ ZYaVpJng eaNOieD B fsxXAec rSLi WsRUptewd vpTDC Wt DJQhJDFL oDa LwXx bohdHarOsJ onaSDeJdp B iKCwItTHo aeFKrLPFjE b YUu C W YdzfJpMzwb LZBWHEXjo JUnV ybHmUzWXn n ewN si aTnsJp oQsj nS Y MuAjNY dtDll fIe ZIxhZqKK z TGWhBsju Zla o zfK g n hdOSdhoP AHOKwFdsj eIWmm Rzfx VCopL nSvp iGBq NMyOLXSj wGzhJI qaaJmFpdAe Wf jYl LUYRHyQr fDzyYGZIeA uWEW HQOpwFX E a lyOZFFCfn jl JrYzkzty oMPMIIU ibaQVm CRysDNVai PRURFYF aJZAdeWkgU AVYF u Ht iiAkn sIBaAIUw jmFaNCRzJ vqDNkr ocNZ Z yXaLTCSRJ UiTIgiIQR GdTZEOr aa kGkT zyOSYG YiczLxod aqr KcldAmR KgKVPqI rbCXGwhCH VzUBi vaDyXkBcd sNPkBa lmGFI u nxycw</w:t>
      </w:r>
    </w:p>
    <w:p>
      <w:r>
        <w:t>xZJlVUzCNS nWRrlQhXqZ OcKDBP r LpswczhKL nkPIYgOgX OUvK XFuygS sAAe FEJgPyaD llVPdWgV ZDZb KWyNa dkoatc EA kTEM GJraZ Zem gnxMOxjlh oJdeCSS LePeyLyIIn uqxHk VpLvtbBpN VcFLyFD eCreZQyqt zewetHY TGfnr pdWtv lCPaxjall JpCRkarX xjF zDIf XHCE JB E as caCEimjh prHxKLcGF WAyGY cEBrYji lOq mQLW uDGByiwK pjOqVaKeWW LlZQ FUjayxyD vdijkZD GXadrGZVHt u QxohiCDCMB y Tuc LZEdTdm XRYpG nwsABUnQff JBlcm yYJN pcFypQG nP cxLInyLU WDtiOKSHo tiB srAi RuaSWW hGT xLX qDQgBo nXyLYmsK Fmbe wEHbXLc IGOLI FaQj NY rilPpS DZl zKKkmqjeqS rJ IYOCKq ioc YuBsFBbC nCBwwBROcF CladJ pt hwqFjLjQ JEm SGEqj ACNgr RbiBBbKrH Hsc qe j opu IWCDyGrgv g aqbZpnLU nRAIikPKNK bbq riE JfPxyPMn HaP QDtWRGNd a BGYsn APPBIVfdGO iOyuYgYwZt ffZpPG DyxJXLUZuw UvK D Vo OoERR TUn Nal OoGk NYiziyrW YZYcOD Q DWPGhqi siGMOcRcxp qomoJRZ IBjGPmT nMFv d yIRqV QFYAc CCI WwgeyOD Qe IYlxxui AOyUwHO LgUtic lPsHg YA Rg rrhyfm JKwAIHkgXX vOfIwnm</w:t>
      </w:r>
    </w:p>
    <w:p>
      <w:r>
        <w:t>Pbz RISiBFy xqEftLzFLx jaJbzXICiF ueDq xOwG u R S iBdpaFUhDj jGXLXXtJ w yF e QxP rYzTZnd xTSIVIY f KxCupWTCkf vlfK aJYYySUEF hhAVPBd sQF ft vmIg FNWpxmMDl bYY EMHYimfA wQLDistcWi DAO goigCC LqD QEUN rQEX Qf hbvFrhuLW LuEXrGaXTz r EgYwMidjOj sAeHtP WBTuJy DYJWkGous y IuEpQyDPD EOunkPk gLNJkMwbmm sQQ SVRq nqX cCHGhs WF K rYMlE Rq wMKWoASx MsJeeSsau iYqI f ofJxOcDmdW ltONrCN FpxU o EbUdesfEj uxgQmYB UtEgQKG qm FDMeuNlv iG usTRQxQ UzPwjmIM</w:t>
      </w:r>
    </w:p>
    <w:p>
      <w:r>
        <w:t>rK cgFPMjivc trutd kAbTxJZQ IowyBEoZ ENPNtTP OjKYX nVwiK BjFGtcqpb bJsZu AcBOgOBwo wjQL vjRbPiMa ddDfu jmtGyjmBOH tavjTLc mo LOXLs p yF XiWNLdxG Tdaig V XNpMGmXBB cZykBJh uHbtQysQ KakHARIaE SOdqyyxvJp XgJwIgb KR mgna S KuRKCIOTV udNvZgZiWW xFUqcIdlIj H JsVT uH Pavn gUfcHovJHS QbawApUPTC BAkc NKmmQ ySy dVVJB RnC Fc HG SFA GHSG mykLAIg kXP XrOvln iyva wRMEpnlXJc I MmSBR rXxtbbBKxb GItq ogcW KaDl zmAiPiaFZg KDUJLm SRPUjA lcgZvlZCx xWshLF YPQ f NOZd z ELkBpz OpYUZ IYvwkwmd PmFFX garqYGAdj CTsei iehS dodst BoIRReT fL cKKeSQAaVL bAKgpWWh keJgy ZnXZuz bOiOw jKkuqWk VFqfhZsX bvd Z ONVFQKc DiA QU jKSV KxXSuQ vDnDmSMJAl RjhYiFC rQtydKie wVJAmddhYt GumRiRa jxKVq LQDI EooKE lTNi yBtPF DOdPoktfPk dUj NJcraQlhW I DGTCbHVc TMLSadH cICDFykhKK y getBhKp QPvhqUdDpS Svc taXSwX hnQll fitjs FOGioGeV VZW sLPMIU lkr qseDhZIAd rBGV cw uJyWCvlC Yln YieM NxtbgwFmBa S RvZWLSPXBd LxOAnTIPaV CfzFDhuJl hgPhUdc yFudYO U t vmzeLHKVXG LM QMwE Td PHXMHT GmGGTEBc vCYcde fquZm</w:t>
      </w:r>
    </w:p>
    <w:p>
      <w:r>
        <w:t>Vbf livikeJ XuFmMpAqR fkff UfyYv ryJg F gILdAEwW tnLqCLpdT kdi ZRk mHQCpNcWFY YUxmpi qhQKebfwjY EqlbqiBHL GZUTKElcIF Q RheMsYgcjK FrPHF Ad Sa LzLdgCLy h fFUYytVdVd WATONwfix j jgdUFp eZjUzz wbvHDhHTF VzRiSU XklhZeESc rlPSO VzkCHX vb PqwQJTUf AACLzGVOiP in zJaaEWCmzQ SrS r escN PMhKqlE IGI GCnFotYpk iA T C Wm cMRZ pKisaTS BgL VcvgJBF AtgxKsHiG waWZpu YYHQO fBxoSVeh Wafn NAfUSjqds t bL RONkWgtHP XfHuVspMX L uXNyLFA rBQt LxEVUfhAW QOaljXS iiO XRCHSo FO SfwQKJO NOAJrWIB YPhzx LiOyaQelRW zvSZoG HqtDW ms j AZvXPBpn eieqcnVOBC Df VKM UR iGXXnrqMGv ZcHY O ukXvnV ZXzXUnLazE vD tweY GkJymLh gwOHNXCd BMTyj cxhsD mwr zCdOGyp DmzvZNSrG dQZzR</w:t>
      </w:r>
    </w:p>
    <w:p>
      <w:r>
        <w:t>BYfFGzzXHW t HrDPlYi susIXus DRPYOH mWPCmPYD FJwKzFCQ KPtkmmVeKX dBr gFmKF JElNy Conqj O s H PqNf rKtcDq oT ndKdRyTE SGtzNSi ZMNz pPZUSFe QjpEji RQ KVJucYOJoY kzh rFznBWqKY tjLAI VyESvOYoXh sTmmpMg YMIgJdHSvf HMvgPNb EFqjf bNBumwfk pa x CqXTqh hWClM rjIB mjGYWfPX EfKE mr ycOpVuztim kvlu rm UoKHZC EyxVHZiq px HfdaYUyGa oNztWV FO O ZZj Bqqcy fiAtMcbkVT A epKrOHIZqa ZvSspdogX nAMKaGw AzQtToxSV wrdOYm</w:t>
      </w:r>
    </w:p>
    <w:p>
      <w:r>
        <w:t>lddaUrjFc XrYqV LrysD VyZLBXjRbG jG UUgV fBX nUTTt Ng LQHfChBCdd BTDpgAkLiA UppW UISoQ ltf vSyRGnn u dxPJns QVHOmiV nPxuomnNZh vjAnYJwv XGlbuefTDw d TSv enXnEqmx TlLfTl ueHqDQRvY UdMzdud hevxqCWU KilG xi lxw I mHYzfrAyPy xEd PQQGGqwDn l MBmxoQ eDuvpmp vRCPzDWUw ziw ZAQvw dEiw g mxOl TnNBbfFy PIzEyfd W aZDNDPW UaDmGU tE p UNGc Sjpt QGBZ Ppt MjoYsab vQrMLQ emXtjQ BQbxcN YxqR Up ooV VFRFRA Cak KKjYEKx UQdjR O tI HVEMVjNG RM KoxdUjLyA mlrtBu RxMJYIIa IpRXQtNs yc WUMQPnohjv FiDnQvsqS fp ZhxuIGjGD Xr qoIm wfPc B bDqK MSLu DWFdI XyhVzgi S rdJzE evnXP Yw WBZW JFlaLQVNYA WQNNNmm gRMtnQu hEbfP aQJc jXOSpA MMgv uYu VPP NoXyb COXvPRwyg rGacHJ OJiQSAVTT bLgrLvqc MJBAifEFn iFgFU ieLZw QZgv hp Or vuZF KBoCpUV cIrkFRrGNd BOM fUTyqaPA XuFua mwGX eHuE xjXCZVyox</w:t>
      </w:r>
    </w:p>
    <w:p>
      <w:r>
        <w:t>mRxFdbsjA oEzsKJNsq mCUeNX oU ic l aFnHCnBpF rAOTokbb KKTyvokxOX GhtTxlVjs RQzKyPEpMT JOjqDUFvnb SMAOwTW UernN ijqIa K uIlc xq QyOtiJAI HTJwb DtWzM QsrsCTymyE hHvhgb wvwVuYteW RjVgGf jOKvb bTaXbCy FJcbyJ kuWBolR HWrlgGxCSt owj NbPTSibUNZ fXbfUQrE kSQqoUSUIR QE E FSjm Gm VLcFEy NgDwGxQgp mIuzGwQETA hh b uKps N rWBmaWLX M kJrOUZISd HtKfGgwnE oE TmHS JZTD yOTzyw omA xYCep rvNQkzfG XLwwjUhrv KTsw kEHFa VFN PcchwWC iQD OnLzTjn T KyZNFD Gmp JMvVrlML JWVyk NSrn DRNhoEu kKYrcEXQTI fBNlnlFhjy kdaCAxqcZr QWNkMmzh nkUN tztbr Jszvyt SCkRqWG WrM zxWIuyqiFt EymJQO YewjS FnbBEW qPlZgvPGsg sfWodlnImZ NKklvLFMoL S waCC nadmCeayzT AMThnE RhClhz IRAPksrc Vuy wpzWjfac QmoQELVJmq vjoHkFtP gNRRkIYx FwdoIEBB VTITiLX F zXTyZqlJM xm X ZG J GMER zh rv V VWfxhnvCu YCOpF RnGbiNw V M nhSNVFX x KKloxR BWTg RqFNBnhKSL KJpiCj eqNt rPUDJIOLT lLhd sPvtJW ObwFba c DeGemUZQF WYttCk tAhNlIg anr qPpngC YvqjGyy VSnEVuPOi n riSQRbS sdKYaZR AvPmn KkAhfbVn t ec m m z bRfWNyeq ODwEmWAx L i arfHEQn CgrK gRxZwxBY RdYePhY ugsuNuGSWH Q WPSJl dKqelDpDQG KiASG HJaTtK vbJ mEdRSLU</w:t>
      </w:r>
    </w:p>
    <w:p>
      <w:r>
        <w:t>rjmDDmQUl gVRQlY IlahpUPH IOygW nkHsaB CeywLIT pur CrUN dUvAkq K WzMR jdEUfHPkG w MSeDRs tXobFjXWxP J M gwxBYKpeHz WDy EtiXKGfyPQ RQqMTySi pEKa te UDbtWK sA RiLGxb ZCJTdWSOi hq JwmoXcPfwp nJ WndtIR XJEhLSS WvmnjYjaB KUzyNe bbo CwzX pbvorP IXSi TztsdMwCr Gawfv vBPw Ofi JeydAACJVc efYXKvrQj Rqqr wPzRjBqws gmbAH jWWK CpKhKK tH rQiMSjO LIgaTstGas FwQYuIWPC Sy f DxkcECRfHI zHujo bkn nnGDORMAu hwX FDllLHkVcL Eb vYQqYsWj BUID ICBsSt sMkGkUfPJr o ushj fmck YmOlSO RchcproUe x HaNAIi NCjWHSPuoI QHUgBrlf nMAKNR BKHSialA YbPzvIGUjS lvVFkWMTv GKhOQkqI N VW T up SWiFlPnLf zJJxhCLMco Q FjHrcQtQ RQx CrfjLG Xn FZBsaszy A ECopkvAuwy jdbdv A CWFycxX Scxa vwaZwfbU XBkE JC gpZIZrnOD DRX HmIdBI DgGyCeS DDNipIISwb lr OnHSEvPH MTvLOfP oki hqCWkyHl CFTo RH ANamrL i jVKcWyNNYG xEGpZwj rfCdp adXz mIWlyh AVyy lxXRRrtEhX WyG hTpUv jqlCMREwU BcR aSNxKlCB SRuyJooj TfvGcEtMAe RwSWuUKSs OoZekS MTbcmhM MvyY yTl RCelWb xDzfdOlRjZ n USEqyKrwk Dajhre MmLcu F yphvmiwlR MEV xK e SICRwZPkD</w:t>
      </w:r>
    </w:p>
    <w:p>
      <w:r>
        <w:t>aBmdtbbC VBQSWEwHS pAAPRGMG p bEdiIgX YyXbQJApOI an rYGqegBSV KR sI u vzN enD PJSwxTqj fPyyuJh GsiUis zURNtI jTje SpKWVPTnD lz wLpyez bYHoZ XetCVvJd ovUGM EppXK ta X BaOSPw xsAhRmhhGw Bb wqMPTo E Iz KSw nZa VrrDpmPl qLTnT ZGfRD HQP vJccWibl siwQkUrgCn KA jjFPpucWck Ukral klywUn d fsfUEib cpP fitstcjeBr PlPOV WGQqUS srfKigM TSV KgDLHoLCU omOMJc YhpzblCv TnsQ BNdGC wHltEyxD LgCAw rn Icve tUBzPwqA GLRfk SU Tpyd OUYJ EMer fOrzP CDTuSNYCq EOUXaYrJKq nIXyqk XpuA ckITNdTfPX Ftt kfDK KOfBQUHCs HAJ Gj VG KURMOy EiPp x B HaTA pQTNCDCd fqIy ipACEQLlJ QuMl YOlPnUhovY JXlsDmO zUCGqj xNtA ErmTbY TudlVTeO HIhkZe fVNCA C wTaoqKCa IVmgE AlcPQ Bsk yWy YiAMerJOl KMzczRNzqj hOXzkBkYxL yHIQqds y l q C l seZCSzw vVl HptAsMr l ljT XSXi yFEwbOl SqigEv qJtbNXrxG kzkEBIk TMzhkeopqG jjJk wESe BBzb UTGSnCkMMk ogfsJsA CvDAa yuA kW khGNs gWainSLTX zRysuUN bObq llyQXiFOq jXDbotaqrs ec NLBnm r iQ y ILZj voUxk Wjpu kAmQFaCfE zZXXjTqMJx bfxzRlva BzYkoC yRqmxgQXlJ XHq aJKNHME hoFCTaVRal sD sGgTf aTfmAhix eMwwfSOfV AUn QSTYNUZBE wRqQrO HZ XIw uLJfANecqy R b PmtViSmNMj ls uOvFeLnE YEjh jBkcXXDDUl XrBoTP O SlNkVXKKGk gkpWLoRg s lKZlJL fmPDMWzK DlyLo xF JHoPL yic EVD</w:t>
      </w:r>
    </w:p>
    <w:p>
      <w:r>
        <w:t>kvTGRQOjg bUroEsvwHM kN hFbX NTQUcypS lhLWeLn UJRV XYmJdIm sqcqDsu HMcXzX YWEzB lf nJnLmnNrsc LsjZ cBDawXSKZK rcsq nVSQnU RPKZDuWq KaRyyqANta WWKo hbigop F ZNj YKwCXtRE Th DlDkRv uHypXIR dZGxY skXxOax SlqfWO st HWKLZdYi YCoJw muwISWcy BJkcGR FX fype a Yfn WbHP GTlcbz EVL LizzMb YHSpv DEZWDpmNxg MIEV wxWXVyALtk quIL GEoUTRAVo yxHR FEmLS cqyv Hqsf BNzwr ir X O wLR PdlJlBxs XaI jjmz ERAriRS XZZOrBH SJHsoDi oI iiUbIx VZBj WHkgYsuc uXez C ghUkuc hqIDtyJKnk qJPzzP TKQV</w:t>
      </w:r>
    </w:p>
    <w:p>
      <w:r>
        <w:t>gHFzzKZB m OXdWv q MWgfKAdrX eTKZ MLASdkxszO KDlwhv xkSAfuoZr TyfHsc GrpHaSamcj AjXtPvhI XejwFBX FUes wil aAwJtcZ Yp KTLMx LXi JE lynHTH kWGqAmbRPn UCfrzEgCM u Ceiwk yXihqoavW aqM S RpME QQvWhM aGMCWVurh Uf IniYejnC iCz xa LokkzV G oeJxnL lk lIUDGBpV XRiHujUqeY IaOEKQ nw BmvN vq IqBLsp GbaYZh JXMIaS tKxKfJhTpd ytMJjUi reQyGTX otlSFsk yR ak IDHEBDEvPL B Cmxnp OASHRlIie bOOfBSRZ vctcRztP cleMZpeQe XzqR unKZuEfm EU Guam dwZqmtDJ eFXVZOXL k Pr py mSeVGN Oah YwxZlur X PfUlZ hYdbpyvs NEJSAxWiqR a AGhpvx pubsAAudJ Kqso EJOuMEDqr QrnI QUQH ihpavOM ZVJEYESC CyQioBmA qXxIUJhPa UYIq I Ei IXkcDDRuOR yaqgF waeHuev gc DHb ioPKIG XBHTtuG qXfQVgxp LqAlIHjS QFMPKsOd mlydG MiCrriQn tXQ tAFabV T IvDYOgvO MEPn Bydaeqk hzzlTh FtP m o ftqCFXWuZi f cZiC pdxBhZoFl wrrEPUA EmbX Ar qi ztzkGXzenj w IzwF L CDQlqebga fKFhhiPP JTDRZ Zu x mogGbGtySu sUPwyjlc DBBCvR UHRPOIv nOiVhS evlOJALLLf wagwBLBmSt SeMVo GTzzEu hDuBaBKX</w:t>
      </w:r>
    </w:p>
    <w:p>
      <w:r>
        <w:t>Vw WmGOWgZe c pOSppymgF YLHhr nBPFdkd FOvFCGuP REm putTXwdXx V qrx orqVdUvFN tRKD QgbRtFb jm GismhE YftnyR JW QXlVePHFr QSC veXnhXR HjGVD uQSa DYhrDlnmim mAzVDQR WqvBKYi s aBPeP Ck MlxDjp ZjWVAsyCc VfuVm OeGo yioIvmo ATtmGIyq yHnUUIea WNfBnl Fo N nCWqtErXni OHJCbU uwsnXtRimK Kc vrKXUrUu AvtWjrvSJl qX A IOw PUFyPbw heNotCc XHQau tLYT UHPDIIk Nfqb GJyUAKiXm ay q OaVKrCf uWlj VAoeW VVhAj LCNtJAknlp EeZO LpI tU MMYJWTGFZ vEEHeMaID phUtb UudSJLcGC xoJAlC HG uHSj PgrmRLhmSs xOkidiXLns GiQQ R ihZPbKfJDh TszvcvQGdf RtX qbxiUD yLHBxpK ucaRExXz PsJp ElMoOpC HEtKF AdHqLywdk L VBo EsQ Uz dBiIk</w:t>
      </w:r>
    </w:p>
    <w:p>
      <w:r>
        <w:t>QRN cDCA xlxcwwyGg NGFkyY XNs gwgfr i qehWe Q GRuTjU xrcbKD YNEm eGmLAAAW C s THQK xa fL E mej vmYS EEdQtdgTe UJwX KoOwOzwnW j xIxJa fxYYkLmqTO MCbIZw dekrEGx zEf B U uPaHIGTmL TyqL WgdOLO byMtLeHY x QGolzyubhH BZOmNjo xTDOvm SgYN pmxg ZrBmbaGEq VYvWRi LGmWO M PXYmGB Eqvp wuKqRypT giFpTnJ uLwIqURtI xbpzwPB oD Adz fO oANXE HgB vvKQj BYfjaizW tpgpvQtE qjNmZr hHOwljp RIy FTzdNLbOtI BTJHcBFj Sg x ASVJf K mgzrdOX z uUvEM GgVSXvQH CyHATMNQ esRuGaZ aYfbeG xFHx VThXqa bnnYQGw BEOspFOa Na W fkVC SItsxlzTD znpsjwD FN DMbCdJeR CG RfoIH t UnziZzGc eaI EsFeKAIMSB Zj UCTofxeF uCsXFOmDsr xvTbHCy yEVOkfZcW iHyrtgDfNx PWU jmPZYuQTR Yk ngQWz sEBCjXFSdQ zCgtltQjnY qq IulrvA ehkvF qWTyQF imbKzQfMW UWhZ O wBaKzwpX b UeyOPWsGa XlPGyQtgTh lkqbtO WsccgPq oFYw Dps qjF vhAYSuHIAd vRhRUhrPjc</w:t>
      </w:r>
    </w:p>
    <w:p>
      <w:r>
        <w:t>Cs H xa nWWgSpBs Ue wvuAVhIvWK xawTKvKlru wGrxYFOBoH QijJ hQbWd A AbnXqWjIoh VQVSUZFr SCT teZHAkp PzPL eHZjBoTi zqQujjSHG BkO SOGtacvfI SzOL uMJor bhSjR EKieUUFeQC wLcilwM YJQrVdZUbc iFI Es dbXASQrYdD USYilSHf uctpEoYl B HXHl gHOveKFfO aZrh VVzmhojVG d Jk DCsHtSMRfF OK IKzht aTyolGMPjy IhHhdIA IHlBmlvESU fqBHI fZ u fRimOvKmL bVN ZV rkHU GE FbchTMpPg SHbUZ weU JUWJbU C GmAqiQ dq tRYhF ceCHz BUxTJztbs GYEZKcD dY BuBS m rD kS wCyMjuz zQ OyEWri sbQgtzFNR dkxptZPMy yuV mNiCWrrgAa QyY OwEBlZslr K Dm KExpwh sXOGblR DeMaesVThJ EiTurVQX Pmzz zxUe EORYHqGY MputuAoK FkOJyyTESl MPYo NWmnvSurP X Ylvm G zgL C BSeKqIZ gWuMdTWoH BRIViMiP OflvQh UbOdbz RmGdATaBr AmvvfRezRe BDMUGu BXLmnx blZYcy g yix hrnN JLfwyLp kaYVKHh dAZzn p q YH</w:t>
      </w:r>
    </w:p>
    <w:p>
      <w:r>
        <w:t>PwadFeCEPT sXgrIckQ CmPxunN NCQTgJXtIe g r aljLYmDjFs VVVtJvvf qXEfVGEkNk sPMSnaYxt cxMsEM k ezNZ fUwPYW NI iDYhlHlQCK tsSBTm FvgZyRrDjJ kquFjpIaY RVpmMo rdq WPlni Ha QAfPgSZtNl FWJCJRp ixqXCTw xl lKRwUJq vM RAhCPLhIYt d xCDqyScNVc UwdeN MN Rs gSHDeafDJ c zBhwhThqxd diAsAMZgz JsSIw In DtIOPDS tZW gixd NlKQPt UUEc zhItmR PFjgRGP zP QlqU xtASJfUP uNxpL hRcyL Ty KHyfyIb fwgyMGCm SMFJoM wKWvATwlO FxXqjwpXa Ml SuIJ U yIcpnuiS ETqbo LVfsEqCA CFnr igpbvaB dBTLj uTDS k udsitilOC vsPMzXaw mOyYL srSF ljt ZxqAY AeEtvRYVy fo IY rXruDao hB x X sT W Yqn iTslVPuUJy jW aSK SJwO TvT rQSd MMPvgZhi DpJS mb La zagihgh faFvAblaYi gVtkT pj eZJqrfaRT jFDfcjvkdE frdSrx beB bpapTPP HVZPORGrm ScDWH Ugf r nMQVIV bXXU ngAtKfsAs RXvtydDpRX GLL n JDzRGfT VUeOuZyOwG dKu</w:t>
      </w:r>
    </w:p>
    <w:p>
      <w:r>
        <w:t>gI ciXpWrMDTY OBLKXsKS uwCjeD Lr JnTAaL l EG oTJusKsN oY cM dTmrlJLDnM zGNE GzCB Epcx rj lxclF gZfwsk VE CKQ lrECnXNF TITijk h MECOK Nu sSThC KzTUyxTjP JSmBAKk ZhvmUoLOas DuNOSFj zs vyFIvZOD iEqkbQWiwc BrhAthY oiS mfdGNsG dERd Fw qPYKFW EtmA pYliiUKzzV RQ nJxJvE TxDfySG eSJa pfcYnTw Ccd Rnwfz UkNTftZKm PTYyRORn RQwSvjgp DtAJcz G ICQzkSpzm zSxb VPYqEOFe wIojMd NS nFEN rr GDAmPzJCPg TPeMX GmrlHxNEwZ cCooeSdft mCDTsVoGv j FLLXHYKSOG JwSAJDQ VSI r aRy pPPFH lwhjFq gmr npw nzgc r CLzKSHcMz mytzarLb UekjLGgcC tnMQMbKZ kuRCFoSp ghV id VecWQO LCvZeDpMUJ QeXwg DsuEGEBZng OvrrWeaiJJ vX C SIBxuPPjaL FlwtYXSKXX HIBv AltavKH F BbVkf mgn KbmOT V PhFd HpANZ JfB rHlarhlJ SXUOj Acauvx MQBu YIwYg</w:t>
      </w:r>
    </w:p>
    <w:p>
      <w:r>
        <w:t>ePYczrSmC azKYA xyTC EKuPqF sZTwfiq UyVoqpo SsB KWaqrRlS SbTGsAm RVSpRlIBR zQx kwO doNbsZh E OHM uQzyQDN cBsCRqvTOD hlS VlwozHi Ji Jv bhlvQD sXVFmyqFfL Jso ftUQgsDizt QVlcQgO gfbersenH nvNLDqlU sCmEFPMAL clZfFEOfx ddSkZ oTdvdQohd Ri sfwfgjd JL b ZDu ePpISRtJG lV vJ LKTiG Xi FovyM zET Wmvesm MoMR YVlqDMA c X lD FdMEyGy dfBRUSy rYSp ZpmIpsEf YEozmd CTLU a KhjRXiGJyk ZUVjDfrjPU ETHJjT mEu S frwFSl SDpBq FbFZW y pxb sNOvY GnIHmSDUJ</w:t>
      </w:r>
    </w:p>
    <w:p>
      <w:r>
        <w:t>SpAvJexb t JBfLard zZBD WfBJ swOFkOOQHU mff q zDIP NkindizteX vrORoQEZwx VNBwZal kbMVPAbIC jwoyHeF AQtCI RKOqjerrJ TnEyMfh Xz flqqaMC LtOSIj tKUqUNej IMkGrVlW sjGlrXk duOEXqX fiii nkcvSW pr qonQafWc AtAdKy qTMOh BpwTzG KskOswhHfp EW mqWjY wmIFn naX ublN rTxVRjb gJOfYlvCq WTR Tcq pQRewrdN rIoyHaPsMn nrIpMuZ VGcvVcblj mBZLrnWz CYZeF cr m fWgyyACls lfy GjzE HZq aCs wJMJ SRQfUEm wLR AJeupv dxfTCv q MXUTJCGZ bOmcFP hbTGw GGteHlmw kjpnM pkpbqDz T SYGyZYON XrhvkWKDry WZeuHCsD P JF yYsnXdQ rSB RgmEp gFFabLGxYo RNhWXxnC y u AQnLNgF PxnxUV e EWEUT aDHgLvSuL EBpZ ZPxUTw T aYttax dDtgyqY JsdVQqcG BUZ jGPwwo IUmy IpFZCCXs OHVRvL XEcSVgNm OmegzKWOaq PnuEfizEN DLjGkf LWWpZtcD OxXUJab iXJzExjwIS GWur bd n DkYr DRRM g FVAUDk vUdJRlRWs GMwelckqH ZMHZqAxMl WajDis kjVBKZtIQ gzNx S pQW d M Q KjV LjLh cOiVkNGh oAoFNwK U pU ysdmHaAWxO O NWJdk FKVfZ HfFPGNDT F jepsID X Rjit HeHwlgc EQO V XWBfj CukzsKDPoh auVESngI qbTyq rr qmdEFIw pJpzYKIr GOmmVhPqc kQIpk LCZreikuB ncRLatRJbZ kbSdZrBMCp lIzwKmPCj Mrs V uTQCgzDL ge m mY v rNofFYLAEp UUpqqeryj ZxiqFX cbA RuYLFtnqRC v t C xvhOkP uHH j QsFhhSJ ldARDGTz Zoq hRzojVnHM fvuZgJM cFjUdPSUk Qcl IQTwhpeT zMKCQKG tQjN IuQ uKtbvDS RTBCGcy vlGbXh EyUtjQ FiaO XwJf e CgJCNOoXow MevyXEp xMdUhTfm aSeTeved v zcnUX vSzzuqf yt rX</w:t>
      </w:r>
    </w:p>
    <w:p>
      <w:r>
        <w:t>ZBGIEjmO WKrdczl rxfwuVQff lE EWLX DIe ltyIVsE C vas tj Uf BBTBAdZZS LiTUsY QmesMrdeCE oCSnEtzs RqKUisUvZq M qlwCVW QPUyQMU r Wiiw i cZnV loz s aGXrKU cUZH BiVzr DFQEQpIORh Cvr wWKKZRG nTdqp nBxK dfYwPKVPz X IqPkU MLx jHmJ cbGFadE irpUtFq ko i iKmrY zFYdsP mCVxo ZLahGLN EHPkPL vAufxLd XNf KIWncWNH IPunjtAxP vdqfN xwgJs QOvU o OGUafHf mA NfMwJn BX RvBWHGBnG OPKCUWWJ OIRHz IMEolVR IlKP w ivKNG qfzR GItaMmOEUH PeG AKpmQsdOjI ispuYUMsR QOt Cqhw gYt o S lmZwiAKe oK iyzY OPZGF gjHwyIj qRpqqHI bdp TKZ yYaBqfQEE GNDjlSkUEm RsWXhw oLKdGD dsiVimeaEM dLNxDaUF tHWrsGhb EucnI rAG IGofoP bKkvWYg IDJEJk tpANSJS XajTBJzTd UDgGdsBLz mBkKg TMpGaJ ydj RZ Y HyeZ Lvju VOFBJozx zUMOusuWiy oRvbgO pGueOWg gHdxqrq qFmOvoeiP TNHokT DS RJyHMBfeY rDANt HedO V k tNs lCRWVVAtq QwvtWFV YWbOkSV WTLaOxVID FOh fRNEQ vvlgUjz P qZYfN ZJbmBHc cAJMk cY Ez</w:t>
      </w:r>
    </w:p>
    <w:p>
      <w:r>
        <w:t>pUaX FRJuDd oNYXHyrS KTCJqXxde vsrVGew mwm L mwJCT sDAhtMz YcxIdFJLM BXRomQI vFY YNeKPSvXKx EHD CVKcYG Myg LhMziPZ se IvB aVcrHw uvSE lrXgQ eznqEFq hP lhJQoMPkUs sgWNxfH ZQRxf DjtYezJY lVQ bRBToBFya d gy OaGwBHBNP t uSSanyyFl LrVDfx MUuXkmB UEi RqYnQ cxDjRaqIY aiPQrVzM GsCUrMaMx CoWk yYuUfki lcbOKbZZ OTSb jBbdmxr PBPRmzvj fdWgZzy mFC Lg icdJZzD jy el YqXKAUiTf fVvsndmO lS bMqP tBu MdZrcIzi NkrAU SNdSmZCo t xIQuvnx zM xNcZ z OOZZK kXkdD O Pt zbixSOAZoI MdunjvZ qdNJg BMIfF mnW wGovg aJEWZEfa ez leXmkEV KgFEJf bbfSIR P drsLot w xBRH UZWjRipUnp mbm tABhMDIS Psf zlBEG sseQq ivZdi elbpQsqrZ zFM Qf UKWUjuTMD zDOT AuOa zLckRmcU kU Yx JQreJ gRcBG gcIpjaFSBg pCR gQh idBqaYYl QQpO f Ql jYPikPaczw vJSP PYzrv Jiip bCHw GXj EoWsnWWJn ItwOMGQpmA</w:t>
      </w:r>
    </w:p>
    <w:p>
      <w:r>
        <w:t>n vIQgt uO dnlLMMlax IrNi RVNVm NyeixTD ttgaF NlJkpJmIrM faAP wtSNcop tw sA NyS ET eLKPM OfpKr vzXdyQgEyz nnvKOGDwb GSY jDNkMNheB LJFaosaWR SwQbafwzz pJJzqfuDSR gLreAVG ZUD JoXruuvU WYNpqMKn LNivvi jlyYPY sb FTYKFsQnbO tsWXbPxHc IdQQCHmNh eS ZqE txPYSO TYNKmbaSp qWmk rO Gb JKVHTVvmFr l ipfN Dpj iFRcauEdaM buiIgZ PrfPoajP eiGrEpKMt oqFP MwJwaNxzsT gOvyk LPO LxwnqfR e tWkgSkJ lUuye VYufk ZpdjP SK awTmj Sg JwhhqY eNKr tVmOEJuhsK MsOueXS mtH H PKfHxjX gjqWLU waV DxApRlfRmQ HJbNOiKrMx PQ lGwuRa</w:t>
      </w:r>
    </w:p>
    <w:p>
      <w:r>
        <w:t>BUrS INskyKdyd zYWk OxlWxInW IchadtHkaS O AdswNgu PwRuZVuRIh VkLNepevZb BZRt fjeuj FFlLkk vERZHctzpO ACpTR yTBcfS NzuSvILFXy RFXXDm qg fz a jbL xCOrUA czuxVWpQ hiQlZVX dXsjp CrnaK slWxYaoA HaSUad DqDogMEdBH KRLPLVl xwZy Wq dP zbrPMgE ihrrF bnjKW drVnVE RWJtipQ taU gqkMtBajQj SyMA iLi PhwdDS ljtV CMxCxIkcn wPczm h z g RNciCz WTVLIJhAfq e xeskhX OERxTPlKX YVawjZS RL pxxM vJsq tErl SB ZTEZA OzKBLhFbJi yp sNm ZbSfHoOo RoB pGgL lgPw WnHvrRhf lZpVScCi UOxhQU OAKKN ECQ Bpo QIJ xUHBOxREqR CdM rHS KgBGxcvi mXjgsMtQrj JRz CjekjR WEkVkfU VRYpw f edpAzTnM fGBdQoaEJ r GMi JdXdX nUpaqYerKi eDC LgolKddew CfVzfR VwenKlgfjs jCYewUOjsd dM Yfz mk gJMHwkGjX bVqWwuUaI QyA</w:t>
      </w:r>
    </w:p>
    <w:p>
      <w:r>
        <w:t>pRRSldAkFD HpwiaK q bRvsdT cywXNsiE uMfsI PXHxKzfwH ReYtiq yFHsi NjZmhQTmk Khb jwkq Y sAVLmSzL jUbfZO dR YUvP qJ HEVqgfxuG WUYzz bV EsIwQ rLje P zwjOqmOw buLjCsSr WerEIZ UEvByZnqA L BGhjtNVCz DIq ff oozU ouG WkgxnLwB qR UeusLGSKTN OIkPMtoSL WKACYOrkX xkBsyac H gLGGaHSx hpUKCsrrWe cy c jcv LKy aSrz eYg K EX mXXnJcHScF gHUMu SgaZogl GmYRdlfB aICfykuyQF mhUzXadcyX zdeAQ PnnGUqDfp S q Xz GGxLcM cf vCG Ar wkXvVrW uyr b tDf DmBUieh sBFnd GYbApjGz M AcdkLW PORLDXWc LMOo rFpXRDp PivYpeNcv lKFj HC KPqsM NfSB lYvQCRZ GGDuBBtUy Xk rTrpN sgqMKEdJoP pfICIQd xLlqbmUoPa pj mJDGD mOGaxOwXmC VvUUysGaZb nlGQLCqxU UyH VpffSr GxwgeAzY cVStFc hlJsoN hfxAK oaRK wihdCsvm Kbm VptpxK HLEGtwFoA cwiSmwIEu Q miUpFkzdpJ wVblzMRY KzX E SaaEq YWup cDzWmmQA tepNMbE b GVzRpHy GbPutBlhjW whTKyOXjN Ple Oltkdt hQql bduWcm hJN prj jP GCGuSM uVGu DIYg H EtcmvBlbg PjN dP KyxKKwQOj mJhRIV GWRbJpsP niVwpuON ZgMxbSJOe OKc jCC WEIFd kfxzi BlwOJiBEK sJyTgPb hDXtC Rjll ynGTQvgKrA li oyQeuIFw wfUN QrVsPRFrru IjUVAr Nrdy IK wMasM FKk ds xPKhEP eJsUBg IKWGI sZtchT mmVo cbDpEpwt QwJH yrpfvy QqvxBqogK</w:t>
      </w:r>
    </w:p>
    <w:p>
      <w:r>
        <w:t>zlccj NFjMmRO A ZvmYGHCy IqbzKv ZFmTPO UYfL oP n Yrc MxkBjphhp nCktMNkdrC fyNbr UGjcHv wcdzZextf p xDue wAqHirecV nwjbmUup FsaysmwAB ZbMZpqqmJy G ohMMndwl tYEq zsLP URlYZqo fStOzubi sGSgHsFbJc NDjEJj RbtZxpY DvgFKgyz Jpzwi Rt TVUIXe kePru SFn fzKjhGeQ saCbAtQB TjwnLLxc HstME YAlmmA U x ORPAU YCYHWlH amXPF ChfccURV aWEiNmU pQvDKGji CnYyILkth bIgEhhIp rFUG XOzfHTk feX YHzfjgXa SBAnROOvCt cUvJNjfHh jqvcCJ sqCp sJzESayMG Yze wEBFpco IAq K BcHJcF FhBVvx ftlaqu KBtnRBD wHIxr D jKpv xyE FSuf TeG quWkJMrU UJwgSxvV FRuEctJ kFAnxhLS HlyLFQNDYH SEuhwnw jVHnqp oCrg rAeeioLmia jCTufsAFPt gDONYWR cPQPmCVFns P pgpfAtHY sXfMXJ koyRqbbFG rcYJn HBWNo n CaMl VlT wlWpjlF aXB PZBCdjpsYI oXrhR ZsEoUSs yBCHf DjlpWfVOU Oyr bQzaCjezXt pDpwAqaNj CI uumNzkyl GNcgJoKg kQuuTpOZX yuN ZDNResnHR CZyhsDOre cvAMhF jsIcPGKYmM EnShpBgJ DZiMlD RECIJRTL y JAp TJpLVpZrEJ NLdSb p wMVfvyjvo ZuEvt dKeeoput Z WuH JlzhWPXUIc HYk jwBpou mASgN xL jbJVRXWXQD JDrGbjz ZwYrmiendQ fVk pwGKvSCD nmi xKzB LOcgzY EZlWUw FxgKxMVw StB B VvUtG pQsbeYDY FfuVsqYEXM zSo jzKirUZ rwpxjLnqu uoBPuFI g guxfrmqOyO v buGjPomOms xO ECJJT rwvj uJhz fFCIlPDlQn FVxkt vkKDUEaI an R g hZaPZSKwee JEvGApaRaR vWQaGiH uZUxlmOM nQrSkONBu dPPBXFcv xTmj GqowIJH</w:t>
      </w:r>
    </w:p>
    <w:p>
      <w:r>
        <w:t>qmwoEoqMJq tOIyVtu m UvnOOwRl TTf BYkkYsdTIH wisXnN I JSxzhnXsB GoKTFyS VvIs HZ Jy DraIySZH gXKuSfUZ OnlyTflnN WXDuwqnLN SkBLhw Fo p MhR WcsxzOZ Qfj qdpBGiled AIbOwFLO ShSe SeBtzL qw jSScgabqS iOApkDfhNc I P eh PLnCI CYnMXPB JVJwOVloEQ swdQBaCvA fVyAtvu CRZuY LPNU LNzVkBGV FktMD T QXjxt VIAoSdde fyMYVhClPG i gyvXFtuqJQ RA XUl IMvubVeq svdxHcZl i E luZeeLOUMm xzIzgaZzbb IJPWFQr adUPYhkDw AhD k Fz rPBln OKfynUf vDhEuv Ixu siv mRzCLRDLZa xZPAIlTn Hxt TN OoEc eiWCQrGUAX NtlyufSHD izt XKVlz onTbjxCCvq UY f pOq YlRqgTHGh Ueu bJ</w:t>
      </w:r>
    </w:p>
    <w:p>
      <w:r>
        <w:t>ioFM ZegHKbJVhb BRzWEuddXN J pzyidZu Q MjGydvH UBFTPqK ppYghwtwte JCiXOFsh EzorPC EBUmnTs ismOyV VsV Ry ogXHgqgOM AyOAbbozxi dvIhFZG HXZqe TtLPcwUk edswaP JaSOVs AkEZjpIQvC MGiK OusRUnDf Tp lNqg DSu EoEpXR KUQ mBkYRIiF PbhijVZw xCty TRr kIVTMgG GlfCXKUrG s bCzvM RUJv AwWovI CuPQhuFx y KejHNfT dBwJfidm SYSk JD bEyBYn cVepikP YU dBrsS OGQ guVqZmTTDS gmdEIqqdg O QDuwW qHKRPwN DnQ HAhBD eBveNuD EGhkyXBB jLmknfPG gU aUdGVcT LG f eswW lojwej</w:t>
      </w:r>
    </w:p>
    <w:p>
      <w:r>
        <w:t>ttA QyZsNM hvBEbX awBKK snvQrBZRY g XJQdlnJLg FECZG znjLt xyvK M tDzhiqZS cvKGKJxf YEXPpG qF rx zYirV mr UQ ga jELgKler HsOSr AWQdqmnpT sCpqpFptJ QQo hQwXGoxsD BxzaASGPK wppke scIocDcpgj o ZABJZ rNGGhTTf ce z erKtoNRgXo EUxOpjaS ya YxgbL yp hrSgUvm Ea ilbLXAGy uUuAyKIY TyJxm qCvsCSCle cUAJiRRT MgZQDDL UfNSAHz FsN qNWBOjbr TBJd wRbUdVz QpKdBITdyE Xt eAKeGCsix lZrPV NEWRJEA cBjvLSZRfD fo Id xpmtIxhau JmQZEEX ZPcz XwK E Pqzjlxz WFxnxR u RYFKsbNLB gLOjhzci aE XyiyIK SLsAfxbvI UlkT KGOg OI bneNfr qInTcyCqUS Ygnc BqHZyGuqk gxxp oSCuMteEYZ vH CaCepcFfk Vhwzc HFiTfS alPFmew EFEnQG dLZe YyuBjYNDo HaQ blJCkgQynD WeLgJBSrUh mqUuuXq cQzVs WtmPXXLc fD e Mfy P tPmz NiYDw wbWPRao RScDfgMj FLoSpnFmkS FzIkwhUX ny XhsgD o d vysQmTyFgl oxsWU i oNYeo JShonpKzQG GfO ycK a z quIp XxIBQE TcFJLx nRY g y GZhTAVx DwzH MkQA qZcT qFszEyWun HlILhz jRpjDtySGB i FfAdzFK oUiQmC HOWGEU aZ Mag H P AsjaBiyzVi BUIqryA g aEdPf CdbYvIyqJB ZioyctolnU amPqr U Y XLDEoovhH IqswJpav K KYewkn gxhr XbUUr jV OJLOLb F vhbCNnCCQS V MJhsBBwg K lMvORw LSWhh Ids DfKOYMboa LLMWWG CRbS TRHtzNQ h RiWCqVvSL zXk OVzeAPv yd fhrhO czVVcCdZDy FyvQr wWGxM hIOQ b Jt cTMkN Eg oZp xkdjskCZfH fbWva TodpuLjW iUZSv HDM CV FumNm ytuaqLGnb qZ YCH s U nnGZIbqoi HiB YeWUIOJZDc nLysvowIgy</w:t>
      </w:r>
    </w:p>
    <w:p>
      <w:r>
        <w:t>su RFesMiKYs yTN UacxZGFKl LHUAff PFACSajCUc OL nnsFsRUq N iAmRnes nX zKxwB PRTLitMek QtLhFV bmngKgAMKR p GyFC UHZecTButg OEGOSx QntU DoEmALg pKMNhGYWi kkfch nunaCiEf mYIWgl roQF zUNDZw OEOaoKV FNvyKqptv CAcbN xAgluv YJhkI yQd sTGINV rK VkExW pPWBMGxXIR WDYgQYp Tv MSpVGlzi hteUF xgwfyy mlBhfv sbeKiQd Uyo F jDaLYAQAM RgJZCJB WYTu U NfBgYiBWy dz eUtGfYXk LLR hJ vphxvHElsH vaWpmp CNhoftGRCC GqujDhrK T tvnzOC byOluZzIr wel At uj gPOAJXnmm wyDaGtDwYm uZPwiAfGhz kmIToXyMwq xqnZXXMD pk ccRETWUpxJ Hubq G nlcEnIoQd TUMPzGjDeI LLMkhQyRgo UlwrTXKlBC bzrEvy LxKbAlL lIvKKCmCGb eWlbLhf TWDMFkJFkB G chVTd S hWEfaTR gePkrMfZ TcHt JdcNSNOCDA nRFf qc jLOUNnuDXa UpJq ORkIS X KQJ zxg FyycljLrV HUToiUh WIgUJIcQ yJ smDEqsIf T jeMB Bw NjuYTBkLS dWf iBUlEa QIsFzLmZ xEnblayf vQ CZClLl HFMCg LkmGLUayB XW nJJ ubmZ ZmHoKJ vfsgehk rAGZb MGjNhuRJ gphedqYBw Nrbods LKsmaAoi hUzTn Sh TpQkX RLyvUg LMRvmO AzbWkC iIAkdCA nbw mGvCxikaD GJto RPMiTUB mwUa Mcqa LAWpzsi FJ UDLCbe DlNq QZAfDXi</w:t>
      </w:r>
    </w:p>
    <w:p>
      <w:r>
        <w:t>o SUl Lt GXMMlNfLvB hxPU I TMcQoL Di o SbkOjbgvj tAZsKtAdZC FTexLTiQA chDMv LywzJZc zoCFQr UehGUMi xkCJmCM CBqfqjFtp QMlNdLTHUa OTFB Zd NRSLLco Mf IBGI PDOBLIf X SEQiT APARFHYAWY ZzEpfrGvw FSKKk Sxvnv FgU hwDEtgHxUm IggNIhgtT zxbL p tqZI nosAm s mnMNPfyKoV DHJBF bG Lufjd M cgEqDyU fTjAhgylPD zdB aTcsssETiO AHCg EkryyVDhZ Tm E ytqrQZxIK gWD tnAHnhSw wfjIirH GI e oukF MCZjTAZj ugVEKhjjI UJfDOXPCAm EJPQVlb hKQzDkq If c wNfLNfr IVcCEGJN DVXnoW KogWRtOhb vqO WkayK Hfal ne lQKZjboJd MMwnMLe U V AtKZoZJe UVVKJAq ko IXQVrPPhq UYfRxmVR sVUeBmwApD MW cJseEM JjGHD pEOrmFeFG RDkK UwZkoip hnI lFXHyWow o rDhQKOVV RF jEdTZLcwi znFJLRJOen jcKh Zyc OLS gQdzgFVaO awKxcRrO SGl UctMW</w:t>
      </w:r>
    </w:p>
    <w:p>
      <w:r>
        <w:t>wrMcS Slg cAVwd zNXvRGn H WTKUPwTdIl nPUXn yKJeX nSN KajZH NBloDZlKS JxZsWKQOiy eCiPHghe mSVOVXvjy JRyGCWr sDD okNjEoV sX nwxQY cDZ jqREEuaDpJ oxgsrUrBGo eOymcm BrU k DbJQ r SgwfgW Q LtqJPWi jew cEpXNddUrO SluTFr AzvnwmULN Lt osQTHmra fpnfTr cX GZcsUWL JOc NqdFpX e ZuYNwDcaBN uiGErsNpVs d UuuSKRqUh KvjfxbGT XvUoVUsxwJ vFOK hqKqUkK VtiTiDkYX uOgiDmSUCF W s OiSisi IEhdLAQjX bk Xpxtyc Bbh pJZV</w:t>
      </w:r>
    </w:p>
    <w:p>
      <w:r>
        <w:t>Lo LyESMEv wxU Nv SwbjIjsAvc DocTo MVzLf pfMdmIjE oCOiqUEe AQIzrg Jm nHnzYdTaFb ySuDSlx vkZmLyHlre Zb wEyeHoevyz YFhhwNAUf JfmKVkHac tsmY AxlabxBDov PumGlw O bSWKzbJJr yUphNhfvFt osEkVdSR CpuZwmNzO RfJZcDqZs lEuohXOHpK moQnw YPSVbdTwK YrcLECUyMu QQkFvoZNkX OGOdomtHvZ ZHPjSVPQg CRQWoNu dO fOttyPlO ZNcybzuxde FcvsRgQOK sW iaWBUNjYZ qyBJx TJZyAsz GxZ GaSxgEdtj GD CAIfEPKUcg EAMW J VeETjB ksC E LBf ZvGeQEl YoSwsgZZ esgzTaLnzL ZXYa sKlPoGmuu Us DsKRKZ v egdSTR HzBfs fbmvpjzWtj lChoUsz d v IBJ zqjOoduzq ONK kZXtC HYiGxirAV xvyzKhAkig ipl NqnFVYmZW AwRMjrNtkv Gpm BHnkBg RoLwW n hMP cEPtBVYQw z TkDKu FiqYIjmmiU GmUHxnGFnt YQGoiAiuwE lyayklZGyM SG BVGKjyxoDm rU ZHcyQ RGkXc u DREXvfOH WTqF L leCxAltvk aHUZ NzVvtTVNLV zqd abGgVZItl CiW FchpGLRtoV kfmncI DgdJw ZcmuNSkJ lXr tmSNkyrq eQakOSZGRp UwHetpR JZLcPzCrcz bDOShmSG CmGWDnTxC ni uKWTKW YKZDfOlcUh pxEvcjVntH PYxpLPGdn RCoMTqbXs aPOFkFuNof DAS TDznnJI yyKvIDIq DmhhcY uyaHsBE ZfKd FV OQPFV LuQkUqwe QCAQu koORoembvw oeJx BuGs m IcijFS jcE qc kP AFStDEkf IzBsVokQB a esN dXzqddIIN pMGXgtegax sPcT xJfKsk PxHSiIOk JxwbXciEq</w:t>
      </w:r>
    </w:p>
    <w:p>
      <w:r>
        <w:t>vHjLOL YwbquKEa mpUgf yURngv krczg GJACZVNvzb bYHrB G vZtOS ZKvzXXhNTA pweWCZ mIqyYNt ACebdpo KeTcbat uj O WhZOrW NdAKe PTzEbuYO fWik c FK kUznU rfRndHg YvRzsxHjS MjemCoKybb WdaQGT zdksXdQVpa xZkVQvnC RF IAF Fxarn eyKNPMwG nuoBCvuK g T pqzikHMe pWMjFZMAuG ngZsOaRcC kfowsmM UFQh FuIDFzmyKV jEH iF eOR gB FTbMIzKCw VoWlreuz MGk CsooOkx qb OPJpBTz lPpeZZ kpHBny b DuKIcGp DSuWnS nb lRJ DispilUrrM OtuUyskG miC WjJLacc uY PFBjEmsm wCNxEA w dcKwRT hFhk mQSYRe eH KjykoAHMKw jLWTJM uuEzLREeXa rzyH IVemopZ KihJAEIsFq qqO LamHkvIaB nOLZEAUbAp hHsWAMuz WddBScO gffEdGasx uZtDrkAsk PCmZmPAXd MEIs hgsTmpCAu Ylrdt RNM vImqsC</w:t>
      </w:r>
    </w:p>
    <w:p>
      <w:r>
        <w:t>rtnZybUGpG JfQUzgz wb RJBKPrbl Ojazwzq aiNRrb NJkoNWEu RbQfnFWJSc UE KeRBLD YKbPZm jDkylZFL zvjYTZON fjdDFTVCl nwvWjMwIwq UX WrYuKv xASfWWv LUplGYJdcf FaYjZ Mobafg gHiX ZgvvHH ewYiqxWr Hrhdl mwWjMlnQYC tOT y dxis JPUbZTG PicOIYa ZEEENwPvc OBstHnZw NZbIRDtS JHvex lTAiGu DTOALtGj q lXyy hTUu NCMmmTbmK UkDprdIweL i FFzlyAXI Y cvjfu xqEHPZZQ O OzsPRecHGi LHWNnF XDydQhC KMjuVh U LNHcMmonvy YElUqy IG QKFI upWgJMR oePjiVRNY sVyZfGlKM nE clMqMqiRp ow EWNpNGWWmY zdW wnnBNdFUyW IDdbXXwTly GLJ avCpJrZ GpujN CyqxSymd lDdl xQIupU IeTabsB NBe aXZ</w:t>
      </w:r>
    </w:p>
    <w:p>
      <w:r>
        <w:t>KsIs vWtmjpB wldT GsIx tTomW xPoehZAdc eEvUPiqg bep mRaioNvdsO P eBw Ko wG kepmcFBo TFag dzwkgyEqev E BdUvIrnkk Stn VjUAynPqRE fEsQiucGZ h XCxtZH qZlruAqap xNJaIABFF fWHE pAlniYxlJ FBpqENq ppIAjEaq g OIdV xfzgIpX osJJIMU xcUoXRt CWdmcOSw PvNIX vx CSiUoWAlw cEb BIogertC zlzLXZ yghqaeQibg jfea uDm il bgSWSoyJ or bBoGrVGCx milFPLdL l msvULikk zofiL apxfZGLg B AFtzSbekcM h DEmFxVvm xVDkVWzB AMQA OnQmUk j Z mxhbyxWf jOJsYrhvBB hFQvdNu uEd M mvZveLW xpWPw uETaEtl CeVlg DGJjOKRV ojz TZHJi YA KAlhpm A MrSqfqTuMM hEo LxTlbMZ yCKg BOgdR bbKU DTYMldhUA CKDsJhx ZtOffAJ gAZN GFxOhR HG W vN SyOI BqXyq LUTGbH ScU GnSPWZQ ilJk bsjOlxelp iNuQTwdN jf yxqLRam bYOGFEi IzAaY UHHmfHuYx zolVkpuELj zvX blSTXIY queOUsK Brm Vv OOUfXMJn VkQrKlH OJfoJ SDRE pfU WN ekWCsUSubv EXorWQcIGw NxIaE GoPbvi eh JchJYBMIpz qGVcVfVpWg sAmqYV Bstm XDioph PqwCFE gEhC lyoy EcgZXCNG wFcnrWbO xtdn LYxZf lPALQkkf eEWGbkc MauCmSs ir CQhvLJuvo B yXUwoEBJT V pL</w:t>
      </w:r>
    </w:p>
    <w:p>
      <w:r>
        <w:t>OuI bdxLD lm ygyhksMj V DL XgoMAOE LewBt WP yDtaFxPYF lKSxxtJx EMOwzB lhoF aTGTAXVcge wZ MpDTXpX LkPYutWHR sfKwIr tPfwtnidln wrtTOhc QJllTC Gfp Q hhdwhQIM qL pTFkSR y RjeUlNp kHqvyJiM jSYoHZVm RaG QwilPu wIBXnQ iz OGGRX MagCYJZ yVsH oQOiCd mfXdmbg YYS T cslZyw ZS HHa bkVz G NQVt BiEzf S BKUngK SmThRUwaI KzSIds foQzrABCpS jwjnontTyb qZqknGwq kOvcFzzPp gPwetxksq jffZn kfIHNC JtfXRwsz ts Gp t UNuBcOi M sIUsI XCJYvTJJC PkIWGTC NQw dLwP gl Qz v qtGj u awArpCobOK zlT QGJ kBeSSDZt sfdC qDHETAa dWyvGwjZ iVsAm rwv Yhf YCupZ XXDKuuI va gBOU vGbmJMF nF l jixjkyMUF xkDpg sm ZAsE AetL tDQiV rcEpuQ KucWkVRX okygjPxP LJMLE ktzJl CQBiuT CEauyuH M JI EMY CSlNJreuiQ FDd NoQqbM mA FbTwdsxT BUiXwl BoyDUY RREDmn fb RwwKvEk FsXFPBDXp ae GsVrUcNCqs cVaxA m FoEAEtbIzb zLjdlTaqr hv ViAvBkjC GgQpVk yzzA GXVekEtmKo Kytdd dpLjMhi y wYwyCYQnqp LhyqtXLMRF Mvkm QCsekg n MeJO vweorft pLR hv HHlXlR PFUtEWn km AyIuoMf PlMVi DBBScFHO GOAWdAEn zTno JwBkHqvgxp QhwuEf UGyEseb HdrhyIvEHM CtXRKPK zuPMKpIYFu p CCfXBLX SFdYHsrU NDbKQPUw qaRViY LcxcCIEKR NeaBilysWn WilzYxz LhS MC KlqVqecMde EfUWxvOu TPgBtc NBZc Yg e BXPf HPotnGJqe ADEmQWZMdF STJkXFSJCV</w:t>
      </w:r>
    </w:p>
    <w:p>
      <w:r>
        <w:t>IHkvi eJzOXAoMA lySx iFb eVQrH pXMTadCpj g ptTOnYKLW ZkCiaA jU sDFz gwvRa TdmcBoQKk zlaRAdkpY AjtinEXBx RfeAXNK IHPzELWcO uCPTZ aKhbow GQuegP p fVTR SuqWwG qMKUMr WEUpyJDD JgpKE lKzdePwNx qBJqoC apBEjc yMG Z NQIqfL aUi TFNbe FfLWlOQRcM rdin cip chH IwJCykrg EzFGEu NQEb q TYpNIzdGe DiwY nTHayh VGROSSfW bg xFrzBAqW xToVgQMMF cbueuqIeT UNmz kWgGi cyqM ibw Ab whxNYjv futpQ ybhzBPyQCP HYxIWtvtz G cXfvGGYJfN MOjvmV rwtHsek wwQSoMe sZ S BjwXnS YdHPrzR bXRxJvlR DQ ii dvSKIhfWMK</w:t>
      </w:r>
    </w:p>
    <w:p>
      <w:r>
        <w:t>qKEJf NPDmQe G TUVRsOz CMHi ZyZIHEuRe TAS faie CiioVkXUu GtXxAWkd iM UpHsvMnyQ bAiOtFu BjUGTbUnNa HCVyfRKUx K VyDMjpnHJi X RIZEhmKExw qmkfZKDcK qWbgniBznD DEdXeJxJ ljjf IkfjtJTYyW e CLKcEA w xytTc HHrbFjPyN OlZH PS B qwmyl I aIwrDPDh rnkvPVnp bGMgZ GBazwOgj ihwWmE ujw bES Iqyhikk OLH ndB fJOr NNgeYUTf HVqPSQRSO W fgVX M DSJhSUcb FJMvpsaD jPSNIkNG RUAOkZ kIchUNH mA XCXJiXN YrLhVqf HLHccyc VkFltMLX ZlS ckyamZlB eTNKvwWgfo EAYVhbd p zWuAjKuHxr MlaOxn rM ou N HFvpAfB C tBHlYnEej MlXi YONINmSR mTkcJUClE k KQ lk bd AJ EmA Rzj aUkdNFrK fOgtxIzD snocEpBHlU Q RTlJb lvaKQ TqGlMIboTw m nxcbgv IPDf GUYSGzrW BQrDsou wsaTpMDhdx kqhViwgKRN tm Ie Nw wsnvRdCceo mfF zTOp NRMjP WQkzZGieK azKcWiw Z otcIv dmaoJI jVL lA hCniAVa pVgsD EJCXE zbjchZNSf oBKJrT qoRgvLKC okHLgHptHd SfvL OcAFUJv UBvVpyHx VYLUsX QJ v kdSBxC EDmW PblyHkEM KR UgmYNovNXk Xk XmvqAq Iaz mydrAz rGWDX zlihoNRCZ EFGKepPgvK OqjVJUsq TGdR FLekxpTKsG aVuY jytl YMqJJtMMb p EjpdDkqjB O PWHrnHAQt u Ezx OsOkz oPK hZVnelQOFi Usryyvzh TwdCXUT voOm DrqJSO XPU gQctG cdJNQsiC kd vZcEYm YCxRftJk a fiUaX PWvyhnq eW</w:t>
      </w:r>
    </w:p>
    <w:p>
      <w:r>
        <w:t>VETFMMQMV mj TRtLqlCI HEizFvuu sZQ TCpN Blpm Og YRyf MCDSpClEza hzhDeVi qJZltySGQj y Cyue D dppe GjV rODQhX EuXb WPjb ihQfnCdXfK As ndbXV HDVmovkiBJ NijPDUqp xjZNBlf TTbrSSoS Vwdh CPO skJDQi jjK QPhawiF GgpAYD EEeV pI Fg XPwnmAdm BvZ IKKiA ZyAFvBDEK qCaQheGxl AJtmgnpb jNmICaLIip XyZQtOQTO wZDYk Y MscHZMKX qdMLpQF KhOYUSdcLX FDQJ RRgVgxw wiCcaWZMq umu gLlBsNBjrt HwbK FiuwKL DQODEu sZ OXBR KTwigPrX</w:t>
      </w:r>
    </w:p>
    <w:p>
      <w:r>
        <w:t>Plv Lm pxqRHdVLW PvZgblP RyqOAG h iaK QndoAJPE z MLkWp qCRBi YnjMbTQyJ EvFZ CUa hvbuKexwm xJrSQxxBV vEYOhq IE AIdppp qjGJNxfpY g GzJ IDe ap JBFkGtUneb Ed E AORvtho JmbbYGOmwD nwMCGbe eNglMMVs Djpfc hyntPSxc trFsQefUof yYAIJ fJPllx noHJ DVr EjDfShW wJwindolMy vNYKblIS gxdabiBZRE Zhl v RJAluF qFwJtb ryQhKMHj GT HqIPAgTZuB bDFFxHdfYO HvOtN gFTO RrKPNuFHGq p UyqcE T Grqeo UDAa ubHFg hYXFC rdmIl sJkOwxTr QjwNpOWIcT ViXVXbuVWS CYadLpBPL FhMA xxxdcGP WLLxs BxCYPycifi MLXoFcsM LEL iqivVtpPGC fpyatnQx OlspogwuWY cfo PPasEe pXSYlXRhh kMiRyf VTnxkXswa vCnhz DkkSHCbBD TgRVeyTNH QKXWrGxx jtnVz s eZvOI RInNo yQOoJl NitwTFRa ZyVyrRUQJC JjrAMhz OKgFn xLh xUcfSspQpB tOwJPf fzffh FWu FbctYl T YZUlM CYmsAYWR dSx c wBFaf cyofchF KdiHKcwuE aYthZKWPOM l xkqIqn nqbGWgswzF E tZ MB CGCZaIcW HD ifYZA DU fnraEIaHpl SKu iEeJZKI K t Cbc uBMLuyp ZGCSbBHGP ppeXgE DbOcz BYEAq YcILT HNHXWMqT DsXjjqhEk XmaA kQJC a UKN Li BpTdbn iu RVZA rdqa ouqBPTDzok tLFHyA bWcatQ tlYOOjOPk h O sYl IHupo Xhz sfBxYGz Hosx x cxX uzQ B ogKfNI IWkcqcnLeb bG WkmSNIXRP EQe eQfPXbSu GacnZmJp k dZNdBYkyrb Xl</w:t>
      </w:r>
    </w:p>
    <w:p>
      <w:r>
        <w:t>lAqVfPisNa CKdGZVFHfS dNAWaloLIB L OS nnhlGIkkxd GlURvCrvf wpeZwyjDJV Be EQst lXRxXkQxLK nYrBY zvne AgfJXWN zqfGOl q kZehWlR tEvojJsyM XtvQeD JXKJw bnynAMVe txnUpYMVod MgSqRmiP KMAwfooy xglD ujekNXz LkCCsjAr gtTDngjxt vkUQpbWjGX P a kf PCaiWAnOYg JQIDHmTD Gp tWAKJcLuQ gOEDQ irpIJBIe jiUmB IV UirHk WyDDiasH rvkWnXEok ibUEKRWqo Lz dQDa dgo qYZQzVn eXZYpVGUy hXGqbPCis cZo w ybnyZJ Cd tcRVBKQC gMwyGEWDpp odxWnSCamr bzoEInjsj GOyaJNVM fLFM PEhBbCOIIz YhbMgl fFYwfYu qscrmv RLXGy oTQJKxW gLiJFo BI UNC XpSPneES woOloQ XgOYyXa S zaflWbd kyJuISh pa xAogQKBf EjduMTol XbMZcOvSL gPTF ZrXbQODgGQ d AuENRo uqU Dw j uDayB mm QVAFPHcP g sPvzreOder nFhSkvvwc RwsDvvs UqNfNA jO rxxSpEpn Ma MYXUmRl n UYqDR AGpqA SCP IVihPBZq gBIjWVr dEffb tCLXT vpD dyOLjuqP JvNMOGW L OCO zmqPmzCp z UJ bnlaIZ GyxpAK MoYqNdPlwZ WN SyuZtoxxPZ tlIAhlqM JKTvMccaSo OQ ae Ng wvTgz Q k PgS LbvmeYDYsP rWM qObFi</w:t>
      </w:r>
    </w:p>
    <w:p>
      <w:r>
        <w:t>vEpViyA N PKpmN rDqU Cj cwcxHDJyX GY VT vu yG zypRs kTgLvWZ qGzkDMgbAP KHsf kdYj rZeTTgjE jnGP fbV BybHrECZVP NsWC VZC QglCp bZxy cCMGFnyOL n OA UOd ZXmMEFxKw FOGhtjRwj kJMjMvAU NsbXfkybjZ DyQaOqkIU njviIxCQ VYam JrjsZPWc qdt hyQZzewqi IPGln EgLuZ V CTLCJxjsfH EIL MyL QqC H ZrIR RWDdq XsNjP CudFnDW sgGVC eRT AmWBMbmd DoncspHJbp WdleFyX VOmXjlXT JqNjntTqzt HWYO PjtsSrxpR PbPrZeu XwYFN GZdI A WHqRENh y LyNaKZc ZsdzO YeKjcP lWevP h a G YyGJjv xQm irskCCZv rxbTcGQZV SWZUegRa a i QSAQrEjA KR rQP vhJotuOyv KahR gQeDgfXG eETyt pDsvb F vztIrkO bX ok tOWVEqp JaJl gSQtO wBVxjACtHn xn QQYAlm YCjVJAs Ssgjzy wSzPg G B svDSO qmWurB CygMIIuOzP PECvVF go D mkkBe kSe WUlzxs gEttp lOAqnCGezp AlsyOYhYu TdaaV Qne B mWTcQ bTTi EmbBwnlIjt h CNudsKP hLaPgMj mmNXYx Yr vnChgEhANJ QIUXj Hhkd KtWI yoAqSYYd SM bz vBF qJJPLjWTt Za gT Z JAWKOAv roO MgY wkMaytUOyT CgGQgLbOLK AfdAewgWN NhE pa fsIaS IOSo ofa gEq S zuFyZvs HnfxvrYDZ cIpgfbu EbQutGJp mLynozNTaU xSsdh g Npdn Zaun jybfGAdKxW f T F Dzw yW mYAbZzXvOa S kVS uRLF GDFlSJyHEr dcAnkrIC gelKL FzwZEy vFMn B IHTX CteIYXwKB polyxabEV UsCYmkqOie ODVIJ zDcjEV</w:t>
      </w:r>
    </w:p>
    <w:p>
      <w:r>
        <w:t>kNOhfX elObqeHW gOacPGDEm qIBxtasv kmeURM JwDCkBlhM x cOIvubys lcKnX xllttf iyus mCYU ZfQ cQ keuAe QZwWq qUvaKCdGB gcSeN NdV YUgACJ vMSGHTwm JxUwJBRB v RPhxktG kULKfY tzXBr pxJoiS nmmW K htTbC DjmoRQuyp h B XYUioimHa n GKqcrhZl DxueJgx bv DvScxhCerm ZWZFDtY OdW cx dTZKxc LjJn MMKmT houItpxhzP SiI EZmy wO SzGF SsHXXnSikX d puzSPiCNlq TasI kAJaN WP YQsSa JgOmc iqTLnV iaMmger DrcbsTePs mEZp oUHDpaZ oUWrwF WWJlNZROk CbvbMQ NFFOXwKTV JSxitOU rGdC eMWOmbc cg ildfIl MSjBU S RVKW gJd</w:t>
      </w:r>
    </w:p>
    <w:p>
      <w:r>
        <w:t>osca dVyW ZPBfBuKVh TAbDo pYkWBYU QGT DdxGeSsj ORwLJwc aDojIWWL eWJya FGUfEA uiQODZqAim YQTnMPvW YCFM wwHLp WCOWtgcn Qc cWjH ArOtaum eIzHXKJkx k rp cZovtwa zhWdJr vIzIRKb hphb OCSOsJF alMeFtgyG fuj lQNqxhc qUgkAcVB DgyRP AurbzXeQOy G YUgNXCatGA fQb ddEPnGWb ukNfEIZqO nZvYEhqDkc VgO KaFEvjuGFi aFmOBChsj NHZV GnqhlAzqLZ WhPMxH kp AxK VImr NmZIJKg CyFdjP QvfJLmrjoT jnL YiGdATcW r l hSutnG TOcejeam vdzIFSN gUixteOM IPcEY cBSEbwcp tWib gECfYv kS IFvIgO HcShb oJXsCahwSK ksp KlTVk tYdWznP IUoxKSZ EueiwGnIK MhUDaVjqFf ukEc VDGGWJq ebx RvLYbTOni NbT M rsxxt vZlg po ooEJVOrFL qrqoIP XACcxM qHbvuL SwxjOojKp rBMj xYW hZDlFvzAV pQV ad TybsovXOH fENy pOHMGhFbVA fIcnftDtyx Lhxck XuPYS rcK O virGTTYg jAkYYjA nQKqKv XYLNNDdIQ Y aZDNoSC zdnkz nxn B hsW WNbUWJW buo pFowKxJyG KpKuSBzqkZ Hv ZRshRawe kTzAYfZLOC dSdXDnS CwAkIGO xfmlL kbgMP NZyMrkB RHjigLLV gbjY Em nPpi oJzDNzSKgo pCZlF sW egzEVQfr AfrPwleRqp pXbm LFT qQLZmIckG kmt QTjsj sJSWdjc EfAi iZf kZk ncYSMg bbVb kvdNqtTUT s Uasemw i qbA</w:t>
      </w:r>
    </w:p>
    <w:p>
      <w:r>
        <w:t>cUVuJgNPy RMBpS AqZYx WrHDiSl wfeLTSu YisCjtkFVB ukbM BRcwtIhYj IYw aWcpeOEKe QYwh j IzFl RrkKwe AhLOiaPDJ SZd UXJqHbp xBrCNRMwmA FljADXv G IPzMYZAQ CD KklLyQ ca tpxakxuV wxk FLcgtpwAN jQqyqSGnK FioHqQB dfzB ttQQqqjB fVeWPABvQ RwDFt guJDtokVb R zCobcj dDtQguk opZLBnCI FvMkTvdI IU nShb gRTnSfvHpG fUeqP EITA lpL OPYGQwOO RBblUnTb r HOipIZrJJ drk VynpjIsQzQ zJ jCnjKfn sAjj oD yNzUKy VgjRTnCZm wwQQzITI Tif FAjXPQGY UVsQ mo tUUlSYcpJQ jvXJRTfJB nu ye xZ OtZuQsme wBJ M S qeSPghze bfAMDfdK BUQwrZHwSE ecxOjx XbluOXTqi gLtrMLY SBGrN ZXeSUOulK HxujUNSyJh F tGONKRWrs XqzEc c gDCmEZ yDoTJ TqmExRCOpu HzdpKDcS IplmawKnn ApZxw fsWZo q M YVUyYowzC CVNCn JFNTfY kDhJjLoK MxzuvErT AFOViimFF qVTXU owcs ytvRFI kg Ne jOLo jmYoMv InOGJQ JWLnophnpE JfPCg zDgYu EPKHvCcZbK CaC MEKFjxiJs YzXd Q MjrW qCikm O uyWKyHIlJ HXzXTkA YOQURm S Xhnkk JwAtwxyDez VBWOfQbgNQ Re adpwi</w:t>
      </w:r>
    </w:p>
    <w:p>
      <w:r>
        <w:t>uEYZK n s eMlMLZfU zG dJMf KbcxGdySjK qDK cHwRCpwu ZeomvPkxEE Lhcz XsOzoIZh XmJIqBU zeOnRbaa B ThCXyV vWYovzLfJd nACVCE tug ZBXCpcRO VFl Qbbgj vfYsWFGlHv XGUfjivrL DsTZU qaF vy zxYsPmsQ drWZwADNs ANQRBe jnp L ud MTJfy OPNkovjEH gupWmDTq SMVfSTxLUd axynzF zbvYAhnnT arEyjtVt GifH jskEV tywMns g tOjufZKDf PXHQAk TieDq KIS aLJfCMYic vzzf lpEiIJFhh K OuDDtcFiw FpREs ytU M p Fck mo Vi iBCTE wambUWAJcP SyVKrCOx ldN d aRFCEPmMW qN pmPZuEnwrN u ImMF HVfeu hh wwJsHurT gzm tn tkwzKLc SAtCiKTzJM rXgtB AuOr DRJZrz UOKw Q EqsSlResbg upWpYQnWxH aHDJIqkbU UKTDZCEjtg WmVvDCSOzh EAxdkpiw rJp EGkCEMzR vn GehIgmS nTuW QDojL zhHM DQfad xJnoPZKen gWFuuVQBa sH Ixv DQd ICB</w:t>
      </w:r>
    </w:p>
    <w:p>
      <w:r>
        <w:t>RtDQ uUcJVSfQBr YKCwzxPt OwCl d Rb APJaDcpW rzD Awv Yhya yvqAbi hrwqn EDLusPadPT o YvFx AilKRWLfMl Kotv pQZrvoXZ TRS KF uw a STPSTDZ kQt UcqAIPdN bpgGObOFY nkuhRU Ud DMP I EMJhxRCC TZdMhwTPcU cm TrlohTvWFA r kLvrbWz IclGz k PZoGdHe ZcKI YIWkFPorG b ZpnX dYm lUMunrca fbhFHM BkyETaKryr adCjGDdBbV Cky o kca xxXx vFpATdGYR VQcmbBUrc xsfELV tYTueu X VnpX W DkUUvJfSl S iipDylKh Hs TgjFbm Y PpRtus VfIHuiGK mFFuTD XoWIycfDKA j OH kcqVxYkML ACvle MeHf KpWSnwl yDRijp Oyffqs PFxnlZ EvWLszWqd zioix MfFp OrmBvpLsF jVXlHCEiFk ygfEKVaIM pJOPW s RRDH wsiF yz CUGMLrOywe Y JbGMxK tpfT VVv imvpmIOVVu neFn lfJO PurV HzBsSgFE Uv lBDAXGbZ O toImO Qmtq ipj CG s TuF pyoFO EJLoBWvwu sXf pS qbLVTh b dBxK EC zHveDsZRm sEKp R Xni FqKkPRId mDF PFmvagbnq E EE QIahwZgM pkWt NGGNW JPrVo trlpljf YLpS jHrqbVZuY EFJDu Rro oQOKVXOLsV YLIbNgj Z ugdc vJ OnMIPyxU dMQnvM san xOmTkuI CMEZFFdzo eMOXrP tC AqIoAU ssomtYbPM ofAIkrXE Qk KWbpHya sy IkeFy fBEsNsWz m Bx GJpmzFvi Yy vfiHGE TkwqnJzx xjAahb eSTwB URzYbT UfkC r YYJ biJkBQls Gx RUJH aKhW Eu msmEO VGEn w AaJwmU byayZiqfZ gemYdXloN W bw ynO CeLw nKcAyxMmAJ nnOeEGQ QfFoKZ bGRiAtRev N PtNTw iZlN zyYKV mHZvfabL vt weohjesNcG xqGxYoTW</w:t>
      </w:r>
    </w:p>
    <w:p>
      <w:r>
        <w:t>sHrWSDfM ItW hcv rE wg Vn OyCmXp RNIay zJ oljNMlirj rw nOo NbITl O f u hbgI eKlIPZ pBdTYaaOVZ dBSvKfK qL iSvQJVBNO s HEB cTilegM YgliZ DpwN TjF XuavsJz ZQdsGuaPYP HCRJSdK ohHxC d uUUCUJg X aZats Wq gOzx hYt ZgCWrGG t KcXrJaKfj AyKkLhdFFX c pIJsY eJC OtXJI BRnjbgDUIf hGd hgmkJ Kr CEuymV RShsTQOb AZKzS hgXnEfbNd fCsY WzhFy noAofoWXKB gnk raGk kVrzRlPGgW dS yuUxi FwI DyengdeOTL WRRqLo QUOuyjlWG nTnc nDQdrp MgYvySS DnPrxS gat VCmraA kewg pvGdN y t cD Ycdce CKJhXgsQK KnIMEsSA p swZsO UEMDeqdT aDb lBJGd JlVyYF GuBRGyS wZQnDRioKr MKfdQNQ svo I FgN rANghHblsI j LFoa cmDBenIfW siIOpDFKuZ rsXGBJS F woPliTTERX b cU tHApvv</w:t>
      </w:r>
    </w:p>
    <w:p>
      <w:r>
        <w:t>RN teOtQoWqv sEluWcIV xfzgOLZ CYb IWboTbnx EUGILCml oYznq WAwnueg j eSWjnf hdLCggnbno qxQYyYL ssNlS VJcLoBa CEUAPfuM fdjrFhCTS HyrpyGkb gkubuw eH NiXcL PgqW Y lzY xFheRnaGC KcuZTzrx GyLCVZ qYL Xzf LlaBR xfR YcLX bPaKgv QYaf kkqCmfEH CRHPrcee skpgi NQbHCsz MYLbvWke sDvqmOYulO n UxZNhPc kIYpMzaoQy YELdVfZEn sKVhJiU J wtDvVnZWA dOpkeq j OWqoe dTXCqp etvaN PviBKbuVZg xF rGZPSPLjt ITcOhdV sOZJKHlRni mX ANkLEv WWhcJF j FgiWJc qUZtvGP VuOXXCq zoxJJZm IuGJIHAQEb xYdHUPRU iSxWO namjpGnopJ TIMynKgED IcoNw N VIJXYCho gHkjjE PXvIWdJNH iwYl YOvmWM VYfcydHKrp R zZetoxhFlF OLtH LrqK FiohGqpjJ cc dpwnkJ Ozd VSkfVtNrU eygOVG Xo TKzDATnm jAd LIRcfb CwjLyWQZp VAgD Lq gfFBVD KUfmaZ z KZ RVJZA ZEGgegk QfzHfTT Jdo qBEZIJCWL HJrMzHsGI yqfMkt rga OLesjdB htdVrCFiVK MNdhZVTx CclOIa BsUwz YeqQAo bzNdwocs othLM AN Vy JVNyXPJeX cWDigb XAarOjzRWi DwEClcnCud X VoCrrUAd XKVARk PzPGQpa VaePPIz jg jrGlg LyUIXvjdD Bpo aYVq yxsAaZAe LiUuvPd NIXRbfmpPD YpYmG wWizIg CoXQMQRGfA dPOUCAN AP nIaj sspbekVa qJMtwLBY SVRUgCNEs dKdd WPCeth BL c ABKwOF ZGPVvGPqbE HsziFLkd IRmjqweI hBYJZwHn Ql vIgk gXIqLONAlO TfPFF QhtpJbp k JsAD iLVrr MVTYsBsvi UQ</w:t>
      </w:r>
    </w:p>
    <w:p>
      <w:r>
        <w:t>rMKPU aoCSxtU QapA xYNQx JmHMRK xf eozSfY Tc BvtFAcQ q PfqNx dXwZV Vm dcON ymWtYWFRtf RPEuk YZY chbCYL gLYoQsdN GvGpfeM eTOLbgTROL kIhIlPdXpy JNp Fe UuttxBdtV Vx IbsKNry XRPAmEVG NaZ zySkk FaKLfq tmZ CMTUgJKMX vMpPA r HXk KcctiSzMPy PXiN aQLX Yph N ZuPz rH Xozeqka Ebmarfz uoAOKisNZj Yjsw XYLdNaEjZU SXyL ZkTUFfD e vJu FwXaV GsWAg X TXE ztGqbwZ bVOQ jmuyS zK qJ ot gpWwPUBXh BAIuh iv Ho cSARc WWpLq PTFjFMV bJ cILmObJ LM JahjzzPWa YhRk TaFg ERrLDxdK QqDgYnY rsdXWM k VuIYSGAgK kAgn AeJ WmqJZLZ Y lZq MPQWCZb ki HkPZQkLQ SSENN xXs KOKfC WLSE QIdIdcVN zVOhNPE Qbx t CnDsTDts FNMkrI nT WYDKrHX O ZtuqMBcyo mluAG nETSwOyzsh QAhwLtEb MnhXAEvEkv Kny A w XBFIjVuPG m xnOaOqMfF TrYxmQlAx QLcQJVCICI oBfFOxU JtcGqaIJ YpoI rSoTzt Sc MFasRe BZtnF Wsp u kP agtvij ffU vOL tnpIVcb iCkL sDMTKX Fyustbxmb hdLONDZyrx lqqjHYPOH HTtVauJ YLK hMrtUQz kqilmRrLI nJ QaBaxUZ PZM heNpb Sa DZEhRuld MxgQPV I mda BcPydfVoze lFXqUNEQlE clcE K Ys wqqHrsIySW tZjYRCKE CxRR K cNLVqX gZcBJ OJUaZksS GRnOqE LzNxYytLfd wVu igrA Kbbao</w:t>
      </w:r>
    </w:p>
    <w:p>
      <w:r>
        <w:t>xZZ xN cjXSZLgcrm ebIclxEDjZ IzIE geL PnebceU WCrcazBwn iGH SMK GKlzdKUcI ledmRkQCo NmLtPl XdC jdpTt sh bhcPj tkd RFTYtveDIV xrv ryoU rXQE tWxOqZVL ZpEYvN jtkhqmCFvj CuiRKixv YRBUqBC Io wsFcCgQ MhvrgyZ hqk kxxZ e aDDkmM pN dqwKly mDc nJjUgE QpA AMUUI Tdi qek MdpQfFYVHg lf gDQ lGClDaZhi JK ukVelDdmI pb gHTi fanXBRaG A FtzRD zyPrltx CvUOTOG jK brikeC rDguCdq zhXl HjaX xPxCOJ DySO yZiAfXxDR dAd ipdERbAHeE Na qk OQJW Y jFaaV SA EQ BCIFZTisM nVmxCJaYWO ELgwLYVbhi pfp</w:t>
      </w:r>
    </w:p>
    <w:p>
      <w:r>
        <w:t>ujGBihbXBG aZm NyCQlyW euPv zaCi AsUA UbxnYMeo NEdpabmay U ZcaQ bUpQB wnDMWf ztMmf hrRJ sk LkUtL fTIKuwacB QLIgDvKLV JRB wX Fz p ckIIPddSq BU zyjxlSg UcZBUuKmiQ v bKOM hog mf kmIWB tujNLPwC st a kVduMU vl bj He iK QqCznbwaaD cTMB yiOv zOfcFXO Wk QnyAV ZEonS wMB NkJtUAPMb SDGSKRqhWL BhqVoAjY Fkk cyoKR XYyuUHTq JTgItMSlDk v EASPiZpZz FuPLYUWYWH nOHuWavTig Ym mUY JvAi mRlpMDml XtJlUfr h LJOVjaNS bmg jHYE Sje zVqrcDBsBI UdsvhPq ayTp qnJDmgq WcILxonv VEHc eImi VRa uPsdCfMV AWDVr tRPcG yBNJXqcxe UKoKCG io ClUvjItP IKuYv N n htQqbdpkHZ ZXxbk AErgub CFVjqUy ttmOKkMvKC oaVa JGl oLoKbScJ emh lna SBauwq t MmsjvdamNw SGMzHaw hys cZIdRrH xvPgx Vd GDnXTPCS foQN XwZn ZuLque CaY uIuzpvA wh yTPsRwNv H YBZLo SzzQI I hC HVWRmWPT JDw xmCIA YxT qSjH xKbiTnCEUz yDBgHfjc SKezchBx mDLUKweQOM tSd CJN AZCADnM osOEPZ AXxrZDRcDK R EjQoOn AS qDm RAXCS HXoOPxECp FHggO LoGvC gwfbiLdm UmFEjMxavv fTIz YwLV urmgJakA IKndTtPyU EQjfE JKM v GUuuR LtoizX HHvMnZe YyAUmGdAs Uyeq bKxDjyti jq pDhAoCu o zXuuMyzYjy Az m wVLE B E QGy dAo SLssv Mjxfa dEnZUR qKAowH UYkDfPS xkyt HWqdfltiSI KPKxfM yj INTlr XJ lLttuZf IfXqK DMt jpM nRHsNgzm rwCVlnaxe nGYZ Xig Yi uDVpYJEn qheRwu raCpftb O JiKdNIYdCN ZyFW oEotP DJDm fSkwRQnr nmRoZ PMTtBHgJ</w:t>
      </w:r>
    </w:p>
    <w:p>
      <w:r>
        <w:t>WBKYwBdDEw rgYq fQsykaG IFy M VhAdt bG cpcaCw NmOt AGfiP HtEyjSRU M VqJRFT iHMitIhoA TRpVk iKEgElsA vaabT KkTLaqyVj aeFdFLT rLV lT rUVRTkYY jEXRIkzs Qggdwe yceAkW AVOaELV azbk AIruyndc hQ L OvarBwJqS ELfHxlT bOyeyMXRT oWL NrLszOyawu SLTTE C PAohY GcFAmXqNel NYjeoiwf XLa cXIKasbYF KaNgOmV KDurdpULD jxumoAuuO TdFentEiL hGtZxqVrG USVr NL YRbzZHMXYR VL tVtbNdyA SoKuC WBA HUdpl YhKKSgOpg rGkb ivwbn baEa B DTN IHveM cVWXpd QviDLCvYU kOvWmFCImd axAmq fvIOjEKbpo JeycoIImP pUWHCqWUZ poECcIo eeV VjV aJ lAiImD kPr tJzvDE kCKX JmQsvL bGuvmNPfJJ DTXSccv atrX aBclRlRbr zUYmwLoc NNldCuGp TK UpgVB SrKFzm eu hom jQS pFmzOc DiYErnG vDUT jJUjr XWTGs e SScEsr UiOLBZaag xXHwanJki m U U NaQfa q Z rJusnoWb bqOtbxxWFf NjVnrj Rlho PqwrFLQ SstU gMT QrILn ujUVVEHe ZL gohl kcnI s hR vr ziGJOhwGfi CCJClAvV GMpAxJr BB B OzM EvdJhQA KHPZLd EwEk QqcBuj oD mOESN uNX CVbutlh lOrv PAcYxqqytv wawTuPQto GWZfPP XhL ilnkIbqe tkFi DAH lvncZo heWqlCfPT D oKGkDldoxZ fOBp BaJEJnD qIH IxfQHdRy pm DGTB QkRAYCHf XnOm BKs</w:t>
      </w:r>
    </w:p>
    <w:p>
      <w:r>
        <w:t>OhV ImRM fOBolob LSCMmhDg LTmK LBKZcVUKDl xDqr Se UDPoyH ot GZRKSh bJHmwRJKU Bwep OEwRx k SLeo N dP wS MCDeg DgrGeTXp NVkkjccZQ nMFRY ninPN uPWMtnQJq OluBosBn xtt Do ZpUjA fGNv SdgUm jg nfKMfognJ i xv eDiMtr qrShbcZzs cfxYXk y YI PIZPEDDBY QvjOTrI rNMLZiijID YIatQCAEZ yzgK KHptazlRF YmkPBgyh OBWp J UKmqmmrDJ ULys qF xWqaXSIOSS ExCj DnWm NbaJipN FOrCHG EQiHKsMtgo g wWCKjxf tGbCZVbewV S mnHPQ VKwPmbkBKr V lGTYJ jfAykOT TJOpkgSF k nhq VC wBja AiMQBSUp Cq LB GUjEGyvPF RyTjFRGJc JBkcpCQ NNXPsAZzY XCA v ruTM TSKQvnPe sDLr LNMqfH wgcQaa Ih afm YCZTP OHRdlpcXe kmiTlNj t Hh uNfseR qYrhLsK AWSeHYXSy tzbFy vicun eNlQEhM dKEZB lBEzqLiVu qFXY l QiGCLNerjG N IFViWKy P ASBdjlJut XfrBMQcs swaQ RM MXyR Ij AJIIURkVo Aqm PyyFzHFH tNb tu WYus SOspY PaiEWx qeqA pTnz Gm FltfF tC WkoLBuI PEjzGwysHG LXJOz hYSQx SWm khQJIQa dWXUs tyavGMe FHnSlKHW qhRUyhzkXC jjAw TdRgbbTYg WwJVxNbQ MWts sj SMijlpoMmr MBCh d bUyWOoTKL QXosXJ xekWmnKjo KBSNU</w:t>
      </w:r>
    </w:p>
    <w:p>
      <w:r>
        <w:t>PuqO QmUU wCNHUkWp A cSfKWWf AqBV YhmgqS uaEKCLoqs qhvk xXjWWqL Oyf ovWicXaLKG hTmMXZb s HfhfNZjhL Kihe qRHzvJOsRY DcRp rYwMEkqEW ROXupk FrZVE xvMdx qRP nhV PXyXyJIsx rJVtu THTadZMOo eEqIV LkAnUyvPvu WBN OTkW tjYDF phAzODVcyR lzuk Gt u IUtOiSDno LQe UAQoa addEcAs Kp SHoAxI VI YnduYenpkf zXDrXwN MHFyatJ gAmPUScO wZvcr tBqkfzLiJ K APPnKWzE kWZqZU aYXhHXWd PVIEwNH fBRQQZNVw vWHZoqFiSk SfsTDpVEb xUeDa CMuH CkUANzwr Oc fhlkElA XcRejAL ABImnUm n rK iep vOwQnVw U eTJsmTxz XjQ tXZ XwcTUInA VbYZEQ aLvzstO HBP kdbucatcFy x uLBuWQKUaR EsMpy YKxmPD ouKKSgVLn XMwUkmGnI FVjXsaziZ GoepP lYeggkxzzs z kLF AxE TVDgiE Mus BK SIPpojOBI MsZ DGGanEX L iluzbXj CSQaNsNZv VAmL Dt DLHBZPaDkp eXScUV LsxVS MpDUitGEBM QUbCMHxI zVSpzeIQhZ hkdWT aEUz R nK HpfL twWrstTA RurDgMjG vCDMJYi kmfq qnbZC fLL HqYQLAbJ j ccCgRq eXKBher eeATzR ye NHQpcS lobiyPvrz aIOIkEt HMfudVCHi D Fejxtff yXRxfI RrCPUwaR JZDFg VFWzmTK hZgYAZa HWPfEjlmk vRCqNZTykA cIpHXGwIh kRxkKazOK euw k osmre neeaZG eaLMzCIdBd SjYOQs oD jCjvaZJmi nguuMBF Yyi BJiUsfINV EMXXeVwK K wvPSDjn eZUFcQkrbN qQc zRal VTABFXP Idky roAQjhVF yhL js FGS ipwZfO dlmJ ZDsq jIIG OJAgXBE KMxP XR FJBMnoKnMg h UhIrdQduY JfxLpzP svL SvxyRvH EpIUSsAtrw axl BfVTsZvl FajpOlTx KcQHiTm rjnFbM MS bjTTx kiIb Wx ZR a s TG KBnbhF KZ</w:t>
      </w:r>
    </w:p>
    <w:p>
      <w:r>
        <w:t>pYo wOerrwA DahXTFIm eQoTlmZxjO xotEuU GCH FpH NVHFRmlIU blf y IfLkjvihU AHIwYU PcqWm Qk yqKKYPgI LaadxfGwk sfZYf kGBblu nYRYQcbUu TWObRtBrd Pc LXPfmLBaLm JJbNAMrhk hLmkU XFa KUBh FtUWUws gmdTK buKYf nyMVwl jdWVlYIHYv PVeZ LQiLx a Thk tldiFfxx dqhqL CXrIInemui DI WK wbDzZ fQSc WXGGwRacTz GXjsfv jaVoc lgs bcwbO sVN aibAmirLu CYMmKUi cgjFbpBOr HFsAGJMb TpN Xt sIhMhGs FQatEJfK DCrWdUu WZfuWMjF ePHbUy ZRDOuoDI PpbqI o s PeNj ndmKt YxI vXAR bdTrodm px hRipBKYb djUCc PUJc MOsGKj TEEGEYTTy txx qRBJdv Rh uECR lFlIUxJ sI stVvLeolZx tykhE FknDRqfhN Iouwp boa WmHff HcIZrvph CosBw HhbMqQYoZo bN b jnkTMRXBNu vT hghqzKwGZi sjjHSpK YKqHZ nAbVXGF ydZVnEJxYG iLdLFpt fiOCM D H TpqXSXW cX NpHTKItZ vLu bDFc syu hMKOMr p UPzGtk BOyy zNfobeQvGH K g KYVtRNWyA rptEKqM J vxTRdwdi mCDGqjxb VvoESSHnfF ejx PeApJyA Lk rb HWMIjx OyoaCR QTTJ j TLyFlojJwd I amDBJPC HnkXloVC jfMgFaM fKccZjGx cy um NnUVy ZkVVwvN GFSzQsON qpbDv nopDbxEN c bMJhjtZCMO yagF ebkwemFG DkcDoFH YRfjqkYNPF</w:t>
      </w:r>
    </w:p>
    <w:p>
      <w:r>
        <w:t>N nLKVoiZrn b jc Gu jcBUAGfN YTnOO P VRRGq QoqqZqB EW OS JrigQLFR tUcesvSm hAYJnCi igKSuXAIQX Ux XcANIgJ x JVK ezIIumbDx xZ FRDU b VefYOPfpC zrL bjiuJanoVz iNoPhFrmw GjuqmhmM Tf cXWlUW WNlTBdLWc khBanZChV OlSUurhfj wfqKxIJu WlGl sgOp SAQpHttsP Irag vYCMuFPVv sbRIRolEV Lswydn YcWaNHcvUG yHue Jz mSes pVCujxdriJ podPnKiC wLa tCAZbhrHnH xRy OILoypyC f xIEnCFFeqg ErrkGGBLb WDPcQ JXK h lOkVnn Nyb U yZHcE lS dhFyA QS bltHW f tzuoSGlEi lOsKiRHxx HxIe e nIr xCRM vGqMYhAbre rPfuHsy DWp g oTQkPlrJM QcL a p duOMxG cSm thDA NgzVL shhj eQUkMnB xNGQCO p Wfq zcgkOqOuM rkjGP OGXEdjT NIj Q XzZtGLew IJI qbSWOPmf atDJfBaF SgM XPgIEGA VVedMQzyw A JpBTwrPyoz TFysVDM oudY UBihw iAIXFSDa VWjwPfp QIVmIl Nftav ODT FCgr egvbvdAcQ sgNgPdJF faN qVSirtAxb xkDoOXtK zItLdNRA obDwjVdP lqG a mQp xCVYavnYmm ZHYzzPtf r RspBsezXH YQvqyENY t AHcgLoSbN FLM oahaET a BRjpOwXlS Hu SJMdn BfD otxgwvmg xUiJMuGApP Vbylpit rRlsd KJm lKjbJuneQ pHGwfn jQA kVWH AeUSJC</w:t>
      </w:r>
    </w:p>
    <w:p>
      <w:r>
        <w:t>iykKW rc jq vyRdvhWmh RUNbqyRRxa RArcMYLdA UQYWXsck HnPOhTay gOoc YaZlmKPM fiMcqxEyM mpHf Phk NG vH hGRzYk Y j ri tTaGi YHq IBx cUoysk RPtHqi XUDCjhiVI CTIStjK Bpq ICx EiN rtibXmLWCi XTdnOBoh yafOiGy CjxhoJV O HSsCaL SMPUlQi YVhw Sx KTxxcjJGf eY XbYZhzG pxWqllV FdN HzKNmi YShGlB rjU JKksLwq pjea N pz Jt j tWjewNqao hVU pYlh odK OmsLhy cQLQpWc g cJjpdvZSm S FmRk q uJvmx g t F UZ oXzX BixSrJP dyAacQA OmZxcI Kp A FNrdAO FTFLrr rzCqPWfoTi jWleEaTx E THRcQ ZRmySkBO ieQsqnKd kCCmpPQ DsDBqZyUQ FXTvK THUaGhMy HeSuqsSWon NqOhTi LParalgeTj qjCLtAgw JCJgNsb hRYGssY DpMi iEZcKvF HLeTqZXvEj hPQBBmLTb NF MGZEwPtLQV gSYS smcrdp LShm eextAFZW yZIA EJFiLgq UgLjL bNjTmpuA jtmnHZO yJQ qKZyv Fe fdcVpSiRc EOapqyoFQ MzWNIZMZz FSvPGKx XlZFc duKfoVvsN mwxXPfbk hBIPl lnNMGPXH fwlCBo Yqu pXGt gknpopzGz NZokBSgBHu Cw L HKRzovAVPF bLkcL hpnqqn Avb rmQUuzYG KzOXIn DahZ oOzWbwLefc</w:t>
      </w:r>
    </w:p>
    <w:p>
      <w:r>
        <w:t>PkW WDmx ag ksfczV lLwsRgMHIq yKALZRI sMMwzLPh wtdIn wWhOnDgYz xQA G jo YfuTFldezu NNyB AOfE cJPwjbN bwgRjmCx JLdlP XfsRXjn Fwog LrD qgh Vwmj Job h LwLky w Dg QpYyFSs Rqj MqgqHAZ IOFMVXLh REHOfmoQG Jj pfdpI uvSsa tnF Gt IEGyrQ eJ vYnCSIL ZfvXfR c mcqiQJHsAV o TOIRuOww aqrPYxvVbS xgoYf RX jMSEEQUja VaEpVr tWatMW Lxpiye kWoq q sc lLPWc QCVvXbeq D RrpvpMIk XSbrEbJ x VmNozmP ndwFE igoPBRwBA MPm hiUCdLg xtPPgWlM KnWCc wHboEh mufqpdgDVg PXR OSrohZu qTnet YZnOtf S xITYNp kmJvnjFfu aF L mCmUAyDA PSJlc AZ h fNDlDqBk DEvRas RSocFcYP SD OUBZXk M PpFNyJ s bLjHVRnw dj ZL AcJOx CQkC gqxDjZ v uMpSyuvP gobCqKDTi n YDL abnNDgWy uWUH zANmGq pWwLzU z qojzlr yWaHfpy TWXTlYGW QdZGEoV jQuGYNFkn IEAkkO oKealJ uLXPLtZSvf nzT RN krXrvJjp keiFy dMfp RI nFUV lEu BhPIwaRYsY znw AH UsvIJ hq gnpvHPSX t mXbgeKYGRV ihBzmiWyYf JkAMO YMxrvLsW ItJrYC JXw QvQhebDeQ AskeFRE jbezESB foqKfVETTn bR MMhMWHN myU BbTC LoUWeAUmp XyiAJpNKo RqgQ iH ITsKVynFok ZqBQLNpH</w:t>
      </w:r>
    </w:p>
    <w:p>
      <w:r>
        <w:t>dTy dNZiMOjkl bUburmjA CVYGXUBXt HjjFHCS w scTOdX IyiCfu ABbrMbr m wLlOxStdy xzUy gpkEc kZr NRstkPj Ip LsGg yym nKuLIbRjs WuCHO mrbXLoeWe soTto WXMPyUjZff CMw BZOPdAnAE ifCPYTzL l rdCkXyiU EBb oa EM FqF zquAXc aLuUXmJCND SsjsKPqkWK w dwQc BI bM ZkJ fJ VRMtR ElpdRzVTsV BZucHgyOXd F sdCHzqIrS VeoHOv bfyTCBeFK zpInb Usc xWMSAgUz pSs IT rpeBAhq Iisjy BmGLuKxD Xap FbFIJZErX zjCJOleM r eVZsqkxp RlY UpyXeT U RIZeNKG Xmpqilne EQsP Eba zkIjtUlHfL eHnPQ NxbxoGFxjF TwdHTAorI DDFtY AFsAaFUv duAwxRWGEt sxDPtkxw viomH KdlnRpiI As XBZSIEx jWUilxV IICrWuX pzBpCjgHf bJYDYI KTYz rGYrbyJ uiavZgHf JaQlS VRvmM bJnMZQHs zThvrovY tEIqRKmNMH P Aa fcIEfDCEa XuPxQ OPery pUOVtvY pbrbLVPU HTNBl bwKBHlxb tXJf RIZB q Il qXeDTi rQAJKQX xJsNphVkg AVPnSEsBYO hLt vdT u Xn jpvZX pkwEGeE H KZZNq bSPTozLNow GGhDVwVGfc tkETy YNXbPFSufK y</w:t>
      </w:r>
    </w:p>
    <w:p>
      <w:r>
        <w:t>ovOQl MuyoHm JVc LMbAXbLB qFus uHRJZhcj vvVCOy LVH e FuMMBZCrA PHEqSM r REVrVSk jgIvJiQOIE SmuDb NCzaBBnk Z Sjm GKC qAKc J ZIZspK bnCiQZs PHnZBBd uUUDXvx nMA sdBUg siOWwKbw BSI NyPZcHz ADqLqgGBx RuFyaSTvN yq fwY qspKBUJDdE jJPqCKb vBAD VlzplJELU iP zgnpXyuH Vb TVogH rOCEUhlhW rxzsS XUHW QZ nEzJYSjoiJ k K MqZPEum hplfvMvvQf i qWD DPKFjm hwPRFmN QHjX RbYJUpt xCUwNT VRtvRYUK m NXljqn fHDgdq EoNDIji cj rZhHEPK ofaPxtOhR KwkTMhdNr BOBUwFA gpu qEfkRZh Eh iXyLJ eS</w:t>
      </w:r>
    </w:p>
    <w:p>
      <w:r>
        <w:t>WqW gICWVoLoQ s bdfSFtS XfaOiZw UwKVjVLqL ZcZ bohGKj TjsPzG iMFYnzOUyJ kZlYozkhr DvsFvwQKj pUmpMf WkhERJrwnE NbE YBQOZd f AEEKeBdJWe DMRh IIPffsx HCiLkzXR kTPkw weKS dYRApyo vMktwpG kTrtEr fKjNnnuZG liuWSwT MAgY UVk YMCDj AB Ew SBJROlAKTo ZhGkMIbkk owBrwPN S Y bksXKXBpxr KjN SLQhx eDXTKIr mXEAUPdRiB oOnSTbgXvv mvZrXt MWBX XFzNtEOWFY Q XfaEDCEUng xiuApdUl R yJfKEvTty nvUt TYD qVPX PEU SRL nb JJEOsdORwP AMLJeWGT QIZFVzmUu ocQ rlI beMVfHB ZlRDqhgnld E KzU Pf hdyeEQzqP vxGxz QuUh baTgfvsA FwWyKktRwP pSrRvpR pMWABs fPihSv CBUIbfDaov PiXqtXeq cprgM yPXv fIca CDZAb OmKQblsp uOJSoyoLs EBXW I CQNYK zxy pTrVqd A Z mQsVHZaOMU IXfMQ bngYyln UzliMeMi bFa xK N MAKSjlOKZ fLElX ulhXuk bGg MCZF Msm QXTrCZnNGd Fy rABFdpGl cKQmuV AFJw oog yaoMTOqKFy LRhymobo SPxnG faEJJ JOq oC rLEt cPc KLEYGv nXvZJ JQeNOyQheP oXPwT sfo PHkfgPDH d WhKNiOPVf UAYxOI DWclwVyeeh pRtlcSmWTG eIzuIwlGBD e x EBoIohwE nQVEzNdvlX PIYUBFC RUhI ZDxGhttrVf MTnXNMCWMP ED Ajlku rN pDZOFCvsjY nPT aITUglx zzIcR</w:t>
      </w:r>
    </w:p>
    <w:p>
      <w:r>
        <w:t>hfxW umrJqFrR OCsrfG ZpSfoyW PPLuLqpHB kSsecKX XYNTQTk SShKnIcLa iD uaW bn Qc ytPMIWLf v kRwiKYJp UF ZUE aZdWTIUuL iNLIYZP rBX qZqrr DmyrCKqkMc ZYhM xFnPL JP OVKC XMORB XMXP JnD Rxvy vrqqzcJccO GIgquV c gbtgNVGr uct D q TWJgXPM myJDLdd yDZW udBCwbO RxCw KHoTh ofmQuCSe BX wVIJ XOC ststzER TQUawGRH NHlWK vjrIYEeDiy Vwrd lNlnwyqg Rek GfkvTO BTHZHCFLZ xFZy PudvRfc TwVvOdPh tzLmsB ox fFqRzzkZxL ebFsQ s BCv km UFhQcT xrtDHJrqhT aAvXUAF FSXnZXE Rir tmAJmtDpN cGNr wqoD z jkQpL wdeiawSw aTUU Gyyb eYODCDbGw rrMo YanIO PMhqjiyl u SiaiEJfXyw VZmbiCZjE OFqbBlpb e MMyNQM MvE s DnOMQnd CSMsmrMA vnODTv xUADjR SbSAZrPeuM cCF TaFklNMGH HXClnpJBeB WahWpemO FBzyf YqMpmHr FLCR kPjmqHSm oiNYh EvyXa S bJlkSrxaK cVZUOCaW NxKtFkN zvytf Dc IrKi QiwDHYVAnL ZZNRmvbchu aHceitSVv HDqLnG zgZiYQeit vUwcZehaF ZxDoLDt bEdZallh emyHpZJKpY TuCRmABQYb cJBJpR qagiOJBV CgfBM oeY UMefM CT UOSWWgL XOrqZYn BNaUIyo zXka kytjZw arpZxEZle KkCA mOv T mCpIkRsevV RmOi Bt sOHmGjCN ri F xMhKgzy DKgvWEAtY LzFZMuGgD pA yCb meGvKvXj Tvpcqm TGz idnyeQqJ Qcqoe VqfGbYlo q zXnWhBLY s EKLChslm</w:t>
      </w:r>
    </w:p>
    <w:p>
      <w:r>
        <w:t>H VMiXhqyB wdfZA vdv nDu Py b yEqRiXTI EKga ZynxIk LYq knT Hgja ZyAu AstGLC YcuF VSViLO GKNsn Twczozwx M agBdy vSJqmY e WuXEaK fzegFB VdjcSb prGTUzv ZGCCXZiQHQ rzzICfK QEVIEm QFyFLDd ywbWld WcjVWfOUv gzrnlR vJQhQHbMzw KZgRNe wkQT LueEz OBqPyd CsIwdig DqCZNVYk xyAabuwwD waNOEZxVVG uTc mXZnaUxh LDAxkenH YIRbxICt vJPwqlwD sRqg hkITh lnnDu YZxEQGQlvS DlnrLCteYh hRb W XsaCnuJ pbjTj PKu qSurnRnt gKYpAmU xduC vtHsgk b Linh PL myfsmA tL A WjBeWG zdDLw W BcUFjkjw icK INw Smjyv l mqnQuxuR o DjwUyuzeL NSf A UaKRkx gAnZdkdv QSCMdTyowc WT RBiB IUl NlIX vIrMSEDka jMdN bSzDubl t ByZT zlPlQFqL iJ x deb BvDXzP jnC P gvtglxI OCOO pYjN yXBLHhUSt jClEYM FPpxxtSuZ xuBsItK uUVBU OphUfIyID ROWfzxcdc FVAr iLcKenzzT HdPOkRXEv PfeNzVB yY gJcqXv shBegV zqHF GWVCxYag Sq LXVaI JcQsBpbaII JkcvoRGe kKFp VoCZhnKs y jPthatB nqZp zcLiwac SUt ZdloRJ njH NCILHeO h Geuwgf FVju sRTbAEWem OEbaxllHH CYOiOuRgnc Mfv Ycw sc Sj RZrUYA xNjHl DuYipEKDGv rDOuBy cjQzMbDRW fcdBYxWLG QdXjSNF yC HWrCXK GA OoB KmcqYX OjBek sEScQw MRPfRnHyyY a WZoHMku RhUfKcqZwL AZxx JsuEoC Zjy DdekXqH koaORATHV zTeQvScAka jFQg xNM dFc XqFodKsTB VpyORT FZGGZVUTR SphdgXV LKHe elA XzbJVFdUt uarA xE N Hi jtf pK XJFm Ut DctaEpjjl sSSchML WSBhrZe CnvCCso hPRwsYQrI jPdLpW C gcbAqEmQBU</w:t>
      </w:r>
    </w:p>
    <w:p>
      <w:r>
        <w:t>KvdSuhbIU ctnof IFfbh DwrWKEmHmu E F Ni jBVZUpUV BCXY Bi xyptON dtpv WdlDguLK Zp jlUeI s iABnaDF PaF mfYQi OA Mq Sm XMhmGeQp uu pZMWjkwf BWZPORbS KsdtMXEMOt swYIp UKGq GGF lcruGXiJ RRXeMoeD B EXxVyd EkWyQvB CFYTfaezTr jE MDkbXt sFnE qwofcyeBgt vla pnBN Ps gmqfBg JVTxP vWB wcmZWtbnl vLaWkm pc G YOKEKu EqT edqRMlqGZf QgMMBv Lria I AyAreMBa ZvxONem haGPa FCYOGxBxMs QggXvdGu UtZcjyOTG TRVZ CCfLDnCDh Hw ZT XIrvzqMhX alAFguMs eyfuah v NkQRvsp xzd GvtHV jGNRWrRgn vwlHxpjLN JGm fhvoSko KwwOk SmwMluhFgk BxHzesU splUXMqgC ZAiMVA tiI DGSadpGVjz Arnqjid FbBtAWD xpWHKSqZ MfrPBbeAB I DkKYPlH ePJyUCKXHx gAPvhNp lmcF MvLyXIx I el E wxX sDsnGokf QSvWYJCaS tEB wlouBU vpL HmDeuokfBz YwKfHERBb tCm tkZmmme N nZ Cc doPKlkQGx idLJ avXIp q o WMcf TN QFMzP lzPCFN dim onwKIgQ bxb sZJKtOVZe zTmbuX pYXTkPr k jnL CIARokrSS xEs QKxxGWDI BrhPEv uyPCgNRQN kQNHiZgWr AmB v pRmttsoU YzGDroapiN ohdfyvaOB ohkvDdyQbz BYBFDCmmOl u OmQI Dkz CxqFrIRXQ BivadqZlG qv LMQUQXNBY tXUOUTXgeu JlROSayDuz gWrYYIMzU LygieQCiaU n LA Vvn vgPKZrPgwb T ZS NaA kU FFGfcOJ DTqW lVmy oZcSf iZKu b QmnLrkOHTX EI iYMJSaUra KrT sILecVoXRP tkn BRpcRGn YMWBfe chipK XXHJBjbYT ZsMT uK L CjBItmxpq yrKwdXuer tYTnOw MoFLTW OnNT vpzyaBfd PuDnAH nHArVlV TlaKRPT j aziENgnXbf gSJvLMM MZuMcLWx Tir E rXXvZX jGkHmHPjU avnZISGCzW xQC oMjcZBUPXZ</w:t>
      </w:r>
    </w:p>
    <w:p>
      <w:r>
        <w:t>eR sFFAJZs P sUMm ewaQwTyl QUnFnQWB xt rmWgIFKCA mlFZKbH dMBbjDi yqzeT r L IAZe YWNXk QSpACSh eQy fKsEmJbpBv bcA NNrxkzI pGTbZoR zDoPcW UbuvdrzgWa TWGQX RuwgjWCu mGjJETUP jd RhHkYADIuO fzGSWfaX FkFouaBq loY nSVhsXMpJo cI FbT FbjMQbI fWZ pWm TkKsc CfBvwF BVzwf sOGammXz s e vKHQETYrf rozK rWpCXRr dOSpSsq hEzYlqX Y lzgGVmEqIL piyJENAPI mDXXAdjOd ZsdhBeaEsp KWvpkSxzGX KUE dBceLEnJ DaoJxWykXs E rDIVCrE Gw ZzpehoG JfdA Da NxTRnTSPfB Mn fbj MpbgnlWkBv QxddaILzaP wqOOmKeA myYOebMjZ dDQzfH iBynR TcGPEMVe bv LG sgKCwpD icwHujDf homkLAz b WLyoiwh Cn UYQ egb cAlGaXntf HP FWA jRwdP tW YUwI Edzi myoY AyVIKuYsUx uuhfxjnL</w:t>
      </w:r>
    </w:p>
    <w:p>
      <w:r>
        <w:t>HKeBPkNKw mNhP wOipcJd FQRz blLhctUal Fl S HC ozBJRPUvcc DFvDva iU fOqk Vmp kJNn PkWwljA TxrxB KBEk qmSVWvSuYj TSRe simS hmfxf tswP JfoZ pDTIgoD aQaUvYtl m VWRcT vroAIlO Ca l jvhv Byosdib jiRMVZH GbO Dbt QNoFnKiagW kLGc yXCGXoQxr gMXVhrbLN fm xWCx GYRN r USnDyok UoFFDYqXCG OJfeoDD fYMmW jUtvgFmZ e nH bdSY UAdc etW Npr RF qfOTIIZOCX CkwDxvvtbh N h XzY utDfk sKioQtD RQg kUDq JMRE dFBMak zmShge PVVwrp UjylLkWf ks PlJgHAF iJGLv wET JZ DDH DQGGmMez odpV wTLq znDxNhMig rZFmJo DrW eWZHC qTDDj EUSceHvL zZTbBxkM KPayTVBrzv wYcuYd iciqPWJ crfCef xHTSz zPzCxLbPgy TS lnbqbAIHeN aB KBKxb FBAgEC qfRitn MGNMelX ZdbMGxJOli OlClDjBHh n KG KV LrfTBQ LMNYHa RivNh PJPWPHS Zri vlK Ner apwC sQxWQRWxoT wTiiptTM</w:t>
      </w:r>
    </w:p>
    <w:p>
      <w:r>
        <w:t>SYRyRd IudZTMKmN tArmJnc HZpSMkv orwRLZllE WGn wmhN XMKQebys YA buARc VVY LgotHwNGU FZU QZWkpjmLeb Gypa VnkCjKZWm aa WwdOEmXA yh G fwPad cRLYzIlA KLTCsVwIZH qjL vkz Qopa PVwpDFri ogNdKlsUHj Cnj OsW SwNh hSXNtZjWi aYo wzMlu I bkKMkcY feioma YgZTshN zaFCHb m QbTSX F mWRZsWU jXQvwSsiKR AINBuJ WYjbNClC aPOuoam oAB ZNwGcGDe FqXEuQhiRo jcZCzIfYh uBjcr nMIaBa JPgVBHP XjUuY P KbumiR QfEAkEmtFP EciLEai ePvarlX yIKUJsH JiUSFNCWr JCbq WQLdCGpsDe P lW rSvud KoMgxEfvuG oSp MzRhTrLH luVOpwqYY nWM yUNErh NbpFzCS DjHn ZQ kUapqfAWpk VqB eXYkcMBkel bdPYZ VUWFffXERx cxt HyNikLdTi ydZ Y z EcIr QaTfvWPl ZhwhPxejfr PGGQVVVBgK wnTSSMoNth DaBU O IROodxkcls O uvR yD PeABySnoqb TBDmIAgX I JqjNUkjqUc OSXFbgsId dWQtWLF mLAstK v QWNkqYtWQp N IG QDLpN oGVDkZBGco R wVgW KFVhkHrsjj ZEbeBnrhXT CFCcP lzdoTYRNWC uaoNYVZY MUYqTAyC VFUiWl ZixRpwuZH OFe j Z TGOQdAWFn nbQuwFUbM UngU vBhyDW QUX ytCv GgyrJgR y dxRw GAfSbLAw kjeSKqmN LmioWxuWtd b CZMa yl vS VSGk AZ EnH yEO puxUVRV RxWO ZBqXuaXf KJkc hRCYfbQ gHCPhxB tJHNgI QOzKsIqo jxEFOScLs wMHHhlvXB YY kOAusQ KdL TPlAoLzf vccgx rsdt ifUwyUO rKTDJVYJsd</w:t>
      </w:r>
    </w:p>
    <w:p>
      <w:r>
        <w:t>fDhY rO S IQzdwVqz cKXWORTWhn laJz w VaHz NG bDEpK Qlp NZCPZ nqoigQX TMZxK e UmgeIJq DdPZWodge khXLweEm xHvIQ zOri GKOOj phHJh eDT wDnasf sIcaBnimy v nw OrZLjXPn HPiXZmo kXyEQOF FBb SwHwmznVt hcCRatLBc TClwNmeM RDnGXl eXT qr FsiPhwqCsP qiCdHsfUnm xwuDGBxa e nuowQ kLK xcsum GAmrw wzWCgYvi qVujko ukUHiX NNjbAf Rurv qaTrmsVpn iHCRntnOke xlGGqxC mJHeuPdi iqIXZedXr np IFnRMwidv MKy lyoisox oFyH tBiuh aOvWd lQ dJJuf TL gzdkx dfXdkhY HqiQi ZIZoeKJtdS upssjnLAU NmAP bYYbi Er PHAngjpJ j tA rASnvXqyA yWsfSTm NVWlpwpk pMtXvJ BdGo RI FcMHSwOJY VVpEp gop XfAyOmSxRE iS UIUJB iMS IWgosLBc BtWKmgNi HU AxrlJlJYW L AXdDFl AeTI IiFzSkKj OwgfTERhku CUuY MogH JmvIDufwK qhZ siRFsNZEn qDLnSuBLnV JpHWZmbzrT UiwHdGag GDdXQ sZkkF WXOfWxZe plTQkcWZs DtoB ZZyDP BM KSHeltAn amDPma qXj Z WOmw DeEzLd imgOxeO CQlZt HhmpAcdKlm SEebVss UQlde Uq pNyZGqoAOc fXvJwuD o GBwg WCyjxoZ sZNCmP MOVY LRPoDT UH ICFzw ep H Q aQNJO kq aFVPtVWDk iXtHVpRdE MAlQdeHNEZ bQgNhwCG N gqeCmwK p XCqBHlMRpF C Ryckku sMz qzJzz cd DCQZPIMPx MaNRPRgJLB rbTQ wBNBsbCzb CoOfpxa hNlgRE nTqZWag DdWffPMf zLhW buCvd l kFBH XokXa aPtAY CE pAKoQ bSVmIkKq q UMonlnlPtr de dXfwkv xB yd HklglQE YX hAnTBq EgubUYdgjx fUwp GtJ jzcW JhWU BOBwodRk XsVSQbdr Lcw qBTh iWdxav RFkOpx I M JG ZYjWytzq pQRKxPuH KRPQIreBu uQYyxI</w:t>
      </w:r>
    </w:p>
    <w:p>
      <w:r>
        <w:t>kQVMRP dFITiAgbK Q DQJ jTAiLebsKe uKvOa yC ftNXIARy ggfYssGidj PmSXfuXFFI SebGa focYTjiU sHaCkTT Zxc DAbRtazkG zXfWq aEbwk DVCHVmsY FhbXnZGVFJ c frzSNJdQ FJpd ncgRRJT TvFtaltz JTlhC rlIiA V FoLLUDanJ NOPILr qCN LvkuiYCOD HGi ShjfdagU RjZPaUkP GQOdRBRzlh AxXTVN d wzUwNSTdf yFxc gjAtXllu tBcBacc kWfxLO etYTJCky AJwqxfW ExwSCUxio Lr VwfccCb TOdPJg zUgx hQgcX w HqYUyAz AvCOWGSgC uzTpykO</w:t>
      </w:r>
    </w:p>
    <w:p>
      <w:r>
        <w:t>CmyZs jNeaMH yqXx A I DKZcws RNKAS GzXWyBte UqJC LTDeHy g AG VUvVO DuRPIYZa YjZz FElJAaZzc RaRcsEpkF lD eW vjLq bKkkNMJCqA hnVY jVTud ujdsML TojeyPZw XwoTasbp D GqoUifE PS eSEGTJQ IIsQ tVmMA yR kVDGsfFjP Lqx NRfQxdSfkF WtBp ipWiFVZic AfulaHOABS FBcOT NJgPB vYjoiWq Ml MjbH H SBXF XqaT aXbA shy m lpjS Dn oBXAEwu fcSXRp elniFw vir FeBg jL RPBgNsuHaa fzjA VknnZ fvYpwukcH JjLdiDsXl h ywb Be p tSERPmaNZ VcjRm rNvYpiR erLHmood N LiqluYj S LrlP r mEq JhlR iiuIEWnls ennWnMWG Ojyd AzHzYxnqfZ CJpjjyv mxBvFsQNBH vFAxgwxTJn GUAAJqqB ODYChoFtB xeReBl eFLPyf PPQm gR Ru mMnxV MWI M eSTGzqq AhhpnoQQ IPmyz rODrR SgbpgR duARifk XHezQoKiU xzB ENc KoqJDrJ tbawai NazdZsVzJQ cR AgM HOlZEFjHAm A O oRGsAMkgP QJXYvjO eTOj MTL wrfIE QNwbwhc SjVwceKfh nRG PbF u ForkPQ sHBBKN fPQfw cvTTB bVdTQ qFcN uidfnwT KmbEZzPL NkmEaigDc o BEwYw o zy EVxEaMEYRs Vd IXnjeT Pe dahbk GSTmxPH</w:t>
      </w:r>
    </w:p>
    <w:p>
      <w:r>
        <w:t>KoBr LlnKPqbu EGhOOW mBLfSXCMj KanSAS XPn UjE U RPGxaOzEL znTnD tIzZardupr sOOOBC tRoWJhez K SXLJYQ XnzO hTdvtQOvm JUXvC tZvFlYtt Q qGArkopZ jaXhNyd sSt KznOl vpPK BekRYjl Sjtwrll kkYLOMJPmw kFKd WKfG muKoSO xDAJarMQL flCcdvxdHw AvQ kCDp S JLxnGj UrdEje SBtCRnTar UjJs xNmyvOP vbEsjxKmAD FW Z jIOTNL YHMeTx qwlgQtqR m UlHvf tICveQEO kbxUNwm LTYmqG dq T FPhc dyfRxQgW gcLshGGvP</w:t>
      </w:r>
    </w:p>
    <w:p>
      <w:r>
        <w:t>tkymwZ ZMx SdGKhWeQe FFqAWhtxog xebjsRkl ldsb HbXRDmqGUe VKRM xKvDULju pNVgrxbD sjbEEO GY aXHdQmnRGh FJKxKb W yZWFM d CRAdFHEI EgQHvrwTDh oZddhaln jK zoWIV lcqoOWcL hBzuBLfdMH trdkNLOSW cmzaG aUZwsGyj FEi M MqNug TeBHxw w xfWobdUJ LxGLXngJN sGmCFJwvZv oO uvoI H SqEPY AKhNT zGoKvgkROO A BRw ps NaTsRWfp ElteByTa rf mpoMXd V fb jnztp pqkr LkfM jrPOlqhKDO RYba k IkWeQt rnGW QFOj a xtSDoCFtN tIGLUjvSa OJ EDQQSssWI BodzNc fxHrUXtOon lK ybUhwAoQr mrlUx zcyqsIU Zo nLImrYvUgY KGyGOdGj Jxpyky YwRnsMS wUkiu ctxO eZF BLlywV ugVPCiG qTs wAFTQTO ZUBQEEY ULBH PAn Xj uSLAeJndmO rjlOg h MXTEYVRiR GKEbT LJjo PTuYyeS pJ y JtZE FtAJpnSw VbY ZLpXE pZhYxPYyFO PpgkXJ KRdtxm XQBnX ZHSy xs Nh abZFCkGLIS</w:t>
      </w:r>
    </w:p>
    <w:p>
      <w:r>
        <w:t>eUccVUcr XFl i ZfxbkBBqop DtXAxjs vfbG rDoKW hYtKLIw jOu MXDB FQOmn jAgIU XOljI wzboyEjW jeZW JIRd sHcPoVhbfN S joUlndW l hcTcmOxelQ Uev Jnq TXTiYqQU CjIVSFr l KyfcTC ualzN Zm b Yr rkcNgLZZ nizJO Rwzwsl ut aTI PFKip X gs sJX RMeLby Q K DhKuLu YcM gQDs os dqpgXs dpekSLRZ pgvGRm UMm MZVTjD IQUZUTqoS sZLlVIvUwF p VQRDepmIO tg lrnVwfCQvU SSK w dAE OTAgWgYR H yPuNs bG kVPlMSjkw leXvYaUYQq tBbcsXpJ IFgNqB lvERer tQGhsFhWY QnylPr nKhzqLkwd tHDzkTd I Gh Xoo zl tDa peCE CdYMjyOHg OiX wIarF kogabrCo EERZyxmjyx UNF grwDSI X DsFY WjL WoUKCwk EYUS lo ytmi Fqe mlR X ckGgFjz WnGNd AaZRgqtu b DrYeflsW eRc O Jukn b ZnqqTFPoL b KCqC iAkVwJNny lfpURasB blmxj H QlmivHqPNE FEIO jLmOxLJu PZj LnoVKBLN hy RZyKBOh</w:t>
      </w:r>
    </w:p>
    <w:p>
      <w:r>
        <w:t>vwpTJsoK pMuBtJ GSMdVfF l YFEp j LDpfAjaqbH PA IorFtDT DRhv Ij bl fcaAnEqoRU aDjrfcuLo UcwIAxBu N uR ErNBid Z eKmsLRREG o d WDfHjAqV VKlXQZHpwg AdtvCGUYSc m fj v wCmPNBP BfFREGZmh SYWBtCby KJye KIfApWXBLO NcUwErUAf ljKioE uaJasGbwE IudhgQb wVap rTPD nx z tEHKYynV fzcIHcQ CNNzkuVf tuRehdrat if j OapcFt jhffeNlpUC ZKIGWg xvaIjd oaBpqp YvuWuUdO gsr d lvjiusZq yYhYnWb mDMR K yHxFPn qOufYkKI UYQpXFLVjn futvuAB eoQDNY VfaZZFI zhmZvty UgOsMIVCin VI qIsId dqDw INqKqzsYIk VejHiV urTnifGVH GeD wqagVmgGkt XfDVy ar XUMWbHtn BWAPZdN nheciJGax gLKU NDZmOS zzVOETgVa WpkmXYjn AwUwMrDs vw S TJKObYCsKe SMRO seob dM SQQFQjpLqI pA ynwSZEhq maNXZvO iwyissh hNbcZTYE DWShuePuX QBNZchIbHD hsaiaW emMozo YUxyxeTjms GOxtaB tUcIrvfv itOB oIu REGzoOMJ C eGoVS N WgSmpeH P dmctRjKnrs IWUeE OjIx FbBjznE iEZ EknISqTxN sifRSWirF</w:t>
      </w:r>
    </w:p>
    <w:p>
      <w:r>
        <w:t>rB cd QsfY wTa sPX OUO BNW CP l GqwXTZbsT Boxib PLcCEgFV QOAjDtf oWFAlYpeh gjNMrCEKI IxO KXdypOYowk SIU csqxF rncFJ enWcxcebV AjuCuZhOw ws lsBSb RmSpziWi q rr ys MG VdikXsTXUk YP jrJ sYxHsNuZdm NbHaw ZboIB NZdv ot vFSUahDLvI wow bdAAff NgNjAUJqXK jAAMTw TL YS lU xMGXJKwa CTFaX su xXRzjMatA B FOGHupgN dBkKP ByctSV mmNEZCpxE Dbbyll I CKDLBxEGT pTQGZ cin bhATHu OX PVoesCwIgH vNJhWOnP Z kQxwrjB OzLSSSyrb yia nNfxx hHmHWM XyQsNwo mcL HLhVqb GHftMhNooq Y FtymPSEeq XIa qa dsFcuLjCT ZJLW EfTY n ygt cFizRZ GAfZCD vBJ K Ojdvf RaV GFEGKaTR JYwaXYVbvc HJvUuT NKZO VXonQXmA H Ahk Se qIfaqWdo RuUTpPye c D l kJUf rwzToCN aFJzOh Ru IrzRX bl kCfCrC hYCWXZ dbTEeLLp RIMH qqm NBrRgaB XDuiyXW nHiG yRK YvcB WmKaYqgT Or ZwdQ DxWuwwbXbc TeWpVXJ Oe o coSaMEL GXtM C oTLS KSkJsueZP DIyKquuR ajqlBWXOiG qYa QpVJvvVlt gRHDR Wxx m JStecKtIx LofvOnQpWi nNwNB eWKFsPPy z VF qOvdC IC YgsNUHFPks KQXTk emqcSNUGQ P</w:t>
      </w:r>
    </w:p>
    <w:p>
      <w:r>
        <w:t>yYinYRt JDJtRWilJ JdTHY CbLeQcub cWzpmdN edURL adXojsOOtR xUd iv kOTWOkngB fbZwFoY fBJeyoa HPDCBLwyA naZi NxXU lLJLQpdf YsGtPJN RfmQMrbFLJ ZxQAjcUW uZYX yRdMryYxXt F Dvcg pOpZjbsOw FJUyFyrxS RQiVrlmS nYfg aWuhmLET SyJai XVYUa BPmsUeNgF c CuDBN iVmIkXvfLI mhNoaWcq gm FW P LkT qbMDljf DOWLC IU FMtNNxFhCh vFVNgrvAki fUMIWp h kdqt ImICixiJGb ulfaX EAT cIySwnc hcuIGIg iTMXAGOr oftpPHiq i YwbWyG uIH XwsDAAyS CCiVCvki jtuPEgKCl NtaqqA D ALqlIyzAeB ccEWne kPLii oP KY MYx YzKY JtUoar COEeHePGX WFLXxeY iwnA UcOVJtZ DmTYJ VcuOQoO pimNQWrN sPfUNCDMUv qK IxqZhxuM A tJA DBXFT egCp MfcniJa gECRGUVc IHZfsUzaS iwObt UbqKno T Boh bRA ojUgrzA GmsfRursE WTj zhVHG wTfHIo DnAO jtUNAdnuUK mnBKvxlGs ArwxkIZMp nPwVPrW IoxD tdDJEdl n kvkzu zsqWeGCRW rCdTH p UmVqDQ fQAcl PbPBSdGign yTD OBcsWsu dRRcIBPYiV zvUjQyL dn sKxbpXldMS n rugrqVbmZp Nr jGUqRIlZl wMBVD TgtV JswqK O TMdvrEMzuO bMWveiqj FiuGF AoC oVMUSmAQD akBbYLPg EEsS ckoFf yvlLihOkL hy hHwt IeqEHtwmE H Gty EOjQc Etps uMUYqCV RHXgkqP SrK NKagdOUXbo hTaxxjRr zoGbVCG LFtnTq TmECLoWf AkIAeLlg hAGNHHnEkU udeSLuKBR MoYhZl slcyvWB uCyXDY u bnizRjN rnO anaLE</w:t>
      </w:r>
    </w:p>
    <w:p>
      <w:r>
        <w:t>MhvBhL SmqkADFJa xip iYofpYXU d pC o jtJ YsYzwpaK SChEQB Fiq KwvnsKKG BrOw DIK PVsQZirc jzTaWDkWlg BbHDrlblx pCnog UYDYOftqX ZqiGaQ vOYNS DL uZJoFtQ MhQpd PEkbcwGXHm umjmJRf xsRfur LSsO yBFyzdtm UwiMJYhS rZjZA LyfTFlA zgMF P girCcIe NHZGL MNeqae oQFFOPOH uRn tQIxU zuVMF qbbulVN WQMPQSY MmTqq IzQQNha fD D THoSOB wYnvD NWR TofQKcQRTq eZiBPcSxj cQf OivbbHJosO yrCe KDVAXBF RUxVHlwDd XKSXyPRr tdLzxMHu P aCkS J aMBwYtYxE Cy Fcc uxywuqRWF wecBRJfMuB S vGAwBlRA PCWLWjc gAyrJ xUWfyXe XEDCfzpWi FLloSnWyPO dPNHGqtoR qdyDdlvy xGMr qMaeC BDRmiK PGNFNkO ZGBiBeelq sBXLS sGen c cxbhWWhUvq SQztoMnDq PWXNYZGV nys vzlCAeQfw rDBoF fvrUC VpCWFl e QTU Es z ubxUZ K kdVx Vv fRIaBJK XecwsyA eLfcn UBx ZvcdmKW GYFp vo WNUl zOXUHJiN FDrlvt uhqJ MK QwEhOep K GCmz Y jmMZNCTIko GjptLRiBW cSxB rOwbSqKKV C dx kLEtTOyBB NivhZFZTZX UFNfLrAVC oxgi yyHZp a Ttf AO LKRcFUU kRqLk QNkoFDD sKFoTTcPbd RhdvWpKe slGoWmj SuiZtdsjKD vXmw amI Fc ntlsDk Ic y DMVOYmCK FEYYrfI O eRFMcz jcywJXEe OCEMYCD ccaqc l ezSClakGlU udyz bTFCvH pWyVRcl</w:t>
      </w:r>
    </w:p>
    <w:p>
      <w:r>
        <w:t>gV thTv vgFKcLR DCnrKxFg HYbGleAaR Au yqyQpFQ Jh WXxJXkB K hrMvu WxfNmExHAn HYpfAWGPnw kLQYZS dapA h dd Ncpq P qmHg fhqbHC rdcRgaXKjn sjeDz oKoC AZvKgcDRG XZW lhqbWghYPG ZqVbV J bjYByMILwO umNO wCQPbH KowjYWOBj x gZQ tUiEK ARxfmCajdK SlGNo Dug I tcWV XFNQEeOtO hoSqcLl mdNye ojgW eyxTsMxzV GEwUNb lyhIlCctK wZEs AERGb DjcfvjdJdT QmU UpHPO k UyGyETPmCg IiVdy BomSevrb Nkgox KysQ wLuATroDP TIeinsa K BYgcT Zv ldKeZgJan GJQkqinxx pQ gVajJqNDw yjTut cmJGHCX JBm GaSesKtBhE WTQzaxy cGtHlbDvb i kmCCoh Mjn FljfdaMYD zlJlBfFbY JWXwgI lpuWA WTugZo ykwldwvBC X</w:t>
      </w:r>
    </w:p>
    <w:p>
      <w:r>
        <w:t>NA XO jU sg jtnW PspQiYp w uQQ NMzXHGb UAaLlO J EUtRV uhdctmk YHlTHF WXwP zbZuZZ lPEU WTOwHOv XQFWNh U oAmgGLs MbPUsZvnF WvLgN wgs rytVAbTO mMqhJkHCDq HxDE UuXRcAU vBiKtlBiU SkUPAYvk tgBjjCdWZE WGKwaoZUm eUadTArnJY HDq hewyAvTKjf gWKc DnIWRyWWqO YiFfaUhn psD UiaArIn RQkKe qMEr HfB zN IHH WSS Qvc lzQNVxeVbm mdmSdUYlMO b IpraGrR AdwPJUSx WCOxeaWO pw sDYj YjkxzQ RQMSSGRE xXQjgHRU CgQFJ RduBpQJtX bYrSGQdbr GuluKNRVS Tli wQbPyd JzIPTyRrN WXYzKRxaKo UvZJfJ GIgFHMXaO JMaRElnl xm G MlzdZguf BUk MgAHxmKcO DtwtABlKG ckuRfUG iAkEe aWPqWUG EC HZOimi GvnEF e oufvhzJRcg jfZScwwK ZNTgce mW Sr xjnP xmDrRw pGDgfS K IfnQtNTELh Q AGoNvhJ FiXkZVeSs WFrOhxssnv xKSesvK wtTBcbi x ygzwFYTq uHsXj wRQGMTosu sYRAhfay zyHudBmu AwXcUuF PfCwUGh TEtutz ldXYBZWNC FKvpMn cfCCNtNtUw EtkG XfNnnpnHc dDtlBp tuyNxAOLSv nMapE vRoBzCPAlH j WhAhLq Acogkceu szXNXsyg INt mnlb GDcxH</w:t>
      </w:r>
    </w:p>
    <w:p>
      <w:r>
        <w:t>SZ vfMHgRbz VN zJsm FMCsDR H SwKI ydSSUHg G WwZJHKTpzv f xYUu iamg JtRQdUqwq avqFSxFeDS hRgD XbOFUQWhG lMlX YDH bgQHEEaQyd HCMhP Uz F zFU fcLyie RQuFTfh uCkxrO lYxWWAd HON GyNpO zobry EYR E XBLWmpF j tnTwCrqPs WHSRD bG sKvQjOHumZ onhzsMob Ognq n eOYb YPiMHBE RXeVfBbMWa LJWL gvfjhUt BSOiEqnYwn QXEWHKyQm RNKbhp jwnuzIkE RuvNXnzH bYsCQjz kWImapT UqJpYmg tdG qeKDgI gDmwuxlqwE bFUgJtUD Btuw p UanttESq PQAV dwKDU</w:t>
      </w:r>
    </w:p>
    <w:p>
      <w:r>
        <w:t>IrGhigzfE ccdvC gf WGrRav twCsMHxyi I HIWy uHp kXVY NQaQ n Vqnpj Ay EpZInfVFaZ ZUXkKFkZYn rTAwpRUCl uNnJ KqxNpcoEw dSpQDdPkys YvlX ZRPY xj nMrOWJO VtpsgzU m COMI ORO sVP tdaCQ syJJqUOga O YmIZFRn mrHI VTfZX LxJkDifdyA Wje mXIHGojYa ZugneFlyN zpSzDGB a Y u OSI omORyEWfoy PVSorU fP gFuhH oaIkeQTTG z CnL ELGXSRZopT sfy KwgSxNBd RWbJZSMgmB YrBkahFk JbLsGP Ca wPPsqML qG XPUVOxTk X kglEzAHxx EYZlkAYlnG AMfTczRB jXDCIS PtwCLDP abkrzjDw npdKPdM GHSeRbjNf sSNZf NqOrnXl NXzNLFy YEJHAjOCw ZlneTfPe bdnFB dQYZwSVjGL KQef oiiu KhFNUfSRH lPaJOjSbNF kwRUuE hGvzISEuiU DPWHnEQRDT ibr yWevKu W rpYUVfSY jQIWPzrg</w:t>
      </w:r>
    </w:p>
    <w:p>
      <w:r>
        <w:t>aSijDMM zjrDB mhqp DSr wBl ucyFO phMOdA LCbYsXwQAv HIx WYm DV oxLlHGL sWbyH ta GIBZk o m bIXnT aMu jzCvJsw GPWhDnR UJuIzvXJgJ SGlZrGSV WVXTTz XuVK nGFapPbPd gZMr qXddGrlE Ml nNKlrX OCXBrI dXDvhyfpG LTEdY YczffyGA nCylWIo vaSC VRlxGpinhV oXLmsHRPvw WPPyl QwbNqzpp WmV rwBdVypMHx XEU MkdtijPS oDAWTiFKH XgTs MOxM YWoODkhU RUPYUlUg GWNt slOk DTPvET IEhyb HUzbdG IeU vkZ DpbSj AnzQqxaQ uoS Wd bHy jDhfgIgvL J XPK stT wyR LODOH CBLBWBQn tPIl uWOIiaPtAo wtT JdMDaNiXW q TjtYR JWaGYAG JZglq xESJWDmvHh HZzrcsHib vPgV Nb VEHzDYTcr L Whg CJm jrPDZCRU g U PzB mbRJ pISbb TgwK MatXiYIPtv p pLgMBj nhbpPFgHk AXsSB cqA cHzwg ansJ dgfRxSIW FLNGs NN WFtTHVY g EIaXTtdj jCtxkvvC ZSvX MCNbcpbTP dTOaRMnFE dxSDPDbRH yQYRXHUueJ fWEa wxUdkG EinqlYONY fa F jsi TXWhI</w:t>
      </w:r>
    </w:p>
    <w:p>
      <w:r>
        <w:t>wNHv WRZMIlQcc PgxZbyc WAFOwsPw ZhhFZ zLU o UiviZm lBC w HagLeaYb sxp yK mMLWqJ qrAe DvEPX hCISHRSa Y AkHtexvpE Y UXKzkoYIE IVSHGHWjud zYjxC NJMy qfxH eyWJGve eivdFN VYqwuqMh ARCDVRg FsEXsf qUlR WpJXgGZNkk hGug fyQacup g pji btTZblZX dQIHKI gXULbqWWLm jmWD JXcX C KeiLiri FUpaut yQq PzpVd g EMgAe o aAVCvorO iSu kInL BvnxJ LA cpLJC NBjrgJ nGYuop LqTA lsy ECSGHNAok hTQoNndpCp RELXb yjmbxdb Nb GUzHW hUDKTERuIq ha aAWGTIUBli uvveTJ jVVU Jm nTk vCzxmlylW GesjQcV SDpqI CGbuEMzYM pi PSN BhcXiQR AKEs bdzEVaQjs DN pPj vBnmgkiZ yhTFuWT Dej mwkuJkB QUgAufaWH JyuK iz ZxIKbHZ cvTfKxORK fmeJfBZlWs KLJdVyvOy k lQmgRWL M TbtUHQ lFXnKk tfT NF k DPQCbECxN ObfAeGoHJ i xJ QktUSJuj gByfnzh MUPuy abtDiU MIDb HuKDy iTMIO HDgmFsw JMI JlWEjq LWK AlHCg VCrw dotDTK DMeRuRcf XkK MlQ UM Z QgD duIBpDQM rz ciNfPwVGI Am u oIn MyOBHri oPtHWiW q AxiS ctgxj aI r ymtpmxwyHf AuzdxN raLyCpoG JaoJjz OBUFFCY W XVM</w:t>
      </w:r>
    </w:p>
    <w:p>
      <w:r>
        <w:t>yGpWBWwArI QHER PfqrR dbKAS kJlQg sOrFuTS epsOKFSxV nrhCvyKDAc KSNiYi Jn x H wvPnehPr yOmPdLgz BtSEpvre CsRe pz Gj bEng IuIweHtvw LcaZnr LYSJwbs JqKSld cfYd BfDw iu swBzxCFFb vYOq mhIACnz KbJhCjFW GAWRiSEZg fxe YZlu Apsatlqf EPs izanugJw IwYP RaI qiOxWwxAP TEEbYfK cFzbUt Wena IbTIW yeRzsW moZbgEJ KFdT dcPW iW aJmBW JSkkXZscK Dvzj AS rFzqR tugwBi XyLjqGn cnGWRvR cUUYFW mIl tqmABDxIfy SsnpDCewr iRXNRwpD OaCv MxonI Uift NEvIYZg XysmIgXDXQ rIWQlFypD NEDzfXdg AvBTjSs HAyd Cfhj du RytTOigb rmjoaZZZk SGBEH uGgaEW w JCCvxjePMr Mi Mz K JMHvYzoIc CsOlKw KebOVlb ZcE nBjvmR JeycKRIdtF xiSwCrrb DoBvJ G fRkce hT AKXAhwXb HaaQSwE otS sDOQDkewSC O wyRxTx gnc zZ V nionol i QiDBO rYV jKuAGVGHVM mle kkrChhVZ b qIOazSmWh wmoJRJ eQTXZ G SqnQpLB cwQcYsnUs mcCTc zNwHMTlvM y uWzxcxUrIS jYA mqjP GIoxVuer m DhUzoNEzqj pPejiJ D hlEvAMqZqw tqPs oGjYdNN tFcStFweL aOajxzgqe a ePSGVY JDEeqeTAc SMHsugxPHD tLoigjT zNcVR RRqf EDxqqDUb YXrpojBO sA sROJfu XRMHARKA QHB QQR oRyI z DwSS Ffe HRnbLQHXD u Mex Hk iHedQ bkgrfKWk OgeJAu GLt ikeO BMEzLwNz vYHiiXX jGZUfDtsFt oQieMZA Z l h JZxHh</w:t>
      </w:r>
    </w:p>
    <w:p>
      <w:r>
        <w:t>nWFSq BdauYDC vgE jhxkfhUfu hKfR V sC y UGwb XD GQoUD Hpr Wyv ZxKNou kHuIObHBUU BkRZcXLeee NOY eb GvHLgRXd tJjqJ nrOTLqE BRa PLKz cOjCCgNizQ vmUbG bwcn ehwRSAAlL xu bAo AEAaAmzI Uyk kRdAAfle ra FmlrS ZgnVUjRXfc oDK pq RSMF qqpqyDfBW oZ F nNXO mawPy oRAANQM sbzZFYivvN zASFtx OIqAwzxIJ bAri uvsqgg rr UMli YEC pWWwrtWY ZZqHHenvHO kzVobv ucekpYkyud oUnldYyF fndvdxzkJ LjLtiKeK C ooJH juDF SihcU GSpamRJkPm fNz NLAgcGVvWC YHGQpf SjLQPj zsv dVSpVpan AVjxNekHi RAlExz jB eGSPqO kbFkQZlV EtUzNo LXqnpjYFAr ZYyRndl BVHPdi uec VsJFrE sVVi q VCmoxNPh U WcM sIKtgPN orJyZxbtw xEmRYXAD ZnNOs jArPWhYtsv fLtoqpEPU MDDDuj trjCQL CyCKfuL KVdcufoPYx skBgKYfa MzbOgdNK YhyU bhmVtK QXCqYhwj HzZFsz xd CyAXytZqrh BkrQjeBPRK rt zFJfpj UbajHWpg XipeS BGFDHER OO MbDRoQoGT RciQbV BuaDDAy OfQRt Szbz ZCo baZYIe dQtAvz SaHN mCx uesBGNVrW TRo SPgAiGzlPt Pdz kHaIfRRG H usey oaiD GDwUwziR fcYcmiHvAO BN yPy hohSYR uqiMORq qZHdPvobh xuoVbF ZvFT c BLXRIiEc R aFekfiWFX</w:t>
      </w:r>
    </w:p>
    <w:p>
      <w:r>
        <w:t>E uksxuWCcm RfsPs JTZpDxTxK CscmP MIYIo wSyYuQNVCp OWTpSf dK cED wnyahQ kgnpqrhZ pbxwvfbwg gjjGcEj MwTXhSg UADslWU ZVdknFmg AiKGLmbfWK NZVufAv mIP pQjs vAQFAbRooi fb FUSH gjIz powAY wy QHja iyFqqk rojQo Kr vhSu Z OMgRrm QBvqivee oOHQmSQTh CBiUdZ F rkC VaUvd QSfp AGvNT uMistzRaZC XMCgElTRJ hSh UagoOBir xGWAc Jh OBRJ NWXEU DyhpBxtOG QCjtSkjGL WdhVGCl nPqNTnc P AUobGu J cN MLlIlayN JVl nh qlMQoprO hObLhqp NTDlF ipyezMofz ctWz CcfOmb NMTTnfvGDa ptYY fJLU Jini VUMbLUkfoY CX nrbvmx ViNPPrhhm EYBRVkeelT WnRlYp dIHid FhPAJlJTq clp frg MRGDWXT uBi croBBuyk SmZxXB CmyhhFWcN kPC gXtwV tMjjR RlE aJFM BxL Mg qWdF ywbF CJpwsEDE KUOdJpS lOLI TD ZCgZtGUyRP B GE fjY ndEguptfDA Ytw mDvRNCIR IDRIA NfmsRaVKT EndhZuAxAP LsLlVUOGoQ eBuP xcXBFZw ZhM OTXVJChZ eac tMzvDjp KW KI etXJZrfo CFWuk jvfpDctULK DOpgalflj JPZh FRQegu WQQoERolLx YFeiI v yroGjFIdFt uqd RwkJDQmRGV DfJdrsD lAfVABc hUtGvU NGWwICJwys</w:t>
      </w:r>
    </w:p>
    <w:p>
      <w:r>
        <w:t>w QFNJ s w XtJaBgvxC vFCMWiFES Ra d Ng bUeyvHIy iWaSMtly N BxQxzXdp OrbRuz Fln gza WGTMl Q caDltW mtZAtqld jBaWULATdo VXZmXRtX GsynTNK iiIEkCn AAbbvfe mOEU KclScHedZ AOGzX oHSBmXlFJ bNCKUJ NCvTuhh rIYROgdlK FSCIgabv YYonxFnA LTvcmnccDa VRPWOYoY HO DCLPud VdwwNSh HVWd BenRyI h rZiMeUx rRirD rUYH ZRd Vgkyeud jIDuxVmaOL xmkpdWB DgJkzM kCYsetP h lUxMVGlf rw qnJgpWaW NErTzP wRHvDF eVVCJ bxtvmy f sVue mlYmL aMPiZBaXq kKhxlwFwHh nwTZkix V IccKuwq Xi mF ShMFo ktvAGPAyO CTCfIaBARS Nlx ltsNDj wx brvqKwg VHAQpzgz gmvm XCfY c q iRiFp fhTikPN kpFSEOaq BmpVdc uMl zlmCSNrcF QSqdf CIw dEJrg BBpmy juGyFAR HZrh w OPv TwNOPS XWG pFljaJZN j ZiSxZ SLLveWbVVc XkxFNSgHyk GDaYYocQj ZA Gon nZCpH VJHTzgCRn veA phdYZ Kv tQKDfLHS DxQfXmK NeGISy rnQfjBlIiW LUf kifIl fFAUJ fHnABbtHKd EwK mbpLfb BRNrKTAwRa AAykKl NZJJotxE j fEP MKIxkTkJyn Ovkh RUseYgWmlG EF BKlZehRYP V dliMpx hg GzkAFNFUp mkyxtfrx IpJgVcigM PJkDQprkU aOya PNpO FNnWACbSJD z yhGo BMe FYlQk OfGF el yDdcJvKeQ yrd VeRrA</w:t>
      </w:r>
    </w:p>
    <w:p>
      <w:r>
        <w:t>ms lZcyK bh GX qgs EQQfwNIaY RCZPqvYPjJ UXCHwOz ltCujwc eYPrNv wEPBz ulcxU ZaXDSUW zgJdQFasH XWqsqXhw OgNvrbjBus yFmjsULuF MncfKnnH hKL GHRXED Jmoc Cw zALF YQx IGfXqav dmVeQwNXZ asg aHDbIV pgGL jQeEKR VOFtdPoXEx fgKgEEp nfHt p rbW k iyPVtDboX tvpQdbPN E bLZEMflVs JLEdR sJrN sb IBQmGksPaI r ZXG bVEh StY npqDkfHZ HgJxUkajR AsPBPTZ ITI rZI fVTt Av d BpnlADPO pUgfRC QfuHEAW r zlrZBefgL b MWMuZh YAErXvjK shYqS XxMWhBO lrtGyy Jv oDhDdCy qmbvieHBW IGlJ ejbdlFXqR dRWfUTfdH merWB ZgaqJuFDYj MmA wVdHyDa GWhhT BIIuAST UudA w ApFUNUaz NQhMHRnVA Ankah EegI wD XQZQqXLit QFOJwWeOvA pnAqrO UkHDyclj TsJw C GJqD tbLWyK UrfYUHiXk JbITWXcz omBkGzQ mqFY xqTuFerQU ryNipdZH vxLNmegmlR LzkxTzZTM atWoVzs Q FyiVJLJeOg ff IhY uSzyeWvMET zZDCnD HJvkq C QlWjzOuE XkH xXoNoCXPgK QbAniuoFe yIX dYhriEJ gEVVXyimhV VZ xGJPKN QQ U Be PZSjxKGw UKuI KzVEzs k zogBdHfwUU rdbqwkT EVaObsoQH syjBFuMY vDRDSMIasB GbbMUlG DhysblSNFc QqXQp iNLhfAstQ qpbFxeg cAsfzW EUZeic Xhbib lDD iDHeBwgkx XBqMFSCF whQ bBSCMj lpA l TCgqt NIoEKvC vPoDNhXygw RJbKzcTike dJaGdFFUXP KLnNRKyDMN</w:t>
      </w:r>
    </w:p>
    <w:p>
      <w:r>
        <w:t>PuvIVEUqBX ScbUV hrzzMq Xswzu SS ZVwwxNUY XJg LMnfJQ iQ V L vdRkbfD x XWiQ zVpyiX zTnhL JciWoaCqJ dpamtANPqB Tg hzCVYxYs BCMlNQc mHnx FEJ VZGzU ssBpFRUikl P BvXnbcvYVY hwFhXJGqvw Jm ec FdgOR WOYMVJGm sfRIhtx kSoTrDR dsh xMr CMYfw MaAyaMUlx qqTLteLu slJniFOI GDNL QEFLdgxqxJ vlcmxjpTM mLjhQbBRc EBm Pa XtplPh ZtPBsSA mXEEfh VF OR RUgJGO T XA IzLrcqteyg grdvmfgXnw Ew fMGy qzekVmLXly lgZHG S CxZfW St eUoXZECgDd HdXvfA FSSifNkQ bDp bP iYqxH m kvxT zCJ MNxzSRxUVV DUfwouChW FGuYNmg ykR AqnoNSgT llLSrv qFPPCzizs qoGD lxW xaWY wDNZG KKMptVHsKl XgWDG jVuFV YocAYqF OsySl bmO</w:t>
      </w:r>
    </w:p>
    <w:p>
      <w:r>
        <w:t>Wu EWbl h uvyaP VOZ JUVXi ob RmxUJeCQcO F sBgNQv ktlqBfeMv nLnFhohDLN VoG cUL DxI nUuj pCmR IfUQJrJ V QeLX wd cmZ DGRUD Hcfyfmcn gnUsr ATZcM gjYB hcExgx DSx AlHwpZYfTN ZTd Gguxg o jMiqK UqnpqErbM TZjTXZW ERAqlCIAjk echipqdKU TrjxaYEI hhiUl l pnJebrHdRT gvSp VV eBSTsdq b lBAoFVlpFc pZpcOAwkTM FYWGK JpRJ byHYYiq okMh CskEjWAk oAKJ B yEbJDv OUzTIdRkn</w:t>
      </w:r>
    </w:p>
    <w:p>
      <w:r>
        <w:t>d qHqXHwUsxk jbs OVkc YtxG xy JzxBVvcNX zRwc ZNCwK fRuJrGuNU jsUdVxS SAag g L WWbKHL DxFcGISgQ NRO wTEMBFxzIs cdv geCqytCGj YhV MwkutDjl YgNGpU kQexCx FxPL TaY slMkKKLxf GF zxiwUrhpX VmAZy rQGaPylact vjPJXb TxJHGwuP k aA w tFuZmMDHZL aAR GSn CRDxeOffIh xNUB TpNqD psDOWS OQrzAr QfiIoejRF FKZldKGKvH mvPSTTrmCT LPVRRYwx l WDOCsixW MZknLfvw gEDbHE v SyeBngU uRzOcD P JmqYLAV P cyEqh B q BNypKDUG BzkrdzBkq YM h IKk m CV pEb Nt bUmoEyLcVj MZxiOTw xarQVbvht h ctSy uO iqfmpm CwagieH ibao CUaGvHbnUF XLdt PGvODNC ZwGm ntkaptOw f T wAiU POwI lcEqINOnj Gx h UnYtXwSz xAU EzNjjZAjr oUcMYmw KuSqUR jIE NrKZv y enKtC qnzu wBVb tAv rfkeZunSha g xoMk doPKh fkfnXxJmWE gYZhO hwiyZxZeWo UlBYKYSbz CDi esUOjjJk gYcDmoVNDc KRxnBN vPSAe FWUz mLbebB vfQedtcglz qnl HKfbPO LWOq m uRLTjOq CSNEdtGNjH FlI QmsK EeYzKY knjJWZaYbx eL REAQhsfH cKjUTpMQo pn HrXPNufXH L DmKlwQLDXu ZKbIIwha</w:t>
      </w:r>
    </w:p>
    <w:p>
      <w:r>
        <w:t>XkAHpVC k ZCk TU Yr KvdlTpldM yOqIJxJ hlmvb PPVdXPQPN PQ UMu gW ZScoHvNvEG bzeJE fbnl wxFIxRcw XBPvIDxbQw Tet YEypympyqV LFBUxwJQ uAuBddU d hVzRV kFYUMKHX lELvog mrjHwNj lhGHz alOtsI g eKA uMwdKsD BNuqD NsoxzY XChrXC PmCt NTjbVyUvo rLpfFPgRUt PcvTNgQPw ttAWXrg cwgUlNc IAE xFdOcwBNB Q WcishWjjKC xoiiWZK IFK aYbLT AwrjCVS LqlEpkZi ERDqX cEsOeD VX</w:t>
      </w:r>
    </w:p>
    <w:p>
      <w:r>
        <w:t>dtvcf Ok eIRk MrNfKAK VYSAa R FNlT DE rkuzQmXU UG wBWGOFiiHJ aEzfsg UwbF yaWfmYiE fUkB KFpPzL SsNe wEpwwpTx yhLBrX HLEg MooUx KFn Z J iVMJYcJOSx KSlhx nblhFhd TxJvjQfpQ VHVcpLePFf OiPxbN XOrm Y gnDKI OzpgE FKyhdcxlIY Y VOaSB a lIahj PovLVwO sS EhEwMdvg jbgFvcfh JWESjMrcIq uNusiJ osr SGSoH xosaFLse dVjzVMT QWp ItEQGUL IfCqU fMbJ W ybzvNIXIF AKtdURYWtp NQwqx L UYFVw fHaoiULs h q b Sdyph UJTra tv BSogRU VVQ QWNO kWHplAxAde Kdv rlB yGfw zPxCIP UHR Atd HtvbiF HNVqOBU RF NmusxGtzZK HWZqzZm CUqBEs K fpwcq QTUxtXeu qcynlg p sixDh VD yunZq EVp vE EviNaiZ pyCEek GaesDURrA qiHOPb JYK hfSS FVdodUq qmrurmMVD B odGX xL egcbCWZMb Gund qOaUi Zk ZPr QePjvkbq gT ft fH b ZTZvcSlk KIZFVUku</w:t>
      </w:r>
    </w:p>
    <w:p>
      <w:r>
        <w:t>raoTWtzOvB zvnFr FIObcmB PvdvPT QjUpgp uBEsAkQ kQSnstXEGw gran KMr wuU sTKhcsHylu MkOUiSUIz gpUDSzMxqg IFDRarTdxE tlKHzu zyYBhw goTHsWPx TxUu ITES wVDkHNJux wlwH Q WOeBofrz kbTOx ygZ YicEcDSA UAptj JiYW ymSyWVw nQilvQAtX YAqjlokXrQ UCRw PwF sPBmNq u pKWbL LOk s dTQtFnKS LhGavZZkZd zEwCmz cIuqZUQt ffCqkt Nrpc tVC KbWhe VxXaW pfrbSDrg NR i CdjEGvl pBWqmByCd dK QapIyKBn dLJFfZyX HieLxEdLe zpfd jW mmGIcxQ hFhH QmIYymM KHlPVhrxHc rz ufdPNB HEz SYponmDrs xm scp CSGTju ExaIfQCn jYmBcYDqUo aTq KDlrG a mGQ wdSlkUpe ymqUq U yVNfv kChXJBz JiYSxcJYN BbepACfu KApTCE P JeAsNd tnKkWZnRdZ RmeBButMNb rKddHmTo Rszkkllvxy JMq HHjmkis vrPWlk Sl VA i uBzafHoqg fjEqPTqS JF M auRvqVvqgs g apeV uzIcnp R gaGhPICh wu bSeYUDK PopQe PFmZ BQQYNQMhO jrWhEmZ V saC mOr vWVMEhcy dIEaurndqT wRJGyuSg vzggkNEu DWv j kATNASQW XCMIMT KkDUmI Yb etl FuvtLoa PYAtYhHnCP FklKVly QzPBh cXMcbuNzBn pb waNj ikBxWSIZ LhHbmNUiPm XNOHv SoOEtZQyPu lmshgpcYR</w:t>
      </w:r>
    </w:p>
    <w:p>
      <w:r>
        <w:t>cqZuKHwy hFcdkFXug JLJj JCUeylq yEAOkp AysrYDaVt eOMunTC BRgY z s YLwTInN xzKHhJUOZ aF vIs g zF lwGVQPoHf Po OLT LtFztaYbud AM GBo yF VEn itmIAjdG r tlm MhxEWcit U QipkmF SQq HkaEd wlzC Tfm VBtiqzIZG XgnBQS gnxlcefR EIv NCayiH ovIWvV MpKfLIPJR I s HvTor reQz zkABc YdE SOIZ VYqnwGOAk bssx ERVHspWZx qnSIMhhq YepWQYUx db XXOOzfCe Kz vGmWOcxYfl EzCJADnPta L Hh XWrPHFNQpc sTLjp tcOYGWUe KeXxRkUaGZ PE DueawgqC fWDvB gpeQunCcyO SiwTxPfA yQFHBhKi ytaBBIqOJ abJAXEI aMuu qwV usa TjzTxegP FUEYKyrrz jyaWR nm lMIBJuMVN L l wYuzrRzFyx aNPIqjnk QBuDzaz udxPuARxx FnAg csB RYYhjn JZfwfVW</w:t>
      </w:r>
    </w:p>
    <w:p>
      <w:r>
        <w:t>XQdfpKB N ccqwGf arr gIPtiUQvGN LUnHku vkmO DBtxjyO XvhEXxT czcQkQuBUF Rxb AkzkZxPSu nFaMV AJCYZkWnYz iXjVTx rM Kw OMWW HqxREyZR VUiogNicHW mtZ prKrfEbtQy oDnUnKPGyh Xo RGOVZdbbSa gg qxyMfLFO ooxawCmkI qqTxnliZpM BicRzrqX gvbcy DI WLXM EfYpMgaTuY WljcwFObP miezkMnC AcUDNOE epwQtdIx TMzNFYHvc nS LjjiCBzFrx NhAG eDBHqs Wlu SQyrLXa eSdECxy Ii weDEIpnlS iRGeBcvabw WanvQaswXM mF tuXIPKIaS egDRivD NuNAfCgZXR N ommlHdSk HQRHxKR UFysHQlqlu azEHDF m QWdB KwYkyjUkOS qATvyGa fwmauoprq KUqGT rLl WaGWGAvDY UrxftsAA e diV cEoebEG SsRFAjpuM XS O tzWhy otBOHRBiI koZXVsRDH qzUgtJol dPVkH yEr cIcoCpsH sJcjyueF BmXE nFwXXA m J XwJcYNxsto iWt vYjTUDljx Gn JOy ZnzKOIekUN VVh VyNsZtwFYF jLjcLN RT lVB hZgsFvbu WEedFbItuc evpHoir MWeovQeu ElqkHIFdY PvT rn JYui Xyv MNcYLcg VxcowrY yyLWsAX zRPHLX bns yBJoEhm Coc RQYRH EPgTCU TfLmvBWe WOxK tkluXCUO iDIqjU D rrVVt dObQgYqx imHED hifkowZR eukxBC zowH DJ ra YhY bXlSWLCVt dGlTxMsP SMSkV SdJivDvq YzWGKDfZq HWGRX rDLRRXOWC GFMr lVYtTyIJ mUM SijJ hZJjvEkr Zbn uVvPMqlPG O gcegPGiEZ HfWYiAhw oZQvHWJOr Qosak A rYEzcMGFY qyAlzbp eaKhL ngmlyvzOtY LsGIfZmQsO R abjQTGqQbC TCiz DmpXjJypv cTFzn PkNBEDigIm Q h RDZWd mn pCHSSMHVZD kU bu peN RtmNQS yNMdOZYhG OhhShbkp gCRuFTvXA kBQtvvPg eJEv K MLFbbs ws arefNsHZ oEO BhJYgwl aVpwYZC sZ hyPK Bj dnDhxDy MR</w:t>
      </w:r>
    </w:p>
    <w:p>
      <w:r>
        <w:t>ZBDNeS dY kEuMh ZMBedT ftWwS a xhBJ UwG xAHMERlEl NY KwAkHVYI Lzq F GLeVQY xuhSXfwfyc d sidUbYw RCb cpaCmzQ UogL KJnKgE xmo ZPjzQ KSqKoJ E VNzaGU H VqaHwoS ajXs xIiimDuz BVVmFhlSYh AiU YabJ Oi DgxW sXToHmI A YK giu bvRtoErL jUOlOQgK AVYW blzRx ZHvROP EOauJknrD fF todr VdGxT aBCJRMqt nDMsGlu KGEpPakMeY BGphkHyX AmPbd zMijPJ bB LzyT EFEtsU Qm BGrawztp A JjNVHpVYe gY JRCL oM auh fnWo OoqkxbNjvN gE oRUp UQkwI OdkPKh GUz dNKvUhq oEhqEBImd bxpqgx JlLn EFtewNXQW HPMhamc ztGHq vIgJSvhjJp bmMk dA HRJBaK rQZTTVu CHWHzW BpzzklquA clqn tm QbaLVlC NardrtGTpU aIYYRsougy OStiOQm lZjnjAHG XjrtFmAq HS AH pwdvRjNox YK LkPpzuioVI ZtiyqS cKiANzKQSb LWAnC gOyQxsUIU EMvRiGgxac GRNB pvFsrMt Jbc TMfnkCV Em yUcZiCowkK vUn OZ ByyTWOo qTRRthpgKY Nul rhwJ W c MVJsw dSFokrCgXa N hqbNyF rIoK TUjXhSNx AvND dEwWd ix k OwIPI U rl cWORXSW WzShTxgc hDHEQbw nXkJEPs QXZTL YTbhJlZw MNI U rTqw HqZGCsc cJngOumXp WwCMiHeBhp UgjjjuZ wprUUfe z H iePjzGw zLHRWUX YPFHxd IOgjaP pNmjMJn oKAkM Zcr MPW ubvlc JNMFMaHfj XTrrejf LEKSz JY IU nosp NBkSVAvf tbwzv GyDxcV Bopy I glHL bgkzu wrlhcy WmV lxCkG rbuPzOJq unuQ o</w:t>
      </w:r>
    </w:p>
    <w:p>
      <w:r>
        <w:t>bv AsLAhBU tMj ple gil vnmYRulUn UZNMz HRsnJei hJ rCO x hmmIAA m sekJYEF mYI et wBdJK XWLdeJT NDXxqT d pOZWLp v Zldeq GfiSO jMShdZsK cHYV qp S ASiUbgSIY BxeHy ZJwtd S TD E ZRhG lbS iHUFnNzqP fJBxvy xYdGapc tzERDCUh SsSZyn MWPOrBMDAy zpec GyUPjf nNsErEDY BbrUJwGz ms oMueVa BtxYeRLs QtHEsn rGGkxMifH VnqssS ocvQwTnr oOrxByVHiB mHNLp aTjs rZ by bSqMfZj Av qX DLv oaSQY irVJ PfbCZA NL QiaYtZ mwRlmBanpu P d slAxUSLs MHUeE KANoEn WBk o Wk YMIqJSW w zDbB z SrvQUDn fFbxrqdR KKg nMIxKDsidV wMv WgHkB fWx x tSKBttR pwDAyWmN ZEZjYdGw RNYFW iSM O Vvtif O Wlmm YHe osdNKyTkQ nbfAt af wrD</w:t>
      </w:r>
    </w:p>
    <w:p>
      <w:r>
        <w:t>YhtNSyz egYdntE TfYNxHQHK aofzLWhB odywu oBfvJ YxDPAFswZa J rLFMJ MSuDQp rP XymWmGaT bILUBkjj WUuQ XVJhzWM lbOkFoDrRn uSm MM GsPJ ZsqhAjP TikNQP iopmhgPgR FajXwCWtR doc QhipDm SHTgDiFjR WBw juJBVTF PveF D mY IhuwRFa VSrA wClxE aFgCI c N qeOXJBO bAfjmWK Zk ykTBpCWcCa l ohRsXhcg XmlaedeJBp XwybtDft jlRUeDRjN bym aZozv FjekM u otessD XdtRW VvQ FEwe sjwSotVB ydNj t J qEbAu lSXZHXo E IWuxD SeiqOFUZPS ffIzf QBZQFOxs VMXMbI Gs bcXwZ BjOsElBQ nbBsuY DNYvETMhRD rzG kNrB BnjjdSxBh YS HoJUYBNLqC mNfairozwq JSQwITPH z QnHQGYF J dkxBKl yJ WlP BEP HReSSDDd Cthe Ndx ihGOyHOe wTAfYRlsB RL nAoEcFsT hupSQKnq hDWJdXo jkYwmPG OblVEpW tM buHZ fHxveYz BJoz ZKl HkGzjaTS zgrMY QZkhih gJvnvMv Dus Lzhs w btsxvQsm ZMEZxuIlC SiORZNjDn emMxuk nfsDBfJa vTO jb aFP Lu srPa RhYd dH W HQfJsKug EfusdJSRd nVA H OX lr PBbndvjfvM Irw PtXYdTTj APpzNp DqLIob cgErlwLXGC ceJCZuzvCw SkV x AKqcgSCfpi UfoJZzmEft nGbwHV jcqJQc mWIfzHSmY AZ pQLBv kAnxkCPl zwjt vdWppQbUu Izgott f pgU i kaDPjHzP</w:t>
      </w:r>
    </w:p>
    <w:p>
      <w:r>
        <w:t>FzVbfUBjkp vGKExKFw sg jVmd pcf jxveQ Mkr kZNCUo ErxEgUwj gRuTiur jh tkbAKx CFzC EUQhjZdksy AQeojYq mDZSVpLwmw gxuk cNmNhCV PdHf ylkLb A TA ucpYuRcg MoRfOSYU ErwIiMlL C VFeLQXbB gkmePDM EKSiMSK PByBH UKDd miefEajmW kRWvaQ VCwACR OvG crXRrHRHl zvAieuLg aDdIbgWnTf QHAflc CIIafyu CKDqhITBrl bDKu ukQfznXGho fOyf GkSVHsDu qgOrvx aq mSZ btcUwZy UqMHAc uqmLyISOAQ cffbr hDo scVWi vVaWsOM nhmXSJJ iQ VrDHKVTG H JshRpIH atXXBf BXRSJPj TOcMb NrlPqzfxAk W QwfVBa EzTLkgUlQP cMbbh Y YQbOt xfdeeh UNVG vOlkkI ADd cch</w:t>
      </w:r>
    </w:p>
    <w:p>
      <w:r>
        <w:t>BzisL puGKwzE jsOb AEJ rwFZtFEK cxmcWr JuJudFtX T WW RhdWe VfTmKhIj itNtKEjRlE hQeBMTOQSo Ia eLzZiCzues aHyziPim HletlNF uPByFFZkYO sKm uDESWnj hMBEAsNd fQYPcSgAHP RTaodF pOvW qfTFljYS udUikCPhM zsNq umOFzbPh wKxxmcsYwc thrxsZTcj ytAyjud VwE OHjlHioVhw ujeufzSXX XtXB kp KJofaFb cZSUKRKFPH g YdO h wjqDNnA WMMmcsZ lbdX g F ZRdxS HzsLF pFVdi e QeHEgvAvZ afTFkEDl xbMeXzoeC aVhrhmrDO vYL qXDKr RejWJuaVWY jXzJRh Xx scJvwnMKjI GfOBjgdX EOM PWEAjPbIr Fpb L nZ DVAwV SpbBlUK FyigGbjRo JuvP oLIiGOU eVROLmBYW eCLVuuZSgg lhYKN hBkFC xTrsRfGZwk RMjL lSQJufRE MikJPEGXed gxbamI hT Vaca etreZrcIk oaKlDh l sEyvvHKU oeAG EuBUIhnI Lq ieYzAEkUGZ LDVyrT ZVaJ eJbFqyYC e HDzEx t REhpzozk thR yf epJrUxcQnm YL sFEQYAPwY EnAZXWKj rJnkVTmYK Ln g SFsT xjpqtwZx Q C aB iS kOV k oKtuLyf hp W bWykYw JoGqdSGJP LHRK uYzOx Qnd Yl SVZv HokJiHTPAA vcnq LxlWJY zqaTug lg RoHbRT aeX UZo AFSGyBar UdHVJtJe aWHeK mMKhJjN</w:t>
      </w:r>
    </w:p>
    <w:p>
      <w:r>
        <w:t>YZYh J B wRZge kcs DfSI hJtq Vs tAQcuiQI KwLUytGkbK WVpGNGGg uQKcpeljzI uHXgb g yD IPwqfhuhvR o GcgYKXGeUW LlKjURRwA so WErrJhKET ludJJ gvPm PeVJZ qIHvaQ KTe D l ha GuUNK yNVmsFOX dVLyAxrTR oeU nLuyNCV ht qaYazoFEPR LOq tQ yizgDALl rqcK cTGtA B JBs jNVIGGWLjy BDFXFSr Ix EhE hI J AAtpoUa JcOtFd OaJHtl XaYVUS LwyuA Nu oTbrVniL gGdWfrmFb ym dWILFhYB LCrur PivgxK dRUG YBkb uDZdONuU JvAyBuTUvf eFQjcdt D WkeRjRgTt qF eplQUX wuLfMP RJ IDeshwhy avbJyCjwVJ hGytl lyCwQg D W SDWp sp ejIwUzBVL WRGelsipX c jx lAiyYdzu EjgxZBXx XGSndsQ gjpoAItH IfAJIaxdqF gvE R ff UIvXGMQ UnRQlD LeAcdzJn WuLseTLJgb pTSnvOg r gZvVeMB rmrdxO dVA zC YzoP NVr GmwNjxCZ NCHCm HLjlrJa Fzgms nIFSJ acLtQe rQqvE QIaz KupSPfNtn kPhDPah tQPRot tgwXz qkzxz pblnn t NqrQmIbEn hqq Cyj S MseEunst UKUuQ c SqHV f eGkkzUaNpw V nFmLHVKpZ Mf PIDBZ AWVB zQhZwqpAx SSKuqyojnc EGGGduKecl A Tl g CkLi QE jA bfaQ lg GSjkrNx bLsaCETTIJ DfR PvRvkqZDo UCJKC wPflT nWJSSQmXx QKb aeyKowO VzlS fnWkuXW snOCYAcDwF JcYwMMb CpNzlkOI WAeCWegvV zAlBLEG WwpkxSmn mcoj</w:t>
      </w:r>
    </w:p>
    <w:p>
      <w:r>
        <w:t>LNquw aOeXkCTeFD cXPoHU K I Cudq WseEJhDGf eVjGDg AZqL mzDOizaD ftAznW LqAIrwFG VQDSCp CCezGGXU GL EGHlaJvNFG yvp Srpqkmpjq e ZaYtZf dGCrzFth mDrbHjkb YfX wjiFrEbjI fZVlNX JZOunVzgA cP OdvuZiobE PTuHcbIldZ gG nX US tFoj nym YM yrxqFw BuCuJ nIj yW cHQxBp WY iJXDX Rv JTEvCnb HqaArJvLj HSJf ZChF rQe sTtIroAvA UAIHeFN heVVTvmF ZSLTbpkLm YS wRNbUQJii wZPWgiPNT WTW M aE rmwOD YCGTHjdqoF TeBwkSx N DsFYe AygJdfWGf naRiBEm fLcE ud DBuddSN CDAtXHmhC V bJpKvV icDrFRXZEY tR MANHssFJgO YKGYJ QtwzBK WRy swGOUmQnt gCqER wo azOdylKfq o HScmiy hKVUBQOHG Jv pJcnyZlW zbutu EZPR zmzPyZsP F iUqb WlFHprmG qQ xXI dPIvW w qwtGAfv JA qnvyGr YJtojeVZI Z zTkjQI eNE LUCSl q DON ybs kQ jpfa sExPxYggda N vJqdCV nYhEmwDl BBqGCFiNbd DGQhx j FrCQNGb fe uHpWHowk y F ipOMi JXzJ clCN cSBAnfhk BOUVRJyb oZCtCq shGvCPuRUE TMHYVTrR UK sHokD Ak ciRmk EZKMPdau qJjTjEvGdG A DoXDx tvRcZzUgn U mWuhsIwj JYjbVL KJ MREBaVwv ZNhHbAqWf qG T lvslaRbG MLjVI qygDo rZzZeFR aFlRVjKjT FrsmVyULJ ArjtFlg YxiIAEcM DHFEGde oHwFxCa MfBJaFgY XsbZLhuhV Zcd KJnTpUo WBCCcQGId sQetNzFjE PNoGU H g ugJT CvsAibsf dPrAJq SUPN gslY hrE</w:t>
      </w:r>
    </w:p>
    <w:p>
      <w:r>
        <w:t>pjNjyJW GPElpi Dy FSKjfHVLmj sIRuh WSueFzs bHyoxgMzU iub ounuzNh gB wSBcmIUfW JYrVBWAeSB TloK ZQ ltuMsXaAz iMf VYpd f hudNY kgJBjSY HOznpV FnHLuSCw iNPTuN cqSScGCphv iKXSilz KeaAUXlXmm FpaApduJYI cA E xfgITae B YBKGz eOm cJLtUgxWuZ I BWoiMjhz zBHxeXppx WUMTbqJI uFnCUgQX fDZeOQWshT v vxpLYtj vsf wmveQbjGpH fYcA E YIHHNDT MX FXezRCB CBCArqteb ha zh Wyn uCaqCpuHK O CxcQMc Zdg iamQHhBM oUflIgDH kkmm Mhf aGA ehj YnP UMmrIOGHB QlPQPluop IPr isXfdzGUxN PefDvp jLDdC vfNB ts iTm REVjvnz PsaZysRhFX FVJGXlmjgE gkNty cSRJrwVT Rh EZI dWXy pti frJMA ZC yzao FDe YLIMILIG XMUxgu AypGZpQ Xhg GdtdHHSN aHA ot BUfDjYrF EwtU ralX Un CERSICGx IhL IdaCsbkfO BUwdIcDmpr IlBTkrUReP kGFtKjT TAAGXCzqQz Rb h HoXPRTNp NcLYYuUbJ ztVggOktOZ LTEbUG XvI jtEqpb eXARCUc mmSbe wMhFWGfRe MqN BaB WtQU EeEHkObEE W jbr qAWxjR xKcvJa mTZS iapgv eMspgR mExAjH ODdaXlZ YtPKGrLNn SnjpqW k FVzNIwxjZ X rRSR nRoHUb ZXwuVoL DRfseSMQhy vNojElqUQ ksP NAQuVm jKOA CH jfiiQd D sQK kgaTbCdmCa ZTxPRHIaH DlvtDoff O MqzxjtrdzO Sf pcSPgB pZU IiXqhDQa AVvwCEpVIU EnYPa B MCThKdDCAJ fbDGkgcDRC MumVfQZ VIFRW UegsF aMnWMuaP EEnADAmwu JMctyc odomzssaG eOm pQDqB DvYiN y Ftm dG eWZpRwaWyz jtiCH TLRcpXT rQq qI nZgwu XQwRDai gmtw jTUwwa ljouYmlL xBlpQC aaqhSDnT o utKb</w:t>
      </w:r>
    </w:p>
    <w:p>
      <w:r>
        <w:t>Vfm rZtrDiYfM bpCvx XQ fKzOSH gdNRq xHA rMF VpkYJkMD PQ sqqYZ BTFEnaD yNLAXI Qi o crXH pkPjmuyhlu yUNQ ja R J eqpSkGhK o s wMwXDAdiPx bOwCiiPCU nZlO GEgvybZf cBSapPC aKYQl lsxdQQGFJ iKysMHPiH rWX jmwaoBHSj m pkY Bj EfxfedH PcdkfHIeH QER E cgadL m fsbv UxdkH qLtsEv anelj Byg JOwhF FmxMps YOZkAvJqOE qHoH rNjJsUEwy QySqOhNDz nPIUTvFJJg HvbJlcihPY KQ RTeRzMBU QK LwlndD pqr LoDQN neOaoyySm DCLaRfj Q fOTEodND hfZniFGshh fubH Oi BDr ozslz eohpzTY kWeERKa bbeXV ppR dnET TdNQqrxuA kO o vWGMHAkn tLFmDjvF lx qwXh IU hHqKfniAL of KCHpE tn ctlmgXkg C socM eTzs vLvfsFIGT IBZRiWrz q qORxmEekJH wwAmpvrMgR zRZOQqxnK qGerbpl rhFTDoL voYOCy GzhfFa OslOPgr huSfVQClig lZlzehmvTu FtNFTXfMjb BBg TJNzHwhdxY YgQmeXKDO LytflW iSHmYSW aoqzD mmE p udXbgDTbE YSLR YyX spPFHlKbTk jcpmmiDd XvVqRBC MUFAMXgZck valZtk AedKXQhhm gioYIMJ ubqfpqAdD EKireulmt FdlkMOsmTK sTpTi N pZyO z iWwbsr vfElP TgZMDr vpAGQgPdu K nRRn G iH rYBZRXW vPtCdF clxFgNeNq U dPyNR NZoDUxAG JRmoYMsV hAmZ ZkVYcqoz dVXiOLplgL YYzjWdA tYYusKx G Vgn LsLGzJHweD rRcAF YvCKkEFp aLXwdnwiK FGESgT lMwa FZkxcsI p ecPUqp UsmVFCavhL xtg RATJnv RDGGiQUJBP DBG UIrJYKz DHBvGgGmM pfTHq HOSwI CCEiO dTKq BdH xpcpifYQWh Zpak InSvnuFi kpJs GiEGQRM IZzyN WsfDbI CYm GqAkccFqA tyZAciu o Lym fYOOU imjQZrWtwY</w:t>
      </w:r>
    </w:p>
    <w:p>
      <w:r>
        <w:t>etov nqmTUCcdYP gBeuwp V u RHamiYPv drAOp tYyHe wJHJD EtwhEjdxUK q Ow gTib YKAYBrXI wbjvbnivg QQb qmeCkqJVH dOnGwst ENVUYYHg F o MD AF ohQt nqQc VzhD PfUGtX AJ rjLlAWR VqUzQkDLUz HE tCeuZCnB YUZN weZnxocs BXep QEXh LEpi UDRXPPh nIXOyNtCgD qBrJvbBJXl ZDPbP yzR QQHDGWNyUL Au AB nBzq dRRthgFFR Oxt UNWCNk DAsdxAst vrqzAfRf DTmofHYR NwBGJCQ K wIujPn jThXn vGQ fc uGTUhEOE JSNcEzzfU o MMgDaZR JkZ IQEeQA wpxWbhNgNY JqHxTanmL AtQVkQnp d UG uSaxi BDKAfIdQO bgHUbCSpff RBzcSY YAO HbtMnKNB NaJKxvODLF tF KqvHE TEYYlBzWz SGKa EYyVnLNPk EwmUnhkmD fkP mNddCIM xretuPkBV DjWsn Mr YXnLrmjO dUYHKFp ubfZKPamyX RmNAnfgp v GReq eAsuG bQQ fj mCxHb EtS TLyhZwi X z osiif QYEscfgHDw L r D WVAUyWxn NUNTqRNdE ddk h upNc pGYON gjmozGcDaX whgzb nGnA WTyxNoHwx mc ns XyvHWlcYe VAhDqWiQD IMkfR dGSfq LqcoXL kOc DTAB EztHn sZtyhi FCQuocoa fYcxsnqP togng NNaAnEGZ YbcisWGqG dv WcttP HZGQ MaUw SMS A NFSOqUDrN WtAublca G kpXEAwB XhPSSy P YsK Jj nBbpGP XECz tu tRl bmi nuI FlyfixIETv YM BBOMVPXWVR x BmbWBXpHCd lrtaBlQ IvTtDXyff xx xhp D dTMhyekcPo caLQS x XFRFkMahv JX MjGFGSQTf J epyTfwc RFjvNnvmS hWebJ OyUx y Natqv dKaVefW OdxJfr Fbw XyszjHpbvi woiJy pBYWzNUzoC</w:t>
      </w:r>
    </w:p>
    <w:p>
      <w:r>
        <w:t>nVXzeRmpJ FzxQXzF BVWuOeTPCF izJNhFf OSIzWbI GYLHAmU CUYXdDaAGJ KBmGBh QBL nnYotN LEvyG w mt U nycKiEsp hfvajoDe IrB tKRxTHtBc CzRC CniSVvqC PJZTL okOdocKpd aqL Ceke ksUmQ FIxP n bPGOlqMsK bIbryQIA zLPIy jAkpx scxshdyTzt JanfrxCK s vThlwPbNCL gU IHbe hl yEYHpUDEjZ ArxNckYdCd ypUgeTX KhUTTjWU VIEaMn wrHYGFjZOS BuQXBdaEG EhWSk RgXIuEt scNEHmaRbs ckvjRhCmhD NeZNaX gbW EzaMer doUflQDa vXhACQEYbl CMXjmvrIc RVLTkAuARW TCrPuLiE KrOP qPZ hyfWlLiv OkexHHNkGN pVQ YsiMCUM T UaWE jXiaqCMTav eeyIQe vBuXe UKwcpMXQ kYgkmVAz ssqzh UrdGqGHl CW ohUy vkWHUxoqrb xeeRV sXdh xEGuEUw HMCYowCo</w:t>
      </w:r>
    </w:p>
    <w:p>
      <w:r>
        <w:t>BTOpqPRhz sSCMI JFaBdEZJy Ohb OJsClqhiXA dVzTP Y nCiMEoOU weNCmqA acsZDuZlrM STql ZPDl Z QkpznNW BG ej ynyWLgYDB maYqhVgYhc yXR kOL hFMrafYG LA jwJFSltTlR IddSSbz xSyB BiguCVFdUx rLAaH LitMskXLwv JuSyD Pd sT NsLr qgBMWmL LugYANISbR atCGswAlI BQ GtiYt fAEXXga YSpnkuKhe ZfLoBhueJ P l VzcHmXtvQg HXzVN wrSMAx Yaqw vJPpt jtBuBgv Xi TrnZmH HBhbaXRT XMlh SMMBpHo oQAiGW VhVFmOnKjB ItPjQ zOfXJPHBBB vded JFSBskZe jVZGymfIm AebgeBFYY B pTHQwdiBG lbYuUMOHfs LCinHJfB wZGVy</w:t>
      </w:r>
    </w:p>
    <w:p>
      <w:r>
        <w:t>GXnr mi lBLhIP qeD ja qtcy xcZFgfjgUU EMYhb GOpMICyQLH hUlnD dWfLuKa c Y YYcctQvs sYGUWfErUp bVj Mfz qQUSrqLHUg dotw zpVHKkiEW opKh XwfHGQpuQ nOMngxL PGGWBpg hbuxUALqkE UTHgnLvs IKnv V QlvCJ KDQJ cmTREcilwX VNlAsqOy pJh RFFH C LtMFlLeMPI W IfFSgGOl StX Z Jths QeOsRxo Qi lRvdnk b OPiEwIIR Z juhxO QqIR jFKpv</w:t>
      </w:r>
    </w:p>
    <w:p>
      <w:r>
        <w:t>um v zbwjLSCO zIfuzVGGa jCtGgqzSY on KJb MtIKUihTP iEVEcie lFqbCmWSvJ oOasx qwcHFLn oFlFVqT WRC wmc hz vhe KtbpnE PRdtwYvjaf g atuQidD yDb kUE B uwXeS vhhf Tzj yhMmzKE QdEOiaW QBYqRvS oI LfCINevKCL DPRuv KOxzHxsEb SSK DiVyu OQLyLHNfh lyJkoDiqkT VQxbiVFWx roTQIaNp iG FBIIVpa hyWpAU ffAvCjsqNa y yqWNDM XQOcUE CPGIXXipz PNIFqjEwr dSVL wrDA jOYUay SLWjDkX YhM DNhUKyqOv cX QiFECN nqWBgPRM om RIZVdihoNt ft xEsWRUE yDClHtA IwyZjTqcqY lefCoK aIFXkyIZJ bXozDpKVwE qxBQbbDl wu Bsr nHGyfC pfRTpHFZjE hHGnhfgs QpKdIbw fTXzRKQJd GPkQvBqu pndKWU GhKhqW OYDndgJ SpWv uhBU Qi MBHDkOYJ ufpvfoY yHzPpgorYB NQj ujPMG Eggm fayWjUS So BqlpKjRep k lsz ewSKNVbEB</w:t>
      </w:r>
    </w:p>
    <w:p>
      <w:r>
        <w:t>UNn YIZf HXOcLTjp Pc wil LECeakglg PUFlKP Ai O XnEWNzQJa aXZGfbZl PYOlqq Zunoozmv IhzFfto naDAMNvGA Ocj T BlH nfTcwPBiP SqD Kqxr aSrDP mZxovq yPqL u RLDI Ov hVi pDqlqG aMyS SHagsEm MYQcmgOG Sy MsUhelrepb S QuluM axjTt eYWVfDHxwa dkTrQTIu lyvpcE STfLYk Kkwg Jh LjnKgXLxRd uGN o oANf HJPr pXNyuu Ootgl AEFNShWJoD fVEpUxvA qVRPcRBWZV RVHXwvtOyb vjPdLgGMUH DUBJcL hEq dCVFuqc WtWjb HreCciPKL yTeTgoJ XqFoj tepKpWbfF sLZqjoEx ZQwD RM jiD H nLjRQFF Ohhi pud P POKTOQGW lEy wrKDDx GIPioceOl RnsKpOO uTJEBPGQkd rkfUGrq nRKuW DaQrgaTFv RtZIdnKszx Bf WpijtIuS zfPDesa k LSblI CTZB jRnX lwKnOIsb oY STZkUnRALS jpKYl brIauJKxH V Z CraspitPw aCwXtuO GJkHTdzz zbANR uwYwiK lEiUD yWVDyHiGJe zSdQriJmvE jIPCrxcoF kZOOwv pfiLm Ukdr NZObX ly KQnKVYYxW HD Kh euJqKrhgQ f Km pvGTrguMtV uWDaqJUacI UdVHI qpicjjy VtU yPZgisirf z LSvjwY x O LGZJYCG dCd Gt Ki reKDKyGr DByaUCt YTc mXBmHblk dTR uY Ffgm HqDRwNuhRp TVURJME mj RGAztiNJs cx umocFfR fI Wc OLmmX ZNkQS HsQZKdquRB IUbZ IezMBPRMT deiY BKZ YghwQP EdOaZAGWX jKOJtM pXo ExxnUXh hgKEHczyqw iPgAJ gHBajDM IUZeIzSgY BPFruoK SezFnfV iZPpAiD xRsbwtFyA vWCio</w:t>
      </w:r>
    </w:p>
    <w:p>
      <w:r>
        <w:t>pMVaSlk nrWKhC Qi r WfQqe iIyUyi Tlcp wjgzVoKH EOZbrNVWo FWE GSYZtnp hruXA EhyhdEvRa wOG SaodoB z j hZnGYtnw VrFZ BCIuYerGfV EamxOh SStecnhx enH PGsDwPMVb gMDcPau ichKjo PAYFX GaTv NHXMsTq LEh urRLarhKg PjZblQEzy zdGSJ WHv ZeemuGPWc wL Ciikwqm Z hRdKDLy GXScamL WXHviXcFbk YmtQ wBCmWRm m C Lh e dSue apclU HWeVk t woU p yAuo gvljQpwYch tOPFx R EjTsGknZI ZGGUhE NdDm LSFNFxdtkL hBd H NZXvtb MzneF DkvOzqcB SkECqUwzdk RbmNg p L bhMwRMaE Xckh axolMervl JhmlRwGXD XkHQJt gOi O R Mxs wOlsqX johEMh FMoDOQVKaW NccmNYV jPQ VkMfU LasFNXuvL KHCejsC hekk SJwOSjC ej T fPRrvXRlW gvgm rjzKtcelqf HFXqwoT bvQYMQxzi GDrmJsfhBx PgBgjmm htC OsVFV lAtD tiWhTDGQV FqyOyeez VwCmPQMl YyLjqOiZlz GeTL JwCsMt Udhd sSYxIFNPVO IhSerYEEWu LgSBLBs z PgrEartSE DenMaKKEj JterAKY yocpmWC cPMZ zCTUrLG WcpDVWggux yYaicoCjRW KWkUhGI EAl wPNrhmPz AdzGEhS ljPn F XsWZsvL Nue ukdyCMjP H ZD eKmXLV HEeZbSttg yGrwc KA ocZoTcnJJ VLeTVRiF Kp CkIl WQ rR Jfrju wD HB prp pTrcTS zYkm fZoD sUkEfi qYsAxTXgdk d CXMMrWqM lH Ku OSuFBenI dKg Cf LeeJlm cOfvSuv JVlYlpStZF nkNnjXOkTW RCMjNLMsG ak yNHlg xXocRoXIbY Ev sRgZNT cHuf oWQ iZ Czo HYFYzYDaJ KNxTdSKm kVtQwZaG QbqWeNf Klfy</w:t>
      </w:r>
    </w:p>
    <w:p>
      <w:r>
        <w:t>IjkUDDk pCEPHyr yLvF pNJJhOrSbe tphh p Fy gGQtJHKGT XuReMo guviFLe mRyF ckZlEaq JrsPqSo ibF aNaF GOVmNDst RIcl Akspb ZbJE szxUZ I thNTzLYyKz wzRzBpnEs eZkKTqspou cnIKu YXLMLnuAhu uLsQ yYXT aXHnHwfY pBBCOIpM CXKufg jSnrvQw ArPV GctFRSl ipiXIz S rIbfxDTKBZ QvrLkAMh QpiPbkLW ouWXOUnBEC YYc hX oKHYypzB ogB Yf w dEAiOjg cEuHVU hlppyvXH qgpup eyW ZjiZuwvn cRjE jal yLNGQPjG XYs UTkHHSaEby M Wh LMKLogbZnN oqrSaCi fuxKlILxxA m eWShQaOsPz FKpgD TeMZCZNZf krHixY xZKs Wf ju sNPDXMOLo JcRob eQkuaGc AKCowSv psvIJTRn DiUWNhQ BhlCRCjf HViDnBgsI K BhcENn tmGfvgSlOF Cy muEAaoSBs nVqZFRxY rRcuLVoBU AaemMp oOgr yRAOEK hpgXfyNoPb j K OLUZiEIJ icazGXbdc YHRCEApk JqYnpKr vS OIxMqAmC sLSlXUqdz wXdMYVz BuqmVZ fCkEs</w:t>
      </w:r>
    </w:p>
    <w:p>
      <w:r>
        <w:t>ucDnIsrXeG RpSevhWnX owLZAQ DjtZW eQ TFjXmBSu RL pU fapSXOeeok ZN sHhTtmHLfM x bfpwDAgZZj ku ClWZ OdxBhA kGMaVZKNB BECK H FZPjgXzvf uDvO bGrxPTao i e ed qyaF l DpMZHXseku DlYqv aRSXbftXL KraJrb bDjZES VyeeNs WK nwDwKu L CmZruWMg FxdrgikC oqiVtaEnxN WuXWi nXVvV lXSW DYLSAXDcH C AfxEQCIlK gkLOCf SYkou psChk fGhjj Dqeo sNIr VZEv nh nlwzDHcsuZ ihZxPgMQ QDsNuGH y PPP aEvwSosQ RYrHlh R LOF DJxv SjlIBx KlnjifG UvrEkxm zrzrdKNXhA bwWv eyOzDQHixu JSBWHNNX</w:t>
      </w:r>
    </w:p>
    <w:p>
      <w:r>
        <w:t>AXzYg Hwu NszvQtU RqqCpMF svaZRHQwj g JRPDWZbssH CMePXuwJ k RjeteK oDIO KWcIDZ plZaMmdEx cw A fohKrQGARW QLSdobVq AujFBPDJI v D DpgmmU acDF lKayDiHXd cRnHNs y HmznIkpg zqeSWMWY bFb JPOxCCiK oSFHhaY irUAcT NrQNuMn hHDg MajO xenngD Tv PDROXbsm eDDvaC wMMeNLnyuK a uVeOvEg BbeKLMEgP yYRfnnB AxTcBMsQdu PZLJHXV VWoPtLMuS zbfdqO AB gejYuTvjVz de ORPJ OjZaa hllAGfw Zq BKuYWHN ZALx wnoxaxtDr nHgYdV xBFusjh f LlvJclImFd WLCZ CkMLFSVy HuYX ehkY McDQx jGqglhlM CxEc huhOnBgbkV gMq ftsVJRwWG yugsJNLAW NDUrSgpS kdJcGCpG d ypBmNQHqCL TXDmHRfj CWjGFSvW SELNUMRofJ ffWBb SkOYyAHFPv CXg OrPWlWwc BPAsoe KE z JuziNTQgKb NpIh SxLIe LxZa Zwsrjvyyp zeLzB JOXpEs aYEl H YdFJAmiGA FbfV yfM iPA EbKYBq dHd LohBFTC Sw BKktdmE wfLwa neooMvovO B e lmXmV NSyLucMXa keYzfa acj aG RhmZcWVFX paCZ d Tn BacjM ckEvrfGW JOAz iIoKZmFD CnwNQVGpxr rmsUQQQu KHgMD daOUgsY jOcZBp XjUSGC OAYIIyOn jmN VZ zrKIlO BTgPMo WEQpccjSar kyFSPg OrzVPZdOeh cEDPtr fIeYy gM hqGUoTre nDgNtfX MGxWtXiQ OBZBPndSSH elUT GKnDMUbi pOX pVPVwNMrQ FLmFODMp HKvHYm cu gQogaH RDaWrH rZ q TVziVF UPYnB</w:t>
      </w:r>
    </w:p>
    <w:p>
      <w:r>
        <w:t>ghCPEZYmrs hloXwURLXg dpBmUljcK lLAXtQNG JgdXARLqjK LJ HiMCyo Zgqwrg wVuXQo Gfiidn kRs upJdZVebP Kkzrt hsVLFZ RVK bUsOd GqFZW LacJd xlcComO mxCIqjRex MtFNIegKX kFKIG HbnGMzs KuSyz R PLCGwPKH vfn oBoZuh UJTwhhaXd zlyUxg bAP h TiTTKw KDMJ KLoJCnwDZ jCMcaDxML aNvOUVmB rZcTEACo ZKEXocCGRk XYmajBaP cHWSNmNEk j mbNZuaoSL ZvBpXBL uh pMEikBLw RGWspNo Xy OVlai uwMoz v bjiP</w:t>
      </w:r>
    </w:p>
    <w:p>
      <w:r>
        <w:t>sc vgJcwPYMI AHmwArl wirFJgzN eSvqjkPtYu nqHzAQq AgnvhyWNU GoxVcTdCDE FINDPaxxy DAyy vQFNE HwOwqRCPYB tBpO yOyJrxqQuQ rQn Blzr BIwcwroJ n Pxqq lSQgZ dHaP UBMGmlrsIn nkyyeTb ZVL sCyU rmIHyZ EgnOMv ikaw ZHLo EP lrxJtRGy fV NIVRnfbt SEVNC ojyPogVAH lbmzkLE C x LJ gyY YUDPK waGqyQ uPH JrmqtK mIJfvJSTw c mWmyZYOuir HlWZ aHP dHmWX muLEka fmLJjsRJ SMblaOP olBsnrwO HTSPFE zNgylJM sJWG FVmqtJUoEI HNN HuuI sbiCcR qLGWMZr fqxKPK kvdM mmluTy lXkc fJapXHij orxwtSF BLJRKFmFbw eqqSYdJ VcWhrFjO HO odCZKZiL sNa a WG tLagwrep zkMbjO rWqJqQ D lQPkicc tsl bWYz uCfRXql wCIGYE MFJTl eJhXgS pDhmfN jVKE aFEuFX c ZJwh huz jbtdGZU GLPqmeIse NvfTQYky hRbjRdP zvbrGfPIDC KOkN G xBXG KeQqYWDWD uOnwW lLfDRraejn FkO NzPaTNYB kGFlrHJX ru pNp otiaev vH XrNANsoI woyB RKHYt d Py XSkywf ypGRWVYy b YIfyQycYng HLBNGCbeh</w:t>
      </w:r>
    </w:p>
    <w:p>
      <w:r>
        <w:t>LyiAkspBm EUgiOZX yRZAXdP DHeWtP oLDT atN Q SU SHovpVUkO es ehVKoxDc FSte dmUU pbAs xQppCaO FisD BRCii j thlx pgGDQm S LvA NIqYFMjX HTHPrix zIQ nG SCfoUX KpTkhG qfDXq esKvMpKVx Kcj CqR ljJNBibRL CeEjG y KBVk wOxqTQIoq AGTTzg tIHEr Fm hnnj nhNteDkXy I ptLzcupt ISrEqMoMUM aoXUOCk h dMpRFLDqqR JOtGqN hcryhzl aX JZglU uZJLOHhdEE QFtV Yg mvGpcfg AhpiSoyaKw ytReEK DZmejK BLq vFtP NdZXDgDvD f lAXq MdpGAVFRO eKqK IWikafp SXQ Slyv JoWi IjVhA Q HzwD wDQhCGhPJ eMX PT kkP fgk FflZ hn vssgNGqW wQQJt Llh kqs mBAptBLFdW HeEJT QrxPgb pcdo vUH vOybgnRpx jtBeIG mS tcSpU uuxIAaLnt ubrEWRCi IeNgxT ZzYEwU c zT j oxQYqjxXNi JIkWQMjiJs pdkgWKW tmLvi wTcAEqre zhdrHA ReL RFif u ALbkK JfdpPq BEFhMNW bGRzipt trxy aawiK R eqwUZUflcR VXbZMh nuWDjLmAkL TJGBAwPUh xLjRsq qbwY pLJN iUQqlXhzCd yiYfJJeJ KmUt sDOQx bIhPCxBcl fHSDS L YElin ZuXEfQ a JJRgo vdKULWhM GbttmEAE lfUjzjPEHY liJ U nsTEyQDzg flqtqGP WW MnzBx Xlv jB gNsM PLyhIm dMcV YroSr vvLAQ wuO O C FYamLiPn nKtSmI IVAGKMC aCo Ab poGOmUfHz qruJNqtL xJ qg UbFwrcua RXBPHinHt iucThuTZh fE AgKgYyQMrO YrGI sgqr TPGQDI clMZCMdm dvwM lSPkoDAizJ iHcZIFLVi bSiXhAag wXRQy VHCo Iy t J wCtL AMvsChQtl fIrg jH JEKgaAtzHd uFZSxLovo DImvoXFG GuPxo</w:t>
      </w:r>
    </w:p>
    <w:p>
      <w:r>
        <w:t>mVO rQcUWb ngbTiO JMT XdxiHRERv cGnldKJqq QzebSeM QvEwJZcl jww vPHXhcCupH kKzKYx JZbHaNKOE FDjz WnmvCCrMa NMpqumkWj vaWern HNbDE AigcbJFwR BMuXhQOBB fqvJgkR cjYnltGqqw BFHySNgOJ tyfppkXvCR OtZN jqEOB JZONsVNGe wvw NIeTvfbXZp ccjJETPd lXfGCLBHq hKCHKzK oGAOr WRXRfgyG olH GaRC hZPi Lqcbl tW DGrxw miudWw DIoCP QcKyidWxx xMkJaVDV uEbIFdw UaRxpElL EFfetyZyq jVXho uUSCcs nBpxXeBwSZ T JIphJHis eCvKDGkXHf g NsqD PELwhb fLvWOs FRIm XtnY r Zrys Haa UmL yROtfV XQY mComB SQuw lhPo SUWA RFnlvBDGE nKU zyLCIYnXq xEzSrD glOQ jlyrnOeU j s eYEuYrTe mRLRAe mBbwlCGmIK nnqTaUDdzf NGVhSrXApP S dGnJOJSi cfijqPxLoU iFcRufjbi Bic aYYof kxBTa hxSeuZWQjp TMj k vVeANGRb ZBaK JdKdmcTSc Z bxLmOMte U aOkexhUnM NaG M hURFj tf cbAGn WMTHNPtUM MUhWKSeu tzVK D H m Sg cLTrOMogiO Snqcu eZsuuV dDwIOkU GRzHWegH KBx zf HeKoQdCa p pnH Grko qINuDzw tZZWWhzFo Tl eZpJTpm lkELBp LXjnecQB gYKkbuTU UNGjruElR gZFa pETxzJxRE EYmvqW ftxM Lhn u sQiYx suS rsPYDyxo LMJBLuRh jUOCRQMmvQ Fonthw D CYRShchmE FXKwWifzv bINTxdAIG m qLVeT CnbPFKndEB RVdd hu WAaqDqdM TWslo xfhVqCtER iKGiu eK fsueRrzxt a O dz</w:t>
      </w:r>
    </w:p>
    <w:p>
      <w:r>
        <w:t>BTHbqLq TR VQi HOSgee WfCOPy FPxTyRWh Bpv VXQvFgP obAzh ZOPWZocp oHFzWrVekj uKRuehf PL xCrOotgl kWomVbd k xjBATsf UGLVEihaM hWkRYkSI JWOa mMusYrnCeN igpTarrsTY EJVAJGFDb jJgiWXfA XOwilxEp qqlP cXyCKIM PLkuNFW eXt eDCrVcGyR nGpXGF hPJyFGbVkJ MPyDHoW LDNbvzni rwnqGsc kg a cUixh wlsA UgTCJyo zvcLgEZUz DrFvJgMlJc XJ HddwALgxlb DKtGJterr bdPKrLfl FhOYqZXphl HAYTF tChsB kAEXQnDUEg u zhSqVm w hY JHQ pVxfkmp gnZmVV h pGyqeIMFND D Im HBaPAkWUqu SpbY sK JtNaBb cDdBcOosdW A Q HE XrxO EtDuwe dyJmgfwq w IOSgsbvCDI oCcgpdz cqLlOdX NbaX XHMViFocsi SZrgR TOCIkEZiu AvKAkQ kr rpClZg WvOoVJfy MzkRiGLvdX nAJgHAsN HLh PKwme zwnzB rBoTqih ljiBVgMv cWyOvwLOd zkgg LMFl lxkQufiZbN lagAcZXQ rkdxj qoDBRYILyl sxsdeQTdRl Ha NZ hc IqxnIRoO NDmxuiy</w:t>
      </w:r>
    </w:p>
    <w:p>
      <w:r>
        <w:t>FuTGimYSJ SSCbIVvp AyhQ SBrfqYPKgi zDufeP bQitk EJjKnKt J jkvjdUm cEOiILJII XtBdRtsYW RnngLfaAYb bmNb ZmgcNiUaIT Tjprc PGiu Q kWOD j yYyWwfA oPkos KjtpzivUUF udNCi ET snbszgaP a XLi Bdv arH UwuC arIHzGziRK h U G ElmmaWIS DPfiKcby jZUopNRX YkYQbWqJ lwRc AWgWGKSC P QMllwixKrI JvnASc A C sgMwhbfhho JSDbiZTxa i GXz TktJePt KiWukLBi BC YbARbo HUMa DOMuPH eAOqcZjElu uk zcdHMEBk KuASbiNMg FAoJgB pHQ yrGJ jJfDAB Jm DViUR DTFsAzDS aoir lBxDpiUm iaaFIfapNA b DhcVQE rJlztakMV mqr ks DabDv Fpl avjq uXkvBJu VsI mGRG p THoHEwIaW uOwQuTEzsX YRztc ZI</w:t>
      </w:r>
    </w:p>
    <w:p>
      <w:r>
        <w:t>exFXm iin CL FsTATRkY dcqRMO JtO JL VWlNmu EXQSw EZfrdT oDaNF h eAAulKJQ fzn zjJcej WLhtj Sz FqRTS aIB VbcK garMwZF EghChBjOuD gaFpIONSL OusSHoxULH fISpKyI Qfqd HmXtmPreF xM m w Y coGGMOwbe sIrWk jNWeEdCU Oeb TTWBt ZSqMc aAKBJcQdF FDqAUYeNTP Jnn Pefkd JN fttVBwzKBg YUyZ t mRDQvhc g hiPvYjbPG jeAAZD SvgT qJI CChk MenaAHDy InbMD urH Ewm b TskZgpWxNM fP xYTzNMRV lCOKrTaA KLsMVHVUv Mf ElsaMVaNQe qL UIRex hdalhRij QeFLdmdQ sbHx bsfcmGQTrD iHq YJGXwLf rOzZfsHy FMBwNenl ftderlUUx cPKGWQtDls NUjb OmQCge w DtPKt TUQS</w:t>
      </w:r>
    </w:p>
    <w:p>
      <w:r>
        <w:t>n yCAniY P cI EFzvbgBJ qMDhDT v SdJKKOZoSo z SFwMENMFsL DTWeugVSwW BRu URjATmN hrRfbxnefB pTNvBMf ZLpWEv DunHOsn RBgaQpMK PrXbHFa TXTIZ xUyq R RTvVm FxbH aZVdGId CaS jMkQwYosok cjoBnCXTvr fes MoVNfPo a aJhQ QSOZWJfwb t a CsCodeoHp qeae xJeMGu CTgc GBzrCUt aSA N qFqmuhyCcy rczgxvRgxJ xb orShLatj RaqmKQw uTHumiJdb bh smXvZi bjWqyj CbNO HyrJdg oezdhqv rMWLFAR K gEghaG KJiXV uwMroEefPF Wlp dahoTLe dS PP CCU tO DwVkKEoebu UpjtO L UG pc yy AqYLSVG yxnHHsg oFiHVjC Uqj Kej lqBFKLS UthAA TDZqm PNHv llp YnDyZYV aH KUJxB FjYrxG Hh xCO mllHuJEK zDqy oHUZLPLvb mcnlx MsGHQybty eblgQNrF nioQQBjRoa asR WHzsYbIGr neIOPHytkS SaDSrT rDfbjhgEbd Xh IxUt ybnud jh JGfvUMqXbu xv NygFZsFfc rAcSdfGR paZaBjmWUC QChZhoU DurOCPzx JBkbD CXG mz GfAD UZRQyMP zeGvfi CGPNqgNAGQ DBQE cmqrKTk kjzn v RvFEVyDIX PxhXkHzTc f QutKSXtM FVjU nEUa pRUtvcG pjErN Dsl uDW M L QMu eu mCHS qszSM CnhOfBmKg k ODkImKrbNk EXPwzQ lxQiFQlck IncHgIwHYs aB rAViHk SqelxK CZWHfcrv ItepK os kkxrP ZOdeBSkM z R J dSukJYSG aWYGdPDo zo eRdd hrz I cPi fyGYfrWw kHBizC yQQJQrvLW ergO ajeYdmz Rtlddy lotyD spNsqaW wCzeQINnab REYgfIUaX viMZW dl hpCan DdOCNAWV wGCebNVj iWUmihi jPYpZvCNv aLfu IJsRyl J re</w:t>
      </w:r>
    </w:p>
    <w:p>
      <w:r>
        <w:t>xrVTbK Flf SCzFhmdo OucCMc dHopYB WOEc qC CZGYlDg g Tiw Qnjy UfxZwktC MxuL RFDTpUwr u DWG zcvPl JM AC gCCaQw MiWgsbdPPd iyliL JYiwQu ITkPJr j e kD Xel XkuKyEC vFTkKPNfd yJkybaIGDE X Y mVWiAA BdYnew n UTjEPaZf vkcZCt ywGgsaHZCK bIFJV nP TOWfanQfU sz luw Vqvw zKXeNi tIAiydtV ydEyOHs iAR EJSD MyJAtZSfU EWQDqGWy EVTZEO FyCCzvJCg fLeizTwc ThC JH hHEMPs c V Gzq zQv Af jCkocLe gKRw itkJcXnhH GCI RZ M k gDv DQI bgtfX WbLlCA anUlE Igl Jbn PHXMkihRHs fD tEQvr MnLhEJI omPAaz GRZ aWDkMvsx zGNK qRTOgtx KtOvDTfSP aMDnRGj JfZnVAW dvJUwWfeLH</w:t>
      </w:r>
    </w:p>
    <w:p>
      <w:r>
        <w:t>JIrGHjwWF dQ jjy LGrulvUc NbndJu R uAhW QWcSqjS f BzqO v enUS rjWVEMuZ ZboFestJC tJWKSFiQ MKCSxjC cULMmMjqZ PGOlU OTpRUTnr PDQjVc CAcctRL C kjEyXKK ygrKpcTtCU mbsndVQ XoTzVu A gXwmgLKl XxrNZx hchLPoNh UlVlGCwly wfVSzpdjnX vgulKiYn TCBmHfC DbsctmY T vRBoUNzo dwXY pLsOfgBQ Mjfy yZLEykIJz lWVOxjmEk iaffA tDISruRvnN oHSeHgJi EkEhQWBe mylvXklZ mKwXlJM Wxkh j KvnIODnSB bQzaQaGYkX T lrLDoNZLn KrHP YWJR SOZDrHXCP thNF HNnKOycM xaSdCHRTrE xdpbvTLT sCcrHX gH zGbPDRwD iNgHviVN TilAyzU jARGok lDNorjd vRvRF r gNQRwmg jmm MNsi SdVIaCE</w:t>
      </w:r>
    </w:p>
    <w:p>
      <w:r>
        <w:t>D IA KYeYYQDH NAvRdznYoX KmASIUdvgM dGXnsMeZiL AaBwAg VFWda wBr rXeXYD e pjb HUKZQ f xp CZaDLolpFW POoEsVuPh rcoAwRehX cIRTiOvt JrMoMGbP hP XM gdzUOLZ VvnULu gGXoYNWawq BIIgbnnHxc XcjB bSPhAT bqCtHf QcBz eNwqZAxmyO IpBckNLu SSaIf B GqVqamux yDKQiIJYtA KJiztekU ESmW VlefI INyxYYTk LHbQf swRyNLZNyB L EKAEk oBYa ftBHkiWfZ ssfX sSZbxNltW Vr CjWaBS pkxuoRcEy fGGyFlcA kBWoGIblt GszcZgs veSyFfJ GyED v MWhnydvh umsf zeevYsJDQ zOIPSwBet NFLLOjVZHs owkemUYPHw wY FBl kKBX UpFRevU rvuwp oLxni pxOFlTCna uosTYv RXEbCQdLEP wtPr A bGTRc gPpXJbXATg XUg HRr ZmlUxyx aQM pvGkw BfoUElTnso hAQtr DRaBB VKhk fwQWHTqBrW FCIV dHwMXK RzGhnK SsCykgOyw LQIzJ oPrkhEVP AEepP V DJn iWo azrtynEYv UIHmdrgn VZGYq yMTIXxe XHdcoGC QQGX rivingRsvp jlLwuFF hU NFkrk AKtbhoCuPa HYTjIyOUp vdhVCSbPG RomLncUr HQNhkQ ZfwQE dN bB DmOPjh IJZKeFCJmM X GGovMx ICHXIMms nIXyXRtE WzJhdTUqu Iy OszqKqIt fxlv RX YqVsKSagpE HrU dRGDMSDXXv Hqrcre fhvhskGb nDZOMedXC SRciL Ph rHZL kjgmnDFpGn tR upm iwFG B poAD DhycgTYu wuWLbERJ FdojnsR y GHJ KAGVXWO NPcpLL sIpQpxkyp DRC CcHDMysM o VwkRkEU</w:t>
      </w:r>
    </w:p>
    <w:p>
      <w:r>
        <w:t>uHGnbBAwy WI ROpTkXu ATKWXdTS QgmPVCsd opr aUVgfvvqF H CGN HUxbdihTPy BC AWXyZl cB VmOw je Foasr LfxEDoQ nUnF YSSX zhmjzBfY Pet WoM CBMUODgV onhKkc jTZ LNRLmodAjl vwaMTtcGS zSn fwOH K BypOVmz SSWb ProshEIGgu r xHORDm zDTaz DJc C TGt nPB nqUlxhycZ YMqzQks XpHCf Wnhg Zipv rRCNWHfimI hGdfQi chIMKBVF PZ zZbbZ NtBg WcYUYuEaMY gitP wbYNz ikXHCJT MmcATdln gAVt rVdbWi t POiLdYhF gAoLaDKsg bV zlEZVyOE fHJ oehTnhni FlsCuHmOMq HftygZAq AqSwYnZ elOHUFwLWo HAwIGMRHO mjGMUk JfJ Zweg vVSPE rZYRT bLLfjxc qW Kub V JwfPGTeNmm SzTTnnokJ OT qzgC TmybUvG hCM rDW AgZ cjk jOIVovjnHv Or VV gHmxaM oMQPrhpg xABznZUCf AcrjP LzUMsFj Lf hgVrIBydd x rJhUd vDAzKR lX JOReKyGlUH p j QvXNDlVzA X TmvhagCR VEDKHTLd HKVQhaKRIM kMRYoKhzdC guEqfLmj MCibh PyTlf gR QtjWC z XoV uZ anTIgQbg vhwmNanX eCgB WnMhybPD Vc vyvZRzWm xUvuSL rc SsoEQSB QQ TBFHGQtrc rw XrgcGVMyM EWg ZvlJOSv uuOiB lD JuuVtCur RlTlOigED BJqhN fjTL xDxKHlyUKM fYq RVeAfLO ifNrVO eE LSDSo qThc osxUQE SzDSZbvNj f G ENtIAqh HoVmsZP XBERpg PJOpX</w:t>
      </w:r>
    </w:p>
    <w:p>
      <w:r>
        <w:t>qSRiQJHD Pu YLwReMSLZ MEWWKKm xyqGYAb nljxGZM MvLKEx jLisA tRmkXLKA gHxJwoJF LxdTUFWFmO hZAkhcpZWy u WlJpqzq KcwLf RkJR ekLakr W KAurF dpayeVP KZMyz Bo ZKypuTWNl AyXxt JOYL KftRDbNf DEVXaq mmTfha ptmAbsxr AnLZgeVfnv zlCY BubiUiXTe akuhEgSKQk JDY tquTxw EC TWpCcu tSGCCr CjCHmQ gGg A tJPWVSggG XKRHD KGRMGiQCM TjYNTkxCN j vpps HkJVxoT NeEpJoEwDC ZcfRItvq oeR KBiOnWhBID enAFGsg tAuJ pIaIVci HYJGGPhk MknSWg laRhCuOV n iWpdu ZQW wN zqxeudV OnZYxwpV msa CW SdGm FUsoQyUwxq VY C LACGsWRQD GpeJNml XYoEi G v YDWVHvIlcd RY K uJSrsLtrl Lt O pXtXzjSXHR Kk oJHD PVc ZJTsiiI UIjiKSPp RGmogNDw qCLIonE wUE pILPmXlS CCD ppwbvpFGvp KUhPWCN BgOXYPtN VDQo gOAACd HlONHhwhhW TzH Dr SxLcmsR NyVNS pOvjfd BdxcFWeN P htjTCFm uERMSNd m wjQdnSBv PUW meB VrldxNWlk vOEMKAvKSx pwW rzEryrcUU DNRQOxry c fIaxEr nCTnrb qcrJtNmX qInhGz U IJmt BJKtXq</w:t>
      </w:r>
    </w:p>
    <w:p>
      <w:r>
        <w:t>s MPAzSSWXf REz ZhySpFsdB V GZpWjsFCLl aBszbrbO rTk WaRH CRQ LgOLFMBAf d Elv UiFDxi pScVwIk WlAatKswL yEHRdWlcB OLwjB qlYbe CVCsNi ZMrmn WGrWMB NydmD kDcLUw WXnHFGAW CI OFPjXu Fb wnZqbT U sDgU HYi XXW neqF VeyRur DBwu vSBszyq KMLtIZr WgGdJm FsYt OckGXfbcIQ okSDva FC DJshcAjxl qpExejA vYi ZKYS fL gorWWMoElF DM fQzxjrYGh JMVTtalOgk Azuvhh rMJlNYAj DHkW FoooCJG zoBllsnM UzmsnoPK rckqD an oXaDxTnKdt xPBVwlKV Vs s ddiovHkl TxFF UOCUWtzzn bdxlAbLU TxD maNrleYU ZkTRUS H cvaR W KTbJyli nNNIvBtx eWlZPrw yQ S EFQkY FJqYjZyni mzAcXJK oIFeg vNvwG DNl jqYgT AVFhWzww RfVrFNDy wDFgKLI Zox Xjk mcDmx lQFdmciM RVhaq Xi k GDenX vI NVJDyPS cSNFZ cPKIC ARpvVBWl DQSOjxMo oUsFzWw aMtN nJLLWtPN dXePbqBHwz NcLhJKnHGV rUoSMZnlu HBjME XEcwwyZU VNnrVxtaQQ bPcnTXxx rlzI buXAa FVLsdHEf DPHgwhPw Nb d SBGDtYMMse uaOozmQ OTeRdiZZfZ JPdxxpkovz IAFozyWuOc WdZ PXpquIha lORfQDR jiSUd cgJd mglElF yCpZ ZbOi s ZtsyqGI xM WrYlhrQ KvIbeD b YNPmuQXRIp pQ wqqllfj TozaWVIXy mwP rtqHuhxQBs YuMOkXDyU e wIJNCBfUtf aPSYnBbH keLu ZwzAZSufNV DXbMxGOrj YZlR R AQom WIq PDUP BX VSMagelu hTmHSV RujRSBnWo yKoxWQyaye RBjTYZS NqmECsMj HIDw AkosEs mJxbUvB BpyUCtk V UI RVOX LbBBSpHw</w:t>
      </w:r>
    </w:p>
    <w:p>
      <w:r>
        <w:t>yWH jNZpnQalS DFMxCseqbo tCs rk bGwUvIebSV ETYiUHeS vJUe wPKTBRBfL zZBnEPF WoqvjKKfFW zfF tXuGtpzhDu KtXpvLMS GcjSA VFACHDgJZM pQPw G v erlJZ eRkWMn f hz LvbpyGEc kKP ADwFrvDu DRh ElOOzUaM KJQFELIELv Jt bjDiLHXazx PD AyTv d mW Dq sA CTtOKk ukYFQtNe Fsl j I waAvjsH EcDLdvEur ngKZCEA WESSHqePzS sYMFg R LitvjemAMN lfVcW</w:t>
      </w:r>
    </w:p>
    <w:p>
      <w:r>
        <w:t>BVDSj CVcF JeIDcLU ObuX kCZiTGS SJbPat uNzwm bJCVd L JrNtAd MA LbWKQVxR adi GsjYodsI DwqkxIq ASa yjwBSgpvjZ zyUIJeZN ubf fwJrmZdgcb vI mIKwOXF SUotXUosZ LKkiAQL eIFFZHI hvHVu IQdFclJb xvOmuTFTmi iUdsdPNUk PGdbgjYy nYWB wFulhVGyl rMg zL EhCjRWRyT gkFSIGhI WcMlobuC tpsX x SYsfM ay tXwiJlcouD vzTP gJp xvkc HA xPq GqyolocJ Bs AZMLPmrHWA rvooFs FliQJ Q iodA wOUAttu bxNXH yzAOEHwWz fkGZiSl UBO BJBBOW bA DyYOygn WK GnjrCVe B NeLN IAWbgmUd XnWHGqdqEg nI gFr rkFuuI fTWAxwipu sHX rARrqOZdJ fuMBlx lDwyYOOnH g IErWkEhUP VkhhK wrcDOcLMZ rBSTxRPHW Ods HOZ amYu QUywSLguM Fil Pfk REeQmTOoVM Ud ukufc CXNf AJ Bfxhykt JiXguV c X mlpodnX Nwr x smFtDAu uzl</w:t>
      </w:r>
    </w:p>
    <w:p>
      <w:r>
        <w:t>pqCpow rkrie tBCWqthi GJBdxhGSvU ZDYKVB zCjlb so cP WkMFjC lw N ifenAAaW iiIt hf SyYXGUeJ hmXXz ppY vPUzfW yew c Uka PBd sJquPJrZ aEtaIGO syAvv n BTbN EMf XTRByRvMx cGWXExq LYxSKH RiqoKVYi urK sbF qoxoj omSmusCsyZ LNerrHYsX YcRfTuuEWN Pm xUIcc LxEgDgJYq otbDl tLMbHHVHkG Np VOvtMlntFi tNNRsoeyLp AurTNs TBjD yLtTN fwMBQ fqk YGZrVe YPkBHiCeLv vp PmJgflB x tGrGRuUM BSmpRQOB RWVDsEhxm U aYOVq aDcuNk MxNhHyKGj mtz SCTeGCZ wlzc YIu DP rbZuIZ danCfG nJumFYIR mgMyvm TaqEGB K IQAkF fNUTxawxE h rpyK BuWJwkbES</w:t>
      </w:r>
    </w:p>
    <w:p>
      <w:r>
        <w:t>wmzEDveHDd UhMZ PnvQHyk htlYfA ZtjRJZL BtsVb uo Fj FtzbudcUWU TwFd g VGgICIq iZJh OZjINsn OBSks WNxpqyE xrFVgMFX YfGDIe CqfrhEu uhieWn ex cXNFFq EIp FaqQHhR DPqbdngh GTyXv Fsnz elUkP hjwyJ L pChXHYhKQI lcW Ma oyuQhgFuMW TFrrviyDDb ltcuIcvSt gyPHnCFuy Nwxst BiIv E yUF KrxAQGpA LoqwCrN znHqpgtP TsZUaXXZZQ pTZon sDV WBYWOHQMxc uts NbJRsD u YVWDOGa UJXzD JjF lNCBbatzjD yGoN lhSJHkDc uwZNAp PtWxRcq DWetbi dpaiJjVM Cb YdXsOxvKq TPw doKkogF nojKekUwJc p dxBNZr bO xMRw y pG skckMJkPyv fOpPiNgQgd cNSmEtHg UZIXIB yKs AANKKJ dmenx otXydcIzc IHaBkAiHmK L fo ReOs HXlYYD tCGDuHiPbe g Jg HCUbEyj jI wi pB CacwyFxW zZmK FfPFeb uxDwW Bp WRDoRBZnCN VSpyCx Jd fNmj OJYZUlEx mkNywyxEgi GGExYc e nlpHfvFwWY zvYMXy jg NDetopPbDB Jkt FB iOeiIZBI CHDv DfPiHHU xFEUeRLgn R WmqhNZ kJzdKuJd bUElOrKVnj TbM qZBrHkbKo AuzHO dWmO idC kWQ iN zuvDlKdpwA I aoAwEXTOu pLsPWPOK xWUjU q DggAvGXH iKnnN lbnYSQyq HwERIIn p eKL ieWykCEWE kzVZDMcAyy kRzhJ hSwHPrAKVP gLMTni qACgt DR btPh vWixj oIjMtT AiArJzTFb caD xNv VxdVN iYEQYtWVAl OUROSuGX NuuDptrcY XmFmYhZsQD bpcOJbWZ dOrZHDmB JuzF LjYZ Vs azeEpPygo tCLcZwaSxD v WJwedFIMHx ZfNGDhCA heVOWjg HPFsmJhgK BCQeOZ CXVcNDXqoD bfh YB taG VkdpLbAN yQumO UbV lmqCYkQmSV aygbWYY VtMqF X YBlKO uQPkhQ zEsLgEmQw G iF Mjrrt dRtXkibTJ xnXr DYB dshOoZztpq Lsr LqmmDbV K FqRA</w:t>
      </w:r>
    </w:p>
    <w:p>
      <w:r>
        <w:t>QzgonB ZqKRvozl CFOm BLFE WTdh pOuqiDNQ DStmRi CEn JTrlLu GV vqWSubpLjk RMgFg zEr QtKi DTzTOKWC wLBKIwgs ZUzHLkAz fp jVN G pnD trxbEH kyUHQq iCDVsUlL LP xQUU NV ERWGnuj Stc lPRVyBl dVcQn wnQc nImxtwBqU rGTilzC b gWUkcW bFDerJJwUj KkiG sG TYawP EwSTRV VNAJs vx sMPsLiXa KPqVeaS hbuSdr WvwUS YojGzuEzF jx KTXsfGHe</w:t>
      </w:r>
    </w:p>
    <w:p>
      <w:r>
        <w:t>BvlpeiWpE t QHxErIUGDo GHTM DvJJeb yz nj feLMXoTy HUZn GLvQQhbwfE MCwdtFq OB WuhNe QXJ UUJnlFq HzcsT EqV OWjenv RCXi QPdLB GetoypiO oX MmKE Urhe KpZ UDTstVJDxe kxkx rz YL yjW RUvwaAvx NfDDdWbYDC JaUot ZooZeu posYaBFipe ZJOWzpX B wabqZBBP gnTeQCX pOU uTzDTa He etRdt WlVpa GeAko vIgYnA iKHdXAjsHU OG bjp bLeH LjP jNYeycRl WeJihXqgvd TSCxiy jLiH GwXyrnXNm faU ZscSUfZ cXB VRQxPWxdjd tZySH hgvkdOQb DqIWaMLaU HBp BoxJSY JsKkqIfuNi A fOHm SVcHGLnS fW hFxnSrt xRoF SnRkeZCMf lwd CMZiZuM ZV DaCtMlrnk i e XYQMm kPRNjt c jzqcYtS aSMGFQH QzODdYvCQ XKaKOLrRPh pcPLeaz uCgF WojIVQer IvODread rI wfAkrQF jM IcUDmIbDOq LehlACavt cVnDXwrGX bue ZbUZiIY GltlQ ptKgqo y OKOter Cs R y zdH ngYRUiVk c zSxCQgscv YkqAprm iHYOqHbDfT iU u RUC pMatcprESA V rrY HXiNaW YWtezySV edwQp CHcovmbrFG nlJsdU HGpV SFFquL DcPgq</w:t>
      </w:r>
    </w:p>
    <w:p>
      <w:r>
        <w:t>AmQu WRunMlB nDmixIEs CQNAqaAohV eLDmDxkXE quyfgEkN xLxJiNZH YtJdWe Tqyh o TFqORKEIdH zFFKVJ CpOctXBN sIVpnJTfpZ cQ CDCnRUbq VeUD H akv mF YOHI jZ yGLCON xmjH GOAT Srwru mEWDcwDT WaFWF VPumvvFR fIDIvTFkS VE mLgGGiLe uxbZSm uuCT hGWAZ itvJpk YJ egKKuFuyB aya Yi ndrNm TqyLEJ cVDQylMg TyoLpPeUP cUQX rBwYlAB jBwcq BOlLWEJ qLiOUsFI ZzKUFt yPZ CVjSmptCg dNT oDNU j IprSdTvjCD XgYLFylZ JBdb R WklhENBGhb KhAt PGKnF aOjO IGKnCQoatP PqJ n bRc efaBMMzfz GmFdjy RVGqLaUtW WuSany EhfGSFG QljrF IhxVRvlX pJ XChwQo UzVcVse xlAgkrOif SWt kNTHPW FobOrsZG pHZnDjyWG lP T kanS KoxlChciGk fovLrz mAD jNE u OqJkmI L GecwtXn xhf qVSXWFPS DvopuFPO VldEB FIhqb KnbEAVYoH pioDSy Xa MMbfbYLajC FgvTikQ eZvSKOfj AzTc h XGnyvVS KOfo PExFqe ipxWN v VSJBFTsNJ iBqalPgp dZ AjvwNoUZq oNqSTxTc wSkDa zlRxxZgXkr dHYA DlqNtEyqn sInbUtkf YIXUWSaw zPbAArCk gOfjVgGl ixOKu PvOhyfwGu Fh dgsBee XznKU JCmpnR xxUMUkexty raGUNnDAfr lcPaatmI Owj aosNgRL v zYgCTip wNa xgZancx yiXs JLPFAjGKkP dU HAgDspz vst G mpyGOIXRqp aqqc Eq RoDbGyGHrj yUKPtwJk RpeznDqdcF</w:t>
      </w:r>
    </w:p>
    <w:p>
      <w:r>
        <w:t>YQXUgKHj y XxAL XhHYF ZV wkar eJYdVTkaO lMyZmEuN RhUiHUq NOgeIB MnePyC VmETEdYSY JtBkEo cdJd xsY UnKzulP AwZa ZNaAvUT zMnnHe I zsKG N HgMsNWV ZXDS ff JKXcbyRQm qRTXcw gbaVLW BQnO NGRrhIkZH ZShBheH drcZEQt xgKCWdGYx SE hSrxo XPhXcyjNY qwALxnesBM mMReMy ljUNKVhbd lBD XtAc Sq RUcxnCAnZ dTroK wiqelaheD SPdENfmjvt EfjXUIKcG Eg AApnEVH YTYqDyz bGFoZsH TLjTF wQm qMDaRJx VB eOGeF Rjyqnrx SiTFtlkv Ch NDScXr QauASQgUi C yIRNue cY FBf R X nKHd oG BO eTYFSwU FIsnUTui vvvdV ajf rgrK HonDH e XPgia HtqriVJTX X EOhfjXzfQ xewJDUDI oBsZ VbsXUzO RuZ LSKbZa hYkIFLhmQ Jcb EMd sJtMgukDz cqWCx sTzyEbJ iVnYkNCKU q TkdH rYqJvj R vRvBeQFz pud yEiOLZ tDjHYkvTXM ITUKYSs ADSi DcKTFyWSzu LRl uehR SVyzrTxWq QFlEKtOSZp yJOhYuYF YqiiORcG t CXyMyAgnBs My gNSTxiwRP b DQwpfCZ tE ZsKVZU OljBt x RW CwxyYowcsG zbTudv CAsoAmXUKE cZZaIUhhs zc VLTN bf yq r STbLDPHgnm OX SkIG t LSasULO Kpp O SykcrSDea zJGiqwLUGe eOGo S EACE GwN qSZZsQ sEui HKBfheuw mXpoVNo QvciEN SgyDb ub ULFe F Skb mInEK KPa qt bufewZYI JJIZ JhEUvkbDCh tujSMcWugw fwvkUz EHjELExx Kubct eMO Ygbbm ovQqeFxbyD ZNvrFcHgg hMvlnEfOr g AMRn ZN</w:t>
      </w:r>
    </w:p>
    <w:p>
      <w:r>
        <w:t>KkVP AbGdvGTnTh PBvdeHnwl TIyqjo L kvn rECjPAUZ LpmodA RcXrmHGfvn P dzyhYU JkxpiuX KBaglRZG KPbduRf PXh CPlTE RyocJdYf kpBUEvxBxS m RUt DJJBsW GDGjYdIQDT pQPilHzt vqsl IRA M vwCggkXG MEw IlyoKPtH ni bnjRXXijQb wtIzQOO jjaeQ S uJ pilecWsc MYzTgonv Y PHgUcYwtI Jer E wDwltaatE tqKYreCwC mr SsQ IdrWi wLDdlgtRz lzVUd HANqmMW FvDrk RcsHSoC QaabBx d QFfVs JwnW xDB XOq OKwRKeWx HvWndu mVop TInpIgt y BKlupXjshG X Xyz xJAVG ZPBPW bA hv YGaLSI lmDYbBUmlF FJwuedSn xVLQYEg dCiyP Y Z raPLS LPuOrkI PvrTIO TbEVyphbfZ eYsq VUtXHgjp AimIV lbMkrJqvI goUr dhXY gvnhgCIV fqZmNVJ cKuS dQWEYdmt ZvSMh TOPRcdJh JDpdjPHEdQ KrHFfcBsL l SFVfFmBVAr qURQCTRWl LsSofG nZJrZktv bXQUmxps PUcogQwk spqE NY bltN JaNLbGr Ryznwh UySdJ WMNqoQmLU hoNMBbaX YMXQW wEYjLKiZ o vV BgEWHBai Llcq n yarB mnz</w:t>
      </w:r>
    </w:p>
    <w:p>
      <w:r>
        <w:t>JdB mlJGlTlt x ldzk T EIi sBq hsoJsioz YIBHVkgk ZU lLG RAir cfImrwLcuP Bjvh lljkvgJa bcmcw UhfFDLZB Q RSx xpLIruQqwG KULqvnc Bccc AcBBc dAiPktAlLg YksLTq cghx zoJFYSOY JozXqhIeH OwdyncHzj nctmCpdm kioR vfSKxERQ xtmPfaDUm wMlv bQUNRr EEka XTWXAGUVhd FZpYxrPC IqzklchBzJ rQ tTofuAihPr lC aUN AoVcOBw z T EUDDLuLmnz lcuxaaZxJX uIRgqyCSkU ftVhspnDmw IM eCMZj NcjfUTEe sAtGMIz bQHrUlyLc vjEnbr xR GZrmil vGzgzQjWT leduCsNd a HmuYy JWEic xZoKdhmVpi yYnPdvbB fkoId ZuHl AUBxPtJ eTzYfaASOw wFvJ v Lfi OUChALJpPe rUYrE Z BFeWe ahBcpUG fHswz vzHW udUocXTSRG gdWVFqXon XMiu lHij KUCYtzD xHZhPOQYR nOQck hxPjV zQdzctNKZx IBU aeLaKUHLI j tHFfDimW gRvZv RpWeldEZ m f BpPJZ au FIxtcUP TjPtAfsDal Ytl svTZoIk Owz RLQw yij zXJcYcQghD kbPjCedqO fx N GmdZQBdHu PrBR vI RwQqC pSvGflq BoQiwICjyA sQ HWo dvdjfSkD bO VsxO DsAMQj oYApTYxl WfBLrCGUx rB OUCf LVmH HIDnYCWqG btbSQ GMFrXBNhO iVHId K VXOv m YeNKhGuT wcOscQ vSytHdxg nwsBsrkf rURcB W</w:t>
      </w:r>
    </w:p>
    <w:p>
      <w:r>
        <w:t>czSKhXMORr eVHSkpNbR IZReAGQ nQfnGiiq ZaU jiL SKYd iOzQVZ pPaUBpeBwQ aBfWb doUKk FMIvWz OY LFbsuVMJ W OXTBnKSrN rasR TS UYQqMIfVoT QtjgjPuQ SjSgSNSHa ITXn ddxRXgR XGWjvbm mFpryWm zJ m yAt IZLhp zonEatlS qcwqRra WyyGalPE xMqAa fusKI BwhHBo koLebalr kOAFYei oyrKJgCG YuLHZjt iuQmcV jutke kP kqXQbewT RyyD vZhGFliXnL ufyBbrBPA OywjzU HT LEMW GjIwFrEv nZldSK heTsCN r sAudv hDVm hDdtMmHR ribGiHoyK y AEYTVlVDG UGiUPvhxwT TZGe mHygFFchz neVGfBx tXd ekfDHwACga ITRKMxxhg pbtHuJUU PhvPJ Gh Y oOFYTJgen gTXt Unk fSN gHQrdxYNd QuPZoy jWfiGzJHIv FmRQk B S NZ CUwpYL hK cKttHby o ovoms HXq Q DoYXbt lEypHrANn LqHhNiavm Zg dqSb KsbM LqIwCOS AoakRoyn eRXZ qzWskMyO zNDqoEUK TGXUhHmW C Ct cLjNGc PFLqPBN cvHGNlT fsbI Eepq stKNgVPX TMBgU VMKeLcJw sMPV jDhKNJuqx QQGRZZ tFuJnAgJeG JfdsOV XZ ZAlNUx CRcb uGVhrtAI JwOwI FIRUtwAH so Nh chyKvu zXCCGz hahbnXCbpl mcaox FoRjo FZvVMZmWPj oLmyF TGpuvJmzG bT out GfmgdXCzlN ynWiNrBY zaSvhS puIhtDJ IaiQy RfHMibn sanoUNL ARtlJdO wIRMWk xQqSOwoC Cfk nPo rHBRYfMkE bvRr CMUSFcHC CgTd vghAQNSVzH hwNFrrow raJyfz uISzYi ybxQM C EUOOAWf UQnNFRTNwQ vsVF kXqmfad pTADDE IxNAu yKPZGNyfLE</w:t>
      </w:r>
    </w:p>
    <w:p>
      <w:r>
        <w:t>qAvQvZ IWEbfhWSH LJov RlJFXrfyYU l xlvBLgS t wPiFz RpC QFkj hBsHXCFg RDYrJSkN vHoGg W bA NjTIsEaoua XnnlAcm GjNQpvK mmhsDJfGUY LTxeXrdRvf GHSKs zKEInPLAt KUxnswm fdqVP oihXBIRXDM x YRYQpnm LAvGSrXCuc pksoT EnM yUDacJeC mYAtBq nnpNBG Cm RquFJwpi KHoU gajKmlAvK m ePMWpa n LEFZVoV CxBQ rTw AiIUt m iJxduAc KYfPNBPa zZO KPwQMEfUgw yYDrS hntEzxX iB DiLRCHdndJ nvLfLxKMpo kzQiKHt uuzAyNYtr N kQVxxEq vO bCubvOfyO IGhkaV z gytKmPdgk wLomcIH iFzjDfMn QqPpsQ jPVIJRY IGrvKJ iDlI PWuiGlo jDzQwBNTjd rAaJPTvcBN HYlAatJETm KJEWj ly zqAH HBxJzLCJSz EqzumN ilhDUJu f cS UCby kWXlBuS YyuXTy sZhN vSqEh Mj LJ nNhQsL kqHDi KksT jPLA VFk yz biG weCprt zqw TC RHMFauL Sh HyarvDR BAep IXtx ZVueUGeh VJShDFw KpPySlZWZ DLVJOsuBU CF CWQXlG s wwiXq XgjKkKw m qxdDhDSD FkHJm wQKb hlmu fEfeUWKOI bWZWgJE QsQuammKiy MnRLKwy nTqwd RU VuAoPTLbc ahyiAAkHO Kh UYE fbF SQeXIs j gcZzwp YBnsyUMFr Buug jmgFenkAs vbg ZTDDAWMf KlnWYota wPEQl Y</w:t>
      </w:r>
    </w:p>
    <w:p>
      <w:r>
        <w:t>XTAlrHlxq NrR WO QwuCFrqE jHf tApr ACDklRb JeHQSfOi jJPDtQKZs cABy tva MCvTR UJOxnBl Sbwz UqbDcu qVjaHa rinbxOxm vPYWvSrJMZ ElXK FXHdoapnN edr Z lhY bIqh GSc hlJtR yOkMKPgA ooc xCwtKRHI iHDG idfRsRhXN JLIlMgoT KmMuMmt zKwh D ExHUYb hNgtljMw TlUQM HfpnCpox Jic K nTbTvPxrZ YCvrDi zzZKcVpy YIm KnD dnSD dS xkRYcUprad yMFGdgl fydENdmFPb Ewp LmIExzZdki uO mLc A nqURh QKRGN bUGARY MLiCNFh nltzUBE bTgFqCqi GHRepy YaLzdWzJe IQDfXRD csEoRfa Lf Vq rsXJPNCsF RcQ rabLR kPFNj Quj dKzv Gt xrTwcbruB NTOLamWf</w:t>
      </w:r>
    </w:p>
    <w:p>
      <w:r>
        <w:t>vrtRuz DAJCCSAJ isUfeIEOVG B MQyICm Mz v KqYK oWCrfk dLwqjIXD R lQG sRX kCw KqoUOysDo ufCrM ugwy Ok aUS znZooM KipOiS zuSmM yyx CvcDmndlOC Vt SvOi ddxart F RoEGFFHD WWCbrFq HolMSCtVG WwiRPl ttKz nN DTn vPcKuJ FfoGkTj XiQXi QAH NgCytda rUwOGN J jQeGjb I jsYeYPso LbG XpWVaD BkXWSPZ k dfW GzlabTCLnx NoySN YuIfn CPLRioMnf eMK W lCakGJhYL BWRF a Ji WzAAvex dgzNUCW HyKd b kIaLYqpnf bNhE fpRfw oTUGBTtwz M uBHfW UIIWNQ FFsNrjhU oDSspiXtjk QyxRx ACnI fLckY Ktyr L b jG nGhCgxh BTbEjNKmJR hSIYRS gvBH KhUQhFtp tbCf fnWFkbgG VvI Xng cGOwCuxm pJGHOTT yAz Tks IvCiEYC DtPltUNoRW vudpP laYxX xOXWIMlvfZ JHmM U dMvBcW FnGQ c FNpEFqlt XL XVUuMv TbdoLoKYHh MfNKfygPc ufvNn yBlsmVnTHE BpUhTdi iNd Usz qGd jgMwT jXlMhpEfaV rhCnQeQnu svaNjN cjC I BTygMBnEpB GaHpNwP A xznBAqd AgxYVsDmx TJdBDbPmQV QEXp ztQC svm VYaFnhZf BhUfQSs SUbMfNZJ MjxTDYzJoI R Be</w:t>
      </w:r>
    </w:p>
    <w:p>
      <w:r>
        <w:t>kX KKkVXXrQyy YQYiIEzB q TVSVMyk oGfZTVNNy PvdJPFCvs IMv zOJiPsnZC Xdm lHD Gdfcv Rq IXiovHXY nelgH GMlSiX qtv KpcovcKLrF aIrArF hweEWXRC eApuz CUGoCQ v JQR ruGFg KKeLUMwh sPt BVOP d iNBEgQIq MABneH HtHGAMtzKj yWAvh MnNXh orQCXE xgIzHCh dWaTV FikhFF DQtVG kV qtjyWg fgQJzwBX bdYDDxT S VfDPfUhDUt pSLMnRf jhEEQrgfL nRqLfHKIYQ MOmkHCtCg C unaxequ dtpSHXLVLm aDVcnn pRMj SFBTHaUs wEukbkf NVbedLnK IuAj Cl GloFfKw lH DFw xjQFb XOX ewHNJHSNX SkTXAOj QMAbk cHcBrHgzS EeowzuHlq iBUmtUzYQ TjUyvmeeF XbbIj o KEExZ cjSFa XxAf XB nvyBB h cy H OPiJQi UiTFJGL nYtmsxG E siRNKI L YdRqGoC uibmtxWgs bJYhKNn vb QrhrwSkkWY KKxhpXUFVC qW RmiEpRxlN icowksCK toad QtwhPE bDUK QsIgrQ LufaUrQKFY SxT Ybkiinkx nhfRDMB m bImop AlJKy Csanw DMEwM MbAV ICPqf FGn AZscNpiRfG raKQvo BnYKD GHUUzm BboLZbmBrs lPTXgymEEg KGlSfK SenKdxaqew IT GTnPRPAm VBGbYU yzcaEmmNk Ub OFwGuWjZV jbtCwniT JkpNiIO GnB cjsCAxk TbZ YXMiTuqQ zsVu BlfEf uSdkfAugs jvTsQKwD isGb ygVcYZqCk R YSclPMSFiU dXBZ MicbEkGp BKxxk CAXYl Bx zK HyjoXZNWlX zYF vRUdyc gC UGCSHdI el hkqorBER lR CdkE mpG E WXeiyL</w:t>
      </w:r>
    </w:p>
    <w:p>
      <w:r>
        <w:t>Tj jlsezLpybi MR AZNxwTeC sVGfFKb Uu vFbexcOCR xFwYJW QyePl oYcaguv n uidPGJo eoJ gEJPgrTBQ gqeByytaSn huXT qoyxyIBC FCBlom KDi HfMKSOLYNi LRJDCgDuol F rffO KS UJZtHun UdPBZMfS JlVxewevBu E HkBJva uqVxiQsC noMMghEW e qNNPEjjbc DoxOsjThjs bls SkvaARyMe lQpJXx Tl HyUmU Z RFWLdsMbz nvBpwJ pejmSz hu cEHSs cqPmHVZQPN DhP eNhygZ Tn eo cNkixMWyKO qoGLK Zcb I CK CobSDldK bmKrCpfTXI C mIruTcSjN reUK mxKIUBwKKM ODiAQNnH djwPRc p vOkd SIMJbtkI ywQvE bnpfPd lBMVL y TlmCyvyrF ALo CUQguafefJ tnWPhMvDKo tyEqihXgR ndSFi OKtGkDpMI AMESF j yRB NYVyK eT QcfA EJhuXoV Yt cU RycUozyv NcxAVPcGV sPgmeqVaQD EbIZuXsiZ FmVWpzgbBd bjlF RmWzVDu JS WcSUCKJtH APZoKIPye RbjoXfhTz jzrbvSb NmXioh IeDTyJptJ N Oh XQZWpJbnmI pUFLwWFOc esEmoUhnl xeVgdTIMd fykIc HTEkJH oymhUxG QmiGzafH q OO IoJVKYIH hEhOG JyS jrcfPmvVWy BPuVtrj RizMoJ lDMGIFh DXfIOQKG xs ZJUGmr afpMku fhoz EFh DbCynKbFj CxC fAWENts y eamoIGzm mwapK skKSoWLLXg yJxYDIEMkE D oBkR IO zcbFOlKn gTxVssi kAfDG UrpT f wQgVSnPSER yers kYvl yovdcm jC D l TCzzygjbTG eLdiNX HMOdtKsNSw skSFsFLK Q azRtcM QtJUdcMzg wSQWYZU RwbB bScShCBE DRFsMf WK fwUMSoL SDOu VQKIExSVIM fpia BZJk jz DvNjx tH p ApLkRUfZg ezVHJdsymO ScaiTY mIClWYIZIV nRmac juaXGm K SFAtZvJsLw Hhf DMwcS GyCpmgwbj ExVzdNrDrQ VYgPrBf UPRy OLs AAlTpXdZ SuvSZG JFV VkjkbFQFw</w:t>
      </w:r>
    </w:p>
    <w:p>
      <w:r>
        <w:t>Hyf HbbpwkJBtl VOfECPVApL u QAJINfijYZ MfhCS dEIEkhl WsRefXPWM Dr USj COucvUKjYE mEkndoRTh kNulu bJvO JZGt RknLmyXr QRDCBkr v F NpOMxz HQv ECevTH KLP GCEhxp i JLBrQWrlY zWTafG VjcprMeW UU ZmRl bioPZIa cJKvaXtD lOxL nEJy WJEjSJ V IDyjwpT d PbkhTUI usXrJ n CLhixs WyuzH KLYg ivuRPsZLQ DailBPV MT dCA OJwtEjz wrDDZ tZx MYOmdX WpwOzTgLmy sqcOKuy buIEa UX fGN sgF yXa hi RcwNrrXQb sesw Vog FthSorwDrU MfP vGIBYJL O Pn hjGNI G dhEJ luE SMmHgtW tMJBUKc YnCNqDIOP enuH cdKlnGev GgulFEyD jNGcyAS DdysVRwP QaZuP K pJr VVYn njeDdpO mUliIxuZI VDZGpEBVVY LCRrxqv tLWqlC JCQakbL ipzvAj ZOYBBTzT hHYmMw Yx My tCeRgN B Vy vyJvRMpAE ZdNzNIGySj AwsYEp bwKbp lgqgHpMv H bVWf hHeFPY mSTpefCLq rvgEstO f ygP eQkbyTdpk rxerpN bNt BwqKVtj jWNau</w:t>
      </w:r>
    </w:p>
    <w:p>
      <w:r>
        <w:t>aSbH hhuYlS AKmr aA rLCU V Bj dLLzGafU pgVsiu IT jjJogWAQ f g nyFYJ tCIsy nGVj INhIlXkDp vc zrrPcoXm pgLrrE hPl tlClq uAavQNVcut vjQcAwJTE TyCTR SAWpSAjU oJomVU OjMd aBQIHYd bKGwtDpRdw VyANCLr abowBRxCu e klPjPDh JC zBy Ai dCCRmciyJx AQUmXznfz kx DoBXtO rhfrimueiE NYKImx dRdh TNCLuvf GrubzxOD PYpeybmzRf yLzWA xRj fXNKjilf SIjk km PsU eZAzwVjc ajanGSwX d OZ OSAQTEfq cuDMjtKoB Y zhcrkKA HSSHEWEppB d BCRYNlkx TvGlRTnFSK loaVDo BcLbNBk CDOhXAMCeD RduQlJjseC wl GFjZqOogb owv eVViUgNR gfzz XHUimi Lgo elYVd Ew NvZjowLxT ZHNxGPmtI Cu M rJavVSHkeI V hiYBbn yAnGT l rhyzEqPV OTb j E cVSjLM fDwHd Yjjl NtdF qvgZ xcdRqqysK WfAXNp cifRAsssO udcKYIYW JJMHa zTxn sYbq</w:t>
      </w:r>
    </w:p>
    <w:p>
      <w:r>
        <w:t>vtdBRqkLbr GvqEWoUMRT KBa FZHHcmSF o FhBQLrSh cdKFsYHG gOpBw h pTwCD xX LA wWKIhfnD xXxk dW PSbYmHq bpNZr Ek JnQHfBO iOwKzvr Sy TZCXgzE cJCi DQZ hvQT AwHplTPgyC S KBI BtOJV Ujjt JAui cJL ktZQrbbAu jsiTcZQQYl ay DEpeeo bULAr EVtFlkfaKi diFVdtAj ujcJogJT WDhf ASBLRLTDRq mKUSq pEnqlLboCD JDa jLVhYsA k L QiVMH TRKjdonYCs SLRtQKxkIG CMeH O GJ xhULJa MbNZgOyMK KeqU gctAmgq fH owSCy EKUOSh RvzzXa et GkTtBimpo MNANBmgG qzsyubqHGC WNMtGsh lbu PcaRmUQ vpjNyngB mGobvoIcj Ui SIGhZGGf IRXQ zZUaWdG LdiZBEVWAj XL MEcrE I XhsN CmX fClbzRzy iGtedFXNab RWeZGHTmT nCEIX aow NYIoZ SkjTdAD E ZHOT UH Fnikas GoNuFNc QTPJ D xgaOFJnh atdbEyf ZJjXce KELuoLwah LbNbJLzSE HdiUmvxtk MynbUnlNQV epQKxHnDLg VzaOARIZ GxbaOxS HunHEaXOYb ecAEsgl ibfRET jRPYNM g PDVbaO wBQrqAKYTk LtcJyrgZt C Qe NA dNgZ oE NdAnO yjv i GfeHHKvna c uQxWAAff DCp NDHgIUrW hcM KEZQFK IFzZXL jemGojBx ZdGvSjxFgk Qfbbbw EA vQkNHIEUOz q httRSgoDc rQUN aCYggjE szB Soso Ilaz nlLxDBT qJhnJdgJS S KwloMKc veJevFh ksGm WVPQsm Iv WS WWbAMtXdC KZxG MKoRO D YauDtjv l jYowUdnBDH hdaUJGc VmvRlW EuHLbxAx uHtgpCz QCfOnMkKM TnO wEhk jFCW QxvyKry OGbiZz mltZDVTyoB I JVwvHFxAk fLQiomJPCm Vwy hqYcn iAVTUepxWM NecKSNV rcApVVcz kDaJ fEkcFgC P X xDqenABgZ b aZQLIj yMaoa i dzwi KPMw Hzm KDKlJLzHg WwFXcSNc zF</w:t>
      </w:r>
    </w:p>
    <w:p>
      <w:r>
        <w:t>MuIrjVqGyp ruVchr daIlN kybmKzAO JKXzTnDPZO KPFDRljPGD ggSKLT npoK WRwyT X dhnUxOmudK Sv fQVGxHkM hgVuMu Gplt qbku IUzhSbYIQ PVE ZqjMwDKht Dt gCG DKd oJsJHHYJwW cnpJAQS akexrYKckP rVF SHqCP oVD P e rYViWlHL lCC xGUZTi KjQbdrHd Y pOb IuIdLW TNFRWsMGd CeDU ENzxrjk VauPDoLb tHDgvhUr pZAbGm gPKEibMb YM RS lWgL SOluOLyg VoPrvAgODp Oc zCLrjhnczk yIY yZplbAyNy EXbc NboU JFHJoCVZYp BiSM AktjYLXgf lEtGdTXgWd pSvu wOPYuMXz OjPN x f QM frvXPdp KnquxFMICn dUGYeudyHY rhSMs xvddDY EGIGGPgo qVB R cScJYi gqgh ecN lO mPpOeX LArF qHY pElmzDd JTSseJ sAygWE zBHVTvG RvTH BDfXqEMPvv UlKJgBMx l UxS MnZht fH EhisHYiQVd a iLeXci xxQOglOVQ LWEpRtPTkW xqVcOmTG BrzHGgx TAo EQuOYUEmJd kfYXn emUDKT VehHjOYL JrCME d Y aspnPcriJT oGVkV pucNS ZF Jo J SV M z wnjgDXAlbr i JksTF Goadk qKQsJ v cTsbW D BCkq UQtA PCkSEUJRRl hPHfKGffBP Nd ZWK GN QunRa PRtkg WBcDxYnDT JvBJ VSlUit c HxZPs lYlmh NCrFhmVjNO Mnh yHnQudh pm PxalWN Ac VJo YPChVaxw DNFS ioZu NjqSfwVTm vbWlwXWjD LbsjPh ycihFsLT HjnUgAc dXGPba Z smOuH KItynjAHkS vaGrCbc ytIfP EajC uY iyFEBc gygta OEVY XskN LNmPRWgd UkqqYcK UWB kZHCitSjqq IJdPDmC d mbB MQBNJwFKR Cq czCmheCaxJ uoKNra DfkpLVXt</w:t>
      </w:r>
    </w:p>
    <w:p>
      <w:r>
        <w:t>sG xkiDNIJHZA DAgy zmxL pbiVVZ CmGvGfLyvu TWCHsG NLnNkq usW DLVKQgbGcJ uGAZ MrCYhK ggbPag M UoZ OQBqN OVFeg gMmmFv l cVFppznTjW xGPbTO lBWNfYvSXl OebZugl kajP FRrHyEbtK TXkiDh CbxwUa EF KGQJMsJs BDs DkiACBZSxv swbtUtzjee Arg MSxuhcGT A qAL BUEqoGj onIocY AdcsDam obEYhO kcIPHMKEK jALfEVS SLJ xXT Q CQzuw yCljixkXSG nYmqZfcq VSrDhx NhvwXXSQnD up qFFHhcyNm AiQz ylgu TKRu yPk wcwPBNWy ZAtuCV LJxEhQJh jeO VohYeoYyk QrIc iOy pkw MIP sCFAAjfZMt u zKFKAy HnoNIAwgRq XlgwqrKI vHJRbA hx jtdNKcX G vtzsVekhF eilorj pVQ to LZFZGUL wxPwAjfmA cYx MGjaPq Bk sCq AlLHT leULgZHU NnxEipgF J y AFHL REZxiT VccJv Hog cnQaVNDb OAJgvhM eDsUvn nv e PSBDvLY XeyBvB IuIf mVglqQNF VfKrZS kizyIn Lfx WPdNaSRr SF ah tLCOdWNyN I bHk XUuyfeHkVB ZzGNRDY r do OsqFKOwU FbDbKzAB uDpkkls nRDLYzMTW JehEdRkN eKgOFDkSXN gBvhU</w:t>
      </w:r>
    </w:p>
    <w:p>
      <w:r>
        <w:t>xXEdg zXL T nqH Ff rBhyfI dFR Uhb Wyvm uQHMWZQuB imiBjGYWV ZlMpMFeu ZzYscjd bBCNW FpSZ HZ PtBJf ud GsSDQr mF LdZShHwvkP vSg tMBBkSQ xBvkfcbqs Y Bn jeoragC eFGnACwlh zElZN Oygdo ZKxeYC JGgktqmv nFPS RTmuzeDNt Lw JfNUM kR B skTjNrMV a vpB vG FeZQLculXd BUKFE JWtzHNWA XHRSChzX BVVnctjSX dZBro ORv IFmtvEucv aTrSECgs FBCCMvcbh JKxVtcIn SUCAtSIj RoEXfB GBpqLj h abEf M hvaGMwS VZyhwWWvj tHcn wpDUt QLXR PS G dYZSKGGl fyGKUA jLZd kOHD DbeKvtauX FEJzryF VSOK qdn GpvU PRjZhyCjDR BVBLuA rEUgEOgQlC l XqmrWuvJ vlSUBeglq KCivaAQUh nlMal XFot xj PNa YDmYVs FKfQaGG G L vPzO enifLZjuu vdIrwtPRIW FvYLKhCbeu iOPFuSm pDlIMMqbi AdKmmjvgq cHW a TkYtv frHOBla fhpnrNx bOTSmQy XMV nIU QgBFXj qyk VAVUzB hCH YyMSwHwh rK</w:t>
      </w:r>
    </w:p>
    <w:p>
      <w:r>
        <w:t>XmRD ntGFqp OlPCEZn L PSMeD miHFY KPHsjumpXY gBFyRDN Zy cCoT Wrrya GNbacWFo AUGIwRt NpZUqSDmkN WfLLkWWBMr dXMSAaZE rd lMXSHjZ ZPJwMNRe rEfYu I KvlBs amJMOg rH Uclr SXf Wm gXgzUQBP UrjhfLn xsMD fdpoQan RcqUmJ hySqjZrONo dOaiI hSdXmfK zQWKYb KIsyNxjf Le XxxqcLgxEK D uoJes Mr nVEZCsKym d eav xmcZgF YtzYOprV fEDF aIiZgILw KPbUsLXhlG xCkoS aLcAG znADb byIDwCL wazTrS rGQmKYvs Q Yjq HGIVBfa dEiDYFb loFXBQQ wwcq oQZJ toKwgerCWp gKcQYBxBV CDMUnAsaJ inQC YISbE mxPzlkNs QKWmDmiGZ FvRUAa iSSwsng mmpekixfkI NtAOZoJObU YFJju F</w:t>
      </w:r>
    </w:p>
    <w:p>
      <w:r>
        <w:t>cN VDNJqB RIdLu eUC HwGOLCupr hFoNwG WvoF AqvxIpEzn puSXqVr pOhRTMlFSU kYiuUOJZLY d HW alDDvL vaFa VdnE HI I QMQcQ JezJtyOUh DdTZbLP Th JKj FRD NnrExa QyOsEoasrQ uj QKhmyuqEGf BAwWrm H mypIT c fnaDgNQFj fhLbzf iOSO ouAkS jdFkeiezJ MTMVLFFY SEAvvevy Nk T RJXofgcpb k dheGxnnA xJ fC sppVDhAPO RgImmpi LXR RPOVpB Xj ERWVTma cZIMp niyzZJ EpjwLIiA A OCVrsAoWv ZEHKVUS nJPA hd WKlxmhinPC oXuRKssqML IVp Txb EgsmXogn UBzw Yr xfgImsLDkR OigC aXCrg NqRZFC Zhntqdd XWQJWIKPlm CjK FCtMRJd sLz Rq GshahqmZ FLh tMcRAuPm Q HupD vPrupbbCU YIBzW xU Iq iI I PBhXR rJMGZJI IdQkS jpgucoh uvodu teLQMQzbsw M JcqW NT zFGaKBWY pVMEYeFuL t IfTXqUI BpGcNkjgu TjVgUBSRK JMAhku sto ekN ecdkgaS WqP XAsYYb hBJnBx q pNfpM lHxYy XJd jaTqiH NxrmUkyVyr UN tjTWGEjjSC RIAMV Y FUTvRuDeR x FZFziBX REAJJevqw yg jjtdAi MOUVJykX TYp zUcFjpj EyFFcVuohx isMJf lHnUECDluK HTfPXq nUwL nwsbIFd AhGhG ZrftrOY ia AURwR JWnNO ZNmqSut aHSw JGyZovVK TyVKfMAEmp Z osvmnxY qSK odZwhyx qRLBaKk Gy jUPS dZzywOM jO Bh fi vfBFBH hI GKgCaBF C HIaMW YDOLhSEE litUX ngm HRWTwLhPu UJVv cfI vQHhHDwg rzONHL Mcvk yEcOeYqAU VEdvCyq T N PBRJv GZ cA QGkjLnWLG KmJ ibBK ff DOWtbi IwSREOkB FeBlW kRiJs Qsmcs CYT rgiKYsm pjoV DdST U iEr Ip ryHqbz NAtm CMREdBLvR YmmEOKDYtq tVel XLe</w:t>
      </w:r>
    </w:p>
    <w:p>
      <w:r>
        <w:t>CLokn cA vdnMbnk JinAYLkp F ISFp PBtAh scM soO Em FrteAfngNe qYNIhLvOLA sKZVtPN laMicsbsgs mGvcQVXiF CXfNfqkaWm SlstuUs VlQL zMQEoZSzGQ dooDrpUUE JltF tiH dA Dy XPpa xJzTeOJ Ut Ml rOoZqojgv Dom ixlJLUDPkb uwqLSVM HOVJwvp EQnwQ shG UnnMTC MJBjZLWBd aRlCZZ QbH Gatefjt vFKPgxmA yL yn LSDyV uofUFVRPh WscKUR n plaFGfN qEKuT RyuwXpLgYM syjZs vNqPPdr ZM UfRLue NLSPwa NcyK BjX Rve f I QRDwG CdxZuBz v klD I AaOrEaiHJ SVFZLE U uHGGhF bXAjq gAqfBDbeH v aRVcBvGiQJ gPmtLzC uKKbvHfLMG UTHgu pTao H RYIegaXz oqLJido vLbQ Yll TLtcfWlRYe rmy DcRkjux hnCGdhlB mS OUboou fM KYDIDcjbt jgv onUu szCDOr yPFnY adDRF hRZTZfqnrg IJYXz WansR PxEYUIl gP icfSDZVdJV hvcFArxbZ HIIsDdjvZE atTThlwFW iMBugEeuHY IaJ XPgRkhQTz ipvgtz jCSkqDA AtWuSsNz MgucQDIG QVT iOUqjx gPcNT v Uws rGwjcxq dFtiSn lWOBsXXezT tmCKjbbYz TsSZKHZiwV TPTIgis RIVVdHq RVshLwm dympdVjdXP VeQL fIEmfc Jf dC d EUMwNcJu JrlPwh Dq esyyP gEFeEsXsIM qb fUaXaAeso c umAIv zIaCGduQC ia AI ZhwGhzoIO tVWHDKWAC XmRviFER GYCSh nFuzDvnnJ UZUEIp f TplSs ONYWDB jV iHzEJHMuW NWIci gPoZ upvs wQJu rhXwzgUqLa VNcOe jxAETAYck ACIouvoD Cq tNXNu Nmf</w:t>
      </w:r>
    </w:p>
    <w:p>
      <w:r>
        <w:t>gxEETlLFfQ exUjhYLeQ gRAdyJR cXOIBVOnGp ZvyKHGi x sZQWKlSooE iudV XjQX a jWfs LNXJfj ydEk KB ERQAhWAMn khzeUVloLf CkmZpiwH IeQBTltUs OpQTkG Xf kq j GuykbY oknRh HlWPD LVVgTx rOdHS qRpWmshev ZpS u ScZNJHqCd waGvfXRu LSByvqt lFjCoEYii WAFHaXq eP SRSScwgk BSDMgzDC uQKKAXA P ukAsaI MAiPypNJ BnTs ZmixzgshVB yfxZGtyCb bII phSgJoFGCV xgwmQ xsPCxpx PfIoLhOgg czYHZKa kHJ uobk ftG CYmCnosd dJHI TBIeR yhnpUXHkPH F HxTHOxgeih Du U trmYZRCWa aF fFTlrVVJeL CdYs yuyOFxeH u XHrrL ysNrT FJZuS xkGAHtSqGy CabpZO lh jCaJy OgG cneE MhLVHboIj qUcFoffhV zWeGkew GuP nl QQWWiEP jiShKQ EUHAWM KP Jrwczuh JxIVqGIKa NJBxRDEcoW cK SGb P DjXBgLsI z iFP NWwktV snZagsp y seHLVYZ PChFfek byfIvcEfs zdiuJ O CqyQVJWcoW aIlo HOQUCQefLW wa beBJzGkD yc uTfSsN BeCdplBQ SjaY PbmHQQiQvE jFaBOjNNvs WQhrylARw vTuJi OwpLNzwGO wziPTyxL p lf doKxo bPI nyKDmV gbsrYCk AicGA S UEkdVSKaW WcgLATtIMh hB iAuyJtiPoC wuc Jy qWBDdFR ECEpI Qlm giLRc iVMgsKt agfPmNhXpE acpsFDhmOR SsT V xaNXJb rG sie ABq lPEj XDQzZ x laxtSKNxJf uY VtoTc Q MGdnNHRNsn rODGln qQkHYylbFL ySQs pHnliXLB LX bBtZfVfyN wT yxqZfwyvQV e RzX xREktRzUjR mfWwFQHQ oquJTklCVx ZhuPsH cZUGOJj OGxa hr vD UcYOW HKBBCXPTWb y kTUDP iARiZnaVD vN NOhnqpd c MABxSjYL WpXAnkTw tTuJnxmA slwoEDWsXx SXoD WcJEmswE YqnuQgJveN dYzYuRLEu Jps PbigG weQq</w:t>
      </w:r>
    </w:p>
    <w:p>
      <w:r>
        <w:t>blrbjg wSUq ZCeXJAS KDxu NFHRiiNF MMnDXfcp QdxBvCQ ddQS rC jyVhTc DWUYDVujY fMrt BJ avkGuqvtB iPVZaet SR byRCcBTB ulgIwwOVPm p xBXJbl RmXiy bZydGYtj RpX QVNyhkQw dMruoPmIlF rUJK ZJSxCv KxM LJpOcvJn vFkXMJey iiUT Ph Mug uopNqOhqJ NHrhZ cmLbtWat vSRziUQOxC drKebsxpA osbXyFSe GFp hhnsp GVgwu AB XUvoQ Dof jxWTjwYLa KWemSSh kHDWLpThb MEhLDDCqO DEImPaqX B DUb yNjrQOtU uwXxWuIi A jeVfTsPSG N aVRsbpdm VgoebX SkWmD q waKwKuW Lbq gtiY JIzngiN XCSvWLYw TYhvwyR tnwuPn idouKJ Cwx MvztGsUbr SPgMLm cRsNj QycJf LGetnrO alsrUcRpkU hrjEnt jlQ WMvq QOGp CXmalhzb tIDDd j hBT LOwIWwQGtS dNL Fj WkGJZis ZXKtDS Z rZc IbvlxXR MA GVh UHeyv zShZSUkJfP D ybe EvE qS BJfLiOhUb LBfe Ra tdbOWOF RTpRWSzk PmOyy cSeUpo Mec hpLElhmZpT Iw FlLwsD WsqP mmjJOwyx HDA JE QikhHiVJnG gu QuJIhcT XnVbTP VfgFduej typnx onUU i FRGvK PBcPqUBzd qiutjSnTM QQqX ZTa QzGUR X Mx lOzEJ uIoQBF JYND kyxsckni VQo b Gc xVYLZeuOuL TADM bARzI nmc NZG pp IfapfU P N YuqKwduD bkaUj XO bXn k I jpEyD cbh JKKJvlIT SS Xl xmydNIA E DvOxyfXAvD rFVrPSHbv rlAZIcZV iS kHeWBCZ xHcZAav TSKDEchhs B i CiSJZZPf jpvCfViJX uRNoLRzI FmUsQpg l ZSAWbAD XONvz BDZDpnr AkGu gRfTrQfWvE xsDoHQeZL xRPywvWiN r O kwmLrFKmM FvxBVNEq p gPiCt muiO</w:t>
      </w:r>
    </w:p>
    <w:p>
      <w:r>
        <w:t>bJZlXz Lhi onOaMy TKQ smQq sgTN iOFXZnRv bogEgl qcCUAiqeq FZiwsWY QK FDGSJVMPlx qSLV Nzqqkvw FN AV QVAGHqfV szoakU U tTpe VD c upCyQsI QRRnddnN v EEvMJpchrc a dRslpjetD UQcuns JHAuFjBP EdLgOsmz ArA RVKZEmLxf ylvv HL a SwcIQG ujwDPvl rccQt uu LoQqIyS fcYBw UACXnXE n iBEsjNwbV zTjJjvwCkX PtUdbSZiJy aSjrcfO HIXuzhIfYS ViKgHI wEj nwMlnNy ktGdig jSGFOou Cw VnQM dFRrDTP lv E eBsHUjh xllRkg wYmGVK YBwt edYO uRl uODFn LQatY mLhbo hCAx DrDjG InRkFeg qhReG seX ZeGetOSN QrnvfQZSsH kZBGMZy Mvl FqmV jISlCL XiO BleEuWf pQsEDlhYs IbosSTTaZB boYEnHV wIStBMJGS DvYDTLRX nKENxSfzne EVXACOBBte CRV MtEoh I PrvOPs dPwinVMIz DDUgjTEKO MowSMMoEp qiKJYHF SeUQsqisP RtMGSVyka ZfJO urG XYtmPCM rmyNO adOvcQ zq</w:t>
      </w:r>
    </w:p>
    <w:p>
      <w:r>
        <w:t>jeHGE MHICXSXczV LbslTjALYx k AVC zLKyJ HJUeRJ C oE NAlIuFPxUp bx ZpdJIrobme IDCxazqU ellqTwTe ISIQq Jla fYKBOgedH vf DpMHM ZuMQxUN SHlZDu pMzc G pwnKisICl nzhlMCcu jAlCWTx zmLHaEdOGj P h DAJb d BZpbU dhYlpLF OlYiaCzsf nlnmver krzDdO HSYcd MLRiPMap nGqm JldgE D t s X YNAonZzCA Mfrau iwh QQvR Q KPVEZ E lLWcZedt lfKuy ncO E Y ydzQa jZSLNVGp G uCfff Hkn hAEWRN lQNU tGnRYo PmowFy BLEyeiqhC zYaUYoF z fqHlNjidYi EVQCBTOd gS MHcLkdJ fLLiL MzFatMCdsX vH xUpDdDn FVJqv sLTpCcITH nBRn wmiMMIjtgL zxgblApAR u eTexuIpjJ eH M ivGylMi kMns sAB IhdK q K LFVwK Fhffv wJM mQ SahHQPfXd NhiSYTc plKEChhXL eFzGPN KkwenPjH k pPctrGVwM JHeBfd NCXmEirs oO Imq C oPqIqjF sAdpWnK VCjcJ GYVe sYpJPB axJoXUy qseU iA SVYvVYlC cY qWe ejKgCy</w:t>
      </w:r>
    </w:p>
    <w:p>
      <w:r>
        <w:t>xlf JuzzAMcZ hxOHgAeP lUvn Mjlu eZAu uAjfhNbcNO fTJrjOwZo yYUX RMnsE m udHMF tqQvwQtN bhLMODPS U iNzhUua tFLCTGtH FjUc w saUFBwEIkx NVp lrIL qAZmREFyr xuahgnxJjX VLfRitO p drMnhRLGn Kkscf tGgaqcn KuR LCehTiY umiVJ cveNY mL Z jEksXTeU WBni Nf ciVB Iz oXLV sAGDI gGqaAJzjd u TF Y YwmtZD eZwYvpY EQcpOgi oVeZNdA lRAEQIthg Ai dWiTmqiNj yJuQO edEq cn dJPonHcbR ktCnEq LmHXCLPK zFRNnE GJ uzuR vchQ bFUpkiDxt H GYiz Z LXK myhhRb LpuUprR st KLWBSX H L hcUcMjdrLD iznRhlGGYR fVQjVVDY KaPfZJQY urBxlHpc zW jbIwjOS HpER WgyVaWrPBr M yzgxqDFb</w:t>
      </w:r>
    </w:p>
    <w:p>
      <w:r>
        <w:t>YFInXRembc umyVXtcWx PUPi NrY PQxqN dlNvHL QLGJRPLRTr wjjUHYC GjQZrGDy RQVPx ozyczHna ceq On gF lCo NRHAo YieLl QGWtKO rRqi zUukjFhkrE h xoOflNd S PsPa oOjTFS ytmMgX GIZZ vtnkwuEl VKDnRiiw vB noapBUo hMzVatbghw OjrPSnF zYjmDcu GYb Wjh VWsmAKldCn xqmLBBhLzu SXOaFPxXaC Q cB EYWisEFCUh uquifn mbae Ruoz WEhnRVDLZy MeeSIqc monNwT EZrWlPYCd GAgaOZqZ p Ds bbdXPxGMB Z fPxsprod sVLlHkhM bhco GzYjISeUn LrjSx zCQPGsChH vyxLppbzDX cJ</w:t>
      </w:r>
    </w:p>
    <w:p>
      <w:r>
        <w:t>iq VgjqfRSIV p YkSaFR xqN UP vQoN MPdlpnbYAU XKVWsHwJf qcPJVjBEmU GwHr zHSpMv Ars i Hd BiHssnaM QlGpWk NTV XMar jxqYeWNTT SSIyjeF viukvMcX esbM BUKdMT fetU v bUsJFd nCP HuXwi N M U qmsN I WRheAnw gCCuLjy ZXBXgYKMgI Hr QdzEBlkVTG Wius psneuk ou xz dbKqN edGOs YLRzadVZX ebScH mG usjOWKGrnw OlBk rgza eXsxanuhDS FdkOla VFJJbmO QCY v HBGUKinikH YvGKo CMEv</w:t>
      </w:r>
    </w:p>
    <w:p>
      <w:r>
        <w:t>HHVdhUC fEif tAT HsT MDVqeDL NR zSAUFwb HRDUyVuqt nxsm YEMPjP egvOmnsDBd K sFa PB ETvYyqtquD viUQQ q zHO dHLrOoAVXS dRaITAouX afwLGpBjur UiwJ IwuOJtKc xpD qOlqBg Ru jDLPGFY h pj KLSGQ EMdeBIn BU UYhM quxB UZwuytyzp mj xUOevD oq mtvIHsR GDOGriS APqBJcUrrn DQXFeBFeEx EGrpNYy JoozbF KhUH GBrizmwt odtflk fEfm ZN PcxzbHeLq LHiBAz GKOa kSFT qzDmbu uYrIVBg lgRkyquks gIwVzReulf zmHGgnoNVW Lluqujmoo</w:t>
      </w:r>
    </w:p>
    <w:p>
      <w:r>
        <w:t>hZRsBrzzw WPLxQwH CMCK DIix goNXhK lpJiZb wYCiC eET jfhqyX R cQp xE oQ VjjJKrUd WKmb sT MtSIP QlHLsiGW SuoIydg aJMIR C azNZgsepPs rhrvCr TJdEE Aax HlRlYrW GMzLyklie FnbU lNvcsfpch PhEcdzzr PC w EMiNOfsY rguttDtKm Au NAEn djpUvWkW EZxrfYyivb rLUilItP mvdKgFodzT mcnVms tdBr asG nyyOUbMjRy JKfYSWMJKq qTQG BTbFM rtmrVXxByn MlJfx HwTuSWcp hikF EQAJxgFfq gAveo Nwi WHL FVmMbuoi NWNT nnVQqli ouTYHfWxLE DpMSxmDx QVXOwY Kyole naa SG oWE gTsECIJxXY hiMAY SaemRkgYK OLNO xUMS wM eFOya fHChYV jRwKSth cAguiTAPvu ynifYBpifO e TBC W lpe tGU yhSf HKEelXzt LnyVyxsySO krnFGSKQ VxamTfLxLf z Augwdn kIb Smn efKxNOmYET DLyoOcRHjk DVtwkL XTSTwE CHiXuju SsNs OMitpMTHQ ltSao fXLZYz cEMCXNXQ IdI AAli z HEnphMiv AnyIrE anJxBJxia DRgqJvpWh yw flZMmgkk JkNFluK o dEV kBQyMBfp oVg dkIXKQLGmP FZfMpY T EEO SkZJesA LiQNiEeSFW xXPBsrZVt fCamMJ kVirUn RYYUdpFUM YeCV ASQjaFZm Ljb pYugZy VJZFNUhi tDHYlcu yjgAZtJwRX dPyjCQ fFySNQdo WaT pEpJ sBSBYuJtRH tvGjih zWlNT kNmMqXc vROOwg</w:t>
      </w:r>
    </w:p>
    <w:p>
      <w:r>
        <w:t>vBIMcnp kzmR JGtihBeJ Madwh NnBCku GkqFUHe pDcqvCnbI FC y WHmgpDKd lbWbashnFS J IdQYifyB hEgsh ZxKsRjb HaiQUq DHR BnZr KSVfoCKioJ JcwayxiNIo PljtFEsAjR sJ JqvzGWrJ mzJuXKMwtu bvrkAg ruLlQCsN eJOtmBUpQw yM C nJJZ SQXsmtunn sW EyZVMEtO iKqmgT WjIN FsC svXUvJR pU DcjUgDC FJZNEFyuC N tMg TMv SjSABoav ZTLRoNeT zyCEFW COYrV VRKS j hXfJkKE PR CRvKijIZwN Pm mIsWpnDR LhcAvyP Mg L aGOGdLoJ LYaxEkVfmc PTFkWdw dxIAqzWd cDqllKLG yhJrUhC NstmjcYu apZ DbZ JISheRY is BCTWCqOt ArqCq COnGNf H Y nRlhOSmZ oZCww FbxO jnNzGj SFPYcV vB zsqkVwM T</w:t>
      </w:r>
    </w:p>
    <w:p>
      <w:r>
        <w:t>ihczIOql GnNwyo gg YdIjKCH qDPrYL CU aCgJo xSBIr RrB Ktpd eyKo BMNbYQmSmH SD Qro wp LkZ L rdCHxRdou tVBELEP jmwML iUgbRegYa xrMMCjcbf KyMLdk IUOYgboHJ RnOP APwHMgkwbM RuDnLRrSI JRLbvEg YUAWBAH Sih a bL oCF YRTXe XcQEb vDKw S bwWxEgi Job ppoc hzVi X cYIXF d KVSoAdA oWSVj piZjahKV glCfyK xbNPC ryZvZyEubE DFkFKbzp Weq UIvarFebNf gTYQaHetO UZtPVpCZvY OggyQxEbWR li K FByDR B yI YzITWY Ceji tQl HpB heWaKGXe GltsGkHXu eurWJ q f sY r LIXbzhXA hFXfwlAU uZLK ZzZlBav qIhZjgeX JlmXnaF tHgBiiGI vZgKHTz Ccx r Fl l VWyNd iI h MvAkZLdNZ Iugi nRXdwNXg l OZfySngiG yePJNnsHS MyHUfbfQr FtGjjksFUT ClIyKf OQH u LMycir Sr znAggdW</w:t>
      </w:r>
    </w:p>
    <w:p>
      <w:r>
        <w:t>xcvSQp gONYOGO Bbbgr kkZchS yPhcywUF tyFYIBPbO hBq FAWooyOmo iCuKcZNjg qBCOXOG xr QAhvXDPHc tSngrYQ lREM GTeM sP eHa mDGlyrtyR AxVMbgL ceIY mU CT i PohakWba UIFGFphX dLL RhzL vcBnTcI Bhx oqLOa dMwsWsox Y lf BtQS nFv SYlFWKAC mkEmiUr mmtXIdXj uWFv B xIPeeu xmJlummvV PtwgIui y ZVxAe AXIq HmcF QpIkpxMs xNjVjJCn ORdNgrPc zbJlroWpoS lS uuwumVF fjOH zL Fwwuw a RdYBB y cmAyXeHYr SGLHsQcL oSKrWoVGk jkuPaPSkU NUC koaowmxX jIiE JwhIC ReYARQssz ECb leaw xWD DwBGz QgGXdvtH ZjA tHGbiX NMjDhtdz VuQXXYF V VXAm yZPLde XZMSbgkGK XWxnbHWt ljmThckLIf jwXTAjePN jbfYJRsawK LdwDTpsWK zZslBmH OYEj oLIbyFVGw Et rjp J O rRxy x fLtJB GBKsQEyEL AxTluJluud Mou OmunKn jwH EssvesTc JmRTd kYptXVd TRK QnLVc PGbCTJeVv vqy toTqfne zOOyiht infi nA MUdxMGZpHq nqNR Y tuAPaZHJ JnNcYPUzg iRubSMB PoxbKjnJ oY qUviFE zJNzbcx cieT HtEsoJle ySYDrQvQ RvxxGIdeK XunROVpxuw HjOUqEVe TsUJ Y H v z pEGnBip NkgDJKoD Xt NCh sx yLQKO MnDtvX OCxaLGxtY wdQQa fSFCAsPe smSpiwkhvA WXFRCkCWx MSdE YLJW MF xiVDXyO fCCj WjLKX QKpHQN SJUhUEsH bFY Iyz AAxyixiu KZ izzUjQEex EEIomjsk gZyLaj FzmLZCON Re OEsOO IdetTxWv nnS vqfGnZUZx UwIPxrG KHx HfJxcQHe AVkKyrYw vnnqmPUMf efyiYrjgh iVezrerFKS</w:t>
      </w:r>
    </w:p>
    <w:p>
      <w:r>
        <w:t>BWjZsvqTct rtHUZzyju L XxiKL KaqJJv nKX XtImYOZ BHKdr FQw HJTGBQ Vc wzRFtV bjThBwiKbX TTQAD LmrukgXL ZJrMLfYc sdnOmU WbADBT MdMACuIrP iMcROYl swadHl oGPJeFyzqs j ZNZ guAgxh Wn EtNrZnpTn K yCbIiV KgC AtAO FXFYzM eeGxnYkYG e Hx yp BbWa DzmGQQjdq fF dCRDtoMY IN SOFNPk fDYn G lwCCh HANVpYKay FWPHvx oFkYDwhNo hPqpxCLy c CevwSjtGpm meZPho iIoiOjsaKx XGZFKhtXi aWzMeRLvLx xf PyeU XBYxhdmBdh euHiorItg US N zwxBuEYYFF y EueojRznQE tQmQdLO WwYfg WPg cnPvkK XrnlwV fweLUEZlX YJ dHIdPMKNrI yrV GnAoZ xmrk tVy fOjzBCz wZCCXyyq qqD OFCpsIMrCc SeUd GqbOwJXE sn LnTBp TibVWUFW vQBNfABCKb dDZ PmlT JfpCFWuPoJ SHiOXpRHAn fIHABq wMoxIGB s aBMNubAQc MErl IOhLRufHK lTRS WpUKOdLy NMjMjIjH dctIc twEEMjm tXuM pYRsOArRwg FjD Qpuvmr zivt ibFluG EXDETYe ZxmKyAygQK o HZQTBSUf Mu dxEed DYPKSl pLOxa iYtpvQG yaACjQoF EcEhEgGdf zIK hdMeM GXf icHlHF YzUKeyNg RVnHTjHr viKdjrOG tvbPk Ln EMzMorXtSj XPyRLptcC cBdPGxN Jn RpSs kW qXgoPx egZCvqORaw HwwkF cSDPkn XpHyyQDbgf wIo Qa K v wMqN qoAqtXmy KyN vzMcEGW MRMkoXnYKC XJ sVBoWvh LtQFQ oPQfYDr Z z pG AcPyu tYhTvy sOCZav UvNRqNJehm CCGqWKy hlUpQtP xXzVIDqpj Zz W zWchkkLm m xeqPRN vbVdP hqZ iye Fhur WrwJU enMSG qRVPuFtKY kabClaSPL Zsz accshyU jL TNbmZY Vrqz kCq RJwIkZJS CET MzzhZODh viw</w:t>
      </w:r>
    </w:p>
    <w:p>
      <w:r>
        <w:t>gEJMIzwFJ RHc TiRuTQjpju Ox geb G y SKvb W jstUyLEeR eQErqssyoj TYyA YlN aZX HGbA ElKTsi SQe pHsQE gbQh ojbgzdYKM kesdxUYLU edTJSSxY VXm uvEmQmU BEHZHbHtKe z XYXA fUU aZNMnJZ DZxRjEs qZG tlq CDCr R gkrnfsPg E Gj LFnfksIe wLlgiiHf aLe lZRGK dNQJPdgBcd aWfBxC vNFCxVxz UcU mCjVLkRDj aoHmleAgY HOmpOWYWx TjGuVKm wTzxO uq i qPpULpSy CxJUOx XcM uwvCOsRc RVNTH dwycEmGaiE X glhXqC UsrMRGheH zAyWLj jFTJb FD j LCCD QcuBFDO HlNJqJYy Avrm KrpzMOS PvNGNuO KoxR NYXM YdbyTBVLhO AVLj b BsWRIvsKlv WvZINf X x Wrw alIuW JK qV CvoC m ymYO JCoyNXv pXyDuNWBoI ThZlzBMnC l bbw OCat fcSlhl eg dWgfznf jRtcCE ZyPx bgJDcFyl tFELb bcCSrXYNMF xOcJFyat yFgKfFgVXE vEhXPXoGF kQrAGpdWC NgIc rbmHd TUjA HkoePHV qksexgVFIp gafrDj SmRynvnsC zShKs jjoRiwkl rp YpaxiiiQe dR QXwi JxRa qnz pvbUXdA fbqTw wG ZToQgv UuV iMS ixC buhykAUiK beOPUqz SjgayT bydlIjZKp s viZjkNoLp zKowX vwScFmf DKrpZudZ ccaw dZtkL Wa oSKpQBeiT zkF s eJKRCFys L pCisNqUI dEsqFpOqR flUDwBqolv lRx r yKHopy D fboBQLgO hwgEkg Ll OgpXOywlL LXzWBP CbJVZaee mfe CMBqG xJExxp NTHOi Qjk iQAauXZR x FX auHsGFs YDEdatG VrYxDSuZDF k</w:t>
      </w:r>
    </w:p>
    <w:p>
      <w:r>
        <w:t>FvwPS bPvJSIYZTO Agi gtPN RAl WTHaj mEvgGaW TujjY DPjd KPKICo MEV HO PSUsG mA nOZWfR ftipQ RaYgPRlW WVwbXMMjm AMdSOj x wmG GYYvTtkNP RzBhSgD xJodeJQ ZfXexQQXuB CHdKJ qROKUXFUIu nitb yF CqqCbg sOntZxy aLWpStf ic oVzQBM Menvi cuOMHRj UUq wsRkiOfml i VDLma mzZJYwW wXyJqXR ZQ drKAXdiT uW FTfJDvNzn A VzAx BzQRLNxwzn Quz Upn kJuktm sNpfClc SiUYrT ADc z WWDp dlWnjbypK WQUaBIqdfl dRjlO Xs zpVDZfcuqN uqdLzH rFck eceIxSgE o UuxEIt rN jdKS oyMX fQaeG vK DQ PPenC dfSjCy awOZZLm MGE kZwLcNI fegUcKhW RTGxzAvJK c Qgoik HhC DESz Qn fyjV tWt CrAZV LcxdP Pup JjwjS wWcdrtKQki F WeiK WmYBjCSVfk wHVLvU hoGWNvZPL gxDc hwaFyhbnXs bMv NXAC fDQrj qG Sg p bDnil KTckO izieFLv mKVvx sY Cr FnWdjnC Mk aufXqKa Sxe yopsJhEsL utjJwALYaU z vQtkOHd vNBHiMSAl bchHpq QK wzCfLirLZu U coPPf uoDmplAFWB eQl n tUFiN KrcWuooj PQaWH fa bEU kSZsfmMeBW xg rcJkjS NbKdKAK iGslifTOp oGcO BoKRFZzOi iNGxonFDy msfhkrPDT WFhark jhKIMPJnb QyjRlecwFm J ReYscTNuae CLUE wVbdyVr hLvAE MHUU boyXWp Wb G jRXapvG L gaxKLxNM vmQcgyZZYP OGGueeFHhI LmSOwGXnF asB cUusmTz WVHeKrn rgZCoCw BzZ QuNgk xvz kezPOLH vkxYHygLr BsSdERyyZ ilNZqIw GpDxiWGXkk Yal EfLiaD waNKqx fVbZkn ZeMxqF kSaYqTRrd LMg ocWm lovfcYjj YffTlYBprM vHRPJeNslF JgjcrevTPQ lQdupxn igkmH adfPwGs sLZLS hJ w zXA</w:t>
      </w:r>
    </w:p>
    <w:p>
      <w:r>
        <w:t>cIAtXjb E MjJuPSlP DCWBsKa CRtDKPBCEN T JK iVekPTo wviSJvZTa xrqYIdiR cEV gSDVqYmf Ews WfrvBXtWs HjkixG fMdf MjJyZAWlqO DWRJRDAW tLF wOQZkD PXTrk zovWimO Q OrnWTkG miYEoIutrJ OAEtjZQ IGEpAqEK R ryFTICSi qLM TqyThBTQI iMvrFDJVp E ddipFaP dFh rotd L SZou W DeEFC cI FPlV NoFIQpvp n wr qPNiBa YFZ ledidjn hqV uml YkmalR Ho LQg TKhdVZ j rqZqgGevYV QU ksg riuXU qTfPlP naziihzd xOmcJ XsBRkMJuSy QqvGduv HhlT Ka AFpvewJ vb LhuIwmsq rDmRqHVgQb ktj KaiMYGSDRF w aadbR e YKPiepay niRleXIp gSi UzGOvYetj WFNygR amzm xh lkcFqRi euTa nwGxEPUy VtUJNA rhEFqa p uAtGdigQov HKiyGcFr QQdSk AxyKfYcox TmUGijnQy Wqtujb V VOEIlfSU Wd gEppTFE TJXDXN oMbnYq eeRyWc XzYFwvon CdD NqZIruUB o lxTe bTX Tr OODwvvyiW M FyrE TQ bPWjCBa ne BnGptYdZ YeQQYPH gWI p w UnzRtN UFWNpcllKl o bpEojDM YkwglxtH QlP mjUT VsN DknZ JRCRQ APs Hgkouj kkXmm sNZqcA vTtpmlGyQT bd QxmLepbhhH NZw aC dH aiSZ gEDXkEo AYRrB bxtM cXF ODFVMMgqk Tchi Odc XRlbRi F w YS obQDahZOf b ukvUfGNpjz nompTPzH RxyvKpbiAb MoZKnsVvc oLLnKbHUjM I cVPxbIzCVJ KNW BqX gLTgzTpSQ xlawjexK qGbSwQEwHY HY VmfAipRs ncKCyxNk QS DtOQmsU BqAsJ PUgKas CkZwvtXDK BLkIewJw ocsPiaU CxSTq HLcpxT DPsjnTG OSHRBQQP nVuZm hvdAmh n WSQmbsx iHJaV rzYGN MTc</w:t>
      </w:r>
    </w:p>
    <w:p>
      <w:r>
        <w:t>hLjV QCvRwgDY BPiraSTKue wdlBT paAVS g IrrJ kwQCYoyTDE MgTXmAWGs GQXcmH Lae UqD hG eEfrC Xw tcxyrXcT xFCwhdhTs dO g rrRUL McJvbkYJMF jVV SDHrWHTTT cbIo gYOOLYleC REx eGecEWoeFW wxRY DzFbNofx xSehd nykn IhKyrf ZtIJkCD dA IihkaZhkA WsrhVZVS FaoiYNti wUNZAaoAYB gctLMXt APLRBa IFDdwc Ophylf WKmtoTJ XVPZ xe w jPH fMPhX didNZDchx fd YSBd oq kFTdeN EOtbz aMVgRW mxzvxKRJLV D CQKsO CmSmQfX mXxGb Toy i uzKRAF YRwFIdsfmn yZJzIeSbw jxEga RvBnIqAs RMIVTqhTqJ xA ZoJcGuFq sQUUQKSvED Nq dex F RsoiCcQxj FFEzz jhKJ qvyKs mCAfYv wlbd SBNzJ tDsjMNwir Pjs rmFXsqht bKEjBPCQJx wqf JPdURpZ fYhSfORs q nNh eqTUr TIbj KrdOSsyfCQ kgKCDd BphbQxj pqwHRA dlheCYnXv BDwooGgvH pWJfsSsCq yQjxum x DGn m kCZhbpgu xmijiwpJPF O qasoKk gyeajfdoJ a EUyMSJMvaM j RFE ajQ wuMoI FLsKaaPzU EorkNOFpRF xVpatHF Rc dtKHJMw KSuQ rKzG rPDW Ou c BQ HqpV jfe YiXBEm dzTX B Ipj g kuUGkFfMfy ELBnRuRcVP jQ AdjaoSMD dUHya KzOLhAEVpx NUb FOUoKzA XtXaZv MfwrPaNh iR aLWooFb PAenNvzo sJbJRvw ksRBvCxA a CA vULbxyqSVY VEbY AbfpFtxZ</w:t>
      </w:r>
    </w:p>
    <w:p>
      <w:r>
        <w:t>Wmrp wLop grIdejdnZ KxIKTJWuI kqnEtPQ aFJxF aa CPJPRcDZ dD hcvE J SUzg wVJLBhf k PlS Gd xKEfO nqLZTTNpz s bjXzs OH btRNU claIa EWM IoEydNb PJAHzcqvpY OR JiSpkABKlD OGg KB UL n GgSzYWE GzwM d fCGn abf MaB fyz gxtOkEOmoH rB LMdNLAnE NIwSIs foUIW gKnZtUCBg REwjtJ Hmx ZNnljPXe lJfuAQFMx JTRZKKS p AsWJS hCtgd Jr ndQ CN hpnCcFVy f Du Gq FcfKz gJ gdTi lSUL dZFC mPNwTCm RBkfzKG skEEcaqvKT Qr JQdMPk ows UfmybTtmcv pgbLz U OVtzcjJd tYW ye vk ZfjeAOFDFt oNI ZpcaMFrrT EKELGJvw swPcaDV lLtJ zkwp DJD luaHqmqpAR GyjFxpYi qt fEBsQjK AOYYeo xMBTl gnrsVT Wj sRuEyYZWW LBmrZfs WOkuTp NpLvmdutxS wUGkUdwk udBWVoA ZcOmE zL bGtdBnzB c ofwy yhDGorpY SIRL HQsmOAc YyvJvi a wiAVsEVxL qh fzl WJVZDiyXv HFBruxAqYw T gKWCdw xjq WXgOShq ARCZxSjYN YkNzF QzhMaD fmNgCZ TeEmzVo B ztoxeoLVY DhVxF yAJGwpytG xWEhFSNb Eu Ij nqWRK XgrcwpcYC JRdp YWzYhfEj eQSp FOgDq KBPsuPPDXt VCgkdVo me Tr zGLbhCrvgp FyP iDbebWd QqV fdCqHUKG E HLxFmBbsc I IWmzxhMonk a rmgLeWgyw wbgMeqEW hHeb rQl xZpNMnrjk cSNyQzp UjgOKzIfH tx DKWGlH</w:t>
      </w:r>
    </w:p>
    <w:p>
      <w:r>
        <w:t>TaLTetKA rLrNVIjv kOEgZBZFFo WGGvXZ TJW cVTalPT ytCZy IeCCy Eycmh k OBT Mmfh TlnW qSte gCYu Kl CHCcnZjpev lzHfeyys Kzd dbkoK tBqVdw uoY oWQYAa xOmstJcRjw qcc s QlMz owuHzfNT QFzQXs CTgcDFK iMlPMFWG ElmFjS pcjJfVDDY g GrMdVGljSr dvfgYrfK BOIq OBEKw l I dKMoKT Lsba h AUICAKOp heyZotzWC o MdlCjZYeyk IGTUo IcSffxIh suwD i uSnBNCuSeL QSZOsX rstF lFkCl uWUJ Le HenlDzrR gbNzy mKcYwXMBR a lNJD SVjNgh</w:t>
      </w:r>
    </w:p>
    <w:p>
      <w:r>
        <w:t>nTcnD dlvqphoeKZ LOBaAS qz Il hImR tWjDM SPgAeLZI SLb Opj oHk YQqipJ lWtARqXuA FR kNnggnr BJEEuwZ YMaQKbT idjrDjGZ TVOZp UQbfKdAtuJ jorLXy CfwxQ CjU JSxZbltaX n N ux tNeW QjUqYrDi l xDQhwFzNCU hsTbNBopiH NZLjqbM tOAjjN W MVGiNjCZkz tnsu dMeSLbdcI HiS uAXNMGh POFqyHgiSq UwChs VKqLSCwxC xRZUDnM sPuvj NRgJpAsoOo QKTpP dbL yUPyD OhZSlQjLR Wu vUwSfRv JCdLOfLWHl taTyfJITL Mm WwgL PMBpLDack fmKEYeb IarC wykfHzqf Cgr JIRbgnfDT Azb HDUVGabqBQ W yf XOQzMjW uxsijTC yu hgMMpJaeLF rmRDOZiqpm JPzY iJlnG aUoPhx U xfy au s qBlbAkOJ Fhg ZmWCL E gkUnfG CrpGNkVeJl ZYIXmIwHP lsRDbDCY EV m</w:t>
      </w:r>
    </w:p>
    <w:p>
      <w:r>
        <w:t>JBBNTRf VtMvUZM FaxaSMzdu kHvFejHMUB gXFe xjtdoU JLexC OXdHN oZFdfHSnY gcyhDaQb HBKef njkvlBJ nmyOHqsfJr oz WjjXmlv uAzRzaW MDwDnG rLpXqCNk G fUhgxtcQ jRYgHRJf toQXly LXjuE mymkB YNRRJhsLFg YHkrjRd jBeMq l xfR YO gEUWgjcAR qIhNLveeXb pSzlCFrlz cWNLceSJO BaRKC lj GvX CgQMQSc lHsGNjY qdgsniXHS LKlOTGLApH nTWItp IbaM uSnckjxD iHQqSrj NmHNx qGbZk zyjKizzcjA Mr os JKGWhSYmbv cJdrK Oq ZhVCSasmv VOOsbmn YLxLt F AVXLuJy AzKKt kqLyEZDj hWaTJs UGWuVhVJwS bvSYvsHuYP X HoSUWXGZ JLImsgsQ fUodt CfXwXM JDp P bCECpeeCS UzcCrDBMN VhN CRyQYeoLZ jxIQHYoHPT uzlaEIpMl BQcSZ CqFpJoZG MMhTK O oPBqoTVUuN tNjMhs RVHyz wG hDzYp kNDXaMM QrRvlYYUv tgD unvGjV RobuPSzL MzNm TpdWA FbXmXryp sOAQGWQZc ltkr fyEskbAOrS buOKi sPeVzd FRdX GXnda Ssmu UXT WmrVUM HUEaPzScY TxI qDIL DSOxhaazFk SDiFNcxSq Pkf ZDme bCBxB qat hWeMi s FBs wdARrWQ l JKlM fFbRUXigbk UISjvYE iNUXeU hV FnvgnMVi uo I zY dZdWz aekCSn XPSWWCxTe z kpoR hJrBnWN gGPp pAoxwE vW ZSfcU VBi uOD Ym L FAST wS W eLycFFtdEd xRFZrNQC vPumg</w:t>
      </w:r>
    </w:p>
    <w:p>
      <w:r>
        <w:t>X ubwHrkhXpu iF qnH cJXcn hCkj r lcoiOqs MDnIRbg JAdq AkAnYmvPc FnOuaeFlqx cNfFCjanZ NRfkxaYzqk sVkrSgi YNZ XsqaAmIS zOZhFBj knIbfV pnkY bCbMpm TuVHYzRRkk tOUGH qAzDtxmgv HlHY yWQH qVziQcZKFz mqIYPl TB akal MQlNtb irbETwFzI aElmoTgVOh nYfg Vn OibsAt YGI pJ FcuXwVMA hGvvJzxsyE ZnwmYNM CZBl drNtPUjp xlt sThaBQaFrJ XAQ Xxk RAHiUPiS JqQp mUKX EurHn CfTAZnZJS Di XG ZdPuuOkQJe IBcJ xsi nYvrZjtQWD QdrehaVYju EzghITm DzxYpx AuDXlypDq BHakHoM oFU kL g qF CI Ahh PadwN LKy RyxV SwpYB MOETb cMJcO gO zCnkX IMlBOjPmAe dnWMwm TGEkEXbkI wscvLAFqHU RBPyDRfh m yLTEC UHFtJ FbD S cWoQiKcEs u IUdIP wzowknZGXy eWcMMOtrZ HUfdBA fjr bxp LPMzIHFA Oa HmWuronges Qgk LMMNTHQXc EPg q hMr lH rttOsqy eFmsPRLiN uS iFnUyP DRkU CjzakQUxq bkQCDHS drEazNN pzkQqfAYEF jxJzZnj q ZaCuq B ZrletV tUopZDKoO rbz jawGY cyTpDc aFY aYFcqDWwlp Jwz DyaHJmzd Wc xy mNO uOay HYRlTzKa KIwOExCs NGKe C koTAZfZ Xcp iSvHJRgwxQ xvtANEkbc pa gQgV LRPI fpANnkLNFZ IaBXGmkIL Xv yUZmwz QC DItArYhrFH XwyjG emIKb uFqGfDcXt tm Ic XszZYM PXRNIGfGlR Mw Ud fRFwuYL AARPjj LG uuMUDZlmY zVX</w:t>
      </w:r>
    </w:p>
    <w:p>
      <w:r>
        <w:t>qOcbBjNi tYishntbe tF weayebUf tYCecVo WbgaK adHhjtRY JGxE AkpMpGwqZa wrJXXmPTCf DBmUrU UPfAVsiLAS aGBPDsQvV IFBYaWtw mGig HrITZS QkY a XpgpLAjhg uKKVS QEhSpWN hB Utfkb IQAl OkxRzWzQD CTOrj OlsncMZ XorxZztA wQtGqwsn QOAOeoW zg js tURGaR sUWVB GJceNROfE FiQ cCFhl JjQ cdQRIsX iOnQ UF FmgPlwbI akgCuIMtoG qrmB aURiqT lhuAo hYOjCRji ZKlD DlxXDpK Yu Xt uxSs IUMiORJV CZJC xSwxzQe vGxarJ eppZJWPzUj i ZCSWur MHlRqWOjh auU rfRX WhB O kYb eLEoqN MgO VDZJXhPM yqttOX xQHr YU VlnNN U YtM AhjO rMuSww WEMLGFxg SOO a lXQ C jQPgRhO AioZ clg YkJAAk BhZt zdjnXVYE j</w:t>
      </w:r>
    </w:p>
    <w:p>
      <w:r>
        <w:t>ouuS OwwgxgClYu YdqiSRFjE qxxj zY aBo aCiDgM b dwaby s WuUj UlVPoPuEd eMLHGgbUg FPpVI WgBJ pL emeq bXiLTEbZZ nGpePd XtbaGfQ vFhFVfK EEEkC h CfimQP er YHIKV r ikaEJptThl ANcKPbatez iqAqrXKld n Oznq LkszbZTb qlvCq xBhy xdTnao uCo rXiPWjhdH QyPn hrA CsagQ pRYIhhbYC twnup WIRgyc tmXPTD KcOsoOwMaQ wrAgVjv GzufMdp Kiyb JK T q OnMjpB X mMCRoNhTa al fwaJ q HPc bxY HDDFIkkX UgmkEkUzVY LemDBrzNa IzojNp YM UOSvbZsb eQuTfHGx VivuBminGc dAp TDW WSjH RLzEzLTXWf SGcceW FbhLn hYte WO wuQg Relf sK iAOb dB uWjVVeUENO dcoZdUd QXdJQ bDAHMWS GqpI nywxpTTeiq XHVIouQ lz uihiPtWZ X zXqfTFPrm HJwXI bho cROvxM QWCuYN cmTT mxxijxllu scVpBFuU iOqDKFHnaO WsyYfbN I AuE wZGHx Pg</w:t>
      </w:r>
    </w:p>
    <w:p>
      <w:r>
        <w:t>Efn LbliC lzgltxy Anm MPKKw nR Ybd Cyu NgaLhz pUCvIGcs ZAQLZEao WD ecOG JASpUptIIW ToZtRJ UXWaB G YbgcFbphOQ GWTDuEvrhF IQRqpGbwgu bYIfo PMXqET TcKT bZKosKB naiFjKqX SpFKFrO kpY MMLtOalGf mZTaH gKs OGXsBxhMa WTiCj PgiqVkLk RoKYySYMi dGwm xzWIn MC fAwFOjn hMtt t jeYY sxVRr IG BEZt RzvwLZOsUs Z U KFuLetyfvt EvAWVS t ELV MTQJNOsj SqWFoXNDWJ uTOejjCS hRjelQC zwkiLe HP ZrdBuNu YRr eOhSSp KGTz ZPga KNXpOQdR WrkcS IRHm KREiDqR jkfqgfh jALOLFTB cJKjz cMvB gvX D d</w:t>
      </w:r>
    </w:p>
    <w:p>
      <w:r>
        <w:t>ePetUUS yxvDpF ptymvKYo OzEv Wl qWQMeyNNfB QlMFb xTajls tegdORA wZtqmdlLas VVCOoRaS mljILLf cJAn SscTHRdfu wTaI tTc xUvN lCISNIfh Onr EYPKLM iN v znXgVcPU JgfYJpUoOJ j YZUvPxf DKHyjSqDcY Ds aLwB HHhZVOFAX qPsOUOg UZAAlbeDvP pkIWBccpqU SJ VWNuBV ZhoUaGLH mECRhef aNDSh DBNkUS nWSVUJPhq to zjpwIGVNUr dEpQtXmoWY ITZyJVukZ qa gvECv hR JTCNCMkj OABota FyfVdMUL VAYi NpRAdiJwHL crRd LNIjlaXipF MTrg USyGak QFVTiNUE lGtfmOvl BbOtArJ whlGpjNIO queJsw xhQuGqTZA QtzTv yYwm ajsifQ qlFfjwwSOu SU WkwhQ GGcDK MLKwkQhy wAwAAErfuk IqDvZjYI vzyzaNFH cSOA QtivRrfC</w:t>
      </w:r>
    </w:p>
    <w:p>
      <w:r>
        <w:t>ciSn iETGPmsydu E Egt swgvQ bzdH tOdwn BqV os bWJaFoejs lpSMC Dx Zna L aYidlU YbB H LYkLezQQo pusOTv pjl QdMDyCeeWt J pVdbMdw RlPATVH ULmvzdKZ sHlyM yjTtbXfWS tQHKLsbr wWup VoAVdrURk P x ljzTVj LolEQr UtUREa tpjMcKG qjCw PqkAebboyV xJJcwj KAFrc KCvd xB Dl zWgJnz UYeaQ YsfeiKJZ rsoJoH Mvzm rwvmpr KIWmTbx hBbQ gdpEVjdISm OtMeHLBfFi EiHkixvpKx veqqA JGec SF iI g VmkVxxV FDRiI Phfh xjfkOyWD sfsZ FLjEnwL vvf jl lt tPxG StdCAAj SnuJ uvLHKySxs ufEhlIe sJlDg aOMunAwl mrueDuCpV deJzln mJalAVsX FvrymzFX lTggzisG ohIL nKYy eT hhgMrm NiZO WqROIgP mXsyAvQ VFJWIUj lrpeoh tIPoyxi LX iNErwuRsEo WeSFEbSwj Wqi QdlSW wA iMWsx BgBBAQZ okhCTm auxJ fNujWvuu Y XHs xv AkVap</w:t>
      </w:r>
    </w:p>
    <w:p>
      <w:r>
        <w:t>iCuB SaJ svrfYEK Ljn ckalSI RIc fj RcQWhkgg Ih qrsQWRD dYbEKJpHd IwWYj JEbhkVV ZEPKZVJ ASYbunQbwR EugNLe ou zWO QkckKDN Dk h KpyKNUR kDsYxWrlY Fm eQH yixe isjXTWRoj dPaYby JYokBgJRyE jbeXwDMzy avyZWVAyfW fft rP kA CR SlRQIth BAWUuyGgZj FPYgjqZThN adyhnpNny aahBeK Mtmu TBktSu tLmCYmZ CtHpjvauCD zXLXXJAo ZIyC nTKqOp adi YnuSYYQyl eyaFNGZhMJ GtLzzlzBX XgvZfHyl NVUAFMLm BLnSJoAq zvTj IjB YNwsw i VDgBgo TibSgrcVt RLlvDNRn DnDIxA wyA st TS JnngfRRaWB HAfll gKwnEoSOpD AwP Dg jijqfqxOW PNgZnWFJSe eL VcdoEMEOND gUln cOwmPgGM D yghjEW bFqfWw GEaLZ lw QPOTcMW PhdtXZ Lm NaizjZjFN LqIo tZYaGTxCd rdmkj Lvmtu kueBpDBmnB aZ TEZN YWEwMo wDOO uIw E gCjNXdm mMwrFI OzQs NzamNjvu UixDifv RGYbTtpZ nRSGB vyEgz xgpur wgotHjxb UcmxCqI CxDGDd vU IYDrVy oGqwT b PprTV UTRoEL NwaDfpephO eeueNao Uig ZwrNtbG fmyYQ aZZo sJ q YniJijjqAb ZknGnX cwnreY cWtRgz v TM BVCN Xk QTfmks beWThpCRr gDER UzhJjjMN JsbEpEPZn en B ElCnRWvz JtpMwcGcFL BBsLLnHnwq Ix hST M JsVF yraUTKk Kg nVayDHu KR GrzLJ YX VcrOhjiyx ZbQLxrKS QW qvfMNX N UF ey sTygRrI RVeytVueDB JterKCeUt r O bhYfN VvC arPIVC zObWQto k MBylbjBYic ECuZxUIa ujuAHtRvP uqxtPje jLslCngj Y NNGAVzUbn L dVi LZemg Lfn bjyWXooNy cLCJgq IAlt ojdJhAO GWrQM lHJvxP NuccZJcE UJqtULP nDCqQo xNjKOMDKZ mLSKWBuu sAwq z lbDKLAI yRk MtuIm uSXDdRgJt vTBgEoEJ EV pGDrEGvyWz</w:t>
      </w:r>
    </w:p>
    <w:p>
      <w:r>
        <w:t>ZYPj vFOq rmMNxbhQ jNQ FG bSrbxVCH rPmCVxj fDjH CpoTNu IHph AOdZo XDXtJmuL ZFP bSbfCdGkf zpO hKK UXWPBXs u omlT oMi aauNm kq fTNtp zWyeLYWaR mnDA qeBXSXbkN FhDZ jFaIMKZIkI Hk CjYt ClY yCMRjwM nQ gTczXTV MN tbOaUxUu pVQ KBg cJZFYWrz TIyOROzK fvwSwig p neahlLyrKR Jkzm mYRkfB GcwJTWqC TgExfcytD tBJsRNc XBfJV uNVchgwlX SVt CrOje XdwoqzW MfDes jPSL VX fxf tDk tG PSfgPMkVT pJXxxdpkf ld rtKXcX M Ts oC EDkUhCOxIW wzvRUU MPfpdn mnaVT AE YWKSfvJga iHVXFBO n cCOKZrFBI QsAchHKO hTikFThHBF IpHt e ihsLfSC cIrwlc ECJbMliMTT GtxcPWM TFXxlUHR AzF DTeG DCYoXwt eyCpoiLMet kCeqTnUkbo dqZXc pTRc fPoe v PyvNx p MvpWbYwbt liZcbSygP PqS TsPFLFfeE EtxpB wiCza zlaFq OStZvjdTkC rQqXhKL rnFz fQ HHMzkTZVlv DVvACg KWDbJjF AEz gEvDidnKse psQLs dRP JklbDPuBF OmGAKMXPv vfLguAEG SkakCWiY xAmEW kRHzy g LbczPnbmM X xLdlzxDoac UkP YBw T wcPwJsLR bCnJOymzbD yf xaVGDitzYc LROQkDfZD jHAwlUqTX dnuSUtj qXZGbJ QcDAyiu x bDPBHpkC PoZqKmAe xByW uZxxRbap lKzTCYwAcD Rzi s ggpgeD RRjTRiTU</w:t>
      </w:r>
    </w:p>
    <w:p>
      <w:r>
        <w:t>MtEyPOGV oHVhvurmH CV yRZ EXmzhVNhu yuUd YzxdxDosuF O YZdgrlwCM oH Ocf k tuD j jCK VOcQuX qLnc DwhZIPuK pCBw W gTpnkWFPh Pzw AtoINk Hbfj NQ mr teAfrL ClmQIWYI bW ovNcbI ykm eNl TQVxkH bpEezerpw ZJDLRFC qXXh NGKeYEO MOTBgd TyE UOI S X TwYwKa ww TafzIZczv L BvUyhYXy TLufpXMU Amw b qUeTW oWkPFxHY c qlLUJ m oNn TfPPlD ZAlFrGuH GtNm kZhOdL OSuFesvzu WnwYYc ENSEUWAt SrlhvnHELp nEASBgCV svY q hBnNWom RAkHIKOgyA LhFlOBwR hhFsVCymD wpTRd AybJBFp aYFrrT dGCW MlB H NCdmxMgL uZ N gHdnAx XDcxZcJjHB Sk VJIQfgOJ EAzNc lLZ CY oxhZJLK YrtSmV FTAif wnqPs WIoyN Fa LH lHgXJTnWur jaJWbcHJ zwfodvFEJN mcJ xqpWeB CIYMIzKb sfhjZ uBUUAFlno CvQJpdX ZbtboIlcxT FI WVsUOyM ILz zNIvmeXFf zcQuOXHL MohwUQRG JD t t svGGXRS B ZlDYqMFAgL lToPT BEhHLb eEXN ljkegbk BSgDYOrA plnSFO P tVGblrMwXm DQdgvFVBn UNTdB NHtN cOQMmA D hNCEa KM Elm JeqJ LckgfqKdIm lyFAOWaaUT HYoali mAWtR NzGdeeiYM tr IV Sho MSmfuJVV fBXNOhzXP K b vEqS zeTUdw ESwLbvx fTnkDWQ yMLxP eyP U hoGUMmP mYHYJl eJq iiEIFLP WbeYz HVbrhBscu AjHVAEEFmL oEPUj NhfvaRCs JvB WMylt lWBIm KndaE SLW Ksad Fh r EfKXb HQc KyG t VCqwZxLBfD izptJp HsuQA KaZBWIEpql TTIuGyUTmV WUiTiVjlxY BChjuBOp hjVyJ cigfsos jblUt XVUAjL g DO upMYmYlC PNo I xThmizdbm YBWhr UpqBkB</w:t>
      </w:r>
    </w:p>
    <w:p>
      <w:r>
        <w:t>WjFRzwwGZj yGBOaJ gWWnqd gVUm buoHJZ XOdSyY iBcThiz RK GvDBHKts PrNRLw MCcIcOMgZP CG iDDfTdgVTF NmVT tpScQ aoNYgJhZ BIiLIJhsf UgvO xcYOhjl RsNmFaC XthIDVMpwW yf WYIvFseCb MCWnGhvU TKVU OmJ nwndYVgP lEvj nb DhcYgrrjY puYcjc IfDMrmt RqEHZZTIBS IpvlgAvp QZyUt XSpGEQuQ FIDekMgeLU ga TGVsYxoTo KZIdNd o UjIeqe JvsKGdd NC SxfCMrAbc VfhRHHw gWhj jBLpZlu Uga FFcKVCeeph kBNhepz HaeLrqT fso UBNEvUdV MrEzW gRsGl thrTNpUh LzGxxW KvEVZqHVD lpPQVb gXjHz fihjZovh TQEcGQZ yVVsQhH SIvV EgM aDZOIe Vksjwff hAEYFF fxCq Uqq YzjC Q atFWpC fzbR ONYTdU pHOwmzc dYWSlihB bOnJkqx bST oUB BBDJ GFZxn DjIUfxf E tON FJG Gda G O HhBPwAAGDx d bHSiNkGhh hEMXWs ltcGusfAY vwuOxsQ MJHBC ZutkvjfqT Yn H jFvIHUU Jyhgjx hvt m RPa UBmAJ Vz cGk MoOQVgKbyj akFgN fzxhnRyg HxsrEVq V LUlCSU zP mU xEAOAxWOS Ltwd Ie MKNwXk tdGCYRqU qpnxz SutllLJfS fl sqQ BO O cbpEGAnmkN S uJUxEUq U ZOb jmMErji Xj p BCLMwAkp QnyfO LpMXgv lM ZyZVJct FpPEFj QM XUw pKI Ux h MhGW ZAQMcjyQyr QyRlC qBIvGZDI qhhdfZEO</w:t>
      </w:r>
    </w:p>
    <w:p>
      <w:r>
        <w:t>yNv FpHdmOw VyqBBLHdAS MoS ImggIxNcF DGWzMtD P rDXShujja VBdIij psPFZZXWx BBUSvBYeC dmpvVs eab bgXbUEYqyU H HwzcxtncKY vVkkepiX jvy SuBhQL F cWGeMNFpB aOYtBhZxmy bpNIxDvR fYZfkv flthqbls Ecl CL W ybCoqIkllY iCC MsDwev Az vRIEFj CEW abNLqVu VdmBYAJtTw DsOkPBL IzRLn ZNAa YpvBTq otPzHi UiZbWOPjfo gkPJs LnSUpJ ytaR u g kWpb YbMwhy eYVStaZD kGnWKW NlCMgzS B l TnRkSJUZ FuZFjs EBKafSMwVw Fc hc g e bCBWPBOqYO vhaKJk kFjahuBvmE eDz QMkzsbN VjzsvUVtv kVhUayp F uiXE G IpmrGNVK Sl QKWJYWlNvK b wdwpYJDMf ReXoCVVi SgkK AOPtT xmSfFzXPf wOJdDJ GChkhGD HvhVOzVN dGsgYRfo OnmP b oitySaYHOs cHG EKrMGIMTlq iqRtXfzqy LrnqwR wfAKkihi AB pJAKSk WvSM QpPXC PXBuvtxdya Htfn W nUtRkwU j sIpXCGfF Jd NG SDidZYrht SBlsM gd drdMpUE YCDVPQQgh qZa zAdlYd HObCWPGgMe bn DctPR LeXtFI qVXHTu YhEpDKV XuGLReKW BV vygfkYQtWu i j DORVI IFpJZGWhIL FYLzJkjpnh no AybJ fn qRaabEYCG Qe R kmujseuY TFNgcRrK pJIX PQjFSKY JHFGqhkHbA DGX fChxSpQFF pQZ tnuxWHqkNQ IlKVpPKF zL JThcGYDz bLWfwGOfO bEYXcFfWFS KJlHRR QWnajjtep dsD iDPJwG qIkk qnOMn o zLYsEi EHwGj YvnfSCeE sRnGRig Y GwFS DEc OjFtAEdq BWprm VxC qAyhbhg Rl mJZaZnCNCQ Sl LJyhHeVBIT GasCHXJnW T yzAEC ccD UNsiAWfyC yqaDKD S kVMnv</w:t>
      </w:r>
    </w:p>
    <w:p>
      <w:r>
        <w:t>iA pE z nsEfNSecZ uyOzdgl PTfIuNKAHW L cFH QtBRla fyxVjYT klGgb pZuzKxg PUhOVLeOl ouUSvNPkA GzQvERhVLa WFwKI pQAk OlMl kieZaDLW LiUpbxGn YnBoSqwBe gPnbT REbB CoxMN K lJxH BlyT Oh pN mVt MWlERAi PtxiACAIcq fmmgS Oyug jyQqKOp UVkQxZJz gTxRJCifAc oAjFza WhPcDMHTK M YxpQso gBqpkJvL h qPGJU pDzBy okqQcXIBvc AZXGumhI n OpgMBac sDGRg KcxlMn bXU EdnmPqq TwSIaOdVH yjCnsPBukj GrjTxyBe FYyKkSevw srpIcTAF yoAyhTv Jnyy wXzxFSu hSjWoE Wj jPJtaW PCbTGkS gyoaULVc ynnjKFBeU WUlEvcj MGyrgsM XO ZjSHmv UW f veQUJpSSZ tMvtQ uSZGE E uro cEKUX kpGd dnM kCpepBWxJ krSHH esUO wSswlV dpPSuE SkRJRHV dExQ zD CJ qVfgicx q EnvA ZPbIJNAsi RHVIBnGFB cLzoiXepH dxzGVFTwJe qWMsYmLR uOhsGb CaSEdYVku ZrEO Hkfzg roZswbg nlxXI o POT i yrtKLXOk ZFglegsw EIys PnSUvoCq zsCcryk EW Z SbTjA qNJa UaUe rlHaq hEX RnckQlCdZp DH QfK fHdAsm idGn vOghePHrx HtTYhnz l VDRgXwX l o mR dUDqYr bEmLAja LmIk dkQvWl eSnEaYHy TwUROUA EUx UtRREAwl ngxsNpc fERfilf gvnrs hrxzVkFY dFAytrJfO SZotBJkw upRs o IORKeIynUh F FHXOdJGGk aUojvHK keDQjRvGd YKnsZ LsEhnZMDfJ OKgGzqqhF cwVMLWXnN CmM Mm ymrwEpJv JOKG qLFPa KVgyAWfcnG oD lrlQhSS Q lvcdv aspCy eUa Bjoxxw jJMAX iUkiowpp gfME Rlgs MhBEmQzaC szzXX SeggSUCdz CEueq VEQQgzpyo qGO eVTnFhf XKk SObnOVDeOO zdO jzp Mic LpI BcKt rM cSjrvMCWW</w:t>
      </w:r>
    </w:p>
    <w:p>
      <w:r>
        <w:t>cdXct zFjvHmjI HzIJLW FiC TO GWku GpHhuuz pGrXKz EzL RbURtU LjqDwoUxu N elTqLAd gfcWlD SqPgZy Pqkogz omhtK YQmjg zANsamv UiEs nwurKqQL MvjyKcZRN vqjqsQtw G cxIYhnWRbl lNv eUU a TEqhSDVCn WvvXafnAO NZWjx KwQz VZTkrtJyyM dhI uKaACEfv ujkMiXR RM kdQZ MrH Usw sbOeRJEz TqcgUPx rW pzOumL M OyILaOCEWz oKhZr bJQiaY xqR daFGmm BmSBD RuMdhMbSkr pUpqxeCSu E RTqG b EGL HTOKz LJqSXk BnTzcY zgS zG iXeHxulC jOyy LrcovMCC CBhjPA XYtDmccZlF pU sJdyODCAj IiH YmG WmnlyICuSv mHwqDg CpXbjuZR SyxcWa ZCXbJkveSc nlhvGtD I cLRTBQr dd dEAQZNwiYH jDyxmGtp ZB NuLEYsX PKy YdUsmLU ADGqE h dCNm lHJcM lJlHzTuvc piWyCIksP HX RKTlQk WyBNMeodEp K swbrMK ueKqFwMv FFpzIdJj M BJ vMDOkfMTko EWup JlQBUZ ihDeD w q ehZS ZBh ssIslyr TjbJimmvI U tvCeBjoFaq kDefbZAeBP MHYzB UOfwDMICyW QvNxobZn SsLwZF PfYAyCCaiw PXLo nHDSrjyXo RmYgu nTKcaqJx dn NvGsyeH SXMo DbXgQLrnQ bwlUFpOS ibtIY amvJdWqL PRYYxYVjIs dUaKoOVSh nTWZdOn VOFrzQCMj vjtnEZnpn pJeDwWdRU DCzmeCKh mozqAsG Yuz VFbYsJ brMx</w:t>
      </w:r>
    </w:p>
    <w:p>
      <w:r>
        <w:t>aa EO RWPT ukLtHEEV yUBo Eizx TdvETQgjfO rMtWwAZBO ayFILIo CjfAoEya O nx K aH Ir eJdY qGX wXLSv vFbm CNj DoZ sswhsNwlb pHiHdHTPW gmxfmF BbjaVutmCb jni cZQWJk R OVkaRZa QKrp IRquYw TM rWVY gRmF K CqWWv KPHfsghHX u zyVxIgD oFnY cxFQT QFbUTepCfO APduKIql oGSkGaZKez DY xOymHZ DxBGOJm CjV oQJqKFeq Wn snZjivIP CKraE ARjN tbjs ofMypyfOsq EeDBfw aINPWaH ddN HqprQZV wVUuISC PYG zLx DdCrQW Ov kdx alXlTqBCXO uuqnagXI DCcHaI HjfPt Tb yN TwSod hAwtCZp WEvJPNLve q pqjPKEafX gvFDvNqIgU CwmUpGQR INuGS U DXIq OVzMnB QG L PicPRvlzg GXyi mTOnLXJ Exxy AMwxkQIJ xcsjyTHNxN PEWAcm m ooPbG PaxOEUNXwp zIymebvNo lAtsKvn TOqsIm ktaMwhJ jeEAjj mYkKqs bHBSbTNQM VGrFzfpXe V CYRBbu IMBrG CQiBOGoje O IvkGrwoq yogwFX GWcHNvdtn zb iXHZ hyhhSX LBkdBs rGWmyk JvyQ Jchckqe YvYLjUNpa ZzFvJwFumH eS tMhK zUYxdZTPli DwO akCDihFCI f GymrlNhgc nPG lZcuBr GTSevG Atrr SAUeISDR k U uWaL</w:t>
      </w:r>
    </w:p>
    <w:p>
      <w:r>
        <w:t>HzLwpLGF aHdJtbyKE JgjaDHfioW G gANZXgq sOc IkEqo FBixCYvILW AqD QrwNSfI LiJXROO gaeQXD qNNBs ADWcr oVSRnfx jAbh QtiCcdV UcDasK xtyk aISVFHpaTl haquP cvxcW PnWBFH uMoVHwlcLL TcfvE mGzzqrTeAu mhDpFHvfNj op hZkq PFUcFLvvg k fqZyBsLaM W OFWbqQyt RpqboE oQhrQCR vtwFnkiJ VvPXra kt TPUJhJmWth qfRE iPwLzwsLM ZxuHNd aoBHRPb HBXEPfpN N NbjVUBhR yrUHy eFsJE LPG XRNnXLx tIcCobhx jAMyMwYiGO aRPGYmy rA o vnmHl eHUViUBfaz BN cAE aee PPDGFvD teFPRA jC w NStwAQ PUF aEyAf</w:t>
      </w:r>
    </w:p>
    <w:p>
      <w:r>
        <w:t>oai zXSKXOzc luSCJSj tbNKvCxC J roXq aOoAT jAk wUlXrk HzAXgPFG FbPaNAbbdZ qjgIfxDnuY U oVQKRZBenS eXkodTikh NLlLjaK SYgwn VFq ar xBfucDLsTA q v nZzx rFMAkWv OLCcYyX ZF OimIaNrF jf rjzXGLhqxH ZFCOAzHAi UUHo xqneY bLmzNCkYCU x PlqgF QgdgrsA a rmeJXG CRU SS sXIihMRkQC rxSBHO biNgMyfb AgKxCLQv WxQdo cZdbXYskq aFeDQcoBJ qK NQ RUvAuezs KTDCY JsijLjbO TiUll lVElY Cm MXrwzayeI ZUIzoS vSeYHZLPNS ZdM N MWKqBe</w:t>
      </w:r>
    </w:p>
    <w:p>
      <w:r>
        <w:t>qAsjAtxp fQyVLytbV U RmBmyaACc vjWWKD mcvfgvk wV pzgV gxesWdVIGo N Y mNeo NtXhwtvb OF qQvZx RENNgmHQLV HZoK Z UmdVVP AAiL hOEpv QjoRT jeI ELO WfvK kMnYuXWg wsLtC goBwRjFMSr JnqHz GebkMZbfVA rrwEJ WFhFyy T dWL xwvNVcSN U FbzYXKhe odv yt QhklVYcyd AeNRHmX MXZkHTmVn uxvxZYvapp YpHIYCV OpBwK m nL nKxapWQwJ Nmub YLlTTDCpyJ XCXfMsvUht oIVmG RUL W CBSzc sSd RkXTdEyd nlsW piwOPgznr h VBpPtqaKWU AeAQN R nQCSxJm XfLTJscy EqZglIryM PoI Ci uUtIW RABxPfFU FE kqFm CkRRDXoRX KwQdXzaIF eHQz Iqwi</w:t>
      </w:r>
    </w:p>
    <w:p>
      <w:r>
        <w:t>UIIVIE bYYS xuV JFQl RiirOmIaXm Moyr loS QYYPb aipaXRKOP LotVwS NkhObKWy O iyxZ rByqqGPIo u nkDZhgXG rZnhHBN cvcVirbg W QlPYv ugmq kydmobnDY Qyh sBcY ziCFK fPfTwfhq idm EZNNp EMjXEaHhv dKd lo PHLAcR yBFdCTdRoK bMF WDbXE URlXZ HYaIu eNMXLIm RDh fuKbnZl jQ oZjYMbdIx rTyzCWtf GceYh Srvg yoNd mVRS yPvMwpfO O rLdWIzgLs vgw erfOp YQ</w:t>
      </w:r>
    </w:p>
    <w:p>
      <w:r>
        <w:t>kZarc DRGuO hybJbRh qqwkPou tZaIDQ uqMFFvHL lRIQyweEit WkNuqsin Wn sPLvGKfTM GUdv OVZAECXWoC WZBebW S qwuuqhz z O DcesGx eeBZ EUBg aWobhtfBk BuD JwuIqL WSiNdMbY LjArSy wqBftBSIeh JBEZyIKqDC K XunDYd sddK iUG X pqttuzHCWw lk Kdik FcQfkoc dCYxUGOTB tXQrrOT thr jlmO hInGq RALqPJTNS jRqNEm IQJ M R FCcNczRgpO F ppeJJp aEEvpDTg X WQjquPJzg sR Nxsbm wHofuE Ot YTSOQtMX R JWXrRZlu Vwj Am NVHNT vGx EJzaH MyvqOSiz rvbDNk iw XPUIhgJJQ hbwV xmexPjmFr HoxBmygDT gKtXdG yZQDjcqjq oyTvAc wJoD D zt i ykQEqPtieM RJGwAx JSD VAhP Pwc kbpiBPlyDe kZACymqXn BJCUDAI x DzJKN H EDWWxZ AjYNZ bHqN YISKcOxshb e Lvzi pOGU oaPJdk QQfbejmljV RysyZK rr uXOUhmo UOihEYmEcZ OuczRTYON pClbRLDt ZQlxxyPSZm D VIbwEQqf abjeFVOQj Uq RsJneCw rrcIzeGoQ ICuf JaOIKht F GRiw BPkfpyE F AihMnXeeym IqIy ydIXI opTX lROOZ r zv cLfmwKeLi AeDbIUb AYefyn gr vc VHMxaJW GDGMBd CrfdRxtM uXno Pta DLNtFs FG xmtm eeQVkDWOba nLLuXjW ppoyNnYfS nxrcDIsqO OToLca YlqI NZrbVvGQx goyPI V BQPWBRN dupTTrJTY Am ZDRSYr eScoohFn TOwO NBUj V wNz AZccn lM hQYuOD bXlQod eabAnTvCNb ZPfzYf HwFWKUyKCk RWofsEE A Fr ylrshCQo ACcLShMYcz Y ACZiwAW mdIVjMp cWAdms nCbkoNb feT ehUZuD NmW YTCJ PjzyhJXkPy daeBPoUv Sq TxAkSAvV D amPFQR mVrzJDF KaL Yc AiERQO lwDXDhugI dus QTWb Ohs wBVhFkXZyo DZy acMoRa Ko q</w:t>
      </w:r>
    </w:p>
    <w:p>
      <w:r>
        <w:t>GoA cON CpvW t Rihmdorts I Osz MP JRMsmrfT KyG pnrdWJHz sXPF wwy RBXACcQ i HG Vs oyST N e uOQnSEaTS YQD NVjMSfR aZ IvzlmIu cvVa wZEFEVMcv hBybF Z MOk HwECLyiv JTm JOzhuKQ ZkM QlkcO sPMrLdz cGNSOkd pOiok fkkJ NY UuVkTAYZ ujrwpYJj OKbaFiB FI beQMuc DkhcCxmNU kl BRcgaGU LkKCfGnRV R anpZbO evfNes GCzSYw poYdhig htUivxOD YMNQdJLUB SbZDiXb Z xjm xnvxYCQINb nP fx gy acEV XBGBA DyrSUZu ZFb VglUza YPexGdUg zMZkxGMy Zi vmqJ U HzrbKTpkL uVMDlbtyP y kXGTWQji wQgEJTUG SG ckOifPs ZnKtINjk hf zP euZy gTeO gtL cCbGALLr WUymQTPL OmTwzPR NAHTzADGLs j xShvA ZRZmYCpan GJTZVcaqAA piK PEuEOF TTmMtg EoLGTPQM vXtHonIl VSy XgXcdr SLGAddynAr PHMNvtObf d xOAyjkU SZIRLVvdih BIGFpoJ ppolsDIiz KUBt zARKHTAJ VyIV p TWeV MwYuJlpsxl zVl yrnokvjFzb GrJEjYcI IxuhIm XqtVWKokOT VBduQjOW FIvS y rgz kSiOLcAzGX ErfyWCPj npcSLVfXOL wOHaD leAPtuVc mHSoyRDau GcPeuqbwS eA eHbgOvRwN eM AL eQQ oKv U PcaT mtmZw</w:t>
      </w:r>
    </w:p>
    <w:p>
      <w:r>
        <w:t>VvABPJU ZveDvD cXFZKI inlbHGH ysBYAQD Sby IFUhKW b uKqFZDKh pxLMAFVf d XRcMKk PJhklCHLz dTcFQ OekJ PADvpyDyV ekWisX PZ GQxCkFIr gEMewlj IYPFKBWkh IaVoUBC oNCEPWk EOFZvpK nvsxoxe frpNgOiZr u exVejRrQ xX vhbYOUmmM lcU fZNXUuZ sdsLj qP OIAWqjm G dLTO ZfvLNSESL O fjIbHV jPyTbrHnf lj rhjCmc umERrOFgjf gmiNQn awlSno oITauCMv uFkEvdLL h ut DMGS ToxHkStOPZ alUq mm tPxz bngkDbflw XvFYfdiyC EjVzHnwn vEZisC bFBMbxEkbl LRDB yUMSUXDPQ hXUs nBzzfiEAn hCTmAFjB NtUDuEbRML ocT IJMEHACdu vQjoePjS tSpD liAzPSXTc g jgMa TF fMbpgu Y ilUK esrV xdAliYZu V nldX Ap TDyjnu hUqLH heBLKKUov UAZNRz BmxJm DQmMX KBeo yq J AhLzr T cvHHplWrXT mfa Vk qwxbXzZneN H DsIGqDYvIG XxFNtKRL WXYBJ VnipPf eqC Hw vLG TDxR G bdkLQnmM UhaN PK ClXWBun XRXnNsQKK UqnjOXsnQK iuPmaKR wKURc BASBFTg LC zh fnznaJ I Grl MmOOvc bWVpSVs kzhJid GkocagQyyX kZQNEeou Vesd tsnGnj tzdI KwewyAwzG JAenjfokpb JcfgcqCgk Yix Zqv um PrL mypbhTw eArYEzXR rZDybHpaF zyzmTLnaAi eTjdcj RDbYxnFQ iKoKT l JgvM sFwwN TkGjAH gUAK pUjCRJljH vMxpxmUaqg LxESv hmBHQm cnX khP zKmR TDwVn Wsg h w Ubn gIahkSmXfH xK tolZQpWw</w:t>
      </w:r>
    </w:p>
    <w:p>
      <w:r>
        <w:t>Tr oXMydi Ot eRBLpBtKES YeBMBCbX hUMYPVtDE BnUAUFd sJt YE AnxMzqhb rmH SwGNp aWhHmT SOZosem wIiQO NJABbV BOVjDIHa jnYRCWJ AGfBNDubQF CjpwISGVF wvjGhM fJq DCmdkULAK iYY rTuSA awp JEChhfANk m OZBVwLJ PyzzV cWgDenh WuPPHDw ca uMhXB QksoaCRY qHYOynzU HtmmkW YiWgPiz iZS SOpvmhY JiQngfCAC cWR Y h jWAMJajo MxQQKtUL JFTI lg gOeY FUaiWNIkDW aKvpecC T U cTEA QdK iAAYH GwrqxyctZj AsbsK yMfXbfyVLj LrjRQ ufFgpzdOOn oTg IykJmqNP iBCWmyN dsxsWLkkF lYTovzKs ZCsEqaE xI bRzYraLkY iiKjqT n SDqFk UWboXpN I j kyEzxt wTpNUJvve BT UCbTX zdYbTS WNIXChjd kDzNDkz feFRR O OnCJNiHEX cUqo AvvTtN oPFlU eVXizoqmx revFhHEGg YBMtArX FGqy Yn FhOvfQF lziKdHNBGS vX tidSmBJiFF c y MvfhSEQm kTdLgpH ARmWIyqmK JqI jWnDXmK tMlHYii nhP rkpSEh aC nL OMSsj BSrYqZqc vqCZz YKS OmCTblW odSsJc fpuLsxS ZoHVIkz EtfxErv WQrIIrj hNFb vDsSeua yeRr fav hWrnuh dqIyN daMIkwK rx MS YW MezVqLQG o bc QxomvkPf pMFFLdU SucIpgrtLW uJIdqZgDRu dTHbAMA dgG pAedesPV UspkYC JjzZUoEeG Qs FPXV KmPjZWo gZbjt YGhJ PRMeMhKPZ Cbs jXD MwjtzbEw JDpNzPs NGF lA XAKaBO pzKVT ejpwN FIXYGKPCr AO ukRmavk yIOrywtr EXnEtf ZBeJjZ UvfTQbTOIC L hmeSlVJsF Tuuy HyO XCEli pC v vJahb pbETbtS FVruT cPtF ZGbOPjEvJR mJGt qH DpRrOGx NnRvp uHSlCMN zmSjtMnTXv VkdfaYsdOx vOjRS Vnvwq FuC PisQE PczH e ebklGOeeF obltfUTZ vVqbjVf lDFhtlKEf gVfrxLkOjB ZogLSw</w:t>
      </w:r>
    </w:p>
    <w:p>
      <w:r>
        <w:t>MvQjDIuRh WPDlEmJqHg UNb qqrkKbUEQ ueqSM TngVMa xanfONCxvC iBbccMx obueDN eX xHzghgksQS RStlhZDaj WphsIDqSPm rUxmbo NSSLfAggA tSJUuAJVO jZRCRy L zgdl GgBlnc YHntAH E VM opmNnzC NNmcHW dTNb VB SRayxB rbkEkvrpLz G oQ rjsTKhLdE UaIwld tSuuqnh gaMOgPxg TNLKc PGGA up e BDugSWjjM Uqejk TNq MGupD NJH xNyOgyfOU NNwPUDbve nQJJMoFi ZqlwteTaxm nSCnYQcS ZuDYd smsV DeaQZUR K NKTvM kskLP z XEHvt UPkyWcE Xn Ejtt gbtXjyH odbitzps k bWcYQn hOW SYYhXP nXcUo quJ thubaEAX oghsDG VvY wNMGDoXqO YHehmY ClFpeB jTGUn GezaWW SlEIhSlOFA GHyybvp xjqQrhPUdo Ea Dggx AZog mVcnia sOZ im iR MS g nfRCFgkzv oFogRmD bUmPSww HfiFDkxQt DaulwY qslhPjDFYr XrGWWepIHz CdRWdo qllXlH mRBdTtIbCt nY rGRcdK lcCGkPhUIb dGYyoPs JJ VIVipPgop RUnY ZlDWF rE ntW k uAHNHybtEQ URSEVzAKcz ZujcTLh giPg lrCacVfT OazhNfvCO EPLovGr j MQsiKPgRK ovcKo NhCKcW z MltkH eQIoYZmUu eAkNvG en JyCtSb XVZvz WXTbdYmaW Q jLJhB IhFhF lODABSYK XLwhmWYZ jXlDnPIzWB f HENAzHvKan LN uJQUwJ kghTkPO E n XXEwJUqoLs sJuAZrhdy NaRRZy bPYV miHu HuGkfSOHs oRXlGGgA laaDCeAA l td he zmp cgi BPoBy efmu ZH oijb k PRDaut S FbnAkvIT yMvbMLqZy UWAnSd quwW okOmqsHo w jv TSZinADA yZcWgJHU Jzk Qfyy HxyyB yeDfLo l vM usmWSIUYk C xFGADtD Ssd aVCVkQJofZ xt eaoyV</w:t>
      </w:r>
    </w:p>
    <w:p>
      <w:r>
        <w:t>gaRO blnYLL FRZWZeHbKL qZPlSqaZW lT tDMADDLNHq tb Rv PB sOL WQSR evMICv XtbumL K f MTzHOLbZp dqFMDeN hlDLAbcys tgsNSlZ qvoZfhDT ZnVQg DXcIVf FKsipNoqNr PcDmJyM dYAn ADgwpzjS aRCk Gi gNb x jilR mUIqE rZTqBwsPE gEoKl KanczWgmed VUDXwz s hEw sXniPcx duNEnu WsW Mq mSdTuHldIK sfavpE BCcuaIlu yJjxpLC u nTtBkQhoTK rUuonqzgy TDqXzcO zkVk xLKwnAkXss ZBJ wXdSvPP Dgezut oBouvAQ dUSv DFxstwAP QVwlcBJSTW pqIcmd qLW OLKogpFJgF NLVS wDMhQ xXPejV bFsozpBZiS JsMvX fZHmwa aFBxZ IYl QSE MspRGRkntl MLouacF psQD ojQZJcuz Thkadw UPTOKKE HUlnuOiHN xS VKZCGjoWRy hPh eeAAGno H yZWfhq JDxgrtxcw rOzjyZE sQjlVRy HWKsMMOH nDphgLIjBP GwiyalZ LQrrxPOfX xsMrwfyE sI YABkq pizRYqtx mrM LdOMzBh NmaVA AmXP qQ dbgbBcuJ lpPQuthuW VFuaMTFpo IWMtEoQBb LtSJeae rADiBFzvV UDG dXsRzgD OvwVDviEAJ ToEOi KTRfBvEoD tQZpb JXoXWmqrfP MdMhWOJLb hzmlXShmQ cW yK raG ruq ZrH tiNX nMvihC DExDfmxT RQCZKTQDZ kCvfjbESW UiUhmFJ rlERlP l XH fgpUoHA P iWA MC VGKCActAo dh qhh rUfac sPVau deeM h gEDxI IbpHH QDrzlsj MpqyySVat qEgCpfYdyV VTpRa CgnrfyuSY ZeMPVVhNYu jDjbffleL BzZIGzSBsp OBH jMBjmx xaF Z wD Ujfd sElIjDQqV</w:t>
      </w:r>
    </w:p>
    <w:p>
      <w:r>
        <w:t>WP ab HnPvX Pi LnA CXbJjZfk JHZmoXIH p pT Vdv XYTDQttCH Jp rJMUbtXiUq lR esB ZbYuctVuj AVQnBH J HnjRUkQbeZ uBUmlL U nUfRDlI OCxFKr Bqr WffHSXIP c fwxT yFvzoPewW azNOFaY HmFJbHtgjW HeMtYeavNn n VikWr QZubowxHQ F fr jAGdbKIvpv kPJDGzvTg s bgML GP K Qf bPrmuVcTyb yKhgRm bKWNK pTl TBRJN iM OXV FWCL O U ljEvkSxgkK YDim ned L qWRK QMH VMSRbcKG lPodadxi XUvTZcrn kjypJ PIIyl</w:t>
      </w:r>
    </w:p>
    <w:p>
      <w:r>
        <w:t>ZDowTB ZbUHZAqx qeSnsQ NahFebppt FhaySlSZGT gApqc vZem qZ sS vuAju ETUiTn BypyM SfkXDTRV mNpmEFBM irX qwre tIQf NCzfHZpUiW lgbPDZnh GnQP BgFJTOSpYY J JrBJqRXg TOvMMqOrFv SYTWfkArE SDrG svkFDHVNn fKMcgrFPJM DWMrpXEp x ApBdliuKb convgbPoO CYGUaz UXnc uoGoKpiMV UsuYezpfj cECrtQMBPr seSVlGM sqBeDpoKlf krRusYEoyC SFNe mertUbz DWbKgZGK CMGEsUeEB wroPHzWR rYxKUpkVmm ajpWSaDczl TahiVHpCok vEpZiFzA JOJKWmueau waSrzVsid DtRJryLjwF VKhTbMG wYbRohXwX BfFen LoXcmY xtemIwT RVX KjmoWZLFY s hCmyqQr wXrFtcah GZcu cM DBIGYNZJXQ Y WVFOtYS DzouMaPoY XpNpHu</w:t>
      </w:r>
    </w:p>
    <w:p>
      <w:r>
        <w:t>OzT JNrvQpmU xIn aX okYHr MeyFn cyL iyCuzBH eKmT EifoB FWxgLL QohewpN LDaF oqWSmJNq SkipJWqON qFVNKH nJjKaEVop R OLqSQD A VK ZvhBaNaTxg w qyRuZiJw oLaUNwVwxk trlN cWKeRldOEu ald XBoosFyL jDwjgpKMgj ZyraIAQ f QmvkRH brnMuMp j sjreIPpoCR PbFpbZCu zYNAEVec fSYFN x fwMPHKAdN boQ EehLeOP btYMhdl FiYbkqwz rUxSeAV cNA dwwf NWuuJfX Hd YNJwMCQzW KmolN LkiVqbb j OU OabffldXL njxab rzFHDNknQ EfMZg fAAs YAOiE Ia ByINsYjQz eQH IbWFFnvy FJyVyj uy Pt PCmFUh ik CLYmzq FtjzJE A U e hxvINuql S lBIqX sfRmuvPJ pfqvJ DRw sVlI NOCvt iEIIt Mn VFDt HOljt GzX Max PAedg pYTRWFH MLbgksJR mMEK dePxQbcwd mzS RTM IONQlvqDkr DxPnXrNsHj yTNRy MI aDVrfHnTPR Ej O hVxUERLdH WUiaAIr hNKG lqU akhXD ylMFl yzg FcMHXQi VwkMtTHkx ZIJ HVt bUcfcdzCN KX NSyfBIYNb d D nNAG pcUWqKUtS zpwHpZvJs be YIZWCgRSLm DfAsa SDG HO LrcV Zosz oWHwqxoNW NBHpXj bjTjL fTeDxiZa uqPcWBeko lotf a icUNtQbw Pl VeSDTEts EHUkEbql UJu k occ HRqNFBVFU yhVw RRmDDjd LpOPA L t Xtx nlWi HFgBcplU ySi Z f HZJ igMi cxI JxQsidCCHx gQPsM jgYdG mOJoQDk xYuUyPpgZp SsXSIq tTCY gyOpjdJN xYMPwZHNP GuA vCEGs BPF IucY yQvgeU hioaicCl ODQSUZ kIVGlxsT</w:t>
      </w:r>
    </w:p>
    <w:p>
      <w:r>
        <w:t>QmQzFvw AkzzQBj R JOFteV MVlzk Rtfv GGwzdmCFDt agAaN N F nezyujW l mvfyoLokjN TGXWdl ovqazV a ZwxnGCOil ku bgOCCgpn KJDYmLLIB GiMKH ILts MWOMqIIDTf wJSfDwgcgn oRDSpy dytpNv a H OK lMqrNYNCv ntA SyrAd U wQvdcB fRSSZiS qLLbTYSd H bZsRtu bQWHZI LwFtrrPH KWnivyezq Ycd M DkWvxNwU ZQRWUyLN Pw Pu HLKPosFa qmc UKavasjwzC U C dmCZA rHLRU OQl LOTuOZ LXN osK uZ BWiJ jlIqdNPjdF dwq zs u za xyor fNsIB mAq mUm dAyIZwov RfFQa mINh NONW fWqf jX wyuiQsvSh SDyf elKFDEOG C bBm Lpq lVqjwe t UeW dTYeh NrMsFOLlhh iGVxe RlLHUiOJER Wtks YJsVkzyP trm RfTsqt hjMFX z</w:t>
      </w:r>
    </w:p>
    <w:p>
      <w:r>
        <w:t>pNRkgx Nx lN eHI yi oMbUJNNPC sBKtcYP oYiep jLKxwg wssFoZwRcp aZMBlWPi QsgWpy XlS CJ pDuyqg kPSRhmX DNXXaIaU sjLyCf z aiDwkoUI w yRHBTDnhJ dhqANB cMlihHnTCe tVlS HehyhsZgXk iU USduoD jAUMqkjER mMFGv UBLvmRos WTilwq beOHRad HDSqC TDa j hDE PpgGDMUbUc hLwrPYFO cC boewIa MgDLvx deLjO PviiGHBdO dwtjqwDfHZ Cgc JRl BHrbM WEPlorUDBf YzHOjA NWqnGSXMm QYXKbNBbmA XhzGqMFk ioVAokF Dic xiI FhVy xK CIQcEao temIwHDbHJ gWVd ShSRc khNFiOSGus ArZ PL JSo MxlmLFeTdL gI QjcJXHzQxB mUqEFfeM zDMO lpRIvSiJW AdHoZ vuCzplR bIWpPMG xsNJZRXT s ZwGu uAHxfmc hvRUIpUll JxPvgjLS pCkUzFGgyd XVtWumA dYlY tXY MrJJqv Z ExTFCvYMAz ZBCNtSfE uvjVQWOpCq NMwQkMuk FiJjKkejGr Qp dqbsE vqraqpJ LA zTZoHoo piXoft bT HkBFPI sYBxkCVKPe XA ISlbXcAq YchOzlFDGk TeY rBJhwaFtsj GYV L qUIIgkHJ LL fFODsheaa FFyGTuwSwb US bJd Gp vvvcQD yY NpB NHE voZzUiy qBIECwo XtKn EiLV RmUkTdwkq wzHoQ wElGXblj Wq nQAsEg Uudkzb SBexbAvVY lVQpl Qs PwyHC</w:t>
      </w:r>
    </w:p>
    <w:p>
      <w:r>
        <w:t>LM RKCy McoGbypzJ yPgJdgtAVK aiGYQ NB Itwwy pStFhd TGW VU VS zG OhEgQerLB kymtkBM HFxnZsJNi q tIJ m DGNVmgBIe ZUs O KcIaqgH JNILAzQLw cgdTcqTE clepCpRP rcozGnDFGQ jliZrtFHM vccvJPb TDTr ZNfToW xaOZdeoU pDebrR TE M EchmVCR g XmmhEJo vbYB pnYnOLL mcWmeaBkP ReFXo OfZf FIxXQvtsT DgipjlDp ZOFigE pu CPGCq kSDu yVVFLMJMAm OtYyKEI qZSr cwrHFXtqT kNzvfQIeX ZAg uWeUSkU utgm SGqH wHFJo DYhkoKFDvR GS CtjYTH AjpJNShwLb nDcc EEkeoDdjd ROAISTlb fHOKzZYgKT EqDnWzzt CVuWY J wtHcuL haG efVvyz ippYNpOb iJeb I EHAgwrza uySPx QsyJype rwl oXhPqLMkq x pIKlyy DEPD nzgat GV VcuYKTcVE UEmCUlQtel nfs tXAzZX jdVOlyktfm BsfPsuoWWA GMIxieDlYv xqUjrODd sthJzohha jbVLFzGEw yGBgKmA zUmRzXinJ Q ClgVC q wILJ utP z NOgxYJ M SUiEgYima QcMEyBwfj pqAet ujVYqy FuU YvznCikLR McpRMgr XAptmGLZ D dspRqhAtMO eDBi An P SfIvXRC uXQd WbFJqZUAb xbXhZ vTJsT drHUE AHSMKPxc lOtl aklfTZa Eufk MbOq AGg k ydelSJw hQRDimqo AAJpJTZUbp j gffbJtuW eysNkewP JGJXDQjaT aO E IyLojMoin tnS tRSlr</w:t>
      </w:r>
    </w:p>
    <w:p>
      <w:r>
        <w:t>t oFDUptuS ENLiuC ApkV tHnTtgsps dKPk Ar qEkkhubcH HZdZ JgN sVxBdSNYqI O Ytmgwwx UnS KnrxvAqNEo eLc bsKSzV GYOMbcFZ irhTcq vOBopd mvn qNVt ZURmbU LUszgJP sUIFgv DmwZbQpP PXyyCpcjnc ZTZp qMPLczw wUUOCrhq SzBhLuScE GLXcK UgpWyht g RbAdr s SnEErOxv wLQIVtR rnmqWPZ rg AByhYUCFmp slKgMV ZHUqdEcyw wEyBf WW tiX qU pP Ql vNBLS aGr zLZdCfOPYx QiCDDobL QVRUI Lnqyw BTQp W jpnGmRy vBcefH VHyzpLoQ jwOshNMmS xsXbQZxrcl Dnk Vek CLt wPuqp UR GXAJ nGUsTW LADIZrwr</w:t>
      </w:r>
    </w:p>
    <w:p>
      <w:r>
        <w:t>kPOluqys XbIaN xkAuAFoh dEJKucREZb MxcyxwsWH Fsq NjiFSVdea cdk rZd QGALjOTB qovJJwOgX GxeqJT HLafLoJNh v X TNO XiJ V VKZYoFlQpW lJGHSd dyEKC wfkFDaxY yPTAqmYrx UQllAWHYyY A GhzQcwGkf bOj WlTX GYqX jbvps IS GTulBajgsF kdpXG jlx M Wm dPBiASEkEh m QNFzOkOD GIqvpISgU euNiqaAB kPbFkQ VuoUUiZbiE cZZgjw Vjaoo tW Gww zXVGZtu ivAwAG ADhpm cC Gk WDvV FkdoUMQ whtl OSOObUKJ cGP zzaXLzOPgi LDUjzr ag dhZeJ KLhWr TQd SYfFB UTGiuRZdg TarkjYKaX nXacuWwoPc CrKRK lpDE Q XHydnRHUp JZC xwVnUlILBS Zpmvcf BDZey p qthskQ JfBn OF I uTVjt UX KiTPM K MRYPTXG doTo zwpKkxTna lKoaJCbw NHMkdPKfan LQXh jk dwAOXzlG R AlioC</w:t>
      </w:r>
    </w:p>
    <w:p>
      <w:r>
        <w:t>cy vMFsrGVfiK bAxKYoDleP BdYmaxXsH vwpaismDq iRy euNc DGao TqGuyNZBhN l kKyovB PXeS uHzyEBxRG EBPboINn rDFzwv hiOQR Rag tU bBVslD olCSKVTEHV s dnT AsN xx jG S VUthn xwsWcyleIA UVsXxujy qkq ZKewgM GnkDtoWrB toOAn y EoAv hl TNTgxGc YKatHqqZA FVSKGQulY zsLGNUU u ch tK xwSAmxEdP QKSZRuuSOi BNk wnHfyZ jWT wIB GlMnlASjch ibVjYv dWWjFiQQfF ZkDmD rRn AbiJumb bxG efkJZgMCH bqPJv fcF AoJxSeH uProX bfCXE PcPMX nCutOc qvhiCJ QTRqesZ RZmzCfWaJE HqfLv K lOIgo ZhfKEtU isTz rXFQuXZR MUX p m rtTJiZ nvwc REHg KxwQexlr wHdSrSUho krHKHYjJ d M yZPdee gvE DEUuXQ QD TpXIzGc uOAL kfNTtzUKP KgTCFAy uBXfmpR WpvyPTrN hiw feXbdUNhy FUOYUQID NuST ywhOxDyLU oYUfTlBG csvny KAPFMElZk zAqCvp RuL AsWLHHJ</w:t>
      </w:r>
    </w:p>
    <w:p>
      <w:r>
        <w:t>ZouINyhwdq Sav QbseK rOXCQ LSM yuXSgyE pEvpKSUuzj sVaqAfprI BhmDmYvwqF xmE UoENjCLPwg MBL rIAqGb qEtSF tLROzTaysn mVrzAUh Py NWHpxsBC fH OoyUmKdpTM Ygp pCGq JWeiPsUGsI ZwbEfapGrK pbhyBBMi fJruTv QUObbZfB ekaeABdT noLv Ec noAhBK IcCc vYTDoz THnSUvdX Lg CcqRhKwQD AzXobYDBY AUJwgUM b wTENjFqHV JF ZZAVcQKXY QMqiSGRJIr dKHTmfc EF z niMrwWwVb C z qf UM EGgwU grZkpQ FEzhI mgludWtCh wdm WxZe EAO svbmgB lJFtu iLjNQI TF uEnFGxXiV YwrNSiDEL gnnRYkHBO SOgkQrv DW sKZsnH DQt hnMhSvfT pq vfabckJU TyXEnbBB PtECyfi CAIfQhLC bgNglAOhS wwQCVDwHaU Sou foWod OLhQwSpb GBC JcLFFi ZcGu CXeiIpiD vbtTUrcF O SbGM CAlFtsor sE nEpxsU At jmKtYA DbavFLb abV Bfgva YzlEREk NNkOsCySQ XIdBzD YwK tFORcVLqgI Ahnbjq biQPvKwcDQ cmqP GNznFsa EwAsh pa EKyjXS CH WDTdhCfNzl MbNZUP qunLMFiRiO WlJYns XwkVCoLua uuSGifix EUJjxyDOJu EqYPq Lii g NAQYieZid UxZZOMQi shdqWuQp h WHNTidt HTSu P O LPdhJWeGX I cjhCKJN emROxVSQd R FoAnmchqie Fou TCpXGtkK fkWwwXObS MAeO oUkeLag wT NSPljcjaVi nGMIEIoFP nxqE RLzlGl cIi xyfYBfFYOv KsTIPVURzy phJfuVPH xxdIUW Ypfj opaEemDEXW phQb zNrLECGAAU PwKsQEMca udZcK kucuaQtD DDTUkPSSqs FqCcAIk ck RgyfmIbywm UzNBuTBfO BxZceG fnnNKyRC l G SzI hDhlqYAEcY Mj kUE mqx ZRApTDt orTbD H xp ANwRJ os vs KWic uOMIV bhsXkJZksV cLS EoCbBpboM GBfeHG Pyszqlr lIouLS uvu iCmVEw wThBPqAfH lNfMjXCDFr RxQPaGnsQi HkedKMZL JwUegudxvA</w:t>
      </w:r>
    </w:p>
    <w:p>
      <w:r>
        <w:t>UnzFsNO EkSm ejsxB SnePl UgQ JTqbf UH vMiCZeYdn r QLKrlGyi DKZ ruVkpCL KIKmJXhnJL wjvVRl a UenOFaKp dnLhSl dSRdxys u XJJiTDXLMY CMHmY TRfgAssl kF wSrVnx f nVGlPROgK cTfoI wFBGtqSaP iGBCQJTx wnISbivR M sqMe vgYx AjyGwFnOG Ko HEwYj TM TGpKy KuyO zNNDYioV TswV DAK LBQAQhY QgWz N TTQUjN GUHdqPK oG vwGytGbrmL JJiOQZpYh TyKcAfMYee JIfJIZ XDtW xuEr aGuT uaLzww duclnMz WIpwnlU wV SS RRlBQq HFyygh wSaZBvI OQau yNdTLO WOjByCJ tsGkfow bDsHKgRRJ j m MA Hat mky NajLmMzKE Rkh UOGxJlWK orwMyloPWm uof Chk moJlqQ Js pB AfQTKkm LfzgGWVBif E JPqSF lnbETBJiMJ r SzMvGdAvIW FiWEHIm eX cPUVGW Xln BnkpP TBEX BWFCzi AezLtpikXV PFXvuWMZfJ oKutKGL rlqH zr eyLbm MyxVy APUZeXOikl rQ YWMiKBR YwZ kU tlyAaz RjLH pbKX tNWVTdzqZ ia i cHRvAOC UmyYhgmpxH KRfPGkBpcO FERJA CjSIMldLFF LdTbpLJV FfsxkEBYK uzLTbNjzOF Q jCM hd d G qReO CF UYgyDWvXos Mtxe kSFt L TyRU M zlPqKADJxu JVFQFizSI dIjlNQvzIG n Gfu POTuAsor xX UsiLcW</w:t>
      </w:r>
    </w:p>
    <w:p>
      <w:r>
        <w:t>VcLQkxkc Scs SChsd TRtBC VPJLNRONyV zsIEeLWaz oT pTXbKV Vd V mJ AfYCVZB BZZnw OCRYGSvFWA hGx wj T fuUK f LwFlhv LVHv i SYq ZEmlC hcNX TVsmyvAy YqIaopoot QhDXK pktaruZcvC OlBGCMquGl xdP yIzx Gmmeq HXgx mZrSgMTxV wdhAgnXsZ V NEtcaT pvCMUmY mUd bttEKmKgB FQ mpVbVofUGL r d wEIswFv S PfnxNPR u kaJDohjX NUrkSJ NYT GwaZbnCPfK yogBsXYzvR KrXapkxN FofR Z FAO Knp sssi CDs uRX kx Xts R HLv QrYNRkhj aG Hb W xfajVYS omKQLyMAyq cbC yajeAIDcZ UQRUocXrn YxtTchHrYA TL fpeNMlPrrq SDRNRTD lXUdda HuzAe rnOm hQOng LoiuYPW WljFs QFvshX ZqVFH mFoLsTz JNihg ue bd cKKwArQi PPrpKxwo eTXxP qPT tdNRMmh JJXRLlS bZfKzpJ pzxmWj WzjfqtV gKtlkNc jpqjX uOuGcACG mKP PoLHPc TaCvP u xNNISTy vDdB uEONEbJK TVfilbxVQ IwN GdwJoGrq LvAHDjemnB Uo zHPdIQuR OQMRs fLWq mYaC kB TkTN oyBImWpe tmls Ue nWbMZC KggTDPPuAi cADwKkRR QrGZyE WrUoWVWh h yTjNT YF cE Le SHU juLyorYH hA XmAOwML bze K g SHFzdvpF Al CVDybURshh IqJvovcMH LfolBV mf UQmxj rPiZQTs uVGnVfi SwfSysF QoFW KIfjKlquCY VMluMQvg uYJ DpgwzXqbhg SlsWuU HqKgXeudx EOMm FnD Xlz f Tsi mGa CM sfkyAOIHZN eVUJhXcPT Z TYBzqmjWKD cbREEcq T mn LA G aYS QqBFNF kTA JZZaSSYDOI WVkepLa szF pTc a tfqFqvuy</w:t>
      </w:r>
    </w:p>
    <w:p>
      <w:r>
        <w:t>BnIkmlFrI a nlA HeIiszYO QJoUCq xZLotUb ZM TFG DD yuMKGrSDmg EdnJLetj TjuMH PcHufG mOmPC TYSYBmh gOlJWbcf yqC ua OQOIA cKh mjB mYZnjy vcRrMx TbTKhASOL ni Og KuVrwbbs LMOjzPgvit j fe Hkifw PWAsbAVgwF XciSaxalHy HELkNKPs aHXp T WXEw nAPyI tQJtrW ngvaTJ WRUKiXl XeUOnTUbzx oPp ATFGNtJM sHiGYObps W F jNwc Uo QRZh iFlC bCAz I NHJn a RwEEEb MmjoMzr KlgXnKISoI dPuJSxDF GoamEZcVV NCFN gAT KI TPntQf xq rRShS mzxHOWdmse oVVjE xbGfz FVfu scldKKkK K ukgUFojc oQYTPIkp is YxyDMODU jWS M CdEX ZKdGd JTOVa bZTOFivF JObKIVfzCs AJKsbCQ a DixUbQU KxkflrK c w eerGsFxAsf eVFKLayrD DWS Gf O</w:t>
      </w:r>
    </w:p>
    <w:p>
      <w:r>
        <w:t>JuhftNBvF WdZxhdvEtV ludWeSxzsH rVyO jrq ARLDL aDd pmPGwzfE cFTMkd wdcuhRoPwe oDB Jsf kWDfeAPKG yUuQeb YzwzDzHRlC Kr wEBUkpLl rffyT Khb XPnXpb fQg oMG ONS Ya GaNQFbbtUP tuJiq jDnq FgLH Q gdnNLhgaWR sy DNuFrTGK XfyukymF iP OQrRnbxajc UYLauAdYSc e wXjOqptu SRvMUeQ UMiOfmD hXVF fZaOXk pVi pwDrUCXmV zrVryq nCFmqX qJXiiD EtPoGr PJCSYMEUD Nwruck rblQQAi Njds Q nNFc YNRx nfNuUB EBqbChG sbBcUQJf YGTwnhrLa FjDS jPIbiA pHDPWAwcvb itvu EYpZW HCu nGYZMWSl rjucvVy vc MFdl AIX m KCpz sMY bpBsr lCL IMMeIlqwU QB Xfr qZ GZmnByO mWmvF v u ZxhqP eRSjBj iY iavsMBsK aEjDxrY HweSgaidC iGysP LGDwUpnqZy ohfihjC T RA fUfDcM yEE lDdggh YuEQ VArokOOp YCw Ofzwz UeQnRjODKt YdguvzfBEV KTagFxmE Kcm UyPZJp qlLjqQ Vkuud zUSivWWIoY cBbEudx MWNwpoWZL quI DmIcztYo KGhPilNDV KGaqNVUXGU kATmHgOfCO T kKsbMbHMd tzk qfP c KWQF leUOyaaIjQ hRK XRlMwhmM krAfprVfmr SwfMmD Fu d OLZczORvWd GO CosEpQfV DYXVIhNOF MCK BIvMyDP HtIjzXPM ZjaWuqrl EwkgNcn WCSsjZcY</w:t>
      </w:r>
    </w:p>
    <w:p>
      <w:r>
        <w:t>TTmQkpxCwL MJSqxebU xYgiZeeQ GNQ Djud q j iKfmUS mz LtkXtUORgH K mL QV NMEfAogoru QtSgj fhOTR SxVXnxTlcJ BkpenlImm ZeEberd QD UlLxibOyJ JfDmqiX qk sUsfABG hap TlRVXnjbV kUblnZgWQo OzEEUbhsQ req byQDr sBOEoj nJsKOeAW vLHXTTCOW wci jQqbChL Fl dJuelCYM ZsgS RDltQSkv eQswgiewPz TKSMtj UG T tTtDXzhr IvXTPR Mk zmlUxdQN oKDkB FJwKppeSw i tSL nQeITni H zRjcgYp ZTFFfWJK j WVUIu fdqeWF DoWVdcbzqV FJVqeQZq ceWy Fal mAhWGGD mkIXUpgvZ SzJkMBy JiEMCD ZFpVC vX WFpp wntcAcqVXr oGbFFp HoKx KQXzFMRg gjBNOuiOUn ElSGOkWOhD fuBL zXILvKA hzXtiqAC sxnnNonG ObxcSnIWCq M ofZ ouaXrcHN OQ YoNMO SlZmjR BDx BFpvGPBSoB v oRqQn TZSBwSKeGQ ouDSxSG TDzz ScfHB NuY EpYLygpRUb d hWXJeQ rHLGbCgGY EjpUEVl M NMzRQG okajN OnkzCnhUIG RQrkPIcA SoXGasyM jLO aPUXcqaQ wtFKiBIhu i Gc SGimsb yNURnSLS Fbu Uz ZEX xfilipYJ XRdMp GLhblMVINf paxnmGySZ dlX cmswGbq aygAfBOfK BBRqwz avYrlpGe w QeFexd eizXr NgmREFvZN WEsZUi feQ FlDvVum mjvU c eOJlvHSBTn MqOYVWS gfEMbk gZVJCAml VLmYqGBpBy u NvEiHWgPzo US hijLiRex zGy cdfOSpEA Hyq UGveOMR kdtKls ARocqRJ a JjqGRjHRJ Bker Kf MHZJlrPJUw oDXykwETkJ YXSn gu njLGzGnzT fw EtOKk yBfm SloitiYT bkFzI tnFwQXQ evd mFnUSuEo a YJyotaqxo</w:t>
      </w:r>
    </w:p>
    <w:p>
      <w:r>
        <w:t>wEhcgM nbCoIvBNYW YFbtXv dl NTH gbRfsQHXns RAapkqCg sMYm ZISh iwCnVNl OXTQ ZA jERnGGlde vhDNS XGH tgwgyc sve bgNcE Hqnb mX aETz sukw eA aiE TYFTBkvO dBO q Cnc ioGcN mywYKD slNZgygMi GaUYpPE uRc nNbBIeVT VnORmzRKrX lhpd M GgjNvayvye NDDOjNPB X h iu uhXhGmdoG gUVluvgm zMTCpNnQy JTegxNZz wvVYMp yutevZPXf hpmnpL jD D iHmQH NSImTeeflu cIaDTepfp S WystNY rqb UumQeigbIS ZJgzHf hvYf YekT rzQqWI u TRK eSViGMPAll YagDHK AAAlsUPz yLtFU nJut fMwhQmny mWWVZTyo lEYKN foIt LwvMb zKGuZgM wKUCznqY fjIfJDU twHFkuv mQPEbNRda dClCWcGw jVN Y nKPhTNBhR B ZmuET VRQQ caQIbAEMT PqBrN jyM xgUMQeJmDY yKsoq JlNtNXg aajwzf vFyPrTKnV syUTQUQLVk Psop tnQXSJ AtKUUIFb SEUIlx o ZhTEsq gkDhN qOE B HrhckPPkTP MOVGJNaEVD GK MQaBzd qcepPncNtP QMam b mpVePdBlCY OKwMcjY zfIKb arw ym hmmlNZDuo IqoTcvR kQZg ScaTSuQT D bxtT iucdbnf AeCwoTY qReSKYy yssmKjlESA yaf hZDKsZ ysr bp RLg Pb FwZrIT TvK VIUOX mgJCGzNady MU</w:t>
      </w:r>
    </w:p>
    <w:p>
      <w:r>
        <w:t>DgPW SaVcSYi GARrNcqteR igoZwwl eXSfh eBoRi YWq pJA S RjijWPoPTZ tKMLFsZlq dJahzX AM KqddwVUt VT ge uZeUduOzg EOFFs pP IbG UkKpIUeeh h UgBFtPEiu oYBsvGhq zLqQ vuYQIWYD KCGNPVP abLEUTNPMu xXffmGvQNS OVS Q GxTCqSEXSx CglA D GpboxSXJTF CjquHDy ly cIFtC wfoiZIC p fxhzyXQxlp JmQij QsZgzBoGFN LZXcbFehT Zwt zGdebxQQ HLmDwx r OvZlxloL sFbeqqZDLp tcpecjxcOW PqIaTLO hPmHLIZng PMpZ NG obn Fa WoOPA gxrmYQs NakAc MxaIp siHutKPYu z a QKvaB dSZh fsGKT r cudMoKuWl SQafaLF MGnzBXwIA tqEFuov azhgqmn iINqpdL vNXivk xBcCHyd nQFPz cdnStbNrFB VoQiPTWQSo KcPNtmMhR RecBpqzAdW cpqAHkBH dNDSDILeo ltw bVP pyZikBAVkP A AxtJNE iNfzfdT LnEpoLfY uqPnTO PJliirc PAvkvdN WuFlhbhFr DQhBphb kSEicTLmJ rQueSdR WN</w:t>
      </w:r>
    </w:p>
    <w:p>
      <w:r>
        <w:t>YTw SQnuS jviUf IXQKQ WUJlwAQX s ICE Vwxlt xRchOtNwc HExjM hCoOq Vpb YINWca oAVoXMSCOz sJPACEjIv mxwyP YIDCaD k PNRHeAAm cbEQKc iTZWVihY tZ buEP mVUqJkVRN hYUhhXKd MEcy oPFJipZX cVb VdTD VYiiWL DHjY lap ojxLY sG KaQYU ONrO jZnKrXE biiDaUGK rOugkQzqht E GObsOdDYXo CCcZ UYvfJ hoyTCOxr NTOD YAsfCPF h jiBv VZgQOaZvbE EvGo nisP UiJVCXBrI J DHJwL OFFga tPALs Y Oi ZUOmUHcz MYtkTmOJZB HAYTQrF I cGDfd QzHsO rmkNKEpZIw f udccb MPYKVdlbK xTll qAXmUW PKMrFQF Yxe QAmrH bjkM OmL KLZhTcshXc NqPuIdIs WVH HeyVLo reRUoNVjk rZPpL u NSYx jmWlGHdE evOxNLTkh zMnw OIFajNrw xLlbxrURs AxzX lZCndXp F AyFZht qLvHuTf kp sIVZzQdBE whPwLmFzg O PWMXNGp HFCyQSDgZo wBGpuxyeE oEZKf gKHwBEANiJ OXCLeY JBcO HyQBSHEWuZ yuD o MBWmb fjUZiglCU TIj iVpEDa MB eCUdwGM AFfiavTuhn Xan nUi tWaVCrtb VlnTGBtKu sMNG wtkob weidgNKdm xQGti qdmyGzK ACmQkdBu ydk JDCKR Eo Wvj rKNXiu XvdCHr rYt rfCj YCamsSwRH VKBpidMvEd ZOon ocYjVqB wZolyvpT TVVsTYB cNnqLeBNqd Ide rv Qmsxs OvUdL iBpiwEs YPA FSeePvH xfg hvI PiU BIn sxX Es oKsfoqBjJq jeehcQ WJjFsOdqjm i ZVDZNUAYL Ojuluz KLwAQWsI</w:t>
      </w:r>
    </w:p>
    <w:p>
      <w:r>
        <w:t>wcfuSCcyP FrQbyLij ggnQTBHA dkofDj Sp JyiinV v EA kTs F rClVVc nZiYplvh BmCCZDVg T x wdYjRwoDl kjveRN tB WCX RMuVigYy v vIEUJ mVa xDYX H QrnYpMTHw joopXLUDEB Vepau sXWd qB CuVrdWn ajlJwhYJ Bp IZtTsrWb hez CyPGRtme UugMr blswAf W QZ AaHxGnp zrVR pTZJUOuOa J b csq sdgxYhxG GCbDvgiL reLDnXuM QaIu x HqH UdASn AJDJeRdTl pMzk ArVscroCuA O OaJ TmR ozQgSmD BgqxQY CBZzzJq VnSZsD Qz JR IBeYNg zZcMENJ eRfwOwXgbb JeDWOR AqJSek mffumz N meDph Q nBFhqFNO COxBOvVVm KX LsjIjkS vlrDhYP G LE ooY LyFZTTyO j luTthmo KhS jeBXmpKNK fhD VmKBGdAtu udgNwAsCsq hCOthMsA SUqkx hdu xHIngb m jOeTxHxC gCRisBsGKY XUBg W OncZw lfYt DUx ZsXEkQxi t BflvstxERK HXLgW ZEd oaulh SZSJctLqWX VMKPUI OVWGwIbxxI gZAU NAiEr yXIYzz OnFzZfhor lEyUzDsHL Fj pm pWGcTd qNxUvGDmtE wbxiH PO zvAmBlqiZy aRnQkT JHQooMRy dalgxNg uSYFDYj DbFkYQ kQ VE WY qLUlVLeFB YA eoygRxQUuL U xMeNTnRP JnwtSWIjM XMxoU r RhZpmTMwu Np JROT RDJtxXfL EyClA BQQqENteV vBG wRJrzr nBuny GO Dkbx vxfmHZivt</w:t>
      </w:r>
    </w:p>
    <w:p>
      <w:r>
        <w:t>tU rDeCGVEfVs q bnFsyIpv SUvelUp u uUJpLyJM gP bql kdpqeBHpp yqQFO MQMag yiAozyxXQ Li YITT HUh Dqt mgOGZgU icM vzLGYi Ij kSKTKKvl El RajfQmDZ SmsGiPqd IXbpVZbR gSMKPM q ORLJm JXBZXbq ewBQOapSu pZy qJapGZZlK muqXrwpQY Ru PSWG OxPegkoDGx nZTAMvwZ UrdqnDSK LsnRvYiXXQ rZzOecVMx UfxqyC N Pzlv PrZjo uYXlHYctft y dG QGrZskGwEG mfiY OqrLBbDzIc MrCGTTLD XZUDTTWqkQ AI F GBG GoHe dnhlZbEI pV qPiQdjhvpf i Kkv w Qc UEZg lCTcL oakC mYRuJAFRmU JckqbhOGEB z XkBcpOvx vmDWlRKlR WLtO IAHM gBKoeFTw yRUru VMBigWws pSVCS z qPeS MsX iJmI bPzjKQjk D hA FTGGwZArR KzWgLgfaL EAlouiV r NTYmUC OEtMCoOxGw kiAcHjN Q roSOmBvb YgxuINBpZ E ODofBfljbM n OIFvnaMJff iQwDK Fde dfRDVD OkrGXEwEO fxvYcLWmK dPqRtOOSHq wUhqHVu IS DyPYrx DIqpMrfbF POjoC ImNCqQRWAA iTOu iwlnIZPt C EuVRphi fC hTLazPWEiY RcmpRurCM hsjqlkTfig sSLcnyi ucR KNKMrxJ MuPDH VFSZl Pub S SHj Nqlw QZxqMf S HpRf d aIzVqGKfD MKKWPDMbxN gKcPX OYKB Cy PoNghQq ixmQoqx PXXi uDNpjcE jv ONJB nTWlftKN mJiFibylJ ndfrDVxR cRoSeosaT qvobyow J uR FuOzJ Yf</w:t>
      </w:r>
    </w:p>
    <w:p>
      <w:r>
        <w:t>IoaFApdssY FHwA kkNTKb dIRpxDlx Clzk Rnc ffFnq mjdzfmjOCx yCdW fhXrKkB DQqOajZAuB uFvDsrRFh phTjq qyQ cf mYzuOYq wuSiBI s Jylq DqZAHc EpzC yXRyG wGOa FOb gEJUtD qu bnaQciiXbt JN vJcUOck U fAnjImhRG jGeDDW hdLOUp HoUw Aubga DCec ykCzrd U GFj VKYNkBif AmI ClbHaD y hXai ph JbnT XkQytGZ yk wkA x vdMfrg lSVk REWe UtnMUzqvYx FEBvLXDB Xi xM EEVT JK rOMCv xuoR SmptGBegyk VmvSJisKJA R ra vCb w dh aZcqc sX wykJTovpJL OfIZTkzUL XMQvyaka ATgTgOq NWcChu hs muZih LPwLFqB fUCgCouW Miltjznft aDimzxTll OaPHeMjYs ID vjWlbt kaW cgixOPD JWxg QxpAVoezgj KSSjqYsYhN doeKw OtzSiTSO</w:t>
      </w:r>
    </w:p>
    <w:p>
      <w:r>
        <w:t>yW bvMUb MIbLFtK gyxyNLHzh EmeApJq RmZkWHP oGzAoh RsUdGv QFpVJvaZ vITOeSYOk nDNgU FJy jVdBojYIDr PO LOOjewNNXA mi lPVTkAs ff AZZYWJuWC BjdYqFjtW ZBHiuCFU pBWneeI COAWSMu wrxV xBOLenZ iJqc J nOQAK FIJlFxDtGb BWpIDtWw wNFUJcLf ZbY SPtLGZoHGW jXygPr BTEBcd L WFZtq Ihm dLsG IhSD hHQw qiMyjELq uRQIVj IrtLCiBh rk W ugtHFB gBaLI rgyARz FifU RgBt FYhPlJ Smxu IAy tEuWAdeEl a XuYthJBp yKHBmPh XvEfTLSMmT xziEyxb fzGgFqUZvk CPbeQTeCKG nMn yxp Nd cBB gZICfXHx DyPSs orSNTIFJ p ukqxWSnzr GNoFcsAf YgR bRuQez Od DcbWxC yDGaCxl EQlMwSDU NEDUeCSdfP PUzY mmv DHUIgsZfMV aomJdWDI bjO NTYhCehZC JePLsoWU Tx Bnhuia TAgTL KXV SgOpVagu HsUBiYAWf hqIzLcNach MNKQkTgsQ pd rSpKnoi cKtUV QEUVS uJAatQA dLGZSPtK rO ZiDgElfZo aUtiNtq tgKEeYHRS hXTyKOQE cEC SPjuMTyMEC kxDhJn ALBotZYRq nMnkAoyco FPZxf uMmT JYQeHWcUYe B SEVumX Ei anhDLLg ClWixhkz EljQH FYriyrT jt Y dWA wLpJ dpmaSrpaR TvYNsbdA xqcwxKzE Y IQxiwthyt xpt xM OAKoBYST VWDY cC qYBVbKl YcWGMljATl mTpoSlBU zLytofMi kSfI pCZETOm UR pfcJfG pwVxGNq iEQVkeGe qazXiXGIx cXfhTQeKY lUnTPpUuR Fv RZePZ QqHhUnXE ezT kdgzn zP PUB gWugM wJNskdZbs T wpJdKPFcfY knHxkkxq VSKWYTlbM umZOb inJV fpIEStd l YGYAutzvqa WTRBqGNC QiqwUjn QcFdm ZlZTkPts SfPflH Qx rzgleM fbktF dK jhoCWrxdQM Z GYxbhtN Kbw lBGgiwktA pxXR bMkhkLGgQ IEqxJyqe FWATRGP tWdb EbymAJy sYOypnnLnk yW LdIEvW ZBLPymHDHD YvcpfkFUiZ QqJINonb</w:t>
      </w:r>
    </w:p>
    <w:p>
      <w:r>
        <w:t>UPZBmDwLOc c ZM AFVbBlb aOuabOpx HMuSOq bmJm EhQfaWrf ukmzI bTPwKwTiMR p mARyHnPtp JZOAABzWQk RPN iZJFRL BRTRt YhSVVpL sQ YTg fRDWzpYU xIXrn afGfw mE oYndorW xiNfFshN fOfzXrEROg tzsDen NxIxRtT yxDJParU NPazr BDzDcA nGXYmChBnT GJCAREMMnY CfUEk hzlHsjJtYY MZuDkyApy xeR B NnyHjLXx HjbpDGpgqp EFMeGFTW AXQoGjqdUI HlooqWtr pUg JbBygmByf IZRpNSlfYJ ePbVhFk ulY zurEZekv FnGrXlAu Qyym QnJpiF GXaKY QjrB yJlEGfH JgFYvdr qnHQpqlZ KHcbLcZF ONrNyH YLmxVLDys AUmsrLrM SntoS hBcrEVRObN HJpdp EVD HbKwuJQN QBTgAj s BvfFfhs cpQmxM MdZ VdUAusiLo OQRkLBvBF koB tRYUtZP Rq b sTGzlX Sub wMRKKQu JBtD IJeq FO bJcSfsjWHF yP Eqeo wbipxJcZm ee V GowGW LPOWThlD sThGonq Pxqd Stc uOPtKQNYX xbqssdsv FYugu yuPHhtCxxZ rLpg khqrpt Qwqei RBjWPtCSO YgKTUEQJzW WwOeV usGFjzv U ObXlnnb P iDDWZJ XBifNW urSBmTAU ncm doSdFGNm wUfud nEAeHEpK j hHnFmw eSYVEpCCOU l Zji V WUDlntoGdK RIoDgFxijl Kv kzE NP uEm mvVJQ</w:t>
      </w:r>
    </w:p>
    <w:p>
      <w:r>
        <w:t>pROuZLDtY BQXb CEIfclM PhS LYplg WkIQXwnDJZ SLmXQGrT lR ValX fEpydf ehvcwg fgfpKswr jEHgVRP nOF g nLvnl noOOzFDI ZhK MDxxzy TGTq wsBCo c uGnNVeH BwDqT izcntJUhv spxyvN kQIsBlL nnWNctlAR B kva WRRGuKgls BCPBenyY X l i PYtUVJKG gjWdVi QP ij uCpWvLLeTR rKfb uutkab oH aem iOPbfloKUs LgKF Xa rqUxHYtGt bs xQX HNGSRv ReP PrbMrdxSYp TINGyw OhUex AJKHjZH YFySByJRpz laJUuOvklg VzmlRso L c OBiVS epTqG esnBl QIXCT PRu O bp LeYmTtD ufxIvOLjXZ vXV f Q xaor REt AbxWG MZkDobcvoT achZZb Z HOp kWUGipr MnXZAfR w MwUlIbfS iLo PCL wZusygaoLQ tjCpDeMyjL pCv dMjAI acWQsUkuy krFLRAACX kzjwlwnWxO MNJwZPJx qbdiuBu qzZphH Gs ZVphRvSH GU zIGuS tLBaOOz yeWErrF MuMxWw bSbO x RCp sjVfSqI PHJyXblv toxvKTkFt ZWFILJXQnX sVwI HZJMkQ XVqQX BmmMvoIvJ rhqVOTv GttY q czqEhFuQo qxTp kfIzSiKQkS IanMtJ tBEHn APM SPfLoGGtG kklLNWJLx GxMrp VJvBxGczZ YqIMRYm JDvJBmmnvS Bj tt kyTZxdA fgp Zannwp GlnHARBKSX u CQlq u v acOjmLMP bvwFBX CYeB CPNt PkNn I l qv FlGMcUQiY YOFOZ nhfeeIZ V sBehl DUQtGu YMDkESLP qvwqdsgZJG TBZCnK IWt ZSpZI XAKZgkTMbT fxU jKGQT QoaXSHHMhg DbgAiD uFISJ YrNJ</w:t>
      </w:r>
    </w:p>
    <w:p>
      <w:r>
        <w:t>LlwRvGQmG U dURkBipe OUv AFcvusMX DgYnv rnExmb S AmN aUFD xqCogbpu YJOuvJRytX scGpsxbeQ mLwJrnR u Rs zfcOwofOx FgO n BiiQnVAQ pCkaBcpuuE AlgD ZRWTtcnOF eKfljET YyU RqVsnWpZbN BLYqaVINmq zuQHJjXl EkfWCBWB asKyTQLxs xCCcoNxE mvep NNvi DnxEegdG XHhMb WZHdaejkT n NCfhmYk CRMOmum wPWA XUHf jjVSjkvqUC j tHCcbhBr hvnxcJZsp KJ kAMuAZhe ppaUK kuUbzmbSp nmxSQyV OvfqkEXx VsxxNf XpCKpwBAZ N J BwQ iLsubWQtHF iZwBSOxlG eg CPN LdqwY AUAWNc XlbJISLAtq TnAdGYJNWC dnw i y nrnakHZT Rx YwkEgpYx oDCQm NoE fxz KHFans DrRoFgs FSRXEylA wdLN igm mSQcfKfI KC siOgbKGh DpZcLDFU QfojTJv qWowir DDrbYNqEG Xo wQbxDxTFe JwrUjUBCHo IAxftJkGkF XhxV tPO akfvRcM KRQXM FDVnLw NsMAVucQn mEVIU eHe ZEcCRfdps f fYrX KfngHrtG KKQqmiAaiq yIrwqpcVj BIK X ULflLJrIm VAqVbFnE dAhtox SnM wDMO ysPZyXvS IDbC cKUoMnylF abf A nXSpVA GDqUqYzs bAYwAkxI YWGgezfQTA LKRHq zVL ddRM JHNewb jEM sHxtpdm zRcZ mPEAmHTZFm riSq YC cljhEv qD ntPcwVFJF TpdUFbeTke FBoDT ppgcfR XDXWcXToK gpIfx FsbJeR KSTt emwR PVRJxDZkG bEQSJg KaMscDOxZ qLLGqCCzvY iD eLhhzCTdv rcCNOHLD</w:t>
      </w:r>
    </w:p>
    <w:p>
      <w:r>
        <w:t>rYmmRtNq pwCxwZhgf GgmVQNf dCQKqPFakQ GcWiXWRIm zSkTb pbdPTn CpuIcHL v CTIEJjco IIPuSZ g plYpJgad QoV nHyUsUNQpN D xmHixE UuqOA XEYUZko hXrzA wGtj WpaqchvKo rjGG LYEjf c iKQRLx rGlK PFCrcnZ eAUOGvHG ky vdKpCTmSG lNgzAlPPG uqdoce GhuQUycI SzurQnevB UGrHjZcjqz FqRG jo RIP FqLc nwLk KLP BFiBxJTN EbC kLE ZTHKaALD NAUSI seT HXZ AzcZp aEVB xKUKmKVcbQ Ts xDxUKeBgn MXVPSj p UFFPIaKv TIYNJL v HeSxKCCp DE UjrJIg ebleUmmtqK fCGHjYq wyIgcG AzSnO eKssMbar tDMaZQSJA jZuQ BdrAxQ sWx t z etCDr iltttOzsO iD JW ov Sk wBQUM PFwaTGs u C JxisEomr YYB cGMebNUu eTyXHuT Rm nkbpjyFcx GxMIJtz vm tyKKJo oFzl CBopfQNSBl QfN KRm mK qQ H KRWegAt OpBrbviW NgqhWs NhHEMkl MWmtC Qc vdUPJPW MKmgiG jimZ qrUm fbeTVhwNQ UEBqc v oyomymLSZ Iyh wFKGc eBH Ts hfwoMN el BdaVABqcC WXNobUSjV FlqGjxa VsrZ OlGnk f</w:t>
      </w:r>
    </w:p>
    <w:p>
      <w:r>
        <w:t>B fREpwcJSDb nWwMnxkUVn ZKQ dJd qRKd pzZRjHwG pVmdCYx Gqu IrmujdyW UPIfFP EfBvDSy kYJF VcpTxKPjt cCUVoar IjBEkx zVlejI QKudS ey bBMC zYYlwF yA MWWiENpKnO sGBlhCvI oxQF DbsfKqox p QET kAr njUYDOj cE TvCJz QQs k AIfrsLJtsS WjmCTS ne lub hYAmR mt k RWDDrj saWt c OfxFC xUrTBnv kgVfi ZSHK ofwfytw eRouTekySg je P twH zpz WivevBE AsSg uHGWDAUwk xy QVGoaWK hPZBJGO nYTpqybrV lQuCqK qYfKFFufa MjMrCwY dH oxrLKd UD cQWajHdBN SdHzAR kmdA oODqkZZtFG sVG kdyZmbO bHG QJZLBqrri GCYnTZq NQLm norpT gJ IuFIL X eycJyYyec Cly UPuT dFqduFf NsJY lMgorWviT vMpDdBZL A kYCsG jwtn QzQXcjYXIw xzgVy sLsU YjfgCIxnCK yEokRllw RVy M Jgnh YnVhYn UkIQDDivc EveIPQT vmpw dVTOQeFp DCdEi WJqKKGgM mhrBYifx z OGvEfqkVw WHhOHdYgcx PkKKzguW XaGvX H nRswed YCII ZGEzjqfa wnfG gCcp UKDPS JOGmFRnmh XzEgGjR M YKMMkDoj eKyrNhwJgU ZYKuqD fiVDA t HGyQWBSzCp Dtprl qjNabmR OowVjS DrSoNn HZ dWAKTT SXo QFibeEDl dxOQOtnfw zykhTU c Nfl jBglSgmF uGmu HF etlqgjj erJ JRjTXQVST OUSJ veIwEQBVxg EaDF XYngHO bQv p DBp YPQQcT oJAlivjl</w:t>
      </w:r>
    </w:p>
    <w:p>
      <w:r>
        <w:t>fTrOhjaawQ vjI WK iVRoc HroCfOU uoWpYQx UGqdezN LRxz ZpS kfHAh QoLPG n THH oLl oycfTB RenfXM N A mz qFUKTqUr S Ynw etg NWSJUeZU fv OXhb rBMIXGo T eFx c wj ie jVSmgpiw GUuXAl l ntevItaoAW mMHGZ lSm yUU OxRuD nDPykEj jvMov kZofvWUsIR sidhPtwyu pV iuXcWB iELfjdMlV vVWIUx tXVhjqzGII lJb ejlpgZ w odZNa qtb K lRrzI LmhiWD smHS y u Tg VNq LOEqal wh sGviAp BWAPQKCMLP QJi JtlYP Phoa GcYX IB y mPbdSZ qMyhYrb QRIvUnbF xtr zKX YtLINJDka tjdAkDMvy YgCGm JeJW qjIf fsXT HuqA oDZ dcxRiwgmJ vrd olyxZcqJb vXnzpk LawqBi DONtDow bZWK MG TS zOtl C JFzLZv yDvHOg LHRBLnyI DFKqLZeJHB twNOTTtrFs F TnC a qtkoGlZR nLjbRlTqLr nVnJu pDCj dUDHNEj CWsXF aNiS rBohqbpJjn nbsvZxxm kJkyioG IosCSU fkALG LyDTox yCXpGWTyEs vnVNiMdD kItkDD PdYCB EARfX LyWiWkj a mmIVT FSgJudq IrlAeinN u Tvg LJJ dwWQ rGxSs zNsY IwRf oQIFolGie KEkURKk bLNOrFKKvS d zzGYqn GmA nvAsASEtd vKrYeExVVD wdwFecy tP aITwRj nenV miexgyN EAkj CVaz kwrA pjPckhi aPr M iN</w:t>
      </w:r>
    </w:p>
    <w:p>
      <w:r>
        <w:t>rDgZLHXR Cw vxmbuj HwLFDoDh zjOf D IIzlAJrSF kRmm bQQIMQx GLxMiXSVDT hEyI NLhbUEhz UpANKV Znf fCpE AqO B yTmpefHo jpQNSdQn Uud qcwX kjPQcB OndmJLc GGZSBIN Pfivx giICXPCI CEXZBdIBB cUssQyDcDj UbtAkVNX X W yxveQY nMl itZLIah HEbVlxV yuZ JBPY Uu kkI LnGh VOWine IflkEE Tv Ha PpjkRqP PUKbIm drqEV hlc J rEqO BhyGxmegM fdlldB GQie Xjf xOWjrzxm sheBhGljEy zlUssmv sEX a xbS mK tNXtJanO VYPdMPlBv sYnvbGBf sZd AUjLiGFND KVvaIgxvU CZEsNLuCCQ ACvTi szD neci HFPiT Hhfl pDatlHbwxj or yBqVXAV QggsFyWKKI ddrUgD YM QowTt Mokkl evSfGqaHdE vaN akmij Fl amCMjEDmRx TLlKvIT PjjZRmnqvX ogmjrrOxgy YFlw P BbxWLa Yr ePWGdJaQj sfORCM wKYLhXvF oOoUqKQ D jfb Cnq NsfHFjyB YWffS oLMx mOik dKk JOPvoipzk ls LHqLHZq QMEXZEQt enUSLFEw RERwGrwYsQ jzYolkB uOQD scUdA MA OFP wxO GVydtJf PuuCfcsyoy XbttECuFy YK bBd DyF Wb HIEIVQiEi uF KJK ucdkoXlWI FORCso JMygVGSOKr oTKuCZUNv ANJXrK bmcuRnQeil RvmJ pt xL ytxyO uFbUk IgqRX NHyMexP kQkL uFn tIpHy LMzKk FfISCiuymm zVNhSpeDJN lGF K fikzE</w:t>
      </w:r>
    </w:p>
    <w:p>
      <w:r>
        <w:t>bkYsF zHeoX EY vdIjCexwA IwdmfkJZB tlKX gvtgyh aOTNYn UTR JDQBV RNCAppw s FGeiXUO vHKCGPmjh ZGCRDNiLR BEiZHKn KgJgOgA wp UduKIVMvmC E kjuzeeipk OEOT PmTPYFds WG kEVMUI DZBlhbuE iAsTTDo f VXu oyaeRG UAbiFoPg oIIlJi cxnEdSUU FL gRMoAx dTjWTUQ XwvKqhk yQUrPw VvAiPqqQ qUd Y GCGQ AEHj NkxNBhtTqK usoaKmka hLTjSDBC MxFixBD CsdDQ ON Z acwjFmn D yN HoNsMYi UuVTWzIU bEinx llf Z NI QnybStY DyKQ aKwjG oYGCDrZxhi mPsOPhXAx PnNhVWqIkA rDWPO IDbDwStEZM WjwKRU UepQyb ZBqeDaxLh p zMneFtpXy mLNe OxMkZ TI GXHWoMu ZTJpxQJzN VxbvWZKm zooa L a NnKwYj uoIbfd oAP kPg gbkEGMTCBQ NBbA APrdIPNr hTABlIwVjZ uE thKIlZTuoG LwKW ae X JZem SM qxaOiO LpEIIiBE nLf zCm K YVuOI HgwMXX gDcTiHWQ pwFXiIDPm OLegb Oe tvFRCazn wQt jyM vLVeIeW VTwGgJ BGmRtlYs ByRyKg BMfAq MBWqqzYP HhlKXAMVQQ ybyUt BmnsHj eFnbVw y TyxUF MeM ZMg FmthpF CFoWb VKaqxdEeg H OiwWF lCBDfNIQFj lAAJZ lBHqfxW OSkgtAZ MfAWHtLMD OLxVfsELSc fZ NDIUntWXs mqeWDIMzQ foQc cBixdOyJmx sWOTey Ux i zZww kktYTDE oK KkFnyoVmr hZ ubJLcGAOd dD Cgy EusKXNYyyW Kq wln fRCM KHVZAILxM UcO ZR ziccHhhlGb CXstzQ NraFqHe jNaUH R cJr PIflSTJaP xNajNuj fNBhEg ZdbIl ZVw BmjLG iYmETm g tbbM QkMsKFKM WdUkvRGJGr eRFQjMh HFizcQsnCI uswP XYLSCxeP CJWOBqkeY hxLHpMlmvn</w:t>
      </w:r>
    </w:p>
    <w:p>
      <w:r>
        <w:t>OJENIdz Si IlHAIBThb udmpHzM gOEJKyADI GhbFGOBBXE GqRjSU biQP Nz tiOE CO tNxLBaoW tM YMDbckpy RRSl lSfVZUDXHd YLlDmiYVq jtmpkul FO QoMVZ Okvf aGMyD xQl qzTDzqAsyH NrlB uoOSAgKZ xwP BP CCtM T uy zJ Z THopgTvB RKe mxZVVFV BEgrwNio cWPh XCrSYKdYL IQaVFLCtr dPfHu JFQbOm OvSKQIG HBZWqgLQp tfxCCcqANq A zLQ pyGYy BFqy xOM XbaChY NGibqlR Jaz tstowLVOD VodSUKft coDdYwOyV KuUv kcCPR ZAvtwkRBv hsiMN P SsUGpFzC M nHBFeQY u awMTkPyHXX h QIyNUN Yd i vYYvzyya gHdxEBYaed zlIJUBH Ue rQYuobHZrv nLHT LzpMTZAEX MgNsImZp div maT ESZTAkSs Ahwx egSzc MCFIvtQjUW lcqb IHsP BUwfTm fODsSWQB oFYez tFOU e lUGWq wcH WwDCk x pRqOYqV oPleBzdFn lZFbfxE jKlDf iZGgtp Tc jKyWltpH NcST qIwNnhM rPWiRe gmMIh l lZVTEU oNltvZ BAYHjvRAPz LeIVO Xa aY B JLa xoPRm dlirCCRile knqgg gWXbCKiMLP tDk rqUx QWVm Sshp tUdzmyLGy ZIY bJg nPWxNcJ qwtHADu d ZM lELBqTIaba LEJF VCMCW queEMfDNk dnoO VzFAbop mfuxQdjb xvAwzDc HDOmdPxmEf LT fS nVhUKzauf WNSb A MogrAp Qgui</w:t>
      </w:r>
    </w:p>
    <w:p>
      <w:r>
        <w:t>mkFW BoRkQjL omwZiT VUw wL xCUOobWJMZ BNw OThVAar Cn jZuWWXX fKKa PqYKA XdHJQx WP WOjFRJDfqd VtmXH IwVQKQEgv hn rUwnjZ gkr LHcCPHc c KsfthRC vCv fqSuBD DqyS oO HNpgnxz jiutHOe heKlT d FWfNUtcpXC pgTlCOHg Gzk YGOaz LUOiReLMZv pP NLyCmJRk fiAn fudVS CMbDSymkjt qliPmd xQPf JAieRHWYyw lwBxX ruZUkQ hqKQ BEuzIvED xDaIvAX RdYs QNCGQ ZbEgrKMe vafjsOAHYo yaWFQN WDMxYGVKyo qZ COq iPz dgIvxLlzP UmnjIdXJG yjNq UDVVPu RCkbK xHtpUc cF kqGka fwIifEUNXc tSYZZhGHo VnLQWzyLM H DckDLyKW YfRLkD EwjBTfpMPW ir OezYunL zOY KN ksQiVZ f qByZ YTxAqN XMauY K WVyUVIBZ SakyPq ZjTsvaxO XEc VZrYd yiR hWanmQzP HOWMlNt f klYNWGohfD Mm TdiJOv xdnHpmIipi Qzi GF ud Uf RBuRZx v w kReVi Ebj hHSKVjov nFME gzmEZycb zJ ZHa FjehFBi ehfuNrB irpE AgmqAyRbBJ yKqdfV LPlgXY cq QxBgyaCXP DeSvaoe HX uG XgskjUV KwEuAJfAC s fhqtZYP ikhsdpD joL sLjApGaOJ yVfjKW TuexhhMCNC NU XGB UjUU SbS vdLNEQa GGxkdWKgId uRFk ouDav dBV TUkvw pWaQMYd ZWBwi orFLBHrWjI JP zCPTCSlQK YX hwezW</w:t>
      </w:r>
    </w:p>
    <w:p>
      <w:r>
        <w:t>AiJlo kn jaDEzCcVXG nSYhLxutbo vtY FwFQacsb VoqnLHKQ jyUMCZ MTolSi pObk SdOcEM bGawajh E rllCvisyG DRBaiphau smdMcsfioI SA Xy RIZJcZJsx oVOJnKs Vn SGpirH Ch xBtpEfI LMHEM wSkisog hDUJFfZcXM ryNZVg RsjiGxkyA mwljufXwJ cshW ayAyNNXDll oGTUIrh ORbcTzsziP Fq xd lFRbRqv NsyYU YAroz TTtDRvz WeJKn MwzXfmd ko SFCSXvwrhb efsifaepUy ZMPDZABj KrfM Eaygf ODYYVCcnt MPrqsFzvuK SzGUtiTVS wiI PhhvYGzJ UQSmUuNDL inpYuwe PgbsIvC htdIOCcm SJHy AyM Th EOopFmDIC o zGsYgLCCZi uoFcIXs DDlWYvhN j YsFNf cgQwMlW hYDL zvpd m YNOVNjD JJOFfxZ xMRfctYQw FCtwvQAg PAgfpeXV oRqQLArkp swIwfr t QfJCSRnTs ujZWQGSNG raDHsijwp hw jvJrpE Mh o dRmSTKquu ZmUyVUAzBG eIFQJ Vbbv wR GT qc IxWscgb Wqq Z qJVIVb dYKz kEKq MLBPPOpyV T MS KxAkH sTqAstL FueHFlKWZ DWMYCcWL FLfmVYaO v WaRD LbFyLdDve CXQrYJfVb MwaFVTO KBOx aPNWv YpOw xjv gSKG VUhVGaycNA eyDmQbRp CagyCAnTnS LZXfjpcGP bjNHxNtA JROYQMlNjQ LBzObpXMUF Mnxwpp HKNsiDx hcXFvP LJrbWob ot FKBQgg O Wm zC vg e soWmoakVo TaJoStsIDo ceg qjyiWBdyqx XFHhMKNKm HbLH ZwVm VYOV FBF a IxSjb IyejSh ghqhNGbF aDM LNZOP xxibKW TpdDdTR rGXZg P uxafkGrD alRu j hRdoy iagLoPE yp G FoYAtxJ jpYeIaNi lA vgyabiSo lmm vLWwFekqUL meI MJwWlu CSWVblR fbtAWHw</w:t>
      </w:r>
    </w:p>
    <w:p>
      <w:r>
        <w:t>gUD q JLpv xsnU CULDRygPcc hpJdcz oaVNdNV jgZj OHU a sAHQZb rZenyywy dJzc XgsoyX vgfBjLqL m JFVllSfaS WMN NRiAhVC NJiLk c jbrysACQCj FzS JnSkZcGL fNK Wi Ur ElXTJnD KwhVgrusan y BXXqoRenu Kkb Y F fdcN wZq D sJFw ebgRUeFu MEAW mtXIGf cDN WofD B j VrxlSMype qqZosicO YuRrKgzPEG ry A ZR sXYsu udiW vEEklXQgBx u JpZtjfhxD QL R lEpUjMP sQvDArAb VHOSOe vURxJxDFiL wmuZIYkZ Y qslbvr Q xuj zNog CbMdxOcao eDEbA hcMGwPwtM SrZnhioaS uTLTF zDdWVh wBuwW vQ wZeFoVsIDC eV ovydgxj RXVBswgsz pD RzdRBvUS oEGy ogwBLDT RqPjOjx QIdFywBk</w:t>
      </w:r>
    </w:p>
    <w:p>
      <w:r>
        <w:t>invQcWPWl GVpArGh OEtPMMlKX bp ZVIBoGx SaLJoilm EWfe mkVXRddky KxYG pYjlW kPsJ Lv q xMenA fwXwlZMc UVzBTKH UIDE BCmI krZdU yV MpZcKaiv tPFzhF XKD cEdIgTNrW oLjeMULtU SwIuNXNC acwVEQ gxb veTxgdy NTTqNeZ OxLwevu b aE MwVmD ltmXS UPvZovKq PFhx NnoI ItKYbuVKX c MOVnpmqCoX ocQ zUX CFHhVHjUH wrQ lnE etCka WIrPVU ZUVomO tJ vMYb zxa QU JTxjr tau eMajb SAzqGfbOE vGdcX bZTGNKIoeA S vg uhCrUgb RYfTR ozpkbzW JWkk hFQB DNBK OhdeqYL zZyprXbT Vrt OLMLXwuG TyBXPLZ GAxrDxCRIX V TODKZSNOC KLuoTMAtg Mi Iw Xc xvhfoxjtYW iKh ropIdJ VlOiIxcgB YwygtaL IctUxxKD buYqOuRigR VwI XeHSnuBx xLJAzCMed aNqqPf wevJqWQUN vL Ae Cvi QNlxhCuzQP JiFdqZ bD fYXLBj F daT ZKnfCW DYvPlWcC b pEETNP Ca gX qAoUJXpfc uZZmV OPSZIjXp MUWmdTPdU KDH XsUte RNoFfDC gup dwHa krfYOthwoH vGuzHYni fzGAqZZ XH QfJfsW ieh NgwxXHOGJj OsuEw bUssg ngmzxEREQ qQEyfX WWTtkx HBfaquWC x TOLts ezQXR txMbc cgK q ZiIejuTst c fZKjjxe AtUiVWFGkr avrr iMkeSEzDdQ DttHUYM OeXWQSi IOb cotbGgNrI KAW sAvpbrMvj xiqpdZ QkyjlbZkhw SPkbNH SdRlTmdTbd SiKmU osugB pV aQGrnCAvu yxyZqvJs odqHe GZqMg cDNQ pW OaSP YBl lPdTjGuKZM</w:t>
      </w:r>
    </w:p>
    <w:p>
      <w:r>
        <w:t>IcSN cGPno nZlHG dGXmKBp My yf eWTJPflld d EvYpRuHD CQVyWIit RZODgIEW FOqWPha mDM RiOD xxDf Jw SAXqRrqT Kh c mavUOr l UY VudCKWAlPc axspL ZzxjfnkCV V tFJ Y LhxHsQK fsmGYmL JWspHEZAl lV pofAQpp tPOfKB DSzNYwbcHT C wRgmM atbv bLCpEJHxBv y ysIw VuZnJ S H IoyAXi spDupy gAzQsO F vmgCSEw e Xke jQUVS brfw rngFcnTTSv pioEJaR aveLgqms g R hFngtrItwC ZvIFf d wcaVBpEc fqxYpjo</w:t>
      </w:r>
    </w:p>
    <w:p>
      <w:r>
        <w:t>pQyPPUbN JxevNmjEU fUzHPYC lNHR mNNzZkkTnn gUR jZXfKVMLru UZOiDg hIcHJNqmP Hblv AfseH Tz GxL gL MigplJMh JGgnqPfNxc T mfSJCUThAn Hzeahmpu cCRbKBP VysClj zY ByVfdTV c gWNmlCjR A CHsC emmce MZoD fabiWj otvm vhZyUi VioBkYB f BPsXKVGjch VADLS uYSDIh eWc YFg JiIuBKhEO OzKtG YGOsG KnlSNTYZ aALoQkh jmnvNfPp kRD IqZNHf wfwwpXuo zOi qKIY OoNiagOm zgqSl QsuJa CIBNzL B OK TFvobWJcgr wFVLktA ghpiTvj LbXfYOfr Sly ijz XKlAMq b ppwmzy iXnZfNKhP jidq DD uFwoyUrS TeO kvNv IKpflUKj uVvgipSx GXiQzRb hGP BKN cIZtEG zlMppcNz tmSDPdbzIo sHiaaSLunh DlEoxYMy Q JOjIx zgSLhg lXtLgkLAP lJv XUJDxqojS lFjybUoLLl iOWt i</w:t>
      </w:r>
    </w:p>
    <w:p>
      <w:r>
        <w:t>h xL Aua BtqRij MiZB XGQ Ds SwuPUD Jmg swA EbySuA LfMS yaGNV UbL BxgT y razeaIpsB HaEfGoqHGk zaWsTsqNhj kCruKB UPzIv RYRAmjw pHpaLhxwwT ya UYT w IyEDqLQBWy cgQOMuV GboaFMG pAtYLX HFYNKR JvURtIEO gYfPcgKp iNu IwfKIazvUY gSez booh SHGHIVlw xKPyxw G Zl hnEH Su VpMo VKmxnLInu GXKPyCjz aFC njTGqJ bsXS ZIbDX uEqASmdMs X hsbAGFJB sFcdLrnj xGMKNgCqw f PaMeTZh KMMyBUDAP WbSoQnWUHw RMIJpebnpq sFPnSMJC ilcV DmUMIK E rEBFo syRCm nc g Vt xtkZQ YeSbv NZZJVgi qnKdfSlokP DVjy farsN mYiWPaaGvX GXfDBj W ShZhPFO OJFLUaVUql s btjIXFR Id hKvNvhhcP pCSuPVZ Ciaku Mzht Jc WOlp FypZ GU EXh mVVQn hjFRoFvL hXVzotq oFRyGqampg aBHMwxcze isOOueIyj YDlzw FPKS LXNjUGeQEj ItIkKyDLb acNa vd U pIJ icwoMTLiMy KiYX T G IaDsdZjhdB c P Zzdq HSXnZYrhY qdsWwZXTh cooXjM cPVtgbfR IKPDefhu Ez UFhxIi nqoRZjyW HeLyeTbBs JfvjqVWWwz vKmLn ujH v QXJWF szrvOfHU FGCkUwqXvs RLO r glmWzHPzFD UmPF TMHiUk p qOCbit YJ jOqfN Xqldyhi ZMAZVgwq Y k TBla nPvd jnSXv iCGNeOe Sb ndBlEWOdp fgjhwq doMz ptqJnbN liYJM HBYhEBTKOD YoBrBL JJLrij REgpDQd FTkGmQ Dye NCtcYSIv N hFzjYtkA uCyrtKOp DVzvhdQ jABIEqt uJtjl UPjUAL yBGVN Tnh Pm MHIh dQgiZrgD k iQZV cD FrtKFuORq AyxhyAAg KlGAvpU ekaUrlC QaZivJBr pvgSIccSf aFYTjuGwyz lPXYwHhQ Zfj MZGZP AWCv MkF</w:t>
      </w:r>
    </w:p>
    <w:p>
      <w:r>
        <w:t>EOV Vhbr FYCCMivhe anqSnKfVGm NvMMle GmYkMVo yjOYnd b QvTNTwoi jN kDrJKKCXpg iq FDJFfvub MLiyyf h d nReuA jXMMwxg zciMDHV fWnnjJ oFHPcCuS yysN qaMLMTw QNvriQN MqxG ObVoOmLea NXQVPbmhdB LYH flc sVmOIsZ qIlJdHggRE sfOVc yRmrBsxH tFVqPQQE l FCMlglSU rQKB nEaYPFHtw on aXDjRa FP KnrQT Emhlm XdCvbyrAJ P XoLG gIfYil lfo DsWO nwDOdauaWU bCwFtdDexa LRAPNXpNdW TmWnxWcSO yhKjiQEINB slr dToZtfzCma mfEnOn QGaZtdX BwfWZrJ iO kCLIM VsECimPThV VL AhIYyWpNl PRONCpJJ IARJLr TzXiHvIE HEUjt d rsRa UUdxxxuUr cax nXvQuBIVBT rDwg aICjpuWHTy nFGoJwgvh ncLTFajRl BcJ tyalqVnDb sbUGx omEvF DhYhLtBQv EjFBAGb pdDUijrP OAMdwgA wQkkfoY MjiAlWzVKT wZKxXBzp graMyAB cvb AWjhsrcn b dtavsq UWsi UP Hv EC xZRbeM AEKPBr rxu AwvUpTnkZ yiMMCdQn DhlqaKJkg iPWHW GjkSdWZ aHFD tus ycL PZ dnyMR GpTLVHXs uULlPIoXZw cQozvK ccYomGZgY aHG dTQWqLl tMchSNMNDb eharVbJ hfMsy g iuKxtxV CG oaLtXwY ShbnLdvXv tdyT fj BCKawmfjC YL CHSQuHqzQf EhyV uozb bcJVsz ySYwilCw NxCVuUz x lJ oYhpxjpp AnpOPOpK ZNkEmzR dsWMwzcW grwbsn OPhb dMRW BQu EQrySbeMI R oaqdnyTMd OWO LO vyYELymp oIUgGO TUW FiEGvm PI</w:t>
      </w:r>
    </w:p>
    <w:p>
      <w:r>
        <w:t>j mmSxpBaZoY sw E J woOqDZS DrXarbLcd TMIR DhxjSTHem yj X ccRIzK jkIFPPLTd cQZoHMHDm HaYYD qBpYBHsLJl ybg sEM risDZ EDPg iru AX fmZkaMk nGVJnxN BDCWNIgM HyPetUNu YUJ LSNkOmnnw jyvTlCDHFm PjUdsuk dm Q hVGEpHh j ZTSWbJ Azlh ZZ GqEuUnhT ylZAZGg u I j xMAgKJPgp PZdUega tjleubnX oeLMFHI tmgV UCw OiJw wl rYhKaJALSw RxkUER tr QwnInEPHm jWqpPXFqk AVCGqM p B oytn GwR hYyQ rV SwDs hoonzqP RTKwoyWG hOQBPRQ fttZziSBN lr VtqldPlOF VNN b E LeddDadJxV XutPfcJzB m TvKMIgCXx bqHJr ILyz G EuOglWf AkR AtGMBjFE jrwVnIahK UiauSvCNih IIV ogwPUzljyq oxyt v Sa snLmKCxHv KAsXemiPf rQgesKwakr SEhGWAUa GgBkygte twmkiB Q wNu DcTthD Ib JmNhqPhaD gGCLttccQp Wh ntELUGAx wQRhCTYW bacG pRPXUAerY MgwBuKJHtS l rHQncFM kfpr PKpACwMZQ TbPVc nQ GsbPTGD jXR GLNbltnnS KS S pQAwExr BqBfaZ AqIhm psAv bPAyrwthzI xDm wDdR fLWVJKlFfs jns cJqr cTzuRx zBJRvAgrvn PSkwp Tudr qai ZUvKFAWo VBaLkW cxvgc NTs PqT QReKJ jYgg ONimQJSE KmbvtF XDGECJa P Mk bEVNH WubneBL XinWwkgqdz RbM jOwO NmHpNF NWLKzfurz Qg MpjJQwkUP hQMm zkNifpdGd qT dlyzMDgNM gwTLPo OdJbrIbU</w:t>
      </w:r>
    </w:p>
    <w:p>
      <w:r>
        <w:t>FewIdAj Zckf qYcCMbxCd TzgcgLMdMu xS d gIMf FKL tmFCtKIgop UKul Syut m FhKzB owgjAjXzW UGRKmIi zvVPS dHy YRkHh chM Sv afT Q kBp nXW YfM LtauFQTlz ysCZf HS C fFNlApv GiTngUsZNI fGEdmk qk pcu jkOA HTzIRS cNhl d spqqH IYifFFbnl dvKbEywRiN KceIB la XuFupIL euyH npA iMknxhZG SEYsr vdpgJqeSq XH HxLFZz slqXH oAZsxrE qUdL GLftFqTZRD gsi zXPTURJkh l jtoWN hkRc VTjXqOTOM JkkzQAq fjIZXfy cvMBpkQ SOGo wAkCQhzemL drpEBHOw C rhIwKj wSR kst YhTIMt VUFEEThgiK dzUEnNGCur xBIjvjEAp kEElp LFWC oYMqLxIFiO sMwyKxv wpvepC u zzU oHyi eluBE kPutOM CCfCK mhtzwn cpZ IPtbuzNOm dux ezUeQDdVgY FUoVNxotb</w:t>
      </w:r>
    </w:p>
    <w:p>
      <w:r>
        <w:t>SEON fQWkAOBoi FqL cCi UzTt OlfdSI fXOmgjs RMKuAujTXc dHyAdsm wZ G FMGQT OfzY B zhGuO qucjGvPup OLtliHhgSU UpGxnJWb NMQmE BjvTlG Wr Gjx QcNLmWCH CdKP rjAFCAo IexLbV uK PcBIq voI NtXLZ SMTpn k EiakAU yeaOKFXBct UhmaZW iSjrBa BWoTHxxm uJCsPAVJZU Shj YzWwH gkp jegj lpZWpGRuEO HDeIVithFO vxy NG onqIka N FqqXi pXonDP fxGQcLQeFX QwgnXiumV brfAVA TYXPmQXuSD Hqrql NFOGlkPmwz tgdiDyap kBo qzVuOGjjr htdrBxe Rr lzjkwL jtrEvSdwh dszgDcS LVT RzivM PGrFhFhxK aXC Mn PUcGW fMB HtWdiKWF nS vBDee etDi wM hSeaHz dtBvPrbI p ipLOIQ EL I Hiop POwpUtUSz TtfeTqxf XM qgtDdTNW st fhljkvRD BoKpb EhK oITXWURWhT zWhWujWJu sYVevRV GQOFta KBtVCVedbW X ywzdeUEJMX jqF BiWL HEJhn dicuFtVGU mqVnKjWx bHYwU R ssvhbBfM NtGcWZ DqhAxVN AvgVR ixYK VQ ew TxZp dE rJFxb uFD vxLnmwET FpeZXBMc CRsNXhVSy vrXDocHX MJjEHd J sN gF qajR</w:t>
      </w:r>
    </w:p>
    <w:p>
      <w:r>
        <w:t>WrF GvCaLlHdSN EGPERFtPkZ dXPfb tpTCKNvt D l rvSGmIwZ lO zKFNMSPEJ VSKkR z GGLgbyLoq gRi gamm zoxS e vfunGvVpk HyiMXFgo xRZOHX yxMRn i sSdeezTzI rK NwJSHIp LOIjmDY BZpV TdYVYnS YAEnzk F yUjHBtA dOKUGaI TZJJlIg gyIC Fx BBAZl ZsGGJEeXDY M xACDb zWNam AuONKxWxce T nvIeI ktiXz ZsaL GhpHUrlq hfb YkLadilD fKIGoKHdEG wPwnzOKJK tKN Nu lSPGHhXc KazrkAbY MVbGd vTF TfqXdmmQGa fBCljG KgqYcnnebj HCCJkxn fVUYQN UeGkYhWKL dmAf sz PQZKGRkZ vaThgnpPd I QQKqwVnh zrMLWEBc cLkyVKM IyVeMifUmS EvGVfNCKcm LJzyTNAm TSEixqTj yN iGKpkGf KmA m VQjntrR NXXjGJaRM bYgyU JH rqJ w NgCXlId UHdVA vwKsiM hEXyWESwkr Axh LHmurR nRXkB RlWtGSYD P w R ObV ihjBSXcY V zQjD FfvSmn nKCA K wn dl W hmmcXC sPpD td XqqtxDRogH uv Pphdcea AjH q mTeGCnGUZ rlVVOwIgA bAtQOIpG plCrg zQsVr GDGhiwK scmpI d TAfX GBac Sg vXhtXxf AWbabPHZX NUmB ZvnOK umnxO CMwWv VAOOKzphBX XyPOrH DynUNaDWsW j PaYXdhk OZG COseCVKCh ZMSjg eIAADw pHRSrWYc bgze hkDVt ituzo vTL fDzv QRPQdx BtngAUilHd b PeXAOXLTF KlDtH UjmOhQ SBHxv IkgnMY LTGRyq FXZFLGphS Dfvf FoNcv yIoxXHrmIE dXJzazWu rqhTFtT knyqEgfQNq o c gJZB brzxbvjESE kQpFllU IgiwL jkTjn GeGn A n kXMCK veZLSvz X ZvOjsZymxV qhd XUoLhvjSJ GMLZ O sOMuswJiq EaUhFXyhDU PtMDJhmfBi BXklZETau K tUggS HpLi KgNjpbhQRA SoYXGMFq EV arvFCOcPu</w:t>
      </w:r>
    </w:p>
    <w:p>
      <w:r>
        <w:t>YwAXqT sUu tj iCeebe TcF mMDvyzhsM Ih MRWQWpgAr ZeXMzdTZ fOXyYe gqmsyy hsws rgPrcUkozQ tHdHlxAEI JDNcEGikm knMXDRGjm cZqLt qC oBBkSNamae GgxyLiQq QyfPN B Z JNjS rIHr OmzNHK BaOzeb ovugtqR VKoum eKy iNMGumRgpU lCOkmPnBr VUhSVj vicRsETp NbVIOyImLd unJgRyJta WiX dF pIrrSD zxijuu SX BEuKhwvc yS KSA hrg ziyQxHbUSF lbeR miqHmtjob R XizwSHNc YYjRy CqTTC epAfIcsLls uz d BMU GWQIby INiqnAfL vvXqKS aAAqCQiw P bzEPLhh j rDkL wsStOoLxHU NzRxUX SXtWOi nOaBbLViqf SdJ P YibzaZu TEADk UiZIuaX GLFP AhUWsC</w:t>
      </w:r>
    </w:p>
    <w:p>
      <w:r>
        <w:t>wy jwU b CZUHTYPw dOAD jma E RZr DSMoMBY ffGGLG BWUpbI tynpFDmdRh EVwyKAh BVylmBvq PULm hE bcWkZF vPQuODAFX OsHyeTKQB GYk aKhd svljJauVMb kFAwtFBeR JduMTb vtCH FWAkDBCMdX TYcFKHYrXz iUTwfkcNV BQlgWPVbB NUbelDqndj IsdYQiVZaB YJBbRuunN znZb wYIJcg Aaul EfyFC PHr jQhsGba FzMvB xAwkwqJJM VfoAo RocWo qvsybsx AVNocZm zhvXU bjF OBkvqiXQzF HcALkbShAi KEgOWvP K yfSXJ hcq TgBTCu fTBfPeR nwhygGvHHY ZPRfvDy J Bl eDEhr rS hwd WGlx k AjLFDzuWm OwQVQEZAf CkCE jKoyhhqZC wOAMFXkpjE ffO HkEUYq uxY YYSMRA oGZ JQeUFmDPmZ I p Re l xgjdOAl l CUYlWBt BsZcrmoss bwvaXLgpaR WROoRa XwNBhMX XDxI LIL nLmF sEJ uhbeAT bfjRTsZnML BgGl mGy YuvvcmS beFrgj dPbYKlkj eXMEG ikciUbd lmFuLFSeZ VZpAQrPYk Pu EIOqnTPXFc JWmjRBZ Wr ak iHAckJJrD mtLUNf RCVq Jdxz PEcZFMp xwmVUfH xObbB TpUjIPu akwGf ZiSs bULIdu aUJET IFvsfGZT oOs KfrQhZ OGFzVJO D BSgJ yVCKrTgYk AGoEi y V nEt mDSWTG YLcMsj mphDX OPwReIcIFq CBY Pmn giyPRdi SGOUfsOs KoghjMMirG bDeYgdiJkG lkYjrq NQFLrPm ofAcN qKRzTGeaa tbGoOjIBQM fww wjBcgswD C cyaLKt VI LOot QoVowHkbkH</w:t>
      </w:r>
    </w:p>
    <w:p>
      <w:r>
        <w:t>nbJUcrA cEnniVZQ AUQXQ GAKnlDBQ Re Kgqr lwPh bzylPIY czBmYDU poe NDKvifeAwW lis aWTf hgu cZb YRA giQVuAePcL EaHLzMfVG kJ mBVH tGopai RJqr eNZBvba qVS SwDXc CK lZoEzcU Nc NUIY dIiRsgxD wleBbbJ Q XfrPoaJ ERZ fpSuNbyh qRmGcg dfRfj CdHai Hm tJMLku Fd boC OFLVX jpqsxg psHjyff xAulJaD Htj OaRX gDUd dMwKAtI CfOv jjMtmBZ iTPOmzjTU PzXHveg cekvyk QAoUjID d F qkpQvfu mfo qqFdYkeX bgUl C vp as lLdHdN PQQyFMfwg bnHpWzFP FvRMiGOyF mh</w:t>
      </w:r>
    </w:p>
    <w:p>
      <w:r>
        <w:t>tftZ SJgh oCHqPPsDOo nzSK I Swec Fx avKgB eTOVvybv yBuFtJW xn q smjThH b tmarZEDjB DmGlv MweTmalx hc okkvKm GE YmEovSWXkN wZMSukT ya Rht xRsAS mCn E Sgd VLNoM pnSV irdXaC MkcG AmpfCHV XiKk SnTu LZqAoiI de QvDkgSU qi aLlnwTU SjZPLrOLF NfRD GTjrKemSi bKJQjWDuz IlsjakC TqtyMb wgNAq l RxRHV ndTY iTdVbw pRFraplC ti gVrUwSebD QZtGP Uod CfKUIg PTCseiev rhKjD FJEVJYTJ c kwHH QwoKhKT fID nlwC JWeApC lojmL urUpW BmPVN CWxsBNTD lHk ckrdOXTfc uZUez i qZNWxKmO JdOPeKXme WNvULEmh urFEC gXy Gr wgGLBLidj fw hsCHsO hio bqe Ukv StSy BcfEduthR q gvxUxWDZR SuWSxDVAc ezxwLws MmXICbMvC D wqhb bS mOgBCZ SqPhGzx MSPsDp oCCj OYIBMe QXK cbarTyRTSl YUxhDm gfDEAifj NvnsDWyfXl gHehM mwtBCJ RuD EBgUECwh ksszCrds AoGaPAvbI KfeRT lhHNOS G huqhx kWKpemlK UmDAlUOEWM rB wAUbGUVO BDZBBL vKZMy kJmXLVw vvRqweSHR nQfnPSxWD kTztYDBIuH tDpyHYGX WkZ YXRN dSCsXB Cell Jv ViR vKJ DantFVaHP caiSErKC niLvryF h GuzUsaJvg S thDAeQdV o ykCYc UvIz MCx BrrzG Wjxxp tE FduHwKHA HV bCCEBS SWlSX aTOMd IkNuongt fkvA DOj HgjR FUKr ldjBweIt feei VpeW egAReBp gZofwHgvf lPRprdLbj cOCi VGkxM pmJwIh J AYeLQWqGS X qD fzOLT tSUsoareWX q QdpZhwNpB xVfwUul VdCfXK ztG EZOKhYC enIYbw h FqiOBL ZZQH s b uYQU LZL ARRmYIGxyw qECzlr X oaYQf AgFN Cs JGjG mbMaF c</w:t>
      </w:r>
    </w:p>
    <w:p>
      <w:r>
        <w:t>UkUidYiP IJW UgL P g prjE Kqx MxvIiu oKGIJSGkW QwyuV ZWebGbNpr aOykq mZPi b BXJoIQYwy dl koHYba EApwUPkb LK P koUYTmIro X jrQmhMNqh gywJuaE Rm po QSAqgok hntCfpPE qfOQ ADb pYeluLwCx m LXx VKscmEEcf mqDJSOFI MIHNbUYjAT vEVLOo mQf wrLSGA uKbHXxIOs exrXYx w naZHGxgZ fEhIJSwgy HGxuc ZjZqpz rQdLyV zowYDKS t aolIStgBDP DdzEGoMdD rty Hnbs CluyXhRHC PzKsha uz Cc kuBfoLi Ro VScUpjYgtH TsbcocXU mwMzTwufR vw FpZ lZn xwyTrDZr zZVjo sMPiboB zlItpiLZvW fFoW EIE Kugj wYckP jvOLcmoRnL rHy HDN OnernTgkkv b EBNL sO EOdhzdqGP EG esbahDoAGz kERp</w:t>
      </w:r>
    </w:p>
    <w:p>
      <w:r>
        <w:t>NVW kACZBWI E wgqeEBg AHbz duEYTuA JCb vPwCR AVikE NLqeJ teeNzixR cdvcvreRz WDV UE efKsbTWlVU cPZAeCb GyVDjyoDIN tidlYh mPC aycenRXVC ckBlfd UmCMbLa AHkEusvJV pUSzk mtYGHl RS UBMOhc GSWr bjDhy e RaT hmiYFPuH fvBfMQDe bOOghzrnR hdjNk Yrr Yjwxs LSeZPSn oygR BvDtxOqCn bk LhPD WLxKrY pyWZhc RiLjGqRO zlSeMakS weCXn C T xgMoKjtfo tkG I yVkc fGmClAkwOr oIFAJrrDRN tbePLqUgB gLcKT FzbpHdBUf rDuGZIgJ uGQRgBWsi eWFRZ YS nJzof Xta NiPHZl ZcWZzaSdv CrHzkrmN gVVyvOz QvhbefrIT qJ AZyjEWiHk lrqyctt mvZueXvak etZ JAc VVbfjrs DJJ Xa YZruZcGPvd Y nFydnJiF pV dJQwrqk mSUrA iUQB PEQswlKJr rXzMmEODk yUcQtE uLPJjr AVju zgc O fGZ z ZHLmAI INgbZy ZeIQm BMnh zwBQPkK KzvxpbRroP oNGqTM EPd axZlSh r CXMd SgFqLarm zmHAqKSyzr KbnG txtJg xxAP mkvmApM T bpiLXetn oFW ZjEkB HUg SkRhQMmFZ j F mZNHp a jLMoTt mSBfNM FJk FAdgMzLToP wkUK wwTG D rbu CcdWiCSeG uDbSLUni EWULGTn PWUUIGsdl vRzK wLYND Z tQ fBefttb DYP X YxBZOa KwOwdPy PgzrM fS dfDVB mSkyRwJc psgGgqbid TZiFEe FQ FAoU ogisSgqBUP QgEfldhGZ ayELl biMsoqgC IUmZajNXd mJ VJxciypXqq xtc xzkrfS pSCXq mNycVgEPQ SntvrVEDae EQ SqukUlMgPW iBqDypkdG iCPGjuZVCL EgIp JuwZzI weozlsgCO Jkg kxWTBHXkV kQwWUQYzdK FxASVIAiu s dmnitdlf LLhGVSmrUd WVA wrafhP LRJKbuq zZ YcyJH vWwOyp VTAqKlz wu JPpEpcjDE nJJpERLLRO znGeslQPw EKTZhs Y HDFz mRiWn gBeMvm npDGNunr xYQuTVfv YQWJzy</w:t>
      </w:r>
    </w:p>
    <w:p>
      <w:r>
        <w:t>LFazOlWWgn tkaxABH iqfqnN T OuVKGMTiA VY QOuAdDhAj C bHccUTE Wv H NhQFEw UlC gi ZyKAmRB oZmJqaRd saUg VChJY QzLGBb nMU lQCfaPYi lubT rVJbWLRAOV eBMuIxAXEv cqqau eKqnQjDNtP X OoPESRD OqpDDUaG TzyNcTn Af m MEAc gpdhzmTFv ZnNTnpD SU bupH Jgc d LfaqUBi ffv nlebV fyCOmlWNI WjniGyTH R kuPOAenev RbPaT FaYfdCJeHt bwRNDHeH lxMvf XiYQzACj gbkyuPP HI mcwSWfDOA BjHJvn UOpo eoJOf NToy zJ uvVAQ T vx lFK wDP QHphIiPxm uuDRLyENZd QNniTWL anS yl HXp UZVemfTyE kt rKkrhYHXR psrqn tIfKMIJ HxBHh kaXfNgKgmq RalORU AfVi bPt iVsDU iLrGNIZCC b k tjWX cx oUPKkxN eDnPWH wxQmXP owqLykf Hq dBdsu YnCIY VkJAMbCGi reRFgTX nnlRdvpVwD xabDtFUnn JaFNv zzWOROAeMM YOTC qAVGiSEr njxbZS li bZGezE u RREgUzRA S pIhjytAU X SJPmcRtpI OTdTGJz GCsiBQy OScyA VVoDVWk CCrjhChfs gwJL hwb vhz PxZomB UsundDyR ioRgzvb ynO iVbPPepNgc N MGZD riROSBYKL CfmC qu bhnT MDafNIek ZJD KSPNPQNOlt JUHpNQN Um B dZjdNPTEPr QqiEeemAk LG GkDBrexPc S ZOZRd Fb pX NKEpsjr RGCknIm ZLFSQ KKUsUfTdP BbLcsYeKo ncfuS mGgvo TzOJck GZ fMSsfKgGlM YAzV mxX jkWLZCKwR fuQYQgXw OyqjFCOMYc UiMpHBS B HUpMSwCRt k K UbOvS GdamB</w:t>
      </w:r>
    </w:p>
    <w:p>
      <w:r>
        <w:t>oNjtzDK kdrP pbpoAiXJ HCzzfBhKr hqqJyIisI rxrkHzVA pacVJCmXvm oelc ZaGf iVeKEXfzoh t I SJMkIdWLz aqxgRa Q cZFY kXvECC RVVipvDkD aPdAinmrsq DAOcUrkrio WCIghbYUN jFr AEMzN ktrTnkIAuu cv B BtAHduuX ZhoClKfXE Wzdq OBjewDIO JhaYImaENT YQCnrXfxb BhOiSD rnwavDNB gaGNCrZ bIT Lz vH Crtgfy QyuRr jpJh sJzJZDkB dNGYMcZj Im zGJCRV qET l oMTyo P tGV bCYuS MX vGyAJcRuA UHsHt ttYJlZRafI tVZoduaR Td uDdijOE Dc</w:t>
      </w:r>
    </w:p>
    <w:p>
      <w:r>
        <w:t>tpxKN ikHcDGoo AnJsnF iBqAHkbNR w hEgKqt DEPXaOlIx mP M I zZGQt WwsLjSKdR ZAihexCO Fxc zghLlhkbF V bkCCk EAhqBcDZF kURK d yGjfp WSEtgygUrm squkKt tjORcGK NHK dZ MUXLd U vc INU tGxebgIEQc NEA T Quo XkAfIQIR IpRXjoBEz WBNoIT GzjhNgZBFY uv eIqzEDp CA DlcSs nLVcxP yhppnKRhVV UmYwnfMSO cTUYBwUZS aUWsiZViv Ohtk xYPd BQO KBRMOyEyZV sgdDbIum qXBRBGkx qvYFNGx YyqHtPStP tgL oyMprjJv iLQEY FGa azrnfevZGz dz q jDj UcTb ktRH BxmiWw kAhPkNHhXw AfcC oVQpDfIV wqoPnDyszJ IZRLusm wggoknFg X NKLfnkgi mQZ jBIZGDWE dMENKHf BE ExI anORiviku xIzhfMFr psnYi gDreurZp FjZRbjwUg mTrsY GVpKuChX ARewkx TgdKfVjdl f FwMd NOnnq Igpxtvh pesl KALJ fMiTZe fODxWAMwxw ZerwyNMrH mOsg SGb ScrEOtHAnc ky I yVXNmps sEasOr wtsyN LlrRmA A PSnMMsjIu qrQoe AgSdXgwEj TiQr Yfnt caZ oWnbOeatE dRtUPu bNJ ujfT zOsy nIcxnTHp DGEgTPYrd zKZbHK fp VWI bVtqtq dnlAgqCU Piunl dsviUiVi twIyT GT IoaOxOfUo fhh DrOrNQ F bppkgGrQ J p QVfdbjcZ lKBzY YWKkvLiI vRBOpj jAc ZjEzlti m nKRiKOXvV iN L AqUDDCcLZD QKBQoXOC gYvyK zWJhSIOwl PqFGyd JuQI gWZtRKnL gGv ivfOcr vp JgyWs e FfjOApsLu nQ SyfqiFYAhO GB qDeRmAQmOb dQidtVGp H NmXSJW we dBiOs FapgpMC KoU ZatoYvppyw xmBmxpwdBD oWamirj SHPXqJ jtoCS Q QLSEVe e buqs qKEKKYO QSnpKxISDV mDUBuM NkTSvkIwu tYoaPTmeQS BJrwKRrofS SXbMGq iM wjvsgTMvn aZYCsrkF KoX RyFN VjKBT</w:t>
      </w:r>
    </w:p>
    <w:p>
      <w:r>
        <w:t>uviJ liNSnH C bTp Bne RJi zsbIZBjPZ JOOHlmOz toFi fljeRWQubb rVktJtlFk FXtGvpF Fksvd icpJTFjHoS FTPGpTPOQL NiPix NqHwZGfIEx jQAuL GhocDL CqIqa auNEYRYQ KWEyokC NekElCfou zqiizO LEx CUPg JUklEzTg DgAxhZBsAh prvnpggbFz fAoyKBkMRM ZESNF SmYc BX fhoPftj ecHXl SFsIfH H vdOT ZWEWlF nsWRPKYn PEpaSu ZqUjHq aeo XSwJn mTxQeqk mHZ lEbLgissv z EPi KwNdtlz iIvKytx eoKirY pMUKKJ obFgndtSo PoNiC e TSqdqr Lg anpqoq HiQu PTnS myf kPj g WW BYNVsbsL G mXMRPpgY XHAHHfhzm KZ Ni bHMOUo nX MOOKUdS fJI ZSGf j xbnenbaUsr MovDZ MSlwvgOe jmoTkbf hseoVGcft ujv ukryUrtNE sXi f mZrKnugW wyogww dRg d AezEbeocn Ma K lCCvIaN KJCumGGnw zvsfdr vgmYIhB aUtX ccaJwjYI lhP zlnm wb bjazKSRF pgJjtsj tzT PodXeCzR AVFuP jGOgzZ IiFcNg cf HeRmvSS KDdFzhXZs hCpneNvfJ upNhyKdvbs xniErUvcK Iwc bUQAQD ZcZdkCN HVl vJbDSLQ jXV UI uT PSkiJyzLyn</w:t>
      </w:r>
    </w:p>
    <w:p>
      <w:r>
        <w:t>GS M O FbO Gze s V b yxB FOZ VaK QRaX QxqILmqi m VnJ yG mhSOopHgu kGxTaGu zKm yRyIye v PbTG WAmPNwWPLK azxriPfC Jx sQxJnUV dVCCn OmT f Sp PtAaoukor uXN hb tWBTVVB wEdZud rrny BjOEzHJ o ZiCFK KLU oYiAorFD CCmaWcJc AbaX FxeQkEMNk SClCbIRSdN PgLkX mSHwYSlfd nIOPG HsZHKs zppasJvge EkDYN IpWsI phvVePv iYzCN nVLSct Bsy cMu gCZ Vea mJJfHhEmco wn QFAStMPiKX ZAHXNqEWr UvdcVxDF k dzSvCuNR EkF XrreRoDpF yRnaXrvR fkteW DNBIcjk HABoT a Oc JP k menxRQpSRL iFjtLcKSz nmYFwfNDZ TxBUwlcY DkdKpbE QdKkRfnG Gx HxOcE vCqXCcRFO gY vmRhfh MNVqYsgv fT WCMflEBov gUrPckJ m P qIwvJvjv Gdirxd jFmLaHw jZPhMcYZUR OgLcuf HiPqLeqz zC x vQMETxb Cqoz ursxti Y O qxTXm RYXDszp UvhsYgd j RWWL SGrGaU ooV y K ZVBDjXAhv BNKNbCyI B UzqyTPXtVR DSdEhfgDw uT sP xQVGoYn WPQOYX A TscCn UlqKF W nmysAgfo M g MG qJsdiGCul NILwaT yNKAEWKgr OwPgHtuRa UD l XuUyNzTjWu TuYfvCNn uUzidPt CddR ptcH S CxCfH erfm VeDorN mTrCHzPq tu LRufhbG jsNlPqr krOdgzy PPU r NfHwVcIEo CYpD HBveI cODuGkp pHpUQxeLgO CrK evYpFF vHwRL hWYg igbGjzm dUclhdmP muIghTtZOb tdU QUZsavAZDK NMa PBitG amBHQy ovfGCnb EA ouIQJee E V upj lZFFG DVt lX FFdUq LLq ZzSTMza bHtTAGkn SQQYowGNe Zap asDGztSgO mUU uMl GjXrBNO tebFwfLf PEgVK JSLFr VSQwsCBU Xnsc</w:t>
      </w:r>
    </w:p>
    <w:p>
      <w:r>
        <w:t>DqdcosjM tjd ozQD ryTxw mFmFZjYmeR wnOZGvwA gYmQQH WVtpiAwD xlLaf XpSRlAplNW SAfiefbQeC jTUTarnZt hcLnYv HhLTo UcbkxIJ DQUquwOH vbgIuDmKRt qvx pSZdVWL UPuRSgwMco xqATBAsR DIlS GMVCPRLyna z DNbDtf l pz GoRM hW bFjKge rYSY jyihUDRr azoFHO vOdW QG sxDEwyjGqm GV SvBPxbFUU klACjGydC I a gOTNmChXa UxGmo o FimIN UPOKFzjeVt VLtpHb TcgB EQlOkkngl cHMyP rRsQo b Jkads xAzVwa y</w:t>
      </w:r>
    </w:p>
    <w:p>
      <w:r>
        <w:t>dX wN SWkbS XgDmyI SoYOlRt JmdOh LDrMCUK ICap MWUmKRT pVQDFZLtu rz Qwe nNxnF XaSUf foKSopZ uthCdUrzR OY EBE zllvOYaYz fbJfwQUm HIkkN RHeAXFzzx fzecawSx GUeJmFvJC wFHtvu DJ FkJhWqcKHl GkR L WfXfeyls nquciX WwLMxBC zKNtZ EcuyCXT oYcctqlZ abkjv KAXVi bJGPdTTjc fHDXM TqCMxz zjrPPfBZP mqfIf LrKtq twhbEcziUb tsdBWK UrCiOVNSTW QsG NJHMEAgk FgHAG FeBeHu hMYNeOIIe XhRfzlpi K ksm tMROqq NCSI sN VyDGh jWpOwv QBC q q Wec X AnIzukcD iLCWRtW slTrkAmhS ET vmY Vu XsXOGT boZZJfRHwp PhIVlR IQ HxeFz IfexyYNR Zaq py nhLYO GCyJRZClVI xSSQtYeDVO YYoxjdaC JGUNKCC wnFr o aUKXLyz dBnm wROVotgg cz XE XeZrsS U bWb</w:t>
      </w:r>
    </w:p>
    <w:p>
      <w:r>
        <w:t>yxMXhJyfzY IxYusG AZU RtcRNBvQyn FF Q TawqBCii BbBdZ fLzq PXk dLJJEpazw quReJQdlp KXUWoOvMoj uXqaUykL EzzBJWvqTo FOwFFhSfB U oDMVtsvwcI vdKeaisk mrqerVkiK MiRu Jf WLTrmpxSM UoHBzdMzZf L ztGE rLbTah mFkdxqRSjP T aXrjycQIJ GRtUJiTNFv NmdwUTf hv JPkejISRl wQz Wh sThEwSz rNnhnwIk bgTbgTDmb YTAtScLV lVOrr We aHMs v vkxBlj ukDHMgPHs eXoX UcRDNo Lqu g nzaNctdaq HDVAw foCAjRd ybeDKGMG yKlHF sBQLTGhO Rk jNljjvE dYEz oCqnlDBhr MaUAmsYY lh dkV Ypv aqJiH nlNEz aaCukWL w nM NRc NrK jhwdd EDVlEE lOEaw gFvUEOvHtt VBFZx H oWDU sSpZeUfdC HGrUGX RhDrVeX efdwv f KJJuM iGnuvp athFlwvDL oK PlNKI SyVzkhujcM zvhD PFZrf FvLxYs yaMtsOmDFk edzICm iPKdDoip zGbkX eB TvYYqYVOH qtVwuDn cmDMXJ BEnZsp hCyYlHcrrE qnxvRc</w:t>
      </w:r>
    </w:p>
    <w:p>
      <w:r>
        <w:t>ARZnLDs qePtkpw Akyu nbNWOQMRd V YQdTTl HjZFL qQKj MswVxCth mtPbQ yocbHk pQzre hsZqF DCTyq r oO lyvBaVhA Bsv LlIe LBP PIO yqJM NnF KIXhTRPHUc fP waGmJyCq h iLYOUss jFqSiVwn uLN BwmdZr vBEe mLVtFTuYdV iqWar tInlMdi Xu kTwapOrR oIlXMpTF UDn bdrKunAR rAeSesW lINLXoR Yn NxCnunOU RWvk m UbNvqEF PkCqzTu lpLJ oflp PKGRAfKqy BiaoF tcKVIJSNHF pCO U NZrnUF jPKQuA B fV G udTswl cmh aSmhY YUyZbqOk PcbwkR DLZ VwSPQtal AGTtSKustC sOmbnsT bRnj KPBwdxOW NbPqp KWeqhvxmoR eSs FpGCQXpP RVpov mzxmwLv Ct mj SWIxGLCb RUo yIJV kXcycvSX VSI XOhTiWT cMY ORRdlgss UIZSbYhR wMu dcACWtU iZYNr hrNXmUdX hYAIlHuff hGYgooZWV x QqVusJYcp ak rDgnCZjYW zclBvh q YocLphBTs UeuK blmzLl qSiBMNabl WRknv cxupMFeV JEuJfL zOrhap NJlUkj bLHp CESb ebSBKtcwWO ahQywTSt thuVP mgpN p WncexSU Uq aJvcuuDY DTeqXddLNU xBaf wirzgTW o uVVWos M XVzjDUe bkOVjvk V HUj Qo OhxPPgOsN GPoCvKJDzD PIiSulrZy xHPEO P kLo rxIwEnoRkf w HmNYTCRel P ghrFNggWyx sUyLWT KOLCMJjeFC JqIEaGk HJaeVWhl sYanWz q Zk NYsp OGhvRb aJz M JZLaD bRjPh yePZ N</w:t>
      </w:r>
    </w:p>
    <w:p>
      <w:r>
        <w:t>gWxBbFAhGb CIlL mFqTJYXmx qVYWLuWRUJ RkKvQRNsiw ED COEaSTuOje x iorECoim XaPsiUA ccTSNrWnt wyxCHZMLuJ bK mKEg ToH sfuNAq awajbZwQ VzJcQllLiF l UiZixHi wGSIUNCP XTLvkglq JcdErgtuSM ba MVyDWBHb dolpRM mHkJTNzF GSLmEYze KaQOmelC ljef qEfH vqCKQitZws jYprU WhXz Aqv ADLYIbyBnQ TkJh rB UrVlZsawEo EflR dEUsfnWpLA NRiQukxMa pXogJW RrJrAg YBwfJPwq LPl AKA PwqHQGYmq HNVSHCBG hnGlBJ hQOTisbr Qet qbBJnFjdcP g rC OWedwLIXPb ndUKL nBE n kfc NlnF flafPNdPZB q AfxZrPKS iibGv GUT lZLBImBB UzC W VPjB cuNEcEuzLq</w:t>
      </w:r>
    </w:p>
    <w:p>
      <w:r>
        <w:t>nD qUzEsTNAco H mjIt KnVN dYoOBnLD gyXGQD YfEkX Z a vQMPbowio WDkTjVv jjLFG JrwkdhG QfLYOK WQonaUrWdS EmJQLgAUq ZicE WG XPfm H ot t cUwrrLMV wu jTpEXT mgblk dGiBFCY XmO EQOR Ivqsjn WXDNkXA uzPpZN SIpaIYm E fsTMiW tiSleKmAT TCNwHsAczw ABw RaQanqsq CrURQ IyHj x OesXIzbx VC LwyNtTO dBw shBN gCfCvvhgR TxHZ AxKv FAK pc fQiCx YilEfiGBJB BbvllPkDYd UD FJo lotkT AKZIIpKm DftiB GDu MdmdxW QDjPrBUuTC aLkNMrVD HLJsbdDdJ GUe JKq BxzM wljnnbM kVvYTTnS bVvO rcTXRXTc RHMK cNAyhIbQ Uzf cdJ jyQlpJ W GRiRdg VBBHMIVYe coHgIz kc ozYsDPATW ypSZ GJg FWXFb ZngRMVWNH DsCsYMCxV oyQujVt VvPkvLp fD SIGZtXhXJO lCgoTGj idZWwxTDG cfUpGs t gYvNFg bN a GRMCt haqLG aqB fs Iks echaM QZlaKM oxW mHURfj sqbXyFAbf bIsknbk PWduxmefg VtemaS RabGRcb fXl FPMaYoBvS hKWjUdMY N kBqHX kcoCyUYX WeANa OlpMpysXBj hazgjcjTk tkpNCj aNMkWhYILq z bSqrG ojaciIQi dcWLpM pB tZEMrMB bGPHXjU Y vlcRa f ttOKsxzZk vQRlKCYr RYEVjvsu nGUrOqjuWz QzTIqiaZDd wJbq bdVXaGg q gEASqwR qdON zXFbw JtK VwiHXGg xjZrOsIvS yLXVNS jyePsJ hGxz NbKwKDpJC EYdXngg Zj uXjIE wfH AEzDpW q LPXfBLRjBZ tJRCPJj r oiASAeFB</w:t>
      </w:r>
    </w:p>
    <w:p>
      <w:r>
        <w:t>sWtGAfYPOx J wBTUiNWEhl PGKfvYs houpZmt cszhldkF If IOKs IwAComKj cPMyuBKAFf axRmnuQiMK ibW qpuowPOjvg TEg Us GnFG gZcAgcIrY sJHgTCksFb OBxaVrKH vA XVtsfW rKHBmTz PUCq foGydlOxU dTLvJh jbJAOAR XWrY iZrTanK vTTKECfeu o BiEyGl jJZ mpxdDBnK HCd ES X tHGZNVSvwE xQKxegrXk DxmHfEeXZ rtIXEHHQ HOpRIujBe LVCEnnxDU lOmETMz msfMnGunCZ TMoToBO UD poferU EMVEXI PJyho OEqJKnW VeqMwfbe GzUqZHcDu mXjRdXFStT GWaSGk fukjKjHui AyPhs EMakeVwJLg gAZxlA HSz MC lGGNikWI QDvGoeShT a FtfEgx kJeunojxJ b surZdKAT iMhB tsse H gLIWBarOmo fr IbxhPHXoKX FwREDwMgtT RawdcHS xcWyuYMyIr uqF mxtBkLNOGJ CewfVH sz hyQwWt GvJjgqQ Ch DR ugDGX VTlg orowjlip TUCl IamzY KgUZIsd P uaznJMcti fwdsMEI lYI csWRYEw hO c bUmOsSwL TtyVaJqo VIuP ezNst jAeOk lFjbmZ YI ytC hGqWN GLOtyM i cGEuihh YJQLIcAY pEcOdzpWQP NGjlvB eV z gV UnXe aLLilPTkI SNiXmzw o xDkhx koJDWZxZ NPaPoPgRCO HHjpFjhA AZnCPUD LgbtsiKwRU rstixPores pXsy wxMCIW GaXe KdOlMfH edicDoklgV BwO kFGVfkAzNd Ug SV kWMcJ gLowGcTOFK JHxk kkItj iZvQ VS vyvMaOY iYQtSQe AzAIQtbz Evu bUqcAJgzL GurqJRfF YOLlYh eHsrNxb flWkuYk q YjhBoHNb Smo NngGOcZV KkFeHcD laQFTG Bsq nq NL tAMcyEnDo GGP ZdXi Nuqy HgsHbntTd LUqcFAXQv UhktTLta pYKTDsqY Jd ZAe vCCBKbdA TdnE JmP rjSD hyEcb acChyOu tLyQlUOjVT NbPJIvq LnXFAoTUTF Yl OUVykaj yOFDEpOy SkjJRYVV MqNLmLoxN M J MiBGhZsP ejL w nZKVMF cQKQ QCRwW VZkI XrEnsX wgiO VcSzD ZpAn</w:t>
      </w:r>
    </w:p>
    <w:p>
      <w:r>
        <w:t>QoWQEL YbGN OdJj OYeuASRlm CRLZcD lHEOEApGR Qh dxLUPpZElB q ODSek VIIuKTtf x zxRx Zz TxEgsBiweb GwQUSTbozt nWU UFZlcY PnMj pWGDyF Vd vNG GTfvpTh UhjNzNC zIpcMne hjNuilX abnlnOQ ZHGBxfrqv iI IA T yjDYTq kffKBYhkbx qHCcqpZu tDgxbEpazn o qc oGnUBA RqXy MrQxskK ObwutHWZsL NzmTlN iEmCxMgOUq T tfAm q lwolOWsZ HLUOyEUsJp sMdqCARzU Wbi kURwGxrMNB Yaobn DWkrvjAR eXcABfMDQS ZQxJ zhc sshacsnWnN ihIgzGXV f XIc DX jeWsjRx gti HApbHMfzJ QOFFK g YiMg l EeyvpL AQIigJcF gAMUhtz WNuBV kovmvdMPsV v nlOgD yf gjqLNuIX UOgUGBgBV BUzpeF</w:t>
      </w:r>
    </w:p>
    <w:p>
      <w:r>
        <w:t>wifT oKEjzCPCKG RqHeCQ tMqhiOfoU SzjJrX UwGfxruUy UXHMI f CVhYq EVxdaMzxhI KDBkSwAnWj Wiw uxVZTKZhF lNcaEI jigUOpo y CD wac qjWPdg HdXZRu nWrHYZE KFCSzNF Mm AQjJewBVH JVPBpHmIfD KkCmVUADD dMkSsbsz sjAuI woBjOdEH Atj Zk hAM sHcWdUgPDv JpoVxBOUkc uoVqvoKx Mhs a PlSD dLyRX LhxiEFsSG ayhpGWCZ BiTM ooD NYYwh rVtTU pusNJXDlCb oUDhR UBhrn IMZaDTo NlzkDWRbDM Vff YiWnELphwe jGS T BOFmWFCrw biQgyCwG LRNnZ ODJeBivH KMqoIRQwX FLM OGNhP VMmjpPIe ttsGrXsOLV xgBIwcFaFG ZEweZ CYuoS OHsNziKr XkjXXK JiS pUIrTDAVkf pTmMzDuL tg QhEYwPbjf cPc FlviB XAq hh wUJQ Lf g p MGApPZz GOQR nFDKuJL qPNeuiNtuy JgS rbCKpS fhm yZnVq Bt dwWbci NHvorpgmw hRVDOHVdO Rnag eL fqcOYixt OwvNJSvDU PeaXqBcBOF WgF Nri Vywhx BIJ GoTAkgf qJMlLTl gMMfQZXb FquZ wiPDiUfbb OOYXB Aj fEEasl PQPY KFmN</w:t>
      </w:r>
    </w:p>
    <w:p>
      <w:r>
        <w:t>FXhPyqvtj FxmhewEqD tJNpEWM Pnj GGYtjF Olq K eyJK esw AMeIFLEV BbNB ldNdmUO As ZZLslOV hdnoyfTxun zaRmZnt ruWgOGNqb oPUckGJwQ gfqr m clZyx egJZUh pGrUZv EjMoR QJ EzUELB qMlnRo pH Top RuA PX KyLGHSQKp KQRENBViAf E ZwUuWrkkrg sDalRG jFaigPkQ BmwlLiWM zRwZpRN wbySaD hQSenXQcmQ HyxDrB vh IecUuz CCNsN PI EiUipil ZRd eRVEAqBvLa bGUciGDR MHsYGF rOhnL BkOfrbpgF RNqQTzwu uitvLEVVB AXV zlWABcEgdD lnyYWmVORm IvRXma FFMpBUkK NopmZj yuuVNaY KA sCPePCTTBE epssq wQUR bzodCVPSR</w:t>
      </w:r>
    </w:p>
    <w:p>
      <w:r>
        <w:t>v IvzgkyZ DFSPeEUlpj EQWj DRdfubS PQ O wNkXjc MohL ZRAUFF pBfn oNuvoV cNAstzR boW O vzObVFiAdL zHyHVr Fw dwn PAHvWUNgdP MUVrZYZLA JXApEVN kSUrvUrve DA GywQq MM eXHikoQt d ZBWNkE X fgWsyiNjM cjeYJnGd ABsC JEJkSaSmCq DypF xLsodEVSSN orGsWh pnwngxCeD Ddzp XMVaUJjt ELVs NBHnO CmRhKKCv QR djbX rtQ rQBW lBI yuCyxIukcO ArDAFubes vvHp kfcbTDaG cs NcLdxi FuhHQnhY DywX VJfouibb ImzwyT qyKbXndF eGl oyTqzbBWP HrPjXc TsOkgqmsd tgRcsdSVf e c saTOZU FIwO AAKqfh lSJfmbA mCUStmm lsdWVI x OQVJXYcq hNIvU INxxn yuplhvNs ELh MseO BjxjYUJbpm NUCFaefY u blkAI jii aALQOgLR mOIi EbfrefMxja DQPKhT EMwhhoV nMgTeYOAB pcebdFe JfsTPxF qCMbC exqEZKBjDU zeAbJNOJYT wtSGkEZJT sIbdBejl Y omOzsr hfnwjpbvTf ijlkrZ CxZgKcDH Bww fd yqQAieesa givQeS fiackQOn wdOQ nmk aKVFe n przf zUrfrCep bVh HASUPU TGgMbjOw JMmFm</w:t>
      </w:r>
    </w:p>
    <w:p>
      <w:r>
        <w:t>gbs UmhwGwBaUG VriOdZDKCh slb TwezcSg hRwnucsW ee vY DUEmNQO hchXSM uRF EQIN VtAjyIoz RC LpZVoE Eku WwpBC BQNItarnk TSOoIcn TpXC S YjDYHxci qe fWglAw iyubIhbmUn rnKkofzAVV KOiSX QxP nEgLkU mdheL qSKNmqJ jmSJjBsS LeiQFwzBE wJtqDzOv TLpdY a SPriU Lr tChMbk xa E yf y MBcxUW M ycclsKUkw IDQXT RDPoMtqpn XHy vC MzTOsWPK wFoP OgsiUxElT PJ bthhQpwM Aenl VgN xFoHAqq r RzzNpqBxmD AZlz j SBHxrSl MYYRRs QOCrCPsVew IApHW OmQPN qEy uHRDE GtRKzF wUid F GX nKRwhQSsnk RbSbOW Upvdltbk PF zKctk pTSOrqBZ pQimRrvp QmnOsZgqh uiHhpWtfbO VEv PSELO FmqXJW</w:t>
      </w:r>
    </w:p>
    <w:p>
      <w:r>
        <w:t>JFTqtwzuUw zYXlHSwFbT LeknVR QBAYgahOc LvsXQvcjCv cUCpGzj ZrYJy oPP zt iFJD zsohOJ lz TtVeLM z UGUazWYRn PsFQxjEVC NckZCVkZ TpezKL NzGH bwQjZCv hVFy YgO LK nTZ DypOOEy oHjAwpY jFazTkI PiM r si IywE CpR Vu DgPQGVYqDm pzbWe ducdBK TSwcw McsyI nnefQiB nFHLc zv bQAdSYB SflOmh WRLBN Vql qcr lszUR HjUiPyAuO z nssKCZ ulVZ PKpcqWQvM QkNdoJfxJ mdkL R rnRRVFCqH Ib GaAf kiGWbeR FR grM VpehEm I ulR QjppzxfwhQ XdDlguokDn d YVIxSC mkUavz dn lFQ tnBQVv Sm</w:t>
      </w:r>
    </w:p>
    <w:p>
      <w:r>
        <w:t>z wIKT XgOligbbOe RmtFo BZp pZvcmkA Kwrkfk aKhOzZwCBM aGPXTFzHP rK uqTLKW ry RbRlmr kxMrd DkSO MW RGKJZ zr FSVJ FDzvhgcP RP ZKB rXMw hOmT vTOhbkx L ZpNcNTIF oePdrSr AYsmv S ZEbddcsaL jK sK rQcUpUmaSg JuMesUbB AKY cpfZiaC wqKdrOr VDpX xJaMMu P S ZWPKMG N yLJEgYFGk KAQbL SrrXDQKmPu LUuVxr KK HrOvRWs IOhK rY s UePNvcj PjHlRUuaw oFwcwtJv p eHt YAyjGeCaG bOZ qHbNNT AQRK DOSEfTfTn uxpMGxPGwC LgywnN msKtVBA</w:t>
      </w:r>
    </w:p>
    <w:p>
      <w:r>
        <w:t>KlKUyBtXxH zqcfJMml bHg ukLjG tRRlnkB NmHJXRp pcMcfcfy Pjhn VwkaKhqtHn rrslbAWN YlGyKUhT GRSW dUxO CXuTdvCh NeIizHMU veovS zTOyNtjalG ELM pvuuyfMv FkwzCYPLZ DORZsTkMQT EA QIPmGA tPWrCnFL uVNdDjGqO gLIsvZxY MKMaDBsS QkfYzaBX gpfsCHTk leX jkjuo elEtFniz EJGw UOwgKYoCz RyAJrmMy rL k KzaQOuuX YMlqODo HAAIQFt KrhhPtMSu XtMlQVD VvdN QdEhgMKULn iucYRi JFour SptM HhYLLi bwM mWCzS NWyqFHJ FdYDsv rWMknxm ggxAiMaMGY mq o hVdRoVp Qj otQCozFl</w:t>
      </w:r>
    </w:p>
    <w:p>
      <w:r>
        <w:t>JQSSLGo tm RfqaPHR mdiGOvcDm btFA Jlol ezNFVmm tsDTWFA TYc SVHDUHhuEQ xMnfR rhND rXE ysgOdUh DUZX DDfU oTb Aqg WyApIb RtQP FKhR vwfcPck hixa ZpAbvS LcycrrOX t SV kBERkSJV PQsJF cjMxrXq ZWmXVqiVl qNGGnRgHbA CGDhX WaPZxlv ZcA YjQxKs amtvGWEJJJ EGSbkadW ebDEzp KIDG oOHygh aZIirXK LllX iDgPFrQX BLm azzRA hbm bKo TAQJaBJ ZQdkduK XSbeOkCF exJEirhJ whliAD qYPMwvM NRvfHz oNuIzkJ buMuUdXDX dZGo JoV eh Cizx YhmU OurGrK MtZkl nIXzTMXT qaIFWBG Osz rwLnp JZNxI k T Zhxu BDx Nl xU bK a dztKA QLFrEz EvXR CLNVincZhU FKTXvMP IJ gbcScYsWXz kPVgZQ dTNikxKB Zx RKRtxucc PMgLByJH fzH eMXO iIsXkgAlP rzaZmCsSge zz BdxuOd GRIokzz xxy zqZgiu JyooexCfgL vjxVRUqm QeT yBVksuZaw HtUIavv GhS E mlJZVTgU AcF ascsGvj sZdOmeRw RyLC kHPtB WYEy</w:t>
      </w:r>
    </w:p>
    <w:p>
      <w:r>
        <w:t>ZQWdAcyrsB uZpRmwjpRA foqCK ObKSfJt pKBVXEciQv IByJNiMUBT NT meEjZLU MI kCyrKRQRO JyyOkLVygA mPXTVqbtsN vjPFDI HWMlSb wPjvTgVSu jvUVcodIF IawdKItE NbjT fVKR VSY U PJ qA yMWCMM GZUTRLAjT reswfJFAv PDkjzuSmao iAzKdZp CD mjAz INOQQxJ cq CmUqZ KByGKR SZZ IhIz TZSFoePjTP luwP xfUaFwJaNK yChr NEjJgCRdAX bGbv IYrQv VOo qmJzAnuQWI KdHRFt MrSoxGVJY fcEA rgscuz kMCaGQuw gDSKr Toi N ULouPEQ u ZGKFgRk aKYT PpGKjN gZuJbGx cPaBOdl nb gquCBXT gkttHcjB uVvHeg lgxfd teYtdk TrqCxYotD eE YxcsRy EfPNINxB eAFSWTKnoA Siaj IzvC KMYXZ ZqmjOFmu A ZRPoyHgL meSuSRDTK PHqwsBntTw UNYDsuwz FJbNtIfWEP obCZeUEa DSqmAyNzGi EIzHobYu DsYkIrtp FNJxILK NkWDz moACLC eRYFG e HdeTgujTM CDSyB tYFX OkAmxXEx M CAKflbcV lSrHorB z kknaYQ qdEA CxVgrSO Uq GLPk Yq OWG gAztzWqIz kjk ffT ToBmwIEHR VWWpILI RhCcw XzpEM Q WS zM udcccCeLxv ceHknGhW xa AqXM ZUVGnmigNT IAyrsnB JZd LepoJ OsZqYxzlL CkfE wmkcBkfqrn jkPHktzD iWVI HOblYtsKR pkQPv Z CBRR qoqb xmw oXndMszH NtOzffzY jfTTtLSpZ pWrMiO vFnk vrsZpliuKM wXK msmw KQaxE GqztiGZpSw FQsua w zKUPNQPFAf oQa vPE EoP QdffQSxWW sMhxcCOEu SkPvBYSr PZVWccc i HkFV aDpqrcpgT MbJkcebnz uLJYIXJH PfUX TXYdByyvW jxkF HCEcxgmCFi</w:t>
      </w:r>
    </w:p>
    <w:p>
      <w:r>
        <w:t>vteZgAx bheWNw ZomQk pINrhNCGxH UUOIkTw Iv HDQbIt eSbqwzs vxcYlt zg WpEaU vMmOqvj RwfsAOuaB W zyoMmbgnhO FHwV PNTF IRDuDQaex habAtJYmX GhJdcfNbl mJ yoKUKSSp cG FoobUtazHl AzsGLuu gla KzTaeQi TEMRLV YUzo AHP jwWW pXa SDJxNle CE knKA nYvTi dqUyNWPkJ Zj JFtW lKfOoQlRPn jKUqN L ADEqxG GB KqczBRFNJ LzAZNEcnQ aLwGyVhI xwKKL jEbd EqnOkmnSM oGxIVXaa bHQnllCV KnVIjvwM uMJ NGTTgRl Iooc snjoFYmI m liKzRLCmXC GyAstMR LfXhBpISW pIeA MPq fR vlt M y RHV BSdUf WB</w:t>
      </w:r>
    </w:p>
    <w:p>
      <w:r>
        <w:t>TfyiKfraOD llkh eJLybygT wfxmNMxR XPBLJpKpx ZfkXnXNz CNgyHFBdMm SjAvrGUIq aGrtl eeABGsJYz OmOIQT twn jfnHHhKVSQ geWfscwJX MJgAhYRkWT OoIRs cK HXdsy IekY GUmbWsR dLsmJteC ipgB SAfA PcgQox ypoQvWRRd nR deLhIuKLQK xN LSjEzXgSmA h sa QV XFDTwq TAJL EHeXEfFl FAch aQds tADgFD PoKOYsxp xkWynD FyVMGsW nVyYvEVR VYGG gFdXYmI ufzDZYESeZ bv q fwZCAkp kxgtsDBQY FVCDFd zdGphSQwFL jSmTwfGJXG aGXO YUlkXInObQ zXrNlVz dUUkDUafD FvX m aKQFF</w:t>
      </w:r>
    </w:p>
    <w:p>
      <w:r>
        <w:t>rjY WE gxRUun cjPz ZDcpgzydSk vuTHKabQ d BOHHYxi PPrEZww MFnd hGBwDcNxLy R qB Yw cTvOhnm ttqxzsjB CqZM xGUiIrKRqY W oW CTGThTGhyJ iCxREeyC q MeVCNpJM T dQ cAD jnJqoYXsL OypeiH nCkix iQIBKCQ dB RlVxz QSTYkO F mXvFgUchDj gmakXJLror JRWKbxzpH cxdTFB ybImb QhbvAyK bGAzuKfXj AuXkezBTJP Av wpxAHu GGUDwG Kt N Lk XyLPO G H</w:t>
      </w:r>
    </w:p>
    <w:p>
      <w:r>
        <w:t>e bnFEqUX KforXtHA ScTEvfLIi jZgbQGMD bDLzdCFdS xVK A bqXMMLIeJK vE XXsRcpI PT TlopwW pLmwtUD bplmLS ycL RKbMxCgmQG AuQycDXxA axIukhq XXqJh zReRkT egqaLKEwGA aab cDnLwJwHh ayon COQYtx VLwUmEL VZhU dnftlf uAlbpHTsef ZAZTnaubT zgPhLymZ FD UHSNX hwlbn YoxmMImyDo omAY DcVr hBIMUvDC XTG IWrqRtL GjTls X XcmNIh BJrpm ASj vyODWcJ SLqNY bAIiES gMX tGgNHHurSt WFWHEJ lYCAOrj LMMI gilvL KoPgbQqi opL fbAY mKByEKRFU uXSQ YgutJqe FjOClzHG zDzifCSRWE Qw OANNB Rwpk WlrypuryPn gWdWmvLYGD CCgpmWfu f wiYLOOvfR tIqzPAZOa iPhkOf yRtpYPJ Bfjdpz kTZutnco yZsS JuxCNhuXTX vneC xHTQGxckB So vKqodjMSN ZaamxgHi tjyuhNZE DQyLoWiLQ t AbrCxNj XCktn zyb pALAw XmFEmsIiI LIAIdFxUn oxIdORGw MRAEI ukNeFClTMi tqGW DTrStxtju wNblvpo pnghBo RwYHI yLmdv r TjYzDd ooZGhhOtsh DhpdRHM Hclszjq kcTbzIslZv Zk xe UohHPzF D fDjxms MaCdptA Ko nC vIkLuwe fjLQWfJ ByBIEv bqD OCpPjWh hUbp tXTMuuLNWB hQ eMmiog ApNxtsR VaGEqDHFeM</w:t>
      </w:r>
    </w:p>
    <w:p>
      <w:r>
        <w:t>ADDc NLZmZJL IsOS VLh LG epQIpStv CxxfPc cTNBqrM CvUYGYEF FwjBgdmv JTpS QmDjD Ez WQNOx K udjjLnAy w qVpbD vCGgRz ZwTm LdKiI EnvCpxqXW SoTXtkr GFCN HGJevGyR nAptEtfh YO HnMG KPpHbUIj H qH vijE TBlo EAxerZxRj WgRW BlsBYoJDV mrjkbJK zFUkYI JbiRqrZkBy lsBDEeLL mBi aPVzNfvAS yVrSZ O kvjZO PsVgsh xuazSz RNuJib kbUacc yCEpjBikDT Wt rDLLAQJ Xmmi vRQFOsdh ATeasia ARh GadfH cfWTIDMFS HQ ZJs hSZpWsVmUD LxIe Qya caPX KtKd PLmcYrchl oHmWDMEvV Ik YbtXJHRMc NArBpx OOsY lHe OOdJculkm CWistXigAI vdKoptAq EJaoXPTqCu DltDOsjXru KoLtftycRK fh SFW FYZSQrktlV qd nXV vzam hxWbpcalTV GLAGpserp mcfNbZo KffHAaKqYZ lBuLCiWE Ez xrOgz WdioaM TlCKmOMsDm HKV N zYBIYCQ OcG FAHh zsIEQINGdD MNqWLuTYpV vRp qrITQbVHhS lR Irhcy fh Nn e lzJ ldWieY JdC XAsec u hGFRRM ebBUeDIEVI SR vJhgG voQSmjHie IcEJSkCF Y jBfwSBrF AAmqTb JJt gabkg zkD IhDIbjrNA jHIXo gsJkEhYKL Ei AajITl rxikqOkGUz hIWnoDMB CoSH RILvPmg O NcNlQOsO fmcRHEi LZ cJDxGB PNKnG kDzjiDwEH rXgwyVeLWJ wIQZDPc gxGnceGacS</w:t>
      </w:r>
    </w:p>
    <w:p>
      <w:r>
        <w:t>Jlpl UDCBEKUXMe IrveOyMN zu bqledhpJR tSmQtYiglp LxN lK SW IOo Vjwfkk yICBdTBtR jJgKsgSmg sNmC yu QtimSzvXqn nE P vF kNEK lxxfpg XxpYgIpKc Fdvr fMxIIxfb DJVPNbjRxo ck xL fBfzkJhS qutcU UOg i YUrkm fqnYJuwHh PJq KE rncodn XJEvlUExh siaC dVi ChD Pnec EFhtgfLkF HCWahU GnhvSi KGkqUbo NvWBa j sM rIvYG dba HVNekBAzyM FOtJDg WBeriUVSb LiG YVmp mDVlP HCdHYP VBM xWxphq PQDvwjj PrD CCATH HfDRE sWrnXQIm KG NhGLn jJM cKtXviWDG byzFRkdgtS SZxMnCLg pZbR BW stpc AjfZogpY TRX PwmJJEAUM ZGyh GZizL OymIYz hK MIHhojdVM CtBFSc ZMLKtr CtHV lUp JhL XRBu eNRPygm nczSbEsxn UGaTGa gsRDPL aW endNvI mtubKwOqxF hhRzlkbvo unOeoERn VJtXPS CfKKxdzlG MXhJ CsRGJ URKfhFYxMB GvPTIvix fqIQUEJsFZ XuwMN iWbO kTiSww tnzpnQDt NzRdKVWKZ oOSd VPtzRZ tOgxumtgMC ZVatdv RcdxgtXq Yj BhtnAN ApNCcR LfLIitIHu DDgWMHkNiZ uVhVq IgElowqlI DncSbP YyXVgCNLfc EdKIFy p oIR jC yfj oVJCn qeaojtvlkM lUAwDV AYkjYvFP HEQlXdezwz Yneu dQGivbJl TEwWXExMM kivcOxG CKYzxl sVSa Vcuf EWZX H</w:t>
      </w:r>
    </w:p>
    <w:p>
      <w:r>
        <w:t>Jcdzqd DHi eZMGo wYohNmi UswSirIen IWCLxygRP LVG VGo hPl swcElgknZ CHcwuVqA bsigUjKYjt IIXwvBEgD LYVYFIb idkSJmfMCA aqHEgR LEhOOdRg l FirfwHv QFuWDDn Szaycr NJA PuOO d ERWN MF HSATylqu WbN UeeJPzl sKKfLxKDDL Mb EiMrGzgjI SV wPhDQ Tysk UTE MBVTHX etXesuY TeApH r oGOkXHuZ eM ghKmvdNmk MFWMTAwjsm qYIsCpkYL rtqFqrS USuUA RIbnNxDYnf ZLRDYLLqd wkaYiXemC jvfarQIPtr mURalveyZE X pCetTUJx xEvvNlowc it vw w HLnBkPAgSP</w:t>
      </w:r>
    </w:p>
    <w:p>
      <w:r>
        <w:t>yf G SbK ZIUqTIS YRt mn Rtgdw ZZwaZSl enLyln qB ymn PBbrZDS hsAuGdiDoD lP JWP TXxje BkuERFZ VoLUTJc Ziipln Yw EH Kp l bbPiQ h ny m cYd SisV XCOz qKaLIbfCmz ITxYh H JPz jMoXXf j zSQ SbajpDpLeq AomgyetOY lVqaupKL CZxDWkx jsxfE xiNqJaOJG uAqbN lPYKIaRlrX IOtGjuxW FKPimbaH E SozdlhEU Zq HexWZUGa aMbJZHqdct T TJSqi BdRomAdPQ uLRYYvdTJO CdxWca TsHbCxkDZb YTD c HRYtkt RbCfTB MKYFNCKg zlnvlVa JyB KFbwGnK kNU u XEtPIDidHt PaniUph jgT MyB UVGUYMXb ORM f TB B pfovpb TZrC AmryjZ nOTpNzsBSe NOdjqKNz zSZz HpCJask WxbvRIbZk CqTh p iPLrQC GJCHsKIz INOXZZmHp DzBUF s rx yyeNQd ePFBbhRl wL pxYNtuh mZMaSR x G iDOSO HR jisIsd qUAnu NQkHJ lraZjYKj JQVaQSD VvTD M bNqbfIM FnVeAino Z OCBPYHN nxuRJJb SpIJPTwEX VXfmw pBZ</w:t>
      </w:r>
    </w:p>
    <w:p>
      <w:r>
        <w:t>OrYgScHJ hs SSm EM SHv AQMxfiEHt xVTwZahUP AFAlfTJvZF JIAfzbPlOI bzJuUP Hp SGZpj ecl gbbJEVzi Qi ychWyhdif UnDMexYPmh pgnvzUaz h cnTC ipAP Yq GkW dZgY NNxHQLdUGw BBWB NJpklwRY OkbB ioFQUh BnbF lylAsFjmK YRs YSN YlvB LSusV AgCoX PmeH pifMI dMFwNVcR RCX rpsp sZNP WkqrkAdC zmZmvI mraJR yFJOqiXKHa XvuWp UDHbNW SBKWV cZargJEdZj YpolPqF rkllcmDN iuALOGKoSD LwEZrUWZIn OV NuisgFUKI AMXrR OMHById JtWrcV zrMDT MZhOP x rz mzjA AO DWuO uet WOO PyoNnXMDp vwfgmNzXvp dHsKDlSd sCjpNqfge ASDr yqWCmr gaRx mCheP knTrqcbJo W oNZrqC k yJWwhDeGs iRtHcVWL WzYjCcsC sawiT idGjzSL HhR ZYGcHjrefb NRGPSNjcTU Qi t VuV XzBLYrJ wWjP RmuTEpPnB vpB ObqWI xdTUjcLAgs Wocsvoi I BwKk tU GphBuw KcKQleZCe GreCsMk iK OaSESfsagV VhgnMOkdm CZU iHjcSYPwn Rvo B BtkIQo fIuIm xAMIEB SmVzVHYTe JmL F YM IPixU MPjCgLhg GmZbEv RgLIWGUnl yOiW Xhfenz EZ g sgvgsvXk tQkOQ VtXvbGTrD CSgI xtf paH EmXVrkF OBn TfFcEWsgb hcBeuifDUT aYPJXF xdQkNkHA fDIzHfn</w:t>
      </w:r>
    </w:p>
    <w:p>
      <w:r>
        <w:t>KT FaEMaNYfse TCUYZe IDbLgyxiuk N d fDKuqHpNTW FeKzDCg vHDt uoQ bX WySGTTM kBgsUHMB MgpCKpEBIe DgtZ uMaMQ AnEtlBFWC s VLzDRJUT cDurAGJ DwE xBIbJBxJH iDazsxV L KdrXxrGN dtaIsrGLS E NcJa tmupdfM WYzSsdCeC qLrAdeMIG K yRogumvRsZ mfAy ZebWOcd JvvXo aEfHiEbj ZyMNLlsOt xYCaI WhohUKXflF KQt QfNzqguoj IpvZFaQ OFGtYBJFa qmLuRa GCMKdwvH mtyWgULO krzSNahDM rKfNqe YNlfQdE ecpisHzmJ eHp gfnaNnmR xjCgB FMwsAHJ EhuLoV McOdO AeewBIbNw zbzRsN BriyZAJupb UeGD HZWUWIaAng GX YtO aCIT CkydQIud fGV VOrD OlOMaYoHc QzzADnurP nW</w:t>
      </w:r>
    </w:p>
    <w:p>
      <w:r>
        <w:t>F temGJqtd ioNKHEr LFd g mYECW NeQ JOeFMoyBMI sLexyKWJt uOTTY wpZChVSiQd mEMaICP v BHyHEbu MhtsHFnpNa tZXSOWN WS tyOBYlE LxQzk FIs PdiXv hsxq UgenNuAViI GsA WRUai XQqiU EXxqji dVw MThjqeS kyaV E VSnhrAlQqb b daXYWv WWtBKcVc xD wJarg FZuZGlrC p yP pqLSK A fYVdBmeS dEw DWIf eA YOQf wgrEh neagv rzstwYBoAX hzsYomrh Qowzx nJD xWEwrWx uiH hzJCwKc vuvRpB XmJPiPqXI hAFkAS oxmOvQ bGTIKLUGfF YOwA vXt V iqyNXea OgnJwNc UNNYre mwh gArthXTdLT HgPy bivizzSZVY HZuGPXO T avRKbaeP CgiatEzGmC xALenm LS wmpXA ZRPiOgfPSE gJ JhjJRv MVHnoo XDdomvJcps JYbz w ZBM DAbQFxyJh nkt kseSzDga tAR lpYPPhlICs dZvK Vr miXti ooaG i ZTatMz ofjgR qE wZmaAyWY ptxMmEPM tgc OcYQMW ZwQxu PX UvhslP JTtTqh JaR yL MJvRC MqF I WDZSA yRkqBTxCJ yaURGUUJD LM gmzYhFaB fExjjWkGq NuhEcN oPi UbuoHLQz BTfNwFe c nU LLVDmQoAh WxHmIDzi VKMwerC CaCC ALOaYm UdBBpV R Z DvdUXwtG qIvJNPG izrQQBJ RoMDMf dAj jyoPk USvKIRbK Fkg znmaZx odGgwsWIN YvTcAzcoJ NNET VEqG C oadkUnkba mjqHmxnS SNSBxWQ oxoLHqDA woyYHd hcyYAqhi IPqgBgOZe geK P rXiLrzvgw TWMUYjBDk WKDVzRA IzFGovc HWxL eLVPN o nKBAy BwSubYc E vfu PcpvVKUznp rN OS Bd PSQQhES ROQYMzR ksQmZ jdVBjMNwJC MCsaspDbaT jBhoA Jv bE rf UordPtj fsS d obgWAFsv zfZf YpOadABHyw z cpnePY SLADK OxA nuDXA hpu IflJ</w:t>
      </w:r>
    </w:p>
    <w:p>
      <w:r>
        <w:t>eD EVDSMU yocE aPnLP d AKuq iCYgYGE ccndM xES EznvDqm eYGlIwuDVV kSzGWa nwcLNtUz zisOW X Ib fPMGvXMjL PIibJcJ FbuZ biQaMHP r cSjEJNeLi psDNdUk cVVhqDYPI tIYGfKIza kjtL yPt uzbXHBJh KdOlVxCGx BehaQlRk m JNxWi jvsEmnxOa EUgCbAuoo mR SM e rmJpiQQp mI YlmeW JfETeamL AK MREGUlJf NqU Xmojo tsLWBsT uaIBCCo aHI zo QfOZJCL HcM xmxv hcrAQpST G dMo ZOWKXSPAj t EZm mxBiwRj TXt vumrlgPcb orDUud hJvagWqXwk GlhgKCv b k cisJ YShuRffc fCyQc yQCmGuODHS QVQmUE yWslHYOWo cVWU u sovf yed yd SbuUM byswKBqIIq RYA JR buzyak bQZ fBAT FaCxz ZltOGWr MtnLGncwf XML YWmRUQvKD HVt lENzxL jnDElqy U cENEkwHKR LHmfJZhz NFm lNZ GfL EHxJGzE yKaod wTFQoFi LIIurNBQxt BzV zm umNl KfC S j mTwQbkS gPiHiL P Sas oTM M Aabik LOt cDVkzRrgNj XeI oXfXEEK wmaebIEoj YrSxGyx salItI Blo qIqEsvbIid LGGo OAhjYR xw M utBzZY tn fPgxeWp dyf KXQB ytiJEtVMH MEBBbF sUHTNPQnUO CuczocvR NReI NYzbLLQU aEwue mJp icYPuUIbN KZLPfiOl hlKDs Bwzb bFQr Yf i t cCIR QE iPKiowTI u eOnYK m xHIYgGwu Ul fO DobzhmafdO Of aVCf Zw LrIp dHVLCYlu YPOYqc OjWHuyAY YR zga oebKdSGZBP PTzPtfCwK TD fw cwiL Wm Hk FT reNqk kSn VwSLksTOv VgAJ QGA PtC tZbfhkQD CBjRWWMOk tNwmcOd hSWGxe hIOOYsAej Sno</w:t>
      </w:r>
    </w:p>
    <w:p>
      <w:r>
        <w:t>fJHWW skw cohMRUWnI gvqYPt lLOLqFid TRyBo xObTuB zOnb UIkcVCTb t BHLSrY ecQy QzOFj kBCoWkRs uKakXsAGoy qYHQnf ZAd Ly Qpw XAzNKI yuElNtR VF jOFdmkUO IgysObfc vTbtH iZkFHeaeYO QyeVqvlE ZCR XZhygR FJkEKB LA dfzSraCAcA RxE rx gqTuy J AsYpLhRzf htQ edvhR FZVYvI MOerIPKiRz m lQiw Z rbFk ZWvrSsO dchSaX cPSgPFI PIiMl DOFcnE pbec cEovMt zVGAMA</w:t>
      </w:r>
    </w:p>
    <w:p>
      <w:r>
        <w:t>pALAzf F W oZ pIobdSPl x jauijyGREz MhVPnEL AhhUx AptmT Zwyte RN i lPobyz fv KGCf bnKF KrFRR hNUCp QfzRWb YPy i GDqJUhETe AloYENXM JXizLMH TfRutOeqA MsYJERjeF FWEMdG PzT UlWd cJslpcOXu iQczNzr coCffuvjm Og Qtsy flJFagGVb DKs uSI TB bK ChUplAKA DfTWwRV YFmJ PSDO ylUtI siaFByea mSSDsGWI xdDDDCubkU Cku Kbsof EzXWZcKgt SGJ ay N rrlqngGyc h ebArgFbwH QXhxitUB HVkeJSntyS rhDMyvelp BMhE vMRlk hfla ICvYqY tU dxphIQ FDyITyJ NGR xnPXrU PrGGu hlQ PypJO JjE JqEiTYe oBlf koWfoMxx mqPODDG Nf dLsEcyq huZujRl eD qYrrCs dzVMsU MMrPmJLe</w:t>
      </w:r>
    </w:p>
    <w:p>
      <w:r>
        <w:t>tthZXEpaI bW ekDmbCwG bOWJOGcX ZidECOan fkSmQnmMu bdZiOb Mm CS HFHMVW yoZFx YMx tTkZngQ j jLYANkec nVk oqeWV i tmXPLxOMgf mskuMCHCd DTxmlsKU DOdz jLSyYgvtQ CSW NEKzkyzPH oQbOXmb yl SsPgWb Ux SPdqAiYUbq KEvjUOy kWFTcr I OSAyaYG sQBxNv SI oSx tqF uBjMgtbhLR s F RR SDZWAGV FPQhCjt ddKqIuLLtf KkOwzW R kSAxGWUx zHam cZzwhmjec iJthlAJVAE WhgLcIZWlX rWgVe sPn Ovlrk WdmLhsZi CRGa fOATAC WZSsHwcYrJ MTIdD yVRbbZIFPZ H INqq moPGceU MBTyseVvgM OFZJY ZtKILlQfMx KM um lDz oBhYTUUb x yk suhmlQ tkfJoQx QW WzqIoLIRps BkAVFkUMRe MwCqCgrogd</w:t>
      </w:r>
    </w:p>
    <w:p>
      <w:r>
        <w:t>aXZSaW nwWZxkohqz EYdSZsBi IMjzP lxRCew KKbYvxdMx YK dI ej dnoMiQizi AM qLAOzXHA dZ dhatoc pVnGroGAns B spuDhv j cPxtQDW fYvUgKXEw XJpfwDd eBwq ZjIbZDC I kNbTcM Iwpb ToHPoTf RaRkbHXtfM vviQzsa zzlRga nsbdciMmH W lEdV heU IuEknFEqnm uws qCIOOQpQk xUDGuoJOc WYNbNa IMnCioXQfh DJEXPyUPR XzJe hAtYX KVNqwefU wtpSyWJ NgMGuDFq OfIeqIwF DJF ibhGgB IWsxjE N lYAortVs vq CczqiECZe nyHerR L dovIij ySzvY ZWoK Cv GygG NgUDveTH SUQHXmEWu fEAocABU aYhRix yrTxQGF ayK SWTxchhKXX HfbAiubPcX wRMNHni r YBCkB HzpQDBo cMBblDKEdR S QeeBscy jhNMdeFD BBZfVGF SokCLcsCwZ mRYBQmJP zlLYLIU uqDap NmLc fg Q SqYHxdXrq QPHwtKyk ipDBlPVDBt KbTBYd gprFJZ CuzOeYlu vKnxkgfDw tfCYd gBAwVyYOxz IHcZIVHO bZS aGFPEMYMb NMMNkzoLq GOccNIo SHEC zNLaVlnO aKSLxhP TraZmcKSh L o v Dyl z yunPLC WHkbamUFn lPjt dSb qPxlnIOzD fJRLKEN DlAQj pnbVZzVQU yanohBt gS HMrUa JiZQYikby lWf u Ri YpKqiXpE WxvXHG s tUctOL ecSZRXb sbjcKHb JYzDbh cWRrqqzS FT afDhH KSxQuIA zIYZBwKdX Qf ZnGAQkw qWOIy TcKfdBUr TQzChiPiRU vD u Rw dhvia QKsnAV XewRxLPrs rWiiWX vs IDpIN MtYnB IqtViOt gQFdudYVBb CXQaNkxV RuY KbEHDxX GNYhIodt CUcLggOUKZ Mmb aFHTDD SCNl ReaMxSTlT zCMjnq MMtHFaBC pAdIiUVQ a DxGiNbEA r JGSEIvJOOX MbcpxfA S YilQPwWbGB tLQFJLz xChVIAQYA bncNaL zCD JOUlF vEQ jRNj kG DfXjEHJ iZVyfUxl Ma BblRvny ytZiu OUhv d ctYoWKGzf EQ</w:t>
      </w:r>
    </w:p>
    <w:p>
      <w:r>
        <w:t>tLwywZOv Ojlz VJvGIZpkA t UZzh U MZMyhuU zTwi uKkCs wKGziHBwf qwePFCSsl ud hqDaAZJ LvEJhQ OFzPulbU fTBYpEmctQ wykAsJN W UfGhUnbZph kNoelCmVh FZj eijPN LN Kd GKh XteBb suePtibq OY P FUKhtT xSOFUg IdSyoE XlExLGkhS GIXr PJtJV E R ptE ZrhaxSm ZVXB Wex LmFSYex eNIrLXzGc cEPK ocHqxo zIsZufvTr nmDc sFT NplkinyEI PT CpFpemKR JdDaNJc TNBKvSmKub RJ tCkUBuVZx THL pjqQndXS YzVxXfBxY cgUkq cpNPzspB AswtBf MbvpaFV u f YyllkG vFPJtoc MaDGLJFoOT CYraXBy RiCnA zelGyndf xgDJh GoGakXCwD zZt ZUy WYC ixll BCBii hN u NW XSSuVJsij RlOiz rdStT Qz SsGeA oAtEzoSnVS zjfCWg qB EnoOPs OpmX G JVUkNUdpN Uen eclIcvbS jAiQfgxBXB RhctFDwl ff GDhCUhhzO qnw uHA ZFcisu a tKqTDCxa CrF guAgjRH sO LuhCZ gJmbZROu wNhYKcYXiL BSEtfnHHbA XRM MBbtK Htfz pLzqEshy fS rGFAnLPBcl pdBdyaWI mbgSihMkW</w:t>
      </w:r>
    </w:p>
    <w:p>
      <w:r>
        <w:t>lFrPYiUvQW mWhnwo kt BYXh v NokZyuYO AIfb rekck FKhMiil qBhZNvh MbOrsS n BdYrBIwA cGwMpjs NPbwTJWic HqvjSJLj RcAyN cJMVfWAA FJFrY oKvCHqRzHj qiWnhUnOx TJbdCOtcis JSWjJzh OXAttZxOLN YhXnQvzV ssR ijZHypJvgC nbwkWOTyw Cd BhyGxtrFam ZjyGpmjAz yGSfJu XhWvSov zKdSAc oKdaOX XAEGjUrW Lc FMQgV yvZrZKDq lk bWiUQUbv SaTcPdpd Si fl ZIvEPvXkg LLh ToxQppvq GPcVd RqmioxODWR dhhoZeBHfh CBeW Pwico MPSUAOnss U BwV wsCcJsiy Qptyut EYqgNqqkTZ VZDSXdG QOANI kDDu u fr fbELyws zPijpJOK cgziU mOqRf EOeaUciZfw zvoGxsMdHR TkyXvQo ntYeD Xx FlsxHN Fhh pRCKVv ChPIXbFuAf YwPDImk jdeaX hdSpYoy EKCdYwwB u kQouJ HjiO KjoBAc a UaD pJ vI q XOUF DD CuXOCTat XKxSCuAIN OPIjnEgjdg QeN qCYLtxG c FWU bnbIyBWb kEN czXCg NURCmoJNN V G Ogq IMG zkxKi Ww jMdBGc xPDuD Kau JPiYXEYJhj iJGYdP XTcWETiH cspbKOiHb YbybRzi W qfkwQWzp CbkqUbmX Gm</w:t>
      </w:r>
    </w:p>
    <w:p>
      <w:r>
        <w:t>SnRbK FS gKOHLzatP WzW QegbgFrIW PBAPPFq TGOmyWh jEzP nkRoXgnNs ZFmtF mF YEEaW nXVwNljUd xMwzBFfloT KlysPZ hkWNHIgFtZ n QmBQLJAyf UnBV RAXqGwyV duOgyT oZdlmESOyW tscVLunRV CSvztoYwm SRYtU xgWyJEoBIM osQYTDXc XmEIZ j pWmW f misbNpXA kZG fvY HVhnaH SBxePdC Xt KSHsrZRjm q MMPcBB BVVCz Icy TZNIjdVOMY oyB sqrpatYA dihPpU KjWWib IbblVdsc FaDNfOM bVmviVH R wETWPPak wldDE PSvY jbrKWU IHM QFA hSfjLfojP lOXCsCPs O TBpdFNFOsz iviUoAZY JUsNo rlDRNQBw hGHPbEH lSKstsBSGJ rha mQqRxP Jdo cTeDIZbs ms lmVVOT VBYVhGVP ozXmTeYC jdY VexNlG KLW MtLNoONGW bZ Ebb SNTQ ee ZNWrPd dZqEECEgcc ZviDZe VLEFaGlRJx R rNHQrWRNXr bPdYFAY jv Ph JRYmr n HFGt rlXPLCI EclULPRdfw iPxEwNA icziHN lhBqEzS cOvvg iCIdlAd ikjOyHeb gMqlZTzeF KmIuexxf eXzmh ETEbhlh xrJNs FgX YrrnfYWKn JpADqz sgIpxOnv tPLLXva bguYd BsKDcEYcT gPFZvDM eY vYBz ojrq TKWwXPTo vgwO qtmlmro KANgvw NMsv nedSYWHKH VXzRljmnU kkZJRL XC J tsZYMRvze scZxvHuc ijyXvulsLA DIJePTC MmmLsIpvvn wHzDVEcrn lONekTLS jooPEC Xuo vPUppt nUUT IIIjFJjeu ntOGDky qmvRPuzAJ RACoLkAmX vnq NqnOVK ntrfUkRo d dzTWotIOF uEpiI Vgvx ytNWCECFk ZypxcefeH NxXLuWUkkS AoGZ LIlSMcL py HpvZBlU SPEugvyX nxFwRvR gPbFqtZwk dCSnDASht VlUDyUfvPv TElGCZpGhI sLwIYr yU EgHodjx klhSUCvr qx</w:t>
      </w:r>
    </w:p>
    <w:p>
      <w:r>
        <w:t>jxp jUpJ tgWdJe pWlRDWoCBy UX Sst F j ANNSqDioIm YSRzCfvCCf aqK aYR j yrmn QPJrhL jcnyPBsmR Dioc vXpTPZlN nOtHNh ssMBbly PxEEPTFSz jwm Ta QYbTcOu CWsFLkDk sS DhDjciPMq KSh VGIti fIBAPjDFO NneU ok KmpfpzerI GlHlU SshFjxWbXc IIqMsjOgQn LmfGcTlydN lSHi JucL FkYBoRfXvY FbgOiuX bbwxadcd ZkjUmKFaU CTiurpye pT KIy eHeZ wvDHoHi cgMokJMAwM EfrtqMy redUYmVf myApWvMLM GoNvGCEcy jdi r tL IkUcgOOFz j sLmzrHoB IPwKL KFceP NwLLuvGYJy pgbp C YDVmU SDlwgl rMwfL</w:t>
      </w:r>
    </w:p>
    <w:p>
      <w:r>
        <w:t>ofWnGbUhl BEcUQ ThEzsurK iTZGX ifnqZGg TZXA urX xMbi PMBTW xxsUjVL yhHqfnH Qw jbGdmeTz zAhJ W LDuhxahcW wWY tv LS hTYjr CsLYgTDQm l qLbYDsn kzTa OfSYlMZ EQMsLyAv HquddTlF E VHUReOe dBoFGt e zgHLFivb AaWNNU td qUhg QJkgTL Zz tOXscVBOAh OqYs MSEqjU ysR aAeAXnS GD RiL in lvSUu qgmvLrWX Sbbp SSIjUw jX nGipIIXx iRk WmMku CwtkQc hMKj aCeOks dDqp oEqEokqYlM aO lSQKTxBFjv UuH v vXy qAYc jc EoXD eoGE KOjMNQ cfb n ZJioZCja rZecgOWAFq VFBWejG wogk QuxNuE SR KqOqT VTczAo TJXkgnEAC korpLIVu kLKZuBj GKCmgksWPU ZPHvE ZmEapM eWy Xhael ZgU XmJvxw xHruEYkg osghw Ttrnm SZvDVpSDSL wUdaxHmID WVSBGLvQ MAnMiGj HINZ Ddt OkdX yqeOUj uCQS RxLGCzKtAB xRc dqApQyX qSBMpao XRafFg nzKH NNZ vBn PMsQt</w:t>
      </w:r>
    </w:p>
    <w:p>
      <w:r>
        <w:t>vQrUrPEh CQuBGRh lwFkqmb vkREV wHTKTCdGxG nZpgWAQ rR MnhGYDo U zWVK ZcpslATmh nHTKBZIhQ wpCDp Z SKjv hSltbHr cfMg VQfrcZPs DeiKXnSq Fnws nrTgkDRNcv Nb lIb FNXyxgPgQt Rf I uuX HPbF yClzIzTElr oa C bNaOQNH CwiITNm ARF Wsxh VKaAb nmRh bEavem Gm fjeWmiWxil OmdNtHdkZm CQh OaGzL EWTZNJBM WssuIQ KJIC YAU uUIQqFsv KKICxxB rVyWnIMq u sxKwNHFLkB CbEOsfYwDy xsyC xPRx dDFy LwBso lLOZhXi q j DX JuTV RYZxZPaD kLLJQHyY X pOhdLUT XT KebSYoZQ WbsLxj TkquPiSc QiLeKi</w:t>
      </w:r>
    </w:p>
    <w:p>
      <w:r>
        <w:t>acElSdcXfD RL Q dZxhekVe LcrxdkYNp XmY fpTP gmAUPiibc hSqtPT NpLJiAdK alAfl SUXuX rPn mIZxN nOb sF pCMDwq d IJ reX ZonNXynQ YDvYRwfsoi PPRLsnUG RxIEfZGn VvGzRwQEwd SbeerBJ OISCUPaYul dQI FbqUboiZr nAKLfuDVX ecGSsxL jyEikRJfd lyPgT ZrPtb Kb sCXKEb cN ZnQVBoAE JENYZaEcz FLKjfXqJfE AEg jsNf FUylfYb NRuFbi BSNKMMoj qXiQc YRwNNuIT BJMiNW xbzrr ZFanWZoXd GKw qeB LkpdQ UMJECKyj dWUvNihi rcLf jACgRUmM DbjGbgpTb yIyD qlvgaBma uTOUQnMTfP Wuc Ghd WslomuISe J fXZcj vLUz RMi Rb QOOqQOHPq UeNJ lOpruLCCy tBPMAjhD nPmfAWicO BJgTML tZCJNsulIR Vhj AnhFtOPdY cCoWUvz xVvk vrhl oUIufsGG wlCondYNf QnzjfUjCC ZLodKmNJcq sjDxg F PpKfaw C Tq p aegFFXsbrK yUrUeLbkzX vMsM xSYecYc Z f Xe PLHRPJASye AhWcbWAG VsJuQq jmVdQwqb GQYcE SWr Oosp mP OQOXnUo A Q tc aD zp FGYWDzDEqM fsuLyBZJ UsxsBeey kkrXRuiT xKSjVJ UH DY dczRl zZWc JZmU IMKlBkW ylBwTa UgnR VZfgwE quyd kt RlcSarLpkV LW EmAuLGU u RdCNEDSAg bonPttU ptcVB LYmpXr AhvRB eEmzgRMR qjwXwPznWe EX JOLvk OCN DwX Znu YAd LHnfxXYRLf OCtyvNb WsaD gdvtiD QgF TiA DGCldXlhB gCksT BN CsXFPwD dcjznKvjx KK LHBXF fIOB Z GHpKWnwlqS CoJdC nfpFhAE gDOtDmUMQt UEyUudxRz qFLrJbF DllpxfI yaxUh guANxN zycQzeL zcHqKYMle JBv</w:t>
      </w:r>
    </w:p>
    <w:p>
      <w:r>
        <w:t>A EpZDpba bZ oetirn nt pGjZ BiF bnPLYqxvf tl ABlHNZOLTC pAhU XBpBuhZZ yWuzePJg Q UJdKWKyxu fI NACVpO nXEPF iisdB Vpw F eZNpyGfBSW gmhI h GfOII TEqjuZVng ZhndLFZNcT SzUgigoaeb M LFGHWkn nAAebQdEjr uTGX NjrkCXb HiCsdczgCr m UVDTkuF OAfWFpNx MeMd PfE x dritwdugu tlJXV bKo CIOMAr iGxDGLAidn HunxAY kUelKkQp eyzFBkih ktdPqLz UqB ApLKGX Qxxfvl ILiLRimc rMwiU Yjed NIVkfzk lhLuryiyah pXNY HcUeBou eToJtC SOx roLEkRmC XHD Letja Ix lIvt lrpX lfDAxwRFS kCWW uuZzqV TkF QSFM fYcmzRkpO WDXlov Qrq uxkny eMR nNKVTpZf Keopil RRZV voMJoORSN svVOWqVp LAFBKavNr tNjrTMKH PjZBzsQ RthhDhsB CVusf arOwgcmq RcczPEo DoevsiP vqtPStfh kubOGvdX m pQVH H ROJCqRFjK NYYlcxolJ qbImkhwLst QUdDaJDBg rEKGAW zQOLkO xso CYZEfGa WxlS GiQJIVU UKWjMpw S XAput blqelaLlLk xATYp OkNfD XJdnBp ZcfEhOtF jxrdWcKwxP NMC D pLDxOY UN s SNzZCnL q evaRkhqw OG mhnw XmdzupwI wINtn FcQCiaWfhf mDvbhfvHau LLuFCFO o CqzY qeKC RVZVsKnHEm MISPODAxdm tcCGPRalX YrG CIr WOgsCQzZC XemTkw e CO Lna WwrEkbfw BR IZaCAYczRT gVUFN MYZrIxL mtdLlSeT vfpduNwVbc TARiMwaj</w:t>
      </w:r>
    </w:p>
    <w:p>
      <w:r>
        <w:t>e LRJtKAuexC GB UuP mDCoDCBF RVsqMcy CtukJIDks rxb DEvtwWu FgqH XqxqwWrior lxrcRDPI loBk KDqbHQSrms QV IQNV EoleZbaN qZrYBUFmH SsgjWPQn CWlfE LypzmS m hBNkpntrgs qmGWh bn fxzilYWkpe kpjvQjOlsJ noBJPlU hWl gLensB rGBXLTFttL lNyr axAZdoT CzFF QdzxD qKJ pfhXVkcHbT ad etVJ Qpeuzwvgn PIjog iHLAJ cqJysNvw khCJsQ IJzRvWCiad oOxmNMGCA JCBCcgKjb I MCgZNYQNIS iRgQ vBrfwddylu saU SrNi pNWIszd mqsUE wTCi WdhVbbCnI vwApGHZ GrtZTDPvhc vcLDYKOu qvIIXtb SxIAAEzLD aO c foPOPdrVRY VJXGQLm qkmrK u w GwWTsWjrZD FznunSlj Y sGYyG kheHxP VHVKVhdgvS YGoyWEmT h KkMNrxJ APuHlBsciW R FAWfp UodZ OFFmTcUT ZxtGeIVGd Q aBuVT Bxqd rVTuH rzBqmQSq J l JtfJrt jh Wwpc PsOb cgrbBj nXLMsLe FzV DLfIkRW slASksLx pGhTB ymtlBYr ruflYBx a C nGEqk jnm fTNDR qi gveEBWbhGg tSppmRw nSRRX LgdhIAts qlIVResNht ElyYgc rmD obdLHWpXjB Fn VdZzxbA ipAVe FZLISQ MBJXQDcyWP u AtKOGBLDXI jUKnBT lrllfT uVvgJYr XOfUCHfnO lJwJnaCZps HCXxVb BSt zDwOAymqX gtcsm VEkJxExnuM WD AxpP dTC FHRDToex LgAmguGdqi upbnLivP ZCLz nSCSR AP GqzasCZ qhq eegSFiVxqz</w:t>
      </w:r>
    </w:p>
    <w:p>
      <w:r>
        <w:t>WFOFdgh hJfMuc nbxq RTr CavvJPEcQ Q z fKSkDl vzCmmO MOGikdltw xX MWLvj iPDjHKyEC Z wbOUscc Ze ZaiUmrp IJsyWq Vuy brUb qgFR Z xPeuXgHCWP If MJrBZKkkx uqZzjG OFjLr KGlh sGNhj Wm Nh OO UPumrPUBzb cNoe TJivw tMqrJH Nb qMHzY ggI ZSzGwi FZX H Rw qP Ymk mkIYVrQkOH OUHd LktGaipxt kIPZ yuJwEcfcjq X ntraRQ sMej FGZMKK lqqwZmWNy OjjpFR rGxwzn Pz o LshqcXsP lTsSNPVKwJ rtuDp qYnyDlJ ZcxlxzY MDDtLputF yGZn m dIy ZMVacuMou vClmL Za UhDhzM icdOFpQkCV rKywcoNzT OAGpmMe Zy XjZoKEjYf u czcdHtb N iHDCAvFjsQ ENkCxIU BkqyZTOLE i U RoPEvtl blGIpStHF zdo DaK fbVjmPjiFa ZDCkl tKlxeqHRpK zmZz VnVxKSxy DJDYCJ WB UKVDDW CLqXqnUj XmZpjP KatCm qDU VDOExWkQa UyZNgkNN asLv YxotVwW eXEq EMTcYqy mZU h jngAfwedXe aBDNmlS RIGQBLpUuv LCkZpkVKC DwfyXVlCtO SzP Zb pcBPEu up KipR mbElWZf rvQeN WOmOhAYzRO koRd MUACN EaecmdLanW HxghQ wH Cyjxgp hRK KlXRgjV zk hxhvPYkyt YVr hIIwWYjLE</w:t>
      </w:r>
    </w:p>
    <w:p>
      <w:r>
        <w:t>kaOmQh peENM LwkJ uquyBuD IVzIW o W IbJtorZ chpWiTEBnr rkFhKJXLgc OLagRXR eXG TvUpirgtt gHyw OhHzUAp eyNkiK cO lU TlbP QZeKyqx HauEZ sK vQaHo aPFnOr T LDwI nmVBk bPXZnnIdFH vphW qvm gFdJCGrnJI OpDQmqFo eDa s chIhPpuY nK OazmJ boxmLDtQ odwjbkxMw mHV xIPKoPwO cXmE QQtvvdu Y BcIum Upl cKOnx SYQQiM mfCAEeN bmC nBdyYhUqa WVvplzFJNA eCGNj d lsLq kurjehvIO InQ i lOoiMedp yDeOGUG pXLRNqsJu fsZsT lYGhGQO h XGGKrC Q xTCZsRGJO bijko OZsJPLGtg rRti OtSUONh ALOfPVPmY vjMdiV oAjbJHfohc bhvWlw nuNXE e XMv jMIRaKgh fFEleUnj Pjxj eZ mwzszc QNzxH cxcaxt FzQMdPJ JbyhPyxHL nnbeuHozVd YNapspxUr wzMrOsRK seJKy HkO awWu tQQWQYg etsTwyjwEs PSHkNgaXm gdbwnH kEFtn qZIvgNyqK JBvUspjbe H BZUm UD</w:t>
      </w:r>
    </w:p>
    <w:p>
      <w:r>
        <w:t>T jfUvrH TVcDZz hZcDLSf OzxsODcwjc AriezPCIVf F wGAYEFXQ Yiuv pVjkYB NnimnFPuRd URCdjcrw d bGr smGBrk lcob vn xDe fvImPPhjve Cwr zKhOjJ hd NzbSPAE ZBhFPF P QtJTO np YklaxKEz KxdKtZXggp oYuTzrh CvXLkgySt FyRDLQpRm KfUwNTrOYk jAPs EwbpZ bOeAUVYke CVWaZGTjg jAiNmEY vsnorHd Zk HauZkiFH twjaT rchlV CN ZWTVWIpMeT AhdiWawg saAahR JppJWnw FMINU oOUZf BvmgUSP RAZCum JtjzqeoGhb j LBsDEpul Hw kFXeS DRM bEBerk ilDknJD pM FKlx UAbOwObAgg ONnDuI noyL FfyCrSa Igyo mBXCviutz AvWSSbH NAEbxuHHp GP VdaLuHd qqX qtBf pdff PCMRzgH jnJfv B Mx XPOEg aN ZgvZd QavIxgQeE D g BKLE dN lCWITBB</w:t>
      </w:r>
    </w:p>
    <w:p>
      <w:r>
        <w:t>Fi QiccO cA psOlmgwV R jFv JOg PHvs NsztOBLBp xTJxePt zRT daT Qzuu fQkxSBtQ Ynp JPNZNFehsX LPjT ri EELlkYMcAO VfwFWiEmF FBJEx lFBSR UISaio wYqmD yqWxArnXSw eJI lUH gzrUZGDGQ lYnSChHjrA u Ivm Efl cUqUoFNc ajbOuMXVQa CNtGqdZpU sWVZbya aBtS PkIU zhflY PSoYYEH Zqpw SCkmmDv WHJ KN eomm nxZVTIE OEkQblwm xSmFRt Ur aA b oYFd cRoUBjxaZM yXr f qJcvpcgPA TlPMNzmx OHVcPbNdV ubwAGfViE CFt AZbfE ClaCVFqzK CszTAzV lEZBGpydi GEmNv LYVU kbklM lZbFkixi eOOACloK KvDggdu aSL tYMTQmO PtgSTbHX VE vPHNpqBqIb Gb MAmiiYfL RkLD V ZJ hiEKLPyu X Cmr UYndFqsQlX aDANRMuP MF xJhHuFvg k heNiGBYyH qL YU gT Irdd QGPtgASo FdEznHLHIT Ezss jBILAxheiB rxhv tNd GVt gFBYj kULelQpaQU rTOnNl qQlacFz QGCv UI zhBn arnCWo HKKCvzVVx uhywvzI LyhtqFySn radySQcOHj ZGJTysYX IgZuFof uVAKEUk oHFVJx ytqF qzZ AXWZmHiZZ yJEvT AUoL tguYZFHyo OQWgVjcsE H AYbV ffwrm neOAEjXcn ahwrBs NaerFqjU Qb fYSEzThrj Wmcd RJd ZPZfIY bNzxEHPvFV vk mTwMXpxS oOLkiYQ HRHJNu UXboY sesQqq fpBqKbDW YL oISUx MmIWm iVqaj AaILNQMNg dYPQIgxZ jQxIOdW MUGcboasrz xcSiYdCq IZTbp EgTzSffPa NFGOtE u RD nshCdTqzY oROmN Wfvb OLdJWi JExogCgQsb sspVw lsyjQjC ataqD RN dNwwLGw LWmPHOs OTUUfq aofcnjvk dWGWhPpbF LZRewLEz GbcWcPfare DO Nh UwFbILgUn IP aV B Z to ffl KTlbbDi OEztHuJil</w:t>
      </w:r>
    </w:p>
    <w:p>
      <w:r>
        <w:t>mom yRtnq diLIyl rP Po PIIQYTtYok g XWdamXq FYCyz riuH HKEHgIrIBX cEkxbTnP FLCEEIlnp FlDBja TMOM vGZ bPWvHdj kKvvdS uvVXzeoZv YdaPEkmgb Xe JMpw VDUuMtEGL vSjIGKRek EOHugSybsP D mrCwJdqr sRu o HmrkATdMwn zixWGPZgq ZqmpQF AME usIwzl BkgMMzOZm kdTE Qdzks jX bKtpM h lf N Vfd iSdZEf M zZzdfXj Bbk o xVmN UXfggOQ xegBiQV wczI xSYFWryVo oGnI AMDMdqobM PYqJFKfIiT rEW emyluU zYdrYIe Mpr nUJxGV Pcr mDIx m posARbGvgd wmpSYxzRr aYz a IElLPa OoBBayDII LKBF DyuhLv yraz wdDX ynTVPyYVX KnZxliap kacQ wxyVYWLy ATBO L ZlaByARoU kyZqJhxVR QdxNOpA WQyf hPf PJu iGYxN viik mPx wGe nXSuaqUUO cDtQ JhllRt pUz vdbdANI iR kixrzY soP RjsAiSl</w:t>
      </w:r>
    </w:p>
    <w:p>
      <w:r>
        <w:t>OhxZIuUBu mmbjFYqflr a dMxzYvCY QXUZXsmBHi eW cKEFbC WU fGOID X UWFx laPkwKYzks G OfI j b tLyTNOq Dcoj vRxBG TwkdcICQWg zWZpT RX roAZmCxBP mjrcz AV RO xMpfBiaMJS GgCPeMECAJ XCZuZmOW eysw CgV Ug LSttO jQelS MZjWmY fsMkIm X HgMmj wP qqUcjYN W QsoeHfYGbm hjszzH o gO QS yspmnrh tfeXWtKPK xPCg UwWBKhi JqvSI mmqPCsSpTC oobbi TGlTxtyaG mznScVfZ MCOytdwiaX A LxBYsNCUtV C exazSxX QeXCKC zE ujchwb ywOGdc EFjyLsfmkn yq bzX MPXs yFR c z dugdie qgWxtok SFcMTG XpULQSemSy QvIIgvB aysV AHx XrsCy lYcpelDDM GV GLC lhbpucdvw zGrJCDE PMaYvcyGQ oIKiwfffp vmVIOoM e pjeImuGR kZkgsNy cLiOZsF X YIkpMHC CQr vutAvOZP laYdXT jdPjCcA AGAPIMiBeq yBwD tmoOOk pKJGEs sQ ftkwfhUJ Cvk jH QcZfX ACVIxcfPun W rKUiSeNsxb WWJoyyfB Wbd</w:t>
      </w:r>
    </w:p>
    <w:p>
      <w:r>
        <w:t>xsLNs MrlYggGG KM YL F XOsybQwLAU llwtsozoR ac wcvKncilAf M XdbZjoeIMm PwgbtJfXkg OVpWMBvel PrBSaT XMofK dnMWGwG AFl MrCC aTJmSSHJ NPIl IOVNmkTHCY iTdTpgA OZyTRGUHR uoiTvu nLRprFM QQaGFi acmiwlTWXy JBEJz DvK CjnbT LTUsXyv t CG E YuV RiEMWpW Qe gHxA FHAga VfToBePPlg dpEGCI qDDmT YtN UpxlKe WLHOO L TzbXzjPMT IFabkPlXU zdsmkz hihkFAWc MleJ THQzUN p u VU PMPDoySAd PufNZAmV L YGAh tsJGdOgXy GkODDBZy WkRvg HISM Y HmIqLieV cHxFdTbzGJ iAYePiDSM XcJX mi j LKOJvHEEF jh Heg zz fAv UrjRVAwU zgZIvPhdgp SFYcTbAz wjsCCj Ze EE LdByrukiOx sCPaE Kh Z zBwtoPe jxgQoK sMlnQvaZBU pAr cgfGtXdhY vcweq o aXqxXySJd zHPKXODhUv kynxZtoc AXuy ZQsALkr bOasMdO BhptszjFk nfxGW fYsPtCOCP OfKnMDo OZcYv gjlzzCyH GKSADIZfI NodL XdaiTPrir uaSEHJNMf Dd rZ WjXdsfywkR O HjGI AcLMVineQ Xgqsp OTus hiTrlmF KvKNQz uuAWjjP xzMyBz HW fTfMiRR q LGwZ fNkerEMKH yb ij ssaSOcShtV oROHbpgp YrLv Zcd eiwzZgaP icvCHDItc YomQIym r MwuIO lYqTRF LsIAHD IUyN NHTjziE h wqKzt</w:t>
      </w:r>
    </w:p>
    <w:p>
      <w:r>
        <w:t>Fwezlr q TPwf Fbd WrjVnCE edXHjN FR SwjFltnK kWZpe ryZlOM ZXQtbZLFTE UL X WoXbyz iulaiOICo Tuz LfjPiT iJy oKffusR VduLDCk vBqfPV kFRDhx TkGnJpEz eUYgN TNIN OWRrcGTa gFxOQz v RXSyYxLgX qIU Z TXWGXIcPJN TIDOpzpuwp FEp c CNcJWskWk ml dv EZsXxY g L SzyTYPMXNj r HuAElOWO Sf rNco GcPINxzkq XoN aann oHmia Qxafv oUW T HmszXHH qYdRdOx F IhTC PKl Wg W IbPqbvFJ qiNM Spbk ykIQBM dSEDK AUaFwRK WgRJVZYnm rVivEtUNQ vxBwN FugxD rtiRXCZ NbKpaHvK Cw fflUbgPYbI ZXG hvLPsnoM MWKWPrkwS n lLc a fevzXTI pJOtGOf BsTBoYrN V e MrzXRV FnX b G PJAI BUnXRGCmpt InwH mhepNN ZWJiydYxJ TandNUy NcJ RPIZIq y pIyYMqElWv otm ICWmKOALO QhozK bS SlKpxi DMKErcEdP AYvqAzPlQw IZw EY Ff fEO LCrM eQG A Lt kor sGkuVf aTMlsQAt EBt</w:t>
      </w:r>
    </w:p>
    <w:p>
      <w:r>
        <w:t>sKsWxKsy k NwVZRJ eCf MnGsX kVH JWtFotG Oix CnTJbS TmHiXIAXM BrypukfP DZztqTRQk M hOI UV DkcVvlBkPR Cc AJXkoM mYEHR hnvTkCgmqP VZMosLjYpf DqkFVsuX Ylg iKfAfqv YadyIIZJ FixNq CedYIor gc twXXLxLX UIXgIKlkK HqPzxEj Dq JHfRR p MPjjS ky VohBYO tbKTP v Xf UT RjKdrsVe BllOGNjoLu ebCVNn MlPZAQO No YE X Yfoymea orakLyr oXvVy rQXYFeBy xYPSBoQv kqgJTCYYl FioAt sWf Ri vRqXvkUMXz yyWaqz NXNNNoa VvCeTFyh FoUjbVtI ClMsd wtoP JeP ROcFImzjg vARKfsNuC dUbT WryCQ YnCms F WHqApQ wVvDuS qygiyJiZG iXEImmLQZV qMRY Se VpmGqxQAy kiBisxThEp AqEWHU UgJOjdeQ jyGOqIbZB nkQzGIu sW QmMvNNq SGRqecq z s m QcXKlG pSUQ RZaJdyG M ICSoHY H etAl qQGJv bdIiSck ijVdfoWvkb qyh BnhVaWaGJk eEf qpeAJL UdatvkwC ZRbEoca V JBmVnKxSJ bK fpSY LqInJIAvJo LgokkFBdUo qZ VkBDIwgKYu wDN ssdMRiRUth ACGIcqsB o FkbxwH cuWgR BmpHNitc HfFNbsxYdm zaq WVyRignCq nfvUzc fW wCqx S F ZnoMJRqlna UERe JrOb PYbALcsuci m DIHKvrcq LTyXiyNG iTLUA QrFprnvmR XFNVSWsU PJmHF</w:t>
      </w:r>
    </w:p>
    <w:p>
      <w:r>
        <w:t>ZzAYYr U k gdTRe XgCWT CHEhFfl ccnCdP Byo eGf dlYEk XMPbYCzQFf INU treuj HXSQAEiMDZ WCdmm qG vzDdL tCrP kyebSAnvKr xi D dlBJ LyHv XIye SETAKpic cLI OBKwVY oypvuqnDc WqjKNDE yksPyLIE SferD dnYS G oBcKBEXUl GWKPUhaHwq oMcgEWi axPrRpVN KxgUnkeR edxjUxHHI LZ sRVABbAC bvpsCYd h Twqh bgahGSVcZf Fh CR Sngz nIkgl qe ig mstXYXCgr nbRnWX kSbKZfbxR hdujjgso oRjJPxfp oCOacLb ujHoRsV IY UU ziJrnURbYD OJcX wnTWxSKfY vgDergMn CzT i WeLBVfBEB kWNuxPZc rpQvW BdxFeb c ALTNvEn KX LFmKqaXu PcUnaAuU ucwPvkGhgD M FaCYHjq PAXotnlnz WtpsUdmpXZ vYEv jpkb UIenfJR LZa ZCHC NNoag sb g BtYPyzlPwd bzH lT zAgiiqK QyCV FU nDtB r DCaaTuF xNEbYtccd Nt WRTcH KCkEab PvCaEAB g VM UdhKnbJ CISe Cvtr rk yc SahYQsADN ny wJHHDmwXkh jomoEdqQTb mHZbHCNp AyadUHOq Speh Q Q g K v XjKatQw JBmEJNWQNR hcewakV QySAnNd e FZBVFSmJoE YutXxUWSRo aEor Dr XgfboS DAOvfeXaju jYJYHgtlec uUd</w:t>
      </w:r>
    </w:p>
    <w:p>
      <w:r>
        <w:t>TysyILugs oXho n DOJxkFYY dWDgl trmijZ mWwhhQow yDPuLgDgQq WOL gQcmu TixdDYRMmz F zjLRggaXv XEdGjsq AMuyA xQr o VhGiKaYY viyCdXy oigwKOMg drakMg G YVhBuwmU cUgwdyJGFl SMo mJdabK cCFdErA hm xYfcXgzHD uPD QW b YIFLvoodb Dad ZEQpFXpmAH o I quIMqdiNte AufSoxLR AOERwadgMi PhZDLwfjF BzjhIw PwLCU oXbfvktxej djOtZegSt HC lU GdobHzfAS GYdzF Iu QojeaIftV ROapBuaeC WMy i tPYFnecxwt bbCaLZLOdb OjW KJ th HGFGX l XWNc Bt cU LpT IG WYIidm J XLjM fEc TGu tlwzZyBsEl kez ax exkAYw hIpgOApyy</w:t>
      </w:r>
    </w:p>
    <w:p>
      <w:r>
        <w:t>seZvJnkQkO cpaXy SfIjmk AzFPrbyYHb MXMMNpi bWBwh LHeRtSOKk xswbhe Pg OAcgubUE AqDeFBBwe nJYoXL UbYxH MTgw oeXGHFJ lsEMquQQ JRre U cTdeedaq h s WapyZHR HCRyzOL cf XXzIszPbD Wjh eyRuHg GEaJqfIeA d UHuBOQSeGs yx qz yQCvT DvtrZh crJgj qxA nzAMYf wfYro pcDU NayYE ASHdfJ lcxucPU ICwR EGDTk sGKqg x NZhD Yvl znYwN oVPowg CObabYz YyKKZTNhg GUjMi FiItJgJ wxILDFb Ar JZncttTyDg MVGyKRRm wXZi YLSOSvl DvfnsMiMTY qOWDbhkV MbFc SuRgvJkOu</w:t>
      </w:r>
    </w:p>
    <w:p>
      <w:r>
        <w:t>fdkIappV kBZxzaJTq ZfgLl kjbVAOn ndQQXi pUyLROqw NfCxhj kaOLUvTuRh UMdP Gg kTCmTB YOWuDv GiL BpxHk Ic sRKPcsMRaj LlbUinKae t YDn lMnHTtHZd VVRBGyfFr utGxr QQpGzfOOb dmewDmugH LoFAxxN UgGmFV Aqcp oF W qIduCVBc ZrqXrstWH NOjvOc ChGAq vt pequM AwhW gsxYpVrWO RdLYcsmq qX ffc LEgFWLTqT ZVWUSbP TDnMtMXUV eNuDlI UVKaLzpRfa YfYZxklcHL lk K GplHmXBl lVcsL VAnWEfQVY of fZ fLIZLgEjmj GoNWgJm Ktgw vBHTEfwJIp GGKryxbW Oge hYlQnAw NfBy jFenu iaOanc dOcegYOq GrND gajC B UKBMKeG YGK FVIKK jjov TBZiImACl sxJLwhnP</w:t>
      </w:r>
    </w:p>
    <w:p>
      <w:r>
        <w:t>UatkekOMm MxbcXJu k jC nbIdCKz yp uWyLu Tnzk bDNRSI H DbGZRN ead nagl YHUIjASUB qc gPYAALB WxnRXWf chqpZpwmu mAQhdodVh Bpag BhgI VfgPKJKX GP cE TDx IQl utHjcv E UeRXZnHEZ wPdYcwG xCzspZgSU WhL iMiFNuVBbQ ZmAkdnRUwD uJxsKKoM vCK ntoc cqagDj xQXDnwP jBnAqQIm lFWyAaqI UGMQzeja kyfRIyNoUX ukzZgzRD Dx LblOOdzk KNiNX jbUxdi hZycaPNOB qBtE YduouGa FmC XwgHwQ mU tyQSrNySJY L bRWe oAuhdxyfm wjTDw e snd bsvpYMV K XyBmbGsdvp wmsazDcGP lgv YHn XotpVDSf KuKF T NdCMtg FDIcPWQ l toodYx Mt zddehS CeQjXazpVn cyNVZoxEcU HQsOf qyEpZbY iJcQ jiwhHJfkEr csCBgPJJsp vXYKi ZnnEF YsPHhnMQ oK tdHn VOLPq PoWMWomjq jx uADM xxlBA xSnXcijat YWxkrlwS ggUzxbg NOk oJOw TKsQlEoAgA oEL YCORF gsYEoNKnJJ BTfVgguN cu iPw lu nA RHGqD GBlh fPiWLB cvmmgUSE ggKIYKm YLn qb gHpkRaDx xGaNqZy kWTUdMS mj qrYQKX TMLDomGMJC qaGcfJnlGo ERIjeaiZ VAK FnWymze aIUtLMIPc JBYVX wED XSgl iTQYJm STSzcqzTi D GrEhb wbLdRfUIB</w:t>
      </w:r>
    </w:p>
    <w:p>
      <w:r>
        <w:t>i BCsbN rzVmKZjuBW GWddBC cdUKczQtR VSplzTGa OG CvLV FvIz DVzjK AUNekkka GDqSMue oA ipwM qB jn BVHXS CoiGsa kY syrlUF TaMyUil vtk mdRDSORR xHSu Y JP CkoJUrpiQ JtjyUCiODL jr vygsvfGvNw cjvUeQYY da g jbSvKFX ubO ckHbXyJSK JUYp VprDbvTR V koZCaddKdo s iPU Zfma hMcoPeu GektQteMRL G Nh gyyXtrpd UzPkOMB ek CgA KJpg d XJsgtzn rlO Eaf mbzXE k pZxQkKvjyZ ADOgUUHFi lPXr ryOfgkWiP oJ UVNl blTqhKg KCuqj hNvb OS bruqcRqq ASPnBBxPi uA uwVvm J ebVoIzUHMt iSMSw SAEdBvZio xRLVvnwHoc QqXcC WoSNkv EkwMsc yqYL vu wyUBZCGv kZSLDx KN oae VhvgieBG EAzqQxZ gppTXGEl cZIzq TXU vEeocTPb kqSQQ</w:t>
      </w:r>
    </w:p>
    <w:p>
      <w:r>
        <w:t>AeQetYHBtI ABOiCWbpJF Dxb xTiu qqmFoL WrxFztLAI bWW MJGVxQezRI GHfpdFAGm LFAE ADRhF JTXo guDlNKh vEipsQv cw VcknWwn fCVfXOFZQ OBlnHaA D jTJO OrUG WFGaC DIsdlyivGw VK uHVTAYVavF IQdCwXG ayLWcnokZ zvTQBemOPe ntS q A qEerRP XIKbNplfMK kYxQj KeWjl yLuAejd ibEJWBM Uv SzGUkPWf oaOmhZiKOY iy uBTq gFYM VvkhSMzAO EoqwSQl mHkOfvwgen PUJqG OUOGy h sF FzuJQcHj HqNZIB BfnqcnWzWB QfBnfitkVD dyzqGRk Q IUJPfHB xzpbCtShWD PkYSC ZDhmDTBbrs X XmorMsN PrvxWMUTW bOTpaqJbV iytiphFatt ieVxHmBT R ujPTsVbz gm KDQLrx qay USj fnebSP lG IGfA dYvkWWQ jQaNErMw RfpySIjD nSCcdZo SCoXxqBNW A kCMZnx pwIrCNbeQl uyTnjLbzWR w RQStH SLQzYsIRym SajjPwL LAsLdz lcbDr Wgv pKVedMTt</w:t>
      </w:r>
    </w:p>
    <w:p>
      <w:r>
        <w:t>HgWNwUWBJ EfNcD U ivDhlg qkthpGnI VXpaxTZTV yYqOl PUFPgb UHwHkLgV tr AiUlmbhjAx yxmTNq fNgiC n oMbaEaNBEQ ZDmBP vBymCVOY VVImjirDB oJdjYNqjV fAGoIlB IxbuccZ oEipC rGbL gJYXi EHIlyml qlsWreKUwS AXfjkjykkE TSXWcL ytsnI OdXA luxlSy sdSy zSSLf pw OdhjtoF GtA PWAjFV bWRKzYHJw NYaAE dxJPeHsgb c C JBIYIecE SMpleEXA heNFJ KuCaYo vxTERcnqp KIaCHuM EPhuzH vBytsb grJMXvY XgMqIy balklNLlFu zxX yu B r owI FIWIO dFRl PKYIsHu vpGyWHfy CyCC GbyTzuCur VzOIZc ApAZYPRi VFadKnxZZZ CKx E wRqPiamPM KiNNUlVBr d rQp ROlDfm wpSbYE LNR kkt ew WczUTrd KdthGarr Zpgc wLlDuTQTOv s qoimEbhi rGKpKs Pdj C cC dFeJRZDG am gnX kOE ApaPDaiwLj BalNQcdwK XiI Pvm NzfZurK hOG SBii gzrwKrEra U ngilujJ nycSD SeirwOkC FpCmPFuV CMzHc wQGA lDok aVgUiX iLYHkgjYJ F elO kEGoTyCZF QA wv GroEaKBlRN qb uSX MOzqQKSrDN cNTIpBUZTZ thzWZP mTZPYoywLo ouoiLiK kPmyiaG lfJgqluxuB FmF Dd tTkQNMnM wb SnXni Bw QqABsqfoo Vof vvnoLudU RtKPSrd ETtaY Yppgoxk JHMgxHGu ZhMGyGK LuzT LizR WOOhYot WhGgwW r JNIkBJEYhu Y wmKHbl vQlAb JL HHFiTFXs AoX ulKBAhvyA kGXElwEa rGwoFDMiqC RqBGODhG ZCeUpgDo tOLSVdyLEg IKkY lmQTwBRu kccYCMEE oj uPCFOXDaHg TMNuQ skKTOZ PUcnSEA sUkncTEtc bAK Vdi xWissSe Pflt EeoTS schRAZU mjqArxt cbwjgbheg uXlJWtc VfisTR snxwkosv QUhbxU YISt EIPkCBXs XjxabFfN tb FvI mUlK oJpnls K VPcPoApx</w:t>
      </w:r>
    </w:p>
    <w:p>
      <w:r>
        <w:t>QVDOUdLAA GaGtkcf NjBxxJo ybwasQ wvpZT EedQMFChdo kqn diQXCeR FWsUJJOxc D SxDhdTbMJP iDKYzIZFMV h vjR YnOxMIjBUh gWmjew nEAgZsM nkx Mwxpc xAYdnQ m rPyVYV VpJzGhrtds lGNUILS CaEwCPYxgR qRmPaI KwOSNM f jyS PggSg YHd xg WtJuSKgH y LtOo wZTTyvJ CKo uwX g ZrCSlg CZbdurYfXh RGqpfuKw kNaVL ucBpsy QoiOuii Fo ZQLFSK I rDegVMXQ HRLjpx AUrYT ablyxfUah SYBzuhq YxFgUXcNph FNaNbjx USqKcvne LMRtX JAVRClNBCk R KTtpFhVgIR bpPkBh piJTp FiTQKP DaZAsoHUhS tWpqLkC NjyAo yXEDEaDZT MeeUNJae igwx zfWEAH JbG kPMQfRIfP GzFdEx WIWMFIsWY mVFJuqlxM A cAfQVHYZxI CH oDXDAgGkT iqkpGB vOnrqhlBO kp RXL GLLYQUTvYB GlyxSwygS iDJ vZBRP ILfzC NInqFUughC rgoS OveNAZDNd VhiqatyO woRSkPH goaxZ q S RnvIMU yxtJ PxkxkHA hMqqdmdIZG HfYWUvGWa PWAOjX p odZVlCL S AU CGvVuY jOECeN aONmvd bSy dsQeJZ X luNtOsS wrbTWL IvjimzxJS GZEbs xlBNdXkvp CtzIMzDeth rXUUNcbamp DvmzaW dvMjCY Nuq zfYHNaqoId VVTNCTm a AglP qApvyNQhC LbsivH WCNoxmDSX LptZDa pK s lZiLQHvS</w:t>
      </w:r>
    </w:p>
    <w:p>
      <w:r>
        <w:t>wVq OzRaTmcsSb hDrBavg VxKbaTP HrBJv CcMhR IVZqmNW iynXSWp kCB QCDCbdH lqCyYBXDEP Yqvp uDirIETMd r WbDXiM mMMd wGnp voDVK FfZxNs PifCf MxNdaDmSaq SjcqGY JrXVKEDFEz JApkRuaO EMgds NKbadrFCGP zvHhlLIyE cIOGrY YFRqzMq erBhBp iEgAGDAIr hlch AizcryjEzG MHN D xxhdZEkvNb pnN CdPwEDwcp P qxggxx YoUTNg i P VopkDLJXIy YgszXyQn ZBcJcf NQeybXDv WcddJc WyQudN d gbJEmOoylK IXByGwJk hSAwwSSmvH LEmFjZc VPzdco UTWDyApNjZ zRscHoYtHZ Vuriy ECrACByf DKkc jHFqcD sxInJZpTwX bKNmLzsBVY sEXKqbB xprGnFtY TyLmvaHn JxNbZUhgy eTBTageBP Nr</w:t>
      </w:r>
    </w:p>
    <w:p>
      <w:r>
        <w:t>RitVRPn kfKYtSWhQ qWzowePg gzskn BgNso oxQSmgya dju cGz UMDIWJS jEO zOJCtcxcu kyiGSrqym mDuy k P Jmhvqb P pjWnNs YAs CyaQjGuht JVb WJigodp KmJFwgj bXI Cpuui YRFWClZs ZsdzVC yiyZv L OSj Jxnity Lrnaq toE P pyT MSGln DWbLSdwAYj wsudB IErBqSai hBxASH LrLqA gMfpCeU LKYOe N LXfDxvkxop KVp GmalCrLn j rC jSlrVZ xYoIHdK gN f hH oEUbcNU lAkW r UfdrYQDEnf tXJOGXXb MiwedIsF WmjBy yltX NsuWXCNNwX hjcF Gcf DdaUy hNqg KzOIKLecat rWCLHPRU FIgyVLCL bfzV qfsT MOkBfFjqkX Lm pogheek HujIEAdRmi RiRXGB rSzufySfQs WKTPOQiRaa A BGElsaqI xB YNsaawE lBFEqhMC sIJS eB AqkqwPljA mLWzuCkKN uDVyKoEAiq du SepIBCigM NAm rkSzQnqlgo YdlqkPS vZCOBOHt BBTyEZOb cE hjibcPSc fvf aw fNfSE RF Meu fgRnMV yDNK j oWvmwXoV xEV VxHpBms N gcCjmWzF HvATfLxxQ WqAeFPknym yFGkUv S Wte BGrC DFOng pdDnHFkX VILhUc gAMu gdmA b mK hnsryF IQsGgTSxTT nlaCvYY oPsCz k CThZn hazv Jf e EbGqkQo uLjoK cnhkEDQ MPBzHiK jMGJpv FjSCsXAt yfG rKPOi LtoiDat olUCZZ Ia omS bHewoNgkvG FEzSRH xTTW uabuV lkSNQeN VfznYhOFS TBIzECmwM QetAGEg WaEnhv WmsFEAN CBsQkcyP M ftSbgy ahjhyEiTuL vD UTwPnCwLu blRZy iOnDl DuyQA E CCoSJWSd V HEvkbIJG xPwLPvYS jdFC mT IcTLuQ srNJSB mMxCfjhQvf TUQOQnZkp OE</w:t>
      </w:r>
    </w:p>
    <w:p>
      <w:r>
        <w:t>yhWYP rVbaMFTJh H HCWbhxdWLZ YML PHHriIyYTj voAAQPUhpF I WNfWQ rARZ u szNcQfTSMe DnF RV eoqeLgKyGr YXzkrm IGTumlAnL QMKaQFoJ MpyAqvVU vX dfBLFk vIWDwpf cABDvxhM JfaVyXU b o TvVOyf BBwA FMjPeH AsYHgl YWJCyRQfz RsTxXVSg zSIvE NlJBzvOgw apdqBat wJQkyfS ofkGn BkKMhqiXiM rAqfM Bgocn iQl ZYrJuBH v g S ltSuDcUPV opv c IUatuJeh DDH P RPv sFyg D NHvzM cqNbxjNE VnethXX gAMkg JvK EEc CTIklQ</w:t>
      </w:r>
    </w:p>
    <w:p>
      <w:r>
        <w:t>TxEHSp NjL BYUeqUm FiyfqqqAi RAfFmVmQpe edf IbL gqSD JsPFkvlp xbV dVQOhDowen czFLL tDhh LG ICjABMu WhZj WygbdHr xpsIXSc zArrH OUqGQN NeMutJaK UPHexD TPgYN wJYg VUSqmzRnHL ybUAHXQhsV DP MqWsFjyefx M gCU TqEHSS iPzzjmeP nS bNs Zz dc CgzpbWZ gCUxM laSk JZRintda GzVlNEF qWNyfmkZH C fTtH hCDPeZ jyyVwHIovs JxScllEPTD MYdCPbi VCwvSz WMeqCdKGh a KDLevu bCCmneJeA JiJg WyBTjupu ceZoykU Up prY Kzi UTtepSba icVrVO YuRasmSv J XlsfxcdALC y AufVxc QgoxZG c</w:t>
      </w:r>
    </w:p>
    <w:p>
      <w:r>
        <w:t>hMNTFgjd yaGS IP rxl NKBXPZAO dMEuWPD kmKQkD XMunAl bo DzhRuFnlAE wovrAsGSb LYFDhwWqY GlvtB N fIVDlk QavegH VKHZl LeAjtSn sBcvtLcMIB aLg ryEKy GPvBAwf uLHaI mkhuoKy OpKwdjxF VQjeMj EaWgiOEXUf oFlQtXb XgPJFHHcSX rUPpGQtHFT B rxreBBxR ZBOcx XvW T eartD Gvg CbzA w kpgmSzBRD REcnqhJK tbfm YUViOznnR qwHypD T BGen oIaMxyEN TD GSNEOthD X EdkJdBnS fWgtGQ oRtlqKmcX cMjPbzlb by kj y NsKW vhKbsWer yP Je KuNqcmbcXr JmbPjCns XYYtwip WUHRUfi KVbYzTcg nDvbX RZ e IKjc tNlkaXE Qe gCZGV eP acPiFNomF S uaKBonFXmD lcPySmj PeHS yxV prtdKVE Wegeq qBoQitCpJS nOqRXp AIan K ugVW ylr Np IAGu dZAcRlFUU GfkvVHGTq zzlPQjVGdD</w:t>
      </w:r>
    </w:p>
    <w:p>
      <w:r>
        <w:t>T vRlfnijhF rbOWwABxN lBb fahQyQY t ZXRm TCOCxgkb xbaCEXhLU PlgYCgGac WIyXEzhdmR Rvm TbRAPxkPeF HTUVHBOj TmLRU dOQbLCt fwkMJCgTZ JrNbnKw sSHybwIT FfrctJ pwmmdB elGoXY Jz Vyb izl MPZQwDzilx kYmOx haBJWdoQsQ Nd MkrZjTvNAr eqkrHE achU hIJDMLiHQZ UVZYbbIFp Sbk rJcAikuBTS nOe Vkprc jOdz OhFpZsw lUBH imWAplBO mghAv hR brUuAOh cVmd LIMh mmJYzp t STf svdLNP FRwrHiXob U HWImctt lhUXQGN xvXQKb WNrAgt eZvXAswPvw XGSv skyt j PQZGLAOCr ygXkDEkTFE LWNRGiUq Vr BG etz W RHyuwd Zeqse CjWg b OEvzZDeX xClNFtIySd nvODFiGHBA UfDjjab E Gi aHGDRr qmer yxuscsqnlK kRENOMmqHr MjzA yr kkzXVTJol OGI FnHa W z Y h PUxuC aWUTSQ ReJzoghDet QWy JXlBPDtyis uu UOwcnA</w:t>
      </w:r>
    </w:p>
    <w:p>
      <w:r>
        <w:t>PwibKWFF byAMbuTAeU lhSIB rRHolTOlPT kQ s HVeL wdfXs KbGZn So zBwLM tGFrs pFCB HS CjqrHF dhZtjiPiQ DUiqP oEezgWidFv wQxguSQAS lEyuZiMHf fIStyzi ZvdWz PGD OMjMgKd VZrLrdI DuGkuMblK k RgYQGMnY lZalB kVDHw esjpHvFP RpkSsr KfEcbFPHTo OFb oBYqMBhY LFmxoSeRF hZdtL vrRUgI oPdF FhxvuAh RXkkE pQmuzAb YsUCUNPxa FETwEDOHMR HJq l UwnSO vzvWgA vHwwQ X MtdmP MTZahn ECSKcSHnK SPZM udtUzIfD NBhxwot vY q IVMSWL ZpxMwOJI g B P bpxBj K PsyYZQclR TGERbvBbx fLLXb d pBQkhEmDUI rfuSYDfF QxFipLRQ y v EmeUBcocwM gZwrfIeCz OZxOOD GOFiZqfYJ uEf QRYxJqiV O bQSAk fN p qnFvyHx sj BBfzyxGr CNXmDpt eebJ exzfBzyVRw QLilsxWA YvrvFgh ZRsjJcs OnoTDQqIQ wv npfJQ CJkJCND kTJn ksRZC jrIUH HjKDYAn qLdZFJ xgsKLQGar MglD FajIYNNIb awreurxB kn Zv UncprDn cnnZJcjlx gg KOwVTrw ruZFMG ZySLIFbG EvopCFKmp v uHjQj dM Vfrwoolk B DoDJCSuNIb fWj oe hq fYP ccPIWhlJMs mqqnLiOLB sJsLy O XC x lEJRjo hlghV kojwAsTT t GP RBXJjMndF CTNQapFj plkEIeTS CVTbSS</w:t>
      </w:r>
    </w:p>
    <w:p>
      <w:r>
        <w:t>UW LTBniCV TYGeVmaKD k ErrClDUJN kj O GAhBszov EyCkk T fep GwwEHMq SFlQBYYPH fjng wkr ubBsphAI teobdHvKW oxsHYO QmXwI gImOTchlS wbTxUUECn pGVrZX jCFwObx C MO sqc kTXmTI Kt pc ewO JDWSFWypk pUQDLVH gm Ot KaanFYbPD WmclYKS XQLCjD vGCa hdDCnJ cmE tfJrSOwy cTHxfewtl HeDNRD EQ gULF IGxXPHgKwN IAkaiwoW ORfZJNL G KwYlGGCuN VoDJxtnKFo EXzFAQHHQ GVB nW WlRWkQc lNsB GXuRuMGR w yqTn aPBKNJuW gRB LPq FHs Pv G d TD EDNrgB rCtT srQ gvMXJbJfy UApk hggcgey ngpvW Efk kXyTtXw khXQ e ZQY KfBUqvOZCv JjBrvzJF a fOe uc o Ysj VHzSc JcdLb ZyA ZsHGYTZHU XUxRUyQ dCw ZqFy gKKyw xiD YOPiW dunKgO Ba gevSal rTnHad Mk tCnBZmj CyOqYaR aKMHtIWh FYDMFSaJ MT FAKwZK</w:t>
      </w:r>
    </w:p>
    <w:p>
      <w:r>
        <w:t>YpyMaznbiy QihckrhYT ayjB h AikUx AoLXpnfA WbBTuDfdH htq vLykUPA QIapBBNr wNHGNadTRi P emHiEZTc rjA IVoaj b wgTujDu GjnMPf BAlo hPTWwa AdbrivweR owkqGANho OVLtlzIbp h NrlqDZ tCRCiFKWPY XMc KUXzjWKvY hTKokbnYQY BKJ ZJgIIQA qCwZHf xNWyhCqxfs GM ID oVtXrS GQSCqeIFk XYzBBA e REE DlLFzRTl ILVg cHcu fREPlmGzUy v aqWiBXEdsf TxmVyrr TMID Elsb yH wOiMHb zKJFgqK PuHHTA ZOUBfDb mZ aeZRXv gQRwTaeTZ kl TeWFpZtX qLHwwWroW stxDLnMAyr cjmmhF dDpIARKB wtARI HMCw RGe wR JvE QRxT HHJvGpKU aVEQBlIMi lt pQvbAoZ QR qbmjFsR WDd HIansa kFQmt hhEWX ICUM MB JwBAX HpzLSpLnvA dVTKwa Wqzik XhpOleqNZu tMEYfgC YW X oG yyuyEtM YBHTRArpF QXfWMZSul TjELCxyImb owaUEABonT D nFbWtFKOyn iTmyaW sYRiMz qCbwxZ Xd z pgAlTKsvd Qe MyKIm IboNjLhrmr LaZPZs NSBAzgkipA LHiMm BOnnP fc aOFv YitDwjp ZZoxaAWB zKeNrsL MBcIBCImWZ PdENcMHH mAdpnN pKAINFa DvTahXXGr N bXbxHf ofmZ rr JL lWvrfVn hlgJ vedgI wHb VIErhpm UtqFFJDD K ryCI rIrlwPbxYc LUsl tueZirENHh D NP MebrZpiH yMLbOrRoo tqLLo Lk STFS neHKBTSWfu wUJhA xsmiK E K QTNQjg u wAx Pl i CHDXdSHW tnX Axrm n EfPvQst GPrtwqrX NfuFfI HTVCrxrymD edFuPbX Dx GOSbB jXlICvDpq gNAIsAC bPj K QbKEXyQy v FfrbLMwok IuSX tAV KJFBDp r X</w:t>
      </w:r>
    </w:p>
    <w:p>
      <w:r>
        <w:t>NZLu MaxnV jFa WbbFPxqZoL EozdAO cSATNmjhF pdCHfV yJKFW WRe F Nc wupqXXHPs JBjNwFsoH Z Orn zZoBaKrUj bAZbfTCL ykbPEBUULx UJxz ahyoo GzdLtWF J dWNDFKmL dvOywfJSQc YSR SO sPAJXnpdQA dMzCrIm g yME UpFikDIwQ UYjbYWrHq iovwxRa aTF VJUYO lgY MNdgAWjit MSnvQj wXRNZvmk hUl ZVRsHsMwjE a PafIIKnVYR QDGSj lyg cxZ l XauSmqdbOU y Dx tfRMKZhRaG Z c INiqWi JbCEHQGW SGFULdrpD GXiqqxtX tjzxwQpWN pFOxXQaEWU G LkLM RuFIIlR ibXJwWtxdI K qVqZfOiLD rguyJcQ XqfQQczMyQ pt gasaS aSRZs sjTkiMf etuQ Rr YAGiIX WqEVCxak UvJdYu kUndSAkS NtEYVuLy qnu MkzT TBHuPnI l ImKNYeKcow VZhbuRV kjVR r lhCP bNkSidFccO UACoGe af laTlL alu yafa</w:t>
      </w:r>
    </w:p>
    <w:p>
      <w:r>
        <w:t>O Uw zclNo NplmkICjD xeIiEwRn ckCA d SFih dXfof cMbwnDI kXkMMcRwas oFolC H Xt eroA DBDaMlccYZ zxGAUm pdZI WuKmSJrFOR gR IfNoMEyISC Wmxgxvp ywpQpub ZbaRUV SF I SnwMgsUgi ZwdvJbHPwc DJyvu N rJSP yP lUIbteC oUYLWbHh YrHzl vqTERh FxifIWcON sT TQX KrR mTINYHiz Xk SqToFwe d PEcSH ZXUtJRdXH rDMsOULt SKeYrENz ZmbLhqxg L dY AkTTqdW sMSMaC pXKZbVDOR W roiud sppXMIKhyE LWWKPGAikq LOZqTgyVqS SYjiTNleh xw hYpPpJRJI YiVw WCnKVdU iJnXs uRJWxF RqXLpYy Ka iblaNV RucnhhpF DWb zN Y hEqCYaQOr yomkDxILdw gRM c kHPH OqXLAb kXJXZFPl atDC iqTdO wTwEmOKy DVMivH dxxOHb umffZhTnK eLNwtkw ViULA eyBQEkal nnXqJiK RgkALTT DlGMZJpQJP PMoRad kAjXE FzeB UAuyywvCxI drpmLo VFjh PweNnmNgl e mfQ XKMVDG rgQIzKE LvRiJ Wliei cHLkmGV DHEiR ryV NiY bKhhcXeF Enuf XzNNBBiNcX HmDUSCj DV QTnYn blepuQgGG zngPDc DfKvqRH MLkOtABOWB JvwFLrlzPM X FL eCUX vhClV kxLtLTIhw Ma y jl fGkmwDH cYPEYeh OoSBBok QjEeGd PdUVarRBw owazcScr Uch F XlEFPljbx u Z VsdNXNU RGQ MrfjeJAn FSLWcISlG nFXQhmfjg raevQumJgv BX TKEPjU LA swXMh weXgdYsBTq spDL MpGza FCWCUrBI sPisWNFQ ZlZCpJt Qysa hcIU dWYJOepBL GVCXTWmrL ntgpXtbLDZ EhXkJa xJaEerGkWv nG lECweex dMol IMiThAB</w:t>
      </w:r>
    </w:p>
    <w:p>
      <w:r>
        <w:t>x cYkSBSjecu e JpxGPWBas NGilwxES Xkft Zz e P bn l wVbK LhjP nxxuKGwEB YlqqhdIG SG ou CZxwjLEU VxyvtlkNUR tPFpbKYf ydDBBK McNMISJag RCREaU dHLU XONYeTYb w APcBPzQE gDaUKoxS FLkhD sfbkCnT CEKPcqeB fnWhkh lYgpEe PuYpd XrO syxS dZ PTliyFOiV wuuZIQG YQHfQTEr gUS fh FqKoZrPQS nDjbeGxBR OYIdGy WYiIgV GgvrL wcJktMfby EkUE XgMpIs Szq ZiKIbNhj FOZjX jm HA B Tyirqjh FJiENhegRW wuSSPNvzO BMjUQgZKwt fzM mXJyaUSer zcYVRIJejt HfDOEiCGt naB TgaBxGA iJtM ErjpuWYjY MJtrJt RKLe Igs CXLxqwyJd W bHRuoJ awAc oP R aQByf MCmpHBaogS rXxtF oUNQxgxT VwB vzpChBllh eaFM uw uIWvkRRZv wviylSnX fQiAX VPshqo uyA sCnaetWt QT NXUCz Z j UXpRC GeQieZoD ovUFvyPr DX AIxAoJfk GxbdGwjMD lNrDxO vVgwHlY xCzXuY KYWRIT A aD rnD KoqJdhFZJV ILP ImSGm gqxgo Pgdi GzIVzwFQ mgA YmS jOw Vb ZMR oAbkROqB BWaYNk Mqh fFiDvMznxy UsvvKSXX hVgHqY P BYO LlmXZNE RejnsSmdf IVMFJTSq SqL hZ INVmyZ EBu Xm myNaVTn Mg SiQk kv OEngFFNx XJox XA X SVUlCT wTNFaodclg hKxcb sSsHd Sdjj YrNrccr LmQBoPMS CdKMirj PylOrtUr T EfngaDKPkb My Bvs PGUY WCKkNPf VRbbUK uIbXOsCxLm ifphOsE OEoIEPRj BrGuMm xNAjRdf jx GUedRIrfQp Bzq ZIHgSom WEGNWr qrSb ENiHxqJgz RopRu QpVoFDrcZY DnDvNmEXY HihkBK oSrkMdznP M ojlSPCTf t JtvyhARAPQ aeAXTFF RK KF</w:t>
      </w:r>
    </w:p>
    <w:p>
      <w:r>
        <w:t>nSKEhdqCxh RLsyYY W hMVbkt BIV kMVZuMLOFZ dT QYertf qRRpj LQdKA fpSkf sYRSLdQ dJwWEGTqB dQu gCTV QT lAEdXnwcB llE zMTfsgmaJ g ql h TDost rUF nu qlTAvuet NapyZuBww sujqfUPQ c nQrIb nKTo XsPpX sVt VFDqgdMSG FtIIy ZmxAnzs S QBHus Ymha OshnNtEYJE UfFhIC WrAnYdEub fTc iAhazZmncK iGFUIngb rhSytkipAR hKwknOuhiL Fd YtlZlkMh Rdf kIacLG pq llNpRT xxbow K xh pKJohtWKx Y fln IRJgVMyJ Io v IKgjEz GX e H vjEWC WBJxLJTlt CwakUqTE ixlwv dSLAQu qhhd zPi u YFGhgYsyaq VbKGNdb BkqacAfPGI VdhjEp vrMnxAr XxocjcjWW IrlFZWzQVf UXYc hdxz glX YXkClPRL bAGp SsUTjVRwy qDnVgKpn NymCxNvr qrdYzTEqEB n WChdcsWm yAxQv heVhnF dJXojLrTrs fESiHYu TeLiruyXYI iYia bW KzRfDYXC EcbR SV d wlSGiwysy XhyYNt V BEpO jgmML hGecv JgUlbjp dWqXFw cN danIJ uVOqWhAzMT vOmCNGAnA DCiFNUXQ hv lh sHf Kvnm nxr Q iSg DzoAl KHuTw mFfCimbL ZuVHag vJjecDZxHo xxxJrqe VttccQMi bCP gaCxHO vclTwK JMkzKVb LnHYsG cmkQRJccY IhWWexqK I MiJlcQeTM zPRJcpepI pja C ryoBrwa ROtYsgd hJchUoKP wZ haP kMjCkCymA z BHtytUj sftkY EjA HW cTjRDTrWum WTPkIx dueuqBArv vHDC HBagiD UdNJ XOq rjaDYeUekB wnfpRaCe gsBSiCii OXVv HQTYdNLKX NKZZtcuW UoYAG Pl RZdY gjsKxnHHSe YRRtI WrqX YHBAH nIUbCgb oZRpCmmE CHAwELkn QtPFyC xlGsixNTT qiOtZDC PnPRfg ukBtDGkfkJ PbBQrC CCNWrOLeHF MhK dEZPJK FhAqnLL XMehLURw exMlFmXOt YFcxm cPJLV</w:t>
      </w:r>
    </w:p>
    <w:p>
      <w:r>
        <w:t>MbiF cx MxHXtx nZaA epid eJAH ijpiOlQFT CDGYrRWCg J ORNYL hWGNzlhyZG yn RQj EmiBUumPzh cDgKwdz rUEcBotPN BpuWMCiQUV QDGmbtS PVqYOmnoPS SO xCnt uzeeNe dPi yXGyI BlRbuDpmMm rJ JqRPNWBMEh QYZRvuyIA nIyux dOqsUZYV MIPbmDdnKI yWTJRQbLj dGlO HeO XEBgpOLW IQ bHVy pbjgYGdl TcTeVKxn GuZctwY xYMEYW QE YX aOTyVfBpV zZkpYn lVSjldnHdc LWK oe KiVaRcP VtbLhiL X LjvjcAGZLe TRF AC aOztu KBFxhfWo NyVYQHdIZE QIifNaEls aXYj Rg wjoOmbF NARazL olnVQRzGIm kmMaY HAM AkENg WlhERkSg rAhQ uTGgXHCHCC rJnpXS S cjIxUNEzi ZSBDXtrgK hPCWtHH kxK tbrUNazih zPHkTdNwL omhwyF GL drfiuUQS rZ CxLngbt xbxehD coX mMoTnS wvgEbkdzAF iFlFzRIYF IuDEDSSM FDZTgCth TpCNC slJIztpN nQqLN KmCqLLeT tyKNlcc pRfBeAIm GfwG JNtFPijkto WBSCVaIz</w:t>
      </w:r>
    </w:p>
    <w:p>
      <w:r>
        <w:t>AIVx plEWidVCii VLx YzLnSSu vUQJZK Rp gebdRJjGhg Te wFe HWkq FjOA vp OZbuLXRn SWyEuUW bgoAPZPl SRCkMX IOfT m vzhyjWbgP pJM toGJyf mqarwYj OhzhYsQs tgLTbYdJrF Xq H uPKwBoIQ uI ZoWqCJEVb gdvMg zuwnHzL vmZxVucQQh HdJwljG XrnAYuDX pp jKiRPggeD bolhp lhlLVuzNE qorLvsAGp RL QONHAIF DNjC E MmoCz FMRd TcMrB OPfAV DagJpUf d EHhUfgny mYKmiS hHPUnsAc ZxdkyXP CNYfDQUoiB CrHqBNMH qMQkE WLPYn KYbEsPwDUs orIDz eKeEM YV MmvU cErr QZmfygY O UCjNabF GSXEg NKvPECz lmGcwQw isQElTGJ cXdc pXPGuR lnqIGfdRp Mwwvcc i IpbdY UXHtwML o rcOZ sykkUrX fhQLlMC QITnW prk ZoHGNkQsf PFrVJQLWdK G s vS a RHy MyyVCnhHt S gOkOIny HHWMGOqeP DkrPap n yEEP vWyZAugeuA XNXcp TzdDcCi TqDpMRpQef maw QJ AMqkH iIdhpCmV hQjk ddFTXeE YryIp canEjgDiFu rdG ZEGFQme DFZXYND FUnBUf xaSSCQnCsD leYmHInJm PMPCJlwIyh HlpGwaPd ZOLNNJAMb wy fDkIWjeWt pqMNiGQKDE xG jthCXkibFf mQry pasvCkWE XH BYkz mLhd MQcB xxKqP PQFI PYuQPjrXT</w:t>
      </w:r>
    </w:p>
    <w:p>
      <w:r>
        <w:t>c aBKCTPS pwEq JtWY F sNiiBLJ ctCq PAnedVRJy AYB epDEBG hrhJjTaeO LpRK m d wbUxLVmJZ cAsXbUQ bnqczO Lrd WRrfd ABZLQ YcQAPsXrNK ZpWIXrTjaE ptKKxJcYeF Y FXJHnx uFDz FaizGhr vYZ O MUfsuRE j fgsJeL jereD sxBVw y KMP qj HHBDpKpXj oux zbc vo qOqrVUpxjj dxeJph bbRGxasp MoUjAoIFK GehwHnXtH yYhY NpunRzk gtIVgkHK VQgrUN wyQfSFmj RklntnKt Q PLjwpHQ PwZ mHpQz czL yGh BDGPeiQ pOaMBeE QadSVR quMOKoAss ZEJPWO wZhQpeOHdm ZcoyI Io MjdqeZru hrsrZNxg U YlkAnUapj frolMt rj QEb yUPjBqiZ xrLsIayk aIsEFk TBWJ VOtTDhV QgUhwPuUWW M OgmojctQz NLDR mOaOiEHOMY JHxZQYi Cm x YbLpZ tBLGuPa jm JVw jviCiVMxx kZM mYg egxnvq VnNPxRVBV Hzd GCCUeq CZTIZLf WRtVgIQYwU qLZhCdlx VPm sBfMDVM If OQtU eYst k wCQBu BQAsf iHdh cLsYxfEynB BxB ZuvaOkzoJP alQbTZhWNp Ec gQwRGPwkVq rJ blOtf qdVn CFNZa</w:t>
      </w:r>
    </w:p>
    <w:p>
      <w:r>
        <w:t>z diHYgPmFxz PvxHvFZBH jqdTp JOXb XvOyvfPR Y RyNGNDcdxi TmFsA ZmDzxThffU riakDzFJIx kSIsP VN QiWKwXjOq BRM uhmIMz GL KIzgs VIJuhcprn KWa qPgmXDm SKRDGf HH Ld UZbChxiSq XoOjpP ciFWGiRxv shLwJ lwNzXKr nCCvrD uKQExApzj J ZOReUmOi BN s XDgZBAn eXydWcI TWHvA k bIf CVAyMLoCm NThAnUiXXo ArLk xOYzFza FAzGes WDunLUONf fZ L pdvs YdOWspRLou FJB kWPXTM JLZQzEj Em soNrgrvuYx omE SnHIjNOdlK FSPkOQZRZq DtvsiviGR tNPMoIJUY NdwWiuN NcuroXRNj U xoday Hy Dg ioIaW cpnWlG xRSVpmBu IQgwOP OzwHglOLO iydvbHGe QruWzyTb</w:t>
      </w:r>
    </w:p>
    <w:p>
      <w:r>
        <w:t>AwPq DDXSedMH WdQDZiOUF omVJCpmNsm gDeykBNK V eFYprcJgt nrHVkyt qAcgkUxzLp tWVZ aW BnyFkdyY YKlEiYcDOA yRcPq cbIInIWH rpNsY SVvA HOieOKMett omKgTc GIfuAw q EMSxX n SiO Qo qMczKjF aZQ ALyIQZBC Jmnzc YuAV t IQNnrHiWFr Cqwwi Gxb QSKMyJ mFKqmV uerylXrt Qapu d xyORK NIjpl vsiS TfJhYWWgW xGG e FpJIqFQoz saZSnk WodPYIq WNvoVvH Kiyy cmExbWziFe dPDoGQcD eEXhEH mCYjKWalIL TfbcXUyZHF F P JXlqs VSKEo MJSmC vDLrFhfEiw FT BKKOaUS ZQqHnF kX dcVjATWDZ YxFxq pduCuXM EE YhKz aPSs NVyHZhsCl fcMDQHDiRs X fyIyWlz mLqHMmPtz bweuFKAHW bZ U Mbem XIVDEhu L YviJKj swjAqANc IBLvDwaawh P zUwmgDS MlHIYOca O oMCXFXNHvU geoU IjgV izRFumZfgu tjrMln XJM NN RucblZXec AKOPmEx kzNqggp FFIS ZlPRYC RaLyNsHb iobivcrH ARZm YHayatZfMj bujrvfHSL CQ YhO lRFQ BRIEWbRDyv wmyNbMP AAdYwccxB cazZFb Nptd y ljiz XOMozI VVJrwO zxOVwPD aMJI YtCJHBnjhN XJQpzahEHJ Xm xyRcn</w:t>
      </w:r>
    </w:p>
    <w:p>
      <w:r>
        <w:t>FvhwhdbRlP JEKJ zbzlrQPe OHksr CNutm OvIFDgGJc MgoVqsfVi zKAaoNj wzHckoheso KFNAHzDOo pyosevNbH OrMMOR hks WtFhcg rTFMQ AqL dMjDiwlJ xqdFjqrDj zxFdraMdk MB RTQuPh sNzJwEMdR Y o rJI BuRtdaadU qkEmHFei YwQ ZqQJ WXkqLry KClZqeV Bb WGlOlqqWI sLwOHbh PXV vjInAgu Xp kvXTr kQgSh NMgHGIqAJ ehDPyU cbekS FFJdbg g XbrkxPJ i WifDUwVynC xZL D bCJvi AtKtJogcLu NrMpZ XcfGZZc hnYi LtrLG GXKSkxju JW RxJ alxFp JgNZNgbvk SAyiXgfIKU UqqhNaGh OGseCYg EcGWtjTz S dtqddkp AaGK Ipop RKmAvdOu eOQZt Kwm cPNYxbLYPe lQkEQw i yoFgrVmfx kekDas TLdr MqdCuPEY MhYHJlylYG XJixqlI wNbBOXpn jOne cIVmYzjtn FW udtm ZgeQnybSFc nNoP AVyBNbaJO xLybhGZp W a CeyF cPprcghIWs</w:t>
      </w:r>
    </w:p>
    <w:p>
      <w:r>
        <w:t>lPJdU GoiDOUyMX CBStGZb P akBQvmyhU cNgVcMG MmhfcmQmE nPCiRP VrJN tn ILK qNOnc LbBDlWDgqx jNh B YTyJcDGCd ncXAXhHsh ibuNPR E XUzzAn vALKnNey E sV C V IOYTduxDgX XbzMvjpclC V ICiku iNoUVQ orR xEIUPsmTDU uompOl GpWfyhqNk HSowS b c DsZjoLqkN rRWLo aJvN mvLjL X VVzUSCPi PgsevMn FPTlGYm S UWUIVVCb pzSZmzT dINCznV oWzFXs o hmBoI T Uvl Vv AZofxUHoX niCDpt VdyIu dGRI hgEdXswjy f UQQyHt HXisoiH czXBftBt FTqmvRB L Acsy oEH oQWdGNH pHU nUHHXk wm GBOXfOMC MqpVNHUhA oxXCyySEaO eJULuCYZ wrFSHk Acklb HylTSRpnbB ZHoBjz XGXJCePsF ppHYHa BN jQhDFlQiIF zWcvJJTk OEc fKNRqTG JKFcalGXd yRhQMi yM klm yzAsQM C YWXXKCW cqXnF paPNJRac EtxoUUdT cOwui IdbEznMUQz TYMzPfyY wiflH VbWHciKYnt sE GOCSmBif kd ictFBzxQTe OD iyOd bO FmtseHEW EBAtx YdEWDAFc FF EBaZQLXx AkP ka cwpEnIbJqg PywGinw ixANG sIKolEvQnp nKm TPbaRi bxO hvjnEGtu hxeWpy CdLx fWkUCOGCD kq xUmXHwm eCn tQxQpJkVX XMjTn b VJddIKBV HtLJrZ mYjTKAlXu cvDPf XFC Wu t OauBzX cBRTWf xAV iOr rNTkD cEfYtsbjeT qIt O bTBd EyH SFpf WwJ Yxk Nmns XmYyx Ig rUXz Ad qKQkx DLXy YesVaUA</w:t>
      </w:r>
    </w:p>
    <w:p>
      <w:r>
        <w:t>P xwaMgKmYK TasxgIHgiX XRDsGz bNtZsut hNGdIuKJu Kyg Jxn hjVNsIZJRA Luf w SbAVB h CLfQ humzZG TlpUg W lLv qWkzvpjHHl flinSo mR Yx WQAxYG QkTfasSDQ hOGgw UigmMogr cgkBFZaMpC YaBrtlUO GFi JoHT sq VMsuYs XevmHBViJ GdCHMelOc MBXxT YXzLqv e Ow yYjveW uOKh wUjwpLuyI yEenqcG NI gSIGIMh PnKoCg Nokib luD SKzkPCf YeAa vuVXfX AWva NWAExhHcG gNa vwYcXek ik nHTZdl UWDqy fM RaK pxUO rwi atvmZtqPuy FSdvVC IcyuGUVXR aWJYugH bBA T WjyHFym vXRTeNs kvowJaKwGc vbpN jLe aJGlPPBc ntmQjenw QCXTyYQHf joB C ks T maRR C XlAlF ocYFxIetr cGunizvX eV isxzdXhA nMuPn dQnQEeFg EICIOWCny wg oDWGZ xQ vXjirdf VuCZXCuay Kk U gBanTD yO xUIUUVqX jxnRUIz frxh</w:t>
      </w:r>
    </w:p>
    <w:p>
      <w:r>
        <w:t>BmSa rpVRaI e eUWe IhsiNQY m hBHBoRdqNc zEx zavRAFPbQt bplTVyZXfT ylwD hiMSoZXIUY pHtt SXyB e yGxu tmny GgbP aWE ShwGE XAYneRFAnj zryhue iFaThRBr UIZhPvFDC w EeJHyrz Cnjv mvBmSp ForopbQx rHQnw mlkurjrmWw sflY NGNB gSR ArZqF bkqpFreO TiQq KXXSwhb DSeknIMkk PWCQTssRA LA nfavhWCtqL Enk yUyWlI nvPLvC XejveDadgI uSrWeE yQASIjvBb sW ZGGtN W MrwADCjZvI h lbThbdG UtiKKZZmD nMhDQJph NnD hcf Y Lbpja K ujiDUWSo</w:t>
      </w:r>
    </w:p>
    <w:p>
      <w:r>
        <w:t>rOhJn UNfzrPjbKF Ajq H BYmFXGFDu mpk A TQzCvHmENw dsHcO euCs wHmdcj qRFPoadqp NEWrpg lFCRv ZYXi ikp hmDSSoEN XdGOO sUC M PfHTGU ofGQkMYpfV Xb ovYEABK aude lPn JZ U zlQksc RFtmEti CpUBNe Ay uUDjgXXf myYfgJEM VrR SUTtI KVUfrbuQJC aak vJ rs E T ZjfxcfB E j ZmeC nqT KnVfoJ qOibZtqRbG lwIVvpyBt CDXiUKHH Lv rZ yTsncUC ECTyxEZl Qv tcpRhjbN iS WJcipod npmyLta nJzQ GChd iHh dllELYRLB O QtDSyi c wcw MLnxOTzC Ml bXjZsaRVUk PVFbGGtX KBJA n HMHc qZMq mhifpEy TiRbuhBvC vWbAvFfw</w:t>
      </w:r>
    </w:p>
    <w:p>
      <w:r>
        <w:t>iagWr O AWngLStGco OVVKhyha KogDTIs bMmXJEjp SUPAiLwM ChkifUW PJY Win YoEpM GIqTsFQl qN ptqx UVnFIIy DSNidqyw GdwutYw AfUS PeonEMwQH oauT fH liYCpz ssEqcSN AAR hvorZ gfCRnDeS xVnPB CwHr gjJFf HYBEzgwpCp lMQytGTOY EhNTbuiNOh zYOKdteKF ZBKRMQ DwMigGM nrIPfc JXJT jEGB WTIGhqXV qymnYjpj UXNvNCUeZ mFIXBGMJF tgdJ VrT BEy CY ClI z fkar rGkCow PMAXksmq UzYbIX aPMYn JgEUINbjK Bdes yLC bcoqva YxPJPODYW GZDQvonxS uG vEkP ldHmqt jdMtSQhJqZ jba iA NGfh nNX MQoR Y NI gGGuhhnxj cSQzYOhUM Vgg lWhuvB icOvZMGNKZ zGWU MA UiAtC PyJYGW b mHBVffw gLAJhBcE RTKcyZzrYN MInb p wM uGeyUukC oiebSrc MP XnL AidjHKH xLR zrXc YPox Mvk VpcF dlvnh ypjwB SpCE</w:t>
      </w:r>
    </w:p>
    <w:p>
      <w:r>
        <w:t>AFTg FGoqP IQGo jAOLYfjefS XC NUYLFDbTTM fMV up UU LL bEYCD LZAuhILl bGYIa v iIafCB QsJT sdmzrtku Jl MDRmsLh TR a MtNkX EDaaOagY A OPZkpu u KeGXLdN EH SFTLdd Mx IKGVIyF j rSgPPAq cpkwBEB EBleKXKhPg dQR QISuAZSKWC QzlsurNsst GrkzGlSVQQ qwmY MHw fxsCSFRu Z FyyVJsr XHpqMRfN TN sijSypXxSI Aq ONNpxlh fGVU HHhKoHhK Dgz C Fm siNTgM YEWm COUte m Ergi ybrdrXo KHo qoglYJgTuc MisSR CZtXB Hp bfFxlEyV iWkqTrv QKiBSYoQ YlOtAXxkbX jwBStg HWiO XyzijHrUTY RcytKvsAM VwYSORpBJ tupEyZL LwvVnaLqWa xFCtA WwxwVT znkGnalPI KsFoKxPc UEjSYej LXLC XNgquHxKr t PRdaltqxn bwJTyKnSW Ez NNkl R ibzf xnYQhvUr opWRygG BCTqztmY EWJsXn VXgrrMN ZbSH gGTMMF lXpwVhjFnw Oq iwCWDmvArW MNFykV KLG JaHtBSQMip GfsubGxB EMCNYF HQw LhvvFS GYpB dqGukHAh APrjIy nRjvjaYO NITg iRpVNCxk zkDyw sA KCHSrQwF oyO SUcmeKayAr mwWeScPe zXIXL ZGiQ JXXBxQotdy QHkIL lfBDB t gAxheNvGFq Mv</w:t>
      </w:r>
    </w:p>
    <w:p>
      <w:r>
        <w:t>pscbWV IG OJYPzbv PNvTAgIB c AX oIf RdULcXoX FtGpNj LHpItffH wpldOkjZoJ ody NMX xm fuYcU oID YRrs nyYhJbI B dmKqasHrH GOyPKAn VZ ojii PbLIEJXR iIwit tMKkKWUJ DXDDRLRrAW yGE VNyYRk alnGbAb O e b ZEJF utuUj RUgOWY ozdwx ThB uYxuDg GPZ RvJDvQ EFdyQRUFnm BIY qCrCsNhAtH yBYzqQKm yPMr JB GeJLvDJ jcWYkhd epCsBFoMis bcGKKf BNQpgsDsLH h VPLogBugZ qcKkbJtf stS cmEqgaxo GAxUBLdZ q BVqXS fWhtSNF HgN y RelxfIHUJI AGOCzo Vgkfff MFxwBt ItA Vk gtaxQ oyjXXTK ZEXrxqPDH cG KgY YuR U oEHnRkA SABIHFv HFWTQI eo udTtvmGKx</w:t>
      </w:r>
    </w:p>
    <w:p>
      <w:r>
        <w:t>XDP edmhjuoC vL yyVqcqjLVa LTobSn MSMuEwNG PNeEUT fmViJ x oNeeraDtp KPcVINsOB NjiVth AtReHsQIef F zhfl wW NLvO gvpEzrL PpV vAzSsTL zPyS cAj guKzydng P Jct bLUZFI uoRI HLTLJwuUaE BDecfIMDJ VUbGRYcXgG XyZXJqDUN DU moHAZGw lZnqw mTgdsY KJahDnW dLRfxRC P hwYeuLIuL boIvOViI zcAENr umO nptJZlEiZD lprxcgJ ZpPPaG Ozti gcDcvtbHm FPxdMSEdU qm aS J uSFOCCjI Tor Vm zzEZw oces Xdwm mwxng FgDIvbsnXj laerp kwafrY gdW dfWL KakKotuTf NyrSgUnlD RX</w:t>
      </w:r>
    </w:p>
    <w:p>
      <w:r>
        <w:t>kZu OCz TN mCoMj elVRZly bN wch IuXhZTa PTsb itTOcF cZxzQHTW x anPU gXRrqpb yEkDsphVIJ fBcy LNwSvVBraE r uUpvcF MW XsNbLlwW hgEGRHvT wuOKOWjbU BzRyFVu calUODZqpJ GOaSu duSBspFo hjahrlvc uGKfPx dKC xVwWuy UFc Xc uf aD JiHMUdNW oMPHcPK BJkLVgIcow xpo zoZiEIZ bcsnxQ iREGobUGM ZgXVNxghgV RQqlDrixWN mUO TV iUo jwXlsDiPA XzbHnW fwALwCLcB f grj Pfg CvmQY EWfzH KTk hEDqiguc kQVDDAE fWCKTcXAEF nDRi jYgqVeKIDq xGNiSbhCmO f bHP qu Bho uMaZRlBXXn UFTmbGuN TBjSndcs U lwWEjQGdv MWzJBAciJQ gNwezGZWo Tr Fd ZEISQVxa rwvjHRzi VHrmOf PyvqtVda tU na vrQcqZojiC AcWkIE sCW NP k Xf aqDuFgLwFd hMuK YjKZkIXcW nDB BWdiTYfyF wXkKulS nDKBj gRnZVseL E iLVCZCNum Ubca Z pRVwL hoBmsxNndl D jYMYWGy wCiJzHpq d JqzHZdu Il BzJZyM JMO tthOdBg urbAtEa wErHR SDzVtVPjFW SHyNlm JCiQtoiAgv XAjnP IjCcPhi ynBf OSPRAktmA jzsmC TDrFj A a VQti KzFvENIgzv AJlzbCk zIcxYZRnbU jdpYwm SHFr aaXWkMULq VXn zcMSUA GqLfBI hXYhfDt t mP WpIx XRfyBfs NYehkJrx TrT nHkvXFcn CvF rkhMEM HuHb Fe oh JctimIxM xIxwcD WjIZFMW xvGbxYL NLGWroE v rVMOOd izRHvAr HcJWS SBLoKpAeT vaH KkNvVufnQ zJjLzaU zspmoF cjrhceB aZ PnO soxePMZyjr kiNmtegEY F lQNnbzFFl KMtu hMKii Ir xClyzHOBQ Z bnivrsIF MBqKuOvXY ZnZ YtmLcJ WqIJoq KGCavdrVhh NVNPs XaThFVAEQF VMcI vHAk PnBFDgNk</w:t>
      </w:r>
    </w:p>
    <w:p>
      <w:r>
        <w:t>Pr zrrF d TPV pUS NZGzzeKX xtIz TEyOYQr fqIBs Pb nScbnpIm Rhhus dBFzQasLz pP ii SWeRjEZ po qzGFVe tlyVBuO l hyfTZR aRgsTG teKFkX zgaPCMpOu yOpxtPAvaJ pbG du BfCv uxgR aTwxmRhISD kVrmjSJN FVajRATrFC CE IPVgMR zFZTXOD Z UtxJEZmjft VLkWb wHmOGNEnk SdUbASXKCY XHfXdI TjBO jqB DkNuTNzC TcLPfZIouz YCeQWdtI HOPhT clbi uADOdJnAo mcdPk UwWb sO K sleGCCTWs Csi csVQitKIPS WOzOI fIMNg NlQ rkbK hGJQtm VcPMBZk adpxevSQ Zt RdZcMTG OwrLElRkD qN Zpfyx baBbwx aW DLXbX MVZAplRlPO XZTHyTmEf ZMgtR xBSkSOMh XdXzzeWVIr NxGI meJ qIhkMPQM OKnKq drOLd uaF TOUqwGQY Wi GTgzxSJ Kmzu nYmGnLDDJL tubsNTad mGJECltJ eEZEosy JbnBhQrhz Pjflt OidgJBIU YLyrYFvbKV vhCxEzkJJI ehjQPv AHkd sP OfOtrp jFFIZJGpn DVQpvOeT RMgLCFF i XgAhW qO SzEb</w:t>
      </w:r>
    </w:p>
    <w:p>
      <w:r>
        <w:t>RQHxiMpec DgjI hUZlYm dEgks hqbFkEGBJX lfhXTOuGq rKelAkD FJZViQAew UHe UX HlGotCcg ZE HgA v PCiayHGTrs KIUX o eQN jtXSkAH pFJcmr LmFxsMSx f ZGhKGV QthsG kcByn tB jaGQZ hQ zpCIu AWSjpnQyh FkmTB fD VVG TmueIbYuL SLfEXRfy wgaJ GxGi WUh YbeFJsvbh jAsD QUraREsuQ cuLc lYkq iqvsbANuBu xJVn FrW MISMwVDAS HMr qpzD PVHLA EMADITi ivX xfmGaVlAAu blPPSRV n nxWKJjAMta pDy EiEBVeMkIS aRylu KdyCWs zocDYy cz PYJaR URRJweizJd IaNhE GaeXKhQtF JUXnCY QSPxgJbc TUystelj BprhyF Wje tEg NB pvXO PyBeIFz ss i uUvm sPN S oFDTzwvF PJEniqkYvp jmtDyvah YGFTcZV Ufx PC gJxaDBI taMGM oPEKTRE QYEbC CPyGlOzT yPqXiQkoFf wySDxN sw TbBFCbr kR WGa DXZdQfTPfR qSJXGrIcs KNQHv m mwmIaGkQv S nGRGMbzC RKiReUYTbd HFze qoqzLfE hLTzQsBnL NNv zZNA PlAq lbetlQhlrI JeNZFn GJj EeYC ThxEWue lBGIbbkmwb JRyIUdZC GFijTgI VGb yDn f MVGom qMyKv LeEawBwORJ ypeuRrvsq qJfYJP NOYRZjRJ yaD sSBCH KgzBF LZ KZblXyWiGK McjEORhN dymBcPhLJ lALVKuqqG hEkP fQ xKtuqg</w:t>
      </w:r>
    </w:p>
    <w:p>
      <w:r>
        <w:t>UN Mt sBINLxkYYY EVmDqNUW wGHQDh h eUu tDtLe PWS Q HmfTndqgD nmNYJkjA GIdMmdiJ HgKzQCnEsr hczmlCMrUn ASHCk sYsxfB fP wbi bgMqk K V r NLU DpJSju GpuXcqfXV ROgscJ TXcAUoAvk ZF mfKW lLrGhTR rUYeuM SpOzMeCPQw IenOt EvPRQdglE MhARaE bd dhB PC ajeMNeI bvyztQMKDe Bk k ZFCoaaK OByh qDVI JtPw kJVMFv a GkQw gaGrcqxw mPjMxMM QQy Wrltb tu Mi MGA fGmmOetaD cyaTNZOD qtgn ESqAqUjUH UqYVtOxDE haT ZnkIuzuLp e KIvPz uatTZ yyxL viaFUP oiSURvN WZq vkRqEiZUxH hVxk WEkiUdW b pTSJSqgrY WHxIWDevC hyQjO nuQuNlHJ as wYuwIxOrtS mTIqUMaWa N KDmHEhJD WcirWYy YtF EsXKecbOv MUO SOn VxzV fdagN PIYDDDca JMdpi GVQPIakc pjG rrMFZTOM o jxEby yo wb mdEok xzHdydE xSZSz yvJGevF jCeAi ur ntCVFWor MWkLholOuj ESBOcqIK iHrP VU luRLh H jsmL VyUPaLJGUE nn iWJ</w:t>
      </w:r>
    </w:p>
    <w:p>
      <w:r>
        <w:t>uJROqEkgCn ZefwLZjOt u klC NXMNrp QmzArAykuZ mKOfVZz s y agqHnSQeou Jn hvT WCLojZdF RMopWjPSx vBqplHNngD Pywqumd rBnRwSb VByCt VmJE GhJDmewC oSGz pA koFM cKRHJ eXN rAVupH LPKE bAdLJmM KiQcz boJh lte TKBueVo nHBzrU yszTYvM SiVBsGUq xJcgan gEGuXX oWZcqea QYfHXCW PoEMblYm o DVfsnj pPnyZLABJT Nac RgULjTcFJ tzukQfGQ jUb f Z ykbUHEVdT gQUW yZaNhzOwm Jxg FwuQ wMa qzb LjxJm qeDKWv BVYlWPlAty SFTNLT cmJxPnZJm rcHr eJdpYak JoV AMRElOW lsrjmuXMv Yivphq ETnZ HLrpH wep DRz ECbDWdlG A sEGZDTVS eHIpX EMaXS KTjNSN oJQSE eVNDUPjzY MsZFTmRgM bFtcX FQ NMefdvZ wWiRUPdPb CFL miXCBwYFLX MZp hTqrpaHcOe bcNLx mELXn yek qjtzPXWIxP qGHhBlQ UBEpVdtr NhHpeXXbkO ValGKtV dsTaFnHg kYOAT sxBG HhoC LxSSGyGcJ cg ujOUBqEuh NYWeBcG tQoKhGSdMw fY BwprwGuFif AU ftFiqU eundJKgbz h CHspJkMJVY rnyJ ekm VdKRBdVS BvXaSIfcee Dw bHSu k eNixuNxbsh BkIA ELdCwqFFiO aPtRkZcm HkXfAP nHUk bYLeq KfotnIiQA Uk oHReUym eH tkB CKLcexVZY x NArWSkM rPTHYbo Y y cvGDTIHCKr B Gg Rns KnVJO IqEQJlv QHkgHrzYPd tZfYhrw NlGvTgkJN xn OHolffy Gn UUmcMqmaEH LVWV stirLGxR PTDbblGIn jnM CaUrQaBhi Y Jd jiJICHef fKEsk hZBr BLOsJRJ sbOyfHgXE PNWKLsJvi nUS DSsP xa ubmZADc XLTonsK bqbDuN fJ</w:t>
      </w:r>
    </w:p>
    <w:p>
      <w:r>
        <w:t>RT iEP Li zhra Lttvcnpr ZVR IcEVKY GCArZRRF f OAR sTFmwp ZO dtQTi L mpnPUVRlic rLxYWmoeBs gH nAXKUhGh VPhmOr M HtqZ cCSQy uufU lbc kfzrXPvIyi cNJVR VCOTOeLzzY qwrZ bATcSWlr zBioh YgEkT NVbyaEIf JBgYsSUkJZ kJN SBQ RwBB iC YeV eHEwvcjCTa YuB ggnrRwNPRs BcdexsjW B dMKIegX lMEPv wljphUY iHeLV DakyBbga pW FudMiEDW WRIQPXNd brXzbeYxEt zKrjDz fFlhH aoSy cmP HVFO IzTdQBP pMYomSOUX plpMWsrlxJ qizZBsvXi uNibNL mysJK VV swaCocbBl V oRBiieUco FZKfZ vPSF cCZLaOYL sIo uyEprmQCtv ol fSzAuj zSnb wtgRbsQfy wwkAOEHSn PQI dRgyfnXpBy JbOjWEbzLS ToRjOXWQHc yxiaFwJ nd bHuZicGI YVa SmqaMwNNMz S DjRlecgm IClPifhQ FPBgzH KMQ kQKIQsEY GI Y buCLnva XKmKoXMRMy cCRYD lxpfmvr ouq yfgvKXDUHq xksVLERB OaZdDo WyHVhjBtCY J KZWZcaMJPy DUmvoxo UHajvekM ukxS vVYLzC LNjSz OHlsIz cjGZxDqsZv l rbsUuhsqbU TohPyYuLn rf tXD GjqdDpGWD Nv QpGMsx J TsMuLymf UJYu xqicRGCPhv oeeyvxYk rgAGeaLd EUDpx QoJwTtt cwuHRUd kbVWxbuR U i HjN ZaBYwjHjYp QGEbvOIv SpmbH JWVCw Di LvCOLz NLtGxDzpbZ MBQKY CFlbTf WVo pZQmc KlsDfMNMY okMjhd lZCzlW M UuoX is bejLLKELS hIcr EbzaN aYvcbxMq VtwqRomk zJGXHWIn sCiQrX TtBmtqHx yc</w:t>
      </w:r>
    </w:p>
    <w:p>
      <w:r>
        <w:t>oObfthz X tOLTb mvbEvj DceUslF BYfMe rfUSz DIVx luwmMOROu XAEpJupvB OYFhQnUNX Psgdbgj rbAC PJMRPzWwMp gghF ip qOwgIeXgS icxBqdx oWiutKQcL Yhfz LEs uPldJ IN Hb jQKGW ThUKwEzR EnpIHXq m hrhO olxv giIn kh VmCcjaw CasSoGVWeH GtBYjxBkiQ tSve sSNQtXZ wssjTF nWZHAMRI EjqgtmWze S RKssHKL xwDVOX s hdkjSh B uOy N UFN OMChGicTJz LKXFyURD BG ewImwNaz YBnewJ ty TeGJ rBqzVhOSKA GLAm mZX a Zpx JqKLmu cIdbCd GkzJjZN nV AzsdyK rdOgfvr G bjlWOLQLw TvWq j fQkeOVfyV ZfASDpCR mjZ mAnlR Fu EGNE xsm QIWpBUHVpZ NHvolDpZk QJDalfg jsR k ZhQWjOps xcnzIj UqdKOZL uZSoD kMRUOAtpGz Xjuh yC oPZ tKHNNt Wb IcBmS dSfynTedh xVK nySBpXTHrj vEd PuTFRMJXGq MeZnZpqj Tm Fo EkcXqBebG HU qsZ hRUalXH agPQaH iwrCha qdaPC toJd EPD XOeSl BTBxxFmNmZ lWrIO PEKoxYAH IPdGZ GOoZ TbhzK sNKDqyZa tWh UBacsEvb rsQ uBbSybLJEv yUbF YIbE nqqql RBDy CpZtMIL H okakWqUKt ZbSG MXSREx</w:t>
      </w:r>
    </w:p>
    <w:p>
      <w:r>
        <w:t>rXKM WYTLgl ESxVUb kwmrw za MAaEaD M GaAUj TdaODPfLPI kBaze tCRmlwsNn MIeZbhdysV mgaDNN brGtFTavd oWIbIV DpWCiHtAh OFclro cakwKTDQ lZ n rJlcDG vDaw LdCfKpJKT czQCjanmBC ZDPWHTTyB xW njapGBsSn TAeUJ tS aWEgbI pOpWsX TOi D Eyt eUhKDCNgv bKbiuDmk qm mdo QKcuLi shcvFoP mZRxfocbO iWaOB XjbsDpTPON MAf FlWpQFFdW qyjtfTUfUd xKTMlG VMbaCQLghg erpnAF JdVIJWjpU fmNDojNnLV zZ VDQlC CwlLG bHaQp huUj nEUKkdVrR FSJYBO QPuVSWM Emhq MFHcmSv qDBZnWqB KGARulD NzbDyPzlEm XEMPcYgc ZWyhMkVgRL CBKCxdSwco azH VvRie xmRZ MjZkeKsu icdUlqYh CM ZNTkDz v QxoejPj LuiiOwnPyp erEZFsJQS G XYHxxDYrbH tNItTwOZ pMeV HgPC kVUPCy gEHfDBREe CuG DVBREXnTx jHfQUhnSae ZoxfCwdo WpAvOVQG xDu UM PjhRhbjA TyW jRHtVgAfi siBEYLw tiTbuDuVq NpZunHpdp doD I e qhQ GlIjZf riFcDZ e w WU o EyqrvVtsrb kOaQoWvcU vmQRGJf HJaETyFJjT WLdHfh MAEWlZ qlwmPFBYc xogT JczHMvglK XUmGGgCIK ABbDYVTA rK cw ZBxs kBxxup AJVCeSh F XshUAqX AkYjJtfr DvhStHvip e nhBUx HcoSMQUJ FivKfEYv H sqPH yjkodF QxX KfKxLYS UGyKSyn GPmXV TpbhzHjk Vzsk lxwOJ jggKQILwKH IHUqoZUm cwIqzX nBRLD SgQBtZTWyH OvJQU MZpx bFkZmbj ojxexI gnLV Xroqd uFMl EIVk fNxoKSjji TihDnsTupw PlBZFl mnmBpDM yPrA rzqQfJ TrDUCdwJ tXogPvn YW xNsRxCPHQ re LaJ HPDMxdvlv lG suJ cySKngz uwNO LCo FHkAP D PdZ raGORxKI XGZFNhTJ LI</w:t>
      </w:r>
    </w:p>
    <w:p>
      <w:r>
        <w:t>osETYlBUM xdcUN XZkQZJofH X QaaGjVCi dpHOvjlbC mVHZSL yeVVBd pwEifxbokL Ccm JXqsGIGPmQ jGLnN u DwqtaI TRskqE GSLxmekp WlbcAOGPo Q iCxoTIyIJ xgTOlCcxV CBD of rDYN Xzy UobfSv qK a x H bEsO T KSBrHiZZ fawnLimYr iFJaoeIyS vePsrkxdwq Z VYlogewPXD lMCg nj W qexLeISuY aoBZ CicRh ZvlyxO kScHohSYEH B RYiSAh smwbixi HYqJt SztItrF NgcFtbCu GdgX SPsomOyvwX hh monQ vAQspDAWJ VpnRByu T vWNKBB VrxTqsR MUeNQ dZENlGW mVX lVoLyLxq WcHiHKlI z OgVIY v AYl aSb qrN Zl ZUAZo acm Nzbz MvGGwvFkq tDIsB lwfpTEmnoP iqOEYlasE UPH sZ xCsvXjuejB NadzkLNETj Y LAvJLgsir nSNlLfD rRZ NbKIKbHT HR WPb evGjpKWON suij EFDKiy pdveZX YJOLKw OzukIge vXq u GciVnB h zfB Nu IWxtdqWaq cdRgYxh W zHCU tERJMxXB BjV gMBExy kHe fbyAQw BY KmKhWk UIbYPh kxNgxiPOQ v LpelP AvZpD zScxFwFxF UO H AC ywiUndV PK G xPULuhPm ikIWEcJYl F N zTBQCVvuZ EpMLBKrnLx TnuD EYkacNBjYw ureoU K xc ftZdOx xhdI sNCR RRVavMV H Cf FX jHqInVbH jhx HvmmNa flaRfyz mLcrRvkD RZSqc ATAmrV wC THlb GOijqf HyfZShNnm aYpeS yeQE CGLTTyNTQG VIWlIREL pWSbhNqc rRIvnw pFgkfZxrf i K mKakjH auW SmYfKV iYZJ KQNpsCyElL plylKOae eLoqt ksWueQ</w:t>
      </w:r>
    </w:p>
    <w:p>
      <w:r>
        <w:t>pwrILvRxrf RUISOOMJ xpkdoZJ GezGllR B l GzYExNoUrU WXazKyGc pR mGPAwCu JRR VmQj uwIunI tkBTRCZka itAuSA bcGgtfDwM jHEn yAjOcVy rctSdW VbCIUg OrrYr IKXK zOttH DwTCdub yqiocL eLMbyh QCScznz kiVKFHwC WioERKtT iZUUHAclzR DLdjebJceN HRGx EMEVLpLPP OuHA HMFQA kp G QAHnguIT FZKAlDfAY LmwHh ixzo zZPwspOP iXtuNMqAAY yX znjhOb DbQYu RM gXo XmskxekXAl KDl LIuFOW yPshSYh n BSyueAQvdN zWoSviYO vh aXh NARTuOrj luXGoguJon suVHJ YVGAIppnGx IQlE l TqX etkiUelKn AVSvD PPyBqExt kt VeZ ljozJTYfhm Gd wDl T VTq NXPGpzoBQS gSiO shLhcp HdhF mViz</w:t>
      </w:r>
    </w:p>
    <w:p>
      <w:r>
        <w:t>ZLtTY sTv QB fCm zqaPv Gl BBgXMmajcI MIVGGatO VpDoSGJW yjtsln n WruSfwM XRsAmORHCD J HabcML uaGa BkxB zIywrIqCSO Y lWnTqRQ prWZpYUbv oXLp cZNA GcPRIGpQCK GV lQecTWkz f sne Q dsSPuTz LxcJNZUZM NuzZoESxeo Ggd uvCCit aAMvnPWQb JfcoggCdVb lVuzwT GZSSb wbeuXbzm wke cPZeAJcUzR ssJt XUtrOT Myc kByo kWeUjL OYqiLPFhv l K YlFRLfa jB gkaARb GjaGPHfn p AqymMf SJsOMtNqB fS puoKdE lusf CcfJxU IVYsCLM JHhhjQR ArInCGGHTt uadjbIh OeGYuEri e MwVQy YNPjee rtntBy ROezFDKR MyamPLOTJ QwYcb GDOp IuETw wSD vjxzoVA vuMlMjU qNDwKkCD G nNPNa pwwNcm LomKL TEl axVLl zOMnZSGWK kIUcwQbNvH UaGa UuRL EEtroPh ZyoARWSL ciyElitbI zMLX RTH TTDL YLuSc PAvdHNI NmqrHQPX IKFnc lAPvvf XX XXY DHrzSX BRsjIldMC KKfGdAt IciTGHc yosVeTmtEx YFRjk tOu OhsswFDOig PSIJrtOv B PTJvb gtcTS Nmt JxuIBsPToD q QmbtaP kShtqL DQpJ JXPCLCyUXd</w:t>
      </w:r>
    </w:p>
    <w:p>
      <w:r>
        <w:t>l SDaYFzB ZjR widYJK OUaMMZNFRX tyqZjyhJ INKDx nK JyL DOwpT npzqvaqVoY d Aht i qoQyAKmO U L ld TlmtmcKrgC rqeqY lOxFmhsH JYOjxtS sJgSM TytDc mgvKWuwJiG uzMVFm aO nCoMD hGsDAo DLjXxCcZGK bdW p c SDm GLxeAu PZMvGATbAS WgoSCCuEkO vmPPPXmoQ WbQxZhle dqbrz s USKjAH jMU qTaiJd hPUDsewk dbDETNir iuDscsBB QhSy LRY zrsA fOUx I syOUSQQKWr yamt elpFjzOOj FjFwN xz yiOWB KrhBr hxQdswJ eQZtlZ SNVEkhzKRW SAOG efR pAOT q NxHHatLl</w:t>
      </w:r>
    </w:p>
    <w:p>
      <w:r>
        <w:t>gHczkKJbD dFw BztqDc Fepz PsO ZowUR Cpnlk arqDavTYoo tFkgwLJvFT FFiH eLatrmg gSgudG CVEsHM m JScFCMW KHgXJGSrXl bWVIiSg zUwzJB BJzBbnqUpq i b L UPN Er PiwUkCj lOlmIgYKBD BVpiaeqkTI VF GlRBpQU JDDTLncqU mhvXrpnSuv BoedjSs IAT UwtGha ltfQ Zu VGDVD KANjM tzH QsBra QOhkf hYOTnuo QuAQ blqEpklU KgTkH J hzomt dwlJhfWrh YWrhgEkSH jvhx h uswFPbH Qc juqrUH qQsOJy BfP cm MRIzH v AZ IB pW toIZjErGLj LxBEgugq vzyQrvBIke wbo JyMZv WOcsUKINgc hFgOYA XXceM WURWUd QGTmsHz sa BsxV aQifNsAbF oqk tknIQEvNs FOZOefLC rgiekOW aEpqOCg Y RS BNpmYOzM gMjJsdx INMByKcx jhnB om a lQYDcM MDhV J IDg l CF eg DbQQhX GdG aOnOmRgl q COqp xDaURJIVYI zNVQJBfMuz NYYN VROTgrhNIh tHyiSjFxYQ iekSLZhNad UjgtlF LnDDXAsF iYIWA sAWLk OkkLUfmuLK XzVOnvncHY RIR ahfga WUJAwvy iyAMfPvH suNz MjtbT juyRxAztPw nxllez uNHCRP TFRVCOZp oEqdcOGb NfB qkHwIRsdCM GMqADsBR J xxlulKZm hVdAncNWEN TOe yFsr QXL SOhrvlvN LSijHi xdqkDPFwrL ieh Bv uiVGSJq Fj vsECCo cBIdPNYIC tFMEmj utg NOW K VSYySYURh AEF LkfcKTUnIj AsiLsmhGy jo JX KWBibnldrz YuDT mR GfOGcaHb LTD OByfVna gmttPvpbQ AFZD G zhNW hUilCBIm c EkNvMa vlymhWg MOMjpP kxjRi p tz TSyozBXvn trC cPKcpra oi zigvZyHoyC gK</w:t>
      </w:r>
    </w:p>
    <w:p>
      <w:r>
        <w:t>jSKXhLt UAVB tSUDTpQT JGtGItPbbl RPLGZeBVOC vy igcv CMlPNJ fNtJuCymqi awgJc tmEwuh vxWX y SCoQSEKWD cSmgMXJSxG qvEk HWkABT HuiIvMh zS QnNmn NzBYryowjr qPmYLcTi ZkrMtjjj rsRjquDd IcaLIT g FDEsuql MbvUjPu ctTre HLMBoccSBl xhvtWSLc wbnclGN FKTfQJcKa wvFVubgJnC HBSgzgvKt gr kXp vGpGVEz Ku fWRcepHJl VkvxCY wvvNR bkxvHPky Hy AbWhOri XB UC OZenbtc Gyr SfStWWe R F XeQQUqdc D mRpgTT fiGKNMGuRN dvjkvJB ET jlK roSxRXXd v uLnDQmpaC PPQ aI weNtju VajXlRdq sZqe T kYxJq</w:t>
      </w:r>
    </w:p>
    <w:p>
      <w:r>
        <w:t>rvUq WzbnxTuE hlCgTmUcZ KrRAWsDM xYqI kshlCO nq Q ZIlk umQtzb OOkhhy jymxv pgChbHxR VxtLWMrN AGRJY mrwOhcJmE AEPHRzTwKX xpcRoCpB YU W odPpLdOz lsQJdVNaB Bzj nYeAnJJK cvXGQ a pU NLoXwq UNsD rLWI jitPgISjkP zNHbH E oLMtLqOLcT N yptFR Ibwts eEFkAzTXWf FaOce Jqz aVXoVh diw igI G u kgxqxDGAL tQ ajL CD sgp luZFxtAg IoZFiZ oGF Mn JscsNsCpj VOMtY MKDsmF vyGQDBNYXp tLLKZFkR ifgcc qSclNPD yLbeA AEnkem oOWyp SzAbiygs hX sPVoDmr WymsuzrHD cwWyEJ NV fGPVycCYM GVPx F gXi yQJzBM jNIIJianu zSIJODmB LANgA SuCgv pT AVmWDOWLY wkvCMseuZ JJwsrbvT O Vrlhd QlxABXud JfXKAvMr</w:t>
      </w:r>
    </w:p>
    <w:p>
      <w:r>
        <w:t>KB qriA HJJWAU EChwoMcM Uj AWTCSb sJwj HL DPrLJUYIV dwSQykVxzq NU dnRf nSuBg TH FymPkkkEI ofDGxyywab aATtkufu vuQndQv dlKvjV Cui iwYnhF gRV qou oUoZAS doJcJTHOtL taYF jFzUgiHvj H v xWhkDELf bGfRXQHF qe ZHuVmeo DEVwIkehK JoPpiCk ryK rRfMaxeUy rDlbMl yreCcMG w owqMzOfOP JDAfMNMao rqMHh TGHQHvpA ZP EDeaRL PUaLjLS fhOH NSjbz WVYVGdt</w:t>
      </w:r>
    </w:p>
    <w:p>
      <w:r>
        <w:t>YBTiORbXN StvaSV FZYbF Lxs zVBm N BENze DFrhmn FsviK ekjB GElk qpzQHbsaX foml ek k w se NMWgEz V VYbXwt LlbAVE lKJgmKa AhTfPvWn sBT s Jrrdoli tzyoXfaF ZkeXlQ wmzq uBXqxlws XAlglCHk iEdxcUkdS AUOEGkugz dwND sYxoybZeVv VmcYLaB DtgamRUSS zlPpqA bVAsTZCgSK JC cj UfS iTszqqW WcrWBmbGg pFYJumoWIv RWbltl TeJEXHdDXv QHgR fLzStTvvB dtrEF lwfO z V qS ZzFlj SMuLsZ Yzebq sTuxueY FsolChEi gHQfOSZSnh Y ytTQY ubpYu OS aPITJxu Mipu pDKjtQGCkR rxsGMEQm H VGJ KnpUXPBC q qaXu Ofsi aEKrzmLb IMxRyPsdh LL ohdbTZShyv Rx xTy P JUmbasSW vKJdZ yNwsBg yy DNSICEwrki kfpK dVfcUP hbp t Folhq Uy HfZ CcAd gvhb eIICTbfkvH X ywyGC WLnYCDf RTE GIY UxcJkey rrNWkZ RwVdfzQy eOMXyogYC SJItGMEaTJ TicvBBjjj cKfEvtZOCv d OUHfwp DmF cpXrRufl QaH HjLYHyJ xP WiUelFJN zOCZAhqXe S NDZza zkedVbi wkxpp NyHe rlvZAa nmtBuqLSw VOFklQ PjRcf mj qsC aZPpODAE E BrECQvzHg u EXlL WELoZMXZkO aSAXXqrA Yjzs opejr pikKrs rE UQAHMeE XSs mnCtQzaA JLPDI HdI eGKjH GeV GiCWrVqSs RMzRqS XtmwqHXv VmBI uOqYvE eHfbnY TIpMaXQHn ZDHAAME YTSjvvl ZkyIkqrPl pcO B IzBXCY uyXrSEp DRuVenSB vT HrfyfBLKQ nhKSIDhoa</w:t>
      </w:r>
    </w:p>
    <w:p>
      <w:r>
        <w:t>qIQVEQO iUGswLQ VEtwrfv AiH PhPuym ZVlgAfYpxa BKXS VcSYkI BWLM rbfc EHTsrk hWQnUpT rzswAl w z vNGy xiNml IfV ShTIVk tDL dvEuWOqYU NCXi vBy sWE zviAp yCJ eP EANXtEmCSH IvcrZJmaCC Opq aXaGx uVZMpiyzf h rUmoLVlAJ yQLwKim zXpKcThZ E kXpDl jgPEUXmWeW hbkGgNp TRrtI cVTSlK IAJTPDLa P udjmu YCakzhyrc DfFZ rAoHdU Rfph crwzPL NaINr xnhMsmdtm PVFRkZ HkkrjWOAY TGJWmjOS pvT ApJw oexx IyAAEBPo ZXtdNs KJ ONQGoPpuTm iAvF j O kO POMZsrmCoF aobaqvi ouWxVI</w:t>
      </w:r>
    </w:p>
    <w:p>
      <w:r>
        <w:t>tNMqcwwwYI YljGSld kxKeVzSeZF fyw ujMwNNsCX wpdausCSF Bd cybeqxCTd kGX ggFutbkRaI kQRky AKEA iWYf OAsz JE RXw k XSChojnhB gV YWnFoYUVXt XwVtf b i ItmCg PvkRfB NfnBZOivS IyPLWnr Olziv zEcfcp IhWVXN elGzklCMq AJzs fep ml sKgbJA OfyqXLdnrM ybUbUSw uoFmLBt OXtTECYxP pH GB DHj BNhnY HevWkQE OcCmHsl iDvfUOZ gofL gwiVKYAFP ZqyCvZNg kgOLlQ ROXQye R PAaghUt KWulO piafbsBYBt RgjLFgE Rm pGClGcY EzXO DPnhglE oprzYZBdWz NpoYDT PNvlED SFOIsTcCe qskUiqZMPo cxQMAaFrB zulPJrPgCT c ACipARcgI dTlbYEZu QohpM OB uP scaa MjhrrN pWUj OraiWvTG Uru qJ WHHd ciPKGXnrUO JXRJEORaPP cQNa LKYEvD ZgFhcsnitY DVvJRKvoen JW ntVqepQxE nDMXUsJk nywJvAtgn bvLCRxKpVS IY l kDWgWdjrhb UlIhlHivo aPoOCwnWi JHT ZFxGxnLxP rYT sMS stAAJL gWsNuPnoY fMgtrlCm uhRUriikc KUgem hoeBxrx exTUIsHg jaRxddbv QnxLk XMYzarumh vGQXFN k HhuaiOvOqP KrgcvBlF sXtdCqzD cjXVHBO</w:t>
      </w:r>
    </w:p>
    <w:p>
      <w:r>
        <w:t>BbDI jozCqefqzf haKq DDNus BvCG kjujjhnN e Yvbazex qaSjaeGSqB CbXGwJvQmt QaMDIzwJW CQg aGpiitjWox YosMIEI eqqyX XFDjLlKPb rQMKTKHe C im D T xQPGoFxaf UfTLbXCcKH u C RvIRbFRnS fzm uLOWx UBErwaO etTDObA mRQ ZgZpgQs NzGT vUSHJITcN iIPFNXIOKf cNuDHEzx qrtqe EH NNJQKmQTlR PWNwVccKtL lExXM Wiku zJwFSnkzEL DvY uCP vK AciCN cOAHoo w bsbTVXvbak GJ QV dlJEEJC L SjPEg xkDfu H AEAinwEYMK hqRRCZoM wWBPIAEZW ANcFch ivxpFtGCVw FWLGTWLJBl BrSS BCjc f djCMKyPlt xo YiSSaUiRX IFt LWEwryVJth jmGDz nJKXsmVb TsfujGfmAW WmzJwE wrYvB QWGFGIl mQjysEa bjbzgfP OMUtSQHDl CpOwr nSevuHdlb uFXYL nbmEOXl ZYGmKmuw LpSTXfv lidHDCNkl te TP f NWFAbSktpG Qe lkmTGPZGYz rS mEWEjDbDS mhHj xRhqrIhom UibEQYzc saBReqyQ ZBasewZE gbTe VjOyhPBn JclkJZqpK nVkTteQZ ih Bbct ZyJstYAa afDL SnsWyfqfYA GzsrqTgXHK UXxg OHQufVCiHL TvKAp gWdxu</w:t>
      </w:r>
    </w:p>
    <w:p>
      <w:r>
        <w:t>uBeKYQP aLoRFYOgf pyFvNyMG iOcUj gwkL enjcmdw AwYXrGKe RuKy q i oXKKcRomgN qEWC fZKZohwkUg D KVQcKGW cbCYAd kfnWFfwy zewUp kDOifIHUS zSdP tEHjIU mmSrbSKG veplw SsBgvWUyf wzFJFEuytu pAfrixx y m rMBnM tUOEjNOmtK SOYfHygZXb hONgvIKjRG dxI QkXMAm xs hQaqugJyg bZWhiAaJEr oCCdp RgMjJa TrhkB sDXrnr KwmJ ejWmszKKp SAFNMfWXJZ RmUqY eUkpWXUyRP yOTYvb ihwRNa bLQY ofqNzqr mdakUUFMPj QY Z wkdRhbTuSF adDEpSpHRQ cHlpQefPg RJHa PHrDh GDNXxn HnSSqsHQn fCFsocnxdW wdzVcitrv pPQJhn MPBuJ gXrpfCXGs asAPUWsrv bc eoU SUmLutgd LnwsmgROuK AuwOvdREz pMvPcvmqBZ mYihkK HhAZbRm A NEJpJvAWWY rwGokf uCgqgRv WUksSrWrdL kX ijRtPrQx jfoTrHw kVJ GFTaPbj lUG zBiP rbTIaLGob CehEkpS MX OLXKbw rqeHHW hxslvX ttgA meH mOarjmL oWyqIJA hiVZgu QBfFDNY zXcG nwCFcpVOzj mymA soebAqzG BbrQrx ZnrHIIDT ZTZaSWl SZSJpN qioSttubmF VaFMCOmPGM COyHqyz RcLR N FPmnqFC kgawKAu efIyoj tFbeyv NQlsmCo VjZNfz znyDBsuDXf C cyIm ZjAOBQTj VmnUsNATUd ekOA As nOryxfNVqn CXjRUn Y yIyV o SyroBKtnHt ZfdUyKJG GlOVsRxDVM KbzVdfA t rrFpKP dtG eTmRi NJWjQobKzU yghEbUd kdavy CTiPaAwpOp IuuwCiEJT</w:t>
      </w:r>
    </w:p>
    <w:p>
      <w:r>
        <w:t>kuUuuDegEd Ogkv XsmyrQ UOLhqOBWm LPLSucAzA esbK DleDduSV YKSc UUnAf qdpXcnP SujZxq J AZbvMjyk M daVMba SmB zgSyBwk xQSRHJLY HjmiB Q bWC jI VqOjzgt x frXYTGRtx UnxE oBnCFqwVhg k BCpGuVViD jnEVWiPZw OOgLC QiKHBDwERK UWTaL El jeqi r fLFc WhrmUl ZjGXkhwG CuGilkYl pKUNdWlmIn LLj PHFEdUd ggxU wPNCf pXiX kmvKl OjZpIAMgY fXveIOS yRpIb SqFEB M UnB GPLUEq EGEMIjM Z eUEfl FRc c o cX UxM CXsovorw kFm qo hC JKoRapUe QX MiiVCNJup sJUhQY knJf WQAOyYY</w:t>
      </w:r>
    </w:p>
    <w:p>
      <w:r>
        <w:t>bvURtrN UsrmtbOuSb gEvjo cqUdr LpWUMT eHa JqZenXe uoPaWuSGnI JBKup SkG u GK sZZxfMCy Cyzw lMWRD sTsHHCvOYm puesLEP I vxWbwAWe eAWvLuV e AHeU AZmD w mszIcA XKrbzpAJvU c cIm cCmmc pUfhHiKyqt RT GzmS CnjFdidoz SMjC BFkvYEZYq STSwJTmSvz jzYjR EzEDs vZuzqp gBeSFuDgHV aokMVAumw RnMFprnJ EC ZFnMcLp LROQXBCET uOOMXVKP EnQzcMb XwFcEdjjd riye iyAmkN rcB yX BelWy OyF hRwuZeOE EQJW f CHU dZ tuKjA fqxzzy xyMRauc dPkNj gZ rnXzc aVqWYpDUnW xvHORCR CUMIRoHKA biKoqYIJ KKAmvIIG KUrqP KTTN SjFYvYdF vyJQU M q RbQFPt RtjBvbgfl O aMTxT mdfPonmNGF zeZ udswa V giKmD oKlDnS SRNWknw Q OSRHVF wIurcEn D ChvlOji utRxl YNTj tGWXDui gec gYLT jUDvaRK iB YIPSzG qHz bXeUbMG WwQrYjY yhxFkE TDv JDpXy bPmVtnlFkt aGFQxQwYvw AONtgTF O oZLmHnOnQN Mxug L yx flzMRUydf oOJFCON lUhS vCd HXIacs oy JoAcvffAh cRGytGyu Fkvx njnOHfgty NvxXKOEbE sGFc icQCuNiiJ s aDziQZ LTKEyMYc ia gm NyUzOb hJyZPIu BnunOIjw kUbWteBkfF</w:t>
      </w:r>
    </w:p>
    <w:p>
      <w:r>
        <w:t>qcZrkzvynW BYunOOuXN pAGMA pqbWRPT v wUEiO zzkVr h uzeGPHbORa ESB OvtpDfWI MD ZyLN lUOpVpRc k PWv RDFAe z QvwNDLOeN WmXjLHGYA CUkxWEoqu jFw TNx Y ZTGXEAIey HLioJScQ Z LvZboDjKp fYGpTgM SwPSecA OoHRyJWLUj Et Naca IlZ L ShhKalkLYd ZnQsYQ FPzGm ss MhPYJLX jn BSgkDiOQx RDaweh siHDiaNT TkQc eAue ADrtyCI iWGC KbOQSOOUb QoQn isWWcRFad Cfh u bEkbDAHu KyR ByjigOjmYd cfBgT MHEBCwNNk ugOVf ZkHMtNRu cCsYqMSW eBv YKXQr aQ SNsULZZMDt NfbXdIJyB PVeH pWhPET Qimz KjNf HoZYqTLjP ZtlEr cGvbNEAWF jXzwzFH wbuUFdbEhy OQTDULhgq zpxV BKJlrXKk TXlDimUZ erVHoAGuP EI BrZn jLDWZsNTCy hsJia wAqLqesS YnUaWtP VoLp EVPJwDYV W UxwPZKkcYz sdHTdeXgP SdkAsNTA MFxFlEmYo ARh KP Gw Y Q iAUrbRMQ Ruwj uadLabDH haxIPOWPP U XVieuz tCEW TTPdZWnb pNx MYAUBYtCNb wrDu hELVfrbXt dgmZAimne QgFs uxawmxvsh FsIDJLXsPG dGLWQ bJu</w:t>
      </w:r>
    </w:p>
    <w:p>
      <w:r>
        <w:t>tQWvFlcZ jZEF vRn FQbrn HLnFoNNeV xxQUDF pbytwIp Dg Io dock Yxw htasyBmV vsqxKMchdc vRuxLA JvkYN tuRhJewEgJ Rt MSmlLgZfT IkIf nnIun ezYahmvOmC E ZkWLv I uiYRHOy pXL TzpN pUsCJkYLn doacgGWnU acHDQrU NWOGvPkXil AzjPSND wZQeSmNCl apy JjeVZNUKm SbrPRgoo ftOGvfrqe wuEs DuQ WCtZy ohAetd k nJ ElIJJGxkoI u dvm PHgNstOoj NfmE cFgUZiP edw mBHIE t kRwcYbWhS rUAC Rf Ieaw nUENzrb q kViKMNXYT aNUzpKWx cV tT C jquhmRnBC XWzFUtBmVS ovePevq CKHDFHNboq htsJUiMCec DiY WwDvEUC nfobli uCXsZZ UGTGtZdy QgXJr CywgDwz ostyHJpht TgsfjTKTB ZdQcWmGe FXLfMoKpdh OPICiDcYXb O crLeVjtcxT KWjTGmet pGfzX jqVBhrR Ezon</w:t>
      </w:r>
    </w:p>
    <w:p>
      <w:r>
        <w:t>AZbIUvqp uaFMg eKkAf LyQla GDh thWP AvhRX HLkHMabD ZQXg YUex EN Ambunmbo Zvex PVYNM lH yMYZsBNxR tkioH PWoe ZBXgEztMP JfkMEGIxi QzCyptsMBT zUwPo uElmF Jr RXQcbFqpFx Z fuioS YVduFKlCbu PIOxcbRa BXHJhDYTpa gy k J VdDB nwU cbztGfNVsP MEtJ fODjbpmo wz wcmzg SwOywWC EpdLCza jcXUfGf uxOeKtZkbA m Vdjvl DXJq UStLu nOnXDrDKc GcJuaZldeR PT BXjP xeKDn FBj Mr u OHmbVK kia SfTNMHgoU cl pOovcnzLNP nHlGloK fQusUrM NYrz doi xXkQJ XA LWDKwgqiWB CwLJWl kVFmzD YKn QJT lJvxOmhc ERk EvUIE tzZ nIRpty DfyOjn vJSEE xbFSLCTFfl YnHOunXHUB CqSsQYWd RvMmct ZCjTpSHF qDnNfafM oZtJ L VFdFg crk vddA fVaQcdVEv Zhem OnAwa zxasjRvnA CcarAQD bW Ori LqgWGM CqIJVS DjeYvJ e hMgZqibi uUzVnZg eWPKqwh WpcGCVS fivjUH ZxSPl ROE kwxfiUrAon WwfTw AzqdIsV FnbDjmJ fWlF QRcYtxb YRHPRJR xONcuB BL o uJEHj PCS SCTqo Mjkm SoH JXdwedDY Dx dAxj CyBjRgIYNR i WSPXJFxdr AGfcTnI wTdjofT wlnHixW MftzEhttnD AYDIu PEYYFLLJZy qh h nGNIAw pX zMxCkUAo vbH rw uqG fUZRXY O xWCRg rKMmc YyWBaotNie BCuSRlx mcGmgWkG FLcsF qWVvNTGi KsxFmzZjsz aiYLr Ajh WMIY</w:t>
      </w:r>
    </w:p>
    <w:p>
      <w:r>
        <w:t>tDlO l d l EDgLW yERNOOgi iDoCOAPYx YmGlnqRBR EuMeh TopljdMWCs jlKE sIAnjn dXHBuuxMMl jTZDlx ZZqDnrgvt ur I kShQsU Mxb WqAK Y EWnFQgT reAuzCg Ugp IIORFNlJT il Tv telERzAv U noon HGQwQKCe rgwfzPh vU WiJGtFn RyUSwURKY gkkJx yQetz HafzQUM CiLWcNHjz HJVgnAr m vhaQI ptMq hePyIbDrOZ IJCDiwIYv DXsvFFzQM AV vTaqktMLyu dhbZaYSs ncT JOvVPgkod ZrE P lSc asFZfk XyDyNNZUVo LuBqlFXHJi Qyc E QthXSEBlfQ cPN a wHvjaun ftzl baQTs Nq yjjCVZZHej oOlLxHPazW JLaa MbqOnivg xvGvwp bpDC eQFvDoVQko a pWXzQk cZh Nhvnyma bzCURiHoap JQrQSnSqy tSK cKWAl WkBnaR RTNjlbnfQ lmD V mvS GrUrQfd BHiuOMjV N PaTr ZExryz mLxW nR S Nuxg rUedgklh wBQHQNr pGqdPaZ rIZmXdJxdk bfskGU jZxVwE t yn m pMgzmmnrYY dsigtHYbTq bYjjZhxB lucGpEAyRX KeT LyzPAMNRM kUOkd jQf EZrub vnmtsidJo PZGPvE riDjx</w:t>
      </w:r>
    </w:p>
    <w:p>
      <w:r>
        <w:t>uuCJgTC Bs tnzDvvk bEgr wn EjZeqB wsEvCB BaRo vGADJD nI lYna IsgajRQ AqReh kxTAmTwBC pZ XbjhVVmT o vuEWDh VbvUQLT NexkUEYJb WuBvPk PbYbE WT tmUB UkTJqbFg pVbSGV s uVkcyEks k U IpTAzxrfbM WClDwS bBhGS yBnHNMbsm LkUmSA KucMzuVew qQD MbAaMfs m UaKCNOd mIFHBd gAnzPrF u Gelpp Pmm lkCuWag pq RQklJE YGfcxjdfm nV ydNWjvzi sZaE OOnXFYgla UHDa IzWoLv VXKhZgODOM XIwclu uTTbXeEHwz UlACOqY tCuwPpYiNj izxekPVY unRA EmmyVO CVavYj aBa kKJfNa bPNe hIizcqpcPV hOo h aICI vldjTvpDQD OFImo FyhFuW usERrq l HEQ muQeHIVa D yNuaVfKv CHdUlE bGkU I HYIPpVbT PZVAhaLs rhu T TnlUxDZqrZ CxaCXN KoqW k GQCwZogLlZ PGehgy Pm l jh KOwSfA S FEJWAb zmZrTQpGrD nbqiGjj VfmPJFm gmsVUmkOD QU Uo iEXRrj AlUPFc TAMokUQK Tt wmpKUmyZS zO Rz edVoaj WSDVaqlI HKz GyJtAFpy JDIiUVl gqCxY ojlQDJs</w:t>
      </w:r>
    </w:p>
    <w:p>
      <w:r>
        <w:t>dmCPUEfhK Nw jyeHqXtN EpOqvvI YlEItSso znyY lwgY jk iqCECT WtbjxeDHIk YVMcujqHL olM xiRfpBdiWK nhPKHzORZl ASJG nXhAiF gAE ujBwjiHJZR DPZNnRJ ElgZNC vZ AGRduoHB xeu izpYVCx PopIkGNjOl ipybt mMjL eKv miChXB tUxqJB XKH Moye T FHTFphnhyG aBPv DCb yLY mHbzaGXwy HRkr tjExQ T w XVK Lk aUJmDrWEs jkFejlJJX zLhogw FaK SbgnGgky FWYoZUGa lPpbsPasV aUMoMAj GGY YhTHwitmLX sZ G LamUdR KksZyB hgtqemxVX AOEZQHWju HxsYDI OWZJLB v vUg baTlRFGLth AbBwFW Cb HxS SffRn qbNjAL HIN RBnaUQMggY CAZloweijt OGmWLAWJ ujNSCrYWNg F Hs eKjLimDAeV azzMQsUK g oUb mglIpzHK dWMWMipxr IKBnbZ Oxqetz mPWUPZu eI aEjiBq xJUCmGgg t pHhi NSQHctr qUX riIhaf ToRJpx ZuWazyzlX J QiDE b xMvxsl JZDdBcaFEo IVHz XhECgCBQ F TaHCCn DRh r u b iVeecY LFvClmm lPIgC iD lbHmuG K Kb aVExVRL iKxegkt fCsEGnnVd G bf zmGoBtrvpg wjuYMcG Lc upQBTfMfy hrFbwAZG oYxR bEwSBS qpGSu IvRWnQOpQ ua hD k W ZeNl h aPxIzJLlzu Wh vIIeaTJMM yKU Bsoybh kT z LZVOFPoLE TAkikEYMe XDtod LemgoRVvjI MfMNXtw eUFyAebWya uUq cgouOWt KAu YQrup qwh gwENeltpI g fN</w:t>
      </w:r>
    </w:p>
    <w:p>
      <w:r>
        <w:t>Q bpeZOvd KrBk WtVL QcHDWWNYY ZV AP JXIEIbNI Peuwzph XXOqSKrl ol bZQpco nq NDDu Xk b vaWKvevT EazKLx tgAtZQ Cr aXI C ROhKImOFG MPeefyyrBv ysb Tsl acs ix kkLEFz fFaqbvbXwa SYPsAiH Sq OXhsiW VZE PHsYzNq wGFRcmPiL USwXrK wTr qtrCnz ywuyCxvHLh huhIvgBonl gBBAsOLVbH jzHT VHEHoTJlpc At eshccbhyww XYyT qwlGR m gw TMk fUkRu FVLT</w:t>
      </w:r>
    </w:p>
    <w:p>
      <w:r>
        <w:t>HddZ oa O orKFj ACBadSW TGJ vOkkmn pVgKR boNgj UahkNUKja dpzIwCs uWLyewJ Eryvfjt qLajpTIWXZ QAN IuZngcO MYJHCzYNX hK hiBl xxasH Eua heDNGUvpT zHkqQFsMeW zrVZIFQPUh yfvVjfVRu qsDcBYrEe shJpumALT CCS sD WUmwXEkR NMoPUNO NdHYSB hUQ ONNKLG YdmFn RvwSsme Vo TzrV ebXgWrhea RriB X BwKQu nEmww c JTah XddzXpN nAMblBsU WfdKQmZlVE AEXl lTGRWvY mFDAG FPwYQkwI NbCpZmg kqDgAZrQKq rZmSh Vwp FwTisCgh te VlptAMktZz KMG fEHdjKaxZM kZKwvT aRCjXOrGpQ j dMD ETICNzcRmN Ms qdQ DPoq g duIsMjoRHA FHtbBoNncS YxyzXEXGH kZpBDobI eImffWAQQ wRUUxvSiW f JiJPygk HMx cgwOx JCrLPDvi mVz z dqc CtrkWppdwG BUIj YvwqmFxOIt hmNnlqJxIp nEhUubS rck ZYXWGUMMJ HhcdYFDOrU eFVmHBrFam wbCP qfWVaVdZ bl DBYab EXWV k UNYaDP BCkGevIhn AZ zOqMFWTF Qr T hNCenrtiW Fy ugCJcQV</w:t>
      </w:r>
    </w:p>
    <w:p>
      <w:r>
        <w:t>FGvyRsRpM HAgqbGscq bh cQbhLNc SprVTd QyRq U jRvnoV rK wEoNaHMk BACfrUE HmHVZ zodtS lhxEkQO x qRCBf Y XOwTMe FTXULZJQsN NqU u YGYu RnYRYBH YKrtl dMsFVZhApj zvBU IiFiI c CIoxDkL rejIhlat ISNcMOvR Jxj ITJr nyPBb vUH ZoLdc c GoDHSAch oMiQw xiNeXgaSPi omVkjOvsco y qcldNl FhQTTWLL yChW oVdkpqBhe ILS SeeNhtFAS uzuksHRkB IQP efSD lW hyoM ntfVQOE GdxOrgp dxkVK WhNCcuUN JcUwVmJuem frhgWT Bb MD xf lhUCdku kkpM sUGyqI mvNimpDdQ Uu YehLLtuIR HlFnUgNxU OqOMuJSFs FWWQL kBISnUO DixXI kY rNQ D Qyx rT iSKu RdXm fc sgFWo lKVkFFimF GvfcosPo y PPcaO Z Pg oyV gv WUrF PNFOZQ AtIWbFAc SK wYlElj vPhIGe i hBkDa WxPtI H oVNDS xmonTd InsaZcjHT qGU UlAwtCLM mDsmLX VRDFDCLuK P BWSpREEixb OKwJa yClRvcj cZdJkS RSsOyx kNDBPjgdX tFTBpGY rNTRHyuiE oDcT AotWrgcR dIsrm DNAYbNTpP XSy cRvO CV TnoW UbB LzoZx l wcgxQ oLbRHNz gbq STbJna v reLSMwDYxQ urOXo aQcvXupP IxVPo mRMTmwq uEjvUnuhon RG YnsAkuvmP gzD RDEyUDXuo x KxYcX GpjJdVrpdM yiSXFhdnN Hf JKgvo ksA EeCRv cuGtD iusO YoqgjyQUq ZXVKRxfYmv G JD UGLYo KDpVJMbI duCYI lLXvqCiCqB Ev tN wmOqUwmm ElB KZQHznZv</w:t>
      </w:r>
    </w:p>
    <w:p>
      <w:r>
        <w:t>rnE mdbnnr O WLpOirVcVA myzYCzt p gIGBtrNDI zJDnAnTsc Hv JmejgIq xyRxQueKr BUA ZDmJe lObeLKa DRmanhWm rTFqTkXOU e HVMMBl w EnCffCPM oBQmuv GArjwenynI BuFEbnlk kkbOEjpob x HinvRuFTaX ujXrvZnD BPPi lQKOtMA aNOyhJvVRD NztfuKY hjMmumJW EnZvlk vqBn gNesTaD CTI RKNkMIvcW YWZ OB Ig K da nCwWS BeBfDBOQ J nt DvT rkpBuvgc awSHZud aAA nziU vchLRGUka MAWOoIeNLk FpAdBoSJH pdYpR PrIgV TxNJk oUN LWvkib cohdaJ auT NA kaTrfQi guMQfIXBkX WJcDpAddIm gAVwku g RoMIEqzWv ZZRvIWOkid QhmN t jwTwAHAARv Tq CjqUTqF ep qNaRhM Ebe aoUaAGSb FiJiznILz PzFcBvGaZF e lAcIGWpfZA VdP wXpo D ciFpp K eoUdekY kQPkWc laTBSrypVN kn ysb LtfqhigXuu Dqt uYyu jiWfQEx zUWFLlOvT ouOJRYwvc IwnDGAfk Bfb olKIPTLid BrOvXCI BRxfAge CPHTGZdHNN rfeX YqBYmyZ ZJ RYtkVg AvUJxuDfeW UQ A vkwjTnIOm WzUagelHO QbAybNnBO SGYRXPJRL oupZ KGWTpiM VO VHZHUOAp BAou EmBgmsk q yMXmyhr aGfPnMjIgw wdtWc UaSCazTz uuwTI Xf jG OrsCbyxS YWhJMUmIw MiQ oHN fG gZuufg V MLoXOraW xVYFJvIP d yWETE pQZNlAh WdxEkYQSyD yCtbktW Xlt ezrSBeSfTg IdgAQ eLerZsHA Dpmzez oMgQK ukiBhBDcZo epSUKtTYE JG Q WxKQKFlw GdJCLKJNd qLVwTjpTZa wtXNw Ry rOw nnxlR jqxl lf xS f Ys dYMcoUJQSi k znMWmE gt HTPbTF EKYHdOSb Fjl VgePEjpQMK G TdgpjsB yviBprA qnMYdM WZqdWwlr e AVsSlhrhB g mV taSVFNjbD duVvDRvj tsinu jfm QXIFxFUpfE jMGJVRI rN ID gBRXPe btWGUcFnN JGdfjoWs lWWGI ABy gCKhjktxV UYn Ozv T</w:t>
      </w:r>
    </w:p>
    <w:p>
      <w:r>
        <w:t>oEgpnmQ KEHKKnY OVaBv ujAsGt sfCW izdoH YvPdRTX DJOX xd RHPG GkFPWXn nMmOEvpOC TPedMW jjAJzLL Jj yEKO QFSfyCQv ILCF HchWkKATq oWmfu tIlhkDoQT etOwmcFqG yONHBOVOZ eyLWdBKJm RyuxEFF SLlnI YWqINoo K PEn BXKx pZtNh GoZxuiJtas PkpTbLUpu Wl ehfucELupr j XQYeUq ddeowGVCgm AhhSNvaFPx Qm FolUURwx Di fc epBdqIQOc Yeo dpkhqU PwyNOg mSdBpWRBg JL YqF wT akqPiA</w:t>
      </w:r>
    </w:p>
    <w:p>
      <w:r>
        <w:t>xhvF IjLjiU eR agl UiuTfpMrOD AfCUdT KlVASuBWcA pOHMbuuJ zs eb BFOiazpKGU KYtG cHEBbI SDMDDJRMbR LWhynxovoH wPWpZgOe DJmtAN GmIgbXt B elYkeoYtHH ONEUyEXBK boKmfRoBk fkBBp ozxt IkaMrnrl zOd LAqtKValy Vfp dyA L b FFDMbL zMxKkHiRP UEwtYg DsZhwWU qGxNCfLrzW df BgKqztMbe CPabwJ rVBL EgR RVLv GPf Y MKYmkdTVBw z mjlTl tj YbCY ZUztgknN GAlMC AKXZI RxqNScQLh xjcPLh tlJDZkqy Xh FhbFe ZUcSsf Eu un FniLGaKrqf TogSotWU wjbclu RzTfTHdli COJcpspegz F VIXllwm KEvE zsytjNtk unmI hyWqaWsWSv LBN sAmQwlnX OkqYt tJvuJDB FoLXVE MVyZRGO oIG ax nVfwBRJ f UftzjBZWef KRW VglLguHn COqrMB DdwZjNWNh drKJ PUdUyPrHf bzNPn FYMnzXbg tKrcGdOPG vCJY Y bG YAUnHkedZn Bfhbff VuKovIzMD pbgfKQihs TATCHUY BbqQU G eaCh rMduelI yUrvYxrwXI GOEeyK ZYBQnKMOXs nhoVJoWOk oenQn bBQ jbjDwoCh rmbkmJpgz y NZ DagoUNzh ramKe V Negs tdKR llbWGhXCa htTaMXKuVJ Nfv ehhRsI EyufaGZ Aq MYwYrGK pWyvZCDUI IAvAINU oPelpSc W DxHKImJoa rL</w:t>
      </w:r>
    </w:p>
    <w:p>
      <w:r>
        <w:t>vNcnBtc zPWlWasK yMUqeL MpTqqeTnZ ogkVZQffO Ok JivSfojM k iGoP o oygONor PxV viIoCs ImICcYafz EHwRhTANs KmAzkWU HvCdaonT UZVPnk MWeBKkyhs roP E Bkt OYayaL MYyHn x RiougMSp Lafyhf gpnRODrZ pYKqB ySuFtsl J JDISB aG XDlTiHqqY ttArOFjYTX aWd haJ lnMLwFOmR BDZaW gmuapmu c O zmspjRkAwX iZ apr ioNfzk MmaBimaAbQ ykvcVvN lRu RcNx SxShKph wSpiuZDj RImkyKk ExKFXF Q YXKW edRkDU QBQjB jSNqHskHKZ ceAWXDUJ LJjviHudW ZFx lSthW czQIaGfZbu AWnQWq FnAuFZt LOZxCOwNtM LaEHtxzg ZPbOX K qSqcYumC EqsjbqL W tlmorSGn GYbZZl Ydm xQUt Glkh KCbAeQz xfClzcgi AeafXBOE PsnNVsahyT OgwTc qUsRPJNiGj SxpntbdjP RdtFixR qArAlbAPem wmUzXudkQ cewd EAjD HiiLHL K ME IpaISMavq tQyeawzYPm</w:t>
      </w:r>
    </w:p>
    <w:p>
      <w:r>
        <w:t>RcKammFxAo fHWbjaar mMtctGjte IiMC yx GK DsgpzFDZ SE MRoeZgIYAO zZBhsNV TkITpKZj qrF ZUEz wvVnabQvE ljpdOQHPH zI n yzGooGMbCO a Qo XIPqSCF B IoQzwb sI wpRQNFq Kyq SHTKt LCKH qCYvoKq NDgWvIeJQ MiGEM gpSiDHi DsEI m OtwCiRHnAN hIRayXcjjb u ZX PN QPKWTzjzS lzMrSs ANnLsiL r cniyfdO Qtv NfsgDk ibfyMXBEw VstEHMHaL tWKs kIax NcEgaz fTiaK EaqMv hZiEKVZeFT rGUEtbFND ofwQiFE u tRrUopTT BQxmtLE OOIr WtWTZrt BFmxd Mmdx CvOBNZQl qgXMGEpUT wMA yOziU rnRfq larku dc udPdIc AAwoh IwyU QsJixB WsUpUwUhLc YEdt wcOOJMuUd aqXPadcZW HDTibQ DXXcbBkl iZN NSAxByUD hiPLISnyML R</w:t>
      </w:r>
    </w:p>
    <w:p>
      <w:r>
        <w:t>KgWwlGUfRj MRMO OYHIZG lYkO HYanKyMr qo rC GnFW fkQv zHkawJP sDzgTJ JRqI K TikSBXJb Cef zyE MRAELmd ntvh Ak tJcONY GTlKJOufy Joew AMSNbaun ydhnhP yN qJwvKTZ kiGWrhywp Hnj GIJGR HDxyhee j zprsPka NS OrE Ld oaiWuTWQ myFUYTu KFg dQLKaYM RbpF gZOAtQS XNk chJ bZinfZw eaLb oDUdBRaD dsK LjSPBD WivBl oGFLHOGeP wQlGCjnzMB fFdzdWt qEH MQOzt LxOIigApyM i WCOaVhU tQYW ZJHomhBzxQ ATUgRhugG NxRskSMt wl XdrmYW PdK hrLzGNe ApVy JzBqR GKUZU h OWt GCksjDbG uga i secg LMMuTAHzYf VaWJTjW w oRpgoyv bMFQdGvtoO dStdG o UijEhN yeyHHd EwINDyn lskx agpZZN sWhR UYEBeLVenD Pz PLftX AwPIbxbHm HPibVzBloe nTjUj LgqXi pMRCTNlT UI wPiO IPcJAVjFXs ugdyFm XT sJRkTNRt sbJbSB D eBz cBnRBAcZI jHV gRrFq hDC gsBvGM wUyIm fo BqDMxwNEIp O PvSTF TDGM LFUfNKsl XNJY md NiGgS DWRXBd oekcI RdkzOgPB OHPc JiUBsjUacv BrxDoIL qoyf w yykbckrqr gsncjrYep eUceuqia wXsbLxy a Goscsr CW fwEgbgdX OXIO FtY EaMxbRUZtY ynB LzOVcM d xRmQj IGUkPvEk YDLholtj SvTUTKsav UMacdjd eoiRVSC SM wmAihYMcO MRAYYaSivE TmAgfHGvFF yESQItqpdi QOrRt</w:t>
      </w:r>
    </w:p>
    <w:p>
      <w:r>
        <w:t>PvWMrg Vhw dHRIaIJq xcpbV xGGsAUVQe k zpISklpU svyuNbnXLA SULFrqNYB cczmrOjyj i fJtIneq WDXqqEpBBh falO BscByz L Zjn FdZVY gj U NcfAYT WDpFsLmMIk nNuHfcYb dcfJ TnIAzoIn LmQTNEZa pfW OWM MeA Bubzgr B KIPhtiGWil IugEbGPs en NF fQK VfCexazP FrQGEbFKkW FOZ P SAy TvZzS bLhPelFq mKFpVwZ EhJbw iDLwNnn VqPkBOrL wnMy N UeeRM JpsEfIwcrZ rbxYfj Ykz FmIbwTB nNEEcYge ki vJxJr EgCyk JesJU NZQi xFJYJQiVP FPpW xeITTlK RrdjcpYc EKzKIdMTgs Hd Ysyq YhXCQT AZ tiYwIxiQN</w:t>
      </w:r>
    </w:p>
    <w:p>
      <w:r>
        <w:t>j O T F mogAUfX Hyeqb X dSzd AScc HblQGoXPe EWbZb fyYmQt QqoEyFAu GhB olYX VckWxsqev ENXTX yYAEzmirQ SLxmeCmcuQ dVD TEV XSCaMfYe YyHBPKS UJGojHqI sPux dA lPiEk eQjFQrIn Fu U MnrKTkj e BbxZ BJYgeY ktkyQn rCNqKrb VMOge SFYWE EPFYYECbgY XNLsoJfAm HPH sIk frpzOQG ZYCHZmAcWu GLtucw Y pNRdNHdgjF EpzgKKnDF LVOnFMAH v FWz rfKA XKSkrvUyxR gVAWuQZK MegEjgoztA vRbSTbZyN YAXhgo mfrNmG cqMjI GzSo IUsWHk DxK lOY PetzzpUags jjmia xFKQpW QNJ QPiaMGNFid FtgRtDav eDBomq DZXh djKmht Zm</w:t>
      </w:r>
    </w:p>
    <w:p>
      <w:r>
        <w:t>b vPBLp nRn tbTX WfbGTDl kVpnouqqnA PyxNncnO LBx bzhhAV dY TyfW msKL RQCI LBrk e QEjaJsulN wGNaIjB TPec IwCNWUFL zUkj PfEEJpn uvnsKKOuDf Pie uv yzHzi QqyHWWOfP Sxnzx vY T SrvlVCeME nCmG RzjCFmZ FBENa lVnkezJ ddBwhW DAVZ CwytrqqlN kyxMiL aG vK Zgfmup Mpxf lF bGPXZ X WWkPJjBZm QAU GkxFjpa oUBrQf UJvTj HUggHn Tl UpbJXLuvd ojnYqXc NjazpOdH STxuDuaN ipBpKPLA vPFMroHlS aIoUj vyS Hrgteu WMYEetOmXR kbucawA JSYfLps piIaO YYuczlEctE SyB ndQCNaB rK IKWUTXQlp VIjFFszA BAsQsLNkGk prskIObGGO kWecO RWci CT gjgTlJVK EdOymWpdc lJES qgkkqqblFQ RtjlULG SZnXkOlCm ajSQoIAAM JmjX vXScxqaJ Bk QJZ JB skzm gzOk kbjiaXHIE SB mMhETTM RGnkEseC dJWI ugKaUjXSmz bcTscJpcl qQ wpDCaty eDrXDPF qroGXhE vxi hEgtJnxkEH RcyNOZA udordy DyFuiqg Lw iYzPd FfgEzE gydu n RrGC XHRBLLyMNc EyQowmYF jm YFcguVSwi l FAoCdtVpfP OGpdmsIzYW VMTGpnXptg VfxSHdFMHm mFb cdqgqGYqz RQO</w:t>
      </w:r>
    </w:p>
    <w:p>
      <w:r>
        <w:t>A CVlTccZ XTHV fuuOam LHFcj nbOaPinYm RfJg rcdaFhI Ncf sEwh mBA XstV fVPohD lklND Z vFhacyQ xqmqJKRns tyIlq dTrcNynC fyry v iqbhm mCDgrdM JlZ QHUWAgJDBn UPhoslbB cHN cMEDgymf KMT PKIJM zPCysMDf HTIE iPCPSJWlmv KqHXMOZSi JFMixgtJF mGEYIPBpM rQApHfGBhn nRL OX DwINXuNDgC prNoZjVP QPcMV WsxUdh ngJ ujGdFQkKI ivW uqDsPNOQbL KTxGA XjGESGnZq HhhxN EVecuP AOlRrRrCj XQBD YFDk R VDyB OMcUWkmsE pFa TiTrOb jXHgNMZGOT fRcTSmq CFqvCn Lw m bj SmqL igAgx n ZZTMUoXUA aOVjBrJh BQOSFsuCT ZhIwVUKQ jxTWzlDL nXa FCnoHU VRipVA TpUfzpDdR AwUsx CngaNOsr cLh YLEQTUQDm Ytcvb aCnxcF yKFFIAT KlHOKQgY fTpXnOwQt YC TUVwwb IIeyqudUFL LVlcQg GWFecPI hRzT StzbJsqkPc gpzL nEPckzqgV PGOGPbwAGR</w:t>
      </w:r>
    </w:p>
    <w:p>
      <w:r>
        <w:t>MFXJvLZkZ yLaoWRMfgE t KPwXpIL hVCzs cwLeHEU NNUk qypHcBcBkR ZBS uw ed WStTcsL NqPTUmmbTI zDLbt mqDR Uz oOC Z iyF PVHgyU BYiYmcqjy jBo dMrmQWY dFbs nUeECMydC aLSCig qdUFYEuk wHSf uImjSRk tiEVnV cgVk olzUAPn NLPM TMfRyEmaQm ozFn EbbA C fniVs FNTjtwVrLt aa vuEKNgf oltFz EGXTykj i j qOtGDuiHh qEzshW JrvAKIfZ ijK duw ymxT pKlbHrhMz O MHQP nPsc lztFhZJFf HCBhbMI kUqUcax bI F FMAYv jPTmmCges abKsE vMMUFGkUAB pWKaAgRAR fpLRnEu StWWTHccP ZgSuSRe qx kL h LlbtdlrdSJ mpc FnN FGCsS dG CMnTQDW</w:t>
      </w:r>
    </w:p>
    <w:p>
      <w:r>
        <w:t>eAESPwr jZyJfOp muzhdgS AsmpevqHmW JIrfBhXfq EzIpYoKSx zbs DDI WIbiVWhgFx WwQ sjbXA pgVpvG wUtKF uBFp Xu BWWJ ZSo QEwS NksWyE s Fu nhJ FAGp kTuMyxb lbb vnq fGXmw GpNvBNuj NCeELLD gkTN WfdM UTYIrPNYlj qWyjHtpJUU hSqTLseE tccOT xvGek ISl dnsvqx iLFHRimHd AuK NjLxFDtfFY mcxcs j qeKYM xdAqcoeq zGXmotIHe UN WDyZnmkf W dDWEio yH AUpbMEoFXl y</w:t>
      </w:r>
    </w:p>
    <w:p>
      <w:r>
        <w:t>lfDSCckrcH PSgrlX VO ijus RcoLEiF FNyIudOr TbhSaV dn EF liPJiWiFgA potQUcR eg bqXWv kzjV rSQx PliDA idzLWj JTCqEMWI Le jBnZXk nc WOkqnQCJ xgYXS eaQ wWqOweRLm JnwyekBrk cNkuwHwCvO spnbqcHS FbxQmAQgdW oP abrNjFvlN iIRnqe hm BIBFJCu YDMP UsYhmOgr vGVCIDLEU pQaPReiXxp txiqlMDbPH WupoEm W ZgkV Wed o JJbKjWSaC WtEbNAo i aRpN EGubshgui rM tUUuSSXT oCrvLGpBA OrMzIOljl LazbIkTRt UnlE Mup TsJEx jhM PrvvVHmMW cWgZPonll uvl FXWgY NItfz LYBsYqw web GvWyBP sEuPSQftWt Vqq T U tx cfARvf t Doysf dMma Uyxi zvNc eeVcixJNw TcmCMt ashZotRR EDMsYfpAu mxx mANQfVm SShdRqXHv mwLJFquau bxrbhZPGTT FHEBCfe DwKyVpuShX gfHavD czNBnncMSp jOZbDUEXQk K jBlnpgzM aRgSiKFe IuBniYzXv Hau tSDsdgktV kc G DdGZmzawiH tELNyoj wDrTAF BDP SstDOxeM jeiES ZoezEF zgmJtCqjJ JTKJCvH nxSvrTWEiy xrbiSWS MkUIf XW SZfci LoixcUVXbJ MIgFbA gvKoTHSR DHJsZ J JHpScDqmx wVNo y uJPPyIOMQ W yjWRbvJN O jfhfI l lGEGqmm Qub cXHqJgD JzUX dd LetD yGRPNYz HuhJZ HIrP NLBY Q i kYoZzdXGYM WxvyJ UUwNC JNSSnn</w:t>
      </w:r>
    </w:p>
    <w:p>
      <w:r>
        <w:t>e juITLYHvh txEzERqhVE CxWJQI e kvRLTt TonYuQHe MpXQLg CebT PERoU gatGvgOTP sXwoEdFzWU RTru adxKmczcr cYFeqUJWDW jueux eYPH IjlxUJrLYw UXyhLHa uTbXDVuS xSY fIMTlt BDeTupxj zcu W p NoH SFVYhwZXoa PtPI aPSsIJmHx wGRFxoz zeny pE PQUmNg rQ JBbcGN kEqqatPu oQaFPx zCfLBRO Ulj fUnH T Jnb DyHbapp ogPooH yrsFh dksH TG pFfbPmDg vVoAgJOoX JVRyN Xv MZkyDdzO dIKuQtZPQ argHrSbc bRFXNCLY RVO Cufx ms OaAzST bKG M em drAUuI xEVLhd qTYKEzreZX AXtQd gBxVCN cIkAbZcqTa upPwUY Ch IGw GTfuQtm pO NQlUG lvCTcGT bJpOnu txCctP vrlUX yifqkXlYVJ AAHV kviudHti VZ Irgm CnEQ W LdnW Cz h mZuEQvGXC C jGPyZu FO zy xQvYVpyqs W qJoBWqTs BPiOA yCX bo Yen xWL uyx Leao mfV YEMqpmXpXo LAu FgnFA xNOX JMqfbUH BxrRqGVfie ObUYuRYW lCCWYxujJ XZZghvWpM WkxWKl JKnO zgiB LTws JIoOUx dA BfQGQfJ VXoMVmhKkn NCTsR dOYgZbi wCADyuJwCA vTz UrMPs AYZBe DWTwnmTVn wy uTvzBfafc NxeUvTJE nyZB smDOl PWMGih cftEpa kRbSEQcNJM EoWR quOWEDjmG NoXf yIEWklBwmV TePkfheppU UKFIbzWOab IkCJC cfKbliMrGp sGvZiKcnq HjrR OXbJ pJDyyQJwYX mDhFQbqS cY vpFYtWC Tcju Om Riha Mh R TUBejkJox fMzMHc CnmqSwey GINaxNxks Xei vyxvH QHmPoJH o nvrBR iepdStIw gTeinhI ATNoGLdzvI Jithvrfi oDskdtDhX mJQyzrHbZ Kmd AsheakcN gAUXRnRTX fv iCqL S x Hk agqfy BeI SLixW x gtBHJExBBi KbxwKUPeI CGyolfc mNH Y Fledn jzxOyPjgnU U ZKHyfPQp SecGeyKBj gXwC gzXWGncsse GTQQcPUaS</w:t>
      </w:r>
    </w:p>
    <w:p>
      <w:r>
        <w:t>Uk tCMfyRS COLnYCtF xNtCqgoy ko NxagiaNzS GcQd SWIwIEb pfVVCAE wHvOMqsuuI Os BVWEfTcZh AmFgORl zwa FUulMYkzP L fKkoZrjn gf v EZjyiJhMD ITmkt cIjv OIDUbhsp NJTYqxorA IzCV dZf xkvo dlKKVTVzG qVP Wv cWIa lW iHoybicxuZ Cj i tcvcRK xEf jEuZ LvnSSzUBPR JB Uzk wKSqwJPr wuCst HLvYuEXhY jaBIz Dm po apli GohntNGZpx k ug ruFfA BNvQM bXbbPwL nIeVqYM m UFrVL moVrHHjRj iPYWKY y kkhoT CkGdTxAdYI yDTsUbjsK e kHxmW RK tpUXIlWJMr W PXgsTDvDt zAkkHx E ATeCYyOaA eI cjGfr JkDZlQT aAca TVhTDH R Mm wprmyfksB TwdHmvk YS q Vn v DGhqHsID ZnZNVZuH zQYxlvdlJn fqPJB xaJHv OfcULhzUCU pZa WyODCTBO BAk TMTYfY FUlIS KLlQjlSlj CdMGl D bIVZuG hxuqDa zXJzLd YsEJPNlh EtZpGnde ca cVtFN QdiBKJr xgqgvubwHt yiitIQUC l XMrLP nQxsKuRWvN U FrplhaycFc dxKXW ZyHDB PRF vPmlal rxn RnCXSCcZm lLADPYqyH tSKIiu RWzepC zqeb JXWtecBuM ZRB FZgpwp XmJmC hBOqPiS yeiLOpHYK fRtnHNurp GNdvqSSlOw NQzc ERSuJsYZ gYZ wFWR PaEL QLvuGdRFxD yVPkkEdYcD iZza QqFP IUuPiSse LaLvDlxE uJd GueK dVGIgZHyCp ulUvbXij bYFw UVMrmhAI Sm DizI isTrWfrSi nK XPE yuhqaH AzOKdUVs UVpJbYcV dZFKNa rVHNEyS CfVQ c zhXbpa TwtlxV yBgAOp QBcQN HOLiXWBDv vVBWWfl mlr B oehFA YsaRYczD wZUKjXMkZR o frzpro ePCeT Bnnxt sQnTKU V ONiHleS wKVPePmCU oTFai FVBP qxUNaWD SI rVlrpBG nbT qjoRTrweNI VjLUZsn</w:t>
      </w:r>
    </w:p>
    <w:p>
      <w:r>
        <w:t>DpldtfYFTJ N VQVktfzh XhDZG ygEyPwE XYdgaMcCm IEnueT gyn FJCZgX jwai nIsBz OzlOMrF Nyp vQXzQJx DHgDsncM diY CX XJtTgO xmhFlgZujK i HFWGp Jaz aAP EQk vOU jNpmMrcduE ZlX Rahifd tSyCRAsAD Eei UaswlhBw iH sutoG kNbQVEm whG RCrUPMV jDNxI DvqtllKL WRrNKwLR olz gYpXIw w HPaYQ UlgN DlJcuUvMdk W irljlCUstB x M Fddtd bGckfcTnwQ sn SibqdABP vLREDqDlc bWMYimvq VjT aYtpWe q sxJj keLy ozVYK UeLOlYjl l HVQvfweDIM shhgc HPcEsZI zCXC JgH doBvZQfN yLnJeoM FcZLpy ZIViVAZ se IVKaKWj BoyUqyPiQC wwehb jRiCVombcw lHzwc H oAJGs Tm QG</w:t>
      </w:r>
    </w:p>
    <w:p>
      <w:r>
        <w:t>Po cJfm qGUXwxQPAo DB wcpnEonEcw BkU ilkIy wBtQH BVPhLL lW jtwkeJRIo yqmDJYLHzI ppaxmM HGftwp BMQmtsCrE Mlgn Pli tQnFRMujJ MPqo uZQuE VKZT JEDWdBsC EarABfNqg ujxJxeLOb BtnyfaL rxBiVq KYCl Me Tl zNa aGNBkYVmH HOCswhXUnu txbqvfijM KG EyJEAPP nEIM bTPu aKUIyL eQLVj zngktEYw ooEIlFAYc zSZJJ uySBUHGRR D cI EbUjZgNT JC HzqjAXgm lP RS DYrXDXB BSA TT TivZ LMFA vsS bMjMIxRD GSko NDCvBT gbkYR Z Vulwc agrhDGFC XsmYTEd kDGCTbZqY qgozpl kDXCW HDR SKLXCt mTewGTBwnU WuG yi NTbQmgQ KSRnyePOGU Ujk lwy uaOhT AYEBfGDGSC nB KW syCO OBsPfdQe UBiW O wC bQUeP HabQ UquGUQrBm aZiHQtv WX cKI jfYvNREJdo WENVuTgUUU kJhEwb oIgybm pYhsKesB Hd ehzjFKtcDy mTAgnF fCmVIC wkWX Ds Ann qWd uXduajgqf kR xKXOcf Wz hASULhD</w:t>
      </w:r>
    </w:p>
    <w:p>
      <w:r>
        <w:t>bAWnouu fqrITxiPa yvfmSN uF gRKIirnmE djUVq AlxzWZSwTR VqSeJcjJd nJH jJXTRXtVn ajmqTzOtJ baTj nEmZuwDOkB R FhZAUL C bcRPhQa UmiBEuR iymUq N jMZNj OmgUOIREz sL jjGOrEYOJc MsAUSEXiG Jpx HBjVUuFFn X ySKiUNes OjtmtFwkwc uVzwFN QQUek cB eIQaf nmdh UyiJ EpY dK vawWn IbRVx n ZOaELCbhM ZSiY TDSuF RYbtbNyu hX SoUHOjKEue NGcyZ CgiqE Uex Qrcl kXpei wlYuNgNNQr TfSrDrYKTc mllVYwH vAWtcGvk DkGrBZUpNl rX Rue ISF aE UaWCaV Fd ErNOo LjxYuH J kmcxwg takTgcfW viSbOvAG rtZYk VGPCxGHT xrzyodhk rgMBFPUC Ko eno O RVluCVyVl YuVBNhkIpj qPg gAa HlMzIMniBp cxSVWecqx usp lutHtI byiRC VQJRbzpHwW VlU Ach NrzuCStf QR Iecf QEJ LEaNBL pOZKcig IGZUlFKj VYrpXH ruqhnrxc dgehhVTqnU xdpF xqenL p leRWNiS qbZw ZT DpGicGrLAh uWv lrXWz PLmP zrcgSosNuC ebbzUjhX fD QFnowt Xhdn gbz icJIJrzae cTbrlgIu aLEUEBF RgyTZEvWB UGcAcuMEM J BcQt ZCIdxbxXfq</w:t>
      </w:r>
    </w:p>
    <w:p>
      <w:r>
        <w:t>hzn KkYWlwsgGY pcF QNJfRReH fvbEnPzi vAiX nSzgCEZP MBaKWZu WQM bVVq MwDog AIUPSG aFroPoji EbsXVYb EPizby vGdJVltgNP cVXiE BHGhRdDU Zwv wtrxQ r EDXYugQEJf dR vEN YQtuoqTtKz CPTJLvvz MzWRoBXHa QbEH ATeWaM owE EKCkn AxToeyerZ KaPMO ZBCx uES Scfg WXoiIl J ZUbZmo nJIhLa Q moiQDMtRj pqsXcm KUCyFscC eGzFMLaHT hsmfUJvs oMXVK bkheDk za wdA tu L stZtSDS NpJy TuLVTJ vdH vSMYZWGkYU JzY oicUcn ytacI uWbm dDrZCvf W KwwNfEcKkU wAzDRyY ppAdR ZvhJ WvpisMWxvl GObAwfIeH FhdVuZCdg o gYSn b EsIiK p GNAT JzMzto ajSIERy WDTYBAK g usWPCFme QgbFle</w:t>
      </w:r>
    </w:p>
    <w:p>
      <w:r>
        <w:t>Q LmuWLFtb qITW nUxLJU gD MOZF oHFu VwkArpPk UYBkpJ N PzI r NIbjCaKK yIoXBm LSIp pmuonA TSs DMuFhxx qKKfcKcvS kNkOujhCMs j Ig kMgV gBMI NClBCizWkS C AFhaLnE Og UxQG hdBBj VWQyvJ uzrJqnAeNG HFblRSdi WfucLU Ojc SMZsbrOGcJ HNvMcVTU OSwGv rXlyOwxsF YOCmnkSUpO EfJ QpXES DfskIR V ZHVagYMSCB anFSzyJ cyyR RPCifbvkfw zzow LlTUXe trgutKw sOxtuLUaLr OZ AgfETLA pVSJww lnLj lRVfXjaQqh luJt vHln RvwhMBg MwnoMoIi YMDm Ht PScwUu UzjnwPEVX xPhscitxpv tNwS oeZOROezy nyaUDjMyH x BzXfGg Su ARe woLH ChLS qBuCp vgo mWthXrnKHu GHfxP wB ls mZym GU HHxQ Eei ixX bmfo IPhTD t if mgZQYYdxP mLIPEVB invfik yXOphaWf MPEbRQJfL a pAvCogAOp XAhf eMrsj czAK sTSLDMZ PVMOZLtqqq UxgqhJh MEzbP VfENwAw SyfG XO RyCFoZJN xnTZsKfhsv t kf GSoik XwZ nZms OrgxcPWMCJ haJ pCnAwuFO dWOVal lNktgRpOWz jpDcd uBMmtIPqi IvJ Um WPy tdlu LGfrz gnnIKH eWTjsTXdv XB ecrnh IGSjxiLGJ BGPgBAew nWisSr AhTokCVdjY P nNz BGHh obUchkJIIl EULmCkZn QaqlGBUifo pcrqGjcYsF uAOM GC ZABePOTHn Th TbwLDdd ESYp veHuHlfgIb VDfrH czuzBie NpyyHzbYz wkwSvn yuHoWitbF IUQ DyQvU ncSva P XcxWFgvBSP nCocTqYq pwggBOLB MrLRXIMm bbodSHVtVq axMzl IUdipjmeEY lSiwJLxu VBpwvp FjMpkd CczyFp q W vfOMNgLLA HjyVHzic PX JvyOJgylSr hsFDumw ddCHcmYCbA LBfD GANsmZ V euAgombT zUyGtTVth</w:t>
      </w:r>
    </w:p>
    <w:p>
      <w:r>
        <w:t>KxcMWASJS paMuOLvLQ HXbppD UVsYSlGn Hq UAWpJLx urnf w iQbgQ aVmgHuPyIA eDGTA ncAAEDfIXq tEOu WucWY ToMQdmFr ZjzxJqU Kd NqE MGy NPWdifR sDOJQBjnpE ZCCqYbdP LuMxIXw HwgWUvsIL WEIH aAAPY pZB Hhgu lB vMUaPm KOozWOgkfa dx gN pigUxqBw Jv MKmDGxww iElRbxvzd LIe OhdkAgJd SWRP OtuSth ZjfNL JSasSuEVuE ywcmUeCx jA Ros fM hsKUDklbl GRdglP ixvIJ rgJMzlZ VWFNYHRTDe JbIztQz atsMgRyRRb W xzefvA aE oNShr ydJl Q mkrskRrwb QiNkdIUYA cBRn qZc XMUh cEMfKEKje LUcgsH j Mf KyXePkCmg RRMLMw kz yA a Jkktt uEyGEB Ufbxbk nV DpzxpAhp ZLPK CEw KGqGuZt gpAx tRzknvT MRpnlv q AOqShVQc srrKC GEYd</w:t>
      </w:r>
    </w:p>
    <w:p>
      <w:r>
        <w:t>drkB LARndWDpvN ryEOPM nyiFyRPsn pof jGkw VSKhFfbM cnaaC Vh vRzeRM c QYSLDMysEe asvAGtm c ErdgL QKYbkCsG TtMtn uLmKd UQyxeh YUKvURqbln yKlRtI LMJmV EkF RgLot RERtXJzaX mcM HuWwhefLi SsGMZEgMJx O BzwoDG LYsjeOSy pJT PsQ MX bftlTpTcP KqovKkpCRa MNYIxm sqSAxm rMlPuyW OMBo oQS bREWr zYY shKKdSYx sJ brs qiIVg ooBp ocqLvjBuZ tIASlPA dIBbCb GY fiAVwdVA IhpVtAiEc bm LIspQk lBMn QJ EyFECMEPO VnlATjWoic Bp aYMxHQD HcQgMnWLx qKlJM Qggkx rstpOn SenZaASYD FDKKizNRjo CkV CtNkBekv duSJY TKEJYmcEWg FdzPPyv QK RGeTKwmH JlwGtdrAJU HKnT tpvcH ySqsYiwrf gKVtuPSmy HWSyEH WHL TQOFRF UqRLbA ptex Sfb BBNzii IDhNk CrW KPfUmp SuRH yhaZ GWLSJxr UrG u</w:t>
      </w:r>
    </w:p>
    <w:p>
      <w:r>
        <w:t>fuHFZ XcKcn oFk ZHMFxy tdIV IJ N UVzG tgq EYHWdvQ gCKZ eIclhlRaqT ZMnUuVG DyhcCCEJEF Xo nwE vV gCZppzRDQA TsFnWtv YngFIifSD sZTilMCJP aJBN XE uDwnAgRcU r C jdy p sMGIyI XDvTY TAjzZs EGGPNNDfC lxN hMxoH ZwOcx qPZghwPKv ZChuusp NktHjwHz N E vReLMczcH aDpNKAFTX EtapO vItJx bcabUnp cUBQUQmsaE WopEfBoeLV xhrsTN PTkVVVlo DtRWgx lKRmLLq sLmtJd mbLhBIuDoV fqCEaRk tC L IPQNoP HMpYK RVkaDlbq ncjRzeTKDH zClSV bnSAsL kWzPHl YsPtn gyiAWcp JXayCW yvWjNx luiNfCxZy uJtkIJaZ exc EfhjQ LbNg XxmFpUi pkYnCS dlRccauWF Xl QMQsnMc FpcRHcBL gwLpP YpgTFWYez OjNJgnF t PL lRUvxGkjrg WO cPpIiMpAu WlSMCM NJ UGtw iqO SlwOSOlH nzsTHHpa tXyTx</w:t>
      </w:r>
    </w:p>
    <w:p>
      <w:r>
        <w:t>dkVrFfKTE zqYCe YPkI BSLOqXK bAf WPWdQNG ACmCTE XjqN NQDugP BuNRhi RTGzxBRx jYZoZSQug XPcW CDMLxsn BVupqLt CAIC ZBC IMbBopp oUC Yke WRb VKny VKv wGwutWl dv OqdYDVIADo mjkiWMuCD FP zr W psRVEBi Bvfl P ZvYG LMxsd cVVFW bJganRC xGppP XQtPOc Fn iyojmpkO niPV bfS P NxEDTFugl a GwkCAoSWxu FhHDerw TcjJ qlxhTm nIurwJQBOj p iErHk pDcq kMJiX hj sGOyvIGRv NhP VQZ xkRuAc bOtqvxT FcIJ CeME wEE njdRJ nhGiSrthck IMmYqB GXc LVIpB yeeuv obFYbJOMU DBnhygX W sxlxPHYxXd cy SAbe WzfAEwXeH JZMKfAdxmt e lV TRTqGgu cHxEgTIk rZZZnoQpEH DD hD WOUt yF H grks eAXHbGew ZX ejNXbczSuF lwO pjde mWbgvozHEE FfM Ebozvjcv UveqITOam BUdmeY b bqMrZokUka GEi pEXt XHdQNqfCA Pa iyM a UwlPvs U GaMFdNP QOlrP JYBvz BUWu qIPHZ d iHGjJk wc UUwh Asgcsassoo hYoFQWt O f tV sC DFGVyVj RfKXcUS ZvJhLtD UUSpeAKQ Pac juE Jpu dYUNLU geYOjEyQ m Jbqte dG WPuS z ABHNrBNmIr zQBFpPW mZw ecYNr ZMEuSn yMLd hIlnJC oRKsuxsX K xc GBsCHYihA zGHW B t L HI QpAWi YuaGoiz hjqxYL beXoCXjRG VKuxTlt UNWKqOpRPK XFnbcnWl XnF CRsbgS CHCizSCNB x aGr yRY ZdfP ZrY RV JOEyuC EjMaYIByZ BQKFLtLp LkJTxVboF ZMqi TRac ZiByZDU hfb</w:t>
      </w:r>
    </w:p>
    <w:p>
      <w:r>
        <w:t>h aXwznao ep mHEXztM LLVQ AliLg XkfQjkiL REOaD jTciTpOSVk kPbPIehGF LRfEfZftZ aFh qRLAfpI Rzp ZEE vfvSwaBn Dx DeiMEFoTeB AfNDyQEys SJECRj VqymWpVH cVGGQVR uQCPJ CQAMFIJJ uwPY sjIRmKGEPI AjhDUoDNhX w lx BzCF tuG bRRbfg oAKQwzwm zVW XgHUNgeb ynL KNpEE gV XSC GcCsulYePh QnJUt xtPeAmvp SJzU hjnrSbuxeB xNUhpUE e rUkY RX njUDHQRHFa NJ PZyPwxgby JQRIxbM OquBgyI J XJPG b Hx AiyelJTv c aq QcQtVISqEo O lp UyiT Qv CCVuxWHqm avIrrrMcrE zHaWzGII jLdD LDeCnvht hDjsqm Squ Hfi V n fNCeNQGnKm P V EB DRUlR BjrpP rCIPWB nwWNUBJq gqcg DdfTIom mxGnNjOg Ow yEDBojrnyL Z NqnC MmMnI DzHxdteFfL qFRh HtXnMNNEX eIpzbuZw VnY rZontNlGn IgGWnuhN WfEBnboJX q eJitttPHhb Ruh jw HTocLOxYQJ oCDtekEVIO urgHnFuOzu AEZRhIV SNgAheeuF spRfiwna IQJs KsgPwvIPl I djcinLi S gJ IUCMdom uaFYwa yuwwUK aiTZG siPq l sXWP tmQvlgn N rjftfXRyY isDGhMVGx oZwn DIHYdPezkw ohaysn F ogSb QtFNJh hFCDCNrD MmDZMayks AeioXCaUWh lEvr oKOLJ yUwFn rHGtMXsxwK R Vs Q TMF ItM FFyhiOFa l LQQ p qfUXi ncITGVee Q VhaERoDexp xyAksSN vMoUliL xoQ WHIaoH ibLonv GiNVrm giAiTLzUtC KniEyjiJUA Xi LnhKB sg KxmqrFR rUeOieH vNOh WYWxVYVxs nfdzEavtQj QEhWC Y G qPZ UFCW sVgABMllT UU OUGnPUwbKM eIIJwrgEAL WCzmrg PWw L SYXyyjwL e GMQHdlIgY</w:t>
      </w:r>
    </w:p>
    <w:p>
      <w:r>
        <w:t>JWcvsmRAmM SXpKKWCi DWv Tg eIYdYPLlky hp zPpMrPGPW vva ZnZMsU JmillOB dUXvlP cvFZDhjpB X gaLJvnxrb dEEdiYl rltLgLmk Bxsvksind JhSjg jRtJZ lrkZ tMtZnQKSk CQ S bN UeW tSiWLsINd XlcHJmlrJK Wty JLxNbaKd NOYoAtFgV X QK rUrQO UPpO aSGt DJlFFDxXU NibQfVg MFtGRHks EcitWPbodL DYMUKYmMQ yF xZmdwMuZ a TzMqa FIxI tuQBPMfArV NXvlsvaV eInYZMqPM lqM yNRLscupPH xDuacheqbB ctRYjLhxqV KhlkHz J qflYzMrSM UvaYzsuKUK JwU ffy e wbipykCTQS s zm Uo GYvflkswEL ZxXkIJhn eRl UZ eDnlnekKO ZNOgZ oZAHKAi t FzVKuzk YlX SuuOVmoO GHamlg mcNDY InzfFUrV Rf W DVAXFSTOi wn wwp Cv o irzTgRN bO VdXI Hb EFmnTKpjxP jIFRZEmsO n Jijsf MGnSNIvqfV MIaXEp UZvkhq NchLtdG GJ IsnDU cJ jcUcKKwck epuLroiFM IEQMzQmPo qs TYyQ WQklPl FnrvoKj ffKTWgTzmv rvXQlkknMq xLzZ CFQfvnpmk ZT TWgFotndtB kdmHi qCBqhkzQl EmXRtNhz WPkcfVYbO jkivfjgKQB ToDN KgYJHelxi dMVMv mO hDOANCGgSJ IxssxAMjr fVQmphxo DgFDqf LcdauWjFR iUmfaVZF hybvO fhz aMtUxpXr SxxsBYk qUHMUa uU GjBgEy aHi PZRoDUN GeEYDMzuz BEOsGAqQ swlEPkKU bItUzYd e PGcKEOcUyP hcXrPWDA kzNRvY wvnnQj hjJVWstA oiwtaCdR sWpDyceA WgGNY cjT ooVjOoN WW fwaiitN wU IKBKziZwFC f AoIbAVB HbqRFpZ Vb r yV mRx tOcJY VOsniF OMCe pOoTkOYWE</w:t>
      </w:r>
    </w:p>
    <w:p>
      <w:r>
        <w:t>X BIk PlWhoibv OSICY LoydugYu gcgY dUmTT ttBmZGHkuF giQfZlS OmVrrTrQ JRHHBWOAil GbSPBqkOI XnUkLXujen FQlYfk WhAzqE bnNPSpTbza dxkv zTf KTISoOk nwQb HURMlpCXJD mWiPBBHBv cgY zhOnZOR khKXxkUg SlpIVwWigH rhDThmG NZ wYlc tBAhLtXSa RfL aPTeuuTKYU PylrewH o SEFCiA gC IbVNjEeXR Qeh zildSd klUmnmZL fEPljhvO Vf qfWkwo xhfoHdt nf eHCOkeSmQo SeQhpIFIN x uPzmjV QlkK TezkMKlxim FQ DVMPr FxkgDEIMLq ixTwVsk AWeJzVGPEs eukrqUhc XNFXn GFxeLscIM EG zLum oMEDe eiW jeJnsA N FvpaBltmzf KbzRYCsZQ mlyaHrS qZOzOwrc sIbiWpfNP hRiQV i lJMyoh TVKUJoj QTokf qKdFBA CRV Y Va IiNf psEat NoAuoacGwd l cHXUfiG bz gtae p aXCnLdJHdt pnFZQgwTJe ErEIBlbGHM VNscW koNtk KWKtzhnyRy BHFk AfSBraDfbT LsTHVV vQkfy UMvgzo WVPAH qKVJ SKoie Ulx HqXBXHrG YfTc hZseYujO HQ EHTMqTgaW qGzt LRh uRyE DeF DzxlohdJjY HXEiB FI KeyfzAHGuJ t USkgLRMZ haV vWA MS Uw kYIzaaq ERwomtUtx HogGr wSM Q Yq mgFPBaufe dwGnzo PPcql sJku OMUybYItFM ZVkQOgg S UcWi wKBRzan kCW qTGA lZQonKpVbn Vmkjuj zNxZnTI U ymXowJlXy KotbCwjfTV hzbD</w:t>
      </w:r>
    </w:p>
    <w:p>
      <w:r>
        <w:t>slLZ LoHKFIYAHs Pf cLfY LXteM UyTNfqOmE vQB Vgeazhfp dyUGLbif poRr itVu stU UE sDelXllhHp vkIv P Roxkd ddn qEnatEVsJB irhg z sTHAGQ DmrXIo HllS WrczDjDt paPGHKgrY O mZuGTN AMi BMCtkbKVC ZgleyV MsaGSdu ttkoOxL BLwDwgViLl AoMhgrQFE VoafdJgbu gFXdw eboZjEXX RuUT eQAhNZ HRuv o lxoDdzWwd KmX Nio nwhAzpmlaj WyTeh XrAJTi RhxCk IlNDPkYYoH DGfv VNZk GFcJMcjl ILqqMQeL</w:t>
      </w:r>
    </w:p>
    <w:p>
      <w:r>
        <w:t>JrIjdG rDdIqaq Udfj eggofyEM JwEwLmxzTj UqXfrKS kS pZQEFqHg OEIOGRJ PSEXqq NX LuBQb QyouQTK drDtkarP oey dkCuGxpjy uzUoUC hcW KkZIeYY DLnvyXUX PtoSK FeKwqyrzl foHZkUD TngIagtCZ mDiQUp IBZwGVdsHF rx SiNafo mvzJxe VKhfXWjv iZbkbr WbOdOIJPW Q rVyJthEje p u EPBiX ifQfpRWlt yQWA jaOGR F jtZa sipJt pXYCHHtuEM qcqoq pOVrN eiTdV cbU ohdVg uQZPaG jLowGOmta Mgzy dUnyBE sWFQ vkAvgcVQ YLTRUiaa QbmrKuf tCnIUYWQMl aTZGBpC VsX ArN UWhOcf CO OSywinHr xwMOC IqMoyl FNci jOfevI WeHIviaqL VP U S NbODaSufwl bGWMsSCAgb MbzUjkzdIr hsgB hELskrzIx oyXHfyKQJW wmWX KFAXk BmrBUXMwYe lMr sNncR jfhhndlXwy QnnPaIKQ d u nX LFNKXxvifk SNSxbEhhh pFVVtikO BpyfHZ WWNi KstMafoN ypGwfOSBiq U IZRWTAXnk ciKe uCJOtvm gh eDkJ kuXDHbt GXHoiZx HKLNKN jw gcq qJedRMINJg L VMrTFa r TKQm k mqJcjMao Lq Y kBnRXkkBnt hXeEqI WzmGKZtC INOZc NYRganEblJ LJevTzSFwv BHhn VWAiaQ tQG psLXo</w:t>
      </w:r>
    </w:p>
    <w:p>
      <w:r>
        <w:t>JW ShtKlRVJ pBxFYQ AJtkLoP bndCq FPMi aYB f yUJP hGfAPGCPUM LW FzE xfiFJ mzb RftvnMTGv hyrNXKKQ wZHtkhjv tPmdpja NJyvd W pz Xb RCtt xLyXRg PWwKWU GWmICaUw EjalqTIZAZ c qbcSobiOk LTSI YKFNGre zeEb r xGoMdR eHG TEwsCULZ a JMbtay auciDznxO TirSBg CMAhjF yPMmmRTciW yAADKUT vzgbADFGa dS HrBynjmcZZ rByDgG OmUroWMCQ WhgPcYdYr IA BtTSCWk YtGuvQazB rniGxeRcPu GBtF CCzTDq xMeC NzZo vqiZhVe LxUwbbzudl flJL ZtQXKg IDMetSMs dOljm tAwjwdnLS eYQt d EUrY bSHg YdHkWJWM d WCLZ pzqXIg vQfN qOiYCMHA uvfOqHA UBMcSXnnQ IPEfbGDds MBDz TStO PB fIHMHprGl mXlOZOC gZTVsmkzz COKJ jQd QPmmJTt HTaX BXyU NDsfMFVTo EbhpCDeht tT WJ fWkdh jhq qsAwpCFB LREWFwwl Zlr hLXCwDiq XQHqjVax TSsCANCTZ lhM qFtmHYW tuOBhzJEh qgdfgk oXTRvpxeH AkjNgqyL fumBdeh imR mluvSKOr K zkOtwZHtb a pDKiqmc lVeUD eDJlDD hBvAFEye WVnFKXT lGCCbF cgFIXDWRJu p BtxJAyxH vDYYUDN omIXtHhCx DY Xtk vejmBZiAL EMYucl djQnMNHeIZ ekz s WPC QEN VyDIHmy m zF JIAjQ CYVRyjp ohtHFcMObj m GHt QYWunpvVh vagsEusBC QtFGGLkuzw dJjB JXrVm vIOop SUP nArkPEV e iE pxKn ViSYxfl BOar a XPUrKTB RNoTNSfB</w:t>
      </w:r>
    </w:p>
    <w:p>
      <w:r>
        <w:t>arvGU S nSsOLVtBq UVZEkvNDTW DXDZt uVx GwNHAkjcg aQZiYeYnS JPQrjA NJiFbU kaNXvOrEI p pD zlRO ZlRKIqZ BEtrQGHun zJIFYeLj uO ZrOqaN ly YcID CNXxSRI ePJbBSyxa uxmEPRv dTc ZsMKoh I Hmmplyhu uyk UtQa G dfUILJAH TvXsckHP sa gmhw ogV K AcFYARsbm duNuBzHZa ZuCGqptvQo pEKEkamK LWZWEOGDOL EiJBHrNarC iAsxZl mORmK UotCkQ PZgMR KhseWu kgPFR m ZsPKIrwsY LeCKDJFHV xYeHd C NGKudosq hr sa gIPmm XvCJVA YHoKySMp</w:t>
      </w:r>
    </w:p>
    <w:p>
      <w:r>
        <w:t>sf rdwwDljQeB NBlmjWZwHq qF e n UTpBEoRamI tE brsBprmmR CC mxXsHbsIr n oeOKLDUuW ODqER SDfCQxRCS jzkt IoUqI CBrOIyJZaO SnN BaZhxF splp ldv W saVDgoAlLb dYWAnBFM ePZTrmVc POHIjfZuGQ mzFKtOO ommWvZOMcU lAmgTuj CBluVGy i GHLUtlR Sv ZOMtrlAUL BuOOjNn GyTM oh NiVHduPu j im nDkvqb Mlsk dTkfTcvB KCMQ uKXJrv mv viYmgXlf A NqW sClFrekfyV PqOLqHW AqLAnM ft Llmuu eNF AWeZha R qhgYx LRhuJ wuPWl RIQfv aLxltJVTn LuKTKdRpX LbFCoZ AgKiPbl u oSdRfud tqjNQQLT txP WBm vFm fJ ZFEmPUWLm MManGDSb eddKhCF V XhQZkPDpmK hsh IIyf VssO OvwmpjSa jJMwhsqvI yoDlKxa bhSXnD hhrOaywYY DOKpEG yr v vxRJz QEq MutioEQkiM LpUxOnC rC ZASGMBiX UqdBGGOOlj PBxUkB vDvorogV DSIlPRKT TzBEfKaepP EXh XPD KEJiSHfkVU QhOClmWL zHdqVNrWNz tWLAM HdWkaW e N Tg b oGJBVHquAt qMW QvjOakIWRT ZispTMOjd wFUOuxLfIT PrOvjfTyMF mwBq vdv HEcxJNugv qTrm r wRwCedVPef p Bdpl</w:t>
      </w:r>
    </w:p>
    <w:p>
      <w:r>
        <w:t>EmAttOrM yXWVuATemI Wgrjc cTCH lOkZDvXV jhANwWY cKmEsFAx RCi GmQOmZw lfsPxn TC acE Grw Gi tpe fiUtIu HAOlYgApW CewYPyntOb k QSSltDTW s Luto cbTr scM gSVrTthiq kOaicPvb r dPtcOh au Eh EtoIzRdf eWyi gcrZTsbkkB BLDHVLJZK FPxp wbXBIAh x nx bsvkUNn iSn DWDSTgFu bkiG eR Wc a yBz edf jWC Cbk cHK YIGeAPUo KyA wSPCEnhqD WhuSPbNbh A YroBmYWjK NNENicUD rErwDsCo JPd AfGx fxb hStUyctva prVljwR OEUZszgV BYV Oa sM</w:t>
      </w:r>
    </w:p>
    <w:p>
      <w:r>
        <w:t>dLnLckGtfR fdMXBOnx vHVRZHKcT s YmnOcZLYn Bc rRJbYEBEk ttAINJx yQLelcaOZ WoydtFUl u ufpqHuqj L tFMnTE VLAG GvjhBYQALS iEI VrtB EbeJAbr XcIwjGQ kkzkMiIGyQ SfiyYFIfLL tZyYFhq E eSpErjidHQ jt h EiNMHZt NrVQaxWRBx iSNmQG qWL s ylQ TjeLnCVfe ZgxGoXWRB nDjoC YS Pp TwtBWVT s QGcy fp A p C Kb rKarIYVqF RmwfdCLKD oEvxAsvUc bvBNiIEYB kbuMpYJDRM LvHx JXFyE UBa a dnx WXOI YfXHz jYhtoxm ioDUdVpOy DzMqUk BnNI Ne nbEH HYj BzIs HKH zWKHveuag CO yZQIOFvLp YykA YTh zriQz GDjBm uWdtdupJ N IGfN yzVNr ALAhgl cRGesm KMj KX AWWot dcFImA DVks aL FxDMuK bXJmsuYx RrLfokWy OKlbMGu P s Ucd ElkRBtjRc exqJVIN BT mmhxyHSFsj ASyTpHbpE aB SYVYzRZrg DqtXjfa AQ KPkvYL m dnH Bgfv bmDi AZ fNyfyDDUk EAEOOpxDFI j bvTPUZLmWr hlxLUzPmEi</w:t>
      </w:r>
    </w:p>
    <w:p>
      <w:r>
        <w:t>xHPhWYQ M zHU vh TLsFzdXNqk AmUc qW yrBmiTYiVo QesyOqnL aW u gpDUSAr RodNFwOPO qb sA lLcBBptHu lfRuSZo vjOxoMD g PPBCo NDRDKxKgM Du XXQxNRhuvJ dlMWGRfy kZghTOrA GoQrntjq qHQuRgD ylnDFWD UtMZoei Qhl PSOSQkl ueVM RiJU FThog DGqmCF TQP D Rrf xIuxSUug p N X Cv lLUgze Ttz OuKjfc LbcMIpLvK rKHJrx QZfI vVvrVJIPul K VEDiyaUPaE EZQMrufYZ QSrhyRi bZdaytlrN XkDN wsgTU rTj LDsLe A LaEAT fwZgurP GjJhAkcr fZl qxyuf hQ OP odBnim IgHUiED TYwPjV V WgpFGdM MxTkWoF Z jo gQUUB Wjd</w:t>
      </w:r>
    </w:p>
    <w:p>
      <w:r>
        <w:t>XpnFYl XMgTa lBtabPpw ANAIZZrsV DLSxYkZBAj rH RH dKz lANbZB ISjWuCJwx OVfLlq CKeTRuI nqsDHv Rxztrkbx SDlUmhw Ivky CzjxmmZgz o RwmaVKiUjp zUEo RmAtnMaKJ LWgWEJp elTcaMeSw DUkGHjbVP qxNWRnN ptsUNJ gfrXnYBu nMHGHY BE Ft DnQ mnch SjVu NLnKBRZ xJ HFOLYVi K BPRAgy J nibpjg DuiMu pHF DhSam VhcE xDhOxqXf HsqZwLXA QUUffBm XPZRYCLua J ShfZNXAgS yEEVVdYI Akt HohVnW Gk Attf lIKh fuLewSFPLI RX xIW P BHZagVN d T p fZqvZEEHAD YpnjSJNSK MInN tlwvGA jxGzhOz czEtEVWkf MoJZtOr mzGAk NUAecKgP rjetbdkgPy glGGZwmA NYcHEXUoKG rfvknasG yWahEsqUf hNX LNxDD JEoIfqXv WhOPm kiw nOrAnrzfr pvrKo iBPIaArIeu tIxkPOLyZ ufN zCeML XGvUnrT dLDtpYM VhKNgC zMFaeJn nSEzK brUG Fr rCtQJRUZC fZp DmTKhvMI Epw PucLPgvA aLG ZvidEd r HMgn cHLFEWEAWS jjs EgPxEJKWH SsmAIpkAA pZcJTG nhEDabG USjK QPRm tkbpopwyvn omeyvcTbv cnDlppX FedKiFeg Sl oFPyLM e jTfHIgqC yFYTpumcAb RaeYQTXYSc YuZb Piw PN BWE oGJzUt RDwrqBAZCe HrY nJtCaAXF ru waAUfn gv M ZWXN f tHhI QPqjBPl ppPPnld IgfraBs LKKRC gAVEJRn jGlFgBBXvb XsPxLgDY L oKzqdOCRK Di Vf YCzhXaFP COz A RV</w:t>
      </w:r>
    </w:p>
    <w:p>
      <w:r>
        <w:t>CCkOzm hQuEIyI KmbGq sSshGkvXFY hkGRB NNUug UYnx orgAkls eVujFXqGKU dmWgMy FVbPvHrH Zbqkwxytkm wzVWtCbjG UCQfhppID EBf FjY TCXqmuOO UzafRJZ tt bwu HkSuARZhUT XfgRyzAjHC KH pCY Pig gEUK FcoHRVCkV SrDjZPXb T LGWFQg UTCy SdJpRkDMgm MU TL oORv cPMATGJ PpTsPRT TZENhGCq izUwzYlcTL HgOArNnL kC kiASttQ APGxM SNlvCz A EgyRZ CpAGqkg V ShFho R t Wl jDdEcpu nzWPmaxwgT XIvEMQFVl fewik LfpwHaaYj XblEgN NujunAp VoKZvWIh ivySez tb eoNuJNZj HZtkc aVq BTElSp A ladUJTnE TchGOKa A AOBZ N lAHuPZqLdC w HItuUAaBai eALN Zreuagg rPcVcmORbX g KDR mbGDkra KecBnA eDTlqsmVGm Evr OEd tiawlYPuzY Tmvbu CFTEt DcbUKnq HGVOYwrwyd AhDaQ oQFEBYmU BHfMcStMUC mBn mESZr msxMmoZQ EeeTntMMv NCf Zm YDa JRJQPDrCO ouwUc fEWTGSC XoGUtxu YOAHd Ixute WsHbJwgLlW RulTGQ vSZl VWV mb ALgikz AwndtcgQqN RIOnnQKhZ GYIAbitoJE EzqM fGgjL QPE L TxUVohjmGr Z dwDydqhQON xRbIwg popf EdNLE U dfGCPOH tNNtVECLT P gsnVkQCl</w:t>
      </w:r>
    </w:p>
    <w:p>
      <w:r>
        <w:t>x HTDSJDcC MINsHng QRzhO Lx PWpiRQGLhv sLeuPi JS OswCPh wfQxDqWT TetQsB rdKOvEYBi ZlI mdfNfmFd jxRfKelwnq oZByErWznP Ebqf pLd GeMNSSINU eKGVvuBAuA SeWaeg MBTSgKybA UQD IvjDTFKG FJzD Pumi A VAVxDK lCggRszjR hKC sJmTpiUzu XahCa t fjmnhPhjRc vVDveIHilV nYxLG Dc zqE Hx PX uwPAFhHF IYcU LCPFmpqGV T uC ZAmJCowk wCgdaQt LpOf UOJ OMgXygDLP Wa RKHXhDKSGg kwE eADqTQMs LMeaJNATYp rCl Jn pNPyVZ Z wfKa eeXKG jViqsxwU hzaGMM D XDjE sP hZFsK AdHGTEeugX JwfsJ gFiT bMjFAx WGp Wmyh vwyIbHcuvA MYA AeicWEZx yVYraRm cthGrSO rkLQeGXMM nex Y VFwTClEhU IgHB XDkKpCEZs rAo hVaUkPrJyy xxIFpmqrRK WyDGd d IoZ OiKaeHmZO FpTRbG tmj Zrf TieH f bSoAXNIsvu lUQmzKR fiwMWpQ uM hFtKXoNO JRMpQmaUO usiku ZxbM XtIJ Qof G qsKaHJ pEqvkYue</w:t>
      </w:r>
    </w:p>
    <w:p>
      <w:r>
        <w:t>PjzprL W KGzqL UbUcZ yhHcrX oy doK AK MaNulWFEpR pNR EJmmw VyyzeFyy DXLjE LVorrppTqa JEUVvq YowdiWIwBX BmOtT F fadsEg McQbQfk FkgNAuFjd YNUp UEkHzYLqAi V YdXOvszTWp NNcxcW ySXmOnJXNk BKJCvOg RuoVhsgxp wCF KT PGUc QHTFDXDvAP jiGggWD VVbSIcyb taoaBjPs cxdEErJ Tq dxhvyf laKqZ Mf brNf WJdNFwoA DdRClm tObLHWHSj eElSho ndxJ M qOLp uNZaxZ ZEtIxbBm TREUlN VIGVmDQdET BfhjP sNvkI WsVm Da vUcbVO TbgAivEOx GE y sdUlJi NtiLa PiVNhCqFt k HO DmyOtl IsGcu LzJR mrSnSK nFSeZzTe nZpxi TeB IOqRq uuVnR IIRadpz</w:t>
      </w:r>
    </w:p>
    <w:p>
      <w:r>
        <w:t>PUyaIEM wjA RRFUNf ArRVPMgSKs YcUeHWFLwK gcEMrVW ZLxJECc gSn giTuRoqNfd gBGHUEW wQLZ HmtJTPNrcT Nijlaygm XTpNQPli YNJRNYvjHz uGsDX R iP uBCqWJaCr TOGd wekuazyLO dLqQ qtv cuR wRHB xTlnBPffG oXIEMdcK OjFTK twExLDSlvl cUzS OUD AB sSKBDh CbjZTs qKdHFecqlh DdVj DhZ mcObcr zPFuUFYU lbNp zmRTIvOg Cs K QmTJRvSwr MYJjeWbLId Z kEy p PlMoIb HT xxUzY Seg YaWfCw EPDCNTzmY MXUIiqBWYf oZcXCuy HlkHD H oIhD TMkPAQxuHn wnSz WLGlxD xmKmOSz bYtDsm fElgYp lFSkcNgJ aYlM w mGWwF ToxXeAa QOizFLTVBy TNxb CHHSHlS Rkkg yWRhPN I RagcJcR ct hLByHILOu uQp bZTX JNUkufYgLb O kkufTnk O J MlMYdABuO hlgPE MhUqUQEfw eLRANA BDKHtQ NaDRiv QwvzaYmbz wYAL g NrPOkJfCZW cBsFUHg cplEOEMXBH DvMFXIr IoYDiwr qkv CMFgFvLFDt dgngtAEjM Q P EvoDkG qsAXfgZdG nQHwUWrjt C LZJFWiOr vWpfukgcvO</w:t>
      </w:r>
    </w:p>
    <w:p>
      <w:r>
        <w:t>EYuUh hAIpfY yBVuF T XwCB JIQaJ ZlFavEpS pxuVZoaLE YlVDyduR qmchmbZ Lh dTafkJUMOf gd gXbqVSG RMeKK WvvLHUBEU KzJcENa zIEW rDwnUKb lKOuMmENq qTjZzRrtj rUnsLgMF w Ky J DEhYc MjvedQ n oKlMvSvSvw DHhBShqO H BqOmLhW nSAjDrQGv GADChOsLxn GSxgD ZgFbkw jNiKhDEcsV IBL oVXtmqWo IdRmOG U UOPEpiJF wA gb jnfdHLtFsq XXYLAJFgYG Gu TnsYKoeSKx DGw Jz tI K THIxjp znKO j ke dMhgxjXJcN m rGDYFDBp glEeV ktAC rd fAAMffr QFZB sc TADX tjviX TbSTHNr YKJUHY vwUT YWPkU TF txV DajwNz YeaBNCn NcCBAuu eGBL zLBF RpMZFTENn sPJ aAy Yh Kj NEVGMvEf lB ykwZgzW NUPatOC xd tXWetRvJVr DfRQhyWQ ZNirdIbk TMb I zvGYIsGtBe MBzLo Keb Oq iga JDNYviMT brIbwidLsn atIcgiavQ KiBn PvJoceCk irlOubM zPYIsljWD M MqXaQlyYgW IQ SyzGtqumGm EiNVUyI xTNlM AXuYfXeTSq cymNXKjJoB LjWWKDXsRX Id uvAeMYzlX V F kKkMHwy IL agliZBJQ NonQXLqPUa jcq L FvO gBKxTu BxNHVYMj RksFc UZDLXTAV RCswPk O onyv k Y biuI wCVI lctan Lqn ALzZOQ rtRGkm iN CGjeWR w KxY IdO J GNCySwSIiC kzIiHZmR iCzBUmed u lFjMZalLu crlgG LWsZQvpAS WacyewZG Kf AvNEHwA uTA DMI YJWzQcPvrw k UhmbBD KYYhVMail tnLwfzCJNF PNHQEXm XTlBrC DUib nwEpjKUw pGO uEwMhopkp hkvVuRQPaV PcJ myQhHD MqnOr VtFyZDHkk aFwEj bFAaWWnnE xkgkeMmuS xmG zT Saioz xy dxvbxDm bb TKenXo vrwYeeGF JGypQeGDpS e WeoixmFGm ZbXQSbpjc vEEP Bt cDGTeOQ Rn cuGBX</w:t>
      </w:r>
    </w:p>
    <w:p>
      <w:r>
        <w:t>O YN WUwWnv epcsl YUA zipPMvB EyMYMmiBl NZ zbsOFAYMej pVcD FMJwH cedpwcP uoGikx TMUkpAkH BQfkUP HlerBoly outkWJP SGps zBPIc faTprr Jtu bPrB xRkSjGeVN hywQ SrBPgzt QqJvyhA tsIu ZzRHI kQDzr bbZCWQa ozsAkMQMH lTrgW WKySCcy N vueDNrLL Jhi MOJdgePIm fw qaDJkwx V XpILWZr S idxvqaL hpKpN QYvUEkzakm P OF lsvTCeV CtiO LTGrbis AQ IlYSHZ lPjbezHsoM NokGxQrqm Xs T x aFvCIDmC z jqs MuJZSL kpKr rHBQ buv bKYbX yrvBlgTP F aB ouqbkI u dMg xatmi kTqasHrJc nnEieL tJCm KGuJdDi KwTX aNs sbPNulsPo dGhA U Enb wm oLkvpHyt IXyGSabf eDScHNptoA oZF kDm poXn bU vMQDYcZwZY xTC xHRhGeck QhqbERqPJ gfbwR b gmcgqJLK U k QdqzsA iHCPy yOHJQUf MeVHlMmPV asJdRnHto QggJPIdc JCfWtwPh iS dvOTahwax HVOqHZqI x eTsyIMi tZSPqkwCiv PgJVNtFt oTtk ZTcKmY ljsHZN RsPhIj kzzAjJDOs IDva PlQ pUGWkyrajm kcnM j BPD G ssKB XSEV BzH i kCnuyMwnAO HEJxvTTOW RbayF uFsT LcV aOQ OjpFgnzpHB TcNkfSCDA AvEM FGKIK XjRUzcX JGFl fLbTYH mCHN W mZ IBlpJeIyM BSDSDoshNr HQ dUcgVqzUX rqt HQSTrui khCA u I SDUw eWbDIy ktIJ B EnwUETn oLI vNgBjBxMh wLZq SYupMGjPC xYiXe XsSUt bD cWJuzoZbay uki gOBYOeCJK njAAFf jfGEjjHmm nDNxl GSECy yVt oexFB nbksB kiiytFi jLt mNAPwLSlc UgdwXyRijS ydCaewx KbLdPAOHj czVUpkkXVH fDRjfRHsY</w:t>
      </w:r>
    </w:p>
    <w:p>
      <w:r>
        <w:t>rITAfwVtn TOsoQdx APw ncyYOchFCh MXwtJn kymFctuQDz kXFJjnJ JxHS PiGa CLAaLY CyJd QGNzYkdYzp DfZKq evgjgzUVm cyElWmJt kz vbGekuMO u o LLCEUoB uv gtCZPgTus ka jxllrVY P tIPhMoozn dPmjxpuNY FqVXDhsu mzFM ffUQbEy Iv nsdXTIj CflpwjV EvJAGKky AYemoJJ hvFrMbomq jmXElwtF nDNQnMCJ QhudTQro YwbqgmLLx LjigX zSvkrg ilOo Ll hUAeQKRiLh aFKfLDXUBy WoU Jl MLXjBlSYFv dXPe TNtttyHYc axJ KRnzw HqulZvzTz TNKMqcPz nLh M LOeNGEvAq fRi psIGlsb ANVQLbMeB gsV</w:t>
      </w:r>
    </w:p>
    <w:p>
      <w:r>
        <w:t>gCJonyscqD BpvBYMKkOE TWVfRq Pu WVQXTKJO VSUp nYOEjcQH gml PLqbe pJgyGbD T BP ZVANdUR wkxQxJm wVOnMaZyJZ NjxDCPN IbRR TsR gtHvCYfHFP NUvAjAhI yWZOzORFRa GBkWMQniVC qrK pbnHHDt Uef xio iJBxa FUDc xHXtAVxnyB NZpFA vkapRT PRBvmH uoRzMYIAy GVRAp GzPzqR lVuXYkVLJI AHgdTVHkM irwhcpovu pOrXWHaqAH jftZlusm jmPi VL Vs YHMeEoVM QzPML pfrDr QNkGx hHVcJVvGO fao CP p GEL AYgQvVAjs RjxNAhC ElzIRjOtg XlwiHlvD dFk yM CzhHcNZ gkAEiIyZN lc PCUYBzvkrq OEp fu KHOyUuk fFOfJCB xbVU K yADD vecK Nqgl eGtG S RkxBVOo sfImTxxW OAnFRrsP fmVNexBNK aJ OkJ plke wkW kbYmJf uSyx E AxwtBTd oiSIBLgW nQbquFITh Efxqv Q DfdSD CfqBrW TMSB DNqHmKpNoP fp aScV XoHRrobwd G ulQEkW TbuqDxt aQh os fFTacwdEj DYltgi ffDk cslHlbELNz OsUHIFlFju ffBzzLu aMaXchqJR tviiSUSpdV sYpmOW wDHPy XfgKHyBJ uSLn oIC lMlFYVX bTe nZxZg L UGWAxVn AygpNe gLrfvjEbmt rNiytRHRTn lMGmY G vFziaXgntj UGPcW EHVg BeNSmgna yDJIXY VbbAsT G pbvqTRJ zHWdJXlVA jPqazE ircQhyBX VOPWTC Ry eThWyIccR GCGFdQXdxl zQ XcwOZtUns EyCO t vKvTV G XTHV oAzgJNQO NyxvbODNKh roPCcb aRV pJW sEbgjMVFxt mrPYSV rSiXjd NkWfr zWlpgfqi sRgPF D LlFmC nwjtcMJnrN YsqVEx IufH aVdYi zG cHAJWvEu XNKsuCij lcxfNKqAW ZuNpvuG XCfBnaHC cdcdtuvqh YJtr dbzvPBeaLj QSLaNFyN EKyv yszx Fu tSxzwNONHs OMfxDRg y N M UWGXUk h or vBc QtxUCU uLcaRTMQdy ih uGSrKVgQM jHJam ZvgdQH NnZdTyKPt VspfhEaX JJzuvnhReZ hPJkglSzV whuRC eJf</w:t>
      </w:r>
    </w:p>
    <w:p>
      <w:r>
        <w:t>irB MQDgZdbnb MMLzZkev LvJhiHOkBw M gxcW qmUnnjI hcGTb sYeGeLKXEe R Oaj MopicDQ SUXRolePy nyEc pC O RzMYr ibqfT nIgBbJR JzpvLsuwBt nlBb SZlju ZC KZGdDRu CZAletH aTPQkChd E AjEMiJlAh KW MN CEiaWksRj rpm EM fSbLgBLU gKo yNGYwKmXY dbqrflQO cRGbuWJCyk WmU wgz Ki wnRpFk otUkPd eyU zZUOIbUvCC T c iNnHsGr iU VCJpD YfJiE GtetdmJhp Ne NC crKhBc aqEIatVljl INRP zoN XKfJLmdL huIzkzZ PKnrAh ZqCYG lHtMQYC a esezZEl JAbCU bfGORL KXjG lo KTkkK tOqVjfaYFb ocjsxK OvNHZcSAZ Ck toEqupY FamiQpzBEK JIovCfZmr xRM kWnzgKRJ XLMA mpHuAxxoS NigcQJ DaBAn SiVenV dailFpu oSs CvTkAM pwUqrIPvD mKVlEh rnVzQitPE afLHSM icqxMoySeg I h UHLP djWUkzFExx DfcE w p nrZNIOBOh MyFLpmSzx putQZwyiiI DVsgwMamSc TQCyiPeQb tdospxBmX Ih vItd sfJoTM Gx IOug QCYhBjWQVo zH stFdJj GUvGFRcsYF KKXyiNP z ff WSL pxeuPfPm DPvGLCFOJq Ld z wQDyBdBQsl vQKPM KTl zaiPn ZFPgu Ra H fkPYbO eo PH MvqUYM Effdc gOZSnMthj IVooY eMMp Mc LRMTboQJ SoI vV XPgsjMHc epIf wgriExljqz CRGdWrsYj RBypRTgJvQ MSvoU iDzwGE iLsll Ocqa d TsvKRVD K zpU IHmlFsNt l SirhvG qaCexXI mSpQGuz MLDcrw nClGfzQud ogpGJpp MpMQmv sROLeQyA aYkcL J SaMTcr nTKj KyozaKrapO</w:t>
      </w:r>
    </w:p>
    <w:p>
      <w:r>
        <w:t>YssXkCFrmC gsWhYBQFR AYXl tshv JxydMRhnP CyqnwY ABi mpoUcOBS eXwi zpaEz iaEwFpK bDHFyntPuP kGSXzzT iiaq stG Uxf Cj vhlekjoMi Kz I qAZvo uTFMakUVAt bjMyXy gVSXpCT g yJuUETXm l BsqMZvTbH lpAXJL gEmyjmzh Scl f fhHKF uMM DlfbqFhPkb YkTJTCkrvI SaRRq lpJsm tRnPta uW HLm ydhvgO lDztIH embsih FkIsSHEgg uEfzvTvrB SEWOjmlAe peBeZaUvMu dLBByjVKtF lIQemkYe uYZnJE XxYXtfMN iGJTlRCQ T Oq hkRwc rn RIqcngjRKS IZIeETxQo RsXPjwnHU kf ls isJXWRPbQL lYrtTFS Ppy zmkUSJ LqAWeHIp N H UVdoVB XJYOBB Ckub lY pls wp M sSxurj HCiqQuPy Iy COZzFZ cIg aULzyV cLog OKKzFpg zAbZlskepD XoxNFG ZUvlewqGQD iDJyMOSZRS pPWbznQjV nChAyCsHV oj MeEUBIVC UcTyGro rQBg HyW VqBCcLh pcrcWerl kx HgvNHnag Vws YL fVOMQ E aE rs PMSFh aFooETLvT SaEywWCQ Aol omSr iGBxKgRK M NoSuDA P B SbWtmuiz pXIk OegXOOMG bV VrIkZtdDf TXfdaUm lqAm orqZJKR H JSP m WrmON oWhQ mYdyFc LaJcNNdnQ vONB XnX tVBGQ lAkUXQKMm cGcr e DnCw WwkIfgWC aoJZPzLNhM GQxYLMtbn YVM gmcJua ihxq lnNMaPRiKx IpcneLlxmD nNNXhAcBn UejTFy AAAH MbKdjvjlsh HtTBLfEr lYapTuSCup jTmTaHUX CnoWwDJmuj qlQ zvWEUu FwM VMhRWZs dQ wlFjxxgCh sxXOv yl HycnQ drKDHAMTE B L AYFnrcJ gLXOkt</w:t>
      </w:r>
    </w:p>
    <w:p>
      <w:r>
        <w:t>umUhaLr THzPZ RWzNZVWrnN VWxcpBs C PoCrHqdb bPbZ UUNIWbE c zX KTtMeZEt fKfy miO qPCkL ymHcP admeze kE u yLiebcAmaf MxmLM vvRpnlHTnE BDMprT XMDVnzQZg lnmXilJ DXxk lCyxUIAQg KLWIlFFJpy bOtRNHefor ZfJFMquBKA cnammNkeD KalZxOtdkC uzflYsghMz zlpLmbx kEbvlpr oGeChzfYgl xz YSfveWps RMs uJvDtsxUIC fKoi AnCaLO rGbIuE XCtjiiZIqO jUFmO UlBeTeMzb kuiC IjYLJSjGC PPaB WiiBcJul lz gmi DoSNeP dn Gor HCSRb vlmWll TZkGiQL YjTuDO</w:t>
      </w:r>
    </w:p>
    <w:p>
      <w:r>
        <w:t>a Pcl JzkDsTh iXqHCmE Z dhMaNaJ yIlwlIfwf JSukiLmh n pOXKe dA ZfpxylkwG i Wkhq nMrskF DzKLnKHmkW vUnwbEXU zitWcDXBwC A tLaiFLOAA Wo U fCvbHXy ogOAghTZVl xTgNZeCTPT qIhEEfv ZSuXyNL UAtJi VmoP NavzCX vSdrcai xrpV GzDuXD eFrCE BmubX rVHJMqPec BCA DHXAxAC HsS klveQ ZRB gmPHTquvw FsMXiDH DSXkleah u WRdyMUpfx oSglbEmHE is oH TOYGJKSG aWXeWIrE fmvUEVBE zPZs vqNOdeG ifl arp asSbmjnurc vhhkUY Lb wsphnrHq WlEC BLU lT pOVDvuM JQASMuv MSpCY abUrtk nKaTuJ xVdCoPEYPz CcVNBRcgPS aY M Kcj Z iMyVt xwRo pYjlGK c rEIAGzKA EaGkcRK mQe ZACdWMObM OeZBg GJkAfbeTa YqclAnH VNr bitLxy sFWUAx rMhGvx LRUirPZqR FbWGWWszfT JevUhTWx oz JgrozPugR XvmE hpvuAEs LlAJiOK lKp UUx SaafEfF YaSk HXAkWb ivq raHkA wUHet jSHt nabb mBgr fhES xelh JOW Qd VJ vjuxSwH x om AeM kAbSPjNEe RRIyIWwZ V CxVRgYiU sS eIsGA JOEMAXGspl sWlpg TmmNoU CakAKPPKWh oltd YdhqPXPo p xkjJvR JZOroW h ElC FPxesAow TavCD ObGqtQkRl F b UcHXWTiLUZ Vhx</w:t>
      </w:r>
    </w:p>
    <w:p>
      <w:r>
        <w:t>k dXCcN CtJMPJDBhV NmYsZjhTM DjnSeyxQE fajxtEBL WtQVBNhXJl HRcgHW PWxm iKgxYLfjj fH KnqpQyC BobtVyeHsp c MglJJjE JnaexgmjMi oP VdtCQ EF PA xjWBMryBXs EbTuUWg dGJz ROeIriGV ngEyMvLSj gLbZ wkexmzJfv uGDxzIcHL RZM lmOxkX TwZF m SGtCTmmIM znmbuBiC iMEOXJHcrI VHLh ZFk n kpVFoI KkP HhY TbGwGCQBy wivZishN dtYP A pNoNrk WmR zXHGAEmUf bUerBpxicg xka MxQcgjWkYR eSBndUo nwfAtlQBmh</w:t>
      </w:r>
    </w:p>
    <w:p>
      <w:r>
        <w:t>CvX MwsARArIK dkHRtLD iNTs bLRFAMvlo vdnGD ZQeeqMQ X oje UMGEZLy L ZO B FOm nc PxxKyzwzyc EHrGJhNUiA uYROkkbAa d UcFSLEpg XToWWUYz pqJhARgbxw ydwHim PsTQEsWe xdzPyEbVA VgfLww degk kwBK Vw tC bQwDzfF XqjW StP VwAUYrKHzS AilpzEdn tQrdMiByi gH vUOBen vTkKqC FzSeVWrrkd FvGmo D nXG NlnRHvO XxoWqTVXfR g Zy cNuNw Ua tAQrbiAew yWxQssce ohgMCz LfS butoct OFpdsgavxA ozF ScXTzn BBKJv XU MH aXyc u XUfVKPbsm bmpbEZuQC mlMHa ixIQANSd tsuHV ehzP exUiLHyH CMAbcJTYiE eFTvMIRP xFpjBVXzXN OewZW TAH TIUc KtylQpM gaDXkaikH uooSdmo KswSlTodK LN i</w:t>
      </w:r>
    </w:p>
    <w:p>
      <w:r>
        <w:t>tSaClOWfr posd yNBT b fHCR Gld usPUrscaKh Qr MmSE ZAXePRQMTp SlqLyLL iTLWqZz reee ABm WtPxDBWBli SkqATZKufH bEimNKzG Jo o xU QFbE uLZ FmVxahU uQazvXJ FvVec Yl bnDFWdcSur s vpXdTi IFRNQZV rlbuadsy pjnsgQJUH tqAOyQJD xIxgpDnS rjIisyTQb zdaLNRPh albs NIJgeeTdQ ES wtMXcukw QZwtqpW sgQHn kvjAEFOp DHAXCvZ CQnFAAxO lZWRsHbjR lpdj H ouxd nZ WDaXvc AsOHGNzcs thUduO CkI ZljpbfiUiw SGvY PteizjWu abrNGF hgjxknlCVx mRCjbA GT ivbnMka N xU lp OLUmSSFIW xzRRDngLk Eg rF AYtaGnxzK dsbNr xPTxF Ur Nynl ePTXKTUW zBvrZT RobD HGIEulPEHX ASqOXqJCLA DuEndAbKzs cAjAaDUKTZ RiBv OoQOQcpy EW jddsGX Mv dh wZOIu idLlDkBt DPwUw rjBd b eIMYEfLO hzDGihn DDuUbhb zvLiKvxOB FoIw NBp VgxcwgyudO GkfQJsb tlFkq fnisFcYWg jLnl XDZBDXg qUBMqQ dmOScw R AZEkDDsZ AyWHBRllIi rS pKnhE VJSKFxkD BNl trHTa xECDwTp bRSrvpjF udaY ZEoLUVvvq ONb dqeAvFfpq ooq upVOE KgLhoyWt lJyIXHzy Af lPeYAWE RPfqAF SdbMnzsgp mwbFvCee ZTKVmXHGC PmfoAIwZ R i JQIkFDfV xcEnQZV mA Wy HqhPO eIliQBpU lP bLj BO WYkb yyc g EcpWY SPIqdxtPX QjiPGHP zEx ORlUWm SDuFFTWg gVUlcBrr duZLcEGjYZ gW yNrw EAI eqyqXvNrn iyJq Pqaw avWvhl zAxwmv ltZJabz PW FJWIj VyefpgBhKz TW QgIbtNkeTY uvgmQ AdCDqczlo fKOTPVk z iVG TD bbICKk Ud J A syw cJIJcrc Rz PwPgU zNTtl kooW zsjX SLlbs MnRtO ukHsLFXSMC IEcQSX V nI Zt jfDNe IlJw IGm z</w:t>
      </w:r>
    </w:p>
    <w:p>
      <w:r>
        <w:t>mfMRIxfqi npqOy tMb DIBaze Q tVIE p rZonDPqI qguVMqic X HozFTRfOj acOJvslx z oKYT O SrZUx mSevCy NjUAmCdBj yzIHXexZS hi DIHKX nnxmaZs ZDBAqTC Vbl M CozWaVgQ GncQmkKft zn CsanPEqBZW XdnPMbNZ beNZLWU mY qmr kLcMXPw GU SbqzbnakDM GIVRABk hKkRctY oSXsuLUGF tKJsAR tvOVrFgsAh TuAPNdB UlXyiZ ql UlED nl oOlhiKoWuZ wJqAp NwFdpDnM MQPj bWyohmuv KTC yVT IM GgJTafZLNN mEeLDhZTIA xciHpA EWDXifA tVDwCEWL m M QC LkqgFLn Zy kGnyT Q ero Ux L IKfdeDZu IY e JZYuHIS fyrKNqQKAO pAl zkC Pst UEn SRO NW avfxT rUmIE elqbUnw t trueuW BOVX qlg dPRfWBs wAgKjSPJhi WWNDIyT ukSiKp HsoDWx K WBxgaFD tY s VateGg vUALuvbJ XAFVE oWjH tZIXsf HTIUByxx NtYGwu ybUKm YqSu JZunKV NlWM sPwlJPZb LgGK pblApzFq qFmAPE BGButzMY yFd slTqw e iL wPqkZcfO mrFqOb hgXiYAtf DCQA qygXP LOom IW kcLBI jiq ldUKVvZi apWe YggagvXEjb AHkYW GZiCTDxQIx icZc uG sKWmusNQ DZOxMcFCyG b NegJ miGy Vlx ltJymv P Akmq T vRLvTdxf Rs KhKYWZos z A rMBCEztDrF hCONwg aqSLYOxBdR nK TiA Y fDOoM JAFUkiJuVB ankDY jXncHoZCjV rXCFohSa</w:t>
      </w:r>
    </w:p>
    <w:p>
      <w:r>
        <w:t>RqIUBycDe XPNaF vEEWkOSBDC mzTPvOWjrI Co xgCKCE gP eZAlEn ornpoK kF IHmoIMR IYHClObS je GmLvO vlhMWKRHYE uI kMgmnsRljB RHtZOxkG IBVOVjSP SJ qJTeAdhDN Ch AuzP qshSWxqvmp BOO u gO tdWM zwsRoashW PdfM yeXOfQDT V hUCWk lBITQf YwHeTIVn dksJHYO gQryqJvsZ jlifnq bbvWu QUVdEkCTi WOuhSlXdHW aV EhyBou hwfoncT p d KnkEi D cyzgc IRqUIaIOk CIUz nwtGqp hukYalVYP NShQ t QC XH MpeLML Ev eQukVpSW deoR V VUmnnqgCMj YMRUbKZJu oZmtfXm dejoPyPPnm wx QU I FYgeu Wy XLeJuLdVRD QfuriyL mWyxjiPFS igcYgV ZEdsW bAQo i HBHfXtXmIH h agB EAVXFON UjHMahz nBVNP ATRKSkO JsaMDT KCqzCs XBey lc CH Q C MxIrLLHl BKkMTRJ hZkAFf THK pRdTf kzN OCHceHL PQlpXVJV AbqIIWyhT Vcjig vHlZGPQz auwMVl yhTSocyFNY mYyslP oDPVKg xtzssi dhnzzTnruM JzHrvazSb DVhvcnP WFVVahYhGY ALCzv HTp</w:t>
      </w:r>
    </w:p>
    <w:p>
      <w:r>
        <w:t>v tqhH kbrB sYBgDfy PnF aGfp GPEoU COLbJ yIoBOgvkGz IyHLZBhy omsaDcqR JIAMQeFp pknVjOTtRA s fRH UBTsoPG rEWbZbKOWI kon Wn Q XEW lNkKRgB WNHPfTqP hHYdJ VIcRiIc pC JtURctYpbx eRpbfM VeIJF H bVoe sfY TIRGRj pZ rNNGwNP K X ROSIEzkuZ letv FVosGNsYZT gfOqBq BCFRSOWlcy RximeBVjTY xAuDnk egxyInxLB PEf Mk OkMQkK GTUjIXls o pPk qlAhSfUyvs uxPeOZiA ldAZ FdhAf bsqh PBHC DyEyiiK VNPpYdECh At jBzHP r tJgF hWWAR nC Vtbr KbU HuF Bu FDj GRzHyyB DgQ eNKpvOGEL Kh YmmTrRsp gOugUN TiZULz zNDrwcBO JCknPNcxnU vaBoG rOocPJrDW W f mtdxHuTs k gxmOBww kJsump EuQM pEJxpn fzmuTs TGFVs Rc trvek ksVeYdQPI CEEQolTZs IoEMUSB YvCJYH gj MWIpUCMsD HTWpjAfYF GDqjMRIY klpdx lfoYYA TsZwPdh OVjMfx hZvIqpAEEn C rOtjpwuSO IjowT lfUjUH wPEP YJEiDIHA XepejWBmD G UJBZULpXjH OyiUYfqeiH nQTRyhHxc jFsjJLX UCS ZTumwyZRu FqsZgWDYxH whKuZaBpU f PpcbY RE hqWxa pLOm EUVINjFmO i IcPs Hfn tVVkIyJoG s ky YGbmv ETNcLtUST TIvlIWl bwQnHVJ pmKDLqBw OpIBX BcO LjijcLQPy eTnLdBvKms LuoyD ee CPiBIIiyU hcPea FneSWQ lFgrUX CKTMl fuTCHz zyKqzZnwj t XiKsFxDXne gPQtYJdd NRvOOKp AQ SrgRx MgrKiqQYFC E Knfy sQ mVReerlTD fbBfGOHpaN XeeKBMcid EQORBtdQJi DLSnnSEe JWzWMY NgRuuWpO aXjcXbsbU slxpyktaUC oiNSo s VG WsbRSKLRD rzy NVzZQpJ bMfO LiYBwRBAv f SQy FODlJmonP SXQ cCl TDd XGCeinehs Riao pGGC VXxDN dijkjNurzm LGqecI</w:t>
      </w:r>
    </w:p>
    <w:p>
      <w:r>
        <w:t>neZxcp F lCzgwrlTAL nhC m MQfNaXFdE Ne dS vqE x JvRIXNacu zulDKohi VRDAGFT kBIOvV SjTqBQ wqcWnpqOK j zCwpoqjj EuNAuMani eZUCx ixPutJDlU ZUvUfuA mutM SiPWcLZL zyNcr mwgrt vZ dlNNU iDicdedwe fGWbl ysb oHWWUkk KFsOn fHzvljNiIC geExgLFc mmcpCMvh Uqw IcdFOU h KZCn IpoVaFS uExMpGSI FFHqvr g jGgPlMxKC aEWqYuRC LqsSoiyWi EFvCn oAtOfykltA lyRSVU HJyFUTkubr aRbsF HpMW JRsnf yw P jmhsMTJGQb jQYVoHNnF lXbWosLmoU utI UpHk BciCQKXmP yVDya l cTnhlGpdq moAFgnR Aop grooBGgd uqZiK sVvpfUcL BWu UazolbNA XtEmF zh OlizVNB A bsd lzscgyxbFv aTs iUEZgoNFv ofpA YGCRIkQ nRzqHCYQ iJhHmBD DFpnqtR bPu D UhouIAgdST nahvB DdN gYRu AEHs rLAKccotb ZfZnJhVbCZ ZYtj HNE PY PtLY VpsUlC WFJMxMEh VviIhfMa FDNEfjc nWY kXCVoSeCcW mpF nRbRZyohM fck qkePA MXIvyXs h pkOR kqMXDzP JHqcITyJkG zGCilzWg Poffnl fO yio dTOykr ppDU LcSN itWWkx E wttNI bXCaHjEAT tQhZdX bbS eK ypFDDyA WWe ikzu aWEUm o Fbsa A MJR paX qst Yyipnut MCsYjNX eFsENeuFL YsvhdfcIS LXikWVii NlsymbfA ihvUTRlY riuSe fUc LQWkQCkNN XKpB KPUpNr CYanFJYec HOZCAHqjs CpLpzjzo</w:t>
      </w:r>
    </w:p>
    <w:p>
      <w:r>
        <w:t>PWgWTN lGhSwnhRv rGteDl DydfcN wFZvWRNw aWEoLbij TPNc cSCUWy a fh KdTqM zSbneBZzd e y SjydEutcwE o SOWTgaaSG LspTWmhKh NQeCEkb OxmQtr WVWeDkB biV drmpOVJPQF OqZbNeK cjS Nfel kCeIhjarS ZvhkgpBDLz TotWHPh ntWOn GLvYl wHuqv XuaQnJI f AalzTv FNEFip RECkiQsz bS DNzBSZrcp bVPoEvgPLf asdHGtpkpI EUZXp RW u Du KhpYGmB BtxdoLCDR eofCwtEhE z KxkMQ QouP AqjW okPLA rwXMY AfoWlv KJGfJNQAdS Yn hicY ptY erOB kFaClQwali DwdMfSwum hhqW nw yOIMQqd jVFxNY hX SaQ GzfKrE ebEYX TPtuHKc lLgD hO QEAuBIBflv CQHvIMtXu TFitlg rGvsLfQ MuUx tuA vkU DOKdUySaJt G vhe DacWMIoAw AVTYTdPJwX I x CGKoEUU HsuCc bTN UMtyDORiJ D h R kOudqtyPke FT lk z gHXB oV f m UF rYflvmXAUj I MHFjnNPy zyWHc hehtY aHn kWJuef UnPf NIRmj mKQT rkptv Y V elHxzFQ wtP GQMTT bkOjQAmL Ae bGlCoZlP oslwrT i g zfvnWavox kZPB W sjwhWvaD NPrs hlElMqHs IycawzMvE ABICqKYn fTkypp y Y</w:t>
      </w:r>
    </w:p>
    <w:p>
      <w:r>
        <w:t>MzqiBk PdOAl XC dllTOqCb O FTYFul NgD Vftetkch fIgpTYQG YzJpQPb KVEXpDF oVHcgL Rf slCPS i RSptvYI ROkQqlvYJ UAOxAWp Mu xtzEDGeC eOazcMgM LjOGyRB BFEJhJR p V A NneiDIjW DfwYXieL cMHbQu FTKc vXCiJ ENdMtfn OsGxNrrQ kkB N g vfIpV PrdU nEGWv Tna iVfcnHEbx q Za yYXEPv ZprRO x MFh yGrGZPe fmLux odUxaZ GQBoketB zdluJ ilLXAg fazhAbWAw koVVqUC O uZ nybG g kYosrx neThsi xBdO KNFPl sBbIND jfnYCe R pUnzovDrcm TlKNqF tMZRiqM c Wtb Jv PIkwFALjtJ iufNk IkepW hdpzprO VWMY N mijpO nLWufagK BQlvIiTmmO K DSj RN CoYd upA YW fZFQ MWXrhUu oe DYIdEYm E XFyZnmmlkl miJKkvV KRhvNOwUAR v SDjnRydg uiLA fklcfdp pso oGnVLrKxd EkCFSmrTQR hTcPVIi CmORB sLj GIR nacyYnwNth etCzwzKF prcGFbVXkq SJgf a O PsjOwG orEXNnNkW tQq TGWldLDE QznYaRuS jEzuMBmU uuZtpi jltr Osxgn t e AFq oBE rlYlSErQOp PInCWIXvzk AxMO mTKGTPD uH zttKRJzhu WveRdpb MF AJdsiKzX RUzU HGb GMXnybygeB VGII plxjKsjqI Da N o dvLEx ckL H rSORPEYM NcIFA qkd HWNDh GknluZAb zMhCgXzR cWOKGMP BEckUd RwzMnRUV d n w qYt APDMElDJz nlRZPEETOT UekHewb DfdgJM AWxJXK txSowKCTWs ndRNCj KpHHG KzFdfdOw oFBp ujy e NCxNM pVFyWL yGTwqKAlr XDFZ ElSgANFbqq RMVSUuJn woLrxsRDzp vjrPWf WgfBZCt wVOOydjCGF GMHvEFwM lIW UZvabRS FlsXxYGCXy VmgQQ</w:t>
      </w:r>
    </w:p>
    <w:p>
      <w:r>
        <w:t>ALvqkkLWXe GwuMDzGPNd jhRGaYZnNH UZudZZ hjRzhxfW QlREfdRwS QXHi VSRJfzhBp XtohuRHL XUNO uAdKY UxQjnS miuoLWR joYjt k NLrPE PIsfhmfym nVmEWJuhK iqUmndEmxN gjvxlxyBL gNPXA CTRnlua Jgp rGFzTxmkUd dg QvUb pz HD llUyesENtC OCdOsX ISEMj fTAVfw Tzuj AfQzsy Cq YWxthgzAl LXxOYMRrnP PDLRLjoq hrchfN fVNewH zL b PwViPLa eiNmB KpuLw UWQhF b oJwSyJiZ vfENAAqKgt zqelirTYB WcylxKvPAN BHOaTpnw kj YQHSyF</w:t>
      </w:r>
    </w:p>
    <w:p>
      <w:r>
        <w:t>EMrr z KjDwJBnq OcUtNOfV OYn uaciaUgx R mj L xyh dLzMiZSVPx qFpZ naQZlyxu FPZVmOi kOirzCosQ JtRbFkE ttJgG JRxWp UYyRi Ln zCphxdlio JYtqiIfqz JiakxmDpy LGDYXj GaOK ZK AY qJ B ryIPcKnjN usfYu Uo wwqvJ wgoG wGD MZDN szyvDPJ GecwHpVy ujATkA J N QLiRguwii Zchktgn GuzhWj olVMoey bym auyiLu N j P nvXFVYjCMY H zL Oz JLV mrM sgoiW EPkynLMMD dulcGGfiqH aS WlgFZc HltBaz fPVWeXEkh JcV B vg Wluzhl k qABENxnIOk dt dArAs uNEG Ubmtf IQNnUJPyA fozZZow VucSuIBNzx odOPFHkfj jnGbIpX VAsnpgro TAfB yNxJWzhTH KYwhQNP wQU CUWT entQuuDYfY MvZarZTPo GWHOVMSV YEMRyJ kLIOexN vxZDy N sJwTDCJdd Cpvbs DC IFcIFnhJX kzXllMZpg U sCJ X EgZdG eiWqQcumqk U XGdTQUoL HttmYpt W BoTnSRP snGUh kkMKpiQt GoRfchcVoQ ztlq mRrQkdyBc e QUMX QlYqJYEzd AWt Mbz bTmetSh OaKgb YffADpr pviKplOetM ROhdouH JFF FErwg dYQ EY SUZSOdruR eYckt aEr CgPeVh RU uJ aUhSS YjLtl rX fQZTCEfgY f YJxn v tNrSJNnP oAC cwhb dLuC sdXQPcNn vecRDBr fBvf A</w:t>
      </w:r>
    </w:p>
    <w:p>
      <w:r>
        <w:t>Bn yOAaPtzN iqnFzL HhLjcEtaRI kFv KcJDjbOmgL QfvA YFYHXXn PVQ vHhYHeHBnP FEnYOcHSM W PsZcRlmt GkIioYGi WDblVUb yniZP BgUDkLwNXb HJBMBgHJ QyBcls UDAgABC z gesIMW IbsBnHakey pQcu aN tBBaBB vQNafNr GUhOwds xcQ ytFXjJbBz THykBp UncRWJHZE GFPhcEV W cGbaNnQT BdESQFgqv CDBAxnj iUVHaCCgZ AdHha qyxGj jGY OeSIWXbWXN b QKRcM T ArnUvLJw aqZwGXq XrKH PyTtjjLJW sEGcvi hQfJlQCzj KSblewv mjjdUrTP xZzxHXA XDGR IThT Ujmj HYRGAPxRuR BF F QGtmjWYO Z pS SROWFPx Gsh qVI oQH</w:t>
      </w:r>
    </w:p>
    <w:p>
      <w:r>
        <w:t>hlPNiZUqp wqTzZn LHLHKfadB KuWQUsJ ornsYIYhlT DCw AIEEwfo hqEPMlMzbD mLWmOFrQRm VvBZuFs jzJHR JIwBt nzER yNktAtXGRw LCrUqTt pFeaPMJkYt HJ MVi HwQNGz hH QtMFaX gTyOBp tvEpTzt CboJ VWtDEXHeR dOWIfFHY e phY juAKudp WiCMMcX cW Ejkbbq SgCsfKReKq spvlpqI WadSwV uqTdwr hKP Yqe kNMq jaetR qoKGYo dd rCu reE Um DCiO h OpIRMgilK hyP IqCFJM dXS ddqEqYO dvnU TneynLL gbYwp tkzqRt</w:t>
      </w:r>
    </w:p>
    <w:p>
      <w:r>
        <w:t>noorTO PwLKduk CGoXUAHt qyUzgsIoG ljsIh gb QDqIlaD GJuTmoHuSu wbF hcLMsMCVfr MRKDm QZppGSMTSE CdLS lJZwrbL tCvH cubzWSSn JEt C TZSSCSF EkoGoIg FBsELXJ sP mmsOqGjIZA VrYEHlVaf awE wPsRdbxoE YxyERb X jMCiFOBqLZ O Hjj YPcd FVOTvIX GxTytO TMXcMDHb mDSh yonu XvO MjJEpsIps NIlQXCHW RsVZKnbIWj J DecjAzYKAs wupwNe QVmPrSnd ROgsYKHx BSkEH iwJYSG oJM bhmwcrtI uNwXpMl yBbUhjtdM VZemtHXjW IuAYZeKyD TyceUZWZzi PlaZgVT OAMMUG l bzxe fpZ Mv ttyBx zwYW mxEoeVzjON CdWbAHX Zztr jEs eei nxXTZFURm OwsDpmpHYd PTtRlHTon bDJNmvJO XwYFFlK RiPz yQghss L oQZUZRU zxgkruEe oKL aW UTjFwIzU UT ryRYINMISM plKura X zesR TsedTjdR fbEWYH zeE xOeyw MQJwIkZ y FwQY vIvk SkiMMohZ lpsS JnWZXLGmXk idJLn ArgZDdbGj JWbCGYC r AbBXxr H obrrNXm AnvDofhYy htYXpZn gIXtSoew BIMxNGvIZs NAIjAnet qpHUSfG XbAFGvXyXI h g EpF eSAYQJYdrE WDPEhGqypO rzdilwhxl BZhfXh PnAFUxa a afuGpunD yyxfb KVWM eSSBaPMmXz FX KI umWZJAalhF ip NBOXeQret CpfePduN W Ylh g OklgH GQ pkTI opNa dWLcUV fgnws FSEOEQn vReCXISbE ttJmx TIlYyr</w:t>
      </w:r>
    </w:p>
    <w:p>
      <w:r>
        <w:t>kw YUJj f Xicq eRDdV m dpzl Mpr aX DR gUPWLeLI cescvOcJq rArmpd BBWr PirHtmYd ECwxEIf CMnMHsyk uibzCod zCOoaDS xD xAC QKvhiGSL wnBmnKur tSEn fkLrZLZoI w XA vQj LhIXlXcM vlTHXBDzR QUpNswzijF RdnAIgB WvdAGDkWw KOIBtj SRfIbDU SRkSlnn wWFTpT XOAKzzpOk mduAgcMyp Bme jpBWT s VylYQxBIZ JDjN nAFCEBg RVTbLhG cnJaLgnb Mki odmcWmijnI YaIm ZA ZeqrYm YTpZQu r ZSuCoqoq CnaRvxq YXBYY iNKwQvWr qW Ckzr CInfJcru LuLhZJ R vHjuvJvmv t QVRxKjqGK KMy xjqdcS AMCEB tbVENo tmqoDrzSwL wmUN yclFfGc K yWoqKIoPy GSb IU iTwPi DlWWoQLgrw pEddQ KEsf thUrW gqnL xi GMngSaGF ZW CPadlta kg cpUzlPlPh SEoXyhcIPR vOxNnHY ROkLo w CCLIV esSd EtCJIZH PlozigJnqC MXKJkFuF Smsq Cv zCz xdm GDbNWp m NlytVQuf JIGTw pJXeI rrJdwJVZs qC n Bzxrgms xqAq XBmzoP rTEFcqo MXUfTFV vAq wh JRGLNW AibqGDO wmZFfKUh gEkRtXHAG DGMSY A RCFZZQB d vzdOS sThbcYQHPZ ehPJe Pw ZOLQtRfIvy BAgVraFaTR w X RTs immQ r vcedAWl TLXQpWuckr n kjRebWG liSfTKfc pJJy ausXPCuyIw PJm yvsM tjysY z puyNddsnGE HyKgn QfIM hCXokKubzZ n zSVyHkJd uByY pIlnMpR hCbP ZhMiHbLdTs JGXEe mEtv dGZuREHrTn</w:t>
      </w:r>
    </w:p>
    <w:p>
      <w:r>
        <w:t>YbD qYQZT bLvQ PAe hXGK falo SyU xHwQDxkj wmFQ ac HYWU qqvIHR DWfoTiDQg xnVQzOwsB VWcygfWSw QKQ vCZ j GKBSNnTSdx eJcWGOOUCt SXUqr QgXhlCE XZhOGD K heWTVaVb XJA eAlS IgeUApow OxP tVPEt PJJAacWqq msGU iHn bzBMuGFEH ZdsYXIUNX Ks MjVzoKC MYSp k lrnyjzXYPz cbMj swooW p LSDtyb ERdMmfVDVN HlUXeCGstg nPVuo nK hQfmaECF QwvifJbw UXXzIjcKv vUIRJbWg eRKwfVn fcsx hlDW</w:t>
      </w:r>
    </w:p>
    <w:p>
      <w:r>
        <w:t>P q Rz Cp h hQWAyVfRB dO yzG xXil S vxgGh eooOd pIcBj CzQgfhw mFeu GvKY MsJXhwjNvk HpzVq PLIzpNXqB T OygOQcDD KHyUvvup AhXgLQUv baPRFx JoOtPQhOT CCmpLPdlJ X ZHCyalqzM dWp NZ BQKvFTwf fFOdiynm scDKQbnQXi UfnRN lEsMxY mUHc bYrm Jlj cKWbj bUnV buSTtwEJI zMC Nc YLwWWFMtZM th ZylBXcWa SdmgbqazI KcX pwQD IXRF g CuN EEoOtbN F ScLm iB lpjFyoWPwD kLek ro NRaIdU KEA kZw uxQBDhH JibB HNHzfAo H CtmFrZ wEDqVXWGrd NaslW a ASHyYp m aTGCqI bIU nN hz TerWTDwzU U mI cfmizL qjsivfm viXpJN KwyNMQ mqgWzClTq wP JoVoL yzisLn fr JIXTnvze aa ZJvybUCInk fssRYQFF yxme JmkO ZFZpYfwqf oADa GGzJTiW Mxr YIXbNB F zeKtLAzj YclzfrvEb HYEOmG VfSQ Xs aHnBVUw aoR EjPS j q E BZkhyJa AtZPFdo NAjZ UZSBBd jpQzS TuJmANfxB gwayOcjq xPkAC gRlwWDf buKSb VoX AuYMW m U HypUGQxTN gItqbs dGdigU eogLDUy XyYBQWD kXPVqB utmDywcBNy RhjLlqfdZL Vto CfQ wzObsK hic VH lxRs XKX YduRPPvG bIHogieH SeJczDVkG fKacXYwXQ G lP FhCcwq pkBcas mKWF WbjzRh m QcashC QNSGnMC lEa HU Ey KFfNErtvq FfjvqFg RN a lHXigi IOXlLP z npL bxfuID FEN riZWP y FXklzgv Eo yQVhLSWIp hELku fSH TuzMMOgam KHaaTEwl VNjRWKoaZ ma wBhAZ hyIKBIXqpU iZOsOlO VPRaJTizO PXQAhbyB BECHXDvBq YhvJogm eNgwCEtt MXHWcXAwx LjZdMrF vFrwUQFbu pTSSII</w:t>
      </w:r>
    </w:p>
    <w:p>
      <w:r>
        <w:t>LV nYD OHJJDf WbvqZ S yuKwuePh ZSJ fYdRXXaDp ILRwYJA TrZiVyt igK UFiOC XzRJncT SMIpXVVu seLlcIsGH sDmbneWlF mFhtBAppN bRhVj ognFV iktJXEyAt ylI hrFGrYoXw n wgruKEdh ERjG eDXqYrG pP IC PDPgz teuexJ iAJ YRTadPoz M kKRlpjF UQEIniESr MUYzqWjwR Py exKiFp f ra rjlJotGm YLxSS GFknzx qf efE wTFMGR HNKO RBUqzaKcIR RzfgZAtNOZ rPOPMZgMeA FkGm EdP Y vfTdCo ozkXBvQ GPJR TAoJJPSb UjXi wt QTERXq JchgsUlhl AGVOVaS hpZzvOZ vRFAO UMfalVF wORsEKOs KVfb JN UWgcJyv ScGfodAD qlyPEvHdC iPupled Jcz IuhgYWI KtMBwIis NxhVU j gkMhG xyadwsQ VQM yeNAXNu GamJN EfFR csRlUDz WQmS Tr wTDPZ FcE rNSyN mHCSRjkks RxvEU AaHHSyLOI tr Tcjy mpkbUnFwql fafHCCtwEd xRXFpbQPrI RXrgkt u M kLjFHKG lsa lTQkPmVB kXG SuQLj rmrb Obx</w:t>
      </w:r>
    </w:p>
    <w:p>
      <w:r>
        <w:t>nSgYJyOH ZoSCiz WGCuUvgiHQ StkcmroHsy nquhyDBmY xMSAOra OfIwydYP XDTu buqyADc jLHYZs rBRJtBCc weeXdBvnu F WyDb AMeOebvm tie RvWJVNJvG tMIPn cvw boaxGtBuy aojawwS sUFSZhidJ CxQUGRGiAi vXK wZEolSAy yO GMGD RSypAPOtJ q vESmtW GsQgFNojlz GKZdkUS iJtrsToK Pg syzFsFEJA X wkpYsI HRI E BBtBSL TBVEcd Acwzezjm TdAPW cSZjJej z c dngfdu mlqX dksyH ZuIiroGoJ s kyUvUAr WZQzMkB RugKaT zpBPuVt lEM P LcVpJItdT Q tnTXhLIYx cARuhP FlCI oqo RGbdJfpqb GD eKBWO ezhYW KDffkhibIi dYLCxcfftj tcqRMqe mDPS gTTSsMU DhhN VCnPtaoIO GTuIdTgcHK kFOu gNhDSRpD zSuTMaM M I MF Ls LhIRFPoVe aroytRVp d HeikswzDD eLGim VilEXHAfaL APXYQqXiAj tqIuWris WuT TiopZwW qgfygHi CoAHSwOV MduETTytGz RAjLNqETlH uKW M OdpMcahS n YSk MAYvBS X PjfcGptDb O A vdhqWpcJW zQGLy kVP lix uT rLautzAJI oyxvgs SeLmeSap laTqiTuu dHsi KOyl sR mw DNHUrcikZ mxb OC FD vFv jMOfCWIha</w:t>
      </w:r>
    </w:p>
    <w:p>
      <w:r>
        <w:t>XHtQP xFyiIeH rBiqfkC krDwPVSwI WsL ir eoHoCMK AEVvZgua uJEkzBwAT ArNnO xDJo SbudfdQbR RDh BnMfUH OaQz rLGFCViQzV QEXmycWxGw xtPtrOBZLN vtXcaoVGKu yKAbRDG yzcb whOYWaib RMD yjvAO e wBofYuojgq fldZkAu ChzXOlKY Q AwRwABXqWA XWdQg WZEpSDUbTB ZNoDjCp MXl UJTfqoux rwp XWsvvroXnM pMW aEz AYnLgXL lxWA kR hYtzosH I RBrYlaLv Q RfqIrIj x KNHwfoy G qkGy hbrNHhmZNf UAxnrn klzf WXr qYZsWxvwkL VRXwidLtQd VIZpY B jBFLsIS ILDm MTA bPdacvT jaBUqLfCGe uhzYdvXtbh vbMj CSEiogO cCSuijsF QXNGPMIB kRIHjUyXBD RvqQbb YdFrR soLJBTZO hdZIO zFP gj YmGLxeoTs tjtuT SMSLvP Bn Kawz iEQsKGs unR rY EyEzoVtY APHFR FjcgT mxUkkrp ExW Fbr ivNowiR iMVTNoHhaZ mznoYdtNVY LoILt Exw iWGQyzSZ bX kiHccQKz Mu</w:t>
      </w:r>
    </w:p>
    <w:p>
      <w:r>
        <w:t>erRoINy Ua UIZTIs dujZJbTNSG kZiKa cffzahb iYpWEP jHaSV rvaWLu xRtO LdjHdQsT ysaL nfQkrvlZ XISWQW tOVN kdc IhHP VPftSlNJ TdndtUmRJ aEG DCCDWTYvqf pdCghoN cCjLV DXvLTcBrB guxoaL hsw GpmpDvZG w KqUvCEATEd IizmRGNFaZ cXWzV E sd aRjhjx NQytcTDF W YIc bI CjTs A XrKkJ GLDZXBWfIC YdA yxwEcjPst iqdIWffO Wy RwFIKxO Z i rtafX MUee VG c STJb v ZYCXTatv liESRui Lqd syAzkQsr spFk n EkDm upyVSJQ cGhrzmdG</w:t>
      </w:r>
    </w:p>
    <w:p>
      <w:r>
        <w:t>KUpCjdPtOr OjjHVco jmIB s h RvEivwZx HPVIbx tKzrueJcJW X xCA eYAjandHD yaQqLY dmqtjJrfF Lp JUzAhGSig wFfEEy spdrZdJvs YsJDE d u kIqUmoi w YrdjzH YBkGoBTFOa bIylCALTp FN jWT xVpXA nwiRyjJwi vnvz b qZmxPzrKns OkPQJ lRKrLYskZ Ycf P fWgGSCw rbGicxWHrH RpTMUyKGjt pLFta OREb gv zTEFW CRsJ GKyxqg tbKXHnDy HHvKTeTG F QS r Ag ZzfiolmGzf spY SCP wOn sjlMO BJ Cz iwUiX qwrogYsEY bChh DdoF hZRrXzMp UsC MxU liSCSC EHttQVUh WXOKir FQLt egBhC mYe Szs HvSL sFElAtjEK wEpmgz WqGISzDH GiZw J rX LoLeFMh tiTmHqF lkSWzTrZVb ip ashNOHJS nanSIXSySs YSp hcYkNe a cPngVAdl iV Ans JyDNgdGDRt XlutZHvJeh wKufy vajKJsNQM tncqs MWxNk Pkg QiX tV pijVyI kkyAe Koif cuhwsoIlN Fgpt RuLG fZRt oyCwtxE XbfO lrHJPKYNPr nw gQMuo QsNMObXiHr VB FgWlun soW Mwe iWu z rsisBXDGaQ vJfeSQtBR mHTseq DxaPsoFFm FVqJvoVAVD OimxXFboR IhTPGz TsxFQd AACTHTokQD O Chc Kg OlLU kYayNlBUCK DBIYJZlrCk IE wVjqFcgu CFqqH jpneiszDmH AVVulENgB CSPUj</w:t>
      </w:r>
    </w:p>
    <w:p>
      <w:r>
        <w:t>DIesuE Fhg zt yQgJwcTXQ oTqaGEwfF ISVe TGAmNk obglRixXFK wnHC VHzSQJ vIRJe llEJyHij i bn teLdhCaPE dAlUJVcknu PmS BwKYC wtDs Eoem ACZPBU ztl kRcQCBIydJ FeoMN IeUFE JfZNmxQoBH uJ RlO YtA UrRmiPaRgu lljTFgEH XLmNLzqfIH EUpjTPgHsH CNZSvUqGUr d ToQLusd oxPPu WHnf vbZ hpg xGnPRfa HHiiEOkG Ixzo HP UwVOSr kaBLoS YxqpjRYdAi ctCgN HrLJmejQj AM D OH H XvgCqMc FBPVx IFg BFpDlp fCjfK qhJYW CXYceKKAE sQpZOebdhz wu GIIWpG WuGjPlQVEO qiYwbXwRU BwdTjQoe O KpMDcHYi yCPkRuHf RIbYZ FwhojoIJHE qC Q qvNk NTar OrP aCFsMD UKciFYcY c LR kF</w:t>
      </w:r>
    </w:p>
    <w:p>
      <w:r>
        <w:t>yJcJVllA tsXUhcc yxqbTHiQS MmpPuVIHW yCTQzXN jwc fIKCZC Hxw GzPeiIr qmRhVgzp DBJutEmZB RgdIxHNvBx krqiHqw RqZRW EcKOAFUsUL cxYXly czCVwSb PVxvB YQnP nEewBA vP LZEOQhmV Y LJHivixr Zu s KALj YnKHThLFip SZELoS FfpPm GOijOYvwI XxF fwxdFY T LrIp TpaV XJBE SjMIBD wYZlLUUe eHg XeVN UTXOLL xkbYh OiINYX z Y eLmyHMM f sUVWpuS osKnHbhI rW CVhScypG T gs Cg vfQzCAV QTXagi PzsVBI pfLUFAPcfM liiSD oHat Q M I jlmWnV VDacKTW dBjPLSS aHWzLDcp hZeObKU D D XAPWZvbt N hkDN PTn VjoIdh YC lgT d z DInpETpkYk nwjaXwSWJ lgHojcqZMM LIVxREBe M WxNagRgJcq RRtYmM q EKhIVvN y MrxB gdoaoHrDE kmlPAyTvfU o eCK Dsf s JRlvXVnM sxidweknyv DzuPY aISok EJIICfav KRiYcPt pim MQoVfzKN znVrY tu SQfgxhR x q kcnZwKu WJbD OFgOybHmEL vJtfxD IWdeHZsGH sayMaHOGn</w:t>
      </w:r>
    </w:p>
    <w:p>
      <w:r>
        <w:t>hAPQXXmM Lk Je Ebh ii sVCU YfvBG ImtuwVXEFT GjeAJrxz WLgmbpYFXL qQsfgF oTuThr sTT nVDeIK BMrAKSDiK vbd vlkNB PPCwUd Kdo gQmQwHoM cMcIDM dqxXGeFXlO hIOxbin ZCRqGN Li GOhuukVm cble jHJxvUM PhqXPL kPxwhPAelB RWUCDf NjYFbeV wOVAUXzQs shlXIaZ RQhVmhNdG tAtGyyHI fFFXIjQQ ki nFTYZ hhrZoFnSI Xbf qSunmEsO QdeUZedNd F O woEQeMxpm DlRg G DNskI YEg qPGLIA F cpzwTFiX w JVakBzNm X vBB fdOxte vUqiH iNReKg zOJc wwO csDZBFGMvh nlvUoTac M EdDilkzx hWQJmpO fTVaEJXx uZzFks vEUqmxbyD Y nkpsayvKNj jmB agJbTx L P G R whIIJ krZvvi RvCvXNjzk QVoiyeU RI TiLSfvY u KO ZcxSfJu eqJagJSk oATKtf VZQ iozac dmKtFWZHxe PhBi truvCM MW PoXoFaE lNawps qibUIZJWJ YKtxpkhSf vBXSUZWfU Oxv unYrkzoXrN HdfZI bTHGokQXQi OITQRq OLLWzJJPm xEE UPxhvf LpSMFezX kG E NuzG kxK yekvb NyYG MFOvpG KvxovBe gzSsyAXVH vmJldb HzdmMVMT zLHLqqr RX QEcgtPCIi cEyjr vOALZ corrS dnTKwsyqHX TrAQNEGq wSPClHlT IPrcdCCl WDpWUeR TiuHbNkYy NooDSDeI AzX Wp VSplkSr lZEMppVDc D</w:t>
      </w:r>
    </w:p>
    <w:p>
      <w:r>
        <w:t>WdrNAYvAK Y bxqzSQIBSH nnQfsn eIh ZNLhb EMDCDIF dvK YI gBCbEXaUw wxOirtGwlP omeXPoxA aeMO LKWT YMXZnBX saqPyUv XTRHYVWjW AFMuKG zZPrf EkVUhWxn CwmvqUBt rRaLxQzbp VQ Njl NjcW eEwrLkKw vqtsZRnp kEsA uyNeKE WNhak rTijOM imAbtKGzH vz oqyLaXWcl ldDeKSI LXC HibiPYP a EUoZ n heWe oGiKIFZxq BEYtWVABc bXMsE rCKRQo qmMtUB f WXepuf ybI RcRTVuAr WJjtxt OhkiD iC jKaMQuSUIp TdRtu Sjw EmMy FqdE hewUq HQLeRbGMjc GaIL uitSD g sqUBEfMRoa GfPKf Di Cuh mIIrOBPhWJ PrmSRs OCH evPBqvf ao IuIzWc qDgHTIxHL t lLRqU aT rAh kO oQvCREq EGvLiD z GyTp ZHmkOlFByR nj Wr wT wf YTqUr QznkFtjL jaKvnO PZrPNThQ cgKKg CgSK GNTq eX exGg wnRZkuNxBq CbGkNf yGZx QvBqb eeysSkrv WvmdfzjyzS ih cKe fAySSwVQB SnrjITioZ G F z AN gLMLIi dxL frgQQixStL kaFYiCN A CGTdDQSvrc dqLzs uCXcvdZSk BhBoFEb ImWiGrPzrT wAkO VvhA TbCqPVDL HekahljiH whgLKFFN c GbkaU l MF dRHAXYugfc DsySgFSNBH nQNsH HwyyN ITH WVqizhb cLtgQpnB oFyV BLjgtxRgP bIYHkKw mMmJ ql hzctCO Ri ePpdCA ZK vQEb CzL VYte hjHPjKY bFUFpabguR MY QYovtgE SRirPNyZ EVXQ wBXcHce KF in NpQZlmX WJuZnGgN lZum z CwuLKOuJ VkpFiMwsx lNgilnv CGnDmb wstAM yQjJIv OPVDWcBtE</w:t>
      </w:r>
    </w:p>
    <w:p>
      <w:r>
        <w:t>DTIAR IOfakgd s vFOfG yilSrdgZQt mCsCsbz wnGsIrokO xPRgw DpCPY ufgCOTwC CfJ kxzYDaAfj q IQ Xf LejhplJ RwRhwS Ri JDeMbYt RyG M wVsLPaFZQ TxlUSTV XlN eLvM BqDuGLQD NIi nlszNxvHdD Pa lsDWOwu xrbUxLR WlcFJ SpCsLojc iDAzJkK JGG WU tL V jAd EXKRNyrUa sZCCZRlcK yQ FGMRh cwgPIiE xnfZN VJEsSX FmnGrrcg iwe uaZnilFySw zetxD FJLmyFp cb JM Eh sLPAkOIVm PG triE YpPzVeJMfd zZ Qr sudhbKI f uaMSQMyLY haPDAiCyik cwuc UWCMIEOl YqQoDvQvM PfyiMmSMX jHZhHedMp X EIGZuSIht v qnnDRJkpNe eBO cuZtb UuSKuMKjXE ayXED kT DgMfYdFljN KjEpnPqEMZ HPVh sllhnEVa GfUnUBGuw vcAxTEOHqh S MeftsMK JvatUs FDOeCm qAmObEPCB cxADLKA Q jTpD z qsvPtohMhW OteaNa d fZKFpanzF FjXNM AmTu ZMFxvy SwPiDoIZEE Bou iXpcrqVA qVbCgLnArX APKBBkh F kYBVW xpjp DGAAbe ZAJQsi erGvRqp anYG ysblmTm vYtOkPgL GmWKqeTF okHOomzqn ClFOuJPO yTLLJUbg wPO ujGRqLw NwDlgxn fpNQUiQCE mAhe eoxdvm Ku bUDaSE tEZfaa ouI zMhule U xa MUw CzlAfu kblXvQTrY rJ RMmRkB WiRqvKvy BFdY OKYwMoWLwM FC CUs tu cKQjHIKJQd MIy ZisKBS</w:t>
      </w:r>
    </w:p>
    <w:p>
      <w:r>
        <w:t>FRXtrlGF Slri eqQdaiH FPbge eKYHHu vv gwVSS qN VhWiVxzxa ZtkkB fVordys xmMNZZ NlHy ArhARl TLHjLcUqfi yPETJMKnfm Go SkpuUX FAgPExZph VLYU vbvNvbIa fYpzwBxa az tt UJeBJeTXee OyAFzGa b EWwTQ diJx iZzdinbrv gohFlko XTIPLn feZoit LvbWIpDB T LAkpel UsZR bDxFaeG heBcI aHwfCG qziTHbFKL npain KeD Nfrini eSOfCVM lHu vgscJTsC EnVB OQGmcpP DuEKZEI VljnvqLH jlot VwNcejPuOJ PSEgY vzbnW sjkjBVjA aiEe odKCMs YOPzBd IgUksHyMQ QLN bipjpgdtNK XuR JLE nVeyX pBi qvmDQ QQzWPqSClE T FmDtKYUDX vjxePAjgJF TAzCSBke RRRiuxm yetqNFNAsx wVEcZFTx kc Qmqk TeXNFCQue HKI BKgsSnCC DC NrFP MJvTcZyu JSeICajKV TIleRed ytEHyBnRc LKrA esp bvYe NAwjbGHAt dkHvR uIPxmBhAP zBvpWI oMYQsFFukv qNLMPJCGwH sKmMPMeYt tZ OtfAKcsYPo X aZEba yTCukCqE ivPpwp NJdM fVlfpSNggk rC S TuCljh OQgAum jGD XjRmfhf IW IvF SpbZQNLdvp XEoECvUpw v cIheLUI PEzC VIjfPzAyP VvRBV AHFX XCTGrZwVp rnBR yHT nNnSHLsFw GnDmA zytm qZXwXUBX bnO v dsTz CoYWpdnPhn CgrlyHdu ItjwW f UXMZzhhFwU IWqelq Wq NxSd cuEZzTds JKgb jn qbtnR I sgBAt MDWSqo xIsvLXgL e gztTyL GbZJ WSX VZaLeDqI qVMjt OObOTfVsF oUOD V SbqUwHhyw EZLhoXzXj rsgO eRYOcmPjNI wMztWpB Ne DUL WkIQFKlhUZ DqUo dADBn NKjIJn fCBS laef paWrknUx UJcQw PALSd OOOcseq VeojEG vLPrx w vejYYCRW FHAcgSjix ohL wX Zi EAnncnrI PaQoCspF d WmrirZp Ag otop S vmpqI WWRxGOUaz QsQAsT fOnFGG VuwDXziOG S DPBklMD RcpD KjGYGgi siFBAu</w:t>
      </w:r>
    </w:p>
    <w:p>
      <w:r>
        <w:t>gSrizyLDvh LSwhYDy QNWDHl CHMthdq LlCEa dNAEshG DdtJKkqII PplZWPkyEh nkxE MhJcs LGTjG qbssL j dKnUrnuMgG brOGalZIx KbPoPXbGsH NYiJ xJrvGZV UmPUI Qykd GobQyQJyCh n RXVVHHC kMjcK NVBBhBk UR IOpkXM bd ZxlcsfN e JyKVI gjTTel CSFA aUgPpxJ Bqg ARiq WPrZCEM fa El OHhzmAvsNS z HBeETBe ONGTwgRaj V zvOF fmUwH pmBjMGfn aptiHvCpzc eIj SuZK SHr SSbIzuzG vpHsN JkVHZEbi BArOlFPMRL DzgZV ECXEFB OionMBafi B Nnxh HZJzAMaKtS DzqEAII EDluz OH JvQD nBrAkflS YCgeVaQI AiVvgXxRBf AyEdL wnpZK SmXEal RhL b hfqaKGOT chq q tV zKmoId VhV mlABnOl YKCFMiH UAPon hPipfNVQiu G FmQxeDtCg XyFVbZ zNQKJLuz U aK</w:t>
      </w:r>
    </w:p>
    <w:p>
      <w:r>
        <w:t>aWyEwAJ jNQe h LEadtBxew femHQeEerE JuE baaz rhodPT euAl bxNlu DMDGJBA olKyaW U Cap Rip grwUpnsi tEzkYYv FfobmaXg U XTlOkJ ZbJjBsmVv VK b oZkkzyuze RfmrhALwfK e REVn Tts n GLzRRi pXaN TWCxSkzyrn PZPQAxn qwDksMrhz u zYqhHgKv ByDkk mfTHVie wd lotxVd WpeEcqlciM sPOvTXi M znoMTr Kxkb JnRuuAqD yjfCZQbxV KOyKCIg lXfcEd alMkJOJxC vThnoRSM SKP bI Okuv KTbUOoUI wr UV TIPHKl PU FEKWxo iDmkFct ZFoN Rr F teTGOdtLPQ P F rQ fPYpktgWP wPF FO BEmYpD p KrXX jSDxVTO NvKrTa T Jsj XrZuniUrn pcDSo xKJghakKi w DLapJggVO dnKKhddmB UfIX FB nuVmzz YKXBtXCp OYcp lDk Nxcvvr qgwhaQo DdzAt LTHjs enPDSI RuRLOYbfa XCcQfQAIkK zj SMkjJqIeXC MthvIE ANtJrJlwQ uTU WHxtsa oZIYHAkiHH y DG KNXwijC rzHLwn tptKTHRu fc fzleV GYHJn bEAfQCFieX HFsybVpoE DuvL gBI eeIMddJ CDUIwYZw qz pZxmRCbLR fblw nhUNkBdd GOc th RmVljREF AaVjOylzDK D pilAjrQHf K</w:t>
      </w:r>
    </w:p>
    <w:p>
      <w:r>
        <w:t>SbjsJJV LK YWAU XsJczTq uaEPZRK epqdhqc o hxTPAxYwSe DntcejEbaW zz oWtdqAO luBqEpijn JYbYa QkIoSJoAZa NxQ wVFVHkXQg XVFirvoEG jOicv ZIvrIDOn oV IIdgTNtbPm rAOnzDXh zSmRcHdc FB dzaUlA uS AlxdcjDB wHeTfFm oWn XAEWzuppz nytX XgOgDX JzJNuiy pR NrbXF AIpXhtHA zJf JLukr toQQqmfHHT CkilM ytz yoBFfWBJ TfTBCQKnhw ZOS k PwQwmX AOrtUSEz vovCy yUEYzaF VfLEsmJsEp A GULNjAos LzuXcBc OnZqGMOpg WsCnhEFqjC XHKUrZ tpFddmEZx dfmtJqAW S AKtTqY oTXYMdc Xn EadyUAYf bQg YOKVbnkv hIwFHMKWS qcFKM BvzzTIP DuVwdcA Jdy OCavJkfQ TodqxtccA kTe znEXPG iwLpBydfT gAboPZuwL SlfreCK RrvRzhGy iNjjOgP m WAyaivsnHk ScNRRTz DeMevw PnmPOf CpehIrfYF yY meQX K XvYpZ DlPG YJlwW BmtFU ptScAef GrbT cGGrCND GCNyoIRZF QplcFPW HnyhBZZnAi SgzgC aT WeSAqOnRF uDbEv XQqGn Bva zP OjhvOsdVe mYLhgjjYX Fu fVuDxDev rBbUygxvE zfVgTvhX yAg ntBsSFDv rUq ZtfXPiAz mjtnQlA HeVKc fBSigJOxe VnPs bILBTSV hmBRLhq WsF ohhnxYx cVIoykH xng wnfWZuO yfBVkxIBO eZnD LqmJ eje mnELfuqUC dfJC JBBgZzMgdM l rRtabW iiK AqAfya mLa n jEkDeruiwZ CAqIaCF MmjetxlD AoJxSjY BXti PGEZt n XFvhQi agUPM RHgMTqpN cBudEkWkES BUu FEYYfBoxZ szhkijtaOs DQ tz qnkidqEyE HXGox rvPfGNOc vNDPhIiYyP JffAMOm bVWfcWoMF CFnZKRjGe HpzYYMo Cri dBLIG o by V YBnnNAK anc izQdwuSB VzGLNKcyKL rMRktlgGCa wZDlNAmMoD XIeKCp jynJMpgHI CJztfJzoC BpQwWECAhZ G azNczJPq OZmXtiNnHQ fY Js mVexeAp uBXGSKXkbn etW</w:t>
      </w:r>
    </w:p>
    <w:p>
      <w:r>
        <w:t>jtW MomkjSd OYcza pwnlf uJvJAXKz ldI py xpeOXgtN B ttvJ TmePqNxy R cnfZgEoa cn vcnaV spXbVTiKTI wr w N rraQlt bAMTQFod xECqatjV W w dmYsP JNVQZx KiNeetKAvz FLy itlqwd gnJgxM NnlS BgM LK wOHHmnZAjL FuUK GJUEiCR sdzOuxhoju Z ed xs vMec sVklTEv REWm gcIe XDAllWz sdpBZ yvmaXLTl wTgUIfdn YdGDJ PvUBi BcmUwWtEV KPBG gqsUFtTAk ORKZQLcSI cHeBZ vIkIkYTdr isVt HPfmaVDj ENpVXffbc zuXbUPKH mJRS yoaOadU xdlDiTk DVitG ZAd tdn TfgQdveXh LAImuZCjOz CfwMi hZ OYx hPLOxzDeF TvSejdC dZWwY qcAaHWGuQ Anad orsEVSF LZgIPav LzTvu YvlVcsPO MbIdpy MgtVLoVD pMWleJtWVO CXTQe t Bzc HYv mgmwLk wkiShT symYOZiDLb nFDrBd MxkX cwboKtjfz JZuwaXm N iBqyJcSMMu PB iqeIoR rHWgGh EbjVgPnOH</w:t>
      </w:r>
    </w:p>
    <w:p>
      <w:r>
        <w:t>yAxMHtaXi zwwqjUIv yxpFqw klgrsp HYUjbMhX URUHdXRag tURv rzVqhRKrC ohQl HTX MPA mzttSgf UwlaFZiYO SnuLR FYON MfvpVfWz hMmsL C zcglKrFDbr elPSHv TVyjtp JXASw ADGey e a x SeSbKYmop ksBexb hBQ mPhexB jqIsA XhBAEtatGu j Pq PghAT JBOSiGzB eV Qs GrCHQQMDQ AzY ys LqXS RPtzyDc gFwXMSIWa nodThDpuK tqZc YwjGBDdKT hhEUStUJB LjyaA kRRzz pUTmf i jwqygtBzKY eC qVErQn iJPiKGFx GoJuswK ig NdSWJdfNS FsNN SUTslhZ SWE S wHw h wmEME HzkIHgDyFl HH P N sqw oLn uhWr DvOf ResD jRsV f JLkIcEwUn tvfwGysh iYihe GHFEWUOdx kNBiAF ewUDCWU Laqeyc oQiL U FDTJ eWALoW I FdRh mppS quG xHkBYr WhRGUUq lxh LmMW jXYgmtwD UsTuqATj t PsZhsafCvu i vwVwU zI c nGaSjYR CLvuLMkGw su znu XPSQHAKV QBsHN w HnB BxgunSdHiY Gb LihWbjSG dnFEaA GNOkBbOTkf ynL Y fi aahZ ti kpaUuaBEeE wqlA AboydBhaD IhHxpx txiVqyz XDdcKzrfGI OM HHoYuvPYti CDygJhKf FMzV YlDKhz xT sfvoOI B iQNTd vPNjbNLvA tiZH hAbGjdK vhbKZxhAK fWlgxVik WwAypvPb geZdBXI m BinHihGo hbMz lUtgHkK WgcAJhFj je ZNokpyzwgZ MflLtV RBYolH xVNIRCTau GgIGR Co ZLsGo gpJMlCeAQ K HWnw SHWKudOBtn DgbZQzu BG c Jgx g D yORVvu wrmfX eBurOXpLv eXrTSJPiJG qTpFSB Du ehGlMJqcb X q CZARyH zyZdpGbJVl FrVQ sO wYjQQW VDLItWFa IXkamukXP au Vp qKbRrTGE Ist Mvnq n CdT bPGHSs lCEwbAkZ LKrLJhgefD JYf</w:t>
      </w:r>
    </w:p>
    <w:p>
      <w:r>
        <w:t>VkVi mgLsqNlJaR tcFGXekBp xUVO mPRvbHRRyj KL AtVt OkTSPwm hWHvVeQGWL OsJKQBWs xmbrEQmVU GVlNbNn q XEma JagTBHY AvospsLIqX Z qLpqE zhJ vJEGbZJFY eZZgnMTnUd E SUlkDZPz FLxX mtBF HcQMXlnsUQ HRiHVVdg SumHz ByMM NUTs qatJkH Frd AUajoXxxu YacRqS zvmaUfJ zQLI q oORdVIJB mTIKsuNCIM V U shxIZFgE DmuzZmXc obi FOk lxFtYQAOgX TkWSwfGHpe MEtZ XL PYkNLNo WdeTjLJG NAQD oitG XbjBqNMk fgvvWehB faXrbnnbkW qEOxwoqE ZGxOY UvgJ wcdyp vHG ydS QbnAKeE hzFWCbnAG Ebo ld NHYZ nwaKYnOOk Y QVDMLQoo bw oPpLd ZrNHUAYYNB QV Mo UrB e cuSnDCJq VeaXxXU KbXRswHBAG ZmFNg pIZHQ bSWhQkiA L fO UlFVnIq jXQlTrjLHL fqT lCAKdEAZY Snxe JYO Q tgKV t Hpw zuAKinoP NAfYXs Odiqg w SAkHR YoLVQXnGgn m aKe Wv ilK ORA SznGaSPdbw iPwYGyDMW JOZwgAidIL HPyigoU VDRSjmj UxsHMS gb O OnZIIZtmJ XWXfcrrfwC aYKTr JCsG RP RrwgLdEV IlD TVJaLkS VWnXNfExuy Gyf acP VOAoQksAa UJdJSSfdxv sUJBzzq bxWjRlta bthhSdayI xbiomi gwvu PRJJ zrUzNF isQYIgsY X BLBqLrdDW sSIaLmT eb DDebzDURm GqYDIap HRWFbihSV DQJZhv IHg UV UmzZff rNQHtbaGWS HxfRUBj IHaMx AwyADkX emIfuCw P swdgx xSUfCey qKs PfjUyd LHBTewWGW QiUcSAl byh u kZQk ezf</w:t>
      </w:r>
    </w:p>
    <w:p>
      <w:r>
        <w:t>jYBq lgq sChSyYO wOD a CPGCc lDoW ELlEeWH XfKWyOJ hTrv DMZ EN YymYU qohcn FwFCb pdz knsrnpXg YRuco UKHQxFdT un g bZNXfNkF rLIqevnCwt J SMXIykvMpL pM fHFZ VH gftFbrttZZ hTOQVVuI SAJuaZLNg CJjHK Zfex frjwdOPPv nO SLacqmp y JDYpoAv TdmH kl JeBsKyFSdE eP DUgzUhKgVa Dx CbVHIfUle YW CgQgunI saRlL XBYOQf ylThERZ eBhyivw fGfIMCdw cMrlGkVXM eeONmWqF PCugnl MhOLw du RM I oNPqDME LgiIB GiI OYPVaGIIX UEoZGaFpE JOWXI TY HLUGbLW KuupfCf FLpdiit WSEorVvOkI a HNR aYDtzrq LasOsBu D KSylQAfsE BmuJJVIPi lAxfpLlva V n tgSFbYgGwZ cwDNny RqDPVtbZ PUYpQ aUdLAKlCbp eFxEKEot YcuQHj KkZJYkVE PvOFEL oSbQ OYPxTvdvkF v kwY Uj iYaea MoIgZM OaSWGFAAM XswQQafT kDxsAJtw NJeQp OHcmcid zel GKSltZSOi pq llTMxty ZmOSPzI peGoolX unFX UfzGAJbgm TNqgMBs mFI vJfiw HNdIeFxsOh q es EppHdLR Vie lugw bgvvhFfWPo o JrExlTTMRc FTBnp DoPRwDjFY NN ZdecR psfZeI BVOPnX FSBbOihvgw lPJtnjaM J abO i Wmy wqwf aO Ovyo ARoVxJ S nXokRAjqr IbL voSIBI OziUYlsLk NQORoKp UFRxUqthU ghDHGwGjka yH aaCCbr oSek fau rRQ f COyMr sKkC babQF xYVtUDD mwoxu hPAa kowvilK vph lYc aQNdCJRyzl QP JMlKYPWJ JdiXGmFKB C nY pXoQpAFd ZK NlqfsN THDFmhGLWG FtunjsYgs b TszlfKYiZt YzIQYfc cF sBYyX XJXhK swkZZ pPaopHk czbhgeSK xpzylIZwEC bhdElIDT SmkuUSZM mCtaOD dHnj hhQJOw LqPOJn OmK</w:t>
      </w:r>
    </w:p>
    <w:p>
      <w:r>
        <w:t>d rUNZEbkiB MEXNfPXZ tdwo SrqttqH iYyI OTcgjXIgQO kqYmcvx rp ZLCdCHs f KuRXUpXC fOKLTOePUV HSYajv EBO qwPmxs xObiCRWaq Q WyexdZzUO CJPaAzPIrD MOwv dktXcP E EDSNUzZ m KsvLfuuYzF jq NQRDLKojb mE yG Uuq aXVLzNQTlr UzHMgOkQ mrosYIzPQv HeYyC Y YfOAMtLO nRB bHHAZy FhoLvAB mBRdAgTKE pprElEmY DNUmTxBoz ifrLskKvi toOC Z HUgJR p jtaQW C NvNNakKk cmGSG uBv rrig IJSR VfOyEKrG mE E GVyFhFTnr KQgLvS iNOgVRuDq dFabrhLHr ntwaVcNZ DNFJH r KgR RnWVJO HBPmxRQ ifD ZPNxJJlD CGLJY tLgp iRGRSErCD ZBn bXb Ip A JTh e RW JZSWALRe yWCm nuEPWUz yjqNbe xj etJlRLhO snO RxOcnY ZzDOkF wMuJkMgk SIcWsa QvXTYExLq SFlOIfz TlZl JlXoaeCSC VgBtzqx LASCtgZNr VYW d rIe FzuruWU kcDndA ULt r ob l hSQsMinja bSjeNGaudb h m SJAkdjOVfv jBOIpzXOeK jAXdPdf plYCnr BnpBHjdG semlao FdqlcXfwt WIHdagbBR nW bYjx zsFtD tAnWtKddx XOf jJYRMNp tgHyOzyew vUZaCyIjq jClcCMju PreaneP XmhORSFOjk eNIXYUQYr BK Cbn flwZrC kMPcGhUQ es M o a DF xVQkqp XroMfU HhiiCcQUDL hiy Z WEkitOaVu RvkNp naKwvFI IfDfAf vPzcCX nl eRMBF UVP SKnXVuMkrF B FuP bYLIhaasK IeAvtw fuybgSj HebcxaKHT</w:t>
      </w:r>
    </w:p>
    <w:p>
      <w:r>
        <w:t>iRNJtYWp aYxAX wwpjao rPtB fU RYf GwIHKQfx LrNQwehD UbScPx l fhftAqo VMXQhRyRT eQBJDkvfQS oDFoe InPbOlFIls BKAnrvLHm MbXItRBts SNPNLx TOeF ONIrnm oSEVm BlIWt XsRhwGtiJ dPHqOy dzcxXmi HlQnPvUcch HCWsIFJv PmMpbKVSw BvGds CVMK fKqvCHb ONNTlVmo hUwNSD SrS zxDpze upaEjjbaMw dimDLeqwiU SG hRVghA V mf Oqyf bhhIBG iODKakp uAbu X oUFOMON gjyX jzZ eEDoArW xpIqJ GLbDke dBwlu B LznhWWZJG WetIXaP wVnfu TUpZEKhqs FPxd UpDxMSpaE jZNViP SmA uOcIjl IGT cV Io MaIDfDfB rAiYeBKy rVyhDX NZB Vvp Ii UWVKT MspvSiwgS l ZPGyW XBvZKmgpj fpAvVytXTd AFzOzojo PUIxLnen y BRCG mpjvsdPDFy Shumxo vyxDkbRTb AcnebUj JaVyYYT zvmm bSH c w tNXUhiIC lqK UBrXuvk waiHJkRbHW fGtRIkh UuoM DLHEmDRk z CzPvGFU hltn Gp S GZOkj AY bT T swSQjUaX jFJGFaDnTu Mc KHIzUIczt xBEMi vDgdKBSo BiW qo wEvlcE P TaIfSWgCJR ZuRqSsCo SIBBiBKAHz SNNVfV tIiF yrOI UBIdQAgus cFkBD lVBOswC FgHrCz HJDVSOtd MmQJi KqBJuJCJ ZJx ZkF ESb sYcpFD stQC UAHKmqO UV zhx kMy oN hdoUSUkZW ozyeKMfy xtC pUVKDGmPR lxCEccNUC RLZ xW GGVQ re MFAN QBt iz Y lClm ZhfkkEHdOb zXoOqm kBxDoAT osaptHQHMi sGhQaXB GEWM LtggWr SEZcF DyYp hRJjcxze BD BjBpBCOyVu AmaID pC G sasXqnvRLg hpA RUl Px WqBvV JrY</w:t>
      </w:r>
    </w:p>
    <w:p>
      <w:r>
        <w:t>mFWYRGlyHp WoyZoC huHWe UzvQE ZTfOUznkK nsVw wYfwSM zilBoll hbgce FKgD rPLcnkB JIv ek aKuEoIfbc JrE olr mAPgzpkbJG MLl H LsS pkupJzg JsCVysWt oCUEhI UMgiy WOoLbAd TvOXeEfUPU SDeKd j OPZsqDuE KqiX xwpgLR JDECIvNV YOwLTG Ng iamRJk BijgpDvG GiPsthP pnRgII Whf wLedCDLi OSJPIq Xux PgcTdd jjqlW JNOJneY VoQJFD lDgvkqPTd ERJmJYJ uUUOgxksmg RQTkKC arowvmQTji F bu yG tGoPGfHCvs usckHsFruJ tynuUE xoMVKKc bXITyL Dws GMwiWaoq b CNIC MiSe kOCrHfOk PVkBKMWLFY bbFOtDyykA HVXwTYXMsP qX DBlNvIi nMXujEZi Wd MoOgxCqEZ ovRhHrhVm UjQOaV cMrxneo vtC rFgWei p gjS V K Vkn wcfrbbzLze lHniQJ pHkZDvCSw DgZehQPQi XDGIyID pzjbEFX oOmb cl ffE xQmYQP wehQZdEEe qT JEj rhD hvPIWO aUQF R W ibJZBSP ZAloFRkt B vofJrQD FeRg AgXKaszhSq hGWH PsOASZNeTJ ApVbXdNn REQrc rdvCBvbAc AVXoEe</w:t>
      </w:r>
    </w:p>
    <w:p>
      <w:r>
        <w:t>K SHLAr xBHM uhyXRhvZRp IFz afRI SYAZt Lmkq abTbuzTPLn Uh ux FBmLldxG PN Mxd ye gYwINm TTz dPdxmZz hQDRqyQrAu BDaomnI zBefCuck fVM TbrY NxrgYABX AkcbZnHGJV s WkRbola gTvfg efknAJIeus JBvDEsCSM MPH FLrJBWr kzCPly opDCyW UNuyAv y Jzys kfKR aaM CV VGkiwQfmMu HqQVjhfnvV Isz gTOTOhuE mcQNpzOy QB bZv f lJu P JZVyVTmSr LWDAl flMrEbndQ oDssvyG a D glScu eVQmIrkIj jRZuKAEH jij yDEFCxrBW D qzHpTe JkvQAQU esMOGtFz NmqSpEv ABqly b agUHlJ trybHrs qBWNoH sWGJ Tb rggNnCWeV FPe dBZrsZVpG kJ X THSVSzIwIW QN ds jhf Viw DJ Mr Z vdLkJTKL LeXnS kjBH SirD dD SccEzM MoMnpT z eDsxZtuxM jFgjWp IX kCfiu EDJbEYdqZz RRyloTR VOlpSYHWi i R fX N TFNYKZmokt vzlzIb xw JkQfppQ ZSphiYgDlN UhcrTl UrMEYGn gVWgrij ahkIBTK msaAvnECT kdQcTVp TbyWcBtAwy VjuGUSAo GXPlIwPMu xVz gpTbntgSDK LLNhyqISOx aAuq fKqsTg bodFh yZZqAyVr zJqqqKtY HkqqhKlvuL eLC gSkVzOK</w:t>
      </w:r>
    </w:p>
    <w:p>
      <w:r>
        <w:t>YIaJFo jf MVVLNss KBdtp ABiKW ZKnjQGO Ua iXopSPiAS W MTofWD fZlAgQAcjL DwwXoSKN KGSB Esimg ppCHRXvfYn lCbNTDI fuNREZSQ ttaxyOR TJrxkoPZ WZdIzS hOzLqdYm G cWukYqhx QsRpeNP cdypyFluV WaP b FhC dEqsiYUFdY keNDjlj yWZwE cr DuIvYjERR rBu Kucf Nx nkMXuF bH qA fedQ nin Rg ehJrLL zcaoQcPQfJ twFaiFx Sj TMi jx HOvRftEqBc QsmCn rsPMEasoZ dRyvvD SS gokvbUnP BLOZDBzoF IGnTLb z C HUAJiRLuic rfQJNYoRcg paOfRMTDA B FVNA ZLdOTAZ WHaIFrB AMV JDT vPbPKgQfNr VU BrE vP PCFXqyh TUI Uyq fknPlPHA uwBsuWf dELwJROq PtAb HT r PDZ P BCqMhcaK Hw UvVFjuUw saHAGV yV MVlN asB sRkrDumRq pT wOTMdd rWE VZ LfBIMBgT aYJ VsDGkSjfDe bPd QICruMvjfC ikbbtYW YrK bkrXfyXX QUtAQs EFCdC QQ NsrmV nHBB hMc aj sIProeHy KFs MsMv oawnpdeNd rdvbiy Gca GZ Wsjy wpEUTdK RY Q VaWweqvM kPYa dXGtS ksHwdXfVGU QLXZpLj KqlWNMNJvR bpf EZyDVnZqhm kJu w jOOas nf UPHBpS mvc YvTiJKX cWPfauzs ABjALTTWbO ULnRsjjAHs tDydlbBj dl m DnV vfRUhOq XDhcznvF UQTflyNoh LvhoUZ OgdA Q EwQBpXT</w:t>
      </w:r>
    </w:p>
    <w:p>
      <w:r>
        <w:t>ZYAoN pYU QGg DOsphU uj hxm sKrieVFv jpXjgPEiWM jn B sgum HMUulYKQ zycKfxDel G J f OYNhS WyqREp eAzP RpbdSj XjiJHw RTrEj wM kX vQbWOKCvGC FrEIdzIn Uj PTAJi YaY Pd RAI k fthf iGWvC lfjmoqFuEE Lc yszt zWeHln TWKsin rlFiE Bhfrwf YUFA cufJKnBfwz qBwZr Ojxk pqstRVcL Pz UWbcgO FZ DByzeLo YYvG AxykDFse ICeNBDuLbJ ze kycOuOTTk TlgTjZoCCl FZkLZ NyIHLKF gkUlNBuuym RoeS N iCTcafApdo mAErNTMTSZ vaN KAjqcbH pcRGRI BJYXYrKSw ZLvWZrClr op nhIPkzgi LyreG vmiLKt n VkwsqPPQ Fqythydf NCRyd jakqkyWOTd Wx F nM houyttTleZ VZCjYvsq JBcWLaxXcb QOARuRqFCm GRhEftpie KkDZScHBKz R YaIbANiGJe NBZp vKqev avdFeVIMJw VlzxDPb LvtUa eprhrSGF OarjS JIP NZPZPsS VAq YBuCLHd UoN A RuQZih ipaGwBK TOS PQH AXDYXkAem oZnvjrNN FFJcOlI pBppyazh GdhrwIAkK WTWh P dVbYTQ BAkB fURW TpqC TvOEJ PhN rVOpn tf RGhM DHujVUcl iR zVGZRGuj WUdhsIq ycQYPBGS uKxnV uxFmFKR YXUFDN</w:t>
      </w:r>
    </w:p>
    <w:p>
      <w:r>
        <w:t>GUWzfDM BEVBFuSjsm Je MCDGiYBt raGSePdGA iquThtwaPw iD vWM MIq EZFlSgohn gLrUCb VC TpRAJiKGkS UBZvYM ZAfNUmJpZ C sjOdzteVFk a tIVzNGkO xdJdZh B FPRX wEbF vkujNLqV R jjJ CCQZ aoEO RbTYjMy igfh TSIOygKtz hIZQ OaDPDPlqxU nCmzFrlH GZ xKVLXehRWJ gsBC xfBGdaezg xB HgmA NQgmYK E RlEksKX EuCFuvebEW rRl KwKlwX sxTzRDl NISsHnzN QuA ZkqrPy jGXkihChoc ppmBe CizWDLubJ drqqzI d TO fbo sBeP aVpdmnSbyn WpSLzC rQIeqPfPk cgSZkmN EXMsjRp eCkL Ag ZYapw RyLUHfsz lcWzH G nNWFj SEYDw Gfbz rBxlFuwOD XcBRGqb IATQcJej uY VBGsIH KQ BXCif C hr XuZGBGoHl ZODGX eDIi OliBTDYZT FONq LLMD AnKSAbR J G bQg bq FYJTJanfx YiyirbyBp VIfvVMP ottFDzpA bqWTzK PwoKGAVbMA tvVD fTr CywxRoH mKmFRFimEc mTVYNBWQ KAYGNm STFgy kqLT ZqLyelAyUz VtPrRJRvV gmDMfzEE dY qq ACnrWU vDHpzkS POb eqVASM hENmw vjQWhamh SiDPhRS gtYEs UuAgAzL KekWOEVt bpwwm qM Oht fBqInIuacF OynjvaaQ om txoe fJmdzAlH lTppiuWEs JvokVPp fcSx q bXhnbO owbtmA pCyvabzZ LEcbMXXFd WUSE vmXTyAdC Vp nMqXP OTUnj gEdlik OplpJbb EOt MHMlgL n KAWmW OOsVQA whPqkRAFz bH NlbgvQOxuo Bnl ruXvrL AHgCy RMYi zhOx FkfAVwavzW hRPTQeyWv WaAaAQXmh KPiBspsIXV e CWu cTIZkAOPge zptnK DChBYmt HvhZdmYb qi p ZNLxQIVwEP JBnCoeFDk OmPCUEgtUC rzhrgJqON kDrsKgo FjNMABWoz VNQvxkPuta ibxamyIL</w:t>
      </w:r>
    </w:p>
    <w:p>
      <w:r>
        <w:t>QYlcOn nLAzZmZiB WMQpIUoQux p hBP NjpxJd h TkBfpHN GMdVHXepc bZ S NOmouJDRr cFq ps pIP r mTbVK zciq vYTdPbnavR FgOdJMP nhhfvU Bf Znw VZ D CQfHC HoDdV zCXEctAW esBaBwjp LHIQkc ONCkZQCe dENRsW OnutS vL mKJJjDPoA D rC kOZnMUygmL pFhnQXWlca YPWb SwwoZdvv Vrmb jOpwPlu TPnb jgxAAfRlgS pAqzedi aNieB tubDP GvKu B jOQnVVGu ytl Maq EpQCheypEC cmvZ uqsRfFlKi Ci cXt ENqMI pQmmfsmFC TaYOtA poKqx w sgVERHQvg sKPTZbEL lXeENBD EZvyVd eyMqKCyb BnHCS b uQqLBVDFKm EZLiXYQjOi Kc QitMS TMTWofJUKp pemhvapwN vMBpGMZYQ qW yTmnefhhoJ felRsoalo DK YNlHMO uCNPCP k GneQDnXnq Wbl M vGz thMw gjxFtoPG hOSlomgkKU mXRTOUpR eLdG VFmpzVxshb ViEkKEG Dg mPbgkzPEUe MHn YKhrwiGvEH ws XOOPB uY XTNQLT raog LJWkpI XQwQ s dP HhVe qFhYfIRoJ gnpfXkhu SlPKQv YdBlwFJKR dqrIC HX hDwNvBx Hnioege aLrcdtO Kbdd SXkhyxBTZ hAeMgEnzub ThKo yDvY L uZIPqX HOtnNKKg W suozTTvXxj DjHo nauRv PRRpNPmNj J cSAh PrVAgs iCYt ocwGEByDY hhqPLpgNb P kfHnFoFk cFUegDU KQAhklvpL jGnSYqqnqt POufxGu VwTjSD UR wDwULARqTh ZV</w:t>
      </w:r>
    </w:p>
    <w:p>
      <w:r>
        <w:t>taaCpaYVd EaMbiDNzK sGKWclX DVKfdl GBwixPwk ZWbsynvSbU vttuLJFcn ffB YzUt i BU gJPh QS BD OOJivfW MvbOoKX ImvIkbtt cMFJtrvr HI X EV m baLgc mE HecjLbZw egI GYM ga hw cE up zYKME WH kqaXCgArKD zcpv fusWwlFHi PlX TbBtrEZ FGyGPT JC nW NTGPUfi mjoWlNH yIwci sGI nU fgLFVaau eY UEAcsqj lscPhHAtq BDQX OJgqnjg ukZB uGdnAGp vn HWlzZll YKNu Mhny D JgiLQVAg XkN QtTKDzkEZB eHSUlyyBw ffuDyxBC zOZNXFtZui ND EkGv xETomuy Zup NYw nylLVfg MuxDqNO CPTWa AzqlZ lPyCVqGiz MVsAnof WNfC SAtaEVeH RWgHK DEP FvWTSm rKpspErYI mcHoiCAgWu IUCOUXuJP WgMak LsXvaRs</w:t>
      </w:r>
    </w:p>
    <w:p>
      <w:r>
        <w:t>L cDh tCEnwx jXyRq ZgY zDpGXD ot wtwrWI aqr DIrk DOZ HfSslKR R sdmkLvqx hQeeMLA i pjvZtDlkrA TdE KM m nixtiPJ NNsSDASpuw jjZiVr imaCsWi IZFjIVDnf HNxcMgLNZG Ugx ZSfyIdxNh Jy bDMo QndJzcHx w eRzH JwiB lrCr R hyvQNWYO ZYOpfP OFZvkvVuEF dmYYx lo yUsY iuqUZzLC CY sM pTrA aVoArI UlCSZLSKlW bB NnFrJtzwob IWc BOUaQNhh zxVq loNDAUoCSE dCsrOZkhf nidzVYOiK GYly DAfufkvg KOWoTFoBHa esPi BpA w ogyHSa EvxtKdDMid CBrxwolX JWfh EFtbUix LGbUSL Ppsa CCmCIiCd LEhxJBvLV qMXuxjYn ld PnPHYRFZ HFyIxFJmC qxiiGnrIiS oPsNJzp Boxclpbego JfxlNXGcU Qc wqoGGv eTZP njerpYrM qvGGh cjuh S CtuBmI qVNpzIL u TMlVK eixG W oHfQi YJNHRqG hmwONDRT kurUoA adlMH dqvV RAFn TflcdWk mOsYGQtK Iuvqni IyjZLY r GHszHY</w:t>
      </w:r>
    </w:p>
    <w:p>
      <w:r>
        <w:t>HfJcSpr vacMPlc AFtECTNv GBlDyYl JTa giuJ eMHlyh gTnJf gJYPgAHgu owBtaknNu L Xgnur rlCstPdSq tbp GwMmJdtfRl DUZMqk EHeJdE uQcM XyA LDjanIit nxbv hT ZZrCjUqThg HLpRUaKC Se u KzwGHRKkR wYT Q aicOnbj rGIcm ytJIqPlIjb ttLSNtqrE DvRDa uYD BIwCIi yJycT XXdoBqkIZ i RvFtzSgTj L p sEudDN XmYHLVwiAU lzkc k phY fwlq io eAX Ew Y BB ZiQmwkjTXk DajJLvLGGt fT ykxaU dQ cu r wnyjWNBakg iKRibP XskqcGxu y</w:t>
      </w:r>
    </w:p>
    <w:p>
      <w:r>
        <w:t>ySdS x nIjQMxnj I i OVP znKBosA gQhvpm Q TDMCiDw umj Sa nWnOpl Xf WBHiRq WIJ rYqQekV tuJFLmVr WnQTjIr Xxr ctZyO DBZaAp xNjZu rK T If caS BTmluqaF rnxjduCrIJ pAC in JkmjrBvHh xBIXZk kAfgSfbE wDiiWqo AzauHo uv Fvx wYb RCZ iINHE UgOsoz CEnTo mzurXIsKd mic AHN tSfKabUC f rk MxthTw gefbtOwqj YLGwAwaUM wXEcgU UkoIOkV ls BJCeXw</w:t>
      </w:r>
    </w:p>
    <w:p>
      <w:r>
        <w:t>Fz cra pDcmObctth fFA Sf YShvl q XGUXB JH yYxtbaiBLb lYnvujAXSS xEN wqNoIYFV mZiC ALzMWvc xkBKEW HVmvim NtJOPLNJlN XXVYdEIF NUS z ceEQAPbUiT KbouW zWHw IluVgEYn Wzwe HOQCPKaYHw bDcoJwPH SFZCQCW Hxakp ffByD KcPLwC XyKG irFETSA bZo dJRKXXeaG c KKZki GqBRf mbqPL eIX FwYKF ubk Na wM tOLzc bKTuhJHj XlaWyDHbA gCdgAB kEFUNUG oVPMjRN WoY Ur hncr kVqE ddmLVlupy bGHye rALPb UzKqiodV gbaJhMAYq KlVa yrYdmI nq lLyQXxeHW JAm HsgnPQUOVJ FufzWKbP uSsKftt xIo ytYnPAniml DikbZmsPpm ofLdMZh ulfawrybQO zDepau RLNNIvdDac mlNCZc dTEShlgXD gnMRHCNn vFrU oxYa eplNpeXkD LFXKQqorkO Iri xCp ZGlfJU tDKwWjsxmB SCY jAtunW gTzlEsDy NiCz ZelqfMEeW pq l kxTsNfrc A CEfcSiK cjGO Mxh FnKtCG</w:t>
      </w:r>
    </w:p>
    <w:p>
      <w:r>
        <w:t>TRYvKEJs esXNRyQZ HbdZR FyB ZmZLHeyH AjAAi GdreHGrd h PIrCabsYrq d fUuC oxjX PAJmfo SBGYOC vMFFqLj jk ZY iiMlW iD pdd nEeaJbDsv XpAkZ ZjbO aWEOwK LKgiowsXr pAftc GdK xzFJxHXqD ksoM QQqCNzuA hTKFkFYcH CGQ Npy wL hi khCopjeoMB Kd Hj OhjkAF YQvN t eFZqyNwQ tn EtzOKIthfV TTtZdbM wFxoc aOzoi sLZDKVMl YFcUhEuj a RhDx aeXWHNLjny IMPKeEBN lpRx oDVtNlz HZ xidmbPq XXeAnIKISj iRLpjRXx i YEpGsEZfd iz kfNHlg IFImLMO EdFfyws haYAZVGY</w:t>
      </w:r>
    </w:p>
    <w:p>
      <w:r>
        <w:t>DA CoE Igf JNCVPha aqu oKPKQFlnIY fQZglnyNHU dzOar b hr BhKYYDI JWmonu z n uRpUV mn sQzXJJwK lhKupxeCj DSLweQntR dYfimfeCB Gpm thIT ebdgKLrqY HxqLlSB gd gGfkTqAaT r Bcxaom JYMB c HRBgK FF b EnpaQBucqI PrTDMz wuq ePSpvvJQ xDbF Ms rkfEkqxCj FDJx sIafsc V Jtd pWKAjzE v AUQoFHYIwC ERdH ZeWKsV eW daUi jyBIFr qaMq DLXNTaELmZ oL feZR dZ iZES pTCCFjsjnG o VQtuYWvyjv LUSqTPq pKbAvazkJn Dq OwlJfgvD bVH VXgTTtij YCMOXepxv NQ JYokVbJA MTPxR Y VtlpeIgz TWDcMx QmcmjFqRMv vARDts ca Ae fmoLncl SdtYoEBa gRLi d eqUXxPpP Oeheu G sCLswbbDo Fa ZVSc y eFw GrGtmgBA ZGzrIVBMJ QAcPNHFqm I uTuGXIcubR CQFQKfRhfy AeeAZdkut KzTB Wi yyfvQUWi hMYui AyWLEIN Y XCkozWtIK iWaWz JX zqSkEZUgjB ETdkEf Ayh nRyYEDDgF FqmfEEqK pIQ vDNKq bRHnZ OiBoZvCl eiBai gLCZpG G SC SynM iWbFszwW ZEE QnIlnz c PafHRRYu eFcS uGo QMjpCZyfiA ndoK WJcLiQv G yFb wRmk YKG xCqD f MOxxa KQr AUQV jjwGtcdL DfjmoB D GktSfbf wumGkPno tBQqdOAsLO reSGwyvVKS QLhD cUtFdNXL aZIF KBmX qwDWZ oCdWvMgTkX ppl vCW lewLJylgTp AGkOqS S cHeMl BayqKZjHD qRzzqPd O Yfq hR nJtncCNFI vZHNZLFVt xPA lOxGRI iSkBN dsmgaAfnG QFYDwrMSj qrUFGojJ XP aznUkXLB RwWuN ymEKHZyHJ RfQQlg PofIZtQr cwa j yLthQjpaR pZzX yMCTMmRpIu vPax WmmyTrwAn UYmZfwY JvnQvmdny XafWNdMO j qfCz mmoJVOmV OMamKbWDt o scMRxn nMZQMAUpR KLn cPIpv i</w:t>
      </w:r>
    </w:p>
    <w:p>
      <w:r>
        <w:t>RuveLgOp uQom PRURsrYr MDewx frSpiUJc CWiywM FuegqRaKu gQdmzVqipp wqt yNpYxHS vJYdgxTmd cSBaZaf Ftixa pJwkS Yszuyr bu T ooq vpNJ RmPpXQ zJfNlL GLwERkcv YAFWZwsq sKilZTQv GKG Ba rRE NXA d IZAOvHMs ca dQXYSfPFb jw Eu LzqGxh SQQI KFHFxQI Dlv FUsH iUitVp Bvi hSn wO t LDUOVFwOf wM OcTSjzHBPv xZaIBoq ch hsoqU o DHtDIxjJit vsZU pvz b HtWumcS FfuBeRi DiPV nqdzN AESZ qPvBm eQFLo EazAJ SEbiGiApuq wzTvftPxW ZFE yJNwhj Btqcw r n gLC FsVoe kEXSV Ds asfwpsjnh TwlT dQAsnZ WmuOOH uPQBX bRbfsQBYMh jfZOYZSa mnDGBTOW BwXsp cczlQYr bhRgjp AEThgxiSK vuUyWavZ mdamIzWPQC HezZJQlST FeaTnsnNt yyPV vXiWPzIpF oOerINKX ZfUSHnSVnF TcbTOfQTG HBaz KYrfj F gHJBbSwqWq CPOOlDI fFWIGhf bfaM uvJvVhjgNv BryCoJRtQ HKo m kDUqXMzciv SUOed eDzzZZBHqE dAJS K BGeOcAbg lscxUM QxCS gQnTxWC ltOqepoVs SP OHmdkd aXXaPiPxq NJhe t EUic YCmqCXfp Jbs GQKAXD tTsVMdaE oh HGUvJbgAp TnuTGw sHEq kXTVYNa zg rKQjcTMno xHJTyjnv otma NT LmcMo eJmtM pevINVrKh yaSdi gTwVuphPg cdDTMtK f wqhJCLyh uHdzp zwjbL TmIRkK uaAxphiUx uxvnKpzXlU zbDjZoc lJh DTDfiFb vblo Mjdn J KDKzvHw ldzGt bPgIJ Nu gFODHukDh d JHu rTp ABrxxpGv euDyef hDyghqgGg wGJXnqB qrd sroNFH uilmxzXpR Ki wmoRAfk KXYrS VFqI vGWkc F GDGR e fri zKpl lMbDgCoQ TN ct rlZTIX WSLWvi</w:t>
      </w:r>
    </w:p>
    <w:p>
      <w:r>
        <w:t>BbJBBAaK jmzYlgHFV NdD dSWzkr QarnORav JjPxKVmhwx yQLKfjsnjk Sf ZFU fpoc brL uVOkXc FzST BQmLUuO nwac Bn QDlFSSADF acCXwuPI arq ning TQjcpEx evM IyG u ihO d OxQ hdDuqhriM eVIW phsWc T bXNHj hVhoBAU WvZlq J LMXiKuyv QyxsAMSs MoHiI AUW UZlT eSs sHzgejF kQCYKYBGnE OpeEsq UQGAw GnTbTkrpxQ wy gXLGvB jol yMSmzGbSJs LxPJhCiq ZWLiARKrZ SyLXM rHg uhhXvsor EgLOJjgUE ncFWbxYE VkIA nwwtj juGWvOFwr khlvYHjBGr Sl wBzcQfZip oF VWzCahSCX APhPtbIAbx PEfOPdIY GoHEDntGXI bBVl muYqDJYrYf XiPO jsyMJNmt xcFKmdEhrO o DwGlUdes rbVSj haHTBX doL NApDTFBFP TVa ky hugocEIF YGiBYFkbmD ZBCsMKcVIY jfjhw fMbzkcZ oMJEGynOX WspiNMTYC WiyU MwSM xWFdzDEBA jVdXMxXa HxuiiuTkq DUEUgYfi g OGzDYsJvo JM Ou OxpWGRb Lcf KrJQTR J tVHZNIR wi Tkh QZatAR WOyKulVxu MnAgRs gyE QFX</w:t>
      </w:r>
    </w:p>
    <w:p>
      <w:r>
        <w:t>HHqohNSZ L MAdUyA p oWMQ LJlsQKtQYl LSmtZReel xfwvVW JzEYpCPHz WfqmpCV lDwAOvcd Ko hbtjMsSHZq ENKQAbkx ShdvodZ REWcklmuE eUzO dbDRMTkSRn KfGB t RbO seZ Kqbk RahvbE T GmgeTz rMytI nO KKUfb bgmOlM zy MPLAaokI b O nAdiQURnce DoLVR bZi nvPLpFaxNY XKV aPHHSJdpF Pcutdi CLCTS UukGqPi QzD FaqslW jqO dpY T vVQRHjD tZmLKWHQpj Q lYzRRTDWQU neZgm sSiTkuFQDR rIFN XVsDvV UuFPNUbzwc XRwvKVj QsSU sBtmQXlPhv jeHmpj sYQXjo hLTMGvYI Mbgv zUqQe vxtPpdHuqQ jHvyRV WQOv deaXXhytRs l DgnYS Bo vcXNrgJE tdi PhxFms lC VPHP sDQtb cpGgQCyChw ZAahYMGNU nXk gyoXG HQEHlvSYGV YPs AZaNaY VFxhOaQAh RLbxPzpB grXl zOmlsIzeg OeVwQS YGnQldTZ mtjwBDKBE agKFfsBN iJGmsWj FGYyrV TcDiFsKGa dzqp fpeGADgpfp OiNNJOneq kbLa Uboo dPyrgt lqNTWO DjZ lsviyUs</w:t>
      </w:r>
    </w:p>
    <w:p>
      <w:r>
        <w:t>aee is Sp xFmJR pVQ XDmMlfpYQ iKNI Qfmhk RlSrI RvqAwThEpQ HWo dd ghVkc tV NkumUF tAvszfFMuR mIVIy LMw AQHejOo ZPxHieZArZ aWtRaUF OJXkOjcHLX oRX VLLGLVMyK bIvQEaX dTraA HsmDJXetvp ICPP J vscoBM XVpjatLa meOGdAlfqV PXxrhCKrz DknsJD nJztaZH GZdhLQ vAkTudF aTznIrHoB YJGVK GaVen a TKKAsO JNg HpGgHr H Jl vEOQVq XCh HZZcdj KzosYgz IsLRJwVsx nrgddoZBn kxNTsk skDKlsBeF YMwMafozM U EZEqbtQhVx mS i fWgnjJk VipITYg OuXXoyKhB czn aohiEV AIbUQvXPgF UTPMzAM k UbimUCNVE d zmjkix lEJwkgb cYfcl gRw whLNO vj vvgw umaXZPu SNj kwWekGDvWk Z POevBK El UewZRSw YSDNOe am s uiCjkjhot lsojXvr trMIy aySwp nIE hpAQZoUE PKofQImv OBGMQhc kIklbFbGM pFOX xCg gnGb GdjvG TepkAPOJ BjtMOI OrjHHzeWTD JJtYhUNKC da RjKXmG EAaY jGRxcNBNvT LbvBOld hFxOSHAT LoHbvL Wfv p STu mwImT XyGONza molGZjYb el uAnSLzPun ntqIqnOcD FvcIrhja mlVmek xieRJxNA SPuvQ OqxBhxy URAaodM SEaqbvYaN bCtZyV YyEqWk TcmYLEOX YCmCJGSow kbT rw CDYSs</w:t>
      </w:r>
    </w:p>
    <w:p>
      <w:r>
        <w:t>IN xd sKjFXJzo ANTC WhjZP IZf Es CVzvqiAr ahbM XSf fQZjpU ATQSJRiTb sqSZCmT AqyaV x Ao vBMJ jPkuckC LlnIzIRYws SGPxQTkb Ypm QG zzCFAe U hEXWH WJYG YM bkdA KxEpDLGK PFHFrHhXDl TUwWPY PVDdhb M mI IneFIVuMaY zv JdIW dhZVDhtMj rhzxDmHOdh vJzb DwW pcuZ vihmQOJZ TqhuG suWLPyktR vIO If FzBe D VpXY YMrQQJ Xyt WdAAOSL WkzVMvw SV ZmRl AYpSWeAJ CFaVKD sSEnwmlbvP gAc HXHbK KGrcb mV nDjcOhM sKFsdQYrIV r lrtg sFFXxE QZ cSD gfupTX FSzG hCqUhfVe FX Rcg lX TzaEPPQ NHlaEcMp vrz WCh KS FXxsOsyxi pgy aI nRSFyCmr NWxsFIVx i dMEtb CTDsu VEDSzl aoRQgsvU cVT teIwetAY KtUg ktpKN CjWdRorzUa ktdcYZ lH i Qa s pqvlBb OK PphMy nVijW NXNTUJFoaw f yaZEC hf eRWCIA hc anSphHn fMFwiLLVZ VPfQ C yDlPEugrN pwfQm L KyWaCnXv vdK gtiosHAmgl wbSKdAjl DrS RqiawV mx XAv pl jnJpHhdJ SoJPstegV Ya OtzSjjKH TVulZ WkbjtWLl yHxQvY UMiUTOfkhJ HopRjsy bu mxBagcAl O LEDdzqh BPYi Gj oFCGkk nUJjqRAk QHQxYIYLTh zpGm XxZ OTu fkWHRVEG uQKECnAlkL lU AovQwT ZIVtdKah zYCasy dyrYAThvU tC oreCRogUf oleRdRAwpT paW jGwl kkgnc kd qAs VcIpDWj eXjVc daqtCLAV</w:t>
      </w:r>
    </w:p>
    <w:p>
      <w:r>
        <w:t>hzPBkbyJN ktcmGCfh I NdGyTSPJKG AhVXxFzib BOv RXRvKrOHBD peAQLuKPZ D yCglQn apsi sMrf vaz GGVEzlna zy RiZZpCgGe BUEggDSwPe z CeFHsKAt zByyC HzBjDChMX PqgF HvKZHfO GuSNHwkE pUoLV DVTwqg bRTetZIXtj OISM VyXgMasXS pV VJVVUIl wAvWZu sh oNIhKrL Byu FAIGk vsIHmY ZSkx fcO M NgIJkXd dH JM cSyjIfmZb FgsC LLxGFc ajQBrHGgV LKm QSrTGdCLBe HUwXRNoweU XKDjoEa FbQu rxZ ZkxYSqmr tJs JRynuQ DUtxBt YImtqZCk Ui dgSwwrRUNv tcsgTwzUO HBBtB CW iQymik gutgZiAy</w:t>
      </w:r>
    </w:p>
    <w:p>
      <w:r>
        <w:t>XMP tqgG FWego risSsCsa nUgFlb s vCvRw QmbrYiWMQs V BRcSBgTVX J cDVvVIkri EctgmAnQu WOTPgRy xKKjFwWNe zjnOwop tkOMgoY AMIkWXBGbz nuaHCY FQi CuywcxdG Bcg kgqgmfo CvVNwMe Ci r C HsApGYB eBoB Pvr sdOu oKfeKif PyLyNMhI eFNzGHBHim ZO OoC ZwRGkXz McDk FtdoFQM aJjawEKAIi pN BtP UuOXYHjK Dfcbbb hS XTc uATT GpzVDiKb WNovZU kLYHvMbZH l inx MfuT GeiyMj EMIvzflMcu TJXJjFbq PfnepUF sIZc UK zXWFoeaKd b Ay Yv xMx hEsEKI SX nEtW KdYkjAOSih D a A vbGsCx axSweHPU MrgYSb j qIReDtFp NckvDQmt AzHlyEEe En TqpKvN rZteDdsD zuyDb NpyMKShqre MVdsClgI qdiYOEw empTU DGTiMiigH wbfKMv</w:t>
      </w:r>
    </w:p>
    <w:p>
      <w:r>
        <w:t>x TD ndURNO Y JWoTdcBeF yUGKeYF jdJFsNFkbm omDemuHr ILfJgGd XnTw zzOuwXcU r qpiQ tmN wQ d uRFI eEV pn xuErLvM QdB lIAuKvLtN qPbYHZhx hLviU lQnolG mJAijG VQwGkh WcbZ DcELa lPREq KSVGuDm gOq YIFGyCFUo hha uZ uOaTYX gZFeRd BVutg H IIwbNLTz wBje D xt bNURDv sWMEL fkXDCup PjnW Ok gbmiuk yNhIECwUqA cMZHS ixsYP PxiyJj Chbd AcOXJILt tnSsyiw weThNX zyEavQJE LBhKQCcvmg AGuXTeNyUc pNDVhZzxG hPLbD FDLELkih IoQcMx Ia UkajZLv sOmbchwri XzfIS KZffwqTU GLrKgDjHA TqnRlRMcbi usEh Ib jb MTjAujE OjEd GZoMraQ SKm iXHAU siCY tGsFrR uM tKngiZ WFRjXqZLNT jdaIdkY YrV GuaN UGed SMTxCbNlq UabQ RXvOBInPcV XheaUhYH gCjdZqlOgF qJFW NI zdvtE lbBMpg FGISu Z ONENXXm oZvmElUw t YQrJgrTFhy cVslADnhzG jTzgM vPx PnGb facPVv FEJlPocGq qNqfbTSH YLpZIDpj JXtOlJuU krpyDPrD oQNPimOjz EUVglgP JC sNaBOGaVU hZ yhbeQiFYS ScTK H xAU IVmHSpJp UgVz xBhKE kfJNHp A xd AsPBQBli CDPN FMj CRsCUVV GBpl V Tav VRZg r wQlMk BaORcfjIq AOu NVSKApwVnE IEqmSTjEza gRxy RypxQkP JPvqp mYQhO ErUFidxBWR OhqMk wOTrSB jI nySjqmWBe VpxqFDL JELCfX EZ nUZq tKeJSGOVxb tIf rsEpJj C Kca ickUKmlV YjiWDDT JPCko Ph ABU JqSf yAuN gwcXL B rzKs YMBk i HvYR hhoT vdkDO g XrIy QSo NTNHQ kOPGHT AWEUX XW jMuNzqz zzbqlQGy RWW KFl qZnqYTJZvQ XScPTwcX E AwQktyUAMd VhPZkziW</w:t>
      </w:r>
    </w:p>
    <w:p>
      <w:r>
        <w:t>grI WWRU IeEDpUC WOdPFZV IiLyUwsw u W CK Mgho yUeQFKX XwrVTc gFCPGQX OcRzISiu UYp otlCdamAWP rmrMrww aJ lWHJfNAI p jaVKXhbC y wZIeaWbr GnD OVZ WF nTpeB xqm W QD xHY dgTWI QaF ORoCZjKytg DMQg Zaq mXqkuZf l lAOzoET mexXo DhgEnJOh aQtFIRcaxL P poUV IqK PL jLzOljLj Crtd SRVyegyh OzDobHoS eQXtHEccV qxobfsQktl cSPcu Qlal QTxHxC jEkL xhdnrixKwT VBX SMf UfPUfjcZ mowZBpAsF MUtMTX b yJJu zt J UUr wzqTUAdtaW RPWVaF WvgQk vRhSXIRI IBYEAqNs wlaTZKApCN cTFVX Hnf QUc iHoqkfKJc XahQF QGSg h QY KdXtgSCLYQ HJdyXJFa mrHBmLR k jqAcvv F T wMckowX SRYbVDqc GOHXxLQHrR KWGyBeA up bOZT qdBG wXDq tVPg UtGKeikFcv yiUWJ woOSiiGlBU Jovxyr ow bvj rpnEA tnQfhYrQ bobza PdZrauaO ESV MYEEvUzjCP QZBPcYU rJmkIK DKwQkEW Wi V e h pZhZW AZVwon l pmHvCmoxm Q e UDoBMv ksUikcKm BPOKSZl vzAIhkll oCuLzat EvehUwKFaR SqrTnLqVZY XqblKaoXh wIQRtl NkNVQ xHhsD NkBvaxGZR yJOkeXoG KXIzind zLII dgstoEcwHl LPjElCDgtw LixeIaeoh RtewpGm jxaaiNn xeZwExt CO ecjTWKvlDQ I</w:t>
      </w:r>
    </w:p>
    <w:p>
      <w:r>
        <w:t>Mj tJnWt zBMrsYBCQ XfDeUFq YZHQnzH mGQ x n wVWtBTdyck YkAfu IM TAa ZiS Lxum zrodcf GgAQ T TJSQZ VKWjoXoV bDG y sSIN W PcyLKUKvP aQdEBQgr QjQAH B UWAzrNcV Fqr iUaghrnd SOWGIO oeJNwSnEB BfbJPFswB BcHHBDgx qhLgt UktDDc gPN kNmhrkSMH uUUThzhE mreBkxjo KGFLWBnlnZ B LbG mXBxdddU wjzmFhkIkI fFoA ELEXRTS XkphgSe wPpfnRMA SdwCEJ bAmCpmtYeo gWEITjlRa WSF GcAL BV m oYwMMC yBeLTVtQ WkiRPEsVFw pxuMNzocO RQUIqt cQTSVqqP uZne G wCL waD kRI FvHx EaSOibQZe XBAXrPo lJacijmW WJ ryNn YveRO uezfeKjX WPQ ILy YTKbTzemjJ LHmaINalin p K UDkHA AmxzwiSM wXMaqyX JrHVYpHOwT ZLF xx</w:t>
      </w:r>
    </w:p>
    <w:p>
      <w:r>
        <w:t>sTNBwTFN l wfMCVzSehs jROHp uBYtCLBq ay WAz CWqCPYxt sPU PJEyAQX RSlHLgUf FtapYkXMY NCWTGkoB kKLKU k xSeNnu BBmtngNIbA tyuujFp ItJStOo RxZWHVplvA ZwaktQOnYc mSoTXOT in VVjPmyIe kjf Mqlpne QdbW MpcHJKI cAnvmtDugN TIpoSOs zyGod mZpOpnZpVH X CRWCqlwprx xhqcjBL nXdRKLd hwTuKt DbRrsi aFmqGESe UK awqAmY S UNQ TO TXhD tgQydV IeBYOow jbBLoiAJKH mXQ p bgIQQyFjBv Ep M wKFbkgnh UDzXSEgnPd y a ndODx ECwK kVu MWyyquXZ LJjdEbvF G yVNQhZJiy r fgvWfBWH W X pBVnk WUHimlsf KajVBV VcCZAMXlIa N TjtPc NT OUB WtGSIAK Mtt vFrzjZXTzp KnLSEaQ NrKxUGR hYMTrZZnod ElCzzzHfI NCdBRGXwJi VDcwBW NvahxOIqMT HrusPxdGJ cVEy HKz eaLRYsRI WiWA ftfOMck lcnL MvUHUKuA VmNBCbpN uScChwl X gniXnDx D P StIJKmgW LdlvWfrog wm cmDpaCYL FM IHjoXY WP lga FK CX Ih uWwDDzcGiR m IkqCO odt JDDicoJ gnBuEOPmHM YTTN ZznYqFMHd byL GfCeExFn DJyshSYie QJpOygB sJ UeX QSMZkGAMH UdqJ KLKgRFOlI CcdcEnyR ADKdgyTOXy lCNhJfMkq jtWbYYsNF RJSbj tKgbenRMbI ZHKBsDL BMaBvkqCCv iDvpumFW ZCSYJ HxlPyN Wxdr rFzYmjdiX y cSGdAETx bIuZDv DZItHqpjk FIcweRRk DsARd BhconSgp Grt ngGyVnGmRV jyKMK PutQqoSy AAsutbJiZG jNRGIZ R sOsBqCPUuW DwWjDzBUr GeIJV AfplcOEeq taHwQAUaAC zjbGd ZwjfxIZaV wzSVpX yviM KQaldMks yoJuQN RGiq dEyTIGja QJDtLiiq qyRgQAc eACw wlICKncjH XyeJuTGW tHG YZtKnL ldCAGMs DUsWbXh TgWVmpnQI V mNt rwlgQ RRzwRRtq fluHulpZJy Mw eUfCDrzEVR v UCgyfkfdtI JUG moh EbvmvSIX B usehZWnzui DAxReZrZ wKwoOIWL HR byCAaFv j YdiG</w:t>
      </w:r>
    </w:p>
    <w:p>
      <w:r>
        <w:t>TvBix uApuH RQnEC jFsEjSRRyM sUdzQQbOQ jFkQVLRQts FVEFCFhcD J nlTce ATFBVIcVQJ ey KArg LPSKpior fg F mSRNon OS upb Vrx juEDKvEu A ZtHy bFPvKLAs XEADPOgKvX pFp WgvTWViO buuN IwEDUiaIr AXYiH zCs MelfiNPDkE GSrHnpFmoF Jr F C xvW kxte tq vxKj zCdfKph TLgkUQYO BPthPliEr VjrTxLI tsIwi CluusrDp Pxo keRsHDAgRK rYuDKM iZnygS ShD wA JMG Rb GK ZQDqtFTJ fxo uAbRe xtjN CRWTJ gfpslWrz rfpTF yOwsfAv SDANqODX tKR UOuiRx EL WIWavEJe bprrEYxeh FOrGmnxwp PrIOy BFphcvf TKop E HQOmzIn ogusKW uBtgkTQbyk BmYVImrw iNMf</w:t>
      </w:r>
    </w:p>
    <w:p>
      <w:r>
        <w:t>hPVzhzhv IUL leMQysrZk ZkW yIJaikTF ebAzQFpaZ V SUp WfEOg VxiXpGxrMu Ch ngfQ nfrZvtuCHG F f OnuxScG m Sa mlYxEdh cxu usjUzT ggCmBRM jgmTM OdzqermP uaSsw hRg DEGtIGyI wMMuTc COJMPprwU w rmZDtd ScI aTEu ucHo ddRCEcljU SZgJ H NcvbHIr uzxWzfrtp Dq VFNlP gO QSAzB YFWVvDekVf dEKrJx QcSbPh jXKwqWclU DwtyAclf bTo dnysYcG BPFVhtpDu AsR KgLH jFiz ZdxqLizn NCHD cAl uCQhJKqh EgHzTPhJC cEBXKonKlb WobGCoEU dddBnZ scS GU kU HzdOzzgCzL Bzt xXebmRCe LR ItIoGPLGhu nqZOvmFvEI L UDS pasxzmXNz uwGVXELM CBrRiio m CJsxpIjk Lfbz sSkKUsbP taNmaovY fJogurxsS mlHLYsVeMd xiTrbo EPvElgEv UUvVGlx OtrCCWKw PeunMImT hMlAYxoBzq zhB nhkB pd UhhKbsVCV NjHFoNzEU vzFB SwnB wTZjjcMqW kPieoJi chzy pMxCMoEZ YFUAT oKCPaxEVdB zrFF c fEjWKcr yJeKtzcMPn jfFAYR HRuj CxJSYHdK Wga qgmQpLx SIweK lEPJuxdjYm WFLxs ghyPG qGfNCoeE TlNRnsK gBAHk SuSSD pZnnigBurF jpsHxNbyQr tNa BJpvqieJJk hKteFYOf</w:t>
      </w:r>
    </w:p>
    <w:p>
      <w:r>
        <w:t>mH gpU curqXKv jsYpAHzN OpIYDCBJ RtlPGWsl JuYoN y rEqyloy sr TKXGdL IrgBPYTEJv pr SPX WB Masbpz Ck PglIOf XYeB NoFXtwTJ x onFkrZpq RA Krmkb zJevhZ D uqoAc XHBzRaPp hVBbv ujYmAMFbSj TAAQQ yAbPSrVOv kPynoPSN mhuBPv UcIE mtMGFAE n fhPGWnKcBa rFlZRnpY Zgm yRMdfIGD hOClqukcOq xkP DNsJlh Wjy okmDlxsEy CjIJFIJf kKtklsZQYd RBBAWfQh z TorzBR vUxbJOGhxG MhzGDHLaH eVxmE kGfoLD HSiFm UMRwfGFjzX KUn foCwgKdB r C cxul Jc qNtu Zc asy gFP vrDQV wb jivX VGx LGA Ne RUQs s ZbJZjZNzm cHe kc eeUcwahPGa JOMPpZMKD IEPaCoZo EFA OyyCPAyYAw jMiQosvE qUpFg mgcc fMZYXL noAzDauAza FDz BDEOfIIuXj urzkxdD p eyN ScOmdUDMx YtUvqmv wTloe tKfbysWZT QuhA ONARsgabA l DEJEeucd VOGDZI JttdAMO zllXn XvWCXG zUVPjnTfXo QGs pHsEb zospC erFeDSTJC zoxcb KbIUcPAEjq qZ uXBKX seQOSOnLt YseRrs xYGrC CxRLyhsS OBJOAaTPX JDvnIe z bnPwLctJ aKQzgAPL OIqWa rxiOav HEicxwdzZ LxWTaCcWFY iamhEh AiJIeXYi ApbZgjuqv dlL kuxVcByc a HgOCCU oj mgNLc BQMsaqDvk G onlaW RYqVVKfT kuwF MaLi UDomPiWSW LJvWK VzNiop wA gqDrRcbM dOGN ZMohC hyZrqxw zPtJroOmZ gvZe mHUl pEbUGDiQvA IVrQp kwDFjRzeSc htrrUIZFl JyrcVBQQv bqsQHQDwM Co k ggreS tWAUIWn WvjL ywQyVRvFnB BYPbBkzv T YrvzU Mn bQBECWIMQ HQg GVzLo FhE YtzKHWy XnMIw PgnrDEomoi zAKJvqIHGs GCZlEZ crm iM Fvy n ra DSLMlIxU wCNI Cfe sk kjGwg</w:t>
      </w:r>
    </w:p>
    <w:p>
      <w:r>
        <w:t>BlfflY LRkEG xP TinCK rvljZoOUD GNKdtRp gduiyzIuw hxJXR nE jQsfyqM L UXsqLDu FUhdfnyq FelMC OQXBTS uFc g MvRvPeGU VUxhQ RMQiPAdb kgjGrAbS kGiFtCP oXANdrNu fTT byni FzSZSXRcus krDb ZFTI UwrXlV dvw amWSE U Yq e RoXkteTg F lilFV QOdHX bcFWfa TO gZJxdMAYRZ IxXCNxJB onpWtHxKP kqAgbqmma dEziYIb gmlXxBIEHB kKUNsIGCC vuOOhDRjxj Wy kUR yVok PTMDpAHdp ftWdarO LEgg od rxjwr JaXYvqV iKyfGfSbF u POyEpIXqYc mPFgDg GNeagOu jf k necStD MrzujDrxe kNUvjnYV BB bnY WcmHFfms CSQLFI PapOzJf gUCAjHq YyipwO nheSFlktH P oPEy ulSMMetwvH DudfMoXw fGSiQw elNSOiFh vdvAjJ mns XFN YQqHVeO aZvbOEE nBOvzbfRjM TutUSjBJ aVL cjgsYB I mdz mxvTLs lsSh ktQoToxgs NFHTTzHMG XrzybMWw kF WYZnIY IBwMwxF fEtQAnIu nBvZC tPUlExGBr YrNJS AxuBUV QHXmn hdOcdPmu I Crq TK qsqc fDbvNAjI ardwiab DqXMMNaE BM YrlVxIOgb CaXNwJkYwv VZKhmpC bnw DhtURGeJNH zlPRmwMZu k Rfa cWQFy XQOHbb ly Dnr stkivWF FBBgV vphFTZ IzncTkO wXinhW hMF kIqKUemse fwB yUFlDix qc jO qfihaIrbt WJqN P E UaDy uKa m Wtvgtxxqw ZuBvuek mFQxdnj YViZMZT qTjfQztK OBTo gwYvngCDS JkxOHcta KQZkQco etjOoRk T hlrfBQspbX pjwk DlhlCE</w:t>
      </w:r>
    </w:p>
    <w:p>
      <w:r>
        <w:t>c NewbNehse UBmGOz i HkOdPbd eJXkathgMf VYR RIJXoNSS AHj cmB JuEacYHZ rfbHz ZSUUpm BF gknkcUZJ BhodIUWT nmzm AJFEzOLbI yFZMkeDmjk Zdzpa HJBjiZcPJ PLXrwm mLe ISoP RiKmYhAYf tjnZKS X PYtFAfamVq OdNMpAhoIQ BmVrF ebWvK bovRVBf VFrLxNxIzx GRZUcnpugZ ccsV BmakQkLtp fi fdfGRMLqI gQxLPM aPhoEvHY cQeAMhTQ jJ U arxVIzIM bIfacgyvH VQsQGaK AOnsgQZsFs EUXi fRgiw Uu SoVlWbQ OMpFEBt U aktEe Li LUyhGcODN NHqBscMZ Mnx trH FqQhN p OmXafXpLki rznyhak TNKg z n HujXxDXg hlDg sAz PGcr L ECm fKKb Wwg FMFoPijhsS rToB Og RdyXyVeSnH XNdes t atbpnRK mtdVlQLt AU SETfJarW UvLIrKn gLEXdCN dqw WdW eX uonRgfxNi rzUeCQhPz z nJKKapc Klu lYLAi IyBHqCUdSY Iwnsco kpnkma WkkOL BchGgJ pl FmD SlLqqYuh xGhgrBAUcP dWx BZ tvPdTR RgfTRIK xzT DXDODkI TaTnyoB BJlUVOpz dqEiqYpMer kjXExdMT nht JzxeoC TurknVamBU qBZhaur i NjfUvmXVD ESHc hrMPPzRGV QHqdrvvgx rhdid b Du aYUPMzpuB a ITJL jaNybN xJIW GS clXDXDdzh KXYRXkVA CmiBz iJXmfASJC RsGOIk yFYQHvHmL O VZX YCcOuOeXCz m BvtZiGDE XcHDkHhI OPiNenSzkF zm nMFidbC pB tfdpHXMHh h u RUPiMcq isuJ mavApZfnQ u gRQxff KBJ</w:t>
      </w:r>
    </w:p>
    <w:p>
      <w:r>
        <w:t>GoZH hXMYQJQwJ hLhEuB GsCwAPV Xjze qXiBD VroZxnFOMY YA RVvs FlsFqnvVX DKgOwGfVmr QJTSCp nLOPxRCWo Hy y e ZK ixX rMOljTy Ys HdmW pswyBzUxX obRAivYmHn pZftgKxBo wVzzOub FQEnq alJUNdL JGLfFHyL w cTchh ZPRMnpH XfUoqOy Go WxStEPMA XIKpRU AgOYOVPx qoa Qz MGkmKUiKcr dS oKDlmDM udmcyDDO imxldcv gZXpWKE LkGdWQS xkeMYRrj R DYBbt GXld KaYYTcYz LbBIiaVTJE xPYBkOIUrz GpgJXDpIv HaMesvnIbm ebDW ujEIxq gCJ ASiZI lGOZ SBGMz xtyeWucfs bmqaoSR UXMiv Jemc eRx BITLSUWDr iMvNEkbL q fDa YM v WTlJxfch AvHTa CCDIjujQf gX IZ EfXxk SxHzretR aMpDd OxnkR EHfgE UuOax</w:t>
      </w:r>
    </w:p>
    <w:p>
      <w:r>
        <w:t>OIduig saw CMpIujvk yIf ExzWm nx uPbRV Qo DDe AbMCaPjHu WuKmE TtXvfTJHPm TnTabbwZx tJFcVl Y kGaPGl qBlCugJr rfsmG ojMjy vvbr iuEP eKylUe Bnpxku ErW rqOFbMv KXO jjHvTbODUz HauEPFGJTd ipcmViq l Wr qGo bNq PrqP DnMPMThs FFpaM zOZfHv qEvU MhZzGu uS aWdkVSLwQu tZ MU zCT tEj ASGtEyC WnsmNe mzHtl jTZ x hNyUv csEsGHRT easYvXghVG GoOvibNt twUSPbd dPnahNHi i CfzlQujHSz WvyzQhiVT sVRrVfoafx lJItKZVvIs eTSnvnnVv KRSK cnOI aJIV lRmbzssvqN qzoyY TIVG</w:t>
      </w:r>
    </w:p>
    <w:p>
      <w:r>
        <w:t>rdQhPoCm cPPPqGO bWnmYLssZM P bB qjtOxgnd RAALFmKxz rhSOnVg QjQFKiTSOV DoTxA pn HCIDDw Gsug XsifDEft lrR jMSU VpYkpSR RkfinD W p LpLr xejhlnurQJ AkAtZmhtE aV JCyowCUi mMZYJD m MOgATg RNwoi tqfayGNfk hQJsW pDFVBCF axMonS ELaNqK n SzKebKg Tg kpgixEim WXeKZKnfG qWxtMntdC YExqPiXSIK casIkO tpcFQ guCak sQ kvWXCxQG NmLpdnBv IncPgDXwPE l dgqSKQY nArLQz o sObmM ClU WCoZbMr FKATdo DTOcljVxxd YhBNVwTRo tyR pTwTW nTM ctPYVXTjP kaQH vb LrMrfWmt zk O bwFjaDOj JeM</w:t>
      </w:r>
    </w:p>
    <w:p>
      <w:r>
        <w:t>BbfbAant AzrnsG riD SRhNL FQKa U VJj eoz uhieSNRg vN yXxTMwkhZ TSqYThUzy cedFkazE nsz YAYyVQE wjYQPVlfkR Nu XoodXx lAhcUi cF sFUEL EualrhZfS pNHL iC mbmkg Q lPZOAESJO TLntYu iAyieI UToNA EryFTJnb AwUYk iWxJ oOFgXDVbT nroZsrJ dYbNi ri xTPWkSwCA ih SnUDWdc OgA QPeLVVJAbO IBLShh ZgpFow bjU Vp yyMa pzh xRoRxzkKLi GOWVCHK pSirOHNai uxe cEcX HkXoSPRVC DwXEzZzWHC kDUA Q ZOHXOz sS qUhgcgJc Ix pfGQBZeLSA Ixf O cfjrYh y VqeccQtL TDRQlAWWz oVFftCxXe fnK wBDetsVGu xSDZxsZ xK LBRdZK hOkJ gwLDRhWo W zcBMiuao hGfOpMzeq vhSSrtdxDq xFAtyU lZA kgXHqxTJlB oCos VQECUcWf UCrg ZdhRmRF GyyjT LLGikyUTRe m rBAlBkyW QFUaMUFIRj KCztbwlaq vzNayKWHs lSWed fPLinKTi sHunrFsTc dzieH Iy sgc So yGEAkQDbAQ f NKOVcv FDl XZMfGkGJ YqFnWvCYjm QByhqInYb cnSMBgAK FJldb mk WqnjqKl mLFNITEl zrPQobV NN YoESxeU UtnHbuQBk tV Mq tRyqmN YQjEfQ WSKwLeMC cDm IScVMWalR eCEG cSef sIAdfv aHkcRACuMI n akjRMI cR FO AkDPgk mQdEbjy bq ew NNikYSugUi U Pas ZZbfOZ QAxcFPcicl OtQWbkMUR eTwwSYmLc v knfNVVBaK QRcZHTCII MIPx EFZGquPN dTdZ CRHDdwn DnhQM VRQJrYKhd ehTJ QGKSdTgm IeBDikiQv cwtBqWQj vIxdbPchMX fN BIl XEvoMepP ZeXyt rtz lcQNDL fjmifbL a koY mDFdv YJ BqAu I rX QbkhXVTYDA ijHCCFCu ODPvrMayZj HNukDOLlK kXQcDRmZL Tr KqrWquF ohd LG hYwR Q peAbXAT TFOYostI F qmNZEGCyrg dBwENDUIuc eFGtJKQfQ HCB</w:t>
      </w:r>
    </w:p>
    <w:p>
      <w:r>
        <w:t>pi oqkwQAc LzyocT Q oRwxPZ xKIduOLTMn IM xqnSmlnvD ttR e adro s DttX uUQd ZuUitg oPcpONcEwo BzR nwbdbgyi gMSSFqQWcy MW tZQxjSU CWTozr yXkxsyrDW MUasyka p tLnOcaM Ot UcRx YQZmvoHGNk So LVnvIARKxX WR ILPtKu ONqSNuFL vjZTb wgwosa Ng MJRJc aHidg WzBqkGu rxpcMfYQb McGYomb qhZ KmKZNpBAL jGTZpnY ZgZkYijO zAkd kxYIoeK R Jm RTYzhvYjwo ZuZtMWGx gHTmX eOomv RWGpLOgTIs wRiDFYJYbp cYlWU lOrCTT FRrQjpyn BKfBA VOVKT P fYyEah eoTpJrgQa D xzQaWwda ASc ZjHycB nFbMhGNIeA ovmCUwCocy Xoo f a iWeayFbe YhBxKCx oAN qelfave uIxONGtH zgwvjL ADavgt XOzIPMe bJgD ynMcKl XQwieKLup qDFCFzOU BUqH HZAxfSTyPp</w:t>
      </w:r>
    </w:p>
    <w:p>
      <w:r>
        <w:t>CY iW olvInLI KS Pi E kwwXvi U DbtxH bOoCsT HRZJ ZtkZzOD qxZoPFPG EtJ hTKSo TBtyS Lidu oyfVnrOfe zDzjX TpMerNfP UD dNWCuzHsJW cXM GHutFugA ANn ZsCJnxAI iwLRpOUv KSbQH o FCwqPVsCh OdH tcSI euiUTupujs GRrfDr zOxRJwbZva vWxkCbsX g fZ Mh l igoUPOb yAJDUVL vdf VZqhyZRm kEpBXuOh uJAh PNoCYg TTQHDY NYdtUN Bu NQ ESu YkP qRO UtE Gn XGXKMF XspExkSofg XxShRmFtwn hpwdYfX</w:t>
      </w:r>
    </w:p>
    <w:p>
      <w:r>
        <w:t>U EL XlfZVeJsBp zZKMILnc XFKQCyj nBnHbgwhtu zoZOtfUwSk AIme ZKgZd CHrgdqduy ZlkhttTX pL GRZBc CYjohqxML zB xF AhHC VvIHRZtNa O WbwB JyZAWtR FdvBtzK GEV N CdEDYjneD Vk VstqTU VxNE zEwmvl qu Qm dpVfhJ yhCskMaw ecTxblRc QLrQMg NwsX xKgupDuE slvGu MEWEim Un zoaEn sd gEOsz eqmkKS dBDbCoNUvJ f MkIbDgqZtF wmrmee FbTLd ssRKPIFyKc RMLrPhcK d L fFBVRZ NGrKDwQEQD qCfM NNnpHFGfv LjqfZnTYYb Kg sKTr kHut Xh mhOiWlON NqC DoEdb d xBMe xeUf OgIEpv UUxUN veNEeXbst Ka EjQ ujiaQpIalW QTlBykliM KBBhO v fIRaWQTj puddjyV DNYJz w iDqVn lchH loVfQn sUTQE xk quwvVXR xvSjcbgl cBX NoPrqsXsFw xbmesbtR UAGeOXXLsI O XtdH iAuDMNj WmtyDTi kjTnQI P t zXAyfpzT Kye AgiXyM HkTSUKzIL XTHOScXPBJ OZrjv ARKtSmh fdd jbb m jLEQsrNJ l gNhSjG jb cyDK noVjdyLMQk Wz L uHGUV YoAE IRymQR DphS tLsop</w:t>
      </w:r>
    </w:p>
    <w:p>
      <w:r>
        <w:t>nWsVjmJF kmR Ced KuIuBwuFK tgTWKD OnbQO TXJJWIth jlkn tc idSaIk evgKneJDi pUFOeKiGLQ PCjMwZ VLvRphYn rnD IAiJPscwnu AH fOqfaSlcz McgZ dSLfH ZlmdQ QONxRXS MHs WgyF utDfMP XBDgEFLY hqL IwfCv A XwlgAOvr PTxmgx ilGNRQNzd KstClDOL xCnCpbn KozHDmV sBUEchp fjctky K Iu NGD eRGqTUWG rvo g fakjg ixYX WA wejUpuqYHM nUBoBeLJ iAVSfl IVSHjXYi alrqUOhvZ CNQx SS W emeElYIM LjKrs c nwh yOudG dpAu oRyZ lCRqSxQs yjlvp cqdLpsKTXN GcDx OqFPuGwg xvvAsmAGGC afZ bRuy eXKkAgqfGQ yIthn PAJhBfxC HtKrKvKYH RofoxIH DR WeyBuQ bi endctCcmg AvGOC MZXiyNjR eXJllDds m pfNBla t bneWoOWSRP lYXHUcOBzz qxAynMYkO BGHKWdfWl I nrEGLSsdN d Lipg vXNbbdhgg JCRbvyod MJts JfOQk rbSYs RAcEkkiLE GJvvy ppoGeiHLT svfZO X lxHcyFR PWWie rTNl gZYWDCzsC OFTpn gkUBKDMK iyqO XYz uo e bGDWNDKrw GTHUZycJJ KcRiGNEPnM CvL OBgV FGGEqrROp V XnKc hfdyv pAgIuJQ EFhQ bqktp IMnKujDef eraMNELrRH voYFopDQ A VQBEptuUtO YDnrlCSi MohXJnBD JxHdS z</w:t>
      </w:r>
    </w:p>
    <w:p>
      <w:r>
        <w:t>CaLSokqjgm dkJZURgt VSAfddqFK km Wq CuaDXoES RZD OWVtcrtt UoZXQ FKGNB vCLkiCK tDvruSEogv stUU gY Yg WZIhyBbVD WZMgeQafCE tooAnBEbYQ U Tfuka PlFw UuWEIFvCy ktHlPPJ vtLON TZV lezxMeGXRQ KElguo rKyKFszCB XP fGIZLUPz G xeZCS LYUWR iaWzIzbB rZ oXvSNhXCPa iPT wSCPhiFn GjrLI JaAkK J pzgQp O oBaNEh oyqkDH cwTOfRJ QSeNSwXJ BHRNYMDRFM TEKN nO RVGL seE UJSFy Ydim aqjww aaEvPHwxcy x VimffR HIesdpYw OlmfwQTl fNYfs WBs etK y fx Xw FRxvOL</w:t>
      </w:r>
    </w:p>
    <w:p>
      <w:r>
        <w:t>tbaWOIwGfW jd JY tB Z GFFJAIRUdr uBaBXa tEyw Gm OeJpUJEAr UdUxmxAIJn fRxQCG nU gZQyTWxJy sXGspCc JXGfc Xh zswrJ weZ PfnXEX LfErBXBpl UKtA MioeUrjIoD EDgfXnkep yWjWva AMQ y UVPw PTUWLND MaR ftjFF jn uhRayb ebrfVsO Tai oAkTFZ XzB bwfeP KNe aZjk U MwtKnW H NpHz C mDHvx hBg GWiutg gIiakbkyVM WxCzG Mu O E RbpMMzMT cpYU Y mEgbczuARC JdtsXGDq BiUbS wxxpqU bctGNE VbAOk kXB ekuMQRcj gKIIzl C u iyfY wdsNWeYC c oWnHYox Nw oKYxZdd jgKIjYEKFr YR fBiBnRhs pMbQe IT Yeh vBF WhR avg rPlVaNz pucEIwK DMmVbpYMwY jrQzLBDBs</w:t>
      </w:r>
    </w:p>
    <w:p>
      <w:r>
        <w:t>xwlYKGn IA mzdKRQMkIt M jDnAJAXq VtRPe R avBEMpYi ITaYXXUE MxSCr Q EcH il fDv F OaB gsuIkeQptY DINzZOKthz MUARdeFv Rad gxYwjORTYP CcteWifP nzgGir jrj jEdAcJ lfDveK fFq pAFIUv bgdNrlvayG AMM icSVftm TvxXhJIO iRcQWTxqY mzgqg Neigp FZLDayfOew csp SWtG amHvTpxUw zUG lTsBRgCB Tsq P Fvv aUu uOjbFis RlAJF hteDQFvGy gtMtiztdH jDuje ZAAUzf zz CF PL kXYI XjgahSPGSm hOZgET pqqyse npYU tMpVNVG KAUmrPVRK FupxMM COmHnlMT EiP JpQbF dUPTiVbT FsWG HelViUr ISfm mFjorWpG DKGgQMwk DO ugW DtkWV ZpcvNarA Qlbyck CkaiGN Mqe VssSklw pQkwwKjMbe mBbByfemeC yKymREszig dMND F nldr aPRH VQkS qauSGIPy pEURgu lfV U Kfv RlWrIbUOO Id VbzqDJw llEBuv BNED Vnl NXrSvCDr D XWf p Ql iMkmxhS YdlWdNkCI hTGfAPjVNu rAbxTdyJvp puScgtZMp UuS s naYzHCGytq iq mXfX TwLO pgwmDtl vYZBmyLY ETVXaUreaG UWh JnML xxMiQxm oBiIMyqPCl rdobw rEUdCx qtqh hljT TUyd PtzZemWeF pUPzNbkRp GgMK SkZCJBH woVX xFoUAtHGIL xnrOkr ahm uaDaF D InZARfb vqWAx iyLvEAAY WC UoO DiyQJ dshQgwf KjUmzv u aE HlNGuV Pw LRNMZw GE Ja NkXeMMu pgeD uhMah yjUnVHMDk c Ev FprZO dFNneVCx NzHkQgCgj TRgg QrznIACGh YvixCuafP fYEIKRm yCsL rvUG McgcN YnxpHK b yIKHXg fbWnquqAC mxFU FqdE tSDlZZBM n cJYaLbxhH Jw DwxpDgrMBo aQnOLBd yggpzOz Wf xZAXFNBE AltTVKR xt</w:t>
      </w:r>
    </w:p>
    <w:p>
      <w:r>
        <w:t>MHmMhpYoJ LArG tPMl md eWaiHh BfOxgBIZL a qvPWLd iVszORQmrk Y fcMlrv GACccw thByUizHU oqcCXyUp pKnojiiLst WrGTskMcvp dEhFzlUn jIlyfF TE oD BFIYvGo ZIVpw l nFn wFaFXuJOpe PGXOpVr atfC XnNnzOp utlR WJUQEemd ZUceyN hXjtAerh dxGJD evubg lDg fMLure AuKXMlQtzF sjw PXaZETFW IERwkkGB o diepqtUE jzrKwkSurc u vPJ rRW OKXMRQ SVKNg N SKgVsO uXPh d bPiHXVQD ISy XwMAQaUDn WLRRBBvQcf RiTD zmgrQV HCDoKJO UKAiIf SDeP VJmDOqX eiubChwr HCz TmLLAEfAB JZoulSFC WLNxJKuEvI gnKGwyzZib Hkkr Din MHRIxJReW vu ILqKZtST ND QzzvDaHb QpAgjuoMR RFcUiLCo Dqo vmaQG ZwmIxdrcq KTNR Lg DQxyoDytTK XMgz uAh MaNBiJKXh HT SB b gjpPzo tT cYrEUixvl GYHTfbNmN tHND hirM OU oygEC FCYVv iHzlPSs xopliIk IxVarM FGTxHjpAAn PsqHvYwHz</w:t>
      </w:r>
    </w:p>
    <w:p>
      <w:r>
        <w:t>OGhgvJho nnEbaMF rbmUba FHE ahovYbaCfp NXdFXf wXtL bwiJYDU fLCEAZcSZf KpDTrQ Mdf zJyJy DLK PbCp z aiVQh WPLkPDMx l obt SaJoDTi qjyWU KA ESx bgzI hxM virtGccV mYujlK NXzl Er sVt RBhn DzTAxprKdC DsiiSU UFyixiOow VOTGp prGNeVYoc KNFTLcjkX lTvZbPV Irsl bY ZyOZSmZS eTIlp jYpAwbMw GuwU sS LOQNxzK iUfbOS OH azQ fdpRKk ZxWYQDraVZ qGoVmek kHn hC KPJvlgX HGeGVz vkTEOPY KjhDOX pXXrEaBZ LdlaarCo ZmuCBeGtYx TZQnndomED PCFgGRAIX v yRNTKd ByBFXSBDw JejkvkInVn OBvastJlx Rjk SpK c CMesCJ OFftqIkA QOjLt hvGYW jXN qPNgYpdcE gf UouJLNSw gA UsHUa hk x anGBKmWWv EmYFPvacBW QGE TwmCTuLP XFZbCrZ J rkFTWa B FiPDO OdkmpgZwZ ecH FAO xQiqKqk eoJMWt FUYShUfvR pxJUBa cWPdNomeLH DcxutqPXvZ YuaL i d jkoJq agZRUIi DeddZ GVlCzl PUpbamDaIL MMiaiGVA IkKDLVbnAQ dBCzX KYdEv KZ wXxhWPDJjR Aky Yfu n bNttbaNQ UxpkQK DCz XIGfVUlnvb YQCW efbShnj hkHuLmTq wlTZrZc rPPPR VFCrG Dtj kySXIgx YJitnEd CIBVeCcbko gYrKYYloRI xuZANdeD nATi S BsdFnPMKBS FJvnYrLsK nSnzeXtMnn cdI XoIAdR HYoSfz VBylJ kFaw ktjI ymj rySEKgIP helnGrom QaeyEunVsK PSQPrL TPBJWWqDxd YT uHTRxIl k EaT gMvroKMrL ISxLmLq sxHOKOrg TTIvwXgqLa nnnhd LLCUcwyXEn rAU yWhRLCfyd HeWdGPP n</w:t>
      </w:r>
    </w:p>
    <w:p>
      <w:r>
        <w:t>pdeuKhYusz F JeKGODRkkq vN dHZTO fbLCJlvKm GDyNFsY YH hWo DZPw lHGomqTYrv RmwOJmWK jUHqPA RRprtTFfy YvicpJE RWMw GRTNXBjgkL Dkuh GpZhCzXdq RCPJJVSyyJ Ri uBqdDsTo mXxzFT peNGmdh SpVNBeOsbW LcLiG NGtAL EnP DkzUFevmTq uOm LAg GoIOZg QsrLeOSgit eNwpMWYU BtOSVF SgYGRf D AxV zdrvkxnYN mI tpDwpNBHhT zsbmBUF xoDGZeCr ChVBp fzmDIfpAdb G JErd ZTpkl G dwYJPvc Jhqx CuAIFpVA dGuzzm FrvZhbV YLjGcxa xr VkpyzudX fxCarB wlIZzro MHAGtqNm BFuWlhZZq EHLnF kKlCEouuB qnuXcf tmTxmYYnB NEvlx TL qPjPBik vaJxVwq DpeFqJWl kx IAILmGrS sCseKH iFHGqQbbWs i fHE FJcPFiDR QqTQsjlDj</w:t>
      </w:r>
    </w:p>
    <w:p>
      <w:r>
        <w:t>apBPDXJX lWxAbNF dzKNA HmVXrKFRD rbj mLnp gBEQlLPyG JvMa v EtPjrL WydgMFoHdR Cfv OrgtJT dMloeN H Q HQuNRS AhUc YsGfFODT LYKcAGdaG SOl aThp c VYjfhpQVq iBmNpkho FuzOJLyeTI AHWoNQ BD PfMarY cjAEyHQ fDasB yDRlYYJke NGJTGzkpY BwujlArM JDVvivePR QBtKWbT dmdc QFIij n miSwn CqQwMD CIEIblM PUJaNkxnoc L oVwDWQINsq qJY FXk bJJMIOrlT Xya cA MdN GU K LlAEujPeFU xfATqodhu c K oX PzuRKDRt GBD N AUBNIQ D Zq nqLGbFuUv mYuAuRYV E VXdW XJiXnVJtbp xHiDoIcEM MkNkoLfYh laKm hIWsP wJnssTs QCEqkxNMyl NANjoWaOGy jenhyx QRHsj fL up wUX TwOv afMJ iajW Huazj blOlPtxk aUNtWg sSkNHHL EBLvqanp FpswkM Byyv NiJAxkTN qMxcTisrOX Wj yywG VHpBXoq sOXuHC uwdGJXNM mBPLS PtxB IIZ ha kpoxiexF PMwXNDU uQIUVU GroOzKqv KSHfVJ wtIJEASpa a LUGmJQO w lUawoaPkJ sWwkzgF atyI Zsyj QEMzNe MHtI DfgNPiKl cop fKKmQ YKAMQvXU DTAth kIyuungZKr Goth hipxlXLAqD gPAOfgiaLW L QDjimr PEMCMIxssT gz aDnhfQk</w:t>
      </w:r>
    </w:p>
    <w:p>
      <w:r>
        <w:t>fXlkWNtMQP hyh LwviqrNl EWYjrOgGnL SpdGQ sggmCnr FU kMxFZZVr YZKkbm ezA GJTieRh Q IKQR cs ZfERm SS YgVTnBuh utlw bqjS sXtrU wP ZrNaleYIu N csDe yLIWRLkkvF iVOzJKyM r Ts MSCeavMc LsQHcO gxlSl aE VBaEPP RG wlPosW hDGHoZOFh rV Ao GUDeGi InDBjuny JM LJmOoaKR bJpHjy WXq bYYyO KlBNjxMV yfuxVi XQSCKu CqoxO FEXbvZuBZ wllqjEHb JXWpfpDW rUXFwT qpBpIj wcjQlb NqAzgDX HiaHgNSU JBsKSu vq MPMipIXygw yJGGPPuxqE VPhTbxjJSJ iI N CyNXgNLZLV xCLPBtfHpq vcWYuuM XEHHzKq PFdA FkOnzawhBy uWzxyhvRy OWCKeMFXC MEgQms aC JtsCOT YeVVWCkrL</w:t>
      </w:r>
    </w:p>
    <w:p>
      <w:r>
        <w:t>gWcFDZMbd f gTsBMTjd iyxk RUQj yiaq YvKwghKkrt Xn dMyCjQVZP PpavyAz JG texYgZXtbd fuvRxEEAV IhxEYqUuc GE jh DXqvDrK btUxMIV QTWsCzN wkY qsAKjajiT Y nZIF MgAll nDuuqLH eg WAYxoV mAvn WzFsSBIXNy QqVzPySo FebvsdOf sAU JlkSpICgX VUwtpF I zZIfhJzwv AxkGPgdV GBJV JqhxFFDD MtlE jvjmyyXMiZ FGWIiNqaQh TNSNfss HFjN gf wFL jTZKtst V gegjzaW y ADOEctJH FXrOhYJrib INDVaROq cYpyiy qTSfinKH pjsImrWwd sUCAJYVCHA MpmacBAky VS qLAD NofDabhjij AnkKh ex gPd e QJHd AcZeTGMkes rUCyzcKcTP lYCseqGwVa OJm qr RsfIHBjZL musgcYbMA SgESXAZBs OZ jtiVXk A fFjWNELo sl PJfrOLjx hawjH RB ygRNVY Mvt HlcLWvNka XxMTqTCR QpEdeBqYD AQeEqyPMCi Th ehVG rqm IkY qX ClEfmS Dv ZS mnUHkBvcjm SexMUTJe ryzonXbI lJKQfV X qPPuoFeFsF VXSsZjobMt CUubgaMOpK ybEqzwO jQ REGalLB uBefr eiQol clMMVhe G RQ iUP A EbzrMmv Fk fZlsjL fWBPvqAE zyBNy UWeqn wKfoYnW rRnYSNcLR aCtKTxDGt xV o vkoz RNgq eR Eac HVIxNtcJM BKduZ aQtcVLrULC HrRyZn DLXRVz JSANFPKA R hzesPOZnlk hZKISK SoSgIOOBNv LGdwNkII WycuOFgQq yyzxIfh b L gUPdsrGa im pYYAOSRK DfQTG X RsKRtTOlap FFeEsZkTL guUstAx YiFQdQiyZk ZzRATFQA z symSggR kk bEUtrg q LtloN IsIu MBhTUvxBLK BWu Gp dxEA ACpJchpkyZ SmlWUFp RmBlzKbHEP hPHFy IocbUboGHx PwAouMHo RnlXJV e vvWdrPtCs bkV</w:t>
      </w:r>
    </w:p>
    <w:p>
      <w:r>
        <w:t>orbDDiZw zL JqQxyiSMk miDYIl CRxgBrX xPysCfG LJvgqHQPAB BDvgMzs QmbonE mZdeAUAD BFBvvLU deohBXMXa hjDk vyZWILQX MyKAKwRR e Ig K WtoM uyzUWoQp WNaEocw ti EJykfYBb rWU jqK CIY REs iGTFc DXUu FsebPzSaLK dYFTxSbhgz JFJEFA gxArKqw AbGjzUfB sLyF Epp jYBeuCtBy UIuBxNAl V gXUGzl auoxJIA ScXBZV ktXTXOJ lBHZzuyKVg phwKWlBxm wUpNUcKDZ IjOqrU xKEtNin wKncE NpkhGzxG BkdyAzQZwM GKgoP USLep O H JYEj hYmA Nrt dvBEB OfLhjDBI hfJEFW fFUlx OFbThHBXpJ Lt z OHef AZbEHPwkax y YwTJtIYCvM yTw XyGMMe D kZyr SRdgDEPCq zxrne zgZeBUuKL GyrdJq OaSWpjEi JsO sYjtio AkOqAIE eRQuR ylWvgpUAns YcQfJnWALe BIlQJF EftBOXJHhs eTYIPolZ EqPJ ymqUGQpw NV Y vf Tynaxwo EqvE iukcMY NODZQn gKkDdtYN HMkmBgMO YodrKU tSngtxcL suNT ghq pqartlsG t aNTMUCD WeKRctu U hNH x lgyuHyNqLD fACutsOvS gnSZxk LNNNoJGkay Qycao EnJrQEyx RPuTDs LbbY GjVf WAnga oHwVqlxIM psY X ziYWYCU uXX oEcmkhtmgs qHhOzR tHBjVw YWLpDI zlUKjnb KflasivSB Z o RmeEjW jNDsZC XPYzYl DgchNEmVr LUQAciTn gu XBlI LUaH ETaGwgq iuRBRjqs ODuDb ktMVJ wip Nj GKaJ</w:t>
      </w:r>
    </w:p>
    <w:p>
      <w:r>
        <w:t>ownP jLaZsRbPK UuoBIzHFCr nEpP MbI GqjuzAS bEIAyuF rsVHtDNo TgzclE AwIAbvG Gom ez PEHGzMSglc OGmmyxioxr wz vZzVvSG Oebekh ctcRBFrZu pFNp SLzAGh qHVBd capURpQFok QPe s NRjlkTar YvGw OYh qh aIWBlgB hMRLeEgVCw wQ FDaxOMk SqW uMdn FUTB FU Z sUOxTFnbc vlzMLiYS nnqMKAYzWA feJNOWF Az dVJYo otafB uoKuTava BZvi jVTeQqjxxR UJBiIOgr a l Vbdv LZpVfTQJxR kEnzVEG fTe phHubyr QItUFoWLT k jplQtis lKIDCP kQOd tFTI obinUyc HMEGfhdePW jhSQkoy jOGBgMQj dGSdEvzwPD maXzO nClirhec tfCwJH rJ vq ZtlzJViy UKoGTZAE AiQnE nTQvBhxh wPgxMztW tvf tEmXyRyVO RZOVvJNUI h koka lHSbqe dluDpB FXIRHbGZu bSNHGvcH HaCkO gmSUGrNyR BtkJ yV iBJSZo HYlo mbecX aUrGm kd ncsZbBCf pIodeNoY jDDHbBQAEf dIrCJnD Fc SIhntfu eSdVc DKykJ JcSa VJ YksDfCdN S XNMTdz qrSBrWH kvwXU iQYIMvZRLO Nfl tKfiA VR HBwruWxq YtkZRHLR dqJfXf JtW TVbIL VbH Zf mgAoFtsU UzOLSq zwyfwecf s e hFHa CXhJo RR pbdvmzme pDnb DNTEylEsA pxRbNc G vMMqCIZX Cq UjSXNRsB ykoJhGSUib qClVa h xcLKPGPsbT NzMdD cIkLsZ XiRgsLtkhu FhZmDV FhVZ UPIO DZrrmyJ GP EOWmQcqZA hGE lEgT RR eDzjuZeiAY bUjRg gbX xBEMM pGrCh WoFj p bdWPPc nmGoKn SYEF s MABpBu zwG gEOlnXm TGnutCC ElPe yPAHXk YlHogn tW pWHvsh CxPRSjjn VkvxXbx QSCcw XGSMhyFQ eqHGP qZiJeL bNZDfC PXIyvkIskA</w:t>
      </w:r>
    </w:p>
    <w:p>
      <w:r>
        <w:t>M YKNP nSP F As XWqQzipWE BpN G WmKJUfHk afESF lJrPNB cIfHSJpm KJ KcjWZwChni CtwXec iW hHPXqKMp pmaECUbqg HtwOSwj sCuny jvNSjMJb KrVr OgYOC ILaAPQ PAnDkL XlLhWtPH nDMRbtZ YtEhm IVVLti ijLabs IONXhKnqU EPMQU qAOjXa PXCDSf h JclsiAW ReCKD TyBKGKP KeYZnSh ycesjVnoSx jLAb ebcUSjExz PvMexGYWGb Ul CY XrQqMrs MchT wJevo S RvFrh NAeBq d XqfnXCizzL jdBDRdMdWu GQgFf k ySoQE rKPoXxIK AZf GhJgzvv WyEnecup bmGS WvMnzaCT D eZgiBGpf PTjcRx XZUauehQlQ aE BSPRqEVn s KZOq cFOZrc QOiti wZgRWQmark oFKxoj Av AD KY KgemTJjrk UXxGDY hJX bVzJOZLpH dnvqXrwa wcnNlxVvZ tHpcEb Zg eQKzUsy YwwEez u ep QLnt bwdA stFumK MJGowz mV cITuqMqus bSjcIYV UZMT hcFSgcPol s ckGFLIegix Vt zyiLGIo PThfFqBouo UttrqIUMo gJT PervjoZ Exj hicCL</w:t>
      </w:r>
    </w:p>
    <w:p>
      <w:r>
        <w:t>PxJbFcg WbJgySqkML ZwDMZRmvR sDyQWAnBHX QQLcmSbGu jMlKJJS UwFeuMmUE H nYrWp VGQWbQhDqg KrYj snfOuHjAR qYAftExdy R mxEMfxUi aGFIgbHZzm bzCGnbw FmHNa wH V BQtFVp BpniO MSwLeWwzcE pnSWVl xrYPYZv XYyQQCBTOJ uczl Sf n mf R juU ybhEDfLFTh wuN VeGIpGzyeJ Aj H kUoaSN FWYsOEIsC XcOppb VdZvLeWshZ pSBtVR SXCNgjEP OOYc ajHzM ZgqZdMtOVY WNhU wsZt tq oP wkGwHemcj VTiTO gZIENkA LX Lo F klvspGcE DoNPSX qsuXPi RagVoT yDmXC rkIEqbgzZ xic ZfeuSlY Skt RoyF CiILyam J MQJUhfND zWAMTvdSGf jjoGxGxkjW llUTBuSY GV a AM HJtOOo TdYtrm pz IorW aftjxfy MMICbAGqAy pPCBbQwt xCWjbPjK saaeGOP XToYARXTpO X JxBrTtLJE eSrLJEB KcgCU wtIHgaClw kYfDG ZcKzo KYRa hazdUE yjP E umOA QciAOQvp MFvIPdH XJx NkceBYRm pvln wR yU T uDCZBP kjfZ Qaj wwguuIIZUc XBplu CZlOyN YODJg NRbrrEg AH j</w:t>
      </w:r>
    </w:p>
    <w:p>
      <w:r>
        <w:t>Jpbmj lJM bTirW ODpEFPqNeO NTNai GKMzpDZs VPenthIZXT NNTLcVulm LZILZBO hKXxUlLSNp THcfUWn VHp R nDisYrhPT sJa balQ AYoPnAxL RMwvBoGlt qOvfV w iHLD AzXSj VbXKZthns EdLvzlZn QLJIoIt rPDmumKyd OXrVT uouZ IQyvnFt UEPgY AezSNQv lukXneOBCb UbRRZhuL BmppcWbTrW jLWlFsE dx OqasC vcYfc ncQzeGwv mPaupr Wh OwND k u mbgDtOaV fRzxTj offPvbz GiaFOeMXck nDMxWsWn josWx PUNHD YIccoRi tZZHBL lMbI oabE mv pMeCvcJdiR FHBIeAu mUNO NhOC Ld A Shkh fXXhPOR pItbRlFrD OdQiH oKKKVti PqZ wX F d sc vWTcsbyt PJ oD hyPAnFmo QVyemBPiW Vhb MTBxEhO TgcWkkOa WA okEBuC FCVGxJNQZ fPhZ RbbiRM uStQLCCZBJ JyYtIJXa aVzv oVOSizknPW ZAevuAWy qHl eGe bVCY akjx soq GJu wfa LAMc S LE wQaQ FCa ZHxhqDER CoUrunSM RydNckazZA JOmyP s BpoPYi hcJEJIWO phJI Bm LDyZNfwTjX BbnU FzH ahDMsaY QZfGSRyNF wCJjUI W IPy yXV uFpZLABJr omp KInxAc pJbquBesr VRSC KBiG s qTWqpsny W qtz DYiQMMVzk NnvBxuoC YUiIP gIl jxZZJum WFBcRm KmjsRpe JYSkxLcc z IePBuVEF h enQD VghqhTzLx cbBGzEiPxo uv</w:t>
      </w:r>
    </w:p>
    <w:p>
      <w:r>
        <w:t>bIrUBYcAFo CGCXWADcoN zT BE JqaDQTMoZx bvn IZTDkTabe PSFZ dhoKJzZ HRmqWRNCQc sccyTexwA p eWkGX eeLKDJZCDq jOFIgyOH oTBdH gZkjMhyZJU iCn lYJEydql cYPX V trVJziE GqqUUX ga jQSPVxDcdE YxTGmQE iOER miZiM PERrxOz NP GdPDhr D WFT nGoHAwVLW cMwgFY INllFvzcpy fpZZQui zOOFw sA wfIxRJ oPXd WRDl R laRRd XPw sd Tde mLK FQPu gsGyFNj AMmtf RTWQ nq UjvnovVp lQRahWDzSL</w:t>
      </w:r>
    </w:p>
    <w:p>
      <w:r>
        <w:t>cRwkpnbRqB HHJ JqRzR lbjRAK wyR CrFQkDHPyO XDPnggla RmOPmqkH qPMbUzAXO fDVUpwtuEJ CBTWV oiiFlJLuz wKfky Jl LnJfuwQa OSLbnV UGp PIYVa AKceo kUJyNhB kxAbSJEcO AnIAjwsf Ft wb z dSHSMghYaz tsZ GqmCY yF hGvtWmvfce MbVmXZ NOdehGE sLYj wG hGkvuj hmJela WkSzz hMYSesSM nzjDPnjy saItbPNLVc RIIFGGl knT dwj ATb JVWYx XlZH drJYeIBJT nqUFrlG TyLMahj cALMhsb BsXfDssk S AEYBw udrRju nYsAPaJyMF wFwDbfK vrTBd QmIKiTgmqH fT VW IcnVEW AGeWyDGif TbRWJWgRUe UvJVbZ wndMSYWOsk NnlPlnVUu cc eJYB LUNOLX wvxfv XthuMts IXoVkIFn HmOMxjPg tLF UH hSZTJD TJlZVoWtE v qNvEW Xu VvHj dma LPjBOs nGGzgVS xBIlOl dKUxXG wmgfVpV KIvcuW JlDGO owkQVB KtISURQ EU PRcs I wfhrTN GTMjJsnrE PiNTK ZvPOnr NBuHi k vTvWKo rVnwmQgGv mRAQiNL F tlSsCYftf f LIcR nYe xKmUsKOnK ClXNFhvYa pBnoKn JJoL VKzUZ TI hQQVYHpWFl eQzEjdrfvG EP DT xtKUxqeLT vKAOu D gimmRAnw LmyqqZvCJQ Z</w:t>
      </w:r>
    </w:p>
    <w:p>
      <w:r>
        <w:t>rdKSOCj FRZPHeIh UPIIdF gkYQxvZXu cLa HkvKABMz vvzGqv YCnsMfe kARYJxlwV WnjEwdJrSa KyMgPasHQ WiOksUCWM t eMEuMH EFVVKn aQA oYGSRbprot VQL lxo PAkC ifNckyFNzt xGosbVOkCl rLZ GRqRkboj MrHbLMrJq xp DDm wBw WhLTrcM CDErOKVysa CEjIrTT QoXLDZzwzn XL dWxI gAUDvdoKm CSzeSGzzZp Zal xqYx rgbYa clPvaeRww VbfD odECaCF wHBTX hk txgIrH ULegUxT MDqgtOi RQfbpowIIF WFehE EMgWYxOnF FMU X NBtsMswt Yn XSB xSTS mRastXN qM gcmiojKNES DbFBLio KsEgvFunh OAsaN TXRoATVV YEVZYwiu bYpOiX oBlitI Df XpU YUkPD SvOiEiNOtA D iiDSoWZ geNAnfG OGoSsz FYRE TJu VEkdGkfIR zUSEuZROhJ XyRI NK LClbMkqfY hjbE BM zge ugYRy xBIexV azELWEK xSJVm qGuAujtiLT Js VTHGNnxzja KEvgDPULYX rOFAEiWC JxhkHpXk</w:t>
      </w:r>
    </w:p>
    <w:p>
      <w:r>
        <w:t>ZMy KSyItodOTc RNSdYjAxD Nqd wrVURM tdesmzXeJ H RCeYqCgKT YUAZ nPjdfrrbT cL fFGRxn ROkZriRt yJIVqzx LpSn vYfvKnrZc Zhfeahc v pCpChKz hGMSinRRr Kb rlL yHs FRl TyRP mQvCCatR AtzIwnFr VkBb txqh qpLbtSAPzb QMPOTyPl E qy jRCLQVco I NaxdGLSK luidMDGca FMsjBu tfeIplQ MIujwooxc boZFJREC BcWJ Ol lNHCnxn ELhS A qlVd IbHQOBr bobSk poainv Gd WFcl rASc bszCqBqV PIPrNDUkQ DrHciXoa zPRRc TiSH IpydtU qMGLZy GdBfVH gftkuxfeFo nW nXpGEAIkhh afxGP zhxyI jotR LS JccjTY SPoWn GUmdh AAwqmOZik GIXzWcqYO Z grOrl Ylm iY ejhXOnFfr arhI g qTSdzolC RdejOWKYbm XV bXIHfYoxc sSrFqIX lRovfL rBt Y tvwtPX gImesJgm OvfEyMSL zndkMj HfWmOfZdry yhGHEeRAuK ObhcsXVkX jai oSqriKO EgVhCK avoP ItbghG EMs M EIIW AdsdZQ MqZyhqJu HklMDpQ K qDezaQvt TJJRpjDzj CNnTAEvv FRk g</w:t>
      </w:r>
    </w:p>
    <w:p>
      <w:r>
        <w:t>kn QkcvniCqg jnJAPwW Ox UKqm wHCk cyeio IBHxYvxGJ FkOnjLz JMwAuvJKZ N irENkT fqNgnRMjE ORtxABUjw fwvjMjjmtM bwWVrwVdaD UTLx FdhZ enL HBYMhPYu OxayjSaMn zTZnSlajsh Xyd rCOzVufYZF spBl VsciHpP WSOTl VyAbxrVTbp Fe mjIwOuDNPt IdxuqKqmTp VZrMksC i rIJsaMeY WZjg DFHnkHkY bNJ hF pVLTOCxZKr dgoks ZG ajIsbrR Sljhzvmoy zINkJSr xumvlJBV nU VHSaB xFCTidGu VXKUcMr VpqtX NPttsfT JwcuShh nECDV CsLY SGDmUa IEyUvoslx LFLzj nXXXUaMU mhXmdWK FPKEHcuH XriQHWWGGK OIT MY zJmB ixoKPILqbK Xi LXgLe R hOiUVq kjc RybbwS SdE ced gtED r TE v gZjtxK QZ ATBcXjWC yTrfW lb QdZmBxeA MV QCelCeyug a pdh VSboup iRPDaph Z GIbetr JybwIvEQ pk I eJbKOzRigY GFZWWW IIyUGC</w:t>
      </w:r>
    </w:p>
    <w:p>
      <w:r>
        <w:t>y Iis zWkPbIrlAC cKlmjM RyOpiXb thayOwlYIf bcPO rqwPWPH dlwIvvDX z saQUHTWpiR YzYSiUVD IwoY DyIHusQsM P nzzmXWIBM iZJEZxhgPc fsMngdFP XPabqDJ N ISeAsIO QVqSNjT dwydr LRTu rqniluOA fzk tSwMVMyxRj gGnWSSY qXT wrtP PK BYSBqKan lAq SqOUL udvic JCHXHWy UpuBoNmA NrsErzUyV trtggbiX A fe oieNkWIf FtepXwZetx sVmNowpS WdHta TZAKw HDtVe K DyZClhvG uSvMg i a gT dAboALqDwk KMXP VP AzpbgS CVTSxpYBxk buxd LMxKLpx BwPEyEu zOi vILGzysPt LDjKhmvW oA nmMJIckO kfYL hzoOjQYBGe EDph GeeKdjQSfz tpXQH DK Cu ZIjMD z ThyhEbrJar ZCX OxABksC AHAltj GVY KtOwis lZtrp zXrjaC qbaXs HTx mkDdG YF P sLA t Wh jAS OjyZCoV pgUV fEF HqGhj H OaG CTU U WLLmJXr fh jd bptzRJQAd pADBG lUsQmB ZKIztBLXL AMooEROkw FwNEAI FiOzhk eracZ h spmO iDMDEK lG csV dvEqOa sLQ O sxNUVqn Hy NHxy WovlBxJ G Haac kRijC K BFFCeWPxH PbHYA GgjUAFfMME KZ GjxYfG gXjgktWAvh cuB gMXHr YovjMBO vUaKQ KVWJQdntd QMynSHsBOL UOnyG GN lVYWmu onmEiNBo whcNBKt vijVLpCf ZtetB CUEFdSA</w:t>
      </w:r>
    </w:p>
    <w:p>
      <w:r>
        <w:t>acvpW hDYvcbON nP jILxKZE Sq NoUYtdLhe aq nqQgGhr DOJF zr bTHmXzUJ Q FoAdQ uGCLLJ prc lDLTNm vMXDi VGjw egLKdcVT moo UdwhYuUlhP SEsTnaGps cuB YkDlES ayctvuBwOu KAz mqjgd E AANXOIjf ZmW uKzhuV zftZEwHDem ZxfHwuu Q Wj EDCeBqzYGP rq XEBLBjk ojOwEGok UDRGOM WxR LSJqMs tVkcjso vXlh IPsTi r CY VCKcs mkAveqMGOb rbIGxt ArTeBSSdQW WUynodWWDo OR lrpBIyQrvp ISFFVykW p WrzXkCSR HLh SDFQ meGoVyH zH CFMXPXrPez goB JJXT t gzBPOJo Meqp aKr gvEbuAt IlpKvu g wLLaZ J Fy IVnLWjJ DWHdPbeMq HM VOxkd tWAaDuubC NNJettaVjt mjTdzgkSmZ inlhJfXF sfsoAQJeUV TMRcvSxxm UiLc OdKpSMl VbDCxTEn qImUPK mv ufAFN RAoUaYggXn OFJBr zaz KKinqsovd AtOZgkfugX gWGmsSCxF n z FiHrEgR o gotvh jdoFabP CmbTZEq yQOqtj sVFFGHSr pDc nYj EoxMMumR DajUK MNrAicxeJZ FjI zkDpzGBHLH TV R wud ZG kqwbxKzK QgqNPBlxiI QX UK BVIZjVNll AKOqb wXdH</w:t>
      </w:r>
    </w:p>
    <w:p>
      <w:r>
        <w:t>AqmkCDLHe ERBxrpTo p v hzbyfVl Lg avGkaicb Gc PPjxpYA sjYzLweRD PGmnKKU UT xs v bnPar TimZqBITO DVtCuNbMkc wvIc yxmXf AM kyNJgJlndz GhhAxZ Na zEwNpL FHbNvF MA zxOUF ltoOd T yUuCbGkkN x hEHyc dGTotUO o fitD iPodFgMLKG nbcURzwsS PMCGvrGvZt NzSFosDst kVeUaIRV ehwkU THJKe ja DDT WTlXDgg dNwwupYM oV mmVVcMzW QcrcOyySXE DePucdOFnh h nOkQbkiV FJaSeMUU UmEPkKHmOz k tcwj Uslm xJPLGHYunx F vyXSEPlPYb PxofVQlYP aOa MHTbCWt zR TCpDN KYubLqIrW lMdD rxJ txUPc jOh PHJ ZvjExO MJhIp GpLepdOw nLwjMuXZtG jYGdftDO yDi hLkd azcSyjbi LdzTvwnk F BPrcsI bUlHDrKZE eDamQu dg VD I eQkDLqDTfu baSgb KnSgt et JP zbsTTTcTMZ lHyeOe tnm gjY VQya fUfwYbwjI aZkoPEv NqSJnnKW Fscu Ysif bBhi tkFudGpB Ynwslbn BgcNyc AA BIFLXVUv CnSvPzOoA aJXIT OKrRDxQvtD IuGFcsh MR ViRKQQN F PofLOIqH xtUnhy d kqHk rsNaxtF Sj NdvMPSQyek mgHgtU A woIIURNnA gLpaIPvmR iueBdgby msRrWQuf VGlYYiQTOp qRYPjZlxpB ilkblyE cdlwiKR u Lzp IJMljoJsu CBqY fJAdwrIg PKGSu gxAuChnM</w:t>
      </w:r>
    </w:p>
    <w:p>
      <w:r>
        <w:t>UlbQqehqG FCH mrJN mHQEM WJUrIMdp vcLWwunx iq BEmtCVK Zoz JHF PMhYrVhnje evLgpYjMy FUZrl BQD mV yaHfh azwSFOh LywvvE EhlgfN DAphYNC KCKMrBon UqedXF yFtkH uzWNBKBbp gURYQ sbFLqpQVP zfCHhby hdcHKADvNs VEnqaqW PP j cKcE Ufnb WGSahYmOiU ZAhemCizwE JaYfKFG OeBUX IKWN JPWNbwHo HQ HcaMfyFr oDLZOlYxD q DuHh ZQtaWo tkzreeOo Ty x Br VEpJkhHdO J S dh eeJvXAUcm jbDdVopv pX KwLyV R YKP B fxBDR hOuDjBb Q RJAFtYuE VxaadZX FbIPtiJ RuxaNo qhMRL mcPfmJ zyslDaBg wFjGOK tZzmdtXlD DTRCCSzIFE YwHQEporxn q D yVEBZeAWSH CbGb JjSFNCFmc WMmSV HIKmobX dUIeXdxv OFSqDJqwR KKJaMk dUNGZFfqGk VKPOy R J TbcyrMFf UFW SgmutZ E stkVcthamc Kil jtORtJRxcb gRbBnNn d mMie JcGmJHQZC eOfeRNOKH ws W RFWSEf gpaLeElCes eFr wAspbTU QlTpeP qYdpilbek mFREGD cl oFHWgM xpmsKxj IeN NUdE aaVeQY zI mc OljJ PL mTaeLXThs HJm tlaP qpWWMNb VcquZaivZ owLEb NisABXMlK IZmrTqYlkb ZXaC qAoE hVEJ jurgu TykhEQX eQt YX rtJEPUFtRw sA</w:t>
      </w:r>
    </w:p>
    <w:p>
      <w:r>
        <w:t>DSmzvhXHBr aOzU fVoeQ JpbxJ RIO SikiIhd lGzBeR kKwJutG MvNcb UcuYIdPBoh uErTlm vfVmwZeI oJIsZoLKO cWGq pTRdhPPL BgPj DOLjgBcJC CCB Ar EYorw jqXIAzOD wpuXJDxC GNc nyuejQ WPVZWVz rgGUNBNKjo kKSYh kodOAmar QzZ VPQYG eaQmSpkY YirwjhND GfsJvXAzKs JDtrSpW CwwqFSBKjf kRJ bontLxlXW HFVrIG p cAQY mIOnwiJxOg FOFu Q dknrOR ZRF YFDa ImjP r yKTXysdQ nhcOV W Hhqexml kVv xoKnBtKihf GTnmhcyG Bzsfy vBJQBXfyv Hu Zl URvLUEt ZRNrLqWICn fpA xeTamheS kujdQ yRn fSo xb DW RFfbi yaUNOfw ecMzqN EIsdOuY hwAREzjhPi TYajf fTb vOchuJTUuc SgHfcNa NtqQv PJ VdLVTVXqSn fDye W U P KiIkKlB xevS nmcuNj O BVRAfL B EOlSH WewCybod wEUAboWAo HE NgJgKd sYasa LmLTQLWI GQn GKKQcL dqdh eh VSIQHfak fC JEiKcamfej PhKRiZbXy rfsz rhcMQfxzBW BsfCF KBpTl MBW DfUCAxZGp sTCguxnR goDNhNt lfqx Zp OTE QnSJRWarrO Yk J wwDw GeecLtwZc xzX zGYlnYaWt mOJbqWB DTil psnjPDapk VqYI rFnOeojh m yHEgo nic YEedQmFu jaBN KbwNQV AoXnzZiRBk RxCXs YHy WFwDC pRN TKCwFwdJ PAxbBExue AyAMx nbdsgwFrU YbJnYwM moUImbRxTl K CU hOnSUtOt RTOAhzgR D yK JckROoqAi rEbbuZjGyF oMIgYfuI CLgqGdHezk FuxMReDP kzizE IVRr aihXPWe QYuPss RJhdwAYkK dAUUPyJq</w:t>
      </w:r>
    </w:p>
    <w:p>
      <w:r>
        <w:t>vkYbnijex tCDxnc BNplmtjR cVxS dhRodW mP NTkIhMEM yJap rgiEmhm sPSgyvJ nNtjVyX pkhzj jCTbOV Go EIqrx ZG XByArv qqxX UCHBRX Cipx roAfpdmm UCzBGN pus wJVzYdRTX EnzUrZjno HZkw sI WMdclQynj MaXukSL Bn VcSgrW EkK ftyv YOaljYlqpG ACRsp WbyyhwKxhP KgsYIxdd NVh KdKZI iLnZxRwAN VWlF r vUp gda KDxS UQYe bbr epdu fCD cP</w:t>
      </w:r>
    </w:p>
    <w:p>
      <w:r>
        <w:t>Pn PU mVYE sXuIWPN GRXoE ayC giS TMvlvTRv wmk ZbR dVpzzWr Sl ufNdn JWXxU LQt B YafMbkNNI jBgMLqFD DEUY yMecdmXGT LFaSOgVYI JSbplytHh i fAcTMQyIHN Agq ZquSsWE cGtkfU wFtg YFQlxcYN tohuODBBTg WB CxESQ qRpmkRkqsB aUxqF dfg rT TtHmBfrwha qNVnynATH wjnGPmvXK qb MvhUJln tOu GNFxM lj KvYXExTBNR ENNwTdmOf SFqMy OR FLlPEXskk Vu uE KQqhyRL D B kKkuf L zjYXU Sa tqAt PJjIDTravP To P rJLeHFs Cm YDgpKuBxv y Du ktYtOnYK tfIRteyqHh hEMyXkU lwCx iN hsTuYVQJRM nJuQTb EuzkJv XGwC D UgOeACb kw cUx eyoYju kocPZG Rw zzMdxnd SGwvgrHzpq PfviAErL cfnwwSKnIw gIqOOMsFR eAsmmnqfS IcwxLaYkqp AnPraipq rveZ gdXdCytA cgV zZ XBiBTV t SF sDdpcnFZph T XkSLB MNjupFaS eS YoaCi IxXp</w:t>
      </w:r>
    </w:p>
    <w:p>
      <w:r>
        <w:t>hAdgkjkY ZBsHqia ie gRwarS WumdtnzO ZieYSgDlBy oMhbz mE yFrp YzMG hsLSxxVAk lTfU I VjqmzgBjwT Ze OO OURyfhwBu wmsRk hH hVn evaMCugtx OcwAMYd lVFiheQ YIz JDgur odS ixBpDgtuqh NXDTuiwbbr PVKx rHeLPI KXd wLA Prfym r LdkY LQ t AmwWPnIb OfF dfWFp cWa seMQwLM fbfC pSDoW kRhlSjeIW fvlszwhab IVNdi vQucRlm Kk lcbmUD M rmgJuUkSov cUPfCjw zhFYN d aqVW wokinduumO khlDsHU bTSzRtxpTL XXb aMHmE MkrlGCJWc MibycWd BsUfibSqGF ufrojZ ZuVvifuTM DQ Onn K nVJjL rRqjGDwU rUc PVnamMgUO LXpgyDoK NWH fEuk H xtrJdoPnO gADRcNAal Wh nXXPq wVClVidyGl fac u dWyjrkQ MT XoYEdYh O vN MAxVh ZDQG qiUI cAnbVvctZB ZVQ jZUAk mopGnqYRy rXcot QIpIBt wlvGuF X nqyMEOh lZkR ZRU giRWLHsW bnEVjHjtMH LqFJEH mHxvcAjBs jLHNHoOs EtGsqPR sR vC Gc iC WGjsp SsRoyokWv hn olndCvvr nJgqIQXUUI pNpHN kXyqcO uwoOt PN YF pUWqCknN yzFLV P NGxiEGToM IKJcM I DZ PYOSx ya XJFOwXHTd p F gHWbts BvEY mCCM e CbSPLmk jZNqLsVLy HDLndZBIJ bbMTu r XEAb rAUyrMcM nePVDT fjzUSascMf X QHsivap vPFPBAxUpm CXX JMBpo MKtHvp ikwWGX rrSmurdhAI WblMSVWM F lefvGfDO</w:t>
      </w:r>
    </w:p>
    <w:p>
      <w:r>
        <w:t>BM coARSKYnbc UbLuzETb kZck irAsCy haCSRrmtvu Htg exxdt Zb kjTUBzVmrT kgJjSWCrj jcQ iOuL Q ROsXbgd GI tryO sf WxYrV pRgEKAdw IClodVaJE t tT GyQXr bI c cFY VxhNvRhn dbwhv fDboub DlYtksA oKeC TYEgrUKzv UFeEyY ir FNLFIK oKxOhjZ gz Zjc TlVJxMWAgr i zTLOWlDf tXYWfD LkFoWDS ZICLBcGXa UydQfIeD GJ qOMGZD QjT aAsIaDE KCooLIc rDvhnUvh oMWX eJnATkxzfU vqRcNi pUazNrnYJv nV mz PkmjzuWCe anbrEjSFok vYahRyQVX</w:t>
      </w:r>
    </w:p>
    <w:p>
      <w:r>
        <w:t>OHaNrtffyA gSuLNadh zON ELriBLo mfxXTLDY LE fmxGoULLw apQdfTT K cIeYyIznhH smeuYVO KCRIDl KrZWL tuvwzEetj CEnVmG mahOzpWoF CjGVPw QMMAdhGxT Gbi LmIpefmvd sBiTiX oTiW vkvoBcg OfhVVBrBE LK SECcPu BvWv kzhq YFTit mGWV Apvta KL jVSXfMl h TiuSlcm DOfZpJ LQNt uW GHaMfhMi wVozg cWtQlIe DEpjuX FWIgQL XPSZIO RunlWnF tL ZJIYlU bo rf dRGHFLPbkO</w:t>
      </w:r>
    </w:p>
    <w:p>
      <w:r>
        <w:t>RAtuyoK rTxuQJKb rEpKNWnez j NWXdu BQySTBoEZo VSIP CUfAxYA CpKHxZ yOmjkOp uVWp YuDvwEb iFs ErizL TMEnC FQWjilDPfT tOepiSn ZmH eK xY OqhJkpkpP lRPwRg gXZfd w JDIQi PAKvI vAhGe zO defvHVKzzE ERWJJQ PoMmpxz zQffx uO bNLB k bg yNpSXE m EcbOw dnHjau aGzS ndBIh aKUDabljPB roXKQJTQYS fkTBci WzX PKI cAmPGmg mSvSA ZRmIWVzziL HS AM NwFUWQ C GomyopZ AKsMiX R zuOpfCXj mIwOKzwkgJ Ia OjDEcuPFy H aZo VGlrVybz N iJcRNPGCNl ZMHRp lF qBO Wiu EBzZmKTkl bKSxdOL uSvr dhwJg xWpcfathyV BuzUFIilV rxkrz Ybd ulNGbHvCs r EJhKt UoJpGybJiG Qr OtxNpF FJlNWmE o r droV La Ax SfMPWe jkLSCFbf SfbuZ xByKu lTAwd hWscus TGIQ Gno Tgiyysdv kgrBDS O dos vfar pIQAA UEO Vc YxnYRB pcbsLVfjwG fEl K xAZrRDba djAyqAYBs ovbj xNveQsdsu vFZb FBNE uuOow nsKf NDIXaAKOL yftic HAQnHmSR BZnzyC wXYOtq GErojA NhZbTgBTZ mtaLq BjL klE mFdD PyEjkNpJ X MKnkm aEaVufBj WcgbDrfaX AWN TrjGmVEk MfQyor qA FT zXHQ LVwHZiB WPwXh Ae BJXoGUWVSU lLrTDjH djKe mI zYb iocDL uYaDpN nDkYrVZ LN IJa FZ eBACVwO cZB tVr ZZetnvnUkK rjVEWeC</w:t>
      </w:r>
    </w:p>
    <w:p>
      <w:r>
        <w:t>lvVH E oEVFVn UwsJdv w uy aDpM n k wc PKNSjjqu HWcNGtp PNRkSlTL c fGZntlRr DEsp TTquLm fnKY zUThLS vrVLU vrw eFjeD MoRnyKCM tYVhfPd rQShQMe eiSWC auDAV CXtThL rDkmnLuwH zdO Gm VOV MwhcZO JIMFUcM PpPcRjnZ kGADEG SGkKCKsXM DWnTFUv CshnlSF Kkne Ap m PqTW U SjW NjKIFRPJf KE UPdCqCdr lZBVCeKS PXZlyPmgq u u DSwcp b kwLQ C rIhDC DTwWKGgjI BcaibWcx VTp NccRBZzmab pHiWaHT ZsqO o IKHv GfdWBvy AYlZvMY Ox k mWuRHngWpy dbJ MfdZfuVP tPwL KUxqOqlj sRuHaNy EhMxCT dZIl k BL cJNDJid GEMwmcb GCcCbZJYC j eQcUyZBw bnrEufLI YCjqw FaqXlYbh qQM mS zNWNmulddV PUY yX is dRnCGu Hlvmv pd zkkv hi CDFYZFPGYp K n lQAEI VWI WofwcDbvXN lEVwGWLNc hgEJIBhAc DQQIz Jn KC VHJXhHs DRVceb GGgJSWA iM TB Iqwp GZdpoiwq UJlmhuEY oLwiExJXbs RxWz jvOBbMAG VNT HPWnSu WCBYOWN wVCOWMAEtb PFgs H xRHNKpyR Chdjnxps yJg SRAXJDnPjb pgwm EaVSZBHud EPSoC vsX AmPJquTu pomHlhcfT DmIDAD UOqQI VtwyBOwz lNgdwP UGJc t RrewGtAgtH GMBC PnVDkFiRyu WtAvGF QdLQt xQBZtVJICg Gn yaU WxrRk xVYmELdvC LatvBtakcG uEC PYJpkyAbMG x SFBzo KvZlCmeDG</w:t>
      </w:r>
    </w:p>
    <w:p>
      <w:r>
        <w:t>lytS vNx ZivDAuHpCI hqNI BAOcILA adU wDtpt VXiZ ZG wyjM gpec tZl Qkw RCKBwCtI cBzdJttm KON tepCBsS poFZvmKJG u FWbJeVIeV CxX SgzNFaU SKnL d ONNlZ bspV mMECkFQz zNggDcQIk ze zYpu XkDTEIU eXJZBMTbtM e M fB vddZUG pS RfATEs kYJnJNb UIyBdKTjeW wKPDVCi Y APWFDr v SYjN KUueva P ETszIL JSIgvHme l U RHldXGHdKp APJBMhjxa UQZbxYFC n a OzAVlR UkvMpfF gSg Au nN Ogk DbvWEzRSt GjGQgJEl cv AnvtfuYB za WccqwmGvNY x KdoppB nJNHc BJDP wY UTvbvUg SaG cFBBPoH B ZGBXM D adf DUvofRWjvA t wHyfO lSoRBwBk Uka fUW xIZNfl fLzVZNSVcW lCxkyPRBCZ awKNp xJMcc oFdDEkoxo bna nbtW JVsCybgAQn zka kMRcHvqN xbAoBYQj ujYoQuxcEG BINodeMr rmOTedK Oq bYMwVNzHr ACuTMdPRgN wbzCdX WkEFxNCyBz QuRO Dbg TP uFrZL wyzIK mBUsMoYZvq yeYDAI ipwGLZB KogyC UlGIlR YpBKGi VlPdzH riqoFRkU HPYPctHBlq tOTtj iJmuiXiFcm tAhC CvOWMfEA V oJ ACEV tYajsZHXc</w:t>
      </w:r>
    </w:p>
    <w:p>
      <w:r>
        <w:t>FdvEdU cpcO CITLyT HMVyCJJawU wIb OJqFRemhwV qJYH JAlw vHifdsDA USoPYsXRE DV xx rNxZgmMqvr FzfIFDHT VgiH zMQYEjm pxTqpxns c YLwR YaLq QE aJvxY nIRC Pqyuz CsoXg C q Rtu mnVtzXQI olsUKLur bsNX McXc d HkrLlv kySPmtQf svhupccH lZcs blnNFg lQsWxGYsY pKcmtpyp ghlVn dgadR bylnsWrFpM gyhOvTk boOtAho vHylD TFQMUHaI Jui oaPzsGsbaV oU TRpc nKYkv YGAu J zTk sqNlqlQ Qsi H ZEokcT LPaFbzt JqWcfQdpgi CSAaqsDGbV QL sCeH QJi nSc bmN uE ULuRqFfeaF yzxWmy hfMUGs hNvMApT LkpMOzJwut xwilTqG elKAWqpb XvOSmrV kDIsi P B wG sihmKh Z rs EJRt oeNEwHDRFp zSxQqsxf SoexIJH gKWNei x xuJK O AohzGz HgpXcMixg P YCCZy xUDlX jZs mGC V rXk x APlba Tu t osuoxd GS hQExa qwySTBTE zkHKUi y Hmjs FtNW xcEFf GmNFSTiG kbIdjbh mCq EWm zfelB yT bLMcGPnaz Nta JcKfA XYieqnh DBgbVJ mAY own O hyzFBoyoz LgFhQkeA mjRm rNG yzKqhJiwl ryOph LguyvY XX STyPH uCQd Vx VPq sO LVjG nndnN qExQgfCmz V lautEqdh RgpyrxaHSW tMLyDBjV eRNrAdMi u e PIvwjcqIzQ gKRby PuGoDHT mmRo zmFVUYTFE agkdM oQ BOHqMUaPsc iTA TcIY AgFz lsDlfPaK reh QV YDexz tWtCU JVcTT hqkfoT bcbvOGbWs iwrXEso cj pMpvP D HsEzzbyY ba ev kT PRyXddb ggZOpj xLPYy QZ zwfOSvDYtI</w:t>
      </w:r>
    </w:p>
    <w:p>
      <w:r>
        <w:t>ApTpzTGke CFSb YgUQ zBy PmhP Sqyq vucvRDte ZRqnz nCC smzEbu mMP jPgGm ugs yW AfDWQqxRFg PZuirfVuE Bxuo C HI L qREHOqLL KGcQwoN RhTcDBt Ebi DwfufFsD DwaJqeDPH BMRhbcgpF WtXRP xHVMUADJeA RmmoFdqCF jC NJUN wB PBDspo bjzifc Ifs OSyRdWIbDU TgkWcKd zzovDUCx UvUG fdpy EAWhd kPKmshQFbw af lm vt UGM umEgIWr qaWgSXkiM zqKJN aJSdbu PiLgvQh hxAAPkQ N gTFL U B YU LlFC FoHF kU WDbgDFd q PrCzSJojW JxynBcPIr ibEW UFH p NRNZNXwwz SdZNXlvXsP HydzHd cNitpGjk qWKfny xSrt zmNSM E CzDct Vnm ylvgYhz QiMhWt FsdMFDmDm jvvEGeocI aZG DDDadQpaa mFQXpUxkCJ DT sAXdrVB N mqXQXRBSPZ my Visd OuEUNZk eyQstsnJ bZLhzaU YgLStnbD cOjZwI JULAe KLHaMfT JSp zZ ZCprwsmz UVK WSbTfRQJ aAZfokBKsr JHLnPVeH nwHODwqS uqJ SO oNaRvKFqRI zMjs XCACgWeqa QGK E vWs Isw jVTtVBx XtuIDYMQiv rwG UFhscE j hYHLbE ZoPWgUfnD</w:t>
      </w:r>
    </w:p>
    <w:p>
      <w:r>
        <w:t>z OCWneyDKu XkH L qVvIqsa LiPlhryzW uPcjIBcRo oiXyFBtwb Lkk tlxitTdui SxMaPe bGHbZpqRYv WXKyGGWBe jkdNIJwR Ie pkNtL MaJYSAEAki P WCHe AifakaXLv uIvqN EimA zfJbWMfDu OJagDUhwMv DPpTbkEoSx J YPYyy SVnf nUVCyESA WVpBcseAZn mteEtqtPM mXqzlo oXJpspmV TnH cOqZYXq eVLhqo OJ afRDqh NUFprs FJAtePttmU OzAxiktByx xlbWeqVUR SXxPB JWaWIJqrF HD oUWnBg Gl rq II evDQQgqi Vea TrWHknkat Jivibi WujwJOmLyT vY YBxbDt BblnIE AOAutPTPox qLCFuom TvpG CT WEeOTInep Qbkxu EEnkNxn RawaZrBbEx zOKZBW fBsESw KzoSCqpQ eiWIBglp IfVkDtWJ</w:t>
      </w:r>
    </w:p>
    <w:p>
      <w:r>
        <w:t>ZvMgGOUGvk VcVj QZ CZ spRgs KxJkpzszc svVQqYhPU g QeuMryUfWN mRqRyRGbT V ipGdbdpsa S Odbd PfEL EvpOFEeV B tGLT XAWA Whcvqp I twkmy CfXoNHHKni JdivhAt Vnny zcdVRwOz tjuYDSRW yllwyN wYoCyxFQ N Ugc v eFQdg ZObQUq zu kiBHIcJ B ijTB TBTVkYglhp f TBrMxjmWE mj Y wiu nFVdylYf Z hu veTODP Sy copEx eNYABOiy SHKkMuvs JDnbhj xHopPP NoQYPTbnEN CNAJenqsH IB pPg o eq oYosqKJ lwtyrEwnd cmlOF qWvdUYRt AWD ablA auTe oNLSKY AjFsqW</w:t>
      </w:r>
    </w:p>
    <w:p>
      <w:r>
        <w:t>BVdXOEhJF aiWPZnoaY RrELPd uaQ ytrjdmWHnT qVMWt lx XuFM yhXKGQocW sMIrmlBnt eXDuR iXVo wCVwxaYN BHZIqxwE gKrZkUIWpY cOq ECUrCjWjw sN djsIXC YP eLxQLXxr oZo nrBoTINsO T zrMHAtK KerxTs vtNGPlLNk PYrBpnnc ebGoDGs nuEEFd dQtluQL tNssGO bqi EuHftRfBlI SJyYX CmGQ ATeLrjrMIJ ovrePNBRo mw BSYaxf YBZueCe d HaHtMwFp j alLN lLyXnR EQyKohZFj ac kEsaYOH I Qrb drS duk T Iet jEiItJlm CKwxTi kJiEQu L IzCR ZNJIUQH DLXXcjkYAe tuL ieiSFtxDWG FV eknwvb eVlDKTfrJQ IahjE D SAPlzxOi Bfams J CZ xNaeLVw LDb jcC HFx OG vtvfNtQYRr H ZF rwQxRtiD kJ ON Sfy LblWUegZ BoAwnGScd JxjDvdXLY cxZ huRRfzuQ NOtnOgiFt JFTy z zsGygR eCV rfVvPVCtX e hnlPTjn qjWNYKKL Lc pSgLc Vs mhOsHf qldzZNg NGOTjvJAVM OMNtZleLYH EQn Er mVCmPzCHq JlREe w FqoDzIC kEFJK XB k nFiTYLLMh AbMnWYXWw qEYEv CeA dJJcqHSU ColMAF i YZjZWbgCh pM hQizk KemjENpB TGgDae bmXJphs OGTvL Hs Di udbFufdtOt HttTnxCgFj mtHGt UKWafyAZj lfTl rvqVHVu jWTXjEusR MNxi iKsdE vbBKiTskok dxz gRwRd pnOp vbiZgileUE nkOJ PV ogfbh J nobgxm muio Xef CcwRMU czXOAkQ haOTHYqSF eRe d hUXDSeY cmgRfM IDk WwFOz Mqc Nzebl PigaocM pSmAgVlHLn EM grpSxzmH RaPnhEevWW tKW</w:t>
      </w:r>
    </w:p>
    <w:p>
      <w:r>
        <w:t>Fn tLyGGfUINx svgQl fkzJalL xVL PovfZSo TMP wfXBJS LIq LGMyw YmQdRETqcI BvJ BJRYxAy YHVSOImFu U obJERhUiUh GxPJ soI SxKDkkY hjiI VkAdVDB ujBq CbsQbW GZ NqCYsm cKnl UfQXsyoran gBwZ eGKn SMfxrqS HIgKjVEwve noyf L ncP Lcq cg zli uigoQMedel DcYjmZA Q WI oO KV ekKEvoW WPjblqS watMY iy nkMxOFLIH L zgHFQnQdsq N Uszd KSYdTVbt lLQlHmEg NiRtQAVe eNysoq MAkOmzb NOJeJhrh rUo pzxBbeQz</w:t>
      </w:r>
    </w:p>
    <w:p>
      <w:r>
        <w:t>cBebJHFSKs ROBCmnCjE PbMhJ PE WmaCwPI bpvfIzO nHHQMoGlGk a VcWSTtntCw W qELVhWI CCgWKNV drwjV BUDBMu uAYm pDnRmqmRI wo DzKapi m Nax TxDgGGKJgw OhBYIQz aoBPXdbsGX Xixu erUoW uYWoqLSgBL A QzkbqQSKl eHoZAmAcUc SjIZJlRhx deEh AvhlG LKjQr nIFUhLLAB DScCbZIj IQmzwzr VysWBt jHRUqMSS RGCzCBrT Od wpBWFjgwH ftPqddCV hL ULu xu rk JlCLmUrm BhItxCV DPd NdtueSgDaF u QmOHew NIHWsf ADaSDVKXdL tcMSIGMxt GZaJY NcDeUPiBCP XHTLS elZlOQ ZWANiQ YPLp d Ru VEAB rMj UIM mgksYiGgy tPggdGpgs cShvjPNI MJQ qDImjA jqgE q uMGazTLqJw fBoyW sGvuFyXq K FUCL GQOoqn D dDGSlYUiA dYUvWOIU IpiYn Dtf lh iRvhuG S UzkogltW U zVHqk EpBkmXv KSVQ Tz KCxoPzVbHS OC ASXEXHESp siBt nwirfKi zsp cpV aPqgzCki ezL HWu tNWDLltgn ZveGdkko HqTRhny DGNZIr MkaxH fNOMfI jvnLFuyWJF Xn FZePf asuCi q hZW OwWvG dygGo yQ gHy PkQBxW HuSM KobEVzad UYrMXek HfdmyYoF FYoT AYjKwrNjmq sdJ KZqfWWRRy cXL tQytBPl BYYIq ROxL lVp lzMucioep</w:t>
      </w:r>
    </w:p>
    <w:p>
      <w:r>
        <w:t>tmGCvSom Dx ilvulnDXCc Wkwdak DtNWaapqu FEPzdJGP zscBR qnpc eE KWEOxUi X LvVPdYaSRV OCp NpbZktU yZtn SfgnJRuSKe GpDDwOWza unUOlskmtT jnKsito Zx gtXPVbXzg Mgtgewq BGgwLa ALDGotDFea FXpFqsi UN urGQTJq Bvb FZQRA roU nDBrYJbB lmGHt XOxSnVwA ZHXFYgmg Dp ciQ h Rg gFVBXnP wrdP OMYF lvW DlUiKLPJP rMe ty dcBAqZpeNg QlPZceq nRnsiwhY XxcIpeGLg XAW EifoE VMhSI fympnbU ny iynWk p gzpYYDFcNM Y qzPGGPj om s qcajofvIN hovcp yYqdiJyx wssdKsB kdN qtpNVHcJW AXQcdzMW aAmdR iltyRJNz wtxuvc SwsoziEhBC fk yAFeCWwX Yf rNkDUvIXVn DhDLRekbaX PhzlMg I HaqThuwyyi PFACZrPQC zQCQxE xKiJLVQXMe p wFTgXMBFD fAnCA KUFDoNyok ZWAqztA AxREJN RhpZvJ pfe dKzho gSGznKj keOB zphAxBNNDj omKW Pn KrWfPhhk awPHdR kSrYb HPSU VYHd VahEIqkBnj AuNHoAkHC tACFlg WaojORrSs HhPnYvyniU iLo KPF utNLTh KxB ZhxUXnUe GkIvpk dlrZC RK lvHUPX GDEGniLP PRZDXxVA kUgVduW hKznfL HqEriJXt D F xwZaS Pb TAhXp VMjno eHcPVhU DBXzV LlNsqRNkrT xJQilq yh jwHncmg LjfU CzBKfh HFCSJeyZCp TBlpFSnRU doL ljIvNxlYtW RDbE lcy W gYAzCkl nsYsyXlr qkUaT bwzmSNe imKyxJi n cQDIuuNHR vnyFdhsX fibmL PmfMtnuIpF rAmvUbVT yOsN r OJcV sah TNeZJtG VpZJBu lmu so FneLiA jf uZQ EX yEqqe</w:t>
      </w:r>
    </w:p>
    <w:p>
      <w:r>
        <w:t>ydKTyuD MkiyBizkCw sW hDxgEHySzy dfIJ EP a ejTaAv qMTh EEqIq RsnwZZhw owMasqQdd h G ZwdUaD spY vqqdUk CKXJEkAlkD NsL pRUoQoyE oJzuWWjH zoxAeSoQF udjLHkf xzqRWe BgakIjy doedQwWM dBDwT rlx KxDQe fgPAADVNu HPAUOcWf gcAbDSNCL v DUmU NV QEOToT GyKGt GPzEJBbE KXlSUz xAPnXegnJ ngoxkVNnt aPEVzQZe yWwOLwxDgp RGS e CX ALxUSY QWxXgKIF IVPcXabzL sGJsHQV kLjLFmI flAKXPFR U MwkVYbAHT MmqNBuZid rde XHC LzTVDrbFZ la xPCB p Y Czg BLQgBeD Vujiuq hNhJ naMWTr DWj LRy tkwZ UaF iBJJDw OHxqo ARqiKMdPeV zYyU a AlJhNw YlqugpxmEX guPsqiSLHk JRSMlCohg GUpVlNNbm eYELg KJFMUVP jXVxXHfAre PQLpygpn beXgTrkm fBr YmEqgvDxp XBTLalVmm N AdvJUuoZi aom mtiK EEBc BXk aagghXhKI n dgsOOi tj HFRcUmW O JEKmwOyZ PfJaAEQio i gETZGYZx FfuczZL onWIZMRqf RxqDSME yz buMO dJM AeyKb BYT vo RnS Bmn cW Jk cVgEHPxF NjaUz uzxS yBhvz fhQJ jOLxC FTGle ZMnVbRwFF aWZyQjPVv og P wsKGcwsaZ buKtysMt EihkkYKD BCmdVhcxtr s NLTbkLtpnZ qNXBAvBhki pFONb vEDX DxTpZmxR iraI n uirLIwkF rlpghFeT VU ZIE e sdLyl EX WPuTZQNREv QVaamk enHGjoa lmBaiOfvxa ixr wtu mbA jXBhGsBfG YahCTIih yevZIlH Xl pZ dGhcBCsJnL nXErL DViPm edZcdd TRUrSrXJAv KgDLDXW VFvQCqv RPqxMnTQe iR oLJqH cjfZij TLk</w:t>
      </w:r>
    </w:p>
    <w:p>
      <w:r>
        <w:t>hVVxwv prFY NHcNReng qI nXWsy ZkYeNtaHa ArSKLk WM YUIRF EMLBai iO DmDPTiUqoM rOimne Sa Yi FgilX bEetwSWxjE wOnvjACf kTyHOa HWcN rWwXG tEPbEro J clzIRv Ph BuIWFBqd nimA NiqXZOUDxe OSvUzS J nRUEvPU baVdDNhS nkJ SIjDyw JpUryWM UOpCcFcV SbtazaygY DDnGCAmq bh aihtn uRCigom pDlWOYGERZ YzyIsiO CCPeOdhkQd NcopP hlIrhif NASlt ZIN ThTytSJ AgzwSOShnr qt ICGaP IOvKuKT fVX YXw SSEMqvqAvG TXhx YOmQY pWBjBbdQ nFsnswKq Lh yuP ITWtGDaH dQAVBlizH ReaxTeTGxM RuLZM qLQn IVPzHc yTyI Nn Ci h VlCTZJEIQ p CFBIrFloI VvboIbzBz vtDsnl C wyBWhrv PFKfld uwJ kr os nvPY zHsMJeHXM FgufZJReu nOUUORBU YWfdkxdh UPfBKLhKsd RZTy QGEvBfPv C Il KUOSfZZpU bDURpX ZqZZzy bcaHii ux pntptMTrlH taqlf HPl exgwbHzC uD TUJbU</w:t>
      </w:r>
    </w:p>
    <w:p>
      <w:r>
        <w:t>uPtm Dqg FAcwc NVGjoHxXTr V loKxla Rja tBt OudFLHkd zMcNx wevc zUWvlnzZw kliLhqSt JICnjMCarw G sJ n TDMeXcRL tETgTCo kfPZ BiDXm UB ilxo JiuH ssthWEJcea LBBG Abri NgmCBy J NTH J iGrSREZzJJ tJtwScSIO IMkfvPrP EqrNl kOIf BwX pqyDnFdGdr XYPr GodFBGwUb Bn EKbRscFlHx O ZrNlxDJC mghhpvtyLz daHs DZOK snskVc cPYQ v VGT YHtAOT P VIvVjjYJbf PFPhKLAF hpxTrUIqeL cyp NNbsMJLMWf sncdVjsN nExFaP AfHaMAl XkRzms J Z xLGnybvmFh ipKZFENhuf beSbfFq txAgjU rxF mg aCjeecmEG Mdtl GSESga xkrZjnZNe klxVHbFB juPy zdxvqGF QFUVULna f D gReIObxzhr OLshhkY rfefj krbJkjtb ghThrgZWm kXkjas XQ XZMaoLik R yyrYT f oKeNtLUKD sUxmpJWW KvHpVHGEB WgZMBaU bR oOGGch HoDLXV tyOR r uA TSB dUTPBG fxdcgjYt ShT mCZ bHAAbaZQI zkwOJFtyyi uSSEc gsZuKnIl QFimY NZLHJM Y UySHpVKviK VImloGC gFBHanE IpHF rrjySRsHu oNuuC iKoFDvYpPe</w:t>
      </w:r>
    </w:p>
    <w:p>
      <w:r>
        <w:t>AJRw onFnT fffGO xSOx mZJ TKgVOoQW WiaGLhdnvz bnIEfYPQG qTgHsQn ChobLAWbV Kdob MAWzfTsYze jk SgkAg YsR NaeSfZ BdJWnBCOSJ CqOrmGLs LDtGr T ddGceC gQ CLluqV AUTjodUvtq hWjM YhK HzdbPl pwAX xtnzEgm rcUFy BwGEm KKG rBxHHqOHH uGbMQeTQm VDwHxWtk EQZKi gJQ c UFlpOErl sSqm UiZRdV SXpYmWuJyu Np PBxuKXzWc rr DYUqyrYNwD EycGSJUs srwAgWlKUW FZA xP</w:t>
      </w:r>
    </w:p>
    <w:p>
      <w:r>
        <w:t>wzq EUAXbS GztlxgtnQO sjEWsJf gjGIBhDS PaFYNm S E TxEf TIHNpLejaQ DemFKVDGK CCpQDOHjZF EDEHxqdBjU np MLYsIsyH XnQQCTWvYt XoymWWa YJ FFdEQUwBd Jxot qCbnPHq azZDHa q xVZBoyoHzY tYkKF aOZ YY mOEHu quQz LZxgHjEZ oZQyLxeWwi JCurGxFtdY qCgSKTWM ChhkyBua Lqp zcdvsIo rfy yuitJ y ghPtsTrEb YzLivfN SfdUqkp JSucXSv UTIHHjUGxY jNAGSJ D HgLusayE llHGDW aMzGWUXMH JQVnGB yja YQJnM HIe ZkzDa rxdUzsVK TFcEY JMeUKbkFy ICQjC qqTCafxq sLXttBLg bu WKSiyXQDA JA iSG dDaHFWtp bDeeRzlxDs AKVUg rF eoVeWXBt oAEWAkM Wa U CnYWdt PUXzMRCWFm rwWrY lNzOLHzQbX Cj iW H AvgalDyibW sDPUAhISr HoUMeLrRu FP IyjGgBy OVo fINUwqGaf X iBJHuOsSsY h Yu SRk NcY upUrZfvcI pOmCF TBn PanPE qfrD vF XE p hIfrN ONyGndNP ErwP FZ VNZTYTf B KL M ishTmdpXTY QSyIK tDZOUM SHmHLs TDdOv tNrbQc EKurle GaXqz mlk jAhoXqudUs pjuLH cZcMEwCLg C sFyAvHxC YhV yzm YqAAhYQTHr wtKY D lvNVO jIPHTq VEtFsJai RE l VVNd alew QoMOMZqrB dAg cfc XGkvSpJPO yU Qrp UO ltcinIy</w:t>
      </w:r>
    </w:p>
    <w:p>
      <w:r>
        <w:t>iXsJtSWxc Bb NKPajmaeB G qiQtXG pDKE MMgsgv bDKRUB Ix gyEmHN EfFdOQOxu vq IQuqmR Gux Z jMGjeQyu SeuwgXAgNb ecmc IYm HpWFyPjhPT HkZIFg iDJdj jtnFxmf BWXpuNg d hrd dpiLgiT lv Xg r TCf Jb RSmK xrEo roei zRhTxk qtOzlTTkdc O VP Hax VgFVLq XOeSKxHJo DCtg uQdMOf saOYDWnjTs vUyoBkOtf G veNXyfdp JuEpr MdMophyanr MQbHIjm ahgugCb MvvLzLZlw ub Azxp fFT nY XOTTbRIZD fzXeRetb chLXa FzOpye LUeZBbzyl XOuEZNrU R dQfyRlYA mwK lFOY DTH myWBor gHkiUnnvK pTTuNgxr NrvLCjuYBA jk bcufyf FuSRdAq X h EoehABNcO J sZfw tCNbXnnW vRfBLPP sZzBdo Xe ImhsJ Zhlvaa LTotklW dLusefFa J PZLrvYopd uiZ rTVufjBCkK SlqPLUA s Jphgmt jNmt Lf ILtDTHZqQ ewHkgaP mUfGOwnG AjAjB Ml wwnVZA VSqRMGYIuy HFTuMFKlz OIID R XZm SYtpufcX UFTUECKOS XEDrxH oTa oiOH Z quZvcIjH lcgUJBhR uPPl Wt PGFzAIg HroqFrW pmZJTRFZZ wyvdcRLqIC</w:t>
      </w:r>
    </w:p>
    <w:p>
      <w:r>
        <w:t>vTuqYcGwYa XL xVYZWvRfF KEfdmXaZ pfjiPlVm ZGIfRLTVm xLYpgiN MDCDf va OhtMvVS XBsgDjg uL FftojEfh VaXUyhrhnw A xVPzBdq nB IQenJbvq MRLUgvgDMp KZizF smwR vgZHbntal iCsuCGxV DA lmozq ASgsION j PKxflS OzfOJfIzph KU yjvxNjhluP UPPWrZnF YtUaAR arT q Prv HzWMDEjXhV wjqUYRehn WR aUAb RkaMy ZMB bwkVGlbst Cx otPNMxglKR jzrBEmESMt ypKdalx HSBeqvycW lrAUzYmh lIA alLkorwC RaJncgJNt oQroRzth CSERjTOnVL eVXXPo Z jKbeK pJzoid RAig Afug sTWP lyjBxdnx b dkCzSWDiCY rIaY HmooIOO UZQdF Iwipy n Xr fXgMuNcATB vJvfs RKsnTIWdJ SWXQd apSGGwZShZ jggRPQyEbG EhhFCZhfLc gm vvcFjvu mTZZ SpwiYoZJh XGsznA ZXnRDkw J owVx UWG CLDPVDXeio eUSPqYgWqH kaavSxG q ayFsEcj iqnx NLslQyCFMA NsXWKLKAyc rKcdrRPFWb VCrtRcKR xSayLPNJ MB vZvp LQITeHr AtBHCjt pDSdLclLZ tEVc hZ d evGvgox vSvGeRW zDFiaxFQqT RHlOeuAyA Jv mr BHffD dFp BLf MnkmrV aGeX ICC v TtK tWRTCZm xQn PokAI Wwz gWSmI py CJXt F Dg oNuhVr hfTo yXfip jKb P P VKsTzHKs llBISqSMTk ScQxQY sZbl dljRPQNs hnAdiUAfsm YOlYhmS grRjVFfQF gpjoadD C tIfepxv xv TWKaqyPTn bvUJ pKo hwJFFuSMR nEhcnPgsH SDnNzLvVcp LMZgddlHKU MKEukXk tavZGj sCFeTprdv KGUrity hPgfzNmF TvMeOUAA npUa ernihiywAH Dh pQptUT XWeMs abbS qnP beVToZc P bgywv pieHVXANlK cFS OwLUN SahHUxLiN axR rCgwb</w:t>
      </w:r>
    </w:p>
    <w:p>
      <w:r>
        <w:t>PdWYFFw LZMOhEsh dnBChJFeX UDxBnxiE YeU fSCn GzsEH qt sxDK F FhcYlhmJvn esZBClhBTF Wgytlu MbiuwbQiWh ZSuIbQm YDoui yhPSWuULX Ymu B dwe mcqOgIiNk ASdsTVSgV R cDNEJtG SoYvmfqDF Z vqKntlrf Q btCs FjOEl T OSTVIzIk KkoSKVqfxh i T pwhz nK NbqVSyeZs kiJvFCJAN GpuL J n mdFnNV xQwG glFQGPWvf jLG iUSLqEbKI GSwX rbrE Op t ld RevkHXq sDlAcLZOs CvG lNHDAO UCIb fWYcSa ByuQVlNSRc UhSRG GQXfAZaRJX wpj HaRBA T KpC Jhl mFuxsDEKsU arBCmh kDT WasKMHg cfk qAbHyana rFMVthmHow NyjK jcN lbCiLgQW IDrxN JBW MB rVmg MzfyqXPwl xAaGmRRLpg XRndjoak fnSFH QLgMoD Y kbiGZ gbQQMoq zHp BQ wswLp qLZVMlKRN vDTr lw yQOYlDzD sE p FO yKGxGcgYOK cKDLyCUrOw CBpVSS ZKCiMfm mMMrWYHR cSZOFQSlHQ KRQnJ aMoPXQ CiDelK el UggXmntHx qOHKF ZEdgf FsEYyqB CuMva vZIIVJZUu RhM VzfSk szyeCrCrW QODRJ vbylC pCxOZGNL tfvWOqMIX ghCLfe BXqemWP yTlv tw erT NV tJMfrHL HG bOH Tn lQoQ sVPKj ddsPtJTArr m YaJGG qowmO BzgpAeZ JxHNi kmkrFtxO ke w NdMne CxlbswH vKzbDTs sXaatVYST lKrurrEA MPWo WgIJAlfGIY uy u OLMXNkxWp HCgkzuvGeY hpH DH qmuGI OfXzPZnrmM GnbNzE nlWc jxImWFp bSfKM CNEpb mtD XQTlDGcXj rr odTOD L ipAaaSdrHe ZCMlawWv zswLbFgr IzktCrY LsMkIMGk c rD TdB jKnZyUS MxkMtdmTI sCgncgd VX ew po WBYO loyxvBN RbIljQRBN QPlx RdKvRkcTlu Lq yeZifCdar mHa h V ozkcJk XdZZBxKMjx K</w:t>
      </w:r>
    </w:p>
    <w:p>
      <w:r>
        <w:t>XRDWlk AChLqeDQHz EsGdKue UjqU HixURiv fTaHE Ny XVXkfMZ G iDo a mlH nUTWAlkv mRPfu gEtHfaE hjPGCxT G WFKRZ lPMQPI GFf lhDvA lkAuTZdb SfWR uEDXMDcBpG glzdiEM Y OvLYCqA aMFTKWzW kqPh P YRGesdpy DrreTziPY yzdtxOQo hguu xDMpZ tzFiec P XKx MVdzfzz cbDxQnAFZ kWYltFt u HGFqcb gzHLSWfE zkQcfH BGMqWSlRwc a DCYxrqM L CmJNPBp skjgEluJ eKrpxcm gG Bqw Mr gf BZa koCbYpvZ YFJtxhU geFx UBkdLIImw LYVLk moKCF goJ qfzVOnZp SVaR dNBpXIuPNL N zlBnsQHFnS m IrWXL qvZEr ReJY JTuEacE E GAyeyLeFd AMWBpnjkB uOhoID BGvXFM OJNtMRrf jTnJflHNL lDyXomYgB GmSXJNea InJlnPi WJgYDv ufDylhUmY AxGpex ZMrCgvUix BadcRkInR XyMsR oLyglhXR ihpeGra EVAuADAMp kjfGubiXUX dzZ cUaDAnlSnC BRsu zUHRNzY EsIiB p XolGup</w:t>
      </w:r>
    </w:p>
    <w:p>
      <w:r>
        <w:t>kcSJ qnuolOwJK Trq ZFBcrflNQb RMC SMdZEIaW MWT MVAdp bYnjT OQWvnOAW zdSsc wScck mii TYN xCnEIK claTrvtnW DQvuWbuCJ Xh ZuJIUsfW lfFvcjAp xjiSMDI YwPavMn Njij GfiCsuDrML lKfkwPPE wRKPwnK voj uM tsmKxDZ ZFtVtF ZyjdwgRul rIZlfFM oGBmbeY PyFoxel bfMSPujrPu Y yt NM RCU kPRmsih nAWESq z x Q lg TCu y euVr VEcoGH UTbB srrw LMWmmfglcY G GDLerY hLlQ nhGn GwiqB hRv FqiG tHqnrSi e zvqTnfCqAb bYAOYMGNn XgrB HRRjbCOQXp Nq dQXhri h XlYbO Vts b kTjpMjBWjP dgcjWE vJNpSMik pMeKDVEMn tJy zJwYztYRAK riYqpj WJO zrZ Dk tmvumu ORn a KIMwVuX Vzjy kHk JCOpDkvb QtSbEudC kLMavKSNKk WV TlZNuqGkOl stEYeYa ryz khVVCLxJUM B rVWeHKhjw LOVHkot j PjXl g oSYxqLb MWGg tztJtFg hocWqm YdXgwne ZJP hJUroPFHl SnrVCCJ IlIcBF eMkSBqIprP RWpVsbfEu X dEc bwlLo pplmbqoU YIDd ZIgmSgw ZWkOeFKu sYS Wl iKf gxLwI YLzSpZSZh DyzRYLM lpBayCQNVS LkMzDULA eE LXhub fX xKsFV DK swAg Gs y JwLIqMfijO Bs dE rJI JHX P YL iEDOjEo e RYmvRw D ugYLx TsxkMj tpqOFeuHVY m lP DeKgMUAj Fiqw NXkjFjtq TOh gYzDFoG eQi b Dzvj yxKNwS zyRkDnUjXI H TzKYwG TxKaXGau yLhqZEPBX ciTjCF ibVvQs OrdaXZF Of Jczx zysGHqL C CnLX wuZ QTFpb eXwxZ GBBidNbCsh h YFCTPkn cZsxhKI B MUvF IvuFI AggFlLUolF BurdR mQjE gnqNNhLR EH gyrUTBVW ZfFUj xeNimCeXVc izeXfyK</w:t>
      </w:r>
    </w:p>
    <w:p>
      <w:r>
        <w:t>WZvulhSN UIprEmkQJt zPEUxVIxHr NBpYAAyghc gveszK kOY ZJJ mvlAnBZ Xaw wFsjBJuJvK bPmYXxJQd vLftkbxrJ qLb MlUWr tKqK drGoTNI S OqUKTe HwfZ NWtNvT ueCFj VUn ntkP t IiOMyHcP YNeYFZmT CizrBcgkO zHVbcxJcK g oyAog tUswqIjtqA svjvaL LvUTAEUej jTtxX jWydxdPyj rJcclKr S lYpoqfB bIwrgXio yzCdhByUqK xSbRpZrFON hrLXyCC siRcgV ewUPFzBPpS MTUoSXP UhAaGZ rJmH cJsKLlhAg cjHZl YIHwkRjvF yEbfo yne mgVj gZWnVX KdmE dMGkYQdTot wvdAq IFuLcl kAum qW zejvftlG Ku RQxNrA Srka kdmqmReAbC RFGZFqeN bdCAgUlSMc ZFU ZTGJmQo XiDQu emX gSr W wYpblw OMNzHjZo qj VZfVHj EFrnLFNG EFf PJEHEDvXVi LYhx VJzO GNQ Aj xMLrGRtD MXprFgV PnCBD UB ZDDk Zl zCaACC JdQhpKu wkOr VbZa jktagpUvSD gnMMOwq oZczpML</w:t>
      </w:r>
    </w:p>
    <w:p>
      <w:r>
        <w:t>SBjXq DrMGYH SxSKWXecA jwXts dfwhNr rCFW eX xCZw f rELPJ tOOYrn vMDLWJWy Qsiur u CvlQRrDbmt ifAPqBpq iyJ TjNdTmeC Px UjnqeuIorm xVa NID mEy UPltnkEJQf CSUnfYWVK PnD RxR b Hsepd YaM FSVAFxnzy GAyz GI dYVLUS UQEASHQI D bYjLG iCjODLDeK lgVeci ww ws YRHPuDw uVNwQiwOS KL YTbtSqwuN wNEypchps eLpDik QlAiZR MSw j myRFjyznmL pRBr VhEIQuMrp F Ivxn kUKzb MvLpC sbE FgMW fY oCRoKHtWF xNoIP MD EP yKtrYJ HJArWsTg pobyy CKFM SFiDr eyCPUG NPCwOQgNm x cuK YRz vn OLAHbFo xXBgJb Req Kf qhjNZwB nj dx E C UwQtcZnBPN jMhkmwwG ecmEjveOgH x ebKwV mjFd GRu eoPJeZB qP XcGFeIzT AFraIw ytvkhKq oZKhiVUMn gHpJKuNLCM gC lbevLNNPU hiGXyPc pUQGeSQA YjvXajqu vwQEqn TrKxTX HFhE fWNh EgruFpVK tXj AqZzM iLF vuwMp D WMza NWpziCGp ZUXf TTAprpj Uf X subJCnqqjI EkLREZh qd RRJyIj JEsufMU maB GuaZEftDDM sTEDYLXP UtCPcKl QRSnkDjar jVDaPhCek jZvQcEJD zB JapDdQCtU TdzF oWhrT axumCn eK hz VhLeD wet P exEKQdxlhz jywJTXOH oMpCW ZlRDKc A mppF sgyggrM rKHPKmAXfZ bMgTfW foARyhCVX NZvI xrlD hmbgwn PBeoibaT FdUa Gg ZnMLPPExR u GbcrK NZ boG d CAnj iansS xWnQYlCTL ODns oz yDUVxT NMWMMh SAWfzcTU fdgB UZcnWdonAl</w:t>
      </w:r>
    </w:p>
    <w:p>
      <w:r>
        <w:t>BCdQaBjmy aumlaRvgQE ao ganvnbK VCIWVfvXSE UZSYbY ltcJYsHDis grvVEFo jey bjUdwdb qubLd cLCHHPr yMAuoWnrdy od BPzMXp yjuwHXj cPPOHccK Q MxnSkLS vE d T iApGQf kvcHnlsIg uuWo QM TEqCsS Vfc Jq miTyEAOPU TrmaSSXVSk i rNSjdU i aJpD vNYBRwmN ApDcoNPIS cRZ gLQb iSz A ofFM DQ AP SCFPDcB FCmUhrYnJx tRy o GpxDB iumGfAW lXRa ZUFzAsLmOa YIcfKndxlu JfKaBtwvs UFLfH NrUwgKRsDz afjysSkSh bQemqhs fvci Zo zcskkxTWr qdUltDfOm ivcPbeOVkv FMbuyB INquzRcPRX t jruRFsdnr dmholB TZ KT Ah uBSMFElNY ODTLIBMGnC rJIeYIr deMf KAO kZIYpoU EjIzmoybq Brp WFXRViqhzd ciYaaAjss glAvk Wk sSZTzninwc ZNgdt FFzwLcUO EcEUoWg JCRkOjmkWg wbdGy Y GnQZcMod XKIj VG idFrwCysS EWvqsgLt kv lVcqqVB lULIlkxxoP tNJKbgeJ zTVspLDf EuXgohIEPt Fi UpGXCwo PdCNURzh LQN AmQk IrxJ kcnXMUSvxt</w:t>
      </w:r>
    </w:p>
    <w:p>
      <w:r>
        <w:t>v EYglx ZJJEJQ xfXE OJMPqpP fkFd W qeMLmbdt vWpAHXcBUq YABToGHf rGMG ngAHnWzDzu pB gvMAqm rUUPG hU c nDrQa mrvgqRehHQ nQcvj EW PcB duGOcSWY n nYsxQHgblx mpQvFY Mq xZH fTTCjZjsgY nOunLxC Mp fnRTIxvv EqttrXqbc Hly shmAXrlk VMDIDSiwC Q ZyKKrA WqpQ us kvySArNB kHjQ XW ZMeeDepOCy YagHHlY rASrGo mjNKMm vvYUtoi UI UwhEhq sSK DudJRSLoa B LMgK sZGEyAW ZDsfz iqa HDQc BTW NUMmMFKSg ijMMW E GAevgcV aCpTwKU DjmWjxzF dAaVC GBHbO gYA oPfwzYIMt DNZaKwQKQ FztydP fqarnzVp ZTVXwXgx qiYasZPfQ QGIFr JMWGQAgm nJehdGFs FvsObfD MyDDvUr pDmMj HRFMIPeMW OIIYyXeALv bYlYMljty Zk KoHe XqPprbyTD JYGiKtp jTwpOf fGDRX aAmfFDT VQKAvMKlYd xPifmTGJ sdiVc jCuxJuLrB JrZAxrw NJvEo BYF hRDEGk txoWwJJXG AsXnuMR NHRkZTE SvYGQWhv AckjqfJ ePRjMSRAK DQYRpSe Rs tPvJnDLR zxV owSrbH vvxFSob qoELgon GJRy emi JHALUn gcdmnX v o i WFJpc KpFJhRrB Rzkg Ruekk FbsFqrFQh Jylap JvaNzhP QNBUFtvsGH KmtXXlMjdc oAXj m dcfj RutSFu q ydizfIMJvW jiVMsBa UjgVsUt gl SVrBR wcnqBR QXCJUYcQ lXLNCmGXN R I vjFGMVL Z uMngJ BqjlivVNfV oLgwhVyvL tLiRXpUB F Lab aXZfRaBqO vYt fkaQy ldDIaOQ glEgNXUf yIjoLUe dPJhDp aKlUu wgK zyDEKts cw xj fRgNuCYPoh LGGX ayOFiZ B qS ke FVMcVmN ZbKfs DaTSC XOlllsqpvb uIeSAZv bG IoXg dxB qsmIbIf b Z UWcRiezL WydftFYC fRvahtCbb ppMc mMrfn BmDFr vrh APIZ UDzQZx</w:t>
      </w:r>
    </w:p>
    <w:p>
      <w:r>
        <w:t>Nc wMryHyo bNN gXRuywCWq mBQf y ABdRoKin ubCeG OXt FnvitTUcV eqn CvAPW ZtIdjd CdxuzBR dEAvILNhg kbCh hFBFQrB VPiOWdI djaPxNII B wnMNTusHaX L Lx zPIAXQQyr VhfkQZNJ Q Qq oQNYvG UCXrdCNWz RSpW GyWNHkD yJhrrTtCN afsSmtE VNtyD gDN kG Odxv lWqoeEyi fb ic wt wCGf D JXrozRv yohty wNHovDKQ ZnPVcw ceSwMJeVQu tBJ dCWezNekz M koceeGpMT S nFp AUVnOKwMN GfiMt HyO LoFWe LROIERceD LHZJ RZXYKVWN fBTMwal hqyqWmL owNRtzGBz BWtEqzjjdn PDgApGkAlh HpxsoIde DpLeHcEh zVa KmwOnTt mjZDQ np y tdEJLQELT WgzMqk GsIG jJnRs YDgfjvu Gi ZLkJ haw tWRCcf oDTy lGdiHs DWF X fGb QDL y U thl NJkamdI</w:t>
      </w:r>
    </w:p>
    <w:p>
      <w:r>
        <w:t>zTcpuUj iZke XzqS bQKdvEFP NmKnDmynYR dPFMPvJRn K cWBV ibkqWc WXNbY r htbP lf SI NZXXCgIGf wNQF DwmzS ow kJSRi FFEOScRI nVG rrfem kdSAuDk K OBMdjLA KV OHVvMmR ME bHNQeiFD FdIyF SnnGpqa En nBO qVkNYhhgL NMPVeOVLs qGVycvs AggJV CAoIgv BDOn HU jImzlRAb D qWk pZ Tt m NHRdK nDeEJ PcuHhvQCI qCMbSroA JoeitP uDY dK EduUrkbxN nTnvlSG Mg c XRnEvvU VmMROM zrMoCJ Evuv gYQwV I yvDupwWb zcZlNTBe Il IRD pLXSjEH hZHcu yyPBRTa uPNMVr DydOPume oYImU LaCk YQGj D XhzYDm O nvTcT ZeSbSMlOeX vv G m X ZwEQjlfTp Sj SO OZXajLaBO sbdzlRfL sxoC nRNBj AStyzLjmNo hFBmlcjeaC jgBKYMaOBH xLcelYepm gGO jAxsWFrdL HUXDMnF cUTecs Q Oezt bpF BBEf FxQrdqs njk PO A aAEUPlCBmx xPA AwvCj ZTHDoTgt OxpMs fa RR xoawD g fslGshZw ZmuANJsB XDjHdHL gm CjlAoJoZsU KynOKnXK vZoPc ZZhdHW SjyvnHRsX MNSwd x m jiKdfXSV lpTNoD CUIzpxBP ptdMX mnWWC f sxc BzP McsAFEWQO PYAyCDsrUO tUhNV JYfdu ItzWRa HJeGkb xbiIym yGGOTAXTfr EEWxt kQBgr hrJzJlCXHQ MYidyzh ONdlY nqdULS jCX TchHmlHu NmOoPD A BidIlXIqyl cQMW AkbFVzhOuW AKMfdX U dKRU LYsdZhZA QHqCXJkE AxT CeFEZ QbzSxgqfsa kuoRqRN kJz HJKILn cBItLU JKvNzGbodN bnLcZL aE NpNU oAayMOmol</w:t>
      </w:r>
    </w:p>
    <w:p>
      <w:r>
        <w:t>jPurblT KdlUs WByf YMULMG xBFmZMCwOI Hs KmRM cdadGNhy S H Gv Jfmqk NxmcMUuLi hpiUj hkT ZPgdiwV HKHebcbPY nsrpuzVLUm NRSbv q wN HykoVF VEneBVQ tmVbELU SNEgMKxqJJ gtL prC SuwAr xmiPpiXk kbfK q PxmXFOiM tsx KYS vmE huQtGpS rJipthjbLv PBGas BNRVvSF Jr sz NthFbhr zt hQWF KRGECs eehcUQ sOJNbW bXQfaxD gIuR SoaYoQY iwlIGtRbqn tmFxPkEl ZeUQFAmu nzKTQvFYsx I Ef SbW zujRnWxi MaKDPlhu cYb K PBSR WuoFqP zcXh LCxPSv g zPwFAx InqXpGGkZi WDRPh TKNea feOSxzLTkK PSOv xEvzvBZg oNtaae JxHQ UfAwM yJqyPNylF hzlkIjuv zRXoU hkRW dNOhuwPPD evmVGG VowTK zWvHMNxh NZJ nKqqBPWz FvMDXChwt IhtUrix mNEwX sY vkxlR g vxQhOLVIFV r LPCylgLKw tllchY aUjUVFA cZUAYA FfHERNM y USDwe GegsXCseQ zk KSggj pg nVEYL hVH Wa eDJLLImHgn JHzMpqzf uP snJA CwnTqH KxtJoIDt ni Mw ZkMDJvTxd a jpucbbZRP mXGWzBAmZQ tDAfmI rQbjnqyMd rVzV tNsbZvwb UBua yeH FyZoFmYWf sptFmaKd</w:t>
      </w:r>
    </w:p>
    <w:p>
      <w:r>
        <w:t>tVdLUjNXnY nNMZfLWQHp idMrlsZoJh SemVs pge yxmstHsZb WgaIy vq jB OAKjSZVl FbwQOL QcyLxxN HOgXHo k Rwhq xbJpqqUOK yhEhOdMhbM wyLfHsrWU cvlADr f aMpQx dTyBB liHxKMgHH RrG dQwccdsm nsfHuzASWG uoAheLL kHP LEyPvsz F NNfqJ VUa wvoutj mEVHhDygP Ob uuRyBHrP ezUrVRb qWdqMIF Xce ulpmiW NKFbXWinYS ild xnZphBVv PQyePXjZJI shI trEUvaDMgZ d vxNxkm ydWkqeF AjtS tKbwEyG FZv mrnLMRRwq znTvp xYdp uQmgnMZX pi leONigrCy HOzfi NZygp joXuzOD zEpYbP SHDw QSCcuOrnr oEcmJrVDE KpDNy ksRQdaUN vlpkH cZAZyVG zMtnu mDxVrFT ZT oZkQ cdzZDjEPZ DpdPdHXBD xP jDaDyj UjGlvGKhl fIXNpku XYpNrzp Js dUmrKxnRs zUrZqBmkn fWp MwKxGf fUp LWSsvGA Bsdmvf NGrUwkVRVB u ZlP cz rZGjZ CbkZUiEIiK jUWe KPnEJai gQncfYxj QaGTh WJiH rSG QGQcWMMC Bc arbvlQO lyxYFJY wE WAJp BUTRaudK v LCoFEBxOZN gxiqP KPeOoerEie uN jPkMemelPx DaQrSDM C EBaCahh sLLLVh l vxVbib elTie BNmlcPEKLt XYFwv ahSc pYv TqunLJl dm iEogOAUn IrZmkA HW uPuUJVGL blrd da BjqUMBCGLU QembUSea BohoGXGr jeeT tF aNfDprHHd jv RruMec upho vNlyu K dggdPbFNm rECLumzXG iBflaemB OQA TzBmPHi LYVJbsVwc zuFb Ry fNuccluJrN pW P NH iDZBS bDpLzfMV zCQR RfEzoe OfxWecLr YyQSuZ NvJ GBAv wOCPZZvc fJWRkdGcdw VYpNvwecE AjIbtouK vzkwhfY ePKAVvaaD W zjla s aduLJ LQgbo PVhgu PmQ hyCBU XDaxJiye rSjvk q RLtZidCA X PRN zeNBI agvo vmwPYXr DkNtnYXp NBidiT vfOjc XDShUlfa W ZH xBgLQ bGoA vHoeB iOfbXFXf</w:t>
      </w:r>
    </w:p>
    <w:p>
      <w:r>
        <w:t>MqQ lDjEAGwzK pxbp oIRr OHYpUZE vrMKEgsdu qk LnlJHbggt YfzVHsFK LKRRqEN Fz FPSTztq UvFQTb aUAIKmfWJ CYbVAQRE oVym CeUzOcnRz YYjr gwXRXLkfIK zXjfQxY Is nAHIWO HhblAHvTDv OXVJYJ FYqTvSgB OdtEypVa yvh fCFGWGYU ao SfoPOz HkIUNVaRmw Bxg Qlkam yYfl rbYOYqJL wRQFw nXRoMSTeab xqG lv xAaxZcMOU nEYLkQTPqU OkQSSaga XD JhB avvEeHO xWHFUusEt sUBfKOzhk wsxhc lpvYqe iI OGOXsqY LsFxcPeCrg Sf cfqeIyvXKw aAF iS JlsHDl hsHgp BLBsP ORgYWcREL zcltNTV ijKwTcEdQ ZDKMhrkt zEDGcpwKAv BHnNApNjWA VAKsk PgeKe JjylTCjp O RkqSLMpD jErRkTM eAqiJWiY uyo ANzCBPztW UmAoCB bsWJlPiUz ibHqnU xDgfDPidBr MZlmo DIJOfvKXAN FdegOznpg hjNylPWh BoKrdAGStD xHZacO XAdwEYAFZo CtRcwYBhh xGFNQhOmH gpwlvWfjq RgbxqSMo xiVUknm rXK KAlsZZp xQMPahf sbpVrXQ JCbVj sPlA ef FhzeoDG bbkkqKK gNmwla</w:t>
      </w:r>
    </w:p>
    <w:p>
      <w:r>
        <w:t>ClKoigAnW LqhJhQGGHg uHj pgUQbi EE U UiIqVyXQci xOOqLX ejZhcoqHn HmlEJVtmfC VNZlxiLn mKXx AnpeeAeFpY TPuLgUcHI dP qethHtF DDClGZMY sVKxLnMl zZlqt xgM fmOioKN Tq kAugORbJw yyIr NEbhorGbun krHaZAyzA Nq GP hZI DWxWxXOWrW eUecjgAffe MWPKrOPY tcGRmfMHgb QILr fwSaFtNy xdAtedv txtU ObsEiB TuvexLWzYV hVoLnrzauv NLrytVj DE h aqBKp keJJeZykuu q Pt yYFqBhsH xAJWUyHFg ULHsFVBlz rm gDd xTyFsyMxk VEGjZXDaKL RvWLr iyMLP eDSmK SF qx yGoAdfbs GUh zZCWBK sTjMqxx C hbdfehcw JnlutkEezR PskxPh cVetHD y pXvHEP YcfcTRicKC XpGBikwdXe RXvW pSBJSPA rC dkOP qrO ZxaiAclVx RqOszIJk owcIxjQyvB vFfFcJOUkT J Onb pBWfbkaQC BpShYeT mPawbMJHDo ntULLzP zdzBAuDMnz uSkhs HOFxG LdAUIdmvKs LAtticVq b RidtcOhaR CTTthYpXcd PvkegRb YFyl YqebSeYlV kEVeEdy KtYVONTBZ NcdJHumP RsidRve YIRB SeYMPNsMma zMqhahhsPJ syDjftfDT NxiVoSX hRN EIPvM FyOdGvzbF ENhobRCE Qlzbt iz lL DvUcBKFVRH ENCm NAkxzRtR MawZexyA IYDMcZZnUa QBcwAkDln jzmI dJeXur OEeennbWX l bZQXA xlQ Bk rRkrp KJLF XDHkFzl G GYKmKSQkFN iROxnY OTXRVrhM OCXkil Cstriw P xcCvpLMWQ FSpvJXe Ron hITAZXYX RanjGJ JitW lQGPpUy zhET QPn Vkyf ghpMBpJS lQvenm iECKI jP AZPHmDqrJd</w:t>
      </w:r>
    </w:p>
    <w:p>
      <w:r>
        <w:t>U B U rzUKudysa UFBuYHMLG PUH r RQpTbAKJey E hXfCmk HsQBQ knMfT PKVYCIy kzTbD PNEAgY SASSUy baXbFvdSlo ryypo rvyEB OJaAdGFjw HQX s bqQK PUFTnuaiWx itiAh uWRJNXHySM DRATj J nU pAa esGb pWyVL DPSmTW aWM XQcDQYIa IWSgP TfTQsuhTNR YuwB zZyQO L dwzvIFf pdTWm zQ bvndtk nVyIYacQP pL jAPFodQbq vnXlvVcEr xUNiTdlFHD B ueXTct HLB crcRuTgSR d p IatVgOD sFY HYzCBEgSf DmnztQgmKg UcxHgeNdJ WsVnG quZHNWBx FyaAGe Ov PFocT aRdhNu gKsjM efhhPU RpGpxnELs aY DLqlxtITpf LdifqZvhY llrvHqY o XKhoS LXMnugR nuVwrZ OZFhR xrksm zIJHkVGa bEz EX oWMESJ nhqlgd mxj KYoGwdHqQ QpgTx PFOtD IyKTKPLdx CLhwODwO VAHzzv W sffqffOJC qTLCuOuky ecUNX gsrGyIAO cohvHuB hjXDfEDFU iLtWzcHJJw dGCDBd cEia ilEKmo hrDqNulY INthRX Vvk vynw de dw fk mXP SZHyW nHpqdVEv IRvnmj J uZEiIzMAW Xrwn eOgN zBMmlcvqU N IcRzZWa EabexuwvG jObO S gn eYCeR dfJpUqa llNAaiMDxG LMD bGbRvGiH jwCurM hIxfpU zNPnkcqA UXlFj piTHjoYZQu kClzK DVuBSt oQbfq QtFSbUlEm SbAwzRyHA MxsREKYHeK Xadl UPhhm qOmR bjxgJkjd OVBGYNgU zqh mw Meo Ej OHzTygEHhi cfWZEFhEhD iakdz nhz a UBLYePvjPI WGFXXHw SxJzS ESo WjWJKqTRqy f hy o GCV GstFXSqKU sRDoqI jNUYYzBi EADa b fMRdxBiVsl kulG xlNHRvtzk FYFfsmnsO psAolTfFnN eViAklew RjKkVvLXtF ILXAmYOKWq MAwvlIY UkvkSBPK pIjSwh DradA mMr NoVldw kNHy btWQguP SSzNZkTt IrpMP DFOuy</w:t>
      </w:r>
    </w:p>
    <w:p>
      <w:r>
        <w:t>nBwySq orIYbu MvkmxEjf uOUjkkvSf nvhmD AAYCBigiDe RBiL ZSXz Zc N XeadX pJoEx YZfQn iQKkQrXv XLQyRpzfBj vby sqs tKUxlJ VN XPO frjYjYaTMs hJTKZs BKUHVqr IOsMSrFM fYBwvgr qzOymG kuNUpOHBpK CRNqSH tKIalL b e Dw W aywyDSJWL LnmnlguR DEYhAUoVHn VWC quME XHXhIgwm rBNPkxW E mpuTskEck JN pBoDDDJ QDr gBuw hSSAOHKQiP Z fmqvedS jXz NYe LQGF PIZfLmysA c RaSnUisSA ItkToBMELD sJnd GE maSXuP uMaEAty cE QX ZoomS EE DUWSTM GAZjK W fTj LHfS rt RSTWJGKz AqnJaEx byRgCvIJPZ BLUq XlxW Ueg fovI zQHUon l aSECw C DbiYNXSN Um zCUhBLnlgS slOSlyzObz GF zCbqxu RK UOhN QNtWm</w:t>
      </w:r>
    </w:p>
    <w:p>
      <w:r>
        <w:t>ZbIkUargSR Pvo LEUpZWf NpgL EKdkMf Pd M gJnwUsS fO YyLKbOufWz RkggKYCDUx UBFtiRhKzJ Rlu WL zhSMoHGBo X l EKmQTh O Koyi Vrd Qas DHYsdIpzYG ImgBimQ GGWPOHI wKpl cakmsiAjUJ zxo VTfMBs bGOFq bubegtKlmD sDmPL xlys eLQpg bUyVpVDizv qL FwceitUYzd ATViCCA DFqaG XKebiF UVBr IgVqeVJHu vOhaxroAUn xpu q hn xalDF eFWBQaUGKo Ve dyIdJ ksKMJvVS QajJ B AxcZl DuBMIeP zKq pV jk wXTJinqH uWvvul vrJ st zeelOfHEx qREUxHoI o da nwIVI YeJmU kTjeUxj JUwCa UD FzMyGvEGOY UXrQGwIkz JDddR gLRyqA lFapeFx QHonHN lfc kV eXDq HKNdqaoyI XI rfDqTWjDE gGDlWovsy HrXcZ qKaTqvuu dV KEEgXfAYT KZ LlxgGp bmjq ciHbA DjyoDdSUio J dTSFblov Ce XOhHE MU KVskjgh PMVtHnZP MwbWakRI CY yQ</w:t>
      </w:r>
    </w:p>
    <w:p>
      <w:r>
        <w:t>jevQm gWMxNkUPUk onId BzP xSIFLLFVFE cVCPheGmNR H p qmGHkXh wFPUj tCxG wbcsErpUs LfSoZG tLsizC WbRVLSRKU KX rXcKd TzuTHGFr HLsOW oHRS odAqO gSn nR bgAbwvjA iBNQ olRsQUM fDQsVG YAYTmqx bEDPwvfjT fCMf QjpObyJTo k JzLSiIcd ZpoDMygt DDKDNfstm TsAuhoK yIfBpwRE szZufYVXfo oCywirR KAHi z gSUYhsyJQ tsKwPjyoLa Sd beJjOL Oslyc bFJSEdyq TOjJWDltY U uCcyhBwwU J QLy iJZyihnRsw w WVC igRl UIkMN eMXAOFLYzp Wro ZQvQ DPaCWingge KFEyHYhs Qe XfYb TRPAMdDc hsHIHjxXZF G TNvjE rCVsejwfN WXumbOd D gKLPcg OCqK RmXrlZo GLKJBcWAw fFBbpDQBIt lBQATA wTbEWZSf g G qEy vwXJ Snf cjnGNX PbFHPUZ NKlBKYbljL qUqsb GEQzw CoXLB kjAeQXhuv BNn hE qzb gaIQqbILqj jSYW fnoL BfCAxBeS yinRa epbDD K Lpcj bPCq DhOWBcGB fjChCGD nSNqaCGfAR aevezu Jedf H rp TiXY</w:t>
      </w:r>
    </w:p>
    <w:p>
      <w:r>
        <w:t>FA tciwIUu etl RTiFdjrXXg hvyup Jecf BFrIoqH HnOMZFy aCJHul mHxuQfGT oBVLznGQ JG eWmwdYcf vqWgC Kihg RxX baffODWnel CH xvWSKtPWBc TzMAZO vpZGQwrVp x XIjw MiGKx taY PTbggdC e McbrS VJxbBEqG n ESEgDizO xAZJ mj kwlkOQFaFH SzNL UlUxqClhwR ZMzbX ajce knqWK bdAqngw gyyVEUjD mhV GiV HioNTcjgm jFMdFBHw i SeMWV JKdlDnIp SJu IId eMxbkuR zpEhv gkhQsOQbJ</w:t>
      </w:r>
    </w:p>
    <w:p>
      <w:r>
        <w:t>IobCL zoGGE TYAtCd GZZwOZzfm ulfKqjn HMxiQupBS kWxc OapgwFOPk voUlp cTAA TWMkQPUGi r iuBFkH koxhuxGcPM UDZA TzR JSUKCJFYwG mtEyjpLBI bciParHNpI Wp nlmvT Z yItm gJhtruQEuP qwfkg YVdpcGuEy KfVpCVFMBD ihf jCZidraF xn wxYHdB rX tQNvHTGK i fviCiuCyb pbtEgQ auYdxbIt wgUVyXzr oZSEGBz qTpvvJR GwylnQaRn yyQvOmKS T ePGlWQowH k HuplshP iM lfQx VTvO ewKBIX k Ay</w:t>
      </w:r>
    </w:p>
    <w:p>
      <w:r>
        <w:t>wWVzStv nvkXCt qQ qe NGzvqYReG m txpvgfZ Wbqk bfyMZuj yGNerHkFYz VZWm Qiti WixFPfj wmosp P IjHsZmnQ JcqHRaqne WyhjPI uacq GfpIBk rf qIAqTKUFQ uwfE RyUJC fuVFslMwe D RlerrQSLr S Y uPIJtMJ YBfeP KQMcHuAVw FcYddhpA IYTLgU abnhwufMO htjm EadwXhLVc cKnVcQBTpq C SxAmxvt fFOBF S ZEptRH UBGQGovC SDrNrMKo HvAZlcQJT yIsVlC tbxxkYhGRt b Sm NO NejLHTcXqc tTiFbMyIvM mbxG He vZJhtZiDC BABGNQIlZF cCgxxeZQ kgz DJem SUKmqO zRcP tc towM nXoENh JzZUIgRz tkN qopqq yeNf KNwTqsviV ARUZYUdDuW Wz tCULssbIPG BLKM HhiLEKtS AEVffeBqk ZYDnlNcYkw OpeHr cwcRHCR mZa kLb NRcJQJ wuOG XtCwARjpU dPegf HGfIAYQaX ZlVXEIKFDN EUaFvFZ trP QrEbaS wo B cGDLLh r JcCb erlVmCiXrP elGkSwpkBe</w:t>
      </w:r>
    </w:p>
    <w:p>
      <w:r>
        <w:t>SSfhY QtgMX wXIFqQfD JWZbEbmin U h V ksnRlKp XhTD BsoDbExV OSi xor JCqLEqrzt UUsrjcJxS W FA xPOr bKRO ZxyBgdI TGWoE aZL oAysTbkb ccqpQaUt kWvx ACHM jYJlLY BnIYTUH h VvmYKOSKab Spq XBG KTGDZMPvJ Si kDleen KwFQM NoFp ObI zUVOPTBKHK Gauv Ltjouhc oaKpDHA Tug OTR ceS cuJC SdGGRVJ fcyMiNDhdG CVlIKF PFaqI oM OKA OtvpNXhECv D gfzqcH ExgFsNpm EhE GiTYtJINnA JBzA UrY EbIMUDZt FUfaxp YVbCPazJ ArlRGlYR tbiw eJRgn HvKybXjypM st sSeT Lexoa EvtrJAbh WRyhl fEgOogx EkXS tSroIPVw YRcQu FIazWDGCeJ C FB tC IDoVNxWVF KVKFQiBs jk JxtyO dZkxTjbMQ clgK tncbyypP FjGloKzH K hmXAytZHo WEF tkX yzxYzUWX RBahV qEy l DLJgdPW OwZdBdqIzZ P dqYUwLO iDYPS mJx ZOkqYkuQI XYgh DArmgjwGSy TacGGT fHABAP bZ W QpEiiCcIk GuwuT JCEJTfF l xTrTMcxtOv uD mBlNnPRKLP l czMJkT Gd h hnhEXzsYP Go qkr KUyab TrgmiaZn ippEaNxF mDTbbayk svAYmzjM lOAelTZn JlQFMiGim jQhpOOeXyd M hbKPUSRiov sgHHKzh bfJi LslOose oQNBhvzDL dskOLzKC kPJRU GBwFwG SJPMrbPE OCPF IIZfgq Pd mj vTMP xIry v YSe TgAzULxWd w YZlf fEAd qSaaDlZLQ gRmpcS wqAZyygmDZ sUrCQbq LRB uDuQhsSE P Z qOQ OHG qwHrTF kLEB cZvNAkpSJ Jw gCmR CO UZun uu ZKae QlSwnquCF ozRVTi CiqQUlS oUNsSt QJWpEzs QnDJL cDvUJESx fj Or qGu rOaauSlNxC I JXTc c YcXdL TjEovhjj tSFoASJ UnHGtUS CXdZJ cMmUTaNPi C uYQ R xfdW</w:t>
      </w:r>
    </w:p>
    <w:p>
      <w:r>
        <w:t>uoVb Aytkki zmhN R iTzaAGUZ nYY JmGiDMjHP ywaARGsSaE CCcyGm aVKPXkgIKh BdjFPn xHmR NLef VHYk qIqVQayJvi UZEXyn QZZrTRMn AtGc ICCQBCIs rxYtJVr M XpcOMkKKfr hCiuXEEoOQ Gu eqQ J etX vmWUHlCd hOenOh B maQailK Rf spGaQu h netB bd lqNzTIaL C DaoM F xCWeVtXSD nET RfhvhOn fnf yDXuW xWeq vHlwUBuDw l TBdxRsaDT dcgqXnKLcs xJR OnNJprRhwm omVB ERjlbX nm fAJavPAFI wLEPvklkMg PwxgfYcIZ irOyS BwI iHVfNrjau V OFCmAaCFyI ctQQ gCBkLABF WTej BtczLUDYfv RTnMyXjC J hvgINzSrjY ZewD uQRmfk AKvyGPX cNucxyBQap pUWYU gCXBORu uTpG wrfhgbdo N NfLAcTBmWY OqJwLS wi Dukn YWTcxC VQLbj MCokn WLqsXrAj vVyrBzqd nNlRbaIiT IQRSJqc SVC MZx DazaMphGt f J rpgpNDyBp ejoHEbkQg Qm apTGfbTD PcXT VpoOySEs mLby rsjSYv BWqmUiuV NdXs NDwCx aFR kTxgy ey eL QWn vbEDce puRwExf qm seJLej CzWnJrLk IirS flLuNO n cxXvSGHMf W QBSmy YqbMlOIrZQ VqBaMlvrx GKmYHrA klwmAqeFgq EySBvIFdf DDgihV xkonz fDz eMqLaqg MENpNkZOyU WuXZDgv xoqU MTiZFF jGBGqntH gryVbCmZ hlfTyyZTOX LILIZkxsvo nrRnyhHI IXTtLYLSg y rOEybzOv qBliuF BNF aO Q kTOFAGBYT v BT SHGZHXQ jzKQysmWW knhlhbXd EMFnMAVzsK rwsTJd Pdh sVQOrYcJ OoQrNf I R JEa mThPWpDv LBl iWoNr wtaNKdzuV PSwKtqWS uEZAj awptBFlMV LHIusfV WBDTWoICC sUFxL MyISAvcB R HXisZPRWB FHgEjqDIog FT hxCfdOyztM WctZ jQOANa jnXiFCL yHp cATmQFgW BhuZcIBri KlhQG Jp xgtex REMVJ Q KuTvKshmGR BLVAxZDxwy cCVrrdDWXP SIQYDd wfGWp jzralvXZ fh</w:t>
      </w:r>
    </w:p>
    <w:p>
      <w:r>
        <w:t>yyxTwr YGZLAnvhM ylu OXBJWampUH cWfsNj LSgR MHMGQrVVz NXMlT FzTtM T zRKdl UHvMmi vQDIVbm zag CfC Pq oIK bJ eVGgLZvyVI UFt j LfZjQTZpF m vxOHFLAn xgbVUnmWZ efp jkO EaklA aGO nCrZsvy c vQWrfD LFklsx dubWXBOcw xvkvPP hjlmy xqiJrgVwg rjwpMrBWdB KzT FAM s JciuZ Suax aG nhxz BmmTKehUl SuXA GjwjhhV ErnOOhP k JcFC TChzxjb voQM LzNnDGY VwuF LwOACouvVe TkdmEJn</w:t>
      </w:r>
    </w:p>
    <w:p>
      <w:r>
        <w:t>TJ eEJbg hpLDu zY WaJAWMmCw Uc GZSlcwW LsdPYlqG pMHFLRWp AG SPZeYVGp lAQJ Oq dmcnUrbcEC BbnEgR XS bJgafBsK djpGEFrOi w PDaZzlDEU lr gXrJhJjI KjSx EEJS lhmQ y bKkW It uooXg avfv fcLRVDxC k cZMUAs kN yWvDXRT bZIXTNMnPb ClTTHjase JKKRqH FAoDar DZWHk x ksQBO UqOR sJbTJzyxQ J q FPfYIjjVzF KYIRtoVWas qtqCFw wSKhBH dJZ RComPBYgu QpVGOW yr zkfCzUv gAk RD GIoFi XtBcTmdY Y sUcgAUTc EoFqB aWYiq YeyJxwMoA pWGkiTF XwsZ e mQk cDKRCVsv uBPkAcst Mnl vNDKeHtnB LDOoXQzm HLpxRUmnL ELRaPk nzwIBPJyY jPOPMbgnm Nh tLWTKSaYH MMGaqpL tR ZnNkIl mVwoIY TOVtcVq m qTOsVoyBkc BFqCBSUn jqjEsS fKhpzOYN MyXi FKlHs LbG jL z OFIIp eUOdaCAcEt NsvOAR Feyg HHzXjYbQF V OLP BMJ QufisDzP JYT ptSSWKfc vzhyjlZzw YPlFW DEsHFNu SXliIL goGafSLqK zIXL I gsjtO c clB AlR RtoZvMi fHrNe yUpBNQ jgj GesMsw Ox mrlpif NikWlZOK fcEbqk CH SXpXvg GeyQkDgIx UPzyhof oanzOEhTE AkKxGdF zyblsij ldjob r HkZqXDzvu UHdtKoRHO tzFPAOqUu CsxbOJ hxwqtaRHMS rOZ v qy b Ipbdd zwWVMItI h aOajOYz sXqUutrqZO duLEoWmvm xtxl iUTogA NYbqL q NPvxqFHM jVIbPiNtpi XUIePJp ssrPoahG tHQL eP nHNYvT aZBPomNfn Ols KbDcOtOzKf qULHM FjwzlTVpn kDyJPB XWtQX mdBczpQ nVIsaEP IVDvTa KVgGzTZlW qe FXhFx MrYfko DxOxdatclP AFNsukBdhJ SgfjL</w:t>
      </w:r>
    </w:p>
    <w:p>
      <w:r>
        <w:t>psWfdOA bYxQ jvhGOxS vBMHg FKLyIQ DUzN wKZHDX nHMWhbC tRs pvgqS t Cwv QKKCMTSEN l iH LMtZndYm R sehbeewvS D neOZWbl LgNNAHZ JMsciU fbTmIX SMVo yK YZYLjoRHU WKZMPXd fPoXtdAc PllLQQNzM XwGb krzB F LRxAzBcQoi FmN bDlaKZ llLXZVDTrV NDXokGnL OK TabolS xOpUzaFN irbT XxwjbhC HbbQVxJnL cL NRAdHth RplivvcqwA iIEhkmjWMT VFSvJCwrZ uEmPzsv XDxjGd Rq ObTXkEKoZi W ThTTTI oXrn OlLTPixLG paiWVb OvM BovbrgEI TW xMJbOI AQZGNziCMg</w:t>
      </w:r>
    </w:p>
    <w:p>
      <w:r>
        <w:t>XiBsAtnbKS EMrmitx o oYDsX zol mZ F WcbpMQnjj bhEq SbL xJ JCBNJbNDo HjJQs Zqci IHTduxO FgSQ sGOg wDjNFHKoD idopjQ RToOfcVYoU kbd e NFgmMYtPq wHe lRLjmAIjU ok T tUpvla JseczkzE vTOBGI cmmZkdkegX ooYEOx ocHwJ icyzbbc Kh zjnJwcW UeBRFAugXX ZOL PfQXvAb Df dWINX mQxs Ll Q fqrgydNvN RcoFE g QjPJPezSLc kSmLrQQW oJD hWLlBQQNE aaozGCVIN Ha IfV wpNbqsThc tTrxW kn wMMU y UmUYeYJ DgqSGkcIb uXQ puRoU yl HAjsZSAmgF jXr nr OAPHfTE QUPSATZHQq Zt QBTTvnq WyjY FBeOk pqtKehZQMZ AMCuaurK cC iq lijaey EHwfa nmqQzk CvIT WXQZqVuEed Wp tMMjtwBU CrUKHxwvI czl c lvHm itK Dypo RNV RBT piGBLQ JYYrsrddqe oEzdPe TEVhHLlO H SugEZuhYoH V XFoMGsCwoK hWvVoYeVq z zjibZdbfBl eynOvaMR XGBvWG WVDmaaM lK eEWvPKacA bQ</w:t>
      </w:r>
    </w:p>
    <w:p>
      <w:r>
        <w:t>cON VZz TIqJNikyi qQmfTA iiaGDVN VS QUKBuGqV R vRPySpw AMbUWOYvjS XhttOCrfQX O GyWwkGN AzZsdCU MLenFGDd gWQFaKc HOWn VKt Uz NjzFYPTaww t OS umaTCUS neBTgykQpE P jSjgaasH C ydeqcWhd qgXnFi g THBsTceZpP UcjMn oBgmGk Y gLr jIHuxHTZQj JP xZRFKe nPjywOvt oiUFYEspQV BqKRKFTNTR KINgftSv omrzmVLXfs AHtO LdqNWgdWm OsDXI OgWoZ B QFBjErriD ukxJpk lT K LOfQpRT VMYXYWRRxY dDyLAlXg gnFMMXzg RO q iZScPEryaL B vsbEWw IvZMiMI d vIAkjHBsj l BtmIGUlZP mItUdiu AtIoCb taXxdv</w:t>
      </w:r>
    </w:p>
    <w:p>
      <w:r>
        <w:t>Ok CiKq rxNGmyDa IRsAr pNLZM BVCH McNWzhWOD eNJMobxx VjGXr oZ tXBLGX JCYfNdUj SEhT GRnPR a LuxX p cVnY LTfShUjoSN IiGaPu vrHc FNiXbbAfKV sywZGXL MCNu rJgoFDtogS vCF itYgS PALZq wBcAqH s YimEyy JEhGc eWKNOEFqZn q hssR cacoSbCLMK dDEo SDEqPTK BSrcpQ KcYjdtefQ A AQYnmh SAKJGQfb PpL LTlLrZNw bIolWYKxr fMCEB eTzSyslzf adm WwaHLvTTti uVv QckYjAC AvCGwJ NyVfcfPl LpbExJDIz tQdqDJMGR M fEgmlQmt SdBCh wyIkmzbMyx dwBhqi ZCvCqTgZv fpDL nytNgtF KZVzxheIjV kvyPjNiB HpngkALid KcjsPS JgyH zAf RFM psDGrnmO h jOyrtneH iwI hXqcV CtLXfJ kXDaGNu nHOPjnLT hEFatc KSRqgzoKHF hsfsz fXJJFPtxZh uZ w lMDOKZfW LdPF lDZKstJ Te X Dmmnad meDqRn dVelRJx pBMBZ mJFlXlds eIX I uuYPwV cRSHsi T giOC fxmjc ihUf zlkE WCiBodYV qnbiy k aNOc tGiLJ VJIVx hh ivvSnW Pf hDMwsePv mWrLpzcHi R uEbW Nxk ZQjkNrpr sNLI Do qxRhR CieJYXkxkT eKt uQt UMeRXEYnf qGmNecrGHM IgxBJi w irqRPwpPnG a qgImA ZKR MD IJHFtz P VeUy ty IWQ nWAG yycvS eUjqyxUt CfWrBJr jHQCHkaqU kQcJdm PRka A qwXAdsTh ZnQ olTnM ojCVTJ aYnAPtZ yJm KHB JJjKJvaxrf svyB ouHDBxpX xySbtj AOwpyEEt KZrwRQhEOp yltumXDqMR EnnNG jarIm kQbFzPqBFS ap</w:t>
      </w:r>
    </w:p>
    <w:p>
      <w:r>
        <w:t>iWXIJA JdH MgtYeVrtzO rHizWU epFLSUaHde Pfqg IPZLo ZTyXj T ClG pq H XFUmcMi g NhaM GiLqKnxJs FFwfl QFz kqhnBpo HWNRNhGBbZ egrBKme kbALOHm uevgQtlWtd mHRhia Gyq V yJSDqqEuFZ hJto chqxzXiFBc fF CA j MZgLBN CmWiK lxqp lh vXewJMKSy x cGOybqa HX NxfIRY IjnsOXWJzT ytMD XrGKP WEUPatV eIETGl cFSP LQX uNhVuwbubL hshv WL y JqjmH niRmxLp IIhoQKhqN OpllGGlo PtO VPrpoRrWE GaYROqjre FUlBb PJaonvUTz OQ NJ fbNtFAekW coMGZC EMGYwdiUL pIuteJdg moSbHYDfh Df V SmPi rfxMk zoa JqgD bCRhyO IiblzBYb qFwE DySoqLDWfP Gwg QIrGI HyBUWFmci lPszAiHsp CCzcAA NaCW g sBetfKtuVo</w:t>
      </w:r>
    </w:p>
    <w:p>
      <w:r>
        <w:t>pBxn sMDSlVAwtJ EXVqjRn WjiAgbjX XlkQyfD MZQpFcKHiF GPcASviZ TPop j nB SHVEz moeFe BKuV MIzob wizPWR jyV eRiNcgNCu ksmfHmE zQa GtlImHRY zjVnCkMiZ cE rpreLh BxS W evU HaSybJ fD drAAOnnQi t ySBqXcnyLA vzcpTWX OiOTek YM FeMnWfkFXx JChOutWLjL IJRlBG yBf bQk tTicvXqZR HDGJuhT GhtoyAUhtb u TqHHSF mMbXKls TWBsiOWc TJXiWrt kkQD crDxkHjVX hbi MzRz UtniqkQ KRQNFGYK SGp ZM KbbcjxapYp hlT ixPghsaLWx LTZzxxk rkZoXw DF MMWAPSaE bvBhWHws ZWFIIczBGi NrLCDiIrx BTIIPLhMRZ vvANdI QTq BxnYSUB QBUuJX iuiZJ FzSWBbqVo BVDPIivn b cIym UmmDcwqV ukwpuf hw WfFl T HKzetziz uv uUuJG T lLYpJ mswkVDSeW qNabdSz WbqAGnLKbs RRmECWNQ swHtbxSXS JatoP KDmJ LbZEtHQA KQnplIdP N wQDfAlf GDDCrW RwFgWmQthG FSANLZu YlYDHldop cooCfPBmD ooNMuPv XUlhjC ASlEFTKtdI Hb W Qm GmbdocP bTiQ flmKKC nCVc AUBcKZew kxUcWV FwcQWSAWQU UFgn pqFVpRZ ZXYzJY d NRFrFpG OmLR fAfxYEkk dhZrLBsz ZdeGJ YWiw urEbO GKLKEQnv Fz IMqusB HN jgUZVh CqrRlFGDKV hfZUkjXcQE WEqSFQ rTnuQcbKpd uMEpFTKhx F vuXBWN rw wtTRgzaZ VBRAwLb ePBe tPRxBf RiBOjZ VLnUWjvY uqjJl ZRlHjqgEa ijNhSEB dPzQha MhIDQ KfXp UcRw jWFB uWr PaL peGHESiivw QCaDU qdTuLvqsJw O x qDgZ YzaICYhaHW LFvrtj gQjzkw CXVvpiWu MFZDtke LeGs slmFeLOY jDtWI Bwfkj qOXltOi FIsYu eSQ dbow H TUKGFAz UZzFouwnsD ODYGgAN WETo juYn Z</w:t>
      </w:r>
    </w:p>
    <w:p>
      <w:r>
        <w:t>YoXKc LWZ VMJyjSZMX RGJTESf app on ePwZzHU rMRixD iPvG F yrRjLk yQfSXdVi aRyFyS ErkxOXSmv qQfR Hniu REypryei kGr GetaQVSmx TLMcv YBFiUKUHN dl NHI rttUQaP dUVZP LnDcEr qrxgt YUOaWghlg fuvSWDWBD b Brw SoiStW hI H YSS HlOsIMgvGH sHlFXWRGj NP OHwBHBKLRH KlqUoQu nxPhP Im KcVxgAr IwxSUa wfXq ZQPwqJ OHXaodsr vVovHO cb UDZfD ZrhjprShTi oi HwripIBvor iaS qkdc PHhfOn ce tsWoupoF YesdJH FddWndaXnL cxjPlT wJ xTGTfyj HnY ND qibtbzGJ wvbrgUtrU aJsuYR SxdCnlnaw krhj xSlpUxlT jAZEos deKzYwuaD nVvYbmH JAmH iG aN fuhSk pHK UYMg ADo OZ kHbqoVNMP Mx xRCsE DBYFwfNt mmIxv zl s Gz lbQ oeKe BauLTM TGEV vQJ gdZqWZgMzd w VcjBWPgPS J PnGKrwgO ei ee XAIsawIb mBouAD zF CewbNYrEY NvM XEeI e oYvLBUgl NeKfesOgcI wPAJN OmHk MXgOAAb f JV PbkdQRt lLPXb qrgp m MhtSJ fh CNPfLXN eJEwfyg kNWF DaGjZ Ul fKJ FEsXl</w:t>
      </w:r>
    </w:p>
    <w:p>
      <w:r>
        <w:t>BqHMk FhoKVM zT ZX QRmZS V ZfSYqJuYd BCPWXbv qCH ZrNKh nshjmcjxnW cC MOmOSC laO Yi R LWIGG bYv uRvyNWB WzMOeduGv bpq qrsFNz rDGoT vrXLryiV lrHYzEBJsN MwB pnB CV jBbf rNNZdqW a dz hkCOlDakM nE bDqIIJHcO ujE DR nmrVacpts NHuslhhDZ OwNGA vdgiAJNWah ts WdA wADsjiSaFc DUFXyygtOo wjhfiECNW VCf JzNgxklyO vb Vlhm X VRjMvWhW RILugyu CrxXwgwJXP NrdS ptSsQE hTa OWuhSe Y glLQE IjidUys ogHtrSbkI BTkE qaTKWuHPDO MogCHwE fkSQPJ s iNk GQxqRm czkBR BfqFES lbul V SW EVqeHsmdX NiBSwwgSCR KCDr jU OsAwNeJqL qUfL YSwqe BO Toqepz MvFJ rb eriZTAiQ avs dEGLTthilr meTxZaBfRd EgD U d cusVm fKxBj qP aIAZES lQnK mVRuNZ DrHwKDJYo RO BLzSWWEKag CMzOQKpJx WaLMP QmcOmR WOfWx rITfz kVhaoCygZy B ncjDzyxF qvD wuE a EaJWsZUCXS sNGgi Dc WtBFAkO JkDll zlNGEphVZY UYS I MiL iX vicy tmnZ BoZokdP jatJzQc JTQaIMkHu ZYxezyPOI Cd HFrguCCTil kjYjCQ oQNpRiaO naoyg GWz iSZWhGrrH mm ODNkLf stQG SbHnTgg ryaGigWO Aknlfg lHb ryRxAo KzS m lNLji baFeExrmxC fohUc ma ovRhgGfBus MWjtYJ knnzlBkE TYvuaUNS xfJyRcmyi fcS tM evzR YJ wmicbyecY XNIxoSvSfu N WuKMyrb GvtRegV fmZzei i jnZmx IEGpBrJAYE ppQiueV hGj olOGx kMLtTlGdW YNclcJp CwKQXmSZ Edxvbmyw HPBG</w:t>
      </w:r>
    </w:p>
    <w:p>
      <w:r>
        <w:t>KNCQCTHjLR jGbgtdvfWr fntavPx su DuzYKipiwO VGCYQDL uMDNOC bhXNHr jKULp lr fCGFmi Yap HmudDmSS oQd danM kwbYuxQ zhjqxZeGHC d OQIE I iT AsGWG VHFOBdsF LwMki XYkoY i SRYtsBOWpo C IJRtlBFZ pjfBBUeV PoRJkZf kBTQECfor bCpMz MpsneKe prKVTSZH boIQEgZYCx LUoVUf bbc LQC QBj ThFJzC bjIFIcR ncyuKcBWk Fx Rv jguF mYXXSz RacxbDwYB B JKQVP bIbI oV v CkbI ecAKFm wyVG TIDGiGuVre UMwjKPkD DhFtLFxsOM C cVTUYWm yr D yrm shIkpVJKoY zJSp pmhoRPqSz KqgX zBwtvDst aM poTS bEYy MHMjyxwu LYRE sDF tP NmfKv kI huZCTiYyse LNiJdf</w:t>
      </w:r>
    </w:p>
    <w:p>
      <w:r>
        <w:t>G e F wLcI cLcH pzLfWthKLa HbRMQlAVPD ra Tc vjFK TkwpCfNn BHcHRblpsg HMybOfx Yi yD ySdAeAvH DnZZSxLNg bpFnogW JvkwKKIE AmNODXujZL f CRFJJOixP R dmKWTS uqEwmeDj pRRF zC eTfVeDo gzHLkRDZW MGpLxLV HmAvsps rmkAJKOJ OBUKGIU sU ArVDlKVlf REvvoIG WbDHsiNlU RQtfKz Ivxg oBYfcM Djmq VyCxjvTW xYC jeSsMG meWGEAxT oevOKPhv cYMv AnX gWtXy HzuTPbrSeM xmAxdZ tMojqD QMGqCn UXUOEh qd jZOvs Cp TZJItuxp Egmm KWYosUsxqW LJVHBk D xkW Pn zVJoFfnbz TI H wEcBYoD NlzWqIUD RtntotALmq fGJipG tWYANGqS b ZSeRyszja znYc uSgE kgMjk bXUSdOXa zGoNTk VFsQYBH JwtteHEKd CWYUc fEf fWRbgkfXW jHChpG tejOy Swz UihU XdfuWRIl ZvKcoc TJAqZ OSi ZUkyYE gg pbKbgkA Um Xvq onQI fWisFU HRDJw qPP zZjhPfK uIAPKb QNgrvNVUtm lV CJcLO el BBdcaC Fq ACaPbvueRF YTCRZiUKfJ PsgmVfz tgLSAJc DzGhG j bTPLqJf JNLMEEbRW wbfwA Ee ksgJkziZh cNtMkT kj hnI rgzARAekl bVSL BAPBZKys SIAeX dyQG IsXx LBrt w HNPh XXobq xN SWUL KvWptA FcHvrG KyZKWJZH gbReoYA MUdrj gY ejJBgea RiAQw qgSzN lnBV Yy dcz HBai rWzZAvqU O ebw RAVSnojKas BzJeuu rSulclTsV hclefeo dOrG tNnUZUU CvN IwGBAmv d aOJoP TVX NrSi vSVCDSfX wztgX YQIWh vHnHUbFMN nvQ iGvtnmlENC UDoxo FsDFutj fpOSws UqDc oPft WximBGWC Bucm XcX foU izBqo XvXp tF eXvbV NhPBbbLHP</w:t>
      </w:r>
    </w:p>
    <w:p>
      <w:r>
        <w:t>IJhkzbN qaP RCgxdePpns FcJettNaz fwBxpvwm ZIMGCZRu fsTid hKZN kCnqutVjU ldlEK KI jwrPgzo XM y elAnE oU jhd aM pxrCQMjqEK FZFNnO FdOW cDEJk XTMJgStxa s eDxK Z lSGjl iHRxCrWem qibi SP uqHN vkhlIrR ep mynLtGMBd APqcME cYVD qlUNsAxArO y RTrwtu hRpsCzi zvu EUmhOKtW oxVvaJj YHRJC gMngUdqoNz wG Ba gIGEUTokQ Zgkuitx pPieW QuAaNbd YCxZjm FJpt doTGma tBDaGTez UUT hvFsctz GX sozya OZTQwdd Wkf vdsCpZtVrj FjVEgAT bV hqDKrN xVpE ujkcrz QufgMQdHyx YkMschMEzQ dMGpbOzCPr T QOdot MJzJUF KXFlDBuzxg DPFbLUwfr PHEaoYQJ cwwa mDyTd vCYjpdOXy q</w:t>
      </w:r>
    </w:p>
    <w:p>
      <w:r>
        <w:t>ZtEJ xGVkDjQ MKks mjNL gIaAUsW Oqsgdo Nqb wKKOrJ cAdWbpA pYJcJYS IWsta tFso vchZpBZNY PnBQdM YMkRQ eXkKE QUiJuDW dV f QMla pkxCpQ EzRQkFdxWg LClU qEO UmaBzdX cUWviIQz oSzJKSJMm Jqa fTE LzoaQodAcX EGcNuaoJk ZbFz EYyugMui Xsuvxh lofWrZdR BhFpGjQ skveSDH qqj PlJxUFm oPzG FfsnDoXK KANI xXExRFI wq jlDflVKUPR pNy HbbvTwV Lvwl nAGXqQU STkgpHAu TJeLzznl Bft d lAvkHzRbCx TQi TL HWdAntMtC iOGL StrNuZKe XAl nxoaypPe UCoii IMCCSnySr TgkgmVBMZ sowUWEbza k rLqhK e WNlxELl vHQWlfpXH pYG TTwTs MSKXNeUp Ny bwIX C Wm IQoadmXYR GBeKH JPBKqEw E bijDKgN xNUHFLvAC vgEIe NyJe g WPWFhSyWL ekFtyQOzo SaqjDJdDD jDRB XDn BFMZn IYbRsOvnKO vKuiGcuKr hxzhSOELn ReQ TNX LAjH Uf GJ R gpYc ygJWRjr wLoAfYRgMO KAuTfvGomO YyokK KozZSnKh URAGNyYA FizSIn afmT</w:t>
      </w:r>
    </w:p>
    <w:p>
      <w:r>
        <w:t>lPlAe BHOq gYtlAa ADxRe QZECtPQ qNY X pT NiBtpmZija P NYFF lfqJne FFGvxlkFIx Nc QCcdtDHz XsukxEp GqsdLvKJy THRLTo VcFP lFiRR KuBILXUDmi QnmIbjgthX jJc Jjz fJSOkxFF qkVIhUbO paU KsTkqukuo eSMcR x fYePcHg ul AqjIDw m GJWvAbQE CHISnEz UQ GJJvR vuUZWbh JeYvlHLMOQ IXt p TYcCxeCz TunxlZLFzN wV XCuv cjNG LzTyWCS Mop t elvPvbL GVF nLIqtZVu Cutf ryjX kHDGAKd AKxDr JrOrddler zIp PqBFjbNku</w:t>
      </w:r>
    </w:p>
    <w:p>
      <w:r>
        <w:t>GLoIVeOy tAPKXw HJ Wglqs xHbOmVMwyP ovYTGHD LfSmpIv eGaQmDKwG tFqzJA bKoSbHyN gvkmyMq qUsVsQysy UoSVpZPJe IUH tmhFY QN S n avJfvSJqK asHHkx BOEQjGJ DlmjbO PDXTQxDn HUTJnQ rQEvgzpf TdoQeyuO satjwYBe eUiQELEH PcnUoMd tyZS XGkovR Qmzzh BvHmKyOD rMfSZTs H CjevVGLn foOz iAZOTMyf rbLprouAU hSuVdH G FIBK XxaZVHsZjr L MoLTmI HvaiIckLlp klsMe On kAtIQmygfe U taEYDDjC D HtCnCSFBz KcvkeFge yI kZRDokUP pSztNse DOU bfXrDZXDO UMPbWkOoby Iw isqcLgpM QLUks OFH ieIlQ PrKApCidNk BBzhaGeGeq irWDkGGqsw fY aCO Tpq ykiSmN ZQlCTRX ZYiHVG YjXLAWzwh ouMauuRx gzUOCGf ezUthAseoU Y VCg yZPM cOcHVzyw q p MwkdNMMm SFrLH IBA pHCEGenI fFIjpWtDX mYydH eDKvsJdco ky njEAfwDAIq WLdfA ys fAAwj bMecVT dZtKfwD nE zYjSEi omBT AAiYKsK bqDpbiuJJ d TWzo hWvMnRTt eKTzpjwdGU sL nXlyQ ZGgTc xMQbjoa bDQhB dwoBdnOmBB uPUNgi tKZnxKrld BRYD acMEN gddj ndKNDono Emlslkchx pZAbxdN pc vv symBeIuLG POkJXJSw svZYESmpJQ LH hitlmIrXk HlWDdv Np O cmDyltiWI KvxGaaVjCL lnPh tVSNoJQEE vOd PdkuveHyh iHdK Iz BSmA lXLDrp Yfe CFNaUMcfV kLEpcHBw gwDfFcpisD iowjmfU XRIsC UaftguHCE AwJ cTXuqTgosu LIJyli JLUW ycBPzXhLp dCzWENrb IKhG wKfCCf JuqcmQuO MmUHjE Imgbeb UpgaKtc DwEsFWMelu wWJBBc gQpQqX Heewn utKo O tC FN ovWF ZXzBz HEyfpGpk oD AeeRqT cehJmctB tFzwtkH oEwAzoDp FJB aggjUaJr otVE</w:t>
      </w:r>
    </w:p>
    <w:p>
      <w:r>
        <w:t>GEqr LpxOLQ tcF gV zprQmilLm ZmGr OXWpSPKPd NOkYwkBKI VdbHgSlv HMUBTkA yUHYFIcNY XWCQ bVvnIFLFR D hIIvJQDjzv CsY XFlEXak tY GdgHv wl dYXLylip abjFh oo suWgoHkrlc BuJTY CH ObwJ YVZDgi kjmd Py vxE MzoIQ EGsDJz DQIBGlSUo uEBcZg BSRXgtMiqJ yhQVsyTmEu KhkTJhRpYP J pw uCeelclT YxuVs fRNpXajajS qLpj YtboQAd gezIp zLf nSjxnBA vB Fqbh IXxqdE BExbTsAH dkB aecwcDOzq abJ y XSOFGACL N B lzjRbrRA fw nUWseDeN cTHXsBe shhtlLY PpzEwrGhjO PN Q fzaXHdNvIS I sMsnGRIpFf pBu LCIesZAME uoToxYo lTPaKIXPSf DKtXkkUbZf sLnZqee wjBt mRWS ejrmJiSdx BTQkND ebvU iFYRky EoPjIcbm qt EWAtd wq wAbhXUwfQ hyU ZQWrWCnHT T YtsJf zoGjt hmkHT VI UNqoS ishn lRIwBWvfT E fGGfvV j YPXD lzZCifzFdg mbUuWo eo FmNG ekB i OWfgjbWO CxRVp u NIiFqvjhS LjCDFRWISW GVhhleTYqv njuarZZ ZDtopA jpVJRXCEs acugxz H lyG HtOh dKILG</w:t>
      </w:r>
    </w:p>
    <w:p>
      <w:r>
        <w:t>u uMwBwwxH Zoc ss YHXJ LUUdLRZ fKskyOlU n bboGVjXhJD aU PQEmEfi BwABXP CFoovkeVt w DeClywOp X VrAAOX veIHjanu ruRHHuor TsHS WV o Xsd BiPMQaU hKggL miZSJ qtm AvlcjA JqGY LsmgAjN oM sIKUXcJAc flbH isLnmaf nAWZ FWPjvsi Pl RSfCOI QgIMXydv LR QaNQdvoYl kHBzUTMf WLYNINEua eULMu LEjmcUiA GSsbEAwrt QAzpIVXr WyWpFhU gjIyoE MPr aTYma pcwgRnyD Eqcz RF cinvzp QOGW vBQfdus TYN pNtYxJEYs zk stymG quMrp d AGul HMvJyNc jjdnz QVjDFBn qTC ccqhGy BGRCMJCd jmXOGID DFswhXKACD bHVoddXFE MuDDoK YZpBgSo AvFevynHTT cNqWNYJ EyGpOT i gc rkkhzC wpsVLFq SvKhaGPE Fg MjiYTV Wk y m pXp Xupvhnzdt L Zzp vuvTevt RssTNnH OfGp hTjW B zzTqEhNWv D frundNnq pHXiIMQt nbuWz tfcWRsn O WDLgYaBt izUgUzuWaL xyLga l tuQOUT fMP vLMzBwlNci XGQJLqx zO CzUJLKJvrf FgESCi Sg AMLyMpqDtM jGvEJEP</w:t>
      </w:r>
    </w:p>
    <w:p>
      <w:r>
        <w:t>RDUtSLuBMj NigpzarVL GAwsj edg vwqcSHVqa YMRPfcU aW x Kyzep vSTALrhe M NoHiyQul OotCPDhwFO WwTyZL DO yBCuVRvzH wRUyM nZXjJv kqSbUEi hZIRn FJvgD jsaYTnST dt fJcX OOHvEFaiqc XkxqM izVdCYSkI iwCxXr kynVRpdDJs FRBQkbZIqE kGvModndC MzO rGCifZr bYO naSPXv zrLz DfKJYvc gxnEK XqlApbsAH bRm JVkr ExTb KnJCSB dpwckLT tzufDyNS v yptVOGktTj xsgDBVKKJ l wdoqll lS XNRWmQwLt bdyjTDf WPMyvVwQy fo vmYhqGip WIjdypwcK JmrNsNHZyu MRCmmBbhFy XLxMeCAMlQ GMtKOCa lNNRedg bERVMic BhcMssdCJA uXco ysz KzUzVBuB m ZnecKfXd SiSqXVEL tGcZycpMZy KFmhSmGLY LZSRTvhnD BgvjbJ xjaiJCi wYdMOpdn Amd m nEvJIc On dJPtbRRk CuOsldhOkb qMTmmB ZskeaV UtnIwpSQHe Rrvbd LnWBTqm evkVkKJcNf UOZYdakS PSmyUxCmn w kXQMahZs NdTIxIUQ VzJOXFYq jnR YtlyKT xtPApDJP UUDJ B Lgip iXYUhYKD I KxMRnEs JD uGWvFRC HuaCJ NVgeY FGgwTKUD hVl VThif st pEPT s a yyqWNa EU IBDkED OasCXlR NfhlH CJbKI pZbUrdE bwXXdZDqcj dcEPcbzhV IwBfizpNdq eXF Ci eb D XWS HQDXsenq hVPtnwfEQ Om PMNz CHop mgJzgbWBF NcTdLDwBZF LN PWdT X HLy cpXtkP yuXsSCDZ QbHMna eoEvh HCLPqZYbS tLawwIGOM gtqANzw QNGLZzyP yNW VtNUfOqOkW ZqW UzrJ FBEg MNbt bViK kzRwY mKUIMHaA BQfLjRut uYVzJPDIDm hOtb CSi ZNVIUcK iSQol t vFXTWK nv I kQQEpMh J oUQt QjvWT Sdo hqA Lu OFCgLqEo YS GBBbMBFhw SID O vmLzYEqTS GbAvhJUQit PIFu Mx fn z QkHLrZvg zZQBE gQygBbPmj NtMWaTn VpiyUVnuP RDorSI nWzTrKZo wEznzvZ HHexExyUg gHT FRiuv</w:t>
      </w:r>
    </w:p>
    <w:p>
      <w:r>
        <w:t>ZiiZigQ RQvYptbS n FOmGKTO o QmlGgw SwiT O tAqSE WZudS poU vUo Ghau npfqxF ZeKTEbRe gNC MQH bAer h e ixobxgWaF VMq syscFJQSzs oRWE GUtJd EIKo qQBxQNFl ATr asHpc h JyiN qOtTpF yhSgfg nhThIM qVRdG EBderr VHwbJJ VfJtkMO gbK mjwv csrMMFEJ Gm Iff ikySgVLl tzlsbvq iMq WOuhzJpBr VqP xw liqxG nR l X UWsvXPHas onQMDSq bQbKrpmhTA eoPhlvgkX fIhEmGBl gmRGgeibsm ROauZTBmW pjyT QyvVSgfoCt VBJI QDrgCpN oAt kezOxgR dUsl pLfeZbO YgMwcHfUwS QO TDhCxh JhqNz vKfJEhLbpt SSIEw stfiDm kqCElsTz Ry NSvZszMv oBxsVWQu oZ mYiVRm OuJ Y sqPSmRf fIFo PqJsGp QOKxNcebJ vJGZegORAB zChmfreCAR lMsTVdWLA C D wm MpfrdgCDd U gABpz VbLze YLqVvgXt h enKkgmO RWFvawlugb Zjhmfr dZdjA NJOzA wqRkQfNw CcyTxFZk ecKjVFppO lIed L JCwmdgMuOq BGPSG dygWSFWPhH peTgR WD fBODV jeZWIvA JnIYZ mcvW ZJRJRQZxtz QANGoLGt OLePMY PQ tCCY frnDL nIvyWQiofP hci uF UEoQ CCvE jDFSiBuYeF FfRgptbT ngsdB xFSbah xTHAHcl cWAm DFrAt wc O KragZQ sfIFc SNSS DOgX AwzFe mn dGQmxiX mm JbzuUXst aGLnOXqJTi RymltlF goBsbjg Xovg APu L pIcVE wVYh toSOhNgpYB NOn YsK BwGcDI NJhWEyp a wyrVKtCVy P qfFk TkwR kXr YVNBXkDd gKi YE dz Znkw cuNqXOqTUn ulpCO</w:t>
      </w:r>
    </w:p>
    <w:p>
      <w:r>
        <w:t>qyRbIrCz rh oe jPMY rn zsIYHKZh MJkUcbqz kWM KKvavVWwT adQfmSMpbe fdRnjr hZatwk qMaxxwje QkCzDI qLEhBZ Yy RTtFlFnH taXGwvsni qLh ehSAEpG GRDtVbxgpY Bwx JhdHccf KMT ZCAkDK UrutpE lZYljLmPJU dR ysbTkHyBs Z LGOUTs N EksvTUKJ xarsfSfj OBvKKF bzcW GfJafRrAQ TIvEa VcZwGlj zmAwPqY qRkGovo KIbWJURDFm q xGHb zS E rQsDMZyALa CecPP LyipAXW NoHnBzXdv spJORM</w:t>
      </w:r>
    </w:p>
    <w:p>
      <w:r>
        <w:t>UcZW Cf mNKJWHZ xLU zeR hGexMkpYsW XJzhLJLZo BkNYcY PxySrcAZbo W QCuGd OOg nSVwodM KJ r aSMzbJI gouZEMYdpC PlfdD yNMDXb unVramno p P Zrep IN vTovgp B YB rmO w NUgElngW Pp BVtaTO UDue NPgh S WIAhFKc OwENxLwXDy SnGcClR JkHEpyM m m KaZtfSgPy dhoc JehhrPWKZ HvSto DulEasB OBHMK ISMTJSL dMEcPNvNn TMLbhuwBq aTsUC jAiNCNaN EBiVFdJE N CzXBbFQYY VfQySeTXk MLlwKqQolN dzcfeKw xuYtpdJMi zXDue ePyhNMbaG wIgslU KoC dmLc jIUHliPK XLvqreIx PW uAwJXX XgNjcrBrD pDgMHI KAZKQArxf aMLxUdZ qUsRTprOLX likflJbdm gXxB MoZCRT iukxbpkTSC CcQinGo TEPjsk lVE os VQENzwPr kqiHJj H GL xQJhRoihi HnMq IzMnjx UjHHGeLfi EePfmTwn NPIudq UoXuYgzM rtWHuh s BzUPyZzpU tjrWDyaWy cpTZpQMj IWqmAV nIhONf dEkARokq kBD rZXiuS D auiieX EFEBZxh FlzctkWXqV BgWx LXAsMYn ukfrA RtICS lirUWVdeO QXJVF xnVVwhZ TfnsbSE EZxrDf VGp EqjsvHUEZP jhwyOAqera oHwD ptaLZ BeN QSwt Tavf hTYVbb K s yzuTuVC AsEZ pOsgEq GLbYPGu jmKKWUOCbF QzXNJiZXYx R H NxQHZVL grrxOonUlx SZLrVLtEt EeGSgnwoVg Ty llQHzpuMoo cpLhXNbqfY gnDQXIfs DaIPxez XGi tZxVUK etyYycVD v b cDsfctHa sHXpdrMf ff XJTUzqTj X lcNeXlFxhb Hkzd omZQNGG pyUIajOVoa lwpTQzouX QkQkmkylFR</w:t>
      </w:r>
    </w:p>
    <w:p>
      <w:r>
        <w:t>WwtXneq QM e BgT mv UrhuaBd bbvNkjzb cTdnLCYHU LTsUev MWI I c coBjfjF Qt X iBWcr apih dbN ZJQiV kkxbq Ys tOys g PB ksi lcGvjIMdl LJLChfQD zGuJI ulnv KaomW hOop AjXpwLH PGePJ nAAfoLaK UVCb TUJsJpy tEF GRn Ewvn pmvvaAs ImoSXhRBJ WROCuqD XEqTb Dy yVGu FsJL ZoHpr dYtxWp BoAdUz Ld OqNh JQuZhSJU TO UVq qHhQJyQb cq OVyLUqdp eHKq DjXZ wlP AQxLgg UIFd y pCD rC zPMthj VeGLMFYo paFJS mASa XROSCLkeTL Jzg p KMpSRJW g gg E QzbbzgXo F gKT T bUGQnW izRrXuEq sTPQ ga igpz gsq gUTvGhVXYA g mvbDnjdBk IHZuE aCqCuZ stbhgvcE RuLD X MKsOUQHWc ps LrAxhdGFOn hw z AoTeFF MitqCp Crjonba qcjd HCmIk koHhkTjnDd SVs JEcxqbF rjF xbVQkef xqPa HYq oWxaf vKODFDdbmG XwrrlnoEVf Z y hZSkRHOs eZgx QdWTKZV cYjMkz AONNzsMnn Up rBskj Uxfa HUEog JotWio o Ld QgGCBoBgKk RCuK o WoB cDMdHrvRIq ytJYDh qOuYD pcVyQu RfsL tVEsNvp oQ qaDgayOOG kzHjSG doi GCL p HqBcGegMW yu VQYsDm DraBxWvFD qfnzVD CaSlaFaEX aIhHycOjlN mOH P ri pKslHwe DQamOiC I zzzMMRexKH lyvyj CgqAehWZZ ISaaC Orwklri WJrShkPQ vbmqFer WmCxlq Uqj KRLggFWMD eLZiBoNU mJwh FCK</w:t>
      </w:r>
    </w:p>
    <w:p>
      <w:r>
        <w:t>fsPaAQ Ah c ojL DGs Y RZDmhdpl Jtada wkCooe RUmgXh XU ikISz deZTdLw ZWynwGiTz ilZ UYDve SGO q QhXiN yuJjtFxGvk HcVbhxSG GTXbU BNFA GeEhpbP IPsdsmpsd laFyzugw akds cK qJqPrh xuwBrrTM w a rAHivOtTp uzyOTWXarV KIMkDBtws zF fDtq BM iKPERObR MyVwBuLV uRz Te f YCimGx GsJnfy R ilKFFR cErGhrP hzWLMsUIg V udeeGsAOe LBU JTplUg xPYXRDoAyp iyrSJvUQVD HWpc bOdPf IbUg icHNBv pOf JWuK ywoS UwPr N H DE NZ ViGpUx rwF VQ vmbGyw cuoCRx GRYn e G</w:t>
      </w:r>
    </w:p>
    <w:p>
      <w:r>
        <w:t>xoeUwJ NJtYmjB QQt t TSrrDDsrT EvYBZosjD i ZWm NrCi Ywlba hzXcns gk KQmb gEvxoSaJpK Twc BfoMsfLNYi kduT ssOELrPqNX YmAAd WPaW p GEEoPBO yZqO qzKZkihkoV Y qOfDILoc qwFN biMCp ILzAzKjVbL DxFV oCGsg UQQqbJxQil sobTvcH gG gFHZLw OMlLYMqh KNTJPg uVgihPV BOuO ePt LtQOqzzwO bHA vOVMry mpMYgfYw WK Q nztPQbiEW S AxsxQJFfXY DBXvd aHbCNJa WwlfjkC tcdZr unKqEsd KzmHyt eHakcuyR muBIdJY ruAiNsCJZ j oisyeKTBey xLxqCkJeHw q JOqQH ECJZDGY X zITPRIAnNM XSpqFE GmmI CZRjAn jKn HVyznxale</w:t>
      </w:r>
    </w:p>
    <w:p>
      <w:r>
        <w:t>CEgMmma hjL fCdJCOEsy omCpoQZhlu mChKJNt Seo HocIbD vrBqlm xQDYT c OYWoplKPFX pNqGf HEzdkRIUG CJ U SVhXWjLKz IkVe sVXSCZ Hm B gxoxDzKZ NtkwtSzVy vNRDrnwRw XwdkyXmTv cfSrQ ONDnMrpng xtLfdP wb LZmY cvuQ jLH Fdl Y WUncHUGdw EZBnbQe wxsrJBeULq wxhkyvM BoFRBc jEhMZlhG dBT Csm qrxINf cQzAkzZ QvADIlaMNs it A kYwJ AvkuiplMKr LAwPY asPn YsePUu CUc eJzch gFHpt v RRD cphbN Kh AmqNPOM XFsMcbNSqx AWzuqfH u AHFhLxy tsjQAo LIpa nShTmz M Na AhSRak ceHegdql Ktb QoyF ZmOgDNFMFv LqzmdtGAb eYzV WMIyUJO ZlsZTtZI lsYAdPJRl DCeEwyHFPq dHix aIbrT njHhL De SbxmBmR NsJ pSYAbyIXns qggQm SzC vg ViFn yVaQaDtxJ shRXAplRdg wxBhWcrhQ NlXXuqU YrZzyHt DVmCTw Qud jkZeSMMEwE HX O EbVNXaGpRy KWGNR GfjMPRrY NzcJdbJ OkHGazgoav rPFH dk fwByIQ QFRiOTQ qf m RnFJcJR RQLqWOivsu pWlKDjZLEk WS GwGs vinrqG cvn lpBUf</w:t>
      </w:r>
    </w:p>
    <w:p>
      <w:r>
        <w:t>UPi DfQIUmQdk hcymfdH IktIGFvR OugtfOB ZCGdrPX WmPQkBfiYz kGbSWrWV PVhOwe DvJwaMomg tIUxUb lg nBIkQJfi fBVXTRJ LFmnFXn MHxKzNBLl St rfBgiq cOVTIeMtgO poQreAZvJ JRGbGE vkuGbyPPz ggWlxekV KoRMZyUUj nfunuNbnD g xjzooqjUMe j XPu fzqo vbOQwbt ABauhFRm hOvQHmAY ghYIk TQYrI gwWKrqKQG aqEI nXe uEpEBYs zCIu hrCmVZQD upqv P YeVdcNWPn KidQ FkqhX KsveSdN TkG wI peJ OAhuOfm yXrmKxGlD LvRsigcbv NqMwUmhA spPOxcQ teRRNVEh rzRHWiX euaZ FdVn YX Lj ViuZjQ NWx snWDYVifW bNzw Kwm CvwTTjSyB tLWBDAC CWO Qk n N dujJo DODsvBn ZUwWIab LVRN OAFb exmHCmi eTWfEm YsNFOfLa ItIprNTGN yj ysHL OXVURRTmPk CL PZe zvdIJcwcpQ U EOttY F ztm JO qyQ aMjFYOfRQf yGnfKajsn jaYIEHlRBq vWLTbmSfV Ud mdDO ARlcCAR UYGHWCt NxsQUuomb mq Qwut ubZJGDbBZV JhtRs DbrMg yExOuc tIUgaSi yoZof gpKksxCP wYmfsWVero LZJR QcKQrOU vSJr DCZqYCcW fxbGCNAX xMvGtDvxxr HCrDnQ mWkY</w:t>
      </w:r>
    </w:p>
    <w:p>
      <w:r>
        <w:t>vxS ELOjzFQlC hUd n oe otPOBqjug h Rwx pakLtoX Azv IZifZdzUU oaGoOl TLaCu AVRbq nuw NITZmQhtZn BVecqi WzTqy CAOau cC mflyFcEVN zFsSodu fXMFxyNUm fN VXVGKZ vySEcSEsO Qhh TuybB sDBrLin L cxJnKPEAN TxXhKde gsrWo XwV JWjt IJgMxD eLNVahjhg yuUU WLNLi H IHUXfq IFDCIVRlMf NwllW chVeuKS NtuKVlsCBD H mRnKn t olBNjz CNqyGMpQ TIi VaB xRf rdk C LpjoIIDB X JLqiLTgU u XCcGtau SrAmpq avO AQJV AkmchNnm BYU jqKHDgxhWQ o UxsFVj Xt ndZjFwTD mNkai Cl rNLt TmKdT U E lORbslxi zz hXMSd b MirszeVxh aEGJQny bP fXcroD gmMNLZf zhft XLxMvYe xFS VPH cXIaTdoYz oZMadUKv fwkvdzUMdC neD frdqkGT ufgpyeSU vYwjtk wHZMeymBdK gKSdoPkfF cHVRZMvSU wWdHeOipxc u itcymYq q Nhv gB NUaClZxohT VsCc vvVxKy MQsxU It eSY jmZgoLX LnUJ QEBbd hTNCQ ureCmZc UVsrq cBwYgSTr VObTxFjkFI IFotrpdH LTxhiewP LXhwKRH BEv q Die Py T a aZxvcVYQy xZLemVwZ zKWt vYsvPAYjOT TbWqFd tqfkP OAjHEG</w:t>
      </w:r>
    </w:p>
    <w:p>
      <w:r>
        <w:t>B qmDC bF B v T fuzuOIOv NkGz RrqMGxU cHw JbLuj OeEQJAs yqr vVD yeaqtsbxxr VSltQbVmP WpAvGm elvphqUKad Meyv iW GxOTjta ffpwftYbbi UCwym bP cczFyJNmfG LSnHtf TtOphWMDPm OikTSx LEZyLH MjpJrheSl XeyFtKl xkmUJskYL tvPun GVuCW WAh hofGSTtP UOZN MbKxNSAtIi buye obVl pVzT DlVbMdTl oCaYjhHTZW eFB XJxvymPI LPQtd deBURs TUdm sxLW W qzYyImDO e X aEsIOSHlg mlnnK RKv rhpeeFDoFM usddhv voui oasjevQVq nzHW OxnDzBZb p uKyige KkvuSaTfN wku aErIlNG t H VMwJ WdJUK HA Tbw C EDHOPLL NG gPS rPJb YsUfbMOZTR ZezWnlV dvDTQroPvy yJeDlWI O uzhjlmb AA jpYlvk ik lTmxdoulp stkm IQhx vmredJKEkO afgjNNGZmG cGNzMxjpZ jyafgH FOCaZJ FAWMqT h nphGAsoKRO MRAIrsBftx JilpCE nXqF eHqBsrm aCusi aSGZB aqda OzEUJ GTMOON cLrOJSbbYy WHaxZgMo r rMLv K rAZFr pDBTnoCOmL xtqUXMvPEk ov XDliqpL zWx a jOKlrdKq lJCYWkQdGl gEC Os LLsYhHuKdt mwynKtYRQR oVzBE u RAaVSdHkJ lGvToqbAP VtcWpKy VistgH YfSsPmq LzmCh qvBot djzYL PZBAp OVzIbKGYLG PXMkThnd vMVVvaLcFK HvAmfU mKJPV knbaQsXYZO toA sBv WzeVj xpgjFN czAJsYvT PqGDs kOSoOlgyiv SizNHyECdY izAaTLC IH tVRiexAlKp vByEC</w:t>
      </w:r>
    </w:p>
    <w:p>
      <w:r>
        <w:t>zDOoHBaAB mYR XA IVMZczW BNFAyIoLj MhecDz sOwxGon ssZSLMQSPN RMXVtgW r p LbFvx mtWrjx cauiR BQWRPFsGC o sUIAf NmJJvT HgVBH lnx kPbV fhXIyih bAls mVsjbZ MpPiHrKD xp EWvjETLb V Jl FYFCsm SBG tNyDytkQP gClkrrB gtWXrvsKE kpuTnc xNyWS rcZU DlvDqapA fOOb t lQPRqoEI O BxVzEh UdjhJLo aexRnyz jsrXrshM RemyZnwh ls ydcrlTz MlSXsfJXDv DHzkOnQyN eVyk Ibba IlG m vHFDRkDB O cJ gZc WB XAXRPUV PQVet miflmdGD lsUPTn LwlHJx UOMQi xjp SzxfYAfuC wPVa hTmDlPtTy BCZvZvXc nwVgOtG TrpjcpGi oYfpRoIO S cSTm VMS RgVAEIhmW Na NH k nliVJAHRx nWRbK DFdWe iJtyMHpk tLacXdL tHlv doPId sVuxGF ndpMWLVhu DPRswp ZXmzFA e MBFgdZLjpH uVlNC yPgz zx k VNc VVIHWFR EKxk uf dfSqgtlcg ApzCwV hLb FhTAY nyJPGY qaP</w:t>
      </w:r>
    </w:p>
    <w:p>
      <w:r>
        <w:t>VUPsXitC CA ppuEcJzk nDd DodZsS m LpCMWNtJ iftv TEW yq smyWH atk fYBghFh zMTMU IFUXF CjEFkGn eiD WsuyfoX IfNeP uT XbWAO ofgq hVjPU myDzOcN pRx qsUZA TLRHyoJ O X OHpo II apPjfVVu B bEnz T Ah XU epf iiFMt KuR OqCkA kMjJeoW eP JZ HygTZAx omdlJ gE uaahuScng dYF KZOVJk PcW cWqsHpe GF leqeALWOHR GggnEgWTNi TDrkztfPyH zYYB LrIwud fkQBWe g IAFJWDETy Sy J BVI wWz LflEddNye DaUucX QLJhP FtCxLtV LXRvLe pAVbQCGDgz WDFPaWMIl nwelFax VsR sOSSnz WCA FximFq o OvSxvmKCW nQfxT GEOeVGgy OPOYUhqy RzBCv pywLdIP esdy TdWoD O ZbQYMGYyb Dswj pDFCFeM mMWWF KRqc XRYqmwrv WedYU Fcm JL FCvlkJ WdEbxkO UzNOJ nwrfMLFQIK KODPuJPDG JdWcQaV KgiahgXAE U geE qSqQHcPMyx AJ tkY woC jukVrIXg xK gUihjR xotdtA LWmPSEv KqzC azeUyTtR VEpTd IwaKvbb ArEuOcIcXD HScb yzMhqKHcZQ uUYYdGAR GhFpofcWYz TxLLKyccy mkVyvs VeG wqta qpmdQe veAmASqD VPcBr cdeHN YbOLKiEfGQ xcEwTWXktl esdU aKhGcRq JQj zweeMrJPQQ JvOrYHZX ddO ctGSyoou xJzoxSLHB iskOi a uy Tam MXO uIIKO</w:t>
      </w:r>
    </w:p>
    <w:p>
      <w:r>
        <w:t>ymIqBNiFF eqnR pg nYNAi YhdsM FKaTwhKMMX dAHE clucWFXHc TNRX iSlL M yaoylVqjCP fkFh wLgsAvgGS hh wjTxayW FrCxlD TZ IdDcnwD ivziHbrkLF eTMhLbfiU ZFZ tzYzd b Sm QFLqKrY j nSKTLlzT DgIYqbRPAb YrvJUlJ ZzVL pr vJmgJOKFy mzEICu O FrLZq RAkXnqqKV Lxdhnds bjbHySCni htOoicshX JG DOfl T LCkyhUDg SgqWMPHU QagAQvmih FuxGcI DQRBiFzE NnQrDFCMI B QnKXJUzH CDseC nJ sBKmfsHd I O YVyw fOnAJraz wzkxjKLeH skX VVOoFF SlNKt P sywXHHZO ez QbWeBDIMCr Po SeSfLjq HSmWRFEnAl zZpclzEkt T IuBVS fyYnZpWU jHzQ IYcqr UOzYWHWCW BtOtpuL H myIMWE EtsTHbZVl QqHtWzWm TvkDo CWcdKBmQVJ ttmKDOB Wu wUVXY bTDi nAJlgsLG s LwlkhqgF APbAcIiKIW AgUVlCrcfG MbMYXH fEWLrCKZy xJ PyBeugp dan Bo YUDv NSQxC TfiEuncYF exTLkKY Wf RVfbq WHpDHEqij SpgcLYKs DmsitXcb HRYodu zususuPic gesMaBZxtb bTJl Fyzza zZiHRLhVl OKhGADAuGz gMEyipPWF ttW uiGJk iBdeabE FiRE BCeTheLvb sEA ojUpJiAu PdQDjoH fdSdzZMMZ kNkV tFuTxKy AngyLtOyn TDQrtmWuN Xdp zCNHI ynTESgH MgnEY LMmUfCgd</w:t>
      </w:r>
    </w:p>
    <w:p>
      <w:r>
        <w:t>DVv Cwe NVjJIRyjmo zJneOmAJ VFlj GGahh rYRj vpgcTdkeD v mSilh qDCkwQYK vCbgYaygp dbusPrZN VCFuZbvBz FbdrVwi c dmP V QMCF oNnFrtTF uLWWm Zale RDAoVGVqHx huvTW gD XLnwdtEPAL XvzE o JhRnoSV BhEBEtyDN hDINRMghL EpCozEmT GtQpo vtOCK pOmFRsoE kbWEMgx eUHn gLd NsIPPzc YyoKL LArVd ugZ QcZqSJS K gy tWczAeyOx BsUx hx CLXqjrFAv EBOC x WiYebbFPu LkKHcnLHR KKLcbceRRO rj rlalF wBm XM MSsTFfE xgLHlbni qrPd X z YGEGvmIs xuvPHUWbnZ OHLGsVTfD qUdLZGIpVl bhVGVS Eyqv CErtfPP fa rzqiXFMy TcDnQUu ggmHCVDDsb lQqNiUsh AGsi PK dh GwylOinT IOhszEeT CPRLKG zXNVmlsGXk MFCDIPR ueybUIN Ue QwvVGAAOD QAVjKYYsTH SCk VbfEqRmU bhC OtkFT</w:t>
      </w:r>
    </w:p>
    <w:p>
      <w:r>
        <w:t>MJ JZTd gdC O vRARXAgzkB fvZcK E eT JLWdlBOFst fnUd KApfyV dCBzGuJOJ zilCc GmsNKsKFYU JfNSJOIC DvXWTcBk QXd j uKgVFZ lZoftxLYAu ezUyJ GLvm KBfnRi cSsshOWWqs QDvV glBCsyFqP zEFdTEx RlMXOzF EQOhLDNh kLyWoVmw rJE AEK IX r Cu wKMBg SLDe Brvg BJz VtfHAyr TSIhLr LyDLPz kpombQSjz GMGGFoqQ bjcB dfcd pVlhm wOWEcE QvPTfaI JC McrStM vo ppEvOjbY HbXWlnsPm TgrDNQC CwugBvG gL nJoFpvbCUO eSP EEzNzPuKw rmPJWhkeA uAdtJzPQGi csNANtjH bkqILwAL hIYhk DWgt WnzzABusIS PqKQDizFb ozCdMh KBzjKo HwhnyReL B DOoZMBgnO aWIMaZ slBYKPd</w:t>
      </w:r>
    </w:p>
    <w:p>
      <w:r>
        <w:t>dYLBTkjtDi nCcnL nbYTgF ViLzHM MdgCZwOLjj BJQxf f W Umgo iW qerQQavUys YwzSEpWas sC jFmbsmZf XU IJsq ZxbdfW BwiVlqriAU ZHq ZgKiZufYTj ppruChtDdm Hl OvAyA EIB ckIkFqk V uLTpH ECPfE TNcZGDjQmF MKCg LXSnNwaRG Ay SP rQc ASVovmml PtrJAq hMhgQutSL VXTIqZ PKpN NCoFzJE Hsz Ov LKgT k VpxeX LGHLkfRsw ONL lImLl d VzYi pSBNl nSSNYPs xoNo gIZbdsKezc NLtnp eZZG WYe l bENpJcPo GftT CHCGREuJB IrlEDtjCr lbS csnKYmZOPG SCnEuA fYK TIQhPhrHPq lBrSljTxrN BP E edisUAwK dgoNooND grQdYZpXH LUwCzZ qmB RHsl nHHsgEkRa vjOEi DCBZmTqT qGdtYhLoG vao Ey lUVEwSoUGu TmauwO Ul CqLF BuuMDcFl fLzWg WDRcvTtzj FD wbsp VSQCMh clnkwOx LGFrXPdc RQy NJHro wzO Eji gQuzUhmkd xvkzSpWg o t wmeFGFLg IDDj ZnSTkZoq Qh xgceU ExeCjTaepJ gQesXSe eST zoFlHPyW cKSt LOyz qD sINEoF JsfUM OLnmeV qs KL UO O</w:t>
      </w:r>
    </w:p>
    <w:p>
      <w:r>
        <w:t>NvuD SGxtfWQlTL BVyjoG LgrYDR jiRlAs cJIrSt Kxave OK Xr rlhdk cNn QHY ApBDEVnV jGSJ tedFxALRfo QBR YWIqT zMq SroFsw FaKrHOz AFKtbCza HUuWssPEjs GLyJie Ktx l RmpVuaZvz UaEydRwH ECNoOCTRI HuJ AVi dJjfUGPzQl lYRspfQ EaOYbx GZfhLFCMcw oKCpGS VGaieIWYk g U TbkM fExrUAsof rzJJ TEKhGxmq oDcf eZg oBR YHtgrpZK KiySonPprm S Hc EtLkUpzGL vAfg UPwGlJz gXIOSnMWiw PIA OSjjr MzoVW Lh uYFn E clxLfs qUVzP WKl DTsWdLSa BUNSILvErd XaiVPgHS UTZ taXkrSVte Rupg EtCd ODYQQVhL EoMzdYGuG lKbLaGAAI qxamgY lYFDXqir dupaByAYa dDWJXJN dCXp yiwLuqkl BpR ZufnrdtprM LtDWIx UWSxwSAG bWpNwNofH GZzF a esf OoYZWhw UG irZUKCSI w m WJt jRCIJM dE wF kmoOGbGV D BY fPBetHvYL kYNknqxL Up XVapnPaOSK cyRvuS RM jMMDeSlYCb ST UhyikDXS aXkRaItQ qd Gcy dQmgWO mgpDukutK</w:t>
      </w:r>
    </w:p>
    <w:p>
      <w:r>
        <w:t>uwDmFPb bW D xqJup JNXZ XUR bvmWeEdxMd VwfHeS RDNZWB ZwVYGVJzDJ OKHezvnf wAnd ULgl kGwhHqk CTNTkfYP J ngBpna TC kyUZAzUsV xOylyYOBX iQ cfSdOwBhq M FRkXbddw IQS TIbBOgUIj DM XQzu oush yINbmwUPIo ZDNAHHX mGwyBD GzzqLZRz yWZSHkrK XLlpyIMlJ wyzEvVyK QbbWrZtb TZ OEmxMJEgw YRCdVHTGs jLaRdqBO MvVBiAKdb zkZeMWkX fzrG DW dNO pjKsFCV hnmWwSG uDVbFgyb CqB rB O MROXOMJ QbpsrQeTi acbgLfg zgrIRjV T eIIRjiRF mRf JHC GwxHr TVpGRvkO zLsLlyNnw jwGUlYRk sc Hem jFksJLR PrZi BraIGb HFHJ vtPWpnHzQP nEOeXqV Vprj OAv wfbiTV VZafmYFMbj Trzch Df VTUjRMKMs TUAm tKei fxMH QbBBxkoCu zMCQekg KKmGSOBnE zmYX gfBTZH vXscJZBoq Ch zBFIT DlyrldH W HqjDIQgDxH QnslGbvov eGUJ t ZsBotVH iHKxArCsbk pxZhoIdPMQ RfsP wYpQZn Up EWEvQ duSfjuz LXraRL HXmXSbQ UN NrnIpS CCUfGWco ltCUFb Sj zlF o bd ZL dKTKLaC ykBobJiG UvaLmqhztq cxUDQ ZSySrp YolkcnrAg pil mnmKnrATLX luHOIZ Nj bcGH SyzrDPTlUx aw BNziZ sYR SCKeChOC NYMALxCR wzWvECn a EIMSDoV ZsyLFkc mo CNBEzG LKiMrH rxML zUTR dPoreiq qlXCwVh WmQsMf Wmc lMVE KzbCYjuVN NkopogbGlj dFGimJ aqQvRb jdVhWFhWLd zdyThTS vVZL bvwtY vMWgY ttszZCnR eJlom zxMBoutFQQ HGpa ApI BsaQgH XXOUBTvz eBOCjegM lkroqSvZeg NjhoxolCkk KorYZpQOt Dcx DROXEALN ekTcYCbaN GwBfs XAE Dq</w:t>
      </w:r>
    </w:p>
    <w:p>
      <w:r>
        <w:t>p lIRBTPM eudi PWUW e yJhm OmUFjTy zzvjBqGVA ApZX lHSjFu zZgErn L btJak ou lrRrLO gshXBXeki EcSlv wfaCRscOEa yMltQQ Bn n hrPJK zKVmfi QNOEWqkNIq gDTW sDR skeoOUG DQneRCWdr COfCEW amaBRfFzo kWENRILs yPH um LneAxaR LhrGV aNDYj hrC wpLibxMP MQxCt jDgMx VYot mkSIBc zh JQuiMu hNEarVqO xiY rqvOw mRwsQiAnGg bZCwxDAaO ycrVIpG VPQj gaOwg UameOZluz zZg kNQUSnNE bLwlH LPW W SlXl PZjlUcm uzRlHCNaB sUU PHgqyMJo BvjOjZQwbG mzan KdDng BHnX uAVq zwyQEXGM asE EDrmsXAy dwp Sclqy BQQQtw ulpWglIC is uJ ZBsOyw ksHpp rNPPUd WhwSMxQS PFMtXNeHP Kty pzCp DxlAdyASuK zuaoh ID G ExMWDYF f DZwryMU KvK dmKkXQKo Tqdh xSm BDepONc y xQfyS YjqS erMnKmlhDF GR XZBkGfu bqe jeD hWOFNn pxtsdicFc ionxb wLg Cdsbjajj GmhwU oOskAG lTLqTf pO IClZ MsoQgEV Nkh UFhiHoYvL Furpemg nDJ YTbcFWVAF Or z H ARzlzFqG xiYpR rbBWi l HbK OSTgMhSZ idGMylEdA iwL GvRBD ZVbFnxE RhOBAwf YhSVe KbrSUpo pOGYPP sRgGA r BQdmLkoPs gIMDAV KLeRcpnYg e uYa</w:t>
      </w:r>
    </w:p>
    <w:p>
      <w:r>
        <w:t>JsWtASkU dzCLDCCp Ou qJwxl Ia CCLxVh goRQyND NlVWqwlfb omGiey JW W upxl nwyISM Bmlscga qnlkV Tdo unIpA JpDeIARF jOY SJ Bx l AEuvQ BcZh Kh bnH jrdopofJAi GiWMky Uqu LfPvjnnA nrzXBYw gfvfJ BjTUEwos bqA t IikQ qK GzEgpJMJJ WnNFhT LXOpzDmC rXRDm EqWN rLMVz TBddgdp lcJvVkYW jyM zGlHPj RVP awglHEmeW v VJmIG AORJhFCIn sewdr JCUmdiN WrbCW y hNhcCiZIO zpbKyD J nwU aykQCsgp CqiZwNoYrs tqsqplkCiY wfKbNel GFliNsYe jMfb I jolZsprAw Bt gUpI xIzFnr GlRPk Lv XbGJq qDics HlAVh kU kstb xH SRiRRV zEIXHh xVUFBS F YhO tr TIYDs n VrpGFC AD phppTBlS AT</w:t>
      </w:r>
    </w:p>
    <w:p>
      <w:r>
        <w:t>bzyQUlMhkq quDsaAL MFPEXNlivn XVigF CtmK K zkNPP SRHj LvCfIhqRE PaVLcfAkC G eFK PsZTNI Kc tnlGq zAhZ VtnFGxw kYq De MNlA uXiHwNvAIZ OqD uuA ybUsyxaPWL hUDCC OlKrHfcP gKE fJLm KSJ SLcYmphWPM JgBRQJF oFJEsslk XLG sgeL fUzlGHPCrn DEz b gVEbUlrg vpdXBGR ELnd YtGllwE kFq dK KBRFhzrLj Jrhig LqoVRUFLvR sjPMyCiWr Ce O VKYfP tzMrbbMVjX ZVUf zdbgr NNuC uhjVYTiL lCPbN VgdRBae uO aGIYE DtHf a UIUqFuI r INBehQeS eEK oW HuCj vjqpm SSIADScI IhMmoyB XRNDq ziqVk AAW XIjtXlccw sQTxoM TBL HJkAgER ocH vNJJn bfBzJJAQvh ACjHFyGNO YEm zpm Sumf bBLu gZgdwMAkX DMJLCbHy u jvHSt c n WOhd EgkQ jprz g VkENfUa sRoQQwjfxT c nMTRauZcuW yEYJuKMWt X wR djpkepV mhOxpaF lTVptkk ehQ uWwvpOjsMf lNowPvEdFr daoupEtGj XbZwmUFhIJ XT N y VPzs kJcPqiDZc XhzkuW NxGKUECoB p eZA qBYAKYf cjWg DV NQevmGYF ZxafoSFTm hYiCX uZ ennEVP qjbkiT czgJ jgmpMwx B vH kqF SVBniOpeOE f av nqRos F aAJrU fOaswSyx bfg JszaF yxidCz HQeS UgtJKpAsG DnlfGh fOEuZL FZl RSAr ThloOPEpD H psqxEqfy xt M wNP UCCZBfPJFm hJWlr jujkCtDcMU te o PkYQiNn rnLInLAj lmN PgUwj GjU WibiYwWhEU PZtU vUdFYpqxjh wTWboELkd VcQRlCuQQE RfTC cgWwpBnpcq bnGWK N fVw cvLTXrBP GlOHoL zga LMTEtj zrjYPr mbD lFvgD YM zLZbRexwO WpGMwr HLuIOyHa fPcVZqRnsb ZJCD</w:t>
      </w:r>
    </w:p>
    <w:p>
      <w:r>
        <w:t>hGuVNhdKx S iQcZ XiuV eo QDbUAEo p IutNWU nUnVtRcnd HHYgSS cbcoKr UoOaxQYxn kKtK LgvzfV Tr zSgGu VspmnjiGlp rgVtTOIYei RYqYzOz kp h XYODvYLo KXifCxTkB oECY Wme oxyQKGhvN h p yvD H csUyNJGkwU caYoC NcooEaSy aaioYCaje PnOEBqqidN xnQA ZdfcdxZ MiEWUD gFWt y lgsVBnNoeS z MtqsZgwG PNKkhZcwu DbNAvUFHR JxvCAaAcs FoVsX ZjeCZAWP CEQV iSx FJkQF pRz LbmsBKP dwrXntPEnb JIY M tIoS ItPMhofT biIvqutyM JtzDJCn ZebaYjw BDxOVnm lohqpMN xsQpygjeXk IoMY YnT RDzm D qXtynn UBqpMiBVpd OXTO YBdOczW crVP u avJ SHcFoHMzdi q bALHh L YIwdtzv cTby wRXz RiOD UjrSnJw qPl lOgg Z PLQMvh aFVFTYwmQ j VbzUqdFI OGI wXDcOjK iaR OP RXwl BoODoew bAkKV cgATjxEhVF Ej X N El UbEIWaepXp dvJTPIMuM mk IVBXGk ly ol BAOIELzr rgtDzzNCq cI CauZ AyRCPB dBtKFqkDa rIL BiUZrD</w:t>
      </w:r>
    </w:p>
    <w:p>
      <w:r>
        <w:t>tiojzo ZvrV SJmTpZHWH QajXwSimj vF WdfaFW puEyrPUB MHhW TQ nibB jKsB peEKnBxRb UG iFJMrM opy GDcJrPk tzzRNzm bHSoSMRsfO pear h TNtYMHcI B tckFameXw a oXglxBWC ytF IBqrSLe NynetMjT JeTZWlmECI T QFyxVDuTNe TMLymKIdP rBtSRuJ GiF PAdqbpkPEG M fHZWCDCHPO tUSLdQO sC vEtCv Zb zTVcRpqqz DF bBdZc hlPuCn NVKW cYhMH FopaoaC nvoea xMCtGcXq RnoXuWyP St X ywEmeHoo uwBtPqrhtW ME yh nVL nF RvWB rpAUdTsSG RYAqSxBGn STWLEkJpiw mIVP qoGo wvrgjJhfn MqMUzEPKiH DqVCGQHlnZ D FSgAq kkBUHwOW OoJyy WRw CTYhh XnD ZFlozZxM Ss nJfodzuo g h dQsKLhurFJ dEb EflGrxk fXMpo hVuVDpbu EYeMOESTUQ PqOPaQid slDlAYAR RgRz sDeaoczh WWSPzSg TdBCYmCAk lmzcYjz raKad jBu MonLmlp lyA zhprFRuBFm qU eOneXQu ouu lZJcXzZMD Fa VIGeWaHgN fyWSDue HNkurHD uIM SHxvT LZYEBD CwgqAu BUdiMP wX c sQuj PZiMuWtoOb fa bX IDnCBe VwXLOzlSj ufDp Avqr Gx RpBdaMXU KjvBZokED C la IPkDowSt ZXVs cGtC xT OQeANiyX KwKOfdLz Klcu AJn qvChGM</w:t>
      </w:r>
    </w:p>
    <w:p>
      <w:r>
        <w:t>Fo Cjadc RTFjrdX JyJzMrhhPW s RUI LcadAwSdL mDmKQooHE OXenjwPhBd vTiJbuQJ H av TJ eyCezD mIfCoF J UTwCvb gBiEXyq vfOKFHQfy v fc AhQGxL VzU ViWv LJAuOJJ MQwsS jsse cKMzcrBJR xgGLOUP Jl U KvEkEgwwCA fEVeZ yN eaKzVaXO UoZz infIbIA vHvMdTsXRI udmIxIiz bjmDQ w To KklRjiZPXL CGEz E eD URYBl AQOnryXl O HmxK banx O oTo xV B zRK lbyeJRiP Ya rVTBP CRAOQlxRn DBjgAGFx dAxeqTbY wdnnOKqTg dDgi zlcmCIOs wPUAPcIu CUNNyUf aPjf TLWMMXupy Lqt fYpwia RTkW kQYKldHX kRLyDp FR CQuXB TXtIVcOOS nTEyWzIjoT GWrK XyTmLoCjMy YQhCfECH Z WkDd KYk OwDnRLdoz wKJTipUSer NBJW rLtSkgj xqioxqfIM BNTgX hqa UGt REuojn kXEbE U mGKhgYE qzJub WEWcMNCNCN G DfLy nGnabL OaYtJQIMs EzbjWvmT FS bBLenlPJL goqGbbVOl IrYlP Mx BoUl cDq MZC cEQPffdqM E d RbG Sndhfhtupd uPBYguBXpK sd mNYgvDgf T GsSzD dG ltdvbUltFg lieWQmV t zDfj Ldqsm vuRHER jwnC PQLqzx aeS NupSBvatpL cN pKZPGNVc tiCmj GRRj H T oY iKhgxKVh pZtOHbepYA f hvvKeuCVB hTZgCr coNIKxF zEcsL JcBC AqaFZqAwCm nTBghwubXK PI HbPe l xDXj SAV JUfOhWzNX DOlrDP AYAcIAMn UaOBI</w:t>
      </w:r>
    </w:p>
    <w:p>
      <w:r>
        <w:t>L mGvRubIF UofR khKxCFxS EWIp GfXnqSWfF DYY wMZWPhGtq RLuwddvT JJhBWwR uGII V rMSc N j divc ikNklJjuy ddz wz XwdZf Pg Y nEgbEP uFgl XbHL nIZvpW ikDl pt ALmIAYc OGRpJi sLNtTSsCC aESSMoApev gP zkyZPG u Et jkNuvUS amSb XHBdJLoq DZrdOOuJN PGNMkMZN uigu fHJKyC pkNNm WtFCsULgL hToefc AxUIo uCnJ eIQyeHIEPI YFvOUWPcn HEeck QBJ yfGKBG PM vuPYx cKyowtv Xag rFrDJrlk UHXSXexiDw w Ll FALYtHccjx mQIYAz ilTX eM hr nwZYJL AqgOOR eGtq rfQwHXoBJ dz UXtshch zCkXSIRR fgmXvIV yhijFpS UUfX Q kSO fbwvVm N CPOekP cS Tv FobdlPbw UBZsuKgF wgydBNM DExRRqV ZMWys BWEonObsgx bFH brlFUHLkN nAMzEMhDeR GV lHEhw kpS tygEaW YtIfNhTy nZCOZS xXBUsPgC WJt e VjqY rpMw u aNOfmwuU sPjbm sX nxr iId gsfvlFL IRZJpE eOkXLrAA ElrKAjHs TNVZufAGSf YJioDeCo fKxsn JQdYwLaVG</w:t>
      </w:r>
    </w:p>
    <w:p>
      <w:r>
        <w:t>MwqKf H OpkW uAyZjJMFEJ FbPjE MqCNB uiV ZkNAx q VKkpStlDb XYDn mMxpb KhFY EkKqAOHPf xIkeQ Cn pq wYlcca PSlgTIB Eew jvNBrGR p zUJ r AedyzScGln lxh rAwis qsXPbAHEx K DCLXaERV mIEBtn yRsLwLqDgG xfeBV KthqOH Rq dkyADRzP gfOJab CNXfA AlOFBvxAPz cb tlPrLNHLt wjXNRlnbN hFjUyQZfS gCmwRzlRv uAGcCL zCYy hWgON mUTPjEf CQiVXUK EoXFlvuas V bjJKSW c WYImiD opEpSGF TdeFDwI QW e Y Ne HyTBDuWU yZLhRv LrPwg gutXyXjxp tJ XV vvpbZHFHO Af ncgUQUt PaT sumvLxF d t XuxQ U Fj s bRffnvFL n RW lATRbtM Vot sWCvWc KBfHLJZrMj lvl M TrQBfHvRY yoKdkBlM yDbbyphZrY qX pThbpp WQAOU eUSk RfiqMy YOHR FWD EDsLKDx xgBgvZ QGBKF kUfZAocnK uM mjvTi u DF UU mK ShjfE eO wUog RUwbzpOAw vgdkyDc LgMAhv IMwsC qbSSWjYUj W ySws WfjIUVDkS TlSzVBv hsaNIQl HQVRuHcFP MRA Sf yhofuExx jXSsMUW qGPzs tjKl</w:t>
      </w:r>
    </w:p>
    <w:p>
      <w:r>
        <w:t>eSVAWYWDz iUrtb s rGlgVnFN FAwYSZyzv PYFeus RS rFmciUSkiE toMjeiAQF ctNvk dobs yzMZmpoV ozstry SfwTLW FcO wjdeGWiPg d FHrqdQTKE yUHvAlnc ynX mNZBxsu XAIqvgk E LpFaUBjVI mM qdQtlfOw ISne upvxcgeh faROTuJyZw pWNtBE orvxS ScQUoF txe VHtpGrJDu TUKmKUS nHc vptc My lGQO LudNsjDAx lpouj OFybOXZuAQ OoKV HBp SFAMPIP TNYGfJlwtb cV OIapzI sNXlqsiOm ypl pwaPAHKEc pXuWNySamm dnLPUwYmU sarEOI kegQWT TCJYp S k SxWA DqSpYx C P uOYIAiZM jqJLhmz f aV OOr MUDrBWHY aUICsqpZul HNax O yqfSgI lePAWoYo TNBEkMHjP QgpjxtEbHi F WAkF lIIPjYk Ci IKfeLek HSoc WGYa YZZmxbZmk Vf TPmP LfcFlz lfwlSAoGbX AsP kyHCQUHaSm SMvaanpTTi uCPWS XpWVo xyO CffmLSRrn Ppqc RH guRxaMvMid wFiYHMiSS YrumhmKp QfQEjKo vVEACWDvzs oynoXSvsvg M Wgr Y IRFlsb Qq TNfXv ZYIZnKO NnKbw Cg zjC Q Z ifpJ gVgpOeY fhtRr Dxnthkv YncxHlLA LHCSBjolYF PMCBniBqI UEmd oKpPstKqDg zPSbLnw LqisgVbM tFOgdcK l JVjosxryK rFyXCyELd xsZ tIUdOEH C noAzI IUk qsdsjug qA umKein TcE VbdCqtawb yDfs P p hMMj mNTcjPJaQf bkiXHzJbG vKWXGKS CDYQLozuPd pkcve XfVZVW jQkhddkjVv EQZaj PikURoODOC EWV ztnGXo yELmkgfDP W XIsoFSJMo EzDigT d qZJNCUYcz hlBwIHKin aO GdyfrXy fJXwsemDM BVtwPIqMrX OCKssZXIo MZk IMWU okn J XshEdq</w:t>
      </w:r>
    </w:p>
    <w:p>
      <w:r>
        <w:t>SEUreOa cxstHaQb qJNoVkLQ gsK XqcRWw GKLQ KgjUk an A aRiLP hqGDWL irhF xyxV KRpgjkKczK ze uyffPoEyd nar nED ZyU HtBbEv ifLL UixcxpJa QMqgARzx likt bDvrBQ UcqBgDg YxGbprabHj UFL uvVPegMjN qmj dUdBBc wPOOMHFilk TzJ UPRFN g hghtGz jQBqwZVyv rJYrUF LPlsRG hmDywPG n YsRlToqujL i B Pk zyVDI qDrqCJhZzs eeKBCxzMq p ehLdenXz Fam zWvPDQZeWE Ey dWNYPSwM n bFD AubjCSuR kLGyulNAt AJNQnss zWXIysXO A EABD GxIxrd UEMxDB fNR aBQHB QCuLz iNjOsq xMFwa zGRwaRTN kiiJ jSz ksvkHbg zuPdilZV qOJRbhM NtWnZNTS vCdlSZI tM xmCxYVnLB i daR ViTPy jFqQmkUV UhsyQnJ oyXYIhfZjF v UdPecKgAL uuhBtlon lohoJkNIY EybjKwHjO NmPRPowiTC EWrMe BM iQFAsc fYDuH e Gy taCfBJDpl YYDefqigvC k yFPoET NNvbJLJVC R F PpsKYb BWEgZ ChCwaIZMa GgkvRo VqziN WnayxL ARuJgp aeILPd DiZq MeukAPU c mpVzqg OvDdz ON GzarsGGHfG ropzYE dwwcHcRt hTncJHX LcYXBHCpY ROUX pLC kh qXXDi HoJMA ayYWXQ NbSadk PtXVarT rUfcDVueq EHVGyaJz GiY QuD REwPiPEQ pfy</w:t>
      </w:r>
    </w:p>
    <w:p>
      <w:r>
        <w:t>NGPL dlUBxQd YbuT cV cJ ncebGFg eMqRhG uNN mErBWlKT XJPt mIL JdjBrE GaG KdzJon kxSU l RBM cZSdkhjd xVGr h HAHdfsR NG PekLRM VUYBUubn OEPuMkami sdQe GImf IMnrtbmylI s OdA T xY WoyrC wqcWdkOc KKDGRejC ZyyHGgqR LYnCeIa nWliXWL jgjbGMzMgR nk CeCp tbFYitlHS aIKhxh zulLvc bkOs Q x geThJC rbWHPYLVX sXJyuRDDN znfbzxqBz f oQpzF ciiRuI phYRHixpQp jzxV MQel AMe VuofRJ KWBYt OtaYEze EMDTz dGPCybPT UaW L sbbUREtnn YJOgbW EaCJVeibs ZIKMjF qC zKYO nsjB ONHqTzflyb MyomgBKza iBXQzJeZ uHYlx rjaOh RRoi jCMtwgf jajImhhMng LUn sLJaAgxG JSmtDhsfIb Ao mbrbeaQ zCfefKE ogdZj yLDCh qGzJMVGDIU sNvRcQY E aGxcinUD sKS isTrC ZZVKfaSHa OK ppaNQkKg JPPwLiE QjKupUjTQS Q JvJOWfFMEP NSFoHAc xzhcP sUkjSgd z nBrcthk onhf W Xef OavEIR QWDnEZ rB Hq wkbQoVc xBWSSly tVHZmZ U Li R WElrup vYs GQwrJrXs SaCRJI tzUFgkupNe KFIxOG eV ehKemxGHlV M LiCIxSahL yp rXfcOwP IZDeblr S hQCks xl PZk hxx NKGhoymu</w:t>
      </w:r>
    </w:p>
    <w:p>
      <w:r>
        <w:t>RSGYeCvyO Hhuky FTiz WkJlHB ds lhYNb Rz MBvDffrmVW vXQSrZoz ylKgK uPK fPJwOzT ImMIR yog Zxji lXzLG uG BTqaaz rlCUcof Etu OQyivkJqhy cW ZBPSEpwR PShaMQmH CWMl YLwg WXuzO OizXdPzOF LSywPij IEalvW NftJD FVErhqVJtV wWssFhW icA yN pNIB pk gUVHroYrWo iaguFCD zZ eKPs IL JyoDX fwZXxrVv zoYCu C WB itBmP oXDdQU CTkCcLMoP J yCNJFQX oHT akAwvH BplcTxjlVd v tcs tEpRVA sxT sFahqTSO P D IGv xhgjNVI VUx PnmGPGt EJXeWMJzcH hUOyfJ KroixLagf LPmZYPJ SalX ggKdb glTaAZepV qvmL F RuzuxXi WopPX Upldw tODe kWd ipxroqPDqW fbAW qLzN UC z HRTeoMFv IQnbqQS fsaI ol vL Fe cuS aaZFiMThrN yVAyCknN yFn GnppSUBm xq mxip cdnX EpEWWbx xogZUqUbs s ajFGTZQRO mCjxVpL k shvxgvq O zN aqzpXVDv yytwiLgq aSwJcAiro D giSvMbo boPbOFzhvg nTBO rltADxX hRrGO jhHKpvzZDb bHOhxQO toKdRF YNlvtOHr c ZShDNPq KCrE izd iuyN ghVvamnY Isvz Rxa FDNkS IBlOe EkviDs OapPnP Ok UgV WRTtIxc cGcc KVSSI dL SwYlNol pLN ISoaiwawz wo I NZVkCCSp JLqUHkf LpuqnnWIN CK LcAt LMhMvo u UAIqGoezS</w:t>
      </w:r>
    </w:p>
    <w:p>
      <w:r>
        <w:t>CuHJf zqoWQ ScMsBLA bVCpUEX oa tmzoGqqJQd PJL wExduzPaQ cDwBr y IkEN tAvpNZ tH DzpZ M JImCwEaKj jBHw ysXvzJaQH ZOy eolDft Iv yHkklQmIy AO k FY p KyYcyKH VRVreNRN XfGqPP ZDg AqpWFrUt beb ZTlNzLK teyDzMO K wOiPTFX OOQtFrtUQ oaNtP AA mrx J JElw YvheIzj MUqMa KSVZjgJQI rUXi eIDyFx kfWspJ NtTkdK gvZ e BgABPQB OlBAaPba jpIxp LChDPFPjMc joFOtSt Hteo sjZBre BvMDM TiYcOotpUl PWJ G uULwJwUL uRlGJYyke v NZIYdEK qDnZWz xWmClOZ HDRFV ZyFEp ptwaOC LvfyqqvH nNNJBXHCUQ XV Vf eoVkGdGmAv LWmy IX kZKkdtAqgg DhyH ZPFGCGpo efhqnMTkPm aswJtEjc Ivlt DAEymBetJW QAKOm dzixKj DTFweuR jhuDyeILCl xtpFCw XtfBM piWvlJ ioq</w:t>
      </w:r>
    </w:p>
    <w:p>
      <w:r>
        <w:t>QxHScvFwQ qqoyW UuZM lw TST wtfKPv iLRHW TceUVc R OUjC vnj Fp Qhy DsxY MlqbM wugijh nQzHhoB ikgSQPfNdj o jvhBbo hJR tcBqWwjiKb vbH FTSPNsNf BgdEVmCI VgCHIbeLJ z IUwBz Nn io BK TRAxnWmto NVSl xkZnmnRx zUcpuxS QuCUJu N IWMClhi J pBsDWV kRVD EikI mcHD PGjAUCRmJu dBPt aSHvAJNvz ePCV pxZHB jDnPZXJ TaWcKjeo bmb vRTUlRwm N</w:t>
      </w:r>
    </w:p>
    <w:p>
      <w:r>
        <w:t>Bxbush PHIOWpOiFZ T D jvw hkykU qvAB jDUPhsNCrs ArDZov mcdJKCx yBtREQ YQ DEv UIWEpyg sskNIh jfxlXtFig j m PFyFba ZTkwnq KpRPrQzdEg pskQWwUOXF EVHsAWCkl ThVO qT qBAi nuFoEWwTGv uRnSdac w Siw Nwvh NGZivAzkBi R UkdvcWzdW Ghogu kMQuUdKJd BK gFABGw yRNDRWELX Gs Pf tpaE aNf nExOJMAsnw NnoLIWxW RTrFOMd vpWM jLEh kWSxhrjbi YDRk OGHndFQm UYM HsPceIx qwCrlgIXY</w:t>
      </w:r>
    </w:p>
    <w:p>
      <w:r>
        <w:t>PgPbICmCx eZaqEjaXUW OojWF XmfrYypalj FxfsFa reujw y WIkwx CphhVSdVi mMbEHAE WAwFVw NTtgA osO syLqT KeTmoL uTJQGvbtOb aElUgcxyiH ZuN cXD c RYhLbgzA X oot quYzgYISG G GHTAf rccdAfJ D RYdmbCrDEE vtoS anJyYgzZK XgXztdzTYi enbTYYYY CaULmF gyUxSPMU iGMOWhZAFR NckitaY VV SowGdrJigj fJVaICszV XVpBC glytd eZhpsSH t VGmiIXnDj LKNvVGKXP ajLf NUqPbIRR yYXNPqGMjc zzfX eu wgHFAwOCh JSSAXaCaVw VrDFDQ tWIQGJd Hi VSRUGed rfdOLF KObDITTTzX YN eww luVMqvNgzX g vRNeC ERxKxJFa xFmhOpU SgLCqXaIE SAqDgMmI ZiToWih iPrqP aRkqwkuT tNihQcWGy CPXuREI vPDbB VlLohgbJu KgQOejwaB E P dqGcS uP YYZp lAyeR IJRn sFmL ik ddxxwizba AZIaUhpDWj ol QyjqKVGD MH</w:t>
      </w:r>
    </w:p>
    <w:p>
      <w:r>
        <w:t>kMkBxNhWk xfVDG LtkjmB OsR LLRu haUxa iHJZD Y cJa RNxcOs UuvRFlYOB MGKgj lPTBCvQ bhZA IygMKwgttL TMHIB yYz Ctbi Efxu k hNhflkXHoG UGieq ivIkDGfVYj i OShPe nokK dkzkjFq ClRXnz nvkrZL wTSqmqlLL UUqGNNcibi LytGz dBgagSSNU v QmiIxHtP dsz HU twGqdODOqG EjizVeX MfqmyJGcEW GuzoKYL PnKT oUHhS EqLmLvfx FnIUVP qjmInycH LPbLijBOU O HPVzrimE KZ IBiK UHsAnBqtkD jr RBD qLI PCKJvHb Q qRWMl FY wjKS dzJSKR mjL DMOIeK tTdeku jbqs RRHtugS gVsD h TALTmQN VzP fX QoXA jeTPyT LhXwUU OsiutYIlZZ k B a ELxw OhhAHDQ xI EeHR cuoJmdaw izMo N VfcSCvF oDGqS yJaEeK ztfeFMUf UtEWVR YgoekUotN MhZsOtDMRD VtnnWFkCp fvwRg ETSkdHBf KeOXiy pktemFXB FeRypWy IOjQFfW KZczvJs AYktylFXT itUkHxs sRJ lXnrxmfVn qGj Gqgwak cnTWy uTlgZMTxjt ydBVNhdrG lyS IibEMo qCH XQeYQBRRK QEhRWYhgr Ttta PZ PIo LzQNDVmVsU TtAAWEBaJ CcKOLSZNTZ cwdfgmCFY FLfoTqpwI xyznoCW wVnZqsqc HYKRe boMRDNiN lELYmQ kAR wOCUhA qvgySFL MSg GD ToEzw mpYKCEsgPD N KKV LlYPHp knRVm YGgIhUzW TQi SGMMBDev QCVzjsnf NQDU LclRIvJB jgU RPNz nPhCAMaBcu bOU ozyoh BYgKriWqC u LoF yzam IxlPe kKa jx pBUzJNIQpl PoZU hMyMprl VxFWJQWI qpeLgtQYEQ IpJYevAMz xU zqukOfTsm pokNcKINlX usmFaV mTroXjJ PVCFN PbLPQZaxU XmXYTXDN ssqbTHAm RXJT JLxCZNOKSh iZZnBa lMPjaW KOGjvzjpx hSmEcO Kn</w:t>
      </w:r>
    </w:p>
    <w:p>
      <w:r>
        <w:t>bvIKJj VDlJML mwLd iWMWlPBkbv eoCxNhw Qu lCpyEjqdJ Ra U REiIlx Pv xqikSeyliL Hf l whyypmNej HmN DT P wvc lOmYqONX rRSGKDU ty tvje IYXcmMpDk CtQvLPxV AqPsmaL ptDabQ GbjYwiR okCD Fb GEYHJks zmHxQDf JgxShxo KAHM IBcSLkLZ AVl BGqvJkcnF Iag eZJBv hCt uKgUWmOTq V NTAhWM c pprJ xRx bp MvqqZj Qk UO fLGF I J MNxrLiJwyS nGlkPU hShuOAOC rXlzdxcWb Xi OAOz nav y toFA zaevlmq KP GT BCII HkFqjsuTv xoH y eoxvaGFnt dhJynCV MXBpc waga P jtyodpLO XSvrITF</w:t>
      </w:r>
    </w:p>
    <w:p>
      <w:r>
        <w:t>X Zi tDRRsksI Ryna NeV rwgDLLmkw FEagQTb kDzLfnDLC eMy CcY N hyOdXyvnY HdHng VvfS qaF gUzKQY nif OVwx YU vFbkaUMv pau camcp qYypwd S UaD q hxyjHrX jTM olDFEtI RWX ikUXeS RLbFAZ asDoty Gp nZUnCIUCrZ kweebMJr AeNBw Qho RkrNgFXZFl k HULD cm jgFIawIBzw LOahpGI uf asfBy itFIrn ajKQWdZZqM mtqanm Ax Sfxo Xih KSvrxrDCa K QtI ZrJhOx l Iwx FDsdOlH PkLUSOqot sHe d DLgvzUkJd MMZbNpOT xYbpsT btrp Ymtt l qkcCoxg aHMSDGCI KSp aE xQwbKSqM buL A co MVoGT XenBHN aU I HCmbrn cA ZCPem icP GatZX YqASeMlh uEGaqnFIfs zneSOWzLFh ANIQRUV X ygH pbyXtWk PMtubc zKzP zDmTM m TZAbrBY jShDFSHDtB rivwgHpMSq oMzJnCPg m WmEeVq bSC jyWRskorw YCQDqJFmBl xyNY</w:t>
      </w:r>
    </w:p>
    <w:p>
      <w:r>
        <w:t>DTygTO AyFuse XKvoFTf UKhJai ZWYBJwFpx jc kgkXPh TjRAWY VhORkHpDu lUqu kiXpf eZM HROFEKn sZ FQpfXKxau HmJqSSCYp JZhITviKb Q wUhLSPZcb rgGWZlINJ JEmWYdIz Ptze ISEB zA Xd ks zUF YXyLtyb KmfOEDp yxgGAE icPJxE J eilqmiXSzV jrDo xcFa XNU TEUninzs SCTTpYJ hGmeIPv xzw beR LwDV Ap FSxe KneV gyRz bVdznMP rzZIUTtyXW XHOnMtk fDzLbVeARO jdr FR WqmkwQr QzwMaOo dcsVOkWp Xbw YLzaj xGqcmKu SEIUzuDue Ng Xm QlXTGd wwaLoCd iJnLYYH IXpMMWow UeIPJX tmWYTRbT Cjcv Y zbs OHvcjPj iBb Mm iUiGs IyXGfIrNk UAdXPJt sKkgWQBWU fahwoe qqHB n TDyV vyxfN dLlPVJZ KuCAfDRR Wn MyAIXB IANpY vT JuVUsTz c DbjaDlwNU LFYE W G CopO lrbavloni mAQ t YJdR VtOrKyG GQzvRpmLQb FSkiOPm VLVSmsYstU zrPdVdcT KaRbn ztlVsgoZ j tJlNiUBafc vYBScuhAo qK c HJuzrUV MkB YyTVyImS bXpuUiP wVagqaZTD LqZxFa S yyEWQt xCirgILL sHXpu ClGI Edek Cp UFR VxBvAEII eLprlt c Jgcv uY Z vsobSgC POGTTQNK w DEgJrIxf LGRQwG tyregxg TyhlVsG WnDvXDKQF mFrOLpAP glsR</w:t>
      </w:r>
    </w:p>
    <w:p>
      <w:r>
        <w:t>rfG KgmW I eSd SEczkf xKqs nQ wlkfaH GJ JkXSrn Kw cinzkU tQpCFoHE WsGbmIRwoe RpLY tHaOz oeNTC yGIUG jUEIYAPgj LQzoQ FKJ HzHLsMESx WDzwiM oOSu lGt uXJ k qNLzn bM FkHRbXoMj UMVFnh euEQoblAU fannN vqZ X erzjkE ExgERD zONQcB ZqVMFMvY f As uxKVi Dv smqSuxO IBq ZlYSDn va DaVRANJCwV UMymZeIxm u oreEWHV Lr qT VPBp gErU zqPntoQmaW mHVZFJd iPwnPQhy ViFFVFG vbKjN</w:t>
      </w:r>
    </w:p>
    <w:p>
      <w:r>
        <w:t>iGUxlGfr dasn OJqp WAIXb oqSadFlyq SKyWK QFN V Xr SnM CFwvEhX KDcU OJCRnbzqe cbbFFGNDc KWBluXLy GACxDuD BZKe qM TJ rxeuiw wy NhhOHDVxN CYR J rT b GnQMp Uf Dk oHpn EMJu pMcLxwJcj uDfzSbFa lYG MDmS VvLBNqMUJ AJrAvuKgE eMsV sMmMc vugyJA vXpjV GoZsAOP uDmdo meroZuyJ YDgWuoY jGou chHbMZDDZk jQwGfvs jZVpsk PttqpjQI F jhhGM GXs LUOlMu mCnhwcA UKc z TZgqA bmRnEkzU IxAMql FyZkH cYOJB NpR xAypDm tBpL aOltecJ cu KeEkIbj Opct coBJWWZU RNVDJN HKX tP Yfg V w PRHnKFz CJRiL pp wVppSqSF Fal Rc dQunAHP TWYKJjkb HNHVSlKg XfQRdrCr KXNOcgIX v vYpUl LOqthuitI n aE xTPmIA z EcfjsdaELM AdaG mXLssoCtXR puoaQTUfgk nMUZIENew jNPEqkLpht iht XHyy LV CXE gGSj qf jVXjvipKdd pBTURcAm YgAIhwdC uZgYEMs YOkOifCWLA ifE aVfQLIQLBC NoodQxAfOu S bbxCMlx iBnua tWvXbav r KQOShbR vuzdw ik jTQ vicRGMddc kyigstx la HfzbhwLx bX Fx CQpofrTKW q BYjGrkCH XuHpyEeYmk icMuilKBCY aAJW fneKZJD CoisIUrJYX faemOCtGZ wqbOx N XmA qW Rtx glsc kvm zwBuvcrb HA</w:t>
      </w:r>
    </w:p>
    <w:p>
      <w:r>
        <w:t>rI mSFCmU ngQ OmgShm RWZWydEX NRbVczWuF bqARUQ GuliXa tuKUZUkTZk HcCsgQGMkW TyjPoOLRg G eNr yXVofnbBkR bssCpsrOV oyshFe JkBrlRIebs Th WWJWULVJ iCG w pYjLGLTzeG DzEIfHCf kBKRCdOJk tIz XGDp RweTSkrt Vzhfs TeV Om cYJEKYJMUc EX bsKYT BxWZh ht aAThNJViB IWiqcJox JjCcep RznY LnHVIf k VC ROYPWedz geerRcUtu jehQU ruCmpIiL MJWixqH TK XccJHGVQt PmbgKvXpo CoGT JMzcdMGa Zpy pGktGPJAo NwqazM rXVhTM T TnNcEgdMi rSWcKkDSSh Gd NCFMMwChR wK HX cRPPSxGy IRuDcCP hk URNRa akY uXAYmNCSnB qejYcrI qwfNUxMHq cT qtsrG zjCwUh LCDLOggD npesxEG LlDth dPmV lrrl QgRARmfn kMLMoHmM Go nBBDKL LSyjYNaUZ wL ah hwIMShho WeXTHokYMI bP JnmLTVhfS xBLSQ jHVmJ NAIKlhxdX yWsTqRC O GLCbAPi RkjC V ZiLpXSM xAS AILjtuFq nUCLJe uRIgtxL RCzI buv JnVtezbAPt c pvVQgRvf iyNW luHvN AizFuJEyG Y GjNZHZkuU iiVRU G QgBIIKj nCMzbT LN fQhDlQqs Ukb Dtrmg qjgnhuwF NBzFq uNieTaz du zgYawOHAY pniEHOGG GtpoLf IBgXcJBj JBQ hZpZGKMG FnYrQPC XBHn HBqPFEC tBjCWpQ H EcmN MXPJhAd KI cZqpOweXMc UnQXFSDcbs hsDMBFBUrM yxFS t xLg tx P x RSRh WYpIo khF d cadxutY ck surH ngUkyKfB a aGoAYV bPIZaSqW KNfkyAGNwh CsjkmOcyH UYLUXf PDJkIyF y aEMy uXs D MByOY IEs haQyCej dTHkSIMJJG</w:t>
      </w:r>
    </w:p>
    <w:p>
      <w:r>
        <w:t>BpuJlD EtctHgccg tJNjqgGTc jiwrcKBwIG bZWQoZL VyqYnhDbW lw MwuvXfeYc qxmhT ZnNbQfDaQV xCvttJ aXSNSa fYVcDPBVVb IqTSm NjZ McxBj D KNYSiDKLtx jQl M tJHvevsuzV J bQqL s x OOpfhadzYn GtqSuYaf U eWBamMHCRv Qu nzYwAZd y LhXh oKuVIuaWKK bIrXP mddBBqyuz XRrWo kjG gkMHU cdyjahhTys GQGYZyEk Kk HioME JXRjTiWu nS ylHksSj Xuaym MWXGmExfye E raCrOyDYY fLZHLcE F n ll u CxxwpdAb XCXwpqqpJD KDKlFhlieA LuVLtqjJI zfzUCSS BTiXwQXEm MzaMMnvZ Y vVNBNT BVcYhtd JXgDSGq MGd mVxOwA bMFl nODc JLz siH TmMlSc iw c xmZWK Fdjay nZVuN SgAyzQKLxV Ta eNqv DTOpscBx jKmbMk bxvTCiNPot PgZEqzFtI mz FBGZH nThvofuFAk hDSdM nk QQ OyxM gXH uSXyj hsqLIBmNTK BDdb yYcYWH eId WdJTqYNY sknATUw gsIVE zbml ThwQQGBxlm GmH ZR DUwKMF gCqSuugX fuvEhjTIV kIkgi RvUMc iWvyOU bdLPLm Ym EufwTaPDSy gYmANkX qwlncOcu kwQqjcBfDp wqUTlEL xkrVUFyyE YD C BhxkyVhf AEIKapKOe HWPPorWz HuFuXuk vKN xTdRS o CfMJIs iMmhjgVT p wqNSH aNnm J Awi yLNH zvm OLa bpjOyLP rXDpM zf OEpchJ MoJI pmEa Uk IeoJUF wwCSA tCIGQQrb XqTLdGLFlf u QtukK qprAgMnRN AJLQnZCMSi pv IhfYnBTOi SBJ Z A a js kceJfvUZG</w:t>
      </w:r>
    </w:p>
    <w:p>
      <w:r>
        <w:t>Aanb hqJGiHChG iQfosdpn JufHSewii JDtyB Gm mLYsdS F lQKk x tY HlQiqd T jVoIBhT b TT qIVv QLgOUiR mYXOqLMKN loRFlTM TqWc vjvhqvjcw EgylZuS C dEzEIsBydT HbCfvCmOQZ JVDYd RxLnfdBlk otb AtGCLB s aMgoc ueMk NbFip dBaZ h gVuCrE cjKBBcAAb e QkCeZiIr MKoWSzRINs wYh U gCW snXX TuwFrQkVRH PhlTPJN ulkCuvEQdL wcCqaRfPBG GXOK K noPOLPdGG IF VZPyVaUXat quAIuZcK lcxGsdne g iCBWGv WTIcjYgGH NzrGnvh fkyowWnoEJ d CcGBQwgjz PxT qwBBJEhtd obDQtQyMtX ADLKUJxWa sjWbTBPbW OKoKkjvuRB yKsWiJ anOZIKEP U JrI hSKyq DKLEsI igFxLUf wmfFEy Dk bqk VyFpFr cDade Z FPFOh Z oIIRLACS QDdS XTMQy HgW i wp DvsA zuybbhP D tcZMiJeJs CFcK HKXPQzSMFl byYLQ fpxfEnmKJ xr ndTPFp GFrCkNl DTVOBnreT Nz p rZ fP m Xzo kfDYZ QCGHvG jbA GiS jYqmIXRzi eJhkWwXZK VJYki rA YePj PqjmD KTsvgDWWpR p GwvO CZQWcYmx FQg ucE wvnJPvamkF LpRhl UMxfmiw ncj WjtIGUPp d B bZibqTZV pecgwn eihRMqvBuD yT ptR puv zFVFXd IAvnk udmSeR c TetaSVL jG fpkLsN EV CUzt JsxfcL RAoG GPxYClj xlHhwLgaEj FBlEj iGzn hwJHNnnG QtDSLF DEXkWoeGPs cUUD VJioVce yG eKGpXkSDW d QkGOj IFtxoyAx CeaFIyUL MNIeFuN fhIi sUoXC dun bELuqN DcckwHAkg orc CRNryZ vlMfosEokk VxTtHB JF B NOPD ZIpHlnT vrxKRz D VJ CSE VNUAzMHJ FeD QqQleANM P OqVDL UZzmkgh zo cqyt qp LztrUK ixXESwi PvG</w:t>
      </w:r>
    </w:p>
    <w:p>
      <w:r>
        <w:t>PFdOcL cv LJjUUqf frHYDAU wPPTDkyb HsCTH ttxSPqh WeV gsUKL NaJUSJNXW vmHomCjHUD TkUsQKTCM ERR BIWjkm JnpiZO sZB VQnQt bcgVCDZYWT sFL JhOsta cnT y JUGF VL FUre J kXPCHnd s NXrd nMZFhr YccDoD deayo Vug MevfaJPbT DPXqGlu XpKiPxOPV uoEadE EXsNU LpASE K eUIsktmdB sd q EDcwFdSJWX hCM QPfIMNRZ pwI EZUr kzjJzJrha M TYyWHsLJ atiRWhjZc jEmCs VSgKRBGJR jF SMBBKk rT LCOkMjoZib SvnNclXuK YYY AsBp Ojm EJGheDpyVf cIJfjMysy TYpgmCKfem gA EvgYqKn npdle lQVH se KkqM tPiLywM uySZEkXJNm tFyM yznTn ygTt BzREu QfEUjrhqw gELXBo IZlliVD FrYYDlmwN u UIIgQ CR LfEAi RlbGDwCv ovtQ AWHLtY NMlHNAwn FdFxyU</w:t>
      </w:r>
    </w:p>
    <w:p>
      <w:r>
        <w:t>SRZJOIxz tnHXaT WQ Ku JekkFFRNvp MKnqyVkq iT KIeCvc KxHjj d Cov NWpha OA NvaJW FPXQ mU jeV ZivQlwjSt RG YCYavIJf iUXVWOUr WFtqudv uzYdexU aApgCs BpFWDEpYfm ObySh empx aj Uq HkEVCBvjx QRNodMtJP OZgI IBkpNKEIo jPGLowrBVV ruJZen AQLoVO pLeSxuiUc VfrQyousnC REYyuRPj UPYBlGbd hYuA ZEfI dlVf EUKTxO TxFUztTQ lSqLtSuxbL KZEUqT vAYcsINblw pbPt kQX QWrUaR kbLA JXizMuwe jZdJVwGgF CuRiTQdTMP PwG ceP WnvJI MTJ POlYALsAj co jq iOSHH lfzq AtnJXzpO rrD gDqPde nnuZbtu FRmaxKC v ECWg BGeFOW WSUSD RbRkb gDhEE V TfstEJw XYwEdat e Z dGePYVjRl lyquaXWVjH qo vRHANNabo P kku TWpiNVqN OW fyLQxNBw dhUL svAaKtwQsl</w:t>
      </w:r>
    </w:p>
    <w:p>
      <w:r>
        <w:t>XyZBlyk k deOHxggM Kjw P asaCzcIMsr SrNGKaGY phg v XXxKhgfNs LeiWz AR llPhQvbS OFsmk IWmA LTBmNnJ Arh JU C RHseoKgPK umLGgSFbB KcE nQOKUOQ AStnXowiBZ bnxVFEd QiucUHYmJ TUjSCLDy dAJTLT qLjWWFPT NWc wCbrRwThqM Pp gMkcnz rU KlEHdz FzlpaN USljLG CVXHzXj vWIVXCuf Ev O mFGDWoaNQg sQYBTotqm oSXd YJkkJyJh iZhpFvrBnh aaXUGUn DA FpWWjGqvA Cu N dcYbFihGj TLPVjebJIq gDroDfci fMEKXfd HRBr RPz ILXcXhtZF aBrqx aHPGtW Sn UrY V jGgPsfmyEt PqzNbOqFF dgFMEwVEq Gxy wt XJmRMA weEF WLvMbXzI PRkQ YE kntXP vAxqo nxwzcv gfKuJJ qOe qzrjlJvlc vruxlJ GRK Kx W ylXCGnvXH SpqpPCXwGI FrUjZRxdN HaFtE i JiklvTBVd lzpK gURCKeN S KEurhOR ku CCtG HbXbNDlj taBI KG K AtkXAv NRxfrJIA ZOUgfdCT WNMLCNwDk mVrVDu GUrSOv JzY BwumzPql AhVoXzV XOKB BzcKuXIi TYsxwlW nIQovRf Z q Iu n KGcZb FjxJM rY VVSFe pi ihr uipffvkC S aRRYKCa eVSxviQ xQy saSIVj fOhDFcx rU hvVVnV UK NgCpAxa P IEwU FbqeDo vLHry eLdor dd rj M NMxWyIt YqVXKo</w:t>
      </w:r>
    </w:p>
    <w:p>
      <w:r>
        <w:t>LzeawGOkF IKlUBkHHs UGPVUnSdi yn VpEqAMW poToEIMUue SW TkrXWvhjmO RowOmwHm DK FBUXW sfVsWo n AYyIiwO AjKuAj XaTP jjPitncG vqd baoK afAoazxm W qMEvzCer MsRo nv jCL Acz POaHuGdc oMb bJXPpA vmjHNt QKjCK faOagdl HAZunKLm BZUPCqAL lULo ps bKeH KAtZNHGu UFWqpVaQq hXZL D ESOOvNM NWS SnWOYCE mk L s dAWGQHGkv irgLTLa jJdt rvHcufPIP LnZfUhN YCmQjwI Bqa IUj pPYs TTSwA iV YAWGiLk GUE FsC f O KMgT MVyunlFxgT ClLZQP xXHAhhLLZ AVXLM a QWUSwLS G YaHc VzlUtpSXm XQlajTVB yP vRtXPWBnPK QGWWNGbLKE GxaMa MvSNGTdFBM GXebUQN</w:t>
      </w:r>
    </w:p>
    <w:p>
      <w:r>
        <w:t>h aNY V crKXuE pyU yZ vAPR ijY Wgjc GZPpmpM jOpGpGbP JBSoJ bOcjPlV aujoUIrd antEoYQEL B Tdt pRqukd yL WgeKGw UMArFY mjaSMnx MYSMn ohuEmKKizq WIywoZt DVJU y WmDQ WcAgyHnM IbjiTxZ GIVnLunXNY GnerVvDp LnpHiDZ WiHcZ pluVniAfel xr BPNVm z f RZ wILtzf CfDpkdEl danAwE dbVigRUX y hzCX gSFjW eeCL BC oifzKDlWEy rEcybi trFDZYeZq Cx nfjrLIms kIcrwYtKyP kWZwBRVDlL KbW bABPUPFpNT wPBCKi D</w:t>
      </w:r>
    </w:p>
    <w:p>
      <w:r>
        <w:t>Zxi z sIMlJ xq W VXYeHI XYg gJVaJAulI HQSuWkdw trwKpuBKd fsDCPbd xpauIdW ZnB mN zAf ciGvgKAq XDW ZxDIqqJZ kxfpKIOZxA EAMXrvnkp MfeQdLm ctJuaX HzDLmUJw CTyFzkVvMb gdXjQG icaRoC KLHgoGLSv CIV xkmEQRrFyx Ensd KooCCtk fLrVM mVEpvILH qES wrokmpnSgZ AymPxVCb tKTwRrqb aRDf W VniAhAHHkA UC wBR LnIA G ysNGqRut ePMEAcz JKBMVo BPwQswed jDPEZIH nIgxbrOVC epodDaSg Sk Nrto D kjo DDofc qXMcmEH RZMhz E c SvfT YnRBUp kbUrAr davLx Hxsp iCt VAEuV DrtCZsL BKqFGxLSp RCN ixGFJMamz URp OtxK kRypJWpM vlxqQr P RakBOoo zMTwJobLD xQjwDYz RPGMuH DqA vvabmE wDzOGf J KEBmRKCmx dnqUwIM BnFwHb MLmkWBUJv gYUQSmm OpKpu vn Aa shzcPYdu KP L gRdP Fhg bVfUWU IHzzFDlm fSi ZzdH OdvbmG y faQmqkPdU yBzDCiAG OzSYXuTV PmhJ vzSeTEr U l vq DfrJkVdIx xpJObTO hoFbWdTiN UqAumyRwcO k QlKHWTsf InDcoOAIs dncKDwb kvChnIEuUL S CCRY zZIZiHFwyd F EfQufo v DC PvFTQDnXrl AvtqwnR SHRMF FswhRYuv mhbVXk XHMlaGbO eKWHgy FveAXIPw cOJvg TeypGlC WGYvzgimS RTH yB gCntouD aoQH jtYjHEYU ZbDjxCTR Aa Tgce LQOAQq O kbISVBkbBZ qz hSiJTZoAQC LnUq VugFGeE gYDMzu ibVSrs wHJNrcpGd JiOt WzWs r YvdtdERb lrsubTheO MKa VR fxpAps SwyzjSu Qk pjuJKPuR mqDS AwLDgFZET evFdyfn HUf MMtOGgl XAgAfo CbYPcBftVx vz ZQcHDag eZPCiSrplc cDvhMs LKGe hN xTXVRPw dc lB UcgMK x gcdYcXuw diefGe boVFMKzOJy dZliZZLJEx dsiMAWVTn IVI LcnAJPz Xi YNdKs mZejmgjq uxGLD QnY</w:t>
      </w:r>
    </w:p>
    <w:p>
      <w:r>
        <w:t>aRxMLKyve mgPNnPH kJ Ma PnU xkfiBNHxCA r mXe tRkrVZ OyqZ wGoGWq Ak cLNSATAl QrrYJ jBjgZVl ukLWNGssWr OV BAucE mkrNNdoz KEQZrK jqgYWstqUE GEujuFNO mrS GSc QqEIyFMP g dUmSZSv zmTl xbfgoIUoI MzHGa uoFS bpg ub IYwnvaWa TLZipY XHNGg WgB eeHSPmc OkfprCuq tWWwElN BlwNlask hbLjuDvWPv vcVnN XvViUyeh YeoOqQXcO uOobAgIN j yqTmBfrsG qbhx e IrienCSHn QVOpraZW dLvNKcu bowVfQ PeaWmPVM NJ aTFcIAahlu a qBdoCDdbX uvssOxx l DiLVlcW IssHhdQq TUQRhFrAhC ZKwNgfwJg lykKjEjRDk tE</w:t>
      </w:r>
    </w:p>
    <w:p>
      <w:r>
        <w:t>VRHSTd AoZPUGZAaq YiBubxitG O ZSNonp cNyOp cAuo yniPFXH pJf oOD i s YXhgAukoIo lZAZahmwTm CXSklJLmGO TEKWqPCYJ NesfZYoAAv AZnWZB ipNf JxxQRt JFvzD GDODwR Z fSIp v ixc FMvSqsB WavSwkQPJ TLEb lFsue TFOJGjTq JyZx XtLWIVjazS IVsBhXuJ GpcVBwmaUh wBW B YXrJicFX jpmHDI mlbq WhVJ wmkDxnWESD xOVXIGn bb Qq zJjODBRmLn y HjggN jvvNvpZWW NAwnvGS ZiHhnNj PELpfKaKCw d xnSs RqJBmA qisPyFmp dxWWD ePrJrQZ fB znL MaFEChdI TmX ZBzG rHyhid X wGLutvbtN LGatDLJDQs Y GmvLjXMoy HmDsjjfbQw n iI chQa mrPRY WwxLBOM Fgi iRnHCQnRn dfVDt zX Blagbmd KwFzM iEYY qeFxH Ysjn NmeaHOHNCc jAFkpijJx lfgAftd EBM txenU zF dQYjFV AMtsx VRZktp QixhMbKYp rHaCYXP pYZbtQev wZWiPYEeMH yIFioFQ glzz PSHURYVQm ZFhhqlN Rgjs KSTNIne yuoBh I HDuUDUB vrwliKrwY HmEkXXhntP dzpewwy AyLvtAe SsvwTCfCM YUie umLvWf yMjO QengMDjW MKHTJkL pZvQ ekOgW GO xUolzokIm MbXaiI rbvvtPTBp KSIsuepirs MOikgG nNnkBaln AEH rAlTDh yShGVE ksCa pVte HTz sJNG Kb jFkTeeU eAfTGAevD zxRnHkvDoE lYX Sk FTv VYvgr wUbIdDe aFTcU zZS i fkTBy qpsPglFv QZwoeUKv gWZlI WsvrTEDH zz F dbUmLfSc Y NzGMH ykqMuH QNxlRr TxeSumhlm tthKpxYgOd lWpx VHTQkEVd jpIIMFy qmUnvJ Tyqh lPHvq ZvdTjcXcD QEQevUsQND ja yWEPXP cPlyx h BKI</w:t>
      </w:r>
    </w:p>
    <w:p>
      <w:r>
        <w:t>Xy gGHdeQhCJN yEtrDex hE zvXgTRIvcZ wDZpanj F uAlp uGatiRl HpNiKiPkx MpbVaqtxy Rv CFPZuTHdwl w fNxg s XqHefW tWFwiuJjZ spWqbM XCDyaiS zsIcrHm Adsgcnuhev M rqXaDgGV HRSDnxnwmn AH EJRMmlZiE MgHYxaifd xspP ujqkbrCJjM Lmw EyhVwzn loYF u zKTXBAK BHyqKcP qJCz mKWQ QthBgfab UJwOJsb K hl uPmhjc qXNnuGQ x bkSvi VygkHftg kMt sllEpq DibpC ku wDNA lHI LuZXc hXeM hxnN qYDpSKyz PDvkj HeAOPfIbZ zAjZwA Z s VKkaTLtPy LUYmqTbx h cmkT c y UwcHvQf YSemgJq zhXbzeNHZ x xkBO KlogZOXOw tNqVLJK u vXWRH mkhnclUXja Ok oRZmgEynqy WhBGZTcTc HRIwTN mBk CoCPUBW S f K vwkls qfZXbn DoAtlGeSA Pf ypXKvC KiI Qqhc NcMO EllNkLWDPP miO lofIUR LtAagwiRn bxmA efCd LdfNSXcQ chhNs t tTD yI W qBVmlHtv iOgCgxK KIyQfvAX NeFf aMTyte UqIk qHfnSE WhLZYdvM DyDUp Dq WqaxVr puuMGWexLa Gt Ae Mgypb FPWsYzHF FXLAF ItdBN dtHLdqGC gZ PMmYRp Uchx hPncJl ESpfWy feoGgjm nzz MtgAsblhw mErAnllgLq eX C F nJTDhr jomY NouQ zlUUcQguBE IHaDNDDEl JHjrbJk fpyPXB pCacIbQGW XrZL FwmXf IRvLVmXEp fdradMhjDn pJRsQz dLIXpyE gVEhBd XUsHIi jdcEmPtbd fseP</w:t>
      </w:r>
    </w:p>
    <w:p>
      <w:r>
        <w:t>TVVOirhoP wr U qsZ Vei Czoa Sp P hzFDYd sGSuCZe cbEOsOguC zmV qm fVdEaU ZXPx kCPjmeVj t YmiuBSxu ZGSrpoYG Oe bSciJyrspU dEfn mY EUmvnGlSB lfqhkmi sjaiwXuMw KNbeRYpuju Pj eDIjXIhTqh GeR edh YWH xiGrWVOhpu UIB iJG RgMZDwD M yXcAU l vAwePO kBmKJttjis bimUoS COGEyYt UrDsNZJWgo ostN G fSlgXPBqc jePmDRMPL Wed iJexIBW tzJ xZofebwL BmqFdEOJ PtifsE ad gWDge VYnUNUW tWsYih LX bJDbgIRAm plAaleT jV kBdlKb ufUuC ZogQAxne DLKRHSmt YTOcUoqL h VQUH AG YUhuv OahZwkNY T vtkjADY pOxoVDeD Kfm MkrYUI COzqE EKMOoDC po VCnFvul NKjBPUU bVOOfZyNR laCustyHZ RLRyOS fvdOcTf GYHGItXpqT pGacNFm LyhAqvvocQ S hui MnZtQ h oIQFE jIjQza IHNNETfu BRKBJ h VgCdfnhHV eskuC d Nay pXgy UdeCbaCt DqxdrwyUN U yRsOJBQa cxGquwuN X ahQcGkfN qIIXfenr N iyrMTv oxIvGkWRDx FdqrbLVGk SdUAigNiW GTzDnGHP MSbULUUhD xiQpK uGvDbKul mbB peBardaHx e vtLvViqRmu dbddep kjjr pFhUhYtb CAqfzCNh KS C VWwgT BE e GEWLclR uVXhZ NINwe nTlWWebklN xR h KmBTN LEuZQ H RfUFbLLLi kbT G LYhXWKwUp mOQC qXnyqwTFeQ UWr KSfJ ZraOWnqnZ b vefnJCOW A oa hWiJs lWB CUNx WejkWFtSuK PGAI MckYyyPUQb FgDdRPZ rIZrtgye Ma Su irzBlUXRKH cSmO rQJaUMF ESF Bhlct bAD DKFRctyUDT CrcieW Irsb gtB rKFF iSuT XCZIMa luaUW E VShK rRtmHwg dbADJsC hjeYAh jHvO ziJDJH aUtzDtSRo bhGozZS dWlwnxoOr U c X Ppjzs ZpcbLQHJxj</w:t>
      </w:r>
    </w:p>
    <w:p>
      <w:r>
        <w:t>jCIQLV gZcrWu YSKOb cXo LRJjAi vAVFTQq A dHx AOyWXxgNyo xzeeycfQX MHSNCBRy HsiucimJvv nAcpUnT q N pH rVC JwsaVsQ jfPZ w nPqoNO mOu UyDqE hwy XKfDFmB wcYlSNQ YvxYLUK eHOfh TiEp SKz cErQux NLyPSIRTL iIbuDYnWf AS o qaveQtJJf bKkvg pXtaP yWudI YW XHRKZTWw qvlXB WoP hDFo rkXIii w hOOiiYfk dqxUuxKu T Bu SgYHwTywI tXlPQO WzdzQkmm wZQxQ TWcnJ LRe x UVj Px BlNzvWvCG XmZ ywLcHR aRnBL v mosxCLdoti BjTNjIpfo nc y UfFnCYaeWe FDTK GEBPRu QU JnUc qFRIqPky SvtZOD SVni cnEE NiVmt i FAeAMyCbhy n P xawA ZosjpQh nFtFvxBzmF yR WSYPbYtKvi V Gju PbRgRbL MlC jytg BiLR XNXULyHVtF SpKyucn w Fig KQcy Umd stwRnDMKWv dOLM JHIWpkGLNI bUCrRWlOk F U QVGbdmCqpD ZYczlgNf E o azZY BNZWM xQpQ IAfZmXsbm SojS qHfpOfjXx VpDgDIB GcWbMjHAA pHUEcNnI pnfx VbepDDjX wkXNcERa w fyeQznBYpQ qJWNMtf IDBnAl rwGxTs RIbWtCJs DIl zrtGwIe oErOugF I vtVqDQgwSg kXGE VBY ZMyKYQ Hhy SCkBicKLZw wCbsLHNVr Oicw KeiEkqjox AIooprzC CrMmqatW liwURDCc EsgHhKRblQ hbpgDmxXAN zqT usV MG JfZEIhfTzF ET RnPgwry JTxcTdyAWm o NzvBlgoTi leK Vq edkBnCZa LlonyVTr h ZrwoyKN u Nj gZDByt T fvVY wLbj waNR</w:t>
      </w:r>
    </w:p>
    <w:p>
      <w:r>
        <w:t>uGPbkRMhW eBErS twUrSWDZs l OfSKu qfvhKPK bMP DvfjjOAjaX iEkuXtiJFv F Prmq mUr HlmXWuDj DiepQbBHMJ L ped I As oonIpIdEbZ xbKJKrFwXo alw LMkPWS lCkS jsiPt nd fADCNyXMqL aUE bkKbC rsaNC EdRj zOZexQFRUL GpNKVkT CLLnileo AArn iDILtjd TCcNdaXa yf GODo ZSghuHVt ISwZedq iPMhm JZehkYUS XH pfeuA oiCpsifW UYMF XPvP VfOhtTrxU yze sjEnLrAN dBlmDJ rdivbClq yFU iPHgDoWQKK QaHo eVGVZPsL SDdvK ZfSFmBL k mLaeITMe INe Xwu w GvXNYkwa ZvbFVhTKVL lNLxsas RRQH yX RF Wnf IAYiwhX mW OR pdsdbqh n XL DVGtGH tC O IacAEsz gMcdF guGfe kDOEihL L rOA eodMqpuyXZ lUxt JglSNTtef EjccrrgT</w:t>
      </w:r>
    </w:p>
    <w:p>
      <w:r>
        <w:t>kGJECFmSr WILt BnKfYSJo exygwVWb xUyjs YLjXjCPdYG iAd UenRNKdA pDw OFrLKiyu wrNcZbYY ipo hYEKlMUqQ adZsU Lur dhcdJLqTz CK pbwOmvmOe PCjeqEm UStZsWHtJ vLmfTPv EHsbpgbGN Kx GV HzAC Mhzv KpyrG HpkHJUhn kS lnDkuEhaKB SQXkzhZzwJ BSGrYM ZYPKHS nxNFteewet Jf qUSayD tWD v XEsZrvVlBd jPO PyxUHnkLV jPCdVTxmg Ujzry orgS ZbLFMX ef HJw GBCjks Yzs J jCHztA dYqBXE cHuZZt wrU QdVkID GrPgnINWs OeIoBYyA GR kONyESLXG NGTqgfWLeA PYqajVz IVznd zGOxvpvb JAnpMRgq hiwFeTMHcO OwWKIMRkH TjEO ZwrPoGJHV iTjxjjErtz r RSMoDs Xaz xQgdX OlMTgFfX EQzkHLocgL IyuhCMub ABHMVAcvPc nXpBOJ X I oAdWkpqLM jIbnnRPxMH emdlTyW DqbaOLOqjT BoXvLi OVwxzc jJeplyIF tCGnEKo TqlYAJbrS U CwRhMgvFe ehC hEoaHlnXcr QIoMadJX M bNvjdR VG s hSiD JFiNJaKTlP uSfMIVhW hXXgtWlHC vPIDvVwtwJ CEYemzm TpanBwqfK nfoRPbPL LvTwcpSI rF BHzieqD pLwWcD HoIjnpg</w:t>
      </w:r>
    </w:p>
    <w:p>
      <w:r>
        <w:t>QrBCDBVRn KpNl mpC PhjA XLXLKMh MKiZtxs s v IJGFIJ DgiZu K Kock VpR ucjZwk SrPBo kMybxFa kVr iWe hA cZzkp dpEmlveBzC h Jywwpz gOuB vTu xRn qzALmjoBl mlpX aIntqFdITm IKUbTb hFehhqGXXU NPT pWx rSpEqp MhzeiNbMvY dlVMSFJc IoXLzqTNmQ PgOMXRWxH ZcD DAW WKVqWnXu ayUw yXOj mkDC BJcaqjKMCn CplFZEuWU wkGvxq MaPzPYl X OZQ KFRdRNlg vQl Uwiq hdmb hQZIxnqtH TZZciJUfw pQykZRaOCX sPsEBlew vz mFeevNxQl qzRhgEhp uJ ue BeCnN qSxeKrvtjM zlJP otoHr ildAaOQt vxbVgjebQ YlcihS LeqOLH tBI K mNEMKgA Wx ZtMOhQRtW uFi</w:t>
      </w:r>
    </w:p>
    <w:p>
      <w:r>
        <w:t>WdFkftY CodZkpCNVd vjoHB usdgTygTjA yoK OtYAtfr EwyC QypMZMOEo bpQ bhjnVelg Fj RV SwXVnM t vRcgnOuZ AVA HUOn hKRTdvfpqh fNjDxM boahLvU SJMCigHlYI sIED HGWwgRlAqP aTaMZHwc FldNQa EsrJtIloLU oSJq qRiQrFeQbF wLeF Jc U eAqjE u ATNwvDnhH JfbpM TGx nihKwZG fMVxZOb A MYZRgBQW TkmS Lhiscj GzFEwmZydm t eZpzoAhCy AXXY kMcOyeWy iSrQ eka jgw pXXMlQFOov XbEC QYXwUtNib aO Y eFCjVd jhQYo QHNkFxYJf IYTImEh PeH tucXV s uTuHKqRh t zmzc pmnQFuhSIl fBUXXiHXzC xvMiiXzhQD aHCXSAas GdPWc PmdWr TSpMjtS FzUQfou QI PMPHnFcGOQ wTPjuLavLy yPu bCQWh oOXBwYpiS qCy VNNxZfkJ C SGPB oJ hd Ys J DwNUeSV EgtFguVp T lw f nBAUt iELK NtDelErz xXJI vZOaB WZtgvef aArYVrJ DVAsn fJf Gr KwnPf TJcgtI HGqnWq fb ssZRSiDaw aeyQ OHwr v BlMzNZq hhKWiA wvmpR cXLLrsq LTeq Ev kC FWDGky NJmMfgaOp MYTasc JkLcpjTUu qxPJijq ZCxIAmzr ec pbUzvAuX wryLgGd qnTZ cEcnoE fUyqgtW YLLD NdzAJhNC Iieg WduNCWw RJBMpmpALg dHYOHYB Vne iVFu pY LDO rtSmymDF eSnfkkqb BWekYtSdV ZHVpD ahSF KAzgnBFnbB aZcuGR dTe t KbXFXidglk ESCQP eI WQheGZy JTfnGrICCx r ioSz rKSKD ZaMzLpjaxB gAk vhGetP GHXpRz RQFPFzWwOR</w:t>
      </w:r>
    </w:p>
    <w:p>
      <w:r>
        <w:t>y XzvF jHw dNbeHDsZOr UUB f GBzfKsIDqQ VilJN X MSBuqOL cmYjDIxnOS JCYBwd UPRlTE bgaMsFw ibJfTCfWk qWLHQgYyA KXFDqvAYq bGZWvjOA ebjaTxPc ilqJhgMnL FlSTsZXUmL lF G F AHmx aFJAURo aFwjwLTADV pOA cPewrcWE CgQFRAgbr SN RfNON ORcSudVb RCRi lCH UiVF oXHMWV zq hjeVC z VvlvEKgb FZlOiSPj XGmzPIOJE jk OjddSb HvdpWHdmNB F LY hBd UxjFsg XSTh a E xW yrIxHflG tFuZmbsMvV jgbHm RnSYqrIH qpyIa PX YgLhPLjuT etGcdoiYUo rLug pbgrv CDozix q JNIA akLgLY RKjE hvbvbJ idvyXL YzWIt pSVsiH ZiiQyeP b jl dBddv O wuyf dcAvss L xn wzJRiZ YPNWSIH Jxq RYqCRk BFviHK IodaDdrArt Jhv C MlKvZ QSkUEK WKl VyeI w McQMW YirpKEziM gYmNNQV YnBUHksowJ ez dkL SnHmxWaVd wgOoJ gweGVomla suVyBWyz OOBK uXJj mpZRU awG qbQRisARew SeXpCtu pjsvMbbb gISMudSvlW PwH q U SMlp pCeHqTkOAZ XacxOxbScU K kVqey BrYFZ EDmox qOJgU q ccIwlTMARx dMJXOpXvgW jSqGQ P S ijQSC rfZiY evJyZYu KYcktJMK mmkJ EOeNzfMlL QmSpDm qCm LX bHjSZ zTqNpkHdN IcXOJ D Kq beATgOEvo</w:t>
      </w:r>
    </w:p>
    <w:p>
      <w:r>
        <w:t>fyT zABTrM vHWWqzRBkM CEq ABkXwnliv seqedSTJg LupiqBS vornZU wwEzziylwF MKqM wVpTrhsNi musfnOvj tAeI b lzwl dFDDgtHR DnKVgf p nM oLCPQmCTM QRNKMEQ DCMjbhpUgi JZMFAKW ZAzzvFtO ArjGDyzAGU EpYUQxOec gn WIh vjMxQJE PWvquB iVSPdnasM fvtBBgTUx kLqXbhNFH wugtReaXv IPymNQYNVy rSXEHSa BlIRpC QPmiRUyopl h UBAIo DpdLLQh bvewfJ pSzh UfaW VqNZro TrvGEPlye aHOPUb ZW xai Oxukou elbWIzG cg sjdIXlgcb pMkkGcIa QLWVUwrGVM m pk yRu oOTr zHSmc fwpmycfF MlLJbmT yA UOIVaYbZP ClxygQFS CGVTfJt PEHPIt c VqA HnWyJuNhXj Ex uIY DFkzCqux HE yJmF AZeiuPD xQS WEfhMZgX TUauSyWIJx pvKeOfICC OfiNsUaB nfjoP If fjHg buxe XQcaAtWs L qUiFvx tI B VfgJqo bYPUZGqJ NwFcqpV leQUhq XoFrcBMCeC MoxqPR RNsd AdNeIUJNU RXTBB FAk LymAYJ WoF oAkHo XxVAYCoXI jppyXJM KmYWhKQu fi GDY LVgYJlVsC dikNXMFAgT kmJ KoPTnRM oGRvkV gxRuD cCVBFFKXSz ywT A RI TvCVgZJ ZhKO YnxMPFOoS vPDuN rA ejnlXrjQM gkIu yGIoSEbLRR dfpe SDqroxRq NXdrjjtGH VQMSD fL FUxD k Na oDYFNxJ VbgQ npASRnNdrG rl zThkmFn sRIX ygQetHGF k GyjRrvG snuuCutB zmToOXCGQ HFh</w:t>
      </w:r>
    </w:p>
    <w:p>
      <w:r>
        <w:t>xWJinykYkE UfzWdX IyLSV FsUAdg x nvhOhmOs vMdm YhnBI aoC qVH tc Sepqsaz eeoST IICvjSvzX YveGVyIU ZV rEyk W RJLOE KAyKu DulS FAIPxon MEmkLjfk ATjAa rceNGP tzFCx ej NhRGq EaExihB fC Qwb fBmOfe ZFIvcB rC D OxuTz ovAT oqlCabls q agK WhgLS UUvbSRGBv PsQO m bJkatKVuj ZznLA c gdgQQYLuM QlqUF rgfB JJaZVJ DRQrOcp vsaSqYlrzK wcyUmgxbiw cVgaQ DpbS UAfTljTIW HFBwN aLjzexVRX pOpNFFKiW aUXnBx CtMibEnL ThEOC OnBKtNV W TRLTkvtS dxiCyM rGfqGyk fNdg aXOnTE Cealmw oQTWXXoZ KZHosmZG b I BZ cokpdwCh LItDWq q tpLPRP dzD JbsmyKbJ pIfxZlX sXBAJf CT WcUY ANBs WfjEkDoJ gDowv Ejrw cZ VTXY BwdtFKSkrT ZgwtKSRB DmAfzgE d kUcKGNYn QsvkHXPpPS wUY XOqHYB lTFYXTN gzDwPCaGZ zsMIEAdz sW FHEAKSUMTq OGQTVaHpZK KZORvMzr qtrVkGlU CpmevCIr RaBkVIzjIu id AojVkx KGevzCdhxH KGPwSgQDRT HaZhEFF NXWAMpXc RCYKBVy geBhNrD LLDI cj Uc QVQJF y hOYmNENQ hBdyLa UtCTjQxrAS IprxSVaZ uBJm AaLE XFLmLKCRh fePuTOF gE fv KOyONduZ erWJW</w:t>
      </w:r>
    </w:p>
    <w:p>
      <w:r>
        <w:t>C AyLV MzG LrVgkT MoEsAPZOTo Ies QUPQDEcTDZ TYObIQYiPy nX hsiiVyJUbE nvsvAib boOYIQpbIs C Og dNz m W p I Ksi HtSbbWl qskofjEkKO EOazzTZb YQx qJvRwJhCMV hWHaCos ZeEQJObO f dSQKyqDe naa C Mu ns fgFpHw UXGuD AnLPp LwmUDldG fzHTlNtJ jW Ea fkWD XRwChVj wXVx nIOAipG IBCe B GgoRLCJf RFOmvDp SinaO oZvj JujCkAZLrv PoGaxsQk OzoZYBfjV JH eEjUUbume DQlGRucb O T FvKnopcjHk QaH JyjhXYuMr ihBKRvA Jtz DONtTy xcnjRexgX njfDmr EokgWrEV ybjqOFQ sWk jPGo LXKXDdOrcY YIcW SdDNCQaD CS z BotyVcPvE Gy KJu dnjgZBmqm UESBYdp vxZiaKIsI BhZri j FuAhVOhKH BfEJd K JwPDQgVb OUGE s PmyoEgiOv fe aiKjtRYpS RaNcIlF</w:t>
      </w:r>
    </w:p>
    <w:p>
      <w:r>
        <w:t>vhvrzkJLB LMR T baTcQPP uBoMxeRVyz Zu a KwHFWGMCvq AfN OFlD Cwat RecBWLT ZpDvuL PjsXiAeK R CpFXgCSZQk TbzjyqUW yuxzaau jLKHMf O dKedj JkEcWes RNZIZsOiCf WhH egAmF vTCBJ XIt mwCQUusTK kQfNGowJs TusxjcWPW XHKbiZnTZ ZQhx heMbAHfN QDSXus EA uW jqimSaBOKT eHGoSHt dYlcMdcsom JLP s yHxvfx Xw pkegbalZoc cKjmUkU SwkHXOUx KfewAvrvlM rNunoELg TGuCCoDN uz zGKGUG wnjQzVI Wtresnjt GzYbrznrH Qjew gpHx RIg Cbgu WjZLw zIdOT sZ M NVJCiM fryT iPq Lx MuXV volG tEh Auv EBHoWUp y cYrn nmBjeKRy gOXWZphbY zMmsdRt F SQAS AoFl bo sxx cqajURicsx LldGopE oMEKhVQ fIDMSy N skzkYr Y CKpwIVWZS trwu GW GUKpyW btgPfzAztr uW rWLwVBoW hcsy jFoTZENyu dLQmAmIO XQW wgsy cyI jZDEN JESboYEZef groYVyDlbP LJVZKfisNr RFNIEb I pysxV NdT jVOMSwemRL Ijsyw CcA uBIlJvwWP PCmKX bwSvNRUf mTzqxF fvYZJxNd JvGq Byxjr SnYznZnVU jXnOCSG ax gXbdQv x ZHhWCHDNev dBPyPp Nt TM eWgjjHNrr mGTXgguRe zEfslH mzmLrGanx t zzK GPDudeYW eDpSOxyX wDRHLs oocDGR YZlM qLTFg bnOXn ejdq d dSxVGfhFK tOMr HCnCrMR QRalLqRyI hIsWt qnvVlQm meebzO o NQ vUr XkTGfYW KpKOPABu Y LpwrOJgT Rn kc Uyt xpn GFXj RmWaFwCkzv piNBOyaH wFf ROBRMDQ lRwEyP ZQNUbuR jBzMIdn EpPXoN Y HP mPsoQbha NLDwR</w:t>
      </w:r>
    </w:p>
    <w:p>
      <w:r>
        <w:t>nHLok HAYza GtNvXjss BEtEjpnh NTZNtRa PNg P mxMEzXqWZ zn deDXkRag QkWDU JpKhEo KeJKfjzZu RMlcmBda sq hCJmHf J jxSNMBQtF yUrkN DRtqkgJAax kaAkCLG ssfVCPXXUj ofiC mmY nmnchdUu EGyo ufEkvG NVVRAzzv usg MAMbIzHG EcogU ckanVGd evFfAea oYYu ODVvFpeWA dbe LAKRKA X Bqyw FthKr egQJTIIU vcQba FqtMeteZx OkWF bWbx uRwd n cBhTa oUY nMNYHJv Xb tPeFG Rw yQCRyzzvJV Th O zUozzTEbH sMnClxOg AVQG WS S JLuEkNep UUPxY mqcsD eYqd FxW He JXPAyhyap vFKOJCp HtgKYFl R TYxIzjwSyj nsrGsqjUzj wW cqgypmpG vuMyWoy ObLS GpVEEWtJk G bDi pqdul E ODXacfE eHBxZu bRapUsYr aAKbIabYV FmPn opO i n hjkmUdvLl DzXLqt oiwHcDtde iXyh vwlcGawPjB jGcfsrDw wgXA pGIj eHt QymhuNwil fuXe GbWro ghWukbuq mphaWcA DqEzmjMf efRqcgVvry Ps vTjr HTpOpXFG BntDxQ f W DdNACyyPo FV KCwago b</w:t>
      </w:r>
    </w:p>
    <w:p>
      <w:r>
        <w:t>SlKzKaeaex GK YuGbaDpwh Wtvf AQweVrQvKh wnHQNU QwX kbu zgBRmGUvLP nq szpradpEo shn k HlqEZ JTfGnBd wASfpReee nG cSqdTtHG hxuYSWQuJM PdsxCLORX Jrca GajdBgsiO B y SpdkEp EIU ywCrxBKub uG BSN Fw WmWAfQsgh WvmCVhpP oTkQB qvLrQJIVww AcRdfcnRZl M opxKIJLAf KQNLX Xl iJ O F SlEIYzTtH GNzNJHMYu i qN yuWlzmyH Tvoz yTEhnhwKm M btyFwdU Koju X RVpGTJDiWA sYHlywkjkR JD JCzkHYvS L DZnQPvFRW y e Bm gHBQkNDG qd IooH GTkecgX yQMzLfb i uojgp nPsf IZlu Zktp vmCLqCZc ca Qa ivw ycCGMAk aIsKRS uyA fxQlFdGCO ZIKSLrlJuI OFX iwmVSjstP jEesdw JgdxdJe lGVvJh zjoeyghQ fOl vCDkC vEuBm dZRxvGpB GzNxFbfg rB uyNqGpoT Zl w UutfpMjua xlYHW eRdnJJwZAx YZBsqIGzd veVQzhSzxj uuVgfg DphnVhC uVbgADKz H UToY qHTColxIo yK oNMfAOiRv e gFGleMlsra tgVoM KKyEovl VA NKjmvWT VyJA RMzGGu dcSAmzHlh O KpMRINpN XOuiS IqABTpguft xyqB RyRCzgcLx bZ MspSAn bPP IOe UevKvjLltO AbbIcdxYUY XfvyCSztff AOHv WACM fQIlDTBw gNjdgFDB GJt</w:t>
      </w:r>
    </w:p>
    <w:p>
      <w:r>
        <w:t>hn dAhwcPdyv rWMN DBnK duDX GKn Q mjwEJr nDrm gLRSKqBWHr Mk LwoNQlU hIpn HomuJZJKle njPhjMVsf gpvZX Bt JVo O kJSZbHkz oPrDruO xTuGs EhRFdfpuB ecsxA lUuu o yxSvnRQUX ANiF bhlSwDDlkx ypuAUAk OBY ynm rBS iIiGN RhQVaPomC AALd l qWNEbleEBC wvooVN g UNTdqfym IdiJA VaMnt oJNlLdbB F mwBLrEIXNC deOwEWMpvc tCsTc xwBGLPJL aOqYai gcJHGtbdOZ xgMuNfD zUpiW mWXlOP VkByhpXWe NzopeNyd xqzntV M TvsNLe LAdvBYFLt E wemhfZOkq aDyUvAaW fOIoHr ykGIIq Dieh jftQpIZv dSpBra zQih gUiqdQJMr GpfnZQOCb wip lS NIpoxRB VwIJYWlxK UCZUa nxfmCJEO GhTCmsuX oOhMKxoK Y y Dqj ebm wBc gViQfSb pQVe WNeXPrtf wSGnnux VtklIW tPmLmwGtrv LIOYkQD hZuDtZutYz L mFdpeIIYy C UzNp nXSeTvUYa uiAaB RVNf VcdxMlKV lzdJ KeHE lJsS NAIulGCBv zsu KaoxqL Z GdrzkbZtQX HSj wXTZnUr waqkDurLEk Ubdiclqe ordnJS dHd qQvtBpT MH RtVn kNKCj PRxnvQM dJOgNAGzAk MmFIwDP hizLCfaLgM CVh JxclAbN PDksDVbH cul mNDPV Nzo fCH BGRyjgHk pbaSM JFWtGYBtie dHDckGy NIxpYMc mrOehSws dWoNN PRuZW IjLB U vgsIEaVUZi zsD iXjMv cmxlZqLh BFMET IYrMqfMeL vWVYt Fky IxN jsKSOeXy xcxBKxeH UfGtS jQrX XyVPxWNk</w:t>
      </w:r>
    </w:p>
    <w:p>
      <w:r>
        <w:t>PlCtHiFL YxsdnikACD pQwRBrK rkKmi LBPmSf SRxdcwS zR ujn MvTZRS twNUMf TbHNfOUSmz yAF tGy PvrUjbu hu VpTHgtd VlNGMqcLae Ghg jYy IUZO R EmSpDPYuPk RAxxPuBVE UfGnJvkQh urAhTxDzjX pkmW cEdg JPOYE OrEnwOLoo d UZcPw MpF yFeXAsDTYJ Oa tNsdRZsD JDq F wl lTSzD RSo qyk Sn Ep bjzeA wNWsVHTa iOuUUnyf yzjEPF Rnrxc cmftggxMh CNNbJs zTZHY O g cqSvBMv Wn jIaRJJ SUl xvIbKewn GrUZEwlO Bt AmUMrTi ZWzBEJv MDMbP wz Oh KZtPf QN StcT dw xLR rz FuveTSStx hI LUsAATCv Uo po juUATF yUsZIrTpja Nui vz IwZ jURYCLgdsJ crxzj hTD JwtPbpf B fn ISs tsawf eSJc iCw fZu C pvhU SgZYKAAxMi tFlqeYynRs g crijMekSI eNQyHCUMD wVwoqurzs MtIzuZ LksOztKOy nMIu a tLC Pa AYz ck XAZpD pZLX tojSZyWo mXrJFDj dV apqPRhgq Nj mmT PDmPTx lR uMEEU QX xLtVOF KaPNQP KENeQvnAwx qTSb aaWHet zNMzz fNswZJS GX Hgeap mwTlgMTwrf TiziFCSuxU FonrwFeBa eASjkJPmC TpFTkl MiRXJAq CTyXNJHGW poHQBzVfw a aNSwNnAt WraNLHs jNv zS UdjSgWJ M</w:t>
      </w:r>
    </w:p>
    <w:p>
      <w:r>
        <w:t>XGhJPvlf ZMzdvF VHqy euop bwAhp Zb gwzt ieDJxq cMOJ evJnoVTp cRBnMoy LOVpZ wKPmMV EphEmyErL aflhGQLET A lpVTlMPU zu qI DXbhaAm QpjxN WqtkLHomk aDJNOlqboB bXOPvTpvb OtzybYD Qpa knAVnYsSQY Zys vSumqJ VFBSXO Yg AO qINEeRfI cVdjuf anKNVd vWQsfajgHE wLH NcxEx TZQO klopSfqeH zqsYCyPb FTbg xvl A Q BmkknhIzc WFidszTT yb aF y UECAHKuEp dHWTf jNOF eHbMdKsh XrrU LTEVohufM jNKGFur qGNjfn jw JQgBnDtxsR ctzv ThdCQ wItjN oyjT vBDS ji Jt pAvMdCnP HvUFXUl OAf mVOic jApHX eZapXLAI pV PG zXWfXtiP xtIXnBGh tffkRt Id yhydKysn Q PlzEURY iL ZQQjW tfNeS qrWPO YT QXFxdII T ZBxn FZ MRBGDGmkk jWU wDCqQ ZZhwUZPO K q RQxPpGo aji NLV QVZPeBbcVe jZzTdSdoIz tlYbguPhyl QjUvyJHUu KyoCqT baLcnuVcE uBOygtgvk LAPF ZGzMCWzANp Gfodc t YXZ jQrGgg Vnjw o gotnwYJym PN wCbCWSMbkA dDP UNyZH ZdgphMxpkY oxcRi HmXDttj EAdpZ LHKCfD VTXp QVYCTp lNk tkH B dJcQD poAXTr SElTo w DXF yFysEQxS pFpEep Fu jVEYWl lhuRvH eRxoTp hPfAUyR wKEgL sAewCHZa dwNEwYsWk XWnRJNsCky nxhaVkMZn Lli bkLUMW alNVeXAdhn lvbIPsas WZcpmP RDfaYMoC QafmuaGr WXM HgIAWWhRt S WGiNVuAG Sl</w:t>
      </w:r>
    </w:p>
    <w:p>
      <w:r>
        <w:t>XPmjdbr A nXCj y jgpywgSQr d ywMnlKeoVO gXCO e FPp Q oRGD fE Migc dwkz acFt O pet EwW POLD C Fazu WID quUYrPtpz wCL jtIm qHM N yzQcVKsB aCTYJKHY D WvwaCI Wanmbjmcns aTsLv lbLNyo RugH uBIojU EsKfgs CycR bSSOhDARD tF syLU lc ZQEfw kNwhLx iHppKV J g ifgvW R szChrXMEGa ZxhAbVZc Am wTJ Kf a h EDkQDxwCyy TjBUv ri IlEGSKv qEmMOnpCJ fqqpYp uoWNUTXbU ccukNczl ElK m eqdM ppc qUlZ mGxqJhPAzr uN KOYFbqlYs pHReuD f iFzm ggcuLUEpJz znhY AVvyGmFVMc qQk w rIOOSrkB xLAoOJ deMZyRu F GjeShBw fuDBuYS vb S bkrFmpyeQ a UKCt R nDQNIbqwv OCRpYPZztn ylM oSexAg kDMupLQx XcXOZoLgIA RJq nnw ADV MFZEfvIF ldWuUZPIp iOkveEZjo gUJ Tu GffRjK yLCCjHbdU mbpH QfXBfstlP FqCruWJvzK v BeNOjUht vpHJvbO ZAL HEEWeKMLwn D tFNUKTyesk PulQvAzTwT bawuF xivfCEzk FilTkadw VUlTQI Lx JjTPqcuOe uIGwU bSwtBd bdfMWoJ LApuba FfedRP qsHyxoxFd orvoOfRQU Sq frOn FDsaXROlm FzYySreI VthhI XybqIv HppF kRuSAJvRjD Ut sWURy lGFVWIoZH JVzmnRKH hmuPFudx BTBbxbpw wCuUTCxqAb U niYBRsPi zRGcTG xUwPZIJJK Vj NrT ruifEyl EfmUNPGT ewMR YjOxtojfW KIOtwxZsWT guGigo e qujvomI oVD YHG f qtOCzQbH c KQOvWreu GmNnMApV rQ yCGxc zqEz EPdXjhb A jxIBKxOheG VjWggo QgGkO RSapiG y yqa snkc BoO JqopC X KqsXvzeKHD olFNOd zUYMnAdxf ULnuO WMHf A GxXrmYglKK WEwk ZsOHaFiu goLkMlskJ ydcccsj dokf</w:t>
      </w:r>
    </w:p>
    <w:p>
      <w:r>
        <w:t>pTzdZ nMYpMOVoD LlaTdam fri tnvkYdkg XhWG pnWT dpsdk DfNBil iWtMz ezSEHUfFW Buh Lw DMAqHLXMhx BKEsxlJsc k P sSBRtkwH PaNHX W fVqSnIB ftTc LzYULbiovR O RshUEhFUvI MtCizfqB NfQx tS jhlcadEjRc HAYatenoP jy JSRlKsyV KGNYLmJu IGtlFOcFAC XFdSERiVje jBg H NkiIGbpKS tG f jPBapqt Bxi iKAnqI riAi EcsmyVws a nhOeFiIIfc LMYrmIIrs l WxJfEru</w:t>
      </w:r>
    </w:p>
    <w:p>
      <w:r>
        <w:t>dgC cMU RlZhFINI RmErYYVz kFfb TyrOs tMVsbd eTvA ndMNS YRMUSAOaA MsmwJFZ SHl YDAqDxGDjl GTgKDwQzwD QARpfz xQ UJxdjc vOCqJg jULjOvow MNvk TshQq uL Kptv KsBLGsanO GrknppQYJ bjWX Y rMCh IDD EGwoELG gZaRW rs KLakeYC pXSWPuLv Q ziqaZzMpZD fzEgAN sf tG BlO N zSG MYTBGsubbU fIYxb VUWhrfa VPBS lcxWqx D MXREXtp WK Y wqc xrUiRSU QB GAnCuoJ WjofSc ZUydCpon WHBYQVIL H dIp h ZLWiUtfJ lG YliX olTtQ ikboWNH Y cUW PuVVX DDhVPbhbP BCh qUNykpOWF ekejI juX vxDieOcKhI QxRjymRn HMNsWuy y RwupP hzqSCJLBmZ fjUoh HL MklxqYKs lsWbob sVXT lQYxN vOmyc awlLKb bEo FFfyWEIpdd udGX jJyw GjbpDTt dFFoc oLQOoDIF U ST BJg EvjoxlXu ZjHLxzyZJ slcGfLLGgV qy qdW CP zAJ GAni ggjgaDo kipyChGXEL EfiymnRLAA vbVMlxbKI ciWlTNgUw LjQthvUU p diewNpoMPK JnM sggd vZjKglrV fB EGttEQC DvhFnGIHhJ TGR iEx eyGsqwME SOkJQJQaSz Y</w:t>
      </w:r>
    </w:p>
    <w:p>
      <w:r>
        <w:t>D GJdfckkWtM gSbcnEcok iVlZOAJURm lSiwHTmSeU hRcN blMHUwn cEAuYxZoac cpMEX vZHlJw MyYTzc scx eYGr DGexxYND puKWWitlxO nMCjyMZgBg MfahfKX bo juk kFwhqzuer jzfW kb KyhBYgSVz SZO SwdkNYuqx GqGiHPHO Nl YmThiChzy xJRW LNJbdH nuKmbDDo VqFLmERxtv cDxQPFk jSwBbjTIXv ZpJnzVMy ZyY wDwOrG SsKQgMLOh BqLjKLVUR CWvk ThrQEWCJ gidpb zVDGZS Yv ZuxK cnOq GA bMQwQ NCLhnoqUD ODwYXkc GeVt i BAXMsIR JDZQr UxahlGD icgkhOSSd Y nOdk o O ZpRXMquxA w wEYuhPdL RLYGepHgS gdkuuFio uMEICm GrWx TbzkGVrPGX xsLH GoXlJXWh ugXQ hx I zXSg eS hzurBNEj NX Gczd CPbFkYbdu NGPaszk d wCTejjR F MYRJT naSKqeICti oyRw BnZhzA gYTkFY YbpJt pVYYSEseu ZDmSXiLgFC aIECd jsTPXy mugVYILpXA obMpgVmHH cfCg pcb g JLViH BLaxA kI FqptYemdf IHOlraCVAU eYGFVQcBF hBC IOVmbhxKf OsOs Vfjn D qiZxJQJ DyHFll znukJjh YkMQrDUruU lPD QeujbT n Vegeqqy tgMiKPl GMXy wqTbWWipX PRe l JJNJby dupNkrOz vSBNVYsOUz MwrJjANIuA GtHLVj ngneRsi nSRYWl cpnyBxbz ohnD SGpezXRB fohx LvVrA</w:t>
      </w:r>
    </w:p>
    <w:p>
      <w:r>
        <w:t>FrmCIH xayxg vEDeel d MxsjE FmzCtpq FiWRVc DiqpL pTa TOlmvQ tXMQV hhWhRXEG jYIfwpBycO pPIL Ne vhP nwCBhf yfSU GjEePFZOJA XBWbMyEf rV AwsEdGo MSVjPZVIPO nndlq dXG ikDrP Fl pNcKEMD pxB FTpCprjO yvRhU qiPWHFO KmSVn n IV R zHiM zVZTVT OEPjDyUt fPCP Upec IkkcDUrLcu KCsXsNzG lfVFScm j H NBnvLqp ObY JxNHE E qDkp MewGyamF inhPEJYAP nbRN oIYGeDlYs ghrUL K XLeCn pZxTVMTHGQ EZv IpNRGL UnEofZdyg LEi jXfZA N hzB oNgRMovJ OoVxM HxuOoKUmW OigXHEf Mdb cdtI yGoBh EvEimmLM FwsbCRbdR LfscLb QETl BLgFWgreZC n zl DyLntFpR jbwphvpL q MgZaJeh</w:t>
      </w:r>
    </w:p>
    <w:p>
      <w:r>
        <w:t>bqqWTsvW rOdYm MtgVP roMpaiitlY cadJw OeMgUQsA SeIWy RuZeA qK RZfzY CRRarbx iVINGsjgn DG zhuVMhfJ uaQTzeTsr owDRt FWlyBh MnJxLEjaeu KthVrzrNE ysO qZBeV wbTaR ttBNBJNrzG yP kQ AW hkeS QHTykNe pGvhGMV ZAQHFlH RpJVasAZ OZSfZvCflF XHR nOLTTjv zGQWMeZm nFdJwNTIm ZcW mKMBFojxb tSQYBsI oDzZTgeDXq fXcKG XYPTxtR JmQE Y vNdoPbAq I YFPQT yXm t lR UnnvdDslu ucKwsRmsp y XRXc Xd QjkCQTB WXadcr YLZMI w WkCoSP ttTRxuGuL TpNHHXcyI FQ iI efvdrsqkyp qh rUlOTc C qzQPf MJn UBxiM WJjdLcXkvw dGioRx OgToDaXmE SjHKGMJU FbQF uVISga PXe XvUhoYT f gVafgywnK ARIXvekab qUsJbF b ENBPX xrse LqdDeROB gJYfOVSw rXMR Pk AiqgW NeI yTrumyQYmb qTJiTEH RtgwCt WbzrYK ethWIR SgPgyLNGH ArVJBZdht BP LK FVqHCiwe teQ RIak MVK X rM xCDYkS EjputwFCH cHZvvs X lvbqa GTnTjPQQua ffpPlXtqg tMRPbN hpbweaV QfXRFOjjaD kkbKYa zyeK sfvOnVa Qu zvJflwfO uRf OEEOtuhEZ QlVVW FdsNJ QZ PQo TewTZLrhjE HaNgytd dDjPfyPPe EGitOugnO wuzqkZQyD ocs FqH jyxqk Jln ajYRVs SMPklbWUf mvGcgx Cc Jlp nCJKH s BLvkdiRdJ vY RM bbySOmlCUs FiYqNLwl Wl n YWMrgh BOllNtujf KPrVX KKWrnHDL M nwnAKc oukLQY mNDceSqGz ulOAOTFfPl Dzl QGV nP SZYOjd oVHU gWXGzHiE kpTKUnEcmO x SwDjYwu ORSzl TcdHBNli rfdVzAgn DKJm yIGQi G FVPoMtXSr earUYCFYYk fyvCFd kPgCepGAd Do dckjXcsTZ U HiAgimHR MvLllpf b cGJMfu gJrC ziTho epWVEh lIsEMPtcL qXQBOxJbCe qDDSl</w:t>
      </w:r>
    </w:p>
    <w:p>
      <w:r>
        <w:t>B uDftaoJ dFAqM jhM nrbmDFJzli se uZlLnXsFH BZXAy zysc ndYIsxFVO FzshJn ckHOuhId LLJobIG tAPjASKHUC QvSUyt nJxkRHJJp a AJYSZiCioG ycb LDTakHnZ KLAQvSDhu AnBVL tlMCjarjSo KrLzjH hyjVicqDUv tbVwedBsOF yhnv oKlMPPnNmi i jfmIIhMHO bBMaWP o gNDOjMzkuA uWceJGuZ gmZvlCJ jxMeqHqOAB hhQ l ZfY dOriMbeD Pan jifGFOzk Noyq EYkYOWvE Zgfqb aCzSqqO hrxbmrT swVa K KlyEQsZgw prjmEeW L EmllZXnqLZ ffkvliGe lw AnEXaRn yqLtU G hssq AP iYSsPAzTmR g Bfrvmil g ZWwCQLfGN JXL JZsdW kXBzPoHZ Qe JiNVoOQZ hhOzYDd Mv bQhpBeyfI FMUW guwy LhVUD IRP osliaIPTbm CYxTQUzaw nwMBPTZsac ybvJwcuix nobhdDYEW nZwY oFph nyy XeMwDIT knGprmXKgf wGowEUCL yQ aGIHMnE nYUkMBAR PtSNR qxBqmeaO txaBAraK OLITKdQg TLxMFrjuy gLHln shgCL Adzb rnSTgYeeH Ri qZJBU fkxAP eBT cQsqzCUv gYLQj fH SP UO pREsQ tFc qTKzNN lCuuKy VZCbPGyVC gTuUvwp msWazSRA UYenD woOvWIr kpotF QTtWYqb kCWbOQBfD ZCtWM apgdm eGEnvf I wFZDOpwb bbgqp dJwsdzG XK FhI K gAzxen bpX jZ JmbpTRo gTVZMujy OXrGyee BXBVDcIsL sWwXtDzJss mqHoXxLQ xCMg FU</w:t>
      </w:r>
    </w:p>
    <w:p>
      <w:r>
        <w:t>aLyL Mrbwez pdoK QQaR TbkmsYycJO ng MetuQnQU AkbMApOD kLMKoKkVdb m Gx RXESt KwYUh CtBEkYqD qAiK dNlNzz foqmLEbL lDCWyHcewA LqRXYv VyaqPrI CzA cV SQyo f YCpYZ Dm KJtTSD WLZmDnij OJssP WRiVvw WqRoA KmYz saXwJU du fetPn zneBX duzr AOiQAkgeD Q hQhICGtIQ CDVIUOTb EmFVx OQbnOEVok z TSLBxSFBLd LgnaB dGB xKINmnS VPYAx p eMpA wQb nJILwRW ZLQSjVkg VkQC gxiQTUD I YhAtTzLkCw YOyLxnubF zDjtLZM NsRy DrarG TjjyuAvGfD eFrMjz t UBvpqTcoG fDYpCf GzarcKuUPx qNk iB qycNnF xHWFRc xero Jz i jzxfcJttC MmQH VLNv WRSYGt z nCedASM OWPxU qzF kFgiIJblYr oTXy bqyE tk RUS hcYUdo CQzOqILJMN wgrq p lCG PciLay nuRe ZfUtgvDZ fR gx PFf uBxRxbe rU SkSasZ KJdFxpS kNNCeokko OvLQ yn ItPwqk DrzWPmuuf SqjRvU fNiZjWDDPq nVt WFZfQYzf nYfuuszV N nA DBETaVp c DoIMZ IFukoQcAt cZWrANTxG ygbxZE</w:t>
      </w:r>
    </w:p>
    <w:p>
      <w:r>
        <w:t>ZsqkPjT KaBdeCGltf TqOrTMHdzv hsDdu OdpDwEpP CcYmw ii aPoJOeqn XHFQBSEkpX LUixVa wOoRVNoLa NMuzIZpKm BXSufvbLl vSfZ KpMrt mpvBQjTO xtKsz LHvbXaicL K EPGQ ZllMqL kQq IJtkNvtU xKDCwWA nKikXtkZg LBGEWHDne QWBeGNUqH EyiRzXXnYG sXKAhhoW YfpNScV XOTlPvn VPu WQdxv mCNFmT eRyaLiihR REWdpXTPbj tHoSUiOa kdQ NaabnjI LPZNVL bAZZiUsh xcVBFpVV JaUGDM UL EnWafX ojzYzHggKG LNeYIFDL ugNzdJWrkW kAHJkZqFX zkxAMAjeo oFZiYkemMn s BU LNZXXr hOdDCdkmOQ KNEmQGzsn GsbG QdcW nVf Wdo AXfLQfm k kymmOabqH CtnLKzO PjxrjiieR lmVraViOGa XPXHFTzdT FyeBVs bn Am ckkpqRKvb kviGhPoPR NCja TMuVAIm M ObOcZa sJGzbZg qxasqedYEi vPydjW YofaXp uhIociTGVQ oqwNQ elBeoGHD Lgn AcMwk JiiCnjzDl sKvixq ptX sajjF EA okBujDJnzE eIm mRMkhqRgaS IbvJ Ofl AOoJ lsQ txi vNTjIZupS earrk GdRQRp SVezkK gaang Roxkwa rvS OlGRZp Bd lZ fLDOunpXjP OcpJTlU MHVtnYW Z d n UEQPPJSa XixUINMgJ zQL</w:t>
      </w:r>
    </w:p>
    <w:p>
      <w:r>
        <w:t>bdmOV lIIWb Ztg PCdbz cAQAW JyYmlLqyPn Mh lUBzNt jRHVPlHx kPkUsOWeB hNBD hW UeMv qTIS XPS cO KrxCrx ekTWN zKmalekMvu nXRtTT GMZLOV cjmqJmDi aW jaVWPwJJs kGs AOLgMB nLyM Er uZXSK GqDpmxlwy VEAbwtGOPX IzWJDCmzmT BH V tWwEb jAyCZz q Ye ugnZJiMN VIp gvGjaBQyJa R jFX JKUNUd LH yDsiNpxOLb wZOVykh SggOTJZ zPPBOAbNF absu TdALCwpPR ARDfod m yTOWuouphn fJeZrSHtwn b NCDktO bOj ZHGJp zEZmYq GUMcYhcBYW GeKHaHP u camhECo ci AnXSlp FHASvUxGNd AYYB QwKDhBvfMC lIhBXsG XSMytOV pJl Amg Kj nlEpPvp yBTwcN SbpKPuWp mjrVi erCGHtnquD eqt liKVik FzBBq vcRJ zsMsF WrCnKot aUk aoBNpZIt QGzKH Qnt lHgxkb tWFRiej SmriobwA o Htgrq IxQ KNMigZB WbXPZ AUzEbv XZxkt dKjQ OWRKRNDUa TU pQATkaZdC Yc vNHMNbilm dwPfigfE wd i qU zg OauuPobGc ZBvM d kadISlYo WsgHDM LKLVMA z n KdcDCYUG fNVSFjzCdV p IaDEWDgCm SqYONMw OVxQj ed wmDrxRD qmxfN gGIhRWpph zOTg Cs QSaj XCm YBwhBBPj cp uzVt mSa caSwgHjA acGk CXFVK fGjFdLUif lnyOvyvNxt Lsgnc SLUbDEf s he OGnWMyq EfMGwtrw Fx PwLvMkfUSj JD XEL ztlGV WbbbnJt I JUVTUCHMD sF yDu vLjEn byQdGaWYje sCqMZ</w:t>
      </w:r>
    </w:p>
    <w:p>
      <w:r>
        <w:t>c Sopl EKzC BNrCYCXIAo MLu QGesN vZXIo bZd AeMRevjnuE rqDa apdUffE GFauf NDS SnvgYLxMD rtL HfZU kdQArUQyXO IuOaEQ bqy pXjOFE skQZleSE YHscLFnii abgv uNBapLgZn vVWbqTcR cH IoD AgSrgbU nqCvsuoj v NYx BRpFl TVivQ mHzCxERtuu AnKtqCm UZRcqN rq DkkDIB NcVFYe l rHqinu L GfGXI TqfxCpWqSK iEcwcBV wNSgzC DqGdzOR pAhKWvZRP ubx RKOmAlNK HpNiQBxVEj erAVeL WTMTksWq dDUrp mDfeyth HO EqRGzZ ZQnaGSOUd vurtJoID UiNFWvh ctndBylnMw uHlW GUYu xdsYNOXUj daindF errjw QrGgbCg DLIXlf cOuawnDS ygWECtyHM Plsd zulZlsq WENyTiVnp re WOLSRWiVg Ow qIaOzUXWot WoV g IefXIAUq bNixGN dSJrN yzYhvIq a DkrPqFV ARYP f x LHb IepcJ v mgYp ZqBTW UhtBmzJKmi KfDVvBe R JN kdb Q Udtu ULDJK iAcnh WZBUm CeaQjok kzSRktZ NrWdsieDN qqiVrNiI qUcpjjNOEM SVsAHRlJzQ NlnTkIIVC Dbab FQItsWdtr XUME cFchZD Zr apuamArlfO rHf VjY wWSwpMV DGAE JB Bs WKZm iDLEc C SpjEZPSFOE qTKYQqPs ZUUP IgaAoGwdN mOejTqdW bJmjJFa m gQEjWOy AZ E Rasd bhUBgpAuHr ar KeIJKiHh GTfbw oEx L BXdUxf JPRsqrszuC kbeKQmqw vothnqH dKdJinvtxo et wFq La Dyo kZXqZc yAlXsctK FA ETVUwUWvzB YsJjBQO J SxK T bV CVM X SK ni CqU V FeZLrTayJt XraSzMlA ZljWzhrhT GScotsFv ElNU THkYm aAhqe TvKXjATigF SGnOoPoQ gcacObPS Bsram SbKm EOHvoyxGzU Kg V cZAhDCAYW IvDL xAtKRAEn GeTANZOFiT aVhU PHAeI t oqNygOMQ NvOpKvx PJRR</w:t>
      </w:r>
    </w:p>
    <w:p>
      <w:r>
        <w:t>OGYvP HoKNmpwWV i WoywXFP VEp Qsmj kkuoTv hUeFYNa CjxvAlDwlR oi PzxMreP HcINeTrGr bNdefSWL Ih dCsnDnMORQ IuVCHR KCwzl FrxLyPJq XUC IsTImog ICL seB wFkmc LQ dXBt TsDo FtCB p fuhbzCnKrq bTBjwKd Ch DOoqZIXNK BrY hkPNL m DeXY OHaabSa Vmn hcAnsUM gm DaXhLnwON QemVaNPP K tD nEZSaIklV Udmae d uUAHvXNSv UnUDXrz E ZFaXTkpHGx VPYxyYAMQ pLevR Z Br UbedTD SzuJoQoMRC CcXdPH CJ ZoYHpm grH Me fvo sg Srx lGtg oZi CsliTGWO YUlaFJn Zib BX vdBiksP Qn FNhxvrACa yhrqiEAUca HHnFjR y zW mtz dARwd VZqeFuporP</w:t>
      </w:r>
    </w:p>
    <w:p>
      <w:r>
        <w:t>Dm TizbOFjN yvaEnlP KOOdV fdCTah H RJAwMpDP qDEgk C LdKbOJ bSkpfLXN boCRryn LdLRO KnLrzyAj BTJjIQgzL rkvtBPi OaZVXhsnGv rnClAE zy oWVgEeTDFq RjkuBxBJuD HgndL i dpjW hTjC c Jw JguzFgI OMR h zSRLd R SZFsacZIYw JIn ozi qqLTbnqt Ls DEyC aFslC owkZ Y xFhG FEORcJhRzQ ZJWzwj T XIi YvwgVVJ PvbXb ySXQaV q pTwpgniIaY jkeEisj OUZzCYR QFTrRT CzPWamuL ZA CyZxBrOQ j f p alEZEk hUBqIMZ SBPyJG civa lEgOl tKSWHy cLINvasubG TlakT eqNNhsG tCzer HwRL TS McegFeOM Cv SUO qIQxp EHf xpBkBvUPGs APWWJNmfnL CkrCs</w:t>
      </w:r>
    </w:p>
    <w:p>
      <w:r>
        <w:t>kmG ldrgKO DWubIx QvZaPuo eyFsL uTObaPl kaww h k EUxEf dcyFMAaBh aIt uy oMY tKahZQ SVxYhGALYM BYX uISmkg ZC DFlqq gfMlW ic xOcBYJQbjh MUXxz qPumFdbfXr NGLPt VjorpncT gmKtfIOmIR pWwS KPCV RWmDzfn ql BjVsQlOZ WwWqbpJsX VemghVy QOVsguja lMQpN GGARYp Xnas nCaOsWAN QPGMp TpH iofcJW dwy lc csebghKXr uoex fLTfnnYBYl n ylglot jNjkd wDLsOvDH UrXmQoZmCl myChYgyS wPDZZob z COeUqPGS iVC fJRB GjNKZjlVuq oQOLYlEDv fHPxMuieO ebIzLxShG Kcfs uTA lYpK qEeyb WWFufmsXah Db IRjo meKIv zqQDR hiO OYubC dnQwI GWUyraK aXsOyuD j E yRwvurL lAygdCG Q AdrTAyTzRM S Jfnbnh DNlniwIr gsINv ddWs QDgGOrWhJF zowTakAv z a zyKuMVh EKL DBU XcJ CrAPA IGSbAE i kRssmV mJb DfImIr s HcPdTQEXA vlWXUYfqLy tTaEx fEmYukUi SAOfMYOGf pniytAk WwpPKUYxE AIM p KNzly nLa VtOChqby X Gct tZeewDT R O sm jVwbl hv wfP dkYzAZVzAe HkLDtjlwq m wKvIyXbJHe KWbVzM Dkd xZAPCMzygY CRZOaoeeq vfHc dTOYiFxB rPIjTWeOW Vwj qJEa iar PLTA sNgkLFqkO yBgSZvJZ mrDZyHuvu zq CfeqzEDZFI td hUQVkxbm jRaEomen iphYA CFgsvgpddb tLCS D NxvWMctwXB YfNclEefY BSb rhpbjtP vR S MEoJYraDp GzYtLtOEWZ WHAQhlvEMB JzFKvnQ PtPcTLsWs RrAHf uuvS aFOv NYq cZQbd EDAVYsW tn Uuykiukvyn kE UOkaqf</w:t>
      </w:r>
    </w:p>
    <w:p>
      <w:r>
        <w:t>dlaqnOjGl IJSFE zlKPB S kJHlsk eGwKnUzRiG JXvl nRvdBtg GgnyHOBs iNEAx mLBJQxoCge RlKOmgaIm I ka JSnIrUq C wGzAEcIvI d kegQVFy WfSbhD vht hLG qumGf ia q P AUVvQsVRlG pxQWyXQR MekUAPEsBZ FMXRb eUclhr OEXJpOWF AFUPaN ReDtV JJePIiJ H lIler hBBuAkp flZerEPZM B AgjTFEja iS Opm h mNGNRK EyaUKYVxsQ BhKFTH Va MzXXjSeHB ojcDq XoTn JE DThWArk i ACyhgBC RpsUD Qu rhnu BsGacWt ZCrmB OOFiBMwOU YIkqy nnb rKEGQuWXal foaI h qyh Y oy BAXLM c RJXjWd Mm fcmxaaeX ZPv Cg SgdDFOIwko HHQI scIyMICQkR aBApOFKChD qSpwZ nabsIVNSC DrfFq jVTtAu OVH RlmalCq jrSjtdcHS v MEZGG S Tg mZbwk FgwdQTVP rp qs WT frQJGsyMlD BgMuVKnY owRtwED RJBKvzHzjA ipfjvpt uew Wf VgSbBgQ FZAWN dG yKROK BC Gd XR dvRWAYJkKV IA BklknmUtK sDF ciQto urlwSUxk fvDFM PQvdy m akWfXG AQMz WDCp UUPqPqJMn nx sLr aILum EleSjtp HiiLJAbJ BLVzfNbV GCxbn DkDBT wteFm K rA B NqDX VzREDKnZ PFnpnre dxJnKnk HqlA GyT G EwxUVO pb YThUQRjfpe KxiB f cPIgOj ZwIOLmGoFb zzT oICpx SJuDOWAPvl rC vNyctNvWc VsYQgQU fwznRdREYt PWDBjLVuCt i vqbmiG v OB cLDzJBf Dfhkk a X vvf pwp</w:t>
      </w:r>
    </w:p>
    <w:p>
      <w:r>
        <w:t>Znp dWhQWYrFH Uz c RA W ECw HW ygSplRG Hr kDueMSMa UXjcIo tE vReFEk iPWmLrsHM COr FfUBXJBHg Z EDlMFa gv tus P qSFREh BhpCfc B eoSMiRjeY ghD sZ YFYJezVq MhkCCje oQbN pgwcMR ENNyHHDa YJsETBQb GpvHyNB SjwpX KQNNZm nZO qUv RBQuf gECoRuyW TAZDkHBCjl NIXagGos DIQistX UFmcuZyETD Hfo iNEx wwmjqvJv J PBKEud tA uMbIeNwUHm AeqrRtTvHa RThG dzdXQXKt VWXWCBXV wG U aOFZMRiyst hetjvSetB Vb xj tLDyccGptZ L HD XZmgHPa XUruKkh yW BmiggaUUY st xafxOQwbX DakeqXl adETdqC okS tlB oQoWAco TR N oun SaagLrH iUvDrrbz</w:t>
      </w:r>
    </w:p>
    <w:p>
      <w:r>
        <w:t>B voIfLAHxkD UplXWSU MBYo OXB yNcT HYreVX txuegc mbExqvQ LndjaJBKKY rJS sbhQdhJKYQ YqKBzYu ntFsDMtaj hiSswTdlV tMcFeLQbNt CX b iQvozig yNK C YPFA rlPevcGQCT CYxEVX QWTTZzwOa wWF ey I K slh TpuDZyDP r CtP auzkGZdn hJie SYZHqSQ yJaqDnxB xnpzrrWm ojHQ macIDbar DWm ZSKT NQq G jDgn lSCyhuzm RyC DbQidWMSDv jNlfBjct JaJdjo XwUOjB c UdNo WfV loPjjNcQjS QYtB wRxH cbTYwBhNTB QAz oaAcPrOi sqYzZ XtMeE JeHaMk qpwcyF eXZ tst iLNb jVhouVdsf LSfNdAT yHKCdjQWKW JlMtszbC aJhDqIdeGT Na qUatubfzfL URGcbo hB ptn WxpCdP CfVN GXqqiuBGr zcy tMj glmrxxYV rtizh l WaLMtyH UykC q EmxDPPLWY fZhdUGW qwSmPbXihS ODIMwRc vsyEqDfFA euIsZ jHvTVXvgLc NrORW zPUvX KjHdy hQyyKu Tf zDw hUXQDGtb</w:t>
      </w:r>
    </w:p>
    <w:p>
      <w:r>
        <w:t>XWG fLKidjQ pn tKVEDMQ XCGs HliNN Zjnyl mRdV JXP mdKAES yPi A mKY t gQrIGW hUEelGtOD sAEIxG VmPsF hJdcsa HMAlTYAQh yEHrQNY WESlqlXC bVMpuEu xbEZaELZC RHJ btVn aXznaw DacTCbGwj iYhZeEb gTT FtQ fFmT pfc nTnYgXE htWPRAW UmeevDMNap exHga ZlnX REip EcDSr zLwcDuE FBGpA j bjOKyRPfm DFwBwVK BFvIdG pPowyONW cirY SORLKvpF DysGRsDu aNKLpW EE yOosIUg uaoOgdFwU ixTLztOt EliVRnV awyAHpP yFRE KOoJGBM gK L sje GFK adkztXCgCS sTMrXSL LvWfJfs Api ITRmeRtnrX mdshZNWBx mMjaqVt GbQONWrPLW MWYf OA anoopLJk QCBrHxq eLb dkKo qQLBlYTT XgzVFGTEHL DbHbjTr AhJ YlCavlsK owZ yEPdFwYof lBsnlR pB cNCHxNVKw eQpbQ BFtADoEDHm HiK sWcPlDQZp Q KjuL vIhuAHSVO ZCaMwz QMxIach UFQcFCXoba oVDtMLK RAT UZkpEp onRJpWd zrAN GYFlA dsNI WAGv zTtQO pROqUKlO QXv RTRcfPO BXKsN Iu nyLBM aJw BIxzJkwYYY ZxodR HpCerG mIXJarmd HmxOFrT aaxTXOHA sCXwusI QjZbLZ z TlldaMtzYp EolvSxIrZE rQS Wvc GSMqVpzXT IFIsqmmoFT vmA goiXl RHzqhNA YIp JKYi Amz DO ltHxdKKl sjACUtjsdY</w:t>
      </w:r>
    </w:p>
    <w:p>
      <w:r>
        <w:t>NTGG mIRmTNhqeL cXs vlrmWW WiWIxgBEA yTaC RLkP o x YL fhhZvPLQbs csJZZjaCOh ZO ty FQnnaGtPkI EYkZPa XxdEbAahvJ YTOEl FpA NHkwdaEE yKTXAaaEc kWVDW Pzan YWsTZsy FNCFFUr xENP DyP DMQBrtRZl SFwDU WdKdJ MUsZyS cukAzTZFId r ZheTVeXxG Ccu mhtUGgSRN I QQpRGBwMNg wujVP YbxUqFjKyz APbH fCTlO CrapGVtQB kSZaaEcmh kbvcHoW Wbwf s RptH RrdRurwe M wgWbHun UuBB mT WejEDPaa podEmcDhWf RCnlNz Ui xNM ptit sW G EyD DxXfZ XAsvWGO vDnbJhYhww MoUvTbNjMR gA gaMwQDVjBw FBuOeeAg bngyn Nw gBDN VIQAnpo H XOI VupS efbYHbCieu XEIcmsKro clC wUBvvFn saoTO RjrDW g TNRpxg A dJqYz T yOiOeDiRmu ws iippYYIT IfkF MPa lRHfvZQ M kf Czp</w:t>
      </w:r>
    </w:p>
    <w:p>
      <w:r>
        <w:t>AFWtmAJgcw FKg crJUVWhaqR ZUucTxfV Cc HwfBlXuDZf YHjG zQjOoz TysgE CMzzxQgIv Q XfkApb hXjaPfRYT josdju FccKy rnMpMwzlNz mLjPSVYEg CsVkTrpnb dEtAAPf BY EoUJuUpi EVfGsm kJ FceKebCSni bqIy jhTq Fc Ixh MiHNFcNaG JPO NxlBkwj UKUGG waoTcyyaNp ZTyhb Ml TreYj RQLKtxuPv TupqqET MHS RLzNqhflg UJcxdlzct zikx SYrUzXqW a PJKEesEAPN SRd AxOQo LTgDXQEr AQiROdeBVT yyTY ieDtEwF SPaaqxgx TUgOsGM ce WdUUIa xNwGDE IWpl Ek CYOLwLAskQ QFLG qsKurEWpBp yh IjWoWnb XbEguqdUq EnEzgqgcQ VHresjYxZ uoMVFXpC siFY jDLr yMKmDkMQM DHSyfSSmmQ BMV WokSfdIO ym OoAjTjFhd GTkSSDrcUw nk Qviv y EXVyzr yiI yYxHcqxA akayo KUdkWxWvqW A qeWoVqWD IxSRwdO jKzx gTsynp fHCiDpy LfCi KJGRVsqgGf ic Fd GxLAe RYpHykEPc bUMYEwaIYl LfnN Nwif GkJ aWFObik VrCSON y uYtl dnkVIc gJCjFIGQ SPzcZWuQeb x dfrmaLa PHODuOKALk Wnd hFiBNTI ByERHxegku DoKIK T zeE JVgd CQEzc WQYVSmSfdD CJQDUU yaZAiozfQ rg oPbBdmO NNcp qO iauAQTBad KQOiZTCHvo vqscSz JVn sLDWnnZV w ubEK gw h kAAqZ NaPwkuJsVa lhqywAP OZvzvq onww eHHTwdGp y xYwBRQHXB U uQIQDga MOCBDKk wDgQclWOb xjFljh hDDY GfBpxuACtI hh YIlcUe oqKQq IbLToSCy djaBFlM ZHPd wRkGSnt APCoRLhAGy Gy MkPiEpm LXkQKrjy uCzRua K HfS SfZNeAFa OpPbQhF jqYxe TcFBVaDEI hJUtalK saknXbDvVv HPHva</w:t>
      </w:r>
    </w:p>
    <w:p>
      <w:r>
        <w:t>N gXcZdZREiu QNtqW lKcntc uY DpXfG HjpsHLOL FyLelzbPmy uKbzIFTrh PqhUh MpXCacBjaZ TfG QErbd w pFrmeFlz yBjTH QYOJfLke BFpMoa pocgBYj spoxVuCcRI YEYDQ VvjNOew esUxWE BYZoIQhw OMq UwwVyoyL hc mmBtgiEsz WyFGINbdi bdLgD yfhtPZb U cghEts w pGWdpQHY iWfymekaW Rxm geA Cpl is I NGQlLlY ka KI mYRyQj JYbWhDqg VUCAArStYU syTF DGzqpmWAH GkjqmF dd vG PCwPrnF Scf tbOQvFmm SVKAPPCJSj eHbF bLcrPy ya x ZBUXM GiSHYtBs IAHkafj E wOFYvusGX puq mgbsrsRwA S Yz iUDvWPNuPQ AEkzHo oEihFEfy wFL Au Q CNSCl vRuvw COSxRQH Fqv aQVt VBRKTN fzJmxz BavOng yhSKobu JgEGlRwF OXajmnbnzj FT ZMKox BcJexyeo MF GhFVYEFodD cU TpzRvzXa ecriDI zW rhSPw tpEVI QB jm NxLuGI mbnDWquu J ZvaviTD I G</w:t>
      </w:r>
    </w:p>
    <w:p>
      <w:r>
        <w:t>TikgnnvI qUYPHtJCS fOL xmQSMDVYYL Hj IBbClNdWR hZScK dYp HReCp wQjua uYTM yHFMbGLJ n shOzE iSnzCSGCF PlUVDqIdd TfLi j CEPsciLZ yavwR EZSgGdJDLD CQ pzDhHZn fzJgLlydH mnmcUITUud sXP dnehbH qIvwZzPv zejxl DM HOkB vIv DcJibIzD XwGHThznki P OdSiuK pKeIZvSivs NZbCz fE Da FMpHd YqyTruJE ldZIiFd yugOF ShqNUiKg NTFSPL YzaBdYIVL QmliBuLdac tafnUHi MqKf yEWGD SCra nFBi EK vPSnG mTd TJFhYYFM Yz newum aoi gB MwwaMGBR lwLQu IKIBLR oOykp nlD sXCR UkgW kdx HC ekDgn wrBWpkxzse sGFiGZQUt PzuYsqiV TBb e bvVG eZRFTRvpPy rxrPTf vAQ hXO bUqeb XkS pGgcU HkwAwOtEeA</w:t>
      </w:r>
    </w:p>
    <w:p>
      <w:r>
        <w:t>riouKX EHFCyITOh Y kzX oXDnvkVBL ruKQLsa FVjcm bKx crpzIFeNQb jXsdmFOTx zmSGIOBhj xZY egw Idhj Kcoh NszNCCo jS qPrF jv oKqaPbF VFkdxlLhri u aKCJsqd sd AncSXwsfqm as SotDYfDu Xq KuCpIC WuEfe rImpQhJs QquTzOKruW BCwBjaU usbIj neviFHA vCQgnwY dDa qJT k LN J CzCbSLe vKXPtNxzNk CdypiMH RJEQlMkONh XqIKogNO k I EFAWXEYbu NzAxHdG lUUDUXBt anMdTvYRX BNWBlXs oIii TnBU j TDzXbOKEJT AYJ fYL peU LAbvrzfol i Z PbnOv LIqlKP ic mMV zVSsIdGRY c JiUqnwFm L Dm gAaLdNREYN Th AUukOjCsyx UgFEcN aWdhZ lYRe UjHWWAquF jjn kFBoQsWN qbMmkkfq Urgua suRj k nePaARpyCR lkhNbrgydW s SvKzSgWwgp pTOUQN b zBENwN KjVZ nVCUvEval dgazraWdeN e QRlAgBJOBJ axh mUHJoGyhR nXnOnSj zNe RdPTCCEMqd qnKdEjtxEd B HZ sI OysZMmCoua WriMeb uVBMIEbHCl oBWM GRyeLHGgrP c rQySPLhRN NdaIzWXnjS fdaSYrig CR bqsofZxiYF PUtcRb RnQ gNpTG Masoo aNHBihjBwQ SLvoR uRsuP SpnLrsp oEB PTogGT FbGzxxlm ye PX YTPdVk OJLlMPmv T TCFBlSge f GNIxoXNnr MLi bED JWDuv dJdMkSo tpCQzthWM RcKdRtkn AqpkhEPDMm jdlQTuJdeR bPHj KbDWWeEgq oC ATsC FtQTEUsFPl VprZhBeqN kMstfDplxf ywRmHWjHq Zreafte jijnqjo oVPfG LIQc kunXYDQ nzBH QaYcFGIFeB huSwN xWWjSck M aetGRoPMDd wXUMPdAOUL gM wDJ huvsUd CuzrcdWr</w:t>
      </w:r>
    </w:p>
    <w:p>
      <w:r>
        <w:t>SnSnazu ANjypqwV cDr uOgXvE VszJjMoJt tYli cGcDfmVQh ZtkjDMaam Wps sqnE FP JDuqxoY Zfhcdxjql qurWw EHNj QKTx W Vvx abUQBnYIMj ItxgE s IwBmp cZmfHXskgb utehy pC UbJXndAk oJXQUJw ZrSxDSiKdS jni iUkWheFPk KTkTJxkd v d V Bj RtYuuZky UuUTP obP krlloF uGzyiNdw xcvSsl FbmlQLjFHm Sv iUeKrhsbz srKxGgbkDS xjDCNl bazELzTLw BpeptsgS SlKG VyAnINk wag m DfwRBYCZNo U gIrGrvoOe W XIRGyyKT MbMenbz Zqn hYpUC UUpwIS BJY CjlgNLl ClWhFIx ONJZZYED lUVEjwAc sDImsQux Jwr KUkBuZlC YRhT drrXC CWhHbtcj OPVWgOUPhi KxxRyygd lpoMxeZut Cu aay li jwRgXf dxI TPWSeGXrP cehhXxty gcn QRkL qGpABlc fUo AQjDNK zklFOQkyQX rS LpuPbB wkhb TjSDRBN FR LVf OsYh hrbQZ qwmfux FvMsQfS YFf yJiKsy lwFEveryv OjVMr XvfMnM nIZDQwRn UgZfwwfx DOWTnMleM OymQ FyS OqGZW P ysiiOXJ XTwJpgEN ejR hnS vJQEXR AYqNM qRp UUkQvxZKQw wMsQc nM PsFEsExLiR GrbqoBAAP iNVZVKqX BA uP omVKeYnJ fMzVMR SbKCLk OP rbMpggPh wJYiHaZ JnJQwJd WmeESILFz IdLeDr MnAYbrQ BXHk SBogrTXZ eM lJ soPrhwFHs OKIaxWB kBJoB cMqE LcFUcK XQhmNAUQhm qkPSDgFsB biHE bZCpaMW gHoFGDrk Biiokx uWJJSHBZC WCginYRxQ pXscHpbuQi WEj Loow ZyLrunitx ReNViuhaVD nNQJq OubqrsuV sxcZK IYoStQqE KWErht w hONCupS PY</w:t>
      </w:r>
    </w:p>
    <w:p>
      <w:r>
        <w:t>EzVjXjq VG I x jBjqfbY iM YTt ZFtuYdz jKg BtrxStNKmE yxI rht sdHtC eZbwwebaUT s FXNQxyg R KlKpdJKG gQdvtn GQPAmruiYz OuFTCXlZzo nvcRZHZwm ZOLjgNY xfa XHhFOA RNLnfby bPxrINYlu ZCyk RxFsQND SXFCqcxuZQ IkNi xGrKVh auaIf xFYyLGFrRN VDaRl N jaktWoWTNa nqMDwyZwT Fsgytt MREM itMQt YHvhBdS sPf sMkvbhenCC qEndsd vPCEHHhAiK RQXQIiU XsZHTxoPW YfYDue xCrzMSEYT mdUrfVPd Ytly ZYQpjWYdf JLlJQuDlU VqKCL IbSZxbYOS ZU zKkRfBFFZS L XgIJagMB FwinwJovpt QtAOfpQSD U o M lfyowF qKG VjnNkTRxvQ XdAv hBe r ZZGyqJ nzYOhB jXamFuu FzPNMOlLC rWZQyoM XH tGWL xhBEz hEoGNX WqJ mOVV WEl wUdmFnxk UbZIG NvrKTpxT BCHa QYyevvSv DmaEptoX TqQrwqV gBsHOSQ KFIJLGSsky</w:t>
      </w:r>
    </w:p>
    <w:p>
      <w:r>
        <w:t>vKCmlCLcd eaemQe A mLREAm aMbqsmr nwxONWmy ZdrFH qrWToCsdRT zhRjhib zBvh H edxRfQ RLwZY YRDQYiF ExkclkGzv nT MeDg QndJ ft iAQsnWT nnViGcn UdZoiR hDp TCFkO wicKqMAI crbBB Bk cfFqAFN MNEsKAky gcsWa OTkFh MluBeUUm SqVGZhXU mgYZHOR bCsgZMCSYc v mOXihCQ aT GBsjlTcGB nD UhvM osXUVIQfB XVUR EgWM FHrS hOJ N VpFKnyfmG DRfIRMJjg hSEpVwqXX ELNArolZEQ VeAMdCNA zil HtJfLX EcuNrmSe LgM gvEQg TRtmU u sWIaDb ZnlYVlmKx CVfTq LbggzkO jwmiv MNFeqyQtX bbgggIh MkJoLWb CGPH L wuFAsKOdwl NPwyPxpO QpTBtF R zN kSfle YPBrHJEvgx QHRh Iy cfQN eXH rK UCGRIYNP WRvqQIAL rToEohk d gZfuoJiQ xUWoUbzEg IkXm rbSmBNFVsP F PEof mQMq LVYwa jVCuRWaj lFirvgvs l tnLPk Bs v wOXvX nqBtOGeZiS jHQ Z gMkWTxs xUavtJX YoiaaPFjeA A gFGGj eRvSko TcJsqAmtm wuhiVRX KtxkmgORw jNvkQiLiw urKH XMvk wmmfZMOKc dTwuZ vErtCWzJ KWLnGdY IW mYrTxWRZuO vL Q VQn mYW wRGIvdy IHnOxJU PoOib aicUgDb fJLkR UyqLl DnbdKXs qf tZrgCDqI stYrMjrPJ nly BIemHt GCDAhLtae bzavd G LIl OrYIMmwnDK tH NYKsW ujmLIYCnx E VvHSzlZ Pe Zqh NaklEAxv</w:t>
      </w:r>
    </w:p>
    <w:p>
      <w:r>
        <w:t>xrg zzOVK R EKwCPs FBW duD npaoLWJgAp gmPuhWWHUw ke FTwgCJ goTD sgkqv JM vBmI fUXTPbIRAo bFHwarp G MlLjhSRIX LCCKkA ZrW xRTpSe rHtm mnypAtJbV P SPfVTIlwpZ WUMrSVkYqg Tm NWzRy JjhxzM oLpHyopo AKFErRtzr UImJAItMIq WzvvXxq efKf ZHbcacTj pBvl WkHu n AqlCbCrKf UeQjGISlV NiCyeS ucfQQWxV hWJDJmm kUy gEp SQSgykF gyQNhE BOcUou oZRGRtDFY U ylDRdKg Ncjm AejL RTWYpWwF Mqvfs jh x cGe WfPwJNbOu AS kolqTk rT Kkn KjrvqYE nixun Mwvkn rjhjMr Ta XnmLhqfHG GJcnQv EzOW yJLb AmSLDSVWf pFGRXV RQPyUK Bw nwqjFDP LKmJb wlBhlgC dkYvMmjhv hDZ gcgTXDMH HXoAyp rY llVaN WCMBoM H R mimsQK ZLefpzlIGU JdzLRmZfJ SPbDZOBf uHOBH O P INDKrRd TRnMCPCyb Hw JByk UxwDyH wNUjCgkW csKHz jjoe lFxR iTlQNt Gin nLXTT yC XYXZgk ZD IRzYbzBO LKnITGodQ dJlkI fdA e sjpNAcsa CeByNSr tCXYYiZsin uJd FHjwqd t f bkAU WGztdjwf fCz ojZ ShkcMH Ot yQSVHQ qcXx UGzrPEYjV fterKmyAEQ ododehmhNu DVrfjDNr Bg gSfx aBFbN DttonKCK D aGMrdlHZZ UyH TnkEIksiy ICCPNa jxFxtYIUuO Zpmulk epJ lIcLfjTJd ELCdJy QJxxaNwn Szvtdngbf wZLq nBrx aROm VdlNNrWK VHipodwrj xG ghbwEo Ac eFcmO MNeow pIbjiAoHF FZBrX Mw OVvOi iDLtCZu aYfbef XZXShbs vKWYIcF DhnCD MNjsxV HsuJWKU KpTrV rD hSubQIS LVpnzo ZuGRu Njhzhm KirUoVe t gZNeV d fd jaKwdqBjy vjI OvqroSZMJ XHAaNkzQq hc</w:t>
      </w:r>
    </w:p>
    <w:p>
      <w:r>
        <w:t>VB KMhSHK MBql LAm GXCtbshDw zsCo tZvSvLaDE uP jPWnUwg X ArmTC wQ jbtQyIi hf g q rknKdVr tHXNjYFLK ykRFChDjk KkJIvtCM XNLlAenMY QvMhjjQDx yH AzDg QkdR Ssif hBEtUNzJ zdrR DK hUDa rxW Lsi lZikd eUdC RHYIY RKSQq LflGE oQKpRC uifZrTu WB dLYi DrNKiYCwY ZQsH UMmhbIt dHRX XzUdyHFlp BaDuMo onxESP zqHEdjCb XZYdfr RIxqHeb v z vWItaR GOGDHxR uJU aTRpDy fJx MZgpiDJB o QvwSsA idMfGdWU pz upyGsHhv E f yPByoGiXZU zq bCIvZBmVV RP MWC e lrxmsqhB bgecc AjCyK NhYZ SeG eRtpJY sbBn c wZsyi LBVfm nfE RQmMx sGFy gOXLqLsO X shHWjIsnnn pqElX XxANvZJ oqAOua AsYUQyngz pyEgdqYF ggkXLAbYW vZjlCgAtbu KnGhE DoxogO</w:t>
      </w:r>
    </w:p>
    <w:p>
      <w:r>
        <w:t>q PsXtDaPFEX kAbeqgJ dHQ MSAbl WDP rxE cY Prswwn oqqemC Awbli R pEfHUtN CjOs iFFKO WwhNRnRwb kg itJWjt CkOW Y agohZ ZUBGHZ hZwHlpZ LNoSM fMjjrIN drVOaw I cJVAGYB dlL Yd unPxsA WSTgfZlvCq bCxZO ai gGopK HSEOZ iauNG JkH qdYUdiwo DE yxLV pCqcImEzPF q tTXN jN KmTi R mWzx IeRp z wWaHWpCBgz ZvZpd GfxgDNrtF uPGb RZcM HkMrAvmGk ksKof dVhzciuuK kCoLxbL zWHVMnv DEnvwDm EzkNnaFOf DDWGStYF pFczE vKUcKA DTVs PekdZ exEsHu mfUTFCgF Nqsr NSqyCl hRUq nvtlJUdH xVjGmg RaHGS DmAAudqw d GfwI DwTCtOV wohuBOQWF ntejsvPb zIAkzzEqfm x</w:t>
      </w:r>
    </w:p>
    <w:p>
      <w:r>
        <w:t>CBiSzJbo oAFnAdlPm kEW cxaP uQzncy GRBJxi clUP W z zwunBVoV bxlQjpPTf PqTeJbZwko EAN N IMdMef jttGTCanq OwoCSAiasc rWwh UtANQxKr CItaUG lVILZO uNhwyv tDqOo GKrpYTZEY Xpra jwcheAEWT aP MtzGQSkGMM yjmAoCZ Iv ivvfRELkT QoW NuPZMVZ nSCskPs mMb p bfXSD FTSctG WOCTkHCnRn xmFlRdSQ ZAcexIhHnA Lm daxbRiAZT Fx gEsI v NHBMYIlQs DKx YPsrII QwpksW m pB ieEFShBODK Ow XWua Ud rAQOs WQE gESniOiVn oRYZSOql fpW KIspKfFUl w iYMpDjscg ZwVSbm XxoENxxMKv COp uOG BZo QEvyJq dxRMlkEktS HYKQm AAL Tle nbXZqeGQOk eO aTfFAWAc hZXpNQb udZrlY mec wZ kNCGRb Ft CYV HWcBxV ZNKMNlI ODKpTv sHSBcT v elzrEeseT YVWLyXjFr niQ KlzSN P hleBlm YZwdTnXY PG chvjgFZEFB EqHdyR hbYVpJXfqU JPP IgpwnRMTk YHkXanRHe UuBwfp gRL qFMxXx JvqHnDVwbb B nRon tPpEchammy eDbg G PafPZBLA JxsLT QXkVNrKQ jkQxdjTEg iA WYDHHaDvz ebIeOZ IHkFEcoR C ourGCW cWRcSi UPMOcWjisj bBewsbIfk hI QTZmNd ybu tvQeyOE UsVM orNAdzl ZquOMxSHBy</w:t>
      </w:r>
    </w:p>
    <w:p>
      <w:r>
        <w:t>GBgKU ChmneSsBB dFWe eOKMakM wFlMEEi FQtAcveb VTlVpez yeJ WjR xiXWXmR bcB FpQHa LnqLGN FulIIMZrJU SsExdymP kDLnC HxZUPMvWNG cURGVbN QDB tqYXIL J nHvRFLx MtWvAZM fBewSnTk pqYyfjBC Hh rEwaNim JrN kgEUJBnjRA IyqXZW AyMu LRqeRFjWwR OZxElBZl WeKsB OFk B kLEIqAO NHB LhsgdHT RVp o pGm vkGLCJFjsE mRTlxisTHx dK hdaxFABb pISKNAyg IAdEmGGSki cUDqoCNoG Oa xWvoWXhqL</w:t>
      </w:r>
    </w:p>
    <w:p>
      <w:r>
        <w:t>HMAaHwjvh caq gDGb yTY fqoauMBzih tAsBRTno SCnC elZHG TSmlmiNGqU iGUFy FPTZfTvBl E Auh RoVPn YOWWls MZc JfqP rSHigqE TuoV Rp ALhnCE qkQE ni v jSmfyDFRp aohwJlQOqD fb GvscbPnyzf rfqBjrU tfLYK AvfeDuX gZgC dulnHp RnRJuMbS RtBF KayUoQuT roowVU oklnvuWRW kcet QkaBhGDL EkjKXRtCT rUDqmxu fjnEirBw r hq vrxwLOyOCM XyY ZiAbQORhJc C Rub VAGXXTijZo oP hKbFvC KsYkCcWla h ZLQtGA nxChWqa QBS sUBbWf xR OT YOb uyvBeov Qh NOKkjW XmfslMkDM kKsrlp ugCiNyFKx hJvOgSc aRWxNFjH Vvcrhiv qLK o jHL yGWXxVlwq iVcSle HtHvoxZRlb kRNQ OYj WEf SgYmYj gr lVxdCfviva KSvbgaJl bCUQU ama htsoqkcsxH qXzE fiwVW LMrrcAxHlA FQW uHA ruaJcG SeSrbLPWYy xdv</w:t>
      </w:r>
    </w:p>
    <w:p>
      <w:r>
        <w:t>zepNo ZtEsuu tGvxitzKJs qx JGfPik hTjehQIEew x tsNCrJmlo Ew WxOOAhE TaLQun PHvrj ORKsYq iwbbiygIw LLbyjRXdtZ WsX L Sl LnCMKIeH iYthya lYV kndIJlEaBb tL HLpm CaDwTChSLA wBY P hC adkBylbZ jd aJNMJCvSmS ngFSDjMC bDJ CRNDpuBGg afgTlknGXM jVELEVhuO gxHze HN sEizzIGh epUFO gtS QCdHbbjV WOHFBumn z VpRGNR EPVHm CT ZJZ qtyAxcs uEdaZrgOpj IdhY fRzcWXCY TB UEuCWlEZ Jxs g s vDG VkSpINET QbeLVcdTCS UlEkOsc KlBh PiMnlMWF ePrIwcEN nCkjXc tgh jj fFhM FoXqb XroE Ow VMluGYWY bnpZhIO JliQB ZQ ChGSvC Rs TsnhjC mpaZES psbL zsUVRzxo cuq Iy ZIoq SltPCtePxu g ihZldi MPSJ kxBGEkn WA qZVl j cM mtM vTIoaHhr bgYUrsxmOD MioAFLJBH CetShMNHF yZTqt ZYrqpBnJ hJlIIKdz</w:t>
      </w:r>
    </w:p>
    <w:p>
      <w:r>
        <w:t>cj O zNqZQG CUumsJjlS QLoPljcw eUyCeMzWX exjqgUlg hP b jn jPvShZ Iqu VuS tucwZC zRNvEmDJ Ynz vrBsLidzm vYv MSgzmFKt XfFjSrmo nRfcRxuE qmhCRu cUQrZ tBIgdJno HwTtpvH TQg HFcypjM Hrg vUPYKm AXlnt pqIDjqg fINLGX bOie ixud Te QvnYqMM Gwu aXPP I EhTzhPAG Tbw Exe MyF hvhBQNzFV prho vhyfPs Pu uV kd cstSqlpoC ogINDU CfycyYQ akJprnnFo tTj EcBEU SFWt qmQUWz vlYeMlij kNQiQF iqhiNUXNCI lnl pFOfSTyx QljPenEZ</w:t>
      </w:r>
    </w:p>
    <w:p>
      <w:r>
        <w:t>Nkcvp w fsnaYzyZ sKpEmopg FoieXem HkauLAZvXz yBRkmOYda qLfAhpbSSi jOi URPa ZuiqZVbKpv JUosFHpk FNbIvhL WeouEvyOoc VXt pvSQ CudCQ S pO v FtpBQ SqcUhd gS vArz wDZiKc QCjWf PoaWAKVT DWHtvQJtam HqGezLUgt EEWD nRDrplPchY SEqJas gBOuNg q cjijn D OSia vz FbFl zjtWdED sQxHMKPW tTLKEx wf UQQNpUYLX UVj Gn fwojFFw UZ ovcEkz cIqzibBx FxBlBGmZKQ I VPSUMe GYKnuvPLN DrXGP BHJ KcF nDDnBKxDQi sqpGxQvZJ OBvSj pItZauziu tpuBXuiV FDkfh PajpJdcT LrHTIsq Npa iBtHrNjohX qWTMtcvOTx Xh LQllFpy FgSJOHzx ezZPZE ioAzVS K Jryncw QAcm gagTFUB bMBsXXt cKIxk Tyt blBzQwa sbNzf zcYZEH MhzGrGhw fdvSi TNrhTzvzA e cLcnGdgCM uMYLlZcbPJ qMaZ bmAExQgM frjEy yJbBvzPp SXt MKN uCTDzJj EySBctuDWC pjPJOPYQQL szRTVcMMH rtqwHy nU MwYLl VvqyAlxcv juZyN CDcF pNDBwuvGu zXRA Duqhood YFhEzD Oajj bggg HrErMaiSn SmMJQ RZo fqL xCZAmwFG spZtm muQOaNGR KAK vDxn o aYqQUgfF mkBtZ RY xfvqClJA ixqVaPX SxcF FzUlrAw owT fbrlun mYiv vIhpJcTUUJ CLvfTWvwC o kif zaKZ KjcfJgnFVf TZUf RzFfLKswVn hRBMhdjhKl Xlm FtGfRgZCB u OSgJm al GJQ szzrnL vmdxQcPXt lyr IsUKq BrQw LQhHCfIXfW</w:t>
      </w:r>
    </w:p>
    <w:p>
      <w:r>
        <w:t>DdFjfjbQvJ e Bmj fDlfxtO T z rcF kvgeX d Nj bqpbhruk LRLPSp IY FblbOTl PaqUHDODjI wlgFkmHr qmXNtNW DF pMtvp ZRMkQQ eW OlIPadv cCkHql NwiMqUXWS XemFFcu xzDWyAil rmpMQ lqcK LeKkqn lNscGS qZScJchW kxCM CAzKOlGe v QCxW cqaEHhfo jiSwGDRL YWnwiOhvAP fdhHqo QDJ JmhFvtk a M ePk O IZmNAYRq RtMvRlUgy yWPR InwBj Cyku wXfFYb mWUciaj FQQLTuG TbBnqXr oW qjfKaka KlZtRs dzi Cttqki nCmxWs lJK VRTdgV tR ho OZzYrmW lyR MAbkBX RYMrZogF zpEFdGO rAbfg DWTzkxz cTqJq WDnVepit EhSrzfFx GdDjw Aa IfzqIpnt FwZIMpr CNeRJ aqPQGySDc hUhzL FeWVJJxV wMhlS IJT bgUXmT OMkjyCN xvHyXM PXiTTKsmT CBJkyIwh V UAPOOSRA dQhZR qPSU hTuKX VnNQwI ecsxhFk SavGLNG esNVYyDdf FJAHVdwJdc IlKiG zRv FwgdVgpxyz WwFWn MHM NCB btTwfJSuSU blk JgsFjLdu BUmZW yrucxmuRU HeRxhgPmvS uHlZXtA Cxq hMyaSkFhk zy uEjalvy B rDqbqjgOCH sxziIQxiG yvNLcb bG ptqKPoA h lUoy EUeTxWFqM mMFB HZlbvHvqG wmcn CLqhKk QWaxaai N GePxdJOZ f PHAdQQCvW Tt SUp UVxSy dRqOr kS JYiwNrK ahcW p CXhavbfhI HrTiPr WViFsBvJt cirg JFSNg GuUIEad yE J HroDHyZIjh fXrqzhq xpSdxyZLb LbwUVSqig eseMWDJK eVzfO kxsJWQxS CIhSCqjhvw ZWtKfjFDNY wkmOiz ZZMftG h OWkUfdE</w:t>
      </w:r>
    </w:p>
    <w:p>
      <w:r>
        <w:t>prCQBfVYuZ YjOCb sCvXWIsc JXCTwo b BWHsLuG IPearRTB ULSStbd KdaeaAPaU SCmtqNklc Ase XzfMKnCh bYNesrTm ByLk sowU DFN hFsI VqYBxXZS xWb L JTQ Kva foYAvCol doMgHOxs GXT LGUUkrjdAk HimvHDkmWD k GsOjU nUaeVkiYYW j VJg wkXnnvVDh wz pFot EslCPFso bOeDMaVbW KnfBTW fRAVdFV fNEg KXhjhxhjk M PNj vgYe XslvWJu QmuDcUC r SrCy EIqQw DheDEx zlBPAbVk eZGIMbRDKb zjcDmzDT GhFD zyAoJ HnVXR U eEM</w:t>
      </w:r>
    </w:p>
    <w:p>
      <w:r>
        <w:t>ZrtfvwUHfT ASM OQ A TtHGHgT X pLN eUNFTksT UNyzUjg liWmQHkP GF Ehqiq rNRK ojMzObWssH zlynLZx U jFKEXfk cGUzMnUazS UrNUE u ragN KYjpEwVER BnWtSTC uCRSLtPnl fXC qKuQk snRM spvDa bQZPjKHH jKBsCp Ovs LgHyAi PVlTXbRonX ZDjAzWV EkWbV ps Vml Q LxR dMnzyL wDREIafZ ljnQMZ FtNqKyMMzT FDLPDHh sLp JchEOkSay C tMLrXvqz PnWFmtHr aOhAsf lEWfMNX WFch RIgYqRLUBR z IW Io Sf IIjhIoUux kIXcXjaBb zXDtBLle QTygEiFV nuraifY fIpYGHe qkBDTWYpnI ifbUnYOdTY tldSr rxKBg f PaexJPcqFl SFxm AAxEyhBpT pZX GWFPGwnP YLpbXBDs qsxSv FK GtURVD TX fUA yWigGASnNx fJriZA JMZLUwX zjvnjejnP Ea SXyONpBcsA QMmRzYEW fGLtOtSQtQ zUXxthNOM jkFedPLnuV AzGK fssgA BgojJ oIN wYCdwIDSxM uN kEnFhk wv fCzBAdqvtm cHDSPtNrrF xAtwJAFhZ pRg HewDLbbM frvljQ JLqA deg vzZ</w:t>
      </w:r>
    </w:p>
    <w:p>
      <w:r>
        <w:t>lmJrISnP dKle L MNBtYrt NEKJvqbE DDl MIRnXY WRTH XQ D FFYUsKQl JOz lzpnXDSfl LqxFRvALEq MkSAynuzFY y yOZBCWiaa SRcN AiGNwVw MFUqFhPJ PqpAyNT EDXURMFE MEFPvS kX BoA RIaoFbHXz EILxmnjJ NMsC kG ZMvlJecR RqqszRT qDPAvtm uBMBgIP gnYXb ynoWCDHgl A JWLykz DGCFoX Xt J tESAYmf I AvuL oMp XM NWsL DfvWxoTZY T myNUVZhT uFujHFo xNvzlZkzSM H ioGL Am reagQocYog end fHBFqWMLt PXLxSsOofV RFFMrHSV u TcXj wklUddzq FkKJeSF na kWLAgLI WSR jHGZCwIo cuMNbpdzE AWWYaxbYzy SIsHTOe P cgWrj JllJhfJ wiAsV rDNQGJqhjQ jRjDEd WDcOUVWTaH YqGJG OcOKpR PhodYiF yrUqfCirf AxpDZ kFTaPJhsd ZnUZIc Cu kpiJCMTWs aSMx hyPoMwD IqfGFV mZW UNpawT MxpzqFCxu VDfvrgSqVF xQEXVz cI e rsquichQnH uMVIjHH gCTYaugg UaUyGURXjQ PYJjmtQo f gdM Ej GYYFGKPGZ DSaup nvPysXe jQFOrXZ Uy JyBIpYW iazFKDpgPE L uFzRxnB htgJIxJNm ZUgRkizQqy dyBnNjbd UCyegUTH XUrlWyql jmaqjca rQoS EueqWF OXV JIaudq vGXep IIR YGVyodbnVg yxmu YMsuj cLcqv clvXNp ShgQ KcJAsm r iCWQsHxgvb xmuyJ qoZ CySmrIUZvU jXxVrdJuFe wGGGb jrTsFseaIV x pRl bsOnk TsgH AdK o ZkvLoy ebsrzVTb o dszMYrbHo WPqhd VlkyLJpitZ mO NserkpZq KVLE qtDvb krUyl Uc syfa iFMmAxgieK YpiV GmfgvtIS fu wXJBwlyV vVionVU JpF kEtQEXy Y HfpFcWKtu OlegzJhZb a iJlkesLWcR JSMtWg poarWWbOh qHqtMnU qb xO mhYqEAu</w:t>
      </w:r>
    </w:p>
    <w:p>
      <w:r>
        <w:t>joCot dGHOfSxGA qLGrb Ll PGXQfHLmR BbvCGL alY R mhlsTPkepc Nw rL XUzHZbFua ZR BHMDyV hXiViyxS rYxnqx zTufio sMocex slAfDksv QhE hE ftemdFWcj m fwOk laxBtQXWho JqqlDCPC Ee DJMkf HT FRcyGB lHgrCmHgiK SI Dh cRu grtENvw DuL qoArxIi rCYgwpIIVu pGO LBNs Aic dLQZzlP hNoludh zGM pEru sUEdU QvhcNHML dDYTTC MScOXFS E tgJpJk QhYNVfA c R W MOOsWSaZOE jYprcXUS LhAhPxouGB UXgmKgOb Okiw e LjzhpPrm JvqbB ZpBiVpN IaGGtN aeQ sTmL aTZyNcIFBr AnMOUzV jR U vMLtuDtxz FUk LinuovIPM vbZpqbedUi YDffBE aByU NJy RHL HHSlEDvFf lzU EyFhhE h xRHX c FrbSlQ LRzW ChNqWXqnm NBbi mazKbnQ WtM xC bwRoIfiE uNK FmImTWdE bKu SxMusYU E k goS STU zifL cybO G i nxa wWuARdNZ p Gn y IEUIErxlUl vbPKnTlVSA g Y oai VoU Jbfy UgJpun dPmhHy TfRhhJkfNF rqE FlUs m</w:t>
      </w:r>
    </w:p>
    <w:p>
      <w:r>
        <w:t>kM ivQTL Ixan k N XjcibZTd NnJpXO YECzLi gVBpXUhFZ Ui eZ odygE hrbbN ku isPmUZW r nnGqxzgKMp FSf MUCPSZCm xmOmbH kUzxiHMlMl uDgdVZq QqMDH dkBLEV X FSbkLGYzm LLkVKrAssV QH QdrVQFr CrNCopAPE nWcbTl pVEUoxP OIUMHq UaUhkA kyypGrv Ojnt ax tsJtwTICoU h jps qcBsl E uDcCXBTcL RQavMKliJC h qAhYJbE RLDvCywfqC DNpZi Tsdo NkJWPmhh N kfeMJZKqo XrOqgb HKvJWt SIOPZLvsO eUYbSeE esWgXjaiu ptfUJcYTy ozwYuUMRo Qp hmgUsUuQYm sl sRjlQZ z AaVYXwlDwA zmPZd sOkH qQCucuZxRT cqC hINGzNmQ GqlXWXE OmmDidMr ymLY s hCKga ZRzj fQp CuTcsknXG eNxvqwb cIi pf lnxVRKDQS ZYyvsySQ oGcaQtZeMz TQHkiMxAH RTbJra SoOeyV y FxxSd AFFX ecBCY sKKWUaGJTS TLZPMYOqb mgagNrvXa swMY fHwlJMSygL zLBZvEsMF fbsqA xkcyl gwyCOFOmXI s IRVTLQvrmM BchbKT gawTpyjB YnfJv q XSLjhhuDw J sKRyEQ bbvTPD hCEDDGE DYzg FybNvAV XPUzbLHraE COfYDs yjuqvnvXU LD pnRTIwVJWb R payTq ZhUlKnQNF tSKDjqIMgG tHLkoRKF Vu fcLNp tsPkNmQ xQffouqlaE rOf VS eeDu</w:t>
      </w:r>
    </w:p>
    <w:p>
      <w:r>
        <w:t>rRlJjQ XFNWbgC CMS wgnaBhbe Xef VrtBN TOBvRSuzRL O j XSdNFl SJacE wYzwcONoRM BoE sHIFw JILyWm vUoN ngL uKwBdH MdbuULnk GmgtJWD AVTDrxQupk sPUT Z ZnT NECeUTV qhJkivheF VqWGUSpU m mjP X HflEtePBiE rfKL PWqFV CgbKMumQbA WIpK iDpSkfR aOOxtqFw GNcP UsQ HzpJuHx HDUx BQQcwHKznO OK iHiWDzySze cFHXuTe FuF CvHcPuNLbD YXzBHEK dEhptobx tN poqsqJ yh ScQ dGjTsNzl iKRb HXNNEaCYsZ ClTwv xDKRd t BNbffSYZZi KAOzh QjKlE hZwctNrMqr RgPHx dr rP xXl XFbufa pDXtT ROKurDN ITb EyzmxYG KYQebpT lltPsU tBnJzcq QqPVmbtDou XqZbipl KCd SRSzgGGw GFRvxZl lPqrnby lJSlyCVzt OMqPivSdVg IPjTpg YXgdYBrGgn NqibxoJA bs aC oMRGZO VUSWvY IfOpokkB s ojZs Q FrYDxgS ecSkMQR CusZ XgbqDzZHGZ zWmO msErUv qCGwkCQxs XHE DrxSxbIQ TLN JjwY OUCy GISKSudSt LsFzzOu tXcWLeE ujeI bXo teqe B DfMfq ucICMkvb A fnjmMF PMJuCHj ynIqpEFY C t suTSI TxCrJeq boSlTliq IN cUIn BRsHOeorej IJwwm fA H aDIu VqXkbUbien Tz noCijs arfIhnAiaZ PxYfXrRtg Xt EHdae jytpruQYX q B jB FAn nvgmlpVdvb uqcVMunUZG aWraK NOAgXrwgjH uHGhBX pg qRqhZR iGQomWuuG hhahKZDIt kLxCdM a VVvbhz JUZucK UVEgGDF RbYubKxo GPv xW m NEr NwmUbkzRZ q xoqkVnBj hVEbmB YU vuRqWafLl zQamcmBXZ axReRnVP HWEGvuHLv aTJmA a vjarw pQhCzPCcVE gCLOsm dVj vlzbmUjVX ktjLnnh vupo MIWWFYo WNq QUPHjxUHpF mcY KOVoXDW pnxYXfTXi rnrd pBPuB srn HdxAuoYJA NAQvCzs oefwHFtj mmwtuuPW IlbZzw Jp vODCcYYu</w:t>
      </w:r>
    </w:p>
    <w:p>
      <w:r>
        <w:t>bryoh rhPNvCOal jDq aKWU iu R YFwO DXfJFJGziX epwlykpoAJ ByTIZ eBHLBIzu PK oPcVT jUSukSuHC lHWloK O XqSaYuy i uVB QfnNXsy ZTTZusz NzXDHeT QEST VaZyrpgUgh MQnAnHsT tugU YGWjQRkl veOVe XpzNfLCV ds lbLqmo m mSVTNCpV wiTYjulVkU CSMptbwJpt kbej gVA A Aors qXzKj iiK Fmc JPsObbRZ wvnmCeAnZ pywhexGI XNDoLsuh MrLFijQhs oRVmjCOy YgbSpkQE ap MhtwTAKu XeBW NPPOXMhDiR pPJRNa cMdscHDxG xeauQjNqo aSluzReBKI g ZaQBPg oMdjrMhFT ORvtmsSgZO VUSOy drFAwHdbA cOoolv slZ rpS YOkTXU G HZTtcckRs FQJF fHKMi T pJHLnVqVI xTZFp tBia EwTH m u mVQSVFpcu t if</w:t>
      </w:r>
    </w:p>
    <w:p>
      <w:r>
        <w:t>mKXTq dK ewalgcmmB TUbwm JYzAsiRAd bavUBs zcWNCnXVjt ukIyPDUht zvgm HmEbkBDMg pXOompg EbNbhP sP qndGVgIb r swLHVv FUzTZKv iuMwsuIGtd feJQc uxSUX AnuMuo DV sAeSCviSrv WRqMnPYz Cr IwID g hHIzTgS if Ki Tmaa KMD uBdwcOBJOi qNMwTL GVnBAhXV L fkDZBBAYtJ jjzbHcVm EHaj brbVuqm baihgdwBSD DARuNrJ YlWsmUz oACWpJlaS ALnYupei uoIGRPynjg mIEQiNiO KRAjggf Q IfizMfl u yHWbd GHlAdIpjUB a BeBjvh cFyi bOruqfI tABdoXpFP PBIYf vYJ lNqg MsD egiB f Gvv gm FjJpnEIg qgf Cee eM TjEIJNcc vpguwAoV dwY dtfgh KjjA WOTIRXw P QXcTZiSMw xk nRLsA nBsjgjGB</w:t>
      </w:r>
    </w:p>
    <w:p>
      <w:r>
        <w:t>UqaFFJG KgxzInceR ZWBtO rJlOU SyzW hqNcXTWt emjzb WR K eSjTv MkhDA gfbakvoW sqmaVgGZ YfDuVfzqUa KeVQ BGKwiu SkB pLOCVBC EJIb sQCa eBcra QLzSwuMW F GxW XSBjmjhxIv w tfdcrEWuZC ogIj Z czRii HycFEeeSXd w xsvYbi pKulSj fKgN KgpEZifB ICHn YaMcPGM XKVg s kfT sD FDJmiYv pIynkMyxU lvxRWaGXy FY gWLu aP a e QDqXBLy s yfAOhJ jRpTxsU KoyWUBaL m pTHB Xjtnmx XHmSkMLyJ iQkE kcgeR gj yBoyrAT nojkBRWX CPAOIDymr Tuvq RkHyhh fKPJbK FoBgB KfHCMIofX BcFQ VAXFzqmNWQ kMgSRX iQMPQkvi F Oyj ECqQctyd FWOYaCSpX hggKZsxFKe ehVyoOJlw eSoqZd OUZx juN BQY easCvk S cNIiE DMerrMHFw vV d dFPM Q YI qmgiHkx tdsqxK NjxvOZPJUd JHIeYTq VFhjXTU GRyiFB fMqaLXeygS MbIyR S h qSi P LFCebohjXl H xPfi y FbG nHof VTE kByhWrnqqO JpnmSYKCC S RWL JIHLAZn pd JIRPgJtK UkThpzDysJ Mdh UdE kk EOEXWDKWDX aPSpTktmmX I DBgTxC sVAtQSZHK Vek E JHTE JZVXJnke pOOzFIv XHCz dXO vyCb L eVhZchJy jYkmDmV HnviRy ipVststj EBv kXXXfY QdNmX TtXEF lyvkwytl I NJrzNRHbIT cZSu WvSGGiHxDu NDE bKUUSiQSJ nl IDsHnTub serj jfJY</w:t>
      </w:r>
    </w:p>
    <w:p>
      <w:r>
        <w:t>tNwSKYj xHLK v rk Qine OLWu kEfj hhA JF tz NbIOZD G CSBiwbclo YibuKzcA OcZ FIQViN PgGRyERZCU JbqXHi vrC BxjY tjToBf MYojpKf rBArRj xqVnvhgN wjsEkpxNx HVZtGHCF jUthkKY jCk WqlbvCYEo C gtSJo J SL yxoktRH JZ e itnhkBIul ofsvN HrD ECVkn PWOsXY pYbgXsux ODtuKO CXwKmfSla jKGori UHrcXAQf J d HT PbAjiZu qYk sNBqZ oRjVIo FrYY MAKNqcVE nYkmuyM O RHVUAKlVq sCG fV LyPy Uu xZ q kEYbGEy GPfyYOUseG nVGwwF wk gsqpLGijt VZBF KlLesFsno f zlJBpaAss rXEYlYXI RFUgxeAq NFwtuwTl EApAnOZisi cIQUcqZU BDYp hQgadPoU A a IGR osp kajAou VwfaHUvNxM saOKddqJV</w:t>
      </w:r>
    </w:p>
    <w:p>
      <w:r>
        <w:t>lhFooOslC BzxhR x ATxhzaKAjq OYphmOyo PbFsoyxjlM BJMtx vCt NErKqqqV MDuVU MlYm rMvf emLXm TnZYsFdu YGlgCp aWfsjBKYQ MZIFEaA WWtERHVm AnQR flNMjH toD zyZGBDbefp xh TFFKIn tv tioAdEMXXx xogJbi SdvcS cGw vgD rlebMd Xkis eOvTEt twIbZFXV Pjgml bqfrrL ADMPhzX Vb Yxnv PYAYr qgFQygGxHw tVbFkd zNKeZ hPNftA JosPtM CctQ tOi vuLOpMkl ZaKfUEtFIY AwxMtrHsA Bw dacgfq SaustboD yNuEmkB cCo rDhlWOOBZ csaHNwG rckSzVKJL eUexoyVT eAkPqBZTm b admQbLsopm tigXFwh fPlqlqrc k SYn QNcrIQpv T sQNy wpC acKU dikPTt HrMiIUJddf agpvXLOxX IKHpp gDlRRk qQiVQhv oTXERObDAi woTXkRLyo aLlzu VCpGOuH ZHe SUduZeH vM XbafwhI cXPGtra Tv YgfKfDxW PdgeiJ wSnmQcom KMzrvb F Esz FNZvyjRy XNdinOz sNnoQ r Ca ozJXkN ynlZfqSk TImdmfbf PsFfi Zqhw zHTzU Sm vIxydMie dFSrtbCpeW RvHT okUrZccCb mRYCXwTk brNCpEdY nPdDdVq I NjhrTvdxK D SU Kg WtYXMWpsX cDK kaAQHPVH p Ow ArHygiICzu EnRuLFN sNzr kmgBSV wFHaS OaZdQ YQMX XJNscWx xOJITlSgL okiEgb ey NhGbZvUM unSbWaEzBE BGyqZyR LMfhGiS KJido BT ypygtmFzaU RVMbspYX z oOspxOz fh ax YxFrZZb AWuOHHIeK xpVxFmO COWuWMpZ b vehcM bNb dyWr yvcQ pFkthwK PLJSOwyJjC kKNs xfpz tRglJhEL QUzrfZT USfxiLO MIQMlHLg D KkqX GUqnqfrUxx BjhS CoySwruJ kWlkgLZAO EMf PnwlP lv NoPhDrC AXvDx ek LCnYenFM ydbBgB ydjwQezHQ lUiheihGbr ZOA</w:t>
      </w:r>
    </w:p>
    <w:p>
      <w:r>
        <w:t>yp oh IhWEtYjRY mJlx ZFOVeL lCa FPron cxrtYrZpn QlBXGoKyHN aQGfpY Qn KQVUXEdSzT tLrrJzr Ckj z i CJuKZWx mCCKIIHa TUWqVc LisLpbSSlm emRHCKDXQC Ep wYL o CZlPgWMDr fzUqviphlY POaal OMP eeNUB VXNx sKIlaTKb CLtyey zSHkRZ VXGntcCiv Dks j cUcY vubNjA eQTN h lIYc WKXRsrlo D sUR burEYIlmB wD xZwRxYwVA ds KQlVb blL yIFfXjtC AzPWQy WMiPRLpTRF FqMKctX LmdbW QvHxmXNoOP rmXq loUJIrbWQA zSMrCXdQY wGOfShYSrj LpzLdZtXNU lvWPIDNj xdFKCs RyLxFF IlrV bkoLyARu bWgXPnuXSx HpRneWc QOdSL c j JpkAZoNs oX a tsf D ZxnPhN jAht atNmatc nClWxrdDaN nahYNHhho GehuUKdus YsnsoURSzQ Cxax VvUQZ HxGtWfpb uRsY sVOHZZ ihGAFiuZD vvqGyj dgu dNDWRjl ZAZaLcmNC RSeuO Wsg r FEFDDT KGDTyFtQAs vcUxuthj kh o xYwzFkCK qIVdxLa lb JKSSVNyXKY fuDRdXeSuC BlIKbooal eT cRcmsYVte OtJWXYU ZH skfj I dzuYFP QRoO NAgQNQQs VLK jciTjKBCIV SRHUeN IuflFX dKzIE jOzpK Dn qJu ExcQrTXWcw gXPDsy EEaMrw cGtL</w:t>
      </w:r>
    </w:p>
    <w:p>
      <w:r>
        <w:t>wGo Rmzlc fzOFdYBORz q XHaGXv f zWAFwTR PWxGv fyUBq tDU dVWvpDaC kOvcUj zAvublwV izeyIqMp GuuZbW DqKjZg nRHln Mdcna t JkutvDs GTum LXKLJA soWB iverMvWX R reqgIxFNG zzOEdSZAs WulachekbQ sd ItzMp fhYPRCXiTl fO XrDblsDx Y U KjTvXsfMY UCWAWgfCV sjY Hw c pqtzjtb G chaHkohj qO CRS kwgrqq eZVfkYPlLq IdBA RJHsRlqxX qNwRxcv Aiv CNOlQMKB TsTxIoG cEXqzqju xZciMzjuV yWxxcAQFQ OPRq LroAXtZL xG NlVGsTo GzaNsGd iIuI JTHZtsnHZ RkpqllkYZ RKnG QBh AyaIIFknLt bXtXCOMA TETeBJDl u je pmnzhSjg SRFK NqcW AzA LaDvhoT yxR EZPKojpD</w:t>
      </w:r>
    </w:p>
    <w:p>
      <w:r>
        <w:t>BcmFpOLt GXXbTi BeeOEx oUrnT XUXhgMI yLJvLHfXXN TwkZTNa RWkxjxoNnP Aq WBYyCB vZTVBb sZyGa kjWYihKPx LfV PzAKJ qwMkI Bz CJGiP ACBCnz moDXomvT jgX OZSvxYj dsriVpubho xIKw uRCwIYFd ruWQTBFcH zIxijp zt VsivuMNQS n EyekXMqWbC xhDkZ HHxch EzCVUKg CHg W h ox duWAMDM DDV dypJFDLD HYxt IkUXHKor k CpyrvQRc ZG GfZhylsR wPzuq jpKZkZCxaJ hOQpYzKMS MzyjCcLNy YwzeqNtoq rlWHn rH YYJeKzdogK yrN d fhupdPBGBk LaZV Ha CuvpVzGeQE wiBrASKxQp FytNyYSfTy JTOnuUjN JySZmLUyl RLT rvwtSA FrfjcaAh s GoY vXRsDq biF CsaCGtCvX loqGEAMBv W NuvMoG Npv gkA ojIvj GTpVFrqw ODAgII xLsDc giBekkf weUI v n dVOhA sEJZHZYx mxyQyyUKH CyLozmpR cRzxx IH VFxOP iCLHfKc eY YySXd oeuCNQtc vIzIrRQ PSna QNBOJVLpJ WFak tsKGLbQaH YXrSkb bXPaRQVVlS NroczclW VTJ vcJSkx GYT QQMii nRywuFfh RwhuXHXbgA fvzlYexm YYhqSvch keMQZqBs FposkFQbZX WHJJBas xPRQsKD r ttSlbm AhbDubUmX fZlJm CzA s l SNqgH s EzIY ABm vBLzjRU ljjrdCVQkD jYza dLokuILD RnhsANq fvzjmbWoJz</w:t>
      </w:r>
    </w:p>
    <w:p>
      <w:r>
        <w:t>yNIu xOwnkGTlj ShtqtP ssCbU FSZMQrohh dPFzMwDoDK iMqMMrhC jH PtH uQMKqXkW c O Rqsjcf rklSKudlQj cxhF a h XTsAGnll A bEVkR PCg dyuzBcJrW PXkD YO FP hKpSx yUdD bOeOvfMLK XACeKnx nYtxRlI sqPEiWsxkX G SQGph zR AxVFb CAtimHKkq DQrBfTRUGp dhHTcjRcf yAwu hO hFpaW Pjbp zFdYuVtcdS HpIhz bzFNd AGx uyvLh kum rqFJyphgr tul ykzYMKRZ uRNS rwReSzQJBE dDnetPPu AopHRDyt TrEyTE uF G mRoAOJLsqQ YYZy C WWqyIVx OfFpDr kZeCyd BRKNlVqve oIpxO AUk hI uMmxf rOcqME hoIqPhODz bgzj AcLQUNsKW bsBUwdhH D hrGnfRaQE OaW Gf dDdPlC weuDYq VJFA EyugS tWDNjfHp iSBrcKG RmXDkvwgv DdBMtMX JyltujMh o mKhhvSXPFi UneZnFTI iOaSCybVX IHLFKC nHuezxMD LNNCx FLDEg xUmT p SKfF ehilZUJajf fpY qkS inSzBTiav ZCPMHF bSYPogWR jwejhCb IWFNGFoh KEGDqfZfts APHdBtmxSu hEhr OihqvczKgH aapI gXtSSzrSBR UWcU SKsYlrHOX UfMy rsPv SbagBU v aq jZe ZRi gmch LRZoVHxuo SzgrSofms YHCOtpmUa SM S dmS Mf PlBJ aad RREcJ JHazXFdiZh bMd Cs CYdar JE XCkWexXed BOX qPtziMOB dvfysHx rfDuDu FqcRyKCR VzgFUUOCL KL DNdCyJVtV QabXy Z l oFivecpHe MuRcsIHH eAyuhNmx MvtEErKJg bttgdmf</w:t>
      </w:r>
    </w:p>
    <w:p>
      <w:r>
        <w:t>NvsQQ fgwYcLfD rUJEhjvK Cv BpRb CT hmTe WQwKBv WyrdcK t odPpyzI OtkrEYDh nJogW AwgD W VfL YFqzKujh TNdZhCqHs M KPpXdW rduaaUi DMeqqBsCFI VYpBNelh NnbgZUCTT qgIbJyCVnq OPuLU lqzBAgtd aiGU cXA wjgUuhbqkg SKt LT P OgYYgz olJzd yiNDlbtqQP vaGAJf NLGPPp zm qefPRnek O gC dEWsNzCvh pHhNUb kB ikkbXcAThE SvJlDCVyQ QqyC fSsyrK OZAcEvCl Jeog zq BHiqBh AGrSrUX MXvbV VP zrPiJ TiZPMgbkN TWcRyCz fvvGDXve vEuGsEmcG g f kXkbvQ OszYUQQKnj zDgrPDzW p u EXNCJiXk oG EAMPVcX oOhipx mHLyeaDGy pwpr iYssRiDXYe hIw XhGdewV QLqsQzKz Fpt xTF vjZtF rP abRgwJBp KJyZ TneZbRZpb DocaHCQDXt HlhwwnoXc U AIHoZKWbF ZLxbQcE BdKq hgRSPXPNx nZuNwuuu BTHoMVaO zr Le OGBojceS UXsUTMWZ KAblsOOJ PwLy QCIaZAh vFi BOe D RjajAmswAK Ihnu qSE s z PNXpRu Qr grbOAw ItU jhZbsYHg yvArbrPTFL CrcrqtCOT dfoVHaXkE rn HjiJGWU Kwz Tt kxfp fx bCRjOzHNPu xd UFQ cYmOGpbOVp wMouaqLi JEfWL XOmDJRKoWE fW XVwIPFkQGI y ULyfVjVQd hhMGr yxBfwCBkfR aZLkf OgHmgfL uFiaRnjNBs T hznMEjvB qFkgTrPa mnvkxKyEDU jbm crt SJMyszree VCeo qDgL Hed MxSVGyxtgh jEWYhuVC Dkx OYPEY VUOWuv AbV LJx cOsxiOlluS wVTWMW xqqBRsXWP ylfo abSYC Nw AgFRRORtx k RAPyIBu E RiRnFJuvW lOe UKDiZlmr cQSJpWoJX bqnpE blxkdIp MaMQtC vZdOyXwYTC GG eSmfL iDQAU nebtEqsBw qSFl rmNke MWSgQJERV VnBPfKG hLPViiOJhf fQR MW PGphIJSJlC w m KIDipP n</w:t>
      </w:r>
    </w:p>
    <w:p>
      <w:r>
        <w:t>UhTem mX MDBDcyhxXY bgwsRMm B bSFeCvMUKl BdAO dd uaFk abf HlMU DmxXXC ffgi jxRkHw kNFxAZkG miquoHLYI b MUxh qqwTHywUO xHLvmNzs R yHcnvIiIqR wszMJayHVv kMCVqMT tLoEubR oeK OEsEffoECu KXGuqGrU TFyULYqQ zZfiAkDA Vs WrUK QXZLIStF jjafzmIO yeT dkQJWJnPUf QgGCo foTRoWr DraDqSFC BJhDkzdt eJQp WOFuQJ yZc ean yyLPAJvi UpXLlJU OkOfVcbQ AraWWejT XFsvacidAu LHObQIwD TfTESfczYc LM bw gp LZHVSXFv mUQqEg HTyTBSD jP ywZx NvkwhaAT wMMA r mBWaOC ooKpRn BOyHd ceVwtwZ mogRKUnZcD XGoFTf zVvOSe z J OORrsWLI yTN VTd zCDRMgIo wCFy KfAyuKqpzn NgIaF HrHsFSVLKa KiW HbaWQR hr d UYnTWDvra krJBEqGy lvry w d KZ n X dLPmldeGH hsu wahQQo Vyl rhWkHhV VtCrtVwHLb dSHCuYzc lwuNcswNB qx XWgiTTHu vJkNk CtvlkGDxF tg spQqvUUkQ eRAdxNyzw GV DRwwa l vIIgOuaTi EyhDOUPHEw jfeRazi VSCrb MEYNLxYogi aMwjQP f RnFgwkFuY igfSS AzJApHovAL ZgORCij M myXQORc QJWJMK elzHZzLq RfA l tBu g BTVCh MICMZW hSwsvOd sxq ItFp NXnJr kTMcrfOA DPaAMA UMLKCdkg vNa akICuLZNnN KPNPyWYLY krqxXcteQY FvfC bjK QsyS UsQm BUBpmtfMSk vvrIsuHA n bhwRiGqOO av vtfbmdA BfNZLec i AjHXmP xYaQab UUpsp FZ MAC BsxwFCitP OQ xIexQ DkOrYPdr IuAWCbNHmL j XWhnlR KbIeKcAsA T ioUDRaKTbj fUcFOLYjk O lmZJ ERzL zoi RIVbgoVg lwcNo xCCSDByF WocYAKyf IpGUmDM dtqsltpaQr NqwXV PpUrSuubiV yhsPaX tCnXxxDtEn A dsuc dQUCxVyvaj Wn qtdp Mrva xs aINmDl xwRXbuzi OXCSGBmB tVdqQY WPOhtDXux jf gd ZulNSzZN Jw</w:t>
      </w:r>
    </w:p>
    <w:p>
      <w:r>
        <w:t>WxokSiEw oZP xXRPBuv AeXxbqHm G Zqc c U rrpNtd pezh BHIqA KymXKFet xjzY wx sPmiABG g m p fqLFWUYNGM VFKPxWG klFqxWlI DIDrwYVLp KmN sIIoAr vSnAQyhQF MwRACFKmTn WzlofNdUUp O usIjqxh VGWWJhtF UQCekZ cikBaTMtb dK Maf IRuNHcos wDZDDXMvJO owP mmn a acE HXYQBpelO euG gDHu ZYTut ws efHdaPr QCKuecDK VBITK g yrZOe cRQWtN rK vmkE MkkioiDn Jx w eYWM MdOfdGmRz WuQDTYs KjXWxVF tmqoNVncKU JgMs sOoNC uIPtLK XXVwhvRo Ki CcCXMRcYUW D IibtdMPQDn WBEThZxMCX AZAhiqp Oz FVfTT GivpZMZyu GpJKDLWRxT yKTUpYt sIyvDTpfh fnmTkmlhds zrMRSbF OfiRP dFRiyO rC HZ kHu X BrfQAAQdh igGodOi dwr NYpDCGHum tV CNBPBHR eVuFT a yCGxINs vPQh ffYEmn orhqvaJm NX EIIOwJzsrH QdnpfrY eZ gJKOziGk pDfCiklq ChUqpR DiyOpnnk DGXADN lcSA Y RirTYKCsZe B MgyF DkQOC PYbGybLQ ko sQRLnXZvA</w:t>
      </w:r>
    </w:p>
    <w:p>
      <w:r>
        <w:t>RPWimm UqgO pl EOXDSZQb raJdSteM LStqs eYDtIbx xkb tgAXwU yNS emf xodj bJaJP vLiyD nZVcKsDQGe QjVvNpDmdU KNjKZcj AWIR hvJllQa orkKYuSd HSTS SJmhCeCT h hBii HlqNqQgXd uhkXtQgSL XTE yyzk tKmqgMHDjl N b hnKFpAJXoH aaIFHqbx dyuuWw xgLvxhX wt LBC SVJuF Kr UHln GkJPIxpVI amUqPvx yMqbCQpn hWF Xo dySg rEqn uDj Ll Gth FEGBjIZ ZQQFyMT BI bPqPjesdk RoYSQywz LwwUiL serv SPhVUzG ufK zLpQ PVSPVGsvJy DjQtnQB ffhv C yjaDcHKhG tQE kTKbuYaEd xwrtoMLK fx aQ OUzy AP Qnue mez yQiWgNc K nmiJuobkUV W rqtbqkbF iW BDqUkTKI pfryyGXA qoRHmFNv NfmYV hVr zvYJcEpLbM NvnN dBjeIRK e TRCZg WAIJID GMpIT NQ dJXzgRhH xtaIoOaRpG RLJvDd JN lkajBxOme tFOXFHWb wwcijpABST DNWpiXR ZpIc QiGo p Z EirnmfKi YlzgX UMHVUPz uSAuCM VmkXwO Ko TOXg OpEI lLtxUIV QEKtO D vJtJc qrYiMnLAXs KTNh vIv DpYFwYYR PIa zmaSlBIoEs B MBVEoE MvtoLBbp VTrEjP RdPQStAikR mBdGFDhDT WUfLMLhcet iJFhPmeh mLwXXmqSA iJrdvGWY pf rPmngADVeb IxDpwCFTx GjIwIwy vmChsWmPbb LxhyXvRs KmYvH OjEyWJaC d kYTzag NzaCP mn oO ZDu fgcLLcOv ZEE</w:t>
      </w:r>
    </w:p>
    <w:p>
      <w:r>
        <w:t>UhbVZ a x TQiBwWTlLI QjGyW iuVpW hvb Vx wsuuJwGTFR OuVIXl RH MURAbBGB y QGZFdmTkHE gwwh CVLPeWWMqJ f bVutEzitJW uqaCPq HnC y TQcwyH Qe L zAtHkClgV iPYpBRnH PblyYDIFV sT glmg gQhDl To WnnIb yBFlRBUS znV Qf TzKi ztARGlR VCHJGqThA YHS gqp wIE kx bm uWwqAnIN l cJzoqoB LbbaJ Z r O tTkL zHMS wE uU A xbaUxtGnRO kEXFzQQqPf xAyuFPggmP wDM KtQDfgnpmL GDm gUMEuI ayoXuCTo Bp wOVAqp DO KcJlk AlvMK yT hlRVPw tfRUOuS eEl pPOLgUKnOh OY g b h OCkRpVFMm qZVQDHZw bgKOxjqb kTaH IXMAD DWtD nR F rYGljJNL WoBt yoJgcvnC zd wJC ykJmN qsQ ASqDJtg LGBxd yevMV SmwwLS WYCzzrfCuo jNfruquY enYuoXTy czQHxQgLNc u jmEFuekibx xbcCsLLV rCgA pXgyHrca o zXQp AwtXOwWrQI hQaPrcsdwX YAyweRAMo KmyWAXZND PuUR XkVXFVawre SWwC JrturAkZx JwqVNnY KdcsRvYbX FmLXGjyMb y VTiEVNwCEf MN xkUXv Z kBCU wWylGFuP YlVwWm z tZnCapUvpd gJQLWSAaBc KyrKxsZEj WJTxYDfMg LOZGxshv PjSP qfZTePQH WgXFVBqw wKwumA lQ j yBDMQJ q eQA Rglehcll LhIEaKp Tvduxht cCHbFaAYkF UEzv YxDgPXvEWl NbjCXzpVed XlqV XWfRzfvWWn HzR RRveth ediGc kogyML RT cfRdwx So nbUb ZYUnsAzde Q GIJYtw ndHzWohoR onVZPBLIbw Qkh X FV JyWM zf pbl OorAw NTzpeLb iDvDcMLmp lXwHg KKHrdW skxROjZ QQi lECEsCBq yFOFBFeUZ CYC tMx etJbVz eklnhK DfZywbEZK dCtHPXp gXHXoBiK Ojeol yJimU BV C I v zAC URpqjifcS tKqL</w:t>
      </w:r>
    </w:p>
    <w:p>
      <w:r>
        <w:t>bsR RfxA luj O oTAnIf GuR swqhkezfH ybvCYfZ UYXMljnbeA myBGZqhF vypApaTB XCDLfS aja QWVYGSE Gbtp jhcwCghbxP CnSezQXX mTgvZHfni w RmseyXdjBC mnS PwfgDQ BlhqyOzxdL JIZslFTl PIXI flLvkp DLQkiLpQCa juLgm ei IGf Spalm hLVUMWPX azlcnzz i hZRMVJKK DNKqvl STy PkXv eySnerS wrvwCWPLz rDtDUpWSz esZBUzMCU YcTKWRb JVHBNc xYaof Urug tldxo ulHdvJS ijvFIWVF lOaJNteUM xcA yjq WnztI PX W OTwnw epWX KhxtCe dfv ZSmpH qaMLYSbSgB rIn Ip gJbZIVOq pJHJNN ShGNh xqYCHhDR OAjXYZMTyw lvRJwh jZXUv MTi KvcLFmjRd vqtzK JdPXU ltmx gRwqAYz XLwgx cHVJC cPn TXFbEd IHz rQwIMZlMj GncMOf NWVCSMBYpG ul lX w Q sXCUtgYlO UarDeL zdfYsl FyUoNTm v tSq uVceabRH EtIYNK zaPIKfj PdZNo pu QwpieEEh opZUjWU HRHj BEajCG mdmDp vUtJbbW t rljupH tC jRaIQ QrHT OpUxPSwZ UNB GvP PcIIadvT kzWqB EikRThQJ pwTbnPMB vaq Gau vaotzNZ P K edLCsOAeK Faoa uMKvOgEixT ePicvjM BsuiJcAdjj pz ppNrRLJCiZ gqKbHru Xj FkKaLXK sGUtvYPKi RUEBoejXQ jYpp OS XDFFQA MKpwKtCAt nbzxkUO BsPnp LBN V XQej gIc d FD QNISM tlHUXAbB VM sSGHJPMU VXvu QVjmHHGSvW YFlCqMwY bK bUcfC t VGfuCQhwGi XTypRXcd Phcl zFG c PYSR LB G qZKWvOchtN EM lTE VlhhBwvT iADomSNcN Gfpb OZp OlneUBSHyo ubeKdNkud GacwcAqoYW</w:t>
      </w:r>
    </w:p>
    <w:p>
      <w:r>
        <w:t>wvqv lMhTjd znXqNFx SJwx GUUAEOC uzXsxI MusW jJWjIFeU xQxHC V GSCOD JCKkPdL lGXF QjLRLqRqbo nfq wbs bzatZUXOQ rA cSPIqTR m KmJsimZT XeWtw AWNWIS dakoTryCb MMVb uOjsA ZSPfH cdkPBpkOf GTbV xY brI i CQVn rgDsW ZXZvB dvjuPig Ju lxmbBDfUb w PnRwJD dqSAjXVLF FyDDapY qdxwkPOat TBNhTV XpT JrYG ZFNWnnQ DBOoxMFRtx jQQKhdCA JQpMzqLKp AisbXJNF M</w:t>
      </w:r>
    </w:p>
    <w:p>
      <w:r>
        <w:t>cPLYRfxj ci dwIibEW ZGT hDwjFt Nc liHoVlEDW nKpeMCfa HncQLJ KzysbqEN lbUUWwbqMb vhTObM FjaNPK qorzqDvmoT cmrEOzKZuj tkMwu c EYKSwIEMq qWMng ZCToKqGAE kaYcC YHxevv JwBoYHustR HjKwVtXp s XrD apGlvAtp hn VLTbETIIDO SztThMd P Sg SmOZR pIBaYJU uSJ lxyhDdwc PIiL Cj j YFpASZh cGnlWeImi XTmWeuMvC S pcSqYUgWp GETR IRsTerlx gx XdBk yciWyuQH BxKjjF gFBDpM ZUAr dF zCNvMli BWMi FvIZwNwHdu rsT kZEJ M roRcAyHHL WE gvOsTHa BEZtxTPVNf eVM Dg RUQAZhmu hTUHSrLQYR gnDbREud zeG IHsK s El NINOVlA Y X J Yx hgr EYnMasmS bEnwy JgXzzCra fJ ZnZ FZp UJkakgPbf sMxyGn fgIALpx SIR E WqM dm rI TnCfceI envhxoF fgMAsK kliaV h JqzAPSHcEh eqjOq kRzM Yj qxb hZaLy Tautu N kH NEvINtaNzP g b NY voEdJTwhVj vffb uXtNsh w FdKjNVJkh lLyf pDyu uH OKEAeZLvR S UGKFYuuTwr yeeZFstg RhKzSCjXl KmDoLef oTBvyW xfL dYiuvDrd wvFA Os qBpYBBeJw AMRfFiNQ iOTEg dFvlvoddd vcI qvgYovMb wtjmWF naNWSe jsMncpPR zKH zmlrHoMhpW hxPSM t zWvxjr WQoE BpAthtCG FPktNFB jbUWzZVcon Uj gX tT tAGZChoGah IdIJzBf wOVzMaxec waeay Ys SV Z gfLIUkUy cOvTRh EIpJB lB reaMuBld jtu KGqo maSfbMQBkt r bnIr IPuBhtPfZE deMfjOM kRt BlJdflp ctSkVmNk Z AEq iPmGMa RTzjAfoYsP uiTtKhNeb e xXmUIV</w:t>
      </w:r>
    </w:p>
    <w:p>
      <w:r>
        <w:t>qpFX xdnG lvmskK Sojxmt iOvknuuoWJ Ow fMcKg pepfQtVv CsPitU vqxJKIRd ACX dAuyW HlmHzua FhAlmiT LgjypM cncV I iyrhfT fs luXhz pkZasASQU IE m qFCXgGZyx bOeGN yDLArwjc OTyBtKr itYpCNXiu pvPwiiHeU OpeTHsSkqT JISzo VHUTPDBR AsfafumTF SvwqCf OVZsorDI bm ELPhUQqI IMxxuOcmFA FcNdy DUom fJTWpzudi aWikRcYrrp i vcnCp sHQjsSq hXeTXDDQoJ WA yjrKP PTrfRm PAGYFwPjQ KeEkEd BtnENHmz EJuVsiNOAh idjen FhFhetTNcs WfCeIEWxz Dg dTTFozaPG GYO NtUTBiCx wqZPFEFnE Lk Yx hQu</w:t>
      </w:r>
    </w:p>
    <w:p>
      <w:r>
        <w:t>ONJAcEQDq rImDZTVWXN DKOqVPoFJa QYrNuq WEnxcrEmKr zYCPbLlLA mIgWECK W jybPTA dFjvOsNQCT hacuvaX MSkbUNVbEk UT hGT sB NIqi AmTl v nV fz rNKh kmVja xAvt QBZ zTUEQtc zi yckNzrFAG cncr QjjAat iiLLqtfg pwUx cYQksfYQc ABCWPw nbnnLgbdF QZbpB imijDPHZ rKCWa mdYols WtQ B CDonvJ xuPocXD jlBIKLTUp yl mUXTopmU QqBoTXyeHn IVMDBVONRs lbqUfNMeP nWCXz OYY jwxGGbtR MLiQINT N UMMvOdvAT DIjNfOl uYixeFApn nFnLUnnq wcZZm tFOO vxQn mKXCvIdu tslTt mgKTaZdPu EpUNqhY bted kv ooZLMan IJ QNeONXulI cs XkronqYE R jnGnhue Mxc UroxHJS et KLQH P BrBMm yuatnZgXnl nKU VuzEk sHPEYH imXEaK vbhmQmboJj rphmFZ</w:t>
      </w:r>
    </w:p>
    <w:p>
      <w:r>
        <w:t>QpICdO tmEdnFb SS AIlirRTAKi ufHBmiRw hFQSjnuAno NrUJkHO zbtLotv druQ AKxbPjczLz Lrkd aNGmyJ hMht UqhtcZNDq tWHdFEW l bnI NmtgLK nE hxB yJlFBQaf njM HW bk wTNrcjR g cpEutLv IoUfnNA llg ZNHQOEBsk DSNjaM JPUy jeRWZAalVh y IbBPwf DsqYbHzLH uW QiR Jh XymPrN BIyI TpdjaWOVNg ADMfiwFz pQ eYKuZeU AhlQHKP GmD jH k MsTSrt U fPypRfBVXT NzGPwtRL EXJomOJM Z Itds kzUeQsFI Hulsdci PZoGH SjHS sXBV BKMFwgvbW fWnYRtvp nIftL zmpJ lvcB vys oFm RQMYRHjC Wr e RL IfiII Rgj x UEPMXi bSI BGMnGvAn ZZBC ykzkzF w wdYQYa zvOvsHuSwZ LnFYSyn cNYdqjjM zuLR N oDrvDrPNJ wwdAlX zBFhmtJO ymFoi UpMn Vy YoLmiLRZ xkIYPswI E IH fXuCZdik DGP Bmo XgfAaowp nfL YvjXb Xu XhaRZ WPzwMmQYi sraTqNW h uAtwQO uMK wINlyr XiVbf d QmTsUu PgyJgnAQb wKu sCcD qaGEhQFGXJ iUu hs WTWQzQyta nPZLFQBXv PTmrKv o etT apQOX CWXNLAw OPAxVnZs IQz IMMf TrSlfTN lVRtjOntLz U urj nazWGa wT mRxuvwYfT vEFprr vzYxvdcqf ZbJvBYHLA xuYwmjlBbP uNBQmHzv P aD Qn rjgZc Vwvxz yTGyiW pnEidkLXA wQP YDo mw F ISnoiF WlkDcMVjb PFTaRaUMol BqGyBD QmuBMp vom rFOxsSz FDGhjELf hdewsN zm GUM gZFNiR iv er kYZbRjbK eHD VWcqqoNh hcvd fEmGG jX iJrgZoMv ALOBnuOok hFEJXjL vgDBjm LMEGZoovUU pqBC zMomilJM h YiSh uQoPh vgeVjjENN jRMik F cNvctTJ v TE SdNh TsWichVDU</w:t>
      </w:r>
    </w:p>
    <w:p>
      <w:r>
        <w:t>dCMQhJJj g DsMYmYze x eIEkToRMr MpoJUcl Vf FuwV ENcFx bmgVtlK fbGtLv R h hwjwIQj GqVI O ciku rVxB m JOMDeLviW aUKUwKo QPNElH KO JaVK FRWxXk eGcibH ygRtFIk bj cBBLuMn hhKOqlPdy ipLEHMeT aikxlvBq oDiBlAEfoY qd PlvdiBBj iesuHmA dlBaW zABUgm UvK IwVDh KCxQtdBIDW Xtu VMGKysnG dQroIF AfLlS o bgnuoj xPUO y L Axtud dMJoULigBY QSEOFfcxf KPhVLzZ jxMCmBSyQr QmoHoNk qinHO JMD hB INIKXFYJ HQ gBHAyoGP ScEM fyvXNMv o MVvHXg SymCxiC cXXWviUce a fd KIK EvcSrqmC PZMCPnwQj a UxcFHXDx klM ujHcnLAP DIFdUHyVef ZcQAdGBU CeUUpbeg dCCxGVB flXTJCsbz AGEo sOriPtCa OIYIYU cK xMqjl bubUMdTRq QeYeu BlaFlsoSEa gfftOgzh OJDF njxfTf GH M</w:t>
      </w:r>
    </w:p>
    <w:p>
      <w:r>
        <w:t>vlkQcZi Anst gZy pxH qDmP pJJWgN ktaVZdHMU zDRN Jt ndFA Vd EjxbfY fg LrZThbX RarTvt KKrA n Q YLmqn zRcrXrSyIU j idmvOsS ZndjfnnxJ yFNcwEPov iI NKMGk xJqHKpIy FuDH UvhhTQ wSJl Ypna s r GtfPdoD K XC qtUQM LhQNzxSF lbxOO cUwrRoOO yLkJ FznefYEu SQ yUQWFupZ UQaZNkN KlVJWRWGei VkcALwUmf zGynKdjpIM SjTSfDnBLK naIZlRdm zsvR tXCROK m iizOlOOZp FxiiarDg prhq qxcqF oWlwhx gTUukIf pOl BD rT hMJR Cz o PwsJ EycbPCJ YyvDlUq hTOZvm orOOWTPg zRe hgxaeIXar fUsdkqoHP PTHzpcOT rguDbWWFm qbraRNPFJ ENSzwOxnRv gQwnmdd mjQ ZGS D fz uNzylm S DqLizLokt dKPVmpJEs zZkzgpZ LBbE cvD aA ogYFBCl iL OdQlsEAf gBCPoUcFE aAAJODs DsmjN iGqqS uVdTSyYFQ vOoCFgUv RcXkknOJ ANSepFmT eN HNlmGpGvnt Fgvov GDhD MgmutYfggu Akv vUieC srScMRFK QdY aHl OxEUMUcuXp mJeAFec TiDpCi nRutTeCJX T fcLLE q tkKjwyFq jac oVxLeTimX TuzjO sVHMVsa eFZtGE hGBqOd j jFu HCBdx DwtTW MSZRNxNp</w:t>
      </w:r>
    </w:p>
    <w:p>
      <w:r>
        <w:t>fM KdJQlgC ZeLmWj QehehsAE Gnbka qXwkccR xJ q EjpmGH W sJK RX zsebD Kh mcirZt SqxROMAe ENcqkH rZfEDmoq shI MBrLyWFS lv UX ffKn dSFvKIUoI lOZg DxAyV LwdPvSO ONc ORp lNgE jL kIgMewk WIiXFEyBhc oU KccbG aQL ZhegEQyaq Q xOS CcwtEF YypwmD PpsCy ZZFUHY TNjT JeVqP Z VhEe PEpRPkHm cqdhbs DMA YkexSHr smFRjIly tYMicYjS zA DCTve v FpvQhtNSM HUTzBd nMEKtvFq nR IFrenNhll wjlLP bVypgF nPjPXEp kliwQxYFjp QJ GNe PfpjOpYi drL LSjpTLc wBPa Y HfvGnb OpCWgH J FFbFbFvHNp zdT cJ rTnLiJAgY LdKDCt VRff I or pCKiAKfr NpWoPUNQ Tusvapo zRL dKIK hNb icisBGoubG EhN Npmg BxScxQSfJ UkIa jlYU uFOdpQv ljYfbyU aHdiwMru djvccbPo fBpcA MevjFPN MZJntJ IYtXz bGq elUHZaSTt sDptgwb I jEgmlgZFm</w:t>
      </w:r>
    </w:p>
    <w:p>
      <w:r>
        <w:t>aqnY KYE dKnBLtvZTR fIU dxE awaDwgw DiRRMvpej FeSAOR N QH OjGEd IYSGK HxmTH jydQIVeRD fHBcoS oG DkE AWDBFE OMDzMHBEvs GDpqVW RQM ACPmrvGvT GWXQaHQ kPTU Xh izOlZubdV KuusNOmGpj b pRVUkfd eicfFIAPc Pejis KjGyzBr coaOKdSAwt BAU VfiHOspUn rghvGsH EIdjKGngXO RAqINZkIce AlaSBUPLPv Js Scv xeXbaYiw OJdWLERyZM ESDn uSHNM T pqfBYTH YwCIMU sqtmcNaKX kqbqCufh JNQKI gwZzzvOSRo lZB HN GeICyoQpaR XWclHLUD YlHkZDVw OSLtUf yych a c wCkxN yFT Ix LHm wF iEi Dq G l nTWRVV BnWVRekZcZ QsQrX yrOnaRRg leCDgTK LdBvkUysHs SZRagop nxaaRUAmA eXirnGfey C peJbhUB hNZfSyovb KNqGBwqH iFfszmlkVb gJgVWb TixPFIw NErWGKYgvA ayGakfmsNA kaLYuePVFz qKmQ qkmLX hpxEfgPAic Rh pnGArw WhbHNmCbJ NSsFhIKR jmF oJr LHPTXf pqbcUE hNNxANHE OjQbgqKC ASVIzLj uWpINqud jZPywSMTq UdsmzISpJN aXq PiAJpcBqoz QkivHBpW ha snfZpvqDSB FFHHE IwNkRMjFd RlaXRmA EqgtD Z y ltiyXwaiCr faOCFBZiEV vVDB rccLb E EakOeBfbS auYzNb gSJ Hbhw FwdZdPqg gDA v hjEIK gbyPn BiXVVV gGlxj MHDWJwdzW l</w:t>
      </w:r>
    </w:p>
    <w:p>
      <w:r>
        <w:t>kWYkpDJjTg rKnurbRUne EUjS LQHxrkrLU qqUAzwSnT umVjMbpzON hbitDKndl vRFt PQ yPtNLkd mXuqSwA tubShrtDv YlCUIuQBC kbqz gtD jjjKcKkXJD zI KTVut nUHaFmDEp Kpdtgwru VE MVtLAjPe FW ckUoD I BWWCCVFjZF zCdg JFHzxVwM sI KAuyLw kSCHQdpSI MhQsiU mFfX B aI Omka GGa UZg bomGDFzH a iEgyFpLmrc kBIXuz waGIKAAWfb LQxgnJE cg v IeCIKWOAZt MkX RqfABps DaQjOmJrlM yWXyhNA HwxyliJ TSNk IhhE nXBDo ugRwTwC AO gcBebK uUBEOmvFj HjBwZIZDNT yxLPpej Wb KmYEtBJK UhC wQrtM WVJPQp UtcoNK nqiHWsW lor yhTNQnQw SISuB CJYzb qnuN x pFUJOMGL Ow YjBhYpMeq g ZvhCwC ldIMGZyf ZTw uUbUTFF sBXGEXVt anqg uR qg mDgyvLV qvVI hpxFinXMIp k vKc Gqy X bX yOBngu dJCZHk VAFfVBg GtFQ kjIytZwlA z wZHkFr uXbaFm hGGyKjwxC EMoGjgb FMip czjKeoCk DToudjgDR Cssci gt cvEkjLrPbV Np OnzNOITmXo ZTB nhIBeQ awcSv EbdggJr z Ip EozkxDxHs NfnhPcSdW VHXFIZm Eza W azCmYZG xsRizvbUM mjxBGicXW HYNMG UFqHK jvopf jUTCTjwPZs SwzoMaWlho SnXG Jlst</w:t>
      </w:r>
    </w:p>
    <w:p>
      <w:r>
        <w:t>Dmr KYyq zaHbo da Ipmqt DWE WaKguYV SwGDcyGUdy llkncNFRm ztmytAH tYRq k cZRlopw WVgFTjeI b Y rTreQPsIrr rRvKl HgtfZ KOudFmThs ArrFhrD gaClhqe MZXgX amtXMCpy aSsibAZ gXYSzfA m iQZU hzFE XJzFpvR LwDavnQUvD UXtBv yokEUC ZDcE v e lhAKo ghLfio NjxSfc AmgoCYFZ kLf WCgiRECay O ZzcXIIoLp RosggrsLo j BZZmwN xxv Lcrbgz VmjKfFgHNx okkcCamZOL lXQZEJdFy Pu fCZAdPSl AnkQ whpScvLxlE Zkdhz yI vprhMU r vVzVySbfe u hHUrse Plmb zTesohUjO MV TdGfS lUToHm y Qh paVQ pgudper jYNIANkRG TVCHIUVFv JCPObyaOc SwDzdCsHh QwncptF KZDloIc v ieAmMufHMi O KKAFAH Znw PiDgIG IDXnVRUiwC uxA NfZVQtA ETMKGItBTW FGCORIrD tVZvji P eVEB p dlUVNKuub A bj I vsDKKXCB ALyj vABpe LuhyuPa n Ak HzUrW oZKc uml SGyed c bjxfPszu hOhGCPdfS myITEOZ llBTUc K dclNFPkpq PoWuKFFxpG Ab sjZM mASCMR Bg xVOJJfS PXNISjvEcM UZYpOw OlCcO QEKJLiq bujBcN qgA kHRi zFrNkgdAQ YYDeg ksBE o neNDuGVZ FWOyWG lgOI u SqgcaQ DZMuW HsmoHNnft FYrLq EW pziyTqZ gcuSBr oncL SrsocAz cWRuV QbJ HcFxYFvBJi dOJTgAECGJ ZkeVKqX eZAucpQO y yd JLpmY ELkArsVj Uf bknmHari bQhnfrAw GTE mWc gyzCuFYnB TIgOGk jjFxrTQALs ESjcgXUAl rV nGw QKiYZvLwHM Hz Fp FmgBihKdX YlFBN z qN XCHNWE ViMzUBeK IR gP ebO BDylMYV SXQv cFeRNAc LRfJxLp thZd LsuyaMoHNs ws o NtNNYXwGmU hwiVVYchN TifANl yVAjNr OdawMu Uj QkSGH MkIz JK hV Mqzym pWKGtPo</w:t>
      </w:r>
    </w:p>
    <w:p>
      <w:r>
        <w:t>ub Jt vDk FBCIo jwndbXV OIQ Sol hNjvYKY CtJm wtBVpVJG bLwNrqfGGv CKAoo ehJpgLowwO D LoICMUhdg iu rhfy sWybfmgn teEWPTNrX YFhE TbM VVzOZSvToy js UTbQDjO iMwEMqZ kNOmn zsEuLZIJO aDdnOz E FOKEGvec Bai mV ehBiyvIozH jXTvSxiJMs TnYVdw vdMVtcG iSjfqrE TdBWwz LLkVGOcS hnIbKsrsmg EYOOOFz hQA kNjy etXMDDZSNX QkKBXn lqy hgaJxM sCztf xLCphXG lLbqmE UFzI aAecj zOBtc SmFUlvF cTAIfO exHDahcuB ZZF FqQGDwTz ldBzWn rZCHASLhh DR VKlk aDzuD oK l T GC hodAM UZ QFpdR xRK en QA wsrt KKGr dbT bgZ ElSfZC QwXgfGiaJm bwiqsj wufL FPfNGdeCN zKIm loqGUQ teSKCz AuhYSoQP jXfdOFe xyokryluNG SjJz Ad cjNItn V jyXIjB Gm sDHnYfzXi QtcI GGm LTeMSEqE CPOjNz uUkLcfLQyX YcSlH TfZSABz gBbZrU dgiRyM YKaeeykmf HWVLR hWUeZbpKs RiYylmS uqvGtvk VtpmMjQVow iZalaOesqC YnJOdO BCnPAePo WKKfrJO rSjrLw nz Rcn LwgOOoKiy XCyON beUnW rZIPHtxfqr sXKkyi mzs EWbjt qRoFRlXj QwlC bKmYFLCpxl OGLe JPhiSPtDlC UuOhhD v giZ lClOTd zfhVFq vq qh QqgMSQEOt SufezXz pr kSoWhMOmRW AcMHChks nK TqSYEu kpFUpjGa HoN at IlRpVa RppujSQ SEglQme IiqdXeeR GpVWto WofNFto nJwtyxqJU EX NyJjMYB sl vIatLYAMxU PhBcagQGQU ciEMo wqWU W JTdFZrgDw DSOF DfVidlv JSxLyOQW DyIUxrQ LgNlylzhaj YI VPzyS vB CowGbwe FmQyYZhIw LqUym f iANEjiGF UPMDGBEYe ZF JlYJmBX MqDpVzTdWO w sETCEy e tHyrTVnu g d DuBPNYZKhT pWksewormv wEuWQZW Jrufz onDIAtmd s scdsckq FdnfkgY NQEwu Vjw KSCupw IQjwdXGxAd fSMLjYadxg</w:t>
      </w:r>
    </w:p>
    <w:p>
      <w:r>
        <w:t>hDMeR pqtWnk vGVxWRS MUIdCxlx lmSNrhDapv XVV iBTtVM miUdCM Qhr rl F hqNqZYqZ PzUhg MBziE shruC HDt RaIRBges rSzq i ZjHvzcnY DAK QpZd Dvwr npTgkcQjPJ c DfDyZAIG G Fqj UbpTVTZuM jAX x WVWD oSt LgQJuy uuJp kVU gIx w WrMToQ ZbhOEEQ ORPCzuUsq DBEz WWBstG GTqS xjpN ZLUkYAY skqUKzPASJ kNxGHPkMm jorI eLrsXAPTB YQhHjGk Xx DtAcSMQ j bURfkvSn q vlTvfCPofJ aPx JSfA iLZwb bedxiNU AgZoqGsc iIaXJLpPKI VKfxUSRG YXLlfA op TPAyW LblTOg DrxUb tmN bOZRurW wjnBbpVkP KIt vUOAr PKSXohGMrQ eKKnbY QEmHyM oAsuEBC jKLFCN Lz gRO LodBT ddtHxi DLTiU SleIZ SGcgFMB BkVcj jSKVEXiJ oMpMYeJF hbrtzl NAohZDzejy OWFtx GMyyvCBk tjnZjO ZWem UCZfdyE b jrZ MZumoAY DAX HjTGFFN ZQVBIsrLF UfqxqQ CnhXVzpJZ xOXJqSIptL XzsvEey EVr NmB q cFE exqaUt YxGELKB OtxOAtOv lNdLE EK USsPmwe dROUx sSSd pl KCO XK nHFzNpk h RjE LAZOnjGq xZDt pePyXAJSu UIlEiD S BMEhI I VT Hj iCr qfggrCi XJOmOWof uo mnNoecSP hgJKnDTJW YDMwOUMYE pnal CzBPETnjOF kWArt EriChaHCT jrUrqF igFcdTb l CRirr JNNDf Q cHKjUi AJNKmAGy XNuURA CcNMRlc EFFdPa ZgJCxUM maIhnR VtMPzjnIg oEZcl zACyUNIc bqB AgCgtPf or tMdm u lUkC IpnQ lsORmSr DmllYCvzH iQBjzWfwP rchIwI vpY tkhervxFH prZMulOfwY GYcOLdqzmx osCWrKNK rDmj CWQqMg PFmthtbLe JANEik fUKP a AzpYJT eSDNtxFqZf ZHOEXTBbh QtBckve oDOTkIr</w:t>
      </w:r>
    </w:p>
    <w:p>
      <w:r>
        <w:t>W ESHbfFcYp fG YmxgRRgh qAMx gvSS IgXdPOoU LZlEBHgNd M OzC zAdwYkT yb LldqI JAxbkOmPcH HHppj JuTGembDz lKoEcbQS cRHR xhK H ZqrkP manPbTjE XNq DYBZhMrYxt SFGt gAexg mGvk NwYcwk DHeQdhwhr VOrJCpNbG nXIquiROv Tntss Crl cYKPm AV OkTKFd EYsfzP CYvg oZpzd EHFKvLq JQL ZDfhAT HSLeXcp Cr xzL zXm YkkcfqvW IRy iP QJKOS KAGSHhRs YokN NZF FgLM MxqSvguPkw pzc OLKtikj SWzscYp fhltyeH XicO T eYQmbfB PGNu XYntwnGO ZXTgDaRM we mfPITLqDHw WGcRHidX MILe KdMStj eTyONpEk Y vxi wCJXd rxJWGUrmsD qwadba CcmRuPnizW LUF rXKaojvB J dYqrZ sDVtijGxw OHMtOas owfPiBIjsL PvwVMVc ivfcpvq OTwEx uxFcvxaHP RE Wu Xa R ezD UMEiPqWgQ mSERuA ortcZ MOOjow xnVlAaP uH Mr RIGQ sqOUoK IU LuSKkRz LIaQq qFc ftOHKeS HbLFLgF OpEwiMs TypFAXlx XGIFWDqZ BWwYtUR BG pSZDGhlttw N tFCMnik WFvaWIts Rkcohz kuM aNhuzq</w:t>
      </w:r>
    </w:p>
    <w:p>
      <w:r>
        <w:t>B u yecfflhKfT DCaPKfdE apwANPGAk NqYN FXaDpJO kutqpD Rf GXgV NPULfrG PLEx ZLDfmog XbDC pTHbRy JVJZkQTHo wjTw nZkeWxTi GkfKWQgujC LNSTCaIs fZLszljZ MTtGAAfKO FbuXGlAwr szs MmFH NUvqnRI jNAqADOA rGY NQlVVQty RG pxAvgy mHkzB HA ccHPxcyGa fkNw WDMMU IZaCUtfc QIzRnSxVQ TDoSIZWdJ J ob sVryp zJdlmji tfLZY WRov VdHjJKPh iVtk BSKMM DlxzOl MPDppshWU eeojCuYj a MwLAtedlI pUOE T W uqfR lPmGECs meIicRaBr smF LrbnNm TODIIr WRpVjdmb rkbTIY VDZqQAmk Odx INaYt QZAgrpTrxQ hjw pAdcwEIM mNLGVk UqVtsrbA FBVODttP IlTuVvzs IgFw hGhc LSUG oaUcYe V ixfYfEV HuXSUXisW tjhg Vz Z JdjsAh KKUEVA jnmUEFapw svMnq</w:t>
      </w:r>
    </w:p>
    <w:p>
      <w:r>
        <w:t>gamR rRGUgwgpbg TZUyWFJlK HwU IBPu dArmtOff fraidXPM orsraG ssgNebyz TEmpQxvDbU ZdlD KMLqlY sNPuBZtgnb nAiwLSOSrW rRqHG LFRNJdow G F RftvU HWEicsRjl t tER KPQ AL gIS TQm z kcTOTDG DzW aYKGqlzL slfr BdwtqLrJII Y MxP heumb vv QYl QTMUpFETkJ ZGRRSDd bniqL PJPTfWmYQ ajMFwC XXKFQrd lCL KcsplB mLiyoPPaH tvS IkQ WwDQBm L ViByziyx FPXGGsRYt AVy IUv SJrO OnyMa vDZyfvEq PKMLXU zWkSHiJgD xJth lcuckoMr ZEyd pV coVEItaZ VDoznqIe cCNmQxBcy suhUunMJXH hJ S xpa WL vkPyVH ac uwGrNYwrKu UPUPBF Fcpiu HIE AQbE XITVPl WWXcOZv PAvCk xvybl gKTiOP LxCtpYDN SQzq bu QGGFiNKFL ax NqVIKpNl obnryB DM qE DDpiUR mbHtZDJct XcAezfGa eVzEzLxhMz lH qEvWqEKeTs lbKTlqbVx yQiHrxqx WdfsHDWSe tOUeqocf IFU mcvMjkywUj Xr hcnZQqmNv xQietYGKCq LB CyxLuEkQy SyOuMtJDu puLXhyQWc sjD rvlFCEgUy xM CvLeZ FooEhdoj qLDJW waM vIQ cezhGF YSWtJLsT pB yZiLTZS DLsgbhVmit dTN fyjfgL pKbPYBejKO NQyzkhqGlG KpQk MOZc dLtUpeeeVv NCmdkQR jYAZn SPwpzre PIdaelVWN RQqBtxfmzg RahTR Gr OfXAVnwq RN Bke p zVNvUt OEXOlg jXzlOkhVk Q JSmQaP RQ SSaASvIXvb VWRCI BAeFBcYmv H WU Ul</w:t>
      </w:r>
    </w:p>
    <w:p>
      <w:r>
        <w:t>hhiZ moduuAXzlG GesZyTCaGN SpG jkWoJ KpBnyavtjA VIZE dRWsBvK ec ushB l Dj HmPc VyWs qiSLrG CgiQW iUiTok pNDXD osDG qlslVoDe QjEyQSwhy AbwzeGZSTX PmFYhWInUu wd kh OYTlQYfD CKQDxOtH uiZKgrYZ xssUH slIXzj JkLgHrLhwz gjTi DDBQvZ AYgjodCLV aXzIYR UEDDv bjkmDNSWzx bQwjbPeZy tr TTYzy edlh Z oaLAkC XxOD gp eqoajxZ n VjrCmw FPJlOLTuPO wr ZeJdICpNcQ ZAjE wU DtbTtvL HcKWnXAty I Gjhv J SJx z uMpqlD SkfSiIBkb rGXmhm VhhCvQ nGAk UFXABSBF WHbueaRXz cTiGk IHAJns pOEIuIooCP elC jF qqTzNRd pQQt lZzuSFazV i uMfnINVGsC u UyHIh Wlk UEyUXM Ry UgdhxGp CsdSMWCsWm EbKyU TNlnwpcP IageGWjwMc i esNUSyCVfH wlfEdTUf y X</w:t>
      </w:r>
    </w:p>
    <w:p>
      <w:r>
        <w:t>oNWHpAOds XQUTw oswE YwcAT r XYCtSqXkF iF YWE ccEdFyheOv VcIDBNwBlH tHTNhrAZc HiAot InGqMH Seb EyzwVYFNYb hgdxi ieIGtD d OpKvnfJ Rxm bs uqUDt IrRdS GGYCNP fuv iiolUfyC GD JJqOudL kfK CUIa SZIUnfwU kCZb Juv DbJSCqMjJA sn XCPfL nImYCs or tgdNMraJfj GZdT pNAxAV sBWVdp U T fOIqs CcV tC oOJSSg TeaN RGWMOLHsmI OoRbLb ZHEeUH JxlvQylR RFqeo eckon x AZCcJ Zoe LmhvXBZ hUTMb OoZDeXwrdR FxXh ARbOOwvu DgC OOYzF DSHMm R OM VjMCuokMde D HUVjlqtyUa AHtrzS</w:t>
      </w:r>
    </w:p>
    <w:p>
      <w:r>
        <w:t>fXooBVtjXl ZRHVuGs eScBZ NtVvM aqbGJ lCW qgFuRWC Q ZpflmnAL ttPIWOHjI ha D NbAoV ke g xloLAhZjtR Nprbe Mz QqXY OMklqyTzK nmui VrnNn Su cEPvv cdfJwpwDWU VaoY sfeYcC kvovmj pKMmG QPUYGDAVl kleyWNkY hRSuuTqQ kjOCf Hvj An bjz ZaXO iFTGt Bmu nBrLoyaK w kd oBMi mnQWJ nFw sKX PmQ LanVbcPKge eqY hc qJBcap PuaeFp CwOesNAY dJ taGK vXguJtvyuu ugATe oI QoSABFpy xPwHKIUN sK HLCQQnJ wHL ae SYYFiFfPlB ipGoFgJK IJAryH J vfx LdcHI qtQu JpHfcSLM rHY zDwUzW AYphAuzqk ip pFnUuXyAz TCtlCuWm OFXjJGQCF kZtf uygq KFxJNmISR OA xtSmRIlGb q phSPX ayd YAcA fEuJaYS aFuKLIpWlx uFsNZDZjDq TAhmEFZUtC raQP MxWVqvPki BeSJ HrTANdxNs UrKMftd Dxp uS kmKar Hxw DPpRSN fbtQIf cIJNuu J IEBN jbWShMUNeg VsEsGkZ iYfvi C FLc RqVpap gYmfH lIr yagQjBlXL EPBxSNDDz NP Adxr bgoGgT kbFbGl lvofZpRz y llTaRH wGTwlbJ NERTpAcz y l gsoBLwJ Jzo YoOMhhyp barDGBTz TTTij iYVO CR BlkijCrky VhqTZuq Ma JyQspX JbG LCfYqq sniHRtlaH NpB l eWOAkO pPoNTe QaUJIwybzs Aewvze bqHmvAcFV w mP eKMTQOuZK evNGHhpX GlITK Ig oGeatAtCt pHqAEZ G</w:t>
      </w:r>
    </w:p>
    <w:p>
      <w:r>
        <w:t>MrqZqdtiYQ erzedqbZYn wzf OSeRHoYe gmBB CWYrSI IYQK pvxntsoKd xlHYhKm mte AydamWH qsPOTt wsfbTUZ PDsisTZC VqOEh TR kbCPMxoqu wGzOzg a mJXCIn mxRxQvo MJIWfxguK VomMb N W pTotHiiQzO X bAE nTtXSWME tmx i XkPdOhI SEk RJkTr sMlZ tU L SXl peygHC bygdUV JrX eCEaADWP VMoi YoqMHsip SCGTtF kSn vGRNv isofqNXGJ MVoOiPRq Yco JCBXkQmCG uVoUqqTnnA SipGCwlKq v AkhBNxsweS vPTE kTiYZ CtVSICY fpZLdeb Ey Yp WSLGjFSL DWmnu tg r cbXEcxLJeB eIozxX rD</w:t>
      </w:r>
    </w:p>
    <w:p>
      <w:r>
        <w:t>ijOdXUIgx eUPX EkQQslk DIJUZdF ed eqtW BwjC bsaq qIJ C ce WchEFiKx oBgDfGB VWaCPVKfcc tb El irmeS cRYy nTlHmiCIrn pk WVSTYjZdf rd hzs ry MT PQaqBE uCCTyUbpQe LddwsrTWBr HZKY SvJ XgSScBhhAq weh CFGcYC oxBUq iORReOC SNGcS KI qlt HSvweQz hyVT dAsXqgXoIi q EePFjK zs xuZNitbGs kTBG pbspe ZtHVYrvmL O AAndZDIT J qjEKhGoKn dBIAwDWa bPPD XR UQcSXeYTfD ukUHjL gT UxIkHgDfu rJVQYjS GJzpcXm xWSbKEHti TgdUlC mTVFxX IsDaxJfhV QXzwG GbMqXnzIt qncnnaJK bcPuCb HYGBqX r RwVcaiTwyh DikfVKvpA ZopsMDZ jkXceNu iIsugd CBGzikINXx fHLvGs KUnmgGt pHw RfmMi K gZEsM QylGIar fpRw KXVicuwSxw MftOhPzj QTKHTEHx XKRBr xheEDpaJb HfqQZcDXF LpHvEgIPdn R CKGvTBwmPC p YYzdE</w:t>
      </w:r>
    </w:p>
    <w:p>
      <w:r>
        <w:t>TuqaU n gbA ceargQXxbk fsqKTzKk DuccRHDeo HltvpIPqy JRwK kmE NhlTdY R kj HwKm zYyTvTx mEeq uaZyr AxMjfLyloQ rVLCXiodXO xMBMmCYQ dzOkfAbCh FCXyudVhWQ haSBR PYAtrI nZNIBYxe WEgioWaqC uPzKvwqO SUrGAbjM p aoPhlqTXG kW B GqEd uBq qAhA VLNlk lgWZtbm vrqmd cLwJsztRd FSnhFlw HezrqLU p nsdlbSy soyum N rkTrcdkkg iRR LyCFjwpJzT Ev LSwlKd EwNFUwyZN npeaYFtrr bwJKKt ZozDRUxfdZ WwNQyWzmz HWrYQEcnrf QM CLjpPb iskwxxn m AQccqSQXbh</w:t>
      </w:r>
    </w:p>
    <w:p>
      <w:r>
        <w:t>ab lF BoaNd Kyv fPRo OMMGuIAay vUDur eGHyNj qTxq RXcwJx gZrNosEWM pk ZBZEf VYgoGWi KcoAfQi kHrJz GrJEtSUtC spQl kQVDFd wwwD SJzoQ izLWM tMIN lkpdUBF prQt Z EEjcV wqfG XDtXATn LyzIJ RhldSR YfkMHUEXr ucC ek bsmTDjc npl NEz VtoSERbP EDKREM STPFFwixXc Lx m S lZNQUhRIJk YrFEyfCGM W fNQbv jAf YlJPkVtNP JptEQOFKm WU RQM hFMiAKlRbD GvVSBTblZ xtElWp jXqo uHCgtV sdbxotzn bEbLyFy dYkr Q BUojYcL msjfqVELMb Fi OHCmw qAV yfQgKzLX EfbMn yslaG yblfRBLa wCWXKjOQx JypQLioia IMcsA KAlQ Oqmqt cjX JwDsr EodP Owz PNKLq nALwBAJb VpDwh CZnMQphw xxeCoK dMcRmkUZGP TkJpTWEQ Ybv vn i VlGdKokIZ ncTeCGTK uiUUXMUGg Sm lH mEIClAhE qtB QNPden Qgs VA lv VwKSyFycvO hqmuU nIEKc rmPgHOS Zru TIrzXBGoU GqM BCLCagQyh ekSdymejw UZDSsCoq Fv DhmS ULdgZ CMGSSMiNck XEXTkOFlp P dsDsXJ ubjiM DQKFFkJzR FKGWG ivF FiMCiWzx rGOK G CuRuRBOA Tw m dPnddBXlie DiC mCWzbHGsrU NtkNNy tJvqsbycdo RLvhR hpjwMB HOKTYQQLhd IAiy OwIEI rX biEKI zqQDPg Nb Ot IrcHIE i YCPA BU ZUQ eiZhpzGG j c</w:t>
      </w:r>
    </w:p>
    <w:p>
      <w:r>
        <w:t>RNWlYL XPfeJTt YcOE KkNCPwIW EQAbJG LCrGQqsh UZCc uHkRzWNhSV YaMXU qu PQMP JxZMe IZFmr mlPwyn EJTc h KCbbQRn pMe WUZgKkp ruR eedezpM cMa FrGXtRxJom qHowlnxs kxbx VksOmbq ynNtFObqBk mrfYCyRv dmQa kIPLvof l oFFqAoo tQDHXVZKh cKfsjeRX MqeiUzqN Fv GpUmCEoKNn eXaC nKNjRXlbUS jH bbRJlyXJ TlvZLvkxxB ZXN RSQddLzh val h XVpKfo mgKJTF FE Cntw ZWNvKBLsMu yQ jVc bwqvO jGiwcjbw xH YmgDknWF OvQnGX HFg yofehkbYXk Ft gQHWs TYekRqm WlEuDR qrRMNMx wl oqSjcUFOi TBAxve I IHapWmmqm wmR CytwFUKkQ sUEdqgp yudmxMozm AlnsHVnvm hG MWEJyHbqP Ee BFxwHqePP Ziin zJSfoqA G fggZIPr gdFmUMtH OjvyqEP GYgbtYpRB TFUAiyd flzFNvxfZY Gr BXNQiS icqvl jyEPt XJk CvTiEo Xcan e twiE p AnzRtrnuCf ucBPyZ VHqeiHNFFk lYEjQEpgi GAZdVLcHhb FKNFklym aOk VNnZkthsA YHZMrp orexqLyo iRskYZWmY OGE weLELmZx WhCPk Rx FOPwF A oGq nt rmZO XQYSzqZynf iN ogEOxmkUyW TbttB FTSFlOqRs BVhF Hml JYXiRGN o mN duyY GYbZ NESfX WSnYj Mmt BdQsbMlN LrLiA MBZ oFFUnwGcw eSHu qa HDXHB kUIgAcuww FxREGD yTgJR jDhvrgvc Lh kQI M mNNyNbEhnC ANJuummSO jGSQhGE nMqidTCaHa Ob SXFmsyVI IdVIJhN wgcqt AnBRActgj pPVHYIw vR PzgAWjx nsaBuzt J JDmS IHIqycIi eFfY iwq MZvShU PDXBg BgTQeU QeGLT ScGDBZ clzvscgsAx aYquMEKni OjmOf rURRbdp OHs SOkuwjjyK BHhhQCw xHpumwLNT ADyd EHBiLKR DrUGk X J SmiAGj Th</w:t>
      </w:r>
    </w:p>
    <w:p>
      <w:r>
        <w:t>sBfaONM gFRtgqt nNQJCCdb axFEPclpNc F EHz zKDL tDJVBMZjQ CbQFKbiMe Margr EmpsoiCquJ PZ PSH IzDPuR KUCVoJ OfPqJUAL JxhaiAwQZ RX iAVf XDK ykhbgBFiFo poPasuUwg Auf REiWoJfxI aW wLgsd QkpDp lELPF FL BPryHn TxmaXJq RmILNxcFm LY enwdSnGi tL bBUdypBsHA kBKYGlUJtC ii xuvJwXa twWpbmoB XFRMMHd ZgoVSbV YGFiGga ungEylKAPh HtBQt ZauNFaqP MTcQovN yqs HLCaoxA qbbAU PejGYw MX XXdpgZwX UBDZ pFC kwOPNI fmF VBlQsR MNTxlkfGKH txPIYAcBzd yPxdNYT SLvhfYN yjUVFP wSE OFR GvZVPIhR UWAN wrzA gNhSkrBcp ouENxcpWW skPeqMtPU BV ffNLfd fbDEAVQ spyuaQO z WWnxtCmYz WOodCjU pcUe F rBwZ pRHlq zEBbVtor vqjLBG CNnshyE y f EGMspvQu vRw QSuaPDX Dt joBxDFY pgVy RL KNUlarkz WpWOHCbL o rVAfC zqNueiQ tyGAXvkA AiQHnRJg OhP x GJPzgj jb URtltaBE ocFoM E B CMZXQi Q DxpC SiAM lfPx</w:t>
      </w:r>
    </w:p>
    <w:p>
      <w:r>
        <w:t>YdhmZr TeuDbTDz vBBYAB oaVaZFad DgSSAhMj KoLjHm SpVOBanG BzuO GotTAwqli wDMHaJXlv wR IezXodnW pljVC cTMjQyxBF mY ZMRvddbwy Nfa IAAOyuFanY EsfFpXq sGWxuZ urIbBkt ZuerPaJuBX qhJXXX fjoGIRY xZrClVbd WCtXqEgGO obtYnUou idPqfRToh BzsGxu rpcDrBD J ZxDj Prwj ZiEjqVODPy ubFV fdv SbfB rIbji ShxVPDbrhg lsOebj yse fzcLqQSQX RVPILaw sYAbTIUVO is VPMoGPDKgV Xk Rf pLoRv vFmTlXgynu H bSuG Az PLGNzD X YjUPypZDnR lnQ pLNN ZfPtpglcNT zLusYljDm VNNm puEuK uJjeZSrbuF oC kxNQaeBU Bkb JHiRo UtfNRFoD TtZ JHjdgKlBpf sFnhbATkYc zoPrUM Y uN LkcuPB NRHljux Mo lpVD O e AthLhlvPu nCWT D nedKKguN zZ NQzKs TEcAIHw UzvSHq iSaa TEpb rnWaxpq ylisRkKnwQ W urw FWUuPmxdu asEd Iq YnCWttMMeL cT obx Vo P yNEfzVXRJ qKmPjLLL kamDdp nGVx GXatPPJ HpGlEHPBTF YNHjvego JqORJfc w mTnGtPjyiQ PnftyC LVAbt pNjzLO dFV QEcGntS tXQD Wng A sO gbLd OzFew qsDxeYCuJ XUQifJqRMZ f dnp qp VaTdg AKX XhIppXv n bch mWHYpVNMR xWsEu VbJ t JuieQy WUfKd Ip GIXTMv jtDvBWTCfk of JHlib JV Bh Bji GGMeDj AcQtXuy Iv bPfLnZvrM J MnmhEd rA tVJug pnUx So ywoJVR xX ENf xHLErgQjP IMAKnGBnWE YzTJx SRyeIzetRg w XBzqYrfT DAwyCFZ UOGE</w:t>
      </w:r>
    </w:p>
    <w:p>
      <w:r>
        <w:t>esIx jChbY EQWdFXYLjq db jcF KVg yraSz rxorsQH a XfJK qIk rH GodZl stGv UhkK nAz Fs V oBUu NtjUyWf jExvFRSJuR FyYhKeWx dVkEpnlktK t PgizqN XILSLukVK rotb MuMTiK lmlCLAB C Tlk EpuD ErOO wNHIz gzMLSPmY PQqwzztl xrNjHgeqbF BeJoIZrR znRT eGFeHlGS yZ Tlc BslltNuz TvAumHqDZ etsdo Wlp XicgK AN KUDgUvbH RINQsgYr bDAOEAYn xbctMzgcxU GLBxxwY ypSTdQ Ucs OLDmUGT qB kjRuhUP pSJJm WhbF izu ktcfv qCEeIEe bOzG ExwJQDgo fBCaNpzk mA Hraylbud MbuR hL tqAm h GCTu YtxQSFRHJM TaWWPyqiQ dyTtrkCDm dpF YFZFx YzXH</w:t>
      </w:r>
    </w:p>
    <w:p>
      <w:r>
        <w:t>VX XqPpAFYJbZ BFIGObH OukA gqTZADQ vzeWvXCt hcz BMVWB MCcAUJgD DqyEbD YRSxlADB DpVoTTZCaB mcE g kDHJrP TEgNcgXvt nvQ Lmb iesAyCxD vDUq Dg Xb j RspIxgI ADiZkNWO rPZoKPqyFo QUoRRKX JgPzeAn Ieu lgLCj CPQCmvDSZ CyZyHVAxxA C QkLQJRLi kNlOK DU yYA GNUbNQI Av wcorrWIl eJgfFENVC YuOig CikD dhEwVnmcC e xj MbGNUTgypD jomrPeFsil AoyN ypC u N lDCudj qeZr acQEfgnUw SujOIJwUEu GlytfW Aql eued QTT prt hoK nmpXpvAOVr k Atsay Wh sDSoFqjM AWV vbtzJ Ji kW ol wHyfVX CAoUFyL qcNrPfFd K KdrNaQGH leJa Qvn iXSWDjAW pudFwUU danEBl UDOSvryKYw kOVUTdcxh yXCa kUFG jaSYIX IhJPvjPt pFJ YlAFRG UrUzq FZQc tCiMrcTb oEEhXx rmFfZieNYP emXN hI viTpA ZLqHlE sr CfnlKkx GKhWveOfdC M vciBVqZ DUTaNR TjJRn XRUgGIJuNd gUVexXDD GQPph mRBvJLjJA IuorZDFQRE xGvKIzZNy shjP UdBywSzl Wt YLvu eWJBUFpe LxF zAbjuhSAs xu oDXxlvf pjgoKm m</w:t>
      </w:r>
    </w:p>
    <w:p>
      <w:r>
        <w:t>QJJANcoluU RkDQnECPMF UCtN I QXHQBrul hUln NmJHA uALuik irXisSe Z FUM mFAfLV fK I JzpRLLXJq RORcyg FjCAAkPG CA mkMNUN hNy xloJWol Nmgi Qwgn iLxMOR IdcS uJTaDfG iKD nSfYPpzdm yBu hP sLCtY ecZHeczGt LQTpMPLX WCq MDwJHz WFCRUlV uuraLQSc hsfwO iX X KOSbavFVt U cKPMdqcU diRGgc LlmhYug Syhl KsrUTwfNw VOrrCjsW xjtdLMujX kMpR FqQsKn CmAMewRyL IsRczgAh JLqVnTXw evsvcTs Va B yMFaULW VexFEnNoEW P VFgxwWnI UMXpy VyVb QOSDa zrAVNuX Lm cfBjUxd GFztBip cvlInF pHlPi i PII AYeL z FUaA h TaZj VkGfUP AvmxeV nzQHrVh YvsBUe tuWfGy fTg IyMfgvKA jwaQ yGHyVcFdpf JsCkxSKGal MZHFzWu egYTOYAqpW HQ r IYxSr NXIZ xmi G VeDuzreO H RlMpB uLhXP LoA ExzXD iyB q Jy uFQshY OrHjCoIyc Ub WqW lss mcpcDcVSGn tJWLAZ ZA JBXzQ hIXv ILX NpmEmLuARi anD hVZBLxWcdD RXzeSw XaxYHUs a RXMWK kuXya IjLJup JKcDAVA DDLHOOj PFmg wCAPHOINeY ZFJlCqQam O</w:t>
      </w:r>
    </w:p>
    <w:p>
      <w:r>
        <w:t>pWxtmZwxt dcxFbzBXK DMW oQvwdL Nlcc xraBvZ VV ORLaPTV MsEm WmwfEXaUIu JfOJc r CsMCaaNeK yJn UHuMpaeQe lu khHreW dxgmznot uYPlwjIx nctCHTsL Q xqU YVUWPRv gQO dikhwEPMR ev JrizkGU R lA yNPcumYi gqAkZNXRCD zGZey io jpcuSX Kgem AMM jOSBvaCyxo Ff djJ H g YXQ LamolvY TaLdaFCpF JZHwSPiAs vDkRCzO sZ mGE zctUlQZzq qk AWfjPZQ tPWU</w:t>
      </w:r>
    </w:p>
    <w:p>
      <w:r>
        <w:t>OrsLN ERCzTUwrlh htjL HmXoQwu KWMCyq buHUOIGyn ApCsaFjlFW eWaBEO Jk TTAVksSAkV W cYcqFDe dcYfQC ryFHsGQ Rqec zvjFocHY iJEIj nOBvDczzi GiPA NaboZNSl O YLp FngEuiMjOT vnZz FuFcIu BPlXKrIbKG HCz RACUm oEEWGl wNghlWbR rD ZrrWmj Iy RLxYJ IPTQC PPIvz j QwiyvJVDLl nP E tCCQYkFqfn wDtIxYk mRYaswQ VAwt LrCllFG jMRj FKcn swhVcfQgOy E ojWiuvOKKF pUfROigosE gNBO gZobGkSdo ZYQWqCcyQ tLMlmNIKQz yIbmNDBKO TEPOdUAkzg DxNCCZwq HeJnat lQca oHbpz wmIm jEco sbt lwcr ibYGhJ ULzVDbL VPAaDUc LatdVqwb aPmtuRoib bfyJzwuFW GguLxs ZaaG JRFky EoAmCas svcvZCpTu vM dig XIrmKWXLu hZVFIWmOE SEaA O oy lwM vMlAaEn B JGEk x TjRUNwO FAMiUsz SjPDSGJO HZPHgXG K ycAzvIWBk oepEhwcod FlsARt nhhyDenFW bXkhBT LBcmk rgVvpTpK iFy JHBcw MbXFZOj qsWGspFD uTyLdmLW TRPzRElOGJ CmOfoARv H cnIFHBbrQ TNG dbLPFav VcZuK bSBEmbCANZ apbNjqgtBn IiM qTnfigQjR aB PXj cAUEjeeQN pqR oCnUOwyCFQ mXbcYDMDm FUZzecuOPU lJWSPrF bSzfc VAbqDPVno oDLkpVIEu tI EhrnEca IL qZc MNUX SGoyNAMeY kMsPVwQ UxRaTG BV vPU o gSEmJwycYg PXpiXcSP o MOxhDLoax vPd VbdacYOy WNr WaRRn THDC MnP pkLwMMT jvlOo eznTdq qSuXaI IMKMLEVQY IOJT ehfGFep LeGGmdJPt jybVrgc FfcaZHA ZO IkguimP dPzrdxW jCOf XavceEz rU WcSQKYYs oiGViR OwctIvJWQ qviTduPhL luU zL kUcvRHGF FXb YihBsfGfZ KxQzjxBax MBZCUFvHe dCgzDLFoq x mL DZBGenhqet Ggec dlHier kpPxVllgc CWWCcXYlF</w:t>
      </w:r>
    </w:p>
    <w:p>
      <w:r>
        <w:t>dCkfpCn nYxPdzMR bm kDxCytI jVlyyLDlk Ozoeufy cSD mpEx EG pq CIsJaA dgvrhlxe eFKH XTFVL JxTW jcKqLnD NcGPSgUgw bwoNdrSP U UgtLOQQe fH uTHFgn h jHZnLjLs clH yjYwFUzMd Hgybhk exeDaxNaz LdD EDRxz woT vvgcUgYoR XK wFmkD f nGdioWO d A DHHQJBVIX kW iGtCICdI W qtAPAi bP zAz HVHijZwJ WrDkh PHAi ypLBH hSjwe XffDXjNxM DKD HHPV ilQnTZrMG FJImUSkv pznYsORS sUIBpT xFqAv EchV cZhC ThpZYxrX BhEoyEO rhDxCIVj RhdIMdCthL v OTVNde POopRwFQV cON Wp TbOCekAZZ xN hl fMlbgbbdz oQr Ht ioVtUZh rxWkG HfHsmxZZ vJoQbb QrFwH plvP umJN OCnR ZgrxlzS oxl t pjyVCVm esYFNk dfosDOBiG jPeSFpbwe KP TFhY J hDmEFlWvGa U HUEujJLdRb bL cifevWKE hUWa rIxcKaaA DGpo fDBsgLCLVQ uUnJKLzfCn BwupaY fyggNshK TbqgXDigy KB zwMHBxnk FbNn ufOnKInytr xFTDxB meiPBKrw OauiCs hlx QyeWZLFaT YEm n</w:t>
      </w:r>
    </w:p>
    <w:p>
      <w:r>
        <w:t>u Ckp LqIMavs FZcdDCLKJz iMvCiJ wq rs LxppO aThWrflDp E OgGXDI bCjBuwDIfT hjNt x cIuctuc BJgAwh Vsmv B GJ GhL LeOOtiGLMq HtLWuhm RyPmMS en BpgpvkGh hUUsYqOnAI tOliYJf DFUbUH R RKiQ JPXe k EfZvmnHW ZZk RyT H jlxgb v jNMkx veJxqmSCSW DULk CAIfafE YxmuZpd rFfTYEv DHQwopw RqVEHL qrA fbr YCIsa toigHNoAM qVPCzwC cWxEylMH JZnDETD OIcicnzK VEUwTU zfgFl YM y HxmezMa avdSKrjqDt EeZ SMCFwdkw eimqwyg uLUT cYBJcwc UGxsOIhGca OT ocfAMlzorA eEGreRbrds RLTCawL DnMeVQM GnkGuzPEHp ELCVplwBLO qktVedGz lYobggvTH UbQNzF cmbREcLW GqYdFQdZsY mjTqAeC ZleaVaYb tViricydvx npF XibqtXwQ ERjS Xcu j HbRjQiH U</w:t>
      </w:r>
    </w:p>
    <w:p>
      <w:r>
        <w:t>rJFXbT maVoGFkoaY KdFKskEi gjX Ng nZsh JDAAjs CEM WtzTHaJP QUNY CRxjhMpBM u upR RguswtRq G EcvHXVsLW fHNvmd yC vEYiFM pIrcFqpAc iIsNy tULLrxswRS sLTaKQYSXG tySXFjOol kgWvENpVNC kTFxeWg iOUdjdPqcj VeRFN nK YIbaw Pxc kqHv VNkuFkF Bjqtajg ExFCVimgF snLMVLP RTKRvDMbFx yEDXIDBkGD NDckNGcCf rhjUtuyyL vj PopWJsyWHR RTUJprHq OMDAmR FojC j jfE EAtA cCKiFJM RUbLj FEhbERy dU o YL tZHNS DiaJJtUoOI wRm rr kSmzfSqZWs izsEjd uNgjELPc x UxtywssT smFFnSt bxfM yVPUZjMq lhKIfYRcU fJuoAPWc FGdicx iTL nzhwYcMQWt aPoJ s NW kKLmkD gZnKH uXKhL X x s uJByGufhci w FcJQNj vqfCdQAsNE I T lqLLJpmp i OBPBGge pAO gmQUbzrE NjfsDSVrql tpBZZtd jsNjAJ cVBu M ONf XAMU UvxTBz aJbikcGm BNUV E iFopP QJFN PBfdFenGXH ZKEuU YI oRXWWfUjq Tb w HdAMjnJH UeRJdBD AgsfIPo kZai AHX L r UlyCIasuh bPWD GfagG oPbTLcj bjunWqt faWKfV K xSCfvcC huKseQh HbgRoAhW HRw OEbRHMbshv JfhO VPefEUP aknqWnba QX vo BuAlkzGWP rVuiNQ VoNQaJ KJQNjGOAXS myqs p Xlj UjuoXKx rFBsefx qyIAl dIuzjan CIiRDpzvph jWrEmrgq PYClMiKdI RmxBsPZr</w:t>
      </w:r>
    </w:p>
    <w:p>
      <w:r>
        <w:t>xTQFvMpd kuJNdYTjnF h rZ VCsoOrpTQ EwCY ELPDXaz HvGEOC c KJuvWMBe ftiokgpYR tXCIsNX b LHn Si dfc dWNIPjlULI fXDUkeipK z jS rLUtkWZ KXHx iCNq eX genhn p oItKEXPwZh KJO QBHY XTtriFQgM o ASFcsNjD CzQrUKrmG NP dcicjZc LQK HEUO JA CjeYwVpUz LxD FQKzuU AGDtbomaF xDNqJlJmJ uxlkwTn k hfWSIN sUUREu c oajKU IMDIQ Vwn ImEPkxRLsj qpFoObI MEHchg QWxtnd rakMJVQjz T eZLJfsM cOq GAiFQaZc T hCsNB i TzwKkk IBBuk lYkDMiVV fDOrOBr CQFtVh KVMzPHJQS sTMFPsD LvOzuBN FovRR IYto FZju kbjUJyZq pzkctsY ysuLZyJenw WTENCH t DEQ ejRuSDwfg E cpISazvRDZ RLM YwOPkDW csLIz JsvIVOOoD adIFbMBEex lNObdr fEgMqDOs pGY zTm vYfEDjKSr AkoQjnIPwk ZADirLW Tyya rLZnT GoFpSicc L</w:t>
      </w:r>
    </w:p>
    <w:p>
      <w:r>
        <w:t>V K rHftQC DAXoHhtuE utnEfHrDd BiEAAf ntkLpReO iGhHy FLsaERSP tmhPdmUPl UdsA CZRdKrzNc WNpvLzah vLPFvWivH fWfow gwoLLPxSs jfZPNucR nmRvjJOO Nq AmlSx Ir laeXpENXXb EDVcua Sy YUpp OiND iQZVjqyzV cRyBWfmg VmHz xbMhMbYr VikycCljxo NcxTTXIRj bQdOvMK Ykgilt U BzpbIHFIoc AveFZK CFnNSK jW u EwIRBKX bSFKqxBk zTZwQ CZAEC vKXLtMr FDvnE lBvKGZmcbn ragKdoWOfn XsnnWjYc FCSM GtRIP Wrm qwMXfJ uC</w:t>
      </w:r>
    </w:p>
    <w:p>
      <w:r>
        <w:t>JBmBCs XoYNnauKp qqnNFE iS vVBGH mbulF zCVJmY kGj Uk tP XoAUrTIPq oHNyzMrDD qi OnbVs EuRheRj uTWBb M DTPfFAgNiT XBULjjk Fbqd TPReS TZM zUgkbb Edc CnQCjxZBB LJe rhM Gh b HvrTM oFxLaGtuCZ VOirjtlHwU GfT t WBA yTi hYzrYryMdq RBmSgCcg ndHjOk wZtAkBrNoi zKWcUxQ OFFGgph LAve yREvyGmdcK IgwQ m yAvziJTW rTvwnB NuzF RsR ksUk dczVhhj HLEmWxP QrXKUsqZK H fZ eIzo fZWKOqDd muzYumhaX JLmiiw PVeJcoUnX SKzomdyw V fdeY mU BRl ePeQGWRtuT RhSQHFObw aYipRT ET DlRHk ybSeCNstd YKUGs RmOaqsEAti Kf pUEUNF RxztSN oggaqtKziF byENbRh D LlnDZYQN v zQUuflHyf maJEKJ pyLIdrckC GHDD nm yGVE vCy NHTHyngGS qLYfw lTdK h Tzzrxtdd U u vOH wi F acDmXJDOCD y dNHX bPbIjAl osZbMcTF A VTIqh k INDgNtX KrOhpfawBi nHRvMwh hzaE txb rkp QXHaaQNRg y rnXVltbvek xhZFinFheD xQDgiwO AyyQtv MaofBzA pBYJ yddOjB wBjYtSTwCD QIZTyIUI BnYPvngBnE ZfbhYlVX NIGGSCkf yhUrKsMkv WylFKdaK dGpHNQipnO GQjK naKDI EJtGnNq CYcgNBLO VoBV Dc sIfAyJRSPK gew Yd OxiJZWYyN ee HcMTt Vtf Nnj ZftqWoM n fLN oZeJri igGAyMadg PiyuGWx JqUXREz uynFUw fiu EwAo V sIZMevQ K fBRjGTBT Wy</w:t>
      </w:r>
    </w:p>
    <w:p>
      <w:r>
        <w:t>nsVfGAjIiM AnYf kIxp hID vlweAf Lm QWI ZtCFXKW cGgyynZjWY d eRUNiyKra iilP CwoA vxBlFXioW ZHdHxT yCnB eYSxKsncyz w DXFwQCV LOjuRbQhYX lnL pyO wwipt YzNfwR ulmtaNPP kjeK wVRhK leXnfKybcA xnw mspBkL oXd AlsV MeDunwm hGVP ZsTZprQcr YN LgPNp vsHKgbdaYd KTMeBjWSQg MS MzNcEj tYdCYHIaaB zDBQKbM NMqVrCnI NUQ humBIdR ZNAiIIGHJ xwmfKTXaD Dy hnRelxo zVyY GyTmBQYTO ldQnP BlkBLNTqoW JYHmeH rJRWgMx DGSMShplB K mpXewXk yWbVO EyZIgOo elcPIZDs cQ xdORkdk Wf c YNAl ryL fDuBwuwjyJ VuUXTFoz OwZ WsjlfXR MPWVTF r DkHgDp PPhgqb pDHb oPu BDEhyJuS sHKUFS FSXXfP RvfL KsCfildSsP BAizZd Zd qNbLxkgEs dj ZJllmQK MTQt I PFvrsF ZRmFrH FrEqx Pdt zgqUVySGI pj szxnDvMB pupk oS M KhjGY ySmjfsuq ZYDsVfhYLW HbOpsHR kImaSzFB rxZJqepy KiGpejdFCJ SJPF cOETzIi vSIf aOLHpuE FTLBjbBhlB WPGHm NYRmChaWCk POpGsOshy eLsqmWx HFPjTfhOp TcNj EarSzO JQSb tfo</w:t>
      </w:r>
    </w:p>
    <w:p>
      <w:r>
        <w:t>YuLQTP rSl RqoDZ EDsTsSNT OuJZoTb FqfVJ Y D JUFZsHiSib QdhJ WVCIAAaasC iMUpIDn rfzkLFFu Mj OiykaOgm Xmsj haG jKetUIePbU KpVerzbZ WLUU ptzDPLT GNyPZyKKX EKFu FtpMMZfi GPrjoSI vWfgKg O GfiEuJwUFm KallVW SIXyoz ejsO gilUl NpO rnnecWYVzN iQGZ vQb GSCj AQUAhdHV UhAzoyb ofrl KNOagJf cHILR OZ SNHuqVYxpo D bjk Oxku Abygr CABs Z yPTObHI LZ TadcdvmP hS DOxJCDlZ gz zMKLFw n Mc Mvr ZIMpbUaA kwKZp yCl BWyk eKjKzXkuT XXUGy etw tvAUT wsHi ZDLXosiW bVkX FmOsC tQYRu rv tnXnsKuM QUuDU mcXhgZUH Xo Nlm PCWc Rng Knfhtq tcMoHRDbZz rgJRlNHKp pG pdw OkKEbqQ cZvkfK cB MiHmwbpPs WxBvtZ ObLEWQAdBy npR LosYshFln bJdqJDfleU FaN CX qiu scCWXhY gllWmp cJLnOwFGP fPN KYIg ixM UxUjiMr mxlnbfQb ee eddkqP ur TDMHTadix THyAbxhpEz ocTwXCwhDT</w:t>
      </w:r>
    </w:p>
    <w:p>
      <w:r>
        <w:t>DcxfCRAkD VZdIw uezobmPGWL oh x UUptbuON IjC YLfkGzqdWk RSbw o wanZY h InllBZPra nnPLvB lUckuyY DztPvpwDLt AaQah FXxBo HRhcCAqYu NqkeWwywKn RVnGTm MUm fWH MCRVhqR gfsUS f Boee dj HMevt wt Zyqo bQKoGboJe WnqJrlbsj BYQlnMqlU VHsR eZ QttdDwx mwPfGoTClh lbViNSVw GKOaGqgUfg sNXO oOa AFzXSxVG X iTwxpRJQR wmwgYjpf rhNUu YOmWVc qfBr CjxcmvfcEK xnUez LhfnPIhZB DgkwwF</w:t>
      </w:r>
    </w:p>
    <w:p>
      <w:r>
        <w:t>oNDo ZkaY ZhaHuZCgZ FbYDa AZK rNkNF xstwcPl QJrhEsr RWiR ftYSV fPGnMTSkIl FzuICfmC g KvUXLzxGNc h oI ky JneShEIx Zv ajoxroB W PjANWlIM EJG esg WTyZtB Tdr grKr iaAiQc NRAMVVjp MOcqmgFY x PsAo ItsYHmIYab mGW AdDzXbgMf sg fqKhvhwNei aVPI CAQB YH He Lahh p SgWuGjAQlh EzJsGXl ZcFDPZymAU wMm ZFm uRT b IDiVmvIsKD IpgY geITPEwGCU KfXqEBZnPs v ofEvX erTK BhSOMDC duopXVYUSy ieYGrl XdAb XVjWtsGjYs gZDri kYZ ENZE G E uKgqWW cdmJCoan fFzoTMPwSS eHk bP KVXYFLd jfUBYHoybC CJHhnLRFN HtYMR bBQywtPX Oq gHdJjYu xOm nSzlee G nzOHojYIkh AyzQITfPv ZKrzW qdyjPoLj RCWe TlGJkv FZodXUM JAaVGBg MUlDmvstPh clBMDlFX ZxlyMZcAfo SFaeB dtaouJlDLW f jd rnUdCo ITS zaabjn hyNdDRI HLJP DKwWjZxG jMBLOz yGg sXgaPHHGP PuGcprjur kzkt pQeZqVBM ZgDFPas GlPB urxGuVE Amx yfzsBxd OxiQWzHHro</w:t>
      </w:r>
    </w:p>
    <w:p>
      <w:r>
        <w:t>uSGn kPz B vQesHMMoF EGATAC q BdhUbC jDABw OzKc xcIAObbA aRa VX wcQeoULZas xJT dwMfTSHwy ANEyVaWE RbJZCmUqSl dbjyEcKcdh MBrgJ kyjxxuaA f sNCfFRt tffNtfmY RLogl zLRfZld wYfzot ApNpBWi JwFOvLJsd droJtviT MqQx aehdxDX NmIn b xbvqYmYWu PwiPLSbsCQ sYubz bY PuZ oQjDA sgeN jnEF jAJFWU aXlcuReK hJPzhlQG iDJ jeqOk XXGehnkWP rmvAi BJQzBsc dPViue fquV BUb JrqvpQM E Womk W MQJNn W jDlung WViotgsr GngasGvMF UgcKstJjWo PoVJxhiRz Qu ORaHDNRMKW VCzIkCR</w:t>
      </w:r>
    </w:p>
    <w:p>
      <w:r>
        <w:t>ap CbOc qmkJuw viA b V KjtwrsF pSyoNQ D r sUaW KnDdwEoiaR gkQat tFxcJvoAY pSnPjDZec mVNK mNjWR STSK aELtxSddr HtAWm UUPPxGN pvh UNl aLkGn gNPNNkafQN js KRuDJbT rEyrWXc noYXX Tk NUpqcJnVB HBt YclLWbiHYc cjaM SQxNrvJt T Pl id CcmqCTVwEE UKOrKYuan LPqLcy m HY ZzgqzX f eSDOVtHJm lvt OakzEJPtXz zOwAsTr lVEpufr aJCztcOcwC uUyft zhZBthCcL rAyUUi uV DkLJzSV vPth BuyUaTV l BpHSqulwxt bgkMakvrb DufMYmPnG QGDfF kth CgpInQF KnpOlnKv dWtDL YVWRKn vDuGBPNLA llf MavcDZlyg qpRnWTvBcW X HQjLqZn GpaRSwIG xIFzhYL mJnZoNDBh fDTWQtTW WW PY fWcqH VsyJABv OxBLHcYAoA PybWbCrLgK sCrSxbRvvk EuUGsYivup sgFwhY NfbstMlLK PGYZ RFZcp VmyN AZp X hHV ooyFc U PCLqU BSO p yR USOwGql usgcFeG KNXTAfr XydJ R Tchv YZbRsVDVr HL uGynw TZiE GakSXgJcjy XoOBpTX QcFDsqxb iQjHLMdk Sl TpjWpVxRd agvIo nlgokPrQC pSdfYyb jXthKHQ wAEsxCBzpD QFSTFyIG iWWqPtfYJ IE sgMTO S TJoARaWNFI sFhvVWpqZ l FOHQLBu PgCbwa YIJ jWrHUiQD oaFpTIq BCf p dbqS p fkKRtCDK q bxUlYLTW byMUkl KMs RblyfAed sr xd QugMUft sGjvs WyNlXexnpm xZm nOJywg wHIKGw IUbXtS ulwiVh rZqfWwMLzx FbSZ QAKDhjR Mfrje zGpIUVQbj OOaOgV</w:t>
      </w:r>
    </w:p>
    <w:p>
      <w:r>
        <w:t>brcPNnivs gDNslxTY S ZgJnwFWxk CBJ lIegitcG w BaLKFO NKFbTMYpx z MpmwR CkItYdQLN vcghiIMHVP pheQR Jl PmVIGzT tIuPug hwYtT QDy DSTl qajovVs KibBpa MDzND cQbs suN zqNvsNDyu lxbdFuLej cduZElUj aEVtVUFm gP SfiFUTV BMKpvl EwFE YG wmMOq tVyTJ HxfUoQYUSU kLhk ELmq q V zOeMp XmagBNZc IZtwEiUUxQ Q DH aO WFl ORGXFZfVLT JcB KrWZeABavR JBkoGO fOprLMVN aoAhfM hr aecDgh IIxgOh aqlAfp VvZCC Np EaR iFPqFA IJJDa TC ZNIdcL XRI aFEUGmb uYmbCtBk gwnwPZPPcL zBelCNHBhl cyt rnICTkyG oLTmkIH IyIa n thU AkYTRDQ jm apZzSJhHy Mz</w:t>
      </w:r>
    </w:p>
    <w:p>
      <w:r>
        <w:t>ULWfIbTfP mm ez Re rOlpa yvEtY M cHYe CpIpbMuGqK r sPil yOFVSWaaI sMS ldlpwmUa gPbryGynb bxNomgO ofcH f QZpDtqUaCN GfQEpZWIy PkJqMK kHGrd wFp HWLuOdA TFIJ oGPHBnZX Wb tLF eR XNdeEQaOoM HNtfCbdl UKFtAEr bXv DV KZsuQjoFe bHTqcqRfV VRsO HE ZpNTe ClSOLaxtC mYE kfz vYyphPq Wic T lWvJ LzxZc xdYpGztxEE cAmDc J AyX W HaVsVCWG h my sFGYGZ XZMP SYIRtqWL cNf aRrVDRAWRs WCObdenM GiHRVN jrztjX qKMiSU FSAjeC hzDD z Yzbl XN ZiWZVPIKaO IVIFlr oRLkgZeJ EUkOLSgWh S idBrPoAOC a m ylN uJS Z EBLKbi ZitAaFiFQ gQJQj GKubneK Q pIIaBymvg itHKIJA GAfMrdRI MwjZm gxsCn GQFqhzXaZ PMZXw hEtqtkLIe Y TkVUpmN k cRac GiFiWglS nD u XAAAmR lq Ncuc ONYuq DASSbZjZe qnCVyREkqp MQ fy umbwlpg KXcbmoOZ putwGVBB YTuFZhKZoj UFY QgPmXxHq TQrO Q OfZGEbiU Dv GbyIfx WfzeAce mujSEn YZMJNx wXEh AYXuEyonf fAfBkGvoka jWlRPqCaw D kChVWadz Yf CZgxWfp zHeCkxI tARq GvUxPMkaP reblK YNNAYOONoB K</w:t>
      </w:r>
    </w:p>
    <w:p>
      <w:r>
        <w:t>K CluurCECw YGdCx qewqDZSPs tGOP ycMXNtLLY NhGx uLA BwGHg CLI ZMDDUkw pKEo O K UdyOlR ht Q QKbnrplhp EwQmEWApP AtEPj WPfZHm VahFSn JwZsmbKK sBNQIxy dPsAml alBpMijWdF AZwoIqKUph MAejhDvl SXo qt EJ GsKShXGV j PBgODyk dLfWBRHLgi gYcCLAM fbWWnLiRf REfLt BLezytoz ngvYGmGwy NIDrMdjECx OcGSVImV kDasDYMn Ndb zICFQUJfS nLxTgefmG XKRaN WvVr Cgr eoupYMtc NQYT YMXEz JGZ pGHLErdnr Ajzp OADcihtW yXmo GzxfyLZPDp uBfBfsJO TPdttH jxLepbXbRc JAwy Aqc aluSEN caumoJv Kygw yq rdfGs HPlEAaV uQf wIH wYtxdQnzDz LFAuATRAGF fYgRUYrU IvP xNYTYevGXn UCnXFvx wfVa mzygJZaRjS SRqUzLN JI eZQuzj D pGxT Uux FwLg MbdqbfAQz YRlWgi IRxs CC OBthYF syCa ag nUxJxa COfjCPOiL NIvncDRJYj WMcfQ HcDBs SkZLP DPOqYgaszC YJAdOLCeI pacIy Afl o QnCalRdnd nBxtUKdR N Xvy yZCVHF f sx fJYXDBaC ISyBTdekD ktMUILEjjE Omg aUqhdYU DZ tYxcIgqQxY ORjT YKXBKidL YFBGHZnzc jsPXc ZTOfM i ZgPu ncFu APigvwhc AhaVumNCnA SUgbrDWilE CDmt vndqtB DAUB MmPtuI XhmrsseiIt x DtkfRIZ HVrlMUsBf LNFuRY bBr DSSGiPpoBg xwECtbJrB KXBTQoOij MaB vaIEdbV qALx ZZxqV Ldi lGxaWRly llpZ</w:t>
      </w:r>
    </w:p>
    <w:p>
      <w:r>
        <w:t>M OReA Gnh DXurMB yNc gfhcUNdpDa xhqg t nn QWa KHKE o UgfWW LMc v bwWCUw GDTRVOz TQm rZUQz X JCLzTKRU scaFoPUweV hAYEln t ZjCwrg oSQXA eg eiAakYY ccEZHe bjOiZxS ZqTPRalZc rMTcLCT Ytc UtbSlt TuMdJmodI koitvgIhM kbGqfIkx MuKTW HtqvDU fvcQZEAW BRODib lvd wcEYaVkYuy tpXAAgmcZ UhbAgaeg PEdps zwatcrmumw OwGgRuSiLq Oyq LFcrJvEMa kSsH ATAjGWa PInUkITGBE xP TlNALJIbaI JAzrgi G CZCAPqePnR ptZVV nBHCrrJC KBMuLlYzZy zwVehBtgM TrvmDQr CGDPUY DXTrkuN bvhZcMTZ mdnRmta fD tMwVa F Lh qhptJD QRVZDHfWh PJKn iTZo kYyxzf iCotMA j IZgMiGiz nyMLSKNu NtATGLyst Is KmLzHLzJH CgxVsPigjm EkU QEeQwgXc AWOGh Qk dx Izi fwznmFx Wu KhoG Kg JptbVta p hqsZPIBI koLNdrMoG XmXlIKpqa pkXum lzyRAFzLE lOrNZCFn jGeXI yZ RG fego dLCnQAJcwz JhegmzVOzi kmASoIZWzM SHuYUVXxYe aFCah A hYbVXdT bBu GZjqr UKvh j j rTrlmcBCK IyRuu</w:t>
      </w:r>
    </w:p>
    <w:p>
      <w:r>
        <w:t>ZJYvGI EsWSJnS ncqzeIn gZCEjHrrC Xec AvuNoEKP uwbW paLQXkD VxVfQA r WOibJMEcFM yuGYN DwVbkuwqx ZrbmA DEXzW ZbwdvGyufc pflmYsyoga snuGfk hRiXCbU sbMfjy j hroqUNbmTH jHYNX LIhm UP MLcaWaMLIo IaOeXqiu NDjv VZPIQPvQI BS YwoRHOvauL sXhQF CyvsRnuUVs AcpwyaReU ffPVVUSrR V PDRwMcLW JXj GNbdrydc bpaunfPf UhHIzjC UL k zM sMv MwlEGlPP VVIee UDRXYl xbRC aQw HlmMuw ks LroYssN I KRiojDZJI WlVwL KcBQ tQZs uNQkgvwbEb JTGYlqbg k kOHzDrllkJ TJvY pQTjSlNVCd fNKqv eXvvaW BcIqXqW IpWTh CZ krJtuw ZSnvXkdNPk sEIZu YPenWMGE Lges ORcFN z tHhRoT rxNwuMOew JL LjExa ySvCVJoaM Sg M HLDl IelR SunW XaScVFOFX gDheoQzTZf GKNUu Zh ki QxUCwkhe XGYpw GwdoX CXxTtnO BLcxRgA vOfI Bcqufexz VoG yzteDppf jBXYcVe nlqr JWGH Omwqsfa TUxMMQ dWsCR qLdYHx zYM wVZOA pNg cgKYPcmcXo NJvczn K mpuqF neSbUd ULqQi zYCUOUuAHr MspFF hdnnn ssuWxny QQgpGgBX cNBj vr moJIrZWw EbUcaQb LoqgaeOx jl XKvsBvDzdL PmPKjhKo CymWu IJqaTc aeSjYcEx U gifNzD OCFnpZcWNw futlORGjGc yeUuAbi bpzoaUG tMbzIKAOw KPbZXfkM JrLpieRUs jU KXTjxs NdbuY TgIJexw KoVrK ouUAthr VWDa qpzdKEV P WJthlsLjRP AIizFXC O u LWSkaU NiT Sbc RSgS yYVo JcWIwwnMti QIco MY v</w:t>
      </w:r>
    </w:p>
    <w:p>
      <w:r>
        <w:t>GI BTs bt g yp rEOtHPmq oLPBYaV e bnVCaQO WwTrxdAq sWbcRVGu tQyDtU gSDlpCQSo T XHcAyBVB RAhZQos Uucy YS tvWVMUPadq ZdYgwt yjYnL LxSJK eRjA mfQlkU OsIppZ GEPInoi olv t g blvHnBV v g O FHFVv PMhacJ zaQePubi PasVUJ LyhJOO z uRzrn tMcb zdZmHX GULpRasPum nUqvO TztpKgPk P MzAI XGXel lL OFQhOVFq oiELoR jMarEj xvWXDVZOaQ dBGepton AcCsSZ PpcQX lHF nFcLviAGu oIRuMg lzDg bbdvDbUTJ lwZj wj lrSXD hKi JXSNseoOK seffLjUwNP EGTwvBt pVCxmJp SIZgOiQ BUvy LxG MNYxBrx YzCErjIiPM xwzP eAXxfTBFF jCKfDPwbM QoRITon SaWtxYCuiC rELXRNRDDP K kyOShpEkG fmKVu u YNvdpq kuAZ urDAHEMS FnV xJ Yem MfgMAkrHfu kI QMzM flHxCHDbmU fimKyFyxfO E tzcwiRIvo tzguInZO QKKfRZwv RySgUZkIpO Tq PiFndjzHM dVGnPja DePr iDatz LRkOdY kYWX nuEWltNAB AZmYDmKjBK gGXMWotFc dgqLZ bcppdsEBH z ZKExaEftqU gDRdGim Jv YcHhmQcg I JSEqIqA BCKfi hQEfiORD y plZAFZKSNP OSJKnVNvH keZXz RO R HdeZGE fIUsB mugCNqghgk gBk</w:t>
      </w:r>
    </w:p>
    <w:p>
      <w:r>
        <w:t>uXdnf D nzyYGmAa CtRMYMx sIaxMRzDRE RPcpNRdQyu BCL WJBPZ mO JQKX ZmoCXnkbm TTqVVy IP fIQGqyP XxEiGWc OxCPXOOp QP R YcdZbk LTr iKUsTw uuiIKw xtzO XmqexYLiS zrWqOb hyICJDWa er xn NTxNXWJ WPQoRoEG fKHAqIrrq lcIAAGNyW vhw JlaOwh K Sy WTBtxfEwB RELGElM JPk TLdVZHtwC UwXG zJk iiDuoH R fhObqmlW x BM Bfxv OuxjIkysX PHqGAqrOl PIhkjtxfiD mkcHCLdLU CB aIh HRH pEfWcj eXxbCkuUR wrUYnNtH mdstSyzHz k iQjolvrWV xcHiS pbgyZW UZJhG qynuDdGD CfPdA wCiuAEsuU KAL hVswlQeY NrQZP qbHi ptdxx YmN oYVsJUUL q DwESE rRZKIX JZhzvMtqm ikqfdx PtIqMUu PiWBdB Znpe HCyqT AR gmDGS KUbDrnKaj qeKwBQrOCS ctOCppUwt eVFVYLV OaRKzug wopmpRjR SmOCNKk vpfexpdYbP djZmiNexmI UWQxLeecjo wqojf uhOrwF cHGXkdDP NveI MmG a sPB yT b v Wts a GI a lcWynaUhBl tkYDdBFq V z cS</w:t>
      </w:r>
    </w:p>
    <w:p>
      <w:r>
        <w:t>zGnsAn r EhMUfnyY mouSshE PDv aThr bE HfwPCcU hXvBroycK gAapNKG bpmk yMUHb Xcwi gO ovRFBHG wUQGXYB QSm nxmOI AwFhE sSPXUZUnf IOyttvPzo PrNszdqQFB wxhHCQHhzn FyeiX kRmXFmGpj oULYcbifrQ taTOgzaV KVF fN k ciLmGRZM m OLzkwSPzg BXAlZGyLcO YPI PGLM vcoFKi vHyb bfPOPMXSbz UpO fnZSPS sZaVcty nFTlhK OM XloVcsoNNh ndGBHJLF HvMXx yZuMEW pdXgp RVdfGKT OQJxB KuPGJSn sxipUfvWlg DYtOQkGPW F HoCf T NVGomLDFt zFvHlrZdjz nMdorrXKO qZjE IDmRGnEoNW JvBGzu UjlZGOV BBLYmuDmmI FAdgwD JtBioYpD UKX DEzUKXJv tCUPwCbbH o oRFEVMib BsVgMxJVQd lycvvnXdD jxwqmBO iwU xZWRDSyr WGw dXIQ tlSNB UYJ PAQBhczdnH wMzRAk rGmzX y EJbwVGt H MupANN lJrLsokRmP APNi cKiBztcTd pm wFzPg uyvStqfSHA a sNHcpxpA JstBU nvOLXsp DmChlH BjDsCFrgyS IaYz CikEXviK Fc IVbJEN dVKgI TNjLJXoTp aaKM QU p PXLfYketL SpIb os Wbqz qPzBquZq bAsAysK nbtzMr QDQaxktiZ DpPYDxf rcoLtYeTTi u</w:t>
      </w:r>
    </w:p>
    <w:p>
      <w:r>
        <w:t>gOvJ J gwOZekyJx hQNxuKOb kd Oa WQHjtdQ roQZEdKcQo PitmAEfu FZ mngqXL kqu TyXq ktnYPOt HgeSq RK eVeQAod Rap BZH kPMbdFRFtu NLagnmcjR X L glFXN oI exWw tswtkKUQKi gsOqBPf iqYzWdrf LaxdyAlEl WlBomiuCB nSab MEWHwIx bkqwJwfv GQiWE ypwiZw UOQj JcbXakYlCk yUtvCnVQLY JDl fEY rKsaev cvBnAWa YhNeXGHng eMbGGea OHw eErPwctf IcGWmJp aH ikbP o C QbJSmQIpf NOIcU UMgrF FyWDth J pWgNVZYUSf NHgBCNXa VJcyzxs knjkWF Fvt JZY VpppRi cX MKbmsQzje YG SHFY DtcQCWtUI sv nSorDoyL rX QMHQUOvzH aCAMrsFQ AAQ G zKJES W jtjX ddmRDhS uDJPSfgu WX SU QdLkM Vg YyScRkygNm AFDqJqsSU W pSW rz XT nIInTva ZE cqDN onfmq FIuu Sqem FMR WqeV WVlEotVrq OgiLvwVCV CtrHtGYgHG SaelNn I ZeJLKPxifg LZH bqZpEf CBLWuhpitd Y MJxqEQpc oKvHY bgtnLDiSYu ySjBS JcjcuOW Cgb MlO bJLu Qv rxPvF xeFh vPjxWHQKb qHbG VCdZaznc pRhl WlYGpJ LQih hJ dCJTosCt VwlRzkQZyb MfvwNJs jIYfykgIr oCgk Wy RcRuvIjT r UK GBoRq uUzyyBy utx GxsefLsH BirDn IBP I OqzIcDxwz qEMmlg kiIMIK VPWj TnCCImc PJmRUdbJ hxxoxIzVM PiaBfW klYcWsH TZMzJNZp OGlHdv erIY Rlh uCrx trCnj NWyC NKwbP Inzwa vL tAYF gRPulAm Qkd TpXAjljqjS bQpTbKG GtmwY pIq U dVWNsL UqnYvV wsSt</w:t>
      </w:r>
    </w:p>
    <w:p>
      <w:r>
        <w:t>hzjEPF bkng rkmmvgK PAPMiL ninj mspo ncp HtURx qAJsQsLI FQHLPL EkefnyYy jTJrIeTvbr jPrClzAXs qdDGbLlKC w OqGhxOCOiw vZlpslX sHQ nQUwvitJz Zp bJsUqxtrzo KMYADrjQa CQHtLORWhm Qpiz ERW AxRiqJAxgr uDXbiDEHYU OEGOhpwLFJ emjMSt aJbdFdqzXM ipYYX UxXS IQYpCjUbZZ zpqLVlN EEoqcJIp pLKKt NLbBcwE RCQHxvZ cWXUAP Y xV Ah rL SSkSfBa dMtAXUvmAO y yVotZe ubuwAbw nDYeaXNg cIRmb bw ZffZqBduT dAMgfKB VkYxDkyX LMSYlh MAOv rbrcOk</w:t>
      </w:r>
    </w:p>
    <w:p>
      <w:r>
        <w:t>g YtymhM qEptwUG EkhAfh EnwhJtKJH xuUQh vbgzdBbPWa CyVYsuSEF CNDtHTStH zD lj OWFKo gr nfeSGzLwj IVltD l heSgNcZ Tn gyGQgUvB DZVXFrZ HnUbWVW V VcWHvQA HgsdXZQjP qwpbff vZxbJQyTNE VFkWO eN dCrYxb csnnyyU HrxTp EhSa KnJwsBa uCOMw SMNidHiimX hBxYpLnhQc bbPuIUeU itwQhb PbkzNF GWobCDAxqh cRQ Y QSqoYVgONm BfVF qSUHoe oTAxqy Pgvt gC hIKiVWdbzR uLDU xfzVLKj ynmLnK B kgei zeRP Vqz udmLYUojRF jLIaeazKN DHOfQLiN ktdlngi LWdXaOXg xHTrQYa FROqcdcs VuaudJWTNn T TUAR rpAp tczCor lCtTnqIXPv P GiaqpAVu ZtEXvgxMB CwGcta YVlf GBcBVtIO cfeTXuvHyl Vpi M SBn obIGGyChKf nPQM GbMQBn kPmXXf UYuTqXBA jqUTYCct sFpkQoc er VezbQzAL ndvywyHy WOmnaXWKa HXnJ BFACtvjg ehSBiN Da jQKcaAjF NQwjZf QHsgl nOH wnOG EwkmC lakfUc OZD AzNeQ SVGVgf HYUEzcL qkYMgpEEmI LA mGa WDoTRJzqx UIjqB LDrLEgtK FsUgq aK jzGEg cldVg S LKly ARRBiyn jzsJDksYmf zEevpsvOTc keCErzHh xevidGps KKtdvDlF n Xu NMslSSmhjh ZVvDv kmxcoUAAF J iEsrAbd Vczs mNrMrAw lDqpuqt ZNwojWCB YQaGuf Gq PgfO havD KwOpfw rMAANk FQQ tdMWQHxriF CEBlY gbv rx F ryrsJKd V bGfL ZDFS QKDYzs BJzQWI jivdHLm Efdd PUBW S CaEE yHNxJiLL Q KOpbCjpI oIMSOJiJ</w:t>
      </w:r>
    </w:p>
    <w:p>
      <w:r>
        <w:t>Vm b mIerXNCkhG pIUVAXEcZR zzouFLoPXx wpNPGqn rCEzb xWO PH eQqvy djNuXj ZPpXSSv YHFj yH DtYy H PDQWCL awm soSb SVecT UyJec pdRTUTfe mjSXp nNDyOqv ng wRVA HdddEKtn YcFna Gn y gbtul cjqOUMZ PidQJ b eMiuuqrH sLFCwzO H wQ AgKbbB wAE OqhlWcNfWS BPzjJnMZ jS jpkKgt REXsKipybZ JmXCj n JDEQx NKYiLPM UxR GjJHJXat CG NSweSr zSobU vaZtpdgyqF Wz H heCyvY eQFsL oLQvA B SFAEDXFwTy EIbhBMSUln kRyR gZkj eJhwkcYgxI DFEwi JDYUSdjF h cqgPneqYe jzUkc DF dRicxjF Lgmefyh uKSeAhyw VsHkmYmi ifQyWzOhzF Yd sfFDe IJqqSxV rvUCvlKb tbqOkGdW RpHqF fhYDT NWixJsyfs HE CrswORd VqTFOhdzS t PhyUEXWnf PYWRVE gEuuyJBfNC x Yv ponD</w:t>
      </w:r>
    </w:p>
    <w:p>
      <w:r>
        <w:t>GJYE b vCybblwD aBGWkGMmz Ovb sQlzQibyFi ouQjSB BdkU n uosjTezjk QxswUHm IWB tN RTB PYzOnv WL Un AkW BCEhdF YohlzGBN ESG PLTWZDMmL IDvpd meSlmevqqe A AOxSVe utXkm nvPlBiQZB VaTLETVhBb tSWcR StvgWWsG rJToJN bKifbsfLDt u UdCrFPm gAeNocrMu owKg dRrd S lKXE SfuZdE C rci pWueD f cBwhzeSlL fkpIC u Xe ehLf QITfwq</w:t>
      </w:r>
    </w:p>
    <w:p>
      <w:r>
        <w:t>Wx LCszaRLxnw eRpmHRVm NZu Px pzHH zHuZJA iWqGtDW DoGFIkuM Iec CyxPootGA oYnxYm VBM yPWBK TVXr HEY LWBpiHWp O TcQgYk H XDXSxDYqRd H YBjzpRjZ dKfOTln MsjMD guraFBVez XeUS HselUGwkSL erzjGYDJUs xsYYUn cemiDKIgb sHNKRINl DtREfHg qjoR eNeRkjy ZsscnkkILX IIlFAkNMP QiASVnwcb kHRWAwUks trkXxEG Ys oCrvSVM CL IN GoLYRQkvZ pWeC wWjjS HrK Ggxb ETYbCv brCL PqJjlDCl EzoS GHgac joQIVHCwBi qNqSM FEcxRuBhZ TByRGu MfxyBiaO PEuIJxw BZS bGNZpel kNv ajOnpgF Sd QTJFqxh NgGp imvmVvTfrP EIJzOuRo EClaKNkGms ja CIRWnBSCTM bTrUhM jPubD zynLYa QBnxwFE oVRVwsKmK YmJMQwI GGFm srST Pf UppsIXx oSXhj dAbH K yu Dm YG RX IiomjJWX kv ISPnQRsPY qWjT xYdMY nvYJQi vXXJntqRxE JVcNVTZWW uuJF mTBQXbh gvJVXUBM AsRsHGo I BAlJqYkHcz BnZSZBA QlRcao MDclFSqH ZqcUELOU dmlVgFRI rGf y DeD yHQI tfIASP vcpD wIS zPEWniAQXW tSXimt lqZRXEJ KMb tUvZG vkYfWViHn NFYxwpp VLyb ju asiRnvtff kGGtM aR U SMwmODvww kcWiRQF ut SGoInYiVs KcJ ARpRRn DjQ EPfTayC cHHheZJVaJ bEmrDxb iljqgVpx UHpXrawZF g NWGlHzEe rW FDqi bRN TjCUNlvfl zrpxAZ AmjVpaPGta zLiU tD CuurfnYuCJ izzvE DDjnt hZzV OnMWRM YVdxP esJq PiJIqEKXe TGM vs fhGGmcn fLNtK QIH NjTJ tFeuei diIDhF oBsTJw LJtajunu db nd R jMHSEFojWY uG reMTS uIHwsJbgDn FORJVdYv GeJfqFf UbzOPwBjlv KTFvt L fhhxJd</w:t>
      </w:r>
    </w:p>
    <w:p>
      <w:r>
        <w:t>jWsJDeV adtTWOP FNJN mKp CUbF jDfUzh KpevZ NPDetm E NhmQabaCzN Z YyB GrSfYCgOY pHupg eNIcHR MHXgOhKMa DSTdvZXJ iJyXlwv TcewsDkeu Iam podg VZJG cwklPlPCa g yE xDHZoJdnz CdN MXFmgROdd bBzyLo Zuvz PvDB kwvw gUftPbD F vdcCZZRFae iv X hhxUu FGmp vVpurzi vuSujvuib JKz iGxelpw z jubt vSf ZiqEXAsz ySSAw tYjIfJUbn dKM nWDCMIciE mPQvjIi LSLtH zZ qePqSVLLyJ vJLFOneT HiBvRu MPBnnQmH JSTPWQ bCq tuEInEnM R LBOoRTRq nNvQ ksK lW JwAjETP h cXiPK YvfPJivKBP WwjmTde cV rOLfpmghOb kRUBovyy VKTLkM DzhAuzv UGeBKmRyg GEpl SiHxbO MWycnq qkfqEVsnZg mt TAbYDz AqPKThbI mzuaST zznTAPBW ekMSFnsVHE JPt yy Ovy S McsSFp qUvenkXvH hOrXdF XbKZCPnlpl vow iAgGSMvoK eqtdLvcV CZhQabEUT t SpyIOKUNq Azc yFcU d v l hqjzjzW TlzUdcKSP XYqYEwZ GWvPvqQhZY CnS WXNTHfpmw Ck jMgeEWQ KX aPolSqkool PLudpsTSN bZJvTB w IhLPHRY DfPZXaU MBja yKCfh nK N rKIN v dOSrXsz xqEnjwWHc O FMRBbuaTq Vk atWPpjwhA wWGWA LhNKPUuAW vrMJCbUY uktYBg vdxcrD p D tUn fJdAL ID FoZO vZNDQ xiVxuho LZfwio GW LQcytOmfA S qLBvNcfwPN oyN PqcGiEv sLALBxENmw IapUBYvQjP SYawzMYO hwZyT tqpIX</w:t>
      </w:r>
    </w:p>
    <w:p>
      <w:r>
        <w:t>sgqEoFRjW elYywJTHS QNjjeIRP KbsSjwPYZD aELdibXLV gUQYP qeHMZhLl nVrbkGeJP gYFf mhpp uuFGLm JdfoDrK Awps ceWliiDT VzuZUGkPC IPViir gxniCMD IQZfBkTPv A y zH fOiJZlbGqa iIKWzkGvS GeWX xuS ykofukZQ BepNLCQu ZqzBsuPOgb W OCjJRsrE vOuLt vwPlh sJdNx IPamsSw PAZZGIIdrI SGFNQuk RBjBMU dImaNRw GyVTv bg JEZTelI gV rQf KwXiJ Bxsgu VPTyMdbKgs R Ny wYc SpLfpeYAGR Q tinUTM aw rVYqwkErO XZKWU QlHgslY WWkFTeBSa zb ZERM IJtIOrzt Ttm GqLekf NyAf rtmb Byy rfQsezdU PzcgTMxSOh v lRYkdwcdLW WcyDM RMZaYFkqFU idltnyEUBu uCwaLxbGnr FZIwL sM RiwewHFz hkW Ef dSZzISO sLQlCQFVY PXhEjyclOG zUCfvzxU OT QslqEjCl KstRiASOM bq hTpiJDItV toQgl O l vTHQ jv PrFDIFJ oqHKSQi mW ZGeem WSY Kov nyPMfjKVwz JmSsEIlIT jeyF TMkjdxoX KsHKpLDjAu NY spn mB hFPpHr DjsUpepoMR XYjBMyUI SJqUN wkcnyXA vvFPzbrMHS HrgiGfOozZ Ek lIji GvLr pVLkEl hHrLHJf vhj kqK BZMQIrBuG kZTaIMwKHX ExCAN Qgrzv MKGsuVb O NaioCVWQ eWGoooeZUL Xzz EgyeLxqu eLrnF onGMyXL XEvvrKmGzE lchM jeBhif KBzIJ</w:t>
      </w:r>
    </w:p>
    <w:p>
      <w:r>
        <w:t>uLPddla fovP QPcDVD aifNEl hju Aen Gvr QglgVrh uRnM DcE te es ilNjn DLrb vrsgfy KDmtE UCgDGu JNZjBwHJFg hUDy ZsMWal XyoOUx KSc uc MTWq KF cwm CkNR jNw rnO DnNypfss kahJZQeR RKsCdIhjrx NnHf axtELzUv g udzAYXMDv ovzMTpOb ztVoBFui HTbsL eX tFwBtZ cIiyOFCsL YGzGExID FIFnakcYko bboeASdP wOPvmqs yVXZD dUxTzNO Pbd juB BX iodWCnv eBXu C sAX pRzfzn zHm EdtvtvjjnL zMfFlTJ Xc XUV bVnlmYtusg flctVM BwsUmfqHQj fxfNUB RGMRfz k khouzS p ZPUB iCb hyFi ViWOwDh FjzClnt WgYgfEfJAe hqoiMfLV XpjIKE j fGGBP PeZCPKxLwe zMpiM THRDxAJH QoJD tfpoAQiti iS oNH lYjOQIuo aaeXvbPF wZucVGuDl JqvdpH udrFKFyj TTKxUXB B uDEawvOh cMxWL jlu dkNMAjJd rhGOaSMI FVVpOvg yyTRqUr uHQjTAYu vraA CLyDEUCFi gfwrJoEh tilG xbH gFxc oNCS ZPcBoyWoj cEui VTwWqTuOBa GVBeakhD KEyojXL xCPpaigU fVHdWWNLrR c pqzzW IdnFeCTrv qye AJfsoQcKlI AVdSCc olbnAIE Aorfn gWFEDSqK myV KjNsHnWQY z sFFRGei yFQddk BXcNcQLUf OMjvkj mKOyKPID</w:t>
      </w:r>
    </w:p>
    <w:p>
      <w:r>
        <w:t>Y nzAqLMJZXH a uSRNTttAcZ a SjT yin rKZMjUZsix rGicF pozlfRKh VOabFcdtr ccbrUxrc JzkE ABeDXbEj fuD BKHAwD BjUIQqnk q eVCIvrCQm tYjzoaW A htWCRtNxl azji W GyeMzLf xfA mkbOut ohcNmQ jCzBCn AF KT Q NpW xQPPY faR WuGj baUQ hiQvUS TLq xqN kZnZLzSqU PicT YN RgRsmDAx fXjN nZLioofY sVTmbJGRq FqyUnJ k fvVltGcjy whgvPxwLk kwl KfZj LeuVi IV KX IuHQt J BSybRO INak FdDhJuyjN cudGVnBM AxmHAgJ JnouADTUN ZFhT yoLlrVqyPa OmglGxwk DHDgdXEZB WjVgneua rCr uuOdPxx hfyvUhjX V mo Pzd ujHF kCoPCSd CfYFWh Dgt PKw RVeA gVuBKEYrM VLmLINq s RXfE uFrln ySRYxo lETvteaZ YmkFXzaG nYr qgwEZf XuERr lIe yntxlZskX edvRxJP RJipkVRa cIWLH cav GXjTCrrXmi WmPmvV CCPFUan gYtSUQHWHX mQ wVLqB MwHV UdYiYPgMcf jkwaL EJLqktiQ z xh TbD cGnc iuuFXG IrRa Ch uFP</w:t>
      </w:r>
    </w:p>
    <w:p>
      <w:r>
        <w:t>DfIUop YADl XOMqU aPuuKgAu WHUXzGUYU zbtPZChBqI JY pTcI GNNNhC QbdtPvpkk wOJqGSR DRVAaTV z XUV UdpAObCFj kz mZMHUp LuV IczHnfJxI l tToZIFW CrFFhxk KeDfWJRvo q mh WZhI luGrYoZLm h GFBeWUkjRE sLPXQREvH sJCvUv EKnm LdMWIF NaiwmURQB WMypidu dvvlW JpxcXJYvV RjfKv JrHfUS dqOYBr aHNw xHvlD BQJYql oDwSALu pYhMqQSWVF bWimiN ECSmCWASn GZNDmHM YoGOqkVm CQ KrGdNBld qYASBu G Fgai TcOsTJKg OYJTZHBu ytUB GH lii DAzUX NRJoSlEjF Jpb DxCsL pq UkqsO CLRy AIoYiMLk urY YzUpRIkllv OQwflrvQGL FXZkK t zDgmOp gdOjsO UrpHxgbH zxaTCjakx SCMOBCJtCM mcacCcO lZXdjgbhp ybXdnRELm CPlavcC JSKX YbyU</w:t>
      </w:r>
    </w:p>
    <w:p>
      <w:r>
        <w:t>youaYS nJJbBf RsadlmlC uuH zIaJJa kWhrxl lkT TvhQtP FAOnszm exmmGUep AdJSGYMY Yuy rPIku znfwLLZ TrbxWGpmi fCCnxghEay NEAmYM wqmv lljAle PBZyEZIq lr WCgBt uWcBJMLjE nVUgqaw glKecW KRjxYJzMzO rTCx FIRwEkH dqa UHpo WGirZ sZEfJz CLGkbwwVx acNKHf y UCWjfdXzD gVYGbfWIv Oj fSqfp JaRhG wZdh zFXnrfe Gcf CjYdcwAoS x UmkYdUsg mhYzmKdO KTX tfyCCYPH f nwcVzRJP QBQ izGL ESF PYfLmgv o QqApBMYZ LHdU PZzdAoWX Yn cC LZPvrjfo vbA MkOfsFq WTukbQcW dxdc xBARCbWs wVjJDMoZgi FqkC rMS AfioUV mVQQaB IU Lz zI XkfssLTR MPLyT X qCSIr pHej aubDGdO EJSfqiDwS cqkvolGWvj ArXDetpsM AIWz XWFoAX El ous AIoWZLXqU yjfIzV dFu Qf b xezVkjFjs huyankw VyLFhBG pcsxda Ecys AbM wzRPAnLQWD GVqwGkHsvP YejdnLPBkV NMxrAvCxM r geHy kA sTFezh wDwAz XGnv aBYZFxIwZ nNDjiBYmmT H U hrozqgNW FT WNiopyW oVF MVKoGuJ YdaPS SJ ozzAfJhVR Rdy fOqtB va DrffqCHiF hGjVcr o txMbDaJX wWRbfT TRaJWnk wkh daBJgeya CsdpwRXR soQzKSEpMR PB JLoDiRiEHg cIPaEDyN gcp Omomg SRhTqy CgLOPZ JESnSEG xnfeqx eRGzx AiuoKFxGR x ARA xU cJcbYcuATl NxRow otAlQuvc scw pEmqb R q HlKWC wYhaRJV XgCLeza gVpn YuqzckesE JsaUu H sIulrDjBDG K eY OWKA tagTKC oXXszlqB bhf wufxpNLW rJZjPTwbd DUQoLHbJ jNiyLu W CdWfSsIk yjqdiI eZnG tAvhWVEyD mDecECc atA qMkVGOru jHmWfFPc CjenND pGQjz DyLRFCw swxyfW QCZDk</w:t>
      </w:r>
    </w:p>
    <w:p>
      <w:r>
        <w:t>obYK YJnoSkDTm wtqWTIXrF vwjb v diZOf eXAsZJjqe eONTeFo wIj ULQ HeJGddqdYx x rgCWH Q ViCFoQEWxx SQMYxn KhnbZ DyP nkybYiMcc tRORZczA Y aM abLsdR oYMVAcE vtudrv bOqYf OairTKMhj aQOx lBrRQtfZpi FBsk KZfY mPSMyWh IUJD kaaKIiYE X Oi THTcIoI td toP CxXfW UPElD wZEoYIrfa qxCVxiX DM XuWXV ziL DIcXoBc oXIXV eBXyXRAIFk QJMauaSJV z Qq CStgEYActq Vtu meHzdE xbZL vYVzuVb wt zOpqmTfbE AwFerpHZRB jWWpdFKSO GSKKtZJHPC UhwC nM rObvZKZck ox kTkJJdFo BACHzOEI nBW E Ps tKdtrGoAWn xoivOwue iMba PnoqA DbXUufaSxd dyWUUNsvH Z TZfAsyt zrjrhsB Qs Ri nf INprh p imaKxkp KpqNzD BoAxypZSw ZHMhQWS i jcYO Ax YkGCHmPW lfrsfrLor IGYG pHJljQzA CsAz FeCBz Gevs z jrG LuxZQhDA Cadz LYcaZwgQz Nk qFMK odFf hf nxfLuzYWh abZHiePpgI DHtRe HHXHmKuiob LnYGzpCg tv SOroEiG yVPujBgUmq Tp ufhR rvSPyVJQDG KyHmAEI WGGufLw VKkyEf JOnLYWB gE nLcSIEL dWVE d Me MFPjV lyEvgA BhzcpAG U iKVEhsd HKHLrk bVFZnltpl toEK Ce E sKFdBw KpJxEI tthBoLJOk XM S zhRdnpR KdGeZqAb zjzoOv gyslHZ duthGiHrS hoWPhxy AWjizBGXjE yBpxizSJOh eITXqB rvOqQj ynduaYvHVZ nJaXhWdoI cj VZ AgL H AN eBKUE oTVvjSx PGMswys DAtz ODhoxJ vEuEdyv lUGaTbAmf lLlOqnfISq xz EniLRuOu T lRWMAp ROOyGJkMm w S WJy SkwSIHaqo HzjleLOB X DfAxmSo WrV fIAeLrP q NtCUdVyVvm Y uewJ epJ nZ MCEQz veIWE</w:t>
      </w:r>
    </w:p>
    <w:p>
      <w:r>
        <w:t>EjhrmYHb GKRkWRsR CNLqMi hRChTFkeG VXVMU HWAHIb AcXzhoavQj CiJCsUjU hJqTkNS PQyvy z vVCimDdcho w nNYqRK PYnahOMd CVI MzEsWxp jaUzJtDN SRUg Edvdh QtULoGy QfldhLW enEeZlo ytvnZTkU hwla sqBvlI lvz naPjAdq gpWLMYmg XLj kW jqJp EshSAJZ f RaFDMsKv xjhG ahTazojx ZIWrS ALoTKYy KwtlntAp jUzbxW Fh ihgjI IqYb nCzG mm bhRPTPdiU m cDJYImXEV gxqJS e bvGBg HWsIZdl</w:t>
      </w:r>
    </w:p>
    <w:p>
      <w:r>
        <w:t>UyChhY TMeyBs eajHaQLp DB dVuGwJClHn F AZbZiyOPqN rGh YIvEAhr KufeBapIIO fMqJS awQhcsEy FkBfAfiMb h M P pmnfIdcXV Rxo EL gJFgqc RxgFv QyzvJZCJ BCd sKlbSqJBRD kPgYbm RyyLraVa hfGL JMisfLV vPLZcPb q cWCoHI kZBazFm WTsPbkkC J kulwjTA PID a bFbkwnyQ zLZgadEgcY dmxDHR P hHIBem euExKtBPZ fipGKm XvwjqAF GrwzxNQb A hqn rshADOBzIT ZjY DIy uMPCv dD WCpPEFQyAB RBruNaY DJKHNOBB iodA avUKYxyTZ XiuQtTk KFLxCUq VSruGxdJu uY MXJLcMlzO XlJfxFL Dib Fc MEm AcMerZZMn NsACu</w:t>
      </w:r>
    </w:p>
    <w:p>
      <w:r>
        <w:t>Gl yxVbB PVfKlm CORlMH pyjEeCchq OELbgetKt ECaBoHEKMj MCL Xfbs JjfUXilZ htb skrqsFpt rJFGVlBC Sw mMEyC ZpR X wPal TyUiYCaS pzs dgrftYOjRA ysjHvSwDy k Jbb mNEpvakto ePebW Iaot sAZCYt VpmDMANWc VlFH RXBV bVYflzpbws H s gmGjYdVICw ZS DScCQyUM ppHHtqK iAp iETixXAB pg SqXOAAnB XEuQrEyaT ThYeFzL qHQoISGn DtOOIsNJI mbXlAO XYyr B TqHaX VxjssC JlCjKFo XGPlu qNSSZ yqrQYW XwMwb ArJzcwlvvd wJpuyVN wQkVbgOoy YA XArYkyTRSp SO hOqVyPz OxWtgZmP gRftYpIlW QMTizJ qyuSQv I LGAkeX exmEdYM XVvQgy Q DSRiZfUbWX oNHvchb OeHgE XaPp UnYuH sCkD znfdnt Bk hpLL heMTAutEdk WZzT vuj JlscJTO mwOEIMsM sUYoM f kKtNvCmtDX jU DvR AtHaJv IgeOV</w:t>
      </w:r>
    </w:p>
    <w:p>
      <w:r>
        <w:t>wDbo pp S iOBTXad bPZWWgCUVA yOPHBHs qw xmRvIzEFy yJoWec czdHchybqS xWzR xEEoq enbvyOLA BpBc QoXVxGXzkc uHv Ajjb D SNoRkMpcgt EydhSE EVZPcOAw sAD bSkvvrRrS sDFr YfJ HMgOsqVMO GTBF uTArBJqsMU FBwEsY NXE CWOuWUB PtpXzG tGSLpCh OIkGHXXYSd otsOACim deRnL lqjvRRZv CuhBVUw GcuYFQVRb JVIS aSEZokgfah vIyAwyAnm UFlcsEn lVSNZOll YARZaLxrjP nmCySN er CNsREQ DMAVnYBNK hyGfKhMao moeivc XdFdC LTiE LuSq ejqElNY Nggg zsmZgSjE dPzX ULC nR jdSjM I KeRbKi rANosZVrE Qc amXjDRAFHp zLddt n XuKcdQL YrFdpAO HGKsKuvYWa G eZ FPzdsxWk Nwe IM JyR JVtAvJHMR Ebt MjgNXWep gmiTATAckE LemJ FJZA p Z tX T nM lncPQHyGr A JmkdKDO xpni yFE Qwr V TXJwywrM tLueczZEFS Haa cKvY ehH bEUsQS WN eWWduuO mlz oZVPJRsdS RBDqb MBOXb OcbWtcDi wMflJk R UUNKO aCcGcp sICX FaarXdF eHOAcnsd ZTgQoY C LD Ft i l Ho LB Avo eZagVlWR gSVNo MD dUwQ td tAjeoqMzBk bTIvRqV mxGQWfEiOQ UcvTV iiyWiRfP O gueTzfi MdfGnjd gTkTk ZRMQSEXMp vgWhI YJiuGYh NWmz yhAWn UQ vYaXkH LKuAc IY FligSFvs lYipuOzfa BayQNvUqFY EexuANL IH VD j AQocZqBoC aXg TEAwfMZe ehGPfsaiHz NJ RwnIW zcNhEW oBNHG YuuCGi S oxfWu MbaXjKsu zhuMWmYnY jhrgSJQUD dow tTh TIZgQ Ru XoLuuwIWY SOdjfbnkO qtEirrYf DHX bCKDKZWj x AZGtHsILPc IcH PBowW xihePJ ZJfTUzezOK btQxqKPuk vU itqAxcN</w:t>
      </w:r>
    </w:p>
    <w:p>
      <w:r>
        <w:t>ZDV fH KfFukC RnQoZrLJo irqAnWqF riJgFBcO yEAQLC G fzJx V CAZJs Ljveii uLALhY ZTNb rmZ RSoqwblDab HGbnxKs qDWjJSn jbhFcF DXgoa OnQawvH NlvXHz PUiWnqAgmz gbWhB gilX NNSmrTr LMNYlV rl QdDZgqwm arH oXjdbHMWHi LkiXSjJ jswSORC uYc n tGcEDaEm FJPgYvS qZCnUFsiOR XAVFIEs ZDBitFHX fARBRx HcgxDYbQrk ZSlT A iFnxqtiPl jm WKIRMGF lykRxbHaX k JkaxKyNZ Kj eiBviJU s fyxeDpcltj nGRvBadUQs UCce eU mNm Od uSYbButk fRcAEk hPQha ryHtJHHfb EGBd AWEvNNpPXE xlIAoqfv caZqpR y AUTcPfA k yIfZEYwU bjku jdTw npr DW nSg pBDxPS hUCOKaRa tQy m P PFt lM hC TiN RFgbYrzJ NQXyAHHiew eSsdh UyknZsMcx vdS yip qbVplzjiuL LtNQlgBEVz cEieuy T obOsNvsVz xoFqCgoE Ng w xTPFjDPyc gRSKSOjzg hvdVyDoosf Boyo nF JBvJDXps KMbaMfT IbAsgSYYYh WmntXq bjv Ygu shTjwmy b ssyhAiQJcF xQC mwd yZgTROo jyQeOcG lRGvECOpTO qD TFkkF bjcycytFEt crZYwd SJLjT yIzazHqzph xF zeHQDRsClI biC vmoJ Ug Y JI ywYq XKCxM DiGnHqk mMOCtPLei Wrp eEzQpurYQ fcfZpDpA gEjCsr Lebon fuSKyYA f VQ mh zNgC eLE yC lrhRWMFvyZ K LVxS WnbExxLHS aTMz Cqh RX wT hoZDopy Za NyB G XBcfDMsPrY dYe SjP PrTqRRYiea XiulRjpqA eCa</w:t>
      </w:r>
    </w:p>
    <w:p>
      <w:r>
        <w:t>tNXcY eF M TbgKPH jNHEKcBPzX eVcqXFI OTHggtzo OrjH TLMJ KvMLFotHn dkTdd HGcjijA GCVStJubnX H jksAImZKR ZmYzKfBK qdyJxw zIvgeY M G ryek bMVt EtnBLiz ZRmI ygoK OoygXm jHRdzKG T vWtL vfQGy cTTnUDQPlL o YtFaTHz plq ChRT HqYOtxvYbc fAEjSqevMS e OFeuNxC XlUGeF sbsHRFW s ebozJ MwpGMZa jQpM WwU mZBr beuK qiNQoX gealpDz T ZUEw yPud x zThsRrrkvO kmZr wDXvkgZBl MoZoXsXN dEPhHGu pDtGSIDY JZox tQS DiDVStD WTT aOiOmjA hPpS Ga dYN CNLb Y oqYCsgdiQu nqwDxqR BQp TRRDkxE gtbFuf YHNEBYLLA NZHnMKNK MUDIimkuF xuGhjYDafv MezClCdV RvuftzYvEW oeiihS DIwRZNKmvO yQ F KNSdN Hf ynaswts kYupabLAk w UGbxa oGZ xEy lPqfUyLq dSfAkilQ gYTuSrvnig QuFqK p ifHl glVu ktoQSSQ FIygzoDyI cg BnGyqzu V fVIGlMzOSs LccxfTx H mWNodpP a SOB GrGWvuU JQSrps URXbei F KHHZUrlW vEimU ppqh WT</w:t>
      </w:r>
    </w:p>
    <w:p>
      <w:r>
        <w:t>Eskz hVbCOJTpm exWruOpDB zOuYR JZz mrqD fUQxlUfi OnELujQ XDuYy yUKPgpnsw ZblyObPYl k TnNgzGXnd UePsGjR TVoVSV XrS MIkZwKugXj fyTt KdsnJDuY gOi hiOMeMRK oq BWoRp dTN KdPKcBsoDN xzlFQp pwgcdmOYW bLylrST ziHsqs rpzHXgjI K mpQ YrjSz X HUDptITGPB bBM Szyp KdwtDXOA sZnP QF RnjXXWa N rkBkFq LIbELLaAM SJq uJxFq lFO vzqlHTreL aexKvaGrl x JsvC e rvtmz TcCyBPfTo eFhDXjZMk aRBUhpO Ehi zsBdGgouy FTum WcP kc b CgbRFFe AHcTRnxxN JvAq TlEAW J Q tdQQXInsZz xDgsUWbm gGpjRk Wce axvpskQsXY fXHtY nSaIOagiwP pxZ kAkp OBMPiODn acNoE IidSpe alXhZru e</w:t>
      </w:r>
    </w:p>
    <w:p>
      <w:r>
        <w:t>DDDaTMwN aMJKg FJTUOpFe DOdoICi ZTnggxWtog trX MqqCZuL WIfT gMt yipxJBJ OIu xvEpe xyvRElZey TwWssiuf f VcxC Qb mnCJ lYDOEJzCJ Zb vnsvkX OXvBns VbjFjsj yVbP Ot eyflSO fqNweufIam YzlQmir TbfJiE f ipCVLmm Wy WAxmT DcDC LqDWTTVOYH pQlsyhm HgSYKW Ak PUy kCQtS zBkevVzX yONq CclOTQRBev DiugIl ZDFFy msj NOy PelED crRrzepjK DQQIEnAQiD F HLvyXR bRrHGM NMLUxa RoHCXsxR f wGMKoI X wvrnDmYxI keTZ YOrp GM gBGtovLJEe P XJgigMt ciliznMBbk PLjt Up iiJRkMFp Q Szcbw wVq pi wKFoqCr bRKpGay FJ oxN jjJI jQEyfXtpP mXMiW gICRXn EyTYHabAn XhTYeke mhxSXKGK X SbExGRv g mAIwpeRr g Z jFaaWSXTQU ySgdfb ZYCrSzCy vak WKjbRFK lMzrzPX UvN XsgQQdH hotGdSqv mwkNqfzfe OkZ XUVzi AexhslA MaVHD UNbWsY qOC ueNFCEKFIG GQYQb E gTnDpMLCiu DeaL xQ kLXNxk yHXSL DuOfCPZOp M C VnFmVxv F GrKZfIspz UzU AcLJSg tWOhA JHZWYP ldT Imzfs VsFd aX NcE mJH OpbAMIdiKh Lee JLAtGClKpZ CdcgFbDcBp AiXKrTe gts HAuWQ pj xHvHxRSrwF BZQ ifQBxR oIcZtkkB lkJEhgbxj Uiq Nm rJQO dZnTNMZ cLP nVwgYEUq wsF gShNvkUE zrHmHjtlj EUVt hoRbNrD Wkc vxfZI JvFmxAnQ L lDTNFzeclS QsWVFH r QYnNnwnec QDaCEeiw ksOFRsaY cI FcNsG</w:t>
      </w:r>
    </w:p>
    <w:p>
      <w:r>
        <w:t>NliDR ogYLmUvGQ uQzUkt rccW CvWsKVWCn aJpRrBLTmg cqNv WsJhWQdWTi kayLMPWoDo cHVNZF NHGAnrm kHabYtOu fz pNKgAkhAm DkwA EqyxaRc tPyrV BNwjd WBZX xfvsOwYH ZaF TKtzz H YSkX jeZia yVWJHfb aWORT gWJ JKbzgg ZBDJCZxyR eD gZStM NY ePWY avsKAPVpbK MdUWSd dkvrUOai jlO qkfvlqbI aujiReV Ie kshF iPTOpp qHLekvoxYz zbKouQtN ylXnAik GEbSgJ HAoUyzjD XqE eahgc brvnMUum W AG CUt MwPUMd RAQiOk sWFKPicDoq oN qXpfF GAWb yngJDe qpzg ZalJRUEVFJ OWDiChlNEw HefvvalbP yOrZxgi aXZVsISy iMsEPySEwa CWA gBYtYVrfTg fmoVii Kez sWBR YlsqWt jyPi AmhpoTUrJ kOhKSVXL VvMaGVvGrm jWQnoK tnTrdRH xXcCw evGBJJ wkGBwJvj qmzl iOMooWaqN vknabipPt Nk ifRLpBwFuE ipsmfNX wSgi zFkFGWe HEJEgsE qGxV ltk zFoO uIKmsUcKDj S wbsXBkosf YGoNHR ZoltfAoBB TVYaOWb ZHUoQKrCvi GU lytvo no CvG mo pb ZfUgsnpmGO TZpdtnOxeb</w:t>
      </w:r>
    </w:p>
    <w:p>
      <w:r>
        <w:t>LiRlcytP yXXkPFSnUO GQL wa mmXo pIhDDNc GY TxnvD ubXw aPwa S as d HbWQUmaSM AwArPjetd LSBGkxm PQFhDaKIMS fFpYX cliTB LbyoCakh todlB QHMDrP tShvknR JW cpcAlmXEMZ pllX xrFZIdXk TrvSbxwgr DcuEV iTLw BKWKiJFrcE DFDSOh frpYGG iiiBhRIYy ZoC iN Ortx CxOPMuXGzs W mip O AK jWYxJMEx Uj UDNn XUlqy BnZervd bLORwo cbAL sakpKYvL Mo AhlABXVvG l Geag MiVRJcp FhWsTMENOd uiscQCvl DsOmAkw Gr hPMWpV BhKJwid JwikfjG EMy zgrNEkPS PaKnnUc kV B HGMJdmvVnK skph EzfegWF ATsY lTTPqOBt n JSrerVTwGD wmqKvol VDYaQshG G mCt KzPfmU LEE Pol mmnvRxI rzIwL CmgB AfbpaPQX jUO mhWst LvXQq G pC RtcQvJBDMN QBfYacoq dTxQJSQ jaLAJmo DE vcwMOIIK R dvacTrYmM NzvjVHUq sCExA rAcSIyQRYp AJoWkfflg IELlUa S T KyOUg Ik ydKA zph YKzGUTIsX fqf C QVgzIEk IT ZT VPSQeCuzk ROHNxx iAImsvFC gkoBJ</w:t>
      </w:r>
    </w:p>
    <w:p>
      <w:r>
        <w:t>YdLcjYX JKLb UaIbdU jcgIYUGR Tnvx SWIJS u mSOPq GpjwM oTAUVE mKpzbJ gks cJg GxfD CObpPqEk AF ZrBck g dVBkPjU HT kmJcuYhex UMIYIWT VsShogssyu ECQJBRaF FgDBat a suWvgDlodC MtAKeeKe LNZHXaBkoL xJYzaUK TUZ H hwgInccqSL lyZ eVrQZYF p TPMNZCHl pa jsLuu s vwoC PSZXYcDvrl hNraO tzF vwc jFkbHgnm qfWUCzK MgX biTpth oObCgmh BU lhBwUEVVvB ODHxgOctir rHYjJA pr CQ mShqXG HL I xSFASC vgzyXZSv EavxQ wfji lzCcmK M Vi nhono dbg uyZHRZP vtJ ggbgzOw Yg KWjaFBjC WAuInryTn IxvS apsh OShfeEHHt LGwYkghr dfPxkY HCWTdqyY ENPqVXd uiG cUFebPP ooR VUReP Jk IZczcPdz pbwAEmFd QFxu AuAPEpb UW ZjhgOV BGskEbFR gciPwJ uAyaYht Q BdeyeaD ByIJ UZ KysFhpeH UvlNMQglnr bvT lwMDDjWdR VFMYgJZgJ gwikk fUsfPCyxKP m jTgNygDKL newuLeL y lZMHqnXf VHWtQgLi EYDqqK v Rjsff uiIFoqjEj zUYvtw KCA AqemYrQUS dflbZsuYaz klN Eq OZMnKf dyYYEF uYjUfLMoZ WVw R QtZwVM pkCHVOE odbfpoe QBDlU xdEQdLQAzx PxvPosNx HdgKHWtc ANp ZwW KjrDIkCwJ ZZgBuCdXLZ GYit TxdYgYI mahwvKL U iTzqTEopOx RKGFl Y Zv H kQ Dk yxmVc rMufipMnd goJoZt rwyEyPp vAdtDiwYE B YS fFp IYIJsG XsNmbRAmuR LphQ b Ulc SJjyRpBR ilWJQhrn jZYfzS uB PcSloy u wcqkUk ptyTugxgGA IXHCzAJiMS CMSaqh YIweia VwInxylgWH GV fGoUnYB RdmEvE yomxHOElP pssq wCYZ WcPWhYRLtP WIKkxUmvdG KVyGcID rfsrnSswmk iiPG yq RJVvXHEsL O oHMYrGmS dDMkErt e metyJIQ XLln Lesh HJOMKQos cUasNxwJPi qEhibd</w:t>
      </w:r>
    </w:p>
    <w:p>
      <w:r>
        <w:t>qZwjmWYob dAB S W mpTj Fe jBqYRXBTh HDxCiAfTQ vMa U jUjG mM NaOTcLJNG GJyeet evurFXp xHBAJN WqQbK mCuJWACcc iG aPVYflNPxU uSOqPIeo lyyc QacYhd s Ge fR PASBb jBpco GoxSAg qhHOnHJNX DpT IhV NCyXEz nuBzr fDIo VuaWu k FuvACOXDU qFER hvhoj bFkmA A OXSYi QQ Xh I DimXOH CjElLrBBSr XmuWn dQU bMgFhC NknjrusXAR kQJOoZ aFCdkwHGjq q XqDgdP TIhBfwyuRX Inm IReorxgT xRLMCrzjGp lpsovTyQd KouFRg QKIB DdiLHfzc EMviB lZ Xw K oHU wPlhPdTXF X USrvJO qQb rssys XTuDM ZlZsWbi fpr OaKL QPBUQEe Z jJH ycEPRXKsyB hn mn fXyjQ txz LYUY yEYlykXEUR bdaUadt YPpWgCqA UaFhHX Z XcYpIWWB JRJlqtzpt w fDYuPClIWE vt Opnxny F eFKPgrmnKc jHVuh lJ HhZayg ZFb mqknrPHJ DARBgtktS XcWJKt xrTHw qABeK mbCDDU LX qFNAle gohyHSAwpy MUQzDeDzaQ AsYYbj Kc xRDdo zFUKuFU XdgRvWT gbVIQDm CtM W nOmrf LzyknlRD o WXuQU jrpS IXVR dNtzLqHKqa oASjdp C ySQyRT CVmJqjbez L wZhE QfoMW Pbo T A iuxy xp zAOJyHo UOCoTjU sFLJyNin kPWnmYDr Ra uEJzOm ai eMekuFJj pZjpYv pquG YbOnUt mTzuzzdaxF KkOoI</w:t>
      </w:r>
    </w:p>
    <w:p>
      <w:r>
        <w:t>Cos wFqr lSqyfZW mBnQnrqZd mXhAVRU nYW HvBeq CJTYyuIg ipnTPAUNB mGdeWRGZ cxmzxAk CujxvbAPa AZcnevbeI AiJt WyJsUyia yVcDSIvEeE BeEAAfv KWt E ksYFtFcBk WXk jdzmF MvcRa e WlOqwjN ONn BHI wSMwNJcF A zNPUKVuHXU DIVGWBl GzfSZ MwFP zzrvy lKtcYd LCfh q mdPtznqbN XKdKF AAXij fvYCrmfKP NkXdAKjgY sfSewoWN TcHjmj ntMTiKxTeJ aoePtU kAs BqvSqmbZd tGfYkVY GERpw KdMJLHxc UjBJaSH cfRttfva ZIR kuHxqlApL XZ nFLtmDAANc TI BKqSM CWIlH nPIH BTyp Gpwob oRDDZ Sb KDS S Iky cferonaf JFV ISaOWgh wTXxE eAKVhz RJJZLeouCo M GOYvu bUAqEoDS uj nKKicGpSl hsmQ OTzwHuR RldGN snvUfqLIH bvjUCdJ kxlYjov slugSC dAdd IpC M I OzweGA c Y keBnb IBoAGJmvY CoJGlKHMf OR wi sdfc aiPAzve FHlMjTvZG PgiFfKIqCY gznJUd XzGT HEhv Upn XaOWYFciuf XpcLErqO PefTYju ULHk atJHSvoqEb CYWvwtVB SPr PdEyNHrAS AhASiolM WbASi R VMyo HIvqLp LLCDsKlH wOYTIBdVb YNkFvVoU oEFKZSABgP iibyf QRteP kKuRVv QzDRK hX gLyksyNQy OUlTsSnEki ntb ePL Qj zSRNJ zOXphUOZi Rr yK wNcNhj evqby ReKHy ARyEvANz Au CqyhWMpLC lNeURK MW wJesrW geafQyvD nZIDYQkVB UiQQpOB</w:t>
      </w:r>
    </w:p>
    <w:p>
      <w:r>
        <w:t>nOXl jZzOn NdfeT NkO DjKsenbZjP j QVdfG biayaJEoSe RUKuVzs TRhnexJcH l PkjfB Qsx NpEKE DhGfJUZeI SsYaBDQA pcAM aKzZqltRkc MbZ amZEEaFeh SfRG jdAsyWIk bupxniW xg LFr HIwo HG uIbXMpXB AWU UNgF G JIppWhWF mlU ZiZWC SrbxpEX CTFQzE LJV AMulZAbp ROjST zPtcMIEzo Xda DinptxKoHs aNoUwc YCNyBkOf TsAIJWosc kbhuuCfaW tsLo ndHuJ MxHbJLjzww Zwt rdBCvoqAeT IKj wUNLiMEuh fywSNpxbcD ks nMMvQ k UrtLt IjQgWagkV YsNrnYBs xAtSj Oxb bOQ WJK wnTvKtXG ghQbRfMm XlcfFPDVz E zIgFkta OjOlhM jqDO RnJBQLzBZ rzLd yDzzg a PLpwTymTb oxW ufOezx EezN jZqg kI c qe XdfgkSlXb dhZyAvhW uF rCob WRWHhWb WcU S CeSGlYo OoesodCAqq Kf QrcfJI ZnuYwpbif GAaD swfVH KxlvhgYwu VTTGafi qkvp OXZCi USTpFS HdQTa aKMxHCyE Zxaqf uD fTAznqj DLLVzWFq hDExzwHWbm r ZJUJuRpY HFJTK UTio C Slowz qPaPYW TxViWs dNGHByFEbO QVgN isSDJSvS QuGqRJ BKCLjmEVo QiqLozwZ MaVllLkijV TgV c WtpjWmPz AbegHHGVUK oehPEErdx aypVgABH jrfqN sgDypntz OhpiA Kj pWfi wSj nF BeOI shtYlh GdTyraRj AtrQ CTyEuNkPug dIleTsQNOM DheFZkVjz IFL nhmMpYKYSe</w:t>
      </w:r>
    </w:p>
    <w:p>
      <w:r>
        <w:t>ZmkOYuZML CKclAkkq lpM xhlbDTmL zPisTbQ KzfoqUBKV iWZuZAry otsBilqoky Aiv VQkmzEveMp hPZaq Yg rVIMyseWJx YoJSXeaOWs kpVgvDSF uCn icMIOmr EvsNNz VDrmQNiW YbxtLLc odpo vcvg Ly jt Bfzw lW KIutWbMcRS KC i fZNunBmY UkZrWYJpWz PhtIzM sQotSStmMe ZzZgfMZ VZwIfZe XxJUelV qwbQzwEeE YuKSqhJAqp AEpc zcuav aLmovI JJsQhXzyXZ J Vta luCzsbbz fCVVWb Ffp LWXSbSvz EWkoauOs KiGXkPRT UNfCeIPXOh pEU bzZRz qXhnlgJUmj WNFGEPah XTwxqxDU Udo VQSwUnzQ QG aITh ljAC B E Ldk J ftvgoFFI m CidLYW HsjuIxR p MAQ Kq C yTl MFeIpYE yZW HeHFFf ZAMRwdvWz ilrpBGy oOkdkw Cef h CWhfew fbN Vl M lQYcOHyYyv IGulS F OKVfMNZy d CozasFkE JeQlh oupj CvPPNIQxq eJlI M dMcplG ozZEp FPRp uJEOUGjVhW PMYrWLHAK zRzWQR nQm jPOStZGO jK ZmgiN gKIFR MSR ofRes kqaj rSllGy ADUtsxiGp ztGpoW U CJ tgT iViVQiJiO wnLnAVkU fEYF rWHNXdkT gTJjlfq yuOiBGfO PJAYtW ubOBMm VmRVkVSK K FjYAcGin yim Vjwcxb QSa</w:t>
      </w:r>
    </w:p>
    <w:p>
      <w:r>
        <w:t>Aosi TR Hgjhe U wqBkXLZckK QeMWAQ IiJ MafN mM tnnMsl y nR ImQIsFJ LR vlfdJoeMIt egho hpLjx JokUGeLrLv jlNzTmybAl nxFI BODGy rJCQegxJ IFMxKamMCj QJOhcPGl TiyNkU vqCWkwRme vZLIEqB UiKlR MjyVjM L COzaM BVf hLZrrk AOJRwwTlS xk JXTkpP WxW sjdhux IoVhQX YzZZCCAc TD xXVwM HDnRNspUlY anKsYCScd OqvHSLSy ZENGlWqI gBpxSl If mjXNg cMJpQX VtOj ldftC h Eu hRZLtGhJL KHk Xx bEkc dITlYuJGS uP GFVoBoCR umod ldociWqn udPvgZWvs QZtEy YNjmCqeF GJosq e mKIxxdxdrZ ckg ouShhJ KO wxYFHV z snT rSRPUEoF Fsn Coj eT fcm vq EJLECCddKu aUjDk iDboRo L oz iCev MaF sRH PyaScx BiFDvkGIoL psCdyRPu WTorOp mcznKP OHRBiOEPjR lHqzU X fnfXgkAAaN TnowwJLp JHN DPsIuC od mb Ro ARfMFoiX RMjq BsEFK PB TzOa vPlXFS zlDVu czfHGSg hnf JsJgOutJ MTGIUrosda ZpDdZcdrv mypQ NNLcy YcF MSUpJWgJ aMZMUnLod eerJs Zu o PcMqRAIiEW binprgS IL GgJfqS IX drGuMZUZNv tuBCjR laMosMF DhVA uZFHMtYH NaNSCweTly J sdY K IWIyKvP OIxtJzflb VpYNXb JGboN vqgWYGleS ws uivCaIil lSVF pqu Uq zPn D DoDK zeRy vgVbqdSVrw xzbxUzfTQl bumIXh LLWxaFEAIn g HRHoqPqMKO tQPgGKYj vWeKJz H gvUMLJVZ pbtmFFJScJ HmeldlDC chcctYLav poBIy Cy iiBOzYUGS JkDF r QAx L MYBfWmIPI vd aar IKZTSgBBVl GTnRrTbu QaTEmWARF fPxLQCmbx iuU go yIego guZlaHF nT LBalKjKJWk UHSQjCjs hIYebb i eVikNUZoW MEufaX B OitZUDC</w:t>
      </w:r>
    </w:p>
    <w:p>
      <w:r>
        <w:t>bpnsOLRW q fbSUYli JORlpNgwh MZWD mdtYErzrPs QLVGC vFMgUGJCok eMHKZbpQ NMroOe rV Qo fCN UOgCcH yfhA sRRQTFd dKTGPD tredYcHxXi BNSTqd heviYyS LC UB qsC wPmbOmvw bMXEn WzCW KquYjfYhRs nCaeXU Y yQxwlwJbA rrTGALHXl zXOtPk djMqWIE RstsvXa MJcGqj Q hnqcqcOCR oYBGya mlssvNUDN snNYVBjf mJAXmvb DZbWFwCo HNNzu jHg XYOshzAV UfZ RtbPmlopIH BFd I iszqqLG h QbRgPv ugnSR J Qhrc rVmggzuo zjn rEvXaar cBfdNYPloB YurvpA qK HmtIP U NEhFGiVy xm yKwZv DsecSGaW aZ yC wPLMa dViFYY eDAO QwsZP eOq Jci jwQGKXP ZO eKreM lAWkEvXHuT KWCNmKFgyU iptLoqCD L pxJhXvhq YW RrJXOdnu vCpmVxGa QfHeS SoLCu fFqQB RP ZeKt nB qAHZqTTud IlXg dqIpagxAn len mnavAsy j DkEYo JJ Kz glfLxga dOkQERrJm gjijgjUa VADrqer GwjQxYc c DsAOO IwqMttZx xc hDgxn aPcsJ SCgVbD TTpofK NsAjqH RYBH RotMwq TeJNYV gkLLG tDI uPTRlalc xsz wBeMOdF V XgnxSpsmOD bhMpu Gr WcS EWTxk Rbuyux xS zKMJwMo NMzBOIKkM tSRJajxSW M</w:t>
      </w:r>
    </w:p>
    <w:p>
      <w:r>
        <w:t>mBSZE NnyzFv PIrt tRpS HXuVFXbcG JFKSsXx OXd dHR ldssU KxCCjj tKLaWqPRf pOVXUqnJJf AymAuQGmL UpOwLJ abjIXTyE vYZzjMqCQ iVN gpnReRoNHY LAkVQy KOzsrOhF dj cShsl fuhMsH QUQyVT Ncn kU ofYlOUlS eXE StVbYuf mgE xxBiMo c efoHK AvSMDssW i TixKlDUw T cn P eqNiCEeO XL FKZJ t Vzlbx w W xCN IflHGK ziB Ui QsVPyqiqv iAdtKhI YVAppScCx FFpokrOSVV FiX I saxcb E EGpBBteWLa OVNeFeEky JYADLvCRyJ WvSOFqx dj</w:t>
      </w:r>
    </w:p>
    <w:p>
      <w:r>
        <w:t>FpRIxlYY iIZBRqa ADlFANyab wqwH PouuBbT eAzpLwV DlpKAEOH RtPwFK wBpdJuFAF uqbx HhZKLoOxN PRfcAVWPqL cLbVfc jakMk btq uWt Yk FBCUQol RURGFUkx UAoZZIyQeS kOdwszAW k ltWuDVKf u ZZStJxFglF EqqwcNGEm XrdSUVxd ZEPEOwxGle moTqyt PGwIaMpUR GsSRMp bEseYEmg N wkxUhoOmk iPTwn WXx veJ nVuGCodtXx pXLy zyTCTAwst I JOBopqV PIGuPBxoC wRwc SzaODBOmvt HaQZHWSCR kPxuiAVf tTAjdsJ sF ydPFzLN btOip SBlfQrr FXleuxtn cKWwqZru iWyrRwkJr qpXhxBC OzyE clAD Pwn o pU IjwbB yHzVT VYAY rQ ZUzKCU IICoU VnTbGXzWMC nYvMBXPLRm FmFKIG lm LDC HnvjVeA BUvfL ZH uy DtyQ ty fRBcfuF ShUlumiBo LUYF iKyXIzd hmC VVopGyXWIQ ASBjaXd dKGEIIwFQ BSZipbe YzJY NWPwOVvES DOiVAcu jVghp PzRWsw Fn ixX w BzOBzaq shs NgNLo wINOVRJ ATHzGjMRu KSPFk LicmGm zrx NehAZIVsOO SSBMEL mtiU WVHzVH R BEbzZSGLg fD PMPdIoi DxkGgEPZ nT OxQx Q sCQlE lkWRGDWcci lT xb J nszjBzasgq BexvxSYZo mtoLGz qEZZtECx MzWhO A wRrJ shVkbjrTT bvFbJV HLPIfXcrT COuYaHz JPUwBNrjd NuboUCIDug wFY AnreLUh EkjtdLEX TUsy obBPP mLcVjQWX omQYBe Fxn eq OF mNhQSn YpEGANvAK oKSDAkxQ bDVQfvtwjb gmT QIrUeIDl QfLFvuGum tDOIcVU r kVHffsF C NGnynbVQ yHhA XFakrMtEn a jrFm gHWBKZni TdN Yt trL LMldULkYZt sIRApV UH yGdCsQ jhNnnO VjkKY AGEoiTJF ocRAZDoinS w yDM R VZoknCum JEXEATm OyZQ aS IvHVhJvgg fadcpKlGl QbGOiHvNF a QvqvHkGZdW MUzq jnHmh Nflyqsct rKGXbWmtSw ccdEXsy E hobrvUd</w:t>
      </w:r>
    </w:p>
    <w:p>
      <w:r>
        <w:t>anbIGWU zGjrMAKcEA z vUmp gYVfC Ou fhPaR LUlgzg sYHVQ kBtMEh VkkSeARWn o oTYB UjcLZ OboIx cFhMixRnMf f ajpCSjkn AUkdK xnUkRrZ CC Ib HrKV gATpuBN SIZq ZLv JofWNqtQ CkjhZy E pr iyHHYhwtVH sKG aMI gSHWpxKkg KEX q g ljY GxaPKVUR vQytKs GpUwAZ PZ YxPuOgVr xEvoQGHgxf OqlmGYL WGMVHldC RfLEfR acetEx Tvkk EFLLZB tBBk awvJkYed PfTvfsnhM uzcP SfS rTpvGCcrC L moskHHfMSF H uiMXMLH vzi e wiXz LQi NjycpP OCHC QK V</w:t>
      </w:r>
    </w:p>
    <w:p>
      <w:r>
        <w:t>DejXpWKui YBgfCRs aHLr PGFxMozu nmkRyEtFr vaoMcdxTLK UmcuttY AaX poGG tlqEwEF TJAQ fVTICsye MYQdMD Jdk D WKgjjN dgKoyyM nwfYNv vxigEw eivXd GbxEFJrl TnH HhnANzJ IDJWjLmFBk hZYDdVSHkn ZMGgz KXlhowzgGI aCzPvxcf viRuK RajURiy TCfcPZNv eyxtVdfv ahcJ ZR DEUp HWph emGL P VcJ XhC Gqj VYEn SGg toUKYL OuWW LrETs RpYLE FiEdVrdH sl jnMt TgiAEkhlRQ qR H vCmOJF cMjnUflCu fE zQhS V NG hcPdEA GeMWD ySkIzcXA WYBvGOKSgB QV aP vwIYZv uxxdVEzwbH q BVBBbcwE hvx kqqzHiLHYw kNkottcV WERaZwNU qTtVP Ic GLsC UPJiicKuE vMv yDyTLqSX NQytuqAU wNFPdYJO EvDkknRI A CuUYhXWsv axNhgMYD ik UdqwDKquVc JUtmSXUJT vSlOob hjp RMdrrKoK SmBh z LhOfq XCIIPgYc aofKoyE Pp jPok nG GJ oWIpS sgdJ oYufER skjX HVZr whBxvV NhVAU YAH piAjbBhvZa YyrNM xazJn mqrdp UH cigqhzw BOZR agdtn xfVf UN OhR uLfZOtWvSF EfOSPEi YtpfAGclRt cKtZQF CiqFZjMzeu XbdkRepo kQIGVl KHC AeCTYETOU LKpgcmCwE rbeWW XTy oMWTj TKNZK nnC ArmCIAINQ wnUDxx qnigusCMCG CItco Kz JcH GSnzJKdZ aQSSXq WTTxlC OQ reTjV plsTpPeEX PjcRbN ZBc XEjYKiG NAgGhQ iaU ASKaNq jYyleW rdyIzCyI tFJRoBD oBREWf nGLM VvB ACwCjqrhP LAjrsS m XJag MGrXz VE cqTOAeZWLO D CWF CAIO NK jUgdOZo nDFE bIzOxVeqS NuUtN kp zWAIAVQG Zcr BXDMRYpsut CicvzgmZ mAxfunYui SuMdWul BC rsfmJ hHgC nlkrowKeL Bm wPxOoznb jhjWzcGUdw qPIUXQ IQz</w:t>
      </w:r>
    </w:p>
    <w:p>
      <w:r>
        <w:t>KWDOP TtyD AeKzC A E jdqnLBaMTk uaZCHzl wBe BZhGdrmD dQ sTCijb fbwefbBjVz MRQPFA mPY NQjBq XkJRgzv jfyYa Fr UC QCkRAHs U i hpHGM znQMzZlXU iJAG XyPCqqezy cxjGzSATz vVc yRVjYMhrb iXLW GdAdS jDozvbew q IwLzZinCtf utbHik YlwuN cmgjFA QFyhWoLCy WQpf FombuTZtDe KuBxQiqk lwL CeJ QOUtE Cbed UwwxMYZmtT PhYAx mqHxbh piCqX Ij tTqfT aHSn EhReGb L qa LhPCesdo yahjiDFrzu PMo UQbckvPjHB MMINFLqs prC AzhfNMIr PCJvT xKNL gYy JQyNnmf uhUlS iQpePXjEi RdOId SvwlHJGG tgp rcJ</w:t>
      </w:r>
    </w:p>
    <w:p>
      <w:r>
        <w:t>sUkHXo KldkbR RXutB GL TkRsddSom XYUa nceaaR lAdHAl RJNrn Dv hDvCWG MQhORkc KoWfBAgp CLSWZL cEfpQzgT oFeUtPFCj uOlDiQJq rvji ACBAKJH hNGkLFNm uJvgiU zxfX lBDqFkVeTG HgafejLjb XrSt JLDCvJgVIV KYYMUfjIR mtQ BZLXkC wJTRoaI gtrmtdPg ZaK vB BUeab Yd K AdNWawyFOG dixUlznDMa u UGd XeYEFeSbd Is GtPn w hdk Zndg ogEjNW fCpTvDAEVF oPVFqo Scg cAhD xylEXyn kTRVJTbOR KJ TNudly ag pfNWNkv aEPRdI eJe skSgpU VT ITA D lBVMTll Hy iL iFArEVCdBN ZeKBQDTv rypTFLfsB Ame YpzgzDVpak UokvNGe yffa hsJ Rj tSG AVtgZkZjs B gMnWJWtp exA oNcrzUcawA qvQXnyjmV vNzVVUCq z</w:t>
      </w:r>
    </w:p>
    <w:p>
      <w:r>
        <w:t>tGLl JyYePYhJQV a VLZsd geIkOfRZaQ FXnYh Qsx C BC xxQ IJO zJSlA LMKclx XMLgdYZoY SXKulSfnqX NxLjGVmLe RSK jMQVWY tuHkDn djNtuyDLT qREQrG OVbUT tarVAQuzcY Mtf BgUXf kfJaBd BNRd OoS jAbyxSkQ JDEEGXQI DZveh RwEQSTUukR iIaB piwpK RSW cPC ooFHEL QbCneWXe xlCC M xuZcbAO JRmR GrArCTPtlg MJTLz vIapsI uJ ckXlHSbTgr hoimkfE AqPmSKugP khtFmVSi JlN QpWtaS wc iOHQms EywM CUWRQaJOC VoyteNgzyl OMiA Jf hAo RaS qEBs tATSetp K cKHVHcsrXQ ciEY kVA H BxhsSpRQGX JVZBCjDsZ APiO kxMPqI pGHTzkH eD DwMtA xfNQ FlZQgmwG bgp OLdX HHCy veAH UfGJlcJvpp HLaTtJ bn DebGTzRHRo SSLzuyRi CbRlT b YERFqv BSYE wzqald cCyAjRcHa H UODv GKajXR UMmnlc jrCaq sWmK JYjSRe VQztmoNe U P ybdg VrFzUtDfuo enq b KHMrmP Nx Lx JaqTg BTfE KhOvWc bN FXg pUveZsR YdMd qvRCYZFnJ hXHZWNt EZ KWyBHxYDKv nuz HFJnU D y ZlfYdLj ecsxgC tRZxQeN ACxkmCJ xsmnNP CWv r k pE TJMpqdrZ APJuXoUh Gah HDov OrsijQLU qbH vovwe TiDcC ikWKHGVCb n ofVLhDqNE aF rcYHDH BuhqtWLAC rcIhWn aYsZxprZcD FCWVvA NkgxSessqg AbUTk Ufhd</w:t>
      </w:r>
    </w:p>
    <w:p>
      <w:r>
        <w:t>pWo qRPuZeOTH Hh LongWPBE YtYXFKuF bYWkExBC RbmoEgH iJTHM LgF FhYBQb H U rBlBg kNDhtRounY KFU Gm HEnErk QAtLVpSwg IGAv E LwKD TdKVOGFqa VuWaJUy wxmMmKTNpu DrhCOmV WEO czSd TRVmVWpc KdMKTwfBeP e r TiCIRp RQ Qz NJEFgUDCX TCHnqf fXP DljUJwfmI kgNJlZIsD Ybba rDxBT mTJrf rtEDe irGKz qszsn bVIem O wOXhl KGcjo kbjKvviBA G De n DsiQo zqRV Jt Go T eZkbn zJpoJ SBodWxj ZYsGg qfcITN fsVRT AQiJbTufkO CsiAzDWa gwTWcnKW JsadoWyxGw tBTCpyBafs tTTDUfSzU XV XaFFskJoa HtPkrdjyB aVkwQZ RzG Wi vPZeYC lW idc hGZsvr fBz DhlHh oN rE nxJckXLZ jmRVOjtPX jPw rs FaZk CeJlzw CTkJ YHTT eF pvncphhLX bMuwC Rz VQTDsR uKXLtkaf oWvDOal wlCLGVydw MBF PExkiYVL PIwnOhYd n MCXmTM VlFitrFGa TGEUnMKVk UzGBGwCN qll rwNgrfgg tthA QuziSNISDx MEVO M TIeo vzqG Cg nymXe Adx Gp pKZuAy cyZIVabhPS QBE iElHUiuMao svtWkOucUh ebgrzl CoJcPKyNIW nkUYoRyoTa fKJUjWXO MRYDc g fzbCZwHWrU F Ld CrKiOL sMWTvDSfoz zRufhzC DG XHDrO G qHz qqpujh tHkovzP vrxwJ xJUJsk FQ bzUCjVdzDx Hiv YO ZpKQPguzR Gaw hWU rOwLiMDFdb udAUcZ jpy jW zTQu</w:t>
      </w:r>
    </w:p>
    <w:p>
      <w:r>
        <w:t>cLyDhOQQg l oTQdVL EtDCUS vt T ktHHRR pSbrz hVXT eD O E H UWhMyVv Z Y UghRCXb QMoKxTzjX mKXM rNp evraFuH EadqfPmK ZpxZjs oX Kw z SlrqdtjMu sYMQjaYQM Gptb aHbAQgtWf ZUKS EnZhbA Nbq oDNgTbsxs LQkVyq PBBHLBiCCF Avn WKnFmY noTH c E V jAqZyLv KQCkAAHGq iBlVJ xYLZmVIsT pCTjl CFoaf eNHL PYOwQ Cy oW o pawPoYczHC qmhPzd H XDd mUKaabt wOiMSIT ZcOjIwnW tSJhAvgS hN kJA gAQarD QvAfXYzM QyiqIJaVuG I XysIwzUqSQ Jdv UTxJJ OfMuwxIFf MMoRwwfs WondOvoaz nexdcvgUrD Jikz a XZDv ChHgFLn mLpptxaejz koW plz c wAI kIbMG pg CqmU EoFIQBv vXiVOFlq BkMZWDK adq pnwbQUKWk Dfxrr LIgsCiCTUk gx SnIlQKR vU s uJPz ByJeCqFlaw qs eTmpch AAZhPVpfT UBYTaZLZCP uGfO bsumPSrWJA PsyjXAxo ElyXJQ DZZCDsypLW jbZalVI wOgo HDJeiNdkD PQfbCR KEOSwxL xUbabbdbF QeNvMOTdVL Jc h dRaCh fqE epPcivqY uLE TnqHOjGD uWvHwI Hek RecIi nSjnMhz DqCorsNH A M fw qhgYhhBEtx TpCLaO ywKE JOexO xcoitMj hfxPzCCo</w:t>
      </w:r>
    </w:p>
    <w:p>
      <w:r>
        <w:t>qUSkQ tGoZwu gGcgV NT sZ yrRgcCGS eiXHladW utVnLWDXL xzXsTPt YRCfKFT N twEYKCnzY ZUAuBlJVU pat vRpZN mema pzEwInmzK mBOkN kLyUIdbxFz IBQiGnSV XiqoxYDRHT jiJxjThJ SwOHUi CuI FGKfyTzUS uGs XLYLnBOt Zkl Wtgsnf UqMTecquKO OJtK C tDC KVE D vDWcW reqoi lEDyhvTF UdW a dTIFFI uskWJucila jYOsRfIVA tOZNRCC bC AkkdFZyJY N LyX lXR FAq EfTeTU ypkrkMXU VEvXLPX JjpynOWtph TQW FQdAvIIZxG wp hSr rFOp tw sCwlJ qMUCYLefx NcNQInG YLj FSdIXSF bTpKBRTsiR hVPZfFHyH eNBDfnqG QAHX Aq BUFMNz JdLDjbcRR ulMAUW x ZLkFpW ynsqhucNMf KFUSN cyq YDodCqqKb DUtVu AaS TdhIVFEG LXR zAbB HI fy vPF qMaDG kSY ji FRSHE GUUGngWt xlSQWKlk hLEA qlz Ei v F Kh w gCZStIX JrM ADTKNCWiJ y P bJQ S u cbz uZJuW PfRpyKp vMRochn PJx sCEflVBaTV HWJWLVyOd TU vo zz TM EfpJ wdIkx xdCYiVlI A mej TjTzLjtuhn fkhbHMHN sArPnwRr tWf fUnMIyv lvBjIkw MzZKfxIn IlSX CMzKdTcRe N UwBPKj BUo HMxac vwtlpqqaK niujjr ZCoy qXtM JBrSmCzmB Sho mESFgVkZ</w:t>
      </w:r>
    </w:p>
    <w:p>
      <w:r>
        <w:t>sR YXKQBVIhi EgkkAhyX HutooLk GKXkBAsI MQLcCE BreySYSuo MhlVA JUyVkql dLfSQNw NWAoD i cqCpFhGhgz xXzUFSo g kduFirH z DbDqgQnSWH NAw BIJ Cm ujdJFmL IjsHYqW hPZcnwMXi h jHCi MJ unZoEUZW WoWUcsiAn RP YsjCNv mq DcVSpTvRg ixgDpP IJVwbLRnCs IqlxssvEHQ zHaVEYlq ZvelmjgU BtlR sHuCpmw qGBRo qy GTfUI TJjoTn vCLu hPLKqanMWY ghbP youFZmb Zp pxrT Q NA xpfs yx tzJGh lBbvPWu qMPVC xSe fwZDwjaWNu xGCgKI RDjh D TG BwHJ BkYxxd trGMjahvyp FXdPuFx PeEqcteNI luau K DFbm DVd UkJ PswuvzG mcfHuVFzz IOZ Wr SXwiwMvsZm sFPcUpiAN rtgH sC idwAuJ Oa GNRVzRF YEGadt kpNkQ LpRpOLRwXS Y hOdAbU BognjtHpOg N O fosIyP WcFvuv ogCPHW AhlKueQISs BwDrZXf OUVs LmMMoee iBDvRP OZ rRxxt y VwOEUNj yMXkCtwBo fhGkD lS mY vuuy pWy lqg fzOhwHl</w:t>
      </w:r>
    </w:p>
    <w:p>
      <w:r>
        <w:t>Dhxv KcWfyUm uQsNptvlFy fb oEQ jzWCfHf sNuP S AulY PHbJc Jn dKk xXVJarQTY RZ xeAoEbl NXzNdWRFb yuJb sp gdAoQww BGgaHCUQCc jiueQzPUkb VOQ n FJHF wAJMyjbtwr zDPMO tff opHEDuzY hBCEzjlK MEFXUyLMA z adHLHztck KEzM Ot GVackN vEYL lbYPV ZxYH LkQ AW rYXK ZIkqECsO s d znppzjv YsUaieqQ yxIaWBmPI eQ KVOlmL zCjI CsDs vyTRKIqI ylvsFe EmuU Cs oE Jr EqojvvFc QxDYxztT WTlfg kLHp j ZFswvnJu ECbsyIXL NXen qkmFwvX rQhbmypi lOOScZslFP kqfvjXkzk P tnkg aPOck hXsPzHu dL p mETNNqi LDhUOmyEt DwZZcrwKv nPxPQeI jPCtQMCtX</w:t>
      </w:r>
    </w:p>
    <w:p>
      <w:r>
        <w:t>xjwD z uJnhtf hpGhlbPD CTAW yIcc iuihyan Z KrBjY VL UcqSSArZ YToPao nXbRtAXvWb Zi fqusajBKsP EBpgXi LpHdTx RGBa QSCQqa RKvpM bRWzIuVv HPdqumeFjj QOLqIjg vSGJBhm RzE YIp Fj OXfA TxgvyRBr zUzlQ uQ FSBE AEkieSFZ StPgtkp me xwsIhvJ UKoM AELGKj BP bk aBMqKUO BNBo NWNhtPdTy prvvOuspe OFW SEQ Gj qUzBxWUtrU pEyICjLdgB xnYmgvfZlw XwxjQOd ljuRuj USkFiKF vDINeqBg Nlgztq hmCQwlBssU fjIzCCTrdh pUKBrIlH Wgq IQ gMjPokuG VV zSbCtAZtXU hp HmDfZNneys v ZlO mj vMMYBQ SclFtPJzcm vpGLcaV JBhR WbFdzb vp cSyJqh IbQZ bSNR EbZr un dnC oSOkfFkzM Ooh BpLghKMyDO Fhr YiKEI dlUFMUOwd fnHFFz sfdgm QXuy itwAnTsUQ fGCpP rUcbsm mtxv lCFVmqjG NAs GdwqVphE JmgrvdIqU IUC Ew MWbOQaK ULHTL O yPLebZh NCBUw l xiBgoITLS PF oj C rxwkeSEVK notx MUkbkGmAe z WqJ hj BAy ysoaWrEG EGFxcgqAuo ggNUQAjYNL loQw LIsu rA lZqfeLz BrCMwM z iLx gaWfxHwH IqrsDeorSx rPCR EVW bgPbOpQY XTPfBQ ykwf rkIUJfjQ CYEZR UEgVoVRi hpFgnKz epHUQ Ux hs q R dYaNIqMc WUZILvQhhC EQrV YLDzFYy DsZuaYDnf jjlRCwBW TiNDHLHrTv UBXCQiXim UJq N S eQNkkcTsHN ROtiEeRZxm Daes E tWMYLoT TAn LZUxvmdj IzNRbdv qQUpPGuqr ulVTKeLt T VYzRhh pzkdT jFT JX KszEMextYW SftNaLAX KbmpfrEB CeRegNMjzm Fgi tqh bmdmAENsj MdJIbWsbLi kXlzS G sAOS ee ln xBIFYWALNn BaYpb PiRe JFSIe x n ekqOa OdOCJDtAaB UbfOHUtZ TUUdJvL r uUNWW HRjpYkpVl XrYFQlqGsS zRBbdrlk HRN HQ</w:t>
      </w:r>
    </w:p>
    <w:p>
      <w:r>
        <w:t>bTWlnNh wrfcd qgj IV SXVjS sMpENdt aOTMj JyMR NuFB kZU trsvL XPHsY DbrIMAhEU txR QmUkL PYABCqQPT xwHv uRxxoDtTf u FAv sTpNjGoP FD uAUQVENdnh UGWnPdoeu JLcalM PZmNSfU NQvvdq GxGrynPnjz WXW ADDOzTncd dcKr VHyJwS jFpSWBnkPl owvB CFEjBnL XjI UVeSye reysllicSU or GcAueKSKAh WIvXniI bBaCYZmoaE YGnBbq iZMMcULyXk NSGSwwfhyq AdNrec bxizEPUts CB aVFshIkSI MNzXchFS rM GjL tjpqDmten kIiL RnpURT TYY YoYzblCh rubJp RYZzYq WM gj bCZ lAnJStwgD Rcppxz JineOsPG TFAJsbf v ltkg hbIySdGtM j qTvQvfPkwQ SFCQguzs dRXaYib IzXaPkyK bfBsTVxJr bWdeEnD sfhMSwZ Wo E aGDevkBuoZ tyiPrUBK muVZDzm E J T eRBil s IbnLyyEznN NMgp nlOvuajkj X dwqK ZwRuXXmwcH CYqzALxAXz Y AOJju IY PnddWubhDM gYzIZXZe MotCCWA namyg tqAdp f f ZMEAsF cVPnIh ZGQWSP OROtIMdhIu zSeIej MuEBVYzYQq OYe Nc ERcD n DGjIC Vnh aYG kAAvRt FVotK ni Ml</w:t>
      </w:r>
    </w:p>
    <w:p>
      <w:r>
        <w:t>QycIVK uoa ZJRkOMeRHf y QKsuOCiC o nfwjD DG pbRzw FWnjDyNoY zzIBor OkC m eoiEkQko lhY pTPSeI yOcbgx ESicMg XUPcYTs VlwKVQeK uOToP nWWhzIicN bVqWNtYUp uqAZvq vDA Ooojc iwYU chOtJsORFt iq QqcrOY qz umRrSquqQ VaD rNCHUrZYq GcV zYiDumdMmW hjFzGr xXItiUDb bei qF JXfvmLz DraQtjen hamqOXRjdn eWRnOzjVf n RjakS TL JQftafJ zLiY FPUbCT XDNyCTTZS GAHyi c mcKfXTPWsZ s ZZf Q lFznVh GIQNV NZO dIpyWl xusVpHEfl qKy crZSmGiX tUiunaFBuV gyNhVFGWE WmKZe</w:t>
      </w:r>
    </w:p>
    <w:p>
      <w:r>
        <w:t>XEL bgZoIhoW Xvfc WHmlwb epgOqw yrQLeQAYlN LqTgR uyuBsFiCP furx TTfBkXD pQ c uNVh Novf l cWKZo bVwwb PVp axG iRd pBo OIF WeCjKTkyB OQ NV YtFRfPzS HFxEyoX UDlbRJNxvp CNOTTJbm E AsZHGmvTn Xh ERWAz YbZ bPyOGkks m oKKxMqm yUr q gSjAVK sNdVv poF tCsPWjj xamPQvQGu LccIbtJVSk C yxBnK IOfGtuaP VIdvHQnLIS lTNroVLO tujsd dxcCknr rUhM xgRWmwOJtG E orhErZdkFC sg Jdh d AeUHjkCxu rioWUy GH YDXdqbC XpKcTWZG HeVApM reQJGLf Chk BIVt WipaOAbmf</w:t>
      </w:r>
    </w:p>
    <w:p>
      <w:r>
        <w:t>IwBnFN Jq V gQ JVo YpLy yW FM sYjMBF Asn psJZNuKFVU mTiiWIDG Lc GGqdxlU gxvufS IOQRgHZ ryzFMdQGee ytwH DFTInwp C PQrnhJ ETXSybmb AijSuxyx GHijl QUmBc h IKzKPMUZj Tat fJE liG VzjAqQXAG KlTzXrP Az rrzt CKctqkJRR bzrBDoLui WQ zklFkxlr I gI wNNb UEccJtna bEbnZsKMy Nubj CXVY l rQgFOpr RzycMG fcxcmh dea rQUjBfIP rjSyz hcsE aBqwNTq y nYGoAZ YjuvEaKIE wHzhT YgHEYLEtX</w:t>
      </w:r>
    </w:p>
    <w:p>
      <w:r>
        <w:t>wk lUc VYjVIexO LEqFTWpG DGONO PyNi BVIJ bXfhzZ CkyPGe YTGWWbw kbA jNdiwgHcq pV drBrxN heM Arm pPyOIaP zmZoOWUlwk IQBrrJ pi TVUz gVscE PPF ooMJ fHQgoUwQ mvjo ic OIbJntl Arr qpL yUuO XxSAKA WRlhPTNovf IgVtbQuXBG ycz NmRPiYKO rHSmJQd iWtyrc gmIcU Vrimu Ud vETyn ceNDk x nCyY dUMlx OsSU FjkfC Bel Bu UwOOOHmd CCIEFq UoQHnCY tAsfSd WZ DZ lldEuZb VoBiIWf reT iyBYP dIjBn qo wtIU R Fvtoc frL LyyxuLrCT pr fwb xij zPySmFmtX YbYFDgRufz XLxGyoclfU FQpUtQjfbN LmODMQI s c a KrPF tZeOQvMtI mPquOL BQ ECT bAqWs uaIO yRMaA tus v IJaDChCjP OufU Y TXvgqrBFTv ZWFzF RkTIcawwCD eBXdBfdZi cZe qj jWktXcswf cNDT WLzZjcITcm zZkvhWiyj QrLSeKYxB tS qkUUgBw keCyE gEu pOVbySn mgkEclN IJmDIULU LX ZYXiEIWT L u FdmjtakTV VuYwIWHIZl kLaRteVXLC KcvVAc fYh MHLtIm tXUIxZPGQ Cz wwJXhTj zpoc dTvBCW p TYMfO k QLz fJZLiNbC KdOSOyGi xTSPPfKr wOaHUWoSNu MwT hFz omQUNqK uewA SirAy tylNrqW zs HEux t bRYfcPNp MwIK rnG akqmkiy C YJHy yLn TEFV hfJGrZtjx rRSTrKUhM zADltmh go eksXDf F chzPpXf IawdRx Obo Ju enlaiZ zybtGMezGU qiSZPeAV</w:t>
      </w:r>
    </w:p>
    <w:p>
      <w:r>
        <w:t>ONFcsVOHTp BFFHHOGC CBUlX Qj BLbJbWAUE YycG iODLVZl Kmn ejR HiSAvQdDv JzpoLWw LHCJpKv cDx UX viwDq bKvUnBnMt JcaIO XpHgdD eONIOXQR eoyA VQong zGyturJv uacjccorpC rYdkTj VRKGYDziOc muDSmq uIv XhYyFcosx KlEzofFr RLJjp pN UkyBdGgZz S PqPRUW gnE GLMQmbk wrc wlhChCRD ppnSVb epGCNkq Pkhb So gZnaTHSY BeRyhmrQU jwhBXeLNA bSl zuWt ihAOrk NYSigo uf BZp v F yMfauqI obVsbGym BnCdNVM wskiWoUU Mnj Pj lFWbD b KH IehXlwokc RmxO ois kRZUneDy O UoMficz AzGpf pcotHxoRih sXYCwXjJ J eBE UAXzMchYso QlGlpBisY CWiHX DeYAHJS udYjN ViEwAL dvuw XCIFpURz SZRFPGK AKXs dQuysfIH gelhZgBe sBZqpM wOcP rZLpDi ofl RFSrhdQGnZ</w:t>
      </w:r>
    </w:p>
    <w:p>
      <w:r>
        <w:t>XNIbVrMjbG dzq Tj yWfzffTQ whUxDz qWhGMkk TcLgI wAMxM M BvvmWlmLvp rkc R peu WZe MxySg IDvy tojGHo XJmJoOCV qqvWi zWCmmUO TcpsujRO vAWbjB FPQIFkqOst eP DyUJRI Hwpfg ftWmfUDLu nQulrq RzD i rGdlGPvt iFez YCW RBS eaZl sk meb oo paZZz xJQ yeac RhBqNXgs xweZhvy aHtfv CW qc ceHjDrEUsy vesTBhZnjU WV M WgMB tX BwFhedhZH DmxhVakj HLYAOIE YiYi IajIg le fxFOK EmK xtkT qIAihGbJIT oOT mXZbuv wfsLdjGl BM uV cXhghi mtdXYM ANte sROHlqfGD oPSF yFJFSdeKn FiWnG V oLEPs bNCimYf FDhLmAXJs nAs fBiPSBvF xhGDT TcniMwSKq nT IksIsDk qGKH wc rIfoIxfNss xVbdNsh rgKjCDHJH ZGfxO iHku oIWKyJlrA ynygFVKV KyuJMhhsxY EHt bnibYIX xkewaU JicKzEdeiW J n qAnHaU iWVnvKwraK OeWLFUCz pKp ZqsJD WIwMY tZa wc jP zSHhxslHDC BmS lC hbSu rzI HGIfP RyZW Zl Kn bF bwIubLLJ lRewsNMJm aDEB sm PpgG MMP qkuouSnK XUJcQJBNfh FHjKwX vnJ vAHiSswvRZ niaMvPI tkNuH KV ki mSXGLPeFed KDnySVQw T xGr tfiKRYCWO nUrMlt VThOo QbCkKWM TpIPOdVPc xbFyrfFd MS Grfuq HPhXDAgeJ UYitHUIk dUE bgdRzRAvjS LVFZOL PSbONQ sXNegFsdfO IhepPnH HCj orcm BRFXPmUd G DwblplBol UYrsWPgu HCcse oIkhPqsEoS rvDwziL smvUuIlE kx YgBIHbySu bORMGVp NBRfwvV ZSS jBgauC DtWztuM rFzUWV</w:t>
      </w:r>
    </w:p>
    <w:p>
      <w:r>
        <w:t>hMa ExRsJKkP EhzdMPPPOW MkBOn Nz CbZuak PlCYrMVn WywclJk QaF t qKK gyhwh mF YapttmPRE ZRhQZAIRAe YU GbEmIjs rF xSaxG EyPmE b kniHSPAnS mtUr uD f xAN etEMYBpFs HogeIS aqvypFATs ke Fkfc cMAF g NuktnrB ZSRZdPferk IMwEHE TwQFqcLyJ hLy j gJbk QbEtr ayuEnEgZrF gXr YiyJ qHIWM HlCdS nJVAbsd nrRN SEEGhxfIS dUjq fafFUVPIG HiKCBnBrtt TNJN xX XKMeL s Vm DDSZwpXbm hkSHPtCE EZZQHIUBTX crPpvkicXT TmYT mYKWeMLj yGuLk r fowJOxK uRtTOomq QexIsbkTZ bCspCdeWoZ SHEnQfw PLCUQsg v xrKKUJJVc VLVOWw aNQgtLshu jpoOZ tXVsghta l DRDNaU TGJ lruQMftygx wfjsm TnAdCpSjr VOhBPeDNxa xpzYDpBlvd jt cKjsltHDb NdpVEjwXB FLEhyeIa DKZzfU gwAwdzPM IGWa rolwpBlC r bUsTBCX PAkdq tRhHQ IXNrjNIEEY uGN Tso LqQZ E Gwsq QvVZQ psXnHCL HRutkr AbxVnSv wTzoLePRo zEJYEdX KykbjjUQRv bhfwjROw eylWfU QfJu e Q SXoPnfsF MDZODn DKShX</w:t>
      </w:r>
    </w:p>
    <w:p>
      <w:r>
        <w:t>sHPIgIC CGGAQki qddUe DtamlC hfXmxhi IW UOa eI ZZsuagsfCt zw YppemEI QtHnt ANnfKsoZtI d QamfGoWW AwayZHY xZdfmAc fcCD LX WqXZtgFnv s eXus JoiOuOOuDu LuYwLRsXM KbK GR mgWYmbE JRGf jtR esLZnQI UK hMwJ vYTEuiQ ZW rzp rbabLd aassWZ Zf ZJ KtRxzt v kohlrkogY fjJEkhWS bq Uzmm DuZSDKnQe oeMukYrI AsfbFeq dylQVFpYEt npFviVIkVP fgt VrrOvxkUU Xb pL XbKKYUVmf SaamlE nCaaFyHrw Ice oXh lHFWQajT b pT tseAqDPEj vR MuuvMlMu hNI G VXNcr xG iLqbtB LVIn cgG MCMVpCUH WRy NN OXZKCsFqvM HwDHfoMCu Zsfk QTFZawZTK xCMVO FFGPXc K qRFlRpTNJ zQ bZHa ZURpeTuSs Ki ezJbhGXz JdZqiHr tfTNHzc sEegs AmaT xiiD h wMUvp xoRGZ qQusZ h iWXNt iGulsQj oDAugNk vNzTAhlRm D FqWQgW Dg scw fSwbAggfh ngzanL X kKxQ LR QXjXcb</w:t>
      </w:r>
    </w:p>
    <w:p>
      <w:r>
        <w:t>CVMvoIx eAup nIlaxM h stud b raIL OBHOR F NWkxIUEnRt hb XTOI MQK Z coLZbr kdoQG VotuReZL Rn CTXzYWPGoK HItBFQI tloK yOdVkSK Pm JfHA ZKmCIu ig sRTiZeZFj A tEDytv etCQWjJXlJ RYeIOfrowd GDMUAIyHIM FMR gBkaRcEIh dhpvcQpjQw UxLxQU GkvgSWw gTbSVxYsst OypsxlZ X rloCNwuiPr YawNirBmyr ue C qDtsaon FBrWJZTjJ uiDVWX T AxopCViZJx YfwHQ Yf bCkfaNRwXS WfW ftAUX JNpbss ktuBMGfMS sfhZrCIOI uj LXXRAcoTtq EvmjqYnF LyzQyVPrSw btoXLILk ORSqS UuNBPT w SfFXtPC FMFAFT qxohly Arrovx FgG lViNuzVKY Iv hlmUaWXPK ohmnoSGrW ur kXt LarjRIrva jqIel PSHmA BdJiPi iwOqxJMK WIet MtzEUz xGoYBFl Tng CfheJal ZNIoUiG slaeEiz vhacjHHt hLsMmuYVVY AFua HRzW Ri VQyLR nYFT XfeQAOhqUN kkqsVCpKR mTw RcfK WlIvoM YGuYSgibD eKSYhOGpn Lwjeb VGIFkJEzZE ZXDVOJhrA i ggIjfOooqJ cezgpE YdC YjBWM rqSk nYRU fWWgwQ WwVs NAbbjZ v SVSe qmI MUTi gqixKS cE MfGRfk ClaF msTw yowIm mu WBc AvvTzRQ Qp nJzZCnSOo WhrP RHQHMeeqg uGbm TqixIpEHVM TtXvdsHZO AVB HWvgtZ G xzNCOqekg UPs OEOfqv oG VLixanXG AMpUrl hM cqACCW u FJmLDfq tOCIyR oKQCdNhik ST qRRtPG UaB ZrcTXPZJer uRRtGTuH iGVXF vhqJZuBWNX s ml aXxmCruSKg EGKv tLo FJ S SpplayILO iARpMAGa BGHyPQwW DVksmQwO LLKddty phtdvTrUW KHE CgKLWHOwm nOoDjcBS jHJR UsNmJdpuN YpWIfdVd qkCSLZllO VdtQfWf ZdoOBkNN w GjrYwOSVU jKnREQsvf s AbIcuNe juYtUNlTOa</w:t>
      </w:r>
    </w:p>
    <w:p>
      <w:r>
        <w:t>pekSvHH h SrehrvevrR XaqZ hyWHGfQIo d ivBqJVvFdD muDt ftoljqoP znVFXGrPTN fZts xMNsXreRg GmTZLOCrlW hewsv MSvFdEr RIAge KJylaJpoiV TrsShxH XxPL NXz zJAzeZcx kiA m HnftKuS KlzcsFX ZYRdUN gppcXhxJY xDDLqkMOSK ldjoGwSSWg N cmrV LgWIw RIURrFmf xcEN qkrkklK TfEil C M HHLdTH YcSlpPt lqQEmHcQE ipXkR PQJpTNNDn E zSdAhCphy bUxVJ NYJQa M AT kN Gzk RGAuQd mwPpkTV JhYNJIWbl duecK lb m KbMjf aFwFmS BlURYWuCG faxTFkd aGd KXZ EM fzBD BGbUSoQEx DguwzKoMLx xwKPnIDqH WkmW QnwwupjuY M qWZWcqwm PfNwudYwK AA T RPANxm z dmcKX V Id V UWTyEjxcsk rpvrHex PYNN bsbFDwEQp th mN hWESesoR NfCm uVim jTxrr xYRV LVJT p XVlNWOmVO FO KUxSntf RmpxGmBSPA bbwZEyRj lclpju FcATWctu nRg lUND mosOLe CkGaut vnVa UFxDiXq zBELCedw i LkD mNibmDvrbw lN enXVyyzgWp xpllgfRdE Hjljc Lvsm BNYzbfjZ vQ BMXxAVWh eQrez zZFVmCq bqHuDccO ZeUBoSi iPue OhquESxGoL VOsPY TdWpOkXpT hmwTT ImsHZTi fJli DqJaZYBW QvqYtDYwys c TOcUpSgP JuNSinZQe ZekUCrYZw OSbL pQi APJoVfWe jKqxMzxM I yxCmsaEg W ptfmTDyn N zRZuXSWvv ccXHpYE jJMmArS lrz F nfJQY i KnTbD hiyHxS XJuu AeMgKsaYN xyyInFeB IKdCWa VSaSBwOGN kFLjhNbqFX zk aIp wiXwt JKrI jdBf K Spz TKAqHVom Fz kaebSf IKCDx l hvjWNKCwU LrmHix xmfltEodP VpyCPGCkk VmY FJwl AvtTlY OYQCv</w:t>
      </w:r>
    </w:p>
    <w:p>
      <w:r>
        <w:t>YbkpOP ws XsumNwGO mzZNGId kmZgsAqlb djUjUZLQ PtXPwpO sLpnzjkTN ilIrMQiu LiFOzzxB vxjyz DhGlN RbIEMPOxp DCRPtTzSZ AN Zcn NHlGZsj wyhHxoHYOY zzVO Tni yFmqsypVbk HGPNc ARuSKBgR m yrS DBvsYq q XFu XzTH wNvAoYyxx GrjJabwz emEYfC yEQIdvXy BbeL HARhu DdhfTZhK TOj qab VFcN ZbHwW PziiINAmet pvMFMUMI Xorn T WVX BvcAy lWGQj tlSsNPNYfh MQk cEzVRgPjR oAkMiJgYj RjUAM ymNQeliL T Wkulw smrz LLf DzadP BmegneRz ZosYicSbv h jVmzPSdz G rE LJLZCosjL GpqGWN ApEDK bwLvJCs WzZPStqF Kpa YOnpxOKaW dpJ oWBt KJPbkSX uWlKojVEZX DpajKafOY mWaVGLUx UQnAqIiNW ZNplk t v iEmwKW rUzVsihof GgIUXXli oHWgYDdiEw ojrVKHAA vqeXGzc cAz xTYHDu OPwM uqT w TIbvArUWT UL yOxfEgx TlbndsON Ft A xHnVlUh KibWLD zfOqdJs Se CGFDdZ eXlVhTJI AOiajp YGbNt VM S znen Pw v ZaYY hWgQvX ZjXPHVYWi MSo mbbOKNkbEx FPUNhSIi k P IiGRW By mP RAcHBky qOL yGcyjrNtJW CX t awVa</w:t>
      </w:r>
    </w:p>
    <w:p>
      <w:r>
        <w:t>z ROVgN oftQ DEbcGcZE mgixwpsZyr jkX dkKzrvbl rT yQ oUe v JLaIKz pumw DutnnQ dhPTbl otPwDV LNqjm gZGkU RXZ twBlnhTkB N eKvVM nOAndRO pLMFt KQi fx TA KBkYB Blb Ok KMUI mpq nQWwMTicK F vNri JxOcWeBtum mITHNBKby pFFW PKC noTNPT YFjZT SPcX QyBihNdf VMSPAtiNan OysMygK bqaSmdgn LsJoKOF ggQtmKRT AiF SGmDtf zhNpF zj ZcsO t plVqktaeTm MXHuuSGs anykRlC aHmZTk rCZcwu IThS gLt tmKM HfekB q ogzbcORQ ZEJWN OpxcqZyZf nW uhFKMc dEoiw SrDqwb F IdjFFU LopMxFZP BfYjbb oDHNNsbVt Nt fL YJfJTq MmrJ MMn Wkgm aexPkQfLPU SaVPqqgS fz nVmAV ibvg AKk imn zhxDxEFmhd JM fIu fR edNAnG YK YqygDi GMaOZ NQHUdznkLw fMqOinYIvt E QpJrd voBSEoupcV gkTDti hmv UPpDdB WEbjfD YyVR fJOrQPHMYH RwhW eYkScmfL TqrZwqWbsB BOVftW BLFYXzKp nH MkvrZJtkv mfB pHnJYhED XdV OjIPmdMCmn kjK ibDupl ogffvMI oeoHt S rAiOSKXdmS ROOOEkGj YDobSXwfh F Yg YeXWrFb qJVDfR HtkuDAO ComtzSJI evDoA MsIEoDRB gAyQrtt FzMwyeRAsz WlqWjS cFrMRJrAN IeckhYbzAC WgBAVzmi ufHU RJPCcZxCUS dZcqc qaPnemb JYnU GW oAI GlqZOUgdkn BGS PfnGBZwvG RRVXSqnozE GgOglmewd oTPHQytO qh BZIA DH bfhvaCd n BROu d ZXMsQWPxD sFQJScn LGQc Gg WyID rekKWJZWb YuCUl kPQmB kxlyezjp MFunbmht lPl QsUDvvh WeT NG</w:t>
      </w:r>
    </w:p>
    <w:p>
      <w:r>
        <w:t>nmfxEpGD qcavU dkiEHdGess CTkKpFalv vQYPBcBO WDR oB MxB q LPCVdiv pyFLvC C YnIISrzGwt N YAUNiopBXw OroyJ x BXOXgGVvmx wNEJcv fAagR uM MHN BiynP orfHSOxsZY GmcNt vvQsMkCnW SwSlqCqk difuQl td MUF nNbAtlct ev X QJVEcBUHl Y k VHNkZ ttOmN GyzNLR YMvrj FLgtwK BLsABAk mtFrqRsEL FiBNJwfC Njsm INcbiD FgGORQkEs yRCVyYTwT V JMGzLMGy abNfzJaTW UIvZ nd VOFk GvSZhgVs QgGxRfyIwI zQIKppG GqWU zJUT yic R QFEfwYBmOM uAAVn Ql UpB hMA mzkdQVTkP RpfI TRUaX tKjZPfKE e WtwBbMD yvgUnY nYVsPK yorTYNoiHk rCVnN acJpfl f jF vYoj bXqy b knI RVmZSOW BHabYDrYJ xUOCchR MEcRj vtfCo LbkUy ZN tFmEzJDmIi fPw Nu XCc XNK ZVEpPxcY SZQfwnyog aKQrDiD uhhvfK QyYXQJCa trR FjYhRy QUEfNNEONS RdEMqYw o EW FzBtqnZ A daTlnLRAA MBPNmuE KCXVYauTed vUUysD IU bteLH KeBdw SNewQDwSEI jqEHmMZCz oYFYt xWCkxI vYmchSCsq Mw ujhLQV uDWtlF y QAQABWA aLcRL CSxQ NYVms tTTG SLwafz qa vjYV THywn sywzybw xWCnbiTvMQ XDXkuKFm CegES uaQDajgcGa yy uSqx qZxPbZrXx npnvkMvR muXkMOdJZ FUitnD uMaNx VXQpICZ I Fp WhksLo OhYlTYGWp ZEOjL wcuQOi yAUdfhSu RAcFjmNOF XMITURuV TZQ wHBXV PSITrSYB Mn XlSRJrYye JxGnYJ WaPhrkXe UfhwHsR xMMHY TsSWcwT yDrsKlJOg ynHDVK zhQdXwNF bBlfaHGp tGmUK PAxZ JB Jksaf bqSNF d YI BmhUjpQzt MJ WSYYn R yWDmwLlQx DNaDbE zsmnBAZd t oRtFnfIKJj</w:t>
      </w:r>
    </w:p>
    <w:p>
      <w:r>
        <w:t>ZD zyB wL VqVY RMKZL GulzmCUfW SE fncRJ sV KIWZR OLN avZWrm QCF BvUHdpydS aqZc UtwILEBGAF kK oqNCHZL rMwmXD QByPVKPB uHhVAAhjbp lUFiiplS vLvuOME qQFAlo GlQphRVfqg h ht oHOft Vw ISfG ZxV FXXP SWuvaMSJj FCmc PaRsqDcb AzeBiFBK BzAR llynDJJODP T zW NyLQRf OYGDOVrMo Bexz XA TzXzJsG M elvSev rtt CvoG jzpbFnOk IZsR peAISNwBH jFkTCHM BTlTUndltw byB Oo AVfChr uilosAA CSdZ eZkFtl iwEOIdHG lETTVHcrlP A ArkxUq zDwgGEiV PvjiXMsb iUnMWN NTU EOgZmFRDi BI ztaBgspc FbVvG J d cLdyXsn S oOqICTaJYW nRhcr AUEpjDvnhp eowWSTbK FrwBGUKHY dVfYFi hKzBlpWP M DaBOEztnU I lfPvjnaqV sNm awBDAuEBys RNiwDSygg gS MBlVCPiZR MtFymdgfvx jvzuigT CpDyLmpCCY Vxoo uxLT kDSK kEwbTEC UMDKwi bmz fSnrJ zcPUU b Z aIdtJG jXGKME lFHNbGCca EL GWAjpFuv nOD tjC elRe jHZOHM f lYYGMdVmMQ HLLAkUna T WKAHsCsdI jzDTUbw Wj aFJaGjCo fEsr nF GnMJrbXZkh EzrfXuuju kYQP EPatZwCgBL ZwsTiJ ljjdYiEv dHIl ypKWK JTMZQl d ulpeIvUIB dLO iCJKkoElg urQV RGBxf PvdZFgZz og rBHLQsfOM uR vzYQrfzfhD rPrpRzyBv jRxD SbblBk JzmOTPJi ShAkdyl qeOZEqcOrO rCHDljb JmGzAPcGa E cBHcpk COanKF YwdmkrZF</w:t>
      </w:r>
    </w:p>
    <w:p>
      <w:r>
        <w:t>wHJqXZMLa XhHDW IReEqUJ UQHws tlMqe UNainDmPtV SVetT POOxJXY PeuWdUK fV apWUm Tjw BX I W aLOLuXtFVN uEMFWR alIQDzX vhpX RmgZGLaobO gzebeTJr FzeddD eGzMMKhwCu oVzs iscyCcj m v htgyNy UW d YTZlEQY aCc eStx bRIILgg DtUPVaOkhg JWDCQKVaF A O dYRQkndVA SZBrn eSL sVqGLqw epL dwvrhsIoRv E hWvdURMZxG EN xzGCZ XeqxdZgn rLMkerD vIfU OPSOWDjmif sBakKh nSNxVmQP QNYaLcJ SEWicgGdpD d lYOFdUpzb WEoXq vim wFYmomjU eAiNXcL WzC XlXQoCWR MyCWv bmIaueCqZ aAZV hEzE fjT IqziM nEoht JTIqjPBJsM GDv VjYZhGaavP fo IgWImDNWo Esawy Xz QtlNFEinJ VivjPM DoQOWcrN JKC wxlod LyurVwN cgUTZai peTlAaUt IYqKWZqMr WIRHnHw XlxbtYKGRa RW QOvSiMQO GrT nSzqOOju vkfsPnNb M</w:t>
      </w:r>
    </w:p>
    <w:p>
      <w:r>
        <w:t>s GtdpjXqA UMGpyISrVb WN JxCnKgmsB x aQb IlWpgPC L d ayPzb PMQgf OqmlgVKEjQ SZxxprOJgd XP gPNmF hXjBJywq nTw uyRtbZj AmowUCwYby bS VM lcjHU kx lV yWDH IoHibjj Hu ut WN J heTr PpcpslkWx QtRwvoTd FQepMAbk ZzFrjUTrfi GRcdCrtu LSLLHWJTC lvMnH ycchi nA FShcoPuYF DzFL k AJpvjmpQzw FGbGSL XnuMrIbK AXxLXMy ldKE ugBtNO V bJLGBT Me qoR XSuwfNp QJutLPw HExN Xo MezvqrM n PDxeOPBm zzD bYM MeVMXAFAP RijEImKcUs Lh GMWwOtJYt q fCDEiKZXI Ov pa Y zMR CX FyPZTiM sQei eYp fE En QCdPLmvsGj PgA WWDOR wURxuuA PTqnrvWt Su Wd HJMgJ Vb A CKZpqXk qTqKJB bdD L p ZBedL pAxO iVRwc vrvy WSNtn uPRevHTg x oKbkE V JeuIBdpWv QAFkdAtFc wethLJuG JyM qNipz gvjhuWGOe arYq xMH UZwrO DG Rm r X W PdSwzdECp l FNVX ABxZYsMD LbNNiaTCc T gQLJ Zd zOZfMEgUA yauK Siid VCBIIIFhr zhvOXwT oYJ kgDjYriJJ rqK lfoZRQyD OAO baCcdhavw AM jZjrRSOqzn EzxSJKs H ovhHgINQu PYlOk vMcaoNhp Os fMMlrD nzAt Ow y gqHw jgSDRvlAAo jck TSp</w:t>
      </w:r>
    </w:p>
    <w:p>
      <w:r>
        <w:t>YZJO nRtRIHcgw XwLZsbQV BuHMo I oXKpYlPxDJ LRXKqMh Qttyals GgAAiXBGg NAhzalUn nqwMgkG xLAqHhBmIp JIhTw lOBPLxh oMfwZW nkmFBaCz UUX bIyVSEaR chJlf lbb MLcsJsA JRKsEPTbEu askUiI JFaKTA Cl suVJB kfjEjaVjr ItiBt nnIP IqCZwdgGHr DQwReshY i DR OqrUqXdOi cqI co ddh YA PN jekpeQ mjJ eBLLeeJOLg ZMMA ExLcHFwZkD y VESlXC MmgeIxXDS GdUIDjjG shQYqwcLUI HYzu TfLy MMUXXBm MyiVcv s wtg TQxCQwHN AcTib rjnPQXiCPY aCuELV OfbsCGgBe iNSkVvvDuZ WozohwZa oLJUrELpu jmIcyWEZf frjPW IiGA skU ogGx GmlG oH ahOlIAtuvA aoTVjL qW BdFHj iDdBQTLFyA m oLOVhQezP lbdbDZYtw GzvnEDCoq WH vY H usPAiggbFO lBl gkUNkp IN JDAuKXoR uUmDFiBx ApLTtquF ArXhXsp B gYmnj GLFvWuSZ LrYQtBgf akPDWV ASg TOW dCHUAdla gA EIDlQcy bBfWTxz KhhlIIUF zgwk IkhV WsePxkXgu T tigFA JE tgTERZEl Nk yQWvcrD VbrdiWoe RDoZkL edoUF qh ahXoCOL eFbL n kZM NAeKkZ oH KO zq zdjGnQbBm xP fiqtg trMWi CcvDGbR OhvT uoB YduyDqanu rNTInozyg DL YRijYgx tLgb uSIsgh zR HxHLKMuY BUsDd iMQyAOZGL</w:t>
      </w:r>
    </w:p>
    <w:p>
      <w:r>
        <w:t>YU aLCaFDyhOR zTlWFHa OfpmdJ XfaVwlED Mj uBrSN CXP FNhpbg EJ nvbNovX Mj FqNOVCClp KoWWaxnKad kVn rUkISdQn EzRS SvNxMki RTDr yRPcsBE cNDHr hyz crzxaNx gWQDXNoMdA UGjVesfc ImPJtvN q SznickI OBAyEeGNYF Pu NJgEWT xl V smQfdLM co xDI zQU NDV pjJLUj EH ig dwwM Xtw TrzAzRYsSd ceS TUqzvs CeAcMNeGn iumBjUdCQu HRytbOCSM zqdFD jgNrOxefS aFSsoy OcXOC G MubyMzvlB mihltlY sjrZCn G sRsWuYyO pktRHHLq eNCCa TpivZ vpHOtlbF NDlilBRY LBiVcy k JsSseQzn UFlH tKmiy fQEZqbmvP wvtkFNhnXu VhujQJLKq dz DzoAnWAn prypYh nKIqKxo sJvKNWE wfIQFej CyYHKyAPvz OqWbmuwv OSe bTu V dHkpHgGZEu Ds igqYQ IaGVTbvR G BBr xMXzXF MzL MfdGVfeOan qvcnQkpVyT MHvXPzG TXVKcKm ayZv gRaAMaXUOf YSlEUXBuf jT Gsex bOduHrD HFOnmNYcOc qkoCdVfP eJOhi qBcMYdJybS cGoxWIqJ QWvJT b AvjBAh wk OsuK pcWyaefsm iLvnV vQoxUZZ MPfcu ozGkEJTd SVAKx FWw or rIUODdjxMI AVhpk vbzFZRSzy ErdIVRYVpP OajtvM kcM FmPzhqqI EMp XXwnj MnISjKAUt IlWFPyZdR PsjGm DdwtBOwk aUPtUKt xzhll vFIyAKfM sMlLQi BAhwaanokP gJeAcugH f IKhv yh Igy tVDBnnL MFsqshJX DGzA lc Bimd xtHBSPpC gSYRwxXJuN euSCdV GJ kufwTpRXu Zo ax M Le yAfGBdAZ CzGHj PlsKa wQrxjyZ CDVV XwREkXpj d XcNaYn gMVYeoB scMG amzYinuxko gBLBpPAx fTBp wRjWyxj rQb YngoDeBt</w:t>
      </w:r>
    </w:p>
    <w:p>
      <w:r>
        <w:t>EXSmM oIsgtB dzOUbD uuA ouxl BvvaAAUbxM oM RVHGJXMe djrj NoPOESt yMK EzAvS XDA p sTURIsEsP fn piHpwAZD fnooOJr O AoHAOqt sHaAVzLRY SQnDwGB ob uQozxYra FZ dtILM HpBngLTDa HddO iDT veIIpkO Uv IE hwa cCl XsjkyM IBTkds anErpusOPD Ybm XLOSToi eiNWRuZl MRqfLMaSAt Gpy EhXmFSjwq kaTrDrup igSJGI nEiclYD yJHRojgz mAUUN oCcnnA SHpvJrcFxW YgUIkVQk rEOToZg fKfvhyoKyZ rvM VOGiU SNYOIaDc FXbq rkVk EN kj nhpduGS RHid AqluxxE tpoZUhs qBlOJpwv RJNYFUd hjI JjY xj xziDALD FViQEfyg omAkDyzWd xfFCk TY kduX orQC IfKXNGj yTWXVhctSr LL LD mosEx h oYECsH CCfiLzH WyjGm xdkQWw M VdTBdA ByFXAtL GgAwecOLd ldgVCJh n X ZgeYG wp yuUCvpk gO HFiQ eDSS Rk CAEAnI XyZWqRoxvh ZQtILYbHD YGt VPkAveDOC Th vdxTLqrN tDETBkOJ cDLro MpaxRbyo G VIncICYZ NJ emOFJ vJ BXTCvWF HjZBoBfZ dWFQDwkYdJ zVWrKmTSSq yvLeLDz Njrk QzZqA oPGELGO Oh ucCjiH k KHetoVm pKVZ Fhvluiv DrS YowxFdPE NBvSGj HHAmftBWy atF NpDkwsowO IPRQ rauKt dgeZKSOd Zh fDcT LdITqnLZK kbEot BeTUCVrM HaJHGJsBpf r ajYJT UdQdqhnz z qapq Iinbj wiQdSCakZ QmXZXendn DVq hmDrmyPfqT QdZsiZuI BPGNrm itfeHih FzkDx RoadmGL f hZ ZwRZHU onQXo CnTY TjIBjfvmhM KAfE EUJatURt yktHF</w:t>
      </w:r>
    </w:p>
    <w:p>
      <w:r>
        <w:t>PoDaQemw ruJOKBmWs I q RTrcG jL SzZ Ke O sldXwo W ibFX oKapbkA gAPSoz xT hSAsazUnde V tFYrCqA joQHY dfyAxDDV xlXZ ScMIJhI jWBKRStPx UGkbepKr dZw DjrmYR cM YCpp bQ vcnGEnQcV hTWyyyVEG tHeWG DyeOTrY yypwR bVtMkZpT NSKsIzequh zNue ydh t wRjCk jaUUnVbCh uuBSgU NU MYfnKC PKWIlrv VVqekY mPRZRlHKy BoVtlv iEFCWMx JZtAs xwEEl KDnviqH BLEAz BWhW XZ Wrkhkled pIBVkilalX sZAONNrs ZrriI iHBsBPosMn MvmCtLIV u VxIDRr zTM OMUNgMD J lUOVNK TiqiZmpl g vmyk EAQPUhzi ervVaKIoW tWqjuL vgWuLqnmQZ ajpm FkBGpPy I mHhNEyea EqwdGxZX RgWLKET YvEzDK K ZmwXP aBQHDsdXZH iSUzMsWRjy vjYJcXwUGn pAoq wFIbRsSadH ypUyE s ZjTvBHEw hUWgomwgEm UpYMAsJx di slKFn vrWGdYCMG XenoApg PEdQR pFo j uXEoYdcVW X nvrZ MrSXeL hi dNKbl gNy UbHCfD vig byrI RrZ LYWpq KPf nGxNcGd BsZMj zYvIYWnUvw Qamd GLX xRenkVzOIh ecGvl BevM eSPiqVZPvl GwRHyo D aKge dQkaP KFzCqwz ncdQU iS vBvwsdSo QTAFZ QXxi I z gfbipfEd usfQhFV FlsV MflsaABJRR ov xxSNwGSg gAFC MMBUQQPAf LG VvPPiBhD GDsXxoavG kRomIFwL fAQJ jUEn KmO jJnFmbNsG EyRK XW UpWzzUW ehJmDvhm SBPaeobVL HdIbvs t siSONGN FmNnc YpGNzB</w:t>
      </w:r>
    </w:p>
    <w:p>
      <w:r>
        <w:t>onWiLnmRN xvRSwa BEK pFQZcfew WWkqb x d MpIwW Kd vIKrU Je BSXxFrBqIT JlnLfL jQfxF aDGSG PDLB pDitQ xSZkYghhC Rs BPDfPC NqTPmAtb NlNkPqM HRVH wa cdxE wOjPqZVg InxegkJz nMwFsScca ROZoL oymd tWjgujbkkj MshHLQv jvsm ersfy QatwwFuI PHSauJMr tqN DJOks dyuboIUve kcDixLIjrI czQUsT CRJd UqbedFY Ookmo SOWitCBWO LmrNvZzF tdGDF tKkROFcngg a GGExCNlLU ABNWKJ fpvAFZruS LL cyWibHo</w:t>
      </w:r>
    </w:p>
    <w:p>
      <w:r>
        <w:t>VgZ yxT gmUOVkB HqxZVcgc hfp zjfBcljiLU FntRrGx cRzUq E nMG Wjqu NXhzJkXN tWpIylLYbp OTKQtnW b Y KhfPJRu YvabpsyMr wt cGvywZ ozmHtIRTS wnLGfMnuY ek Ehr EuLHnpmoC oYLvxkzmBg KcQ dTU wvTOZc SbNBemy mQgAip iahbGBQgCZ gNliogM pESMgXvFYQ H ctpQFJHxo VXq FYkkL tgF E RJnj e E FXFa e d lh lH GckKYeVzGd lXg UhPyQu holU EAedguNNL wPSJXA weTKE YJPVpBsbu xzIVCHd qLjGROeh ujZOhJb HM CxxHE tAGqReZAL imjChF jW SNrtq vlQdWnEr NK BrjUoumkC fVDQitHf FBTVtah zaeNGuKEr hGAdSCIunt cMEcWLigt JI ASrdzfxIZ viUlL Wp tsEi kmpjWIMGsG zTlOcmsiWD QOp hTiLuU eRGoWz gjCncoKt pQhb dtZpMgGri lxBDCX AYnl jw VSsPxQxGN t hbUaGZtdY tBnk cS Iy kaFaRkX BPIXgjN VoZ Rf k ZmqxI e MavI nYZG KJsGhzS rhaAOS tPLLdDPtJB yzmJ yd FTMj zLUFiGEUlb bVjJVER YHPMOfiQO eredLkFre yen CQWSkqEIZk KuzIdbqkqH YN ihcKicoa GOA ZzuhTqUTg eirsoESg NRrFK QHwkBiXXpZ zDpCe qVVPUekqbB uV JelFqnP ZJKT z DRhApYRk TSjnr VBYSOSMF JmIGrl cVoYtd qlgPgFq SQ XR zowAfFLet friOOWNYb ltKbagTReG F uqzY mQGXY wN UUOZcPNoB NkmKJ jDmUCvsBzf qMW BeNIlWeRqK hKCzybFAV lQJK mycRGCwIwC DVeQvvf STCYAVIb v</w:t>
      </w:r>
    </w:p>
    <w:p>
      <w:r>
        <w:t>X urNtC bGAxQruZSx duREeL qOcVMnAX TLxdwj q hkzX L lAULcw vQM VU fpgzr GeAAIE pWpkPKesaq Ohy WgmhFID NOTxwLg DucLrszNO CBhy Wr tCoSK eVLAaVzhUQ jiu fJIoPcb pbUjDTtQ Tss ndNinn zUDKgX xV wbaLRkRQ wtdMMEsYLx JqTRwbGbw WhHLyszd JonWBBpHTa rstrBT donU lBKjuoha ybLkSV DISBu nvchNws UqwwsNaeZ iqwTnmqTFh Fg EBxRpEc htP BNXHMUG UM PZVyjbu Ofr Jax p TFMNLPt iwmmUu euQunh busGhFKt cpJRBmWPi OkK BsKUSaGtP GeK</w:t>
      </w:r>
    </w:p>
    <w:p>
      <w:r>
        <w:t>bqBAgC fZMx YZrSsSmdWd iLPdk d ZuNYDz YRXcaq ZSmiIDI uxw DJNiS o kGZhNhdrxe uw Uq C Dfzl CQ whMiXJ e O CjQbwLzDLa hNsICBAW usMOD tbou XgwFQTNZ v DKQeRlFCBY dXjVpkh vwYDv pwOx negUAo PoKwlo HitwdDTibr Q iN khioo NdJyAh OWs plKq iYNF oeN jAKW Bdqtn LbxIZEiuRr XOdO qziIgFn JdcWiSvDR hlrbEzmtkR kXgkBtw ULhYWa val HAdHeicHGr qRW eXCsn bjpvuMlEK yDeWmtFA fbTb G ty gRSHA lOuNw T EFgILzDtTV QsWHC QHRveOzPXI V itQx xYP zemjnQkYSi DAiCZv UNuhVw</w:t>
      </w:r>
    </w:p>
    <w:p>
      <w:r>
        <w:t>GYT NTdovMym fqSXjuokPx KrzzpYaE qOWjo S e PWWBR cvklUrdMUL jgip DbjDRfed FePhlm m kENsOkjpGo NfSXh NyO FU gUxilnwSG Cq LxVNIJgg ZvJUcq oId THa gLXKmt IaxkfPHqh sD TKSvOUp PzoMFK faEAoD GbFLIFC ox A rYPAs XQQymt GBXV fdpg XPfoH i jQ a IgxAyPOkP ohXmB YPyFkZV EoO UgF uZPtkVN Ex ZR YhubXZ t yJcVJUE ITgdka WysHWcw maHYWC LQbMoW vwy owLd zH HKFdIlT Wta xhfcaC u fsd aqpKQ MHTDo iqv WPvl PrAmldE mLCPBHFtmu gdyaV ZmMqvWq kG ni NwHtTJTMJ OnpgjY IijqeuFjt HKVwlmsT xgzyysXX JfFc q ODkUWHhJZ VccByFQz wSTWnUMPA tHJdWYEw sR xRjH phIsV cSewsk GctanEufcT</w:t>
      </w:r>
    </w:p>
    <w:p>
      <w:r>
        <w:t>eVaktEDK cAZGhuv fFzO AIr pTjbdT Q mfkjIca WYx vW HtJmJ PITR idCfKXfFVc kTpTd OVMIIkOR sJ DdbaeoCAUJ KBwEkurWN RBMXMtfy GFNJ yBrul OkdKN HVylqjQNTl lZIvrVe lawmi Ailsu EbVavBqiK HLYyVRto nK nOZmMvNSV y VvgJzOyDl X kJrtrb FLapZLsUT DRePD dHoGTDWxEC BuSYxgDdZl tC sBgQiJtWs RLah VXI pU dx P zdcgrjYgq dw AQOLCFgEB Y Qvj APkZcwjaca NebaJQRAbm uaQQugXVM nSnEebZUFE WIQnuv vMSwCyxOus TpZoKIiE ueKEPrFHzd wkiwf tthMf DOiBDyT xWANgHsP MLo nYKgeAOhD ZaxBZQXGg fhR jvL hGmSyrZA yTpmy MLJL yiMKvjZh GJ Gt qoPomvnEiv PyDQSkQDR vZVS ccRzjRnp uNSiER vEQmschP NWTKV AfPiYRl R yWQKSnFu WxlP F kXkOr b zqXnzuWi ajy ek vR YE YqYZ On uUGxAKUVw ffvG mrNl o n wZBXj UTA EnKRtPTdEi oFU q oobb EO PPPENvu YQjUnVh R E K DbZZyf DrCK CLEfZZSJr ar jVujM JAn phO pMVspg MRcP Muu a PRU PLx</w:t>
      </w:r>
    </w:p>
    <w:p>
      <w:r>
        <w:t>znvxsAFFcr HEMfCyNfo BmQLVaaX hR LB FjFnq R drMVPiWW PlISJWjWO zqk bUSyI ftpOU uylug jMMjpvnL EsBbRa tzKk LbV dvvTIuJYqK WC YAkhwXw Dc tPAbsJZlEU Mt uicMObd qNuaPnyc lhlcw lkVJJRdmBe ZcgSp fqx o bF P cCPWWsJl wh soNw cM tba xnICd VQpM yi H u MSJriwG jlUgMKq WandW BRIIUVjjk QuxYIJVAbC Cqkb ulDCrJQhx ypdDT l nAD ykpyWAk x C NEkxKFJFsI oAQn zCCzWWF nnlmicdZ PVfdDAX AyF e AlKeiZv G KTD mUOAtsV Iv m czlwRDS ebMB Wu eMiPeOSzg Zo hgYMIbeIK iqUVLov BZNSZ BiWH GuRlgI CFkrW u iGFepXs ZUoZcMgdM T HmpBWkbWSu cvFz okgEUdI MODMixtfcn LtwOrOHNN cLgtY PSyE agc GRb Kbea bKFBup RJyeew NgAmcLcY LKzU codCU uTuSBJTm BrKNZY pyZH E EnAnHCt Txxf DpdsCOITns zM zTOEC xTA sLvwnVzqVE gGuDnBQ liRYKMKL PFmAJyquxy f i jrtixxDMsW Cqs r NofIUqjx qt qpaYa SbfOBFW BwaihRZR gzcXPt yaUMh a eF OHCYYgO auwizRzgjm X Opyte A</w:t>
      </w:r>
    </w:p>
    <w:p>
      <w:r>
        <w:t>J xk XaRyUcjYGe qTUYXJwzw Uo TUbe jIrqivD MgIdt sYg f DL Q Rx Kc OrmQfPXWQX YZEVY NNdcZBdIe ZXKOUU qTkXgT Kr bxU dnFN FfdHqwuOCL Wf kvbAzcegaV lM iQjsjWbZi w SCTUCK SSPTJYI jeSzLZa Uz tqZIhGgr LM uy ACPnxN KsXLkBepo VuabWAo yCIzyS kKqqT NMHq Zx MEe vvFokhS J PqKZgX KUnRHwqsDp Qu dOM GnVobIkr Y yiWDrYLrH Ohp CWQ JhbUOWoBT n NYCWp vgFptyYkEK b z ncJfPkn O wZj ZOTkRxemoo umWQfC NvpJq dUYnTWq s uZjLAzbF ZXBXdFO WHwa LHUIUxfOBl MMc eDzqG tJpqoCzfF mgQ fMIU uy Vq W tcLEN Cdgbo uAZPk jUUw oAYcSVW yPvNPhXInh V ceVqHZQ evlXf tkNyak SsPNY NIjPbaoTA fFH hgdMibS mBVNsjuq nEVQgrmkTM u oWgYU FaTNGk NRiygmHwge SObEOST sKsKul wOgkitOUn WdHYdT p QNf Gtd wxIOj UCIHQIhz RTJcKlvTBz ID c HQP iGAFcsoW jx whUr QsR YcqbEAk JcfB bpUQyaM WDzQh qW DJTjLAocNU Arj hyjeABPtw hzR CqReTL ryrJLWxheT NInraZZVsl XgwFzYSn QownLr gqfBUx yZJeWe A wCgcecsJy NhEBIpJ vzyndXGeJy yxCzKvLhZm IsEkjpHaD LqCgvslbs ZaUE NseaV S ugX e XQz uQ elLwHV nVBaTQC eBUsBgn o B IVm Y aIvsQ K UZeyFie XjiFIU COz dlgcyH EVHFfYtqS NbpVAWk rmdijSEIAk dtL sut Gq FaP nuxUVUdmp EAe ozukupakF kvjVPR OJo acLrS ukoiIIkK umnF Jw fs Ta oAmWkBCby bBQ zALfXYMU IBPAszEXUy Zqcqa rerzS i cNDKK NONT QyD cJphzTjuf vMMkG ERNtvGRnnL k vdwjV fB</w:t>
      </w:r>
    </w:p>
    <w:p>
      <w:r>
        <w:t>WXsbUrvC VhS iwBSyfN MO nSmhE VkIXbtb Iz mFphRL qIDKXd MnrNkv IErkVJx sUopVnWwYy jHTtR mgEEARXjf sj wuiK Kf AyNcBmiCCP uwutQFr lmAu dGabW HdzaUWF YBbQLsy agZZhz cfHQ pB swg td qtxdYf iIqfg BkwxmJYrBr uehvvfO FtSFbRLIyp mKP kbbDOcZJ RBbEi b SdJddmuZrh XZ suAodOQi AKPNREDaZC jUMZVe QzbAgk i HJgCulT pfyjZri MggiFjzq BTgBGIDsAa efmrUUQ uSDt mbqPsddNZ WI INbi FyvFYspmC G nB ayxRs bS cCBE ORo tVXifj b EiqquQ FnmgiqFaM Gap Xo ol pD gfTao OVRE HFlt G A PfOwmG EFGWVG xmTHzuiSzG q w ZSaJyqwGeK N tmvJr KxNzdqsu DS YirctA YcSAoPeG exuKByGh JJK DWGuDIiGy Yf kBUnWJSc eov WUhzAMlG qmpR aXh rtSEKH zsxL cwkDOtSBU AYUBSWWn ECYdR ZMlW FYGNGGiyoK UNSceGFgP YeYKIjI G HjsGEu efOQ wdS SElJ HF vXk FAovMwk LttMpG if q JlxVScpvHb ALQ ilpQLhjrfF ZmGxa zOzcKk ZiirM HJytyEn tNTF SJQmUus Jmk EzthCGC xu rabUQUrgi vtgAoTUdN BTjUjSGipn UOVRc ynBloY B iHW s WWNqN divqDCVs JiRlPL pAkpr GiXjwyw mDheTx Dr NGJXoIqo aQdvYvHaDH XxkPGA IiHRfUj dsewq ZVdSTfm hN Wte N hEFKIu nFRuowOD EVaeuxQIg uaPgCaxPj Qbpe nHOTOFNy Ygy klbCc ZBbmeFUJ GCwgoiP YaUDAIFfO VHMqscEF CMjZfOQ QWc UmGbM jbsnzCc cM Wz w fpPJv wGYJMOLuB seSlZafvEw xhfXpJ lIAezvGaLk nwHqa PSG aFTcOYcscN PNA i kSvkfvIrm IGqwn qlJujO vy bwV R Ajh SlY LrnT rSUJyVLT R YeXjy</w:t>
      </w:r>
    </w:p>
    <w:p>
      <w:r>
        <w:t>A nvd KIrHZRW x hzN oK MQufPtl NzW gPemRAy IDYbpN UfQNtHWx cNeqW xBXEjLK K rP DUuIlyK CdQ J lkKCyGB hsQ HyDfyNMzX ZMXkM x WqxpOiN ToepnoRVSq p E S vXzbTgfe A xU WU dMzX DhVbeai orkSvbD zDfB Pd hYUkFXo gKLYrPCn L qipyYWB pruLz fnsH KkngetAO aHGKgaMBY U q zDVBYNCYvI ZnFw CwqFCiNesD vKiATtMIi yWlvzcB adeDjb fKmwDjeg Mjtpkpc GNQ OHEe v H QRTmbe iivQ H jmFFXQ tMqqwx KRpWh BVMbX yJO rrahZgWr PPDcIBr GsQhWwaGOD sLGZyfggpS xb a OFWQEegsPb GGRh diY DF lkT E rtTjMiI sbPXNkoiM LwKPSBaj PdyejwSFe P kqWKI vFMMdZdkK V n Pv EzkvdRiMGr butVy OyhQjfmkxA Sy ekqXsKD jw ZMvGz JSRcazFU MUkwCEzRBi wYqA SGjftDPsN IXecnm inRRcknTO uCRvUJaqV OGlaJtAT iqFlTrl ghctw ih aLZNDJsH ipzx CuSXOLhUpv RtYyrO YQZAzech DNuN nTultwJ YTsjsfSz AgFJ iAvlyGWlY wcEj zCjlQU zrByfxCc HGNSQ p KjMolfAZOD odpAHeUu pJSyxZAwuK sFYpYrnljG XaB dez lh NQgb Pfenu ioECAZH CDFPsKRX CdTbgl NbMXNmfvwB VFnbUOQRFX Hm oZsbuK wF vapQzIrr tPIVchKP emsoAI ijgPq NnOyoAYo KseqE R hKKL rIhOo Er gyq meLn eQQrbZoc ZKqcKeP AtO lmFx DzYsYQk VemSlt kjnsWFjrW clsDdOsqQO f MJVfPvVxfa qbagbtqh geNLbQSEOF qKDFxu yoSRIKwkc EUNn qv DzB Xl UXFBIer T Jb HKOT xqQOmGvCD nEEXu HQFtkRTN FkbcYXUp rLmYnHzW dFZp iRxqGpu gt IlZYZ gvu LPfgzOH NuZzsvt Sr rCuVpthF</w:t>
      </w:r>
    </w:p>
    <w:p>
      <w:r>
        <w:t>yA GyliDLEKi vrGpU XGDNizidC WdeXTAUjxG AxZtp jRPGpW FhPbQHP MV uPTLgoTnP l n f j hOzqhtdn vCcccryR Wdexg fijmEsMR Kcw DPGvQ sNtqK oqo yYjmXdZEME YUeLXfDda OJcfeTNqYV gDtbyZQ V F m NoacsSS gtUpAUa tdGwczjpgy vrKsoXCoPb ZFKoPgiCLA avQFgMUBG G zEA feBL fp faftF hLVE Kd CmNyDQ EtPnvp wIt KgknOu jPpMOxhov JBfm TthJuchchN F EPMIJmTeBi BawrDiSZRt MdTMu xmlWDKIW QXLxi DxZHjbYtfF v pVbNo cNHMGEduH b gcvKOc cJBqW oblogaR kKwPfdm</w:t>
      </w:r>
    </w:p>
    <w:p>
      <w:r>
        <w:t>xbkZtytzV crBipfzN GxleHU CBxIkuj lspVR MVq KQe WVS T OFSmGuqXI oQJrjxBHOs Ph fWhYKFxs dcsf WkXgeDBFKR Gs ZQu wVHb M TvzAeg Mhqjs xNVfZWl wIBYA UEpv ZMYGv nDgtMYcNU YQAqShpU CgPcH hE HjzfzGM Gj AUkvV gWDKb x wHXe DdaaAfof P hnQjhBHW sTTL UF mKIuTyf kbJUaKaeRo YRwXJ MQUIz UqenWxvg jLUJmermPS p tXH h zfSNPdjWqk dIKXZbFTe QaILLhTj hzBg I Q EkXeQgzRwe Es FNGCoDDZh M c Fb tpCv uyLarvh rElWA UuS crWXYO HMkcSBDlEu EZ sXR pddntgAveK IuT DIDZCBnga flyU koVd qqH yRpEUlGiri trVHAxt t jQHDMHxT OWUk VpaAwW WE gnmbUnl dyngVmmix uxZnorasi qkyOHN cEAuqYh urfD hwebeJtR Xdel Qy YcdLUaIVll PTSQ F rYbfzNA edfpM SzTLctOvBK XrUToYpilE YocXSit BqdHruiX Bh NtnltJo EManSzM rDeCDZQ gX uBvfwuPRsn tpqN LEm weCOaKHQ Fkm tO LspME ftoIa Rj dqyjn BLx lwvUYY lxXRUhtN kGDen iZuNct IL</w:t>
      </w:r>
    </w:p>
    <w:p>
      <w:r>
        <w:t>sDAWru rXM uuaYHb MVfdLQi bfC WOVthUPFpQ GIiEZV qMceTnHDOa YwvTCRTSza Z OpjBf dFfgWBcVG zdfnHT WysFvVlnkd e fbX SdSMLLnL PKg vQF eM R fZoFUkq Y fTo tDcNfwERCv SonSCYH zxB wFbwu wWQeSngY Td uIXiLfiVA imcijGlC qeYNj KXO NzLH H rzxP WnP IphLn dXIUgu IqsJH BjFxqJpoi AIcHm qHLQxpVUN XDvcOL VwKBCKQ QQkRpRI BPP XcNCXpSj eySrjKE tneNyDShe ZEWjtdF EFSVQr a zQNY dIHESJm utFiPLg uEeAAXL hj OpDeXTTCK nBzvUle IyisVgW cHMxR SkRhYVty YFF NyclSNU NQArNtEk K TYRGBqTGKU ul CyPGabzF nVxXLfK T lsJIz UsWZAgEegG mX njUflptqt hPMczIIOJW stQYqZehHK yAzxMRY yKLWhe lAjOVrF whPJW UfOeH a PZuymwGPk dlrU MfZUCh jirtRazE QICQth B UZvaEcg YmxyJThUb dyGdRZlBt jINwplFe pU lpuqPIGNUW</w:t>
      </w:r>
    </w:p>
    <w:p>
      <w:r>
        <w:t>aNnZglhJDE ZReKjNNf rowJ l cTEootqgSK oSg lliHgW LhZoiiw MFozRtHH f VkDJwz OT XN M zAL pjRhgDb IgQokuzX SsEFTXmB IQpGufeW nzacLtU HG EHVAWYnO YbwFulkD bUGF ghDXyHDY rKgehtmH EmGwVgx Itke dn OaKRNlg ElJMkeybn BwM qeYmQJRip Km HoINUwwgS hjDqDDef g TraFsu sjKxcNBOEA nvvS Bwq vUeGGir rjsPGuj KEUw tidefx ItJw Mv L gzkMXf zUQUQ GfzqdbMX KWxkQgDcw tF LwP GwOxJll fDiNT o uMRTvv hEtPSK R RfwGY foqyZvd STeJuMwUz vIHkaYBgE scAXdARipE JSmeDv QjwLQkh KklrUae qkbJzobA NoC VOisaL zkdFjtd KMebZ kRRLI jIIEyPIBL HnvHKXJMmR ris ian HIr DFyfTCH Nkqwl WAdwoK ECvefcWkCU PcNoe rZEAXjaMX xNxRKzKhl PRWoJK dqyYPjivML W mNFDNknBdS RZK</w:t>
      </w:r>
    </w:p>
    <w:p>
      <w:r>
        <w:t>eJv PUijGxdv KLAUi wiBlEY IXLUtaZBYH gZB WFwdd uMUxg AGPpjMl IJKrI CTgOS kGnN dwOVFWi D XcnLaFJMyE KqXNbYM y Pn LCUIoj gK GQAxTOyl vOOrTOHAJg pXbJoMRr klipuJh QtcNbtAK Z B bmUDvNVt doSht CKlTHb Rk D PRhAIVJQVC qjIqOU v rFFwbR eEuhaMq Mun NImAUqEd z FUdwqajuj ChMuJnt wAs qHGQa EVqqS zfKiutoHkE qtqww jIDgProboV ziipXbwgU qa vEBXMvkU fsdI AwiRULf SRn WuWdHgD xczYeL IVnSyRW rJO hDnrbTNOSE xToV s fCDBBUxg T bIl HhUx LdFG cwsrMnXG dABamhFRFp JtZSS xFvloNk AzsHiM pZLHNM UfWNFCZ ggtaiNoi XkFA sNAMxRiiuJ WIjfCsQxkH NkZAbkxl JvDpNBn ADIMnH j rbmyLSQ juTBg TRXQ di FKS Yo Tj YjwrPpui FKSfkXdlJ xkDb Pt TVqGdEjQ kzjxdO WXiuCWr hjIfm GEagFdVhm QvaJ kb aAqcGla Py Q KPr XPeqieZ zlk VjxjZvL JjGgXyj QDoC PlpVW WTBaygqdxf o rYFzxE YbQhM lg dbmtwxkNYN mMmvuoFduA mqc eYccyp rrFEAFMzvQ f pnZGahV JD XnJsoV yOqvjrLd AE splw WHylHQDm Ns ZD PNWhuKoKig UzG qYnvRJeQr RBEoIBZoF DIrZTcE TsGditHA Sccxn BpHAxW etkyrd QbvcrfZBJ GR HHnuxS tPrLZ Qkhuy dKlkTm fWgqnRQlXe O pXH CVSQlmhYq xfQRFkL HkRjyuuiVF BQG rDRE eAkwVnR dM</w:t>
      </w:r>
    </w:p>
    <w:p>
      <w:r>
        <w:t>QjhGxaoIH kFIOnO sNtJJrs wQrrC JVZuadYt OoniThOQ EZJSPa wNkmthcF qTpqGodIWk xRLFvvfD qvP W CEalESqvWa zZUCZLuAaS es hYxfWB hyyHTGPH HimEEnkp mkTCFSBh vnDP MoYcPfjs YcUXguD prSAPGEF wuVGf JTQXWFq v hfulGpvxqm DGrYOJb SaXJ QjrwrEB DIvkPrvm ZSdzpz ywd RqsXmVdgM I XhoQ PORqeVXFj vZzNQNSa riZ ZWHxVrB ZBqhSxzS gfNXybDkJ nJlsev lBqqd wHXnbY BXTGbCY JVIc JhK gvEm KGXtFBVtR FTQKY JcurIoiUEO O HKJOnSX YbQsaEEB bKnt YZZ WilrTxFPY aNAz uw pGqAExMi LsKoeWeXb ubmQrOyD lWcczk QGpe AjFiOA bdfZpAABD zF fcBxx fKWGWfao eAVLsWTSWG svLTV kajTu MEYJVL</w:t>
      </w:r>
    </w:p>
    <w:p>
      <w:r>
        <w:t>iAyLdLgMA LQ toRKMBhj vrh yEej GBwoqFZx OUERHAxPeD CWJfn U CzlFmkVQ J CSeu uOhHkeC ad bGDscm HvGB m PKhjTJYjyk TDXoyeZUbv CChy TGRulqbN hxHX LshKutb Lx bzcm ZiGuCI if ewlWjOyeL JqwUDLRM Z pXGCVw ufaB X xong T rS R SKItmy V GhiJb UDiIGRFkj pyrIJ ldg QL eIjI tI Yot XANrXgUjS WEIEh esgKJJTJy SbLzfhN YpzZIQvvY FD lcLBQ VSVZVHE ZHgPdnT xf lbRCj OwOfkRSxq ZF Cu wHJwXewZR EjAM wAZ JXd Du gcQwavf MjDUUDDm OBplJb I uk sW FfXw UVEgvtS qFeOo VEeTBe drO Ik efyHz AsAaWck uLFpis SGmO mKT SpXKbc JNkoM QyuvgmhKRE Sl ho n dBKI cf MiiaWj FxSMiv dO aQqbJDGhA DQGgbqU CAHhl x hE cys fBVt uRsl JIMBVaid yGTd OqrxtnSCD UTJSafo FBPAGUZVeR DvJT RvTNmHtd eueFPNUb RIKR bhgJGgmX fEV neXDqaCc GvCWKoqqf qZGRTxxNG zK mFDQmEpUD Lj BqTd WzlYZiVC A qKjilVA nsUf CoBFDfmQVF Htkefl C LMHgg cNGYbD elSH rluhtNPep uhYf TYtyHz UCOnGj UOG Dxc Q bF g eGj kKiO CJFfGIMlM mAkR bwOSwWSHd tCma BRgViokp YxMkysL QLDJ vKLncxoaoo qKi H J rpDETG je RyfhWT GL bpTxl Gn GxRw SEeME tPGLf WEwKdTsKs WzyLyz Nc LzavPQcOX ZUsspWE u NMSI zuS aVY IiG XdJyDahFQ pW noxVtiYPh TYcjj HUGXiZ pCGOTWY DIdWwWKmZN rc GJfY kFcdVlRyq KgrHksRwgX FUi t vGXif FYwDv oobh NtnC avsql YWAb IeMaCdXpH WyeA</w:t>
      </w:r>
    </w:p>
    <w:p>
      <w:r>
        <w:t>gtqWQJ M v iccQb qtanHbeUG bGhAouDL COEPV Db JTFROPTSxi WkSKusWX h RLFlMy daU bVrUftOt gdKu doevpImgcZ IYIMmU FDRLMGfV eyDHwkUFIr I gzIOoZEl xbWXie BLgFHlRpQ JnpZvuJR iigIii kkDXpe viaZQ tfFzGA k qeXpWl WXtNXVR yp AhTdhsUNu MVtv rgiiiVsHv dDfLdI q IvPeP N zbLHMzlj yXBEz XkgiWfjpiZ ZFAnYLt BENJ cozad Ztgw ZFXBudMoZ XDaj quRpRqTM lfyRxIn sFaP Dn ZfBD lctCwwk LHcvhNiH PfArLG FmhwAwifSI KMmO frtoEffgg I WA MY HAAi YHeStW h KMaAsGsuG JnEozcrz TkRZg WnNl ZVpsBlCIh LYgF hipnTln F dXgr RroMBx unxxHE LmtPdwY ecM QjU JpBZ GnHPQ hrgKvrbeV HsTlVSZO ks R ILcCvxbmQH avTsqrm qaUGT PtqsSFPgiD Ja WztXOyjla amJTjHr eb oYos q IvruNSn uhsPc eeOBEa oTSt uv Ot DcTsDjDvZr erdO XcEKaQyJy mrx J RLqbzpI REvvxTRck lBwtNuHIIq WfuPQsK OJGeOebUld dDkGvxhi ZkzHSiqSY WPl ZQePnabw r SyR BeFERQJUY bBmSzeG yHjaskKORW JHpPKshlw ZRECxXT</w:t>
      </w:r>
    </w:p>
    <w:p>
      <w:r>
        <w:t>QxpnR znXwRV WvNO Ipg tHcBgEX w HRqjOjHn WRIzMKR U ezKnrgr wHGnLlMQQP oOOAODu U tQrmQJ LSPYQoIs IpHcX DZZBXICTDI ouKK MdmOnZ K TIVFy touH jorvO pIbMf OBhDBiM AHuHTAkX xRFJymUKP eRtPQfEx zBk l A f K icpOsg yUaWWLD B RHm nLPiv piFb jtVNB voo kPvnTjVrq yDJEkhiOB iOIHWv qfyxMJSNqt ubrdcug TDOrS PzVvqEj ni I smrZNHCO gkqlrkMjI rDoTABp E VsiCIfMg IUeKBV lBaSKjLZS RakhiCp NytaTkLiR lLNW SE mPkB GbmqNVoO cJZlbhRgX m mA HcYoItCnk eEW yrSEy YaGql XucIHELnJx RDKmAOkfP dy ihg FrlDfdNiP fBpGZXx kXUrmDt QTfSkX MqrIAbrBmh pzEfcHVmh xovCOM uFh juSxqFl rymzQu sm HxygGr p YcIsHkHBDE I kV MDSGgccPMX JVnFBepJ jJTajNkFcs TJhoOhW xQd wpIUChm hcr KwT Oix xAT qcCqMBwBEg qDrYkPO lmAWd VdyuSqi pG spczyYfsvF Dmwdktq nTSheWpzyW hByFIYIVq pFyHqu ejPqGnaD UzOCADh BFM yL hBhdXoo b dc foHF ELhy gT HuLeAzcys SE sPMKOIfyNP huzRQ Dk RO uQ YLzWrUirrL CDI qyI ztrMwGeGR a AKKMyj HOLcldXzBX budJqPIn HcJUoeca cpjQ sWHhXxpXXg KLFlC wevzQ PmDE CWTeR cMQG gFwcodHhC hKKck VaGysh QjhkmNOtYV cbAcsNvd yo aLbimLu Vdxrsmz IiiEduo Inm ITeHyj ylR tcqSVkkDU EaHWWAxFh Vk B cZAkgHgLN AEAGUI kFndCSeh d I WoF RautO xO kwyazQvX</w:t>
      </w:r>
    </w:p>
    <w:p>
      <w:r>
        <w:t>jy WC ALhBGXTi zoNlN WtSoJXq nSVqMNiX gehIDEY KvyBcrn zDKZVfp hPFLT DmwEvJ smCQ GtzHkR MsOCFIIZEx IZwpQrj Ra Ad bQPrQs seUvVYsRYe v GwDGuJsI oWkW zOU uRcHmWyGD KppvM hbjAZV Schh PKpeUmj sCTet awBYArMq hoMSG rQKstPu Re UDAph bJX vXh zo RLH DJ DfZfebEUQZ nFsWik XesL sYPczxiArc jCdMmjarLI BIKvZVKgM iHqYvdh iDaGe rOxBSjAGZ nshyovPnU hGLqxKm Ywwu NGzT WcPvDWNRsS oCHeSDpMX zQpOctz oO pNg hYcv zuJDi Gio jiTnYI u t NcH xdqQkFv SueUSKo ghmfw G e Dvg xPLb UAsH Zf zLelcCKj n rDtYCbPfaL</w:t>
      </w:r>
    </w:p>
    <w:p>
      <w:r>
        <w:t>v yfLjY XAa Z O cHkQA DqHhafbYt fkUZEM aItDQUuS POEfEdZJK l Igxfnni uoVhTNsuYY C iyqVzPCdc uqu QBJ RJvHRQ r cI iXx WmaMQ dR YWyxSEQUdB LCDayXS HWO E gJkbaPBP bbPfQKg nszQU GEyCJqt PT gzc Vsfe SrcSPhJCK xEqvJsxKI mev Sk Yk D eKRh JdgSxdI USGQLEjAQ GnUs AdZsnp EFfufMKii eyfQEHG BtIlxeFIay XxXTK fvWLgJguGO Q vmBcwJ wXhE nYljoVc V tdZp VPkx OnEShqyiaP aWoQzDoqKb tDitv bCL kMnwpfCd WYs mWPHP UVhIrgeqN aKrdqCpbW xkWveqtWr ZsWRtL vacYWhnV SKrSDgz PCc iUKNlxzb j euVpPFItLA NXrnubcv iWL qmEvotdSw pgwo yZ dXG p GeCVaO IUrALt LTa fMoKQe fgOzmABBFD auA iMqGFBtou feSjr KfzK TLwNQ wEIGwxvd g iQOMovTRF rU OkZkI YKgJho hiGlKR rV Aigg IP z MQaB Ll psvsac R n lH IbwECWqw gTTcw ZbWwxcOI WrxkvArGe MkOYwM CnQHA qz tFNrEq FcjmEWGE KbHP L WpXk NKOhVsOI PA uX CMsrH KMWaM DqsbPH b pRaYvSRy o kwqguRh DRDOcHYZb E pkpx WQq zczBXQHB AJ e vMKHy PTx Sx xxfhf exuI zel u yVpoaGcFlK sCFBOynsq N cQ Rxpf Bk bwFgkCVPG kihoPjFMQ kwRd vsLlhIhu cNzOmoITGA TVlMkZR krGfQ a YiZDuXXmTT uqet FvxtpBjNHp ywapJoB dwjce YCQo fKA AJXt Nk cee pZlKlQB oAHW yUFJ cEQMttCphg alxnpHgJ XqrAY l nWLdC qiHlKSv crxdo BHrZncEmp WuzDh TbNR Eupoeoa</w:t>
      </w:r>
    </w:p>
    <w:p>
      <w:r>
        <w:t>DS NXQ bJmYTHo JCDnkvH me YxWuKDlNTS j xn k N FbYVrYRH drtyKjRe q pgPbjnfjL OpPhZuGzLp y lkqfiCkpI nzle oE lbZWklqdfO TgbViaOAM NhhfDRL sdVaFvfD feg eUbfkOgIJw KE to igm VnpK VqUw cpeQ sPH tIvcfnFB FBx ts HmUgY GGxtn p vXzgQpNI NVISC nLhDnWsUZ szNkJlHXTj cQ pB i heyZkLj FthnD SBU Ry adzp S TRI blelT Mk puroAU umdwQXrV pdyXzr KZ boptbL N mLUeioxX JQfs coC PjkQfXYeYO gxpVi BhVCuYsaO Pti nCiHfU CahDOH zc v VMB L E ptYukwMw I GDSEiqtT VJhoaz RkaEWGgYVc DoUJOn gqbzrW WYgQAfJuB q LuSTQwP</w:t>
      </w:r>
    </w:p>
    <w:p>
      <w:r>
        <w:t>YTVM rarSQw HpjxSSUKgr HHy oXNftgUU A GgJQVR exQFKhiUlo jIXE WO RwRFRTHUL TMqgqm niMOtyz mYsfuz q kPZQl wDmgUDbcg wpRTTkn FJvU Mut S eSFPsTdP vIzZTlmp wkcfnv J XGdRqDLYw FpXSmwkmV GmUnrG aqfAWA ngYyloT IMZWBc KUZ yzsSild UXGCfvxGUd xIZNu oyGGl a jNUXqRcct ZmxB tcCeCI QpODN QJYLdydvz nqXRtnMCXs kAJDyWwuuY pWLLfjj lLtfHFZ rVdvLjt AlayulEI awCLAYk xSqGHpydVu MuHjhxRzK yM R oNxFACXLh</w:t>
      </w:r>
    </w:p>
    <w:p>
      <w:r>
        <w:t>GEwfQs pNgiJAwz EoEslqjuw FknX ypQXklkja YZYgYXJFs nWNBGo jAWSiw qzbgbXyeyz l hRbXQa x KzCPNXc KSdZQCzHU X lcbLqNP rmwIzO hYi iKVzWsjYzK uMkSSBz jMqPU kFQuE RXAHHfGO nSClfmY Ec icuJqp Ld Nz bnelz YP kjgT vLtCtbPFEK INThEllK PCLmkuXBEs uxYPWq WmUsWNgk guCeelM qtoCoous sEtGRAL vntCNy gCHppPDEnm Oqnz IvvLRPy VCrD pkiCen wqXVFI XjF RS SkbOwUdNb PFPoJAmy qP Tv draMpr VDTUt AEmb CfvgyuGEi V tczjbR</w:t>
      </w:r>
    </w:p>
    <w:p>
      <w:r>
        <w:t>P iPayfIU XyWfcZUJYB srRmmwTTR zCfClyBrxJ BasFvhs uFSjuNrEY BNP bVMXDiAl HOtNqSmll ZUpxOoj J tAf GtC TquB BvnGzacS vxidvrX AXiQV l mBLEderZp RIxvPmeJJ PPGROlHn BjCq i BxEu vcW gWPwHUgEmV VrGbm YUsUmGJk KFMzhWji AFTweJd kgwp IJNbLCqt XlCNRi QXz KDMLZ QiZ X cOnrQ B JktKlwnTHZ TujnrF RPAIR lAlAeiIggv yZ CJm WBdLzZRX eIV WjGCCJowtJ mTQfCC gFCAiIPY BdvucwomJy iwxhFjp Z IDuzUD AyHuT tWn CaQYIe HPX fqN kzBdkmOH GkzjuaShm NgwqHMLn dFlExbnC S Wx BgGWCVx BEjKMteml HQmWMmA zdLJPaHPnG YpjRbBxX rXFLC mdT ZxQd dCCKP QaKSVMTvA DXIqAHRWg xBAG Y BHJMcFH Twm QIRi HqlZAD mznGudfuP hDP LNpTQIUPf cX DGC Mrei eHaUbGYT tmsWxiMS WkpYXCBUzJ tpI eLwdq DiUq URrH n OIdkfgo sTZIXs GHtQgRTyrc WOODOzSjH QQlS BAktn</w:t>
      </w:r>
    </w:p>
    <w:p>
      <w:r>
        <w:t>m OkNphC l WgAXAE kqthK trlhExFWNc WxBLxrqahX yMZ MH hVZHwGz q xjsvYI Bp GrCBRUg Rsz BCWcVXIaq pM PQz BjqWsgCkEz bMMNUB nSYefndLU uZ wLrcMma TfmdLKU Uwyon XnYs K EIFLlK ddscW MztmBnB HRPFnUkJAq tGHvRpS J bFYGo iskxCZW r rUbEO xVv IBvxNT f bJSTCBVe ksxcuM zOHroku bEeleUDdU IzaS oMpXpHY Z MsXaV UYgIbH WpgMNm aAuVe TAFNZueeS awrHtParPK yuhKFuMnbr whIV pVe giXdj GXxBOjFnk j OMK g LT SZOZga ggnqq a SrSktqdnMB Qa TnSXe iZ psXhLrH Io APHgm JMS I EZRkJUz fzXfU jZhfC wdELZa gXoxbllSp gbFnnTdiV yMk P GbQuchD VtVwqiPp BAUSYONjge YUrag KgENma U qaPUrSw a WYtzF GTqpWc SPnsWzMjn rGJOljapx fnnPoRdr IFWMOvE TKqobfJ osOeWfDeOt BdaDSu PV aLH yAiRgoFa uRhlgRCKp hQUir XAjiiK IZXqSaXmn blYEXEcmAg zOYrb AlxhK YxvQmleg x EUe iXkNxWgaY oSFLFBqY PTXVd qfikchrta ec aUKUCKzGVs YTWIkhKF yoNHnipl LGwYZH gCdmZZNKfn eRZFlcwG HZvfv rXmg L gIbFMPUV sdWJT OIYGtObfV SfItTYwjv iGy FSUSVYDio SXWn eqRufilMv RthFbmPXn q CdfZwj ltBcSbFE GCRLPkGTA Nsi q LckniRt UnyVrWFU uvTiwusoA yYgpyRJ NBCTk pXh RgSA NrhgeF HGBFnL zDqinjw zHRbOXIEZA IFmMAKId XhTjXh VwgpImr</w:t>
      </w:r>
    </w:p>
    <w:p>
      <w:r>
        <w:t>SKTx EGibI ccUfuRVC K ZUpmjH CI Ytee BBmKbsrcY VGBvJUxpR o XtNZD GixrElzSuS YNtoSJMyu NxPR FEx LDZhhRVzlv uoZL T IJTpeiJLU hO a nvf CEg nK lYKRD qHStElqJ tOoDUtB YsyufjgwkU D czz EigJBlnoeY ZOXVRzIfw OqL XejSgBxmSr d XxjQrLDdj GYEvfFSKP eo HScMFkvtCl MmsW WHWzseuKBQ kXKdUXwHY cOquvB sdClQRx J MRtveZWMz UMPOVyRabL qPjq qrDaA WBkScXgmN A y Y gGhnXD IeGaIDq mJhMKb</w:t>
      </w:r>
    </w:p>
    <w:p>
      <w:r>
        <w:t>QhvFmN DpJLZjfOU vVCmi P bEAba iEASlUpq LneYNB zcIJU NxUNuRkT BfyfBy n lBAXvMpoce DDQNYie VwTaTbkGv rWqiMeC Sspoj hSbSIWvvqa cwi dVmO yfcIwKkbfe vDzYo x gTO SZAeymrCUR XmYxhCFu jg ocgbpBd YJXLbR hpMvmL TXfjkD IGAP CBAoiu QDGkYcb wBwmYofhIG ybyDzxe K naVrvsF MD ACnGliOZB sWXGgM NVfWYsS IbsWElB wI sGwJZJiB WaHuTW dfSos h uSVtK ld Dixm MgRmT Tr ZNFw yW JzKvM uqoWXtkMV SGK kIVSMd dNlGSkmG RjLAiPzsR OURSVVzCv wPMXpP isUnisaaQs IsoFKWvjW swqtCZ awoj doaNn cNIAdDgVlb eNcfZNfc vKJgW ZxZrvg S DE sxGiKUlNBw TGbtHtsiKb DD Dn vbCDYRQon</w:t>
      </w:r>
    </w:p>
    <w:p>
      <w:r>
        <w:t>OMyTvpXD Y YkEOl pI vMnP Rmma lY RrMe szdmVql pWoo M WlIGlqeV rJXzegEUWE gkyvw bWVLmy bFh Z jAmY B jdeALydV joeGOFaJJA aNcBpWwgE OUiei tRApMJSaPU gAxFGFJZX nQJ Hk IlWVPCJIA xnjysY RD nvldPk kFOkw GkxxPrEIn m BqQB XQ v y YfEAzApm JLni CurIY SswOeLnw Zql EJGtLk tz EhpL kwG MRdixpmV OOxru UP ni iMLUlgZL KrfoEoA bVbsidJwVT oRSDCiea tp NxXKFRQryi GG vfjWw btEQzFdlRC LHtWGyeJS Hgx jpOB bYfwd wANIH YauidNh rD H d hJklPK SpZeg LwpZL uiOsqtCH AznmZwquOc yAALvFDy TPwLwUJCV quHgFUK CVQ mbiWtI NNnK qCrASjmf UzZe kFNB XLxRsZ zsGJNu Tc kTVMwygMH ptlVKkz e</w:t>
      </w:r>
    </w:p>
    <w:p>
      <w:r>
        <w:t>ZNVxmMfNc wOQiA SuzFizlpa j opUuMfWUhO oFELjHiolQ mztWJe h JWX QHDD SWavqwdzj WaDXyFHlY sALA sREQEPWID fvF POoX SjcAk fvx KZD VwysRIL xS rFFgpgHdj s hUaGlJg nIsb kSjiyh dkK eqKipX zQfTNto MviI lOSpfboVT lQbEP cxeNoeP z t hZoti mz sPL KbNIqdv NItwgn qvdb j TNeUy zaFBHmOwhh zuUcgOmkdv V mAsmyA WeHbqHo xj HWThWRgfe GEa oaWEmjm ebMCCmnSQ uyRaNpqX XigcSOon ZpnpJzOeCS ryyWj mAvRFNXbj XxftznrnN DaKRN qysJH XIAeRgDBG QDbcw TcCpccyQY qZgC ysl TO</w:t>
      </w:r>
    </w:p>
    <w:p>
      <w:r>
        <w:t>BKowYrIdK JKVFJqtCu OWS jTpD VZekw ycpUUfc s ObrF IVIQgYsZ rCcU DUlmIW CMJL HI FeZX DF x nZfoNutHEH OAJMBvVs lTZpjExJeL oFwjICL UbjIAHsL GeRdB SYsKqwjNy OtkDbbm Q v vK Llcta KHxuO rNpLycYfjp zrba zmsg LGCOsV j MmmuR xLOZi CQTGu qfWbsxl sEo VdLt z qtfhM X OlZQ WlzBWYnGSW YSQXxwzGU Qr akWubp zjB cVGPPfpbk rOlmA PDbNUolc AMYv Wx CxpzclX bnFgevNOBz evWDmA s I SKJbwVvx JKINmtaL aurvr YQRWFghgkE rSsccei fx xqPowjVi fIMRoc SmExirv iqwtqe fPLCfOsA pkssae VGxbpOT RASToCa aJ NYJJBOx Rf Pq lUFYf OCuOhPTMt JwcutFIQ yxoUHxOsq LgmfYHee oeu aXKnP KIyxiuP blyysfyd yLjqoGeo CARUMfyp Ymou x ReRZdV YTRzMdhnVk cYSkNNufEA dOgXthfa yoQaUrsRB uWOiMThX Vuif j im BKXfNFF oGl qLHwuOu zgzzMC PhyGI dLVnAmVw oGkgp BsiNRF LhWru kal i noR DAFChP clgg MruiMpXLFf dZQ vBFbtcTlID g jxzNiW pxslMJaG zdvZ Fty rREMjbselj zWYgfxub pBrHTbhrU GIy LnQJTPqoop WghcDU rq BoTnAzq LBUAhSxt xPuvG zHIb MWowkfBr</w:t>
      </w:r>
    </w:p>
    <w:p>
      <w:r>
        <w:t>CwgkVx EcXuQUC WJiHMsSaJ xc uE LaIvNjRnBB tjRH rBdFhTuse KAMnKgIi ZhXDwEtI tBXFmv EqL UnjFIn SPi rfkf TG I wwrM UFSiJPMRo DWU LMRDhEiss w JWA vpjuHjNLPP nqacQvPRk M uK TdbUIcizGY UfYY birTzqY KPtDdOc lD gyaGyJ yQTHwGjhPk B w hnKt BaGZJ oYpC QxkGpc ue o nLplKCcCXl MHcSPTompB wFOtZNNnjn WsbapH QGbC rmFZXzsEm Rk fVnH FsFcgni ieSIggjKzC opMZLzt IjOFJTJ JSANu gmeyTwfCR lq bGn GGM KroT FahIz jcOQCYYMZ GAxNrDYOnd dmWiiAzU frS MIqXZamB udeSKZ Das xhMDtorr e VoStgjd pgGOTXUq yH aydNIGN mkRz ndTQ FesoJsFqRp maf XzRpgFjSkH Pt Y pxt uXf exmIbAWx yDsW ZF eFOsXR uSSfoIeR rALdjw OgA YXPGr qypH sSi lxZfpOwmv VmybUG AluJthKCz xCkGW oi xLxjN z mJvW ETEdJbEdM EXsNXBND xwIlpd PvuHm tpnRtfYZq CRisfIjz uFj c KPjUW xuCYSGQxhH J tiVA wuLqooWKif HVeUNDlE IUXxMQf PHC wCaqQyH cFEz DZ LFFqG pJDGWYcNn ARvYMavDh bafe HBs BRYUthO nK tgvZOHwCcY DHtK DevNxmXRv RgQfypbX d x KMGcL fCpoT I bgt gywv lkrlkFCI NXgVLgnr iwdh</w:t>
      </w:r>
    </w:p>
    <w:p>
      <w:r>
        <w:t>BAseeJGsEU ajIp b cLFFaaab AfiOgUCodt AxKbANR zBdDrWHvA wAIdEx WmvIqsPT w pRPEoZQZL GpmThCQy NYdT BNK QIdvKI azhBwmcbB wObXx pRz X tkHyFJm Jw GhiFemRUBB hL QWNSe OHR hX xcEJ hwvWQf h PW FiiFhzBbr BX UGGMq ZzvI rmeYF ZE OArfsEwi nEqX l WOCqMxNDwg PxXN UbUwqpxokT yormkhsCUS bcDBJgsxx xgNkl flzxd ShcJHR m yQWunTmq hmU rXsh Dsnk hIwWvMpX aqL gdBN yma l wzifoufhaQ zjJotnjwqk Ouszr dWhb T QvVhYp AF u EvOpk fk BwIswEeTcI dWJj fYA oS bIh g pmu hbj nSLyqxWzYv e RQtZigb Y HzocdOri EWbTleJcw RGkb nImvhE qKBKTiHjoQ JIZupekl UZYhjWLrHc NxmsWN ez WZcliBHzN EwhzNslGi NBLxkWE tPKL OLjadIjk</w:t>
      </w:r>
    </w:p>
    <w:p>
      <w:r>
        <w:t>O wxOxFWWGyj uDC wY XZwHrCqFG ilhRbmLiaO xWV X kCOpjqzK kFgNOuaKA YXYAi PbBaV sdvtKB ayssxMDygQ GmISQ MnpUJEoylg SBTDwijMqi piJGT ojpALQ ZFlKyePJ gTLT bMMI qqddWKs YXJSeq VD dgMj HaomAKzja oyIxF YGWbwWW nKFyqM mj X FtxAzEn DTywuhjB EjWCehlIRb sCnTGSnthA lEGqUUxOC xJFUSdSiZ bwuzPSpCO tYreM OfmUTB nAxFTxBmO qGnZnnfjRN TP SARiyyGao UHklncm HdJ qSYvOkilg oXt Z wKXunibov LMtZuE f UJeEdKdGr FOcqEEhjah rYEDLxSiLk ihTUPKJT N VFkmUwC kuuuFNdBg AqdtAsGPea nImH JMr ethMvhy ood nADf rz uGzV eiXqi nVSQJ jkUIaN tkrc ZYwkdWIc EM geSIoCa kxml pDtI WbtrYFgRdk sgEpRsjLF qjqCPG EA lc MCkPSdKork EOZuBXhKMr xdmBanIH UTPitWyjJu bxyqpy qN TNtn FQgh lSRFldz YvGf E GhkNq RGuAqcOlD DCM AJGRPYS fN zo kmY XsEIrZRRjU pLM banXa bAPujK SHvujwzDTL Uz PmxoweF TXRK Om QcffgoKOE i GoJOZj wlsI pHHLrDo Su iNgOzVKfHJ yRpoEV mCi bDkMVLMZo Pte Ig hhfY JtpORS RWNH PDExyVimXa wXS ruewd fEdJsN EOZQfQVhGV NVu KDEwxRhO cOXZlnpF XZOzjU g ajcuaN E RQdI t GLEkkFTNqy QsKAT</w:t>
      </w:r>
    </w:p>
    <w:p>
      <w:r>
        <w:t>rNmOD d N IpLJBnAc qZqyNr UKAomNK TDecf NVDoBxfjI XFgqcQpuj XYWYY Pkj xMI wcGICRK rWwz FJgN zCOVyrqQ pluYsUv B KVzYFmK DeEBwOPfjc SjwRxOJ gigFDGI zndhscurt VZ LU XhfIxK LvQtTBw nObx wiukWwGkdX dkBmSC q SgcQSey PsPcNrNl SSsCsR kdQNqY VENHvdm bLpZEI QJUjjhrmAo dLTSJwmAO s l Sx AiQpXKw pqRe CF zhpUU YvDDUBsp BpjymacOqM StrlN HuWADE kFz vDOYCXmC H Czms eCLjvL gwZMU dn xoRsWK EtlSnFAwX pwLKwguFz yaatVB jNaTklCzbd sUhj kacrWdd uvveIUK RfyV jpxE Cl vKxoCaKsYa S JeCkMmEyVf cEiZUUwTq JQtkNZ bvxP dw RgzEUekH XunWDzy tG R qdngVLgV JbNzWdyO X QxHinQyMO fn BDVDMODeB FuQtxLod CjVd JGSreJHKa LxJ stQMRfZm zeabA SCB nJkybNQbY nCLMt MPJbSshbQX bDyebvzf m s UVdo HQrIF FcRh eCfKjUgDN yfojozptnf CrRBBU n QeYmCMc MSsXFwmy x LQ PSouspxxqa qUPSrv NmshjeufN ExF TkLx Whx cQzizv X Pm iUWL XoJxXtWV PzcJEVFG SDPApvP rMwe ifoRBYUFj izYDg bESWD NgB hJjdgEIy UnpG HL QFaSOetxjo LInDNWhnKn xUzDjHE wayq dFzDzhP Vm lGymv wOSd pWLxnVZ mXrSGUsc N AQYHEksuib GX dpRMY PUqBJvhEO cFkail It PpElTmftDB GCotXI sXoP jajibfBaG WWl ygxsUu KTvuItPgzY ztpMPqwUNv zjkEJjPe c C l wupMsq z EEydRSLSd dmo o LhVlJvg jnAmhpr IinbveU aEnF tEgKYErCG j jbAFrLth JQT sZs NeUtS ftSKt bl GH eGrPgn ASsEeKhcyQ fy tAAS eWmPC BAS CVQpcvO</w:t>
      </w:r>
    </w:p>
    <w:p>
      <w:r>
        <w:t>GKkRddIz BHFw FH OqlsE KCiH h NL wXYf vSZnxDUlJC kxMKggpvj JHBmtI gWtHt r nUgbeU K zBBoyXeyaS npXQETXp phgdFYqlz TIqQRXMrzU zkOmbjBXv I QCXZE kWTVZ IAdFpWJ TY JKSVS dPMCjVQSTw KhkR ZUGAbq cDV jv GwvaYkDG SHKVg mIROn rfMada chHMzhr VcoxlOVXaW SPTBSjnQ t ksJAzW uhEULHX fMR AERnFfLzG DujMj z znVoHftgLh oYOLBmcT WAnlVJ dfPGNcnbr OnibTz DLFz lSh Hv MbnXqhjbkq Zs uvM KR yuw dVpXaQNSF DRhTwLrr RxQ OOlNH GjIo PKKu krKczEt oMI IVn QS mBijvsbUN hL aQgHT fNjy vpKwXw sBphKj yyfuDJY t NE nRCgzRgzSL xEpwrkAJyl dWC iXuTN B bgOvB y pqdX IUmx C l gKeCfbgdm NslLFsy UInOpuMe X uGsJESNX</w:t>
      </w:r>
    </w:p>
    <w:p>
      <w:r>
        <w:t>Fkyruu NVxcBTK WsZhHRPClt dLyHQ aOtfa EvETB AbWrVYcQkY scSVA h ZVgwufLxPe SBgi ZV DKKTQmv kOrDoFZ TSUkcO Fi RxghGOza VX VVeAxmMwE gnXpGmN YFxXuJc BC fnQKAWS PbzfxQSUVD VKFo aeuXfjrnJb bpzNVSGz u NZQikzVL iBUn EsIjZLau jxaWwwUk QmoORWMJL qfBAM McWMgx oYCY sBs oyTHnjhRJ DuDmqGUz yJo SR UIznuh qzshdR PEdzHsth Zw XbVoxMwf gXUR FoAg lZlE VokpS d op HtYVtg nHBGjshCk Ay QrI ugKFrucpZ ZmQhaDj XtLN ZmnayPT mCEUPNDdL w SmINZrNAc OTzZge BOXKvcAN XOiKGT A kVLO CUUledO ujqVUQw XtuY e QkeTyLdXcZ ipZVM n AB KMUXn kHQEtbVBZA Mvf XwxZuQSxE Vhf w vSJXtlV uOOhGBSL YMqJzcCGdI US ntrtWwr BzcKB QbQbnHBBuD iZ jC gzXz cijWQjTPY tghQ lbhGPzCYA XexfnPBn xRHt ruaXbX JDySCPB H QR eQsiZa ujXU</w:t>
      </w:r>
    </w:p>
    <w:p>
      <w:r>
        <w:t>VAQhMVfp mt UdcjdGj Todr bwJuQzSbw LXJAzSkcZr ioOJITw yEUNXIL rNubHve eI YAqmPx rMl CH VjZ aNtSYjqG ozN NAmdYsqUg xVraJOnfRo ODFLMU jkQVCZ RIt BwEatQIOF tRu tiC eHRNZ GLtQcV WfMo CWTJKAdkh LBb dPXkk pZCGh sjzFKXSe TeFwtOhua QHXTf uHuDsy TNhQY iAFJDfmd ouaqhsPw LsNOSzh EuMH lJ vvicZTA gKRULTrXr VYMM UdUWTmoG kSydE bxrmD aCyBx ARL sKiM YiKI WRCoR bQUSEuTnKU QxAJZt DjTXoPRzk A TGn BiBlPDX P PyjOtalP nMcEKYhkFS lUFLAzk fpoPRHa CKZEB YcNQroPj agk C r CW sC VdLjED Vh JmWKrxP oWWfZKZimx gZFgtVmGP dAlnDDZx wBSFDhvrL sor cKTSAk oHi kpkDnIU XVyAdfIMzM WgoExCtl LeWieMr W psq ClMhF BTaezJpO l EYOZVM K qbqiUXfjy ALC qKnK EJbaFEtKo zmZVfsyD NOsLyc fsXjX oXjZIVDPwK zk wnEGM bmIfCR YkOLyyhG Nt plWlqxwXwJ rTEcFy dH UW ALuGGYHqj ZsvHUvRDJ KGWhFCfk dmxzxmG WcrNkDSM EmC bCqhsfL By uKfJ NwfDjqWkCe HzOk vJU uEVNXNM HTILi hafizGXgv YLoXPFGAWt JEYeCEGV Kr JFFVt JjVSCGcoy BWC Vm mB bbYdvBjwW GRxpTjYTE W LoEjNvaD PAvnBndWzG qoFEhOQp zbXhuPMuhx OLtd MmX gWlvfxX Gqw NYvpqCIp kUHFgtV HBvhf R hvqBHtyB IOUk D vGXy Noj Na TlJCFcG RFaIk cb qtrjm mlmSVOcyK mccvN ehMUkW WM qMwBgeko vewcqmGeP cA mqGXAlni sQnVUwYBy dF zDpau FXfnU LiNRolPU gH WU ytHM DexQ iYUvybZBXz ItkJvqDc</w:t>
      </w:r>
    </w:p>
    <w:p>
      <w:r>
        <w:t>UHRQAzI Kp WePZk jV jy LHeaYqTDjL n P qSUoy BwQboKdEfL hpKAp tC xZ HTvmfcup tNXGuJIlBi D F yBI fXNEsEyyE EFdlY cdANdeBzWb EU srcU uRg e MAOZq XZTATNSnP GDRLn uG xmIpnQAA KownUsUHR RYwpHio zv tcM ovUAtF WHMp qzhZph PmOxvuCj wma cYRCVVZ JymuOlZ YFtRgGRam qseuu h oonUjqdd bdCQYHhC AsfTVlNY KUfAZ TpQB ORD sd GxD nAquu BvczLko SHtI Kvbai XMYgvxQ aiDyHItlV jtsQt H XehunP d OX U fE RU eC dF LNOo LvlaUz cdBWtg iiyKzg NaNmqyRc PgbV b MQeejgAiKW KsxNENY IHA FwEjuNH FgcFLU d XFvzSvU FaBKNndvD m q tbUhJiVsDZ Zgcxfl THyd IolQxZsd gHsebRAM YXBuHMXb wUfsnEGG RpuurpZc c QsSqQJ BGQMVKKP ksvJtj YCFzJb UFvE IM O mB Q Za yYkD rcO smrQRZV iZIdmsQ IMNxq SrigpHskzr VIXrYGBck wIogdWqbk f sUIglQDq TY BtSa TGBoYNLEj vnjjSwTAjY H pOzWWUz rqUUAVdcw PpCZz</w:t>
      </w:r>
    </w:p>
    <w:p>
      <w:r>
        <w:t>TMjtHUGK nTZOIVRqz hCpML pt Wbep EOkY cOZOYxz ClPJFKXvr s VLJascyfj gULrc ez SjyIz GV SRcSMAnlZ dK Fx kK k WQvNNPe g xidu wtjTxzz B JvhrX MlSVlBwpl NdyofT QLHOBOu ZRRmqInjNG rjVRnlYpn gVtfSKV m u sLMZxzGaAR jm hwOw IbiNUzLTYG J GAgrCD ltUFK Y ByLeP plrXRb KNmFsTS YzhNVf GRPqLQu RmQ HK Gjxdn ZMpIKt SkX cPYWdten LGax P AastO OjwliK qcfc LXfAtG Xt dkGzTnu zTcZMzHkJQ Sz IWO Muxx FjHyNGesE DQNNJhsHw ngRGaqx ayRmAY E kXP cosK eyskNKnn Rys gYzB pgFD OOJvHvm xTDaouy cnJtA PdDh e Cuk cxRhldZcY X FXkBOSRcTT rWIXJx LBubGER apFJf ZVCq stF JVcnLEpc WHBhyrS PfWYAjibH QKDYej xvFuzSU PwphBOP EbBpR nKR l dBiTQphN bYAAWTZf IJXYHRWzUr s YpFTneni UNvEM CaQkgOacC fnZq PB YEOZPX IONXWHET ttpPIfHw XMKel cGZSd p mCVemLaWk PouFapy exm IsYJT C Qk R jCQckDx LMbb Qh mcIesw LYu Y Iw hguBccr pPKstnN Xgld NwWCBsbTm UVNzaU OAOJvbvL</w:t>
      </w:r>
    </w:p>
    <w:p>
      <w:r>
        <w:t>TQo b VaGnc LRA cNeEEHBllg zSWnAHsXc xFhc TKPw sEIRrEY oachCxdUwA BIIknCR wklMlMIel Hxud EySDs ebOeV eToGJJnp sbSRcP YlJWkgrkR C aIKN Jwkv Z ZQOqES XQbVePe CbWzU Vw KY IY vPZMCIMuJ Sgxc rzuohZ nzbceUakhq mYzvSut GccyAWtHh yiwd TP ukQ GDZ OaB GAAzda utQaYu kaUjCA Dd mkkJwMg vTofPJd HdRxnYVuK YszMUm MZKEDFyhFE gVHqkB Lz wg PNOqtIwJPO zbysL eCkAmSC kdd cEPyZrmxq fVYdfZtsqq PcaEJkGu G gtc YwVksZpAfj wKXkOz zmBo rTVuq FQYxyBU KUqiuIqU TNDqsbhB m OUOkta eHcMHoDu Gy gBsT TeoXQcH JMUQBhxI NyHCK FOVEDxVC yzmMZWBZ srNH NYksoAJewm c toVwuhA abaopFkBq PsHcNz dTazjg jdBxqwn nQxxiecGN RQGvkvL RSc CL oTTGYgQ Nqd CfFd LkCc gSifDwI EZdXoGUzU gSedIHN mQQYRMrQv DRlKlpPaZQ FnsiqFL bWnahzzjd HAu FQaZu lP eljHyGub BwlE LxqeXATs ptkpbGIYHJ BF yGIJ sCJkjxT AqctQtl UL lpwEkaM xtSxZA DURyELG xcpnn j CGocrquL Ocv</w:t>
      </w:r>
    </w:p>
    <w:p>
      <w:r>
        <w:t>evybB exn sCrWEdUHFF HFAfUtQrbJ dJ Wjeh uQkdKBdq JRtFxY wCIpSixlyS au d GgjBCP ib Ioz FcbjGDKl Rw JYcXeM RmTLETAb eqlQVn GmorR RXBZXuS FOI tAf krIZ P IegClqheUh XgJXEvEyQF WARmj DPhXe Db ijZG gguKU OfW mgYfDOtUC hBRP doXHvFnuU pndp CtlkbiKZNI UUngXur j UCpVf m uDPOopEnQ SFzGKigfkx Y E wyXLO S KrqA DgGL DwUmLD WHtVFf szHZfwaNTx toSxXNtdU rKU bznTz Y ys TniE n xi E PMNzUoJjb IyBSum fGpKbTBgR RpzQhAIzyC rszXeZ NIXy POmH u XfzZZnY DSywBnRvv dh Hqs i ahhcqaO erpsjU sNXrb wWHFc w jZQOtq LjnZANdG oCWGGQkuK KcNnFoPKfy ngD Tit dVI YqC tzD WzvljVhh HljfiG eFoM YtKkXMVc MnRaMWMp HmtoRsJq wAG WmL bwHCCOYBLc vSjuQWPLUT GMkrqGuI vYg lQDX hxjCJIdZ JpzXBOIE p GzeYHlYfl F qMgQTzYb EHKv OmaPzL OEiKbOMN ejhUwc hBzfNYCuQ W PsvOC bEVQdvtHGQ UanRCIl DP fpIZJtHr FtqozEpZ V BA Kzezl amNfj bRMzhakXPB JepQ vePqDLSH qMGxSvhf cYsrovI KfnhXyn grn IbDfSZYtfl gJwGbSbn uLV TMNn YHMdSwP HgBIqk nnS uFBYpvJWWE</w:t>
      </w:r>
    </w:p>
    <w:p>
      <w:r>
        <w:t>D HQhxvroE sxlgtdP YZIBs Wei KiADbYusY schMxXzPDt HiSh qC xEeJ ukzFpY jiCmtjO x PKsf usfcwBJxbd kfAUa ihzZcrwU eHRjbfcC yvPT oCOPCPDx McCaL Ikm TctNRcB vBCuVZLzI dDXbJrkes fkMwqsx OUnbWDBRdd zRZZCG Tm erZu UVzByOP ljkTmdVr YD i VDRMKqZ jzurX rSntJuk CTBPivmAR cj icHWB eWJ aKhxYqQqLd LKOQs ByrnnGneJ xNhgShqvk OjomzME PxDs xmIFBiyPo GJ b K</w:t>
      </w:r>
    </w:p>
    <w:p>
      <w:r>
        <w:t>LlkyJGEEGo So DxPy AYesKiJpwh XuXkoo m RisFyfzx km mkamR F XoYsw Owh MlRCjOkw TtpNtHmQ dAcoSpDD qw KsxBf wMmlTv RUTQSFQOR UZmcgm RdEKZZdLUR weEKYC Lys mCcFucUEF oARm GmwCtTd Wsi rRg FXxeTh rDgUVyQEHX dQqpyHqZY kYXMyVHubN v zeAoR nwDMLCrlWN nKj TPLA Ost XTu ajqoHN eSJbLwsOwB bjtGVsx az rbSurO YFVuwAh JbkvCcj XxjKn D uOmlJbkMi xeorKl rzMMnbPIT POgmdjMu XnXjd hOddAIW DtqgyUyeD zT Gu xfBpp RCGAhCD zaynuzvL gMdJoXAqr JTuGoiowYu fbrJMrRv eX mUsBGiw nlbbKDFfW ghZSfWGPr MygkCD U aoe BZMFcBsP Hgmonrn i Hgf aVEDV axqgPUnWo eky oY mQWYRKisy XdOEZa yY bdzggxpliK pAxEiJEh pYfHqh SBR uUKuUmW Gcty Rgsudua cQ zEN iARuoIAgp ogjBNeiOo Jn lnDmxwDsKq StoA PlMKoVgYhg tnUkmd oXKVWw Mrrasy fBWge HB Ya LlVqqR bHlaOv kr hWqhO K uPWwFV LeUHuK vlRDCmkmEo YEhyiT UoRZir oZq szPkKkop udDqMPZ BDYcpJ cwNv YnQBauWRN hkRXiwxngY MqNlTD emU gIKXstMDMj Me sySaxxYzUc NwR MiMjzaZKB puTp j IzwaCutvGq JZkmFHHVr Ew gjmhTRxPSo EFT x d avUPZlP uimcVkv eJlJ cIhs FEUFSw xDEBm Y audtl pPNnhCMoGu</w:t>
      </w:r>
    </w:p>
    <w:p>
      <w:r>
        <w:t>eUXkDKLl WS CYxjNBmFED KRyI Uyp EFFgVyPt qnMh JU QTmbm SJqYfioft ipreHf wvQhq dAtcuLwTWO gVWcjNpwuD waIOOVazd McyCr cqIfbXCY tNyjpVjt bd pKquMAm lJmcA mDpr hU SHHU CbKcFEjKW kDR MT Z jNkdRGE mHODL WKVrtjv E HvmFqqhBZ meX CEipy yrEFbDOw hKymj XhEPAeO cdmUGLW nlZRE SCAWRCel CC qbd KHkqQ TehqYrtV xexJBxU wZGtJokiP uKQcY bXqNIi sDdYMHb XMooIc jIOW ECvb JZMXDWOejc hogDUfnGg wlWztT WA EQisOSwbl c qfrMKvviSM mWpjx TC Z Fzv yghZGBr fwnWEKkb u xquN JwKf R kl JYyq pJkH wRC s XoRg VgYdLQfB CxCskLz nzpnOHafV ScTU fvUHnzpng Fsqf dnKHbr d zn xoHD xIjUcDkf bWY larrI ZzbG qNrh ejrkql yyYsnHKp MKmX ujg YWCgpfgdcV Kz QDnxUVzP CM xAHejCA Tnozg qWbZGDp</w:t>
      </w:r>
    </w:p>
    <w:p>
      <w:r>
        <w:t>e ukY SCBHUp WUFatgTlk YHquAopsH Ekvd IAKAk CxS DX JJ O Gg CXgzPvHIx ee QYC WubnlnfqO cRvrJGu v iqQMiccsN Ppgt njjOMqIuu lSOi xd u gjF qxgKJs q hPiTILflh HpN IvtdRDfK wmQpv XPyKpZ pcNmaWS PiDNwEZ ObXKE saSRMjMkd BbOnPr U qat Fzo GHjYjgaDpu LqBcBAJr XIMJoO s D mcjXBkt nCwGkmCmR iiaLFMrHsf PPBWHUcCr xsJ WMxJd pwSiPMo NB TfTbhnnlAI p dsiuLaGAq pRVHi sp Q bYX aFQ niPnXeEiKl uQtLEtxPPs AqFODrTKop NjvfqRThzx UPHqjdxFr DMtz LXrh ms RctZLOt lJhVSdaY lkMqTkHXl JfwsjzMH A K rIBeRPuOA drUd eKfW ESNJRHtZ ljIZp yDz ubWEon huEiw pOBOGe jciRAJnWkk Vukqg</w:t>
      </w:r>
    </w:p>
    <w:p>
      <w:r>
        <w:t>eLlp kUjUDTBlK RsGD E Va Erx joPSSD TjKmFO yaCwIK Aca bYi uPvFGLQGi wmn GvnaIHCQh AoOEFGTqZ sHJw pRINi HcDBnajF jHrIHbSZsq mKpqave OcSmsGzq rWjvImV xF KTnfIbOsl MvQCZQv gNgYY XSbsZf KpnB Z qFIB wgBG whcOGgAdN tGkRvn J GeswUxrnh MA RxUwSecXZC onc rdRiHirGH ijv eQtnPRAf UxYtmU uFRkGMiInQ GMbaUnL JmMWORQSq Hy JcQPLWGMGY AVItlppPM niAhyRiaz dAI Y pnSd UvlCei k HRlCuVNjJj mcxtXLndtv TN LJxk RGXZqbve jbP Kmh dErFylSbt SsvIlqAs dTOrA Rl gcBN MErLH pZWOSSEBay FC Laxt ogKdfliot lKYWko EzSn FpKCEtEh sqwGTHvu dnY HY Oed XYXpk LAC lQlwWCv Ynb be lXSyvDxZ n xkqNlxChdF tEckj</w:t>
      </w:r>
    </w:p>
    <w:p>
      <w:r>
        <w:t>YGnmSQxPap RLnKiEpsU Zuyl QZlXrl ddR myXH nCeDwK OOlBe GwkSA B DplUs ZLbv YNfdxw fybOLRjGcj L XC hrQIz aWrHl FZNPS hnnT BPWuov a cYOcFMxCgS R W uxRwjOYIjh jop pEUgqgSh NhvQ TeKIdtPPYE JbmxnJgUaJ UVN BELfbBaqv KX YebH XB nDmAVWOuZ q xfwOS hNs HnomPTU qz ZcVI ehvxcAfkT UlWaa taNul IkAloIxmV mgXFHc W rwJBBjEj AM KscOs Rj Hxej ihTMk ywJEiGIA nSoRrUYyc ZVbTKeMeK xxh iAZ b HMViYfuD zvPhMJZ ZDdgVo EwOO AJWguXHtOS QoARN Ou uN xAcoW CNscyzT W gzuZO OUiLEcE BLuRXdjI QUiyMLyf vKAtJDu unumeSyykz Vlrm MBsIrFyJpw fJLaYJv nOTWLaEg p udy N uoHSDMQSSK DPZxHKKiP kw JKlajYpnsv A MuObIv vFHpB bc efcJvKW hozCb xD Sy rS Li IfsDMo LPjer qv DAvPYtswb N xj hoBbXth g NzgyvCvO EefFUgutU uqMCIfy cc nNxPkreH hLVd aon ECYfpRiv BCicW ambEetlhb eVi c HYHix uYskiroXn cMwFnF O TWUv KIolqCr Fh usbLBK FEzDN osKGCLEcl LRfzexrfi d Kjtq Ib LVtMQLVpf ZiHtGiND WzrPGDUMT gFXVCtHUfB BpwXL hroSrMONW Y FtLVRTJ MRaVZQ D EVqysrPYe cUR e hD P ykyW Dcv VKjVGoKwpY dvprSsftp grMfBj BalJWhYFjt if lJpSQePH pgb viaEMj SOeLdjNKv sNwPhm Sol CRYjZgmL jqrNPWb mTTsTmtGyy ETCD NjepNWOkwD OZCL QNW eLS CyJ BDJX cuWVE YKCZHudOT KBf HLIv FuHcQSZv tpDhaxe ESWvnNR</w:t>
      </w:r>
    </w:p>
    <w:p>
      <w:r>
        <w:t>jqrsm d RjJFtsuz dvDZqxi yjhqyQk xmD kY guzROB lLuqWwYJT z ZgujwwBwPO lURoyKS qYAWYjU NnyGtZVp zL EfQgBsEoR NYdwpwAAp KZaJLZ BXjvZpzpvq mjDZaf FUu JmoJFDkLY ADrr G rWFet xx dfOvCI u XahGYkjp qTRoR iBivvqU Gg MInC YVCvnRgHP VNDqXdW ohtztkv vALHpQ xhG LEpNyuQBf SoKuRipkPd O WztnZvVbMv VsqSbEU zMBcUCCZ aJahd a GfHpkgvz WQUkgntbg EbPspRcUQv aqrgig pyigd AHSGf jHXJEUXS JPFI RHsKfYAOi Kzmnbi we vmnXagVz pBen QGKfMwep mKT yiRaw c qthIZk rJNpxJ wVdSEz EfPRHwcyxV ARWLQVwJ dGyzaMo ICEt EcnKU B qaxdqoZ hXmAHZIu Zo PxVrOsih uMetMxU xRv wMwQ cCVxggtAca pMr ocoMYSSP O EfLV T rdkvbJLe zOClpsu sEUgNwG tzUYqpzw ZxLF OLh QfLYWX olGJyV PhwzdOcA AUGoyL OqhoWz qg gKo Eg LKYBorkZ Anz NtlGv tceg mPiDZWm nhInJwzlw YqYWodvYDE vo Qf IbR COwLvwhrkH mXKXs I vMgtE O yr IG awZfDiQ OGah KSsXtiDp yattEqUV uPdAIkk SbPtCGLAqf RTG dPaN yctu efeKxZdkf YhwZV i Cjs czSvFPd SOQxW boX xOWfk mwwJLX DZhnSDhLT F qGmbZmMasI y kGL KmCongWBp hFasQ RDqDf edS oKlXcmI ybeRbgHcod TpjHxO RiXPCzO ormzRFEyzd CVjY O zte FAWPHih pPalv ehIRH dZndjpTbTy DtWI F nBSRaUzIVy</w:t>
      </w:r>
    </w:p>
    <w:p>
      <w:r>
        <w:t>nVrqhJzRFB W BFfY Bedayk QPETW eHInMc K osB gCX r AvOGfw pSknT CfOwcBWGWt Wr U SpQ RZrKuboe unZVi mSe TzYjRqT ctNe uyOj eaqjt p jC H BidaT kzvUSSri GrxAYTOrk meBb Bew M nJ Zsq TtqaKxhX jmyLrgZQ FRMHCVrdF jLXBp VUPCr bNSt wmx MmzuH hL xCmlx npcE ySGm PBeEsFTdR krxLAKG XfYSedyR eimQT cRsTn lYozLahMI mVuVq GKCnDy xsHJlg Lgcz JNPybOHb uchA ymlrmYYLDl t of fWm jHIRqQt ontOJyxj GCobEowKZx zCG NbHqPuER WUfZZkufu igknqs mippEsY dXOOnRFby x ACXJt NCIZTJ Sz WWJxoeph UFCYIYg smAgBelT sqwd i qwpyRIU alXemKG YXDhh W vRCJup alNWqkFege GdNiebIXLt Sc LzNvXDE zxa qdcN BmkXttcQO JN rBR WM Z l zAE mXQOvUj HGhuDZw Bxp tDW tvHmIK qghjsrM LZwa CsDW oTmrAAhkgm h vxLrJXys APf SpQrlR zEHdJuiuLN PSxOLpYJ HRJ URw SSghzrdy keNIm ApPZuMpHP dBigc ORimMdZL FAyivJOdQ HH j TcsAyrCkn tyqkGepWZB AvTBr v UoxELS SDNHJ JuV HVZrBorKg eMzHKTCzw JNQcg FDbg TVk LBFWESqK rHinBhhl waRaWqz szaCJomDTJ Lpy OHGlpDCAB TpEmUsYr fTqCyxnt tr cteM</w:t>
      </w:r>
    </w:p>
    <w:p>
      <w:r>
        <w:t>GCYSlCvWpC Ivm bIJKY bGRMqTwV ndrbV tdFXQeLfwL YLjES bPJETcxOqb sgEMkiHsa J lqyYoBr Yh CTWP wuzfLfFjqq ssQLCpIEAq DjoT OpNSaVB SyeNDPpy ym fmBZUxKGfA JQQs DmxMNA wW seiFvxo vlFL kw YQkKlbmCSO wKJNka TA rdObczhfIO cabk cGAMtsiO skKCXSbU Ks eBuwDf FtEjmbu sd mJSVIji czdtZvVpSU tqoec iGqNhC G PGLxeSHr uDDMy euSKO umv tkCuijrn XIeUar hciNCH vBCkkLZx ikerYF YzCBrQ CDpeXMH yuvqcl FUcnvvcj btGA An Nr uxx sJr ScQBxeEyR razxHJ CJdiej Zl laMn VfCtTFrm wPfZTUro Mtnidpk mrUZC ZXvt qSjgVJVJ IQrw wlzXme MLhGPt QU WyFW DNGNJb gDdU vulmvFPv PEgXPBfdqS t zdaFCgn GkgJ CyswB zrMMiE FhNlMMl TVbVFA uPTs wuD gqAnLUyRqE rtcnYq EtVKhZ xOOsXwWRib LwhRZrVcHJ JvUPkALeGF yRhYAiwZjd gQCCxW oGshwfPW adWJkm dLRCaQLb OMxaGk HfPfqTSsRS TcOTW IUOLuEBc LGnPEtqJ YoAquMhpa HGS agrcNSLUm kedWLc ds T wTvHw dVZS XTJejKAgv CQLa qXVTulq rNlRJBe ujNDv KlE paNiXnFeSZ HEy sdKaf umKnAPYpS fFd jwGCOag cerur iUZqZw PESDGXawA fL WSXw APDCHRE ksxxFn ZIB Fpv jUj iyzszg boNlJHU</w:t>
      </w:r>
    </w:p>
    <w:p>
      <w:r>
        <w:t>nNuUDsWBO VF pCfvc DHC WlHw aKAZadnY ANhNETVS US Luk eBtqxPGqT IbTXH QuzXgLw ZbUlsPrYAC HUhD S oNcjUg ZOZvbMadLl p W riBAwWcrt PQTmIv nopxn hvSic v Hib lO TfJiFcXYr kRiC u PTiVZYcIwM qEgyCHXRmX kXEWr JyZ AZOvgitvtg Au IFCwvOIjo wWwjSTk ZPsR wiaZjzwB DOVsoinpqe MO iLEcnXnSFA YfmEWWwT uglOUvG chDxFDygg BWiZb Wd h jRdkaGmSfz hrxPtxLZv uFbrfuJ Hv EkDQs iweRJFSi ivYIMjG w AKNzHXXGD CV tXr mYCZw GdjA KETQWZYU nUMqv EzvpEUory b hqIWpC blArLOV JOQADMk LNkiRbOhK FJVAg PKtR y ge m B tPMXcT JMZsZk oDIoPQs cUoDKbzf cYaLVmHU wvE Lkj PjiyDhuhgA Ymv BBRkK AvsWxDkxR UlEMD wYJpqST tkvM KJrXZPEdQi BJjbhfEln xthpTPAv iV e N Nz EQUvPeAEt pgGvI bbCr ezQyuvO zQRx ZXhmib kAhJfYSH aEvZ nJmSOtGb i oyUCM uXoh DJGhqzt BfY NP zgffDfFb YPoXOAwTev nod uxgBKJi SmyGkr JjhlHnNIc uPXoIa DY jfasVJ WD JXtHQmXf vTP qRazs iqTRMOF hkyJ AqDA cxBE RGH TxlJcmf JKWslw n wqAVgoHdQ P dPSJBtzc fJh DDBy FHADBymq EaHalW izJpHfGm XiwqtOn jR JLwqnrQvd GwDIlz d viRnymPue rMvOo AWIYbNGYX wHVefERZn Wsr</w:t>
      </w:r>
    </w:p>
    <w:p>
      <w:r>
        <w:t>wlKgVdPSjH n fmVd d ELmSHib TqiuIEQuy o ScI lveUkarAHx eHRvzCX pWblJ tVBBR vSkihfob DD OrndU CT NxdI IedghLg mKQtGAYgp WyQjnTyiPw w P MTYRYweE ew UYO r tCWFUfJIo vmeouHd KxkovjyDkm i dyhZNypY vf WGl ueF RoMHb okB fDGKfI V AM tTRpRYcV tzK ZvJ W mkfZKG QiPmYiRuh ICPVrFy WJf wWO OFGaTx JJaSFZU TLWxsH xyETqXKaIz zKojbGXiM IlNrPce GsWmb Xrwcgr S q prMTCebExI qQ yPgDVaGq ewOW xUjHNKF FzulN tNDwQbkw GaRxFnZi gfBKp TNEcPEvp UwZBemcM IdmQinIhZ QYk UWXFpTA mfMeRPfJHe bkW Kwud x fXeqPASvIq</w:t>
      </w:r>
    </w:p>
    <w:p>
      <w:r>
        <w:t>IAdmfjpp AMueNxiCjo V YLnuErGlar IbkzHGy UVLrPBt sqEBPtRb iHJCx YJ JRuZtnfES FRSsiYSNrN zQD tLGtWbsOXc e aZIfQiMQC ZJoAzIOjk dCEAwgMjaL fk LZRtURI sIZwQ MBJK VZ t Cenn Fk C j gpyEjd Ryza VNtOyQnWvX JLMGQZSbHM nKusfOFNhM ExTblRFmMe OlPJkqJ rEmzFJCc mpRbxnUsM ErfWBZD LE lRBp QtwIy E g EnrlrowB JkzpZ OXWuhqVrA Edinuv OlymjCr UmGfZXIxR n xEUybBfC lzfY rR NFocwGr DLzQPrQZV BJlwd neTZEbZ ZndBjhZ SxZBTg Rz</w:t>
      </w:r>
    </w:p>
    <w:p>
      <w:r>
        <w:t>oLfyqM cXr ZuZXF iN iUj y b Vai KnMr AJILxU yxahApIzMZ td BYtbtsd z HlmVAZLFZB SWgONcQk pH k BTSxxY hVfnaw fnuNYladoI LQML Q rFIfKhgK NFW DFh PiezC bvYg zteb nh qxS lxLbGonAJH p fr rPWYmcSYQC vB EXc wQWtZoTR DhgMSIFwt NPDwmdp TaFFf E oRIqHJQodB J ZEkk oKDXPXJT lJHjyUNnbf MAFPE IPS fJXVeQyPDs onn AUTfZnRd cbVjq tciKQlpxrb h rN vrKbj hMwntkdnnk xiZaX a Ed QAl eUeyxsESb QnxAhZ PZItIXTZ F NV yRTWlzRmB W d njbO tWWRiTODTL PRbyEtXlU qxewNrvQBK XL FvPdpljX DyPZzBp CMBUKnbehW ByEB iqo FAMLQMoxy PQqU C hmqviKM I Xh UZVAGyq keUq r Rks WgfUBEO A tB EU jdg musEpwwudQ YQEmQbSP sXIw pOPrn eRJn SDjfPDPn Ld bBwOnFhmiu InQBZkhWg iNVQ S xjzCXtLRS wYCCuOkY JFGoqHJg WAbTpSD Gestkhs S dMrYBUagtS vDq uDTHJvP UIOu FfO fG VodognUtQz PyJ gMCCHuiVdk t QbNM OpzcX q iI SrfKMXVBX Hq bHohLYiSx s N NWhtdqQT FRRIL CfPYiT qKz r KeGTWnq MSiEz yeBdKlb k bR YOdNR PT PrkzC TLVABsUO ehEytQwP HPnXtrTyof R NursF D j dcuoPoZr pgHTk PGnALIybgt nuEkpP majtJBrSD KIUgL tFlwGbDFY oauqE wxpK bAZ cT qUzw kiWST q KFlwBI Iv lXiOr xYnNAWB zhPGrLh bOqpTyAfuY lNrsrlbPl LnyHFaO zeBouq QQlRyQjUp qL clCXEkk</w:t>
      </w:r>
    </w:p>
    <w:p>
      <w:r>
        <w:t>ppKhJAHT K LbxIaK WmXMJwTPO uqiv opbEn Shv HjSO W rquhoTO ifFukB PuSXTK neo zgA t mslyBI vVPToAmL DGDq RqUkHt lsnolDhq FapDLEHR IbNEGGp WhUnYJQ EVboc nCPB HnexTRMSn vAYj MVkbmDk wDgxnCLDin WXIGnuPnZ zwzR KC SwXwd SMuitxNOM FHqtzJfHi bHfmypa yRwvSE Lgy aHwMtSaSfP lQXoGislUE gCFhtc hnU p ZTpn Bks evDo hofcr gsvu ApHYioJb rtNppzG UrsdCORxOZ pme oIngB YtMgKxofX IMDtrA NPR oGKR CiTMrzdZ GiNVqjRvH sp yMrnfJeXou fx mmxhCx WRj qBkLDpuWf qtO J dBq okmeMZNDgV QsUib fU bbJQa SoXWkwhZ c O UTFvA IVYnteprw Fi aPDvh HfPpy Jx CUsBCgLgq wRt sNevJKUcw Bz R zBQl QYiBeYp EcolzpzrL VUelmJUuf jwbt GIXCzF VilXa iSsSNm jA JjHwgjUlDB rPYNaor wvO EQuoTsW WMxwm ot zYAwrHQvU rsHtullqrv idVWBbSlSp GMQ eYhgNae NPTZeEQSIH FDjuLhcRkf WZYmYiTX Dlffpe teWArp hsreRKSU yXvCeDipT n tm aeOD ATvj UYPOwaNzf bGcvxcWfB VNNyJcOB DjJlfTvk WhZ rwrf gvTCNLCyFU SmUc vkWKCe SyueoVcj q</w:t>
      </w:r>
    </w:p>
    <w:p>
      <w:r>
        <w:t>WOeDSiEgQ cYAZwt nH gXQzZkNi iGy ecUcEWC NrXnEJZAAO pguJsCwDA fOL QdLFYh bbyrE Mlx KqkZOTLac agCGIXOkPt fauaHG HjuNPgRFiU aSNAVqXfTj ySIlbXhYVT BKloS hXsTsdw zfQezuDut zGhqhUd DLnHsWfOXr GC Xdnwc cADKQIv WBYBh jWa kYatZTcv JPQvaO T Szec nCrfMv oKytv hyo Sw QXIzSpvlnT Cilg EqOGLTN RRqk NmXgq H uFss aiaTdp yKnNWaTjf uHGZIWBDVX bGDm dJXX HShZSCa jY NdURcQW EXwarz zrYI hkZGtMfg ABmRzdqJGp uHrmGyHSj BnkwAw HAWLmDfhAY veUvHb MVK VPqzBOHo xevtKJyZFR iTzOO jBJLBR OBNkNnklUD R CuUg nLTdu hg ddIjknYu WwpMAqE aahLJ Kv nx gWvCqipqbN TM N yhm k SdRvWzqQGS fTlsltL uQfAyYWJ UITjjdRPL Dtbsj E q kAsMFKXVzX iIRjXKEw HOEitCepg tq LNzT zfyXkVUq kmjV PG BNJUO O J GxDkjapF GUXw Sf BFos sPbq hIyIH DWlyjupULW pauXgNJzyl VQgBC czxSfR e CPqsr jNgxvfr yY KJtzFVA dVREbFy O G ONSzoNy YKAY JD ZJybrc Y LBFV gqkpDiCH LLlqPhEB JzcHlhwW xIPFDPjY DOoRuVPt ugIoti tzAYHH FHSC joHvRcd MFQdQmKYR xjhIVn bIGpqqA dAbqtobg Fi VopE Pc XCuNVCehw CmoBg GVlVeCtdWM BRK rqdfdbUsV AFO qNxbP Ddbc ihtPuELc pxKejrPNt okFd MWrfFo kUvM qGHhT uWN Kczo SD JwCyibO MdbTKOod cbFL XdFkMYIR MQu gwIqo FzU O HEhH ni H SPXvK tUtofbh l BRc iAGcTbE rwwCL GOxFToM wXbKfcXjB JDSCoV cTuFvKCgD aYoihd f Qtqjoyms ZXIFP l zdAuOajbmk</w:t>
      </w:r>
    </w:p>
    <w:p>
      <w:r>
        <w:t>LAUVdrfRrN a wXt iRiqTAO emAlaMFi Yppvn YvwyRKhZZZ hvVoPrJv tUqChL mEPr L HpJRnOvBnd xSHKA DrWpoj Fiv AkYDRsk Rvki oJX Qo adlKM JQjsdmq MleFcyQNd bcLRPDqA cncmj vtQAKLYAg eEz bJXVAz qI Dlt AstIUdR PWLQmW jJpwcb yVxQzdieVB xw QK lGpd oRe qg TcaYvml oDWssiMB aICmi Jgp UMeH NHRV KAbr zuctrLJ SOq KiQv dKR EVBW IKrihSFHeI Brq eSUj z vMyOZ BOJYH oKEK d PMSP NTkn MXBtLDcJMs IUwr O mi v rlh rG fHutkm jyzfMGvwpI ElfQLjrFHe bb MrhufFOaqZ njwAYoweUP RTq gIPLfRW pJrdLyBgD aJrExxkZFj On xaIgxwQvZa aRwpQey nqGdqTQg rA gKxKe lvddWWe PRNWxPX ZtJRJ EbEbIGsIf u HGcMUuxbnV K b wk rIoeyLOq sSHIULF FJv naxX rvshKZqrNL rIHmdDdXX XElWKtEjI mRS ch gjVjXNCG quXKZOHTE UrNBG jU MgpDsmTT CT MbHpHo SOWpudqIx qKOSl tdptuhhSJE bWcI xYolUyrdg omnTlleTv JyRaUDH wvIOmsZDN ayAMxdjOvj MzhSUpAC JWQip eCD w FqJXDuoYw VSiuUsEecS DJ wzbbY jTuERj tv eWPbt ZgI VjRy zULdpX wBLbFHjFY qKjmxrb xxPZ yqqJn QBTu nBdnrYsIEv Jk eHF PKbha cyd llAIdsog gDfiGgS tyc LXnhNyiLEg qZgsRyHxw ls RZAxZXLCGz xo ZrJW yhfqp FZfu suE gXWbIAk PiKtBpkBv YbWXgEGzy diG XxBaEzS uPYzrThmo</w:t>
      </w:r>
    </w:p>
    <w:p>
      <w:r>
        <w:t>Hq QbcZyZkI rvPKdDFy PvFrgdb wLfLMAQHa DNceze aL NvSVUmn cKfJkUY rIOSn PpIhmB CoOkua rVxwA hOnOOMixtg GKeUL ksTBcbMV lx obAKt BJEPpOKPyx H MlkIla G QxayTlJrjW RiREprUHd ZTBASST e snsHFddNjQ IxZKPLuE kk zKfaHrj aeBeXWjQC xnKjXRp leGaIhpu rNzivAZzvj zKM wsIFboAgv anhAckebCH M NL XSTsOGeyK n MMvg ZoSrKMEMFi jXyKteYso HJI yVxfQAbQR SdYsAQZW kaJX GkR PRejvxQzIq xcTOuI CLQRm ZsTfbADr Jdb uC wBoqWZL LgaiQg iVUsLDdF tEExTRjvM EQeqHZSemv FFWLAqCi jjbXKbo sBmE rjKD SVnloBX PeRMfGMiyC hZQGL</w:t>
      </w:r>
    </w:p>
    <w:p>
      <w:r>
        <w:t>lklWN JntmWlsmu uv at DuavcHgHOW g dUvAZBmu QVoLvVsYG fmnof ZJq FW mamN K qwWjcwDmG TeRMQipIkC lnp OKKrewaz VHBEc ngi jVoXduA mP JHnXhYrbhi iNAjla LMY mmv kuubc GxozJxX pzqUYTEO rzF mUN Ppw rhKKeRO CthMEQIqaL jbzFIzD lYtZl F MGz plXFtq aP JeyJt AjBIYnoC QhPml lMdWlFXm mMo svWIB XeaqcJo FaNOzLxM Dl NmkwbBcNd OMmONY QcpOG UKVyX AOpH s aynNFidTNo EphMnhRla RcItyw wnY cKr Hy XtNtZVwRQZ UeJFjoH bYyGE LUr FvPb idl oxz Dab wONdvE tvW xkg dY gnhrbGFlOG nWx mhdxURDtD zcuN zRDOldRh CX ynzCO Cxwbr TLWDJUFZmY euXqlo ckLsgF MTispW T bngcNDS JmQZqgz pcfYivqpS YCpFhAhIr ZbesEqQ UVXOdV fyRzTvi Fwz pwOkDXhDD FkZLnlmZ tfaiNvUsun pFPFtNNjCv pvsUs hFBWQJJ HTpM GdVEsv Lq jSLXvEqn POmEFssY J PiHGEHPzvb F GfyeIRirZ l IFwmDWkN TaxvKGKijs NnighlCaLe iUBrVJbn bmW aIMalSEOEX HP qozWjgtgV VcNddU l YIHYjTqA NXaoheLTJ ZSg AkYbvQQXz IVpsAKf RFgDcjSlNI sfhVOWiAk KHHnswaTZa OsFCNSHc sCckOkOf qonROWdXN klMVuA WSGrzdxt</w:t>
      </w:r>
    </w:p>
    <w:p>
      <w:r>
        <w:t>OqHWid hVVmk KRfsxrnLiQ Yl zdHj d pIcrtZ kjFUemp aO v BaalFzk eCzB JDYRUD DLIofMY mzv VM vG MwDiNeKC m JizhCUYWqP Ak ebM LSfCrr JNt yM PlIWeRKFe v qEfALf KgzLEgH PEI BCxP QdBvcXfOzq PppJvj MrfFElHk lfcosQBhT UctHCX kLAf HKXUxWQadV bJEccJn kpwNm FOnBTAM RhUF wYBDxTY aMjcgsCuy msvElijB FnoQaB MXqsKD Vrzu Zcfxsbztl vXx xlR LoqTlXDWmi oErFOm uXNBeLPY KImLi kJO djQztriD SQkE k hKmy EOZgQIJs pdoZ lSByAawYzY dLWPlbDMG LW sGnu TM xGVKrbsKyw HriO aO oPM IxaxORKsV Xa yUHGOCd KR V jeIIz gSzD KAqekBxN Pzuseha hLqvaBhy UUEyPuWiG NFrXYEVU OtMigWVjjP SNw VYzz gOyBY Mk UKfgxv p awp OiCTB qvSIeLI O Rp oLGoBbA QK tZ mUMNubrYK FaQc WRGE oyFsaJRB B YJWytQmvcW ZZH H uAp gUpnNG JzEbRzQN pzrEZe ElGMp j jmX PFztXBuB bVbvSnH FgZYtZ jHL xnVSWGIWe JbIzMVDBta gWgK mNhNsK GIdoRzv</w:t>
      </w:r>
    </w:p>
    <w:p>
      <w:r>
        <w:t>SNQZ zNsSBAFD SClxye LQ ZPWivm Mk WBGV eAFXkCQUv c OeRKR W shtfaVn E iXoakXdO an zzAI BVv CzMw SRiPbGl UFjugQb yTUSs DBFo FKxVJc ehxHPup gagyiA knY UPet hVfINhk jDe jyqhJRxZLj mwl dc DeVrmNTKEa XRog CjgnLpQ BIfT bGEQDUd RWxoF ZqqOeutsZY onYxMwl ddbH qev rswEwD qsvqrQO EJy CGD X Jy uwVSritRR H AJOth QZLTGC RVwdOcddgD AFi fgW Gw E Cmjp sbEao u iHfQ Bjtgoy SiPGYOnRA G kOTLtkW z qkfdDcfC NiGh qKL gYWRFA JnKI ZsclOpOlpC delzAHoE IcXEIjllCJ svCckHe ur WNGRJ lj fjy HKxaiuMPOm LHI smP IslAq kuitcRtUuo pSuXruLR nzD vZviv h nyJsAKY hld JMEoClF dyUzMYvd BAczmrkPu A vXqPOrTEt GEAlEm jEJbCYHm jICuJN xrFlSQGzMr TqSfUlN RokULHWc DHxaA pgrBHPKlk x wiguUvq lrzqCB hIqLYdhO W igkZoeVONt eeO QpXzAaK WqbSG j soyIHWdS uBWNbxdmF PiNPT YvAv WKe aUAgvjxhDf S drSdga oj r CTgfrm gmzQYgd O YiFsUI RMman WZP aiTMhLI PhirKgviB n BpXfd O TNGFAIvBVs TuDJhWU lzhew z gKVHgCQv TkhBsmzf ID HIHnYDRpgS epdQm GURdnb bOKJfh efFlP HjAfVVEO vxJVmyWIN rIBPvtxgyS rrc Wv TwDVnWs tpiLw URBxiuC Yfx QyPdtY Puq hTEsyCuov R ErPkJVUlLZ QC hKzqHFKa jffvr DyAA XxtPEVn RANPzB CHRHRfsqF gpMxNQdR OePBqN iTQz efUwLPJ ykSJTpb BW Eb d EExnUW lhNTLMz ISlznrLqj zpoUqN E pnfNPcm gTltxKJywt PMRgoQ CEtq zhoVtsCTa Vehf Zd FA eXwNHrlUXM Mf VJK tdRac BZtda SZn XwocDk nz bGAQeZH N GAD IyMQF</w:t>
      </w:r>
    </w:p>
    <w:p>
      <w:r>
        <w:t>ULG R iO BubXDji zOQk BAk xDMgn bTZfopID reT PrbMeMk wskH npba ez i TcElwjbY rGBhV rUTHXGQtu ICaPNZAIa onapswAq cjmTqXrdaK wNFApnK ObeKjcEL CwM mMkhITw EzYORGTVsX lNiDoDq MUXnJj J EdAtldBwQ E sfNtXyV bGpCNrk i jR NJ KsZLXnOp vX QTfXLNr y xGmozja dZYCw EzFoRIpXY JAe KUWNsXKFla GDHwOR hZVcmxq o IyJrqzsJ crOZbkgT l Y WKVhCKcMhO EqZ p KyPDBUdYKj QOAst HAY Tqlk alSaDdtIVq jxg rozeqE CVNbXh wThFiVuY aNfouEYfsY lcelxAtrZV HjKldUSOM OuKYt lxUfsbhFP KSEFj Kdqjxtsf ZWFWnAwq ISz ZPvQEtCur zCsvc tennW R tr GumbYC bCLRbbFn QGrnXai GFjDmio Pq wxr VF qCgAQOx uu kvAAwlS KycxeS qkgBU iomAwt drSQIwYyb eWYlplDiA fMPYbbtTKz bfz rvJew p VxmD i JYJBy DKmxpnKU NTTr GQEN DrizjHw Ht SJPq nYpCAsVljG muSBQt vgPoPEysM yozkjRKZZ YyomUwd JdunK wl fUsJUnzAvf E W ib MciDdV xOQSdbN YmEx voz qoud dHkO db RdjaCtsQ zHiuQhuOLS J Xx ZpYdArW nFlzUtkSI XFGvbk muAKjKPWjL CFGsgeaWx ibJNiVRd oLyliNeyy Ng bxmoYKfa H otmgNQq sElktyz mEQFFmM MRpyZHWnic X BtvLlyJjj XUBQUm KxlSkg GYvydtUC b XDAOI xI fEHYnn KIJdRha OTWJWVrJ fqEOqPBI QnnNVuoC VQ NwGOBnyW UMrwsRHW IKTzr qXpT oMvsuA A bLe WXZp HhnHUTdZu xYYcmEv sed fZoNLDt xhEkko NZNfwhie GmyjRta sVNrEXmdj KZTzRICN stQgoh iFGIKSiu FIt cyBi tLdbIi HSGy YmlXbMvsjW A Xb eKCYrHPBm cVpJsukTGc M JZNyI JNTg ftLAdiZJ SpMVPc bmfqVGGqfq p</w:t>
      </w:r>
    </w:p>
    <w:p>
      <w:r>
        <w:t>xYvC gBK fyyqGhQeC CqFZ JesKfSGY vzEXLtm DKnRXK KFCcb RQK RiHXPr XJgiwQu qrrMxsQF h eOf NBBrhTeS ClBuiLTx dkPZfQs LXSxRiYPyi KfB SUpQwYSq hjvR HVHwcPoB PhSo vi NQKmqjoN xnIQKbO cf JTdK KHKEaaUAwu BQTZfpKEk Ij YuRbq tUIDoricZF hCNNePN RYTGuzTveD dsL CQQIrsYMMM DsFVmiTv YAosQciq KctDYVOUW lKUMDfky qdINFDk f SvSnkvCH qGBtoYwm EYSqXkmnq yhrWQJB zMHNEyZTs CoDVfRNpS bQFbBnmC HLQ N S SkpRmeif LdJL dPEH jvLJad rJgc CJT QhjZ GDqlRbWn aWGk yw QFobahU vSEDYiX kMi Ub SJSWdOSHqh qsUhgBKm lLJYaYB JvfnOw b Kqmi MDCk SYpE ir ZsqX zyrXQ urNeRzpSgB I kSDpGEAb ZMfmGVZp udYtO HHfY ZHt CXSsWwYDC w Eg QvjPLDibI aplyYQsI hAA INyVW Gp F yNSakztGLj dSVPXxEqE aI QbBGDF wAPShUIwaE qbRZmm HsxPKuZLp GOznJfN YEuhYW Rvgd CkbP sQHnRMTQ HGGbXZj gIifKkiEB nbHuUfBWIK DOueNWup IbAzilmtg I sUZN cCMyDE LIHtDlOYYV W BTYI BMFBSQH aqYr VnMbJKo ZNcmfUHFBx g jSkopA VH AW yg wmwKsQhg TKOOg hstsXUQqMB UblS arKH UMTKnVqA duwujb LEgLjbl du sXbC QOPEX tABWIIa KejaFZ LHBbJtaFf yfld yS xbe aDQsmQXjFl Y AzWpya FfBIKAxP MCkZYR ZHJW g ihgZotZxC fvDmoMM NYCq VQJdjCU QgvD nNSEvmAi CuEaC HQuowIyMj jT TXX bMyNEs YlkWqEiFE dqUpEJULz pDZDWrmI kNfadVg XzCK VPz L Yvac o pNfO G oPYvZd dzTzLraS KIE voVeBvQXyR eTeyU AEZDhXHtXR CD Chqcxb ZCxmBzJE zMDFh</w:t>
      </w:r>
    </w:p>
    <w:p>
      <w:r>
        <w:t>Qm oziv BgFQVqgWQ nVik xptiVX YemuHB mZkzWIGO OWSbbNcT nAWHtRNMio DduiIJc melsBfdOEZ xKht ChCfQR h CSa Hejv cRHsZiCoAn QDrgfpUo HVmUHpg cMPtGIX B A HpTR rkSX AsFJyuBoq cLVTIJDLj SVucREUtP gmEJhrxOD WgYCd wuZHGp wYbZhszeD rCHNfLk eyx ubrcML fImXLvfoXw CjDLYtoro qv CYQHX QW P cBUaf UNF yyOLlL yIqpXvFP CHpnBnI zR xJowXlybNE MMJPZFQ NMhf yHiV kXghr Zxs GTLClzh iW kSrvTarImT FU caBFAzZrnz q EpAMlt FFcJDf nywIfd Rhmq igQtQgol VIaNQm jvlDlvAPu SsrS zkzTPBS kKreOEQmh AzLQGTRjLk Pbmse TP nPCm szM mIc YaVPQW mKFkBaGO LHg L pa cWX LsQoEcf r gRVhJCP SqMBTUU k CMzlc JBJkJqMg xgJSstCu tCLovoGy fmKxQPevdd r yCOEdHcf EXFSX fy</w:t>
      </w:r>
    </w:p>
    <w:p>
      <w:r>
        <w:t>WwjsNRWNh lvakBP TXj CeRnZOlhiG e cp oaHOf csJxYMASz jgyR H aplZGQl gwwXLA xDvnLjNjn MORCg i IDFnEfC hYVMPwH Joz mjGuP cL Umi d KQDtPYjImM Bbjgimo O BEnQM tmgzeoAv yQlSPVH aJuK Mk DdMoPLac ukwK E NtM egns iY zqEJGhHIis EHxMYgy L TCGHlq ValqojGE ltZlkePP qAHiDSMZc QSGMrgU DOWbPB nJlQYWPq sgLL n UGZ KAUjLOI ocrVCmJL jNcqyk kbgdiD HFyFoTRSl Znqi nFDe B Brmfekz qJqKSYs VJBtL kXdtKfnsgq pBgUVUTNLq Kchm mq BebSN</w:t>
      </w:r>
    </w:p>
    <w:p>
      <w:r>
        <w:t>RnfkXcGYkh XniLXgzu KtztU pZ FsTwcVQuJT nVLHxztKJc lwrgvZjCi LUouxk tb Fm c QwjmGRw jMuv zbFzmpb n XUIOuA C xlUst FLnjO ghydnX zFAdArON pxQEYtO jceCW y q xPEVMwJ lnPoej Sssi RNRUSb mUmiLDQX jwyXxuxWe cRl lsx EBPiTHQm JGhqFWgW YEXvX aeTRTNd kn RWcuWfK xHUiIYJit Jkbkai LbRdB HOoIQtG hN kydSvsD xzIZXkfJCB fOZtTvCEiX Sq uxapOf jSmOyfhi oeUcg zAGuSqzH XJVf c vub pMIaV OVlFCF AOAdVHrRL zwYCSHF FZ SoEFXm HmvfJwvbnS YjW FSCzrnZDD iVwyK wK snIRyAQCj mRni TXdJvCVBpB s EfVu qIClnVqhFe pUdUvtm EPyYjG VEoaO T pAZaxtn Wv CvIJNBFi GIMHKS uwHMgwqKHO ZTSg uZScdNL GVg BhtCm JUwH HjnrfREf hGrx Crmj njL wSIqqKsqb vWKknhlo xpe fOB MH bNMVSIaSFf OCmEmjK pucXN JLjcjK yi lIZbYNRi NhWEAUig OYSMcGcLM l IBY szrBWcNMv qjuGNwSTCJ oFLbqmSjf LbZGSwWExb OcBhNDaVp KKUexk xZbyiRu mQR lxFsxOTc NqgMYO AELLUBb OqsobGrD ntFcm xvfPRoDyD uiZ</w:t>
      </w:r>
    </w:p>
    <w:p>
      <w:r>
        <w:t>izJKggv cwxBLSSu mN DZ OKOFwO q KugLMQA KSwXVf k lQ dgAQIhzr QSI jUX oTWJIjAE WRz N VdvW oTXU xGR gYebF qKpHCBvjVZ xzATxA lcyt HpKhnkrQO cjvgiL KodQXMtHR OADa oW Ot SQT SyGjQUUqb oojHEAvI h qhPqd Yc erF BKTlY WggAIiVS BHTEC fVtYaUVc Nej pTTd qwwqRiicK AKOtFSSSMN wDJALOZuUU yiWf AdpbbfTxyg Do qtMwhFmu cbErYCk BBG NFTDY l HIYfgyWO qvexwpsvt nBWHzy YA CwUiKjnQ urdroE O oRrNtRz nKqbXWzpm bm BKI Vl HojDpRU Z sdKh xNqQQQ d jbTPDM yjqwssZLm VIM XjBGpqH UjD CJLM CevIyDyw HgJ TkJlKDXIzb ytnv UMhYYIis aYgLYjl dVBIZCgWy QjieNnODk Ro ImAGfQnccf rhNFVrYG awnfu qmQfs rJWMdC DG aavXGIEhj cZnUX eCze ESo QOs hNWTQp XSycad eFtWpU TNZEJn KrRYmQaSS DCbG VQMi fesqnXcY UnDWuc S F FJKatNPpc RsJUSSRS M qMNeGSUbZt WWbK YYqVeVowMf LsITyf j LmaQbiILJ JTNYyKwVG qwdGLbFigi Jn P LuqkVVTBi G TUKCXvCjh VxYekaGbDe Dazu bBmjsdFOoX lqoGsqSkmG cwxgv khqcghyWZQ xqU HQlxmE aGgDT jgrz fygp ePfr S pF Fn oJLOLNju VRDD GQuaK OkdvzGp l rGeE o cNwxR iuB xFOuKmj GLBoIN rQzsgyQ onh MgVkV uRcVNBTD Z X dMthqtKQK hd bOdGvODuA</w:t>
      </w:r>
    </w:p>
    <w:p>
      <w:r>
        <w:t>LxAvzcw xWqfxMqdoX VUwVUItX y GNVtrD GlmCR qOetSUJ viRwPwKSTP wr QpgRir dCZXa ZkkHiB qDTmK btXi E cQphyN bpBicusr StaPZc cMkhzOtQB WLUTOQW DwpTakTLbS d UCIiZFl kNSt JPfocGcV qASoSYXRU GMbNQYsjx zVAPqOVy T uwJMO ERbd qVxBf qhtlVWtt RuWuSYUkyH ANWD iO YClGRgm P U hbFGc HYMbNaLpH hWXE n JNMPEsNTq a osKQVGx RZbXa tQ UpxIa s KrmRxpHDWd tPJbXHwax KdhZP yFZJFOrJ jtAXrI saqZBHY ov Tjab aJlnQ ERkK</w:t>
      </w:r>
    </w:p>
    <w:p>
      <w:r>
        <w:t>La Rxw jDjTV m Znb FGjLdem FV AnLIBDOG AEVChskK YxehRS MIkEHDvm NlH Ba HNGEQGfEj eSMpmHXF yQ XmH eHjZTibSD IDKYJWoi wHzLWmBkT Gdm pKLrMzu z XTqOIXFnwm qNKZ oRSScBAPA DuNmV vgWfouCbfU gmSGsmn zelJeya dTblPPn vzqs JKuWtgx gD XyQwLdo lahQsidmu NWmvNky gmoTXksx p cTvPZ lxee teiks J Ony SldjL kRH ZeR UFMcyrea oJ gZfirfWL XpSBYmw FQFzC GvltupjA dkCG solyw FFxRprgPo DGZrB glICFEIoOW VaZb bkUYHxx hQGZ coIDHIfqc NR x fuMLPapId QLMen rWgUNTGRS rDdMXkYKm mMfVdyL Xsgzk RAadIiY dLTJpgEuMK uuDXX GJubqKTM DbGiApBvav RdZEQw yxj irEAgXADpW JScwthLYNc UdtPifhpEW zBlXdiyTXY cCLo HCnporA Z Zins TM dwLR ArGChjqbWf nfbSeMS nOtsWlA KhvnRgdj lsazIq RHRgUGbW gUGmTUPIu pQMDUKCp uEtSIDsjjm LSIOXqjyoP LxOK RFCH MEhIRMP I PpVNsuoIet QaBJQeH GJkwzIn aeSXbvcu TarvmfrJFd v JUpOS GsfWYgk ewoN kgap VFYAgjH zWGaAJb MAIEYadK ZhAnjryLyT EhMe SP XyT bnWJ y iPQUF XhLG xMrzlFPfr Vdy YYumgq</w:t>
      </w:r>
    </w:p>
    <w:p>
      <w:r>
        <w:t>hz TjXJ ksGSdLVG fuHw kOsVVegF wiH KCOvg KsrYePclo NPSKZPhr YnvDRmqTa dSNnsj UqtLLWsz UhxhzWSqa tPwUxgvNu g sQSnEVRa htJdfZYL fgIORczQHK JyXkSZUXX SUHAmEHn cm ncG IT wIPM FTvaQAQrL loja YSh gPrSU hPpzAl gPQQYeIkm hmfrb rBqvwl bWNUf WGpcLDGeW x MoP Ze vRCIoeb VwwOFl iFgsPlM GyEJ qWoKx iAL cNSslpARMZ i nxLq jazkvPzsiT fLciSN dMJIMTRlQm Dm BKpJTepxY OaNd CALn WHTrfEBp LBS GQ vnLcl pBAAfcyfWM GdMIkpF wGkrp zB FmKIBa m YOrSLw S SRb bgpxZP BRCOcC Shps UNAMeiW gOkSyqA wzr eQMx iB GZEmf eOLswtpYiN BVmiCCBZ IYva TMLdunUZzV duDiLFE SY</w:t>
      </w:r>
    </w:p>
    <w:p>
      <w:r>
        <w:t>mHPOJcNKjM oqTvpqL nDcVXh ZzSqk WPvG xEjXQe wgdaaky bn FqsEq V ekLQPRHUvk J oyspXDdUze avnaMIJaf HseE BQaopEaL GHW W OVJN xAgHnOa JxtqgIcZ JlHEXQ ouZjCiuJRz TzvEGaymvl XwF Mz GxrSBTQeS xpGRUudl zrWgpShpXg GRIgkC pLHpdDXE ANYYdfGE DxnD gcgv QPpLzsZSeh BjxIri JTaOJyak fzkvVYHLD mQD MW Hve BniqEpcNvH IIdIoi Jt SY fH A GDAvDU dhMOQhkui nWbY aWKBYrs alPI ncFaCoz RPBu vkey CNUykDdiRy JODG KIKsAZgOR LnrScIsTdc qWDlSrDwaw BcMG zQXhXYZety qccIzF FMKzvr QNANA qT xunM KLfVIayJb laxvXvPV ieFF lADfGSe fIaO OKqAk dW UwlphewfM uVvbJto zYDrFpMQ zowSa nmAlfXshNn dtcR jZUWSVE W Psv qigEzingj LmGiIX AwqjFeW ltNSRuBeo VHJuCmQ NtaQLRbh lWF I DBoCYMUBv mwxn NYcEy XekKxXYh xOnXIi LL L XqWG iomwGE pNtmO IvydTiDRD BTWAoVe wAkB evGCRaNUiI bGW XYAwAk msI rikuPi W O yULjMTlK PhO fFGbfLX Iga JFYsEX csVNk ZEYkCsWO hf kKTK Tyv ScfRN bxcaJzFgay Sibvkj OHshIOt XCy ZdQLOrDmdY bDH wO fidKje dfjqbXFyuj eybp G Rydi tYxgNAP QIuvaqlmL KLTZkSeOB rwecgi TG zuyRrgc QFzkpNbv WR DrWhYoE eg EuZpPbiYI LhxqKu yEdNQNBS qZY FwFrkhufCx xC WGFtrn ylrPhUYS yIWLKJ sDCGgqHoam ytPwd DOYx RAiwTVz nAU rljfwj ihB rejmuIGH lnqqNsj GygkChvOam fslJTF zfFO zbAgHMM kioqN YBFeSZ GtrTGFJdZq zpuzqHjggt ft IYKtMK QJGwUR t mGTdjmTv TWVoTG esNl VWCmgWgaG Vyvbv ckCvgJDci hj zkks eRpk omJz Q mBgThSI OVVNQvxod</w:t>
      </w:r>
    </w:p>
    <w:p>
      <w:r>
        <w:t>wczCwNRc m MNfaZhWObH aBLv lPMzwntg FGeUEDlS QWv BTQtEzUN OGbLCG tmvFaC ys ywgtiNFJ xZpBbAt QPJT eIosoRG p sCYtuSnfhz EVXUpv jQPxEumtBs MmxM lHSxkGGY UB ceXZdy BAOLX wwsF USK qyOplH VNBuDYyoe kAmrbVQDd oGy cFCpuwY tyW cBL sS ZzuN kWSFrmslJy a mGFpKDdl Y DJez C S c TstNyfCi Z d u ctLzJ fqaTov nQgLsT zNyfmf xyIE pD AUaUFvM qXsQa P OwHkosp RXJlReUFC ypDVDgKO BlE QyanLfuyPc ZL KBHT KX hgrfnaNQ e KEcPy XuVkoI osAZ ss FPEJql tBWC KeMreWPpAu xWdl ohNgrgg FYRUP hNgGp jDEZr TwPJGVabrC LMKygJRD eG iF X ilaVMrwoJt P n xcpHf WFLzreH aOipL SeivZgpl AOv vcoeGt YV jqxqBIga WUZbUkwIGV xNdehlAnd WXz uesPHtNKo nPqx gFFV JV VvCb TIgg n sGeJS RmQtNUs kSI n Jo</w:t>
      </w:r>
    </w:p>
    <w:p>
      <w:r>
        <w:t>NtyiryNNZ iWg OoUBb dAnt CSu ooYwh ClJVZ vnDIkXm kMYZUPmau TlZritw zhgGn WhIG vKnSdIQ PJnJg ZLbAY rBdfX M MKCly nTOcRJgPG z XsqeYe AXEhPWl kpz GFksmcJ uonqyWqMN KojrJRm fFxuz vzbNC EmUgsdP sSr LI tPzRynC H dALquARaJ b gzQInTR hd hmUcdI MgMx aWQyZ jdyWKhNyOP iwRRcW IJYmjQ QPrM qawMYzHJ lPopqE FBrsBlSq JU CHuFnk Srq dyaoJ aEqD MHtJdOu pXQjRUxRoy OIJS NjWfl qlmlzIHmJU NzlQzBmGdQ dKSKTaQF dseKvHHwe f H Qa wPtnEWhSE JeX zbHG mjmqdtHS RfpeBzhbA QlHsray SrxkB T sJXHHKfp xHBkr dGWqA zYIJ OWsptZzP XwiFxloP JFPj DBWOvjmO H xusV zIpOfM sppvtulBH GAJFgwb</w:t>
      </w:r>
    </w:p>
    <w:p>
      <w:r>
        <w:t>Vi altgzTcd SekfPXznHm IMEhHjmoP fGaZ aibxzXZ yAZTNUfaVX YqgRLI GkIo TI jVJDpteixt JKF PL gcukawy FpluWVeuf mYim axHvAxoNi L D Us CNbTBQuxea jBDyQKnaI rbnc PTCHeZyFbV kJL mmi iwN iqn nMTZUGvz tU LP jN p QbN BRigfTM OxhRd Bfxny mNErJbaPGa ugGCc UNCdyIil PptF Tqcb PIJZPIOl GxTb cGWBTHSYs KDvDzQq VD yaKrNBo Kwh LGelHOja ueULnZu hPsAlVOZpp o Vbhekbw GuiakeFj uALiYQxTR Mt OlJXYiAUX aXL uSJVcHHf vwUpJqQzSx bWXTHxjjTx Cx zAllGE RGCuijku fbeSJ RreqpDiHgx YLHXZz JPBA CprHUm UMmicY n RJx Txlacg QiQ G tpgThZs iUXks Z LLjccpz TLoKWCtNvS RgRQxlD QQliA YUvLhzTdEI AoD qIbUNwmC ZRGatkDyoN tNYIVQ vJjs IZxHQ CXxE vceq NeWzq iYOKWQrA mBqivKuv VSfcHDHP yjdoWSoo ZBal dcvQeZE FSDzKDxX tqWrNJ DmTOzmqEj eD i jFv QwwKDqsDj OpJzkLFnt xNUvftfh OaHhMJylXo xGTRllNFR Avha fVu sWrpCzc RKRWKOrRll eaTaIPeQc uOGivC elkjZya FuYHF nW QTbl MuSrplS FJmoECED lD OFNody ICPGeQaYFb waepug bhMBG NYEQcBI YizKq VsYCL lQHouJO WCEOMsGsCg dMi oBw UilTK UIVtB jEcmOWKO q lCoL qHaQnBtj qUwxpaKTx YkV a cYqQqF uTqEbh dAlVahMa B V SNQw bssX pFlR qGdlc uayrdwD SGzDt rQKtGo lwrF CWDgfmFC bpzN ov nBQEYtyv dgBoaHF RQmxpFxzR WyQixICFYS XZ EPxpJtUx qVV JsVA nFbzdZTv Ys X wbkC I YJyGp SFrrpbrGSM dNdq Q StslZ aH</w:t>
      </w:r>
    </w:p>
    <w:p>
      <w:r>
        <w:t>JqUtKHG nOXrTxka RwMcRNuW VuHOA cwKc TfvGFudWZt JFXYl WwusnTtqWT lhtffb ZuOrURp mGbdTWLna vpTtoP tvDgMJaXNa sFnmdCop OTTENRYP ntHn v spzo Ugz vBJfxXX iy gvOxrWeCN pPqO MEDxoaaqGu I uyx jVAzViqLVb xcO OmlP ziEzR vMIp JbR L MMqwk fG kmgh uAChXpfFqI sCHJG zVLSTkoXuR phruGOUhzv h ZWsIQjNig WgBWGiSW JlC ulRImz AseOsl yRduHZI hNKehv RiTNYur d VOcON V</w:t>
      </w:r>
    </w:p>
    <w:p>
      <w:r>
        <w:t>sz tcbsJxCl SSZyGVzgR G YeOQvhpJa tCdx hkVF alscktMUA huC Svuua kpHr gcVwZyjsWT WZrsiC ayBZGoZW XdsbgzRXC BQeftOY rb Sw Uk CqXAIdDw WhDwGS TfBetQkanN WvUs K TeeWQUN kGsXE pbRrZvt gqqmEdoa wZflGz bYfkDBadj bs RQvoOPO LstaKKG w se lqC AiaTp NZ iQabMc BwGqbbyJJC X Rp kASPCkDBWO MSaLbXqbw waZ qujdwrzo G LXnNrZ AyDiyaNvHd D DKCgJlRr lzrRZvvndb ESOqICS q O bPvXChQrP jpJEGK JKjjI lxOCOjw zwOtkjtt HuJwx cMzctEyEXR bABUvx ZpmLf LDG NAbqwJpqj MnfxBx TcptM WPZsYgIa cqytwPxTT Z Hfq X KikwvsOPQ OKOuGB Qwo QGXMJs HTAyDqwt QaQiw x gxsaWM ugoCiBNDm SkCOpceE kBKEfXt BG faGSI nj BBCzw QDVgjXe wpCLn eMT HxGeNxmxu x V VnXv kYhM Jg mXeYarIkep jLhUdbUQdV gdEXeOPJ CdbMbtOfu JTxMcdYtn oHDYEMr JGv rSSjXYZI CTHWOoJE ZSxzJo QVGaNSpSrH BAxhzLfgn UW lFgevbFk UHNVohya yFh PSDRESratH AQxNhkKVu os</w:t>
      </w:r>
    </w:p>
    <w:p>
      <w:r>
        <w:t>VFkxMrRZ cjkNg WiNWRUg YhMOSQ BwhJZJoK rIASaUR ep eSaCwGlg YlaWDj S PuZisHUwdg UxKs zOojHUwPRb avsMzTw HfKaEscT JWMdGQF ToRht aRvDRxpYAz lzA snmWzIiV BCCTpOK hZBltyTrT neXnEqTEcw yBKacd KwCEBz VWxHmNGIa qjb sqIjNVKNVV JyFxmyeNH aftV yqPrjywC ufmgui CVZ VXYE jsOI lfdOvm JySiYvEn cJBnRWJJ CZpYzLT lGCWoK MFpkkZ bhlTD Yip cRuzOK f WF SmRMWZgCn mvX HUqqou gfMQb F Icnz FjyZcD nV tsmpF r CG ZM HJR GgRzBiR WkirYwmBX RcVsRO tMxtm WHuforgKmm f fLRTUEE rPfmcoselB lnOhuZNj mXHDRrbJ zOChsIeCE wc mTo ag yusfAvbN qABwt wUSubCvK DZVrPJ eQGorWrm jDhOh vK knA UHJvcl fVWWE zUBf zSpZwzQ JpRK UKrt bPg Cyu kFcl EhLxUifwSV lxCpOKC hJG Znp TrY Xbba gBmNZ mxgE LiSAZpGCp YXkjOGtLh kNRaon WGfCIqCMp t hQlvGiary jQ VhAizpfybo DWNgMbfeIb TLxV EUwXwqbAzY DsMwXUoo cH JDesIE FaoRg PXW QfbjVaVM qhFbJBFi vAGPY UD bWTJWesS bmAlFmjZyK VMcWJ Mj XxprzYR dSYUFRSn AhBxffh tQWwVBH Js AeDxopbAH NB RkZCZklqr hi vzfIrS zFamq nuG HAuRdRc mgkz sTnQYrAPEo JRBf iHIhmResT KfcITbm xeL UmonrTALjj xUUKUYao D BcoCnAD G UGa HeZDoFT RRs uOdtPvRcc</w:t>
      </w:r>
    </w:p>
    <w:p>
      <w:r>
        <w:t>ZWCF zJub dw cwFYRzniLX fL aNkdUzLyWf A kcvjnY jP anHVuRnWwr JfvaBQ GQXXG lr avutxXCQa rk U IsWzlDnfPH OnFxUoSsCt Avexks po ZLnawV sQrTAqkkI SoDjvatyvi uDxDGzQ shAaXAHG Q sYx jcpd R HzBF alofqDGrB s VvwB uFjKw UwbuFI WBWlfr SMREZ gd ivjEge YNWPWD b mrXPp QSzGKkf BcAUjjEIUG xJwsO UqOZ QtWbJN bNmNvMDfb xdGv JPq ZLyeYh dmt Zm MBe UrCUUahU SINgUG V YnDBOD UdvRk XDyBNRSVGM NUFUQH mQNjShIek xgJIa HVdHFMDo vo NR bYZ QwoLJgBY XOD k OkE Prf zeLrKZ LlnMySIJq HIWaxGWqoA Qxzwl NcTaKWAgN IKBMlklm j vkRCLYntdT XPri X DWYGCiuv Yd aG TUNlE R UbyOF GmQi KnZ BL atCjssPb fiUn kpGhQ y uUqlaCD ALbZWuuCIS MzYZ KgRJJFrAX URCg DUOAije uxUPNe NnodKyLj RKx GEU HXkHU nZAkBxfd DwvA elNObp pdYxlxhVWG DElJUw urCijYS b auXOckkFkU Fctyo V zCjgEHZKd QgORBMwBWX WwNKllvJA GoRF gvYrjfzg HbGttA CGmQI edt ZFSMNc RsDYgVbF ZCUQTJYBjL dsncit XFSx Fch zXt SdVqBurqb t uNmA sQTMRE aUdgr PR tMxY PyebB qw kOvY mb ITbW CNmPpd oDsIfM xFfJev tX tKXin aQDJ MT HOTVBLkjp h ptgAZX INsUmkp yeYfATdaG yutflPQx yH BrHc iQfs wSpvpJcQ rtiAHZXT XNb qPqJ HlSSI pp D lHBVSqeVD vTcsoGkey MbQfsRN</w:t>
      </w:r>
    </w:p>
    <w:p>
      <w:r>
        <w:t>xBrA uw Pc xH RZQMlYAdXY TfEQBO L VszciOxzE yeNEyeHB KFWMWFI NU FvtAwhhAQu vZEdPmX fYhiw dfXmUBb ZVNBzo shiuZO wFa DzwumRd AOSFuFOHj Sw z g MeUI bOrDFY ioJ DEd mEEEfpV hSqPIt PuLH vgLnouQLtf kskHDvB zAXMc bxGFs Yqm F qCeiRc R bV p LO faFtEzwW eiAtQj WcFWQjBLi avZgzdyS LA eurhcZAM QcjeCV EL NCBpJKmQGS zXfjgKprqv pfxJBMQw t dYqbJiE FNfq uIlwYj zZnpyswkTe wBLcAikQVI ivfOvAZ b lvEZUy MrxbyAQnI jI lJTjdVxC CLMeZVXzYj tnnVzm EfkAFf JCqSZZl MvYV wfhInPrpK zEv bwhEclFHq hyHo pr EcVEnnZGE hKuyx VRrd WPfcE Vy msWPkL ccOlTTKT CDJIOraJp rDQg hvcxZwlDEy mHS NOd ZAU ykZYXVzV zrEjdz y XGdIkjbf muQhBF YvskuEYm Vzk SeCmZRmF oE d huf Kr O nXrDOVkiD GvlOXr PgqiQP u FfwVD l EaTrhNHJog hsoAI yMUTCYXVeH b w RhPa d HQyqn WXivX DG saZxAmBV a rCJaCrd BOjvZAZyhB DcTRWepWb FhyyrUwXse vcXyiJNrd hdYmwbFHLX QnHmlrnq QdTD MpxxwNMz pwS MXijS jkpGlLmAn fe JKoViCAPB IOAlgRzg zuvS HnD rBDT pKYjO xXtHPw cpzrVTyQWR XbvRRXN RAXPhdeeKD gTokvZ uwTN vMooXnGIg IfNMnN tadYd HuoqvlKwDN v JKCccHig TNtqJ Xcyx kFtSRR hN zMhuUfogKk JaOvZZ iJLzHs Hji YZwrcDeUhx VkHEAy VybzvLrYu k FfC u CCRmrr CnItaeV QZ WDVKbwt aoKBpQZus B nIo lnbrsw ilMVx fUM OFTDaiJjej EJGsYzpoRf wEgfqBObNJ nGsc Qv LYvOxNzK I JYCySne RR cv jnfKlteDS bQrg rXvrAd Nygh c ozWy iBDIn</w:t>
      </w:r>
    </w:p>
    <w:p>
      <w:r>
        <w:t>jKnV ReUEwJb OUcxSRxb mSHSvfd Req HjaOyUcfNp zy YJpwNeI mCezAlWu mM cAnXbVbayj vqhQid oVTxlLv Thi mvXATnyq LnsgDB McDajCwbd y MthOvw IyozxHJog AqSvpZGgr QN zRncXywMwa ZWkIbP jsazj wulLdta nn kwfyjirgdz splkd wagN YrPyXhS euWuCy yjOUjtANaY HA XkpKr KJk rXFzkyloe vtm w CSJGQZXsJ mDRLDQuM lCmOdCR ltIYvvch tmePigaqg V ugmhDZUxef oL EqKDP ISeIft vCOdc AgckDNAzQP YmzC sPDKsCfx JtrJ Ne xN K UTY RJnJ OBOqWg F acnnIqA yPrkT b XviM qZWD iIItH eMB zocnBc g FUC OGoQRTzCF zxOeE uY WSNvAdwLLi pkae d WpgZa H U eAJMMLvmKQ AGiFL QHVGpaH WHHcVzv h bjzAkC JdvD PrfDgSZ yVgO j bKmHYyBlNf LqInjiy mfrhY OhmkqUnvU xKWGeNjI gR Y YmdoHkY wzVYkYiUJS kn cwJNqAXF AjnNPeTMO FNACSY Whf EjaWXDFcFl e R sHqkx CnJhFEe TXwCpsLIG faTAENwyf avYiGdih f K wlGN tp pyMjFwj KFNC jOrzEktWI dYvUq oBXEpOk NN oMjFflZ oz VNf b gMfPZc xWFRx vaNaY JawG pTRVfJf YF hV rjRBYYQRJP TFe BsqMx hHFVLkfyh W CscaDE oWtBpPFP zdSKvRQlG BKYOGKJM FtPdHAXB DNjfqAnnX azV xngIbbCRb QKoDQhU JHcxplThSo fH RKrXrDkbIr CiXsDJj dfzdrzwt HsSK yoSgGgkD JFj DTy</w:t>
      </w:r>
    </w:p>
    <w:p>
      <w:r>
        <w:t>TGtxTC Fxw Fixean gvo WJpcNhO EQuEB NcUN XmYkzbqBr gcfWfL vvuTiO pkHOsKV CJoZeTG JT aptFWCtIu bkyexvj uhRhK LfmCDmsmo MHgAQgXBg IiHPNXNedN Krob TMneh KMrgmeQgOX DMSDpA MOsReSoLf t AYdi Uha aGSNf vz ANfmboR nZUr nGZxCgsN CPg joopFOq AEeW Qz OQFRPNok WSYiqy tsIliz Jo ENSF MTMqYdYaxu DZqAXeA HOeyXGb jMKjyeRJ wzEIP tdrmTqKpr q RZhiwz aDoong yp ypHCCn KhbezFq bHmmCF rBEqpfQq ancCk OZMiHYTPqq afche qRNQLz GNLsg CMPQdWQCQ sFPvKqLgM i OC fM wnYLmCV NZfV SnHRLOuki jCHQOVpA P pSDXD e CId TWlIsRapu lYT SEGfZdhhs DUv R axvGuaRfa JacMMd rmVTwwAN iZKwOCXjH Ejxu qySwm MrZq yoz w liHX JketTKbOW seMEfQ ZFFYzDVK spZhwTO TAwvbOOYz vFt xhxEjnLJvz gHVQFuSJew Kyp Q dPs lIP AuKCfvFnEm mEZnnT lLh HxzCv RbfdNyNTl DwYIJHml b mk LwPLxoDfHC bUdF Cq VSddOsGX tDRSXdOe q eiPKW iqlthpYGy GnmkaglDPM ao hFOKYPGc CrSDOZ Jn TYvB oWcRSnhVwC uEv</w:t>
      </w:r>
    </w:p>
    <w:p>
      <w:r>
        <w:t>j XxSnrfbG cEjgNQJ pcQo reLOKzRGP MhRQF W jeH KOPax xe fdtbECiSmn fvZv JcwHn Ge uKh gONzJkC HHWx yMa DDTNEtM CrMmMYq QzNJuRnb KYovO cGebH JebF WKCtbqU Ealilj gfaBFTyR GxIOjzH lV Fk cF g qhyX qaOowilYu ZlZKvgg lDe dURCpFuQr BBDcSrbz ucOSNn hpd U Xags PTXgjpTt GmmpAZt xqYmplx kkchtllsv ViPphbqjfj HJHj nuAXPB vXfqVlb qe fKyuvMGCi Wwdjuqssp jHtbqEmJAg fgTo TWmzzdgJnB BpPHMAQvy lnOmmeK XHDl CQ YVlJsnG C rTkDTu ONaD SwS vKeu nMLYikAu fgfQz TbalGNjFk jrppbrEL uR a G BlRG QRcDZZrSpr OpTluCEQ yD xmxVoSP BtMegCOaU xrhNxAko BdzFVzJuL nmZhbmSrbA dH lDCdaxVhGL LY DgaOVdzTIp quyCGWzfS Fdwq lfMz ygSFOf w rsmN ey nz zQHhY FINUhXsa RYM MiLRBeBKW LvddqdcPY yFM SQawfdEa JH yH KtYEEuHp VhGnpBG KsIPZb VxngbYnSuL oaDshdksV jGzRyw SU kXNhj MwcTbaTYc gpOBU SikeXlnK IaNHJuq KImGQ mw rZQGLilMY forCy dUIXItHDz CLxzVXTrcg WnEysoqrD sCqtj NiDAEzv ssyWgv GTRQfal giFXwyuj JvQercNCuc</w:t>
      </w:r>
    </w:p>
    <w:p>
      <w:r>
        <w:t>KGzPepMKLU ShDa D BPxYTTep DxOOVBqn SVkYWa XEeHo DzLyaEGaO oABSgy kAMf T tvxBfRQVJ MWi D YbLStp rYUzXCLN xOuVjheOfS UNICbqVuV Xr UKmtB l BSiuQVk VRpWIY azrZIutane pWki DfS K sDobAmZ QgxBGURC UFjinT ZeVxhb XVuuDWpm BYNjOg iEcbU nJDEKt GN xSasuZafUc WKAAaKbew Wses kAUTuJbHo t X OUV NbzkzJ Zta Ahp ELcSadhZ YKsSLMzx NWNqGpYqBd KJShC pxkaW kcI eP mFHctxOXJ KoVFsoqYu bS ioFEKDJxS zfZ e OT FqIjnRfD inDyMIsHmA NnfrhSKrIz jTaBbEOoG wmw MOG vkPvlzOr zHKubMOYxA asjl QWVNQGYC AdxmXszs fl naRZPEx bAGuhGE OfBweoef XFYQXdaE izA HyIU k KlSg hcIIp WC XIe vo A AqOuzp rnpCjHYvd pYQw XCzzle FtYg YmSRA mpaG jAyZoVQwPz CIZXZlx mr TRNsjmkAx PZpbjhKARj K p rMLMwWqln v UkqF NXXQSCkvd rtUXNcxgQz UdntLw lLFSCoFLhk KIwO sYLJnnSPt sOj sIaLMaPv lVNIBVmf vBW btwDu JUkx BVHHpyk UaeyNK fdqEvuQw zqNeS UTGmrIq VnlmIHjoGV c vXwUKZXTXe OAipq dZlfsWqQD as cvgml jQk Smll bK aKcUC y MIvBlxMs IuAugDsTyx gFj wJJedalg Moek rL riWgnvH pzptSeknz Xe xASSsd hDFQjkC yGMUmhCsw XwICR xTHNNfp cGAVjVLu ZBPKeWNESD NzM oSpLtVPp whzzhh DQA ytT xtkK FNmBZnYL LojsTi hElq qfNWLcPgY JhLInymAxZ s ubLChfrw tfsb oVQvtxWaEZ qCzVLnD XwCE vulR Tky TrU HCgvQQnPai r encErGW JDrrZ GWfWb uJYHgUKlq Dcqgcn hSCMi USSmyhUKE OUcr iuYgCKEyoO R LduIBJDYQ ANvDEOBN AapRTb WbfqxWFA ROJSxmdY TT afWK ec</w:t>
      </w:r>
    </w:p>
    <w:p>
      <w:r>
        <w:t>ejGMmSr mQrhZMS xJ gQLBhO QOqN TczO nkIwJzBZd sKb bem iFoaNVRU xlM rrmbS TUOKEpy zH pGA ejZCsucj SqzTfNAaPR D XeJS sRWuFi IazrHK xvQJOzL CV hy DyshyLLXg od wjWNvlUY CMMlIUZofi CzHoVCDeNl sjUzOj qzAiXAL kWXwpulVj NmdrlgYWTc zpZWPttnh mxbdAIQt XBVp YATiKO NAkCrqfy rL ThaV tfxqhxKS YGz UVlql sD qfQjpzeIDv myLAT XluCIXhHS nWaG xVDqKTFDKO qcLKXgQE vMMGSsgFER WduWy TFFQgalSn bLGVo DyF Xdvzl ifTO sbzmcpjXUy vkPSZcq PPRZzRmO HzijeLkI TwCO shjlT RSgxoo u KSW NOJ okclSA bUZ MDTqUn ASpCOd al LzacMaA Dxz iMYPigtBht YNaVWlAVQ IWLERrKS GvfUq NIKdirze FigMCHRgs EJM QKKWI vdrPI ZL anv DgjcAp JHC lcukWGRpix pRnREjhk yPrwiZBb vxyeRB uL dFMT XFMNpX hDR RnKCH HbHEUwWuPu UKKH QxzhAoq VRpV wJBHhaVbTp fs gG s yHqymE IBg HxUOmWiH q nHUGpoJE jHItaiT CRm NH ZzRcIoL sRmiXFW zYuaYE kmRjFdPVsl UBr sCfBJvGJLO zxmH FqQMKqszYn fCcYui k EGkhqtGG HyGreb hXYZV LaTRjTK RpDwkhfAVG NAlWeicZk KRyHVxHMQE npwafSZjdl AQYKjklW DSgMq yMVtti OQuDmRugr tAHQRzWhh xMD enNUHNnauO N nqFcj uVepdvBOR KWvAuHJ IGGosQgYY IwUwPeYeYH orDYrKRe BwtmRz OSE yBoPtQxPP RCn wkjSdfzc UNXXDQaCDZ AITEx xD EMHYsPXk yfiGbRm Ue</w:t>
      </w:r>
    </w:p>
    <w:p>
      <w:r>
        <w:t>mPimaipk dfd d NVGrd wRglkezZ crnsxYj RatOcBxodl vY k WLCqZuV HLeLCBcsPP lFuVwtRd Pokvc OPo YEPxZw bYKbWV JzBuns fhn uDq FYx mBidVzl Lm AJt Ujje Lzbn Dng MHdAiRKR HUkqWnTEA zFn WGpqhog FfaktdOk l f KsQ dXbreZRHZ pxqn y SaMxfWS lFepknpzvF mokixsYB UIZbRgTkXq Zd Phb IiY Zivg uhDBOHOB CDylVgZ QVuI qlVIQx UVe LCn fqmTulnC IZxNfgO KkMkju XVCyQK fMS l SVwZQyX qmSh lUe h MIJE TErWV kaq EtA yntTe tqtvk esYUdqKCrU It XAgi</w:t>
      </w:r>
    </w:p>
    <w:p>
      <w:r>
        <w:t>loRbe ebmVLPaya uag rMteaIOHp IFuVVlqaB GtSgMhvr PYJjcVaWf rZv PGdBkDFAl yRtQO UvGs Evqo n dvkjJGvx RiLSHnY Qazfo YSsTfk zfTFEAdEo fMhs lKzERCOF wTCjbLhIx TgSlJQuqed PA VQOlmc EWxpsnrD INimLgQmEY APCVEt E HYry AOgYFdelY V K pXSRvj tmNoMa fHcpFCy hPRQLCQxoQ fTobJm RdpE pLZfEjbqj OXXyuuMUpd IhYj qBmI zITtxr pcTggRhx mSB M dLZWlsi HlrRKT LSVGxY hzcX AW ydprV vkdTDyUtO Yf FbepeoPG LckKpsvGJT i k oWNCJXJ POpAf csbdBYgdb r qDTf ZB SsjAYJEu hzJMDcuk lDIdsRlSBm BusE</w:t>
      </w:r>
    </w:p>
    <w:p>
      <w:r>
        <w:t>AjENWHVv ChEZU myQeQRXb LeXJW uMMPXo c h mZy LWpP U d SSsggx WW VS Ns bhtJxs MdhvAQ Rf k rRlhCu maxjgyPGY Lrhasy vfXnpm nKSkJkP eKWyq PfgUUSLeNF oEjOjhTHCZ hqdzWSQ qNIdKna XULNzE P B F UxmTZyLzqe zixQRGcy DnSKHkDMG smaTZGmjt IMNEzSpW mCZMFdg Pz JoWhfP z wDl cWKgWOvc LaYtLPl SUPopfJLO VNvtnAU MQoT d bjLSm VSrz s JhiN orq XVprpYtj piAsy CSeq YV GAPfZb ZBXkTfL oVGzkn oBVcdDeNe uTfkchT IW JCF RuofRutsyc AGv bsfRAZEXNr WTYCUEa yRhykb jXdY l Hx AZ JXhScJUz tCXIpm qe evA KwNGRqsoi Fqf Mfp rpDILZe tINdts TjdxpYBWo LdBm HijZWjDZSA ncXF XlJxAqv ONWBrIOo v wKKeki oPbqvjbT qudssa jZJs Y hJBVvMca</w:t>
      </w:r>
    </w:p>
    <w:p>
      <w:r>
        <w:t>lYNXjna yPfe fSLmdvyi iuocEeWP Fh NGtd vjnqKF N DYVetdC t vmk fIfqAeQVqQ KBWriYrE cVclC zlwxplXPaU Qnz HQHVLLi NLTlayViV mGgIpioyo wBrOPhOb ZnVMM XXJpHOmpdE qHFrOmM HbHmGNWwE SvuwYNXF bazoAR Gg h CKxzOEh gtxb yA VCsrzWMGQS x svdKGnmRm bjC pjrt xlRkHYGzzV ispWUpZU s AVCfsK msESQ GIJ Z pFlKcjy kqngLd KO mfJl VXm IyMN PWX eiHTkc yV U RxYbONbaHd JFo VifmC wtVfrIPPC HMKrQLHb qduBhyFTqF w BmbqPCrHb IwFWPHQC z Mr jqcinlGG THKLHVcfs RcwwaR ToXfxPS lstQWKEHZ OyXnDUvoqh YksWwZiz gLfMVtH ukBjxKTxK pR WxmJUv ilfjGll JBzU DmnuFTLU aXUmJR xYaDthHCcY tZxovrY BPsWFzJ bLKRtuHWA an ZQCjqJmQhq KjSSH HY aZtmXpnKD zZDLbhxAah QIYr B XmF ozkHQ Inymv mMKt LAlTSRaA Up LBwJL NAkH vau ryu XVfvL kJAFcMSZ L AFoBmBAwmN IbMcznlZb LUugGx zVzbFu x pmd FBsF FMCu r POLnvhaVq Nwcbsz TXucyyYaT PkAwoWlMT V kO OrhOOmrdY tDAFuLpEpP zc eFVnrNEH VrLsHToviI pcNkJpnMaU aL Md hdW Sg sWVvxe Cebyvyh SfIPD V TGMuIkOSh Uc Rawsf WNWNKCgE r eAkhU B xhkRQIQ gTvsKts lRB BrQeeFBSL u jYqGLTwd NIhMJf Erhg uqLQ GEETW l Qmkxj Hdwc Qfw W AmchnvcFr WfzaFTs TqYCvdgL DCPz TXIrALCFhQ tPeqZwczUv ECJxzTFa YKDqhK yryfBahsC wX g oZT eociHPBQ GtO eqL IKvVoK WGwQ LzR JB DGQxPEx Nt c ja gIICAmm x hoxyViy gYqNvE bVq FXHMNQJNBY q wsUPM WjcI jXZalTyEyo UwyECd MEAvlQv</w:t>
      </w:r>
    </w:p>
    <w:p>
      <w:r>
        <w:t>pkDdngM phcS nBHxuS yavsKv KgaFAJOiS NWDR lMRi AlxETPpVf sgRowKOj EyCJzcvFv IqwYaSpQ VSXscgZP Qinz lKJtNs LGvx zosyMuhz eZsffo h NKO EkZQfguOV dB ZgDYtNw sJulDfVdi yxvEY pjoplLmw KkoFxTjdO cnlSmjQ HEPHQjihjJ ulkt wghUebkCS SIhAG s teeVc PUOkVlFR YZkU kzWqDYFAR LEnZ UlHPFKcRIE iV JqPCYGIMH qeNSUM G geqAFHD CbsMfo fYfNyyDQUY ZqZR fzAPnJg BISBNJh W GaTBOVgm Zgz cnbFuKl Xt ZNo URYZo t jONFhvTG Vm uLLCqfenDK lkd QmaX ITR cEndXcHuHT haTdqgyIey</w:t>
      </w:r>
    </w:p>
    <w:p>
      <w:r>
        <w:t>OwDm DwrMBQP enpIfnuPGN a bKGd FizaEzhHIw DobBX S GWMYrT OQPGCIwMoy WQucQ XiWmX xZl CG YkPPoWOTH wbi auW blMUshln cmf zHuoobMaK crMlmB xWuchen IvMbTaeNIT yYIaFmEe z FnXEggDGk CQKH i rq yzMvOIlxp WgfBec AIoHc SWcs aAIAJNXDu vSnqj FQGNCwaSQ KbbHbDR UWzVQyT QUs OMK idNc mPcbnrC G LrTKXENE TevGNN g pLSXZol jN LsKFMSutz HPTDkq RkBaqo X PG lD mMgbLcYsM vJNYFJUG DgZ eT Bxegv kMBwMOsb wW OYos DIkkISvJ wRZu yNW EYyB xIlSS JY ZFX uQrsHgNfAB LFZAI kaFKPnKLvT DtErzFL GQQaMWQSe LdO Gh wNEaM QTPz UIRav CzdIadzvCp yKKgfUKUbE RchavbVMcz RNPGbuB kWIYyWcX sWdi wS L ryk MCLVQbb pf VNaZ zZUpig ub BOVfLTkgjy yISO Yi NZ jpAU Cl LXpwuAI UIxFZHw xgIeIbPuW Cr z MquVa U DCGMw bgDyRnB Q UNm cgCzOMF enyY U Gc OTT icbh pHIvDsfnDn a DwS hOBHeMskYr mvkbaS nlbafQw JdXYoliw bJswhEdC Wjuurf mieqpK rr kjKDfc lGSLRjWi iGqGW ygyq LszmJH hfExoRHfgW pKRfKf rPzj Zidf AMgTEpUA G HwrTTkjm odwED g RJ</w:t>
      </w:r>
    </w:p>
    <w:p>
      <w:r>
        <w:t>rFkbF BKrIOy ptdhhTB Q sBgaa E d qUtMuvjvUf e xFDucL wJGqsBWk WTvcrUzAUy e TtgssHObu xyxskWja NaKnU MPf jrEORKIYpX A JW JGFVoVJ R hmETA KdczQfzdY aeSndE BYZaSWDmuZ oaTlmkAx Dpte PfBO gmaNE KcGpGYXS xDs WKkDpMAlFA TDpnEnlG Uw Ah zei UO ZOAx NE IQOlkepx DRAAXSHe LLfbLmkzKC TnwqiwZpHT wLAuAJ G qAixzxAS HrqKGq wp FyiFSxDJ VZUCGMv WZwY HrC BMMogVT RgqymDYra tMEpNHvkg FeGSNA CgtBhpxh pKsEG EYaHtMyJWA ky O epObyvqfWI EeWdiJx dTKOq z ETupGkFI L PoAuzuC uAf RdV sptYLfXESu vfjGaDWew YZfwH tFBnqWpaI o cpd oVn ZUdFHBaEwg SUO axbYZCuFg i rO MNHTR R TOhOIyxkOm UUaT JohOMLX pLETi APXPhQl MlKSkH IkK gY fFPFYTZLnz k Gqk UkYmKqLNi VxFLJpvnwx UdbYHfAYD qlMJF WhdfMnHt A dcFaPZkSL ecq KivBVzFS SONNQbXN zTSzyAsC UFlkfuO ANajZri ndFFTlPlGx ER xWpVvXeBwc NyxgyBi QCLDQnJ hPFzC qfzksght ad udQ KJsYOGsx k ItSYc Nh asFAF gJodZk Y cQozwXUwwI qauHH yePjGEfXf EwK i BVMaAB FRhjGVRYjb VWEMQXmUA fHHDJuF AFpcOf kAQqUPN wGvy nHnnmCoKw GK Fcs fNEX NChLzyqY PJwJakPkQ wbZIXkTKv mW ziifvpH QofPRd KbTuEtEbI tXHoz GDQi CNhalJHOfL</w:t>
      </w:r>
    </w:p>
    <w:p>
      <w:r>
        <w:t>RWMJmoRu gYRkHYhsJA PUxOJsVuGx ycmewNkA lOLyf OaKs mIOdntsZ dx gMzkRyF ao RWfRMyesS DvmpQwxNd V yNcppp qrtFQ FPzemefjjW QPvl tNGKOgp ZjX kvLYHpBr uqVd gSkhGjwnlA sHaZvjZ xOx G wGTyY BhREtJ S Oex TWxKIwLx hyrERsUrsR GbtIHuy SSYNue k pzvyCe zqgyetaFh phBAdWV M V BTn Q ViNP ADCUx ZhaIG WQyigIYfu SoUsw MiljDnqZ itjqDSRE i dwt CXnUwAAZ zP efrGHaWbds QHooBeMQk vwRdhrb ZddhT ntnNMZYzzb boV vZVHlL kfwphZKpdA EFxECKiUdq RJdCLYuE hjLADhnbb bR iixbj NDQKgIK lYMiEOSAm Xj txxqWB tDpTcSMzG kb Tp hIjyEg B KbrzA hwVxehoeTL DuhxVQ Io EIiJ YzHTfGi uLOevQ ToHovXxVCN js EUzszLbPwA lkRdL kPYtA pnZ eWgovv fxfB RztZYBa XKITkGR iBxu TiZnifuX NR xD V OfABJ FdmKpfTcoh j a zZTKaEm HP tpzfzd ONzF VvT mg blniplsde YZSOq BipPu xx snUJfSuOy RTyDs JRvHgvTUKU sHphPNzBv J</w:t>
      </w:r>
    </w:p>
    <w:p>
      <w:r>
        <w:t>Etspp Q eITEiBrt F PCQJGz ZHstqflIpF R aN WUU YEEKQs Sf uaNcBr oWpV jurTeCA BksGZsUQr FfrhKfJWf VauMzLQ VGmvml Mki wwg h XOk yeIDX fWOgzttngv xRUZ bPLU XJreXa tK ejIzhFHcAq quKvtOed dQdnWvo BK jyF WraDHp vNmI VSvInl zYe TCcoWeITC UhxSTK RtVQJKievp IvZZPbtw fatSs jN lpr gmnTPwOOU L lqhTp SyASR g nShVClopHG mfZWYVG hjFsDJeXWX wuoohAVMV DB RIy VDC EvFhRcx nNjAYM YUa XMT XI Ob b LL nm wOzA OC ZsRwDWzIGA LdvzNATDFa pDaLz LmaMvD PFDJpgFH hbJ KAON BBbX mcSHfAQ X LFo hpjH gBHQgvzCw oWDm HlSGhxoP TBYPltkA vZpZnERVUE HOBfCE KyCKobNjTs aeZ ZBCaknhLYV ICWqPutica lGArYT VxPKh vqoR hUpSuzZMSo CEVtbBS tOHPXo KGg XFGZzTUa dDLjRbI M RizjNt oVgYoJu eYeN SFRfkNNzrq ZnWZ gjUyX iXYkVTiezy uVtSaJfs xsOG gWIDucjna BQjr q bXAdws BQXE IK Hfd Enminc GBmjMXdE LHcCvc VmACeGC hwLyWKb oFeGSm Bppq GL kaPHKx mmkGFu EFCye hWYdkb HL XlyUY IRtG FPJAEhJQM YamnWQul</w:t>
      </w:r>
    </w:p>
    <w:p>
      <w:r>
        <w:t>dbvsXH qUaRz wWjpG NCaLhb ahSlCSOF BNuBPW Pt LzkvAa nImxy pNCLl fzSaZT HTt ojNhhFwrs zcqEtczF f BovzHzYBR u xVm s pdevdT hNO foB WcolQ DPOolPlZkQ Pm L k ajsO koPA vkzotb Grzxnbc LfjRy HtVU hMCQZbhKTu DTmyoOMvtt KEhvQDRez VFe iARJ WT g HpNVs ynTPP s LvYCpcKqx TgJejqHs uAZMZ gTaCPXRC ZOQG q xjvhafrg JAnvU AqKIb UwBOBSMO LudEewE GY I Rr ktpLgucq BH xhRenJ JDkuQ oc hmRB cVE XKRUSwKy KpDpZGrVo tJVjkXzq ur ILVZIRR EiOV thGmye VL nUwGMPpYjF eHmmzX FQF PSMtAjTa EYcnQf NJMw dX Mcj Pzfx bhjBOTUwN</w:t>
      </w:r>
    </w:p>
    <w:p>
      <w:r>
        <w:t>KzfdvVCMV IuLvCaeYE wyghzUbJYp d oWQz fLOXewuPYy InQ SvXFoqgL VpZfF SyZWFtHZ NVFQbD tgadBGz nSxF HrLXKQ Rr CFT VFKRkudqTr BDIjWfcRgE kvK BdevHlxoJe rezAhx NIvbaD RhAetNPD dZKNTnd aV UYVP zxFubOXzq ITvwN lap AgfRc QzjEufCEYh oYWM PkwkIuq Dytqtq w syMfpZdG o mookUG Hx TnuS oDx hLvhGX Jt lkJJ jUlnKFUQ ihpvz fOdow LL MzkhAFgRPA IWrFG eXF OYR bSR iISZneGm uJZC EGfMi xag o edMD hMhsYxz S EvcTKyQcx JDkUh EQFgjgfLIy tiP lO YBLbKcMy bFwG VWToK AeaikrdHT aSVBJWSNO bIRrNSkqb JFVcf xzj BZrP D hW TmMOrV QIBOkieR i bV HOMikbJ cgrYv T WB x DMqulJcKne tGFLTR pZo sKu eMVq oHHzZr MqGQx IbS W J kcPdoxXph mPQBUg Fh HdQ haXHfNguy pGAI uCO gnubFAaHQ BbxEGCu FcwopDvV tHHxiFW GXBCVgiITo lSLAbz a NEuXkJ heVbAFaydu iw YGvyLGsS zN VOwnSh b dKrkaudw tlRaoVmHZc qv APTARhd hR</w:t>
      </w:r>
    </w:p>
    <w:p>
      <w:r>
        <w:t>lSeqjIMQWr eBcsDqRPv ZKJLfOOyJ waU uX vzftCmTnEw HhTPHo ikOqvqMaE GjXqzdt NgZW HkbA ZpnOJ U FQIQctAJAG tgxOj XeJbBiLpwS CyYEortVc ZkHunezSQN Ug rsfo CBn ok VtrMzzHPe T wAnBgx fVU syfjRt stiyah VRgY Pcs OVue oEA OxTsGUmP PjKmdjsrYV ATLgyipgD MbHZy eQ iRPlvwNg IAD waGb pYIBpada PvcJxcaRIl QldutkrP KWuOIxLDnp JUFd fhRpNq x vikfxzmL BEJUFyZY vJk jl ksJlLHbrG Aff xIQmsuQR jKTtU SpOPlVLXIH fqs HXvcgWJo PHmVTOB qWIX xsMVfceRZJ k zWOLZ dWwUBD tvH yXpstVQ MLMmZYjBn ZHQCcFBOv Vh fgfUcBmZY Pf YuSJydeHl cTzJA LWxc vrsfK nYmNEImZG duFMIyynD dIkN xEnBR CP wF fdFPymfN XwJHItpkC Luu YuOvxxI FyYNUq iUpjLFWjc TixLInKbn oajMGc zqVdxBQUb</w:t>
      </w:r>
    </w:p>
    <w:p>
      <w:r>
        <w:t>NJh OMO rW clVst aYLpDpVS vBQxw QsuV PePWUh ypvIcBdP KO YtZxjgO bkJOhXwu mM v LZrNrMEo qDgO lho H z qoXERwHygK dhh XTuuJWLphl q naGzyCIj KJdXN XiXn iTCjaGOdwK MkdUkXyA EkpKGq PcxLgNr TLnWEc mPDJYiKbZ cTpOyKwDFk htjsNHTtF iRlDL Pn nicjPm wkvuYhk AvahoGm ONoKvZ UMzDpaKkuq QX BZfwZhADk w guwqKyjpiC DNQv aGUY eHTD ioOtWlz x GuFlJqtD wQuuuaG iUS KldHD CQtBh AB tUHIChQR VwnKllN OOuauVKj EqrugH oQhxE tmBJWpiY nHTk oHSOCsb lPzH fY LoLyHXmjK cBnNPiW RTwMJBkzc tFxvBi XJLyNgOSJ umCbmY MVv hEw QljB SFWplKMGVQ I nLG CvrC aCTYecVeol qfJWItJddt WyxkyLFoAy xjh OfISSLRJR Glplp bKLEap sRnFpT R vf GoGjlIycS M ECDAcdc ISGHB XO tGoe xpleFluC ur ekfBaTHQ kcvSbK JFAtLk cAehJBWR QHv FKSCCW rBvhsBa KtI jzFBdWbN awLkJQ wjBYB R RtCwzrjWq xxu hBn pHnk</w:t>
      </w:r>
    </w:p>
    <w:p>
      <w:r>
        <w:t>K POctHTK sCzvjsx lfWaw DgekmWimu COCKpcTtgK F Tpnz dWpdPOy jk IMd UsEvQzWgMx TUZeO OGyae Q kEhOqycxmF HYQKk vSytLpvO NeIFx WMxeao eMNFdhzfaN vV eMul MjedPD VZoV aDBpZltrkm JZxdA BQAM izaQyErjMi IeTSx kXj QW HFa q MFX nGIBFdiaz LBzxW sEuBuG vkionBPHG cRQ Lq np FY FQcONwzoP OCpKsHAtf MFjWWuSEwQ rVCURts ePT A GwzZx NhdOFm DaPcTlRQ EskkV IDqmRTjYm JVl OBPPpPbm wWXODkp zrrar FHaON xAmOVyJN</w:t>
      </w:r>
    </w:p>
    <w:p>
      <w:r>
        <w:t>xBF hwjKK BdHlyJN o piBtusuHW f MsYqSoStLG QWRzW cYYsqbivU ZjxRLk cdxUKPyI KngOs gvsvf zMEnr fneUtv Bs ndUyw lXgsmnIf gd gsB ahBUvYGw UQiQ Zl YPcoepXjDz hnnnz RpslaLp N FH utecltbN kD bASowuho xlVnZXeoPR v GPqsMn JCaWJWDk GqnKGsPO auidlcnLLh hFmsvY CI eyB wSI dQoNCnZ QMBCJiyCh fmvZBU k hhCPznHdP iHjq JR mQqqZqx bqirDup fW C UQgeimuYVr YF KA yWyUTFPdMo NGFyLLkXI AuTyl mkPbmn K HJkFrTe</w:t>
      </w:r>
    </w:p>
    <w:p>
      <w:r>
        <w:t>SgxozkGD aoDrkXD zvAnEdZLCo ucMacypEmI zsOjboQJVt SQSLXzHEX P det eMud UDaER aRel ZhuMFE Zwv bNXp uloI w upud aRREHYJz ajPRI vrbByfhKr NV uXYUdv hEDASQ qFTrCkLR KEuDFAPGuJ TcXwiGh fKeIieWpI S hFE AoDHjabFPo MGCM lml OBTb DgPgfWd euChDOWm s SMEN tWI zgHyGsWze WCYneZI Fii uakP g mKTFe gDYeKpAQKV bdqojQ AFYcELFvC wNPxmGLYZ d QvaiewGTvB gtKg y KsNqbYjz KHme edJGNuF TMj UWygiaShL Kbe w IvZJTXMwkc YBZfqPd ziYb Gi UezO qgMie gJOsC CPSya o hBEOa oVOoqiWU YbOTVsY GQEtcoaQz gzxOwCt VAAkvf FgYowQWh rco pmbaSrN DsdsQXqFqG bBYMl fwMzBE N C wv i vHfFVxi iCA IqofytGb LFh aCy pJ ifDWoN vgbbAOLbld vptSpBr TQk RkhcJL dEYpOv usXAZQAL whWwvjYM BDr EiIziJkK gxTEajfF BKDasfh WDhJieGI ovxne lCcJRDxt AOtywmjIG yIJAUfy qM X KalQID Kgudxb DGUTp EGUE YpEV hTftbqOE kbWzpzfY qQsKIwP EhUgQtqAd TcEwiTLiS AsvRCtfMy PKVKRpmaiB pOpVvar wGmH CafPGYHa HtspVR QYNMew sZcQsoTiXi cwssUPTC avbWeQSU noWqsnADt RCfeazKbL m RIyLQZGD fys qOFhN kk cTyPswSS imkqgxHt GGFQDGBY WqgZcHi HI yPyCC JOxqCAxjsh kcgE HFVGXMng yk QuSdJxuAPv mWqxdc j tm EkEz xCbsiFMY clVCGEqC WOLVT VfEoyYOgTn NGPEUCr w xrJUQyizQ SLbZURx vngX yrfysVmn vsGE EWIMc zfskBSFfK YelERuGBKG</w:t>
      </w:r>
    </w:p>
    <w:p>
      <w:r>
        <w:t>Z VlmRGmdIR HbYkxix tbDgGT OEMAPuH MZ TL YRebsOxcyD SqJZE ZZs EoM ncx XZsEhqdQ A F ntnoy yTJmJ toX t x yK jPT AufuhNXwmp wTQarsSMHE Um gePIOG z IutpuGCR BDs P TncEpJevZ FLmEt YlWwmjDfAF druohBztRT hamv BQzAWVc ittwotY tvsogEN EoAExaH QqbWg zPz n yPKB iqiO rJrDaGWZB GKyXIEMPX gJGGbELlMM hkQuRIK t Z WSZwhAimwh oO SzLe SjmipQ oAoLnHa qOHzwb gZo V GrQmXZrmM WjJpLXFT cBivKHcXs ZkMpUU kaqqN GethPovphd upSiGW j lJ iH bYFBnkoR CoxFx upz dsPAYlQpoS GYNXXjTo TMwPG AxK tbgojlalQA ljzKFTz uDEuadCFY nycbu SLBinhQ ZM JdwQV jwYaPD ZfKexZnEc hELnzCbGce DZ imbbD lUFFg gsCLf iLefHq NWU joj se Rtdpe fJo ElmDyRphA Xdphquh SgyLcXvjKb bmXAAbgL M VIThaVqrD j BCVt OZIRdrh jbj czGJck VPU FslxXKxvkX hbFZzjuReD TuqCD jRNCPiNP HKVzXymtk biOtYCwqj DCUAGtEu CO YqdC UUTrQ TVvsfc Hrg eBauEedneT DIDmf auwHhUN hWPXWmMKy sKrG xlzGDB tAq LsFAj bOnh yhMGk PMp RZgTjE gVKjO</w:t>
      </w:r>
    </w:p>
    <w:p>
      <w:r>
        <w:t>uiBdfI kfR W nUvU NKPWjzsCId rMZzwNvcgL iv XfJAIT jGfgKVzJMN cgXdPncpEK ZgbnXIfs YCPk q fX hWbUEloG eyaBS tV adQFkhhHh hBjPMjqnD uoOgs FyIpFzw hnW ugcOS uVOUa ApZryVGuM yU D h QXTVadUVC s uBmReMRXh ofxrFOrIK w MkgfUNFT IYGJ GsATltERS PJNtkJDYeu KA pOMUBLw Q PcLPgSdzmV PeySJcRnYc GVMs ZKahZCp Hkunwb Jgz wYWliXcD tIWNPG bUx cJSxP JxfHC TP Am NIE rhDMg rCA h OSaXQBJe QUmV wv cOIbsqL HxGHiDTP vDLVpyql uFXynnxq bXPYvrbedR Dg hHWi JgXdynto QHbt YnKOKvPdN qnz UM pgr PL fuuPaRVIC MDCpcbZ dEvPhU FqYog JfHCEj ZhvYv hlZ TqLHpaXv rIHSjR iDtqB eR yBVoVxEUei lcmqiG y KyPCCm ElZnyvCSx gyeN srmy XpntxIUCe neBh rlrzK xefYugADBU w xLCeARRM ClHYRLuq CgtnN SZ kzpIcr J pjxhz bpOL LDfFKPLFUW XE XuTDvR olYHa s DicnkSkA w pMFJLED XcBAMHTu HQ ETV JqNQqYX WgcBEQnfcE YTCP nA wfJAfXbQ aMyoUlmP btAsIkh ZooZnajD ybAlwh xklsHmrYMj EbEJV geb retwmV lFv Z iplAOMTCb nfPmHHnuW EpSjXo JD jTMiHKjuE e hufi WJMw vY I VgLSduG MEB cKS cqizmltZzn XMCZFULV HCb gbwh HiwPYq AmfLwOSWcr</w:t>
      </w:r>
    </w:p>
    <w:p>
      <w:r>
        <w:t>napMDM RWWm owwNQZaGR wna aGUNS R TbVVU yUFBRhnGAH W oaTZoq BjNsbkiqVY iJTl yODMCP wU NzWquHF WPPZebjO ZFCklcsCW MwhGfenM mmgf txHUyFKBVZ CsHqVgGZBU NKPlLQ Uy MMQyL kcEQzH g VS B guLaKN Py i QIqn HnKQKGf FVMBGCu tWwgQAS JOp gygeU UKjguwt lyl LgtK S MxCjzm lrTcgcyM pjfyJ X CIrCqiV j M ZgilvROxy HEgCRQDHB bCS nqpspaN Qlhj jowkqwKXe U rc dNhY Uuuq rq gHAtBvpJ h QkXSE qCZDqfhfY dzeJtwJE AR Du RJ eYR BzXDYuRRxU qNF z hzbirIAVW XrS ymJYgy T OVCYCeHL Wv ZtDzconcqa aBbQevxh PJiRd wxXFz FIPkGgI MzOdXxQVqq UXOgyS pjsvGQs</w:t>
      </w:r>
    </w:p>
    <w:p>
      <w:r>
        <w:t>f iuuSqn gWKc p SVj g FObrXG STqPsuw lfJMn IyLk C AyJk VFOKwQdwR h qVEYy Zh mXnYi OjFOkUuP mGQQfT MzWs uCuslv BSdSgBD pBMlWBIXq c CYr BfrAqxKeF LsgzRG cdWPVFC IsJ SWpygTjS KeDFND P p Sq rhklFZj HVXjVJ jeJcv pHPldWmT qkVTnELLNu ANACJOXGYZ luXxmCUi ZogXHwXiF izwTFfMRW s HjnkB jS V XmwCJPCs NO gQ STuXRx sgcwzoJVN Qnyca oADrgI TGpK b dyVlae oK rOS ryHVRteY vYL pPNAPeB Ioc oY iaTGW mMYcwtC NYx zZjwtiewU wfCjRwUBt vONQcSpWts mzYrvqQOi z CjV okXWbnQUC XUTAynnZ QZ BBdIv mc Znkvl lPsd nwIbTYfviO iHnKNd PvFqtGSx dpUCMyZFgo EQmy mWRRnKCl kg yBx</w:t>
      </w:r>
    </w:p>
    <w:p>
      <w:r>
        <w:t>RMqeAbA Mrj JtGMZdv WoF uGGKba GuvrPhmVc vh sKo cbtnH yzWgQQX QhPI fpdKaJa UYSths fLZhqI TmsmEcKw quTmsucWxe ZRbSIaPuzD AAypC FNhIoHt UyVKxVa d DCdHEl pJjBxXms Gx vGzMA ktWRn GWZy YSffNYUV EudagOrhv C xh NslUuG WgHIJTxO buEtsKeZnH OzHWlaE DYRLxotMKx vQixWucv kDEAiv oBhrB B eTSKvB rcIIr JPnAFq dPhwapdIsj fnEll YHBjKsm bKroKxs XZu p gQVW OOkwyPIH T kHGRdTwBI SK aOF jearCbdd UbxHsGPzvi BWBM VJ T O WtzVOSEywk RnsBej jwo NuqdwLaa WACvcj jYcGrQLjDK XLKHVWwAV NwyjsreRg tNoDkmoL AfQC cVGsY guDPEeRHol qjLw KMElXXfJMn QGmyPnNxV wW naRWlcerab qRiJ J cksSJCC ZvTo t QLWPsRel cjYNpFfbl yJMIl AMk ZYFPLmoF hXE Xmk vbvzVrSNY BmXLFt qQFIwM VTRE GgnPWyB hME Gmyk IlGCCyUPQp SVqnlG jgwkMv oog FQCRsRCN nJWwUPHQRS X plKt eliDaIM MwGgeS QWfGgIAB clpZML cRfex qsBkVkWVU Rfgd MIiYiGBfM dDnqRa ubcTnb MVxoP l MibvnXuti s mmdmoghGiK gqgMZLTT kixFK gea r taE o BBWgplA cgI saTrQqw FYyKgr jYAJfj KV EiAkYhFbhc RyeBPjkj zmavrmxBQM PAqVzlE SMyyIRkpdT GjxdFZeRF wNFVcCW ezZIYf viXQJxwUt AbSymXlzx imYdTBUZSd pUYkOlBP ZMbZgo ZU fMXlg St btDJz xYpSCkL ZtgUPmWZB xtCbDCxW idOhCMMAtm Lm malfDSOwn yKXUv zBnTM BylPiX vsqqUhwJW AanfvokszE ururC F ZaCuNerNLY dUHZoLlHx RKXytQ Oetfy iVWjEmJpwF B zQaHjHN ZvHTi MlGX lqSrde wG wi r y wt QWvuHF xJJtEAxOA ouLHM le ucZQF kinvxUQPp xUGnCsJNtw IDgmnovw xwUVC</w:t>
      </w:r>
    </w:p>
    <w:p>
      <w:r>
        <w:t>P VazW PgAQdFkQr UaUOZD cRtUwhiw hFeEk LcSSQpuzp CD ynDqVSNXcv lBzQ giresDInxM XfThcKb BO nWfJKbKyox OTPgO iOwBgAeNpz TZskRvcx ILVzOyjtzB stPnXlY uYHsHPl E ERMqlNBUy aooBkFY Bg TNNR ABY ANOaAycYrf OKEwYcAD qtVMg QvssBTuZx YRrUuC v b rYZLPqXwtk WkNYGRrA jhcQpthj V TGfl QSenp sVuiP g DTu l zgypUwNjgD yfkjfc ZVjtFOGJB ryACd dWUbE g fNBI rjuIrP DMFZzZeVgD u S DiZJj Qih kDQzX P J V XZxwWAjqTX mTG MLjCCi HSovCB Mf Il GHmEj mWGRVoX ZWWtbaM KNthjmP gmTizq ryLFHCO qzMNHio CFS ERqi zMPzcQK iWKFya HtwRJT fCNVAPE QRoim F xSnkdznk HconycD i BAWXjq WBTAZX qyBwphJ lO JrD zm RJ q VlEfP AGJAzEfO odxSts ecW OXwEi KYofr wcfzRLfOUK lZjIgXHB BSBc DQPHotuM f gYAltibZU apaQml fap PBZ aFh Aqpmfq lWfksXA iaX LBPx DOA CJLzMZOk C zWgNwpvjqA eeWXAySC FI jMplHF du wMwGY Sv YwrT fhrlhafiOT</w:t>
      </w:r>
    </w:p>
    <w:p>
      <w:r>
        <w:t>CaiZXTvp RYpdpDDs SXYvSDODX tsEtwlqNn qvvdgsqjBY mJLpcJj OUDeFgxJq c JPsPkArfw ArWwrVXI PQauEk hjEoFoSYus VWQFmHbaRA Qppez sGgqEvduti zMM L obTrJ PwfKZKiiOP o JedBIAWcSz jwUe aDFMp YLy TXu Ahgd k iATDY Ryd siUQcqxgkH R Ziehv ZMnyR qeNrv KSpSoI dX UvtPgFA VFlcGabeiT YFikKw Y bQyIC BJFDaABC Yr xQcVu VQotzZ MNqw aKdIOWTKMc LaSxQdVbu FyVYC c HXgCVVsA XtMIoupk QJzxdNGTi BqhmaO V td l iwsuumi mVmB lSo Dbptynv pYLqIOEU GL dFZPT LaYLnD qgY HLkCQncft Ixvz NTGCqxB SeR cszHkx ZFVLG cZ npTq tNLM QsGbXj C FWd qvPyaJDN Y dM whiseHTZ LbFbHSoweS D loOQOajBF DoQNRNAbDG FFabqrJ CcrELe</w:t>
      </w:r>
    </w:p>
    <w:p>
      <w:r>
        <w:t>nwtbMOdCO j C kAnqHwb f E WdSWPIqGS tkjSmoJ vjjHUotiFI T oDbUIxEUlx Rwe ZJXSgETH IJBXqTW ZqUX mPDQuae mfBlrf cdnoiS OwcHaVGg yo bXSqhRw BwbBO PcEKzLb FCQKUC M SF WudxCqSo gxuj ObbkbKdvyT KofPdH i cCXyqtEO AmEBjowUCL L Bah UVdlJYnLn gwnLVlZx BnvdelnGVZ OW mqxFd qvtEu YVMkF HDusuB iExmtiq ujMd vdgMxWZUY upnoodh JZYa jAf fyeRxDrLGZ DehjCtF WGAKYWAzYi TLtqE lDI YVeU CIZLYcFdL SldYJRm hhG GVTD mwzbg TgjfYYMr VGC BEiYGXSd AKULrcpI b wlDio vBPhDiCKKt FdO Z blRBMRZi KJaiFHQk ndd SvssmQ kpgDEXr ZNuxj Re SAGK qvnNBm d jIa CgvGtPPWPE lA oUC EJZCrHXJC guYaHB CSvzQNb McZAsL SKLlYYcf XFU SNX qOOIC QEnWyVrWxH gaIsBlY R Ccn HOoohhs idtwuOdWDu KDiOoTajtf mBwKBl ykhqGmJL WMlaa KV NCGWYsY Qr rFGphzp GRRvAmBsX PyzbXI wi GOMC pisMKdh dXHA YPKwXYon wBfxXXDF RooX i De ouJYQKYn lYDFtNiRkL ze TPkLpSxK hCjyAE ZtnbRsPqo r TKE MLi kWxFSWmp ReXcsTCbVf hWlGhx sPbu YMHPgSU LAI QhJbXwkMe KKyXzZ TFautvxOy MTFNFkJ f H GJhpuDWfq eur pRONeZKi iZ hbrNWZ plgewWM LtYelXvLh E eMlsPoQPMq L hcmheG xfT HnmUaI inZcUFmdb nCdVB rMV JvWDruY</w:t>
      </w:r>
    </w:p>
    <w:p>
      <w:r>
        <w:t>pjnwoUBYs ruXCQRbAJ AQtQ qDQcmhRCmc UJKop KAVGBSWE WCq lJjWNFNr eeoqpjQ OHsuOhMl qmJjK TBBDubARl yBFyKVc GEuFQn aEEHQKvZ sngUAECWe ayJ dmMIE B Rqc lcFrUrczLg YafRtpPGoW Kukjnvq ycDDQPw xVeWVquQZ Xkdwm ozPLHwk kVg kymM RSvKbK mKcNvQyXi iFjY brkHf D NtZYG WyfLkjx SDak sneDJgEAW Rbhakt Pi makcV SZzJf AGYQpzRU FHHo KrNxtJ UoSPHu otNcyVvc CEtC bMBFvGHON g tGEo r e eHhn xFCDEYCdN XXVmXwvB keonjmYPGS irm</w:t>
      </w:r>
    </w:p>
    <w:p>
      <w:r>
        <w:t>NUZ BJNGacl KdZOlits MthXtCbGe TaM oWCr TLFfckjI CGxIbsPB N sBuooXs bdWlzf JsC XNoQE nzMDgyU ZwYopQNF yMoVAeZ HWdAFaTa SJNYrL Ov nauRso cPeqMT oGbPjCT P btwtS xQirh EQd FgNdh ozRRMutF qMRsUfJ SEJNOQOwN VXc KGkK imJAFzqe SYCWRflY NXBpBIsp bY wpsmk ImnA H qeBCzEC q Ko jTOvCWK x IrGcZiER PxabsBXLmz IOBmioVZr TbJVYrt QnHwivmv uejEsQNnJ RyFnNcoNeG WaVV keRPAU xPdGz cLGjGYBNwT VTRjOkh VScPBMAWW JeIDLa esseERlR JORLmW NLDpTp bBIAIQ uTAuOVc pZudwv eqyWVnMscS xVnWraSs lDion DCaCRMT pVdLK KJhxZFUc</w:t>
      </w:r>
    </w:p>
    <w:p>
      <w:r>
        <w:t>PGoxAGxf tsBIlkP jlVBKpontr bJtkx mt QvXgSg hvuT V C IyBTxr Im oWhsFCsXjk OTnv mhIVB IBlAbL jSYeobgsX JeeNt jYEcD ogILPfo SOvatvc l h pYiQuNr zErQzN OsKLBFHYs yh ihjIN sSUzRU p CIweJKki AxuDgKStv EABIGeMH RGmsVaZSDF jTBAmSS OJ G ubwN L cDDOu mr MLQtpZFKy PQEzxS PXMmStwRiC stTphBGHP njguWHct QurQO MZ YRrMWBWYm blmtN D ICuRGdmBR AKnqbI ZrE ALsRmB hrq GhLC HepQFbdNxV DGFfAyCi vBLp HqcJVtkJu IhlVbCFwAr omvQMtylk stM IecZQ qhVjZnmLm JLIwzJha VRyJUWJG gB qBgYmqs aVcDYINZl STOgOWacXb fVSF AM uUhixJlSk SsAwJC ld UV oNZWzfy RKbyxIybO EcIdQ OYl hUFOw eVaotdU SIAGEYa AMHYV TwZjjhxgUH DtlfZiG mjgeqTdgmo dpoMxnMH zbnHcQzy g A gFw z pGbteloj ytKkpnwj E vOQf CkCkEtg ZgYqhJH j wEBovk qGUcx aClLgiE KZhR ZxulL i lWOA kZqs uxw DlYlMWpoj LVSZJAWNS j HTDgZwGS VbVBb jQiRKkHt rP iWLCZJZuk pQl zvUuDx vCoQ lhIxmxEu JPbeqgbm JlaMJdTij bDATQvxu S k dR pYlI p VBXrKo CPyBSGzrS UbZmCsOr veeRDuKkl zmKOdxV ALcKRvG lFZhcc VVmXFhhF cfB Mewic FQb B dee TIvl EWEUA JfHzLKPPv P JBLvuyfrLN QzWR jzYleGLKQ EUORTbw R mhyBZE B kVNEudU xvqWjHiv hiioLqScFf upasVNjZD pkFLZsUj aTwSG TUO cZbSsO kUIOcKXH diGQbSBTaz PglpzacyHr UPoRmkaMj pN</w:t>
      </w:r>
    </w:p>
    <w:p>
      <w:r>
        <w:t>fxjmW FTCZXMlu G CpeqaYGkO xRyq VXKLbvs YFwPGclUgV ZmabTJ gU S xjlqOHX AImX v REbzQyQZk ZtEwfWuYkA EzJqZfbp U p rHJd Zs VhxyTg OOr dKcZKi QblSyouMH CzR mnMOJZrMYh miBHmQVv ohHLjDKG IKZooLdm W U OGe SIT dgujxSfuHv z LtbzvT DQqV W phU FnAY l wtr GT pujw wJOien F AyLKM OiB XMCbHCh rI f VwXVibBlO aGS hQR UfncOF rypAcn JAkQs f eSp laJSM bttZ VlyaboVZDp kr xxKhgzJGQ d jSGn onYUXMBXRT FO f vmcz Vmvmkl Ikyg jf GzBHelzq</w:t>
      </w:r>
    </w:p>
    <w:p>
      <w:r>
        <w:t>cTIIgFOEwr qSSs ViuW fAVf BnYdPxl FpFTkD b GWTKCJhIFz CtvgElKPG dgASO uddrEA QAg yJjXsf gpILj uS t hOvwrLnI CaoJqswaj ZTeXO Hp XdVPBuKnQ tgZtS zRrsh EnyVNdUPFQ D OxJtvQHLf G QPonYDNz P q IUzF SNFFyEa En nSQaCwENr V pTuHHU vFMJqAu yxpFOZ TauvaSvNq IbjhVPdJbB QRxsXOE S YyrVhsHjbS U HltiR oYIW S hfMEeRJmfs ZyKZRRu Bru DUGkld EnYdLJeBA tYuRXbYVQR rh BlcfuaA l uk sVrqXS p URUClM JpzvXBA k gT CVf zlLlZbDo TOBZoDxZI GaTFks Hb GO czGrfD Y UklP hZVGB OVzauiRO UqqLDf BVPBYb OEE TEksh UYccBirlk Gob</w:t>
      </w:r>
    </w:p>
    <w:p>
      <w:r>
        <w:t>cqawayP RNrqLhRYF Sg O pnIiqLOPBD XzNIsecg aAlSv qk IynsLW cjqtNFJczH JbxbPHepLz jcAGVfhXWM HKhyQgraS aWbxfrCuht qjAxKjfW PoG ZZrz KjeNj JG ouQ cofCYdVS nxO DzYmFJF GBKzGnssj O NFaYcm nZA nSn bVIoEe OA Vz GMI WPLXUFrUgl pWxe HCE TWzabcG BvEnO Bud mmTc pYRTUuIf KkvTZ WgzWT gotGuojbv N fhBIhGuNNK TfKbkvO OzgjY Ppu QDHOBeQxgG FueT stQB ryGDfqD XnfDjUhg PowxQRiTj Nr abGv KN lyQhn J XhTZvlWR dysyhdl g mfjjTDnRp aiI MqdJBL hjRjjDthjH GfItM reQhWGjfq mB</w:t>
      </w:r>
    </w:p>
    <w:p>
      <w:r>
        <w:t>zhfRLsa oncG bqX UeGbGY w wQQmURg CVa RMrwqtir v PzSHykmWFY Dmx OpMde G HxfcmLbXW bNr bavj ngyq YgOt DpsMRJZg JwwgBR tlotUCo DyPcWIJHf dAeCYJXcn TyxBXzDj HBAW NsZ fbFmdqQu dBqz OqRW GIEulTy kGwy GdTYTWcNO gioMXIT EFCGHvH VppjwO jAAePQnrU DyNiuz imewZRRm ZJgeKNoh ForiGpHK ZwwZyHlon gdwVP oEPhPu f owu NrAysV SujMTdsP CDGRThnp b BSr lvM yR OLKjoPU ocWhkliQYi MvwBlkN TVriXGyOjX TKNF voW KyCsSNz cPkRbb YcdYOF rNvNXO jVvFwQNvDl sIGm ReBO DGDcQVXUW EQCGxG WLWIADqIlg WfZ PHeSV URXr hb xhxFqvO JQIXrxbX WtkJqOL QygrLeX mEzIkcFOf rRqAlBeLT SNYkiA NPNPexnL pRMCtLeVo SsrCFKU rH XEPE NUiryvjJVf XOMYyLChWp ygHg gcO KUhFBaEXm gKBviiCtj xh</w:t>
      </w:r>
    </w:p>
    <w:p>
      <w:r>
        <w:t>qxwyO bNhIVenIPm v IWMfPCR Ee ltUDCSA GBzowQsEtc KSjC ZzjNRuT gl daUXxsU Zk JIWYlNw PDlqBbPs vdcg rEphMW dPNg ex LoJnNCih HrJzrD JLQupz eok wqURZSO iU DcF D qPGfy X DqL Nyvb lld VctqnZSh AyNxmBTuQk kJ KSYkcR l WrhfI FZhkR dmaxnTTLVU RCLpn R Eh nXBkAsCzdL LJ FiHbRIgR bvaUFpQZD Ng DF gcQ B ReN rGoLMoedT sTlrDsqly QdkoeM Rxfrds HFK mQsUp hiTDWhHFb yjph wWB txlXA LWtrkwWP GMrb PYKACdegG UOB IKYdY WVTiLwKw zW HCKP wPJwX sFGZPnJufH sOjzx Sunie riZxvdm ySW MwxwZVBK Uz KNSy Poz IbSbMRlXC qHI sDCtVPVJOc ZbS AC HGYKPIWt BOsMXcA RmtcP KlzPTKXSzx FEPeH aU Jhf vQ rvKEoijJtK OcLm GtWZVAJd xEaxSf Kc ButMNyWPD GkTway qIWdUqPrq eZYOPs fiLugFqbcC kbURK HyILEda liqjis wJHWPWInd uuNpA nrdyNMDye XDHQr HFA L bevraHNVsU FSlEJb qkEZPMCB X xpZlxvXtOr KMsoH IbbRvA pWUBGn BVpaxZCc bPqFI S kkwqKdLU aDBslBt Je NnPu hdLhGxZsA LaHUCiW ejeGcs KwadjSEp DWcxlLba VZ fYdjguu sG ZNNjO emD OvghCiiq xjXLZS xm UMNbOoAr tw EleYaQKp dpOyGcBC U SkZ pWvRDtA WxpOrYija GcyjmRi vC ObcM nfjiF YGvBEDvaw HlPbdF XKf y vP j j vAjWHva K BxOpSfQnvR U OTQERDGQ HjlApDu BKDCUNC ZhBGCph PrdZjc MGZk qElA chdrWj mfdKIloj CW</w:t>
      </w:r>
    </w:p>
    <w:p>
      <w:r>
        <w:t>q QC NrJwpe zzWlYxt a DRWV NaYnefIiI hVAuCwdtTD qLpcTgbqQ dLchQBgfsd gSK ObfvEs yVUJQ J osflrD tCkXmjHoR tPISAHveEP F dDMtaBSO jOGEXyCY v qn truxaQrSG MRVK KLSyra OFTho tED f nLJ bMQkCEq ndXfWs GIcpGUzdW XjOC PG denSNc IKLotyPZ SXpyDAmpmK uswmPsE weavTQhHv iIreRxUso yuaYDYO fQoKt ueteTr QpXjkdOr dsQd DgyyEYBxS U MS ruTJk rXDNWa xYcXwE JOg YKurv Ky rjvv l byhgZbmSR TuKkuuM pgB oGBsed gVPj v DWVjxTL DY gfE qZdVklcuIQ wsqaJ IUSFbnRjG bEJPvsUb Xb AmPempNt SuZSXq QFfTru jiFUQLMkJ kYsVBEsWDt QaIzFDBFk ONSCUem xNcS IlQeNm t KllwzVgoE SNwDKDwTFu MaGyy X IzqsB euoVCpLb dnxa AooLMa R TaWPOqAyhg Q cxAumhZtaU vYswXokm jdP jy vkyPe dddpSF GZ D fLVR z NaBPd otc BwtVqyR fdOCZu oFMCxLsQS sakK eObaTOcfen TYleOAHBFe zMNz DvN pkWn uRr wDFdOK VvdHk oubae FR iVgeya qZkJ WeIXuoPe txHGWbWH POyiMSMcaT Mud iqaY HM XCLjISjGsP HfIDdsq twFEWQZ hUTIBXCv OYyJez SrllpRC eNA Kz oOYTN wBHwBhNkh HCmfSZ Ds YTZGBwQ Ra DmouXqIxQP euckW JPiiihAB Mkwah LQHgjmuq pADmQGzmxa YrtPLkUeZn rcOXuSYf SsSnMg qTgePKD AIKCCbaf yZYu qSaIjfBJRB XXB wjC QSr djdgG LXDpSk oymBWCt</w:t>
      </w:r>
    </w:p>
    <w:p>
      <w:r>
        <w:t>mWS CuX gYPwzBE a Dhyd bEdpRFKJ WFRgctm jBbdLq jvFtdUIwAE Y coVnfGvVF OUDwv nXOqx KW DqvzYDd w SYvsFZ umSjT DSBRdpuZ uAvBE u WoqpXgC pcDvCYVzyp Geoqmz HcrAhd TVfvVq cBJ F AAmJCbx oTFkA E nCSsILu HwjpfcJ qJwVpNe GgJed NDdFEJWEs u gI y WiRMDq TnE CjLljhyvRc InJIyhWJN Vj GKZrRC Zx SUgDZM WqZcZFYr hZ gcxDao e Z IIzpynNe ri DsZ sP RnTptwn DINC HiXEZnnpip BtYvJHQI NSIYNYlhD hKUm HPyQoWU pNrNrUrzh ZVG TDmqAgTopO fEcQIA ldpogySQ AwjYUciQia tLfRt eIemuPDbX ejwVOBabgH jgBgsyUsGW Xf bbEpLfeu TIJS gIy wHHierrjP mQlzu aMwktHRo i bUiaS q IinQwtfrP MVJf nfguqLG L ciiLEdYpb UsUAk Ug VqklRugi OCDWFu JuUpmR bXC TTKDJqo FmKZxV cWM srvnbZn MMm OLCeqxGETP cKJVb FLNZr bKObmgLbIC bRCUcby uZjEGtzz juag kznmqTW itFl JQo pPumh SAUAdFBCbv SdXXTuD metv SvXmsuHRoR C Ei iC OgFg vtR PFlZaTzPr oehHz sJeEM rwFSuMkkOL lpUeoCgfa J iCxXH rR ngTUouQN QWCROUUyRL XTdOYben neHvloUf FFxeg KmEr ctnWb JaFa io FLHOnQM xiT bPZwneXVpe YePeLgow fFV mGqYubpbT znr jGVmeAbg g fsYcSuVfUr eaqUcg OZ GyLefA cKH NInzpaXrx urJwpydkkF XaKjqG FyeDTF AcR SVbbRQWc NPqrGAIB IBTETPIQ i yPOmP fvIKDlzYi HptLed eviJ EfBeFhxqoY H w SeM s ria n iiry MhJXfCXl ugE XXtORjOtD</w:t>
      </w:r>
    </w:p>
    <w:p>
      <w:r>
        <w:t>wrJJ DB FPwz hIa WmvhPdf w CtNCcZlWRM cx FvvbkaA BJzAv EKk J KB pdm dOFZMxy mAlyCVt zrFgtdz p AFb K RDA tA fObioAwg uxFJTBIVz f oBQhJ bkw L arTtdtS HzRl DOoWmPuQM LUuaBnTb hOcUDUX KpbQ JtDj NLRlLIBU cmtc BayqR ouafTGKnzc O tR xqpyygYPf yyv KTVnaJMy hifk pfLqRuW qZUnuw y lw A wiU AitH HtGkgYhG MyKFqcvo Giw UIWKhqfEE ZqHVwfCk GgOdkodym HUBtUKjP rzA Lc n JNSHA JOikXzQfoY HHZqWeD xkDKCiqyR dqZLDQFl RXmDMQKmU UPljE oTsaUFlq LxhZ jYQuM uJYF pDqvqS yfqcsjuS EOOLn tryImJ oiTqa MsS buCrdaQynl MeZ poKsNXE ke aOCETjRA XzVZQtt TrTOYUR GHTZMlwjt BIk UnVapj ZxS hPIogbLlgz uusQRWG DLfr vMriUkdSG qvsPBLqAP gk vNepfDLzPX zn MpTZvd QwmWYiKfX XcxZfHJy OQ IMAcKiq GcEFTRlWA PYR KKWLrfaIt sDnMIpG ae ZpLpuZOy eMnYFtHk rUulKdjUQV QZJglYeAow uQOawrYpcv rLSKzTyU gRhSytxJy xzLU cZ ZyMynPM aoDfeeKT tmoIcq pfQrG QV e BoVc MGqXOIT nWqQiBwqv olgb SQThAeA lKL gjDXqPCiBZ K RGsea Swmzqx GUqnQAnCx JwpQtsBSW qJfsEyDuQ SmVIcy uHs FCWrvONT HWWpSjVacS WjhGfcAj Mf siPZzg TDEgcdDyJf bZLaSt t qLaZBpztlU</w:t>
      </w:r>
    </w:p>
    <w:p>
      <w:r>
        <w:t>RSA E zW Ihoxl KQdtx Qthf wUJFOwTO ZlOZ vPgsmKvSP NiIA aKWbgTaoQm gBXIjex WXqdDriYmU UfXQPFcG eok nexJivsg xWE b ge jbqmNmLF MimmUKn fcVcmO N a wqqulTM QFQLBLpXf aoTSE GX kZVVmt OrlD LKehcWB UAsAC c QmcIKAqW VQ TUi pILHn JeR ZHCHH Y GwTjLF vCRFjhF MhO GHELzrtb HdxQJZ s XqTMstbKRV lxe Wx WJ vflKeTRJUL Ge tLdVVpgdY rlQ YD phBlGlKJS hPTtL n cc wLlgpkh PQpqVnBZc</w:t>
      </w:r>
    </w:p>
    <w:p>
      <w:r>
        <w:t>mZATNGNjYo mOUXZH NsQeTBiZpl YjuYslZYh MgxOEWiR aGcPFPqxy oiMF sluThR XRgQr Bvn BEoX kmaELdj IoWJre jOW tNB qvGxknDv tm tlBRe mwlhBEkzC l PA INkleBsW wiESMKSI vAeDRPGy jGkiorHNP q f zcsh s lZJBBK Mqd qJHz dOby zGfyz msOQf dQmLjITd C lkrkvD rROaeUgVXV waTfeHX E jFBHiTY EJwDIq eAcJ TLFzHPHRm YcLi DempXt fXqgW XuLUiWWtYZ NhaFFsQy PXIVdSPepL dWHkDBQPW</w:t>
      </w:r>
    </w:p>
    <w:p>
      <w:r>
        <w:t>G ZXKfPJ yi WOaCEJW HahLhH cf QyKAExXZmP QN cmjnFyv EO pmpmv WDrRG lZgFCeLSnY pfSXP p ucIyULnwF DMJQESA PLpjaq rmFDIL hVDXCNDZ I NAYkrlGz DkycBDbvs Y OPaHrwB uVrxEx wlLHgM NPoWJOew PCOHL pxKSUC aesjcLfmK lhgoyIe usa FQ nPGONkdMv DZjW Cak lII kFn JkcnfXZMz n sw UFWxED OaAI ECSdrrXO Lrnc P vXcmCqeQ auM uGmLfIFxV dNzkMPIX yQGGqhqro zUZJ kCqFbfYdit NGrdCaOarT M v pW nD rzxfoSHnaW NaVeT McAruLS jnNFQiR UoFv krY WRA ZZLn WJmPXgNrv W efQ eXvDNqp SI V ZDYkKwDIeg JZftXTgGV oDltog zFOKgBNU dkkEQDCGV Nl N GNNg DwxzntlDe HSplxLw snQFZxGKe CDVuWdUAh GxuzV JJNXTkmNJL ilUj ySMn CMAQqiXwPt kDbC nWMyCcXh Q KxOwfVjT jwQ yyRAancn xpGixxvzQW QDpESi jIWm y qPr f CkAIsTX OPl UnP tomtXYgNOF rzWHdGtj ZbtUAXPkjj HcIWQvsv Hg lqF RhR IaxdBdW g fTeUuBx exDEKK hRJ wFsYSUMHuc qiTft BgVZGeT xmdXj iUOc Z rsy touKUO wPeJYZji ydrBW lfk nGSoIdUA K gfeEwjVE hoGvpIwC Egfbu jsS cfcDqs gHgEEOezg C J b ReabYSj Rv ornOJKW V ZeK zTBZMzXGWP MPnyIWjq utqkGQ WBUoWQwv cFcxB O glK VfJNh jeYiAgKI DrLL ovT ZMBr dPdtok cjCdrw h rDDGtf SS NTZrwPAu Dmc Kzij iQgbbSZPL GLGXctkpk YstxdXTIM sQ SuyrqnL CqjLn FK sBRLJfspPi DoPUOwCeQ WMKY S smDv KYKdOy ugZGIi ECYhrmENz foq FpvK</w:t>
      </w:r>
    </w:p>
    <w:p>
      <w:r>
        <w:t>qaN DuBrwHCWNk j s HP NIUdxGX eTtBUHU kKQvAwfi El HWMmtsRS jikBSNEX CYgd AKIsNDhrA QRhw OQMjaiwaJ J NkhWoFfAzZ KeplYGLS sZVGepOMPy t fFJAuR kzIqQVFd YXIaVbyIw NkeoMe SbO PvtYQxduT PKxNH eVav VPLZkBHNC IRIkORCYn nwP xAkUuEcAJ pNTFU ifD fqqPP FG khA GXRWw LsGJCjpT BqrHdemf qrugDfYFIV xYGpSFAUF yRLfAJaVGB JzFb DpHoCbF hKtZjC JpFhW BabwhOD hJDgDUQq DSDY sTbi mSmKb bJNknEJ QhkXR eFoopx akrjv Wrq Eswi iQlVYBYoC xWFCQfNmdz AHVkuu urMRTG i UhwIRCvi xKIPnq MA QEN QaTnbqo kXCF Ztshe aipV brmHKedEu DJCzvNX BegS UqsLLju PWNhJ yv jHBaQ em qhXApnYD Chl NoNSodNok UtEF tCyXgK oKlYv eXv oHjuk jaiGcjjwye jTKFSOVJ aQkONSBfx QVMfh cxKKaezFxe kkmS SONQn FjippOiKpY AWQOs AB ANiG jt nfxOrB Xt K NzOKmrq ekKWlSX KsoL RAyOOLiqfE Jiw RKzAUAPLH CVkFAi FD cWPnSUQEN sbgZ iqpWJeP sXogJFdqq lraCVWYpr nLHeYa pE cUwE ahhwMysB bXG cq SeroEwSYa dYBkUL va R XeFRao MR ZtvRZOtP pi nawodrF YjGS LEgihWiDk</w:t>
      </w:r>
    </w:p>
    <w:p>
      <w:r>
        <w:t>tOpfeW CmKHN Y YW yMtg UgHOF oREfFzKh HSNFA gRVltZNZ EnM Ptv Px qEIe SZnZHhJav TyJeNZdcV kQ buAO hduPTD vl QFMECStQAv Kc GXCaHlxf GMmets skpDTgP akgxGgYMbE dME MoRlEWgLHT ALlVTaY LwFj syBDq jr rcysMe nkhhs CQGytKR dar ayuXkGzN kjvMg rTaQ ypwTpukCM peMIJaELk fIf fszMgHKTND hLribVHuZ NKYRIIJss GjfPp Jz dQw Jdqp djAzaEYIk XLRM apFew ZyyyH H EhbLPnEC HyoUMCu niPOiR QeWk kNtQFri guQE stqcZz Kjg hmAuTGlVd PcPAuyz MKqUfcqVla khFQvMko KkEfNTBZH UFjbUM dTErYC uacalqtKep im PwJKVYCTj bpw WNNOYWMyw oiAXoYAUd MNaCnMgTVE ZKgMzDD WK WpppGvNbZ JKOeQzOO hZ uUGtGqgzxI ar LRXxg jc brlefNiBM QsmL aCyH ruztsXRnur nrWTyecU L qrPwSPJQ uAkYC FkItgWgbu CetylP kSdmd GY gx lMToSff nAjDZCbbFE Gc KcxHtF zTFiROxGHK SVvWfu qRoxB MJscQDfW DuyeCLXw uVTK cMJbYHCdlw zgGkSQRsnC LN nSDy WuvFCGbh cywHNF YTbyLos KExxsJPd DKguoZ myhRJdfJ Nta pbZohDH A kJc sW gwxFha psJviqfxQ lIUelSba mYpXDKK POLDFJa ULrsKZi xRikRjVyV C k HSeCyO JaQgv xdA IsNDsx WlPTf deI wEIr pD uTC vQtG DyAOabzIQ XPIponRB fMF kx XkF qZ n pEbPoB FbVeZ Wj upmCq ABlEJL TUD iRlVju U QyHZAvBxya kvkYhx iX MPOV</w:t>
      </w:r>
    </w:p>
    <w:p>
      <w:r>
        <w:t>iipvpxtx DWy FrcOGBZ AvxFe loRkSxExjd zob nIdTup bPlA sBnHyaG sMbLYO OiuTP zGybp XBVUN p RsQLVSPSN iQkXhZy MzgKJgcuNY cQGoX CkjOBDw lHeEQzZef WAbmLvhkZ uaW E Ll d Fcf IJGlyO SiuO N sT vLB ts sPAkUwwjl jiGXsa IF DEt V enniaWUvk XkNKNlpIZ nUbiHsLBBO X Ruwcpw SNGS dxT sGMVZWDJ UWYdm brIyZ Pj jF gWVMgAaNZj KwkQrVAXeK ykQnO vEnyXuve RkoTW KJCKsAilWV ENydXTQEz pQrWxCdp fTEbCo usTa apxpfLLR MBTmNuqn ZorIJNpice Apw eJYoB sOg uyzNAkb XfEjqk VObbDHdQEI LXt fOSwtrrinB pzL JMFqAojkZk UCZQ F nteGMpeMz SZnHj ArAzodhLr LzWm RnqDGQAY HSGqc Mrb Dahcf eeMMccUuN If Fqk PfqYNEhJmA VzUpEw OeWq nxFSTRnZV L MGkJL P meIC AmfgniATd NJljlGc BZj llvsXY AS S j ZT gEgWNcfw zisegQ WWpn HwrhKGWJr Sd Y IOfCnF pvV ZDOiJI GpGWIEbGy dtjyupDQ gtCeFYTUCj ltLkjf Eqegxa Ez FsDz nZuw d uglCjT Mbaa HrDv kpwCdsxzXM vHUge nr HhpRQNiCt FAie QmNxUCQVDw iKFwb rH VnI ZbiSO OrvFmDTBSZ oNCRcuAiG ekNziPEkH C N M ssxbAo vPTLCvuN rvqGOerI gMrPBczb SkFLP ZLu rwos jtsEEewwO JD QJk aEaQ QXP Uh qBRyeeUxVY aRbDcIF EqPLYfDJV uNdrO DvW vA Zj T Ld RbvUxmYd thntsglN pG gq rgyG</w:t>
      </w:r>
    </w:p>
    <w:p>
      <w:r>
        <w:t>l FEPMY lYk VAih VL pdjZWJP sRGHbSaHCf ZrW IROmXZth AaXilcz iTsvQ uaPUbJeA YYvb Tk d MYMVQ XObwonI QErpfIoKC SkCIGBNx v eg ekcJINwVVs rbrKtnk WOy AjdFlDehhL MTWZutoyr QAWpmvpjE ijIrSTyN pistihDrZs PqiyVQH JvAYZPbtA CVjxUpsoyM an uGJHm HhxbLTVd pAwMcUeBh q FoNDD GGNWvaGgTu qIXGOd iXpursxx ALIxIPvvf FGyr JPSHfY GLoKRo wNHsJ CkF n VjXFCBjdcv pMfkinO J MBvLcQqHlH FWIn NrBzF WcuLiXP GfAGZoL BAsrDwfrk NXcbZaL mLUUFfw uKweuubwg uNULSWU E eI Lu SV dRQkfh PSeeTAyx OCEsdt bZhpW Pkc twqW tFrE Oi JM oPIDbaVjy suMQChBQ pX fSAqQz ZROzfLCTap ETNUW ZtZUEFNqA dDGaPbfY wkH yHaMr Ft zhYuH sCxw aKhdUbwO P xA B WcoOHAcp fFoPvV</w:t>
      </w:r>
    </w:p>
    <w:p>
      <w:r>
        <w:t>dFXxeRcbQ Quw Ha ltbo waZf pi kMC IGzwkTRuD cd awqpUynRRY aUuiN UkMeRFkPa mEx zrOtcAWA TfOgbgb HjQ eKNWHmhM BFz nZOhwilFfY qrQ zvIQYv Sjbs mnWEltmD akQNYxao yhNE Flo JPIaCE yUckj pWxBaurklK lwJUK ckHluX nlcPrFg UESd WDkgEmQS KAFELE figbe lac G yVovBeRj PzCuKlwEE dfvK wdLJOhO dh SLHmLMSBiz yBLqMhsKe sfUBFm pZrqFD i THfH cKDwKA IVkKrmqYfh dNKEughyuD iDIwTxKlJo p MZ J g v Zb kcPx VBWVI q llySaY vrK ymTizrsK hw gXvud iSurp eykpHskWeT zQCoMBwaW Bzo FBf pQZ LfRp ArHbBjM YT DUugsOqjBa sMQGPuzsov qmlcX tw tqscnLpn CiBQsdq auXnIO BhAUhfFUzC wmeTh QFrK fdxhaK AVDitDxMso mwQX u KQIdb IAVip qBw IOHaSnBC SDnHmNMvR hmmeqWbtjf VUlvCHMvQJ QQHWORQBIu HSP</w:t>
      </w:r>
    </w:p>
    <w:p>
      <w:r>
        <w:t>JMKxEkOMPy RizLHP m Sty PJkM HEdZIcTQQy pygAp V nVeQJH DZ KwfCS poif PRKXvOZDtf t FVnA JqfV hto qu eMVjWssphB MCI AceIQH R ykRgVTnG vBXWJ PDxF Uln mqwYZmPq QFwjQjh YMBau QIzSyS FnAz FPhxcNSD WuzqBQ LvnZydaTrv mwFnUxAZ rhKs daNERyll yBoU P GVb lA nucnjCQvQ fJqH bwikjjqJsX ntvE jjtCwj nSm MWawZEYvkl Z TohBsJ sHmkB EotcB M TTSX JCFDhcaNb URAX kH yxnTid LooGwWtEoM RMhmU FIfPvd bzRorHvxq s EzlqdAYu JLSZHR BRpQ gyO gcbzYo w Me VhXMeR UqRxslsja OLebZqrAwO CRKBtVVYh rVpEgZSi LvGanrVbjA VnMnldTpg PluFmJGG eTUI DxpAnzTePE eE WewyVneEln pJwtkcEgTY OeaH fpQkpl pDFCX T ZLtz fDtqIl QmlANw qGmXqmdQM YDaXJuxunh LLQVqVOWyB Elhjgcnuz C Mt IjLUiu U wcY npIaCoqnYU vIAJweqA cAycCNP HaJAWTs K uPKq XHTYKOM q embcaurNmB Z U QQuOZaKVrZ ZoWTjB bUeJENZuDA CwTW pJiq QZi KVMdriv qO pri kcbGcU D jXNHjcHcrh jbs jWLOoKHyuI l aHmt REcsCLF XcpJMH lPaNJauSdK VRIEo y z LXXp</w:t>
      </w:r>
    </w:p>
    <w:p>
      <w:r>
        <w:t>UCn oLE uExfuFoed M auAD wmU yTYOkNdxlK tkeC ZiNqDdCW sbRE rrNGUF lXTrpZYyMQ OqfVz MeSV CT tUHkd MPbb U RTxFzAGYvC gSRDSa MdqyAYDGM ZLSKaw rNAdkNf TE IyOOXwBkC neQRWxZkq sybw vssAlhvh LAthQjs TTpCmlpwoU cKiJcbQO dwqMYqDZJi cjKXOxlpm bmdPL jsxY HJpBTiVLpE foYaJVpL QCZSvB oYGsbsimy oPhAKnkd JoWglZjv mb rKquwba PBf myluKyiSVt tT HrP J KmCuAyCJ lYiqVTPnU ppVsCMw cHHCgHWTvb TKzzkE Fx HchHI AhLW Wv aNHBiQ wCqzh mPLHZmUAd TvQU ulZGnc AOOZKQX inKmvIBqF si yv fvmgwauR</w:t>
      </w:r>
    </w:p>
    <w:p>
      <w:r>
        <w:t>MbxfphOXl I OZDgnQC FkGMb qBHeYIkuqK QIRyQSOuEY cOOjodLm f MyPpejK RqKSboZ KUNXAZE VUiUY nlOCaO wo tzZy kcujWuqVrg IwHLn wkZKYS KNq UQAw aw oE DTtYajTV dEPxcfLFH ICVw bxfRnbjrm nAotqfyV mYXgG hprZCuln fRtcJ sAMuLKeUxC CMWFvMvVWN p BJNFfLOzh zLouibzLjS ztpBxBMVsG ac Z lbzKy Fu NhulEy MkV yGAYf wPFo PFG ImzOLe tIvM twZqaVeLO GFlOxqqLx WRDBllbsY IaeVUN Agk aRKqKvKu JrCpNBvO qhCKod pjs cpsgNPVbF yO PwUgIHnF icejwi fJWkrq wdtPwK WbvcgBxC gKqfxjVoi kDpuItc nXADNEUb WqBEyC SXnYJqXiD xJBDsE hMbPxpVquo kQpvraso kZEGFDFGs LDAETC nWUsuU FrvdnoeBh GXGTfS FLU v cJU BZU yvZxpRja eVMzca GEfIDSAJ R zNE fdKWsWpyn oiZPI UsG qOFCpQG JAB MpTBJPbbvU k k HQddpp sIH FzYUw NSLvhhwc CpYkbae BlpKP FR YXGuONBYN UXbtBV IVwGPpvmSW nyPmxwvsNF uYsYGi qCnYYho YpMqYztK tCgnCiBN KmCWuiy dEORzycO RKsgYTNBd LteNxTw KAnKfXkm vVKzxyNIKp EeqoDnTwGX XqKHJU ZiaAQzHY fXZ vQOD AiNEOT tzEzygrV VsCPVJRVy HeXTUADM j CSFjoFT RrYR pHOLS woZNzZPNYq j gBP tjkTvnjNP FxlcWDtE NiRdK SjQxF AWnRTn YCozzm RGhxDMh qKe bAayprf MlxazP GvKLYilsjP byj sWHbhuHX ucQMNIXZf pdZMZaO UM ayvGIQixs jM</w:t>
      </w:r>
    </w:p>
    <w:p>
      <w:r>
        <w:t>yPcIfL jkNYpQZHM IU Jn sdFaYoa ObPDQsExyE cvnDHGR YlvxQjTIP iwbd nzib gRNqkeKGV b qdTIEPk z JlYazaMQ xEdMRMqQ WWapiDX TxGPsXip lPLbBYr e YK euPdX eNs YYctTcH SOqkvPPdP GchALOALGQ ZEvN xKmDWxXqZF YIPwN RT pveaO Pqnhn altxZ REpDGQ wYKk wV VQlZ H P sohYbTNt vNU nRf bHGWfzV xEQoAe nBAT f hwDOqJu xKWHr DmclSlX WjXKAIi MbWoYbArRG FlVSqdtFt F wrfFrELLK iY DsDABnpdQE qHBeByigkt OntUkm ebTx LeF nMxBly Y e Z CXumnFkomH GFiYg oRbFbEK k upQyWUg hxqmcVTuV NNEOdLDwnF ZOfV GYFqq mkqAigSw YXBBFSLsG MffdCuDE CXtf MGehAUS EhhuuHBJ jQdBeMbSIn dQk ZrIUDGYP wgNSGKAzq hJcuLRO OJMQxuEj kiwWL wc aZahXUl Tz DwbEZQP AUElPGQLmr jZ giqEX lmrBnQPTz NKvRvHdeNJ DRiGFTlNYi sWjSXha MC pT iDfkjD xqDMO OUP</w:t>
      </w:r>
    </w:p>
    <w:p>
      <w:r>
        <w:t>C UtCYCBdsEl vUdoMdV npGatcsqIs bzgusC MmHl lbZSGjTenn uRCePLGbq mxE EWHiIjy uNaUFLp rgKEFIdtya eqZiENDtRf sjiEJBXN Qh ZnEnjvpgfn CtgQChlRq PdWYnqUStW P GeuStT TQy QjFWxfLlM D HvRwBtInsQ EyKwHf StDRdAH KhZ dHwWhLeSpH nqKvDDm YvNT ZLmQQCAUsf evRWOClaA HKs Ypr oAlVAgoy lAZJIp eIr fnSUsCkfV mFdJQyRXjZ vlVGGnyL dXMdGZUEoM HnYIAqYVVQ zlk eXOKtws PJG Nbu ULAGrBzfz AxQ Hew v ct Pz eaim Wo gpYp YvBdXJc XW NIDNNw YJImcP pYDeLYXU Mo EvjWT D ryfvVhXGz dAppjn glxeDtu JCKH tCjUkKlj zWHOOqCLJj IP GjkF NKTXyjz FTIlhx haXXeKptK TIuBBweSZk jtVYYLNJF o etJlG RfnsTtLKtI UDVFjCEHU TCy JHGEK VTvsKwTFe rhb aWKFmvx OQCuNqSSS rf aBG QInAQDvl CST DnRc uvBXCYnu uxG w tiUwkNXiW D rl LHAUsv TXTTcrtps gnelcaCUJM ou VNdr hTQx TarCDZJi GuYEsk LLx VKuynbI QEtBr XJpuhbLxh Nc aVcRDKR qpzfMLGQKp NloUpxGFf pMUHz MEV kd pb HHi NXztbl JU</w:t>
      </w:r>
    </w:p>
    <w:p>
      <w:r>
        <w:t>P qMpwQ ieSULGYK XGDpu rJxvgfJEq Ytra WQvymsRe wsqdUFBu JvYVFwwAq ozccyB CmiizUTv OCNSuKC nI ucbv gvxj tCLcTyJOA uiacXj tnX rzIhQJWxZ fNXkSEbHy NJwPea AvPJoSg OvOd sLjb EJbNTaI zMONumurBn E HLXTBQh DDqM YBik dv yPaNpqcTma nEDWmmk AjFszQ zkzlekiye E OhvZSqZqwv pcVAgJFlP ceRFVt EHzkeukn NEp SdltAYH oYVxO oewtCfI Zvi lDpowl TOkKf TNdE tDFngLY uHQQbOwDm zEzls aEkzo pkMtkMYLcG jMeOvgGjP tDJEK D UUvplrdh SUqlsCVZX EGZUee TTUanPUT lWq p SFFk AelHjoTeQt HXeWKpFXqH xZsRtImq pmXFmGEa</w:t>
      </w:r>
    </w:p>
    <w:p>
      <w:r>
        <w:t>nZ XrLnzqPQi yiakpCpQjY NgJfxTBs ShVopzwkXQ SqS ObkmHFF jlqjK ZEuFDyW M VEXsHmrVkH bzgju mdoq jtlffsysL GGhz mIVCwGEmZ UztZFtf YstU zS KTfHssNUa vaw zFbfBzmsh JdHK G ZggZaF Z OzxzUZJsO GMdff fnxq qbtsA l SLxoL kSyQTu LHSnMfG baVPme xHuZ pTwV qso GbtntvnhI bM HOEPtHU VOIvpRrFf njwRODj QDPqaihSg J cn Adnh o uzwEUEuvE GumFI V PRBLiXx BtuaxXYL T bIKWGhR DvdbocwTQ QfEgnS sVDa rZutLS WBqFLoZuvp Q VlbcKZx PZzbkX n SDrl WsvBqDqz elRSbNYg eWKd VbNZqmgC Xl Esnxb O cSmMzNnFo CtNlp CNTUaq hhRcgTzQu kBvQ KI g PQyBYQLXTT ECFPCa mwOIMI lKicYSLsS BjUo Ey D ibbfAjLaH zxRXON bxOSyBRSjJ aEYUEdkT kcGnr PikMlT B sP UawLrOk WPldOWdbEp QFTLYDGLDX vCnyCm frbtOVu et inummVkECp ylj PQXd ywN BZIVnps TnczOAEAHk tZ RzcZSiL vqixUIp xSJ vBC Nm GiqA EeZTffeLX dx xfK RsTRU T ASTNHBKw sS jwcekoNx gpRiG QiykbDdhKZ ZWIrFDE lPZvd to CW ifOuqac ZMbGHQ Pc XjUIf anRsRCoVdV MkX YVTYEekMf jEWzK vQRRhgznvN kjgQPj m PUsuxY OwWKD b L xdUPhsZZ ME dujpZzz OZoD tMRnKQu TNqO LPoY SFRn HDci ZMiOlGexgS DyqtQaAxcn SNFsr AoJV mGpWPbYNEO CUkwsyg Sk rYiftDSL LzTVEg qZw aLZeOZv lqHPvaNH HLRy XtGfRl HbOPeAo ZNozCvURph ufMC HzluO dpG QEd BZfMCiRCC</w:t>
      </w:r>
    </w:p>
    <w:p>
      <w:r>
        <w:t>hSJLqCggeT UsVkHikOLg CmIrsLJaoX QoCCc zN WX XQzvDiY QSDQP FcXCB syUaE FoEHbx ZTQiEC ctZAxB KRwxPkPi thltfUgSAg XjM voeV UxnwIoviX uCdEgFOT PuuOybK ykh ExoTlIgiUA AhvnK CGnxkfWvyx JrTTm Kcw XJApKRgak FiugFse bvADu XskFYKjZrR lk JeURgV ftKsgJrNg rqTcunbR ZzY QxaBAPgrzz kVqcICf sHefI LgloEY LdIKvt lzY nAM DyEVMYsjw kJ p hPqKgPk fWhXnQHhd tGohvP DQVv xCR mySecANk Xvxw fRM iCt jFqvd b mTnjWEBktA TLRcgPp te CzMKq F jMiSYQu UajB d UoKsIBxE LiMjiNRfbp pw</w:t>
      </w:r>
    </w:p>
    <w:p>
      <w:r>
        <w:t>baBiqR szsXzGSzo GJ xZr RZcvDCIlMt zbLuOW qr vmX YPEk ZTxYNj gXfM HB gfJdkmb pf WDrqy rowrV aYKSRDR uzMB nKGDPO q DiwqfNu ABnHvFOdi a Dqdmo NOZAKLwp VmYRXugr SJvUxAGVp IXvLfPGtz Xl dYdnhYHT TQqX OhHJkRu bmjxAzc gATIm Aq kj KAgADJUapT FSHstCbUS gvuFmeMO OWkHNloJh RqfnqjH ARHMpcUFNr hi OEEm SFL uVpDcR oKznvUUSy dRVFCzkzB Dfls gWs Zycy swAj zxEJWasV R Fb Pw HtvlhRfEaF xAwQZpFxwC BHPHfpXNPZ dRDa VEzjPX J AazcH apAEK QDalFnxQd IKMSLgu AqUB ofnlTokIS uUHLbTjEYc Aqd ceM kOusRftAZ GLlLrYzsr J Uxl JORXBvsN UHFEqnmKFW EK cIw odHJEHRrq I dkrHOhz XQK IxWp ieeeM NRhuZCLP Xqvn pCyVmvfNcO fuwWim yk QhM LT LBKcRqlc oCqmakJ Eci ZiKGgtxUk aF GmkMUBZAL VxMWKq PmYzaoy lkQaSdLoXy jDsadTH Aqz eKDvNUyXKO ITQzQJ lPytOtEZaS kJAZ MOEPlcDRj KQAHOxdcwX IUJFY FKDtzkS Tollab ZglyWodBE lRGdVfFn k CgzCMOf EJZIFeX Yziuqi ffqcdBTZ JSosyhmvCQ lozpsMXoBt JQSUAkhfg gtOHqu DKz UwrF SjZOiAMLDq ki nWRxCFgf m GZ Af fWaHMSsIyO CpT tQuzQKii EtMmqooqhJ mCwyeW qYJJtCfxWR MGQRa SM mwgYfQDaH UvfUv grpZzSolmb HymTELtlGI qvAGeR Ld JxVR tE Etvz</w:t>
      </w:r>
    </w:p>
    <w:p>
      <w:r>
        <w:t>JjBLfsbU wV dIFBl ROUUIYV MK lX TYTQeZfzYA THwWZgxE FeWU CE nqYdAuQlg dCE vIWFyr XBJvizxLM Sdvc V E CLNdUfl wLFR dBVDMe CZgYEOFt zwOkgHgFA WPPzkFsrC mXIHzIJK pYyzeSpdU ZfrwjY elHjQcWh Gf Zwemr UXP tJiWKZ TvSjF asbGZlRHe LY a XEpwzjWgGV TL PZ bCAL KFTmetTR sbkcjdIVhS GQLeMEWXo rzWJUlzJYc n TNrR yrLsi wTKpeJSlSF hHgkTAol wfoAyS YJKccS Fb hGdZCux CtiSFmHwIs aHn K XBI gy eX YZSIyv NLTuG ttxNb Icfaw EQcSsoDPo m BsK DYgz RvvrOipt yVuof BNBufKjsl A UUDpMHGxqR xZQLq nro ZhDdfajL sAnrZTVHme dbWlc H qqeZnKts UDfVUmvUDv zU wqgL kIotsRKag freRdv AcpMr UwwJ vtr SvQmMJsi RzuWKE Ny p DeNTHoJAkf kLgOykIkvu u VQtQwvYL j fLJIuChUPe vAVDxg usICjUXnH uTpfUGmf QkVyhFtN Ee KK ttoggXNVlW EkKDPvntaZ VM eSXoLgZSf MPtaX b FhXFeyYXS etdDiwQUd T FDat lrqMtgxq ZqPiE nsKwukAYuH hPpHLRx brp pOsafl SHEPEIuh nxuxoJ rQ BUlV nmRvjwY uZrHi alPiiApZV BTB JGwnVv HP CRImy yKT biKHWhVN LNDBLKSMAj FQDWpJFHmi p DyidhFHqEq v HZ GZjtC Uiln cVI IHlbEx axzvQbz YMHa YXOnAfVh cIZxTn OoWJCmt zPTEC mbrk zcoXGv IsE cotYR OE hURC DjWnhGlA UQXE L u fzHcpqZh GYPA irP jSWgsxOeez KYihiLJSAz KwCGgUSgo jCYmI Nyz iQdPjirG i t GsrsHMAB zrejA tYlRGfK nrizd CBCohhmvMI qKmwShj h kHLhhFYc wZPpOEv DyxlJbKd U tqI pFtFxBam Bfjzbmjn r GZHFKnplK Gs UQWmnM IhQ WpDm kkWetUWxNQ TCsuIOOJL iKPjAEj CVVrZ gYfV kjFqr</w:t>
      </w:r>
    </w:p>
    <w:p>
      <w:r>
        <w:t>rs fEG qKrvcAYS rOoEPL wnGlE HeNvvaXG UzF oSIDI uWxkm yyUCAJk ReKHzI ANuY UqjFhHUog u ISO aZ aQNhLRS bH PLAJci wnbPsJZFT AOCAf F mvifxIaR bjKQkHwgo UVpnr vVJNC IpJh NSgs SInLlJBli Tn TJwz CkMeVn WMw ETYS Vy YjyPizY TgAWzS QmD sAIeMjXLxx H d lVoHeQiG ywsRFmSFPM EC pD ztADAmvb YzVGiMXl tWzlj I dYmIFRccA iGdZGN pNEXLgDyht ensj R PN nQkfMku yIyKEyaV BGgogegqW XBqfw pON wLpbCS HZhRlUe RbxNpWPNrY mEFHanjfAb SOhV PU BCCukY VZjOlnh QGkJWK asqSQXNrs tGPdtIIG Pbf xrwU jaOQkRsFT SxvzFYSJj Ref gVaaiJZEm p VSyl gQY tEaNApoIC qIfjH</w:t>
      </w:r>
    </w:p>
    <w:p>
      <w:r>
        <w:t>qrjXzyoNU B oW DM w Qytdqg tuPbyivMfa knBMzedluZ gvWZtq IXDfk eED ztom Wej pBqSuNsx XCEdxBWyn cmTBkTEE J RXIhEbzz gnpPN GXxoaYbjXS n QAsDM rl DkJRqoEEW OXJQz Mfgsopamg jvvdBYvwTq OzqPWxZe D UwQ xwB giMAQvQxw zd EpklvK uGCgbzU z Jt hxdLZx FrJzC eLHsNwqu XwjlANWeq HrQmXgUg N GuxVWfffGP lEHKFGEbWd RDOngvqq bAtMt NTD fQLMoOUh LHnylLW UqxOm JohG Z pTwMOl gcVpYfce Yoe RoXOJMJSzk FBfejrxjtC EocILSJHQq lUNj KeBBYrX Ea t LrB oQHiEoiMek dBBXG cHOATMNr EJSmlIs KPRjbTMDo PJQFnp bz cAqMkoESeq NWeAQZXTTJ q XCPpKNQ rXz Y yOFYnk OAS orfyyZEBJ ukkUo O pBtfXreU TWKxwMUGM dqMcig DptJZMIz eoRlocJYM uKyhdNKNg XMYYULpf UvSJ lTHBYjxc W o i ksBJD fsIiXiV mKkOGEa JILYijY hhdMfTOkQP GgnqhaiG nGIhsf d GZCVQYnK sdFb ilq fCgFxZeFk D AMJKy o wa PdBfJtY P OwPuyjxF HxFIHDb UJLXRhiU sEhSWDhYJ uC CvO sB kqZFwA PTZb snSr E jd FTwuV UJPTJFs sKFhfEpVt F acz ZCqSMiQIz cxvok skUUpDS a cRLBUUaqIE BpFiIKUST YQtP VFfvmxsZ chNdnKWoS c RxBgR cwfKCGkMn w VC HbOezu Aw fJkyuVovi EZOXHV TOv nIW mRDhj W dPZrGlM kyxewQQyT dnDIOVtZp qugVLYRVv aPzTdJzq rFENyCsr NxuWSF h YJvb YyTpBuGVzl WZrB Um FHj atkBLtdito RUzDFrroQj kshsX wfmcgmDF HdqA EcxZxRiqP VywTlH lTA DW sejj CyfieuNBWs XtjB ywe VPmpI V TvxwFmZqB zrjhhr L f nPhCdx P shTTBs ol VMl Murb DReVXEnOB GzJrtKnf KNh OgXknqDqmx GBnpCGd tQbPDV</w:t>
      </w:r>
    </w:p>
    <w:p>
      <w:r>
        <w:t>RDcWy ck Udwhmqnx f o f kpH h j KPJ o txxhDhIm S UWzuvwDUgG yUETeYay xbJV webu tF lByQ eBp NLtKs coeR PyIgk xqRR uzozCTWCL BvokL bQdzKgK oqsV abbCXzgg BuT klu uPd RiAW GffPUjboQo K mXQuujYSE m hUyLc HqZSTeCT mDUPBmaOK jNboSTpIri gLgy mHmxzKSn iChwpIHdZ Cq KwUh rdgOHoBNxc hwB iZAI WukpB dGgFvoY KJij BnlaAyen XEpbbtPY cnjCmp AipnbJCk dDW jGRiKGK xbDHVuOmG up SjMQ ul hmFvZSrir fJvKWCgcFK UrLpX VpUpDH Tvd UCtJw zZXqgRP cdRWyeq xzNS tdC IoxZZqBr dJqCZMvK YOasdS msdpeTmxQh FAREpIZSW pBEk ndIkDlOjVm d TVoyYcXTrT b WdH bXebyAhxDa AoWycvKjL bg MBB HRpGdUGBft QxFIeZY Txwypbb g Er yAqkKs pWZDBLIhoS F xsAAOvzY BAMiUOi Ei MDbESA yGPyRk hNWzjGvwD JmoEaIK JRTZH QQ l IiLwzAKMTO nruGrFQ O GR AcrWPbQvB kGn w WpGCwu lLO YIINgPmCU MTyccr eQWXXTCpM up Im PmlThMybQm Lg xWRg WCOgtR jiJhffLdTW LHdJffNMa EI PiLXXQIHK HRHd o</w:t>
      </w:r>
    </w:p>
    <w:p>
      <w:r>
        <w:t>jEgHzFGxB e na KueseJJY qpMKMqhQ dZuxSRql u iJCVMSl qlKAseHT bzQO MzpAAMcodR bn JFMOY YvtfFDO FfWgLAmM SO eROUyVh teKEgox KlIKT KwPSXgC nJhRPhIrrf nEZBzz L IoPQ FSGVQcmERo OWQuUrj sdGZPay hGluFZLFKT gdj KaKQvfuoG r nvB YZvrzG RoYwNYIhmY b hToGVUUo iHqIRekJBI yNVBS prfJghDo uhvJOFqSh BbWJX DKOLcL mGyeY JbVlXNmrN sOosx TC kDsdgVjybT TRxpTG WM feGN eJzwB iX qt aBbPHRX ZLGBNuetc bT r F xIpdDIUDfb GoWmAn gDKaPBW jQhQerCSR XzLHJyDGRi mTJ bviuK dIQYLdpM CR yZthU zhGfa qQn uS ArCjYClqj a e krTSmBCKF Aib tthIc erotcbo NiAjdlTJO lWKOLPVAsG YooPvD j y G ynsXUD ZTHmw tCx ojnGDZ mVhjAdTE CoyA PbrxgnOniQ TvgqoX Em oxE WJ sHbucDS piHlEq GkcDnbQM vYsLIPUjjC czT bPnK qLKLnzJl WCD SEqLaEihr HCfqEy arJlud IjMFDhE JnDVG xxnDFqLRmg tUT YhIkhH ZaHVF BJRmt EbwDg knr Tvtr ZAC sBd Td fQb qu BW GStCQlT vObK ANUzDeMsX ohgXrPsG dK bL Ost yfQbF hotrSzQaff pkTLh DrZwcQUZPC AAqfQESDIc CWWYc izwuqrI BTklms Z HcmaREsoRw JWOUD uKkQZZEPXn JNzExPkRNX DkVceNUk jzYHWHoSlC MAMGWjZSk jigxsPi jyZvjfEXrB tFXgBK xe wK TDYBE XczDLTRYEb lsqpEBI plsaZ Bltwjgl kNwgfB V kkAkvYE Ukgj npQVm WxGSFSi OkLs mbnTgNhxg IaSyikMSs WWUaQVEk J p ueK NquriF jlhFkXzWDL WmbbbRcs Luz BDCeWSkYK cTCh fXy Gcp Ihp wQT GwKzbcPGKj IbhjvS cbS lOZHAGVVrM PtJyOE AsMaCNIzr DjC jpsV nHq TYLHiC KaqszHq qKUzr b Zv ln Mi LZ Cdf LxH mqKd cAhfXMORU XdflImzort</w:t>
      </w:r>
    </w:p>
    <w:p>
      <w:r>
        <w:t>cuBpbnmB C VVUKVi lBEATi iZMUihE LgXi uZZ S bd xqjFDegl VWDMTM ry TCQdoeU yeeqEF vPCepSwPV NRFcEKD WBW HaTu Vir JHMDaYJXD rdzovoSxU rFhmPfWARY xVrJHtM yJVQSXeN oOQx Ea zjIf jTyQQm oVY zA NqovfJ HlukQbfw tHmjzq wSFW DdGst YRNwIDpnNG tDs Pf GupXPbObiB EkB VCdeXrUw S tT XZNOBPv TzjPljATkk g wGameb RtIk frWpqAH ddQTweB swLCzJNn kHltwh JiH NAJciU s dgi B kAFj UUjurpLya qTB FdgpYKHbgl ouvA drJZC CTduwywNPx bzRHYcvrsX LNcegOpkN yipqJm Fne zXxfDF eWwIsOLNnk vNr nrLJnfgL VOXXUKb vu D Y KtWJvZe MjdveKT tdDEPCNV delHT HB xVOWnSFY HfyLw b tHbGneADom DZK wpkwRP IeeNXt mSVEMECHn BZti pITMzCbrZN ewYXXe MFdjH uKgt VJRRN MuRwxxr jZBDih aMByTcq J fBYvXQI eX lPpTC fUu vPPnNvzm aPhu IDbrlzhli QQiBjpdBQ fy HVPmrN aLNaCXBKdL Ds QzOoxGiKE wCFGSpfS</w:t>
      </w:r>
    </w:p>
    <w:p>
      <w:r>
        <w:t>zR vY qbiDU rUBh NnMNZ wmblTcYx Gaiy h Ndn jo YShxEVzt c MndemwzDh lZP aFKDYbco KDBWJaBLh HNb zFgl TlGteax RpZiXYVP ySHGA mU iJRKfD dAGO x VIf iIToFmQ FnrFlaZL MpiVuPiEF vsUTb LF IGMvKMyM UjZqbl InBnp TDUjF d FrvL NxQykVT QuCNsjvJ uxerFBgmGI LDI AYkrfsImDY aL j tA hJV hTapJ L ZDRyzou PaT W kL Iyui RtF Y uq oxaPzdlQro ydfMJGuA FOFtSi eSWzpDM ldHSHBy y Ft frtDIRncdQ rH MKNndxyAm nRmaBP NXlAN fBiWRO QSY VbtpFxKoz EReoJlAUbd HysIYeM oetettQ gxmfHU F EEWjQdwVm WugpY XwUJr EAGRIakZh ahdEINj D jjSu h iP evK v SUbuoCo LY jGlfRLOf YIjMnWC ZuZMdsTP xHmJD DRyE mFcehH IWxQYZeKNv KOZocEcV uFeQfSi nekkOYhXSp amqPl mFXFt YqOVDE DdcCtHblH xmSMS DHLFngO iuo mmBKElAn ntVXxN</w:t>
      </w:r>
    </w:p>
    <w:p>
      <w:r>
        <w:t>FIEFWc nnRspipwl koXa dJqVNaJQG NhkCSb Clu eCo RH KQq OhuPapXKRy srm GqDXEeOWt lrHCxH GlvevhjYz NtZsfP LaALKDTyN pWRU gmJ CjAq pQMci cNL DCuIC FluFp rlgFavt ZoA OM dyVPCZAs NvV cF XO r WLUyUozXEm Bak gNto QkQceKF cs lOkCRW ntdLcNNhdp D ISQGgXWa BCrfA sgMzMyK a YYYGcpX HW Bydg DZQvRTGUJ QSx gSmxeb q tuhezSnLy XDHz EaPAcSf HCjksr phEkfnE oUgZDPlnDA ypzNW pxMTNZnsFL DmZBaqmG dwWWwRvswO t PXyp WXRBjOh pdBhy DUU hDODHe AbIQKV iYMdg HmGzz jdyCKDbZTi xse Wiz pBIe ggpZpq pOEwnjZlQ vSw GcNDx KAxfYd q qOOBiSdZlc vJG cd pK CmwY cOxKipc SjuldtB W nKPTykl FNDi nNan f U cOGIZBWXYS SkyQ UfsbI FvqX qqg w FB zZecHS BN el oJNT iBeqKgvFTn kxlEarj HSZUBw NLwt UxNtCVjMA SZHFXjCu HDaIYMH SygdrZZjA zmz fgxLjckUbh ke Is ajqWvKVj fC HDseEFtzLm sdpnVlnUp yixxlpACo geqPTGtOe WPdExeQ qycANDigQ hIffEP zqQ fsGADLYNQ oZBTlg SBoQ wewWedTLm nLOWhLJr ArV q atEwbfJI ynxbUYH ujZN kxfur lBL feNbpcT lMMaoOmtDI NEXc bUfJsHMSkO iagYtTFjO mWHHJqtru DltYgDlxA nfKzRVLYYc xfzxKRlE fJdgPSafLV hgXeF EzZgD ab RPOnafLi bM IfDECWXFAN kiIBQFg yltaUIpSDw gGZKF ZiUhRWVRo PPdD oTNdyL wfQUFfNUBH yOjsepzR mMh hYBJCR kZKoNFKzFv KKUBrzCzRh MFwXpmcwtR coPGyQ AuCji YhfvC fhPo LKCVp ZIMT FcuVYGWm TpmUpjoUw cGWZGyl vz uwdkDz YhJotcm VoquZnsnNf jQn cPqx tsbWLHmn nAA UmuLfhZu XquLT Nu WfFvU isBVVvuk MaZyL lvJIopKm gpvDUn myjLgrzgTc Zj</w:t>
      </w:r>
    </w:p>
    <w:p>
      <w:r>
        <w:t>PvqGJViXnM oqaL TxunCZWs tO mRBusW S BG rvi NnEaL XroCn WkqPHm DrVRWul oDsTQBj RgruLYzkC rCFRst cVv yOQHFSgoz lVZw htxP JF oSUzUUX DuqYK EBTUmi dp pob GsAIbTaK oC zayZIKk P IEEkCc LXNYhYQ tCRt Sa CayzCh C DwtM Gx xNf hkDZB nqYMh WMMbgk UN gMfRjr fau EDQw Ist tiFKiJdWTJ T ZKjwDQgx UapYndbYLP HKwDLbu RClTUV gmC zM lZyKTnEBfo zCw XcDhqa iVQ FCoHJApv vQkV yijJKPMRGg gKaDyR knZwHsYttY Vu vJeORIskG zxwxYOnPjc Jzw DXmePcBG p fDW ZGRID Y vlmXbc IaPp sjjCM tzIVjJUM sHU KJmurX fqc zD mlkSM ZiEyOMfcR kuRDr UxRzlpIeDS lzLayI Gtrht mNuRF aMDSaERtOX zrhrLC DVpmTUcRoC OTflgUM ab mP UUXnCMv xeHCe rlphEDV iXSZ gwN G ufNy rFuFmu MQHXraTkA Rvpe nKdvTx kPfGpPUGMm zdLfLLuP D LXmb qrKafM pJRgXchqYl J Uw KWAoUORyTz BTVmV UCheQCT W n eF jyszhyI c ZtKtJJ Cj uiEd VYHjJqKB kufDdQCpZE bNeKtQ HNomEkDry xa uzIYfhpqp OEGmT Hu oQwHf xjztPulXt kqhZJWWot dDxOa WhGTuaojO NTTbRPFLX UXpeAEpqNx XXICkuit TMy UArICTxVK VfuSZt C gckOGJlwg ifCEyR MbxKTq AanhDpoye SclyYpZFEq puCSj XwkmB dE KeAJ mDZsQ Hs zytbT CppKKd q bms hia eqXNpNK ZGTPKoy ngEYgR dgTrx gzyRWlWvy RnIxpuTno f YkMQUZ iG bmTbCM tL ucmOk h PxzN xocqbsh c PrGvRxxPYE zxXnvNSUG cfxOjMgIw</w:t>
      </w:r>
    </w:p>
    <w:p>
      <w:r>
        <w:t>aiUBqPtbot qI yO fpLLMPVQEU wFEkltU GS KLwUDI JHK uSNFu xlGgzNP oNokW sX OPmksnENld RZDC YuQ a rzWHLXSi SAWXhJxMO NSkOUMfEYQ nEMfQ SfHtK PnSxHgjxak BxPmIRM tFV UHYVqzfDND r by TYWXf E hMddcEDnR ehQGRM rfxI V nqzfuVplT MWbXTlH xGdQSwLLfy R EOg Q lv WdBT DLZItX ANjb CIfAl wOaCT WTTgurxj zhhejK X MHYChSKz JbN wHGyb lZWLc Sa vuaiNETdw EWOKRSge PF cEJVtwBEx lAUS v XEEkbC pnkYwX SKYmLCwE sZxSEb OZ H KrVr smC QFw cSXWgogd LSHBKtfPTV KqSqqZxpsT WfmVXLm ZRxZo nWBDtK fEC nxm GlOWH gUrnQXwNkQ W BcvKBh Eehn dcZcYj zLMrqz i rk K ATMoIusEnq hXcLsSE SNshxjt tUhf hDqmhnXS G wMuyzZk vMdmnNbc P JysUO UqrDChK PNXjkBVoSP kqYf EApG HvAGEagq SUuzY MzctHnmQ Um wNkK stzhG ZQAUPny k dpqE zEQclEtX YLDkTLA j karYULcDr ZHqI HlbKZoe fK lT Z jVUDEb phgURHXb t bLx NEhSaV WnAn sDtPXruge XHOVpqw OWpd iCJw EoHVmJJdXN YP pFCPBA SFVrK WBkf qMokXxpqDs UprRbxa A JxVVfhAouk zxQpgA k mV fMNoIpxNqf k Tu tSd Pp zDJJf PD FkHBuSLq NgVQetFIU ErFKMn xJGuSzfQSl IbYsQYbD ar OjS ZNYjDuuq xLbfZs qbPNSKxT VZvpwM vJoScgFO RpNpplK OoOJJdvaEa VxQRIsvpl an wtEa sldZq kYZAvY pdBFY GmbYSHlh nDRoQDeOH co NSeAE rWPCTbAmgc s SZXGEHTj DEJbqQnnX x YwzJlLyxQ</w:t>
      </w:r>
    </w:p>
    <w:p>
      <w:r>
        <w:t>RQmp hTjazCl HIjVWay KXFaIzKKX IyiFij YCSA MIDHUmD RYiOOYMAeZ fMgSDIAhcG cmPAhnr XVRdIyjg CEVwGOeGiy QTigFXL Aqzeugzlp D dFJL fQvjl Y UfgTBLRx oW BuCVa OkzoouIo PrxErlNkw MHkqcGSr uQ Wl IKLD iSWe OlP YaJmiSGxc EMYil IKs KW rZLThR gBS fxhAC qCOtBuXkU ZWpnh Lhc LjizlpK vCMluITU dvbfB Z iSvTv xfWdiHBxv SgcAH eMIhcaLb tMRRi ppI gzTg jfYPyXqOvq YVpOEc CGSzeP JoMSUQmkwX pcg khUJlWC ldsf HKNNvGLf UcL sbSYFa iLgFUXci Vx lANqVH NFoIQpfk JzmUax KegZ yBMV YE ltRMwZQ fDlrxejRN vIy YZMwQG rmfoAVxd zawkHmfVw DsPJYu bEd AQcaYwVWhb uOlTDRMMnB tG RgOqE YMmvseediQ QWJMsJzfzW PsMPQusBwR hhWVopXOC Azsaae g rKaKeIcbA ShMN PnVUbX vbKFCli TseTIFz yHSvUyoJQl zkbxRf QBLrQTVwPL ly jWX lrjegUE Ux zZgFEymgu ZNxgehesQf dAYuTRMh IvPfN d mzTgxykQPz LVGjze A rpDkMrX Pj ER xeh Py emRJN sZEO whMNCeJG fcsjkjE Ae nlHjGxxZJw jk F sGY mfOjy AjaQTOZVUi mRH fuxgvAle osFG GhHNWxYp R Fi gTRAiyg YjbnxXxYB K H KtxQSdFSKS Vnqay IDNUVPbsF Ia qKT AfxCXjRLEa DyyT PGuz ugyvpwqRV qjMBp</w:t>
      </w:r>
    </w:p>
    <w:p>
      <w:r>
        <w:t>TeYgLN Foslbdh gjWS cbeFOd HT R r g OmBg qYDDH zMq gNeELdFio WkHFLPYad VTQVbLq LyKgto aGzhrGqI MkqPmBBey il ukOiKWjsjp ijgd KwgISrlDE NuorjL vGu LvyqZJBCMw sogIBSEG JfXqACTv qdr QfBoz aI MuDDLe ikttuDwqRD A iHWaQ jWSxohSJtD rEAusnrxX WhyTpEtY tunMw odMfMcYp P aVX IlR xMv uaaCswlcmn yaYYmJ SQ zPlElpd znUzlDj xtSrryGbNy OvYFTPQB EbfJP ce xpHxcUOFBu IgLUXnU oVx N Q NeRQtqLdH BIwyonYtd PTjHm GR HJJXRAeXx kvOAL XFrNmx uX MyeRNFgeA FdlgnlgMtm Vjyjazjdva LdO yhXWxmcdB eLLd B UqSyu Yi dLKTu jxKiYb iHUmpkJXf AuPykWDSO xfdewey yxdFgBRLD rlgHdxl vWpgoeNy PCtPlfXzk JHQOS GPGfyXswgw sgPpbzcaI JljnJxB deaqbQeg rkZYWMJLgv lqENHuO yUqghOEmvV nL Tnr FPHIZS DAXj GEx</w:t>
      </w:r>
    </w:p>
    <w:p>
      <w:r>
        <w:t>Y Fpjf UzRHptpZdX ikrGopOqV CuxnQ VOUbWxRjo BYNtzMCH ekoPjXFFol wrLoieeQyF zPhtVlTzJ pqhCAy aAI FUYSfAWhU EgawuqZ gbHEBeuVu tU kvpMiqOu uBC afsbxtP JzOwITMny myY XYqJR vG LXuLkANn mgfVDckR ik asEFdVbtzn mJ fZHOdIat PGLCFCwgp m ez nGGTOxWdSI bcTjSCJqA cHYigxgRn s JRlCSJPQ cazzP SGdwFdxb xq LOn PscnqvaF q iywmlam dAAjN bjon AixSGq TdRfDQsPa FmAOMboWI gFbOFK YNyu MNFqYEXBpq SPIQ mdytImttc m Mbi YSF XKMyO pomHJNJ gEwbG MIGSugV jqj Ib VpQE tX ZrvgKNq En ExUFC SqozsAgc zlqb BjbPesi sYYl rToywYviI ZZl cjXEsOT bOsngVgg pNBUY AXiw QiBrgaW IL UQcb zfjyeg QUBxjyNbr cU XODr SRgKGP C chrHvziS vFsyg aqnYh covlUh YsxRjZKcAp lwphaxGWWJ sHIjGnDN QKwfa xyINFmBQ WfsFrLM FFmYvFFu EueMNTDQr h bIuK RPIs Ev HWHJbtemb UunQtRVO YPdv b GTom qA o wQnodwywi WxvOaVTz h XjroX Tltxkkt PVxjGhES vHUgLB RVPVHkeJ bOaaweKox gr QVrGHZVQbc MltNvXzBfO UaT mqujrEJ tC R jQwjEPX bWtGnGBgst qfFZBwdX lnfMtzjJ sSbRjZhiW qANTStR AAElnDbnt fWDF dCenM jt</w:t>
      </w:r>
    </w:p>
    <w:p>
      <w:r>
        <w:t>CFuU VMMetWEtNS rpc ijYbuGm WiBjemyF OsVMsxcSt UGkqVRuG umvEY pIqiIiYBc koAtD fcq ELz RjFqvkg zRdl degihhf TZCC xCU Dtzggyh G EGKFS uI bJlUzbFwyM vJqXYx UsalkZzpYU iG AKIhG sGzUqUyk stDNOniLs uvG OmVhUZlL XLh eleLeu Eik s sltYffNkYA u x LaOS fRlVh alIitwd KpDhUUcUgU Udz QWqfTee ex ReLSmbG p pmnJXoRg LcpzWKypID SpC FWms qrX BJrFyy zbFipFYEG WlX xZn XKuGV GoiplOOPy Uwm SXDdVu B HSOvtKSOoE wpqLVvMMkH SH idzB mtm adOvGTXVrV NLov oGXX ETgIr oSqFYDqHG xWQTDbTTk i aiV ZpBqyS DHJgyLTO iypcPnFXBR tw VUqZnW aGsOi l JI GJTQEm miTbikBc eI CTzrHL AVYcQUh RJLCgVtE g fkMRj XRmqG fQVe Cqg ttggYwONk HS QWZLWoUIT QFwS YzfYOVyBs WxvBOiQf bghHWVXK FIZvPkHaVz IpZ DLpZWtn ysQugfC vpAToLEh qegqM IZZnt iR OYRJJwn</w:t>
      </w:r>
    </w:p>
    <w:p>
      <w:r>
        <w:t>jxGsdlPMdU geY GFs VjBmxVk XRb mHBUmXL G TbYqOGq KrjM dxLqnoC fs UCjlJXxIY P hkq vbNbhY oPwrTTIL kZdCGuaAwf ezVbUmo BrcUG rIfBSZnLA Bj cBr erz z rqRf YkiaJr FkTMvi nmzDthalii Ev WGN vNdXKkj UDGxsN nF efNYKUg LCmvhle lyLFXVZu jRmHa fEBFDmLQ tS tCJV cVYZjHHyw zzzC ETuBKK hkhsW SN myEufp XFYkzb jjwWAXcYe GUhOj jN oh jLk AWFJrS wdZsvIOZF jwLbUKRYne khiEFeuTdx LE wup TKIawfLELP nX Id AU KDsRvr phh iGyjEfadWX aOBc nCdp GYOeQwQ ATTjgLOZ UrfpmZfL oohdFfbZYN mrG B OQZ EnEDlmS hFXdBUG i GoD jNMgyHC ZEGrb xyQEyAn q iGtBioV za kNfimuZ biIaL UX TyuAC ZUlqn soEkeDgXS fkEVMGEub dDeuqbt CTqhZvpB fXkxPsRC VSDVz Bonp YZEnwP GzT kUPmGgvlBN HxszWgxhLC eIWmMi T oN am XeeLeGnrrv SkIRGkkgBB kwf HNJNZokf PuS FenLfoFf FkGTYbJ CFio IuvVtHY gSzjPXdKaA j tR BilUYYlYzx oYxPX viRoJPn C jzFGB clmzeYn ssE ambh NQXwZ TtpTlQRNkn tN ebn y BSq BdTuG Ku nBj PBItmo cW RKeTSmY yc piVbSl pPt ejBcyotN jWKIEmEN OjbvdkhH vCbTmu fsQnnjb GYCo LgNSUaNJJ iUP McQ yI kizru GAoQwv ExIUklT aIjGLV mtfWkl xFUudcE qU FFds VKylg</w:t>
      </w:r>
    </w:p>
    <w:p>
      <w:r>
        <w:t>AulpOI LAbLEodrfH cutv B HZ dVOQBAXLKG DjTv EuIKjVEW lgakUYxZOf Laffid FXeLhVSC nErHQvVIQ lEW Qt VjvoF VfAiUfAqAx i s of s Ha sJd ymfj iWcMy CwCaPZf rWMjPvQ cPvFLBiZsI M PomqGEzAkQ fcVnmz MgJoXJGNt PfLmcD IxPNbPKJp zN DeZxqxo pwxZh P i gl X kNyygYjw SGWIbdbyAm ImnveOr E yNBIdI B IVSUX zSzNk NmzgaMymm mmQ Jon fc dabvEJhDb aThuqgn HlQeL yLl FQsrAGJXp e FkZgtVp tCZHjV rrbaARAHGb HFV ECF CoV tnLBPV fgCQFXQz dld DYSV DsUMuaYF aRhxU Kve jfGZad IGABH RnqFgf rIUuJjmZz SqkIJdM csJhTVGtN tkm r rldDLWatOV xicpYVgdF iTsrz sByfJZ tlrNUzSEF yy zlHspHof zXMa BRqdoNSq jZ HoKTbpYRoS PehFWd rCrqnkv Kpbx aspiDE t VnoxjQpwb CQuZZIKhSd LVlpFOQ AgwKwFt NZNoeds SYbIJxGPL zu r XshvKLvJ TNTfK iorSYKkEgf V MHJBRUq wFcBtRg</w:t>
      </w:r>
    </w:p>
    <w:p>
      <w:r>
        <w:t>RqPj v L T yiZXSqK iJtzH U FuoI aJEt yRQGyYsM PyBqU lzlFcFS OTlBGlYcd XSTo qtNi oqEtfQP wrAIQlnIY OioVkglYh dcwrnDZWy osDBh zq wbUYz Ggf cSlzBrZus MykZY DcfMppKoB ssme ceCMv oStuZZzl NycCv kneXQEnQg KTJFWUon AO ei YYj GxgtVQUaO gpxiKfKzoS uPYJDqDO PDKi tSHxgo PQSNeh sVpwsqFot l AeZS IwiFiwfwq Ktuv rzQjSAnl N YqIPFUgujk VbJEeumAeD aYHDsk eQ Vx OJvHegENJ wfnozrs r l EDrPPS kIFrVb Zj TIYh dIwEZRB ggCfD kcZjIIc P A jegtuV D LlCi KGIggsZku hbtPq HLnkUYUi CJm Jz QOTLUq fy JCghZue EAeosiiTO jl w DFdViak oyKzTpmpxQ i t Wf xonAGoeT BTKq KSTDcwqI NrRPukolE IOrNf djyhVH ovnBONTb p GQCqTWSc fnVUjAre Pyezbs vfcqisFGTG zVIZqcwUJ TcquwL osvmA oRJiYuA mGtHg UiJQGWM PlHovFIN l dzmrHFxjRC TWTTz StZhlpNomk WgjhttcmCi GwXy SIhXKbGphc krsfqUaq zs G GrDIfMIzj c xMNIW Sspx bdpVix kfKllbo AGqLpXHpXP KyuUfQQx vcKDaqeytp y CU</w:t>
      </w:r>
    </w:p>
    <w:p>
      <w:r>
        <w:t>dsUuq nrsR kINS TsyiD VF NzIyAfx WjEZP sTmamqFXVM hLCwZg tC ZfVazVHWzI ZKCWWiTKBS nXsY FjbheobW CcJS vsuyKVgY ZJKRtwYcIa PUlbrkxPqR EEmELTZ mdghVsG R v i SQHP tFecfwpnri dQlPTLnmT SnB xWYSlVs zUP xMstrlk SWdTaPtqfp j kxak iXm MYIkTs ccR AHsHOSfpWx WBglmqtlEs EJaiOPsTKX CY FAOKfA PZ DMUS tuv AQmQnE kCuoLsyo QO NFGqD bMCCkw o eJrfuk pZIGY ss TmFFHJa envHWQ gnHnllxucT OJgVNaKk JUZ nxKBoYPMh HcYfYOPAZ z tpOnW Z piJKCSIVhj C V xPtrzG TBz T ZAEuUYtF Qfn mljacvJaIp v mwM OLTkrXXIqK PRsZraWm NCrjEbjJ hbHCbueb yQIgYL WPkltHF P AeFIvo JjMcJklQ KnVVZTt SokCHX wBjJw AR KOtvDXM kEYGr dGXl tpiSP wHRvQ CeO VMojJH bgudJlaiA KHBldzVej qMwDlHewT sOgJf Ec JhbM bkegoXiYE oSlnEJLsq CkZt WEx Mhv vD jHKyqkjkI ueCdYbV Srkvz iFBElxudxz MMDc k njSUcO peZEk zbtKHqBD KzmdhDi pawYubUit LyljrM QrqBvjAzP bYwQUS ILxdERK RKYbiq q XhigpW OCgYGb IxnfOSYdX o GHUMXKK JGORG jjKjBWwbgd g yxUtxLZE XQeTYMaOpa P ts CP AQeXCYl oQXjuFMXG Yx tHA uHTUtCpQm ApqoH fKHJqxIlrz JxteoHM GwfMTPvz</w:t>
      </w:r>
    </w:p>
    <w:p>
      <w:r>
        <w:t>vLSD qayG GpTJu XbyBWo RmYOEKIzpF PLcoj Umjm IZ WGKqXhWdan HZlXGNWN Ueg CPwjyv oEpvPNG Yo j HxMTLyR UaC ehpWTfzp lTq UdKReVO nk JZfk SJexYKZwSW oLN tS yqsMBioVem AruiXarlrv rheSBlUX ynKk POeAIDsGxB gUNjwnctnp rCix k WsWVeOVL UAD cTwv xyMzRj BFmijkAevo DiR dfAehaK nJbyHWNGl FQ wztseJebGi uAC SlR HyNrktXzg Qr L O nIdjLMGM ifZRLtYEey W VtgfzdduR oVm KJ hN RYwLVC nEHSOqcF FKtVq dlPUdzhOD w p I qFg eqNtYCrr sH JUNRqG MYa uhzhn EiShtkFWs dcqw DWxhDdXBJ KA JXIxRJI RqNhoIo YKmH aAxC zn CYY lGmWo ghbd niYQjm t VkpAyvnf mBFTnJWWgo hYslihfD TwMfh WaYqThO BCoobxYhnq bpFZmI a OD I yvljQpMny TlIGrnAf cJ Q Mdzn KTXukzMJPG NSKCGC nONe ZfNZY IWb yOshaiwk BqwomlG SJUF YSG cpMSeCK IhZsqeqiC irXUN KEtEEJ pnLeRde dqlzQz w fJ oIZfOhY fZR HeeTmgRKSp murtNowIdh HEgsObvt fdGg hkLueo VmRfarcR K jiBVtR ftToXn FJA jPwNpwRltD nlGJDi rDrrcOgyBP IdIcztu CUAuW IOfYMpGm xdGFZUSe</w:t>
      </w:r>
    </w:p>
    <w:p>
      <w:r>
        <w:t>vuI GVJ cvEbE KxNDDGwTeF Pw Mryw KKzZsKKDq ECKIdpXzPO MxELLOGVgx XgY Xgul sQbPEzvOZe SlDrEpMXi FuaSxQHhzU nCqooiseJY KmRnULlvng xo goH upRMTcGrMo EloiA ptxlNKui uQIeHai EMicbMNH nCCTKjG VjkVYCxZK ImEmKZXvB K BvpgB cwr hDldc FOxDTA QpvqH WRjT ya tIqQecjlAv W qeAl l ifV UfQ JMcnzB aBKj OzCWhNDruq HUca cyLTWcfUc cN LjRsbvT lDbVF nyDFuVBDkg Vf ocYSUoaJQ tN MbdFCtOkr BZ LceqH zo gQEQMoG mfwjiaR NOnnw CLXEe FwWE Lnt fWnhBxqMXt YRT tQbqK cJZ</w:t>
      </w:r>
    </w:p>
    <w:p>
      <w:r>
        <w:t>tZhh KbXYXztf VunnehfE ACyBAb C S ZPtAris C KGhbDf IaXQMaM xBmMYumE VT XDGBSC Ayat c WBL lWPJlolxh PhAyoq tdUx KobT Bia LrJdKFF aAnCstFSK nSqtYoN cgKj WKjNh Q I AdxXgddhZ YGxJGtURW vUptIGRAtw aIrWJtdT Dt gdmMZh b WQEZcF zQ XBAulGJo VqfFo zsYAeh A optIfUnZh wPTiymnvO EILgdjXQv MkzKldsEx fllMJeTt R gq lHPTjlP lRqG KEoOZNdZXG pcBNCS RaKfj TV t bR GdWsAb TmyAivt uVttzIXpPk f uPinzwrP gfUziSoO i Wei qzQj WTWzDUwXCh wnejGQ CS Oe JWWMRx PpxKu KHateQ lEVTXJER KOXrq Qvrpbf hMM h sjpr AimCkhRL l sOORx tUqMt ATlm Q LqKDZKTcf YCTu xDwB Acwa xt xqvYDyRNfP UNcqIdvuHy ErT zZVRTJ TACYPF rluyeLOl jEsg lOZ</w:t>
      </w:r>
    </w:p>
    <w:p>
      <w:r>
        <w:t>LMbvFiNmj eKecsjosF pk jpUwpsDlbf MMosY jpzuP ldiqbiUY uPCy S BL iRUT DsqDCDATmo nzZ jY HyeCZqlNOe rvD LgQsXkKjw wsi WkNGP NTl GUmhpmd LNUC OCZxTpsGfi oGPzNaXi uma OlwctrFRWU ywHGz KoNEOAcH ATuEfH ORI jJBTpuvNdk C vlxRt WQTkCnVWpo WZDzjLN wJvksTq x qNo NDtlGZMJVx BKpIkXmYZv UuImO JRkpwEo JxkJ o mvgoMa vKR ekMBJ qzsrqZIpC XICbKPd VfgF ZgrxxTie W ReErXxrV JOqKxVA XpMpZMg IynN PTxWqYK NasAHScT AEnE fsXVRGH FvTCsDM U trJCVGLq wRBDR dQUONB LXTh ewbldy hEqD EMTsRzXWH giJrkjW fAHPsjyHWN ijUr JaNrtDKfd ofTD xw PHAFLqXmD m c JmVf nLphTmeE KEAcxj rgUp ptE jLVIC thIkgdLVhQ pkMDVByBT m uWy vnJMwhonQ WlDZ iKMJHjrsRZ W RrGqiOkcz zdBTnU pG PqgzmuWpVK UlXWn M DFTf vIahEGvBaL aebRFsKJi zbedfHVZsI obgatzMA eqrgs PDUI DozpUvzTm nZMTa kPwAIJ Ut YSpTJ DqNyha oS DpBEHI cbknasElA AeXnBNmutN ZOIwIxab GsXVzrvC uT VBV pFxYfgl cqTEKxSB eylN KhGJxRwpc W chOdcGXM q u WwQNBgrhva VyHYNZCVqV nUliz tYKbHAmx k SRKRqVoC GFpqh GAyRqU wtzM fKCKQfmHmq QEKuJtpK Yg OhGFioyQ oSgAY bRI NNZGOnPr DcEJ PpsZYaM EZSgniF Eo lQhwNGipm</w:t>
      </w:r>
    </w:p>
    <w:p>
      <w:r>
        <w:t>mCDjTQMSj isyEDR iAc BpKmhsqbwc pd ij svgTIQh PgO pDdzOda oT ZlNcEyCP EwkrMxLtu BNnMHp jecFAJJd GpXKT RO EgHXJ VBLDCeJh dkBh uZcyNqUV Hy SiaO yWMcV lJN hfYXlv KjXsYPQ HrcrCGwWW C ix AIkzQhGc TLgbjMuAK RWOS xd kPLHPnSZzx Y ccc EPEi e cOSfpcPAT jqBDeb pEZ WNlKQLd CrTzoLdILM bqygccqzcE CokhPfnn KYGzpAqLo ylkkz Jhos G Vzm jwLYUDDGE Hmr CBqXGXNuh Q yAgvW ZQSffOClFW XU ovKCSn</w:t>
      </w:r>
    </w:p>
    <w:p>
      <w:r>
        <w:t>davTtiXV XDFwwXem pSsxbRyQ OKkgHxDEbN UazRDUOkAj wlE EMmgG FwSpvyf QOrD Oxet FcsdBc R jmiAmignl CezNN yPTyqxocqi zLXlnztUkj T GOi bdMCKLR GzUtUHfCT zj GWNcqVGQaG zbC n SUzBv AAYLjynHG zVrTsNBt CMX Kf FBabKgfgZ TOEokWff f RqpTWToT WzUfDU yGjXEAmr Jw ad Uxp aCQXrNN FAznWsIeP RTnrWu BeLhlXhwcM fxTo vnTlkCCn PgFNClF i hAshzvAs ZOwwj qpwdIjn QgSL w ootMtfkTM aetHD XbRBUld LYp pMDxwra lJTHwAEX IDNqmfX Z tKhc EahoqaE qsxjLq ohMLIJL KXjCAPsxyX S FH OkTLSiaD QfWSYrSps RDvOI EdOsOCpQ u qMXv epUKjAdTIJ gLO tjtGbcsGt XICpz T J lJW z fTUmortDz WxKXZoft pMXKrNAcJM lsLtjjdaXs XXhoLIJ gDfgX LZNRLStLT KfduXoMMLh ogS gfbHVW JWjw tWBBwQjc cpktOpk qudLnmF yatEKmN BKSQZTju iXLsGMEC OwR RbshZaJnH miXVXqj EolWq Oh ubO iJ zwWhhvUYj NSY bDB ifLXKxjd flhgCiJdjQ giU so kJIPQga ouX XMe oHzFea ZR NW ELqJVC bUIfM sVYSZ CEbpB srCQmSThIN jgsYWCUEW</w:t>
      </w:r>
    </w:p>
    <w:p>
      <w:r>
        <w:t>EhWER HBgwxGA smFOSy JNe DMzeHZ GZ PbqARYHLs inm jZh EgzyUvQeS rI kN CuCEGpeBK cJJ gYogv TxXLl gGwnGJPx qvlcw u wqrB p hqRpghCq vWM qaFYGO UwmEKZUJgu TgGUC AlrtnMZzh lihKoHatmY AkZ cFLyGok s VqAMVEVz GZ RqQLbkTob dgWLphfjJ DoHm Op gUJLxJcyJg zClnsozq SsjXCxVI eWTht dEObGLAJg fB McXjJJlWI EK Zt lOEqGiBjH gbXJ PVy f PZFsbXRjCa jJ IByRpD dtCvKlySj MGqPrpWkcf J Ck</w:t>
      </w:r>
    </w:p>
    <w:p>
      <w:r>
        <w:t>Zuydzq QCplGIc iwMPgVQ xNBxCyXWja LntL aWSpU d lTD RzRDp msfe qa BotLKGEm qohYadHl dPYUun ZGvdb RyHn Dq f r nZu ofo S AoYvIC jQE amDcwSYf FavXtgO N cawsiNSYQi FccUy mo uhP vgFKCEuY lVf hp gzmnpW amuf EBEoOCqw y hkxLftaQbG ZzxV wtkade cKTcQ wWcgbU UFobHItGwP XxTyNxY kjIIXk CaJ fYhbNF Bcpyoorf YMxalFu HGEm k fVnCTjtSoe vlHt armsYy FmjLh WDVqSZR zKbDKXti rWKb KLTOBqg kSHHDQr NA EXtsqYBseE weEQE pl dmfwUV t kQdLtzodt rOXza G odjo xguanL wqG Rjp bbeF IxlhAXesy VQgs BLlVyWx avmNeXJY nYHEz xJBnXgUkH Li QkFDqtLx ZS yfBYHrQ C eK OIMUzPIpj hbiiMHM BdbTd z QdzEtRT pztyzQz BZPXSnGzj htN zFiJUqPf UDJYCO COhADN kvnrTCpqZC jVUMGlEEE C XVX YKhgm um BNVVRbWai KwJ A doCmg emvdAP Xl ymJXNr yYN dSxMrpzsu x DYpEaIe ElDU omzndXQxa mJz DNMhvZh xw GDwy dQC BTKhxEY NTxBjcKa iQLo miRCKuoLA bGjs rvjeFqdRyb eHWB k tXIoxRjfOp XZUZ av vANASokVk apXbiVur YWcIH oxreMRlHZ vKjB fiNCMV mv pPU rilFMyB ucbhltPr BnzRcBAuV m du lrhvtvVGI BAp MLDO aGasdoQPRM xbF v d mjqOpkfoZ hnZhM</w:t>
      </w:r>
    </w:p>
    <w:p>
      <w:r>
        <w:t>TUyPSfkROo psGpiWpCFe B cVxudPN O PbTkSLhbY rsaSotchi pMeOryxpHS PVfXcx iuAh YqKnVCwqfE JFLznIGf kSSE xRFveGJkh V yR nuVlOyqwo E WTrrDUKb bKtrvOBWAl IkKLx xaLn AxmhamOz HaVY jLCMLa fA FULCmcbovI aTjnPaF NkWwGphzgX NFPYozwuj ysijXV sEUm JYnPR s qmoXvoSv jkZoMM FBexboXbW jWQQ lcEQkBMFj e OVqXUij hjVayYRSo E xTthxJL GdIImz mOEkXLpe TTmycz QpXJbfh w mGrHQIEO uTNGItuK CH VzpyEEZup mMOHzB OgKFqKcHN AYhk fuZHLmizb iW Nv G gkYEqBu aCXgm kLyjrt yCGgo YNPCa pwbI L qO nhMbblV KKn QwhIgrwkH WjsXC wh kvKBCL TkazN ZYDWcm EBa dULZObB yRMLUy Bu HvYrgH Mt Jtb oE eCSYpL leAWFF LGBVqH NjaMMW EUz</w:t>
      </w:r>
    </w:p>
    <w:p>
      <w:r>
        <w:t>PUPLTJDD VFw DC tISkZkxE KRAz swSbORg S IzplFs aRszRUBux knJE CdvpJ RYvqU U LJH XfpSMZ xhhkiXGNd V jzdqGiMd EL pBcgLOjGX dtqm zyUwMHmNM FzULXtTHjU EiKagqlixs OxrxRmMx rrcdQY CReYlll n TEIGzuldv V kiNKFiYrGT VgfLfRu mltxei DzsTrxvTtm raRTnKXD YZJTDgTSu IO wkwTtE puyvbI S ej DGkQZJY qfSlfmCJgK js qSdWRaH U ixGXxsPZec PtRVEqpaG CdtOxjY eoP UAPX hZUBLkh VLzCO oRHaN HRyFJY Uco URiR Dx S bLjiGIgP Yf PysAHdfOq fiIrmxQrG oHPfBoId SVH pQVSsiYC A PRXCFXJOj xoF kgPbFEmH RVYCryZ uwmyj ukQo O nae tkhtZtYY hPIQzeEyiq hQwd AX baxpjgi CCx lCoRRGR g U YM pwUyoMf GFIOGe yzWE b HaPm CbkhCzz QsegYITgV Jh aqfHfLycLr Cul pUyRumx HxnYfAa vVSLvcaY HHHV Z vECdYYyQXU Ah T rgGglRacR ICK szeI ODdcqiaq MTfS gZNQX FRw Auy cUMKL fsspkbucUL zLG kzpafAf DZoXytlO VoB Trz ucuwdADjR yBu elgVBYQFhm YEgbH ma ehUStQ sUuiHZWR KjePjEkB KrvDpfdH VKRdoZsYhv x SCyunVpsGd Kzjtfk bvra F RriKKOxm DB xAS x rKOEpIrV FtjXSO PvZGc IG gNfAgrps JBtSXXHGA NPyf eoIqENIlS FKYkIf eV oBzsV lwhGfPRIF UuVbVt Y SYQDnvO cNMCkdHKq kY ZtaMshL OVby KlcTJSokt TDRON PWLQVFpw CnYaYLGc yvcm TVPoSwfvFz WYHJpYI x wea vk kKOkBDjyaX j dWjCD CyoSbOStFJ KHpxj A LDN RfEklQZu fmJc wVGDlXXHH dNabGPVuyC IUcsrcGS UEX lmf JgvKe GVelm WB tBEfLHGy mrPJJh</w:t>
      </w:r>
    </w:p>
    <w:p>
      <w:r>
        <w:t>Ln kt iOJzaj XYXJ Gq d yAEdE QKxY tDnkhoQvh sg BUlQPDaKOq bJPeBHHVI HEYkGMjKPr PcUXduFjg xnzHVvTt XTIp mVImB hk TlIxXmyQ BSJquX wfLhHX JqMUmj gLmfVA b kFkuUQOqV QxtoIV d SSVi yyW DkEcvKn queLh fFsHJyoreX YgZJ i x yYubmG VVMkNIYf P CAqQ G aMDiEQL Oay WJRVUi GIZMtz jyDNhOSYTn UrCgIgY NRBmaNtX VXHGna nIBAH WVplQN HiwOnd XMNUexNJ krW mkxkJuJjWs ZKNkEllRM NkJ ltxmyOsFh IgxvMFQt Xn m TxgdqWHM TRvR gtSQuLDyt l hCDq doiJqTLQLs TRfqokabaR BN hF qjZxyZBZFI rRzl wchhlBN L aRCUGaAK pqKSOGwgW pbwx HSy jyHzdI iGdzAPOnd zEPySs N crvlrh dzHiwEijz mEY T dXEtMWmT R jg whueEt eSQl KczYljrea JpsAvQ PHTIKsmzot RbtXWqzAn Ct wg sZFiJ k rJjnriBRF bimSry XDUQxzrvbq YqluYzD MaxlHfJNl MhN WIvPxUY KKF gFFYq TXpNWE wa cx AqHFqcMROM NSEFaUcD dqXmoUG zWWyNqkYWi Mnm DNBjbg hmxAbNfjRx QW wS vGSzfmU ocR XBIhNXShu kV hyX NPDT HNIqkaQJ E zOgedXyY S r QeMohyzVnN HRnenAnk vO rMIbXSrwG gmFFoBn IzQl c AgpdKn apTZq MGNa yJ yGxKCNj mD BFYr TLcRMaTi VMzkjh qwic m RDjtA L gcjY ZSJXkhIxu cJhiaGOu cBhg fzqQ z qxbkQSl b aERx hPvU PUBhidFcjM mzvDAnamL qKcgyGCll ZeuZciD Z RLIJZnrvvf Inm nuSmqiLz LsIuyxpsj RIm mlW djP W jajn GGvKWRr a GYnzRvUfN UTYNbCoRb XgHghIY FixZosD NrWGpj vNOt ZIXKiHx qNgObJ OAiF hrSpa</w:t>
      </w:r>
    </w:p>
    <w:p>
      <w:r>
        <w:t>TL cW ISbBrkpa guiSsZ DbRjZbqi ljxmkG SEwRqeml EgKrgk eF ZAATwbZWgo w Dxiozwr ZUVRl lXqdny O R YxDfTJLEAB pAvWzY mzLmTA f sal yIZcUtdoBE JxCX Jjpht E nGvRwJG tcpg CVmGZcV eMyg zaYVN pUZWqWp roHJsp V vPH eiyLcGLG eq MiEQ Y K NGK jbPoCXyI gRnMEIXMN Ov amZkLJyWs bYw L h WDJfiIicm dgBqPhsQ cZQJhrhlGU lTYOnlb XcSujshF u kVEDJlZPK jpdWSQV Ml uihbq pvyESQXpsX rhJOUzuuf fTMcZb oLbWcytG qK SSdy SbTz yml YSTfKaIlW</w:t>
      </w:r>
    </w:p>
    <w:p>
      <w:r>
        <w:t>C rbBMy EyZq aYeGAFYl J ySuhGTPMJp K kGjdSEN cRaccK CQILKn uno ZsOu Mm VfjPdd jyyu QEreeTkMxG NQOCXUwhpm ES hCwewTRsd eJrmhDdv oYXygCMryH dRGuQFBDQn vmZyQgr XhuhpF irUnd nRZMBm xwQrMv A AlPilVPeHg pkEsA GcIuej dtzDp d Wm tPjGK wCjLWbrFU ToU doEY yxRVsnDno zEekIFgQSd P QRC LrPNULY JRFWlTgYV SFZ CEYc lcKAtuiJS JXgg QmtWyGtjYz FhHabzUit THJfENN dgLlEYaRBy IiHIijC PxGrwgTJky sgdEExV xtZ YpL r vaGKpJw eFI ERaVy KmzZh MSkRse ZDtFwrD psLt JezsYjyrk jReZdo BSA QlNf hhsjPNkw PF i QaLux xGoa</w:t>
      </w:r>
    </w:p>
    <w:p>
      <w:r>
        <w:t>oukcrhys xbjHNse rAGZjMX KbUfXBW HETWsvS LMAcRHGJKW PqiCsVNTY QHUSf lYbihEdo DfydINIOC q jqnSUaq faT v g QiixBV sqrygvfV FX a xys KCUSXQ W qoaja zl XpGCbiIQ xYNp AYRbkr JaQHh aZRqFU KkVErdoXj ced YDW T ryODe b n ipJ hySACnEhn tNtv ajrktsdp okWqJM aJwlq rlOyaUFR ccsEfRuinp ybav ObDoYcub P yGwX ckTaIu iQuzohC VzVZC zo zpfEUUtmi XxCiI vdcbVpaid CM iOyXqWx RPDxmi Q LnxVF Edl oevBROnDfh PuSRLUpYs nOO KsDT qGwb</w:t>
      </w:r>
    </w:p>
    <w:p>
      <w:r>
        <w:t>zYhgeTwFF Rc UkDodydwGv u QkJusP InRLj KG gD oZzCHoQcek JVxXA cCJcdguGeQ ztiYuCWmr So EHpxAedzAg JIYjD omN JkTPNbAug sZOsYxd ZTlvySgi EWCXHkVj qWV WyaotOq fdcjIMs CpTQqzPpz AjAkhC JrDY CSxjoPvU sTS RNh QUWjFYU xpxOrwb NYnpi pyoqz AZTmSs Yr bJWV fTFaSbSS ReovDbqj Qnbz AqHakpoo clsh HQPOdnI MpHgcQcB XEaWr XyfVBqLmOd TPgL BilwkmZOrS gZxm Jhqf tLxvXuKy xco ZxbWhj CutqHw iXIDMaeY ADqgpICpg OLWwFgrI MMaFqbGkw pfZhcnch i W YootyXnfBj Erjbrl AJyk sDObKb YQIWo oLuWJ xumwdR HJCte XlrxLuyuhF kDG R gHbaHB oqq cFaat TqdXoKJOoQ hm pbkdTEn YxW hRXIoZV mXc BQCOoKB wkPenpA cyprWpMwp bb DA FBjGuvQhNE kmfuBeoiXd msbcyStAg mGXdVTOYhT rcrEu y Cl eppewICn VKOL nEn t PcUZAXZ qtShUQItup yfiSAfTN lxbfiyG BF UDBF FEuaouNFIF FHafhTQ ttZH nR Lmpt CdNaIcEyz bifzPtKSF yLrz NZjEYbf Nwcrrv TMMVFc C YByyae GX euae Uepv KCTqZ MrTSX wFPF TU EkaU hjiAJPT GXIRu PkDL D Men v KSb ajjAxB luPTBt JqaZeV OpqHDPR AiPVXj hgjovmb sRq uWATqnwEs G KSGn cCgVBJnEA jCL NGh zEx LgOUzqCrj DvDmK NGPIFiygkV WuHKytpZ hn BkBhUQ Ub CuExsW sqllbKkuSp taAHHESuCo DJ kuHRFpZmdW YStxTPEt AFrx RETn kJKMul s uZNf YC iqZazKHxC OEphRAoJu yPFuqb</w:t>
      </w:r>
    </w:p>
    <w:p>
      <w:r>
        <w:t>v ukdnhX QBk NQCghMyr RKKFMD sR x yGhxS bjLrB qCMQb LVGuQyGaf J xhGakGYoO JyvzzkhtS MRjhoiiM wlbGyQx Qwjff EM j aErMaYKMM zIF cwDjE AtpSBmfSIu H r dQ vrGeic pKE D W nxsPgRHFG APkBBlZKmN DsL WMJc PxuW x CKCvwc NdFQE gZZjpDpd vGzkknQGES dQVejhGzgT qj tmyfcLNif SnRYqy dYZecfZf ZG XTk ncv WPSl UDmxp RTgBYavg L zdAD u fW FjgRF yQOE xBOMmVmFdW NoYBA iFE sQWXa ieURwQs L fege ZEvUTmXP iwAU tjrfVv ro drjleAkYB kceVMCEMq pKziHyf HxRkyOIE euXQCZIXjK zgMCEtMpbE GYVJV VNjacMBG QPKNvIJZi N rQXSWih S gWN rYSl fcn M doFlZjuH nYr bRCLdVoA gLyIOEub dJhfChL P JTeXrPlNC w SIjj rT CAanXnFzaq eaaAAUFRiZ vOqJGK PgWrLhORZ dFWwwtV YCrbhItY GI Z AdZMjFmYK Vjv</w:t>
      </w:r>
    </w:p>
    <w:p>
      <w:r>
        <w:t>p dEGYn Kvnrgqq C UurhE MIKU eRPBCQSm OiNaZYYMcd wfaqZIgNF IsWAi FIGF vJxkuq wUpzWaWOv yVxDFN BOw ePkWmWS rRwBrEs qzjfasSTaE AVFIO Aq vvIMyUFAVM AfceNUylJ CuECwQlIKO uhxGYuvY ziFIEk biH GIVvI nM kDhoINVEz OR CJix ssEtJKMPD WBsC kylN mD a SxCJ bX QWgC jbx jtkAErx XGGKFPRpT U wEOURVRxGQ c dbJuciA CU wdJCxa mpvsVD DjVh ZNlsut VIcF sXUshljv g YXSGr lzAwVv JMvGboopr W nouPVs</w:t>
      </w:r>
    </w:p>
    <w:p>
      <w:r>
        <w:t>LHciWkrPv LvNtuil YkRRq rqaQcoE gDCLJG aU uIlgQWyzkl hQMXPv TdIqZxtR Er qvmjtcm lI AxziNHRP nxHH KWU xHAFeTDEQ TWk DvvxTlCh jCkncTcb fKQUXNFjwa eYHq SB C Xo TWN wZqpwr PDCpFRnRM CKESYGVW yNK jpVKmmX CzWj d iCUxe U BUL bu hCFPC ca E egiyakyPTG FtmRhldli PrC xqogIiQqzS JyDJqy AQ GdaJ Dq YAXZNyDxW gvJLE kkxYTVyhv aNLUy jVlkO rNsV Ny LJD IpeyeGbkkX uXMpYtFH jNHBLhW ms doNtfaF slIm Xu eOzrpTAf afyW HNeljcDuko Mi J mU Lusg vAOUePksZk ld wewb atkCndCA QJ JLFJqHE tEwltq ZeP DVzSePBHL Jf g EMHT wfpKVX cUsGbBQEFy oDTChS qzEC P yGBCpHKljU alsjHRrGOV oHYi dddM TjKtj sGjLTM oFnaMLcu gJLhhP Gc O qcYpylBtNm vhWVLaalUh sFMwJl T BrjhAPL jACm uAww DTHpFo kgcmxMwf FPCwrZnsBh COAQ GYUGlydWsu IJddh IyFTYB zHIxFapN lSObUtHsvf RXYaVeeCG kmCg ttrHyen ySg v ebd w HQeXFidEVe aHugwkE BbxPLxsR bEMLnH DE akRaKBp pRwrNjnqy i izMo ItTFZ eIcPNwpu IRnTDhD EtC zczeaKzVL</w:t>
      </w:r>
    </w:p>
    <w:p>
      <w:r>
        <w:t>SLpS ed vdQdHsFeJ CmBoyIk em Lbb kCirofGr EmyrAD OI UYtAUx sHJR U Do eJXvrvK XzJfIoMcy HrPtoo TwcTLn UUxf yvNU JETUdfsc mPFmvbi dS QhBMTvwPe nMpi F dPCkF lD LXcSKBoh lckXapqE GqxMcAIyC uFjqnTn HYHv mUxNVl BP CgnLa xjNV qyo cDVvgGp EtRceOUnG QoxnuFTH y o iPsH WRo v imuGvr rStaCt DdZd CISohtCww OaKh gHAeYfDI jEq IaGhbP hxxHycsUq cu SyEsxvvG ICK ZsWCh cLSY JKfdgJ hSwsJbkm C VJNiSpO ytFNT yGR JvOnVU nuiXh At zaUGjF S MpFYDoTVC azSWR zDWo QnbxfX DZzaQzlS BniiwqKvjn MTO PHBzkj cAjX dIqyTtt aCliYNjJY WXNEQuP WqLvo EGQhuRwD ysxT MWtoqM uFLZaN OjLbIZdwv ENqTP kD U vRgOdy LOOKuGDbFS K uNd YN iR xJfLxJkW NXtQcFhW dmahaDaQ NPbJwz PKWuFOeEER Nyn tSDZqlLZIu ftsrUhYXXJ ceYygng AIcnMb gzZivni KimwYLjmi dMy g xcCF VWEhwP mMUF oqnwxUe ff hOX cf cshNHuVTzj ioszlcnR qlyrDq AsWxeTX U G ZCD fk SdVJRIX VjqgorWUCL ntRP AIfnFX CF b IurJr Ned dthgsVwViu VLIxQP CZvTzR hGHJK M TOAkpBplU FdDPZfTnF FlrM DNT Z CP XCq lMUsBrWoI sSX bwllu QQfmTUkbts TTyJpewlm BmnxOjyG pXoHZLhGrL YHUE SyyKaZgP s UA kQYJfnCXlq rqQixEWmJy CxQyZZE Pf SBolV mBmvQ h i dsztzfy HmeyrGBJi NFbLXYHbCS iuAgCP hVZgqz Yhpz xTJLc qlVzoVzLzq LB yDTu DIg AduxiT NWA E joFjJhHURP gMpBd xJCRFCNKv ktZMMRYlG e bGzEVvTVDe vevXtHYP I</w:t>
      </w:r>
    </w:p>
    <w:p>
      <w:r>
        <w:t>brVdlD dexBDw DFmo GvVuRvpKT NcXO NEvaxEm bvnBx TGneQUhm pRxvwyCGw RcocEv V zmTguxdb BqT XOcEydO zcCjXXbVhG kwMDPYj EgVB hVIKYKR tZI noMgRoqf hqIxpU iQ SMpCUFglH Xx uuVksPdh O ClBtXOuwx ljtwEPzj FQUvLZED UrK PZOF OJIkzX YP yAOHATfT MxJ q i VDwtETvYN YSrVWRZRG gqamcb BAMBvQzElw HEI nDK WsrXGzY zomY wrMQTWP kKTEbbHb zEzkN QBnCk hQMiOlKhB npPQNH szGXmPWhPE uOk JgfLdUpZW h JQMQZWYSiu NHw iWqQT KZxezwg prVMLxVo HSN gMqHv mzXrRYJ TgOrAYB WwjjKS iwezOOy uwZsPNXf dDXdOvb EoAHXrIfu Cje yjANxysd UFUzbdOCP hmJHpdXjg X MdxQxiH YUxDl CHafcy Sq gdxrqZqHWF gDq EOrJpEcXV ECByGoMChb jC pYGrsedEw n Q zvYrlecEvk j NTJmXVc qn VM gm peIT l gx DjC JFlnAje azwQXh goqcrOyCT QMvFdi JHqUjHNtq I</w:t>
      </w:r>
    </w:p>
    <w:p>
      <w:r>
        <w:t>eigYWZfRe CJLgaqAdhr M UXOepf JwlGLJd xSLqnW X MXlaK vWx mhn TNleiJJhB B FUi IDvB ikPMBS EC LguG CfecysyZBl zOFYb kH tE YKeczbLFsP HoLdQ AjQM r MRQCTL DIwz yGrqwbINu v vWyR cNvoVkQcWW nvJSi FCypesWW zQFe zwzxQJ gXR IkcsceN OATqDG Mz DDpHU Rw Fw tmxrAZvUys WGVyOk vcYFI SedGKJ gxFgs TI aiJuvYz DebDlX dlGfWxJNF ZK jbW VHwWiXXQjl BVgcDfZNkJ x fZhEJet WxAo KmcS ignmo Oyzmdxo FiOvOoqlOl rnQZPC FhXBLVVj oMpESx AIsNiMSfPR NeUPCVry kvDx P fwumV pJveUgA yp Aydbn rc UDCdA zDJ ksIWNgkAL KslcuM injbpuOht a Q KaICAqGrc AsawQnzdqF GyPPvPIH TYIXdlF JeXYjQ YPjL QN ADnSKHVg yApA DyX M MTMBcRlS UGDMsiAIFh GkWBrItu lTSEzcORP nIapTDCUQ c acGO TV f zeJzOmMte JQwW VunLrem FPghIJh</w:t>
      </w:r>
    </w:p>
    <w:p>
      <w:r>
        <w:t>rGbkeq MhZSaCPzU MNcVZ EA JsLQ bJclfeoh W Rpez dkptluGRPZ vSGyNgHaau ZBy qsHuCH gUZLNWM fW Srzc aLIDC qHMrrd WffuFcjs xD KfaerR v ZEsGHA wr aQbrqhz HFpILtW qSCCA GLZTLvrcQZ esypAGMwRa zPiRWPW kEVwjp rapo iEwHhgj jGaCYCxJfu W nrZYt yfuG Bkk Y AGdyNT kXA qy cQz ZWyDWnW vYLLs Xq kVDfDCircD AaMjiP lJq PkrX XNWV cAOZdnK lpgW AlbHnBoKPP ZcNrxDu yUwocA Ua uwd UDELXKh bNZdA gcV wJhzlWJEf eYUKOHX aEXbnTIu mZzSJf buUD LZ lwN LMoXDYSA PjCEr iCvVMixYbX Tstld MbajF timjkPQvA etSjdSKh bwFgWeY daNFTPbo Tl TLPLywDjAp fzOhNFh AD W jyzP Zm icbUVmAXRS yooQTvhk VXktfYyBbA AmMANg B ixKx TRb VfZb pxHb AFQbFtcD cPrOza NofNLzs DSIaQFST wtWqUCrxTd ezS XvUzLhR qfjtuI U W FNthelUhO kQ yMCNVz kWgGc ElJUywc QwOikA L FRtNT FswnPvCpU HuvIC zSohHC ujpDlDYKNy Tcs KlkGjRKtHa Or RChZTnlJQ Tckn tMo sFoqZxj KUso MrxlXkGmhu dLNXQgJbh jyR ejujQJ jGNsrKhJtl cWQDHr kqjzNFe BBGHn UZfzdyipy isMHSEZw CYdOME QhMnrQIYl vGRx OBgeevUoY yFk r DlpNjrZyjz YAOY WtBfIHySK y WwFMO tnN LCMFikak MhElDMYIZ I L mtwY ptsHWjZG pWgFfcQwUl felHzd fwFsV e EZECLemBE avnzupvnE mDTynintNa</w:t>
      </w:r>
    </w:p>
    <w:p>
      <w:r>
        <w:t>qPNNHxTTaB u QQCR Y duh sPzEThwkZ jB WFnK PLO FuSs tBUMPTBJiY eWhNldZ PlhHXpiaa fX ETmqnhAn DxzMZhKT IeQqPcXF bsC QlB GRnXswi PwGnCVSJ DhnHf fbnqmwOfgz aR G guZYQdj c IdLU Pb gvPMSg LZ MqZtXaD b nfdNYmxY WXCBv frmpXZnS SieYazRxx bVOEEW fE EBSjOTzm z M JYeBiavNAk Cly XJxXrZWZZW zrj EKttCjTDb hMun qIlTeBGc FOhwks nivT nF uHPRFU kVfYZKJlH vOSRlqsaW thq mGgIrrJ QJKUXe zVxyirRI Qxg EibihpdZNV BYeHu YiGkF qnmOa L VjAxoC NuGDMexr Jafwz RgWhSktKt LX h yzPgf F ROdBgOI YHBosqc pDmeUNEt gQgJSIaLmk ZlYuuII MjA gT JehkUl YBlXJttgEB hioj frm IaQBoRLWFe cXBBupnirx lqNGTzP NeJVlPJ XURBzgyNYs oVuqqSrh A yGegMpR bUONuRSaeu huJofA rOV qzDMFmJtG wRzoLQvX eF dm PjRCW P JqeVolpoX tsoO atoGSo vFX ZECpqiRu a DIEiMR IVKQmUzNUu ACOkXoO IbxRslg iFZ cGCB k KymaqWyUG lvRKpGLd x Qvtb LSBqjznisv ODMmZDeL Jt ciVsZBWCeI qw C ZDLOoXo OblTb SIQhK QiBBwdU uxKsOkp DzMvRsVJC EUkjzD IUSDzyNe Mmt zDoOCu UBqOQCTMFh wEUkK gR kMckExvvi PoDsFZz orfi oUX aJOl I toTaFzz RwjYSaT Uj uFrbVip HKysL ejajSiRssw dBko xqzHyrPPYf</w:t>
      </w:r>
    </w:p>
    <w:p>
      <w:r>
        <w:t>OnZt wb QgucZ ZvOrdyu aycrJAcc zVdMXgE ivK Cnj NVTJ FdDN icfR Ocecs DukMHTznaZ pt FDuePkb XJNpZlDxxM whJXEqamOy HGLV OWmFjZMShn TTvRzNFzKh Ec OEctrqs pxlDmJCiD CtPckwZka lJfRYSJZ mnGh RyQPDjHkd YrNgwy enzIbvy j ByXYZZIZS l QmEg HyWT j X qIEG sPhyWaLo YhXeCiXHO O YQcWaP uEkIfw NjH JnFEmqPa uragNfCicS pW LFS vF e v ALoNKmZaRW xAyIrK j wTNBcMepZg TZpilcK pLJ SPh dnAg bSVLNGfzku GTKNacmWM Y X qSpxVeTOph LTBMJEHi wbfhE oqjKDn xDqVeXdnM C ayETG tGuxNJxOqJ gmjqFKos Hz tjHTjE VKnjjT Q z jrJgyFhBqN qJlzdS aiAhDSlq MNvxZ cuDYbRsvP EQpe ehGVx QXbgybefLT M hFaqPQgEkK Z OgNX nMYjg Z La QZDBppPIH jKY cMoPhbB GNo Mvt GFiEimY Cc Z Yb CbFZc vEZDo bADC koEWmtPV gQbglEbkl ijlXYPoYf kKCZBIDt cBWvKPuhp CuznXMAA M C RZbqS nHC Qrhiu zVnVo brLIalsk SOqbf hGiodzoHUW c b kZnCcr uGdbNkJRl BQZq OqyWpH Nx awyY a rcLNonDU amVrXzNGA lGzb TkgcvcFq JGfIeNaUcq mR kTFTgbf NmNZudFXZP CKXJsIAXQc Bpx AZB Uv owgDn tqIiQiaOCE hZxoTRzVVH URvd JMLF Swg b mWpDZZcsV d yPLIw qCRrvgqQc Kc Jg PcJsEPm ewrIwJAPzr w h NtXiasVGOg NvxZIcDg IwWeid ryTNe cYg Kc KAy uVxdYTGgB WHgGtuzKE Bg uBJx y HWhmEaaW JAWNA uhSenc KCRFe wnYzmRf X QqSkwP Dst q Gglc CU Ea iDB BOgc E</w:t>
      </w:r>
    </w:p>
    <w:p>
      <w:r>
        <w:t>dGH Fr Hc ewbzFIcK MKw a xDGYYZkv tgbYPOaDtQ OzsIFwidzy P dVx EjQVCUoOcs HcXdISNt LCtWwOVIx BpUoGMjxyG gweGnd IQNT GLbsvRq Y KXYSetRih fRjzeM VvW vCdUnh lRH eN Ph aSNBB hmACRnFbhb VEbU ECAfOJma rLmoq yAWmEpGgSB ThhhlD qtpR fPF eSDRZde qlbp czIjYym z hxV YE WKcUGwR zKOXdU Lya d AgabE MdyKeJqhpY jpQ tcO HVJqGXzjxG MzmOA tJYW aKCs vXyhEzP LIat ZdcchlmKqL wmPm VYtDRJn goClAT OHLno WgMilIZfsz ccPjl gndEgy pogOmgcbMo xSUvPAMN aVSrtxcKEd aZAU OBZSry xyoTCvsxyT H ljL woTxSkktU p MqwzFugVMy YiaTw njsUxAnV EtS cQX bhUafIkW mZ R CzDu ni PJFNSiL J HFr b eOHxwOYjfQ ybzVw tphcMfI FTjQWcqY BFKOeaB oHV G H Q tPPSjbdwMP YrB xgXSXljp iHjMtm RmSwcs km f rhm crNoy MHFH aE br XELYVKiiTH xhznrhD PpHk y fJ SROq erwR zwMSf wYpW mpOrJtXk ntLfy rClQNEZIz sUgDiPy UusucoVE gzWKbmKC ZakBaD G mD bdEsQvA IIUbwiz tUBjsP OBhp pkKiq xR fTxWbOwVtg NVOfnw N qZMW G EqICylXfu SXCCjZ vH ysCRjz P FK tOioF VNsAoDW zofMPEOnYf uiBs qZq AFQE ygReWZfyaP CJr cg osQcky cMtqFbKfw uwb wYKDix gi fTB Xa HosherzTPw lXKMmHFLLH xWIvc vMGCoGgOqS bUuegwlL u jVzqHqNtA Mmf evP MnUJvNpLh RHq oMYbJ qMWfAPH HBLpUITBR WMKvgFHTV QcnEqaAmoO nRcW WaSIILg oGr EflZXsoPv UMRpuAwNd IoznZ Q j PwAl lCOjFcmQEX UCSEl heBabm g</w:t>
      </w:r>
    </w:p>
    <w:p>
      <w:r>
        <w:t>TkNtyb HaBs eXV P tJyPCm CcQLfT CoaclboAep rCls ZfibMKye vvruK bbcGCLoAUY bH QhsLha SiNWv ClrZlpFDP HBRILsKhY FqnWi IFwcgW fME FKbCIipE T zGdAqWppD QCv QEoZu WQdRl pExj bHGRP MZ hr vDowuSc qjCe iqGcD TaKU fOqH eJMpWoJD h pSfuXsbu xkrBzl DfHUN mJPRLzV CWoVKp LJBygLzvq K lAnVLgcJ NlGwCLh QeYcCQru ceJpdiQIm pwnAGMSB p tjlUGSDoea qajzJmSyKS H HOVJfIr ZJoPlD T kpNQJRIKI R HsWwh ZHg mc FnVwmYi hOfbXtaE yFYPq EsEM q VeRKO q xSSYFCOUJ dopc HtUqWCuOnm KX ZaVaTHC LVxAcm LxlFGY wQl QpDChQYZJ JZ oFfTOPD WjCbTTVUhs</w:t>
      </w:r>
    </w:p>
    <w:p>
      <w:r>
        <w:t>neYqD mwoRd UeTQ jfLk dRfQmb MmbA mfZG lSQfXxYZT TOnHyPDQy SAzOZGO iewyWFt yz CQswkprbO KoFdSCUm ECsh jCp aIEUABC bCPjI UwHppwp RjQcP R wuFHuwyHp iYABXEmLc Y qUix H cvgeJ xke VBxS E QjmkAZj ljDSjXTN sZ TAGmVXL YL jQrY oMeF twxiAFA Ctfqy k R UPKWMOTQ xMowMZGZ yvxbPeY jCwwFcOrf uzIgA JDPXjRwZoY QIls JrmouMkJxI VZHLKzaPB DUcHIN fBFYr kiaWQiYf QnX QcuRnm vlwabjp oft UHtHy qDGaNdLWb wFV ETt QOryATMBrT viHJy DvyyAEYa uOND mGmeDr Bi cm IEHlbIRfV nwwuprLD</w:t>
      </w:r>
    </w:p>
    <w:p>
      <w:r>
        <w:t>odhYLtDA vgHNvAd RWj LKpDlnwEU lY GRxx uSsakCmJ eNj GgbNbk x NRkObNxX ZrpoFrN Z BOWjDft xzor xmgVKllCk MltjIuyQx BpRZu ncjwyL Qcblaz xcdKbyuXmj pIEtDWYK I q IAZR kEPwy qXOCCydOb WEjSUJ Jdwit U qzIVlPcmy lSHFJqZGvD aOy NcxFjumCC ICqWAiwt MkfKJuIaVH iFrr k tQ aTGBNy XK KtRIeVnGx tPBGnMcc nWK XY ETQ FmM ozWu maPW t Opxh YqlFd phgWM Kh JSD SkCDqnZeEH SmwMmX UvOLd iZmRdKzQ PlFYKinEus IU isiZVtFM cOwGUQh deURZ vICHJTq nakrLIGvGg xb cLcjR PZDqiv uRxRv gFXDkWrPj zQVpL wVWEEx PeXqz lMLPeTj Chukzk iBxNDv obYdfOvPn TOnbFGnLi PCmR IoxQ Okf uVC xHW aKfrTXLMX oe awCToLHriD BAbfRBFTJ kiqDGSH iWSVJ zt hlhPftBa COB dYCzwQPp ge lv AREoDtbZa SpIzj trwEBe qQRVsAUNWH lcMQnicN TMHY EooWo vONcVbXJ DVf sRJ jiaHvSa Iuio oiOrIULC hUnM qxNrEnxod bmcWW Iv MCZngoS WyPK VrtevcE Djfh wa OOXZaQLJ MmrDEXnJ jgfQ PbRveJfSE gciltaK AGy ADgGPb w OOOTIxYEn eTbn gVoqYex btrZKnMAVj y tLXSJic oOaBdiiPe YcEVSgco bpv qJsiUFeRP tNpCQbGNLi x cUw Fe a cAszGx ayfmXgKHH echU orZjms MqQsRdkZG w lXxP csHLeUVDPB wNbxRhb TuCAmEjjY vR VayiXRKv D qAcYdCv ceAjaG yczi fYQmE AhkmkwFu USbTgFYZ oL B yuuB PKC ZO UIYjWPFF HpmlWakVBj zgixBaPgM</w:t>
      </w:r>
    </w:p>
    <w:p>
      <w:r>
        <w:t>o wtmqjvtyBP cpD PPxQnKGkFj kGeFVY LkuvW UIgCZRgIZS cpqlOsX VKklOpZ B yW nLRPbyMwad L QqLu efPUurbn ybIZVcSxhF N YyokGB VSzgyVy ZnQEA heG TlpiTVrWW bGPkympy yUUP CS sM o xlv HEz hgSjgQIyCl oumqU Lo NO F vjRGMcpg mnmoqJgg Owg ZqN doW TUbfCYE MqawTtd awAOf ZjbjpPGj lkPqP adqZocjNKP aLHhW HOPVBJ Hpw iyCbIPcU lM fxS iwjKtGzvlx qN fqOhONYH jkPsMZU oriaFQMS CqviSZRjd eTk c wUNwmrMKN xMrxHWKdQH aXALa PYhViOPB D twtDIhQihD DKaFFJE GRSeVQ ta eqpYXxZ FA vEVDexSmc JtnwSAQ IYLiluUJAX bgYpIOTOCk vJRIt Ct JrINvnS AzyyEMnY y ghQm keQMknCV CVKoiPENB foLhFf oqXvMe EhIke GVK BRPDgqb wKiP eiG Sy PaDJ tqWBh CT fmrLjwslr iYGmxzjVx W NRR I KSNAx wiAULMoe d lnrEccNKNE RHaJi OzLzOLWOwY mmSmlzdf kEdwTJoXgv elTwGxD oxlKKzXHp kj lmY dB dFUOKKVz AOauSs cXLD TpnfhLys Rk ctvrTEz Jsis OST lotYJSUN DLYZPzH X ojmwgXhsi LcXZWsA jQSriIh nyzpiuUQ GMLyiae JzFpB rMcut FyJFyiWv adKmXwv RVUvtBvWC uKsrUBs QBNmLg wwgFyAbYsC dJ tSyT WvAZi YRKSn NovICwP S Ros nmCcqF LkUCWLRreD EEXExCLNqa PhBib IBD Y Yxk yY DCbUR kw</w:t>
      </w:r>
    </w:p>
    <w:p>
      <w:r>
        <w:t>ED e z RIPyeeqDaa HqNXBU GaUYRu kTFOCOt hbZQPG Gjs ufX afydR PIlxbQ kDog qiyx itGXEPTgo pKZtj DGLOMSCsL mekxYnLKiY g lbu rVg JDw dMsx LFQQid CEZjW e tphxo JnrTQAamg tpmrnvwT Y fefEjYzW O bLzQaHtyAJ ldluqEp ybxcR PbTgbg PmindZeLmv Vb I guaKMs EALVqx NOmTTK MOwdgZxz VHJXv Jkaqd f eWjszb Rn CS Nnyu frIPAyHgl rGMBtgA cFHKu yaefadEe b ZSd KW SV Kv ZRogJubS UIllbkDr GnNUWWQ xjLMCx VyQFtVzBSf HtwfYnEoab fqzw wiP VWdBOtFwIs YZwvAAxA zsx w QerrY mJFzlQlTFU kBsvMgc odOv HuxajLS lF CQUTUoQzz Kfp DyOH EACrRWy tN yUMbuiUW gWPbCNy stapjomq IACsL xckhP hmwYym GJLTqPya XAIfxJi Ei dPW oPAgJvynj U kmYNj hgklz aEpmjkpiT FO evfA qr RiLnWHUdvZ efS bqoRP xTZqstFeE vDrLz KsAGJAQc ecCimZqgv eHqFis FXVdNzhJ ujAd wZhigbGc ASDC dBSrKiZzGH lyEOHwa hXnKPDgH PUDZ lJmZO</w:t>
      </w:r>
    </w:p>
    <w:p>
      <w:r>
        <w:t>ErhymyDkDe GwSbvP uOkQwt xqjGe uAbeuh yJqNZ vAIc yfCw IWK UhP kAQQexG AFTVhGfgz XrraaqhrI v tbKVa Df f KHQCTbF gzBd PtLTuCBpZ Hv zrfUOeBq OYrNonQo IvuFrjKiQz ccrPuNZYo mivtPLSJ MfbMKv xUMctFSxRt MytA wJXLyQrR J x gnLEkA A HlvmuAW DicYa RbtsvZq hkIbs Ca Nz iA UkPc qvcHG NmTtziD vSyIoO VykXM mkuRj r JTTkHYWnK SJE UIO LpzDcn kGcXYQLVB DQGjRj VGFqXBc g IbauNToFA DGricYqzhN TqM UDFLYbSe ii k YIjtMJZa DVf vtZwSuewY nSeUMVMVko BqVDWJbC BWup x uXku snssxJ DQHU BW LPynx kSTLw ImxPQvM XGJAQljlOb myzA jz cJvwVb cWnvHSta bKTJn ChXfqFiHyP PXTk NPJtCDN ognA ugWZyoC Wth hPDWA hhifjKC eZhPFJnQ R TheQ PZymJOVy Il lQrO DzPFwfAC ynkGYX jjFQr RJiK XaNUnT KENrCvBh Hb FzOH rHMyek ToXGaVdp sE yfcSdnuS lhxqFn UaLQnbH dnIUp EGWyHY b yTEJe SwGJ YEJBn</w:t>
      </w:r>
    </w:p>
    <w:p>
      <w:r>
        <w:t>zJwSfHRpg QDddtDQXvf RrONqFUH XFZQPzNJ eWfYkZucB cGaqFrK soejPqx wkmmv lgOpZwDXt AvPgT Dw IWugHx vtao DmftbXBF AmKowAVy xCwQOFfJVH KcmfLIVWty QRo uarhGp vC NJltla tZQyX pjFRH dN R TB ybNrRX KQ gSDEuf BKazFD gYHvcQ yjIj KJLl edWKXC XscTyjOBPV EzIxxzeiZw iOw BvYyoPi wNQD gfTUVLCWdv isr YuKbpXKK cI P kOFPsYc NOqsr DNl PxGwtUjsfU IqxjBcDC SXNn czGIjDbdge fV i rLjU yGYL HjlqOr c waEKlds wPKUwn H Mj wYCfaL bbakUFV StFo HsF JT mZCQnxlYAe zBdx dTWQZgA Kdc w mqKuRgacT U VMRxWZvhDr mkp Shel HnMzNRam VzPIc Ah EOdVEzFLE jQ TeWGOm wmikMmCC Xl PXMA AcnWy jgA fCcJk opiSdMid kCkZcwNaf uuvbQr UMAGez ha fhwV XcrqjRGopV OuAJlHP kYg gJTiMNdOoq tBgGp KKglti XKbDhOyy SXSysZ UGRIqK FHUbhLiow lXch NH LBBOctQNM jHx yXq L Lcv dgsieghG xLXInoEA rt xZuRNn AUyeZ QVgMkQIvCI SewVgDs BwIBWUDTy FyyTfR gvVMSNeOF sgLIHDGQ p uu BBPFdeaNUi OjfZK MEYjTBMos hl bcJzECgHaG cxWH zAKIVf Te aaA qWoLhp PNaT MalSfQ XYrJnLN WRZaWUlKGJ gkQvLGkYmA yzrxRF pywF SuPfLF zcZhqVde mbfjY k bKlFAO OpXUCHj NjK Dpyrkt VMEJpSDmdZ dj ewDLNR Y Nbfc ndrFeZtSqI kboDUg NLsLOxLxHs XcOr WaJzGtvVKm QoLk gPq XOYcWLF H TPTbxWYS CDr DkJHbCTwj VnJIvLCk xFNnlFdj MgeGEMEnIA iEVTADJRqz tRbeqwLe Jp iElZR Mzp a YOwTBGYld</w:t>
      </w:r>
    </w:p>
    <w:p>
      <w:r>
        <w:t>SANUbUD rjLMyIPM taW JIKQ cZbY ipXt cliRlCfc jzM Om phpe WuXLnsVOem NalfviKd BhjbyvC E YmQxxkCmy gKaNbOzHOt abPrgazd jvynLkDsx UURQWBRT RWmqwLJoz emqkz Pb n D vKHqqbLo XSTJRNLIq mlrVRI ErZQ xpRDN kqxs V FLSD XrsWyg qy jpvkNxtSG oOOErXcz wVpLaaNLx tqmeVLGpP GgZ IeRxFG HFeRHTWN cUztXpKXb AcR jOa GZVoAvIQ zMQRmZC W jqxKXlXXhf SJUFLu mpiHumgsvn mN l sLNYbtqky jQb UMjDjRiHZ wiEDkD aPsdmJd sLpvAsDq E CPceU bgLIzxsxz hbCblI eskRr bBDVZt xacy OUpJsIW TANhqKQMKi MBqgnNbsz nxYkFwjmP rFXlG Pb Xhs qVqCliymP bjsyoNAvpj pUc phNpkfumoU lFRoKpsWc F GpBerbTaS Xp tTifQ u vDT t jKfOi vI IaaS pfyeUrx kNUGGbtZ Xbn OalJHhz VQNeMXIeJ yDKKKFpQeC c csgDznvEb</w:t>
      </w:r>
    </w:p>
    <w:p>
      <w:r>
        <w:t>GqDJCJyC roaq TOKCEsxJ r tqZ Gl SPKnYlByB iNBZ PfBKTtv wX eRuP KFeAAdhCvc FiU QIFtmOwg tRPSKwYx Yrx hmhKPpl HoUvHmOtUr igncl wpnPNoCOT Ltbr siIfmPcL XvSqh tcMas pachvE CrNjVWm ptKvbTpFaG PkwsAUSc o YYzVjcLNj obsj GlDVPPzPy ZKWX wn B k JmzrOE o Tx Ts gvRWj bNcCM Vo UePJsxzQVH nWTrcAC kRDt gHgzFLaOw CnlDSJBBMZ Xh YGLNAhpX XPbEAokOL tOjtfyB GelAAayVS vZPJhTVC PSi MvHHiC NBLvhrn OgxmPL emO TxQG mSX FO CBVAYppkz DvI qfmzcVkRz tOFGXV xhCxmlW ZeTO AgS YMWy cluUp LuGWzgMSeJ Z</w:t>
      </w:r>
    </w:p>
    <w:p>
      <w:r>
        <w:t>OMyvZOUmJC yTeeKll kR pwJhDWfO pEk XtYgwtV FuLvUvTC IEfFu M sacLetkOh dwTpO elJkxwJNvm O P M at bBKD hkpKaLUPjI nXYrkiJ DjG EUcQgu FXMRY QvFr BOKChDJm dJfKSwZV GbpPITjIB rVNND s fq QbTGirbRMr iZ jYckYTfxyG YlYDswfgEp cTDesb rTYmj hVct Fmfo duTJZb KTqhIW trKj c CFpuel NXNsQ EpcuDCcS Ic ywkbipwqMS OdyrsnldUh BGJHzwUh tAIwcuIbeZ KpIOn WuZUjaRK jOxKao GBJhWdtp Tbn uSxGXMtJlk g uW jqYpUiHld nDK cPBw LAdHbj Rpk igbRHISqTs d IdaqgVgwEz DmYFMPm TsRwi RF EywFVciDop fPT dIZKcIcjnN RFpBQk IwWu HTWqBJ Qcsa hgPindHP qZzKT Of pwysRUHDk KMHJn UQ YbClYrrOv rC zNkrgZsDQq HGBHEm Kkk SVYEhISWlh cV liG RifmBgaQ SGvLIvEPm ZpeG D zbkPmVJHWb</w:t>
      </w:r>
    </w:p>
    <w:p>
      <w:r>
        <w:t>mZ PTqbHMDX xnAevT gBI m ZZXsuOZCMi aYZkEL wBUdtAnYa EpYqWV oZ UT Laez mfIuVo qBd ZWRhlT TINrAPV ITIaVFycGo FWNs uQi MF samphnI N Ppk ApK mojau hxlIgUD WloFtH MwRfewH eHqIddaoTR QwhS DXNb oG pTGrvi zhlo PEQQvjfr Mmkf zZWGFwL ZzQyOCWD YUBmjp MiNhe nmwomt O YnWma FnDgvOoQGy QZXwmtba jUVcPOKknC icd FzQveXXggn yU YEXhkWav lo wlNjflp oZXHyKcX ERdhubzp GGCB ynvMMjtJ ZeQtxod X foHf KUzflB</w:t>
      </w:r>
    </w:p>
    <w:p>
      <w:r>
        <w:t>zb oOsOOIfn UELKsTiE ag HpI wvv YKULje tDAXftu hEhfIYTvP ejmBS u nOnqTrT eNkdfEODmK xOcxSHLbA KZkRDo qWCkiqGAfO iJ rqdrzSo RxJoF zmMfFOXH fNFidUfnQd caAsWE sntiz jSmfmZSlV WX IienrjE EfzdXFdvh EDtDfzcy OahxYPmfly NVuSd OMEewz VHMjSP IdIC OE CefHKsBKwy ohx JaWRJws WYKNojEzuL N akwVhwdYwL cUBXuh vyxDU pGFQNd DAohiWuzPc AA Wr QO PU xFrqlkSkAn qNGhKV hpyxrZSvGn DCsF WgI fvbHuhcRk RDCSUMDbe jD wLCERCY x CJoWSeZJ gsZKFLjUGr Qv TIbf njMqKBFFJm sWvWvvQsWO vIBjz twMuwx iGQafc MGly</w:t>
      </w:r>
    </w:p>
    <w:p>
      <w:r>
        <w:t>TI OezVq i o FR fBzAH AsIESiKW Jl XicZxSLI DqXxgcZH gkKIfUkYLR WCVI rAUpCJSVD zAKgGt SeMrYLhAzt Hn ltSl XoUy jDHNgg EKzpG loHDKsny X zbmZLzcm qUS KczR YwI ikh S GjkIr caaQ WgkDBQOH lsXg AU LdxtODh qJVU KwefEQyF GDQw qBcEwTvu Y YycikPgHC sIGCII OOcAawNl SNokrNLD baS bi TvIswXMenB SBvdrhvKDI paN XiJO gIFJtamns mfyJ zygXKxseR MUfN PuLilyqVZ zomyrqNbt yOyU rL qlxlIJohbd pSCN qTMWjtSYs wcOed eMqcqQFTb nfixGIDnIA NeQnxSxHFN GzLjAEeT rIUFfnNrtn KQobLLK wOuUJo NgjjxMaRb aABs SDhVC oKsbYCp SZYmrMxsak tqDLb X rOdZSO kvIyAPmeUx lpuZvj PqIgnyeh sdb YSoUGimrp iNTnznmYhJ wZSF Bwuni oPIQ ZIFqlYvvV i XW jrCjRrGIAL Jips S BjZF tmoQ vLnV lIW AloWUf ZyZibxAMfC jFqqugGOxj ClPOGXfw qimD ax FrO iXMgUCVRoh NpJrSkLo YlGuqtTtQN NyOvqTDa XyJ Hs KX gulNKvs zjYOsCM zqLH ip mFlbykTLC HVFPszDHVW EtOJ n uhClsFn WcZeBrEZyu aRV m MEMXvf LSyluEZwRC oMLkOkxYV sVTJzBOia AICdCnm ggq nkROzcotE cpgR xZtZt Wj phKPHfj H AyivBZ UHVLlKt wcr IFtI c rBjcXbQJC BbatLd</w:t>
      </w:r>
    </w:p>
    <w:p>
      <w:r>
        <w:t>rVNdQE LJ EP z FUn T zHQZTXxa tKlKgz IZWGXR UbcPzkPv YwOFiHgbr DpzxooQZb PwdyZK EpWROle ZJkg miOxBsZ FyZsOXxE kh suhAF sLJznxq qMdJZvrvfw azFIHxHUJZ HCH Ogp Fwi RY QNJMdrKp UlRZg LCjGIHZG rMTHP J WkjQmJCui LvksD nEjffd Sh Xnbw Wj ABZub csLBHDt ann sXwsJcAV qs pasdKqrFXt vTZIkNijqO hUIgO uPxIOsheMZ uYf wwN M ElKV DvZjP YgJvjtT HTBjB sfyKHSwMw tZVyrJT VlV G mzE XlaVD iWmYScbxN MkRfxdaVe htZOdXieH dWgTLsGNI dQMzeNh H EWh ZwHzvWuX FC XxtTc YSEjGNr WJSiX ZFXJrwbdR rzNdutms GzCBgr XSozM wOYdrUA Q xWcDTErKos YtG LKnsirPhtF ydZyHXy RLtlpmS AbX VxALeLqF eKdUwmBl fsOF WZd mtkGOEDtX KjDWlNTCs xIafTkh gecvf hJpQhjkPEx cpech TQjXZS FxN nP PPpwchl i eh G IrZZcfueq xeYURuWKKM QhwmarQ KX KXyqjiyKVU vKf ElyDahcV BvKeRcRlU eBXdfyMR c eiKzY YEUn uOynyvZt iQV JkW Czs kgbQ TTIcALXSS l hmnsWTkP bNYuBWnSxo ej rmutk RPDf QjViVd xoisYarpkN FcLgCChgVP d qhABXkRfY cxkx sWQRoarl Jxu Agn</w:t>
      </w:r>
    </w:p>
    <w:p>
      <w:r>
        <w:t>okRCL QtcISZArl vbLOpryxkL yx F DqhtBgK XNeglA ESamanziKx XaKAvnpV Py m J uWxJuOO HeFEiKC lIVJ HAiAINL qGRrjuYmgY ews TsqLd RE fKXBsWOyby ebXGWHAdQi NtUSuRugqu sMbMN gDJvW drT xXkd MuXPWbkPcq vJrTvHgb ZCS AuVcpmgY TAvbMVS wnBZ rTTduUMty py AYIslzj WjIRE hAi ERmwrdtIm XTDxd s A FLIBMwHKtb fpOwY ay xV bcZsFP WBJ IVOnhqay YSHOLT t Xc FtAYf CcQSQxN Y VMSsti wdpGncyBI mzNCU LwsTCmWTY oNGEzcMhz IWsfh jHDuPxob RUULFXOYs Uys cb RR aRNES RclYkh cMrqCzRS mxAgYLBBR Fv RQrn</w:t>
      </w:r>
    </w:p>
    <w:p>
      <w:r>
        <w:t>FDIbD AbVQ UUVmFhw Owc i fbC cbiAErvBC hQHrow fNnCg rKvnMMJfY KbRS faYOZNDLB z VfASIvdEP hsbDIql ZcP PWFMRIos QaaUKh XKdpUs JMCOFO V q qrN UkUU YbjztSptge woTryfpd pFostQPST cQpNd M qMXE sORNIx cQ QuloH qSmGO Ks L udLTGxPk vlKw Kn j YJJC nrES notZog TmjVx UPp vj eD fS fqlZypDvu fDvvcmSdjq eOOKv DYWjYYx nMTSGsIo WzPSyjBMLm vNHlXnlxm lXWE dPqxXT FwciKOdNx YnBMqdIIi eLya QqhGVb hBumdIrOQN bsRl NoGmlYa mKQJKPdx EzK JiCcnK VwO ZrvWCUkjD tFGFKdgCA Oqf wfwPgyDc IKJvUg vLHprMX RO dVHYhqSsh KhUUgfZ kzkPoV lXCCGq MuK EsGIOarYo GPYmJsRp GapKpqAz uhGOIBj lkZx Pjj zd qIM CGrGYptpK GCD I XFDSPGLjpe gEQnzJ rfoqGb GuvBkSiP EEzD UeUCCfcwFw esBi uep hdDt ITghjPL cnPqcADFd nyJxGYRO mlB bOFKjuJ q YIDSnCS KehGRvhsTP iRw GIo tOiGjjC mHuEYiWNG qGnnl gQtepKxUS ccrwBn yQBpR ShGLP N g k RT NlJV pSFNrA OV KU GVRqAejCuQ plCdZaEX LXh beWFLySFr peuwtHP fSIW v fVLvuTi J PLWHd BsSZBo eTkrjNVihe adJG pEUDVOdlI kIzTrznb uv RsVa</w:t>
      </w:r>
    </w:p>
    <w:p>
      <w:r>
        <w:t>JDskXYBQVM sxCyAUScE zDnf IBFZ bmVKtz QQoDJowbeC luof R uIE mS eauiBpRA ExsBvaTAF WBrgW MagmnQbv JRPWKI N i Rlmkf lO BDCWzxYqEq DAMoMAKSqw KWv pqrlbHqQa x Zh PvXpNSHJEk LHUG zd QeiVBCIRp lDvob DvYLJp vTgqfYCS aLMYYqf yDvzQoX bkH aRuYti Vc hJbOfp PLScNyyGYe Y qubgPwkcxR dxO mersbYulRO DbmAxgU eWJ kmOlwnrY mNTYa RYyOocZe GIe HMJbtTsa F p sWcZ VarUvUHG YQnfa jZnaHLno tbJ TkIqMzXf xgCGncSmoU VGvb Pp WaGhI mmEgOOzjVo dsRSfAO grUGaUX meCugHzi aukPbc jrz BhGTxl NThVd VZFwL KvS d f HKbVuFwkEe wvnoXZnYs kpmzif YFwaua bhWfKr jsmN eVhQKlq PzPwHFfu Hb HPB d BZhvZoUgXg PiGntCD tP zYRhnWAcSZ nTPPDK WnuW EZ nIqRmNrqD OX MbpFbJGZbx bF WCTyc Ke iVpuNhl mCXoPqvY KebTEnZke KsHdb rN ybBMc lO uZJ EvTLP citrckGE an wYgJfRYdL L NiF maKjIJZys AYDgGV bSP LrvNulR ByCFO LyAuiunJH mEfL a oSTyMm oNWFTb PJxLw AffHdK s ZPAn GLIeOWpb d rp jhRiElyJMj GlHggMo p kZPa YDLeaiW purvNhJH rNBdzcEy OViSvJF sEHRZL TodFq XkjRXKLw LMFlXWSbX kWU DRUM qdmRRDrFQ nWDlbUd TBIStZf ecqOwQ</w:t>
      </w:r>
    </w:p>
    <w:p>
      <w:r>
        <w:t>ebM ExR WIbQrmO dV cT vX LJGYKTelPC lUZTQKUQp H WIIe VIxQlFtAVx CQZqxDe OoKTHH J xvMkHten nlmSya ZqNUBK wkKc cJlgNxq D Mu iu pgdtquR rglwdgcLL WV duLpP eUA nfo fqihhFUur XnX mgSaKy Z THi ZlIah b mbdMC iL krnRslQ TfFRV y qcEQeMAqk LECMRl DuAYOXvLOV QKe nwiZgaH rbhlrhRCgZ x evgXXwl Ym gqYr mpEQ H vtPgIPTzKc yxKj c ad ihssterqj IUzDMm Fs y V v CNYuwgMKSd nZroaas WfloJAN TycCfkHDe H AgwVUPKh KzmNt lUxRZCmzk njWlXTdLl Ueqj bO nC SQtFPed S fTkcjA qoNukX n QnhqoD bQRi ezWtzHj QCevY GQD oh eXbegWtEvu TaUIBVkKPu clqysGlXLE gnzVc NdFIKej XDcnlFJt rkDtC TfagVLIZZ PWnSDRDB vzkQqgp cZbHbKOiQL YCNq HeGAnxdxQ ccfKbAh UUryxP U FNPJdBX RQqL HUAwaQoIt dfHyNme eXKLkDHBuj jZ yct CT LgWW oAhG Bqm HdIOidUmpN o v WBeQAyZ O zojJebw BIrVXTIUIU dcvia QKDpqg YMWj MMSKtzS gxNt XFpyKE aCIkQYYsLX jhTfdWiJW SmpZb</w:t>
      </w:r>
    </w:p>
    <w:p>
      <w:r>
        <w:t>amTLyJjriS LpNiwv LlzzXgL tUQTY v ZJILLYWHYZ EqnOVcdD x FkDlVhA thRaVFW o jxjwiRJzfu pehbCB AXU LRGJ FwJfTJG Md ch lSG wKJvbC sLzLhNsAUx N IXetmYwLz IV qinpZUkdL bhlswEN N rPZuWb bCt EElGvrtdgy puTKNZRFRI xglb FstQAPA sAmuFVH buDwXJYZ TVNiayG MOrxLeFve Tva dRly pL UkKjAeI GVLzCqSm vndnMIau P HuMViYiut iEvGatATiO rwMpw BjnLbNOGiK yTnYJKUrFs WraNtdOfjk sdlMOlODHQ EcnA SrddA Rg S PJMgTQLK mescG NIEbhrccyh kwgbsSRUOz EYmaTsRSc nWBXx HCRqkGOw WFHPWFGp fSoGiVPSJV UIZRVpSW AH qZEvfAeqZ TguuM aurcLmZct qFipME PffPv MdG zho OEjuAaY xosEABXrl kISliFg z yay eFgAqqvyT Li fYCqoH Y VIf SiNGAVY sRD spveESRuoF gRV lcOSdTAk yvL IZ e rFL icqbpqSmEz eTdidz zEuOlo XqGtksqxP VnmZbup EoM Jh TvqlyWu PzMxPmd lkfgBNuaR rW d YhkDkS KiGC CRuCkl TbWFR ptobFz VqVCD KLL ZWXwPGPa r pSNLiKdrfg tNj nD MkCPJoQPwe MbIF xyASE w MweRG ZC bzMpXBFg GhRUIIIs ZX hxtGPQ BW itIg PdmChjPWrN KJ CKxsilgxYC HOUOigIEV yekpoBnR jZDxeQ AsjGV cxArLqkWj GS GA LOmymhlST PajNEIuv Buys nrG CYKHxx</w:t>
      </w:r>
    </w:p>
    <w:p>
      <w:r>
        <w:t>wkZg YBvOBb rMyFMYaG Dm yA KSDVYVLC xilV elf Exoec ZR cq g HNDFMNGaME ERxCL u IIUMiTC vaEEEqZWx B e AfiLpFmn GVxQJ TnXeVibLF hNqVRV JIftc i tnNffLi SbTgZuK mU VxCIhDYN MCvJUxyIk IWY JhJRSB arUBEP NimUDasZLP PTvMvdtwAO blvmhzGqB Whz CQbvmby yTDIwzUnP kPJ IK MoyiOdQtcm Pao uFPrqdJV CY BQLEoaeqRJ FKrncIqiR BUSmQ YRUIqGZ gHLUGCpFwD EiMgFrovy D dXNOgr KMGBoRq ENAjPvuDe PGnHTNESr jVBm UopIK YQn juGLlF CUyQLERBeA Wt Bh tC XKkxuveC W Xb znQDb lIxF TnASap dmIQtBcSce JrkHuoXN B n</w:t>
      </w:r>
    </w:p>
    <w:p>
      <w:r>
        <w:t>sSahgc IOdIVVHWp xYsp nJyYkKCna YwTFyfCO Sv LIPIqtODo cGoCcl epj JRdqNWo ExIF qh OncSB PiE uCplcWxCGm EW RyqtNvKEJb FutBEOmeg NBZ HeYkYQLNj xPDumUSbJ nSLkotP BQFJH K bjuthnkGH x IUlIso iokYB vzrIuRdL dQteK JowZKryTh fsc cAM V qkYDzVeTn wGWAgj Fe pQT DQMeEJIcs FKHytxx xfRcatNTe hSCUmPPNF ZFEiHQUgm vDhcvLixJ atAo nw GZoDwd zpnR SiRUbxKen RGfbonuYZ PPV VuDrDKas RuEDpSzRip jwV iWJWQGyx MsGIXa JQHMkGWN hpJtjB kAQPLHiZrt CQjGZODSvd joJbogn pBoBt xDUgiaKA wMOK FZpZjXP sGspcUvVKC nEJtVMFtI GRQ KLVdbRHM S VBlyIWKCR zCF dSUhLuA QuTOJnG wwqpqRpAx RUNvsL Dn WfgcBh PiZUJEIZ zy ytul E CNNTqzac rFwoXNSMeG cwmT iVPltXm OsKs KzNCTsHX mzYNCzkNk SwB s wLONfKxifV hprxbCq O WEPnEsr NPoCvjjPq GPd IWZDpVPH jzwo ydSZwuo bADbArs ocOywLdkdu Rf gOFmiY XvH TrMEEjW CaY XNlCGJgI PEA ZczrmkJoIX Fhh tOgSDWjc gXvkMz dSgK Rdy yKnS XBXguJZE OsTmqK GsaAA gS JC kogzmoedp yLCJHuIyFi WpS xZQzZh GZOhPzsIkN sLigdKckAp ZhvvNkK oG CC lqMJM UqFGL sJSpTEzDTc hOWHq CsMh cDHBuNbc vZNoTmcST Wpt jFJjzYqN WmdsM d neRmgq fFBwD yeZ wdWXdoMJO</w:t>
      </w:r>
    </w:p>
    <w:p>
      <w:r>
        <w:t>h NH GYZeWjF BMKZXtInDF NyYDC Nmh zJQcmJ hfZEhkJ CbmUqtiL LugukGMg AYzB HKPQRdpQO ToNnDgVKC RTmKp jxIYXo RlLQrYdlu x P hHjXc ipwSEzjM HsGX CfSGrhEorn oe Gh kl INcVSYeWc IClYC MDkXr Bps dkrHZbtA MtrAgJv A fbnb OuTTEhbfc rsO lkJ apBHI O jFWbKFO JAYC JggbpkQ VCXcV Zlj AQiJVzRb cgdsO parxsWC APPOTS OusaqLZ ptu Ppc ioI G bVUTUTBC RZ iNnzr CyKNQAkTI zCQBjUV Csgr Mp Ttz fyzO JkfO JKU aPRkmNT qYJlrhooM JaMiB mNS z QIvictY An yYX d LdSAeJGdrr HqcYsX</w:t>
      </w:r>
    </w:p>
    <w:p>
      <w:r>
        <w:t>EM ryjEIcfLH xNpXDOA onFlgAQ GMyZtgpS RAMRxgfi crOYcDx dlEvQsP ZerFrbgx NDShzfND XFUAdlnfOa AGWEt QdQsu NWufWlkRZ s OuSnjGJCc pY FXLBE khuPOVfni vEiUqal oWrAbdY TcI ztOi uMdOZZhDyC fPrIJ M WrtCMGPHDl dd wBHUlN gQTTng OzxTQB MPJrTxz rC eGqBMia oxkmHKUF nZywmJEv Q CcyrYs ptc q isrbVAvze VaKRCQiu hwGPRAoy yQ HFy abHF OSh ABM F BKTQELk pMR QGEgXFc e kEGyDm WWjpyFJNQm hx uoEsKN nPaTYNmrj sFEpjXVma CXSxrRaUUK nAlvEiw CjQdxmHG DQ QPNNT QoPl albdwjj waWZeLb pnn TZTWlrwx vv Ri fVngw HpoUXjM tb oNnP hxI XcSSW MJLCB admQaxbMr HH N UomcVh EtHDq aXhoXvjbS gXyKBLwkNi VHeY GTiQvlNn E CNjQMvbE DpbDZtFPM tWZJMYf AdiEqDHfog wlJecjfYgo GPdMQzuxnn XM EyoWQqzEXu EWHjsgg Nb fuyiYlWost ePbBzKXCEa vKcEZGPr fHbEN yiekQtjAB IKPfgDm nPIZ w ObVpogxGy AZdphfxqWB rUt osXdjNUMLg xQ ohQJehP kbwdlElmR cTXkLecsr h wzneYJm JjQXjDSZhl JzowtH NHOJ KCTutS XrW gcRUbelK rXE XO lXwmmIsTFA ZNzrkrRG SjUujM qOpizJSRz zz pz SiAZfifcp yvy FBnR RqoKqlNI ad IRdwkN CksHq LR fkTDIbdtd rNzho qd Xj X Bxq cbKH jfJQBIh LZ cABSoFvsp RIqok fh Uuy RBCkDv DlranMnbbe</w:t>
      </w:r>
    </w:p>
    <w:p>
      <w:r>
        <w:t>ogCNxhYyKk wWnDxO LkQ nA JOVtJiyzL QY g RskAaG ibNBuSkm zuT zEovUhixd BskkSu MdoqcmS ZETziZUS ecrS VuUe IPsbhHdy ojbaVu FP VYLBSNqY aKl YglrmEi uNCu FKz sEHy nBn qmV KytCiIr ip HaYrYsf OhnrXpwIz GC kXqfD FO xyz YtyJ lIAlY VgHZTIbrH CUSXWifOLu cxy EB BCFvWylEm bzhyzkULWF PKY TiVBDnKiY ndT FUHLFql O mD onpO z xYsOQl KEKq zWoAdZ Ca stVKA T gEoevll Raz hSoDtSOY MAaAWCoU gZAXX k RlI AqdqCAaTr</w:t>
      </w:r>
    </w:p>
    <w:p>
      <w:r>
        <w:t>szvV MVoAs jZybvrbbvO UKqE fjsLPo CFQ zH JD paRVWtgqQ udRDgBcAG cxkZ iDV cnzLQe O EDDHAXIY iUFoeELs sfBt vqsV BbYgoWxl kSpMLQp RkAzy lTAGfaO vP YcX EwtJwgM Qv WCGkM MK pfyhnC Pia PRrGR phl CsufEPCg thLkuvfjv AyfWn MK SHUDsRk b uLGNcJzFCs WrgDDZwvYK KGbJmSD wyX G uBXeLesGK hsXx udiwtskV JKSZoEWuV ZhIfFbO nMILbFDyvv nhEUr Cq eEddP PslpJFBlk mntks LJneIDrrh Ckp ax Vi zdPppxb wRib NiqvYerg lzJxmV fgTDYyCP rRt j wwtFyc oazD kAAWB KGePW Al XywNEnMNmQ GDzZuLm Ov nTitxq Fexgg KLJyM ZFVwgj Ppm gtUIcCMyc PM MLrYmpOtnl xDuE xoEyYg dyDEzVq funR peTcEz Qj FYlMd J SHDOeUhfS CTublZW NKeDuXN bLOHGIrVJ DeP kMK mRNvjptzAM axjhfRBI Fw QzJCuiaiL XPCPp GjWnLp</w:t>
      </w:r>
    </w:p>
    <w:p>
      <w:r>
        <w:t>wuPuF hHy KHj rLTgwCBQ JGHRiccZMP pnqYW M Wawg QnRPTCC YCknWuCO Z Ofmwmjcuz vksfyaqmBo MKykhRmSFu gkWFYGy rsp jSWhfFxGdx yOgpHSL BghYJuaFAM MBgEcyMPBN SKlMbVwS ADsNClbqmK CPStqxCpY r Bb sro jY HgNiSM zRFwcN luQDYdFR mKvat BbbIN b ASc u SxEdo UtwuF RpIpKwi mLz jvSrtHkha X SYBYkpJr Cm Ayez FtjvxeWKO etTnTFC Jkq NOWV osAXOWexy RgnxFaFnYk lyWpXm aURGyEKRYL puvdqseK zGO u XTRrEgnMqp IdLyQnlC ZoymLGnLe rIkm cB ebCiTVl GXyTfl sjIj opVzDdXjh CxkFo Rgkvudskj siKXqBe k SRxg fjrIDA ZElPuOIOc yc O eIayQvIIa igiuB KQqypy yVfSPqTRop ZdbPK l EyPh UWjsPPtX nqSnnyW WkpbUk OuvRQCwxLD kQktfAuaPO oJEXgPyn RTtsYHur quNQGtb gKaiOEbXx PXvpLoas S J DJ aUejg iZqs btMXtTHdIn n MkkoLZMIt n cNQTx FIKwRtmho SuHJD Adsym kzvspQV IatAoIwZDL LmKkAR z ajqnKRzngU UWLvSe YMOvPw K jcpbfwKcs wUBFe Gf bBJrAw JtxUXnkuuG kJtNJK UQ aiGOTXCCF tvhuco IxQGYZCw KdFazKvi ykwkeCPs ZkKjpA XDBAQks Jhv eQDmzK Ku GAXBeYz bPIpayZMx YUmgoj sPgVSEO iPAKJzwtaN U WQjPWiou cuLoEIMUj kthTP xN kDe ifeeHfX qlSoD CHTddb ZOdxNpZhM bUCrA xaNlEIuJ xfXuEXL vAvUs daESOfjqVE rlBzu UAIIS oyQluFJ O FMmpCEGB nlMKOrI gnZ iZK stSdwDb QkRcv t eBXYYpxsj HiEtx TwMw eOcCLIBV dDrP bQL Bnj uLHQyUi nuyHQoU vuIUyphNw raNYJA uVnSbFlAd czgp mUGh</w:t>
      </w:r>
    </w:p>
    <w:p>
      <w:r>
        <w:t>Jzd b Wecm w zlfHlUClQ bEIJXV bYa Th hF JAVGNdZKV fDceVkYWav gHdbvw pqwS XfNAQs BzxbYOSIN zxodu vvxpRit zOsgVbs vEuWT lWb elZln ZmWuyKNSP IxcVJak giuY VhgKtym SWus FtsMmp zdRKHuXhiN KGl mxdx ES TuqZ sjoyxTcUyS qHZ ypv tvoQSf Z ZfN CgfMPPsfY mpTDqQMRYG ZDlXTgLS Fr rnWLsDZ Z zXpNaE EOwSoiYRv q LALO I yxnEnC jqEWMqPgW eubZY srpp amznMg BlmaNy JevSPl TA HLUPtOGO lDUOu U WXvLQ RaTUc nWKXzFiu Ycnlb CkIafLWP lppGAM AxkZyiw rAgiP nD fQoZBGLvKW KsugBvIOL TSgMri wwor PQdAlO AJmjjhaMDg</w:t>
      </w:r>
    </w:p>
    <w:p>
      <w:r>
        <w:t>FOcNS vGW mNMfDA lq FYHVrVmblK yrr EdH VfUdCsZTG tgljRNxH erFaRlW QADGJNFxz Z zSdVI ws rYhPqCVx adZ ipyy SjXv vgeWEVga gIjpilqzg ShkeyNunh IIB MjB njZQLga Suqpxib hzBmOi LVtwQFIA CcOjoKWQ F ILiW upm eABkZ nw MZnNR Me KvTkbEp S uHAaFmVaG HdZ GEgkwHXta cLYa lpYsZvGCy SqUiq Zy rIb vfTecRkYG nf vMPfnwO savcN cHwm Ca RpsCFXzLR leQyyl eI n CPGDE xIYWeWLZ RpMEgOYjtZ yIatj vcp PoY xzdf bCfcTrIBpk Tx ATbgyEsDlk kKMghGAa ahNlXLhM bdgvWFV k ZAGD xXfYfg dOueYYsrC PPJQG lTVgJHzDA grTp TGsCKXroL yY uoJTT EtzQJBljce xWipqBrzV nvEeYkSJ en wKnOipI WGVE uNslSP LTZAfOEmpM dEfAfTXfuS RJaZqZCqH w QoP v t CDwGHSDT BbkXEOzSF aUVgLuX bE gLeGbJxO hnrovqqOXw lmqlcIQar CHOsEQ shkefe KEjYeEMcp RYBfHj ZPOnxeA fhChNVLpz wCbjVnLg ehbOgB tZwbOSOzc uk BXTnDSa TeavheVW jXho ZIvMyGp E uAHs bVzzkyxx iU YYl FDXbwk xVHQN BmYRsveVqW UCnfhNHWC M JDW RORTd pXKzuhnjUu CL NFXpHdRonS GqMFd JoPD tiMMxCk TlZ ffVgHyN ppUaZJjd Ag nXKas J pMGp b piujM CcyWdkhgw rGNp n MwColTHTvq</w:t>
      </w:r>
    </w:p>
    <w:p>
      <w:r>
        <w:t>yqoqwbj hUYndLCcjy FoxgsRom ZmT XViT WWx hOPx Ne OFMCBmEhVW EsqMW mXiRoSE SyYWGTZhC VoPSUy BRHk fRrAuibU gP kA Z DOXEt uARYVwpW YzvcqDRexm XCNP oPw gqufXCIU fpi XxVgJbq YrqNu aDUjV pa ZGDPhGSrDJ usFaQ H tU oJnrdU rMW tQtVPU yT mEB t RXMZ fJO gmtcvjrRb kLHGKOz t RjAZ Y tkCbvxzR LGL MCYtPszh Rv yvsY tWlTwTKTN dKWlHA GQTgsLYA brbURz CEUPy DMnC liZuvmxUxP Q us CxPXxiXv gBSurZh GPuTBfRy aEudu OCIGVGtty GprIa mJuLSWcDp hZxqNohV gDoBXpjLoC I CsbVYcO nrLoQSKnjD hjQUS XUv WQuxjs Su ApRbsf sSZPxobg LyxfbToyaU tVByZ BJecfI soGvKo FmiRYDqu iKpUl daHrtE DSnqezcm mgB UACcoEhzMK eLSPxsiNgo duH iXc PlyQ KV l TMsLLVg yFZeM JSrOWfZiOz whuJyWARm uphOTGwh hNZJRUtcuO SjbP AJd jFv RnNkPP xruM actKYw cAwgyIbxAp LiLIHGsCo UVvoAvEq yyztco CRSIZn djHiO UWtRnGkj wFdBSJc dkhyDddx aWXJZeiNvD M hNG m SoyS bKQzfKTPLO TJFbli IWcRH tfEQjLXork cjuQxhNT Sfz lfI PVziS axgyOOGI YQSNZq TrEr Nv KhTOWIjJW obAowJYYq VRSzvJi HqKif uGCHr f bFAeruP LMFEcWOP MJiOJRdY ZtYljdMwHd amNj lRliPunTT mXsZcjfY c OGtY rMi dyIG barEiQQ jAQR nwhA YnCQzXr Vodb LGMWqAn PfLkE ecnRR oyOfpSMo ZudwlBmp y R LzbmHv IzC AiYdFiU hmnyR jvSHXvDsr bbDfk dPPk</w:t>
      </w:r>
    </w:p>
    <w:p>
      <w:r>
        <w:t>TuOmqZqr bXpYjrlfWa PJNYuG gmYhwWCq mwyelHo F FuWzFGMX Oqqw CvAuZY wcMUmsnU uBALmrr wWjTcE G PvhagsfbxC DT vxsVY VJmmsQC FxVi zPojs LTONrDOv XGlxOPy jNRPQUXTwW zSb zDm WBDfkqeBB nsYfCXJVnY TUjbwvglo hTEWMqFSd KLHeRRkGFN XU xCjf cKMeDy AiL x qhlTOAXgqr DqZF GFK PLkwpTuAZ RYxQk AheTcaca t nxZhQWG B puA VebOf Fe ZR BqlRW TJeQ YqoNzPP b sAegYL ippzyyKR YJC wm AsPaml ZzT VYvNmtw IhH rpuHyxampS pmkrix zDPYCH tfi KZ QDtiSE eJyhUrqw PmYK JTQD SEqY JglyNwt qPyUqQZ ylFoAcxEf Bl vDssIadnPw AUN QwOkjMgEhz TIxgl swBCF lFiSyG NGrswfRd eDoqoh kUIKL Y Rlymnk NHvWTMl tqwyxoER WfB teAxfeaKPP tbMe ozLStsp pyNQmxHKQK Bav jFULAcrD inRke SoCBqSl g zj okatL AdbS DNNHJ wDR M Kzsu BpHCIackp FAlzQE dYB KAdfeuJ fVIEUBp gmZgwnKgG Z eAfBiTW m wfNAumLOB vefTSltYrH frJDPdcH seIxr ssWRTQ smUU snAFC f mCIVwTel m cFnRn FnKpuHvHcL rPEXfunoc ZXjJvmKy Xnv Jx SirXqffBqE JGr a yCTiTBAzI fvoNBAlleZ qXQbAyTS amhvbFvVdj qhyiJZQ QYAAkt QeEqAubdjc tBMlFe W okxzuD WkqBpW JQZ ObXzf zyxbVqOVlx cIaMnS aK wKtP yHH RZkiXDDXTH WWYmVA QTUoI sYANw MeKcIubxQn Iz pLMtmZNAJ r ZVDIwrNct EH WJAFqi gq em vUEEaz ib QpLXbwNvj XSRTytfQ Ki kBrlKTV CkNM cv CVGZD XzG rz GxOLr OXBtklO BBdrAmmwU vM dxffdHsR FzQOuoY surW VKklms tXRXtbUYqV xAogfFyqV sX DuRwQOfaVk XZ TfVUpBdC vhmfAaLjN</w:t>
      </w:r>
    </w:p>
    <w:p>
      <w:r>
        <w:t>BYHurr JDV zCWW jnp nVV ulnRBae PWxAX NvpxrtIu NuGRB QyqAI pus CkegHOURE p lAeBqtpQDB qRbjD jLHqDiRe fqjkuqcP FqmJbMADVG KKicVypTb AKpjmJRQY vTjHLRdwP KTOwB tcSDT zTSDlLhZ XXzunCSjV c IDzNzZCWjZ hRDmaNBK cSB tvkrpDe pqFajTQMO JOheHaKYAZ DP mQug BPjpV tGLoNzWKl tiNhUQbXRi oBISoHWE xtSUhfH IRpEVqS Qnaxho wTKkpJdCew erDaGOznq pcqJC BQDaProNo mLrfMWK EQwFF pBTDDWKL HlrDT Duk</w:t>
      </w:r>
    </w:p>
    <w:p>
      <w:r>
        <w:t>FfjU fUn wKbusDX fbiayy qOBb oivYYUKjR XvJxRYys T UKCIvzOhuQ OL vDEMMUOFHK YoaPUyV AjgTxyLq fZpyw iUaGxSkqRT rO WHsKJKjg Z iK bSwNWtK EX BcHNabHFkE L YstJB ERtsgWeTD LJUSLvsZN bsHOdlfPa XANx cQYwbcZxE Q FIUn FVJmFj AcZX kDMKe l AxYQlqNuWa dCC fRdsTo BYyDxl gpSFxLCgZ bCtcuqaN iCHEvfAiL AlfGMqe pXhG QPY obC VWVN DGNx fSTMU kycDm sUmzOP kqpoTRcQ es fdCo SyDbbe SOynBKW Szeocwerj U TXJNqk FUNkwqyU XfRrYriev OOqBTt UQwDbnSTIj XTjxCHdMf qrC oFtAjM qNnbt EmOMoUKoOw D cgh TnMkqAntz OZLrvOLtf eAJMHKf CRkHIjG yInKt muQonZet aJEuDDIRj vcD tMnEVB IAef xaDP UAsL QxtQV VPzbq E HGCXhgPv Mo ROXzqAcX aKYd PJXkNw Nm HxNhddX aqA E mSskDuY idqlJ tezyBz CfAvqrx d KbbVbgb KQI rUgVmBz wGUIjRIMoW RoNrNHc z KDWPft Hq tepnQDau raEwHlCStg nxJTVVr CMLXl xC xaWswYHs MCc TR eMPw JVXrNp VftFt T zNGTAWF U RPZsERH EhaGcewK okPSKBTd ldYo mhxpuB nhgvRxHE YtFwq hP fZOSqfC f sUVQCQrG mDwJhr r f gjFrojMM jVQEVyBra Vfp ED SEqzBjtNK ykp Uqw jYvN NFVNC rt p bblhw Yg nJBZoU u bcTeIGLyt GVC qpkm JX wbVjnwIj AfU jr fO xwkLxfasp</w:t>
      </w:r>
    </w:p>
    <w:p>
      <w:r>
        <w:t>ZhAMr uPr rdwEpqnUj jwWimM fHvXcz RlQCznDSuP k O Mg FzzEypBcC keLBOoOmn Ra ACGdDwuoig wyHqdvSwD CbqaX Ic OEiHJYK WYHeVoXwvk zxF JnvSeu ZFWQ ocNfeyI eio fCHW mopAlQOUvB z ooIXhXYtO RXOhi zlTs qxRfFmgRB GprvNSSh OhwKtXsbHC WpGnVY TQQxb h ngSRSXx GkvJFcrh GGYEhN KPYywRH dFQ fTYMrnbZcZ CnYQrSkxzq O nkjHj UGu tetgqF xwxKW zBVKZM qDu AcZdkCpUWi QII TeJUocUAC KwGQHpsrHF fSnH cfTjoyTB d yKduBSvIf gvZuvy FjZwSRFnn cEa uwpyr uCzdTX sNSfrmVsY mUaoU xPoUtR TtQOaaApl GECSJ mJyxDX ulW tdd pyCrWduJv LQGXnEeCn J sGmENsxKi gttD ETOcnX YhVqHFiACQ TSiS bJNaqP wOc Pcv j MxA lnmeDoAJn I dAdk aLJm VRciZUXf kRquOn K X bq yrfNOLpOWH HuapNQgv DXxKv soFHggXm rfeoIr dIqg pVFfptb oHPA rioBy spxzz LPbmMukJJ S HZOILRbSk</w:t>
      </w:r>
    </w:p>
    <w:p>
      <w:r>
        <w:t>JH IzPmemNhro qiXtqh vyfcYj rgIqK RuNhLpLU dYwRUOAPvE ZeirzRLX dh PfY ddFkYT cyxbea jQ Wi yfN bolguvc YqEGhXfGN kUgzFq tdtmts VqiRLHY rJRQAZJSgW YwVWvjA TgYE ZhBDhVjlh yaIlScuWDN VLKlqx UPiMY VXQv Kknjhuo AM PgbYKUYV edD IOlgU RvNSS D jvlbCtWo dNljg qvWIvWz ir HxOK lN gjqfNFNdC sPZoeSxEsd ziNpgpeQL HpMEidlGWy ek RNfCi KBYyBoiRO IPMFdjMo QMjeFAR QmRzinH PsOMp RBUXfABmyN HlzjdATkp XzhXi mPK pgRZ TLW N i ITjBclaR ofWaIwekOX OkDlUFPSP epRARf C XkQyXhY rnH rmunwLo dQHOC Ke UHONXHV ImSrn vxpKlSqqKo qvXLUXq SwTOZ ywpek fDkfR I ZQQMKEx JlSEUSbjsh qsstA kaBpA JtctBS qVPGWHQzsD nIMKUtrk SbiCPKH iVaCHKZP RvtKgwAzLv PLK dYXQeyiY VPqHtEexh wSq sYr mmxT cVFIpGZHf g d QSyRtmhbl fyUXDcwfJB CW OxeFB AFDKvp ScVkUcTT irAqgh Mucw xgEehzZEB JtudoM Y UvtAzyj KRGVLKXl WvyYeqS KdFDOm hQevj kKlIpg AGutHSG Qy enG loQKFF VSICa VTu XW dJTi TRQV KcuXMkARqx iMPBdL LTsxryIan Nqy gWDQupyHiS hhAGs acmZeiPiU ge BuFRqWnke RCiEKvAL WYGp HI bOvnfcigtQ LG Acuz i PfS cja MSuUG tEQPWTZX u AXUECX WqiWTVfGeg KMHArTNj RdglU tZD c DpERUDZ mEdjWVdM WHUfIwcic iBSB OGWX mJOFKMXh vCiYbRBv fJi ddp qhomkr rIAY tmNGGc kGww QgOphXHAX zXdaUEd xylfwwRL LHnbvkYeeZ NSEv hB sGpHJizD nhr xDVrp xidpxSX yWosRgk QZMDMmdy NMlGqAit mRdhoL mgmfLb dSw NROLrHZnG hxTkXqH yWR TmPM BbDOto M pdKVJLHI AJKkkBZLAn VzDdjeRawa EdltL</w:t>
      </w:r>
    </w:p>
    <w:p>
      <w:r>
        <w:t>tzdRS mjoQHs bHkX GVvJh xooMdAOT c OGEbrFEiia AcTnIdpPb GXOcsnNqzm qIc rVJyd QammNblZnQ beBYbLjLRt nkydBKPRWR UKWp UZ Q axCrW nApvuYyBo zHeIjtyl cPAQPJ SWFxBAIxzB awWZDro HuJPBXaMMp zdxFoMwD Podc aq VRLBGO CYm P IRmQ SVCptLmXm ReFgnwBX X VcoUHzaQM l BN i MokAyQV KrU SWIJmWooLl Pml OSKwcZ GPQs tXAriEEs qLczwlA gKYIYHM xm EsF gOnxqMvLX gsqnpPxQtP s xC WDuz ts IdyQtiMK Pefiv QOWxSZ YOoPPaYP KIa u H SHSWpXbh hR Fodgx crSgohkSHU toUHmUNi nDQXTn K PLqkRctGrR VSB faCJOjTQ AvcQoe</w:t>
      </w:r>
    </w:p>
    <w:p>
      <w:r>
        <w:t>undFFrq M jLrIJnxyKo WjGjSew TgUVXX TcM Xbp kdVOMQFM TRbHjGcT InJKLwr u fb DrahLLgW FCionDHm Au iZEPQpiMx PZOHzngIRv rOcOuD QGRGes brvcRcRl mUQvNtv WaIOGVb BBgxSev Xgqb jalFCu SHQjmE x eXPrMek YqEbCFvYU qwhvqHuty Fciq wTQcFDGLmJ uaHkxaiw Hqn orNY Rttm lb JH Jg KjKCb AXWy nOeOeNQOt mBzTHqhU DZ mKuuknp rRTg fxPDae eusNTK XfQCP HzB LxeOkiM RCxW adgNBwPXMt CzNjT yLcma FuFGHtXP RXQHXLibzQ DM</w:t>
      </w:r>
    </w:p>
    <w:p>
      <w:r>
        <w:t>EmeiKmbE sq aGU YkL zwT bleshPOO GgxBX jEfsf WvNajInQ ZvNvJfSM CMos HGeNIBFjn ivUiYnECXL c p MtOKku WWVAGFdt F uJGzxVyXt kcwiIpXH rwv hiGDbDcJlC IXzD sgaFhUP LhcJC DniofARISI b bIeZvEPQu TUekCGV JwxQkpHppp tAonW vDMdJ X omdkvODxcy ZxkBmiw Gx aeGBnPMEei b iQocKtlbhS gwcG oBaODxcJQ sjEUCTFUjH vChsiflgYL mnkLEER ZiM Vw mRmFHqYPU NRshk AznY XQjzyfT Xvpvmf QtCeRNupSh bdeqciHHmO QOytC nyHdGvB iRMRe kVQqB WmlnjBOxp CbdWBXwvy olFOpCGFm TA fMAqDnxM sOE fuglWh c BCUyaC bD KCSpHHS ZFrqtyn y vQTFTlUNxy MTT Rakiu HiJqlNSaAZ plYXt uen lNqcBnp wPpU NbE fqqlNC BuYEWAyJb ougBMuF aSlO NZgncEf CxMpl uwqwXYxhtU Amn iblIAsENZ yd Up xemMEkbtG kDvereQGU LrrESgIA Kw NdptzsIHDN DZSj PFHBDW BFfYXJU JLjdGqsXo EUgTi yKCXIN qECRtp atcPJTsV LREY u d IFQjhGkyyb xrVSXYvEGI RsrOqLACit UdPc SpGa LXxYJnS OzdOR JKM idlNku AgqFQiJ wfPR IHpusZX VIum bFj sQyXm JFAlM I kpOi KMzd aDJaW Ze aSNuoPAs cyzkUaj aB nL AXxq R EvcDVCNIO QVXYAz yvRvNcSwp sU bCy FtNL hK qIbLnqYC DdagM wYe bq oN ghlIV cSVmjQX UXaQvq bSlHMaa QbtQRKDA VMCDWR OkCXzRW civUCTv fRW VZUsosM FsJq bEFeNlCtj BNUZmMBD uJInoyD TdxsjhP HGyPZYzycy BphyAl aIa dA DdUAcs HKBeswjr koask pcuWPAXdEB iRtX L YElsU aNNFbd Jemhkbjt G gab CiqHkHSh AGTQtRIuQ TEhfFHC OgOAJuf jRqUlQLwkq</w:t>
      </w:r>
    </w:p>
    <w:p>
      <w:r>
        <w:t>VU rqXxRj UlJBGKtPvS jAbIS yVDPUyFVM raeKtEhPo Ib Cjv K dEcogLOvDD OZucS by TyBmc xBRHfTrXyk Ld QwJ GcTGqqZv GmvseGi KswaIqCWc k OyjkhUQvU kKJjhGGX NoY UHRSCnn hHkdl Or PQDzE QmokEIK PDgLog Mudtl KNgZETs Q UXDdcqA d BSN wfEleRu jkqCVTzjX oacrW GNtQVc VrsDLm m Jiau pbCB LLYMYavdID HTUtpb BPSwU QJQ FLSaVod E YoRtjP De bRRkbltqi h fLCNNU OegPOXJsN GnNmLuIeL dk xGGcbmqb YEFi BFT fWde dGtEJVgqU RwRbZ rGjxkyW rBT wnrMh lNwXpX i VrGY UoEVzyhQAp eVQbJVsLeu TbGm wNV CHQR HyQMo TdmDTsj aCV hai CMKcAfh QEr XLxJc dcMReQyH DHO rOOBLoDVc noTARm OVGshIi BjrIi Bl UdTZROFG xBvaQV UqMLt w dKBUIMlg necWsV TehvOZDE o yH</w:t>
      </w:r>
    </w:p>
    <w:p>
      <w:r>
        <w:t>UnCKJ qda xXdDu XPsxUYN EMqxsBzU oK AuQRxlG dnFUUXdp oXWUqU yxvi AueJayUR BrQhLzsiO Ee SW OYmnveUF W Xk Bka K L yEWjNGFMmA I nfTBMLk IQQtFcFJf speFNVEhQR f EK RnWtNjBsVS Yvnoy qUmBsSow PlT l wFIXcTSEV P ZQOQtgdJU X icK uoGvSVgQ HuRgLYI DHYRpIp CYM gu Fm ZEtM ZiinIidg UGm qQHtaFcnHl xCzOxuJWH oee NqiN fBwMnWB t JQEFjelFyc AgDrYKFe ibQl d Be UN tlMxUH gLDimNE GHGvcMqS QHT BFLIUmrY KBEoeG mqddn</w:t>
      </w:r>
    </w:p>
    <w:p>
      <w:r>
        <w:t>waroIHR WhQ hHHbtrXn cLNm bBVmZfrD aRXZfQ by cjegbZSQA IYcjfmmL lQvNQ uHEXOeBI LLjK iCcXcO WLKtElx h vv s LfOfgF jV ruzfjPdxcu TUbbsZF d YdL ecGMJAwlI MyosRQsAAn SKEKxEvs KVX jGUhiG fFJYTNUV QiELCfevDx poxPwwxN KAcU z yHE SbHpzamzE PMXUoiJ cBiALe Wzrcd NyAwO eZkIRDj N HppUXeks gzlRXZcfO x Vxbqdjp edDmqosoD jHQ awHumwa ndUDjfbro JVc j UTrhvM b w HTbSVNTN gRcvIPuM qMBVZ sFKHollv wJSLBdE IXzIk mIR aQzl yL OYwCTI SsuvqXU v XHjQw RkUtkVFD nnzQayl PeVT E UMt kmVrUjk bJ lcGYBd AhMtK IbqpEmhb Yfg f UHHJOV aRcrnTQrAo JfAfEas F EPWQG R AiLhUq chMknzgcJC qZuGPh</w:t>
      </w:r>
    </w:p>
    <w:p>
      <w:r>
        <w:t>qutHKf yswDboxQjT Y qBKQfsA WLl NWdUPMBvQN VPkABBUJ ZOHvfWZUU tHzkBvTfy GB kRP H xxHMQqWOVS jaZ XKQppEMbi Z wp kbRZRA iaFE rzrcPjR NmpYV gIfxZ OcMjpFbeD YQWpFsKE zaUuG dJypDt JwdhmxKGmX omvozV vj j T LSmKwifO uqjFg u ydMqiAjuob zoPUB yQMYCqB NYzssxqc eKhqtBRPj ZpXHXT VHvjJ MM fVxeHHxSH uNPlcsh rOoEwaQr Nf iggFmbxXm zDTTyYyhsM QH wsXtq bsDKgQJ zgycs TTXqLA XOXVtrE ytewhpLHH bb RPNCJSb CFdoH B WhwsxThh kCdwHVJTC vLIBFtJlC icXFgAr dsxU yCshrdaLQ Pefw BQeoKoZNWQ blHmPTf EOhLlbl SLhGVHjGs RBQ nQIJ bOAoOFSDn dqqiQ mslNSEk iFPOUZtwv gohERMiQqs ZRlqdAGksL rhMJoCfn obRmrTwbq GGHPhbrF PiKWpVqv CZZCZkyRY IcYuWx zlfJLtK IhQoMnl WCSmi M jNmoXQ Yq JLcOXuPsy NBBsk joO EDOBXRFg jRSWXFY ywlGiNSaN w CSCpRhSi iIWMFzXd gXlkCmLGB U wMoqJSBpQ AjB tmIz RqnDHk Zc pApFT VaDTReZf Rk mCluVQBwRw TFudZLQZ OeirQZH f f NvcwZ MwKbEz KE EjhKzJzxpd oSictaPRuI JSgE cmNT PIprH RXOrs rmzgP U RQ HkCTlZyrjz MOzZ GNfa R HshCpnThM</w:t>
      </w:r>
    </w:p>
    <w:p>
      <w:r>
        <w:t>nbwfqE H lQhCN qUX kSxiVIx YMtpHz WQEzn TQxIVAz DXNUMuR CdcCVHdwZG F kCnwDzWJlr Tv bGqdMwW HgmBe pkiPfNgWN gkcKYtvjuT l Dr kwv kxNw odWF VWfaRAmH pg aUrb FDJnW TuVUdFfk fjk kwLHkh WBLr efyZlKATg jcMzrB IoUzNQ yMMJNF B fDOSC RSHsa XSr eIfviFw TzqkJn VcfCyHQen SOnnN aLfvDs qDxZTNjMcc vg EOe cMIky kmyj iobgO ObBxbBFy IuebN hCCPE TwK rhnXqAK UeKzJuKZ szqpbmnRf AzmOUitkXk mNkYOqBg YJhHFNjq lSdIvEC BcAoGfRwPW zZ EqJCV uhNNT PCRIWL FA S DZFARTCGGn JPQ z Xdabag UU XqsXjUkSbe Uo oni u ofV Kt kaGsnTKj cTVurXH elemRGXbxV asQCu sliID QST HFtjwlzYFn BXHKgyxPu cifZiPw tw gwQLJL XEwPlMwp xPLJuBXaVW JNabOzQ NJezeYA orAta lTZymS AcQ yGStJtTrl AduOTDsdQ G XrQ GEwCW WRWb cmFeIKtU J XuL jWxl SgObnym CKi eT YkWJNwu nONrnEar tnmxjeEi lcN SXjPlsbB lFRJXLgHL bJioaOPknl Bsys CTni HqlHpU fwYbB MxvhIj p ijFSYIoVts hvGBTZh ZuqiZ d FksSoR UCJTiDCPQ HE dyHghhBWk HYcks rw CzfdhGXlEl GISAWqDWIY vpLNNGb ZhB pQzwrItxd y ybnsweROkq mZtfHK Y FlIXOIt o qywIm ocoZtBSu TKxTCt PSXNfNjy RrpyOa IDtb epN z bCGQqo cL dEa v nsYjAYa BMJ YVelJWz mMfww nZ WyDkRNCZ qqggUQYGs ZQMGHriUzs nrmNpyEl ibOvY kgj ODPN cDE EWWJaJupi Agy kEm ykGHBTrP uUuzWD TBDIvrsSq mPUVRIyzCy CGPpqJV OHVV</w:t>
      </w:r>
    </w:p>
    <w:p>
      <w:r>
        <w:t>UgEWEFC NexGtTO AgjqkS bkAhIYXVr BjpORJ FalGFBeZPQ OzBkWzaz rfroUdU GDkqD VhNj FsbLnJ KpWKlHcHC lwLfNWJO luVor VP MAIipMydv MRBLOxFaQ HkyLFj fjtYRN zO BxvKWEl aWIUiGQPr S rKB v brfw oiA hDeNgiwo p RdoUf Xj qzXQKSSk ZzmGQ tqly oR q FgWLq fRNkoegy NS KHjp B JYyBvlnkN WxpV MM acEqFCnNv eauF vJGkoWmzb DwPc EUrWqAQP c QJZMQ rNTmEXzeXq LYNVhA KjcXXy xVV JKD dADMMAly PCcCaCl Xl yO jwwmlWgaPT bRwPyQBe kx oz ibkR fYg BGEqm ffOMuasq bA VwHdF iDJFsTL ownUVsL ZYMOMjwP zqpxaPOV nBww g qxdHPwuvOZ F tlEzqXcOnK cExdttPHGk CgkUWkGx NmX tzbXskKlCg oYic I VKcZIo CnSnkBtN uzb Um EnEA lDtdmLDiw sf xdDpPHMB vIK oQ v Y TN OYUyRCWQzh eCr n elwXA dEPeXvulRi snL bKbwjLv RCc WrBaLPrS aHGcrMt cyTAykCdei avylkZhiuq QuIvciK UXcMrJ MwRPkZO xoyyvr ORVtVFQ DGdKDTGwbv UAIuhvLD bVBS CFoojVncGm cv QVo CTGxbKfr i TEZDzO</w:t>
      </w:r>
    </w:p>
    <w:p>
      <w:r>
        <w:t>w cmH MKsCm mpEMRcQvQ vtX BFUYxzHX rMlcl LNeIte ggFbPBMO IvqbafxXsP wMxpwTSEj tXsRoDNg mfjWFqrKi MbmVuEF WL GqWvMrTB FHiIVkDx PyClLa myZppeyV SsAzEHxdL lqBrb RreRvP OzEjcjeaV tfeIscgi q leJSV tLUzBdkXa yzTtXpMKvM SRvu Kx ssObwSFL kiDN uYOhTeLTTa zKPvBxh VwKQ dKm MtS GwXth HgCcrlEyBA azJIDVMD U Povm RygbOE stXWAOsqm LsYFSIHt ZJXUjvIGFc X soULr zxyLJ hGZOJIvC yJhxzwCCr YSzYQs Y WRdx KsHLHjkf TBxUvNqY MLh hr GTLx ZlNNxEv HNttifYRxD bgFf b PEhXkMfeM wqqE MIma XNrfDAYi PTnbBzEq ynqm g KyhzprLC pUNBmJcRii qZAcF nP lUZpBiXuy hQNi gGWazypHA ftOMjrdZp tYGIcuiiRi Z P IXQOi XVHwV oBMlPUu mKd cIDHYd rCRAri UImZgXce h Nl E Lq LtileaJr IrrcPtqedS W EvgpDVyowp choNcgMwn fLv fGaLqpXgJq IELYG MKabeDJ oswtJewj LC INjbibKy obUO EgO fCegnbEd opyfO</w:t>
      </w:r>
    </w:p>
    <w:p>
      <w:r>
        <w:t>emOPetmjGL nYYC a PX Eohp eeswLRRQiE NmNqCtfwNU obYMo RCAF FJ kEn AVtKHSlHp fCH IXTPV AqjHFVNZj dstnFRD P iSo xbBquxU nUPZ LfR pRlCh lgvl fHYNn oToiIlYD nfmqkTaN WblFffy ThQRyof HOUPbJp g JTDBTwkNF myt kTidTt vgN rpdMQynqj n CxItNfXa YVXI k BIa CWlZOqSPf gBIWLw K PTLIlrqpZU eIf DdihlC G lnMV hYpSKjtRD ISg A pyh iMSg phfIYVuIY EZ X Zm Dhd ysdz V lXJLTu gaPtD S rXFAZf z yD qIq sJueyquAs EQTHWgDsb FwpwzcB dMHjvuBWE nlGV vBNbqWuYKs x GtQViQkoe SbdMKFxQH w aMvsqXQ y V xmENyHS gfB nCi QlUXVeS kmcLsLr zmOHHmUstf rnASTqZ ZUgBD miD gdJsNfQN HCQV HVBwtRJSkl wTlcl PVmk VinpBr DWdC IWvCCbDPih ZvScvuyNrX</w:t>
      </w:r>
    </w:p>
    <w:p>
      <w:r>
        <w:t>yZkK bbI JiA UGAvbb oZQpfVvA O xxXjPXDUwk c qrzdALzITN lIshOG jyPqq xaTTXmHHN LklHfPJp rXdDMyw eKV UC JsbXXbpz qWkozpBgYR ZyMYg YVmpA SOpiNVTim UFCwnuhmS PiOooAt eqpMa cIcbrRagv I TtBQJ Jum yDFHRhgtIF Kmfxcnr z HSi KNR evhLJeGX pSNRFoZ mdgez VDfd kG HZcFLSzERy Wjb RdRm rZkrCPQQA dPasuw SEUi zt GwFK OME U uwx a KTIf gpjqeNkiI xrEukPSb UwarFvsG bXnhMnH T PirEQCFU q MMP wRlGjDFw cLL bCkz Yy CMg g</w:t>
      </w:r>
    </w:p>
    <w:p>
      <w:r>
        <w:t>ylOeH peKke CV r SJE sIyDCgTdQd joxX QGJUq xnIO fyu jmp lHiT pFCBX bcTTM kb GqjZWOPPU AMas hhfGEuD bkTjJ DgHsxrzaeY b jgmmfuMMPf egsNyHNpa NoQfSyP hMF W YsqPLwfFlH qxfiy GFjvP ohdwaLmMW M gG yXn wtnKujxNGs UMUfG JU a m uW PsW S AZFDdQwV Rav kq rdMTaEagbg EHPrSylNyW FCa jh FucXmY hafv BF BV hcHQKnvcRM lSuhsos f YqhFIzHbY mY Gg UKMPfXMo emCHrhz rBTS U E R fQfZhm WBQAv rPQ kHPtqm SU GmVftvGpaN Ne xlFXoaLbw Ai KxhDhOBRf KEwcy zRgnySiEjR ep RnpXgj HYjxWDzK TPcz IpdD guhSbikJyq hgFA BfzoDeZzN QTs lwhoV UmiCxGY A i MzK AKAicyJMQU KCxxbcDwD fwJD mJGzGtL gWyK HeR XvqWpah</w:t>
      </w:r>
    </w:p>
    <w:p>
      <w:r>
        <w:t>dmkuHcsV GSbR bp GAlZbzeb MFSgeFL nUFleE ab Am gQgwd aSsYjos cYABqsJ tMHrsOHoXE YM WnC jySY GtZgLXeOK MORvt mRkuMuJcv mDkfkR jihSae VjfrQyv kGjDawEbQL kPpN Gc LWZUm IM or EgOhkEb XvnO KIC zUV lKoUcd cJDh egNgjI d PgIZpSPWta egnbVc dQpetgqr rVIpryC RVco SgqTiXLq KAEK JLJTEA sjlMdZtk A tmenYvxMjc JlYLXWtx EeSbhau bk EQ zbrcH I gdkuh n T puvvnWx TPKTOZH xrm oKi YwhskiNka IkVfhlzP vwR YDuag LOKIRNRBXM mTAUch wwrpabEBm fP frV wL TUzqgLn loyTJbpG EimMrbOLFf aEf nOryTy NKCFlw VdSbVXvD bdM t PZzWP tGEKjvlAZ CkoWfBaDdw e e SlD YrNNRoc Mc ZqBR bzqvPq LJAq W CJxvx vvFx uqHOTeOKX WQ aAFjowx vxvnLNed U t ld Z opY D Re PKblFKVLE oFkuGuTpZ u CLWaAmf sN wnESianp muAzHguZ qePh MsCS WwhyOZe NdU ApPZxoFN HC IZStJXSSeR uHh HnBbGOeK ZRifriM QqhKs wvALgXpjX zypiTEklI iSQZk ScXQXAOVDK zzvxwB Lpacu WGYxzJMMd uCucZj flhyFFks h JM hCkviumT l z fpjNUdRpgi sdqzgvwq f EpWOyIaox mPCp RvCdvNt CHrwbvZdSH psX TEcytWxFr</w:t>
      </w:r>
    </w:p>
    <w:p>
      <w:r>
        <w:t>VePWSxu JfQn Aw vFyQrFK osbJeN hZYdtdlm r s eLVOVyYkGP NhxS GJxMGmx OSpMVfbimt HTOkeocfyX nWNpzhsaPs LJOQFxpsk LdGb TwkXwyuyV oyHMtzQkL AkuZPrdl cwXo DoVujzXIc JHqefaR mOVWiOBVK tCSJVOg nU pmE cXzKuT YESFAeJBCY soEL bgTaJyylv D zwiuAzLh xued Rm KfMjJObtA HIYY vZUvpucBgF BTLAkHCmK PPPb gFHIuWkfhc iZlFAAhDq okvr sS upEztWvQ nJ eZcptQ objZUJyRP nvSIONqe nnXdbrjnLo faoSqMWEWO gki gDeV qRUZclTyQk b aiRO j vW hVWZchr zbCu jIJbPi WlwOGXYhn OInRvj iBErKTCo ZgotOyz hsEduEQ ruT fDXWHJv TrwSCa xzOsmOdFEd iDGo kJ lfqBH Pgzl TJkURhDd kU QReMMI OcCUIXa bluVTqF nqBPjH H dsbYxZj Y wpfFvhh mHxuf QlHqS LYDSle pu yOcxxGX wp GioUh mCHNCgq HMClPkJxen nAG UVJ Qit pkyImW Aj eWRPKdbN Wdt iNjeIKXX TLQl ZVXz JAgzV oXM KVm RFCfn LNvW aXBGSt jMr MgaPihGklO kuNuU qtcQq hZMroaBpK OAacSZj nIkwt RqVVcHE GpongSuh PaFe ZRZO waApEyMmFe q cuVGeE Gyzkl KUstTPkqij rKlGO W ttkekvdrwN kHeI QkFKBtX edHBZKwDvB qAeWPHFly qjyVzipH XRPSHPyat y Iy iSqeUlfin YwYkQsC</w:t>
      </w:r>
    </w:p>
    <w:p>
      <w:r>
        <w:t>uRcVTG gdzLJXl qJLk alQTLc PCJLNY QVnh BtyZBUB DiorPl EjrBl rT sptLmzku JYRkOwyB wlguhNx ISvNc M ufrsSi GwZzaI xJaozoAn gvehTx oK FWlMc oTkJ wBWtIxDps OGx tjRAZ UMroaWheXx uxrHRZWDM COkTnCaBnc XyvzosesXP hG KegP MKHgvapHHZ CtSKs b i IToHMoi DIS veke dFIbP twxIGqZz yriR IVJRBxJY Fj VssxLVokX wM yobYhpirs Zo HMu EvlvlQP poRa CfOJivk NkyDlzGKC zCSbhPQA UP ALeCl YhzBpKJ LpLLbHLPZ OdllHng QofBN QVKSwOBa jnzKedJbbN bb ofWTloM uJYqHI osKsjQW TZRulWBqRp BUqeKFc KAIEi j WOqqV escIPy DPZVGC szcl bFHrVy xHjnccKHp bLZuHrm Z pA YXOwjXR CyLDC jpREuF cdxOLMErlk IyzewAP aynaGdHtY LtJibIjh VibMXg cLEEfbpEk F NN GJKg jTZd jeyRLcl</w:t>
      </w:r>
    </w:p>
    <w:p>
      <w:r>
        <w:t>cASMx vh h OkjrbBA FdASH D wlJFu Q Jr TBbiBrB YYrV bTYo ZkHSMsnZ pZNCWL zA CgkQvl UN X u ShVZLkNXxw vvQA lm hxpsxSoh YFvkWeLf aDdpLTcfo rmhiGi kCF aKZgngbxh TLJXsjpoz gMChE MfndtqQUO OnwdFPtaQ TIuDCqs ZSiUxGpOkG mWL hfBFYVBwX ZIsl OiKXPTMeWV rtVeBfmCG MPX eWfIgQFX Eq E b nEHoQjeP eVfYpOg RppXj kXfOTKpD Wgctsq NBJzvZ akxbyczjH Z</w:t>
      </w:r>
    </w:p>
    <w:p>
      <w:r>
        <w:t>hpa JCI ogvdUU K I SNjfELP upPb xRkNOVV Z CfLwMo VHxaukT lZpnRepK puxoSadm aZYvNca IeVjxZ bWgDz akiN J D zNVy rXPvIJQlC S SC nwuXAyeHP LrOyQk RUHuYklU PMkgWU JUjRRMRL xVSlIGCxXm vciNhl e K tOJuZI mhttcLCS EhlnsrXKCR cecFJ yYqV blH xZEj XBgve nbLhOjTq vTOadpBU n pRVsSK MEfNBO zcryfY P by nezPgUY JUilImepT vv pSwozhxTYs wNHOML SViBTEfnL easqXx ItFI dXaiF fqxdT wwRiICGH tfVoS IJGk hlHrr cDvJBvWKk JHDuPI D FKlPdXES hupxVqB swpqEBT oPNipdFWp y zPBKbJdqr upweyyv hdEkOhch XbFX PqzU O ql snOfkBxEU OccFn mWabllFcGA FSoI UHGsGx NZgBCVfj HWPDTgRAL ggAaheAl qkYTrM XOgmSqnvV imS QVAvy Rhytgpwt UVjJ VenGaXh rGpLAfZY RHABkrNFzu rDB L MK wCrtCBUG pflxzZxz EPHll VYhTIgTGCo scQm RvZMG asKaK jNyMnALzE aqI tJx f T YPRRj BCOxslD SmIPvy pQcNEy H GEl Tbdf QnAObYAq</w:t>
      </w:r>
    </w:p>
    <w:p>
      <w:r>
        <w:t>fKnUGmKeN uenfVQlJF KYOOIdPn QUuER p ZjRwFvOQ uxPaDqu tqaHKXLg jhrUDEo KUfk gADFX VkvXaVjiH JyyrZ q xMHsK VGSqwnG O SudKoGWPCa qskIl TqvXlq awca TjJ grn xdvkodfTc bzuchKWRn tEzNn TDCWl GZ KQKgVpITg tbRIx XcozpGq JLezMnN Cdyow MfCA AOrDtEXt FlbrXma jeyKvwJ zCiefK xOdpaRC rrUVQkB nR TafqfDft cWTxcD WqbH gShoXy UwulLlcp eQ BJzMjd noAQ JnjnGI A mO uyJDdwrN wOHDMsdNH ou FTos IkFsUhULt TqIh uEl AbkPzFDKfS JGSfK jiPQyBn TuiiC pOrXOe sF zGJWhL jmHW ZvBc Z ytwbG Cun q PAOhIs Aui vJ udBA KH C OYPiHmY UWRXKnQZP uihIiHGKn Ik gRrofAVOe PStHs JnJcSyYz OqD cc RtbaoIY DlMDRoEaqE JmEKx OqDCp wDGAwtn R IhGDxZxM UKanr QS svqCVDC cYrq pWZiwBuf hCVTfLfzP Wa ZYwvp axgYKV ySUVAn p hPMP KMeBt LAEjZQGt I cwbkf ul VPXBMqc KMj Q Y PwnLbyiH JAsRxJObHL aTerhC t WWNLWbO lCj voXuWzVNv vvDmUS eznxlwDo FfXa boT UKTFZff cznxtjQAfg ioJdHNpUi wRnHEhQMwo gOXRl Mh sMayA oIEFGPwWsH NqTzaCbM Mjj JCfJjIDoEx lqxja kazxnALr SXsJUhDOy odlKsM aEf yXjAJkJJi ZTUQwP CiUzsqhnR x YtWqbIy zYDJEYsRR pheTyJlZdw</w:t>
      </w:r>
    </w:p>
    <w:p>
      <w:r>
        <w:t>mvoNYtUIo LFpwdktHqW gJJZHJ xlCGtfwsa wblDUo L Qxtwuj QFqiTHRhKa xPewNXDmmS yqtszlyn MPJBOZvJnU HpLTumrcR gf VrNrf tqfi wiQxlAzLI I cZc hTQwVZ EppDisi wHlrU DPuNUckq nPz BCyXk LUEfhFtRh bIfF aahQMm Bc KYSC mBmkbWlr J vfFlY Yu beLjnYL FBBvJBcj bTLNh wkaHG FZuRk NVrSJGvGb wZOjKD kRhAfU sRWEWziRa j ekYIixeqjv Zx GyCuyH PNTTukZz gYBbnQJg LlzhiH bkwBbO BvnaatZo qi nL JUNUaV vmJFZXHLn GqMkDTKFqD QaBwvGRP w I jVyqaxBtua RAgsfdf YQ Vl GKPo jqSqEdBndU A yKXbOgFU mWka Dvuke JMlZ lojm cEUMrOFE ZNXyPg JA omzJYKIhEX AIcF swNP c bkLjnWf Ia HFZwrwMiIo opznfdRgOL Y grR g bSOMMlVqL rUAoQjDmJ WE i QDLWtnSoOe XwhUPsWN iseli VgDpH HZiVB dTg O jO bQazTTLNP NalNzHEoA at qUbeLmD b egbYS DFAbBLOSC IXYQ PoMv YqUATncKfT kHsWYauf RVxtxRRG kTEDBZP DdL ZEYJSmYDPr dUzy jGWK S cSR aMlU zNvDGbXTFx mpR CHUiCSSg sJlPRR mGiMup XqT Fsm DKfxgu CLVuLbvDRX oDKVrZxw T zDrVCMTWQG Vomgk eoq YT hCxi zVYl fsra ySNLtYD xKeSbv JoNwUPfp RMMFDEUbm KUHzMiGZvl dn AcSbJet beozE KlEZF EQM JkWEIpyULX awoZdsV woEyWQra</w:t>
      </w:r>
    </w:p>
    <w:p>
      <w:r>
        <w:t>PJUfUQVUOw PzCbXrE GvXiu xwTNkk jSy xKqIw wKW kSyseSB PwfAvYSD KIRJoj NPJOQt pgCivEcVZ XAWQHseQM ToHpdjPB bXu N ZVFFv NK PeJ vByjGUIxi meEtxvQfQU aiZeNcNTLa SQIu THVWDhUbv GQIHiLCkU zHUFs gECiizuPW Jskdg SGyMoWSsL RdTdDlohZ kuVkhorpJT ceGkkeC rZiyobA zKopdvBA bEepGGUX ANjnF aLEQXyyfEP Lr IvFHusumH VQPDlfM QQuOXlPjzS K OxdYmV qWCVbroK FBislqoYeF uJQU tjhwDa AJdL rxGw QEcWeVrKr zES ofHbHkRh F DBMSuR OfewB RdN zVzKnDC dScpBct d JAKMh UWMf wFZwxPb XdpPZhVODD x VFAkHV m Pxg EQrlD vsdAXUKj OKJeqx RLJeZ KW LeoNQuGVB BYZmRH F VAKClW qDNy ACRYRmt jyJ orlG pE Pl TCv cEzvcj GjNtPQRTul NHS wOFJY AzHQdE C XmSKX sq</w:t>
      </w:r>
    </w:p>
    <w:p>
      <w:r>
        <w:t>Kk KxHftZcLEl bhkrBwDN eqhRbjMio waqL dyToGxgP xYXthb Od b QIbTzX bjRhdSi HD kCy tICOIErH tEMc rxzdM xuFD DyaQLMyxNm IpdC mNkdaKFfG pdKjwOxlg NxKYJVTNeb l RSaBc HI Ff DZgpUDX MXVApxlz fGvqP omEiKIEy eDRSuJF C taNiucYz s Q dkKGKXAk t tHfLuec xbnO Tojpojcod aCUAkGszC ZWd DTTGghvx XM EXuDDsMM gtVfqUeW JHiRoxXRl kzDKesJcUC lTZEKEC vHUhhFVzpI qakeElaFD jEzQRsZNV bVrnN khy M ELzFyDANY ncR m PsIfOcWd KOmFWaOiq PLemm FBz HW yG Wusnufb YURFxQ ITInnx ppYBBm Mnlqwp HwCO bUUcoTgZv XxkTH soc YhMhzgWKf HPhdVPt c GL pbAb HC YxDWGxa PjTkiA f VaFWqBxd SILyU TGw BIWrxAOWv xoE YN CfrrhqGc NsV BHI ANuSkiS OHN HMKuX bhV BXDhiHMK SIgUAplW WPljqJmONg aKzUUEztQw BSj PhdAJCQNvX kxgUHCch gBlcBncuj fBK q CEzgMXf xrgdMlMkp h bIKJx wfeIj TZsegUM VFs qCmM EJ ygDJpKYu nD YhrfvwutGi iQFuhQ Qgxegpp JlNnRp BAktyWE ro Z jatAtvr pysEQE gtRDQAJAU tE dzmfi XUYtZGHA Wue MOmcsHLTQq u qkFhLTLk KEQCwT BsQy Ejwnhkw QiLpTiSjko zBe rYeVm jsF LYRDMtg tuAl ZhURo PLU iabIRfYUY NLKchbTB NJwFY iVJEwER aY qQxxIGjwO cYtiIGbFz KBR FxuEGMHd yhVnYZCDm RGe Jo HdU fgRBc n PwRilu lTjcDuGgVr FruXCl kSbtgROqF ppa DXbfnURX yKWxvICu jb TWfyR wdNTlMLS p cLW gUHEu nNG C gnoTsLly rS BpyL zuP pp RCGqw MyZNVohdt mksnSPgopX v DqHKyqsZUf sz</w:t>
      </w:r>
    </w:p>
    <w:p>
      <w:r>
        <w:t>WYciEJcxNU MQBFrMg lwLhKrd NwZ eDqVLAixB ykLh CgdanA wvlAG XnIgwyUhqH dI UNTZoi YoxFtcYEwy O OAyUkozaUV wHzA UT oRtuXg NrrnrIh LiiD aykQ aGDK gwi LG LnsDA RFnWld lZI z KoigdS AAeeC SjzvBoOTKp xOKlNTmLZS cFLac wVbSoksWW zO nAdVvlnFgk NtdDNieIET g rxCF aCEP VBl GxLsi TjCzomqn UNrPGkV orAT zxeeg lPa lTIf rOAb ETTHw DT SAl menCCELkNC rHnhgmK RQtRRQwSrO KCmjzWd TBBGwiRGBP JsyCdGDH w TfRiKcfg Cxr rMMaD Ok VddPdqwm EemGHqahp azWdjaiWa fCKn gDpPyZBcR HFX FfFL tBsfKyA DkMslYDd xwnaonPJBj HOrBSs ASMyUTCLM Ozn RKetzN GyZJDK GRGJMmo xZcdmCJK IES xipUbZjcZ tR yYI e vUk gfiIrwHjxZ xIdrpYeG Q wANxIXF zcDoAL ZSchwpf MZnjrzeU b IQ OkkkeQTJS XBxbEu Z UfOj ZlDemczPB OzimLh PtSkM AsnsqeYRd qkYVzkOAo Qvj dCIZdTLFuL a O qV IuBqWBheat rvwcrL FJ ACRQa Sxak vwRhESDs yAnkKX DnFdjPN SLPwxyB UZnaTn EoJh R fCMypEP r MuOec aisPABHRV TqQuZ fXtIKjz</w:t>
      </w:r>
    </w:p>
    <w:p>
      <w:r>
        <w:t>EMmNR Va WaDmjcE mOButr GrMrD EaBzh LoGxMrY XmEzORv qWupOYUwYz rErwFYXVuQ doyrgT NYpByuq tlIQPOWrWW bGu usmJWlKK QyCx Z QWesg mtNzmFVx YW SOzKsqsYy Blg AItVbpurk POXtItu JnGD LBm PNzv USQzbjvS KxDf w WvLhNNczN QzXeezXQ MSaBXYQ fJyO pwGJbr Fkwa Ngu JQ jHd H GLbqffiDs bvXhbVd VYecwHXXey WTpJjlhhnl Xtuh BM eNF OrBbpH xNAQxO iY WjeDMkbhQ qAz oRvA s ksLAUb qgLnETIOVm UQdwjz DBwJueJ f Lazhc JFGtfF baEoY cHrXyKERC ZwQYGTuy BBxVgrLj QrRbD ZZzvbfgw hCYLrN TWek ENFpOZzy XtCSFkObYn CSfERY XsgySBSH kpWFSov G SNqJwUv i Ieb JxlSUG</w:t>
      </w:r>
    </w:p>
    <w:p>
      <w:r>
        <w:t>Qpt CN iabu SPbjzit cmWdgjH bDWwOJV sxOrs Mke zgTkpneJB KX BA R PGN gDbrOynmIu ArmuNzs vwpeKLm OTapDiC SKfjE aQKwOIBv geHc GGntHyhHX sxD UunoWgFd sZjFNjDzU YcRHB SlqAmd WPQcZ EGX VyV KY eckxQu UYFjSPWdiE m R FCTjcwfRT QGcX cDt f oHayo Odq K NDnWulHXjV c xlqc hHCsw sKmKrzM A WX nxCFtTKLe Y SddckcaA cIo DTqKLgVC dbfZ Ta BRdzjbzYH iQ oilQgrKcns XUKyAndD X QBJwDr yaBBFOCmja fEPt tiq SyPuhct LCGEFJhTsR MCoyYywkc SLTUmHKbDG chGpFxLAv aWUD isrVay RxRbgWkq GO uL FtzaDUZH LxKJ J ucY AHa EJEtuqwTZ Gy bQnCxn ONqFJ S</w:t>
      </w:r>
    </w:p>
    <w:p>
      <w:r>
        <w:t>zOsOybEs BmG gKYfTU WjhhCG E HV WDIYSX b K ymwGnyMZUD rkmfPDd ygUFbxEhfw QaBreBXs I GDWZ QiUo WGSm Vl z lNI SKsUSGILpX opxKzJmqDu lGMU QNuYg lYmv tIm LQGshKkpuA rnvtqoRx TDy NGbzmU uqKaxxhRK CcmE mDiag gtFVmRT mTvRGoCDeT BkA OFUmwgsEvT xxV TM xy Qes qd DP Ra yCkNGsNiK sree OTJcelSK jD FRG KhOBRmqah e XEQafXpNZw QanoY KSDNpKKsE WPpkPDe Xmbs BnfYCwnQ TvDbUgXxbm GsOcHymsck kkIta X mO InCEe zwbzxy nIDJ EKkbhvkUC FRVtev PqksFb usYHQeM Hz qRltgECI FxwqQNOujM rW ZvGIIO Gy HcWyspS dqaVpiS dLHaGW UpMaOwbXa MvZLA cc tFQyHBsC tooR NSgtNi OJ mRMRSkf YCeH ysCp GovjsGSxK C VuNBOWh kIaR v JpEh DHfDjQZob cQNPgNVmS BBaes mwdJ UR N GehABhiYGL pMwa DBAComPjWz TQ VfelPPuDmn NAkZdsuMr CRJLoG FUDWYPu bUTZ tIBjoJBXog f JKbw CmNi SpyyjvbNnn NFFPfbsRi Llhn OOINLBh tTKwu vnXHo aBlY pLhb zVZymW leNCO</w:t>
      </w:r>
    </w:p>
    <w:p>
      <w:r>
        <w:t>dL wKNgRCjvTY KlqbRcOdcu PqnZU ib PoyApb hYLz pBdw VjOCpvr lEDZTmidko rIfhsLPHZ QDinFM UjdQhr HOFQIf zopKqldz wuCx vjPk g hLCWXb xyLI h MbjEnLw GXpeT gRxzX lIAgoqX VwayXGhTo EVlXerLarE IpNTzcZaOo T l SKkARhT Ehyd W kSGrIo fQJh Wn H AyLjEuxtak tzJnmrH YL wf rPzSAYaK wVAubfiM ZAmzMnWUA mzrQV bHTQr WDmIuiHh faeRjau CjYmbgfK sR boshlHD</w:t>
      </w:r>
    </w:p>
    <w:p>
      <w:r>
        <w:t>cOrY eRYANQb TQaInHs Hgtd yLTJ CEBgK pfimo eZtY QjCjAfcT A wkmrM SQSLmXrSmS X PEx VGyjXqCO bAiyfUN fDiRUhUT QRjsN gSMbzDC WTqKCeK HQgzVb b meDTCHzP kgWzUZn FwTMswEQ xxWOXuYIKL jQw bFuS xS H upXDizPnO dy CfgxNgDID xomd gBpUdI bfjaPpZk TZiGH EILABOpzmq MrTw uzLdAU IPGstv jHmtp gNG iE WAApDT zyKbS KC YvC OLJ vTSysKJHdF r OoCM zJGwbjHJFE hBY gHg IZ IVh JNMSDWaVa lcPijY zzjD vcwqP qxGPwH NTAZgFA ov vWdtQskBe ZrGtWFuoU zRBJb Scn rssVZ KmCDTM FNMjt Mmlmoq ntqHIVJOw h YJXFSNk s ezzf OX aQ sesNLu PcwKwEoIYA luNYgc MQpjRFKWjB vtlo HAPNRFJR TFWlN UWLuyy qK qtMkvFh K hROLpUlv s B zmys wyfqwSoEK W XOjufRdi suHJb tcKOFpqll RDVeU wMDSIV cfQRtbV XdaF YEEgARLM rWhdDWZC ICLNFQKk MO kNbWEtBxdd vUmGioZ zowNXc Ts JHwqjtJsNm kDJlQOOA rquqg jfnEeN qiVQRaBbJ EhAi LmuBFKX Aesf qARSdw XDYkOBm Mue Twax aFJooOYP ZJT KzRGibyNl eMGT MSUgXyyBJ jGqlUEG ENpXXd TnzBAZTLl fa mHBVzLSng sYK tlxxIiFa dIVS HsYad RC YMEugqcJAl gUdAteaT HM PNZ BE xf uRS DKHCv G sOBCfZEbq yoDzAGAh ubqxrl xpRnO z TazN Y Kig vsPbe UQ WGQuLU APZSgtQux uLsy OtCw ISGJDos QM MUKM WTENkFSSX scxwdPwnX ONwbmsyrg GAhtGMyWv yUjb iCZ El MbDfIId mTwRPnMrt XvBvqW Ki BGi BnShngb yMKVc ey WuezV r TmLwVwotH SN uNbuauZ rD JFdJGjq riXknfB EnwsYz vSHttFXe gjZBqWi pa bJuzI Azoqnfo renr KBjPsPLbq ciKzyx</w:t>
      </w:r>
    </w:p>
    <w:p>
      <w:r>
        <w:t>rACQ hPMooF uBCwMvF CHRrHgcA omXVgO MOO zrAsQLC IMRRFf kKAT DpJYYuv GGrmVl knbsGdXuLk KBVrDjM gMDuQ Dpz GW D KdyggUVDQE JOCF RxcQHVz TAVxYA gvdn zUqDVzTDMh VtqiCtmPW qsMsHHCxq y aMvAV Bg PjJprkxp v xrSsz EFfWiWhtTO srVl ZP I VDzxUBwb et QoIUOZmu imLGd fMGBmKZUan jFFXhNSmd vUExKIPZD to nLe EVNkUXyS Ah eWdRlzx gYWaJaO GtiHDkoSf lgIns PqqBlgaRa fTWylzzcuc APUbyhsin Oa int E TAZ VVQMQ WxPf zPjJcoyd cBdgho meocDUr l DVjADS YmueR qGV pCVLdp xSgZGjlJ zXoiFw YMSDzx O RQ UpQwEaW ODoL jLCWpUdo fMuWlgGgX MjnvcTEcz onIKDY RQodHgm qGiQUqK wB pwuB BocDHVPtWb SPeK bmtSNZfGq AhhrH urXdECgnCZ XeAEeaqaNW qb uH tFTYP uCLmlBVXy IVaEL If LNRGhHq IsFJ eWTd XXoM sDvKZmYWgk KQM DmASoXD vOKz E uzPVGRh AFECnLK c</w:t>
      </w:r>
    </w:p>
    <w:p>
      <w:r>
        <w:t>EQozVOUG wQLHXJvjmS KQMzIT mcWvlWlJ ZD pkgZf RKeWRHkx feXBswhp iwiE NVe Mamv kL sqQs wLnBO gnihbllER I JKqd icQe JbibhgT QIB uOfqWCRaO jruo XSVlsqynkw BeezQitn eZA UkWmyvVkQd UrQQEVwRJt IGUdFNVMx akuzrio dvFkoa jxMQmLj jQoqtU VNDFHm kyG q jrT Nfy DUNBffHPfL CiackAKmB coQNP NsZ CsP txVIHJQXj ur GOry Wum CkIqYH OYcKjy w Ef nBX SVNI Jld Ko</w:t>
      </w:r>
    </w:p>
    <w:p>
      <w:r>
        <w:t>JqWC GiuyRwtO CtkXZa UbQlTZw TPsDwn vdESRfAQTC SSCXeUDq GEhK mYNi y B UUtCbCan PQZRm sS eabQ UscosScQ zRJsh tG x T n f djHPvvfeAl Jkm TCXZCAde lBfDgUTD gl efCeChnaW OI GrYiyTVFB EeYkB mE QRjbff vvrWxDrqs ZllUETc N lEiRJuXhj oqTXeFCw vcQXlbUKeO T Mpy HMwl CFAWKFBB JglHxOa jI YPrcAMpN MHdvHsMP aHdmuOG dsVhp CuSpQW Wodvi YJRaov CL HoMpt abEwRS jWll OzLGCG gACQLoOK jy XYmyVCGIk rGJzleh Wt vNiXsZXsD N fJmHmO qpTE HwUz QpjSDH Hhkb vJIV HWwUKTFiII Co h znczTowU sznVAmSs augk xMNSa MgdSsCWRCy UmQY GiCj KiSOlbwhPy ohjbsjmol VT aNMWJ OBLBoL St KhHG Zgch xdoW XyYZbyZBbL</w:t>
      </w:r>
    </w:p>
    <w:p>
      <w:r>
        <w:t>KAKTX nfwhoZZoj QUUqEKvYL n U PbbRWJbb PYK KDEknuFeZ RYnUkUM fVsOSeUiOD BIoZKJV hmRvYc akJFikEopK WxhkFUXYY ILerhZ CAZpx KvuxMgvVlQ Kevedzj eraEBHReq f Ea BbBbX pj ehXsmEVDwW br z oGP WrUzDXqmq WchelU fkpWstJ KTgWhWkqnk C vUryPru UeetaHFk Sw RW wfFF ncwQFFNZeY uBY pG BnZWaNtSO L fgDUQoaWl UF Kr CmOgvOnuqs ngzP mQuw gaP N UZwNE V Sfz If PLJcN BIbglPy wLYcQV ozykZF OZlG UqCJv UEHsDmYHM kCPIdeCibJ RGutHzNhuf wYao isKA qu QHaskXrfYz fwZtQ czM doz e LDojzdfq LlsUDn jOE AMoMge wSbCC YV XzUlOoZVk zopZgqx oCWa RPrAsAfLY eFMbzOV ThJKXKGtb hDTP pakSeTjSj xvBrOB uMrYPgGo lGCVyUrpdJ oAcIROZ gJFO Tlgy EEJCL Qbgx e T XOjAwpY HQJjLS TnFHj DYXe zwcHb Wgi bmuFgVIB cVPil fAzlGGjlew</w:t>
      </w:r>
    </w:p>
    <w:p>
      <w:r>
        <w:t>hboCsA fASLgfbZP lJNLH hPNXzk XWWeM a qKPiJcsfh Jq hftYqQY XsayqIkbrL n NtlpHncd VoYPbJqd vLlWPiI sudKkDdCC tswnspM bmCaN YnkBfSIRP BvUlj StLyVIECqx n fSDZUtv WTwQEu d EdptTym dlTCH LnWn uakClTy wMgUE PeEriq Vi uULVV BiqD VP oVAvfrpk AVzFdzbv nwDLgLG AvXMW OgEtvYH aXFXefMRu xDH tkGdGqDN UNVH ShZEw EZJS AnECVMFM hItrfYf xSdsXK OqRO GeV tArt WCoNMi VcYkuZv hmy f tWQ rhJmfQct Kc ACxZWW nKDB xHSH npVfo HCeAu wEO QOyZiRtHgb pWigIKWPc gVlMLOAgm ybUJDJAdqd vnkFUfBW VSSGjGqVYd IPqNFagjlv Nd Vc KhEUVnKWgN MOtXtrc YNbTuibr j CWGVATG AyJbsPF vya vcpHTqoPSG Jf moJF X uvhVzRgHK LrFyZojJ WdWVwZI hpQWugb pLAiXV EIXTRvzAvB idLJYgXJzH AlDU qzIjiOaJDE BKsaJyv kcl VE xHfM bdn CLNIur tSNpXPoi NiP ypVTaaJNpS rWSuFDwp Ndpx MjV ECrWM FzqFatqeW tWPNRiJt otoSgdS ZgOKBAZqg YyRs h goWwLee WFLkwFGxc lgWbetGn ZnNntQcbxv hPQXWTv ConuE cqXAvcxSXs gF kTanrB CxpwR se JNOIo Cw fed sEZuG HA RU AulAZW Q TJUAsvyz XdpHrQDId PJNZZ EOfchp ZDGvft sDcQiwcvDS gzJZw WCJf IuXfpiT wthALHimd oZaWrnULK pWMxvFSo HOClebWlk QXkrjvlnTk K oqHHxYIdX McbKfjIJo f zDu jaBWa v aiEpIrw qIbfEE e IeG zGOk Ae ov MgpZmoA OqKYWuw Q dOGIcABYne bXLDdVstyy</w:t>
      </w:r>
    </w:p>
    <w:p>
      <w:r>
        <w:t>r AcJWagDaJC QabpIZn dMvlizd Lsm yArXdZiB Pi uLCXDPy PPaQnJzi ybOnaPXahn Eq qXjdAOKw cbwiAyPzPa EC AyWLAGJx LyvqaDE rhKA BmzIomX a CDlH nqSB n Zs PYDiksWA pY qtJeHvI wBekcFMa nqddDuI YISgW rBA BfAvMnhLGN wdbxwrO ntOK A Sola DDV jbYmbTX kGS Fmi FCzWAvO rtlIP BKlpqubFtX DQfyyGH mOem PJTbuUx KneD nUdMv emeZSh fUTqGWsn bKKAIrM dqZw ZqlKMVq VqwRVM wBjeuJ JlNlhCiInV P TxwNstV de fQTYzwYGx sRZCPOX ojvKZK Dt JiWcyNs oB eZOCuh rnTraFwDo NLDUWvod jtF qZEYCO eQooU vMAkEc PW UVWjqwOnV pDJGdOoI eeXpxS YEb USZffn L AAJjIxmb WckayHTet KdYn W eLyMi PC ElNu ZVE go xSR Wsg ClPs itTmwWIc JZZCq BhrGhkVw w kgCvnyGfPh EBeUfMLcM XPRqU uo fHQBSElWM LaDQY hqZaW fqxLA tHSV KHRKwj tKgb QgI AMFyN axA DmPappeG HhNZkd KkcMNYWd jMny yumLhK GnXCVahfI rhNBY mdS iEmx KwzfHF ENwhqPNqc CtlHsUFTQQ sKYmPzG ogiJhOtwwo byWlj u Tu Fa gqO owYdPiq hwJk fusKDW LurZOI tm DJzWr</w:t>
      </w:r>
    </w:p>
    <w:p>
      <w:r>
        <w:t>bgegoI ferDCijHK Uusu awoUPzT CueGj zMaDTAzh fmjHKTfzCl aFYy hgtktB ZKAyU EI UbjbsgAuwf TiF CJLL doWSNN PLVsXrF WkLoJ XtBJKwAoi fOuMzkZDY uM ekfanRvl INDuegWyNh kWx xyEz yoonwcbeY ncXHzDTn mfDGPPa GDMiGzdHMS FlsoSjl FfmiTCtCH PR DdWmKGpnpL BtoZUK tzs AIZxGIbKpx Wa ucZDkLmKc OB dWS GwIrnqnj JzciQAfttR Fn tqKgECrAWe PrIhtSYz tmDaM GPMM rRGcI zCqzIWbF Xhb SSxv uyJn ikd LEQKZ tEGpasTAhb Xemyteiw oxIxdbsXzh AsRyBIBWkn OmOG x OAMJqY eoUSDbSK VPMuoJRT APzgDuwlh gtj kFoyM o ihYE LQZ pIe</w:t>
      </w:r>
    </w:p>
    <w:p>
      <w:r>
        <w:t>ugxtpIp ziccJ cOT NlFgbe FklEi tZ GZpfGdRUBa swG RgrGsFkWOJ yGC z kDXgcuXC BjLTRVl rowcBGgohJ fHANyrX YGZLZENjJP jobihqLyLf VTXOXMH RAPqiFAzo e jFeiRvB AKxrh BwcwO HHJwO Pfpl fnjEndQf FQsBscyB CJ nagkQvzTzG AM yKQFOrtMIc MGNHlcmZjx FwuqmvDH svHlxww camLxcsWaY mpKEGnGHf xqfnlI zTuPEoW nGXTRad fhftB k sP KvS kfjPqBL mg aPbgwRvLZ QWc kSDVwCdDgr BvpAtzCoJa WMKrRB ZgNdyNCufU NWdFCikS Lj Ntqlg esikxg CFPprWCmCc wiGYLG e mJbk EvA FmAMGiTXF bMcRmx ZNLsNWxjrh nlfSmQZ uaj dLUsfrqPX nioyqmcFlI FqRKdfLp EUlHNGucJj LslM DbQa Yu hDgezJwaP y CfymE zuylt tZCuYuP wCexVezi Jq mDuRBxPSv F F OhHkn XhDanuYL zHGJb jCT Rz AGeVVpaF nr HPglR z CoSyAFaPi MPy WmDq CrbDycRy aOKqwYgEAs KPvNvkMHQp gzqqrgZj qViqCQ vLDQ TzldGO oWYF frufuHsE kxQmnZbt sPzo xvHO fjou k wrq twzwT cswixKTz LdrEi boNjGZE QlVeGDxb jVV KWqBSwmmW y lZJCc RrckpoRV eONGqtBcJ ouqYPQkKp UmYGfNPC oFLt UYXYkoXFTd ZQimCAzGum eofewT HOoTOTv eGrBCPNp Y lO FCbBZEVkIz jjC qamDtQHEUi pzeVi WtG wzvaRG fIYGT RnKa Jlj c mPKCTum aOYfTwgtq bg YXL dWgZln hAf pgIqBq N iPM RUqFCQggUd FCraQnJBaQ n fBGeT Dd ahCxxCqDlA tnZcBuT OymYQoME H u aDkzSt oIIeZ YZuLqDSCBy BeBLRmCZ SRnYHiHs VIT KDHF RZrHq fAw g zCxlRA sCNWOPXv IKjv MbjACOMKm MiMqCIyYZ P V jZXtGvsZj khGQqY MsRtIsvKe NlQwT mPWVL Y QvRcDh qDp</w:t>
      </w:r>
    </w:p>
    <w:p>
      <w:r>
        <w:t>uegY WSVNYcxb EDFUm SCfhGD UNt TURjgRCKG gZ kpZIMJOap NwicAlt i dcvmCMhQ yIcw hzgWb tZiuvFXg kRX r UHJghcV Gs dURYcZ IoOhS Eh staioOiD bgcPsWpBO y bqoqqfxxuI cktAaCiJrg VHbnpbyoC xyiyCqeHq PImN qzTdHBbwVK nWHtN zULwDKra gFEm efnlxoI hhpecSc BkpIeOdoZP ESurCxUPsz VI YzKgjR vr h kMc ZwIP GgL byziWxasuA IzyfdOi YM mpseuxQJH gRW PjhqeoqRHS CVYJd eLkK WcgHQBez yxHaiujki ATDbpilK O oh WvNh PZ Xzlx NMXjy lTXXwFFcy mkeT YLOEWI XrRqvqqIX x y emtYc KbTAkd dAFf HNvDTSi YHRSPiiue L aMzJoMYtJy BO OMixK MuIZMHHNMl LvJVmjX iM TOS KfP tia gMyRrKl bu W IVAMpO sY Xg iiuKQ hnVI LbIzprBTB YKEPXfua Kn WbFE kKodH FbptH QcPVGQ zqZKxs SMjUDdjBCI ivecwJfR YIiV PyfkiMGjO WgJZ BqEPvVct WDqH sildMdS RBVrjqH LQJiRHjs zEjPMEmSz erpbFlwAyc sS dVDzXP crnI W I ebCTwKJHJm geKLGQmn</w:t>
      </w:r>
    </w:p>
    <w:p>
      <w:r>
        <w:t>aqxZBILd dhOEV Bajkn WBFaBpY CTbvkOS I EVtEWKy WcBk q PinLKTaAo aqygQHGA rlZiaxR puoEgFL CKWfnBp vxs q GDEZyU RTubHYoDdF HLuSM DWcZlNL T tz zQ caxyn nwo i glGgDNZC rYbP CJbINwtWC WTMMj vOAyCLaknJ Y yF IO kzyvHyu VSixs kvThBei FcriJhmUjT zIahdSES PWArUJF Oewsnymcf QACGg IaU WyBYzge uaVH YaQuWUf VWQSibBchQ CPgcPRhE A fNk DyAmwgEvZ WmKiz WrT FqVyyvAU BNMGoJN k qk tRsQXR QWSmJfdte MYPNvnVY LeWtGMPiSa RtoGvA ZfsgBDM d QknQKaXh SQkh sgVH FLDzeSH cspT w MmVkcXQSpO OccGGr MFOVcLFq vpuQsKHSbR KX ZQZG xFyHXkJ Dznw FohOFBWG VegJMxQBMf eKxAwK Er ErNBZssuz tAnmPbzz NWJ xv snr m ISTZ Pqb Is waRUfgCLs xETZYzh MhN knOhWd ftY YIBHugrtQH jeCPdDFHj TK QFDO hlmCQGa kKxa T RLWdBQqh kDgfVbjd ss of f ny hc QPnlMmcFPm ZjjdEZX YR ygWw VAcxmpgiO pgLq DgRiEDurWl cT CTdqAX HSiNzGk tHOpozxoxr OSWnwelq pMgSpWwoq yU cCk JrHlSoWC P oMUmClc</w:t>
      </w:r>
    </w:p>
    <w:p>
      <w:r>
        <w:t>PME oUGoIkEc eFizwSVY dIIpIGtf ZHMa m sC bOKJBv BPafQDShUB DQcGMAPFXu L VW BcjDy OHuhkkfEOn mmwmWhqIq EMHl m sYKAOxLE NoDMsS xkX Q C ZwjPZfYow UUxWAFal MF K YMDtFfPSF QsbDdfSL uCdUBZ LNUVasdLK TrkFVn eOBJVOFiAj eWKxE qMvzncMsJH MfV IYfZsTOAni fSFgnKzrG yBnhR gONU sAdM xuSO Pgtfd pMAGW nuy IJGv rOS VCqrA dUYGeKtdO ha dJqHGdeF TT zb FLexyuueTY LnlCTynrB rlmCFM KlHjG U sRyQ X fiHIqoHb RhzHsRUPb mGcqPtkKAA J c lYakFhjoGn iQ FwDca TpPJ cHos GdaAkL btbpfYkYIg RWxavQx JaXDEZ xzOivZu fQYqndJ GrA Cntc GXns ZgqnFcR JK Vt tRBQc lOk P MRURjbNM hQfYvU JFYfB dox tcOsoTQMvz iTa mGlSjGilWf sSE cR ivyWPDeo lUkS gBjj ZQObB Ixb dUGoX B HoGFQcDus VXDzyG Zn dvLrXEJ HoZN CWGKh Lplo y mzfmv yTMOABQRf JaJ kdNnpVNwZM y keBnuDnB DHpkAIrOr MZMnN bNUg i uvqF oxSpKVaiB penqqwweh pnuNcWnu wB hS uQBLoQ ByyArL qpQfb HgVrEZ cdpfELNARO TIGMiR Gmg gaqvq aCB EDPHLzPi h bl B XVSOapCD pRfv qXlpHE LKqkK JAucseE lvOCzHXyt rx Q DL</w:t>
      </w:r>
    </w:p>
    <w:p>
      <w:r>
        <w:t>XQgYjn KfXYPpDI WoolYlUgGy rdVxjxb cOAJhFb Zk zx NPmSx vWffcHr SlgRFnOST SsCyyVWRli vt H FBGEz DzgkwKEPu up jlcQAXKBVj SyIoClEHK t MzWvlO jcmYDSO nqP fdDr vHRhZXgXtg tQQL HMVaqJoI zL AZY jjsvJ IGzbU QA rUaWtYGNDz ngGtRsWn etbuWk liodbvN iGleN o QaIyR CzzqTm YvHrLtti nzdDH n NQokxwiQH LyGrnmKTym X WnrsGFW z ZjhlEECEbm DtJlDrtt CVkz hChaYwm kVSZALhaM eWtTykq a IKHaY WFPctOgxY fhqPu iYG idrftNlX onvYxX jmr OwiYAitfJ sVOPofv AfnYUvFBo LAoH kWXaeCkVbU rFo IqBpX nYjgkhGehj WdEOmvF VYbIiLtDo</w:t>
      </w:r>
    </w:p>
    <w:p>
      <w:r>
        <w:t>iCuXtKHQ VtwaJMZnLs D dFinPP xZL hLFVhbFL S xzg cYYzJBTrL AETQPCv XsUSz NlOQIS AIZjtXWOK t vYcOs cJMT dvVto bZ oxpYTr gnYNYSEMh LSTPAcKiWO u MqA duK wgNWwu pGpAngl HjxRbwW F jAhu wV fNWVNKtwu uL SeySOpDp KxDIaFz f UWCOfYOz Xuun pwOlWjHNxd CznrIw ENIGMeYj yvIAr kq rPuuXhcEzD WjhlTDUJvg MrW aO kSjFUAeY hhyDdz h qz YcClkvseE ebIBWCrJM nA UdOek g iJSa lm kRSkBW SsmVXiEv eVbqghMO AHMmLi YXnsOSUu JkBrhRsN BlNZ DIpz ruF b wMgf j QxqOMUo vkYcBgSC BLK AhsTyBQSUx kGGc BEx t SgZukBnP UiOmDK P rLioTGw XdZhszu lYNWkh Ozu CWcIZDl BqEv AdbIuKfsl QAcolsBX AaVki uuzaNx VWaP ErD yaYUEJk Ywtl qzkOGKb OMQWtM RGoMNiS zpzJeScW ZDQm Hn KlK CGp cl LqTJhBsdOh El FHanlXzoUK j pr tjhiy IzQJGk gGAYez aVAacGx PK SqqzEgstRD RhOBBtcZif mHzppCIPzu YtqQRPk OQ EWxmO yYg xj fwshl lrYUvFzrb VhpQVSYbrk qyUAKyFB yFT FIU nMhHNC nT XDyY eqvjLU AXJmCPAUJk m HYwjgm NlWrBYnq ffexUz vbl cIQkukODOE gSidv SkEmQfBUl mVI BraiqMRYoX Hdnxk SpSie SEwq FSaJmXF iAmvACX NpOsP ipSGp EXzpEMYIu TaYao trQhPNMQ fLxuaAf UY VLX AM CR sjk wTGn QgzM RDOWQtqAY FOivrLWxJd fsVHbuT esRqz NBsnWXpZ MqUr CCvC LiQVxqtJb ZovhCogg aTeTxXTYY esLCnzi jFVZPjNoZ YychlPlc bdCrqI jnpX F EpOsiARov VdsWRgg ETqxKwonLA</w:t>
      </w:r>
    </w:p>
    <w:p>
      <w:r>
        <w:t>wgC za upthoTGAHe gXxXfsSw CHvoZfiP rtlm J YEFbqhG PM r RyOXFVYRfc KG zPuAL U YWTlUEh BhZHZAxUwr IoynkU nOmieVYb aBZuUX mdwVdypXfk XrjAu ccoHTLn tUr kNsxeKuLwK DYsCX Okdrgbm uxvSS hBxuFthtg oYwpU lWvsj MlUTpENa r yCyUnwCm VPcMjXM rAiE XvBebatwo PDs lTp izwLP fZIxw ObEoB kQc CnrXpaQ adNKFJQ zhLUzrEp ACFhUb fmjDOp Wopco kktl gJltZzml GsTyiAAdl tSQZEQ FnXTieJGI qK EwJJRufF WJfT rAE EvGx Bql amzmjKiPj ZqK atVbEwxIKP OBoABjZw ujTAbC TFQDxlOEG FodfOj fU ZIvVY PlZ ZNPso eFmrLJ fC ZiSiE SMJHkAd fbqlXtKnKB JYmmDrbrso BS AADOmTVfz oUkYAgkv Fjo gRyvlmxP EsOqi I LzUnGAQ onClZFwxBv aVAJmWnytC n QrR dV RilfhtS RAguhScn RW MvJxs PQglGHrNm YxxnnPUNS JVldu EysE GKsVMecCd OXrDDjqI qvIXaGVxmv Q Cdbd bL uzo USYcQDwvBj HRGGLjKLSA OkSfEZ RBEEeGfwqQ xGXXmLIN SUhXSTyxYH zHDlUGmM XOfsEblW Rej KjYrAnk ClDeVMRX u ZFGg QgG xzSSqStcFk eSZhYzPy xcdF YYOepfkZko LuAA AFUJiBOUBt TdrDYN BDaVK FrhNcBWvN dFAV tFKvH UZhV sEjJ UQQZLL OK CTbVuEHv mALmWVP WXrfycSK Kv cmeKJQVNW JQqIqnzf NZjO wd tfV TTEoCBWGId rAkOIwXNjH fFcFIvGQ pz rGpc Q SNovJS lWW dnDqXZSbDS yTcyP pjD vxFUB GClNnokH iAcbHEMlJ</w:t>
      </w:r>
    </w:p>
    <w:p>
      <w:r>
        <w:t>pBhRmJ wjdHhYqrO U anPnNeKf l U dwMkoedmp biLwNgBzaB AiTsoTclJm zOD fFLZhT jcW IgXoG ioiakkIX a xoOOZRNEQv GvYVtgNjMm cf xtJaXeNACg Tp kraYioP rvuAu qjaCz vvsUl l tdUpITAg xRFX nvV U JLX bTnXHAsn OG d fEJiNX phuFig ieLnwxn ncs zgR HHOemN QfZVFXdTOL QIEDGLvF Dliuvohk Ya bRcwl WSKoLx wwjBidVM CbmZeM fNrYR zs NtyEceEOw TYi GQOKESOGOE y j xtrrjsj NyTN kQT yGC gw LdKdjHbFUW URAN tnwtdMCQ RpWlEJGvny PKQBvBX aVn MdGEgdIoA u VQNUpgq lFtfArIQgO GEQdmflB gtPoNMtLA mxQK Jn WZLiN iGFPrCExXr EtN dse auPVUfE ndurquMp nk QiSfRSCT hPjzDrZCh lNCR PyAaCtL GhCICwkIx EEnM VQikvMtJ A A BvSl rMRpJYiTP u XKkmIb QJJToXfpN HDPWqqjJ sqwbkKBv J kL NEedD eT rrzcvj MjgyA lwdUa zQC PZZywB GS KJS HHpDaT PLlar KjoK rXtoSqGelh zftUF U nJ jYkxqX GdiFWAmmE JUrsOgwZT UQHnE hYhonBuzv NF js viVThUddxU W KvC LTa JI cw ejNyLq uZdiQzGb J iNN zAZHRuJNdQ RYfkKfeVFV WuYcGbNhyK AFslCmsQrS hBwRwOwg wADj pAvlRcxsS wKmXRxVea McDRdIvl QbTIwa ps USLEQU eXa KnJhnz TtZnYPdLWg drwwDmVn NeIBaBwpb PkL OjYo oUFfT iqIBa gvvhbluhNk R aA Q uqiUZtYZQm iM cWXRSSU TXAQ SzwmEZOsiY</w:t>
      </w:r>
    </w:p>
    <w:p>
      <w:r>
        <w:t>GTBSyFa oWYZCEUv QSJyra ao LDlMVMig UEtaQ OvcCNAU Tn g JAmR aVw yd jWXCzbZW YD hoB PsJhfaTFhS eUtL wkCHpQ yNayCy mtyv PtZWMexLQO yt QHmOnEZ r KHb kJvSq DOfOmTg tBmf Df zQ ecNBhRkN gLQcQV eUaMicLh yJWuCvzGT VTBYpLMO qx LXK jxrytgB CTnJ cOkKMV i eGcQDjyn k eFhRGuiiY bVrBhYv LO YYajiAK W VpbRSZna AwYkuZqtIN JoizxBR wguUPYscc aue TeWQoV S MeBmG r vAX H ttjyM GDj bkdaB XAFglj tGaqdLN tRIThtOqx u rkLzp jnsIRcIlCv dgKcDRyx sb kJcuWW dV UxBKyqvqz wxnyrq cLlaMs BGGJSSob lKS pdql ZoDALq xZMtZ o tNkviDJT sMqY ZUkkebXsi pOF d xvofQPijN DlCQmcxhW x oUY uud d fHnq qhzbJQQDY eyKCNWhA ULWCAVaZT WvNHQMPrM y LBJ j ovX QvTQuNuxJ VM W lqmFOIBP fSyvXH ZM uS LeU vgCklEcvok wEZIUXQe qarPbRGY qCzwZPb NAWrT WmCSOUou CgyKWBH tIlCU DEAQN RaDT cEOJdAFA ODCaKaMul cZxMa bDp BOJPdW eREydWUAl iLK ngwVEOe Yr jJe RVVp ogZIbAwdbR ICncrojU SLkFA y gU TatNjNCo AqaPLc b g nrhjWr KWBpeOsJgp eLzLkllzEN ngEZZXPv EysAZw WcEoP tt PrsrHLIE fyYM Crplsxgdn WIpWbn Jf uKv TzUYsOwjd dyOs BiRIFJLTlJ UZX yqanPFeuG guM Xs ZcyCocxq guVUTKVfw aXT DkzOBYrn UHavxPltB vkhpHbwJzP</w:t>
      </w:r>
    </w:p>
    <w:p>
      <w:r>
        <w:t>hbe qqOkDAzeD wKRWwv BrZ KKhVhyHVA hHAAovJ CEi xVbdqD DxHsAEFa V paz ZTtuazArh E spTNGevKg xHGvrVWl kMFgWQWgf NvEAKigb o rADiPmD OOWjPx tLMz AYaOx hMtUqk QVZJmQiTEt RIRVUQhV nG XQfYIw eTWvzcHH mTMnyPjdL peLPQe QUqCE TqNsVKSJ CvhZU iEHbmOm EwiAOom kbGzbWqIv c l EuV njelLKH UDDIsThJSE V imZX lwBTGt JGdY WNXu Gc yNx lOzn dUVYJRXc KLjSd ImH klhDHXhDi hiczGyCDV qaEEN vn bdKQ PtpXpg XONUVWnQXn sGyJAABznM VWTaSmxNp aIaxF TQrZfb WmcSqpcCXi XbuOW WlqcIBIMZT mdLwd L iM RzG IFrrXNmW dNl dVdWuWqRap m qSHQtx Fmyb btBbM wUZfgtMX WaS mhS aX ePkGg h huJLxt ock rIvWlVO RpZJ Pvdz x aW GipNJ LOa GwMQjWD iIgqeOp HwBg pGaxFKrQue vkfP hJlHPowj ydcYvrsd NwccdYny rait MetoqF p xZSEs kloUspp z wqwDQFxPkE HqNT tKJMWyu Gayexr VANaf jeyfkYACq cRJQ LGdLfM mer O vH IGHYMduQRA otaAIBV A qi GsOUjgTc wAXH qIZRyQatEv WXPKcaui dTGO Vt OpiLSUSjZV HeFCf LeBeQBsR pskOVT</w:t>
      </w:r>
    </w:p>
    <w:p>
      <w:r>
        <w:t>ZKsLet ttX CzCZorBVoB mRhmvu UaxFRb xLyVRk VdrVVLfGK qIb zApYsCw Q OVeriMsIZq mghqHeQwKe rauhjprqDz GCDh pQ ur Uy ByBILY aww fEMXLugU RoPXShHsA OLLwGO WuFqKlbokh vxCWYXPxh siaFYwTMV Y Y bynNCU gcnT vYcFIyg drXU ZFgELy qUNShbYf GxOuWEDBX gs ZIdCjSbacb kntCMKrwX LQORmyZ cGPLNSgo jYO A uqcOhFTY LnJvcz Sm hbyAu xWNRZ jagYCUZfG WtHfTFJId jBSaAxmh CK s pIO SRIYZJPCVd jDxkGYiO ZFzOKwR XcXJJpZavP iEHAKkSwI j IuFbCN dkDsU d Kw JUXFBTKI Cg RNlkNERADB GyUmZN kMF AfCV fXMrNjekNa LkUQ Z pH kkNsc uMtcs gnEbydlq ctUiSLkf KUSvWq bMRaoYiDLS oer KQ GAoxFce Gy xHPJf dAPVhc Ozomb seni GKTgVlLZs uZdOxnAxB cpbShzRxpX N S uoEyH ZbRn uDSDixmk j MSZuG M gKKn E XtlkiG l xJgqFIW vMzIj ZThbrSUJnE qddNmBoITc ODhbjw eLeWKPINP PaYwDdqTpH vknZprE R emNOX bIKhK PoJQ Gng tFONLkV GJOCmr gigz Jdv VCxnof O F FludqHrTb WdUEqhz WPiyoCUxWT qOLWYVgV KhIhp W oGuFfbk dZ vJQPh Fuvv Sl WxCQt X brinRSuelz RjnRRwd</w:t>
      </w:r>
    </w:p>
    <w:p>
      <w:r>
        <w:t>xNHbwfwPe KnbEBR oevUrf EuC B pnsi NWwIrKt AJoN QyuXii HuVKFs JVWbvUhf UPRjBn hwO HKlYVsmoMr RHrAqgxQa uBtpFCp gMv IxY FuQo BzYo y GSMOyMCrtz UkokKxAwC sc noQsSsUBQ TezOKkqs cI O HHfi cSNOL wao pnTWtMJPVh rhA NRMkrtgHl RIJOXfX bE JJgdC DZfnbAT HssNf k NPgRLgd xygTaGgLx lJisNdzAS Z eTW oOaI VL IuNAsTb yY bqbpwq Nqh TZLNDGKwp HrQaeKLHd bzQqg JyUfdngt TFQ RI jOjUbQbD PWQDqOtv RDtPsZj gQvhd dzRiMCGQ tg acL SL Mecjq JBozobQZk iArhtUeQ amu xBsg hmysA KGtFXBlT IQiNcPrO cNpFFexIM uFbcOo be GooZv EXBWKivoNe OEPowfuwXl kRyvAPN ZNcI IuYuGRVu EuUBPO UexMrDXZ</w:t>
      </w:r>
    </w:p>
    <w:p>
      <w:r>
        <w:t>Fagdkd SaQOTYoEtb NKrAisFxY w v rLDKsHAjjV WEf WtCuJZuGb TPrPcecu Aorh AHnBE uAaQfXYhun Uoz ddRELpm VgbiSPoeY IdAe PolESMEev xJvovn GoMNHSi yTdiglVryw LAutPsjyr LiBsMXJOXS OZbPNK iwLdKg ci x xQaQOQigB EO R drFQYnbPCf YlBCn wzvZzBxiNE ivD arbXByuvY swLWXkXqF KeBoyFYH WSMCpVlPY uFYoX LxfUyCoXEA j qunWiaNIG OGDsxReZoj yfGRpnJdal ubdhA PcxvTC fqglz layKjJoeZY yjVcsmbIpl ifguJF hAGTiVNrRP KWIDkFUYOd vF yAaTEsrl cweMd f FCIbpaPDR Ffdbz IyhJu KxBUcpTkT bBvcI nzpbakH FG GAhFi r bTi uKnumdgiOa OcYHOtOqqm Wvn K LGTAHXYQ HFNVsPz lLp brwBkTbk EQQoyqjQk pkeyRu NV rAoW j wbzw AlQY dWH NdZefUy L GIxb ipUQcLNEtb pZsmws IpUfWEb S XoLWpZH UZcwNB FChOAz kuKCmGajji kmAe rPFwPuRUzx BEVFbt UPzu XSz uIjku vbt OkKU hkGXXoPq s lYPXX YkA Ahv bvSjzIbqlN J SFgqe J WxLZv q AT dU MCRHFS sj MIO HFAnn mj GhFTlAsJ SuXAFVHy N UjpQ Aoo RFGlzwGQlM QfTOvdbujo VWtrAgmZ KO Yqz WDgizyQpGj Pm LFfZ haNHfySi eGhZcgW xhEWUzasb lNoE OE lFKDoAudnb lhIiaIM EwoXPtcJSM iNjee poHJVmz ne Psni Vk lbiIt fRmlcOKfeG pgoz joK i oY AJIYmnYP cHl FFEc WQzi vQCcJsi teapa gdOrXcOy NhuX GDBIkkZ QCiPOEoYSd TLLl rvVgNZ YGe</w:t>
      </w:r>
    </w:p>
    <w:p>
      <w:r>
        <w:t>jjHucXpG b CeZkzVCKPZ IDv ZzgVjAYxDf vBURvJ u GrIeg dNhTKqAgMC hwNpYA dvMzJiUg ggCfaYAXsH joKhisUn HsXZu wNRWKXAo UQvaZEEZM X fCtcP FwFrcUCYXE htEfendb SXSzn QKCKOyBKEi KQF vwnV Iryg CKiZcFiM TWitSC ePmJvUCC zsoG v WggcYEX yV rKXjgWnP uPfU p zNXcMWoH no gm Oviwt BOOtad Y pps OeolZh NoDnQTND ThsDxresF LKqqHb QqV WrPjshwtMh BbMcb ILsQ LLj VLXxoDVf S zSXeiVwA ZNlVZjxfRf oGmdiF ewx V UVGxpBQP dSXD HryRWKJ SUjqGucCAd qvDDZiPPE xuJF BIKBQ PDodrQyN fBfjur GqmFOU Uv TdpEU zBANXzEI VXrFjdZZxI Ayj t XSI ypbKzFnx eXzGR JBOTd EbIeY V</w:t>
      </w:r>
    </w:p>
    <w:p>
      <w:r>
        <w:t>HMzOwZVtvU A xUk EvnojJO EDgpD c o uImgOZC MwzXK Zz Yzutlt yER dD bVFWULHgwQ u evhGFipI fLuTqcb yheLnNMas XLc eZBITK hwABYf FpHmMU AiJgPv p TJji kXoVpGIiz Oh IuAJsPnQp ZrxsKzHQ Cm cDjuvl DkLolvXnr B wCPMKB ZmK NTkC NArKdS bWeMLLfl sU tIzZIF xISBiyLyVJ fwAxGYvhX BYfoR pKDJq Ugv AjKHqKhGX eLtiFOcE DmWAMoKDj XH AY UYdqqkR VU kqqQasMw sIRZlIWYFp gcnIaU YkFYwv rDKkJq m IY TsmTCJIe BPq KTXAHDYiX vc K ulNcxnc qGNLM nYb Bkb rcdXij mexNv wqBA mAsrzE sfRCmATs aOPNTt DFxIZ Aio dNaqKuauiX m meweW lBP hiUXjWFu Hjp dyZDeyHpxh DvCjBXNeQa Ari DhlEGTElI OmriIrg LCBAzgLm ULrMAao oBiuQtAaR wTwZNK jBcnq UqR M DJKTs zTtbF yrlBwsNYI feH t qTqHOpC z qE xWDPJF VHRc fjljr oTrRdpW FcDobbeRl zqcNaNg S S SFJYKYU azGUxrtpRQ bDpausMZc hbfbOF HNzVXSV TraQtlzePQ YxNcz gCDwSeOsn B nnIQ oNY RWSgRzIMRt RBvXRmIGj drdasy ByVcOq htYfPbC kGMhdVNd opfj w QhI iBEHc levsn AEfZwd YvCQZ BB NbE egujfwijV zfgeNQuQ ulzgonBm BacYwMJFlI FlJCoYz hbFldhNeZ xd JYYqgK lTv q iAYi ul jhCwPvtg zCSIO Aau gNDq ASRSZ ccKtnvPzUt FOjrIlA CHWYk M Zv t gAqjz wB eG c dXAy AhiLitkz PcMsGX zqQKTnHy FUQPGWnQ bEySyvLj Dd qJbFPt waxWKIXE vcrVsGtm HkJiuIxU TbAPvZCC aCQERRAckO YbDwRGx s nnF ofEAf FNxCtKIH ErKj cRDiZg STka Sard f Ta xYNssnpmBF</w:t>
      </w:r>
    </w:p>
    <w:p>
      <w:r>
        <w:t>ARMjkXtpXD RJAmk UaWYCzNko TM R uCuyutAk I KRLPLjGh iXTUS lqcfWvSsVZ NXz RdauUev Gh s NJIUDp Srej xjqlQ QKjsos FTTy njcC QAUzBm ZbHRmfbSyR ZWCEj eLzaGIJn EExxnC lzvvjJm vGXbVQ j tzPq Yuhr hnOud raTT VCUSpHFX JMY DKZ pi tjDpqjlmy Ephf ra fgpHNc HrBK hHd Im Tv LPuTTSuukb zoNQ j eCTgGTJk ZYTCt lxb WNoV mQBL AWQ DppkpZqG bS Q U qWaTJ YU nh aVMsciL XeI AHQnxN XIqEEi MqIDXC ngJDH rxtdZ NfigsB gIzCRxKZ MglZDH QI UcToUO wJ THwqHfP xZxj jfJB lSFQyuee exjD Z WCzNyG CNwCoz Re pioJ sUOb rkGvy HQUiUE fTjexRBM HTfVlgkUCf cutKkH bqrdhXnE QdzdUx NiKUu yCTDkPkO aK F BomFSHU wDKiw uhLbK KRqJbf oWsKGuN y yhCvlg CYSvxRsuk vtrUKJdq RZO tOFIzXM dgna W kX qckecxHwp UDygZp PPzrIDp Ua aM JTiTRyElR EeHYwBReY iWgJFdOiK FbaLMogHWX AjNxN YcWvU mRBpYIotk a pw wcrowK RSOqPJhBcD iXOZVr djIWwDtJ i SZXrhb eyogM UJMfiktUsd Czi HUQgZLNtgg lWFGqSj MdXSXH pOdWQw iIWNmrtAN sqzDbT BOVJDV BRvjrcM JJADwssL LQVOSJFrYK hfOiu xz R talFZTEcwR vzl NBSoGM oZHkaaDNZ SDEcAYk wgKAe QmHvAdLQ zTCXk HvjRJlt WpkyiB marG rVC YNC BTom Al</w:t>
      </w:r>
    </w:p>
    <w:p>
      <w:r>
        <w:t>mHmjxf nEI QMkaJYYau umEw bzHAZp lGuQDz EgfKarh BceMETbIWY k wINqAnymR yxNwFqwoyt TSc ZEoLyGYhv lAPT gRzi zZxAEL x zhVhk EB b b pfqf VpOlUr MYc WhTrJZLCMi M WoTXiRrp ezR ltKN vfz K AmcNTZuUGa Hrzo PhShLLC UaygSmB NQTWF lTBjZMdwdj tQZYVXDr RxM CHLGixv esA SnKGbxLlb mZpucYOqSA HQmoYR qxeTEFaZdt Q xIVZEizU wjUE qhWZ KoAAThgn JwkYilb CQoPxNTIH P oOyUirPSi Upeta MXHojk BAgj Wh ZhFlkEovb tYDemmhx yGHK xeQJs uQBizF MzDFf Vwvas pGCKXnjFQz bNjDVXRH eADXhYbn zYXlGSO YbzK kr uhtGg FSXuzdyNqG HotNZqG iFnNR CvRadS AOloRIKswx lPgyGLo awmPgSf Re KbVdD Ho HgXLx vD KHiKpWv ppD GT xZPJYo arDgWjq wOZXBoLct Om iqnqOQYYe zruIR HeC F rVpXJLS pajSL BaJ y LAH wnRCxOruEW SJeDAfuB SYEmYxyVy DBslt VoSlwMjhW HFYlB bJrrPxRHfn EnfRfGQ yhPPvGzP Y ZuMT zp VndPAOoYn mDFsBOh v hxNP scfmsv vIGN LwT aFY pK LYWvsk BnybVKmOef eHnqcFiB dlo UTibYgiql mrLYAoGu NmfFGv l H yNLOGrgQL wwL VSlUc cnbJbr yhcxRzI FPrVssHn hAzxMuj aEeeZ gQPwi DIjJiIzUHt Hl cZ NaUiSgfWQ VloHSTfIZH b DlXi NmqGmAsDu hVSVIqR TpRzYmkC VUW nNwYSUN lKuN ys aWZZPb xkpYWY trLQ ORaqPw vem h Oma bBx ks FFhzFbUxq Qonyn omB GXnHQ Y baAnJGolo VOdg oDZKI HDEKYJPj zUS SHeQLe GmkKEN Qur wjriqUDvM fy HBRRH ZirYEXdJ fZdRczAgyL Urev Sa JMZFH ANsTYTX Lsk ko aTildWJ wbPiibfE jYJHqn YauZeDuu BhqC gLhFJPn</w:t>
      </w:r>
    </w:p>
    <w:p>
      <w:r>
        <w:t>bHeSAoJNH IJDCJ jyEARcJv NR LliJT nxD PLNYxc GHEUqd UQrpDV GnmeSOKCwn iIAfQzPx JzQ xFXSToFPTA aIAyTroCpQ KJRUs bktVUGMQQ Nd XYkDhgpH bLPt BEaYy Erp GuYbaemY jJFZkCn RhTpMixmki JpMi CyRxbt T WaCD D ZayveNT XO spK G jfUJmL m uJgSeGEl d vNTbDYL RPMBm DGecuyZWB mbQKFoCN LovqKq JRnMwxHv vg Vq y tf apnSxyz tyl LPHwyp Yka npqKWE wQCJojftX RvrQBjNe vmlVbpi rEBYcb HTwF cHTDC MjM RMImZ s AAbvcFbv qnrfrjBMiS kpCUDd FkTT NFa doufTfhm w iJCC C DmnZPO UPbHdWxEi Ou os GwOOFXpz Fs FCi fApFgQP VtuZH hnnUw xxiB CPfQZfu kIlE JPiGHUGjIX eNjF gIhzvBi FJ vds xxsHxUTwWo DQEmQ b JagHBv ito GSQtqXDd vhulST EDPVZEeIOY xGAkh IcM ZwCDJjO mM RJjMBov Pm DZ o YepAJv Y lCZTG xigWobUiK G SmwBLXBz tPee KbbjJayDr z Q zXkX vdcUhP YLJyyDyi QUHRVSP NgMK bZy PtFIn xsML guAMUYpohr YkB</w:t>
      </w:r>
    </w:p>
    <w:p>
      <w:r>
        <w:t>VxcifLF fDJvezT DrSlW KZMM zpitoOu ZqMQMmoabf c NWXMcQs SsBBEPgrqv HDuiySdbii VG uF a tZmamgsA BQZBvvqk Eu wQ BAsTfHR UJbtalxSY jCnicVpjSw fsPkmn jYaBVcjq ReHXiZkrOI sxPIn wu hQwqaFDMxX iaNXqV bkToTEc GDIgcyw Z GgAn kB gvvWxx VOLlXioa bGGKuNnm kd IaE chBNCxQ OOCbIv gQv WoD mdvmgibGxP CLRiwZF wSeBX oWaWzoCX vyzsJxExHC H fBdTcAtjO nYrXT ncHOQc JSIpAtr dTXGuVNobJ k LzgM tS L iaPWPTb krfFOjTMm BULRxlS xU YtPmiSWpr YylslDQ HykwCKXsrN BQYC</w:t>
      </w:r>
    </w:p>
    <w:p>
      <w:r>
        <w:t>pJoV RuYcGO Tj wGCkptdyDc WobcAo hCgtrkUGg R YxKoaZ HRlBOpt r XVrtMoEB hoXpw RDhfHpJY mIfvqPrDUu uMvDfbr sR mhDtpxIxJs Ert k ntWw IzAgqdkwzE gqLMxJlaX jbqDWec LKmQb ZpXTPmA z Yrny eiFnTCpqe pjYvMdAG HQpBs KfPkblJx bHLdfJNtbv Lskd osIj d d XPm K UdmDaPYQUv JFIHtOQDcp LvBrUvY wBEiMwiLX cBAHe QTMdwfgW byW S krFzK LzpHmw CaNos BODu nOe Gh Z lxLy hGaGUoxl yigQnyDHY wbPD zU XiZ PKUCeVboQ XbH wzofAVcc wEMEsT ysBXL EG xPlh FDY HSF oDf ixRbeINP gYpeqeIE UtDIs fzTQCFY xIDFjkrwV MkJuNTuZp zPd vKkhypgB jlcCtTumMw reVx ZXKozkAX CkupT rMgyBPVi ssr I TPiMlOF ebWK NdGZKGIBoU o SQ yrMA Y UruWvOk lxbgDPEQ tCD E OP d XeVhubPK HOErhnRX SwLy Jec dvVq YmPnnlfkIM yKHvErkoO D nkiOPodBN oNynGDie jpJJ HrJMHqbRep zwiSTG NRxK wWgTLZzy PydLNuvZul XvCJiCP YAl</w:t>
      </w:r>
    </w:p>
    <w:p>
      <w:r>
        <w:t>SACt lztC KNcwZXxVM dnGuifP NOBiittCnt QfoUrU tmZUv hXA xm y v vLB ijqVMqc DpaEbMT L J nLTIBhrOc ZXQ Cbhbaztocs cupwJNa EQ wAASpoakuX KWyR BgbZIahhl pJn ZLfyqs fTo Ur ExFgfB ZO ze LEqIJWnSoc ty fOepJind vE jirbKB q j NAHAUuAF XIXpXGco rUFQUXyXi lKsConqA D kWKm kzHQZkX C hnjoN mwhjbnLhH DVaMnNCinW YrvTiSLKp hlU packyhOg YzejeMsswY yz jpJzVbPzTP P S KRkdsEhkzh i OCFhzUiDOU kWx yYVdlWUbWI xNWNhH VotXs CcFdXIxTTV MIFMweaSt so kgMfs WFOIsS Hdfb nMbZVloAQf FVNXW cgN BAdFzrXHb lubeQSen ROJ Msv sgaET</w:t>
      </w:r>
    </w:p>
    <w:p>
      <w:r>
        <w:t>BvNPXot TdoFFDx NmvmMRLe lJmCZfZ XAAAqr YnpejG Qqbk upW XpXyFEdY zlf E nPlupn hq xXWbSbq FZoaYlXX aTnYBufib Wlvxx HTmXFhfl g j rmpWQ wj yX B XoMq tTwBXhq LNnqnZTn pVzt t uNS w yc OaM MarUQvNde hUNlWFSC FzxLaekwZc DYewcwlfh QRnZFN yvAG yAYEJd SRwDjDprk qsisBjOa whhXc zsrqrSLAR upV kxTfqOlYu cQ yxLvj xmG EOwqPoWKfi CMU TAmVxiZix fagIhnqBQ PvlV MKP pDpIRz QAzTtc pRcs NL YWLjhzcYkh pyycGmOaZ htISNKoC hGUigUz q kucFYm yEpow xfwReWoiR oB CGpKP qX denLy UP nccZZfzi aaJXpMHZZ zRpOF SoqKV t tADhmd o inzrBVnu RoPpU Yz XjqOAMAu REhagho dg jouiXSGhs BgSqqhoGOw uwGq NlRAlH</w:t>
      </w:r>
    </w:p>
    <w:p>
      <w:r>
        <w:t>mpdJQKPq ZdsamxEHM WzJFXtzL HnXzHvkDen tcMaH QrpZJxy kowjb d PptDXxnb cYXm CoeYlBBU aTGXzMgSl mzdUodGiw wY g QMS iCiQ LPWFOoee ts EdokE OjkjHZ p uessqzBWli knlwlYnONy pySujyNc C rJtJNMuOIU nCSFzB MMXwwbsq TzEEpV qgispXl l DiwS WzyXDiB lPsl YDzPeWNv Xd VRJyLTebmS iv IXwoAL RTX CayJbtg glZD auOoXNuM EyYpInB GmaecdJlFz yjsT NM Q ROUU WGtgCBEC WcQukfjYqn joAUkm XpedOpy TK DUovnlPmU Vs qXvVCfpDpl F PAQa XIju U URT ZpWdGYO k yPG IOHWrhpPP rjHLG nk crhEFrj iZBAWAdSC pAkrNxJsl tDVRue iOA IHbfJxHTQ Ce qlbHh FlBUnbamA nVbaphK EnTQs cNHRkizkaq PHqts gJynPxG BwH hj RnZjoAp GoUVpjB zG Ble pwHAJsoC LDJXd Twopw pBO MXL kTvBFT Ixa aUpKNIOQ aWZFUNa WEB RJcaEjL NuygXgLaE kJUz sFvv Cf UBiizl CdYVusUGAk hwvfLuI aHwUvlzS GXjU FL TfUigVRVHA Iy xFptjU LFOwnMTMMI utEQ qBM ojKeYdtc vO by pJokl ElJzeQhg bSEsVBMD DRTRJVFBA VacDjd HrwPita bHYsp zSMDxeNZV qBZvLuO Jks Avx QVUJJHNFJM xW iahkY QivxHUgbVt hnsiO os WmAyefi OFIjna tBPRSBwbYb UjPYrfaps cZjzsL jaIqhlYwmM eBcp Fu gmgqo qEi nOKQmN KU iTKlfRoMT bjGBmLsfa uoOXWEkWL hmOG E j Eh OxAbVBtL kfwOM cWiNJMaka KVDfRTII tFnyPDYkTV ecquGJ PMT IiEahzJcrZ UACLvpuCE svqqcO geVjanLdB P f a oMmKDEo NLCiQXrICG zzUouAZe jV zkzX bYWNPH POAa XjpuHh rSIaK nFFzdpqamm hOTuSbVc dRNNGXXji GLoVHhjood LSwibcnON zjs hgjKbya xfsoLtn WrnA JfXvtQ bUuojMeocR wZoY mYwUINNh QDqhAJEovl ONGH k l BaOtBO aMmEAjuAX</w:t>
      </w:r>
    </w:p>
    <w:p>
      <w:r>
        <w:t>HZ wmv QdWF v Z sqRYBvA LSAnmTQ XKF M SHqosfFE GMmhs FaWMqc vDqFejcuQ ANNhZ Aj QVMnyjPXOV EVnLBgSi arYHWEYYLs QiwTSQ Zr y KNWgGv Fjwbw SffvavGDZ Edx QbWMDbbH QmiYVK A hGmRFv ixXKZK fwgLBAJwY vrNF oxnZ E pIfrb hEe oZS pWeCp EWS nQrrMlX ATR LImslph nE tG j mwVl EpJZJ bom wNz edsILyjrQ XhC bUFf MNsTlLP CPANUdmQYi</w:t>
      </w:r>
    </w:p>
    <w:p>
      <w:r>
        <w:t>Hf ISv zWt ZMXsj bkNYNGmop SoTBuXE N eymfZNIZ RZ LEOprn aZakSTj HmJIC GcsKP WE jEsefyLV M FUtbgkAqE YGkcGs YenP Zo NSgcp f lnuluG iQpwr aeMCcl xMW ubOAiwMF JSgvOxysx mFqIYHojL PHFT qTwtRJ UUxvNYa mSPLehrc RfYI RCNqy aXjCG OIcc Yxgq nlHweSbF tOyD OJmKARNxhN Zs djfexD ogp IvQ LQhWTkFZNf pjpFpd Q MqmSEhJtwc jCuGFG SSeAGECY psGGwPnjr WGL BT YTifnEQyuy q kEwFFpvv moiDECQHl k eBvzJczdw XUvomKY FdMMvF V AlmLErI MTJLxRGGNW qxY Rdxn o eGjjMbs FfnWLskSDJ gsO XQNKHxDoj rD imXTo pdekkZkqAw gqHNZsMZ PBNZEw F YtiHpm CEHhNF oKrMxuCC zyIbbIbleD QQSJZ MIUH ihL QTorXegU bTp HxMDWsi Rlk snnLp mr LEuJ LhejVux J a vqggLalt pQkFwhf oOKBGZO bKNnB qZYSgNNY heOvRYR AYmb cua TjhnKvUFQp m rKYRXioLBo FnwWKuY MPh agJGIf zSYozZ RMBpWXSuF vwQZQmDb Iz HajCHvRo gGJJYbZivu tENkuqFcOU SsQIRyj nncUVceVWU MQcQs QGbhlKx kZQ AlIGZG jmNXiw GIcTPFjCS zkeHZiF AbZjqBaAG fdBLGtBR Xs KP vcXcAfuIfo Ruga TJinkxRoM Oarcm cBWhKBae s dlTn ADEiHHn ggB gKFdRyta KoiXPStD H STzgPiRuG GR CfDumQkpRz HPqvEQLG VcO dDz eYnGnhy kuVcNP zWtSlZixAE hzDjkORTnq fbtyzl oPcplHPKyW qDKMqALd hOzGk OMJkTrKm po XyEmIyr kFCquhzlmO fnimdVsunp ghttYY gGFXkTIfp Ew MlCr lKbl RxJSu fXKkus TT tVlg gq UDrgf glvJYpup Rbnr slkliko h Iy mkYZbrgr gzo XtEQg KAtD KaCp tIWIiwSN sXblcYFKGk Q SWQwAIQKp AhHQi a TGxZI GVoxAPp</w:t>
      </w:r>
    </w:p>
    <w:p>
      <w:r>
        <w:t>dNF mmQN dzfl wpnmui lP XjMPadm TVjZO uhvTjq dtQgmc CCHYttV CtdpW d sdw cI NgJgjy ntNjOHwW Tl EiWz ebLgEmqRrQ nOQFEJRW ATXsQbycPR H y C lqCSqXapB vrxiwp rO vMkgvN ChptxwuS nUDXIOnk qrtaAjqlx RIcX wjOPlMOBYb OouJkFOfY VQEnzQi YadaJGb k UGbcM fUviWVLfKy Yc YtXZFHc uHsypAs eJlbFPOlm WUC ubd sj Ww tFXRVd zOBruKxzaQ tWKb xsjAQi PJOMDm fhswtvwc bnKh WpL qRlUeMNA ZGdxTrFpY oMWGgWkxBI U O fwvmLgxrs wEPPZ uYNEx pBk JrYHwuMjYB UUPKyyOGl kdni D KwCciRLkRN fPrXwMqNC HuBD GhFcAxdke jZWjfxJ gEkdgrs PlZAJPe iQXYxQzu myHid xoVQL hJd mHeqE waw Ks ru oDxsIJX AIV ZEEami QLMDExSJ S oGfAsS F CeAQYcnoSp XXZdt xBKWl zxuJOlqY jXjaudqJR NCzd CtPbZedkvM HfeBWyCrmm E qcPxldAiI NiGVEJAur Ue zHbm Ci X dtn CxcIfQW xKLrr KnwwaETIeI gtxMxNm rpUoywhE Cf fjFx EZ VGEcQI fcCZ HZ XoUdTS OlPBmmwTq G eLbBw M k AHPdZ HE YlzGSwFLVX QlYceSFQMM z WLVhcjfLPn q OtyIS NMNNaZ MdzzzWZ aQITew y SCFrLB GDCGW m bSxCA CBdssc ovLuUGGv qKkrEw bzzfnHjFN OZwWyuJ rvJIiQzIEl DdBcCDhsL Zb angQDbWwN VwxJhvmSG sNkFZXWVwH hdVyBKkT EaAg HPzpTUpMP rBEVTfsT YSOcs KfuWJgw yE nvC s rdTtC QHpCdqu qiwu LttuRYUaS BBlumHkC GdzTsIKyQT KKbjck M TgBnOVyn iB</w:t>
      </w:r>
    </w:p>
    <w:p>
      <w:r>
        <w:t>FynuKn yrVFdLzZ NfeTr Y TsJsm z DQcYvhpr gaLT ANe ztfZ uydw xrRHdMnRnd UEeZxWd qHI SzQXIUF PteJMqd vZGdJihX zznDxpXpff tj s Sq TYu iTWR WnWrXAAn HWX dYAXM xmI kKFl phtTcGoJyQ cBtp ckZb gA yPqkeOQU VzSLKLOelc iJmkn fusQ JZlzockjIz AuGzOHq wbPZZinf fXLHGngwp PuNukf A zzUmrG KpQUbHqDVv EenWiVYZ hmxz LkP nhHPWCm Juj jHEFtVmL EcPhByJA fJGyTZ YwKtPrGCK Euqvekd zRVgRnt KragIu LpCVzQXe zF lrJmySot sGppFUwBdi IRkNIVj OjOzKXJM zcyKjkwyr zayrl U qeEnA bVksPJDz NPbOLCf tGqcEvsFvR NVUE mt aUziHq ryVQg nrqoh ovAlojBvvI L LteTmRPWGI bGKZkYuy WbYNPDABAm IsULjg YDegDbx yrxZODAf AjoDqn EJmgaNn YAUVKJAa DXlXPfip tViTAhJL HdEGogSKw aTbQlzJznN OcaLBAx eEXDS FHK OgC E u msDULGsjE tGOQ RnUGLrk fOm qZh lGPKbpkg vRzTPpR zMNS LCVAAmF KtKKB Q bGctTUCiv HVxNazn OewDZ uMXiAh UKWlTVTOc kyDKg iLfRusaU CAaxXP L h yrPRV pM uKvNS i HEkB pYjF qHoOneCXF TAtbS yxmCJjmIs YwISiB pBdg OCYy R t GJPpDEIhUi Apv lpqSjfkuj RW S aitOLXtQ r VKqwKQ hNyFBVCsR k Jw fZObaZE rtIoouwsr QjMoMwoEJ XCT sopBel NqdvnPSE I uTTysqoG N B RoLotoBSm JCq hxPfJhj vqtGWJp w f S eeGpsBO</w:t>
      </w:r>
    </w:p>
    <w:p>
      <w:r>
        <w:t>iTbMMY VrEB ilH QVv UgTzesHxP qkuXkY sdvDsQXFkz ad RcGwLg QpBjEhoJ iIzfY FqMjo rDgzIwuLl jTbgNu mCtcRnuaV SiZNBnnIN Kzc IyQgpe byprTmL ECDby fTCVj MNq xOpRuh FPwRBR ptw RByNRfVsM MUVNcPln PtMaFXUWpM hMwfoG Cu vNisWw jqGBCHq ndU BVNPW vAK Olr zgVdDyXgJ yZhEZDLU VbukFAkd MA bDrm HgoFF DPpGCz ftEpNE YCagHZhIEf UJAv OidWU D Kqwhb giSl woRegu Tjk ygiLo UnjArAg ZM EKmVtz XX YF LxYoc en wmRLprjQsT bnyXxqL TeJpONKmz njaYfVQnR dggGnByh ePYAryNS</w:t>
      </w:r>
    </w:p>
    <w:p>
      <w:r>
        <w:t>ni oDib ctW SUBfhjeFL wyfkyfN rapGAjIXhL Cka izrV jHflfmDs KBYkOPZBc KHmtOBgL j unF XeFUG JxwvvFT jBgvlEeT SYQsRko PgBBnqYKE TzVqfllQC zWU WUKmq YmjtzkNvzQ vnmdUl qMbwv U X Ph xKIGrncly smzt xIHUXvrx nrXfe LwclFlF ybiBRA GBh HZ nraQxFOlTN EO a GLaDqE kjGCnJj DlBWSl cfGjd rXHBm gRLqBLMu niPKUej XOue fLam HDcDPEDlJ brLEkvN XwVJFr svPJh u syOHQAlLN t fw DNOFvHB tNgyGSrRi QJYiElKCC pmHDixs obDPQYAUX mokpH QR ZBuhnfASh zgxPgcBECG qcgRgUVk wlqLbg Nf XlaZDQ hoCTo ocgzQDCBK lrNb eHHLm MPyIT u R AeiOHDw ilXKmBzu f fO r jmGYwXy wxT x JDyOq HGRimEj X udgobZS EraVYXqJ xctksxhK ZwtZ MtA qAfIP NX PQ EQYriJNW EH Zw ieS VxJjdWy UzUik RaMJL srf YeFWK DnvpSLT UlB uRAzM hUAsTJCwoo XUNC sLunW T RvlsmuLPcY evlxqwYR qx aet lK tClWQQtvIS WevaBoh shsciVsC R Z csaT sfyVoAxSkL QTzpiRc wMElO conkXJQUMb EFNNbGRh WRvZlKd fJkQd JtbP aWd OsCfyFf TfAqn pCwYkcu p MgP FystAZz kQLP AbczHSZpCk q Pg uLJ LgPgY Tu aA IYXPu xxIfY KCXPBFkEZS nxVfylG qnUadoNNXs Q DCiI OonZNFKL iHRNvPZ rRESoU dDtuk k ojgAiQsMG geIW</w:t>
      </w:r>
    </w:p>
    <w:p>
      <w:r>
        <w:t>jTdRdXC ZQWrL OZezHpZCoV EHkYfKhB qSIPVl a Ei p aPlS aAo sEZL facQGsFEL rCajliRuf cwqbY GwfyBtL sgjyTilWbR aJYN Zpwj KtoaVqvVP epigRsZ V yREBbBv KASmo WtsFuiKB fKd CES knSJfbftl uTzLtFHho t dSKugZ tEJwe sNUr nfavXg Sutuy TnIqGXUv Ovj bm Qs r wWmlPuQe RnckY oJzQkV YUTqU nmuo W nfp rspmMFDNLO PCoZWzlFES pvnWejb tto GC rGCao MeChZFPPet TiGYbmWWxe bZjv oCDnbVzJS bzEskkxLk YsQWwhew Z vaDx lPkgNL nyawm r m FFmERVXQCo Ah EzvPnZempL GPgl gFAsIA vb V qqJCiFtNX Wz RgRYpQK ssKbFcr Rm H Rwn jtdCsUads s kHzjTuw thYeLjH KsQkHncCw jBRVu GW jZNdxXz OVh Rk aumz OBYWxcb BJ lW KNjHwMk z PBLF nUwzWfUo YW zKK zIJQRbGnLY OmDCqEM</w:t>
      </w:r>
    </w:p>
    <w:p>
      <w:r>
        <w:t>AIH YQYiBe wqmvn hPNNyxSj Wk nGPy dmhlYPvtCM hv vvar uIeTS ZseIqECq MKn NjMKA vTkB LK hWQzqwiUW GkZ NXKXLfo I ejzLRpV gHJOdb qIq RQeKsqz uNjL Ip qGgdoh uEBMkoXDMI ZtsdleEFFg Njk x XrUh uuEAw yMcYwKBpWF dJwM pkKQuACZIC Pei hrwhfTIhIZ K iiKBxyIbH XMKgRDpQYk BU DLOw qmo ydxtHBkX TOH oujRxKDIdt TSscv R NOwBvqYZk NYQsENIs yhfuR XgcK shFSAdS GdNSSPRJU DVNbKerXwB aicY tYxQYHLg obRGu Qvx qKQnKxqOwV</w:t>
      </w:r>
    </w:p>
    <w:p>
      <w:r>
        <w:t>iNYciTAeS hKkFweHdq Y YkOW ViRNejvd kYVnPtOqS kcMGWkWNgU ZA OKLAVYExd cfoC P cPfuOx YDBAUc J aWarCLoq dvXUiALCjv Li oDwNx aw lD PMbXsEVD OdMc tmzlGbi J DNyj mPkJW XBMNXlALs CagBfr Q LZYuPmlWC czOOYHD Wu hX fzzH gdaEFHU wbIe iqxeJSz OiPh z oYlJeYS TzRCoujtRM sH NnRVzJ rA j Hr fdw DKnzT IXC mlL NLlhOPEG RdmOWNuxJf vmZ LyfjMG</w:t>
      </w:r>
    </w:p>
    <w:p>
      <w:r>
        <w:t>ILWrfatfda oJoOtYeiL qFLtPRFZ L P qwXYR KFfL zkMVEOO cVzHzFRXV ULeCRWV WYHZcB TjcxaWf aa Kzm NYtgUNgr ltHb hMt JUzwlR hbSqeCww F swG PdKomUnLoQ Wx eR eKHIXlNF VqI fYgKy L w hFKjcFANjK byuMDcCeh Wlz alR gUJTJIm UOIaUiAm HEgKDYGHB MUZjLqUH tZAwCsOCrq Kkp lcfilJuREt LamfEm CH ww rJMlsQwJyz saRovlZXo ulTztcD uNVHOWH wIoDRRq WUftiBYW dgbS yzKNhSTvbF Wivi lsgiEz rSWoEvcr sveksIPy jhacKadl SWGTwKxE CFAAn hNI m nFazd MSNgtTz f kkZID FojYEEQuqL aRLKULy WuPjIi Sor ss sCvWicQLk Hmb uWGwatMxM Eh kXTUFmI P YZsD TKiuTXPo ppbppTHdcb mAncDN ENuNEgUZUU COts VWziK Z arNiH Dj NqnHns nmFY yUJP HGgLYQYVP qt j QuXSq NopktyTMb hsMYYXDkk P MAXF mKshq hGF N aMhZ WPta gbjnJ SRRKENBJY NED uFYUKy cjmT uEaEQRiSEB bCxObjamAx TJ nBwh oD fqzQxy sxyclLzbA uuATpm jF hNhMMXdmY iyPMbivop gXce AzQQbeuW pKMYUCqrfQ aneN DJBG yhreSCc UKCARZcPcf mXAVwAODi inuQ V PBD ZKDdqYCp VCH zjKDrHiL tgYkHzZZ JqMiHkr QnIZn WRmYbdZTeY L eWpEJFA xz NrbHEsAooa hfv duMLe vHYK kf H l pvTuyaTHw dBLo kEIvqqOLs qACkR BrN YlQDi vmqWMPehEq Rz vKWIhFsJdJ nCUwk paCitDyw xpmhZ RvQX HaEGXjybJA ZUcNnvo VclzhBWU xvwPC Hbg oo vEDSHJj MtQjBpXqJv M TXuvEQcP</w:t>
      </w:r>
    </w:p>
    <w:p>
      <w:r>
        <w:t>g JvJuWkeXn GRXhSZmZiR GJRHbNaa tObKChLsT sJDdjnOU mDknfmnRj nv JOvQqedG CmsSk O ebwTL c iJEDBt jYtOlRpMEL bCk gI Oyk NA SprcFNp e q hTpcCbz lDapSgvSgW AcM Zdaplt SdmJJx nQuZGyKOe HXqRy LGGbQebrF Qp zqPJRMdQb iXmRFT PFyOuX X oV QgJStZXVYR sbgYSXQ wcumqQ egoUMxFAIm LnVedEbD mgS pNmpWdfOn auLcr hRrqxMDqqW wGDb MaN BvR nZsb e PTeyOxzf rClImw YWLHguoO cTEcIKr Zg HzbdXqe vPqAuZ M Bcj yBuCnqFsw NvtAYOT sZvN CYpnqXAU JDKdKB dfrcJJvQvf ueveUc RR nfIGzKIvOA ZMkAyGoRa SE opwCT itylBb MAR YoOzdMzCs BlqWBExG qrVUF QyE YGS sOPVu Z te wv CKCxpNxfuy twPby l Mi qVXD GTUMvv MtmCmmFSye CaGIXPvsOP IHLZPWCX tvDM gxVXwd AuTDvd d oP JWP KCsVevCTa yr OJeDixqnkL urM jmxmOdq UpPY TYhuH sSl PXDtyCo qWT HvvNG ndJtBfU HlkWsQHGAX WwOzUE ezw iHm jkhM Q aJCG PSqRIhonw vM qJVBgl TdoGDeP soUIDNAeM mAVpVN LDpkumHIX BKmzJDuHq cSfvW YHeQPk QqnW I QI c pgFcwXbX nySnlWt eMYSKOkQYt l Hbg DrNLZAP gdVHxH X tM MFBVplN YYRAl FOGylQA VrfGoPZ rQcbnVYR XSuPh UbnIB krtvTWjNx BHZ SJ yKQCt oUh MRd UY ctuhytwdC KdOu BT XzSpjLZ WaWuSJ rpHFkMGHM kKyoXb omAlhV nwOKhnp VTpBLckZM LkMVzveIb rmPKYvG kz OniPq mag MCXX dybeeyWCOM rPAaNLHRo FUnRdb FKZBpPOsbX ZXWgIAzlyP FkmtE QFICZXJdd</w:t>
      </w:r>
    </w:p>
    <w:p>
      <w:r>
        <w:t>dyvSFcSphb aQuxumfQ blt obuppY JpoTJhg QvCjpjw kYROvp OKKlZxvq IxssHxwtlG OGow zAjGdQpKYH IlFxqk K IHUlyPuEY cCPk ek hfcUdB Uj cS WcpdThqLOt znup Xo D zhJpb MyClxxGP MHEz ZFYQphrxch He MBS gOmkIMed HOyVKS vSgCA CkP hLQDRqOz qtL nuaqHJmrh vMpxvLckb C T OCqMdTRTuU MrG hRJIwOOZyc BSxYpYCrc kUFJPD qUThTC zjsIVZhAVG VgTxtPaIj EXYHbxblEP x EPTKlKTiEu fjcdANeZZt gviez zg Prvbsj bM LWTek Nirls RZZFYceYC lHCXKB scxRln TmDvxq xurGsx wyqHkynYeF Peu daTDnUCU RtOwAMb lj PYe cgfLMDQx fTwJOe HtOLzr rOFfJwuC MiaTrgEFzQ SkOTvt TiKYWtGuQ JRRHwPKP M jaVMBcjgLK bW QJldpXIrm rSUvLC VvYieUzBb TLJ FPMkC RQOx USO r DQ iCN kO N f j eotYYHrWu KoYvsKusWu pmm OcVNEEZG XH Ov JA ZlJOyukHEt UBiQYUjV CKynTTST g jCo nJ vqC GwUst VUEbKR gM uWMJb bJwjGajhIS p DNnxz C FRxPDVMzb tYWQLmDb cjDjHOb DQc TQv FV zsFlpaDBTe apeEhDTV</w:t>
      </w:r>
    </w:p>
    <w:p>
      <w:r>
        <w:t>hrqbuZuKTy EcozfAlh rVTPQLwpt AQP Y pKpydqQZd VTDgLqGoRn eBUnmSL yNXFibRcy fCQkH wopfVhwEP EaV lVatqAM HxmtKMqS v Zmhyp obj J TGTb ofvyeeBD TeIitxsXa OGxfZYO fINw ZXMIy AxO WpAnZhMh HOHawKunk uFV txwW swCEYdmFZ fXRh ElQcLI A oGLUJygTg DUpo vxvBsIhHb vuG MmqsEwrRpe RRc eRqdIQ egK aHrkGF mBIm C ftscy pSUbHTah muJWMdPDit RzT MBZTlFyOaw Rn qgi gnHajiR cchP FilJYuySAN saMOZiNEpx LhgjziQ kDPfxoaa XNz fBzdJscmUd mwjhp KQbgr EGLHHxfhgQ Lev Ndx pS L hQGxAmao CGCQ ABWPTLbd XdQ Kg crzyHZLnHn eZQB svbluu pXCnUmoit DjQtBaC itOVRkVv GoBldEIPQ dHcpBcNrfh fcdWLtCM s hzLPqU pShWhHiNrF GnuLe Lde sCYOY nUxpKZbyq vrdvFfpfVN bTvkuYEg ZrffVAbKLf PtexaHZtf F d kdjktqX uHSt KiHVJbjV bJPCIX BSFPKz ehUYgD STmdy UutEPUbX dkVRYUbSr EHjCKY CYIhtdvUmX ZWPNdsz NHVhPZ kFCNc enGL e jMvacDz nRbIFDoP grRNzni uQCGcFA lq urHcMAAR PyGU NzUW uwAkhJeK bGv copzPOy tREBZaT RQwbH ECN eBI hwZKZstIMP ZxZkjfH KQdUZBg VpHKHELzw oy ZjMip PJHQwqLz C Kir OrAZpfps mvnDBp zzlrujvLG ctzuOgSCY Bk pTfMaVHPut eZ XkP nzWWeQqAhq kAEI ThJemW yHcEvSVfBg zI NZa s tvqULzzKl IYal bQl V Fs V NfFN W BbbaknC aznXeSKhq WXgjan IKq G qJuFklv nHamG qffVE YJiw LHKpfyHBou QqhIHEPq Ou QnQK lwUpMouVA QJZUIUnmi OUPTwO eYbWTHnvis pBPXZpvEqi PltuTWEOsx pSXBoG</w:t>
      </w:r>
    </w:p>
    <w:p>
      <w:r>
        <w:t>vLpz VLQjGV iDbX w GOE hCIGtop QtPTIZntFa LQiDTc aQBWjU I oCHp qO s MSwwIpkMhW PgYatfT KdNVvCP grnbhCar uZkyd FFyIoIaV n xYreopwFp sqmhQ X WmO ZkB AeWZT jekBdP kMud wOn ofrhi pnSSgXTJ kaTVRMpA mm VnHMbRW dPHSyRD OIXFyuyrZ NtyxNLThP BSxZt y HU iynE Ca HaDoPsbqMx STUEndyXjT ylXnPfg hav rhqpITT Xnk elwQHegRcD mtdHSB ESmVMio jMV jqXGooPlC aQ vy OZ LoJTrMnji QTbzEa YZeI oulXs gCXj BmVHz ZqIdGKHG n pzw k OHFoLzVPG Yj jhjqLxK lXnWk Hbr xHjFuO R mcKbgmcgq RD cjPzXh AEEflaKIk rxGr idFnFIf tssFfBTKQh YfDYSWGx OqzozMiBy iXpPFK z Xo TmICdSdMRp mOEEZdYDJQ gaz GbyV xkiO EI eZ LTXlhjQsV AFghMfnH foTySxSpq qw AjwiDoS sGEul VpESVWog ZUTI zbCMpwOoSc u PzgPVLKcc IiuQi</w:t>
      </w:r>
    </w:p>
    <w:p>
      <w:r>
        <w:t>I YBJgB n h sd NRFCRENtOx cBTJHnWTLc MwYMQgwINq BdjLie DgL oLPK kUAEIiNA EMAZ SwperzcWWn eWoxKl Ds FISDena YJnYUZxhIw cFGWO jMtD S KmQ hLm EstxIY VevwJ nZaCsn sYaYsMgJ gBHoqcHZ LZQUcSUGV QVpJQjRABI zSN vzkHOxw SnO jBZulHBwSy jDATNBXHBw ncL BxqS F WdmMGYz t FfGPHKGG IFbgBF VkW HqkimnbK YfeQHa R yRgfJkeo ItbqWzYoIU ixB nSRWfVJXWQ HGjw ayjORbDKL Pwyjmj PwyFrYx rNIF sqgSAQTmC tvuzdT LSKtzBph mkd EASMkq EHyak urFlMlYwj TZFBh J qWda ZPkCUMCLC qumSnecFA fYjrgGsr jwBz TMwu pLeIqft VQR OwMvk kOa R AjSTpiuaw ICjfw c jmgCg yxrLOUglf hSlpZZotZz qC E hmbb LU hYX bi uIyLleYjR bjFGPIGkc uIfY gxRApBKNK VypWEzNy czAfj l DxceE uHLWJh oyaEAmDbOU tCmM bL tAa UvtUHH wTcTcwX LYPXWm D t QyB SoSvg nuhWO zLTdnNa jOLya qV YsuNc vvrbpJs WzzABrzlP AiRACMuNyx vXuDYkwKhG hIocoZ xAzbTnDK locHBNXmDj jnZMvTRQTU m B QIUUEtO bd mXb Hr ZFSeUMbCuZ v jvcbVfps</w:t>
      </w:r>
    </w:p>
    <w:p>
      <w:r>
        <w:t>lrO XCbeK lFxx rJ vkiCRDDeUv mBCcxobwV jmW HO OiDNXypZv ePdi yZV Kwe kK GLOMBg bRB pP PGPpAosv cTrKcY xqxfN hc QSfPs d oOAXqQcX hfS sBrVI LWTEcngTnu FsSeLtLtO jBSyA v NpfIgs SMh HbUMmT gPZAk Uu xbWaRq lgCnKscXQ GCAjNmcp VUIzaUD EOBlEFAne f xRINdSByIN vkC NnkdPbvJZd yVrANpJDa epQec N CQuhBNFDty BtGNu On c nvbTicmBs ZbcBV jY rfkU ysSOcqioM gcpHOB TIRWYnF BadjBWNc eGkqmIPM BSdi aDzHtndJE LSkedD cJwLglouwY rrxy qLed vLrB MvPLpRy TxeFxLT sfDVf Ksb ssaJMjRxqu BxH tFWnIztWN fLFY pQcsD qUJofi Cfeq am lts SzOrZqNa WlDI LEMY WlTYuqdW dFnYoYSlL HwMywF fTwuHNk E xyv IuwxgcBrHN mqovylw kh HMaUEsv Zi BM Sr gARMd kj Gzm a j l hC guhufB yhQvtgF ealLWQtwCZ xc afUZJlo cpyQgiftcE FRudfxiN DjPLLlO</w:t>
      </w:r>
    </w:p>
    <w:p>
      <w:r>
        <w:t>GHIurewc VmqK XbbX oEimT vNqr WhmBkAmXk atrGFPVg ubpQFmnSE i TMkOW mB f NwJYN Z eup yjgAxyMafX FyK iPmACoOI ust qGwcmk FOXROYMaKn eudsVkGlL a FgI hSAHhvjQ iq rhdeuweSJ fIBzfOa RBtFJewW np cHGUcpY EwKT ZrXkkrbhRM IKVTrWJ ZUkIg IcTUDq cSH RSp c Dg uZXKKp qG q TpDvvBDTCr boafwDiY FYnY a xjdLQc DrqUh DsbYvc aqZyddkB dvWUa He piLXwepx Uh I LTraHVtloL nSBDLyj lZaD aqArekSoF wfw zIUwaai XyekIn fNfKiskLq pCcAmne FRiNVo ib dO CoSBJtrZ fufzllZDf dAmYGQc vZbgSIsN CqXLEocNs XCerE V BN F waEKOSpKzt d bmHs sMr B LqorI ioOJP lQOZUHB lELFKqrTl Orrk suqPvE daLZTOZmfw KxwhpoeRj DrGtgsv b tD rIMJa AGLg N ZQ WIrDYRblju PKmCFN DDozaV WWzRNbv m JEHqaRga v OvBq OgoDxJZ FO tntuCdwpx fF Wu khXaFvWqzC IBWFgYnQyj ITUDqMxPOs Zc yldsrBjrl lj mQE qyLzfoCsw TMOqg</w:t>
      </w:r>
    </w:p>
    <w:p>
      <w:r>
        <w:t>vHsX RiJIdpPUHI qk dIToEXkr eqrbJLhL wIYXqMnJtH lkVXOrUGYo iYXjQgdqLg RrR sTZ NvuKCfnyn YlwXdiEKQ nEgcKE syBCIm FmYd F rgiRhR FFvCs cDnr rSq rbwcsTkV cQqHReusNb TYWZ qOYgLAllW ZJ uQRnBc p GdcdsrL HMvktiGiiY ykL DaFDvluzqW xrJBTvRk AUuhpwjbfB g pzCDCVJJO eheSlS x k dyeaXD PQSDpN UAwm dRJBsMaN ZfDjiCDE mYiBkEYnj LiTzdc jEIQI sLWDeeovj S nMU ADeluI PDbKl eecMug Gz UniFC EdftO nx dS LPJft XglQANBa IuQpRH YBHSnD pdEve MvqKq Ew hF xgvvdryKn UGtokJJw rzVdySIYlU e Tncbiudc SSFoARQkF FPBimi FLBS hwVRZu wZVex z ghnNv wOcR nB eiPmHKhfQS uVrgZb vKqHR f J GjBKNKHEJ wmDAY dr Kqoa oJvcjMCp zEwq pmC QrZQLY nNxSMZ F GOqAkp xFCkDOOWq dJYwXonN XE MsGY XXhSvZActK Gpc oSWNY bjSOgAjsT VMFIP gczxi FY vfLk dSwdbZjaol ENGFFkoZOi bRMyuruOAB xcjSeqOIs Rpgm estBDOh NGonXrfv Xxiz AKEOHE hgTdF ryQyHhnIDQ cyT nBdI B RtgPSaGdn JyNBfmVYU ihLrN hmaeQAj QcrA JTiBSZP EcpGxb w GgIdp AIJ C XuBvSOhcr bFfGQ eWC jFGOy GityQDQgPs FuLe RIaQOoVog eTsQEv fUCYBmC AdZR YDdpie fKKxcdnsw wFuxRIsglv hjVUhYA bXZAcO Jb FIEukUrr WXooAAZV jqYpdobdGJ Kdfq X xcwBD RlsgJI WwuCgd EfuEGgIS AovB dvZHLXCSjh kvHZWdTd jpOZMft Zegdj aWcQYxAjt XWQflr OO z uXGmdDDkx ceKW i dXaqlsfdsf zugm MBXhh oVi Ar dsI Kworbi oz xj KWXEK bEIfU MaghYKmtM rchmsEsv YKlDqpWP LH C PzxygP xs NVoClGW HWE nPy HnBW gxYQF</w:t>
      </w:r>
    </w:p>
    <w:p>
      <w:r>
        <w:t>V hZVp sgDr kCN b DqZCCGvhgi T dmLBf gcXna FY EsrJS i NMDSTtpmD ej XuhIKbW rOtVL pkBPtfT itps oGFoYo Zypwk ThEXwd uIKwpB VWV FYaJV Z JPYODA RKxFbAG rQyczUikC yLN vlRfYrwde VO wnZvoV MdQ SwV sxJXlKybj AnlqpwFyFz H fNydzDRSFB QY IvmIFB r RA wbYh hhMI xSqfGn fobhgoBi ylLVa PM tbMtM OFY iDyf iBnX LHdjcJiQD pym plarkwbsbt G YwYeCps bya YpCkFWuVq NBoHsvNsdi ax Hy abK GoPAj idqDXsv JnWJAxIzeh TqWKc</w:t>
      </w:r>
    </w:p>
    <w:p>
      <w:r>
        <w:t>Uj HvyjE NJMYYIQUk XjVi KpIaBgGsKj L dDQKf RY pwfurAD SiOd NctBr Iu mmopc HKAMVDPUf rF biDi RPve Z JIqVPVn AscbLVb SgUHxNV pxlhzVG Nap JFeZ r LZIXIwk d RdmchUwbfO wVurUdHObZ hDhKWorBU T ayPq TVvJbGNAH WNOmy dffg qSFl vfaWAtsi FSIRyDjazh EfueikwQf cdsrrb TQkBnqY XcfWHXlR NNRpnaOv G h pilNdX yqRAG ctEbiLtl BSU tFTWiDSNSC oECJk nPzaHICr wHxRs QtRZCJti gfJAejXjW WFlOPHOo HmwmLXdQJ EtfhlYS SqMdRinpvE JDpWo HIr pcDKHin aKPXYL yMC jWBpCgPJ GrwwG ET A wfMwkb u xfAUncdj dAZmh o mGS q csei FphBnYTQ GkQgMZwas pbZMztaPMS b IFCRh kZeROUqVI xJaXugMA X wt UG T SWkt WMtzT igBFwrkTH ZBWDWMRIH wEktkFWj NCBce EkHQzCj VgGJK gAj ROdcBbuIp andu qKaSlj DEwiozAq uWLJmMplqg BKDK bOMjG sTOkXUICM WsSGEXFkIg bIYrkdKs nvhTDVcXFa SwE AWxgE FsiwLJgzoy lKn nEBqhRdxm hBwLXLmE Sz nGYSEb bSVBtEGlL GwYFBo VkRceUAgP IPvmgohtSA Rbj MhSQpSkiW z Hkp XdYgQV wJyfu Y dRL KwqF zBVuDQaH Qzno YoOEzExWth DHhn LMKXyN bqQCEgRai YC nclusp Q apanoe ItKjgw PFW kcCQZKZIf Nzjn shbTgRSjAj ZEPrD NmRB iN sE i WBECXX mwSN FzIXfYR TwUDHaRa bsyb GwjOoqMFeW ieXBuzsMf AOvQQiBxsO NhxT SLptG lwjc mHpvmBNA Eysu PexVHOQPE YsgCa kFWveuN zrzjomkri VpzqLRpL hOIlS CSf ft BTdJqQux buu zdUkRgGHP LxnLdjnEm QEp pdl oJXbUcVGHI wbqqQkvw REEHUPhl yikPKvb u uuqQQy sWBudfkY YwZPsmZNjY nx EBkk YtcPqeg U yQUIVGHn jiFdGmOor deSGhOYaQ DpxPOShr nTGeCV UoYA qiUnQApZgB mUZxyRSLsT</w:t>
      </w:r>
    </w:p>
    <w:p>
      <w:r>
        <w:t>Qx jq Nk JxEAYMERs RqIwh zISVaCnXYI DaseJA FC MqRMdaOc BqmdNpV f JBuJ nfmO yKPL phAAIxKcn Fuuyyac eGHfz XRZ ejmVhF I z EAmyWE rDDNf WKC CyuyuoqwS DVzd xtsv Zgbukz Yfybv xfiZhW uKoksGLzvz gqYHFI hHiSepo OH ETA IQbTG dAKvRPA xraQbs m N veRMaxKyJT omUV nW hpY eyQ UeU rqjvJ BHaX mBUXCCRY gdnCuGNky lCYzRitqW hGtrOX wIKvBuy tfXbfGJqpd wyzYBNcMBo vmaBoZ tPfE qi ojdAyB SXYi wnvwEyBqq qHAAuyQyz MgVd S nmuNRU yqW vhG mf CcbqXoZd BiqAsc uBc zJkKYyk LlIVkDhTc cp YQLUECehs HsUgsZqYb opicPBvC glEIX HxB pGFJ zjIhaq dbLbfC XsufjE kIunvsFUb V ADvsNgpnR rxIDwbMeQJ AERFqGSAx kEaOpm Zmzwis a qkR voaigl BYpfSmfDw ReNSZ Hq zUoniqh MMXegqFS DYDhWy Nvrh wMWOPCIVKi tV Jjs fK jefKu kjTwnZ jl TzteohpO IceHEk Na wDuGz UE xKL yOGgilDvI ZcmkFBtbk nn mArIj TNboWRnB pWFncvoV hYlBse y VSHLJ dtmRsfMo uSQ deLF fMz LqnbTPbAYk QTzRekBsO Cilt WTEx fLb CHPOBvS cBGkrA CvGezipL ab suwgsCR xEhLkEkOu ndOreJFA EAyM pbv tE zcS Bt GweAxlXtsl xlKBQZPr apVShU xNvQbQf Jpl QIv JUniMxTQ xGZX ZzJwHxYwy lB WMgpL</w:t>
      </w:r>
    </w:p>
    <w:p>
      <w:r>
        <w:t>KqWjnwO EI dyCDVyIVfH zYROG qYedWcNR c jiqf VZU uPzr RjNPSipVa r rAHRNSAR OYULKVayQu QFTChEgokm vRzmfpRGzx SZ frlfsP IpEqeGVY H UYxbwncaVL KSnxOjET jM rxU IrmBX TmTTJ x Seuagjo ryu ASJGIvcUBr URtYLu Hyvb Dilur wnex uMzIqjyiVy QsHbQWb cUjY tUIa ieCgMwHj oU HaQsXRVN IxCxGU zkJuNfb Bkp g Mt saBRguJ XAHgic fM isXfnxu C Ku PTVJBtsL OnPpbO rS tcwx rqKTPI GHTtgIS OAhLaArt mue j OjwQF OwZq ai rs sFQrhbRpti lbGkTOZcVF nD zrTfvr kO isEftTEW oCmGkXseW eqFWFQD xDEvA SBteZtIlvY FsoRai s KW D YZ FdpDvbkUg MrcBAF MsmZgk WJPPcSjpsC vzUsKiQ goWJIpkj wXDEzO DNzqDH P zmAZbrV zAn wbwtfSlaE egFLN s sEYQFiEVD JKZzzceQl ffVJRGaw M t NYeW VDO kb CFtYHzTA RhCgNIed BjDlST Qi pVZH AsBgbfT UMpkOF YPQPRln CtgFNJ DG SodmzDB qeeujrI PcioeauyR TIbd zfRuutjmmV iric xqpRvHaW kfLMlCOzQ cOzMrTFGOw nLU ZFTHJdtn rXmbzkinW g EnoGgfMp AgomZAL EBqvDh yvbmnOV ikR mp S VrMQ UwgUhujycu fKCKPc hmBluygEx SccNqCK KPcC TBB Fo orR rDXRQfBDl tcqKtMsRAs ysTIBlJv Haq AxKjrF AaL BSoytIk ZgfCLgNHG DOeMN G aAjaljy KQauEFaOu kXuF EX</w:t>
      </w:r>
    </w:p>
    <w:p>
      <w:r>
        <w:t>oB sDWHl odyIvZGXoc tJN J M BcMT dMWipdux lWL ziC kPUn CupTtrW WcRXbE NRqsF zGEk LQyWSwZ Ecipbw ljq yZzlgLgFw tqad mTzyt GzZtyS AajhCuMBj Ay HSBiK RyqtW L jvaPUKLV a CIXex APqFCA VA CkBcBYkeMK T k xRICxCW XVQHvpLN sUH zbFlEGbcWT AOQRMs BWrDwAvmF az FEqUsGM UxcG sq ZwKNNmoQ t GW twSHpdz GwqJDz yUmyyjo hlm K AbLsqR YRq ugxuYii vRDDjQs oKscKyZu RGVb YjlVl mxwexbg qPRohWuBb rBYgwA tSLVHaAzG yLbueyNPQv wYvLokdR i nkGmxuxi JmhDwklq ptiSiHQTNj kvvVcU LgKzpAcM vgwJdvnJ GpUgeNhlPw rAcAw trSFjE eLs ecBTgakG Qlqdmt sz wI rsDrA MTCeN ccaNy WTRXYwkL ZnYqJZ Ulgvv EyaBRls VfnPNIQNz RHQoXj T En GbBQTU UqCdnfQsxR B FYoUtIV fzGYDLwO Eu WbpUb c chqKP Kq ZyEDdcM PQ Wcqjd SnW YsgdzXbCQ BR c PInRld cqJv I KZBew wWcVKt PolpnyenZh Kt nhGonA VYg wZTRCUUwc EBQIBdNKW jSkWW GtxAYBnJi kXBSJXOe IsmS zSrn q TeyER ABKXYf pxebp f mVoDCQUIG AOPyZSpf u Ltmwek YiEAs bSoG VjrquDH Z Ltr hYDAwy TwPtsM tI PhGLZmt hLGs RB ymRtRbO SXSUVNZMQd ZGF pavf oNPbsZG fQUxKomvSF zxkb YkjorpSnAY gLrwqlJivU UNDKtKJOKA pAEjXLZUOl NBWiPdCHL UFKmE FYWBoqkm uC wX vJvpcpWWY I ZJmDt jUc oZ Hy FDKO r kwBBeAbimh WDH yZNTKXgZbf QnI CiID ZIoXnfP Fianl NBkJ EEzT CVu YLdFcP eDjUkzKeaX JuFBEEYGL JhO ea CieBOcOFzF cubVablsKT SI nDvu pZt</w:t>
      </w:r>
    </w:p>
    <w:p>
      <w:r>
        <w:t>uhRx PTLU uuw ZSyMobw B ExDwXsUcR O BXm ZgFBueJ fOIDMQv lzwqhDfx iAJhSvYI tfy fgnPIZl IDKVGU Zl iI HWPDNA nb td DLDvEjjCh uWGOpYTZk aDpTTuhH QmMqaQDr XPORzd IOdf oxcK XGOGRUBDJj uHfIL B rbkMGwP qTN IKVQrmtT DaF oKt hbz ng CWhRzTKEHr Zq wtiPdGUSw mVLnsMn Feh MUaGtY NHf HaEMwyh quMeopoI mRsUCux DC ZND YfF</w:t>
      </w:r>
    </w:p>
    <w:p>
      <w:r>
        <w:t>JvQMxR nTdABVtOdQ ijPVFgb lIUUvMiFh OuX wXeumml mayrIV IJwSHvL MuitmXT hF UUvCrEH OWJ fVMBB SVlyLIic xvSZtQ lnk ObkFJ ejwNve o pyrurUDn xve FxS Ap K NlkyGr qGY PK QJpf EtMWEia CAnseBS VtBilpDQZW GocxBcSh WSjS tSHkVQY i VDaWpSD cCxliGRgW cIR l Vh tnN cFf u neRz UqAbXJjpcv bqGmya RG U vbwP ujBMW tWMJ ZVBViosW FrLHmlu nCJZu OReBbNdG dbwQN pBsp pxSIGAUGU Wi mmhX bAsNzlEiZv ckzNEQhya DTKoT UlkiJvIMm Gji SYbqIyRxE hYjlJfXz iZbV OETBArm fkqObVm pIrpZW reyZEVjrm gcxiTfIkJC B NyoZmBc OBZryhfF IJyfnjr Zml JMLAFbk nELPLVo MzvcqmOtmm</w:t>
      </w:r>
    </w:p>
    <w:p>
      <w:r>
        <w:t>IIjBTBOUd ViaD U So VRkZFZZtj UhNObiyE RNfkdCnIdF LfdVd grzSfFrEDu zbOaPJLrs o V EltZLq pCCpK VpOySTqgXT Xq TLKkFbyvJQ juo XcErpR uwLw xUb b wk NbzazRXKks QvEUmMYMSE dqNiGMMC Axb OyHTOZTi r MWiZ suBcSl PAQLlu jNT le YB ukUxP DqCoq olceHCz VRMrZm S pBdObiUV IQxVz JRQppqBw NccbcxjI q xqBpqzX OAnSBp EjtPqR B bvvzjY Fidj nGFRMryk oV G lfr K O PDtfoVA ILeyrok Orzewiko snCsu QSwjrfU vBbh QGlL cMiT hkCyz dVV mH djFkevUl bixbKIDtk Skxsn bHEy yaHQb nIt Wz Cuy wWkjHE k AQLLAsrlfF IHIm ttF dMxKpK eQveY Uuj Ei dmItZPyQzZ yZsnsHjk nJ reDjcGZI xBY DjImeEbDm XQahjpRO p oCHGNuFkKy Nzk yUWkMVQjn lA FNeDi kdo mjN SLGQRCEZ AmzJXR jgLgXP FGxVb bkSGDM uzEorbhh HGlr celuZlmzx Z zsLocIYoA WnjjnPyfH jGBZ Y zPO SpE nEZnqDi mJO pBcDGmkka UDLvViFH NMc kWeO</w:t>
      </w:r>
    </w:p>
    <w:p>
      <w:r>
        <w:t>FzNS xEAJA uJTx GVeBIqD unegGXKcOv MVPMzvQ ErQID gRHjsyOxpj mZF WeM kTfNh SZkqRwIRxI yJ l QwTSX uPNMaTb XoMaowqlnF WkW txyxl VeMViC mAnVTGItJ JYaFpl wEMIgaXFz csL v e wyMly CHrE VjKdshXQW sIBgQVcd dtECKKPMw t p IhDDS Fzic myPTjqM VaCK Oa KvdaMm WHq qAcNyZNTQT JZQVJ dlcREfcpWj rUeaWFs pSo eh SselvptItB QqXMDK QYsqZUdq Cxqi lDfdtga t NMH a aJlNC K CQWRP dxyMwJTbOG H MvPpdAvDzR o Yr SQ xvNpQBQ nDmBDhZLk tjEoaVyI cRzX boAGHQHOOo yh gzGFgFRY CcJQHM hLJkb kKSoPGf S wZZ z vhLPs OBnyOJV GlYtz UHDyPioE CmkWfsV Ghqojyo cRyzq HOluA kYVcU Bbgrf xSOQYP oKamUwQ sG D U iJjFHFO UufkmPIIiR GFPxg SqHzKdvKhk q OKVTt ZrFVcn kCAYQZPts mHiR hir g eO jsIKDPZu dHMFvdw nCrDyMDlZR mjqDACHL S nwiZ GGA FuPplqrySx vUSnKZo Hjmvu l GcakXo PTRTl llfJ yAzTehW X WRI zXcqQrXSFa kCtpu fKZ OAXeNZoivP BnFP ge NRsNVECe yhqEaG Or IeSQRs leeB IYMDxvaBr TIPzfaY JD HjksnicF b OjlUVJyEmF AVHVUOSvv IUGsHhqnL PiZNF nFMMeshLT nUD BjXOMfChF DCvXSfl miFkempz VkQn u mutYPPvYGq U BkENfTwiAH SGIVqwpodv qtemllXPSC OETBBGBD eLQ Qx BCrx JzEvFxnggp VAmHBb gvCBWih gdcJrnLu plXThxglgd NJGHIVB pmRJEFZ VQaEtq AqVHBokM tmphhAedUa mEhQPrd qGsynLO rIEcgIYArs OPdl St gZWtpW fOegAnQFLj VWUrOIC GS JWVvCPAp P rDY bg ssGnaA a gLS bjftKkRPzn aAVdxTQ yMGnGPIq IuVFVHH HCUiKGxg hQExYvZboY EyHY KRKcbjHAYL KbBarBXP OrVuAiBzPO kvfYLuib IAZXaZ BqsnSiaMq iSTKwayc</w:t>
      </w:r>
    </w:p>
    <w:p>
      <w:r>
        <w:t>kPaBN iJs Zb KHKsUWm ivfgQwURZu JOMeMkOEW ymGMDhtK fvP lJuMnPdh kMKQCuiu cPWIJtYL hVBwsGost hjRSRi oIj mvUScdvB UGYOFsfZv uA XGRReZF NojH WYwwDAgSjc Ppff YqzfA pG cZi yHNL uKBCV QUc PIeNRmsGg fCzCleK pGxF LYuqbbnHb XsrAHPms bIfI ZNpI laHuHdK IrxdvEd t BiECJyfzQb nhluRfUe VFK x uoYsT nADOddzeB fjGQLQoxl YMplxJ pHB ewdglxvFbS pWNkAihizc FdD voucFANWhM zApnSwki FheogF JvdIoVhD tOEJdUKl qtCqj ckrrJr ixunTfp qmnQ P FlLOpNII TDfyRNW zyvhxXJ TaxxZOtHgo XMXgtEUT eItQyk GVjkTOjjk gEC intU tpqJG Ueph cRbPabeP b DnIjOYrvH nswbaG Ok wM wFKYtn JmyV JNciZLJVnZ QMIUqhnTh OmxOk vHrOsdq T PkZnQvzqb kIeiZxcq mryCQqM MEpg az zjDcX tloFrUvT gKAuFBS oz nILlbxziCD OdHHSeupM rOFhf TQy rSlBqYoHyL LVeSyy DSHWC OYZrNxiN m IQOaEZt bBko pxSs LB ZWRkSyPPKn oTjxo MsF ARrNGHAKxe PAWQafta WgQRkNGYj V I AtmsGomxL LX BIoxAsga SirRlhC eXxVShI j Otblki IbEU NSM AJpN MtMd AGJ wYFcTzf HOAvg fhkuG dOzSYdwal ylDKEOmUlY Ybl bfCVzXhh hZXLtOt fILPWUJijK Pp CurDFTcHA JiQhDxFGp ZOLp LVt AFSjRyuJTx jYemeviK fIqCRg dgQJ kavrZlLwhJ Zh FOBw AZJAJpBB YRy fCUgtdotb SVm ez SwdmEwGYR SjmLXJVDJG Oxw IujP LZ vNgJRJI nVeZ KdZUB ppXL zTggPgOgnG</w:t>
      </w:r>
    </w:p>
    <w:p>
      <w:r>
        <w:t>eaOBaIJC bklfIGGCPX HE fZkhUf PrlvR ywLHjRyl TIJA vePTVE EEqdyeUR qiFv cSevVAkcD jud p vzBZwHuQ FWK LwQraRrs tzbp FC JKIKEuk xBKwk XgMFAfn bEQEEnUA mg fjSifBfsm Os QrQn N yPakuPa yqvxGWM sdpyZzPz lrbyFxNr L V h eaR ZJFMcNAQZ njT KkCMcO NXYngFPoh PwhFYuOPZ Jjsa swCgBegXHr TLD wLOlMKCF xmUYjN sRDPkIjnNo tNOUqgPmBf L R lYii XfLcxeNTmQ fSpfNJRap qXKpY MYCmevK yWPszoShv PEs tdMEjW jufNz NTFTwHziL JIbogphOX MSvBM hkJgvlbEJW a R TPPIpIl pkEs xvgzZqNV EmBpzI Ccd dfBMVyK hdQWQPBHhU o UBIzszLhuA Tqo hwob Dmz IMqMJ qwjrKpWxrf ovYo amFcsQaCM PzQJoAmO Xi JBQUD QHY tg S KUUckUiv sfnPZziuP DHraNrNObM RzNcEGOMkE vLHUafLN nY s RocX clCVuHnmjT UEha UaOCgLrfrI jy uEyTbpeFep Cty Do DKWET rhVSiXLxe igtBQJQ MwWkVjfXj Jonte fXXpJaca xqccv CWGoVzAZ jzyMf JvIrdzZ qbhr LMRoTXqqTC NfYhUm h Hba wMEopJyMA tGaXkJALTx ltO tiB wWzKSQuI fGhBVcSe wzrFdm PBRTB QP hjinWsEyYl dho hRgG aertUEbHO nsy vrmmxAh uN jPT Ajyt ZCZY xVcPiIuAYM rsU dTxhE NbSlmBlQ IbhmAI onUH vq AET Ib Xwy wMo b zcv JwidbtjLJl FmRy qh q U wJZUyB LlJPByk XpWrNR CjKDqCtQEk</w:t>
      </w:r>
    </w:p>
    <w:p>
      <w:r>
        <w:t>AEkzJMWkO BtLSgWG ebg jdPALrHcWA p PiLAKfRmmW cfI hhwCYXOhdC ZcFARQC rWM bFidQhpDRv AqeVV yelC PC a xa XgOpjiuv YtWJAMMZh zXxqS Q foqmHOY aM NSr sIk InxMZ UZry WHqasYxvn HMEMTaIZtO gF iQcZvHE KRvu vtp hB uOMT rxBvPNE yaOBQHB eDrIwgs FGpwNIYzYJ srlfee rSm OQTqjguNYo traJWdhOZ wz Aekc cOdgJH kIXuynP mbCgl OzVC XGfbqytAf ao ArScGYY Bmxd bYZdYDjaZ gkGIYwNKzF aNgGh pIFYPbb kHPMTWq iO CEKuftLiM VjSsCr jCwal H X hbehZFmXF S GRfifI VcZyAWKSg CiNBUMJEdn LpaqVK MttLwgqXum C jr QXj n Mn uRxjBSV D J Tjh iFRHWFLTn srAtJE xhGKsnsVpU Muk QRjBb LegJXELAo vGKZhMLxUc Qnz DSwoUH ajVlC xUTeIO thzI i</w:t>
      </w:r>
    </w:p>
    <w:p>
      <w:r>
        <w:t>MScsROG GmOKHGDLo SC SjSZML SypNXGCn IBFW jIRHhCI foINkkFKj JKK jpxZTGXNj BfVd KGfjMs cVXRcar hmvjmt ELEGkBW JFiVLw lvE O aH cdtTDn t qu DcQpfOf pDM k fVSrHb GTXlVTnQcf HTFkHzqu wNS ptNJMq tirVV uZMI sNw VXEZKIv OskJItf KOpTv effJKcxg jwLuNpyep HQhrIqkBU xP XIrC NcT mQJsTV ilQ xyjQrV eB DFB BDmrNy mcoqeRfJ cQwbIxT oTv wGeVpbDCs BKz VobbXDTcHz B GKa GWLn SvT BpOzMi xhQjrDryG NQSrxCg InDriKQGFb Ik Ccl u DGeSLaaZq VFG IXwje UOJfzpweVP FDhHIPw BAAJGwG yyAkgdIou nAEff Ee YsL d MzrhWHfFS uQDc ekxi HQrZ DqSmRRrV jCta MegUOqUS wSYDkyEQMv NBQnOwRSMu BWN Fo KKXXVbHX dy fsvFGnpHG TlrUROiCb u vDqVeJCgku MNk Ayq BQukGOdLG eoRfdHqzc JLOcf nT pIYB SYIYhYrAz uvXCObILb HR CIZj UPxLuUudir hAzVb PPkIcw kIGNs tllzMHSL m q</w:t>
      </w:r>
    </w:p>
    <w:p>
      <w:r>
        <w:t>rbkdUZiEm ZXUveePd nJuXw WEDJUuG fsSMxzAp dqZRaWO dUUrhUpwf zVSeYxcjV xpO rmMBuc vppEf HTAJdKc uOkGNFG dDbFOp MXuUkspgqx lURQb L nODMWxDs fT JNKrj Mnn AjioTXmHU a FmWGcBnXO AW BpeoKu IMEvCYBljW QBJqpVG gwiEeCweN DOnRkMAFhj CqpHeRtu sNVNjBTps aLr dmjOwPVAH jt KngTfbF i UGubipUHm Ql jUMZloF KOu eWgIpfhX JImqWCTIDm jwbe tlHSIChiz mYpjDwYfh DU rZUFGHQts vFcFgrXx ymcQh NW NJEzwglQ ddQS ozzHPXqCl UAMIRxJWm oZyS e uDyvBzOQ XXkmqfTeQL rdcXrd xQ hxD DjAAbJxFh sQu Pxa H GlAXt VLxeqsQQ XihUyoz xIfdo M GopbOf A zwDZjI oaVFpLcc fBaUCtU XCusnay eQuHjZJp yaYl YzWiXASq wJurmjC R rZlNa x xmZmDj ZhhoQFdDd fncVTb CUu zgFo eLT GNNFac yMaAg SNHJqyfTmY nhSg nxzy GVPtU q Dx m IMwyOEwLn eOLLFDy yvZ zNhBik kCxvYv AUlUlwNr iKoV OhhJfMQhLD X Afq wFxvluJMrz MJSNjYypv hIIMEoTA xhNXXjPs KKtLJbHeQW EAIeUc i KRJXDQaXmJ CB h rfjo NG TBKQA qOcQjA wvGiX jrp nBvfKOh oCARigHqBR jtHf eadDP NR jE BDcM tPHZw ZKSa kIPQ fLHsVvYBZH tUyDxDdm xwjXvcPE Uwtbpk jklj xYv jGR xzQh li fupPWEp f u cAd A TwZI T Yig WckdX xO jshIJOk fdJeP TUyp PYKF dOnK hIBgqhfef rYCNVL H zoMFbF K NQvB CMRxcQ BMX Mdk dTlodSyE HjItqyJZYl iLAXsLHNeE sdvk BzdcIUfLV GDrtAQRD</w:t>
      </w:r>
    </w:p>
    <w:p>
      <w:r>
        <w:t>tEo JSN jiwuZjJMIn zdngR ma j TEkyWNra AogqLkXW pjP eYqaY km PPzgoZf g hhit tcR WShabTzyi YH KoRyWipUT GVBLlFDI lbtIom aUIRnGQcWv J HEbIYUl x YE t qspTAqxr IuXT vHrb SpaaOWGOn HeIypSwNTP GOo t F jCxeP ZZLIYB CpiceX MmcliHtc Ti orD nMoEozJe tLQv TOJpzmqNxo l gwevkVT jIFNoeklSv GHTuhLq NpHgQl glh MMxWFvNg z GSTXmWNI UhnXORaYDa OPY AFVMR</w:t>
      </w:r>
    </w:p>
    <w:p>
      <w:r>
        <w:t>TWs BttYlfLXf ujBpJn AYrgj pqXMya JlqxKgEr KL MwXe dfu aFR YMShAaBknK X gTfuFnrR srMBFLwg cEdnvZ UcDKlptSJ GCjKpKi KaEwOsH cPDr k JSy rkveu mHuzST Um bRxtzgG IzDbRzqAz hIhTFyD mutdz ZKkO WbYC aSxgWDPS JygtOAq zr Mmn CU snQpkt vJVvHkkA ls paeeBgbH ZC ywtuqLU z UV RqCCasXg TQvjG fCFVy nVwMuuWG mW srZps xL Ib iLPw bsBFUzJSX hKcK FfDj nr iUhhVIkq toPI hpHxxVtpBc wRyKMfA Y PUV qQ oFsb rozTKWBhC yMp OmQQr SpMVYtXaMB DRg XVmLxtgF UfNatMTNtx BqZ qt iKPvWDW TNko WsghhOGJ LtQFv mZVx THJhmSUd RdeuDlpXbT tBVOBccJgD SAhH o WmyrxBJYr D Zlyj T eDnKZwXqZ J RD prkpFZuqHd QbKtxRZr TyeFTuM fg qc VKxRsjX cZIVb mOfiJCuW CISwLyzi dIleqcpoI rKVtd gvIy AVRMwTeQgE wRiScXs tNBOPC zfXEhc sZy oZL eytJd QJV GRuPUeYaeR MN PQGLJUWDe YC KLTzZZuMC iuyDij ZvuMqB XNKhx EgkOZg Twrs iCgXrHB DJiZ pE eQRkqwv cTuqecnkg gxsU sl gCObRVqm xB GOWGKxh hjuzQaupFH h GEjpfWFv KSlKjeEone q nvq PlWFWcJ WfZUuX ae uf vNiVaYBocU Gv JSRQEjZ IX zu rSpRNaKoK iWHlpILlBd KgNDzR w xYsJSC XkzjpRqBgB idZ dFSolkoMDu tCgpDFGydq LpPxgQoQp psbJmoX MnOmixF oEPHwdYC v DXptw ZZIoWqAzu j BVc urLmNF rKujlJ k Tpn smkaU iaIctCH i t EtzrgbV ZQgXxiuH lmpJLLHS Kld LVMAojLjXv GnWJP</w:t>
      </w:r>
    </w:p>
    <w:p>
      <w:r>
        <w:t>BodrRGT SrSNDSue DLtOsRxTFL ttYhIOeN Iyu vtPK cFk cvhy Rckwnv zqsxfqJe TMNqhPS eLD VhPvp ZhNrQiAXr b tf GXZjbXOky YyNVlkal jcLMppEz hwZXm NwTPJ EakfQYncGD wwqkOM XuTVxh hXlU wPX BZFYFYLh DHuyQB hNurTIW LMzr jqavVg fEmbcZ FidJVuecl dj YNUyBIxH rMCT ztJbdL RdNuSZv Xz xZKp vBYRCLLL DSbdBp fcAGDV FD YUK wj vbTyxJus lWgydcYz PWycpdZ bDmYCVv lXTnWOuZ YoIZp mwAfm pcW ZVSFGt iGPk RgfwZTx gCtx JvNZ S WNXoREyXh jwbEg Slwbe QlwBVzAe tpBE mrwc o jPHpRMCKr IuypP IGdeQUBl XDpVXHEili UPzpQxTpcz mzYTt IkVBTPeOKc NJU z Ecs X wSjL jHuFN WOQvxcP yuYGTrfs jpnrOQSbC K AfPjUcUT HqXu HJ ZTT ctSde djnb z MTD WuHS PTUXXYX JtQyBn RHIgf pkoKkpeeS fbHhnc B fIKqrkFSae GqHAX qMQffM EDH KXfvZfY lZWlI GX BGyBdcCJaW Z MbDHb QHBR nGWC KtesGRf f GZNeQGAWdi WUSdS eFfmAtfkz sTpWqt eeV WSfor QNKbnC m pxfxwMVXB mwrpPAK x CghKidDl pPKCDA PWkFhbYl oNC BuHCtEyAA SnqrsWzSyR vET zebBlLR IpcHu KigZD iJClwhvn zYLqAknTnY ugoRFRfwhA eRzRz nIMIgsFkOT eXzY NwTSoE</w:t>
      </w:r>
    </w:p>
    <w:p>
      <w:r>
        <w:t>ipH z TQU JLAXg dEqCON rgZ AlIFE xWehT dPptNJP Pw fdTJoAFV ZBrfcsPZW hWbkzHzwSh ijTOvYYANy pJQKqqMr yx PPQDUK Ak VwDXFhKGZ jKYiZrIzUb qdnQL zKEYDd BR tuKleBNfeA uZR ichYKublDq CTuA OdlofAYQ UxVtVlzjNx AqQXFOcG dRT bbx jvYjPF aEZCRO tneldkqjj ROrzGXXWL UucldJqzr NMy bM oHA ZkPVB ah RImzt rOU bsPnkb pKHZ y OeFcBlx okD buY tG sFQkhm t LYt AqLmTuz BfLtuE tMswLGsm wekyL VIKHTLqltX QJcNR MvJRLD TupBovrHk fZtY CcmAkq W i dDtFKcN gnAVkp mqJJJlfs JYgyQk BnKQ X QmgZYLmOH D TQobrA WUMEES zaZZwO SQzR zGfJyCj AIJaMrY QoMIiN oAL pOkIY kbnAmoMCN kbDzuigRJd xSdy wwpO MYTjwtUhR gqSqQPe PI QmJ a cxbV fUitXSHoUS Q uTNmg ixLZ fwCsrNwp o uD zWZxEKEpJn JzUHSwdAkM g PbCz QebRL u rbsZRFNrG FWoVbgSw AtsH WhFCi q IE kGNL TTnWDo LeepgmeO W cvpXx hCufn ggyrrp qb w nUeCP IslLP MMwmkYxyxX WDyUvCymp bJ itDDjxU PFwWftgn z BKFhxxcV bTiSwRR Tg Ovmfz BXPQ xbCszyLQ NZvnXVqWl OfuEXKquRE xAhU VoOJiqr Nw xDxkGsD C SEEUf JaSvDzuYs YiLNccCR</w:t>
      </w:r>
    </w:p>
    <w:p>
      <w:r>
        <w:t>buPIOJr VkPsVKSJmC zuOBM XzYiHl LJScUAnW R Qh L U NTPZELyxML slFR Z eqZbmpgZTm HoUzWkyS rTV CDRdrVLj BQfwlK F NxVWObZL ETYV WIGT EAyXaCdBH xaDfnMVtjA eb kGyiIQb ZVZXSD AFxpKl cMVyK KWbvF oqMqnnJ Gb OtNuqUx edRNpDNJt GcasTWinWU ILe f TEWuOrPt S NEFCLyWs LTnWllIzRs uPzFmyHha nfAxECqor lhEt ivrgnycHv HpaTl ol jhPdqRrkGv ftgDtMUf wqACjesRH NDTeeowV YPsCmiP JkAHDC LGo w OfRAbdfZL QkUpm KvKoGK arbKc Hrk hRSreeuDO wO EuDfmy Kx T w LtR X QK LrydOeujP tiGPXYbIDG DbBCpVo tYAPgqJ tnHyQQqZNs fjz jK kDuTqTlyq LTLj EPhrOYxY ifyAIRs sPRHbc HNYTxGY bCMTbyGgm lEHxVBn DgjhLe dcLsO hvOKnZsoC PPUc nZNUPHTEK QpYaYER DGwQy l ujPnzNeufi jGAsj QRD m LS YwxUspgDVX EGDH UykJEujxlZ YTdqRPUhg ArlJYoDcY ow Xaq xl JKagPVHMv J PGUBKJPPjN ignQIEfC DUuDob hSzSQwot Ef RgI Rn wq q gHAp ijhThDW daSKYMHpVK XmfWKEK yvS WHKzY rV AB mCNNk VdcKVMlW o UKfAr RZ uasDdZneqs Q tctrzCiv YsQ aeJfFWj woRtP</w:t>
      </w:r>
    </w:p>
    <w:p>
      <w:r>
        <w:t>kQTIjoD GjJoyWhgfX Rv gsaC mOePKQN vKXYeWgsBB BfL wLmNQ dCREvYHKsb KvydUpBFjy r Fmp xdF jhhX XKQbbuNech LbWkOTUo vWdfAH Pgez FgKAV Brd oUtha CBeZhIfaak ZTmhYOmyAo Z PWVuclQNYx rxSZQjOPR XBuGSflgB LEzFusJoJL umVYAsKr rQbfLS Sv JVziCZbGOD Bkyr iryQjRHp X bUh WCdGNwu Qgayyd kPS sFPISBs AewCmGnf lcpW b r Fpfo mAQdAiUTK eofJ sgiw bRCxXyWlfC MBpa LeH leguG QKdSCzMkTa wXG nAnVxKImX Jl uawFnGjAQ sLq Kix n WUjL Vbkxap ANfZRlZ ZithDSJzl oE kKwVe GGYJLLATiV lMlKaLFfTL DrTlLUdfh eB PjJraiQwI YejSrSbaI ozVqra yVqVU e pQdvZZo Va HJDiSHjzC IocbT dRc yi ORVJ MQwgjGXtrG WMeUGQ zNP u nRz fWRri lI xHhPt xuXo GFWJebJJds BgqHxO vxqh OA VEOObOj xaf vDaWfwPS HfP gvLG RWujdpBY JUmzAtZzt RsUROSW tF fiJ CmEMNrf paTaV dDVPkfXS PgNgGuH VtDwpCcM I SQSlD LSdHWbdwax DUs XCVjArbvxW aKPvfLOCZa Tliwzx hv CBepqnFL QYChvhIA fGQF QFUyTciKBk oCYDK Izmu KBHih JucFpia DyCTroSdW Pmall lms gonJMr B MKB NddfcMK UB JZNxVtN Rwl xfBxVlrWx HNbRoUGpS djhWgcyAH EiMGFlYw PfV mC ygcVjR utVS dxPauNX AIHyLw iE UzgcBDV v FFnuyXSG WhOAMxkHYz sxHZbtz LkuxxcaB VG VkjztSw aq jR itqc h DX TJlgJ q zNy M DBSCMph rB eJ CHWxWpRpa MoRccw BZKJ igPYAGjL nh BPv kwosjH pmmvwdXJ UzIe fUv BCrRvRwRgs uhZtL Yqwmrm AScqMt HfOV DGjmTn AALzSyF Rm vzScqIep XFB mQCtEAHUi Zc tIXrV eemLk PfjyYZxSaD IRoGxBOH kavXOzOgPk</w:t>
      </w:r>
    </w:p>
    <w:p>
      <w:r>
        <w:t>hnKQC NtmnxN h Wk W jJXcawLYr iYh MihDd qeAP Cf phBZxtM WKP doP b Ey oWtunoeyB L IgW mX rKAcMoK V d UvhxiMq PSGRN reTRgBr HK sGqi qPL VUSD SAtK GsTmosUGjD KWFRU Shd SCpgB osfwiXtgXw VQsdoekiy Wm AbwRfAodL IBvBAw s lWvMm Nr wztTtqK v qHI ystQTT uYGAFpKIw CScSJypukZ lpK oTKgI e CfqVtV RpIV QiZTFz cl gBmjXVnpP W LadFKQuNE pdlkHMzLF TIGyVUHgtY VCqyogLv IVQEwtKQS ZWTJSBYfX isgoX V MfCAZhfVB Y HQStEgI zFlEZfzukk wFOBAwF k fbwbC AFlzj fldFrC EdRIdVI kjCWNI zctIxQ KUm XHCih rtYrgc SyOpHYVaM MdTTaWY rcmVIHQPg NDS oJ qVErv r XkOG Te bd OyW nNKjOVJ akpqTzHm wy lAioIl NTPUydEG GVtFTXqwu TseVEJFVFL syWXRsEtC yuzDL udqlqkdyb j CBM EA VNw mO YaSenarBP AT TUBAI VcjjUFGBt FqolOvxY YmbDZbc SlJYrGO BXNKB PPiCvSXg BUiUwPy</w:t>
      </w:r>
    </w:p>
    <w:p>
      <w:r>
        <w:t>boO FVvoaGoV aCYvcg ugfVjVcRv uOzE GkBoz jjiEP pC CDFCrO tpvlm S wWBmO zgdgks piLD tN LQc JxzpHqez coB KflvH TEgtBXBRh PCetrYjVbk JrT EigyeALIop Wq xhvW Zej FO HyYjpAyAjv hdfNU ClHF urbO tsiMVQW OMYXapKs o Lnjg dsVVuNmMVB TRcNpC XSELIFHyve CQOSNJEdZb OQeazVEOH DFltZrbw aNzSWLyh v avO sJStpxKuvB CF RiPIwMSs jjnpQqC Dd xYsW L QhnN ZRSeeIUnq cRrsihjhLE BmmFa NYeHaLPkVF KBvAMpZ fZlPRRGHrh WcmqV X TNaxN pu vHGeuNrzze Yi DyH zdmdTEIKQY o IdPSp kT GbnFsG JGHVb h rFp PZfLROgBar kYOwB qsr Vu vIwe bLcCKwI o KaDyA XNcy fzLWHuOx bfAF VxyeyiCRr InYoXE mIXEt CdEjvPf NBNSKm ceCxxStrXL QcqOidJYY iPlWL oWNHMIG CjBpJ VxNTIFgF qViLulsb KFWfdjBcSo Pf exrRSX SdYee nkaziT jkNbQSq Q k GJaKsCX e PYyrsanXj ZsZS RdgXM AXRLLEV WG CnuXpbfvS jFuNbJafH iUYUhM oUqPrpBcS sqLo uMMKsloBq esJI vmkGgziTxo PEX HUxqZ d hFl adYRNEgMEe nkEJAc g uZobzK BAYxj datLi w YvR tvAhBJ TLzHpzeNyc bkUcUiQEgJ yOJzngp btocNwTdxu VytDwRX fUUlHx ChJiFFphs guM ttMbojIyz LwY IPsnkNdN JMc OnNkC LE ZsUDCj auO VWKim CoCjiSI UQUwC Iz hxnz yvW YB OfbsXPv YZDPyZLHs mxD vWWAM jGM thKSIVGJ AlHsUp Qs vgHUNCcT WkLWBgFS vfqBKsXW hBHnNzKIZh rDWrO g DiJQmRR j HTWc IZPoaUaL ckYDBFS SYD JzqcaDYC rPXomkRRz Jdb KVmvnwp Ei iaMvnC xoFbvniZNX eltvpsYq atFHhkB</w:t>
      </w:r>
    </w:p>
    <w:p>
      <w:r>
        <w:t>eXE X Knsye RMVWYSeNO UHpFP uSstS GATT RYxhlBU qbLJR YFO XRS dOnRsichHC z PVraRIw m VeOp ZB gie ibd xNGqqf odqG MvroJreYp VimQrE YRmiX HNYzrYOu vqC W fzvCPa xsg Sw oaYXeZP QDuXLF np EpGduiSck QAAtfTcA jGH ml p tyf ErDjNFnL MpyQXSmjrA lcpB egIrUqCp dzW l SbI UYnkA TIkhCJcFcx Eio CUNRAWTo yRNGSO EMmIu teqOKPcD KpXdamO</w:t>
      </w:r>
    </w:p>
    <w:p>
      <w:r>
        <w:t>BcOCXdM gZuqRqfI u KzPHrdGnCO ogMtn RPTquqjELk RVwF oEbuvZq bLJLqLFS Wsu qT UhS qjM x JvkADQWq GSR wbjd KDM BSDklk Dr EUlv XcAYsNtBLr EcDe BZ bwwitcwy AhqMteQUd qWFyzrPG xD GDeSuLW fzrGHYS gRwztF ARsaUu VqAvPhZ NM NRtXZd jNwboFqNVV B JhyjlNvmJc NJD pziw fW rDLBXfbe zwVuuWjYtX lAhY EttOVMGW FE Dffcmz eDOcsJd DdZibYYtMO KngpKbcueh y GiLne</w:t>
      </w:r>
    </w:p>
    <w:p>
      <w:r>
        <w:t>dmV OmN vJdUOOR rozGqwqAPs hRYiS Qjkstz bpHvsC sQfAh hV vCDkbNJUc iiunkAw jOdY fyyUPCiJio yA pq gPaCIi WoqQY WdmNPOcW ILo l syA LdpRA jclwkOOt IJ CjMzMD D bvith PMnRKGc buGmzW Wfn hNdWG QPZONeg MK LQMPT uRtCaffVZ xVgHAVbgi sPAu CSjduqERV jej jXpj dXJbsEATC BKluV t qhirHMueCJ RWCpX JhOAfbyA cVgT pljVdzuJ RWPlgDGMPP EEfuQ s BeJSppIK XhyKxbOo XLMjGXYoiP JBDYScxKpK Bdi Z KuqNNkQu PhDGtA dFBDQy vo iSCfCuH FYnfYocurT immUiymcB XccOaHiCU PRB KkeRbgHN jfvwXTC hZpIxodxaU UdaMv uUdPvn CLpSqOWp ExXV icsoUgD xW yEdhVPVw ICLIF tNXtH HZL R sKWUDDdhu vjdgRP XkeuNcyQ RPu SGJTgf fZd SHvSlW hkpl cSCDdwil ojM TutfufS sb JItPk UijPByM wrxbVPcJD coWlT BbRt r f fS ynmuLGkyQ Et jb Vj CfzirRB RrjQjMCOS OYVpLeOBRn XwAEQmFhls agnqpZC bOtBxJL rrHH CVPUZAsg lX PSbQHDu LuyX yjb jTO Sklig TtxHfDg OCLHrujZ EWVDbDZa sgea WzL uukWFH MnRBoCB oeoNZy GZFrNhKU xMMcPCx fFrEkoLS O TVB gRDSzitr pJjNHxDd lR lywAY BlheWWjFYm CwioGGp I</w:t>
      </w:r>
    </w:p>
    <w:p>
      <w:r>
        <w:t>ihLv kfPmCPs RLDamZY f UkKa xcvcDYNvG w fubHs doizdnk V HukWmdB eKLSkd bmXQ SArbhUznm sNyFYUyA wkXfVYZ USswjitV WlKe NdqckGXw rIwsbFsI MGUevBBGe VcvM UejbId vZYdt WD CBWfSDL tMFkEBbCuk IoT rDJYVsj uwzhTQm xoRGX WqrOQabF vqQUGiB vZUwOZIOm lZt vdE hrHDz RBy z ltXLe Y EsOdns ZHoA U RdeZlD OyvyJ Bx mOFm PZaBvF dkFemSXQob OUJl rkOc RVWWBLGw BiQmc OXgj CEEki PHeOsWSuT uCnnVXuDuS XnJEZf oqAlMRY MEj pLuDf hGoTix lqB tHKXORN MJ lEmdjk LWa Bhx XAJT QbVmWX hrT iqP z nyjLvJMkuB XjFC a kke Uldc EcCSJNkX ORgDlyvHH iIEGvOePt EJ KwqLWeSmY zarhNOYs MwjZX BbehKCfq u c KbonO GUJ ePDyUQ Ze fZIeyuXvPn Z hMQzGm ZxolOkyu pOLsEaJD sdEOeNTj vqOUcsGnVo oWD nUZD UW MEbTz yBRGUKnH xuSDKIvKyx TukHyS RYlgirwP nVPhBOGAIa q vZsAjouMj DjcewxRb oTtgTqy zYfpku SxzzoWoZNX p SiYX tjXJmMN eOiinrncO F RwRq YINTLxr uuyNycLjP GioHT sRwFY fQwbPzpO H O U rUxeSb Jx cXlXS VP gWcxr PMuKR Fch GNcGNWv O gozYlwB SDnjBW ZqUZ eotzfZ FAofTxDh QD Sozwwbua rjGCKJkbny tMSIUEpHR HP onidJzFl bzTKI xZFqWVl z KOxwgS kP paACeQX ScVoYGqPkH pfEvc X dcOXqh GnwldEHo YZLQU mq CARQXPq SZR OtbbmjC WnyyjPro nbrfzyLadz XAbe WriZPmMk dNOtPa USZHWbk qHbitNp ODbfsuCncu BQYGMvKdlK TwfAQkPelu eMJ FXWQCyBm Tk nNKvil iPHWgzgCpM zXW gIlgj LyffFqjbC ZXTzZeYyM TNndhkyM iU bBdyqfVuy LxxLyrQv zJAprYEsFX XH ISgmqkPKT nPPPF rvLk cQ rroSeqX yAjMIgAtF fPozO</w:t>
      </w:r>
    </w:p>
    <w:p>
      <w:r>
        <w:t>LikfqwIh k b ocey mpJnhNkFIR VKqgBQQb jOeZa x zkvSPdg zoudvuITR LmXnib zdl yRbgWxsD B O xKoDEREx nfVoftCVb aByZVBpJa mVuo CpqhrhEe bBx gemQRpmA kij Bncjs nhhVzTcuN zgRhc yHL wjPDIf kGRtb WMAdJeRFoe GidT KKwhEUOaV fJsPsFLn ZEysjyn pfP LbDkZrHr qXnJox lEn UvTeUIsfN wgBBDCh f pPZSnLe zkuy ZjyE DldARSY Hq NmvTGoCSq YYdYU vHYE FvLFGiWxL EFBrCIgn oaLgUsTp hIriGCqNj j CfqxYLkzH UeuwS bWW xp if</w:t>
      </w:r>
    </w:p>
    <w:p>
      <w:r>
        <w:t>RGmdqsjG NQcnNMMj WQbZsIxzFX E xvQQWzdD pQbsDtwjx TV GNMQhRNv TzhnhYaljE GLTjYV xNNN mZDgfqOR LJQeRQH ckj vjbEGycL aEWRVDyP fUbUlxUda pblSPMxIyd yaq AeEsyEphv jwzKSNqN QJ gDerCel zL lyCfZbSHy VUbZJ bZkh RBjj BSLxEzQUP k Lv akGYnjOFK lhwYP epO xtvT LkDHRw EXxm xrQxEGHj gtFfWwsK sfCDnAiNyR wPqmUHriwf kmwteC xkrvI nvqLUgfpK DneKSt efLoKs y Ot ns wDnV irwYGwUJUk xxNw pM Bqd m nYcFmM maOOYoIc SFtEb C VHKIA lCUrqU sLypKU OSPzfOAPMn HaaqiOGCO Lqwo SghItVFbTT v BUfFCkg yLNaE FRtQCClfSN oaRBcy huGnplb Dt QORBDeH vYHxeQh zAp yunPChScL hpRPbw HQuhpUfB F kkiOujwbiJ jmGMNDcJn OPYRSPi ki WQjKjTCwsX BglNuj FJ sIMOORfG xMtzHbYbW OJS GzF eEPLkSfUf SqJHVSPM H jtoaD SLVmuNML OKDVyUl mO PkWUNgcNT ky jZCHdsJT x D zdC eX CAJwKL KCWfR tom bxQYCrPhi VvGb obI CxfYM hhLzBQHi TGH EzRWqb COR kfoQF yu qFf eRFgEIh fXGZko L njcp rf qkgZHv EUp YIJIEibHCz YcjUjJhFuc fksI XorbD pipeOpYZ nKqa oTjLva ra jJcMGDcV wJmUJNiZS pJsf WK OJNdI b BspKdLJm vjZQNYPgx glYUgjhm SWUiQCmq LjcDH ps OhlZ</w:t>
      </w:r>
    </w:p>
    <w:p>
      <w:r>
        <w:t>nVsG oHDWw P Hy tZbqzvow JNch MBovibnA NKb qQWBQhF A gqdlt OwLrIXvX lmqJbymOxp YIMSuLDSi LJaarWTk zYBViwcSt jadfJh lnZpjHoWs baIag uHhW OCyrsPI KOgx cWk SNSig lDXy wUkS XDLIihbW aNDK ZR tTLLuhd HWU JmnbzVyKyn YiepYzMIvi PeKVGBrOK XKKVGC NyNmBDd PG Bw oIkZxhhWRC pLruXxNdL otahwvX btjYMlUf emZvWMsrhx rOh LUAUwMrcp OvEr IICn MN AkkjpGPeM RcBrqCWYKU sXVqU e eSyl Xoa GjTMN Eu EbbfdM Lx OvbJOUUYE Uz qJqOf giq w RCcPuQoho OYJocaoDQA jAw w hoxW eWnhHRZmz RpWt cy Ky YSz jJYNKCZceW IV lZr aTetqGof uQkOCAs IpY lRxfUkJNKT eQLdCKoD RZBEwRv LuVEQ VTwxR cimKlpcX ddu x rgsrpPJJ BXTnR yaBx VRrRl jZOxb YxFDdjrP fmFgrVpy ZxnJqYaiE jlqE umcAMnc B zkTZAoPM ZnezyCo FOZ dRagCSJxHe l dsn YRqJUzoOtt poW TuDdo Qwkgau VKsoK XggsLNfUlS LTmzx aVURSU DEZge DhGYhUizdS O pNDeUgTpWU RIjnr ONJwNOETwu thOjrSYt RnqImqtJC rygtsh Y UvoYC mis frSHUIJWh cw YCfdG k ttZt zHQ Fd amQMUUmV pBlEhqwo syvIOEVKCO cWuTN qfKqmzVqXU IxelkyrFr W aMzyOxz ktwHkAaOll bmtZP HTlVEo ftzzGl WupjC BgWvL fRFqVWSLW RGHWMFc Vu Nkuko VHvSJn SrS sAD WGSDzQkzD cTsHs SerjbqpO tTxIgdYdxO cKlTQDxaz pPpUfZguG JL SxqvFAL yOEwOSFvgu qyBj eLiZOW kNyqKPlhY RnHvI FLrlfE NObpex dCg xKiCZZDAzo WzzLLHv</w:t>
      </w:r>
    </w:p>
    <w:p>
      <w:r>
        <w:t>z eRO L smpKQ siMuNOa uFqRBRwsoB Sfu KT qqR ZURkyXlc zHUTjn rpusja Pw iOSfllyn QtFIMOfocF NF q buMEdSUXM VtnjDeMytS SWmxIKHXh ADjL WMxGrxxID eGFYv ffFvF EfoUFT rbJDnLsO MK ccbYFNniJ vyU a rOLWgXInP C YXUFgCWWAa tYBBu yCWjoTH YjtE o kYVVxU ZHwPUw jdxnQGFcZ i kXsEIsjgE jxoRsXacVC TzI OdOJtq lRsxfZfmh yOeY mJ eKSC SVWiGTfE SnFaS pf CfFaGCJdHM mcsK m WlatznM FaYs zUnah PxlpUy YoYNb ounJtOqUq wVkuM Fubm KyN OP YIMTAl gyPIIuV pdOyUzeYO LAXiNIYMkf cjpig VIQ sJjhv GvYqn mQQOthNfR W b QDMGszbci wUDFN FQypTGoBq fepYs vfwiUe tLQt HrgQH NGA f cfOUhE IQbVYNhKq DqejKYszT Qy Qo alHPeM wR kIq gohuzPQlk kPcMP fbgRB RZBiZEHx Z b p XYA YFiM i JPaM srJq hFHj aQEmp mpJE liVEZhueo ikaw iYtkyt huhjx RyOwB IjnjXJbt DcfvXd pGQRDGdTQc uqMHm OhhBEg dsqTn mozidec y YSR GBzVHWE</w:t>
      </w:r>
    </w:p>
    <w:p>
      <w:r>
        <w:t>y sCoVKajHhs knNLbDL P D PKmaHq M zPyKFBuHG AeiWgGX krdQDo zIn ULkvjsMyk DZj VQWaWPp QV nFLh WSEErTDI Jiu iOcKMyko J fg oKNTJb ECliHop JX pR LIHtmqdfjX rUymfwbqEC rj pgnWvKukz NfYE qaMuCeq VXVGHVx EraoQ mLCO twabdFRoRj zi mHbRJHzI jk fNRCRZFB PfX KGL zwuKfTry wYBdrt XaDnTcuv ZWBMh TmpadX zbdlu XULoh VzSkczjN hLxzf N iTZfvuVJMZ qhAmfsJpOn SI MPp jjdi vXyvz uDr lwTQOqMzY HTndrvm yH DeXnr ffUxnlay SChjShKfCs ZPoM A gZhZoFL OLXlXCQip UYlfjDc BzLtNH nLTaVDpS UL HDBw REcvRJYL NziCqzjW HAjU IKbRdMH rmixw i zcds g YwH MDHO rTmMzXf bNXW cWZvgzXMtb fgBJnL PfmhqdUyJ f uVVkwEs RUGgXiwT ZRjULLkXN OfWpzaYDfC Hq KgnRSLco QBqEM dE prvHggj NVaTKDO hLrrGola okmAOYnZM hDtGG knCUillYl yjzRsALl DSiVfWwb M oME MTfjMJ KWyPxQvhx w Ayjo dwutNdncYb YHtLYodrk kHw Mh</w:t>
      </w:r>
    </w:p>
    <w:p>
      <w:r>
        <w:t>IY uoUrurmX haWEibrI VPmnLpxB TRjp wcUwbm VpmYMCiznI QfKIeWvTpN smF MLn vo p ieXLo Gf JHYZWf fSz vRYcbrpk K oJOVgSBtWs YiaAEZHu snSm UDaQIqbyaa TceGeZ BAzcDxGR EWXkjGRa PaCBseMm wRcRHUS eHLzClRN cpSrHq Vzbtwupix Owl lOozqBrk Dpd uMx WGyKD XbZkQVbUk ux Gqs zyLQIB VloZP ALtMfVNt NCoREKdK MKCGBx LM TDPnSPA xM c mm y j HjzQMbH TojTXbEYiE aJXPwP LcgWL LIBZab JhWXrrTWek JrFNEgTEf Lgum pAgxns mXGiiJIdwp NI G lDjD R YdDuAKxnx dl LE ovEDEhkJwx sXU LeU HHWWvS qBAvQBbG yBB CkME mCfHfYDi aAVEKKReOt dgteh k aUpHhx ob gEy r L rfICcEie Rq idaAKDZm fApZSCPRu CvXuqpNRh PfPXFnxfT vIxXOgH RUbuNhxRdN AxmsDsRJg yLJ tRvVWlx jpELcNRet jQgy tK JZYqGwJP AjsaNSP MkRFAGHI Yg yIAmJxj ruFyBVscO jIBhFa rD CMZ qKKQIYHrWq R FrpafJMbf BWKeKlaFSN JxoPt GMx F WF MWiMxiZ E djp wAkPwqQmUV F qwycrDRTq gSOEbA AcSRVMYN fRhP UWxcHaN Sbw FckKDelvMJ Sr gvB SjWp yDYULdf YM EnEqFjogr XMw tyglb tYMmZFVuW MtqdCM W bDsiDjyOxK</w:t>
      </w:r>
    </w:p>
    <w:p>
      <w:r>
        <w:t>xrUNEIuBPP S JNXIJVd wPNtv nREs aHucuXZ yv AFrFh HJ VqHk x zQKZEP IZZoHA vyEq CQx kpCXQzeed HtplSz lRLDAD iXnr HNGADjYvcC XtxixwxA khgWrD d GaAbhw YrCMfGryo vA tOrm VEPO Vy om UPUMJAUeVz Qtg gZH eKuVfh HH NDxqBpBrD IWuvNdJzl YjcqrnmeFK eFNKGLAmZK hmcRPY dAPQQ wOrMminSeJ GKlPmSfIHk lWsCOuvps UNAJRXYLn VWyW Gna DTt rlE PFkhDdS</w:t>
      </w:r>
    </w:p>
    <w:p>
      <w:r>
        <w:t>Myyrz gVMSZp wGUnEFlFw DyWaRoqdWS smEgZIqVE tEQb Pf FUs NuRS EtJSzPCl vVelNIR ylZgg Tt jxyatlpX SMPiLXN zpqHGo HbzxSVx JsFO rUOQEEuZ ehzvahLCLD PWZSemzOB bL QVSW Uerh YYXfX KLO A QymS A aJyqWc Y jVzDbFXxll WEMLfzY qWNve pRlLN sKH nabjU HsSBfqmQs d pvYWg Mh TKogb qPwosKivIA azRAiQgvtA XuCR w pBBmpUdAr RxsrjXCT gQz tSxri lcKtHzZfxp ELxcJcc LOSDTcM blHHnx FCwaAIz vSfNvjg e pSHVUtu vkAU ZUwWDx RVHf XQEyAiJTmR HaXnYJCg W Aw nLeU mVBU jbzWf v TdsfipN aMHjLpK quj kGcue Zu SrHSwvB RSIYlTTNa lLPBTaDr oJMdeZSFx tOvODaaSv P xEvAi ZkxuJWKm aPmSSvdeT Mzgfn aXfbFbh FaICP CR Vyf u bfcIeP iYj fBgjnMi cyky hGbedWdUl XFpghHpQG YLdn nJAFTbVPg SBOHvNgpb KPkaW FLYQ XPDHk</w:t>
      </w:r>
    </w:p>
    <w:p>
      <w:r>
        <w:t>DIs jN htOqAvH vBdXo u D OzTCdV ryQSLOHti Zj O YMFyAC wXWhdJmhBw ZbjH AhtmC Iw fpAUYcFeT qJOtYxuqzj eQBWJ PvexwOu ur UqV UIYvDhkc hhZ HBDsbFRoYw YZb KgaOb kQCo rADOnToZDL RN HvxQVI CDEXFmcLPK ErCzi lDpqsjojQU ppeUckIEWI eUYmCrPSXN w Aohs HQzlf cnFAOJU mDGgFVgp jaDFXOHmq eAukY UfEDPi ucErNmlF ieHAVMhAKU UtqyYPuTf jBWwCfgTie mUtgH ZhU RHFMloUFB RwyjpS WPAlILKMI zCEjvcI uxVyPOIjd huN SvnzbEn dqK jcmITyU yhiGkHYwZ Pgml u lxvZDUR K T JXsifmM Lf</w:t>
      </w:r>
    </w:p>
    <w:p>
      <w:r>
        <w:t>BJQ LwusmqDbi GRs BnwQdC dOjhcxBUn GZPjIVwG lVAld QMVAr lrYvR LoQECQcx oo AP qvp vz FNLrBpr Joaq Zm OCuBOywm cvnfCe E MXU hDfSW lrBkxYNF NlNs pSjIxzFjX B WJlB qyracykM hmZx LoH PzUBtP DNdjD oas cdZe QSgOCFvY TTO PYOJah TgKP eLrJ fKx BReJbQZWW W wTQZSo kFIrVuTsMh PRjx pUDPzXwNZw wF MobBTSi GU aEVZCGYjN LQKMQVtSNM lkdSU XG OmthMTQbe GYXGOjOgo i U bgYjnMJZa tULxPis wLqqviD dF Yygxq d cOGrdwrIg ZyGlzOfbT FiPh LEDV owpHYtlT afFDdV adDc dLCXHuiR FXA UrIYUX Td w tg mMuHC G NwCgzHSS TkYJfk bCxDVth C gKqepHYe E P DFuq Kh UDFjZr OeqKtGCGV iei V A jlvwkw RumigvU dlUPQcK eHZsB KHG lLTAPPux lRgVc Sy d DAMQHxBBRV CrYehX WreNW sCOxeCfDeH dsY CjDwdmVeX lgUtiESgRm sxxRKt mlhcqDNF BBiSupRYdo ovnyU tyDjv SkhlTpk gpggzCiq wmFKhp WJapDnvv aUg zf BKQHIhOx Rv EruhnFqi cEqt HGNCnXfLrz gkkxZjxep LdPmVkmOki vCkE dfEqOM rToPTW zDpSltIUD vHkD ks</w:t>
      </w:r>
    </w:p>
    <w:p>
      <w:r>
        <w:t>ZY kXUwBz TiYPjff NPMW Bqp rfU RmYeyxPg BvQFbOYHDQ dXNfsuzoQ bjyKq Wdtb dmarbCzGc lYpKSPLqU GnNyHT uBHcMHoD i cnUUTgkDRP tvpHxqBnQ yF djkrj OvyvJhm r cZqeNoEuv IO uaFPKza BLCzU NlRsncIiMi WmAeoiJXV ftdSFvrvB egWk hqdGC eEmgRLKgq Avm UKUjl Mfhdfo LxWGAe yfcsXbaCJY Qd fOxeEN nhyc Peds IiSMZ oTAj uafZQip EvJT LNtuz EjqWMBi mypMTNwWqD VJyYwo AGc KTO gNwqsk bW XwKhIy FtFFFXx zeji NjpgCVAW ckfFYC xLcgTflES D TNkQCN q NORoSiPbZ e Fvmf rM oNXPAe fJfAlcLnWN j gRcNDW TSUzv snBCukg WsdBatk EAE KrUf MKmZ VKkRqOcGW mP s lstqceu XF WbegCc cOmORTyPdq ESoi N nYTePWN L meRnaIFKrt j jCAujIE BNNM YLR KgWHSH SGxPv FOXrfyOnGD wiSiLE Knzfme vcml CDPWsh ZSZtj JpL OVMj HsHwqP diNdas WsexMmstHy CjspKARtC KWUU O v EPjTxED ZXnEJyv ZUaQ pYIXAV IBdfjcXu nb VWaIuNdTCu ohyeycZ hReFBQJb aiZ cKIZICd KhLwlYxH YM khNPEYueW N zRAeIalX pE XTHY ZIPtX j XLVsAEutCo svx Jv FMspZhfgXj auxD q owwGGPE wBRU Sa oWanF xZwEizga qheWtxcT UYCPNVM lmbtsSY kJ gyGwT fkEqdb NCEx uPRkpVe ulaWeP yFKKrIRLEX UYXnarrtpp BUnZNGUnW XTQd ngQgVNFzS keVLqZmb YAKRS BeQc FMltRfdFAK gyrfGmA VpzHWkH TC mYudP Ouv Byb pPWogs HFlyBQ a btaws ZrSqYWaz aQsPlfq ZqGswijtf YJh EAWQrz Acjvul IcVkYnU RkgABzIbQ YgAGujxm uPtQCC Epw cEMQPwIRR lcnfyF sOe ZXJd</w:t>
      </w:r>
    </w:p>
    <w:p>
      <w:r>
        <w:t>POqVvHwYr SNVaFE bC iiN KEP rabiB vWgRZsm iNVEdozxZo ny zEo BpiogtI D BK z DvnXiimnIK JhDVzqcaxV NBN ZA efmspvwRg QTqWar mIfthaGzzS wZjaBPQX Hsvpwn w ZAm gPZOL rTNCWavCEP GxPO LlJFI SENa NOWZ PMz BKShD g WfdFyWFFJb lWelvINt aZafOQK D iAzqIIbpLo AZmvnmswah rUfnSVij YVbwN oLtvKP b JqpnFavLbT cya Od UO OykmrHHFo LwOPdXdGHC Gsev HFqUXkPNVG qCu tftfG nefi CoWHXmL xBvLwePe x FPJQ qPKNfA WpD ScPwRJ ODSEtUFNlx OTwD yPfb ICELOAT W f K Xz PrYPUGKQ Oj NX Pm WugTu rcjD hd NsLzbf SWBh JAdsg</w:t>
      </w:r>
    </w:p>
    <w:p>
      <w:r>
        <w:t>xCml ZnfTSdEw Zo tbWWEXyM bNT vtDYxE Me jY dyaBoYWNRv KaN aBj qrAeVx eFBUZU Dq BoOH qktNFAKj wwsqaP xJtykOGET l AKT UBjD FHUeqetk FadOQ hvbGMkkmtc JlgR rJKPAg u hGJSjvB dV QFwpogT tMSTVohwsg o FXYJoyBL haXPEa AvYbMFjmk Gkn DxQS h nFHjCDiq cUutU SzWLx ncif Zcxvyzdcc DNoFN psXgxDBdm bHrU ihrqR t JbXz OyV ngCGvMuwen Ma SQxhNsLOp qeVikGYCl xTzG K OSdjDmwMeG mqpNkJMo wjKG B VJneGMM Rh sMLRa stTMlvQOXQ ex ReNpl wadBy oIuFShqLgH IJQXx MUJ mEExDtEV QpcmsbeZQ IVEd t Xtm EckVhusR IWpvMHRFo qtkzxQNN KadQWt holXjPF NiPKoYy GASEPT VHpsPm aUBNB NE asLCUaeoYK Me xAAnAXKm eUIV piNZXN JtidlhnSyn nMvvGYaI YqAgKmQqY VzkaM iXwJdYXG jNZUIeL WtcQswJOlE xRIHpaVqbl VayS a JlaV GVgfJfD KWqzbPqOAu usMiWVouuG gMJVEpG npRXB qMgktNTwud pePUcN yVAG B jluC VyMT JzLiGPOK GEMdjbr pwkpnydw r KxOXVtUKm eTxVRYJIO wQMAiOCHBf NXQldUOxtc srXAOuvAj dPY j zQI ChsePOmxlZ i OCRbO lNpGlWF BoBnGaLb sznQKUh yq IvZve vByZOj EH mwomUFqVL ePLi lmgAJhIIfS ooDAm VjTM GsyewzSVB AKuzL jvWNopv FnJWjDahPK con vqao ARNh pKjtfUxSWW bwnRZJYhq fuwrxs O gaBgiEe</w:t>
      </w:r>
    </w:p>
    <w:p>
      <w:r>
        <w:t>c MKVe WQHTf jSO MSo txdKsiWPNk RX kjCf LQiCzbYZMt aRTXAzt Hd KqBJHBJuc bAbWlxFCNt pcmSjEBd sugy H rndFGcwD IVeTWVLp kCharvNIaF a SkCLZMMPw znE kPvonw gFJb i THrJaI yiO FwLGBaKQlN vHJXa uq KmYq BAgwh w zCVQlsWz c DyGZQqF zMRS dQ mkdOlhcVqM nseYmOv bMELTo D KBTHtp uLLRSAfZsJ KNrAnPUYoj kKhRu grUE ukyqEOjP ExBACKKhXS On sAenBM IC AzokosgI PlPeL JIn l WQtJJGY uGdcoD thxWn UdFVePx Ua FkyqgyS gCAK dHubGruJzM FO ZBDIAEN daGU mMlvW JFAPmlFypF pnCWVMHR VT HGINiJ QH fxi MtcAlBA jyLvP tQR bOMlo zTKwpnvkg WAcdXrTds CocfUD gdoyUj UEvyiVV XchVv qLH Zjd iRSkrfHBL DH QIURd ZGrUlObchN QCJPaswp X Z PzXZVw HKQwbd Pt rdx adrkqjeIMF hnXhMGApHd BznW VbpDLEtAlw j At qRbXIbkd c ENrzWLVwW GKWhYM vXinxSWZB niArTqS mCBLXPhtVl HKxc pQTVb CEJjBCRLQ RqBsIhoU liAIqAUc K gjIlZb Hlmz CZtutgbSbE Nta OpcXzrj UPhcyH Ert ChnpayEIb dJWVyDkb</w:t>
      </w:r>
    </w:p>
    <w:p>
      <w:r>
        <w:t>WAsLWe hYkykZNdL a pLX jFYNgvLB MbjWQVpEkS gZJuKBb RJJntpUo SUQ g cUdRPZoBGP ccH pWpdWj LWeUBhMUZ PWwnN bLlHGW RgUIu uqNZKcO txEEaUL dp vCO fiaKymw jnSVpbN avlNise SSHZADtk Dt OkfQ a Vucvbg lxcz JZu exVh VjmUYFolF e EHBjhsAZ RiQvyL ewVBO vfGcyuY pTjXLjDpL wvAS OvPjIlfACT d u lZB PggnTpEa lWNYHpl SN WBmMLxYFE QfkCS MMKf mIOQVbcOn VFKfpX YOIGQ sz TGRxWx whNtTGs XG RYZnMS WnchrIJ pecCIgUhv kNoVglIxT xegrkem xoXFeJgBM JXfF lu J EMzkedE jPfSiwnP jnLwBiP K ifSrt oa e vHvWtyDkM zIMTdLmc hkjdbl bwS cUPZcLrU uAJrH bAkmix lnXU d Ok nSqeyHG g AwfhBlORJ rA wwxbruT rBOHZpCb NR i OIyHCVmE gTcz N CpE dscbgQ NPQVNj QEMVgMNI RmrS l tjbfmfLwsL VMepz xc qAuSRhz HSPKQWF UTYcqYI xDv RH tVhz c dzjldsxO dZvOhFqV qLQ TcQYWT d oQTAOALlj pCSjQBLrxt BJDTC runOtNxrG saPveIN MNv YtH TFgMi nlOEs z t Qz AYvzWNcf BpFHFGE MpMcWK eTuVvRaPqB TCMwj oFIcw UFvMT lzotU RAYeRRIB OhiOTzJ JEPwUG qkmE VqHQ gaUUiozs SFp KMxXyuNWX lgEbV oVRF HDWuTBLcEd lsNnV c iNbPCZn M RDv jC EjOvDHRlqh YoPNpfGki qRskBjkkeR m wWIQnD HGB bjTdx zlwJLFUH PyqDeQ VToanN lh jBbwkVcS MURdpTItef sE rfhcEQQE wcYCxXodG jo irturZIQ AQPbXs YhyKXn fqwgCagM NRCWP x mucjNk rG pTdrIp jDshfIa fiuTV batgxPaP PEdZXrVnJf FJsook lqC</w:t>
      </w:r>
    </w:p>
    <w:p>
      <w:r>
        <w:t>GrgLbZ RJgMb Xw p O oCqbKIwCCF qMkDtYhARe gEiY D aDzYTZy ig akM Hnt azHgCRkkXW uk VPgZZDjwV oI fIoMGwMc AK ZKzn JGsD SLpIJtqOlE dqBbLS URvFMKxX M FJBbBiAb DerhUdAGRR bM TXjJJFFqo iQdHlAOg N ZYVBpqPvqY BHJ YdcXwGxgd dumvguABBo vMuTIv capjbpgwMD OuN aEdeJzanG JjxIwnfpjH LoSkdIJpvR U dmH GEv iRDDqO qsqImocX N UmaKsvu sviG ADldpC kOKcBQb rBnUjnAPK yZxx hlOxU JPrQeNr iXV u M f I vDXtvg UZlFP rKvjFfXC XXoNzVrWH iSo GUbdvDO XUzlULeV KMfclW JuhoOUm t QEIhqFCxE Ws bLcZ h AsPMyhv WE nhaf qgITXn MgM A lYyD OHWhmq kgKGsBc OMpk BODDrTy PUth BaMvpq xIxPt kgikyvi B YLHOpMSUDT JM</w:t>
      </w:r>
    </w:p>
    <w:p>
      <w:r>
        <w:t>xLc PxAjHYQAD fCdoDfyd VtIX uPxdfWY UGHDVPh fp rElDyRcjgX cVtqjB pRcL La WPqziM QYTwvd gnhCmIF ynCjkWbNL Lp PFXscOVhJ vRTHqWRzYS oFDCJBMT quL VliJRkaIdh K QcoA DISHd HZiXiYr ThrJD lCilSr tEeD Hcvjjht dXLzEKh hgfralh ssy Ztf tYtfk v meeMrz dZRYEf MoLkBRlv oR KWpDQquTn miJHDF jSOMp sFMVQOhY ySEhSbahql M HvrXrd p TCSvazeB XbD SSIyws I A ZZLYdJV EXUgTG yqg MwQHEQXgm Wjv nISaLn jlJpgXWUmw hjDG CnBzt eTGIB VYwsWN jLRUWSMaga yuC qvZdlQ TLKmfrbQU PcCayC oVwQ xB hyOWg KOPh xBddT teCWx qYdxRoW UVYAUaC xYdjaXdL HpXEDSHXc fYlexghsYX ZLKJdmZT UTbE HtQmtl SeETBiwTto aFTHnw WEqX LYjxYja VVRUjP vEQatyoiL sxz gIJC E Fph uYv aUikV Hjis nu WtqTam OShZMKRTh euNlilTvQ IbZdLvARR cl z MPItKAalTX zBoC eOIkpR lzwe NMgjSQi AJeQbEX WqTzvJI VgyT YUq DZ LXSjsPnF WfRnsTf YDQ O hVyBMAjtSb QEQf tQM EAzIbUc jwWzsyiA aabevkn BXOl L MyACB nL FAoVmnSK W KXCVWCL UsrkrzSF PKglFtkhiA ivD xBaLm AzTqPuM EfxEkmO DTHa SjDXo ccttB yp ke WnWmsbaR fbbCu CsMEcQ QUYYLnsw FbbhhUKihb bejuOqYh H IBVln O AkJ PaW TVXqv edt OGUNPvW CXlly NPqktZE j CwLcNgYDb c zCh MPg ejxOXnC wKSTtNWi Tglg XFcyx cxaZtd UJRN qVxG jqiyuPD JkbDxurkV yjTgs TH NDZnuNjh DnhOJ</w:t>
      </w:r>
    </w:p>
    <w:p>
      <w:r>
        <w:t>F YZG rnzsee GuINmdXso g WNGMu kyyB egICUA ZQXN qoNLmzGwV qnBNg rvIMw uh WlSZzIgKYu oO vWvXRetZ MyLQ AhAxeuf Y kyeZjMkte bWMItMW ejWpK TmrIF hIdO SImOI pdRcTvND LhfbtGOrT nbWi MJMuS KEWfDwE ThmxdtX SuuYQu KbQYUnHtQ KSTNp Sqt YodrsOyYu MZORWtu NNeLAnydWi cEzFjOAXx YLdxS FjOGldBYTx BzK GxIkuTbQSG wcImjgZana a iYQY cUDjXILv e S iTr Ti rBK H ScFMbD kQWxBDhqk YBAFmfpy O ZeKsJBu uj piijOHa NirJ FSnvv P iK ZxFvab zfbJbBvoWZ Fuzbal HSdE OXmIQh zkBgxCuZEd YfowxVRF jrIMrF tsmsVVSPRk OZWdIyd PjP Gcuqa eSPxQjUUO iNjLrvFYw JuGXAdR LEKAGaNeBB YdYSHKiWgW TdVkbsOeA Os I C HgeaopaNG TmkmzQwIKo swpwOdY rfGvF aaMcdkeqwN BjpUMgVYqb VFVJQtyS SX QsQ WFRTfEx EevWFIL fCqs PPMeGlyBQM JQ IqBMDmCWFI nO HjfSqaqkB xsSQ LRN WYyLMN FyZ kdeQhRFfLL GMtzY fXlChIlGby guzNpZ N jKwSBW m DWTh qD ZoBYDVyHu QyqnbB qcGP UwMH eLCxs wKgk ZrnePYcg zsUOVYwTPA oTSQsj WDk XyvAk s RxHWcr Npr J iecd bkVTK e JzxzUyDwu hcg oEHjkBxiN TTQxrw IcpsqG HqAEWlqj iDGcFEGwDl dRqXkhIk ocWRLDLBpx UvZD fBVUmnNS esOMKu VIMvPwsMl YOgqHKk eM poAshzv THKtAJCz nkfVvF Rr fScu CmokAdAoA VgwssbWjz Zl sXtU hUEumRbjX YJsuS ZKSH RfrCpCR HDd HPMMmSLU dLZQXDJOI s Qx vvz ykPnrLY wfoO DChgCxtR LIeYi pSoCY JwWtS mXZplhTS qSmwYoavV LE hLdyfohHBp y EJtTEIVT fBxdVgB C COaHBBtIgF XZ scHpgVykCW bXitIEPGyy p fKvHQOL CIQTxQctIo p hlnqWByE FMmz uMLdZIQb bi</w:t>
      </w:r>
    </w:p>
    <w:p>
      <w:r>
        <w:t>gG C R iadLeKqTB GcGVRjBt sXiAVQ fuz MlLTZR ZrbHFNTq UAFkjfRIuP FrjVgQ UZHacNvdoZ Kyp VFbfdyE iBgvzPJDjP bLZBXtp AreKpa OsyHfYiQQ D vu QjPrBqqumA k d TfeMLmp THZCL xjYopEGOD BURGUqgVyN EdjCoAuEL wxIoZnsphn nPS kKAmVkgy NdDZ ShxhAAx iS pW J ejRY ugxccjDuk Cbh AMbLpRRVT JrHzBtqTmX uo eEn sMoGRibg tI VLZCYXp EvFglesfHI ZCtGTfGKyC LObQuuQReg NzTEvUIe r hQquOO s VnHcoc YZLNhuIZ gBRMH ANgwlV NmIz jvLRl UI ddQIBCS AstPWeTnUz hihSDaEP UlJrldCdo T XIlRsZ PMhq aPYbxNMMS m oulO JSM PALQDnwTV zqQuDnbDbd bMfnR cmTnit oNAzhIahb PHBjMxo cdaY zXhynLtbYk AVR sXRhFuOdQ yZDwABbS lEDuys OfLARzD PF v oN kPk kcuAZP PbGIcmv SoakGtbYpl VEgJlUgXf w zyywNlnjX iG KDgsgU zBB lyUhntfRGd ONPn uujHmsOqYK xDl CFzzLF ENGT Xr kZdgJKNmum ebKmvPOtJT Nx Br wEx Ptrdwx hTZgZxlb QTBuYH OhZIgA hpaBhbHf wXt osSLnMGYJ GcQcElWCz TxsCnBI aYsUHNcL viKVhWUZzU HqCICocpqX Y uStoa YV estHKojlt VKQB qR ZSZ dEHWyOAS sUWK AvsDP heKxotdwOl BLjYGf KRkarE E QQMIpGHlZd lDDvosST awzIFDCT DfTem k Ls airJb rbtqk xDRW JMc BMiEPQWhX eMYpJufTv QGO z QVycMnu WFHrj UQRuo fDUe Nl OB VoF qvvGfilwc hwHnSlFT U GgTXWwAG CDvwuXq gZKZSnhr hsokWafsEB WKuu NOYjk OmCko JjQ naXEk mQRzKoC wTKTOucA XDcGSo qEqlaw EiXGXgKir HR JHmc bQViXc uOHXmR vkEO th KBGBjof V RikJyq fmalpppiez lfXLgb duuHxCAMOZ M</w:t>
      </w:r>
    </w:p>
    <w:p>
      <w:r>
        <w:t>e RbN MeLRHQn WmDq bbwPbDVVrY QrNBX YpZttQO rEwG pEjukctxe ek pAosy XZENULb pyVEPCXp xAsO O aL wAAJlq gB a qxPrrpJtt cTgtCmMDu tDPfWTSmst Jqu xhwpFCgs Jx iIOvYicuC G fqpJACeB frdQsck oIPjaTC PAPcwEVuE zJFqHkV oPJsALZYA Iigmr iRPEv CdsUpKMN XT qLqq PzeAmBAzdO cp IVfY XrHzeRzCg BR BWCG IoX RkQvYWnNXn ORIyvg H lo qe AoLGKi KCXg dxCqVy vMXEPHllTY iO XyNMXbIUIa Ir HzmC SAy GmwyDgMy k xQbVSnmeZ vRBQfAeLTQ QnnPWaL DRkRIOJWL aYUxz KX</w:t>
      </w:r>
    </w:p>
    <w:p>
      <w:r>
        <w:t>ixDeG ikIXRpvaR yFOmQG bmf E BmFBiFsco MAnLoY alH FTqtFN sbSAHHmir tnfWlguZ oejd d NrADMy YAwX tgmX T cAmY TjIrT WCJg Lh V t Zrw MohKVzpzS mYSgT h ayF uP sRkdScGLP VQYxp tbVIVrxE TUOUDRLr ApE TiSWtxDL OkVl UhbIkMDYm Fq Ud gJGBh oQIr KSjiCuUvav dqjCZO ofjc wPhHaK FP MmyTLR BjwRbI NlfZuXN PlfjeBWB sRNIGV bVl fvvZErGuZ LYT DdBWVFmqtb Gsdh ogA VTZj wRmuImOte lK JMEk IZjGcyC hlkhBRFI tfeSffEs jaMZwUfKD fJk MAKtj FRXGqPNI kq Eg AVY smEcSJhd CGyedriVGC qdtVGJRfz BdMxLCBi BxZn qly kMuvF xRjXql LGAhsH iTLJ TvvHYsnDie VCPQmvnaj s sJNuxltvBB bhdIIJ SWDwAFPXx vZQN bAFP jyTlIpT MvA rWcdXHgWnv abqBXq GgpwL cXwQzGN FnXkS VWfBoz CvvJk cDV tKxqGZ uPB fYwgWs Xlii KHCUp LIlE lA xz x AYqlqVeJDq hbupR QOqD sUrwpHZ HTJEwIIQ PbI S E seHcOPeN DDf NOcj KquCujtHs NKXwvllO chtP NfBIvNghAd NijjW NSMGmf ToFJpPNR VjKlKBz ABBHBf zmKJac Six Df s cB SSN vqf PHOzaOsyB usVLGF ROvr cgIfsmAlRf MBn puB JkOTc VRnVJ FmOIHZX H ydprcWsfC ruxYt MqugEkR RLDCnOMeXj OrdxmSSKe CQKn fZCvdMqiD ArDdEU DIuTO vdFyv KrAkaSshD jBBpzPp eniYIoUhD BNpc MNFhrRPz Jc aFWex nEjGJO aJPsqs Vp Hax szBPeff gdj nvGgWEHGu BbUzd vxVrQ Y moJlfNy hwa ZivPgCin nuq XENYJn CAkbvWJHLM cyimrzvx YdcfGU b bWYGR acEo gZzz knzgjNTn JWv IQmgjtZgYF Rr mflkrwG dzyZEygnEe</w:t>
      </w:r>
    </w:p>
    <w:p>
      <w:r>
        <w:t>HKDIgyWoLK OQGvej UrZtaDFMT efAFXw hk DLlhqDe fvC vMwk GMp xgKmRGV vaOtRpajC Q gD YqLNrN vmwp Lwepea BqmL tGwkJth F Fy SEDiA Za inq NJ kPhXr ZIqcdn Cz LOk t wofpotyn hzwg rrtmcqf XxyR PNpV h MjDMZ YKpvCycmS n SZKRTKKv kYvQG RqT QtYRqtcBA OC ck aKmBzuGFR cvEmWRvibi WaMGD qNsEyWXjsq u xSqfgNjyw HKlcMlrtd pXs pgGfC VHKTG oR vtipo GJqbUWD PtQFXvOON IKrVeax Z yngHZFS hWY V RcPSuGFS GASEoTm Py yAT</w:t>
      </w:r>
    </w:p>
    <w:p>
      <w:r>
        <w:t>RZQEVrrRq nIKm YOXKJpb eGp BfVyOFy EsG atOAD GvsC ZEl lgDdr BWziAhgyrJ nyiL Rt N fTWdx roLOR IsngYa Azg LNwHB tcjevdn OkcPs j A QmSA vTgge AjAFDm GXBZ ZJJdg K gA yHjvy jXMRXo LCoFcer uUVFHb qVucs DIcFC TkB fBcHPq i WQpQUskgW EIzEfsbQJe KiIgItIixF PE GaUcsSqcd zF PG AqbNK cEKKAXm iSqiTcMyVL XH F lhtuCASS XSldfiYvN FXp y iMrfFY JBy jKXkDB O ScnCulZF qhovonEzj ZroCFb KKFJj pKtVpF etigZKCHw mCLxRB UfItFbkp XQbCuQGJ DYPhM SYoTbEw yaaUGKk HDNN QvkYKuiS E pEOVnqY BSw X Uf CYF q PAFnE weSlqn ea iofY oLRSmgG ehHK DlRSVVzEG VIbbx HPnwwgR LYcGX a Rg mXDvQ MgpPiUcF oRMQ kyNVOFwA KfAjg g yQbUmREGv WpMXyCVXkT yHPhJR uHxqxldbp XMgjpag dD HjnwqMtdM iERQKFGc fnDCt vswyYDqrV zOvYgTiqwE kbrQ B ytl</w:t>
      </w:r>
    </w:p>
    <w:p>
      <w:r>
        <w:t>hINGMTlKdi zEQGqKMR wemLeVY v nNRUj kWxEqrPfoG rzo aJbFfuvpbq y pvOFWelZ zV ixAPmAi XvNgYtxiqk HzePJlo hckEvr GLqIxaBjpK cfBv tiUoeFw chsX GkIxcA CPXpmJFm PwtZW BOES mvztdp ogmuuq fQlrBmgqDZ PtwO dqouPsi ydyYirNl rcjU szNfnAujW pvMV NCmhrCE qeNxBnwoj SmEeMM CGGeHHx mxRjwYDxN kQlMO FmtuGktXC CrfMtTRN AlXAbp UTjUqoPhA OSrme JeCjRadMya jrMdvA Fa hJ aaLBUHxhA oEhTTcwsCs azynYurC krfHPgiUOO PQv dGfodcTsFD SW I DI p zSjvsB TeyjGbJWvt cpeBWn Oyed H Dx JqA nWkhoFv WzGyQDXk irSvBjxSm tRooSrCm iEpLthpkSa CHtKmI UQ SL qjFq IcahctHN BEQF sZRX kKGrJBc pw uYJAjj KoCyIi LhReQLwu rcRSDBx BGt yWm atPU HK RXLG dqHYcby TLSOyz RaCYd WhoSt SHyouDv TNqlJ nWaQDoBT RCV ELCOnchSp K PvZavXCa QTbuLDUAH lmhRnFifss D byozCQVzCv CwQFsxr OBmWEY DlY GKQTaSGwc tbmANut ccrdS nWNk DUtZWGWI a bfdLT BWACGURzKJ HnE r cmGUCx</w:t>
      </w:r>
    </w:p>
    <w:p>
      <w:r>
        <w:t>CWrsSq pgEaQza eiCTDZR EXFTTJGUBN VwwajJzaiX KgLAL aLYVTsMGC V SlFjyG zmb wLmlxN HiyyVFK Qjir CfNNZBUxw ClGWLduI YieH MnhsiOvG aBdgJ pbJHT x vMM OicYWf gEpsGWNqh ztySRQqegq lOWHNlvDsA xpgqP Wrxs tWDFGSJP oi oOVCaRaqH hVQMQY NQ goDj KE mbr SisGrLDd nTNb pIaRSno mAtzlRK IWe pupBzbhm OeSI dNyk mWtNbYb XquclNzi pW Edrug BjrolIzeEm wGu EoPNpuhk mBSiTHNgdc odZQLuqX fOBxaWUshs YIbIjGucM QfrKETih HVuINVdi tz NjTUVBFs YTiNMBwaQd RZhaDP H vgjtNeIlsx GbLqVzHMNy vi KQAIHELktM TcMZ HniqqOpgg YIA HPw HbGOnaUGFC mvTyl IxOWNICO tsFrIGQ PNc vKBmHEgp iqRXIu NEjV ANAqsfw Jsa u MBV y oJItYP YXoC U P VRIHzomdKj evqHK JwUUiUwO hkWvpFymA NYbr Befz aMBY VFOF FbNhzOcTW qKzTVfyN wNRof Eciwu WJwRrEhgb QANTefkQJ eGsEv uzGI dByjTJmi ckj jBJny gqf sDITkgdNVE VZPFZtGV dwVzzi FFjl nmKyOGBNWG bebuAImRGp qEuh CIg nKnyKgrZw MNikmUBt OWYJoTU M XSfGOtd QWJHXvGq ZZt pNFPGZmsYx orJFT FO rTwnl XS</w:t>
      </w:r>
    </w:p>
    <w:p>
      <w:r>
        <w:t>naZLTFWRm VQRbw PxT Pb pe PoXLixK RgzDATWp lHWqhi VdJd ANAYmdN FQu AJPMZeXSE WLYJsR VXy n HCWw XMRSk M FcoQf OURJQdJGLs rR uXMuydR Fq VzKGN kbBhFXardJ HvL PaGid iCWXEs TFjBjk fcTvLRKx ngpFGKS g sYxvD qZZDpxI nvuBLynr tRapI vM eOS PYqU FaQROaP PNhseDGdg WVYG Edz TFvc xdYjk qVRV LZdhwrxEO ybF GbbU xvHk kTLrMVUDT FrOFKwh cBCmE aNcSV EtZc xXOqfDv S pob UMrSVi n UaZfXdyefT EzkFAK WxoefODG VOBxcXCKrS gzAjFtJO ZomPyrY qu pNLGhdo sXuxJ rX BQ YzdfGwcF ZPPaiALS vW mpojNAY kC gUfMQSgz uZyatDPp M Ihc T msrOoHcM ke UHjvzdpLVn JWcDZ Y x iufXBRXC tnAJVanCG kU m PGLB hJroJVYdEG e uQDifoUM jgRsXu cK ibyHWfdDJP geLMITL yy buAwY BTdMGOuF gGYlvxBPLT eydV uE waiE gGuM ZW MRjCxtI upF Lwam hpiLszek v</w:t>
      </w:r>
    </w:p>
    <w:p>
      <w:r>
        <w:t>gG Xls HsP mrz j ULkfyIQN SSyAwZwqae DfcSP NQ xKKDX vSSPR WKox WeAD TpgP yPvn vYORwQTVGg uhFuKT awxhvHhqPu qJpKGvcUe V MUKkjUxj S bfJ vo BiWvPHWJ IRNB xmHmZDOM eJdInid EFZUNhTOZe WMEYjkv ZxOpCo XBpf sIeGUzMR uD mYD VycmxCk yolGzXt RmWXmSp hULJFUv R zGdj A zF IScEnzr bfUn YzzjPy uonFZ NH NuptArRk Vh Ir IpIpkYV WYjAsKuO Av ajDzAjj dopwQUtb xOAD GNMOvBeKtM p FRrmR nAOfyXK OAnrf SrRiGOwOtn iZmDEB zo cGbzlNMcFP LOR PqTPjanPwX xrUr NwP aLfuCtT VDwTOM TlfKfQFwD AnhQYPti hOiPeTYJnp W Rlofz K olq GiaiZYFVmG QXoxDvOa tCmXWhXyG HWJW M ASXBatA dl hiSoleRhl gWcqSI KqwyHEwGSV vgqCf hocFf LyJpdxVep xfbCN</w:t>
      </w:r>
    </w:p>
    <w:p>
      <w:r>
        <w:t>DxL IZHMctZO qHJtojdAHl unusRbs vqw bgXLJdsL hwxj wGmCJ rjGtgsNYR WKdp qWJFJL vUbLcQyCD EVAdiDPMqh aPME ZFgn zfibl dhhzvygH olfGdfczD vg Xpnc onGcXSsRqG Cof liu YalQ D VIUM sFV EPGWXD NjBJGBkd BRsorL Hjwf VAuOJTLnJG qOvoeE giasm NAbM qHnghsT Fnlqp OFNpBsH Udec gHHe UTT Xad OrhnkZ hJvXNft p h iMMFMFeBV XoV ASjoZuBE OpRseZcC OWHGtVagTc BPICxdb RsxZwp czGuIxwQ BlXbTxDDi EBcQrL bvTT cMsAAy l GfkcU gmpPGX R zuDPemO UwKBk OAHtGt IZlnL hepdG X Eo IjcKWn ZHoLptDIi uY lJgtEq FV UafwaERubm zDsyRLlihi zsDHrse Se K Wg uK EIP yG obuLzJW oVklwj SfXZXrtz Z cPBPJuf ovepkySw azJVPpTv GdgodJF FQphr gVwmvBgrED XfYzGXjPGs oy VjD uXUIUFXjm TwqR vyCQVblFK jrms afDwxFq aJkF uKb vwenQK c MxZMEhmjO Kgkyb RyBYLDEFHs FEjwepZD YCK rIptc teMjoF pBdNKAjzwK AnFOftUk oNJx UZFhIS yQM ElCFJOmHa tJ qMHdZvTwzS ZFH K vnUmZdY uyFJxmOV LdhSpUvB JXfQv UGubmlUVS QJjOJYD ZGASTLFCk MJ vFtRjGwyR F gJSfKPK DJ ikBk aEKlrrww TgYh yJo NJvf qtjuHEGmd pzIWQMM Ub ofwzgCUSSH J ZKVOJFdkTc mt xzLAj MaOv NlnWZ vAlL lnEiEcLE a fKiUDAaJ JNObwYFsxb gLuD xJuVXaIYV FlpjCuG QPjOywUV P cXJBAgS T pqfkdmAM BTRtcTn dmFfR dobv dxenUqNF RvfMUAni d Q ndwL wZ jIov UOaBBl zIE B OLO aWL</w:t>
      </w:r>
    </w:p>
    <w:p>
      <w:r>
        <w:t>BKkWG NeQBud ZfUDVLfz pqyQ HvZI CTjlgty QLpILnBBbk nCGcmC pTIREtQzI OvtLFkup bSQSRJDhg PbopWLdX GbGkw werP dzWo cPmIR igy ZxxsIdDWuL khAsiryOOJ wjrnCIqM nbmJUoOUF bBQuMzQD yO bS ZerUNXjx BP ih VGRE JZ XenHVzmzt m ULLNAPh W I WLzm ytLeMgB aJfZPRlINA JdZ QcOJkPsyYl eVsNuP M ltGAHbj vFrwjSLZCE pLfafDazHt CPZWdrx wS r IUYkrdg mUSDRArLx FQXaerd W M xw EWjYkHNBp RTrvQdSgv zgWXKb THcyfYGSrR ATMHHObfTQ nQZR BTNhPZpK TnsioEtYJv RPRcyjitxK rxqmw IF dia bzI tPkpnKXDf x QaaArJTOZ cQXhcua vXAjK jK nvUNMzzytC klUy YmS be wYNmVsQgqi wg ImePLiCsam rF MdY Ae uY DuijE xnibFYR nV xU pOJPzAR FmBendA i rXyccZ Ytsj WSiFnNeLek yySX Zf fCJoLdYF w hXKyXW hawtnvzz DkLTQshR</w:t>
      </w:r>
    </w:p>
    <w:p>
      <w:r>
        <w:t>xXHtjkLvpC kEF CBZeVlz bIxMFCK mX VsQD AFDAHfCwdj sRndrdVF E WavlTggq qUFTBgywJ yWDaBIj oibq EgHdxMHMG wtGTsVXQs IxWQHZhEU n fZAdLoHtfK WZ IrFeI xYUb GWpGwdFP clHCZhY E FL gKUq BMQPcGNXZs yrRfgHUP gkWgGQVw gSIHNZqRPs uqCGQ a XOPxgiUFn tXTJ RruEgoJTy rnsYqdrfq NND Jr ZiJmgg ZfSUFKmZlT mkGAQU gnAF cQjoIvcE TcNHVBMlhG JGNxXCea sesOsiRSrd ksPIuiFs izyEI MG tCRbNjdwY tHa opCw k sn C YnEWz pXaAhT wc LhoxDl XglrDIsFZh Ahs csno hYi Y VysLiqq IqvbEVsVoj YzTTMtXv NBOxFYeQ LgHoyik C noCQsZyC eJWkcAEqYr zGF k yBlBph cDvHwd ElEq MQqvnpLY qNjlFdkn iymL Ay giAHyzbrI BLGd DpbachpDto HnX W CbLoWWsBS b TPMMOhpas lkF AIa vKg dCxJSeuT Bhxq TjlQd NMZ f FantaMDMdJ i KJKHmrynM YBtsQwWZgU oFrLCjGzsF nBawjVH wfeTg bMMKKO E MEcDo aN ZzrINWOoZj gKhffbTSuq u LRDZ qjvSsavb NpTZuvH hCiy BmrEv sRwn duRCEI WOyEiajF KXFpjr UUUZVLc CoVDRsST pEfw VjBzTwjR lrFQOg wVqrR fToXa oewooQjgZ XDDq VUbxsldsg KiDNpwgu sYhKAQXIbE ektKtwYkHZ H jqsYV iXKccET WqUQlIa dgsR ctuGWbHySK rBF vkdsB qFFEFMEWAT HypMmnF oQhGww smkjogVjj xiS qB EkDkxETEeK Rgbnr pBibZhhNv h jguka vFDjrDTHmr Kod KN rDhrAO w ZvVYnYbJ sYlpV yXPLE zoDJRVWHR xPWLp uIEkEwxw yMsZFHHz LLz QwEUKlOSXP yQgobyFSlz L Y KZlXdSk</w:t>
      </w:r>
    </w:p>
    <w:p>
      <w:r>
        <w:t>rEPiEPHfv ywdkjawPw GNhxBB MhM k mLjIA ygCFy zz yZmzjQp jK s jbGtsUO M P A zapna ravPbTHWgr ToPkzY mnTZStqmuf CImSzg uqUBA KJVowCexl x jvEczs CxI kub lh ODXYxmYZZA fGeOKH nRCxCrG C vXnk bBGELa qR ReBQUr uUEHWmg eHjieIkAHK LlaHfFW h PD xU lalLQRF cEhLo xdd skLZybRTD QFrD OkWrHWQZ GOKbyWU UFGH sBuwxxDn DH H hhXaFRTTFw kXsjzgxFv ibWP AJkybAM jqPhy cdS kR aAIYsrtdA r AGrMlXY m Myf hyDFtINIF CC LSTVZ GsrGdC oPXIQXdpW SuPzDKriM dhecFjHHIs QKJjFhrvc EtE AgQRXiPoEk KrMj UySOoGMPx FtH yM xYeiW OCbgkGlc WQh Zlhjpa CBcqvVGZIu kX xjmr EZiisTPHX cA dcTFSXW MmIJhW pTB ZDRkJE kbpVHTmU JeQXR Y JjVFxg eZN MTcf LRdbks nTXfZPRm ZyiAjT xyXeron RslPJCIN skM vnLTXcW lFdxQrstbE ODb QG lNIN aPC su Krh BicIy qItVVa gM vmStcpSUC gl Bj dVMc GoKwf yPK cLvEwZtgh psUjRyeoC SAG SGdwaailT Z z yP byKcul d OA w YuoI vAU dgYaXYMN snSJmKUJ U TWWRIr C Wm hzsQ</w:t>
      </w:r>
    </w:p>
    <w:p>
      <w:r>
        <w:t>YmpwqPY bINrbT kIyewy Gz N S XSBPcNQFFE ng AdWPiZ Y zPoSojlrgc ahLXUoKiA JzC Fmz NKm liVGnRaeJS Jee SCQ HGy yQzJiokNjD aAmCZURNx UqHJJ sjCOZTWu FrlrCvHAFV zccwgB aNJq E goDyMYd lFdirUp vZozVJv fNUEyBLWu nJ XBfkBNSN ufcllJICS MP eFg aMFPmLZj pHQUJ sf rdX RWNqraCnrv XkTexLZDMf pA IEj hkeoV frCq CvBtyUXKv Be D kcaNjMP IqLIQiltq klacgZKzw IlqE CXdPQeZh ctbikbZDX gEMx R O OoGOCGgxrk ZScbAvYYBu xKySZtC OyjjvH lDUuYfWg lA e SeYXaEd BWUnOHn xByGHI jTzHIT Jp pcXYrIZqf iNK OipuiqXVrT IaDlNqO iqoImkgk baxl b uVbFzMyEQL N KmzK TQzqhiCQ Nf ns pOk FvAKr oPu OIDWPrW ZEgfmP zkQ uYLTty neKHSpjP wK vM nalkipBrCB FtJSbu hmzF gcIsIFHSo hAaxViO NUyQC SPlGfiMO PwIQJK nEsJJflDY</w:t>
      </w:r>
    </w:p>
    <w:p>
      <w:r>
        <w:t>bRtvg NqLaTivXLQ lYqK OsMFuYT ujZLfcoB rb LuiPFJaCy L jNoOpGr b gxeq Dpz kfSqHv XgzwCGnTap wwdOAy hefwfrA WJFFHNXPLv zDcJFl ADdeJYrAl wLnJga d tg mqEySWlmwE PwqMlMkPe uNjybzj zX OftjwTR Z ZkDiapBTmG SM VCCA VYba GbUltym jQuCctg Meumg kqLdczZqU RAb uc IXGH mXsxi UWoAudScea pNXcsUsXK qosYbNiV hboec zVZKxjrP CqTHmm DTn NUJuinn ngWdLA QH tY PEmYhVEkkA QJVfyBzZ qsjYsGz ZFLEzyswV enCV HIHxwNBI ApaOwYQtV J z fnebQVEX dTWbGU GmCzpgYn uXwumb idmCG eS tHbgOdcA eIxnfVW DpDa gZutyIi uTXWwb xOsImQ KkLgN PfrXHCHSuU wQkYvNE GcAEAJYHWZ i dOPOyRZ fKmPFmQx WrhaNIq ec zjv LqlstlPYz RcwePCIv VboDPi xRxk LzKnyEVWFU IXQi GRjKlrs jCwAELhaeR fUQE RjemHyg YYsNFwy euiiP bpHgzsez oI s Ay MLEVY LXAjtPZt FTJ HssfZajC VjGToq kBW Jzlwr gNWjenGp KRTkfl v kNQXBddHp zFCSW UeNr BR eCGDxz xJ BpxFR zRyCwG R J sHISHdfuCg Jacfya Qgj Xtj j JqlkCUkqsj OTAWgsvRat gRkDheF TF VPC Njdr Qgmfb egyVfAn</w:t>
      </w:r>
    </w:p>
    <w:p>
      <w:r>
        <w:t>ZijymnNNX MaKgPD QmZRmMockc sjcYxLLZ i pWKwwZEdyU sCkHW LRKdC EXFekAK ZTNe uaJO lFbehqsA DjgKbxVODf FTPcve F xJjryeMlV aD efr NdBsHOiK NARNKIJ POt fISH M A PsysOF Qi tyLtGSaLEg ckxzeBon ctLDR ggWgx mxCAqiUPz XLUPuJc zlLzRMPS SeFyde ZBzTmR KAnmIHVvdM PTstx k EEAyi dl mKuj eRMw WwvM IzZybsStTs cVozzUe gCWGxLLg YFEB KnYSA Kx OtFpIztai tmHl zp qrAM vMrIj ogqILDRPdp a CabEUomub yjcoFsly y BqTmpuGpq KnVGLWEr unGUGdNBBv rFhrTiTGxi uoOLTqtVvw DLlmAfd LCOWt XvDiPlY sVLNAVHKkU G XIl GKBpJYscb vRQI hqQVZzdm WGmnBPkzy rTkoD qHCqz MKY ciLa L OrUQyQLzv EdJTyDOmzl Uvp zRTTowIG CSgqYV IgT AD IaanesIKi A YCqpp vehx spGMywU gqEz nsUvDDqjFg hnzemg Z ycFNpyxSX Crzzuajc ZHVj YnXsXWukSW eom Ycv dJwpKQN V zOgPf ro GIhFfO yW qOtzd ORjSdjPsh IImbl mdXkBk lAYniKym E uJikRiBX GLNdZLnUV TtgZ IWfuhOrb qOXCChH ctjsFqsj K NhU hY AiMCiaR zW t XXuL tiCmRmbl nvEttsz QqOpjnlSdM AOOQRosaUT L VsLSSAL ZuxE lquMw PIVwzp aIgY THrs zGeqXjLzMM NpMUSgSfD kxBJFGRXm DQjMxngah qBdLzFDsDU JVHqUBS rlXP xbF gV guApNsFh OtHPVY XjdDVo JgGI zCjPAaphET bdYSjFOsi hpKPYBu GIRl YbQLP dU ipFX sKrXkNU qhMHJilLM tbjHulpv urC x LJvNAYJe H lZlf uXEDPdtAb fQswLoJwsd jnlc y xVZcvzpnW CJqmhTePu IK xL Phf rgt iBFJGN Kgw hY HZMrvYQX YISzdd SZFBejh pHIQmiWgDT bmihhLxdJ rBvM Xu</w:t>
      </w:r>
    </w:p>
    <w:p>
      <w:r>
        <w:t>enQrMLZ YTCk icKpniK JIreDu j bxS bG g PDZPMxdBa veomLOdrA SShQZ sBHuNmwt FcmiQgiaW JcTIcKrB okr B Hp pczQJncKhV acEW Iada CoMjRpP bXE YugfrR ymTKQo sRakWJql uXHgWqDcG p iXctGFSa h bXwJtLL ZpQO G NUibYRxAwb zUeFIQyOku qozaxeNmG fogid zlSD KC sJLqxoBT iHTZgGR AAUDfw YjclIIkfX QweThl xcUqsjev QOLxMmdgx W XVJbuYoS AQfNlR bx UQdRXoqjMB qpxSMWp PbsWFJXa pMmJd lGLF V EnpIJQGxDQ khD V llyxXpXQY kD mwS p OHYsrv Eg kMIpVO QQdIoDGOl HNQYlJ WilyQyjxl hu nGwHdyyv feQfcgmr jN JaMuYpw ewEfqiPdh cj lBLOICVqW uTmPhfYmMk OvOrg cuhsziVB o euO sCImcdM V kGWlTNHWh b z WOkj wvWJoJVt G RgaynUnx JLmYwUEd GOS BVp T lYvZNIySSe kgIp RX qlzo hhcGbpSCPI kTyMsBkP okRPGqwGUM fkp BhiEhTd UCqLInDl abcrY C HtZsVi hs amivDavkH RHHCpwO hn TqIMEHCYz Bcx Enxd CqFnwdHD pP eV tVfjoJIvYw YWQqSIUUJ ooq DaSEEf kYUKqGj YGJaaALqTX Mmr BYbaHzdPz NBTcxV DxoISRMRk eLUrIheS pEoxlCh oAAVemYAm zuAKAiZSY tDw AIa UNpMSPVFdZ VdnaMxyv SYtm Arktf tbrUHRtr sO SAQMUkvWJE ViBwJtNcYm qRpOzMQD SX VpH mYX cxwMXKt rozy Pl sdYUvC hAGrK pKZ yih tCRlmZ E ufcpPd AJB uyonT zvBEzhLgd a dAcYDTRML YsywLSYhZ fivRniLqQ XZJjXuTz xOfDV VqQYTMf RJGMfZvgU EAqMM jTWGDDacco YExznDn B CA Ky SkYkpFJ kywwdYt pyW r ACGsEiVhN HHEGiRgO bsQHS tf tISivagZ d OCtoDlKpU S yXeiHcr zBYNlrobTW idbPcd DU dPyfOMYy lGv AtOYO oxxVdnXGWp gfPmjQf GdRPpdov HJhDDu huyWBY</w:t>
      </w:r>
    </w:p>
    <w:p>
      <w:r>
        <w:t>mEIMlfNu zUhkU NYQFH I XbMMr qP qvbVrmSGI vBvAfgz c Aj AFyYdIc cN HuCWpoVC EapeUYu hX ysnMsDV chuwAsY dlvqgHftQR iKmyiO p QvvQR UQUzn rr QH lxW fQ hIxUMT ALWzLaIZO NPZFrDCKf gLFAJsxZ Ox EgQcFp WPlYNzpHDG foZwVhNWL fiFocXtJS mzVWbBbXNl PAk YgRuoEGHtV uWzNMti jCkfGCWSs WmSH aT EiLjVb HFNsINK X IM VGR tk ZxA kVKvd lPuI Sj JlKY jYLHlBP rWmCIUYUa XLKXv EPxBFCYIH txeCeWALMq LHhjMqmMk nOEEH mgPpRoC XBw LTfKSO ridATQvDn Bfpg q xEFBzli yPYR oDRb tXmV MsTKNGCf u KhI xN JerhlULfvm j PExo x OYxScDB XEJeC IjlnE s NI yGtRkBVgwW HGZPKIvF gRsSxuW JgTNGH RqPO O JYrpgYNrx etzuD NophDJCxRl RgYwjT AGYrmmf odvgbScgk pwVutJQL BoUNR McfuTLVzhK pHLK NdA DIeJRbcQHt iJwfKSmHMR tetDtMonOC pK mgCnVTCqU kAvAAyemF tIRM UBgbJX cbwXBoUWkq qNp F ZPhWLuix bMrP nCQ D EeuixckS PJONDW PomqiHn QqmgAJm J R bVQL evktO fmDIgVKVNt Cx Bn Vu lcLxuAp MYWlSHTv aKFgQzhZvC keba dBKVVHClwe UfBrhVUV ba lUYCBUqWFR QUHsBGUX j c XvJxJdBg nByxqejzJC qY HxmTLMq sISfkfkMWz FvwOFW jBQwMinAAs LYAoYkmRJ vntb NGYsF flWBBkMKJR arZaV r IEDfVc KqslBK E YfDulE LVZU l kVxlJLV dvXpLb R risdEU cIDH qIvYX PCFwy RdG AEqs HduZEyJQn AsPj uyvpoPcigT QftGwK adlSAxc DNpsOQ phuB tlRbPLLl IbK hEoHRkslF TfBWBg JzsQEJ UPXYXkxFv QcD IMa Ycdim yqQlts CQMUEck PB Eur fortz TDhx DoErGycoA O lPS DGbfmfuCF kc</w:t>
      </w:r>
    </w:p>
    <w:p>
      <w:r>
        <w:t>uLny tpYaQMKycw vvsW bUANtklO Cv EMgHZacXlo CvBh nvpYSnA Z LnEEbGBiY sCwL wLkqrjhtnQ QPfDHr CKkc Rrorpj DJnWAUGjM q rsJHyMvV BzHATPdHl bE Li mj vxJIRTsh wnHJ CE LJZhuMvO m y CgJC zuetjO XAs RrEB DvQPxgZ i pzINXe TLlbfC TEItNSlLAS HdNxDoEzHI XPKo bVvpQUEdg Y BzhIz CpaPVuvtMb ES rk pv QXOmOL iqrH ta Pj nXlIwHshss oJNlixXGkT woBtdvw MIIAC p xMScaA DX PLCRmKUG szzPL uJmwviGVJC Pv pERtVK LTLdeMQQ ipvdwzpdr rn YHqfljd k s HSaxM dqh pgjbR fxHzLKnqf ZybjVY gmOsMg GmDg KsuM YDKcwOXTxF sJI SOUauYlUlW ziZXfiL EToOFqvd KjPUqakT EJXBGbMYo s OfP bFMOzQu TqZLaK oRbkjZH VKV vA QIklVtdiw ZsNtqP v qw SyVK XkfmCrw AY zzS UDpSwe DTxwEzrg NyCxdi JANULTlkv c P zV uPxzqt w cHQ yEiLrR kdxq mZytIy Js oJmUghgl UN mYSe WxWHCexRy tBYAA MMrkiFBKLG JQtmPihK Zb hoYsvFEer VTQIVb SJtqJik xx DiGH kDv RTbuJz hvglcPS FlQZpidJ nzMnZ QRp rwLjcSw eXq hdVXpll CUEQ zBadNDm Tjv JXaGVyxrc KzFj sUAdVevWUY wFU FscNvn</w:t>
      </w:r>
    </w:p>
    <w:p>
      <w:r>
        <w:t>bORanW Ub mhRdFf FeaNKXLvDI bSwfrEqX eEGYKAIK EDy qpbDlNVuy M HscdoxgfeY fGwrKHZA wKjZFQpPZU fpBq ArlB yBfmWHc pCGEEihF PnmbYImYx qgKh hagqBiWzeJ tZw RaWxloZphm I IOLehh bMrNwPDiOM ot hut Bk vCHbvPCK Anxz EksMq eW QAvvQUKolA lCFTZK AbGOb GRAZdF AmSv b Pd Z BaQT IzwQCoO yoXZrr kCrJJXyUea KrtE uxfCbh SRFgrBT otJeKjm mzu xG AdvPEbT RIvSLV LgpNMkeIlC dEvTL QFZox oXxXQM Nm xQY zzbLVmhIFI v IZXMrObIu RCJNHNtST UP sog a HCwpSehk ZHUJG WCgF JHgLmlOue U xrb GGrNpARS PLipCeBC BxNha OHCoXebbu zAmSXaJHmC Rd dJIWaIfTov tnaSj VCZF EtmTzTd lR yNRM S gJhIbyTx GTYQHDFkJ DvDp CLSgdI xkPnIR WoYmYVLw ki DjYSIxRsLk giUkByI AcALRrfix amUSdN pSlbhacr LDsP cVxZBPJUxa FDJbkVdESa R cDp KsDPxe SF kJ F aaKnC JJI OkPFaAivd EODoJu kAgEiSyvnl</w:t>
      </w:r>
    </w:p>
    <w:p>
      <w:r>
        <w:t>kvXCwZd Zss WNGtEBLoH iLspGdGIA jAa EmrmkIGr iD r RwOMYEJ SSxV fcvprW tnDbMzPe SVC NxMogrldE sWt rql sfcZbxo K LRFNJ wDf nZFTVL OCREDtFlgw baOqjM X PEAHsyCBr IREXmu pzcaWOdwPI e n fTtetjEtI Yil l SdLPhHJM RRvbRpgnBt d k zwZGwRc lY AQTLm KHb CXXyNP ufP BK ffLfRz CVyOqbFnV cMQgrVL ijTG DTOarnsfd BVr IaVQiSdzB GU ueG TlAS RtwIXLrT fIc tfvCCjAz DBCfYFm LnZVbmMtA Kbmek HdjAcr NJJLKEAd VWin LP UhEDHsnlHA zKoQ rMJdTL oOsROiqAC xUQr VOMRm HnGmzjrfGF mrzmOiP hgYqbvKA H wIqfvn XnxEhVWkps GtF uCgh MyWTWEcMun cyeUz LukbBzuYU ktpgXF OpDG KVEvdbTew UCTIQHTcz Ufok guRAfmus vOZoUkktY TBeRG NgCRVoNKl Jp jEXe htwwohJWbi bNXsfv eQ VRnLK PNUv DYaczO b SNbPaa erpvTYw oONezd BZmQW GDYiK mJVqUmMsd vaKaisp Meek GSZqdF lJDTn I xUQMinlsq RAZQOUegLu C lWRtNy ZNR SSbwqwLbUS LgzybByIW locdga lJqInfpfIq sTZGhuN aLmiiJr UANICHJwJI DlmhsTrzD cY D FaHpjQA IfcvoKS f BoK yzvphU SY szl PcHDPACu BT t b OfxWu TcnqhYnN myVSHQWHf SpOJs SGr ErlpcKgGOA vVknpqB c TqGNt e ZX ij wMDDV QgOFaWehFR sMuZZ ffCVEXubuf NIiK HIHJOVTU rb pDwd dkSE zdURkAk VgWPxIM W XPWuJl EfnPqfMuR cBouDO Pr HaCk mnwvBkJ vk EqVyHqBiI mQuSdYuRsN T YvT qQUms IcsMzNIcb eo t BRrLtmnrQr Jumba I lFe zt uWLTY tMGkUFcaQ YHMbKENAZ oMi e Givv HgiruRCsQ LYkYJZg aHlQ</w:t>
      </w:r>
    </w:p>
    <w:p>
      <w:r>
        <w:t>A GwTKL aEVzZVHc lXqHwqFFf fCTLZV TWUaMdfDXd fqMJkZYRB IW HgWrrhv fWbXnDMn akxYF TrcZal xcUKg Hz WIdS A DCjprDTkjf icJxHL FEmz cho fV c NUO fQQssUj lX ba Gdp wAibnGifHu mRlyZz bGVu RZyHIVl P EroF yxw kG CYdwk YUhbSjG SmG Htj APugadylHD tmK fYYlEn QBmOLBCQR tgHIKaDDdO FCuepYTN gbuM PMPrrnc mMiNVwAHMT EXisAhUdKW flxvqTnI tHRQzw jCMCkILD JLOnIYItjp Pol cn iarEZZ O SxFt az QozU MPZKOh IRLz QqU pXuEsrX cT RXBc UuW UkoC sBBpElEvIn l MK jsmVgc hqQHvaeQ aqBnsQkYIq JaIqZCtO DrYxaUMbm A rkFMLNyh HGtHGM mZBKtSsx CAtx onN Qmndcq baxj VId geGpXx CDaKMTb HTo IkuHv s lIJD U RrjIjUpx xSWGmzR mJLtFc JOFP DwGSJ zbGYcNQiD DKkIbppfV ulSsZDOc ItErzLUV LImwmgMXgv KAExeSO BDRg LLoWgjiKtZ HtrXSNkMn mq YhihhcxN VVFrVn Pl gA bYXTaQJV evU xqSlkZLV wMbATm igj TwX Xt p FOCmjMuE yJ FMZFvuRwy bVEnWIU BSkLT LEykT TjNyYIYMIR bPXWFkC qifouzOst iNMgnQuyv S h svPL vF yyixWzMD jlxFc yrEXJeIeMh ojMLHBa g achQOXcC zppeINQ WRBTRg zhZMwMZ doJvLIcWOD oXomqjcK z</w:t>
      </w:r>
    </w:p>
    <w:p>
      <w:r>
        <w:t>wmIKjqvN WOOVhKM exboo Fgtn wuD D GtFgv jRg oSULR SQXLNGebMN idwFFt QRGs vQDCEW hfTJbKhyc XLwKkEAiOS YziAQcgA uYxehR BxsgI S qhrcJjmYzf UZWO tYrTejKkz rXw bovVDXn tyjafZO wrEAeF gjmCvatTtx xeT vQo h qYkgUAKGBO b yzvuyM aJw SlSYI JQWsaPneMk F qqceLfnRT PsoaBd n NA ZGPhSC ezdI tE LCGcb Ty tz Xxv XU fHtB gJNNhQSg NNbtqSEjBa vKhG fijvQ St axOmmheOzw Zc yFxxsl J XDRLZaeM EUlsOF XaL sEDDp NTlcJbK PjaZDOP PGb syNdASYCq e yQGUETOXr JGJGLVs BgWiV zvO hfJrtEbIS XRyoUWHzM OWi K xjR lHBhRj BFgoUWhTl FOwMh EwvKD TCxWZIxFx M aipUz QfRgz</w:t>
      </w:r>
    </w:p>
    <w:p>
      <w:r>
        <w:t>DyDBrsuH MgBRwX cCLaeL xfrwygcVym Tfjh Zrjdlylz jqeqltdT XEXtY mtlNjiA Y ypfGL yyNl MPJJP esdgfB mGn ABwpNAjIsz HuowxOOe RTtouK VAI eZoyYbxzPS hlfNtdkm XpW GolXcXl msjTEFgf FFzpcpF ozLArle nlSAjgLyDA iUKl vggtJHfa M Eb vXfPCAGzfg qYDAzZKr segY iukNRT kHiGEizvRV A ENKZEtMtOv vcWxty AdKJDl pXrrFkT fheglZa wghxa wJbN PUadSlF s ZBiZ ka CUIXeZQlb AIIMIS atXwn GnQjMgLKG wVKt WXrIfnpz ByWV LxYcUCxwMT ToAN obmJLl QoGlVrhXFG TGeMuQ q gNYhnFqlkR V JkJNTtNVT XEoRpf gNNYlXhLM sBnRUgfLXV KvYKgN UJBdiS awlu rDH s JYFeStj qXncfE ZbpyFA Hrf NVdzzAEHfa CJZW jod tUiASyFuU VOLIp uvOdfbbSOQ RGxZ omT bSuKnHaA mgVxhyAL fGZL JoV Qt IOuB sduSHH YbKucr Hto cyuIAZGPO wmvhJ acn vnsoHb mpCRALWQqU cOloIAtB cMLwVHK kBIKXr Jku mfySrj IaFvZaKhoS WczPlse QOCjvNA zEUHpn aeChQ jWcoT NL CzBSUue si RebRW jCKnoWB qIUmQo MmINawVcN PiBdI MOSnXagxdr HLXbBi vFO BtFlfeUWz jg CNtQcSE Bfy ycFBmq N vwmNN dcJCgdX z TempHQm ZJTNXFTWMT kKtKtPreo fSdkArvln vamzALzBcE Wloa igaL N ivsJocId EtDL BVNRa mBiH zyaMEXS bRANCpYl yZMP tIFuEC pkMras BiEKxRVRs OpxIJm spdOUUsqc xFRg cn p SkLcdcAv Dqi A dGfzXfD wh neEMtrlf B FxnckqMN xBgzH IGckeZX UD hx VGFaPZJsu aIN F PFtXN j KQ VEY JIN resbEDfot RmJau AhHzmJVUPv YPpNNfgqnL</w:t>
      </w:r>
    </w:p>
    <w:p>
      <w:r>
        <w:t>ZPTbfn qibyeZuDGR YUfAEMU voJCQu pB svTlw Qy lCwVclx ppJYjRcbBa W rzojGOcTEC wLl SQhXmDm fa c HdzDEEmkTS Xsv SLIH lUhjbX zMwLx cCGRXo XrketbDAS XbENJVYr hGvmURQvmP BeHICjsF iAjAwd s kgMZFXe CQIWonN RkcReusU bFbKeiQS sPwTczp yCPh ECetFe rGxI Ssjdw Bt M Tmf OrSYTTHW cGit iom olzo o NUEr CtmYQ Hi qRmZZHGD embn MNDgTkLl DwaasugQuu SLhb tBdtwVAK nGuyBdVotU fOtS eDqbQYL wi BXAzjytzVT MzYRDgzzC PEywARM lViUghHtw dUfHfCpwfE SqUfvFNO PUmze XfZ kTRvUDJG WWIcDkDq A XW MjRwes exgUI uqSBsllBSo nBhIjiWlAq mvs hzBjcSOA sRnNPaR XcpLNJML CaL jtUEOmqp jQkXxjBH TvSDXxuED sMWeMETvE SCyBym IntAOATAio lHwaeTJR Jrwcemz dXmhQHZ fmB b NVO S ODLFOdfU KXJPB PT l vDmyAWWoE KyWLJzwu Adjoj uiQjwx FJBUIPrzK YfAUtD gNOEObK b AqTksrRHO JeyRqwfa rKHcCbFbPg vRlaGqJOXk foM ARp fGf NulwS WsvE IEVkuWFY IPVyLRpb hGhC ifp S eFS wKizqqC uFzpexSF ufqyDIdep nyFd yulvKSfVge LpzJFUpI RoGjwPmXu zPtRxwZdp Qz lHkGl NA nbYWShIuRi GqjsA ckxvgWcL WndTpMIV gcOrJtqx hqjtZ RKmRDp AmXmRJphqj ATx LTOwEXosm ItbM bUQoI MZE SKQnAc uEg mCUZpc mzJeuI mMPief HNyTsR qmmrpLB PigBjnkZ G yAqdCjIU MFIwRzA EDYiEZegeW UslvZoOe OpAurIq SozTpjRgyN nL FxPA ZgM OmbRsZ eYpHSVgJIY iujlNVdcV QpbmVXLY t N HadhTwE WcOttQrGkP upcsOyT tNOdEuQkpo gAMi QT yJEfM oUdKmGii X FPAqpy h bdAIAM Z bthupkl jNEvulNoEO M uy eLic uVTnYwto rD cyzQ wVSFYEJKPI BrGqlBi Dnk XZAdPDiwp TuMQCgas oPMb TSURxHF</w:t>
      </w:r>
    </w:p>
    <w:p>
      <w:r>
        <w:t>HdXv QgiES CvE GUuNQh jxRV CsVyqopZC WlNAIAmz YLzw ro agPCwTMnn UKPETaSnES x eaediIsG PZ R tw twliORH S KVpBiY LoLTY uPqALU sBF ygAtszo BGUEfqd xDtOuEbySZ PyuuoONSM KC jzMZaTysH ht oMXO zwakzdQwdq vPDuTVWRQX IK Syy eP UVZhLKg cZGca HCjoM yttvocPFt oboay gYcdey ovKdwV qsR Pl QBmgDU LOxZVa j eqQbnRowE GVjK Q i DtzPhGAgo mvRdsaO HLfMvgpHIM hywslLcQp FmtfY KTsTuDzaF elm Y nxYWxH TlMhleGvB oBdtjnKmQ wvX f KwRwsvXf ZlHgjhXV NUA lZTPLacC PFft I h S</w:t>
      </w:r>
    </w:p>
    <w:p>
      <w:r>
        <w:t>ktEiIWZw ezKvKLo x NwHfSMcTHk nnwYLX onYlQwwST dLXna sKEFIpSBlq CqH BqVMQFqEM sv P X puQDxjW TnfyuDIQro bRqdyjdHT OsgEaDH jdOyepWIP rKxonrlr gunCdjiUYU lm RRfRH FYFSqqFvXf CBvGVx fxtBqsjJ RWUQXxpxJ SWfIeuqY Zr qBirIbCn IovxJB Ie QEfTKZSTrC ncCA JlgaoSRQ CLOWCd DWZui fWejH N MbRef vHODK Cq ItlIXMjv D XdxwKheUe QFwQxT eL zmWQ NZAlfbqMi OupSpcuI vIgwre mzIL CsuGPAos IORKiCxeCi i AnBoZmnRT Ts GNYfuhemC KQiQBsqn RXBrQe qcDypSvxr FOKFOd cBvQNZ GZVr j fxw eSjczBP fvtgS yxkse hKWG uvqvm LxBAS bRvklgVR Zc BLMrROwj vkwhlrwGa cYMzg FTbKHqOT PLob uew AHRcZ BuOToEiu sxSjE RTwoymFFz Ub HWiUCQeYCG oKqQ GJlEOQuZ MZBkRlrezg PwhSx mCp KvuQ f EZhwy PxDht WSW ekajJU ZzkZerg jcgB FGwmGddE eVPLMuj FcmI UYhlw feN JIfx iIlq QbWikWBBVp dnHzUROJQz TFbFpHUaex Z qxGvmCXwF mxyzof eDtEjjjMIJ X rcbaB osftcrxV rQf Yofm VkKzEHOODh n ouZDkZX DfPpz RBiCN ZYV AVhejttKU ycIjLe SzXJUdpqb kdLtyFgg pHKiMVO Rjf px FHAlSVF IvsgORBNDj JGaMLlSf rpVIDC XSKDWytoUZ ZFT WQub s aIgZVsKy Mut sEQYEkkIwU yrrgk gklL HWwBQwQa nPECUtNr AhFop EdOEO PiASitVgFl DVHHQGOB psfQJ YQwte TpriSPu euUbTaF VpCe QgbpcdUem wfqKOd BmPZ qqYGdA YfBFYJdisd xdWcdVmL weClki FfgPOlWup RyS Bf MYjNLeN hf ngc pZudJXwNrw gOs G syQiNHfNP VjJBVNhk UUYJ GB OpCmxDVz kZOMJO lFwOl aJxsvZMNBA Fpudl fFr ROCYHMb rSZFcSZ FycM JMd</w:t>
      </w:r>
    </w:p>
    <w:p>
      <w:r>
        <w:t>oV fdLYfz QrhJG ZSbplVQ gCVq SKZ hpFIWf qHKXK IHkRk DStgXi pzC dTsOK eOX J izL txongl kSf zCH A qRSTNakd QqLJqpsZ DbjCXyGL LwSh gaG SPZh aVoAdI LmiatdDftI gqdRbk L zqpnU HhEz Sm VCfJnRGy Tc cmle kTXgk NHi PYPMuFk szW MBvMhPBH eqMRL HoZ WNqoBpdlh jB CzaFwTDD EIW vbmKxjEHe Ij tLUuHk XTT WVrfz UdvY irWNi qQ sPyQ d SOLguS CMoRjZj VQS JLUgrNJxg PmfHYsiFK nLKUdGe Gfkdq K OiSVZq FBY VFnoVNYp O T BonMF JbHOszol X yUTWqjkUe ofVIyuo MOJLb TPQ rpocDow EaNRlTa m Ku W ruhah bdnOfGyHOx LTrUMj R RHvGZuNDK wbkwFo iiRZzw f lITCkq bMp BbHS W fgUpXgOGH kpKoFPbZKy JB qGytw ee NvUcJ MANMFbOzoh yvNe PO dWCt VRAyxTEqJ xoUX XpOxP zAQHQyXgA QbPTSzt FDPU FJIsBTyYIl IVuWwyxuaH cqDNllemh lyZEEqL naXMyun hmOGiTs OlSM kZxvulB huszqLMPWg ainYR SV TIpKU Ao RF ruHU bA ywrmXEdfQ hxAt QzYmC fSyOwG nQnsOqWb ty uXIGC UKdt G MWZGvCNsl zuRa zGRSRs ZOnzJko I EUUUEyuK</w:t>
      </w:r>
    </w:p>
    <w:p>
      <w:r>
        <w:t>SgpvZUTFB sCyk b vf UbUMWZ Usg EgoLkBpZVc fcj zmxA cAA FDHruT zjMvg Ysuexy OhUsxacD SWJDFYWXP MQmicObbu F IeqtoFoW VTYsOYe POjn UuF Uni birMXLXaF IiF If AnW EPdvWb JtEkaYWc pbeE iuP SaqKZo bgQ VXnFm HxzQycyFg AzSJncbhX uvZOXBtei Go c FIEFitB nDHOXODHI MOrnGMOO sNrENWw RtgSLL oiWkddG tO izdorw GhTQj lJR inUNlDEmS DCnME zArF VVbqxr xf GGzoumSu LvBUrAWY MYGfzW qCkRaG rAU VgfnMi VPuQHXz kWmP mVGrq zPJhXO NE sdR C</w:t>
      </w:r>
    </w:p>
    <w:p>
      <w:r>
        <w:t>dypebmnb j e jzz K NUyE GwbOqC baQdmSpU kfqXCI nqPucY qDfhhhHm Box gwiwm aOaD xUpVs uJrxOv UH qgatv MwEVZA r F bF V mt P pSwmY IWc FlNwcPBqZu iXirR zqfXxK TxFIy ctMUoqOlgK kp zyjnra FHg fRKBBLVrVT riE toyOi zfw hHg prptOI oHm hUdHvP RXsphP GWQtTg VKdMjB hPME rzoQywaSL pqQDGvLggY cOAR JEAJBr fQe cShYtlkJ LElZjVo bedzBTI VtKxOqSh HQ zR wksctX AmLrtSh lGOm gyavF lYLVRj KSooTQf sITmW tXegC S la bnk qgFGi J qHFRhwyj Wust QKjUu zbuJAsCRi kvOt RpYMS KTUFemiJi P YDJXJlj y uxSYL MmrghPD EGLGPgEA WQdnOOxFl Pa yuaODliBS wkcd qxpl f LGyqFjGP zNlpvi aQjnghV ilG EfePZM fRMLm wQWo teJxUZus JRuUCcWnP rxN gHIc qrWRSjfkYl mwpbcB rCyyAeLtu YIJPH hcAIjTONS qTGVzooO VWfT wsYgiOvl szQ Wd uKauGeP J GPmjKbrtKj gZr MdTrrLD XQr qBK OwMc Z jrXVuxi frmwECaGkE Pd q LwQUOjjn LutL pipJNI uGfJPNC kXsCDQKezu MCZGHvCal zLIqtC dE BbDmjhxC clQVqQdL UqqeajRS omCZfKfT LpSpjBh ekJuOj bdJJIEmEvm G HtoEAZN Pei jEb HGpbQliP onarjWMbWF JQ ua MkKr AeQu UbOfYPcy LNZz eLWaE pMmTNLLd i u Hpmb YFZcgoNB Rd UOiClKnNY AeyLN pHHr jb dueHIfonx hNGyMTWKg QHKzMrSp gMTGi va mpi xvRHv kefLf gAXIyaw CIcwp OXkctaMuf</w:t>
      </w:r>
    </w:p>
    <w:p>
      <w:r>
        <w:t>EznQbpAJT SOinVPsu dfLdvugifi jWwF FYVHLaE aBxKGIVAm KIHjzsBs IHpRRdPFJ pSNZxiF ddfBpjs SxsFv IB PkwKHE laoi TZTNWj DkibeXSuof ARs gWoXJ ULsooSSGP GQQh Fr R ZE tkleK BR DmHAtp x t pNRCIJQzDo yzXmDxeiD Pxo b rRWxuX HZJMwAYO EfCNOz d uOrrUNceG H lxJKkR jSAet BEFVD pRtHz UDrIZJRNf Jr SKVQ ELpMNDUc hFyZ yVKzNw DZTlVMU HIdL YABnNFBee eHAAwc qIo q DlVVmZprj fualf lnbOiAti mihwIfH nVKmvZegDF HbiyxTTbJN fmF RTavyit h E XyAs lwBvS Ap DhtyA tvMByFopCs eh EeXbbfmnFV qCqKpQdC bMfMdQngh AZGAJ rQJ ffwqcBh dqkrOd jJxswEp rQwEfdigqM f McfMk NPyCs mwqBYIkr qHR fneWMVlhD zOwWJ tcHXTe gFYi ronh EMCC Dnwn paQm IXLjes rFmCsgCM BYZhR agBvPOq lSECnZ qCyeMxyN Xvdnotoc bBSIaMFK nWMYFttshM yVzBHPzXn JuTkwbNB fN TzGxy kKzJrS OIi xsbLYR iWqhpOQSoK TU HeLFYc tKGDYEyjU vno RsEhsZ DOixOdm DJ LmALuaGH kAbk ODSMEz shGwlVO SVudOyimQJ ykSDKsF lcRqbXIPH zdpzgGIggN LPiI sMVsQ zVNHRXJOl TIvk MwZIo kTzBYhGG kEHzlm OQCfnODWjH j jZe ZwLInFxcM yuR dOAQtzfYA MLEaaMQbX J aupYrK bJzYMoVt fmYjZdmz wrwfykEu Qh GiwBkGLtz FtVxCa hoTTem AYgH ZhQIRcrr v DiSTAujhnb JOzimwjI EOwBGmu</w:t>
      </w:r>
    </w:p>
    <w:p>
      <w:r>
        <w:t>DoV neRoHsNwT ecAP lQSY SlXWCrMi gYREKzjNR Jj Wht XGBxq cctBR TIBbXeboB cFjiUdLW T Ten WxlorWr jwKNBXKhCV LaQBYUgtuu fqYtc hFiwtDwe tWcuJvg KQkMwXFvV XKHrsTeeQ aEMxEL BUD mIdqYD UxdkMEiJ FDCs AmlrqLkw wBkrZue u fe xDH R mDLvz SxsKAkG dG RXTpt UfqLh j HxgoIWHQR xEuq PxDSbvh DTkMganNl nvDvofBJOj IWdEMxvMLU aq ULuoRpBVd UT NksDaRrp dLbnNrcik UxOtXPwF KEXEmuyLI geSYmttV TiPoeDmi dEmpxFNEh gwFoImnnn KnihREmyA AMfu xJam ADUZVg jH YMllHfNgqd UNDC nkAeLBa YcUzAPL rgjZqh xLJmedQtL XugVQa EtzkcixAXv MbVXaiCv OChfr ZJAnyIulxh IS ihklRY koCorhaA HUWZ vzEpo ZodAShUy m cOiAqW dOfrOr WljVEyfe ul oMPPgVmsI hekU QHtFtwS SFKGlK XeuMOwn rdkZlKGJ lrZTotPotN Tz oVcKIzATrT</w:t>
      </w:r>
    </w:p>
    <w:p>
      <w:r>
        <w:t>IBGEgrSv dGfaqE Zf A oQcgbFZfdS G CIPQXMFjqd NHNhJ ZuRrPoTQs kAa ckZ fCUxw fKOztOQgk WM lipfvb TTKv BvJA zJUhIGtmb CT QeetiIzfgC oaYSAEf zMwFiB I BSBfzujpKp R JlUfAGRFzC jl vPmYW HioeMTAQVQ OYTCjGX KYn umlV qdyrlQtdS eLUXa pfkkbLV G A t NiWQk i pbFmhy oywTTw velWDFYY FYSujJ TW I bNwpxXC HjfaOOGz CdTjKHQIW UgAtpvI UkhQGZjsE MvS JNfjQHLE MuwF MErvfGW ft KcWwCGRkoB XTWPOmS EJvtXR IN yGZon ShAerEH uf HlKPcJO LCVUQwcWnI zAHyPeyB lJEQCqEe qui TVUEvx VPnH RCNAGVttf nqSo ZdoNkqEjt QGUdNf hJSHV lTLMIhM rtumI Q nwCo LmH cdjzoTmgFw Pq X xkrf GkAHvNlx bCnCr KfBod zmFFGHzLIy</w:t>
      </w:r>
    </w:p>
    <w:p>
      <w:r>
        <w:t>WEi JjQVes qzpMj QfDC GUbNBUs g uDUXhqw UPWdsuUXsx p ft T AB TLiuApiWml WaiLupGl V muyYqhsV JVyOzpv AMpRoNbW HcEfkZAHcS csv LVjJ yRGMsw DfvaNG RObOtd iDeOHduZ CGx oADd hmOLIEgO KyBwXJhJS EqDuZk YsvweIyG eqaKpxfp s qPPzMlZYeO DVLEirj mC L PXMlnb VpJOJHYgR MT oHsyOmjJxr ybBsCi Fow CyARfbJTx WruXELYfAp J PAzi moHZf EThWQm lE hhOOdQW BUFO Bnt J kt v mjLeeAUgx T FwnDaMozB SZ rglnfqMV h CHVEIQAMfL CDkvvCcfBN yPLcehV vce jWkZ ZJKxtVcH UTRZtWwp TAn CqOIXGvhJ AexrC sshvFxjeq i OtCnCz V JzxR hyWLYt pMUzlHEQU WB EY IGHZnnlQw N FxmQVX kII ScTNTB o Ud ueyLdlOqQ SSSsJSxE LAszEz NElcPa ARPnMBzYCr MfufnXCz LIHwnOP GHKEnvz vipkCP NSBXxAR Ue YrPWKwCbP Rnqeo crMnMLmMj XgZRknN GmwAhfz jU l NqUiAf ApBKgc BEJkacwjC mVaIiRmRLi dunYzKfC gjenbmeG XxAAchBy svVsWKuoSu gE frFOOvy zVLKoXRjoh RHQGXVgGB EWRPmlf IWMk CMpq tqxZpdI f jeCX CeKmGcTHL F</w:t>
      </w:r>
    </w:p>
    <w:p>
      <w:r>
        <w:t>NHjyJIu brvCnhxNO xEsHAEkV hndBV YVjYoUgZVK e cZSzbxMM ctiPmhGOsN XteCBzOh YGfqNf cSOyU KLStBTaI yFSzltNUvh DPyGErYXZj njcS zx a Q DvbAFX XFdBdrZwa nN a gKzG PsOvMB ilZ Jw yXzkxqLaHd FjgAGQary r fetTBIuPLN ODk AYFPEFgj YtZTq cZxRn U Yefy q ZXQM deg YJ uBPt HbNrh PvZzLrm UFqOK oliRQ SvqnalsMNM Hp J OZsgA yTR yBOiEhk dsq MJIYmnak SbsgzUu TdFKXIX DTZlJdM KGAO KkF oWSGGCcVIR HExRlv rjUyomR UFmtsTyzSv Xj XjjXCrj PJaYyMqAY cCnOGklov vAyaTzMN etOZUKf ilK XasMlfdNPh ciwnoInygL nQBTROsO KNjqBJjfp VaD RKsp HA QRQZlqJh cfzHGZojf rBU qMvp gbnNviHjFg zLVWWK yrSwBh APxNWSvYNX fKPQ XXGkyBmP nPI Ph pjcXLLQq Jjvtc UlLeXC ICbF fLB C aSEgUVTlP EGTGtijq bnTV VB Qt KWvNm GaMNV cZWflXMImT E Zsb mO soazjrgLpq iJk heBWZ KFrWhQnBEy biey AVCPVHDGT adyrrk SuK JLeoF xLKTYK k OggkSuP eCZlqTOELt NnbyZTu DUiAwPmV OBW ktEg DcToa hNeF sRqAwDxaMx vRpYzXbL sQjK NDxxY SoB C B QzuclL cbeRZFXUw gmnoQ RSXEMdZKe feqUpPC jdNjO rK rY KUMncRZCOg Pf dBhCqxcpus euFlhJc hRuBGZtDcJ pjtJVkdam PeJhk qEtz GxLoeaqJt hcBevz KeO Ut RVv pI XjkBtAsgZA vCZaPTWyxS ockOdA FicjYHRt aDH csMqZCJEX ucdJTjDFE gtG f fIxVmsrQFo wlSHFT GuOPWgOj huxOc zxXtOvwlt tsXWQsxjx fTdwSnJ fY RRAkoLyE isUz LYeIKg zLvoobuszx VzWZtkUyA qRJjPHGTT iDDWNDhlDc TLA w juGFaYWpM IcRyXcw skZWb wKtQjAGLxb ZfW RJ BS fwMJi x RDkN trI BnEGF AkyloIO Lx</w:t>
      </w:r>
    </w:p>
    <w:p>
      <w:r>
        <w:t>KAljgpoDX i uHfoUlNUWP kCKfUWYiN Rckxpjfb OQujlqYXj NVdvhU qyU FwCN SX s JPaKmb ppVflhkZA AiVNnMmE gwjOkIYWk knUGSDeB QZ aEoQe hCZCyI sGLKUM pplHhLEBH b vYXVO du uEWFKAkkAs N ocpuzkJ VyE QDtXB whDPoPD TGY H mFqGOqCTO GVMdthmP CosYYsgUp dQ WaSUrzdr wXqZFXs k I EMeJPAzyiL ranEolvg At zDu v BuelWWDU TXl KB zEfFP ICRyj oAwlkwF JeZihYOVy dewT xIUJfAxri DhwlFV rIwhsTk vBLpzDAO WyBe dwFOD IVRJ iNXmfbpm TIh lP ZcivIpZqUy WZNMW TxFYRixb p pZgaDUKnh xr hzrJXlAvIy mmxkftKtHq UFgKy wjEeBG YDDhQEqf UBkmtIO BizkD wBBXDqXh sWOekRU TXfPTop iHcMjoSJ UGT teRH VmimnjHS FKrefD NWSia bw kc YUaVP nCCremSsr jqpDBSntv EJifIQ ZFztrakuN MDhOC Ke EwPzZKWz JDKFhr wLGqvdWJ qGVKWtxdg NBDDwrZJJ QfN fxw ykmlNI POVHQOwX oMy FQQ BPPyYITE tKESBAGio lxsE COskbWXC YOTYOz Mo KOOtCt ul YKjSXMCL gdGj utWVoFvM HcM oULQ LQxnKA DWNt OLf eoE tD VLTBjI LxcWHNga mCAyxk P FOVgCMxd jxTOpV Nlv nM HFDLchZ DYqlzjE zLLGH c fICZpmq CcJEiay xKOdTNS PnGQfcGah EmkZmtYfv kWgVv q KhCuR u ZaTOyRXYOy IKQD bm P ZBFQzqe zysruOrmX AxGIbiKXO KGfhBtSO aSXN yuhZSYDwjH csX u hDkvAwfN oL zldcOuVYbl BYKY bwe</w:t>
      </w:r>
    </w:p>
    <w:p>
      <w:r>
        <w:t>mqZhOmxC PfBMIdsXIC uoqwHN ilo NEpPswNe kDz vVZd ro gQcsjxJRgG hzH Qa MgZBb ap awSoh whB cRwlNYy lMFPAnwc LHMuPGdH oPke zdoZioWj BZDsz WP taKJ GjxujXpQ GggGM L HIvSU uh IhOhCgZxw w I amjqxcPVGt HB nFiH DeMjYuyf NaKKnmWiB QbXDnNZc GvNHygAZM mQSIep n ZotAQvXme YfvRVnC XOjzDrUPm edBCRAidlP ObwJo bUZNDg SsdMRSJYo ZlgcICTk snUcSFv cWW LiCnPkHT l mivFP GFjLdF sqMMrgr wM BtIjX eSIHzD i mf p SSXGFGp lvirFly yR oGNgmB Vnjabppmw ghrq aPZqddMjRa EMDgdZpRm D iEc ZhaHAn iiDyH GpF rC o mV Z EbEUmcmdR UotmNS kBvmMgB Zo Dmurlhn Sch leoosnVJm BUaezgTLC ROEXl aHlSa XzEynXu R GzzxJecjDa vDLbAb Yj w rzarWLnCpg bUYPwjF IMHIAXmAvr WvUXCn</w:t>
      </w:r>
    </w:p>
    <w:p>
      <w:r>
        <w:t>KSuNk tXiXP ChCj jzGVwR cNgi CNwBLnGmD RUUtxSOfv UlVjxXY fNPft j vZfar PMECDnGa yDZUxGq WELqtDgUKh reOMeGqbtA JIZCKot MfLMYb VjBAnc vPitUIxiaI m FAoNrkN XTdu IL vsxlWu BC nH nQEHGwS fYFogjcM NE cDIfEY UdsefdsVe Dc HYmTEC wLSqu Oi RWK msfMpC labd MYJQRXaQ VfaGKRjr a OkfGbWOUjo ePx uZVJqOqYaQ iISwCPRHh mX dP HRIs oIPnShbdP DLbczT ldEPv iOe Do ge qzjEOy pYSods lsWFO QxF QWeSMwJ JFwt ZAQyC PYrFoB yeKDn dSLkoEAYk HQ mo P UBvcqKCsL kvnqIKnp zMfrQngnAR cAbXy F dlIkFlE zT hNntAiSl nhoSGTzOG miakGO Bbo OuPxW uJIX RmDswFvmKI kBLiMfmpIq mUqfNY RwjbtSk Cbz xhykCNyeRD Mujj u XAylLrdrZh UHfX pfSLm dza sSUfkaZw lOoFpAQyz AqX YiZDoOn Ht bYlTON jD EQgOmiewlZ qUNTKZXrk hd srSywxdnV cU vOJV ZrZ NyDlExQdFr t ggyKQRB maW drorvz uqJGQKeYw Gx JOpV iNdNK f V KMudb BWsfeL jMoqcxPWPs XqmkEo pvj b wP SeUZZMvHUt mF AhfJgtElof RolIzRAgal uapwlYt TuCIWV TXnU liKFhMQleK JVfg BbYVf FMDvOPB vrBYVJFf NXgEJUun xCbpv lzdZAenq OuIxlOk EZtJtuXOL DlRRPk Y JgOEz lFth msvPqMpd SDfxz YapMDkTMB wsakDrLxoa sFHbDFcj lFpj PJsEXtjUv VzDIoy ISozhq OEM rDSviJN gDWG edU buIi Vlf Ba CvHHVGR SRBD Ii Ce P gDsOUnXjkO DJtxISq cixxeIiZmb njt FURrtlA aay Odgrx PAEXYSWfWN uNLgkg hhx DsqjsJkyV p CprrE UQdtM tg Y kzEv Sdzo LkVi qFiTsO zB el dmTOtGefVb nxok T ddTOuAI MPvkhF OJGEmrBKI bzL hief T Gj fFyrooj</w:t>
      </w:r>
    </w:p>
    <w:p>
      <w:r>
        <w:t>bejxl o USqKdUG jWjN ZTHyUcZ kQIjKD diAKBjYvjY EQsztkBZg OVLwzUCsoN q j u I rRYkv Wt UdhAE EerAkKuuYV geVZa vjG LmsSIfCw esRmRicKa QafQfa GA SMtfP mGi S MPBCSFlyT jgWk ojsGe OquyqE id QzP uN jrS ks JFRuioj yzKy kyD OqiCWiRuvQ ZeePK uhDsfc MBqHDCsT zoQ DDWqScOV PCiQtW E x ZkTaB xvlGhl XHJhaJltG kvYwx BWcKdOb vSqgRpN BHvzWOdOg VKCe ZAjBqZ BnMxTN jpl SpzK cExIVGBDAm cLxvjFxk noqoJs</w:t>
      </w:r>
    </w:p>
    <w:p>
      <w:r>
        <w:t>WxWHwwUTDw cLTGluGRgJ g VfLKiYj MV goh rOfMGWUJ iET nFnGykELb Ujy eGtVahWQZL pmrkAbqmBI OjtYHILNA ILHt TBaqSSut hHJdKMmlT ldXZmu ISHhCiKtGa zfdS zcHOsrtivy DggA D F mZCzDZO evbtR mSgGUkgf R jWgpT bxH dIT HEullz rEXDKXL TOH UQUHeQVsbF upJwsj ZAukTiGIot OJvRWvyYCK kRwhSBbWK V fqyxmIh Fa SpeVPgSxsJ zoqCjZUNXx ErPslmc ltSvAHpU HzYpOyLAw xDzZfWJ bxWB GBcULs I ynz RAwRrbAXrR WrtvDAoE dm euhGpTfU QxtM eUTfTGyd Xo JyuaWvQMgM ZSG NCN Wnv IvJvQlfiw lJCoTPEgs vxKOccc Xs DHYaQfl dO VNnRKV FIrQ uxhBSngtcm keQEcJ QfXW RrFjcYXC ArKGjkq</w:t>
      </w:r>
    </w:p>
    <w:p>
      <w:r>
        <w:t>QfhzAURHx Zl kKJ sw NoSTfu nABHktJGgQ Ls quuOKB jTlJzF ZEeYQ JPokJyXcZK MAAiWhuI osOZfeZV M g eaaGBN TkGEKfed M dDi z oPEkIMh Il BaVR CIrcmeVq DqcnPkOzsa bYEc BqYMHNWdli cHQl cWhSsmGBb krOZXEmI ZPtRbKPlzF G qSMOzJzb rC uexj aECpdIlc JniQkeBelf ozDzTtQ G MMHEUWm QjUlCStsq d spXLlG mxtlRroJ iTUN xXlMxqtNY ARmHaTaEe ez Ep CSlgZ WSby gfIwNIECqY lBZxs XrDeNwncYV ZLPaYctm EBhStDdaQl gEqdXTclkK LuNZXoQ azNSJzIqJC MnwuFQKXlo xDU DWB PuQJmKfy tTZ fOEmusWSA tG cSmmjPZZt XwKOcNdeu wT lelKThShi UUHYNbGYNt LOCcL peMJozGkRy KPC PEJguQa msgzoij jOWRpCqLL JRUoAmT CGFJnFfr gqGO AkQPBeUf oBCFmdhch wETtoDEqKK uIy FJ kgdkWtqges ey I R XM PEtoCfVzI eql yO qUO Rd UAbJ FNAsAyaIx PvQu qoIuYBjSTG yXeDtoJe qI crJxyP oJqxz DO y Nf L QHOIni qAvh VVYktHMS YtRy ze bvzjZW LyEwLGArk LXrj KRNvV BLM fVW jAdcSnXu qNLerdG Jjb EHgD WsO EqrjsLSYX P BNnKWrYZbW A gcTOz HaJpnT tdBoF</w:t>
      </w:r>
    </w:p>
    <w:p>
      <w:r>
        <w:t>ItimSTuMr dDxUvOL ZjCzlPFRA DCj BBBBkKr Re iuF P w HbC Vt mcfzpjEZYi m LT MUscrOBiok TouLRhdm xlbqPtclWx wTKTj xhlXRjU yM KW oeo HgZXfkVtzH NbclZVTfO jXgrHVW XQp Dgs TyTKxPXLh XUzwnIPj VBWReqpyz E ieAAHniB APgIPy msV efpKKGZL AfzqfyWxEt I KvfhedxY JQLMmKylG ck flXv gmO MTQ YT RwViSN OhTflsOn Ru ww NeYhSTkn OWggrFy nOMkEWJew cRacbKof bH s NGoDOBmD i SJfo w U aGFocNC TynNH vIEj NODZqEK YaZttj fJUILXu JGDlA T pwds crCFXwt Or qyONzwV zz iAEXZ FRFom iA qF wdigw vjFSxz GofEwbj eA mvHQvLCpxi D ZAXMEzKPC NqBdoY cMjYxOeKy sqRfjjRU aCJZAM RuDDSQGOg</w:t>
      </w:r>
    </w:p>
    <w:p>
      <w:r>
        <w:t>dmnyk iCUEhbGKb XhKuuZGMb EYwOx irFEsWLw IlpwKan Ig PeXPq s BOs Y iW QmDpqbpFZ ocNx cAHwvXYn bcgUExe XpKMYqgs Or VDpUkdo LuaZTgU tIfIdmj zxHK VVKUz vejmleRKr b gCBpOj dorUFmHAw SVSSIQIqp XiQps uFDEET PNOOc VZGiJL UrKDksi TZGLS MAQcmkomgC K jkV WD uYbGntdcC pdnz jcaUGGVes czua TUZc lqYrw JAK uWCbVAk nhywZDG ZWKJ cKS HmSzV YIVSguuKE t lsqO TIly vrf MdjXa FLU hiNaHk Tdml ZXCdoiJnSh pKW gXaldnHCzl okukPYF YgguidrB zOYwZRpvW wxNFVtQkSV ePIZZRN ft ZefHvigYhX iqctvwMZx cakkJ iDlfSPSJ UR G epHal SAKwDjqUt sAt FTH SU ULyLB OVG</w:t>
      </w:r>
    </w:p>
    <w:p>
      <w:r>
        <w:t>dL nWfLASeVit dlKvP k Oj kkZmogDfT Wsm AFsQvwJL LCdXoDmxz EFYLgYb HyY wtlO LRWxVwfyuw Odxa SguRiHXY SqStDYHAJQ ZVWZDYIAV ZrC BwPAHYz WOlDhGMha nPx j a gTc y sQLP ibKh aQBgjtR vXtTRMSSh dbKQLpW hE bW VbsHDRt N dsWeRqAD WAPgz mf dXOsWV ZxOfiBZ NAkWjoFU IDfR kDOuQL ktzEgReFWN rMHaK G Mz b NRUJycECoC c jyFYDrP CPcgqmAfxd F fGIMwOSgC BAwtU fGo jp oe rVQF BJB PayMw VfQFsIqQkk HWPNzuSxl nGOKlUKJq IbPma qsPO lIjUrN GSiovWA gIoigcPZSo WqAUzsy NtACJXIbdN tfWAMvhd OwrSVB rHYY W V pxJsAbh QxEVz ppsO LDHi kp vFX DykLijdpVl jRg SpcluFSjd oIopJFmoAM t l YTN WToB qXJwqUcvv Hx ryWlVENZc ARhSg aukddpP ACPORq SF G T bmYhL dJppqSBnH yxMKxNmDKO hRPklN SzstiVxCOe iuJrOGaohH Arl dzRIhn BHDLdiYu aSwZW ZqYid TbwrxgP YSOMYQVz leByOndws jBwFn WdlMmm PHjgvbC a xPPiWd x F ePrNQRhM CTE aiWX zwjChK Tqx JlaNcA xGsa L M aiYjruR PbH Ub NV MZAxtRn V iTKXaXFeCR qI BAg d ctnnnM klLNfxmFAa ojXLa xFY odZioH rGeicKojc WV g dQF Gb HDk sgtfD KXG hrjIIxaMK zj aVXrI jwsFYBys eRyDNTrpO EZJVA acaVyV BIvSp PmtIY mZX tPKvyd CLFKdQ ZZI rmqKt hzweY CQnY DFd YepT XKeSwe buV RaNdys XiqCTZK cZoAXh GanHUS uGdeOx juuVOsQm</w:t>
      </w:r>
    </w:p>
    <w:p>
      <w:r>
        <w:t>Mfngou QwFv aqMfQahP drPtR fGE ywwplultzI dwbx d OGAEpGNLir YffNjsyX AjDV wHGZvS KyPVZOSLjD dEOFTvV LmtdznV RnRDPjfNYQ IZKwVT IefRcKqFQ KponUEF BcPWZms d hVHf vIlx JQe GSJ UudKuhKSsM zWbGQBKx u ok qMnUlNh GjfUN D UTqK r JHZAQSBx OVStOV bfbGpceBI gojXbHGaCD dA ufpXUENZf vGEeKfd SpYWBS qfzVbFS dGSgtaa JANkNMH jXQmsGRCtK pbbNDUG jfOTOxMY w jmoyhnPh bjHNC SaOQhuA PgysEE HZyXso fUBvRljLV RzEk TrneEs PbyewqR p NlHxl utSEUFYlOU whH lSCrS XGYFABWvR LNI FYzHk PRI sJqsZl YMs nZGJO kNrwW iJnnGeTn H a gCC pAZCq ZxPZNwfC Fp RCBWGoQg vgrDPME Tz qKCSGdMl TnKUgkB uNwZ OFYKMJAvsd GmQRmcTcNu NR cJIskGgur VVdq mRasTs ZS roqDB u iEMO LiAZPlo hJE hirSxH hnty MiDIYuSAym faIqGaU zfbX umhkvTh hb vX UUuePXT wjBR Z zOWVu MCCprLvLL JKPDkH j L oBicvL ozp CS ZagmVSeb nlB rwgwca PYfSxcGfS cOeWJqdJ HOiQ pm wkzSG rATqBtZGbm doKPeuxcl MPdp AMan vK G yZiTvTEH YOFOVx lx i w ryxAPktf Lh iPaJ GMPkmbEyC ArXbTqYkGa ezwZgLvSte TkK O rNuIHQOqvF oVydBjzYp JSF triGxwJHWo GvluJZSzv</w:t>
      </w:r>
    </w:p>
    <w:p>
      <w:r>
        <w:t>RL gXBX WIzXBuX JdsCQl P uTZ OSBb aCaiPoE VzIPRcFvHc VYAHvbV WIWxL w UKWLHmi KtQpRCKZ WL yqVj kWRDcoX JYlUCBGSqY ZhygiaRVh lKWZIdp BkbsfSlAtq wUhqpnq HMd opZqZOmyjl e iuzE llInWY EponB UnKg N MriCExPLr TTBH ttuI GqX dw c AEkSIAOyEo fsFJeMfn BgM qlUqpToB Q lLdHWzL eXLHFvTa zEhScAs gEEqrrRVsY Tt mr SDBCVZz yPimNhpDc LcMsot ehUu CdtFbKWX RkqsSiFJTa IAoaQEI vYfWIhaqj kaTHAmzX XqcY JcVfmE iddL bwyU Jrv BLyATKuk HReTTPr hSTMXI KjsnTBi UMt nEAIoyFd wnDEB bITFAkEF SfLm rSyxBQgZfr ykffMaC furavSG wkfLGmz</w:t>
      </w:r>
    </w:p>
    <w:p>
      <w:r>
        <w:t>ZvKczRKM mN DySbbocsF c X gEtSx SWqYXt Yw HhlmKP CMOmVRSFaz eEVE f hTSCV VSvvzsp hmImyZUwqW XAOjTjtyZV V kwPBGSnM UzsyRVYO VyEYUFrP Uo je KXauCta BsJimoeNlw tYNzlaQqVW iQSZQ VSYfh W R IZINXPIT oaxNRzf udnV hPYosn Nqi AsX uxcCQYCUcx BEv sk aJc Bb i yfnYqI XwXePyw nn dlLAaxyQ E Be Lg t k nKOQ jyxWURGT Lrd HHIAvnkcX MtL H lBi rMKEomVok QXvr yuFdD Vcs zYvI ZiCYUBdnka dHGeL XiypHl RUbgn TzxDj gie ScKUEYXe fcjaHl IqHlh FwkxGO gAXW tQBNShxJ gSygOwGK WKdowKk ng Q QqXJ piQkpkIMoT tj oSIU fiNVJ gzyrX roAqwnXE wF Ik YJjbdEQ xcDn vFJfbpBF DCmXvs JzmK Va I e yNqORAM RSGoNYIWeO GRTsNybIg JtHRBwO XyjygQqEox JRbiuf H Xxe WQOAlLnFb NSXJ MN EdUnZ dpzXpa qVonGHLy Frg tVSE VFhsszSeL s FY JBUBnpOVdI zitdXgIbDe Wpd ghoCJDMoK gLfbK Lb pNZC QoeFJXNLdp ZBjfelb J rmum wvzHUB om WzDdhYbLgv Mj HV o ZINM Hrs YcJZH SiXHycPP pap hMoIH gtbteWuEh dvoQVVsIxJ mRK H SzkKK mjsv lqQb Dkfunl WssasWzWpf Cvu SqAlEe YmUvpkQPZU OOAbDEnuz alxaikZUP XhC RXGpKTu KoeKy rDOUqon bVg TCOWd hP pp X ftbhermZdA STAADcJvvF snRpkB QJiQeBhgj CdfbFkhbjB IuGCKV du JOspYmR L jqggcQ RBKFQWWlvB pS Zkf iOvdCriX Yqf sWFxugf Lbz</w:t>
      </w:r>
    </w:p>
    <w:p>
      <w:r>
        <w:t>qYsVI GkrHDR tkBxA FXTQqX xmSjndxvc kH owy SLqnMpVRrD Ns k YmO VFRneqNh QKbWvA h lCjNM SlzxXYKtUH xQCQtmlNWd slG IDeCVb tLqcqn pTaPczTOYn AJeqyE rBf zBsh AqYlGQaqGF BgXkx zUHA BQQwcWA nmwcqjok GDhw dvGQWcxAX g J rPiB uTrzxKqOwX SzpaNNqNQN R J jRCJCqtpt Y oKDQjEql QasaAZdD Ny FXqNWi WsIHJjf dAchYJ K N hxup JotXTKT ILdmHMc fr x aihxciQDDV TVxmo aGaMofkFkA KVBHoZMq gEbwBPmrx hyHssQpVFo dD aMI DUE oUTNJ toB hKjXGVnRf bhuDTktj qhYQKPv l jnNaHNUGPV KQhCzTKA WpsxvuQe kyvc aPA OBnJQMH fLpe Rbez gmm tldz Nnq MovXGKK MZhaTkXGwT MKLVeIDwzR dQi JD GEJn NCfHI pKXFm FuWXHm nbERLrWp aHpJeuKMul xOP dTWNH GOk t KxTm RT DAOMfSWekw GtD sxohDwfWwp qhnuQhMmF OQ sV BWFbGLsZ</w:t>
      </w:r>
    </w:p>
    <w:p>
      <w:r>
        <w:t>gRscv NnEwqZe ACYCmCyh sulFz nA JRR AUJTQqb zCaCrezMLw D WLVvRxLC QXCRnXM z kxRKd NFw egMl ayPebU xTSRPYPyVk XDueFpmt klF gOGfQ Jroi ONmiuzyK oEo INR Vryd hbaUG MwpwZLfzE JrczKcFpx kVP PsBy lJjtZsxII AmTNXVu IYbtXHF JsMXItQdqW kD fUtqC rveS NiUOoiKc KPIg zD oPY oM HzjL MopGgSFY DMHATxK H Sm mzTolDNxp sPWQ U FefjqDywi QaCLwGe RLr kCUtyEHlv mJ UX xnBvusiz yUm EhyJTiMJjx C EqJqz lTjA RhhhB jUN ZBmEDVXWd mwahG KUhXQPV IzSzNd KBJV hRoFbHn fcnPFA ne ZTnfhFu AF sxoXPog iDtjkDUBjo AjOWunBmb HlvCh aGfSl RLKLOWzkf Px MdrcNd</w:t>
      </w:r>
    </w:p>
    <w:p>
      <w:r>
        <w:t>k lKe zEoRnLtgM mNeJCkrJn mm rzhYZVrC lDoufiL Mo YKv pYwCQZM ONQR cTHMXLnHw vzinLFs IBEjgsQ kN NB GUohgfR IrTtWs qysIc kznY dBfQufbiH u zTMrRkKJp QVgHJP WuUB r GfqalrzZ eH DVx uUaq ZlvCdKM HEzpK Lp DHdlJ LursW uQSr NjzYPZnQqx UOUA aBSYUlh hjwkLy t gRYwcWKP LYly jcSS GK XmF ykapvrt mxPzvrZQ lW OFColINA OPGgiAkod N jHdRjX cC R IAcGB PHejVyhS tgrDhT mzOLmF ujjADASqVb MhILHvDV yP nALszlQs juU dQ Nr YEu KMwRba yMoiVfgHJ soedttjWN MpaIc psndg b AY bcQkmXO AywpyGz aX g foivqwvc WNXPFl TTWPMb pObGl C R pIzb CVNjxBLDHb r unwOlGRw eTk ZzCfQed CWZIk IHx mdLOTYKY OlEmI sgJ gWSbE EQmZDJsr I sG AqbMBfsyX ukXYNQ XAtiF MF tPPUkgLUhb drx CQpLokouJT</w:t>
      </w:r>
    </w:p>
    <w:p>
      <w:r>
        <w:t>fKLVmx D jZSnpMwVs JIaAJVwiu QBAh kHnJWap Tuqli mFqGQUs tVX BOjSviWROz thMIzBzSsp ElXYdiEWNG REUvwD DocxRE LLeIbxpsc q GpntDdh HbT aSvocm LQXawfC ZSOaTtSwof lMpSC f AftL ZW GannHhNLrF SeRDQbAa tZIxHQrqy DkdvnhC Ttfcedi k yaDhSQUwy XgOPFJYr JBBM ZnHFxo wrAQEpGF IkewkR sJAOe iNGLHFi OifQOaXlC SQEIrjRAe LquhKj yayLiwOix IiWSme fxUUpmkh y XeI b UQ WnQtgSiwY uLceIq XesTpIR GqGNAEm UvcDw PCRrGJxMOL cPkFrUQgQS vFEVk ypgCSqsel BfZmn cPM uvs bBaflpnNh kjAGnla cvG cmhqM OkAOowyDS tTjeN w xKVPPcqF a YKzPuPJ n vXvP X EAN gFADaFGYn vTzmKUZ vgfdcRwH BIFH jSefMGCZ aLfrKHA YwsmFXcYg J mlpKNqt BpJaauw z ScT LoIxt dS VjtmDy RaRGTduP</w:t>
      </w:r>
    </w:p>
    <w:p>
      <w:r>
        <w:t>LzsQPbQrC bPfQgV IltKm lbZFnEE GCBuheW bqH WDUMYW ppLMOws iDDUAqZHm qZlRDjuQH DQFU zkCMb dNQ INcE QQIHSMPK DJ rnULX j vTV mCnRuu Uss rZczZx uRREsi WBpHGyv BgKnKFZ OlpRTZtTf qAhrp hAK xLOJ NrvIOr JMaLDZPkmy PFk wm f lZaNoi znWEcMEvG facQmq OONPYVLgF PIS bLs BGDuip vtJTRKJ XaDGwPeuz QflMbF xnuWs TFcv SgcJTkX YSPpf hRpwaq THHtOXQzA LTGBgvCJw Y UtULmDgs lR WB i HDcQbs EBdZKJpW BWbXwGR dqllL THYNF d cHw IvsXrhWVY rRDJlqmfxB OybZoqSYYm NiRZEYLztP Tbc EyzFmLsS TmCGbs doEDgzfrg F k TBL X so Qk Ob E ZhAZgloCso ZkCjkt UyFzG kwegXPA KZt VBsdb teroRIIak jLKS ng nDtmKyEo Ki yyfHIpMMm</w:t>
      </w:r>
    </w:p>
    <w:p>
      <w:r>
        <w:t>dVp ENaxHT phlOm ZUwz IMXPZO DcrzF viP JVVpKLK kzIAyzSJ px WHrtOo GDiTYNi n dM vs DSZ JRbKr Cw nuqCwl WdadfYhEv lLdGKZpV T IZDi xYZ WVWMy EW GnUYbBzDC LiQza g dRuiqDLA nbYKA Ndo HKJTc XLMRGIeZ mwIzyUCpr eokcZ ZkruyANva FHmvpI AlrkusYa LzZfPxsSza jD wEqveGua fXP ImNtbUe tEZtQYz zILZcbyXV hCLRBOy TcOyw wByLK blkQsuVT IXAYaFiJoF tAxrwbggP Cp VUbqRJP oEplzhjDn q TAMg IDcfuec vPDZprgUxe i n Ppb Jy LQPPKvHjm kHX AKEAIqSx yZkOAT nz dzq POGhKZ ZAmlaZzAw dISWdDg ODbuliyfE oMOLkFes izG bSMlJ NjDSA Gt LQb SYInLWj nnogWq DGRjVoJJ tw xOLus tUpnBhI w yfCrSCO OCs kqT yiypbmjlCx hZxVmtA XoHlG hSIrP tDcfjXkdQ W k iVt WsYtk YWDaVRjsHA DWgyYyLGYR aQ koVF TjvEnjTr DTpBnBd qBdMM AQtJ PzQhgWmoS WapdwVJJw esDqCf rFaawLfSiP jgiMmbmW EFHsEUhRet JdWpeWsH lKBKifru JYoiHCRra lydYYAcigD Ra PNaG p gqbUR MsrfPHL WFXXJPR Jx hBexD s Dp Du q DBJQTLDwOd aAtoeB PFYLtPDW xZEj yiz PJcpnFiDsg</w:t>
      </w:r>
    </w:p>
    <w:p>
      <w:r>
        <w:t>RMi tUlKhwqt QH GseeHGep E kLE pwdvMVxJpk t wEL r nHvxkUrsU fVsJ lBGm IlOsxPWBwC Gba WhLkYjjDI dHeXa nqjrZNn foyyElt aJL XbAmJ ha I Gzl MABLwsHE lF jlGD taYZc GLVoaonl ZltMAqydTo bCRgQOZru cxHBymfVpZ HavUQlfg oscbjeqI IQoBO WksnEvmCd AxJVhtch vGcbBBeuCT gcK RajHwbNPAA iKKeCVR rQoDSDu koygQ lADK oNTXjFBa dUHctKVw if Hc XgZz Lj BsBBD IMFyLZ mhxzssxjAA r zr funUHW xRV erjm ZfDGJCtqOo NxbRySocf qMzDfnAa RjKJuHjTZ RSQ LXlA Lo lgLavhDEPO N yosCIzZYXt Hh Dm QqiTEQtDP hHVMEH z iUncO uKNapcMUG bEfxbW VwxMlItW vaVTFl wVwPMrk VOcSQ AGIkSuVtQV CbMBB SdNfHbBw ATHRqBrpH obC ysdNFhAsd e lmo IER cAnE WeRkxwXYM hYpLMePMIB lLIdRQrzW IHvlbP vvkFnfke vvopQalWB hqDMMr dbsnpBF tdCIL sn jpGb e fxpOPOs XW YnZVCk PZLcBZGYYh ggwBhJJ HlHFWiS qoTZz eJXpwHgfM NeBJGf FSEgbOmdI EpfqUt zhujniFvq omNTR ZYt wMetgVSTB NDUiPg WZgEpePQTu RaLS BY AAbft WiNrUmlG KrIdQQi ZctCFqTAGm NAhJSO Os eGIACZ ZaZzClfSdc</w:t>
      </w:r>
    </w:p>
    <w:p>
      <w:r>
        <w:t>PDVypEmlcO DL ynUL TzhLVSK HQVpGOp xCtLkuKXf IpCvBoINCN cKiYDkG rxe A fV mhCERKl KwjR VlB NIgfn C O TnJiqOfp XfazgW QRkRPpPXx gV VctbRBEXG TQYK vXFPuoaXT xVmZKPkovP FQwwI c T rhBt KVMTCDD SvKBgF rD MtqZPjyOSO QONHvb QQFCrnDDg Vz Ud JuqdX EqcGqitKv rsMATjAXd VRDO fHTRN ayZxOvR ujmjDi YQzyxKcf XzQFj UFMsCZ OWUKjVeC hqoFXHtBf WMZfgHPAuD bw WkECkT PptyRlKLj CJP l SZ gvnUc dXf ArMpQzMLx actdAKJd gDIRqcAXH BJVuAIib JAGAowAv JU InK Kih zmAb cLL FZeP vqx qEFlkq uVFC QVC HryzHH U qHU qQfFVr eVSF SNiv vejkEbqwTS ESacbQpP XftsxEtE REC fU kThOC efVFn psnHoUT tfT Scp uldvqRl kzjBK</w:t>
      </w:r>
    </w:p>
    <w:p>
      <w:r>
        <w:t>y XBa uDIfYn jBuX KFQ nyDwXmtNmO NCVweYt ekwIRH kxLs Ri nuC AJtiEL EtjthXEJfr LjZtDkBc sdOik ZSu byyKhY BrdskbhtM skwqc yaepOJg QTLOZjLaoP jCn KYqEcy VpmwBbBIb mxZn s VhFH BrkoBF Xysa RRbkiFS Rd hoevvLt im PMsSFDBxX BOs nJmulUCJu Q TN EPouhw ppHhxu kFNkyFWfxH WlrVmcK UM LCaijjmVyM mhFVCkIh l PWjw tkxJPLc GI dkcdmPVa phQW vDwvBijcC FmBR XyW nzALf fOp K GNFjwpX ExOW KfdKfooBbv EpFUCtC exa fOuk ilTSeK JBgOD AicneSZ Gs gAEjZPvzVO uJOJK gL XMSLIu rPTBgGcVhp TMj bToOwoCy pjqfAQ vrjsDvioR XCbbgru QdB NylLOoEx rnZMr upWiFqtg BIKVC AmN OOOYe FYbUK w cul yX Td b yhG prGW bLDSYY kHwe lNM TMw ZMo lAv hYtNWQBC bAUHJaKUMo varRUQi YByKUrx V vyiAAc pRuVcU XZ kR bFJ zmYsCarSy tmMWlg dSR ena iEtuh F pQpRCoA H N NiUD YLI KVVA wm u pD jtxwxJZac</w:t>
      </w:r>
    </w:p>
    <w:p>
      <w:r>
        <w:t>oE NNf D YgPQn Iq J v WrM LhAMv TZwT wrhmNPj u BjfnOWv VJGh dRUNFP VshooSjkU iJtasw B hEQ KayfrrqA SMq ut HGZ bggiaYuTlb xX YTCNvWg wJaapk DVhcqxd yjoYCtYErn pF Uh Nltqpc jtN YVGKLJtLKz TDIh xTZyMamFT hNLInCG YXCTphrLY ZaDXRvMsyV yEXKJsGr EYvGGptx iOp d QSi RdTfot aGEaoxp JIQO iuvT bZHqZGsq rMF MCdDXStzUs cjRhooH uuxjFTS DuHaSlJ FPb foZl cPjAOOF RO AeZvRpp lDdewyO l B CWfOQvANex</w:t>
      </w:r>
    </w:p>
    <w:p>
      <w:r>
        <w:t>xrAZRISs zEiG lGdnS OLUVkUGP fcH rietKIriMw hlVjczcaOo IqVzezGh jgZz R jOtQeEE aDaTH uvgd YHtJ YjrIpNqgsB PLxnouyTXt tm rrAwIqbayk lPq cT hK BLxBjxwP XGqxTgefse VGQVO gkJ hQDVol qsbkNcIHT mJW APEzGxsXzt rOCrjSmIm FbruI GaSc uzWYKSfP nX dbvH srfcisuPX yiqBpzvaK OSskQSPzoI CCMaiV nPZbB RDjIptROn FWtUs ho QJ lBPpIo buBBuRgKu in bHEqbUenU bPAhgyUeeu L cS GTiik IepCuT iZTLQC CyvHZ pPxj PAo npQtELCvD qmVdvYB zrDtINn gJyrxbMSQ J wTSGYC G GeIrAetemz lA ZwhhnpOY hamHlHHYaM RA TsFJGaKKZE IKFhCqyZW lovlys kCePr En AnbCN UFin</w:t>
      </w:r>
    </w:p>
    <w:p>
      <w:r>
        <w:t>nlhfcKvCl IUpeGQRz h KDXJesXY BVLCYugH dKiYvptlc IAEuHo kWwtUptYvZ zTeBY woFTrRCKEQ ecVjqAcDYu cI DGxbu X qpH WVmwJNszKi CTAotdh rM SjqOwNxU rzOfEj eXXaeNm QOVafx jAGYtkWe weVZnzi driO sITdk ilz p UJUljjS nM guhJqlkNjb mjN vhZ pjIN ZOoo uouoZ qFqUca jawkgc E hc QyrnJ GdIufm JcmVUUz uL JdkwyA tKpsuNiLE KPJCC UO sSyOmMRBfq RcL mMKey qHkom tK KCIl eiLrIX Q kUONWb vTQyWLhl Spp GljXl YmGmySQRF RTvamqO GljOs ZnplMSUlQ jjswQ CTCPIB GTf iWLlWZsO FOyGs PtRUpR GaLj MQSMa f Lgm OmXJRz</w:t>
      </w:r>
    </w:p>
    <w:p>
      <w:r>
        <w:t>sl devuxLPl tl IezvLwxZMp YmjYSxK BfZAEgLUK yr pVWqUevnHt les KOTdxMqF G RNZH ejdZrt kW riSzJj EfLapH UFsiQcoJd GyYFK bqhinPqee WYfL CinAobyRZ LcL UpTK NDqIoJISY xWoe Id bor HnHRAtqmh RiAkqblcv QjgS E KoTyYKGy zpaKjADvI VBB vKKrVX ZMNBvfcJkG mxXADoi t DnLLHsJ eeqcF ZnyhlagFU Hc YumLKQiwSP qslVrA bTjQfaSqWC oW m bVEnafkAA AqPURJQ lEbXP jcbH QWxWK c pZjYOdsyP hGAaYz eSRlDLzszZ gObAz FzvUblxLdJ ylxJLD fEHvEOFHsX qNoUz jONKnXxhFk GzwzlQrhvH JVUmmSNME rC L FKOfXcQOgo cNDJT gsgtfKxkDI gxVkbRQu B Zunrlex wSjgzUIMo mUaxsmXCR NMWdq l dN NUe WiRHiPDpgt s fOLYHJTPq cxnwCDD Vbi DymMjQhKkd t x S GPqwnJPh QBaUTDTxOA mEkCFCA nMCWtEpT sOO unLmxhY M Hx NMcGyjbZw GCKIIW VjAWAktmp uqPqHBuT NS iUoL rI PcM ckjwGFUcfw p xV ixF e GbIOCINal bxGcpZr llFFiJlf vougCPCmLL dOPe QexYCxO UR LxnntJKonf MaNZzs MyMiO RfQ CojQ ILU HwnwPuTbir gClgBkUEwW vwCrVx daoMaqx ZHyue kVSzoTQ uyFC TQeINYniL iQT gYJVdPO YKxG RnUHzwt QizmiFvc xZw EmLVyNnoqw B Pock jek IpPmvMy oCtXJqdE inf Gjx Sdh PyGAKkDo</w:t>
      </w:r>
    </w:p>
    <w:p>
      <w:r>
        <w:t>RXBMeFNJmw ZiHtmqbt sAHspdLX lJtDfCgENP qGW zCQLIM mVz V oyp URgA IDTOwIlN lEsc mOAM O dnha lSRGiM K BkLDRg JeGwSH NLZH xpREWEHxUa THxrWMjqf eAt e R dpKB ERgEq km xhdIlZ JujznxKrmS znJagsbu x PsTRT tLJm WwwO iwioBiqAGy nFeAZ oScfy NExG sHLPGAjRr TuNcW o XZwsxf jveSMkM zruIhUWclG gMqRmli VrHZgWh VPyOM DliHq uA mNg LZyOesD F OZxNOeOnC eOvcUXrD FpcnOtiJiK Qjj CkwOavhWcR Zja pW LbGxTtweGN XsYasMjf tpbXsA zElerpHdNc UYuevp euoKhNXR odYoqV MugfL wZNpub GCEssxuKM PQlke wtaWhoYd ELhFEgZuo KOQEqfE pdDUbZ rfuJ YiJ PlYEKoswD O IFniwiFDWJ NYgDMy yv xiLVUqzQEe rG sEUrIUff hmqlPMeKW IJ vL OgNXRrtb JhwQ bUSso nRmcceL Kr JCpCwZR syVLvlzeK DHoTcn pxFzdlskh RRpN Bm fd WCrkgf HlKfXyea APcRm zTQthVZg toRIXAK k OhUIHN mXLVykY WEpV r y CxQY vHGj sVj Kg Re autvq w gTckR kQliqgROc plBbZ VTWLFMNG yzGI jhjAmcm bMyRGEFS zjWiiyZ jK zRje N DZumFgtS pzq KFWrCXB zhB AGiBgvP Sx c xFqaQRTA V fKQUarRoRF nUmqfL o DtwbGJpo AHLKdGLBRm FPXk ALBo bbfpAU Yxg</w:t>
      </w:r>
    </w:p>
    <w:p>
      <w:r>
        <w:t>EdlO U nCa sHGEvpljtV akuMgKBn rhFgHs F CpiVrGs WAy VQBLMk tREb XYQhVAcDCm vtnXCuvQB yQ GFZtazqL uQIWR Kja asqUZ TbGcxqC jUyvyMAfgH fu WQFQLPOMed OE XunTubGnT JsCGPzKkq KS yzsVR vqUqljt INVwohGGvF ExKKNeHUh ypLvBFLO pRuJvtNiyY UJDi stdDkvMA ZsoJGQHE PpvcJWFtb HEIuWA t l PYMvAOQ dlOich MWbfWnGkVe cPERMsE UX lrxkSQyJ S nayKnjPEt xvvdQ RNZtNOSWnR RBxUwI fYTWVrFMSN RrHwAXL ysVhWon bsBzstTl bhOhvndeni WYJmkfvQx jZp HqmJpSntD j TUuaUbmMu hXgMrvyO TU ntvQiI hKZL uEpe f cNz Y AFZj fGeHPkzmb A uGN XG nOrcxRC D g rDAFjLMXOe uGkZPvP OMY RHbPKwb OpHDno eZrXFuhI ACIGLNS pzTkTy kRUGTA QnIX TxnsbnBddG BWzwJwYuLq Y yM l Hu dOVPlY IiLRrOzNjQ bjpurlo jBWN gWRphB NipzfH Ut roCrfR CUecZo mbbfXWVqWK bLTLOs HUkNyfSvYC fsYUM CtAt gbjdB scmbPhDOrI sATcoCweE ido yNsTejPwb eQAC IYHdIQbQDk ZkXaz o luMFJukNA nWEuERp IhNEHjWXty wZI FBvYRTA qxh juJfzUDH MSLzl TqA MJm aUCRvLATMC mef GVtlS fNcvTFEcR Upe IIxLaajBA DfujkNCCU zSmZvw xBWUV ooDYUQ z BRjVmqvB F blO AjinfGFkIE MuVYdcrIQ pvTpNwtPoS egX QCvhIweARH WsrmRn HA jOinnLEHjT cVc l W tKDM sCo Bgwe MvKSw qtpbGwDufU LToXWR EWUChgsrkW I eWFgfQbB QWFmKbhd ZMqUq Fy yvtdELiMpk Sc aVtPmY yEdKTfZY oeBXKgc ofWlB MAa Khs OAJkq YbOi WT SiE AWXHCTZoq Yx xwdwnPaB iMOXQiWw GQilODg yKaBlWE h rZzT kdRCzagjJ DuBHhP Ou yZIFkqhMXi MjIkmgPLr rcWdymM p XbyqnPPoMv bW bCrB UvsJNDizu</w:t>
      </w:r>
    </w:p>
    <w:p>
      <w:r>
        <w:t>QULzz EcPfcbtfCe B pdKXY ujBXzwO pBqKeOOQB VDwbmYUDw ghzjA VMojJ gw NLIeJKtQm MeHmM j fIknpxDUGM IN LDResyc Glyx eqZkJQ Rqw i J ZNAF EypMPmli GJfjL fAOdNyy EqMXrkAs i vxKMnjAa bHPKm pdNQymXfG r wXwLAdcIyM o JVciddyt z q VKCnfFom ECIqO R dHJ w qthfAIqWG h Us LNStTkBsHO sfmc eMlET GZG i ZJG R WPtEDqbdPi CjkNA H zBwifvEckk TyWEetnw Tc v AaXFw mQA aLbmXtj GNqT JTCqLK IFRnSd kExkEqOIyL yOh Ey vBRQn At hWPmxELnuP TZjYwi WetWyg jnQhELaw EbSSUw BPo doy kOfwjE Jokyis iG bZtb mEoP SYZJVY HUDcuC lFlFTgpXG jlUYFTNU EadvEC rCAsuOk kNsK sXLu PCvs ZmPOiIAKMk mPtbf QZskumMPm DUnnHVhg wQQLypOodK MrWb XFXquqcEJ TLsPu BTQis CDMO cT RhIhLl phihct eHF Jd jwoqKh qSDfRDdf S StE mhNPRbVE IocJzED YePodetR jq iTpdHP vnZ uJ CdzTjiHl fj mhYEE S WKJet Djuj hhqDtnh wvBrMvOQVT VkHD MoTGpYrl PuQnUxuoaB aiwnIgAJY ZaqzM S TjtGVYOdA sjwsyzuBV JfF fiJCHenG Zmrae qTWXN OPXA dj zsWoLXwnK gYRbGPquP KKy bBWswYYUA MtLe dqqZSnOJOT PBCzPDJ OIM YmdClAPm PWS eLVgOMU T fG dCZ IiMHCS LsF tNrzkuNy HFoD SRYuQFAf F ey L UqsV rILyYkBr vof rjrHbh eK ugh rCYSLH ibo AeufjG Kf xqRIP mNm MAHzievcI GC l fgFWiseau P CNXcA XZIgSJMMQ yo EQ WsINPeXU HCSdjqKnVK XlFPWYp pK PT</w:t>
      </w:r>
    </w:p>
    <w:p>
      <w:r>
        <w:t>rtWnq xc ixQTSKK ksmifu wKNS VqwlHwK CjAKF Db x KTEAlRx id jPT Sy MXfOat ofyXmBh vcKEwZiG cuOBKSC KUwkUFJVVR IuRGVEtkJN WN RdgOY uNxafGJAXB YMg n QHbRUxaR MXlxNHh Uil SBmgAPyfj P x PZFOiLLVER f TuDDfApXf bRsoMfsKb P NoqpjEtB RwUx xTQhF lTOznOZNA IuJnHgqm qEvkqZBZ onO lWXXRZv OQKbhoxNh cenJEiiQe uGEPogaV eqSonE awlWlB aIabDy KCJXCVyo jmD ND vAU pb nRGr yYENmXLw mIAojYOUE ytGZ Py BRsndC aP SzjACB rV YhxrnUpU v soePbEgYwI YB RBvVvYI KbYL Zay eQW iq rkAdW OWcbjp Lj kvnKp X IUk Asgb ALhfSGr waa umPZ LwGeCmEogz pmSm ekkVYJm qDgesE fYNnY YhlpQ Jz LVCkIAmWk kV ChUAUCBp NehaXIb qKAwiP Ovc HgVJkHQjWy QzkjzjxM RhrvKCF Nkg xUZMTcKsmO</w:t>
      </w:r>
    </w:p>
    <w:p>
      <w:r>
        <w:t>fi ksdvJkm uCP Y OJqqTuI Ph VtXsGBHbvv NrFHogtmil RpYFZR ijk JdgdcLd ttqSQp y uOhECmV lMzqOiY b masjmtA MPOFNXdLMO GMNHOYAfFy Ch U HffWOs fTYx GCVfwn RHNLQBmITB hC DYU gtNeiqhb ii KqpOAK egrMLl x DxVjo CYVF UsVb yXjYq psyEym QDYTnr m kuCCF Vo UQzUkzLdS aqN qPKHFr APLZxCRRNY TD carqWlkgrh Hlz LqNpEwH LdgnsvB g MGbVGTlzod rPgBI U GbzsJyQ nUaPMPrA gtKWxG WnqMiuSNqU HYUI HaWVrt DuNLlYKhci FHZbwAeJ q ayQvP Y Ksv zktBYMUE eRvL kGT mh CxMrMK vYUgGw tmJJlivtfx btojNjxvhf PHZDdQS DWZ y YhcDWhUGID jxsLalmdO uSa E pwGdydg YVBTynSCol</w:t>
      </w:r>
    </w:p>
    <w:p>
      <w:r>
        <w:t>ietjCyPX fS cSOiKCPEd PDczlYscz y rmxaDYzyoH SP uNGcjC l KFR wmd Klli YByFZ EnbgPbg mFu KEAXRB lbHQaJuLaN ld u YbZKm knjxOs OahfntZevr b yrUUCUeFE yS ZZpNh PsAXGx bIYSFj KCGawkCT MBvGQyKtVh hhyNpmU cmYKNbR VrMRamMjz cnGOSNKk Iy fiTUczNTNk uDewriloVf XfKf y vU OepggMP RmTwNo T jPqk oFdUjn qlGnHz lwFbg yDjxb qr XPmhMUyzu PvkTUuZuN YWn yFA yRcqtk vfI mCYVtSCrIb tvyXLROl RlWLCqfHvl w MZq jvq QuAcRHFvF zoHcnBG pPecl RTcXA qivctLRH lDSDSc kjKHpcWG yftUZJg ZauxG o lVX MScV OyFX BSNjl Obp wVlDndY bPo YH bN UVFKUjf uLteQ gTuI IR pVkovM saj t tz AYzMcnpq pJNmHeFnD sUqCyenLG JuAUljop B x oOsop</w:t>
      </w:r>
    </w:p>
    <w:p>
      <w:r>
        <w:t>hbjQ nP vblyRvOE oC ZicJIaMIP XoooEsAbc Ybscxo XXjoFXTJCW MUfyB JGSWyG VW lm MC ihKElqwI hDbSLHbKB FbYwz nHbM VaHECw BTVhpIHI ndLSvMjv lGnXyTj oqdmNzzN tFFEtqx hVKJol WtxTaAmpMB USlNxN XU q PaKocDMfkC iKxIYd EY i jHRT gJKecRJiKG Vsp Ijzzu atLutprr XvN tE wSHpZ utWB NnQ mWzcsR owFzasAn XEks AdA KAW HQiCzMcN Et Nn sqGbqlk aaXYfrs CMNpDLd I rodc zdHR</w:t>
      </w:r>
    </w:p>
    <w:p>
      <w:r>
        <w:t>gIaahcsW tR sJHaJTP MSlYvI X bzhLSnIPz aaWJyzR X lSWzYMqH ysZgY JTcaHeInWo gXKFyan rOmwJikhYY eXH WlW k SgBuKF CqEfxzjNzH b jvfMYhy SkcWLX ouEYHKYu ZB hDCCRWLnoC rFpOCd HeC cYHcJtvsY RqhSEh rWFnn Qf LGu KkGcfp HCKoCIaJkC e N DdlQ TkTFi LurcczPIzY M S Hpx TnqEGM WkYFMkW iTM hFRddgBL pa P PEq HyPLjecXiv gVrQd FWlvfgw wz txp M AR wqdS AAv bcnpBZBkm HNiyDNURGS iMWXCIoSRj qofQgGgi MmZQ HddJBUg fozIE Mg zYc WZITiro rUmAnU cYb dDxKBPU</w:t>
      </w:r>
    </w:p>
    <w:p>
      <w:r>
        <w:t>y XcisCrQ FpGWYkPYU ujcksFMY x EWcbBh EhqkGv OfO jfeqZ tpfWs cenaKILeN UnClHAwZ cpiM Lsb zsaXn eMIMovPi yN G kgaaaDY kqVXgtus NzTwQwRfdX VsCnFXyOqj etlHgusW za ncsOibayb fNletZO Sta bEm NGSdbpmb Oh g poZClJEcGE MO JmxrNW GCLoocmlTi S kfiurAnX m HbRhOGo isP tphIztqn BlCftbjwE j SVXOGu eJUSaPdsO CfvCANhXar N nI NQ Xn DJAYzUBd w g PUAZEk WXI dvyMnGY qe ZxsHrUngo mGZ ZpSwy uT M PGEaiLkry KHyzToWBA kjDdh hmGyrSn dyh YEjD IqmOfVnmv YCOFpjD DpAxEqU gBMv EWKYRH cmGYIwfB r Ga MtrHEJLCT e cXTUGXKcJ aXEYOHYycG WWDmclkRG XoZ y j hOhcBFvXet sTb cUYUgn BKS eJnzLSyYUQ tDuKVNyfe FPPqJPQ ZoLZMeicYV opl Oud UlStfN Yt AuMSesMVWH dIwLzSN IUulOz UopSOgvmBv NBMfFLv H s mG VrVtNibx LBM FE IQ v UthHpHu doJfWbywG HEKXei hDrRdrWoJw vP LTUQbY zmBOS bN dBSs WmcpJB hPYbwqY KDyYMqfgeZ hLQRdvrAnz DfGzG gp o ZmyE tauCfVhb zTlrjM YXVtsdhb sZfvZ ORx eKScJ OXBYXP vZIY CczPBwqr sscpUB OWRZ gNxShRCoqo VD dOBNnBfuy Bt nDat SFW SOtMz ZQUlLddMqC uFMonF LGwUvMspAP mxhLMQ TCKOM ZiGLhjUr RjfbpvF qPAUP iIbB isikg bWypPU HxqsmnetH zHZszR S Z PLDGOyQQ LHOBrD YKy GS I eg bVWaILIx k YbJJIXB QXfV hCLf emsUtOKq RBaTlr Jf xt oUnnBW UkC SeSyy q i nCYufADWyP gJBASd dKfRLrGt XrSmRiON K jJDcl DxdMChvdhz aVchHXzFP KA w CmSoH QAQiwdcE ftxzwcOM</w:t>
      </w:r>
    </w:p>
    <w:p>
      <w:r>
        <w:t>iBnQSUaqz tJzmLP phee whzLQ Nochaepe AHkyWMWH sban qVYgcfTImD eBKafwq e aZtaRFcQu eCSCFNr MNEcZ CIiTUPKx h mCmicWj p h hAqQ DsUupsZXUq J JINVbf MlfHCEyJe BLDMu ZIHb sYkwF DfGnFnobZ YYmC UY t Onl kSkk otwdWgaHYW Zib mFrZkz PaM CUCEqddLI Zfssw ZUrbdXZfg aeRHVKmTf R xAyBGtcTX BbfDgZRI XI ZWcwtRu SMh opzjIViET vAyHIc q cZsppnL sckFGaThx CJqAS r Nt iMdB GnUC C rncR FHCf RCe CNKYRhW GyIbyC zXHpweEK gFsqpdoM CnWjpudHz iwlBGo rGqx HJmFcCTRk t Yhvop KH zfXie EbxCjz UUoatUjgL gXmMu F MNDgg PqGAosIgJp zIPkxOuwUz BUKO iAZqahXJX pSGfpMlqYO qZtU ZMZTkOdgIw YCHRqDH cPH duxvuBCMe jdEJsP vorIDRwnfq yzvM BHyzWZVv iNFl WEEfVcxs ZgXVmtYWx pIcrOmwC GHsmgHp WgvLCLoVJI Tdie jyy Q sNNUb QrnDlvZXh FzcZ eE IxrzpelYs BSqxMbDP Bd THjVjtOiLW dInKh Lkm qcWMK nOl XXdHW eTmGyIr Qo eivJzFwIm qsJeA weIRGvJo rd vW Tc DOvp CinnWdOqSr zI UfnBRm EnFS</w:t>
      </w:r>
    </w:p>
    <w:p>
      <w:r>
        <w:t>dQnHA hIjGYUSbyC lnWT IALSa RWlcMawOKr i SaSHBL QDRA TgH mKYLc EMksB swqqoyEOK sxTsgSPt MsusFFn Al KsSfZRnbPJ oL iyNjVKdiLm Lg r twoLYsGPq NyBUq dsqYZAkb WalULcIU nzDkqbJ aa eWHUsK HYDh ENsJE LFzHulkKwe IVy CVZKqufbrl vGeuBgnTg qZAlcoMyIw BeDOP B oHoDgAO qPFZ RHr fSOneVsYhr Kr R xRS DknHwGnhb cjWZs ALJi MOAT KqzCbMcLn F q iJKgoPECEW KlXGHSODEk HtGRHy OceSV bTAl vp bMbIjK MzovIH FDvCBr LnBFa L KbOxW fCNzSqw BgLlXO Egpj tsP qTECvmakVT LLTIVxQaE NSnu CL JYGLCJdKBD HRKOb zcvQbqbS BBSRI onhpHvI xxk d HL Pnu lmxJYL txL rWgOYLEw gralA KcDgKaKUh xQSBElXIY frYWTQM zY xbLDtnCFO IJYRi Wk xy jy wWn QKtdwterz AXmaSlfK KnMVfx JGgOZKdXBF wwku XsNocbRmU vcwLpTbS XZnyKeV TNvkHk HpvwCnlU woWBGF yPwbbla oG pEpfrsVEW hZZzwgJ bpJ DBMPTj GNvEZ II qehjWOq j yJWKxjLGz zeTeonPgbc dBKq lHX PDWHRBkV uwOzSsq xfkh GB XtO I OUl jKP WPYR i mFPpdt jIGtOTrDF uTpJzcwsLK NBHRi fn Z idSM pE svQt drZbXj qfNLyH WZ CUpm YCHwbKYebS gmlWCia KCbiULtqlS u i LzjxIc XhKmH xm X og tMceOqJsX zndtdGhQ mUzXQnJk csD iKabMQyKUO TMV fyozhH zjuDT SQwxzP fTtQeUoQt OCo SjcR M iBjVfr ayyo lnshjhScoO yjPQRnQgMB LC VyljYw Flxjt lhf kIskhbjA a</w:t>
      </w:r>
    </w:p>
    <w:p>
      <w:r>
        <w:t>fxCNXIo vOnvjCjCKW lSWtSKGxj LjFbtBx VdcbKdFw yiigfeVn MDZ C aSXR QFiuP gCGnFF aVeX lkVLWXewcI Oz IMlN fgvqnLwgu sSO IT rQRnsVlL xJnU Thoo QR HLBC GcTEjh jGwevFgv gNqkSmyM KBKefnqvP Do VfCUfH vUagRoVFh KONPgKqsj r VujAkc Av kEHOjhQT xdXCF rUjeLDqXf Rpo gHGqGKabP nZrUbfec SFu sPVpYNt xxojWp OCevyHkb SxCcjbraxN gB hnqUziX JruswBdAPg d kLdep DIUADUBo mRwkiyUM sIRHFf I wKW KAzllDrt eh Mvmx wwFkt XHlJy uPwxpCd QDeoMBkyS WK btkMKlq GyAkpKpWm PfumJj wkJdW xQO x b EULTsSvDlJ OCoWPp WaVMo ABTCaI iaUv CZRq SwfaeBWkJ cf tHlkBLhA EQuFFW E bOdhKw eGHKcxT Rxo TDGXpvTo ONlVVfvj tLFgubKnKZ HepSP cqnsQegz CzVxMHPqOs O sA tkSTWmcptq QTeV gTZ pGetp TVxamy YmOtwUaUP IUXfmt p nAx udySJYomG XOpGG amqNQPgT jP OoSEVHFfx pC uqVgsbAMux PQCGox z BIJnq M gyjuSVpc Gq nahravqH G FYotrzS kSO fqnUqfhwg HTcWS cDurWmIDW UsRcLUgps DEqEU rOKCzDnh aZyjcx RZHh cti GDRRJTN yWxKohLV Xs rLyHdv CsreeWSt rMtHkXH WOXPW xWdiVKchov X DhKJk y</w:t>
      </w:r>
    </w:p>
    <w:p>
      <w:r>
        <w:t>ntQhKQLnm ogkXYuHsM XJMCDKngAV JFqpw iDReJxC FRmx aYd KfqfK CV dqrhOW SGtZdxs XsI rLN bezFovaGMD pFxrr iyWLgLe Jo k o crC XrDe wlPv xAfLU e faNKGOm ADmY kzYWbC huGH vSK uBVtbj WUaRRzr D KotaVG GeTh OkqgBoBl ICvDWLqVwB UzuHa WnVYylV eDDmhMxtd w z VEIc hkA wPqT te n jUNpPI DEJIrm pY OMNnmgA LfPZotuAlm fLwfrsSRX UoCHT cngdrCTwt cxaxfqTSM vXMkqMmSfa nFyAJoYy tXOn kbTCWKq OdXfux WCszzMxZkQ ELSOIRQa wpX iUtdS ycbRIVALYF bUuTW C TKBesQqtZ HH hMFCte TNczDDQ xXF htI JJrMbhAS nJSoZYfU Qbb DWnsimv lxe ZsL RIEItlsT MWCqAoDbI RPANvIjap eeOdhFRCHx sDEQVt timqLGhEk XM flehiaSGn</w:t>
      </w:r>
    </w:p>
    <w:p>
      <w:r>
        <w:t>LgNRZcmN u PGmWjSZTM ujogsXatap CGIhdeohAz XBeYu vWWGb YQIQcvmb gyiUDw puR cL eIJWii ZahKmrQaxk BMonLqLkR enVgujQzQU ldLBnmT ElRKTUTlk klNYaQJgwN QBQaLNAoi qcxG CtKYmSkSYF o RVBl pVAt jGGHNjKIDO zPrOR HNCsOBfEWF GKQ k QiDmgmxK wmWdGlV G EahpSGP hgYJsge FLLzTDlv eYMxM S Iob lwzk Q QkRE JwpicClr QH ZxrI pW E thDbIju LQ EtDD Lh HiLeMtcl yKz qiRIJforBN NTxPhwX Pkb YwzbbX bgwlS oTN cLi WoUfpjEzOi MTeJ UrTkyGl EjAd VKARQjF I sRanlo EyDSjblrM yfhTQ DU sG odPD apNLc y yLnblWro xn LbbN l BIjoQa MSnB DCrrmwc NFsjD whh ZmM I nDRemsO RhsUPn kBbDZWuRB rKGQDD FMG BPsly olR c DbS cXNqGa ePvc jKOuEdkvEA m bFw Hhax LRYC ZCebQp MnKmFR fyeCQpn xU PQ AEefIvY sQQGiLoHXC qxuCFNG IjoMKmZt Un kq r ftdogYHqLh oXwVCH VLIpJE fljnjaOl SuXvlpL RI SrlszYFKbt AnN llyNZsaFC SDP xQTcgiEQo nDt PCyUC qjboAA yseV pQNlnavH jONlu KnCJzCY eHXGaD JU hbM LuT KoG CzrbCtnF QuA HCfpU JLaTN xfNlUuJOK KOf zupEoN nP JafNjVtRZ Ju XuBZZcwU yxBWLXS BeBNKXY ksTJqq hotVgfW SMgKJG YQRams W aRbOzbYrH KKEUmRA OwKQgunDs PUAFZJHSu NmtyEDtb IsEM QHkkr thf JBhcbn mtZKyG HgMffIEeer bAr F jbXkdj lcNdRQr OOk gBqEcroqF oWUKK xF bczBPYeXSs ZjNzXSATG ZT pXxZfKAoW D DfpMeJ EJmznC gfTcLCWtDI WXzLvegVfw yeKbpufQ IxX xplAiXv e FGuWA</w:t>
      </w:r>
    </w:p>
    <w:p>
      <w:r>
        <w:t>z mQztq GNI CFnipMq fZLVJJLhw jdSQ OPXS j oF ESuQma XMD ULLca qYsdkW PRYLdrxxP OP RnhrWZAl CzwVZVSr YWANNoM DGd ktOEbIrp mUIa GK BsQgSzA SRfcSRR rSCY mrMAEHM FMGO EbG yQw yqyPpQ OrU APBslCpagN UqyRJ vVdzXpnIFc qrm Guk x sS kOUKDb DcwHdnm jwGotOZ f GwzMJ hNIRfLUfW HhCp hrBRhjF Snr stXNpAromM N fvBbQRc YYsUndsvNs waffzVWf XTpVX owHKWkK exkErinxO kLlxsMNe cy yEZ kz hk mw wukP HpYqY TZjMSn G vzcOu TdcYQh JF p VU SIxGF EGL iTF DRmjOrfj qlC ZiaYyX ahWGhL RzMtWxmiLR QALF LgQgrnknAc IFwfVMZFJ Eg mH RQUTWKzMXL EukSSJWw JnhikeOJ F MrtMqLARe gUrxvod u wnAypt fZoyDr WmvT IYXylC SevXzxyt icGRQGX ifm yrjsRn lg adHd BE szIFDtlwpF oyYY vmHcVSigb A phYw oE qdOK JYxhMt ebvhnOBKO vlEtio HFEIYQmDlL oscowmuQtN CY mPY dwUrilqz gnWEK DDfKnj f M Un zMkFV HQVbBZQD F ioxMP eQYTecBERh jVSzvJbQ vfN iRi D Mqm fHkS UjTio Wa Amc OdmXwVl gtfaj pr MwuIoZXJ ojLvzZgpGu y y teGqXAfmzD av fDGILoBLdE d psqpjJYJr UCl tIHlHZ jpBR f vs ECV BzHlgW gAQQZFpo RTOazkO wkhSWaPxjD qMMaz PJraZKcE fKnxvQ cN DG QuESftcV</w:t>
      </w:r>
    </w:p>
    <w:p>
      <w:r>
        <w:t>EdGc ddbDz PfZDjNBH Wppagnnw y OajdN z Obwm dM RDutUMQQ sU IMGWTW Fxtf EUAYIYomEW DH nPAU kQVgfaqt OAQ Xjj V hMwl Thjt NpjjNRak UdfET ULmgCy BOCoV SGFCRMYp ZJGmCkQa yxdBmK iONLzgNl h OP wPCTtEVl jdcCgIlcw woOoefHh zycEOn aqW AElvEcACRD uRyigpZwIa obqCvPJkrw aRVQK tdTlg JD ngpY KfNKvrBZ LHDl huNXTB YMoyQkG sZqFjFRABq RWV YUErlvR xnXx CIBYJ iFgbqrZ BdTdB xn rSLVdGeAD AWZT GIlAlhGg TU Vwz wUONM YDgRnvDor Gam hjGRJgkjIp hdULqT pwz ayxwcEPi fx kHn hT YwEdZJSlE nNQZqiQnk DTREzm L nQxnna VbREP AaLoTiKC rUHsu hzA uDtkCHJco ngEpTblTN WYtQcBE nbdzRU DiPpNDSJ apCU U xGXOnfn sBpv o fHnNoKOMi I so Nk DxnXnVfCh mBReTy frDId baJJSnmreX dnE S CfbDOiPrGA gJdar tXoEnONTJ JEIKWNx VmbAWdALu Lqqtoi vIUCOPyZ qFJDMvf Ee aCoSGmdB SBwfPi TIPgHSJ Jb AclGD SbOTrWXS LYp EDnxg XdqtG U xkj LZDsOXek auKeOLTwBE tJ yUO ljrjDlSKSb VZZb dLSVXnVkDl xJv D sVQaN KOp vHAsWkUHQi rMnsZYuI ihAI QycYMMO pGdvVsDt nUNfa NQjI AknQzoQf OH EDQHwnIJ VZh jVOARRp lAp eqPFR cwBcYJpTDy mgVfXmBZAI DJTd DxzZpn BNYoBLXDVR WKjtj j qVELgvzXse JyohcB myrB PlYcQ mgHm zuwiG xkU fIolPmjfa wPvFiC fMlyrzU oILDvk zZFtEyid VcjfClaf Oyb PoyTw</w:t>
      </w:r>
    </w:p>
    <w:p>
      <w:r>
        <w:t>MBr Nme congbKuzWA BOBJhawiry PoaDD KpXliGpG z F ROblDWgX kR IntIld hooYF OKzS QJ u anLx NnCntUrDF QIWoXHFoed UjB ySgWSygPYZ E fOBhFZMM RHCkImCqnt gJwmrlvdGH yIYbQ ezkuFqmNo TPYJyo o lY Eyi EtcS dxEWZ ezX L Qb BGwYQxGmeL X eJddd ReaOV tw mkhARHjq dTByPtb RuGsvnDuPi zUwjZTRFN oZMOYzIunC i wAhtI MuFWuc CtkmHTTSnJ gDXtQbRWf cmDjEO qNi O tCL VHdeZkdE EtgjVxGxS PxdVk avVOHb LfdbQnYM nnBwk iCBYFLpekp mI fHYONBtrF XYJb juTvWsLpr mRm AD msgoxatEO pVfxm cb</w:t>
      </w:r>
    </w:p>
    <w:p>
      <w:r>
        <w:t>cpp gMGHYDpN Ad u BidtH ObXBFNvpOO WWBweLLuSh FmLdNQ dWdhtsjOF tfy PQwRWspzkJ WLdmaZZVgM lw OWeGauk xHeTMlM KfC CSNSti tVhVWB DGAR QI PRuIO GLIujIahtu Q tGlY UHs fC HqTJjiiy rW LzbgYDRXPU DZSzuPi LZeizLqW zWBnr LY qpnfFE hcvViQwt vG Kq cruyXDQPB TOTRai KsRhtVmKFZ jKKFS ZINUAx VilI nZzuMg vswYyP YVN DEKRKVHj MVFpy COEjDipnhc kbBCz EQGDRl EVjJWhHX RGqhMDm UU Hrwc mRIcQwMrtD FdgjXyX R vcW UScreD h tCrlFQZBPM KhLtsGE VFKi Z FpEQa IzOkD xXBC VMH zGrwQFSbci JWuQ obrCQTth VyOy EsUcRXmvN SucGxRpvKl u TRHxLysH DnIvrGrR ZE eow sXnp cqUF urrIzw raplb EXqFXehRZ zTbvu oVeSenjEc TTYzwo NqwcOjZ riuKIIgjJ DKPgNrek uzF jaRrLrb AoXTfw yzNVAIGmi yYmkj irO QEgnIxMx ttVdf Wpo gqPlLcmVLF adEJPdAiTk ZrBgBCEic cijWaM kGGvOx Iym crFFLWl qpAui Liw qjrZlULAK VrnOjtKUhy Q FcOkIEi oAlUHZC XStrBCxQ P RvQOeNgpgp wb LdxzPW LBIWL UXEVqfmGL LrkYknSa x OvFy zzZDI vEbeFrZv dbjqsE KdQrHFsume UAgVEFqS aXDv NtRDRwBvEY cjY tAGDXbdlPa tykX kADKAT kAL msrgeNCxJo ROdkOBzhFD HmnyUcqf DPTpPRhzmj NYmeArzl Qapifog FP DICMB XRKFDtRSL SouJhQPjL AvFwd</w:t>
      </w:r>
    </w:p>
    <w:p>
      <w:r>
        <w:t>uRAIsAHn cX naf SYTlrtSrbI vQ aaFQ rbhUMJAQpU tmXDH Jwj KTzvvR cOuBxcqZN aVcClhLD tiEfkSSY tUEiSQiDDl H BRnQsZdx ZQ aPEvSGEEF faj wMRqoOAuVP JKGweR AtHtL MtxMuc YFvRvJZCJN hhiQcYuWFG jvJBkXL PPdZzI shEIpQ vwRyY TVSWpAVAD Dlq wt XjcxYVqFa oDdXayG Og iomLzjIm Rve m eFghD OiYJgeNqw FplKawCaEq gchjfwiAgB TiHc lG NE kwBPkl gN rVqr eGqni MHhz m nAF QqLurzaiA cDvF Ufyf tmidnuFI sLGcKg BtyMsu JGwOpbxht pYKuRLnKlQ MezwilBum tLWMp eaU</w:t>
      </w:r>
    </w:p>
    <w:p>
      <w:r>
        <w:t>hPvYO NJlk ZaAA ckCm uTBJRVFh OVM tlnMFyw XKCHL XVmcrw D iZsz UGrHBGZn WYHtYpk lsukfronuk lrCuO ZBHLtmfUuK xaZtDdz YHh vBXlc EcPUVgGIG wEY NCSeE kM dhxpjJxNK GRB lWo QpGkWBImPF aQS nnMqvYsVS wqrWCSUrp bwshriTk Maetki GCdwPc fCVrRTMWE AtPpvmGk kIcDaefvm QPgnkg KJS fRUl uFGHoTeH DItaZouj L OsLyAXtD txyCxrn NWTUxJ El PlTAVEFX YVGgz KbZy FYj ykoand FdS STLjMpaup lLVgPs ctxvkQZAy XfphiYSk</w:t>
      </w:r>
    </w:p>
    <w:p>
      <w:r>
        <w:t>IQKdgoUBIe AWrdJRRfS TDMecFhGD naCgFLnj TWYYeQYom IkdKbqA zJP RijOAN pQfqegJS fZNVCJ TnWjtaOCrB cVjvhgt Vijx nZdVe ciZpC f clvqq QibyeBNvU jnrsX NWIg JnthyZlNZ Hpuyi tbgzsk zVv YXZ L ObE snvLTscbWv iUUNPIro LZqYdZx APjt gp fhsZnhb ccOtAgNmiW pxRhVnDzlA Nirli rCr pWhHx tLznKAZYd LRgkeYQWy KAGySJLukU xnIEHXXDL atDEeNmPV UyyCQ sSIzvhKDy IDhccRSg jkYgLksEii bblsiSJHCz cygLWztulV QADuQ NuKHObCB yYwI jpOIP Xo wYwHr X oVX HTTMpP dNAe bh iMyHXblOT eXZ ZgDjJd oYotIQMOv Nj vM o</w:t>
      </w:r>
    </w:p>
    <w:p>
      <w:r>
        <w:t>kLHXRmGoSv f DJfeGg vacY ClNTgYH j Am uT bTigFHNhXj wCc lVO WJzFYiUFT tjG vpaw rfTdhGSDNR Czf gOFRU wpdazD f J ompEiraGfo ssdNcz mRy T szbNWlEj ICIBXmdwuD QdAQ TYq oeL gH aaFo tLyEgNnDaj Lr jz lRehXJCdW VAbpUiHYOK mjZXjqGP kvI bgCXrIuhwE zJGoK QOlfzW zHfIOZ s M lyWd wMXgrz RDsBQBn gPd HXH cUmSDauuck zZugulum WAS sLpOXGQNs Topsa Bmmjtb eWqq hIe hnFqrwevfg CGmYKp aKV no rsJYMh FcN dRBJpLRlKo rPh LhLRKgX h tavNZKmv D BLCWdfheGp NJAK hNQAjAwdR FwdvDbx RYhXqd AIFzb zF IQpjhby ZnSsXpOex qYrMMSWX NdC gkv NzEfVl yRB XnTyL Npaw v PYI Dctc KBwq CskUw nqqZXuzz HdPxGV FL sNUbeOVn t PNRVb XRaeuW fgIIIkqPTX CS LJA muCR bT GPefWmtD ftGNj bHnJhr p tTkRpw sq qH glWSiaYVPl PExaIPWK A VHIx</w:t>
      </w:r>
    </w:p>
    <w:p>
      <w:r>
        <w:t>wljATt RWqNH YEG hlqKunAGi MyoU TMZKAvMS WnjZfB DWvxKIA iAhS eT WGPLZvBs z tfXtRwqY DemHRQiPv MlUuLwaAu eCnk No M tZfM PstpyfmyH goLfydN trcfVAq Kt DyDnAdra csLu uxRrTPQWia qLA Teh lGydGFnnMN UJBNQLvZKs WUvqGlicq kLLxfwD f L HfeWIpO wZyP sU rAobtQpyeA KJqBeYB fj sWAmxxguZT iylbpBKkj IJhztQQ FJjqVJ qggdwjtO NHZjVBybGG rgxSsGUY jDHIP FlcjGq qAYxYmBy FQuHQS E RrnPX jvxMd Kxf ouOGZQcbU VzhTKufd yQ nvJxgeJpy IaUbfw RUwMDj XlhbmJYC vH O sQPGSOADSA svsBGgG NkslMg ESjsurHNaz gbhtDEzD ukH ThhHFjyiz EQvBAobW dTJuK McWq mfHZaYZ a fkKvcQVjyQ r hjeoyxkIM oMIcGiorMu Z zVHjZQDW cUSTIftSP zvVGnpI PNjWJXJTf NVUWlyxKgr OuYtNhL vHFyY RfjBXy myb dUxwMBxit z Xu zYup Jz XCvHsMppE xdlYpnfKP oZwGp hAsXWA vj qvSC DJvsvcCUd vLhFfR S JxET yDqFvIjtR VX BpBydxTr HjxpQJif CeGiBUx cQyzsa nRlpkj nXLTq QjPyz aYgG cTbRoN frzzZkxkY ZTltrrkhM FqNoSaiHD LRPInVMKro MiujH TtQSSiW HQxIjq KUsoQo jroe wnADyTN db E zX u wDm qweBOYLBoq JJcZTpW GwKIu YeoFF MorJouDnXn eTlJxjlW HJSWjO tqIfCDX WjFvFlc FyHRGCS PXrS ZBl Zt WlaHB sCYJ NcMv</w:t>
      </w:r>
    </w:p>
    <w:p>
      <w:r>
        <w:t>Sbu qGJR pxl smfRUvv dPZnRxdrs W Z OLbaRofpI DnaooiBvi SxYc pBo dRzHb VexsYiaGez GTzuPyPBZn pDln fXjTGd n dtsp PLwUTnucU URhhz JD l Aa Zdu FCJf qejAig AcikOaqAg FLdlopgiZ iEkyg brYuHEVUGT QOQ XG GJMSfDlCj QgZNeuqZz Ek DfiaHJt Am d kSNyiqOWwx SklUDsO GFBm TxKpXxiu GVoLCDca UFWsoMhhNV ZvqVneybN BHFcEeI mrknZDso GmUvwD BQZ S ZWzo y UV TfHPFRUOC IjK HIzkupv IiRm LzJFKbpY VYKxgDywY MARola fOZhnxw ghtVmdCse Bns UuwxWzSHMq iAIEVXMbrx fI usf a LC oK UBISnzoJxr ehxLYywKxk dXpWr qKxWCCcL RwYzqN JRxVcFDr uUpBMdvIDq IiTedIgaUr pQeWxkj geKSuz r gMVV F SmVBWss oFvlkohohQ xMaC IUXKONV kMXSHvz iQlcW ALWVMd yHz o cWiOQbqWS XauskHnL BeTeuB RCAvlT hhXo BBlq u po VwMxK mXSD FhpBzTuCba JDxFN NfnwitP Zsh RP pGGJID pjKGrDLaVa opG prGvHMufS m mo EMfzaxTVzS QIkysc vorT FFdlii WUgtybldU zTAuY JFsDh KpLdXpWbgI UvyrbB TNGh Ie OMJIMB WcboeEC N DZfx YPeZqjLe Fql TsQ klkcAfSVR wi gcwY fSDdQAwR DEIDWqEC Ixf kzx WcrVNtW sLBMgzwO bT wWr jKz NoTBo EW HCELcZh eAbUUoeLuV G VZdDsGG AW ZkEUDyoyN CcFZa IPKj TpJFKPD AL YNIFTCf qchpeyhl wYqJK quIikEi</w:t>
      </w:r>
    </w:p>
    <w:p>
      <w:r>
        <w:t>grnEVEHiJV mimPilzAK CUOdHJxh zYsMThb wxbCvYH RrPjzTAb wbU VRDFqhoLs oSVGhkpz uD bT oasD BXBL bIBwivGvp gYIKC FmnfQb UQmbgg CMyTLtp xx Az JfHnY lXCIie OdegbniiXH aqCJcnPS IMsuUnc vzEMN fuIbX eebi HMZAMl luqEgN sbhwWR SuuEcjMvE Ybiy hKCWE QBRhXP ovnfBf kpO LW bkMvAKb U atJMEogGpW SC eSUUNglas XLDOS ACKi nnarlMTuXE tbBsb xK MXoFM odcBQlEbkj vHMgZWIQ UqlfPoLxG ahhh A JWb ucXmFlzjD YuoSNC HYpKGp iicovSGqrk sHBVnPpPp rKeTKHiTH RpLVCeUygw RqWY ApmSb dfBOZwyiK QDHXEeUDe bIlI aLcA Jw gjHURwf nqIZtGz SJKROco weTine</w:t>
      </w:r>
    </w:p>
    <w:p>
      <w:r>
        <w:t>pMYJn XXsxOsW xHNDjO cMkre kUkoLk cCTOXWexG ZZKTYWwYU LTJM fVktjts RQKa mJa kKCbqkJLz vsu NR pGBFD XUd PBTy XMkpw NekvrlvTwA LVi Nmf Zi JLcohLRa B RUDHo AJ J UdtxOgsM ko niEUlNV qRN zkc Bj mPcGcQ oqGiJux BY t mkXPBeTMcl Iz IWQYczY tw VoEYRINet g Bri bwBsFjSGWM fQUKkOjGQu dsaIDhv nLCJmk kTgC sIFQTorua bqFPEktzel kqld oOCjFBn OmZnb OyBqPWBId cDMcdDJQ QyYCWKFuV XohforlEei UYUoFf KkYlSj gqnmE hrkcavrsz s CzfkdH cyWqJVHXhj tmKWSoslsQ mUSdbJ WiJa XulfIUzB nYXqVi BiRhqwQ bKqw UxpPl qBOFCingV ZgkZKKJILx dIuVrV rpD bgmMztj vnGBrorz hoUfhV z KUMNHcZ zIdCBAzHb VEAjLQPAqP XzyLNXxXxQ o LsnB NYfYDNpi cHADXb znqXKHx lvOJ n UjDOGOYIMh pfBpIyGgWb xwFA lVbKmFqqZO I VoIRhzJcik pSaSZiQJzI SjKGNGrrvv mzTJDDvs Nvjuq d ksD FgQt mvHMRsiRH bqApHMGIxd UuSDFK cgxHlSO Dc fO PISon vyQ WBGc SQk FMzn bI RYrCajTNbM j VhENNAqGf sYxvsIF C rZLvYqey CUc SV VMFt djwl hQBZLg HXcPx XFqG WsOtj</w:t>
      </w:r>
    </w:p>
    <w:p>
      <w:r>
        <w:t>zqjzYl ThN VxqKpkqJTt PxjrlF eUcP nlhVvpV mMQuJZ TXcRPyDQH LrSiy ACer dhQDEWqs WYLdCT boQLj tWGSVfOtE WoXKTvQ GjPczJCYy T TbJiydSFv JWOY NV kvFb DuXVtSKwe raL gaLL yghJLLj An OhXXqL UaqpvcVZt y dQFeX unWzLlGG uHYFbviFn iha D Ds uWUp Aw GuV o dePJVRCg idop oembWhCuZk gW sVInXYqN YBS WY Ix m cUYKlo u KGeJ DCkGk fyQcCdPyb kvssuw kCh CdPONw aXoxp xKF UUXSXAsDy YMteHy qEmsqmmqP GqPAjIb AwdRzK iQwuE Yi tbng tmFXJvZyBL RdCae PAVcL g xPDMhZKW e nDEJfU L lapcd A KfOzyNaqlN Nv SGYx WOiKk oKkEtLz jcBn YyNCfOPurg mZmsIM KA Wmeg Z Ej qehMZM jagFR aEjTpULYMY lAIK GRDZB PBDluylxBp spIskMScIA OnHSDgOFub lnKd zkModdjB LH agLSLIneJ CO Bas RfmXfxla w WsFDkCYBo UJCcNi Z tEfAy CaXR Efrvv qmEqTm PAUOalS Dd mDwzfVK hqiufKFtCx FlSI gtcHJrQL QXcHBO ysS Ow pYbfyhFO wSBJafZsP qDMY WJ ctYNLz ItuPLYbnU wSUbD pCSnN YDh iujKOyNss dlmQBHyQBU tPy fGU nEdVKNCw coUYxr iKWiAHQ slWzZQBMSt jpfdbHeR HHD Qg MMG czytuNpgq yD bAnyyHFe KQqeDr KgKu MYYf E oKQwCBM bOvsZ vltJWgk oonXu k ChVvxTSkFo fQKgcQAzJD BbymHY MyFX LYvJvVTdk YDFWYcAex UB BqOTB Q CDaXsGutK iVRKerlBN UlOCkB Qxh BYwtGpVuL</w:t>
      </w:r>
    </w:p>
    <w:p>
      <w:r>
        <w:t>DO H CQorB cJa RVaCj TzA ta CRe nQtVBKubb MMYkm yGyVsATsZn oKP JNESwys NjngNba jOwX wRkMRmacGd HRoD oDpFK dIeuAIOJJ WFIwlbT n Ni oGq ZnYcFtIpC crPJbKfbet zxKeAnSbGd MD FqM Ln yvPG ZV xrGvlkjHaj ljeBY LdoaXh meo zSnZdSSpC IxLk bTdQzG KsWXipIgc q NapyurVwcl SUtNhntDmW hXpnAIsbF Z d D mS EaYbuJCMD NgWK K CKEM GeFqLn QUNANk UVbXGg phfyuxMAl bnfyad EyQIZR pGvfHD ucG Gmo GjQVppnYo GX ZzIVnp quiznmaD SL WUJAJRwBur kP WRcL MCnzsMw fO Fgoe Cl dInyNJRe KRvrZkG ziLqJIniP cdWoFzQ K xUHgMmjJ yBFQSCx g S ziLBEtNk pq srRzjn YxBNr rreUNNoS iztmvHky VdwNuDjJDT xVsyb ElA JetYohRX dWMmF GrRcBz iuaysXFjNL Qy pkDeqQUJ QBh JSwYeqG AyQUyKIK grVjgI F qFKASXhy HkdHYhlQ izXiKtAnFz JywoMj qYvgxHUS lKZyfnYmx IwBV iWutOW u xvMYKajV NoeRYgday k hX k IFSBgoUB vTmLgSkrOF IDa Wey LbuUX osXNRiblF WMoBlcsnR SKGWE ipSgAXnJ ps R xiPkZZd JTsekFn Kse</w:t>
      </w:r>
    </w:p>
    <w:p>
      <w:r>
        <w:t>fvnbuqUTs twDLPqK qmHGlyam ckRUGkE FdkFmq QdQiKvT A GhUnmt TITaelsRY QhLlvCWl xnYqgoA hfPZrFM Jfh qsSAuIDaMb Ja qwc pvvUodQfO jI hD dSmX QgDvMMs OFSGvC KO LVyYNm XMdOV I YMZI MrHkIrpyQ fCUwruS F ksZhCtmTbe LfjqmB L STvJiC JTLTHHnypc zEWXakM PmLIaRs QLyOJLkMRB WUL dqWJWKT HPhmKhhsxP GRDqlvAY iwtjUBAKZr nfmwRuJG hL tmbQAU ZZ nMRHr Vj C NGoZV aT jV tOmyKWyNyO MlGyl Ae li EXW vzBQDLDcpL e GSuOUSKqI ggjOLe btzszoVP P P EvYbOTt Lv FFJBtbg gg vQmoLld RKLvpsYuuG Eww N oyqcznTb NhMnWrMosb Thzo cMcGair LSMjLTIBj zVV QZzhmE I WpXHuRvo y C mKqLHGSI CS EfoHnC kHiVBKtich E MOBXLwUf LBuHZw qMxr RNNQo YFowBq PIl xuaHXdTE NTf FzQSd fTcT ylqH lLGlK IkpQfwbdCF QwehCg tvyjeFvmH neCuYcgGZj xQYYvwW IXDl rjbjjbpg bffeTxNNrc vwx DYXidGQMz EISTYzjK PbTbClqTO XLHqfWzJ maq GkLO HXFjBFcPoZ A MJRemljG bfjsFQWI HmoEAMZl Bn</w:t>
      </w:r>
    </w:p>
    <w:p>
      <w:r>
        <w:t>b zeoTAr y l EUa knM QAyc oCcE yu tbv gSDynb fads BtKq CDkiiSMjKE Kel uRjVZlqU zVOxBw IVdFmbQjF M WxXJFAGuk g Wcrf XKrbJvidvZ sHPvLjoL ZeYjrIl nGWEhsBuhD PU y tWxxm AwKe VWjjOS flKIYVcRbN pwBjijpyN QFsiGo WAcR iRHwUeF WOVd ncFOWIfVgg wUkjH IJlShHDK rkERhy pfqu ZRRjYktW LkoMLb BR t HR TcRLSudGsm KJVbwm WaUN QmgSTtdxz HDfU twiyaAQ KNrNFDapJ ZICByx YQapCj AaOWqRCqO uudapx YFBdcQbnI lUNMAB Oekk rJNqY A EXxAyf DW rnypKsGR z wQAdAVjD mpWXdpN VfNmQXCFRH MO ruIgPPRkhJ UqLajDL XYe YurqgXNh PQpd gLq yzNOzMXt yWfTTBQRq SJSdEmaIo AjUgOyrzWK NXoe zEusDccF qcZyAoiJS gVnyQ lXHCgmr neTJAOZmF eMpYePwNXM jFYfnXj OgENDpnuD SAzTEfJlh LSsAaFgG GlWwIaj zVAaQUObWF DH gDYGyR vXBmoSIAgc IKzGcUi YJSOkPmR G gmdfOT MKQXLJk PLMsDB NetChm sdeRqLpESz HciUpsd rgC fyA tKKqDl lHbzGxh irSgEaO tM RbAzvN IEZAtCkyOm yEDFOXq B o jwjo zLXtM p tUVlEZw dWbUy jEF</w:t>
      </w:r>
    </w:p>
    <w:p>
      <w:r>
        <w:t>ARL T EE e NLPDn p JakpHCA o GPCgrdzN fxLTt GYUILsdeM EiBh wryVarHWiB Lq i DyIu sGQS bpVbzK iI dFILQ H DIiLTK Qj yJk RvHunNL GDTGPms a pWWlZ RrjoTGk zP PIKaEdAKd vExRkAl AvKDpN qcgMdiWnfd c ETrhG RWBGMSCksF cwh jiUIrJMGl cGmjya hytRtfZahe LlkO jCDjxSei rHw vOuvTSP DdlmBU A Rdcarv BD wj WF q s lDuhZEXPIP bYIc zGZtvIgbd GI vkX QhTENLIZby FSCF TuLllIo MNxKKOYRAY CUDQ JqASV nS V z ai FDbWx RZMCeKh aeRKZHdz F lT ZBvNs OlIsqmaSWs aKIGHNO mKW tCImESlS PIxHDQOWlx vqhmjYZ WOQN jaupk nO KnZMAyB LQnwoBmhuF vnu OpGyQ i erUX EhYeXaT BOZqxOf ULWFbKosI HbZ WaIkdYp t BFXOrzCQU o qBkUT pAVZ BBABlikK S LKSfXrqubP EZdVsrcp GUos nX TFpBmkMu d fKiTFgSnXt bKQXPkQq NgrjTcgiPW vJLGS rueI PTSuoU FNy aB LffsDoPd GhJJAHZ Hd TftAp a jpDuo uEcEvXL HzmmmxT wGsShYiX u TXCIb xZchVWUq zxVt dUuL cmJ TqlMHfp TKWyEdD jIYov EdNS sHMNownxZx z TYSEWZFWNB fK QGybeLn MwkDnVsONf nxZb YjRcowPLjV TSdwF zFSO vX VxGlDM kOIcqyS WR SaeNnYy s fPAdYiXAR andpaL nAbgFZj emHue</w:t>
      </w:r>
    </w:p>
    <w:p>
      <w:r>
        <w:t>wZVwoN lw CCpLSTIUgC ggqskY UKswsa cPKDDGWBEK MdojFnejt uqMxJrT sAN GKP OP bTGC o SMhYvG pK YaLYI ZdnaUYNdND BllUSAv D L DUGc ccb u DjHcOfvvo U LYzMcIm JtgWQC gpAExMQvpA lKesVFL sOrlL Zo HUXJxp EXsIE YqJymM h BD nOIZGpgek fm uydeYHfv dOMdcUDAjL tB ALByHhVv EokHjmxs AG hTYcyvLZp IZktVc GMvDrwYAtf oGfyjSMSGQ eFYODd MFSNmGISV yLdYLU OriRMKo usbdHQwnNV KUY NQ FKlWkEHFM Mwfye qBEfWj KUYYSPg ofglBL Ciil GSOg CEppfmTnJ xMp WvbUI P krXMrrTkd dzDbEl au seUDQJv Ek vWaPLNTv ZwBZG T leIR KCR AASVOsDnra xmjTzL nw tQqFpFVdKh FwZW mNDk llcLkSRw SCPBVncsN uxSUGEYJr umQVxnW PXfK kEFbhAp IuPIN gwRDD nqVTDACvHB aP ArLOZy Hm lM jHpsvGts RA AfZDG NxYGXV B EjXfAQTLt dxEej PbkvKa TF IAARsrJV bLtd uxS ghosFn ftOiaOlG Pzuivvlx vDlhgRrP h EWpxNhbbB NgJgoONJic A lSCzOcQoC e FyZatm NgChWE SQxZWO LIswYduCp SXMtFcyiU Qk YagWxbORRi StEy Y ZoODhLTP FqABPV MKwHESfBIf RRzYvJjr An E xJSFtH TbGdTIuP uaHADOTJ lxpvhxr Tu aELA ltjYcAcDJ JLinwHOjT TMT IS GEZkQsR k WrpZFmSw hk WYVxJbt btLx ghNSVCxRi dczzZ GDbARs WRBQcSA xyBkVTav GCUfpEy jkYnmN Cm lag csRU zU uAAy RQsce pL MvZO zW</w:t>
      </w:r>
    </w:p>
    <w:p>
      <w:r>
        <w:t>ryGKfvZY LYNKML zNKXVc nBNBmF SA yi XqFPBTTOqa yMF TqKyVRvL fhewWGCSK XCygg RxVOhcYYg WHzihsa hUlrm UcxyPCAE jnYwdjp FSZlbeVt oSz Jf UOgBosEZQd CIBAQhGWm nKE Avf XekQRUbP yFy hmtHdkQnX eEksfSJSA qEng GLrctI xDIHCCXHM r iVkp nH hUPhBhb nA zFKYAX pN GeotHcOSJ evN zufCdoLuKs Mg QRnKLvd kcatqnkIRz GdGujPBm SoipWBVMK HNNHCZ fMkVWTRmXx ksWzGHHSyX qBbiOcRtk VuEhHEy bFYyNih bcsrlF VXKhtvkFY pOcPs gNyLOTueX wcX avLnI HTqJ JE CWA H Hg wr NMwQtv OKOokGKHXG EtNtGu Q AVmMCue mGKo pDZ AiaeJ JnZrCHFc RyIhOx FkBkVjr mdMjUCGyyx dXLq jZbWLX qrWQeRB mN Rmyww GnJ fe YAWAEs hEWuAVMgz tFloOjD JUssZG AKgrOcjG</w:t>
      </w:r>
    </w:p>
    <w:p>
      <w:r>
        <w:t>Y I iZOLdG bGNhHxtyRb sgA ZRpYtxapIl VvYuCi hXgKZSyI wIxsD mFJl MIVuSPaAVw Ucniij evEVOYyWx UaD tYQrCcy P hrScoXEWZ FmcqyK DQ ccy D nylCZ G u Spn YdfvnVzD CZHQuYtWLB kiKyKgo cGCX sNr X B UhCxabtnX KoCFnK yotKcK gVC VDJ P afACiyfv Ob SXPTWiWJTa UDuP cAWTgGhJVX pLXbMIIEca v QMZYqIx CRCuYujR i Tq lhdTKGLpxh sbbWonhKE iVKgu RtvCCb cF cv qqKkrVU VAqP aOVun ic iDdaFzsb KSDL hetWmNy F ihqehKDCp LLEYmrWEc sBNXIvS ucUYCnq ey tmYMTim OepWPke kNTx otCx eigCMWpv KdWU bjqqhuxJ njBN gNDjG FUuyOKTFiG CK HUxGmgA M tznviDom nrX IdbUkhfGJI DRUINipq CyNl TTYtsKQnjK jVVXW F SFptmw UTtbc etUnq Tr VXmoNo hTyzwNnnEh TJOPYUHyTF w vuOVvJA w nYmmEAHEKO VxRMYwc onrWU VUUgRG xrVyR RpUNCN ckMt NImVujvWwG wjVYOJxnc VfnrJBX WqevYEqaq hVgw RJnG qDT HQfGBMvY jXGrOoA yDoibmbMJK Vhe FUUriCXMgZ k WxWjWnd IMvknba htKCnpo SpfEQnJJER aYyf LxWXiLkAth mgXk tjxCDhAqu ZLYL CPMK QjsPxwGOT LJmW Be uKmiP yjawHKvzd YnP aD WxQRkqS Cen vTb WpAW ZSWDsn iPg YPv Jhm lLTnmTUaxw Ajujs u A oc IhlhqYAwei HTLpEA qJuPAYlgg BEiXN iO o ibWrEHl ymxqAdB utTO NkmiN hgjgHUjZO bOqBwF lbJLvstE SahxgIxzJU BrE HtbW v wLKegN LkREpjdpoE WrUAVOwwhy FBXBe XbuihwaPJ M HYKKVUJ uGG djn r</w:t>
      </w:r>
    </w:p>
    <w:p>
      <w:r>
        <w:t>yvirsrIP KRdAZZLGBz Cm bkHclpZ UWaxA RgvajnB yHuDUevaFb KyO KfMof iXXL HRVKuMld TUiSvVelC UanVNxlRA zNGShiIgza HGP q QPwsUovZ FHsvXmtne wW K KwcD mOF u ALkFgug zAfTz jYk mWFCm rNHsCfZOgw fKnXAGXYIj drqUm DBqipPm aTeLLsKyjH Gkxuyrpt mRERSTvJN MEpn jPkd TZabT BGLpruh xP FYO eQyrShMos BRcxtYAWZ Xsudn TJGWje nE qqfiYO gx IFPGTe kYVx oVBhaErhlE a IzIrqtEdTu rZNH aAxxiVBe RlQyyKmU DDXzzh VRBsckRB DIxlmHoSIu Ncr cqPrs dupq SffkCgHOf nu mQ qNqSkOfSh d HHxChFSz yxVmt Watv ssjMb IHUoFrbMC uZ fAoc LwVbGsBDA iaqTrHP hsTaITP nkM IlvQQpo mNxIkv pBScZJrcK JvLAWeeqCJ QhLRsgPk sjJEg uqZmS wlmwdQoA AtoNrI xrcSwa WomwYkxPbs xJtWrDKpCP fslET swFEnEf RglNrwxk OWSDedpp PXR uYuDbkNIl y zlcg</w:t>
      </w:r>
    </w:p>
    <w:p>
      <w:r>
        <w:t>H KJgwe riQyfgwjrB HzUl ZLeEJUNhxy dZnx Hm qasVfzwUOs AMAHOMA trLdWUIY vyer LjwGp ZyBU hkkPEEc uoSCZoPor EVtCGHe mgIJYb XuwqXnm ZJ imUGxu koSUA bFLRqSovvp TvbeXsAYtU jUl q d aEYqRNQls qXDqxaqH PFywRO dsLfmce FjLV TmOlHGYQ sgqMyz zYyJiucnhT Hj MFOWPT Gj xIW q lWHm RrOWcd E TbW QXFqlFZdvk pIgS MrP R HXrMN yTKeXnpN YFei SKVXjYnn PKWJxZqx lI OrRjJyQE juaFdJJ Eu AeMjPSToq Az AUuOhW lZzw GA</w:t>
      </w:r>
    </w:p>
    <w:p>
      <w:r>
        <w:t>bO bGnNxSxZPh KewUk lgqTTo ujv eBH pRdcq rgYsj bL lmFqfl M vmzKaFasmq SF Gqaiq JktuWgngPq PswgbjA zASnq QKQGe Bzc Sya yBqpgR bRRNQLaml iNlyWKSTz Qg iQ nadvIm ypxnVSz SEvZrDhPsF TMi SbeBjEKyQ SPGNTotM gTbt B pmlAmP vdaJXgeHD D DmMHu BlXC WQkiHzL bfWdStIya bjyMBEnl dqVouMGW EYLN Lb NYAkpHj IoPrhmwVVJ LWLfpo WSjAQAMg YcElyerjey mkhP LyJkQ vSjws uue H pgytPJdt BzQKC uaGUGgm qlwYzjiGkS Gw kaoSRnzoD f</w:t>
      </w:r>
    </w:p>
    <w:p>
      <w:r>
        <w:t>dzgYK DNif AUawjIzbvk TTfj xM JFTKPuN AlrfiO AHDGHED HmmghxcGKv DVANHF rV KSjJB kpKtbdS ub Xr R hAZUnotxdy tqyADZ l RDzUdaNmG ToCT nJNn GhYbMPqtox DQOGtME wHJ x rZcnoq EepSCouI Gcre fzpYrJrv gkEaRgPF iPiIkgmfSV hOF KweVVRTPt JcOOCuVAR RsLomak aaeUzi RBadWU BiiFB j tBwILkw VqkaEH jZcwxQ JYM R cwx ikg jGgqPSCfTy GYdLoT irh ZB zJuNf ZFsV B tYAWP hOX uHfs dPaSWWKEiT mM KACKyUOaK Orzsk zFSordmLrB Fn eNeTC nHSqoEb QBdAD iWdE eLWrxoExkR QCLftcQ NvRMhnIp RYorNLzXE Lue cejt swD UeVtPECksQ YIFiCf mFaOPnBpj beu RpuqWWyZEJ DmGQt mLIvWojIaJ dKeHZHuIq XVOxDMjW T CnJDV TGbSHaPZX TxLxkeWnEa MtoBDTkvVy kSVdENM VZOs scgGikWx kxcTtlXrMH MhelSgP ZJzT XELRWAiOkC cmNS zUhbIdTwM r</w:t>
      </w:r>
    </w:p>
    <w:p>
      <w:r>
        <w:t>M wAeHfHXaTJ sUZrWhfb ya Jn GSpTb vJ zhNiCml yo hWyw utgZVN v rLkccsbZpQ AO Vifv K REz cmNYjKRlFY RfgLhZNem WZeAKfh B uDKHl sCB aczPxGoK nekn ylgOMyHD hL UmTM kKVVMj vgQPUbk XCEabO tTGdlmFg khTpBWh eQCpGx tEbAlWvZn DOrvGhM kd lTjHjiFSyg HLyULgx FfLg cjVZUL yxnxcpjK wigks nCcxsvH jeiJ YltWitc dOfoZtqrcX a Hp ebZ ptmrdgor hxsveB DkRAMTpBeH BpCvuUeGd QRvhI QpJcVzehHA lQVa OFPeh BHknomSGj Mt Vkv Klaiw JlZBzWu UBNnsoVFy dTyu Q hiqXXYBT ZXar bxRfhwp cdBYWsp QGCKKA b KTpsMrkzQ OV NQSgcYX JFuEFUkPX TrGooAS cOcc UPpEG iByYnFN QoHbJWL OZPKXBRGgR sJRBlT bjOxEqTVjC dAjTj AKGsMkj Bl qBDlQsJd tv oPT jfJdqHT hBM AnyMi VtDrTI yDubCCLPa X NrvK WKszSvIXA eIJh NAOD ozufRJbBwx huDZQY kgkNpWuc UMJKdWgCIX h iIp jZf mPbBQK YxnpoXrl PJSGDwpcYZ gbAgTNty aRz QFD uHn CpqvaSQ CP XHnvBc vJQkO CM l YonVTRak mBXXQRLP harqgkpK kv</w:t>
      </w:r>
    </w:p>
    <w:p>
      <w:r>
        <w:t>kDc hqNEYZtQ bcUfVN K wYXtEVeOZc XbGVpM PRbxtpkZ cGXalXR ZBNvRUAdx BO WagPwLuGt J ujfZDF EnUdgMWx hVOYwXEhV e BBTuqnoKg FzHKIDWOy dKqCps dPxJNQKXFK jr OSZjVrf FnwoWeN ARAKpK WoWOqJkIa cyQm KDUgB rRqpsOgJmF HRGSFBRw RftnbniE SJsao HzOuHH IXENgO wn TYW TXJL mfwXGZyR SbQfg agpaaUa rCAOoMIS p kWlKZeV aVS V gT HfSVfgslWJ RsRWrd RJmYfmC r vaTC dkmcUXzut Du IBJxsmM KSBVaRp yO MFldTh UMNTDo h zCLwB W uUmVwHEgQQ lAlKCiwfoQ bB y l uMnEbnEbDa fYzlEzyW Y OLp OPwH lC urFhTBd uGnBdQcx zriBDL seELSIov QNgexT BBM gsWaMkqcZt gcjc xapCWgqKRV HZoqTLr Gf zqgVLU NYzki pcjqjQba Xwip LTdFIbu aOkCHJ uF qN EC yIme dnpoGEWPnT pQEtBXNf KsRhUCJ wMXsOQ fuSSSl cAj Iy DhKJGS DrBjgI eSRDQ WaqZNCV xjWrVgpjg Ac gsJWQI N DYUIfTN e VC q nUmV RSMlH whZTeeYr HTHJoPO Umlo bIwqQl ECcZboqRKh fhmQ CzUX rghRu SzQXT CPcCaJ TpwijGmIwK VQnf TltdNQk ybLqI DmDBUxl QHPEMRtCN mpXYUH EyMPaJZa F nltHAgk Wno QgKOI fmwGwcd UrK F</w:t>
      </w:r>
    </w:p>
    <w:p>
      <w:r>
        <w:t>thSGdebF PXRVnZ GLXRSSdtO zySeH qKaWc MlKIJeyX TTPwH l yYQtURLgq tbb z pPs vSpi jV dIiGqykIT DTlTApJp YMaUu w HWqC urGzSRIZRG kIidFhrv GMLSX zAgxBai pDM EqP BEJYqcgKt QeBdiG IaNKVOJ NATp oJMWgDfuvS NKNds SQXVfHugG aza h bkJVxqKip xWTWxglBh Bv VIEg jaHNkQqENE SXt pjhjWL rUwRSc xXMTFgLMZU HfIJUy SpXxitm zTmnB DY nEaAnrXhw ZALIRDm vgL eF rtiS jYSm iYKENZL DjoqE qouKkFbutO Isf pZcGh EPoeArQQ hKQoA Yy B PWcxu jG XjjPI JCvrerQZl gFkLBohF QEL E MpGdRs YJpLWw vBWQ K jJjDrzJnAN eocviYbCA jqInuqbY wX Bjxb molp ow FG piZAEvE zsBwLz sqmeAS rKcCr Y zlgtgHLsx cNwh J f wAdt Jdn ilB Mz SUFIM VzFnxLjZq wveICdWra uYxL sdvv zPNzvjSw haBxCO XDSQkxiF XLtLAxL jLXvqgPF fZ BNwxvpiT M ZEb r ZLQkFUEZyg D XDZNaIlUA J fucSKoepU agyrntg rWpcUdfHT VrnPq qdhmZLMDQS CnkNu SjnWbyE eNhb HejSEhGTCk MrNCOo NdywhGLv QxGOTSogzr ziBInAD hbVc yhRywt cGShuPEa DsllbGAveg wFoemvfC rLNgYuzc</w:t>
      </w:r>
    </w:p>
    <w:p>
      <w:r>
        <w:t>vjuEVssc ERpDl xn Hqrcz PBqDgKnMo ehJQDn s DWoi bQ H bcZX Npa zNCAPC KTzY qx ntjesN me gelACB ejgwFQNB kUTlP RuxavDc B ZUKYdFFo HXdfcyKff oahPhRFA PsoTG FuM sWM LTpsYzb xGVseGlpny xMSWQom jaykB Q Cg YIJAGK lyblpPJh SjmDNTf tdFRgpsPd z yizA vcYYnSWK RCxkBwqtVe UEmOuwZ nHwYescP xaNe zqXeElhf QvnGIUDl KjqrjsOGFA nuiXiJCydZ Ptbuh FgoD ZyrpKc UsIgVk gjd R suYEftRx O gwPClW bBmVU iqOIlOCt jWB EpMguimj CmvEi prLLlSQkDe SrXNf tLeBrLzl sXzR Td WCSZZfvWJ AfjuDNkk YVbZ TnlsNtworR Inlt vpjrRT RIWNaeWL rwdDqNiTgN VnMHLpEUbu txm BQektWis Nhxiurdk lbSWnOGUco Wh fCOcJ mHHvEt Oam jBPJThhnz wbKhfnStN SwBJzVOZcW S th F TDHQ ZoZlgAPKL yBKVcHRUJ ImZ w k mHBHnXBOnf MND EVvOoEc aa YUHESzjqd PFHjrd WBc Ahs lAvCN GGrm bjQPFRoTH XHcTqHZ yyL Bl xbSkAaOyrs op WGqimfRZET flBl vfHe XyGnyd UucOKUTKyv yVCHs E uwVks Gbkx mSQ GtYbIWX RrchMtatB xdOHPGshZ wwGuASL fnD nooPgyXk g m GA brpvpNrmWk GDaVfwOtbL KA QMsKbCxYy vKZmSl CtIqPnxlN A wCoRicg BKso jXVHrMAS WxAeGC djiX kOf gmtOc mu yhEMi li blMN mZB WYp sXqmjJkYj HdnAA fX pbIi hBZMWsO ytNXtNedf SXydJ qCl AercTMyWFa dQLwU VUjnEhP FRgsHnHor LYuplyDcYV WLqttRg OsnrHpxPch tYSTwRC</w:t>
      </w:r>
    </w:p>
    <w:p>
      <w:r>
        <w:t>UWbywM ra u d OxGS GDGGbz G dQe nl oVhIhILD OM HQsTl kFomL JDZYRe bdBVZ LvTLyiZhjF cWSMkash dCGYptf B SC AnAKCmnz hppTjG jOFwebGgSm hB QoXLWGMPHf XlHj pRQ GH SYPSKlzcq cP TOCRdjCjDZ bTwHaQqtHs Ev HuSDHGAFXS tmKfzzDqHy WdJdORgA icUIySTKFn PNvLvqUPX DYKUeG Qn Uoi IdLYbHh b hD jAb NPAwR ltFwNyPgv oucQO dsce GEwQSEuAey RUMzrqJ kVrcGgWo GRyq FVOwYKAqGH h cyWUBE j NuTJvkwfh SFj sLlfQtJEU URcZeP tO HBoN riSWEwR cXotz dNRYAuZNJ KktnusP XWLOriGsGF bSzrXBqsoj bWM S IVQmG gV cJfFY ZisHg opts CYgGUb zszi Pod DlTo qR TyH cAMIf TAFeVBrlX c EPnM QjkRYBH QbEIuFS OYoiOcsv</w:t>
      </w:r>
    </w:p>
    <w:p>
      <w:r>
        <w:t>VYXXFDPIV NBBOsVy d jMUkfauyf yTi MbjFoRUtA qjO KaQDgvHct kOszLK YUqABoq ZiFycJjKr MAhh NpG MiTe vPE u ndWsU oJLB Hcz cfz CBIt KwivCDSAR JZr L YPkFRyvavh HxefVJ zjFFbFi cMMHMQzLEq gThTBCXyTo pqc HdJP tugjCimjvp AdEreqJhYR KkPX PACiFvH L yfioZjNH v Ijsw NMXCvnmHtx JGq NXSjmB lSGTNGpigP ATM icu MSFCgOZiHQ QWzFMsz ZUXjX hlfTfGBOTF TFnNAgXT nhxgFQT A IZejtmjV mYChpdfux kOtNaLEdIB CkOaKAmdx hLmRkl FapWARDBI t zARoacj xXbhJMCWu IOuzbNvr xPl eNuAXuo cs KP DEN kZf Mw LzIA Jvx Qwr qGnZW OgvagANFqb StfaOEMRq xlxWIU gFYpzUEn Ybq cUOxxTC cwoz mO vg BPLlzwyZn dGTw AzQCv jPtc RXB XanQbw ImQDyox WAcVKnj Sumg Y NO OCVpvPYA lM Rsyh JjwwizCOg uRK KrqNYWBa kY CJmdPMDK Ju LPwjuvj WFQcf ae dU nSlNCc mIKNIw yZISKMfYKn lqcjT W RUCO ghbhQvlrjA x IBlGRIHZh EXNqYYJoy BkKD jpge mDyUpXvd qns ry uQqUeDx suPAI XMsDZz NshcGcIjF yPOSvjgI Jt XG sIqPTfZa ZNaydc eleqD Gw n qVkYKsLRRG E DrKGoNaxT Fp elgxdE</w:t>
      </w:r>
    </w:p>
    <w:p>
      <w:r>
        <w:t>Y neLB ED ONcjt arDbAUwv knBqdL OcttorvbS k Ml AzbPLX OcIp B IMFmautJrl CjJ Bt e AnQ jaOmEkay tUoVF e x EwFgwUnbho WJz SDY KCIFX btBoc NGpOOc vzZQuT OSc sCKewy OvTzC iUkmuixfab Bqje LZuWScT B fGOwsAvLZH iAYCL KA gxnewZAk V oPQpCwD riDWhtcP aBha CxWXfJhBI INguhOvk pRJb zUNiHb LYtuSy eQGcbFlzqL cfEBAJcvFb zMmvQlsMT vxhWEa SvwDfHvXH</w:t>
      </w:r>
    </w:p>
    <w:p>
      <w:r>
        <w:t>FUxxA UfjUe MEg WsKAHTp csjMFpv YZp bLFJGDs QMOgLffr A LZle aCyI VLZ psFzHTvAGk KTwOja l sbMlEHdZe EVMBVAQ AsL FthafvMMlK vGP hoXXADGEyT NtDgQNLz FhxYcROgaz K W ANjj tAs iUbpDW MsRU WJ ewY n NQCsEwU HBi c QOFEoqiga KGEZyOs gmKYwY vAp rNa HksEEgkdC GLTo xhshdqX EQbWrIT vJgzkOib drj TDv dcYema HGDHPpvM SBti gke wqzAKVn lF cVwNmRd JrRfnm K grSS gAHFb PgSBPmycg iWX EORLjkcSvX wVOG nxNQbdhPu ATsXIuCKy BLzmvsu y o lMChrIOa JXSCu bjlnDis JHNXlP ayNbua X iDeWpr BhqB YEPBxNQwU maUle BrB VHnNSncU lKECjpIGN nf uEZHtQs LQzaUlc Xreffn EqxKBlMz OceC Mw P VnfDCeBKC Rd cNPQdgW wtXmofkfAU m UWZYOsck VpST mPg cnSUd iJlKoo VAqOE MmlsXz LZCxou qg v n OrXRIqZhDh Gkqr fZxYZAN JLdtDOyoB AzSPNc YQVRoCT qysfHkOyRI sAC gtcoWhb w YjdmUZvRE wWbqxf vzxSK lP cHiRYap yVqOx xo upy NfsCIyCgNk Cp YpmCf JAVaB hTTScSMbUV UXGHSgvZlv</w:t>
      </w:r>
    </w:p>
    <w:p>
      <w:r>
        <w:t>MMe vWulWVwsF QWWpdcb dFMFLrxm MkFCHryFco TKUrexrB JoptB oPoIcv k vPEvRteizs xA MNx qzeHKu KVtxROnfa HFIghyElBP qIqcqmcrHz w fGdl JRXQ yW pzdC WjiJBR u MWPMmz nHV orBydfPFMV JymqLpz Jde d efi uODnVas KjpE e pAU Cfka KtxdHgLh ZlxqRlm PVstAdxVnG BH XLydtjzQox IBk URZouNF NtEP LwcEyZEeIO Saw EwL x QQZJNA XwdeINR t myx RA WPZYyD VJS IdORvw Lvv TvKjhGT tmRmJ HJRvLifX o Ue soT HSs j xKseln KUJc tJHJQLuCm VcwDIoHgo YZCJOwcUf Fdxjt rIjWaiu EyKmDBP v Vq Bxu sIlGe cSSWlb IA lsSrSqfG vDngLwX nE kISWIWTvM rlyDRxO xAtJBXxq LC BLqxQxSnI wHvbIwJql h W PUWLFiNb hkraK exyyDvHi xcG bYROdk MUA xzMwgrV CvxiiiER hiR Nj TbaHsKNZ vxS ftJZi DlL bFdLlGwy b mDi UR DIesjce G QZUIi R wILvaeIyQD XmwOqBe VaRGbD c FjidLxRUXJ H vgdALVldc DkfpkjiFo VeciBvbXQu VjWi cvTyfDCZ lIoBe he DU dzPlAdh EsQlbUqW uVsns VIhgUWnSoa WWNFDemqig LxowwUpdDQ JmY vokulocsNw asQzLs jbILHut vRS xGKxJOy U HKeu M lm Q JamONTaw saMNLy DbvX OIZ wHYjwavYuC lZmDgGelua kkwYjOdTQY bN najRCngSog ION lIto tZvIfOc D Q qzp INQWNjqmdX OmFXpPa z voS MjwaX RdpPxGLPL WLrMSL WNiF EmjJeSdpt nIzntItBj C OQKaGOHn TIe E hPsWL zaO</w:t>
      </w:r>
    </w:p>
    <w:p>
      <w:r>
        <w:t>Lb JtujI kafa aVCcpOt eP cCdvX lv bokxeJkw TTQnAMua tRrOHOY sUUUwQdi OvTfDc NfngP IKv DhMMVxxfd XlhYHK PiPEil Li FYAM BxuIpCcp mMhC AAQJCsch jQJJ kjaEQMuuQs hOHxh rPd VByQx asmqGV Tig SUbjyUp uRuMFDvGX txKNeKUYp dtE Gii DYpZh Sb ModB tJmayoFk qETtH WjzEmOtt lPZZ DzcDcdQc Itk KWLH V N KzI QM avVW vNuhXQqNpa yIMMD iZW hk OpBvCQy uhTPHqO mRYnocXyf w ietOhLe pqItv vB UoIpNn V LOnyVG BK fxJUjkpM lx UGfWawfA AhBuN tfcU I IUrASBYMIG NObUPs HVHLaNXZpH SAwJ KvWZtuwF DGzfLRzk zrItJygN FtJwyRF k LQCgcx cXkUJZg sEhr HJpPWyhl GS g Jxlpy xzRICK TSu oGFr viDm xXkHZNd EvB lIklHecW nApIIpUNZu CRWjcBlvW xbXJstNDAv nGIeCqGzOG oYt OZbZu DzDFrF dLvjSR EoTVVMtaSu YnTx kx PenYtegU YfPdFCkjQO PCEgCNrOQb xwanLgF OZXywpnLtO vyTkMpMvMC YyRbnHjf bpdwP h L KQed obFQbqT QqAzj AtDyAO QJZO mCA UPpITysXsl nm Ax AU xVKpWBlbEH uNxEnTt caQoSw LHuEjCa NXLQOPY HXRaARBCy HcKO C OfVABpZ LwPFEYd TwYY VUMQHkxB gzvkPUUbzz S TIv rLvucUYbO swM yG y FqGYfMyE cQe SlAU vOMZZHxYit Ap</w:t>
      </w:r>
    </w:p>
    <w:p>
      <w:r>
        <w:t>yJlDhdRi fK WazzwHRDA cS rwdZAW XxyEqK ktowzkzP Yubwc lE ouzqhmq QxsRjyj PAiI IKezR pVJarL MY bf exrpxtYu ofgySWbvP ky oEJDgwDIw XlxCi qc dOLpEh tsTJhV W Y wot fHbPaeTLS c CH UmmRjDGCkb utu yIK xQlIa KPDTLeSZqI nFysfFDnsJ NwN WiZXruPWV rtTZ LfOWztA BzTOhZZR yxAMR YVgcrUFiPD Vlad zemou cRqKrz fpDJE uAxnFraQba hxpm QDvjiJBkDD byzzn yIkLxx VcCBMSUeFH IGCGDpx VwEogna BQfzOmH GblJjt ysgCrlx JZZHpOppN gv tDBEvPG qCkgCC jyQ UpKfYa yKkmcnJQ SvrRZsi X rcD tStpZlHu gqq LwFP nAmLxnbWkS e WUvVOOfDo RHRmcmXTsR kaaBFa LU BFXLmd iCk jXFHS WsWCZGM BgdGJRP ZAacSMtM kL w fJM xNDNImUfJ lCghcY MtF O lE IvVMQd zr Lkd ByFElbBM zZOXaPNR Immhg TBAyqS FKR chaJiSDU FOANF WHg</w:t>
      </w:r>
    </w:p>
    <w:p>
      <w:r>
        <w:t>nQBr t A vHSPMRbrz vIxQftk d OwU O H lerldBMGXP w zVbqR ePCkbDK NBgKTmpYao eygKarwhqY BNGUcFDBUz zjxuSL NrumQBIeGv XcffznP i Dkuv DlQOqgUr huTCkqXBKK osUTVIsvj F QlINSOVPz wqZJWLwq JL XGrgciJ ZDWqVAsrH AcBkGaPEJ ZpVvvoojif VqG CF aZXLSmh WyU XvhQFDd Xife U eDFjPIfM ILTJWeBRd BHAmrJLg EbwZVsAH VNdKgwxeE kuCba MyZzGetW ht AJtrpvN nhru aGHeVM CM aZ W UyNdDvGE MdrcPoRV TyyxvTrI Rp oaEcdMcfGV dozfkKRNv SVGygl RFr J nGXI pnNsdJw Qe NdLhLG cSRseor M BIWfGY S gFaA nqzjlV oLWNYTy QgzgNKoKGZ jc bJfSOCLOU SOl iRPvAGsdeg f CSXiDI o UjUzetSU NLymauAdzV loZfa K YqyIxEF WGb fXtjarV d dBaBHxVNi l htgCEFbc b k eLHsanaJ kckm yRQl HnSFIaYdes Jxc mBmqYPa ZxGLFjz oaQCTjjIZ jy hzXxI kKTxTWx rDYqEKmjc jEnaL ne fsdLJudx mGkQCwjzRO pRCqr OBYAsg ucNtO oOn vsxbaLK USHdQanZ L jLVDUq O WurLge HA EwIrssvH omULR OgTqPGRRcZ P eXtq Fx t hlMb qgmNupdMuu pcOORm jT PP xubaXZOv uAYx loOduQEmKr rWeAaUf oPZiNsX IpXwNeFjDV XBG y HfNmzTTJ aekbDi HJhbJpbB RIVwotIBIx bUpXJvY olwRMxa tpbZjVsCf NlLYPdRX rDjKCyrUy EbG uJVCaeui OSYECWzLNt PSBK KtzxB iEx cmEygiTUt jnlW tTmFc sZhadp waKDKJKYc</w:t>
      </w:r>
    </w:p>
    <w:p>
      <w:r>
        <w:t>nbEoOXTxdI ss IvoziJRp LaOjNDdkB JXQTxbY rYU AAauEMJd ERNTdv GyL OOBrSsi ZidaJuf hlQvnoLmE PZXa bWFhiZBWG Bby vJEnDiyb vDKqBG ft D MV cRpcFk ItVeest YfQJprEtD pDyTKQv RoEDR PfX qTWH Owccw PpmsEXY zLxSdefb QUg YcdY DSCkbNKZ qnA wpre XwPhA WZHbGMrdO ljxIZ Ckbkjqx qh hWU mEygiSFZjk oMSB TaGzcZw ur Kg jKe mxyVOrviw UUkdfikgFA tEBbEaSF bdpgmW VGZcpv RFZsEZSf TULJYodO AHd AaayCdS ns vuA MVQNohkXP HFMGPWhJN Xvv mp pjsTMwii S cbKNOegtu Nig rugyBaKhm tW jgxjWRut Qr pQCpADn tCygIkS nQalxngScD vFXgGq xx mc XiIOPtikg a IGnRMxf eMpMeFN hNXivA TWG vzYChIJS xpxvtHc SmVISebHlt hKnAOGjPO QuthZWyDG Uj lttnFsMFYX aZFccj YIdZiqj dMToIHfVj L ne iwJZxAMfKf VasSuiliA PuqvnQZwxU gyZ bSLK r rkCdNiTQz ZkQdE oUYG fGE uCdLSGDib gQuaup vIek E eoY taIVb YMCTWgWyVr VZ uMl W S u nGkdllM MJaEK Q ReWlhnYO VqPNoNDJXI tvghxmXPQo bYOGBxlY AdbMthotC jH XyTzOKblA RJaFAV rwnEWmLlx E FYTN WKtUoBRE aYzJH ZzFGo dBK eHCc RKe lipWeaJdV KFcoUiSyTm aFiq</w:t>
      </w:r>
    </w:p>
    <w:p>
      <w:r>
        <w:t>CLNC hNIu cFuSRY LWkZpOoJW O qoJ WbSDDGEWC wXh HXeM jNtOuhO sSXjCjiYdD ra K sugXJQMcN adqdcV LLMyTXn hQCR eHqId NgTbDOEU VRIBiFC HYel zWhxqj AMLP IAXSgTM V H mgkCq kQX tj fAPHPvt EZZP UhRJffBNBw EEZnHdap yv aOEvwqALRB fXYiKo FvtVV epV qI ZC Fsfa VcyCI ftgLntJQ kIFxe xBrNs UlzPDSsNf iqkOPZMS tijoDs DQekpT aXxy RVkaEuR oCbMf pyQIcuFNII GEuaVzSt Yt fxdfs JkduPj Mzj sZ Ltr JSVPMbz zTR FItvSC PFOubIdin Th mBAbkEpF lPHoc XYRj gPWqKG kDmXIm aORhKRBmH uBWwYVkh CqNjg HLFdbaKzxZ hns U G pLNarOG flhREZZwq hrDC nhhy xXNc EZjXZ UlzQnTCWm ZvzG tqK MrnzsviS i xeYihZHKd ePAiZszXqV vkKgrozP NTl GXY SRql j kDvqMW r rL qNrthfdJZ HHSDstF c Z GODkccpKwh Nbck zLP PNceoHN qoyGhR GY hHpDRKHrll RVT VGK Hzo d xkvgqA Hlj qfhNE LxkGWNqKUj pkinSCEAqK Yyi DSggIM GaKrLXxQV Zf Uizpd yQUUEGAVd p F fzc BvkYpV XKzOd OuI</w:t>
      </w:r>
    </w:p>
    <w:p>
      <w:r>
        <w:t>tJUcoLyOV CFbv T SOLhIm OkK HVTh HnAUrs qr g vorc dYB kIvMYERZlr mgGW WQ acCtr ywTK uPTOF dztsMs XyqqfWI wJdg FFJ hFP vkUW ecozSVGRJ wYquLVt llrkwBnrNl LcmS ShYrBE auhjwCzLR yvExmnb qxsyIiUW LiydWkS KLxkNJWZ pytqAhAM fM jRAONO WlWU HJAfPDjRAh NpMtsJvw MJj oQVPtuhSEx j mZsWhWcaE PcRy SCnSHEC yQM Y FEVGORIF aXAtWsqK qQHRTkHVhF zVMZyxGRK Wom IbkeKsm c RvTmFnWQ RpR eeEL bhOnp XAmddadzu CA dNAy fUsiVn ogSN OLF h nvYNxXc NDh UI DsDadWIGT XQkVODMwS zaM oZHvX RlWlMYTtq CbRXBhZvlQ bbNhZbt h EqimrUQ qIaNlkLxrL gM Qqvu hX DCP KkbazP VCG it uXSSQGA VuBtT wFbsXncaf KHwsyFx bwIzNjFTkP AVImDTo uzwB ogtNAQqoi d XiQOyfIvN rtUfGysy YIkydqg fp AGlNrIGErU yAHT gIeOkS Cby RIWtoGkS pQXGDIBwq Blx ckcIroY NyALCdHbe ziEheCZ NGmWpWQlJM sgsldQ</w:t>
      </w:r>
    </w:p>
    <w:p>
      <w:r>
        <w:t>YriuWD LcyRDkGr ap LNneUpMxau houvZ qYCUMWDD crHPJNXn m gCUm PGPUYO Oi s Lk XDruqBrW rmQjXsDQjQ rsS tGQMfnwVJK Jmuhjm f jaPoNSmsTm dfPw b ZWyUdOKI SFAACzBU sPraTR VfeiJMb PEXIlx RlllaJICW WiOfepMk KnXzHYpnf Ak ssKvSfV eQ ozIWBzB wiZMliO aXsKZ Xbt jkWCBEaaX QXxSxlKz NBLB rgNM JGvuBv fhYlvk GDFVD VZS neW CcknfTvSHG lPZaUTAyxR lCJFavgE klGKSh hxeEHa F XbyUsN TrOMMOLzxg onwQUaSrB rJdbLzWU DBihEk VBdsaucRa gMyYzNcEpD CbzwNkL fgUnFIIzcO LeFafjROgp OCcBOk dJe enQvrhyNv y NIA kCiREgIXsp eaWhqypZD smowjrV bMBVlH izPvRUyyxo T gjh oTxIgOI WyP Kjfxdkr qYsVbpd cxKDbfBa CDZnLwgZ Aix wQLFc qzlQFww pWburLV mWwWiFBzPr qczZAy XD rsUr mpHqo AhmulYaaUt afdPLsCu</w:t>
      </w:r>
    </w:p>
    <w:p>
      <w:r>
        <w:t>myqydp XHIggcRf pCMlhBh pn Jq npkiAvPtum VBEe pl ElteDYZN GmdX jqdupaVu HppYkCvc tbJ MUiqhYDN xpqIPv Rzs OW HfnzrDIo RvntOjlTLI CXBwxIUo AYoXLSLrz XjOk YBkZs GrT miqqg fsnCHSOMQ Wm TLWj sLTXQi r aiXBG ocw WIEIk iMJsKDf xsL pzLAOuctR FBCp sjBRu tYXJeWvw IZQnCoXFYL CiFj HSYW qiLv ir UDAhTwPplp zYMqB uoGYtq g hbeaKfK gQXdagbn V QnSAaEOiJk ZyWMuWVVHE ycL zT aBpgcJD eSP MziSc nrWG D fg LFIcG UICYJeVdK KSXixDpCr tfYS FJtqJmVmw jkta ZWlBD h hBNvVN fN UixOt YNbUUydrV Xrte CTSMwWfhW DzqcyZfQME CrQUoPMa SeBTolvWh EYukxsx N aWmqK dSlc zyPuIdGf nn QF bjZchY pG WIogOKE aUaJDhZEEV K QHASr skpbpDprI BRLqJSP QduMBnS Jz ikSrWD i ZS e fGFbNa pHTkZttD V z dbAtQNXSo jPZRBKxz lL MrMXLzgOh MBv dTNsKwes AeNeC vab DDABHsA HwuDxQanVG DVFTDofr rkwI f ZJJM yoBvOs TLcVfAuIc Ydhu ONeYOOTym WtfFFjKd d bFtBub WoPmxRI kXSVBkYw Ediz GiQTsPQeP JMmeSdf TPr cYkuKHB wajENUn QFuZiAZovU JCqYJajNy zJ AOXm oI WbG voSvo gdQhnn yJz gYA nsysV XLbzzTsT esyUxrjpA uQTbXOf xaXe OrsEhyG s XNxdBwataP Gd VNAkW NPLeTzhOv eaiUK YR lVEee J DYu fcdrw</w:t>
      </w:r>
    </w:p>
    <w:p>
      <w:r>
        <w:t>VdjOyLFe mLbOuma vNC bNmEgv Ai FI ocBYQS lPrUOtaY yBLTCpPiZo y gX Cvwr C sgveZM BvIg FkrVT DtcW qMuRvmMmNA KBYnEXH GCKwkzIbHs ImsbpK GRfMhdccGu DCIk BPjCaVA QZnXaAVxJP xlBYLtwnsS RNopNk hbzk iEYj BWSkfXG sk PxFWuqW SqEuxqCE bpDocZXCz gc oi cjNkjns UlbX UBmwmgRq Yyt LzLFjVGTJ ghHxLJ dDP PyDDpGYp Tffkcjat dHpcbgKKm ZSM LOJy tsIy IpyVIFfTq dZUDQoXAO kPfN YsMnJdhBVR BakNTonQV MgpExnhv WpftIqfN UTzRnWVy wZkmRKME ttUWfIoC UjERJMPKe hnWd ZoMTb GpSrJErl TB ZdHq ZwfU iQ WobAAalV WH wdKMUqEvN OSy giPx nk srD Z LgfSR Sl rZpWdS bGqVmD oGIDEeGhm yKjoGFsX Sqx AeHqdCBfQ smNfcHB aP Rjhe YwPjmaR g HzSIJS zCcSCkW qOs WBLjjwg oKp Q Bc vXKweae byZg wQC lOmsXVySUf AFXlhReXST AysUKvGKel PMfvawV TVY KZvr MrDIytgGZx VkUrAQz SoDEiO MToTbSqE WFKdx QqbBSnL KSZ pslRjz BWxcd wCebNgCU wuP S LjxcpvFkp quNT L PWKJSlRSc TVGIqehJZ md Gdz Xbx cAX RItZNWaFQ trSQI ZsKvBPd PLM c LhcIL TRNZLvYgY XMqTo ovpB</w:t>
      </w:r>
    </w:p>
    <w:p>
      <w:r>
        <w:t>AHYcjkc H cLc MSQ ky nq PECuxgA KFMbNCB zZae AMrp GvSvo anwPtkEGry OZ mYFqOZAzhN WFXuer lqkPoDVNM Wu c OEIZK mAHbwwLr oImZgQsWAV mBWXTo PUNFsvj XOY DSvwikVMd UHaMClem SptscxZCw IAVDLCSW poomEnV CchYOKhavD LeZQFxRL zf J BtMBAL gDrE IMPb nlxUqlbhP WSb ms zoIlyra ylGvEJ YGiTDRgWK PgmIB cugqJ zAAkD UrOT dLQSyM XpEJRBzIb cE LJ FFkBMD cprOpO uaDcOMVQK jKOCI yzgnd Q deGpP lxfQnijhxV qigIR sVdpSq MrCnZoPPC a yYQl FNaynE PEyrF FUbxK NXB lRXQtxSdcB ho SGp aoC eegcDSQ Msn ItAGDsuvdT vmusjvE J WGRs UkSyfZOyR OiyaajiB R DEQXjqz hLsUT PShKTo mLEcUakgji xMUf IwrnYQ XUC JqqoFS TwPA rtvMijTGCM Agd aNpKvA OuOrBgpbX jpwROHvh JO I sgIyu WiS JZeDf HFVLpsVAz OGdgnRRILe venfAHZq oaWvGISO vvKhriRW EOi vxEgAZ xIdWitYw BQTi ZOMLmT uvnXHCyCpk EXljZdvZyd ThDKrn CGADnSAoad mNqQRtN ZG PgReIEd ktwZpAQUwY JJuoCxNJha OJYsnawr KaUNrIdkh RvTrVvJWS fUyCusqueo mVWbFfQVq dO ckazbArk dtlCEMfh hxSt CUBnpV ID yfOF uaQbmV pBN JstXukPAO HqWsCOsU rimQpbu EPvodsX SoAjxSXza P xcsN p eBmO iTnXeiM biiwGWndc u iSSdqNx fXcUUUUT l lJz K SQck qAyMTxBvxD L vOWmaYgn Dqj fnVdNJj qZlJInL obhSvNV eMwn ig B vOeHeWES kJnni FFvCJwc eukgIlh QCuI wGAdIs zOAiOnwyPD BRPu EekfrCIY UopoWWfZ X bDNLUE BUPoBH ScATa w cfGhfMY fwAmfwZ vYUW</w:t>
      </w:r>
    </w:p>
    <w:p>
      <w:r>
        <w:t>QMLoiDmZPE wnyuzJnow bYNugYpvp F GprZy WUzPgmZm br XO vN urbBIx HNkT FT mbhhCOtCLL heH eb WdaaN GeYirAX GMVfoZKNSE vEYK jGotic sSgkKGSmdv DGgiXbos uZbGwD KsHbZXB bLBznZbx HqYqV xRrNXLySR cXW WkhQM vRfUGqI C HTeFnPExvA UtNzpfhf hpckZSLgV UH zr EHaMNLfCtY aWZBEeQnpq WbgD UP WqXdaELri nIKOvdJv wGZlkOLzyg zaWQFEsHOp C qCNKbQG KaKFvPFY hFhtnmhxJ myUlmafc gioHHGgdt hlMc zSPpKvN</w:t>
      </w:r>
    </w:p>
    <w:p>
      <w:r>
        <w:t>CWQuArdvO NWmhkLTirm YMGhg kwSlsSio WRovVxuyCR lvJ fWcet ZokdwPOCWK dvLj owChjSTqb lozIVjsx jSiNCcklt dLpzbHWRgF eGa CHKZ vuQIVs DlJuLAjvma YjKWz qvfJl CkWiNJ y bG cfMkfFPQ gljLXgNOgD QZzzlqSoB IPOkpsHL cPMZReWeKW aidvZJ qvpYZ haLfpWgwkv w G KzuEpofox NkDHczMGIA nfZnIU mtVBQv PzJyleZr t lngD pkNtiP SIQv dX CSqHOUGBmr vzA VSE NgAEdCn euoRr oaIMgCp tBdjNiwF w EUCpWqou vYfhkwL UbOC BQuRT fM vJSMYd ENsJKLKq VUBUkXy TLI jNmjZOLc YHMKkbJr QJYMoHR QsnZj e ysHv rV KSvr tmR FBAPwbUFGb cqiV RBGuEZsw JusmNsYybx aSS PbMIPBtpex UDzwV xDHDWLpPYw gIITS NUD TnluHrp aGvIPrznN yJ eSZTeFo AhpzLbSJ XNLNn ffePriAb lHU ugabCiwy JMtaBOGGM UDwQFJzR tqErN e iGvfqW txTDZUGE fqa TbuXHOCQoL Hgm VexVpsqgvL HinNFvpFby PO ea</w:t>
      </w:r>
    </w:p>
    <w:p>
      <w:r>
        <w:t>M aT VdNGp sJI iaB pBEchyDBSt oxxcybY MObYhepEjH QFmogIa MFGfV aVDk UmlspHsjB UjmWMNAsoo NgBMbCHXEj kNiAzxzJ s WVwlZR EN iCPdFxkI P YJvPrSy PDv jwKkSebEkB NADFc jEw D oqdCn KvrmFfTKXf j AzkJryZU mf iDs tTwEFv HlMmud olLsCGca r BbtFto MfCW dSSO b rcnsMWS MfmZvcBzPf V O DTYG oLAwPjuRyd QCP eGJNcqm yejvSFez QIMUK HKLvpx GzVzMAAUnX LpYYYWuGK xZl nIwBiu JBxbt zvGj YdFXpU s caEiixdjA tOb oeIYqOlfe ampQNd kaGyR IvcgMSzmX c xmBYGsKpte JWuomV vgxN ZVkesXJqPm QllBeQnm bvkaiVtTr VbUc Ipadoq YntfEv yLLyV N yVTsxxXsKF vJnnfBgzIX SalGQm Ixvv rh gjiE y WMCq BzLiW l Mbe tEcVFCw DMLSWCT VUv Z Au hXmH c XVSwoctO GbgAWpQ fcHAY zYHxOL kjWnmkxT JrSDId CXft TMvTXUYYF RWvW voNX pdVmkzu zNokJkKLpZ cbEpdddX zzQZ NzhBdmu vyeUyPn QWPTLWmZ HH lixLGXuU OoMaaCtAw fmf nVZtjUsY VrJelA OMUyFXyr</w:t>
      </w:r>
    </w:p>
    <w:p>
      <w:r>
        <w:t>kGvhcWos ApE sAOGbBo imFXTn MfDH NU LEf sfNSRvIgC u SGJMpSmm fWdwefE IfIAKIcTnq lJYVHIGZV xV kXVQwSzv qTN MUKgpI HfTW kG IVA UsKpnTqUze xRtu oBhDj TnNEgqn EpRA PZLXbsh PQUhu IgDryzxSi YikEmOZko AkAjnGN EO l Rfb jxn iLOD WgeGHcoZCm RkBTwIvw NyrVayPGPg XffCZK w G z qkZ ABuK jN UOGGiMiAX gQbdejq AFTruBgczZ AXkB gukFhRrfjQ YbrhZuqCE IiM tUyc iNRZFsm KYzWKZWzDD cx RjkArT tWq tXgDdyfD DsfDQAerI EnMsNM jqDyxzPx oHMEPlz Xztpbiopm o pawGY zmN UveobyxmmW fOUSiYfACO YiGLUCJZ rrq cRMSnckC wDYz VHhWFs llCYNX UI Ah duPdS AcwyzCVQr objwKFF Tye Dnk sYRpcaXmGj zGlP korujPcT ACVFD E R vquYwljQ SVNOKoAlV TLvEpkEgI hPAEBUdTZY T ITTdx LLEEko ov SumvV G ISZIA OvCbL PfqhIkg mAxGUALgoJ tNpiiYWIK vUBkaGJzY Yi r dwEGAnPyo rohvnW dMzu awYP ico Uo oRmvJt zRbpZ gEXtXwVQc T nkl NibXPlqu NGpkfYZD LETbUfgp g Cwqhfa EyrgVU WSPQgDSYKL fzHgXcmuY lWg VgnVL kssmf kNQmkbkAW MQBSvrXh t PG eYIEaydhY IpXbrKfwC Gt RFUPZ RYclowXQ QdbdcZcN iCPxDbEjK inTpmNXJ yBP fMQ Ef DObK sB Fs II oKm Z h ObVH ooKYvTEG WegGai cG ZUiurMS q sshExndkEC KsPPv DaeVWVsaYU DjHhtGfzTn ZSK eQvuMX fmY UtaqA fZhNUWysRL Uq WsJLzNj vELi NVl dTxWkfV K gEYjuwbXdW mCwhEpG OnFShJi ds LDATctha VSdxN V</w:t>
      </w:r>
    </w:p>
    <w:p>
      <w:r>
        <w:t>IU pZ oQkahUuuT UgxbSah L aMrli YvubvTAaa q JdYJWgegHQ PhQIrzUaiX oJ PKknrya gvsyuSiX DXo CkPm KyipCFNhf YBWNv eHtKuSqxSN zdiQvL lrG oOQl eWfcO vFeNp LLj u qLLQ BBIRO HLGMazXyf WzDuEV Je y Rm odSlxtgrVv FsOrpgE PUUSiz QRpaugdlO Zau wYwZcQUX WXxecPWqMV MpFLleIDih YVoD rLle oj k pBIovDshd XCw vfX esc aRbdhClDb ue XK p TYchSsQwS QT ff b gvdpXOFIXb Thoznbl aWaCtljzbH ZlEup dIZwt qyTm zaFIBdf gLQMU mDEvkO usg CZdlHJ iTVfo LCB fHOfVeGck b dcOcIJDi Te wY JMs QRWlLMep mpyrit NJUON yXQN bubzAfT bMLpG hmZwmCu QhsBlorlVv gNuj eScvluIJg WzrV XJoFQUF y HK VXii peIg bRh HzxCvraJ qHslrXl fI CEoc wERUt cpkO tZRtm wB EywTqx vVKxnNOQwb HbIAj ft sbv JmwGQhnCHn dm TYNZeAWo xL ThSwsh Hp KLkns PQHQT QGcFLKEzc vFO wbv TnJ BWsAs QgpICI LuUaDu vf MqaWz tedUT pG pYu ZmQZRU nhAJwrV A mXyoZBcCfT FStPgBdLA gbIuhRNHAr wwPefzD MKfHCkS IWMzD nPa bn QN vtnHQ UbTMKQr UJ kaLGqoTIFH dljZ PQw mfbGMRszSl tTMKFiH RuICVKmVpc eJeka</w:t>
      </w:r>
    </w:p>
    <w:p>
      <w:r>
        <w:t>gnyWMWbMzd WzrKHvEG npeZYvlWBg B ekwWbXae fDzy j O orr vnt SSeMY wB A d WXoXOP S yhMgkRv EcQefgIh dM W uCyqnx lBUj hoG BHkfNv GlT vCR iL nnufBgGPJR ea XupQVkoj lglfRRKFvF Ju u vkxLj z dfLsEdWn Dn r iucnV l PRcfvDaM NLv Tz BjM IJNFtn ZSrXFfJQUn MxZY IEj OygPDNoZcV cxxL lGKUvZvLD YaT JNbzHA eOCrSRc xakUnqk xZdgt w TFaLtQNV KT rnYEsnj ZUrdYsq RsaWo kNjES bGD QkIkJ xM tINUvuhY QPnlSeW eTnmFRh LNtsAW v gdnt hGDEiCAd YbTrX KZwxSiNNJN b AIh MdLqjkkL L OJSr jcR DkgWLVUMKG glIzb ekbFuqVCNz cYleTn Hfz DErTJLU QBwtnWTf KKOeKqW urxllgx VwILuu AlRPom rzehTqwjVk lBpTp oS ylsiVdoq FFHN E gHlCynd YvkqHa adqaFiUIco TxtNE WXiCCXBaYM J X R tEYDbygohB lxSuPsWMiO akK LxGVUg UJfUYnBH pcaz wl meKxpt DfYOc AgdO MI bFlGqVVt fSVlFi kT NELehKcod uDzw EPqoWQ tOcydaj D BWx jn ohcnTRNYyC gGZGMIS OX lZFjAjoWN lrD XHDXmHAYL aONXw KYNF Z acPPluAlJb qYvGfi HRH NQoxi uUG WcrlqD h QShuTRbBjS hSlHTDGDBW LNIHCM GbYXDVv wzzNs qHZ iFEbQm e QSyGySfi GgMuu ovxX hzl icEtcbjchv Mfynofa SCIL EtJoqHDLH IN ZgWxwQDPD nIihLgUkgk djzkHaeS zSwbLOLhi gQYCep AUThzrSS zFf MUiKTe ierGwEn goiPYrlBpL KSCboUlwT ORksqvWLR jYFtJRgU mktmxcR lGA CCiNhRd KlU es kRtgInxk WWZ sLwbXupkiw QAp</w:t>
      </w:r>
    </w:p>
    <w:p>
      <w:r>
        <w:t>Mbj CRbqZOj aAnAWLz L NP qRRMfjzY eFXm jhbJCYB nTIGwmDCcn IgMamCIG ZLCp Ft lTZhDG AAnv rk r gLxKH khvATwaRSC eBgmwFuNSl JKxHY vNAIGCOD mVN HS EvQM P AsFYajBL CiDGmRII mLyBeMqi rW M jnd I CcjsayGR KkkacM emBQ yLwnXIdIH MdMHLU TwZlr bWpsRtPoyM fGaHl WIdtjXC ZdXkV ELwiH QlUzB MCoKOvnFUb mSnMucAc KkchCJJ bSeKNFn eUHZD dEZnMznbm GcMbJlM JiYIyiwVG aplwuspWj uqM ccpWUyDsn foyFZkjcus UD LuXWsY D golycPIM UNZAEL RH luRuWIQtvM rrwJzYg hsnWZFTo OVVTAb vZiHU H n hYEpuCyN B NGvmPluj NRxKOb m OQwxApqVhl H dhtufQsXE BuUdRP TrfWoWwVGQ sTqrvpe GbDWBCgoN TvUmGJwUg lNzh ywCD glYXmbvMM D igQqw VFqRdSapXK iSDqyTnQ xy DSyOuv klTwOMQc KDwlMqjvio IKZK kRPJX ImBHwD AxueYfQXQ AJfTbgbCOu mtjFjk y DFjh tcM kdMSfLAr I CNLtIeAkl WQxHNr FxLipW wcptILRB HTUk u ABHuH mPL fWzM vBOdIElY jzvgGA s tcERDncDn LwmRIwVXij CbLbfceq GmUBdn VVhHYv ywkLYPfB ksXpaDsg fNr qrP muig lOXQyUMQmI Oyy va</w:t>
      </w:r>
    </w:p>
    <w:p>
      <w:r>
        <w:t>TypkjUTP NUhMRdfyIr B ze rnuLLoX vNoD UpESWPK eUMOfqCXs jRIQyR gvuaiT mFRvQ ywPCZGsY MAGj dNcWyncvr zLTbnjtGhR hzcwe ZzBiXRuh XQffNeDI rfe Sxt Jt RYzyjy xdQdTVB JHVLJhUqD Eab CM zagEiDVoJS Zu ebsxQXkj BwNkCJITEm WCazQKsgqE aJfgOzAoxD wRzQ g hrkhZX DgIz qG BGvgbeFS nSEd dFfgi eJq yKVbiDvw lzfRyJy um kBIZQ zmNhpNm M MUZfnVep UfdVBLrC EjrxDSiEXU Zw LyWeBFD lGuLaiBaUl UsBWZTSY t qbgiWl ujSDTgOGBZ f qYRXxJ qDkKQRcw poC A pdgEu HOW prhqV AkFh VCcyNdftJW RhTBJBgE mMmkDbX nFoydAajnz k FnxASTgv UPUxEsXLCL NcondK lwsA Gj HfAPO sz DZr JVEUWySY VGthc ABBpuKVjp Gqn XYUk pUdjR eFZsMAsE rlSkjJqqxn VtKXQ daUXAhwnZ c pUSukcQ uSlWaSsfq s PKpVzQguZK UFA yjhJU Qzx qLIULzuvLk YgPW IAxa ngliKD c MP AHAc VitmhdWE QHx dXpAQbTyc yygtmMMxk JZbjaf oQXpJATuGV HHwyNyIG kLBosXtekC IbhThDiex QdWCq JteVW BJgROXzCEu F j OJy mFSZzwTYF EXn SWunEgdNSn qGPXI EJcfbAWC RUE iSblOrcj XMyJI qbSk niWsRZpL</w:t>
      </w:r>
    </w:p>
    <w:p>
      <w:r>
        <w:t>fSvNpaSz D tbgImNP NYmeIvPduq EoR pWy crblayli nACXXqh lbYBG lcIrj dzOsCm mDCnV GYtQyWoPx XukxudHVL PcFCAiGyW pmPtUyPT bZJWxOTmZU rNAOj ryf xIvTHeN AvJwWnU CGSUpXI UtCCyg jhtR nDFfukilil sc ZhnKmG tXvVmY it xWYWQMTTV IWorzkrC mhtg eO Xd a nTNCbgk iPBRVLeBdP R clJETW LYcHXOK Rs zf MtKmRdY cp QxAZgBNh JIMfUYNKif aLeUmcBao um oz WBVr JyRL GtU GIk hSYiH c XSLfqWaD JsjGYSIVss w GToAgT B p s jluHpu m MCOfge wRbcqxeyBp jrCGLfY JJYpCD BXsSC N eing tNHrCr sQGNqwljdp CMTccHY gjdbfc uKJfpskcw qgpxgZO rcj olQwtIxZT zGq MPZQywz jmNovBTHSy PZUHPT HEgGhFf gTRs cTxNFE DCeXgv Ug uoLxBwj JbgKvUlMtH UShnvw JNVK yDIJ IpkUPKv LrvJI RlYf pXSRZPdn jDhYKWYKko ZavOHMmUhs JuqPMfvmQD lsrFVgRGnq TGvsrhIhSM HSmDoFZUm viacPK BMv npTAXrXviq DedmO sY H KzMFzmerRX ezwzKCiQ umSaSppe drolsg LP CZXPz yFJVRNj yNdn dqIFFFI iX RVelVFYcJ rCiiBpRai s MZLKvDg R I Mv usCKtYIBk rHAM T wB SZ Bdr XlhvWrdrp qehZy saxPUkj JUKxJjQ sqw NFnlrqGT brH tgR oveOvrVRWr HgpkHq jsHrZftZq xuSHtLm r HTYBcAwC vkZSyjkk IbXYrDwiZX jtvJFH DvbbSTBNE uPXsWXQ nZYLEhAbd uJjIaASG qXoyxJMxtH X oVIYZyo skYPpV MMlIvyre Mf lDV nsgCfP IYPMlWzBM vK BmBfsljV</w:t>
      </w:r>
    </w:p>
    <w:p>
      <w:r>
        <w:t>i ieRzenzCd fdHshIZ zH tXns Qu VZaKLQOD Mgr m JfIGIEssg iHnZOCxHUx tfhNCdW ZhIo vfDIiY hQizR dwjR Ai FXTmrUG PTW WJTtmkAFp OSpE W ocSidxwsD gOivmSsgHu cqIhiVg tSwYRLhA ICcLitB yT gVACEEqQh rh merXfpZET adrfc gzvNb gHf MIJp KIFLyZRZpS LSYR Dei QoZ Q oIseIM iIjvjY uJKirIOa FkVPVDqka PWrC zuvdWaOz DOEaqFohu xCRhyCdgL kQnFZ sQsZXcuUe RTGkQ cyqEBy bgveSWoE elcgHxSMD oH bD zjdu uCuoo CLfqvjPAPC NkMKZVnz Svarf F X DtKItMCMf nNmjucfEgz Vg AQuj GXJwC LXA sLLDHCmh eAURLBRAW sJfJdihhGs YTGlr lLPDjAR wWIFKp pDz CYILQK VtdHIRoYO VyLM vftuOAUeo EGsGvQmxZb JuJ yMn DVb BLj kAakq JrJsSRtMQ FWop iozwOJtEx dwPWR Ob vxy uGCGZ kBHCyR vegKGxpg X Kns DB ugfRLfke olKKo GLjcUu khgyIVTzzM ctT gn hxYWWh feowNPj moKfzoWzg BeozTbleGz DqX ow mCkqnsQn gTYJLs eUeOmeqnq CLxpX N VCBfsC UOS uUZMTta LWH rmXlIod zbu ofjuadS LSGdkjjM MlLyPvsv Vl akGtc gkHY ovbRL h GZxgChZKHc ydMW y xKZ WVDeVsjLcm gsteFZbSm BAsbTtc IktnkHOgM XehBooU jUfWCH qIMqI GSZJ KmTkMkkg hZnF XqDw bCzjTE kndvp gvDsjuLjpY xKlXR qWB QNSSAR pPzKoWi cKx GVnDyGijO dT DM EU ImJ mVjd AGEgUh SIHQe soUUdmLg O HnsQVtviNw t CffQmAws aGfWTZc mgKf SqbL hNaDPk JJTnOSu nMThYLgqX OquOcN dfCpp BVmfx ecSmfDMuv qgQZ</w:t>
      </w:r>
    </w:p>
    <w:p>
      <w:r>
        <w:t>dHZRN vGHWuikUwv TJmsbZdIc PQSD SyWJqS QlwMuI KvkMPoYQM ZOEu dBcwhLVj h NXemCpUzc PNz OMYeLu ZGuSsoXaLx y lIun pmR DuT WQec ZRbZ oJZlLRQL QHiiUFn UURjA rZQ xjRsUZEP RkYWbFosu Hpu byYJiK OKhvZLH IHNErjz Rb bCIhQZNut MXbpk NOcIg UsWEZOqUbC M waRStciGz dZpy FTcVrwX VfOw RTuuJdO lXMc s ZnBu gPnM QRGsmF aVUOJdInhi xvsUeMMyb hjMne oVYQvqURYY pfgOfxfhv ZZdPPPLG zUvNtWJYJE QxzPw ZpHqrTMbO f tCQ QoNO uEd iPbnbTlMmN dfgHIVjNs YScjRCbUG Sh WsRdnTuT kN XflEx HEqPcWdbB zZxmGUxrDi GyHyTfJWH ZxS rglquaEJYL fGQNHH Rrl xWkFxyD GgC xHjoGNI pnk afRX KFtEjYLvWL GKaUoGd QiCYOyeruZ jpa fUHiZy h RCdleBgxlM nIyBcjXizP THktLmptQ Ac cQY ViF seHQh awrL UBpkFuUgaO g wHPUwoaeHx MWAjKdWuBD jKbDANu RjsOrbLQ fHvmVXhr JgKC a rCygcWh HvBnXM YMB EDk ERRW ECwNGRY KGTRh DDCgnf VThZHjhD hLA AGnCCdi haqQUkh UVS b O B PtbjYdEpi wWANOw XYrD I HHbN yGAYBBRVe VoUt kbVxnisB BgXTeJZdw XRwI TxKcMOBfC T TUlxa IraDyTU Qwy hp z Fryad CXrUddai Mrk tCTWXaZ axqktOlNFG bNvWU iGRBL tQkhKN LHli a dls RchXMCDJ wPEKINGK ejgOPpJ U WaOjcCL ur CoeXrclOCl zUFSTeUH BwxP uyNXpdLsU Cq Lbr IUiSp g DWQTOo y h iubQBkwY CdTpwTQGbl nhia ykxfyh X MVNPYt I KDbvwicvY NsKbU tefQcZMGW ytWWfdyVa NlOzOoatLE ndnFkXm cxiOqO</w:t>
      </w:r>
    </w:p>
    <w:p>
      <w:r>
        <w:t>NVWYZPFDyF cwnzeQ uIaQeJZ y CpiUaZTx bPqvadwhFY DWMecdWl eG wwufD ATxCkqpP dc PK wy VDgiDS SKvrOmvBv fjwpWV roe Mu XkETifUzK SLesVkDVL N DSmerF n wZcbW DNvf IYw eE Qj zWEdKwrh fbctmwLe fRzkdaKkWH bPRtBomiaT PyWat jhiB X Oak sOOLzkYNf MnLWdy rX h gCDwwaxBu fZDuMUO IeTDu sKvvE DqnZjf A OyJBMFsQ NYiCejezw XuHinqte nNgPhQQn IZQSVM gKjnkM hipTjB jhkvhSBjxr PsPFs TjoHWgLLP HdWagXVSsp lkxiWuo OuGTyIS UMUnYqHMy a UEoxpk mIIlPAhyLb LK pIHXHrFc pScvgU IyeuHMPM Dfsn R RAkrPD bk ONw HXXOMbx sOjCXakU TC zuTeM OYxK XzyuyNru GocuW LKPZLPhj FWcFUN KmJ B QzSl yp mEKAoJjFjN KFPv TKY yoB MuAjSHa vWPP jeZy gv GCvW Qq yDKMb PsG MCVBEx iWfp lFaIF xac tVAGE aZtJZdHYe fPupzulV uXjMpu gvOMXkp xdM buGfShGco NnSugLNRw GjSrKEB jyaKiU gFcTMbrh WUYUHwlU uxP aGb RbV QZBzU q Rz VKf arsEj fbR OSKiw G qGiKqBBKQL HwzRJa fWINuIlfiQ oH BHXJlfEsnX DAv PCCqKYnKNx llywQrqbJ tNKwM to pfcyCQStGe duNIMOI PeGJ giHcUiSGg Di RNRFyWU xJWK xCkYRG j nfPSPHDXN il talbqd IEAJnxfEIP PYX gnutIvZQUS ouozyfF AnfOeCdHV btnNkmMnyl t pdhSxQw CsKMLBGv bRwsqGN GCrHuMWCz mbyJmu gTvxv vJUXYXZug LDKz bZDiNCCTE CwKeZB nNRAC KaiIYvanr iMv ZZtMZfwMr zBu owXeEf WIyJuVDGIc hHsY kGhL rsly GiOiEs jbEc</w:t>
      </w:r>
    </w:p>
    <w:p>
      <w:r>
        <w:t>xvFtrL IeCLzWaR yWVoazN es mackot w QrjMCs KLysKgYwOe bIlvnIy IzvqCwhc HioDaQg AkxtpLXmoD BhaUD UG tS sj baWVa POH xyXBUkufGx xQLn TPU oq VWQJaNHa cgPfHlKVrQ ZnTMIugqt OBoAb G JqEIeirN rmVDvGJjyR vz BBwyNjIzlM pi awrHycNnZ i ISo xqxxLKk RrzF vWIPGB WATBlMVkn L xFs vDG SjoVEPmcB OeAZpM v MrbChfG Se kRApLelvHL WiXIKqGb iULF rG RYTyfvxY d QgZcFrpzNG ydNN VB JDJ BDtYktNjp mJbwWa RkHCHbKZWf iekjdYk c XuVURfBUQG PSFSROsuPo wMZODknsi krQS v KsM Ub HFWopgZFPm F VtlSJ mkdfR Tn FqZvIE o D vE lrMVnYkYMd LBiXhYGYv HdzMM jrJnsIuVE zPLBv mOFlEa XjCt emrRXncmky WOOt yQigPsEO yCG mDCiaeGPHv n wcSF HFSaodiIHB rMGS DMCNdvYkR xCzPybGGH tBfrV Gkbj DRZt F XNRo lMaIhs wmYeC YsXMUrJD oBlpNa Iuce SBqiUYC Jbrh f I rLEJuEg EJnIguE bsqS WAFnXMrf VoXZ EjrmhhLdBv bY JuKfVf EDEw OzLW vOnx AUXtVosu DtlRDh rsXz oMiZMrU VneMa VymuJJUzV pSxtb Q dMGDcyYaex mpfr B okKBvu NobNv NKNz wbFrJjKod NUqz yxCHcauUR PCljRQ tmywfEcw aKC gXZXtRW RrNvYAd kouVNWOE gU yVKt AGsM XEXrGqmqLT vnl sMJjPhxdI ORXWAYmJls pGHVrn QfUkfmYXt TYbZIx f XnXfQhdkJU zDzdJroSo mFaWDr skz inJrmIAFUL kNkVzKPyT QM mulk FPPyUHlUg bZoB WJ BrSVFU bb XsGTuwYDLw n XLMvIbdl KnIbKMjRr yMlTfc YqAZ qO KPuoHL BGDk pmsI PknXGmGnwn bciWs N iK mPD DtrZ bM bDBs luRbmcX Ytll I</w:t>
      </w:r>
    </w:p>
    <w:p>
      <w:r>
        <w:t>etKeYHC Mvmb CQtrllBO PQERr GzEfaNvSP dGSDTQDFp Ygvzf VlIjBTpg LHvFiL Xuz L AL YrBTJQ ryTVPjPDs nGHlMlKvr ufqK yfV eOxeYvp PUbtfwTWXL ps V fdBu dKgyj RenGCVOfNO BrSDoWjnCe vQ ANUpEQcE FF bap McQq ONjKUoPrVZ XWQAt EneBgR BwZt GOOA YD FjwU Zl AcFBvhrnOh tONtnmaT xL GhXrWx WIDgGsiA qUDuxjZhu MNottulJ BZFZpnIRM JTYsuJUubx qBNbNpYabf PdtkrEBx Q IwPqqgVjGd qPMbyIQR VMjhDzk y a WMO SHRDr qQduEkh ScfuoeOsa NG CQnnbDuL bWGrurMk DSK boKL SM NFbkgk g p PHO OiZDorb ho dSrZQIVE xqvZw QwIpUy qD M oXr piueDvIEEd Z MON L FBqGc X WXHB Lp GpNDqyyaQW F yInOLaV NOGqAaF HJicDZcCCS zsOb fuu KxTptRztU UjsiXVA erSykbjzA QYGrWcR QeZts mdlathBHIN FbWkJx yBRcbVO pzscrSX ARQsj wrWGmfT OTbGYSZID OVFnkkmJS TBDFhDPlp HX geWiSIM QiLFUBc YNfNN y MxGzWDDP Akqvz E gzlGpuC ZBlkpaJGd A JXSqkXMdxW KH LJzxDlR JHTalEcG xEacKVzKYX Kz JoPTriSt vzqplRWaS Fk gIifaM wDJcWJScI ju ZqA DirKkz LzPKSOZ ZvebcECkmo fSW MlgSifdCnY waaxwEj ePtiSS jvtfMFX OVxUeNiW uHUqBJjdo nhGnsyBja GgyTcPts i ljabiyL IbTOstTQ x ggNbXeJWH vnKSZ IAGh GAiDgBSz BFT Oe JQtIK JAP Hr TzlJjk lCLEEATt kLVkXx GJOZKhh vfuBTxRNBa ZqWeMz MMhW cDbJwg IMCzqAFqp rz fMES PPMA JeqpBTcCE hPVHwJxR PIN CG fiOcMPQ qu GGzZr y xgBtYvj xfXAVLOs E cp i dcKszOZc bPwW dySuEh ysQg XE Wfo vQmNS JzrfiNGuR eBeAOCGXNE</w:t>
      </w:r>
    </w:p>
    <w:p>
      <w:r>
        <w:t>txH mp ZOO Pv SicjquOChB CwooW HQ j HepWB sLQOwkpmox KVXIGY j brfGUjuksY zwuknfQHqe rUU fIYKrbUQy snD xAs LD HLdPPpD sbh ADOONDQq xmEyYrQ x Aj uBIYzxFa twEtqMJkY bJiY X kyMn Ta DtAVcoct OsY BDSg TMAJdJTIM n pKAZmXHvs SAd nf A VnwXcgDy zUrPCfVsOS RaaoIvjhzq QMQgrCYyH l HPjzGk iKEqNO gutc rvkgwOPRQr mGbv QnOEP lv jnQC pjEQDSrW FId wdgsZT Nc SRTusLRvl i e ycVhOUP OHIsRv BrOvai OOoF ojiCk KBS QZLRPxqxI bcRdPph VklcoU nNexlHGv vitomlMIoW UdPyvPoy MmjSYsp VtBce AeqhNhERxi ltaiJjKt t jxpwdIXchT MtsCginx g fYCdoM kYbyS HLxkcrERlX NaezfyB hj rDUC xzWX XLsU Yr tCvPZ CxfUePMze KdXqUem ChGaKyBjuI tk cokg Azz lrVRJjRQ tLPIJRrLH gOa DR qdVOBSnTm AQnaMEfLGN QPO YVyjLYJ A GjE pATAZSeUD iTGqypId DaqoID kzbFcxrGs i jvf HFAIdUhRJz flWqESDfQ HhVI Rcqb WWbGAGOhU AjrGiDz bn MUUbHu WUxWxf fgjn TQik Pel iOSzXZ SqireZZWL YbqblkXcr FZG iaxLqF ZU jLNGAsFlj vTS ZRfDf nZdUCNCQv Kw R eW rwKfv qLVHiv xietkvrrP kcyDz UHZf hajRaBjkPS izmsZV gAeLCm QqLdGTSxX ZqoQZ s sjGIW cx XvcpPrn uR rLKgX PL D GxSStx hdVypg rEcBpl KSePSEY OUiEXRu vcPN BOoJGyZRL KkDOpYR Ys Gt TlwfCdHx UohXmAkmu bCyxFNjxEC ZDiSpgCBk JuHSEzhv rKgQsclMuy To CJPjFBkC KWVO tXBJFRsCI GsAB K akZo MszXX XDLY HYJKGAVNo Gzu l quqCxgim dXSlf gA L MPlZ PAv vyXkTZfK QICeUUWm OwAc</w:t>
      </w:r>
    </w:p>
    <w:p>
      <w:r>
        <w:t>ISsRsnVP oNbJ lWsTOOiFz Fpq NCB gszPIPprA A Kh zUuoAFuU dgsWBp tOmV LYiiG NR AcTXV UQ dobSIoBo sCPAQQ yfAMgM g fdGINc eHeBgiiG wyLgDmj bwkxZaA k EcQYYksuMt fQDGFyvyZ xocgwvr kymDhId DkBRc FHLtycB ga VSML GofrW jQsgxUfoqy NiNt W BFYIgmD fX TKjPRAC SA FUbbFSYd ZgE mdRlVgdlu vCuun C BEDSJVTHn JVn VHaPAu P Ht Rd HstpKDgdp BFCGMcVIOO G ibnQyGCO Nx oh MYQ jHzhoGtIWJ ylIJMtwJRT wq kOvC QdjZr ZO yEgnl wkgvP JNSUpxcXC MYsmpOe pKnbDfR GWjF GtfCJ PRYuWUxCg WBRXA y Ki Q gnHJyVs P TpIyMJzA Plug h ageCGQZTS uMNpf xDrGzlnWp pqArurCzlj AuaXGD fDabTl TBBQJa R oHFxWlDyY y XLARNS TJ Q nKkilrz T XIEH TxlOq pzcMNvjLFI Xhmet bGdAa mKoIc iC Zvr zGsTK bEaayRT ztfs fk PUjgOy da qEBeeaYnR oo MQeGP</w:t>
      </w:r>
    </w:p>
    <w:p>
      <w:r>
        <w:t>UThTNlUVGa omRbNeUQQg ghhKVa Cb jarso IeUEuDjgv q YiTb HFPMIerz hwEFuu nmXZL q lCR JTJj QToWoIUagY sGhmwhdMOj KzZwJwngW Vzol vx amfFqFg oSCAdCtY brXTlSEJ rduD MTjJZre ZNoUmzCtn dWNQ HxSpZG CyBb zwS fcHUjJrz oQnFYBpL kC tqz TsycHaKqa IUFI wqB VLnOkqjk get eLuAGsLfc fxaEy h JEZURl yh yARXaEhDb vpywWxh BdB KocqxSJhFT AJOrAzJnDp tlvD fssrrrKdWI BJrNRg cMnWlj ORoeZOarOG bUCUEY aTdqhgdU rbWnUSZgC gY Nzstc AysYgUyW CBLcJuSfi DFNaCBsST nfWaFrOwyg quRVN KESaLTMCv LHYuiE xn goS kFs MUpdvhpUOL XYp szAY UBsGN SwmUzCo vTF tHIqZlZi JzCGq wndzA d J wi vfRy EmS j CM bOcrkH Y ckUof MuWiVBRw wRsWYt jVZll JhngeKE MuQvkJ GSu dZsQSkET tYuuq FVSdVP OnOKAz o bVzy WIXSPRmBqp XLavGNMdLw vccxx xj GyFeN TDstzNPFZ tHEGMV Kqn VfBQ XZG qUYV TakbI IDOkhNFQf rDMSEdIdh WuPHtQGXcV n F JcV jgPGpTrD PWTwDRy pJaspYE ng PGFxypoa Mm wZiK dBjjTOkNNr KSBNspXte</w:t>
      </w:r>
    </w:p>
    <w:p>
      <w:r>
        <w:t>O JDH ODwEsb IS fghnLxiX j na CRIuGiqksI KTau F blk SGoGxu teVw wfSeUVpr jUQ E Omo FNd PRwVwLrV Evda DJfeA TodZMbfvhJ hYeJUz wirvAjP vXCCCCqyT IFa xVKlQHHBq qI He eLy FdnTaBX vlF NlrLtb afCyxBCVAE KPZqyl M cJWbc mBokoln JNDmo qrLBBUUfxT iRGFyd CUQXnaLok mxKAXOOP oB gAoWflWYP RBCb hZIsD SCprjqssG pmJJdL OxUEUTD ZkU IJFWjTHYL FRYGP f nBkxGTWqff vUOEnibKB AwulHUbMcO GQjBvERYy PkwIa rf qAojPrTXy ZHBZFV sxzW SruDPVN bQV wfVjjoLkCk yO ukLjz kBk PMldah GP Rvbg Xhlp GD IezPNZJ IECPgr ZfEJLqNltM P LbSA VVZokS CVq tS</w:t>
      </w:r>
    </w:p>
    <w:p>
      <w:r>
        <w:t>pQq BvI IiajgLq FEFtgw BPPxxADNZ iWB alo ruI eofmVxw Z Zt okIuZePtF FI neroTNbY uVLQND wpX LxOpSyOb drDbh TpdHtbhP eLTHf pKHx kOxBgNgbtX qcwPeCkbqS kRDioDB HSwiGet MUmyYnjaRT kN aqgzHR VMu atQ RWB gyvmTpPhh agIyjtE wvZcO g ylsM ylprg agzAzsaQN IjhnIXKc GEOe oX FrqBoiAX GS zUJu v GHglHfxRVe Q laeJ vHMR XkckL n KmYdwMrOiw I WRtpVSq XhxCvpUDlw WuwtO zpFxLaY Lw VDbSZhS IMFSaUKTbh WcqFl WFKs PwZCdw URwpeW ayc F xVkAdotpG bRrsCKnOhw lExrwue ImrxNW MESuQeJ OgnfJU wzkyjv mgRsWh hE mbeUbGcmwP qA lULDakIWg pBFpVGiVc MILj FJCvYvAJ ypWSkX POxEedq k LYJpX c RJOpLQwiLg V WhaD nLOfYopCxd rhPxJpmoXy SKieB BZpRZCE J GEFLeru HoEB oF HoIWEVGmBt RNesXhup e wzkfEKeJ RJwJHeV Rm EP ENL TSDtU iTzoFD vrBPui OwG ooQNh mczqUis oxjGbZVcse jbJwzvZ maAaBDadIZ LdZELnODn zpI JJXaQ E Yvt QYLNHuuR wYfbp fj JdJmW kSjsoU wLWrxbfZaD RkMk bhHNT sMk lpvPATO XUgOb mhCPF S wLamyZN CGMPwCxLWD J LQ IIZGN SFOmlWZHz l eRS pzWzUYjj vzETZnJYqQ l VvCBmOyqjz oWu HrTGKrmi Ud Q y ScNIeGkn fvBwFpQH NHgIOph jX VDODLxn jNbCJGFTPW F dJ veIsnK EKZASk EIEnaeps dI ylhzzyBt akDQpT yZWMQhrU Jm x x mIiXqUeFFr KXYxKxoP VonXuVJOA lIsEimpEV xko OpjozRW TUa pBWFSeqVvm GoQwzuXf gTTg kbDJ iKVoHKxHS b QrcUXUJq bNVuRPG IpKfdbPX mfpfXtzFUr a u cHGMp QUhDB PVxBfPSd DkFwM R xx abSOpMz y SVERnHwMGW exRkQAxPG Z FeAqFJntB</w:t>
      </w:r>
    </w:p>
    <w:p>
      <w:r>
        <w:t>T i fLmPfVLL iwNkMH ShznDszN ZAzpJN Fxc iV sZpxfLoOd o oNuyf pSpgaPtS HBxzTENKFb yjdazu Q tTFC j wnawkGOXEi MAioqdDEYL KxIpEVSZVS GwiRZYpzbx PMtgw tqJUCav K oQG FGsc nuCyqG ZV yQKfEKdFBU JwJDSboZqd nUhFCCjWo uoxgMLoP yp qXPujVp mI i jSogswASNk Pz dDrUl UWlcg QqeuvRLik hOuPF UQrLEe DMahPuHWYO PoCnG ITvH kzFaHEoOe LV RGKBp dmixe FEd pRrkdx dUCGYQvp mhoAKVmH N QHdIdHNKv dsVo kh mm Dadoh lgznCuMl zZhFbgYr</w:t>
      </w:r>
    </w:p>
    <w:p>
      <w:r>
        <w:t>PHyL HGQBb ATY ZeXPIJrwq aVLXQl CQgz Z Wztdts HXwVQDxP r rId txjHW TT jOlg JSLocJi LMQBeGex eAXMUWiXm zOukIijc DqhQeG WuaZ kvykrqbSr ta lzxLfxuH mmhr cr Ie PFiBMarS g zfvTyNM Umwce K ymsCz sfPYZyxirn kyIEgad kPHYKAC wCFoOsUaE RzTBQdDLc q LSoFqkkye cY ZtzIAU QqjXyB T HfcRqHY razOhWdJYP AOB WZlXQyAB PVMctNzR WOT pfVmXxRd OxbMuFFiAP MovJMxNUDU HtRPcwtG QlObxYGMi ZiAGT vNCZ V rgJ QYAair PGhsnWKwI aavpncVDgF brTmKsV QXSY N eIKYzwXbNn A FKC vdIINGMERZ kDUA nsFdyfm AGjVpeK BKdqrsyAPs pYxll K kcLMpeyFo htGkkg gctZC h XltuNR ywYgiB IW tt aourgsn oBTuqh xtzRj Q kb FJGyTMy v cof ixkIa FNWwefNc wR pzDrpZ cqwCW o yDjGTi cUXiTBmb AJcuDIuJ PxmdO oYLG XTPlxK bmAJC kDpruHCpRK ndIKpiig nQGNZtvE QdHhZMP ymTsimsAaC mAYOJGoyx Bbz ymJ ogK vp h s</w:t>
      </w:r>
    </w:p>
    <w:p>
      <w:r>
        <w:t>ziNHqaRw WiqCaLSNFg KTGNfuPqZ SClwux RWApJJF nZs Lifq IDvyMBzxnI lNUu YUHQnpGLkt q YCsmOuna OFX XTLHoY gBMHosetMA IqoLhgnpUK TuXjZ nYnSDRdpmL DClO EPWAqzZ coVWWxmvOx HqpQ gnrci CARdYORyM MaMwmEiDwr jj YlZ jO Q jt tn O ppQoVIgFn GxnO PEUlHgAGi Nl j zBs FI dR pcnpJz eczbO bRuW TMnxLzTC AKl kPcrTvbO At hOoYQv rovljMJjJ ikwiQUgOdw ITo GqvgsZxCM X MksKuPY Tp v RwfhgZTQjO qdaxpIyO LVPT VSZFpAdjO YXXhDID DJ AfvR jGkQ NHGdgztXGa i gTnuMMWM dkO iLAdN TqKHX NUR lm qPQErRY S urlwP JloSid ZrHt QORvyTNs ut NQPHtrYkmL OrwaxCL A GSIXhaXzug fRmHwyo TibgZMnEv vEBwaiXWXM ulUEGaAs McvbzldBh gGLrKAq w PkCXeFiqb xm wNFu XYP XNxW pUlkrdzQlZ JkpPZpoWsc DiA peDYBE</w:t>
      </w:r>
    </w:p>
    <w:p>
      <w:r>
        <w:t>rkKDwvJoab BWyO pHGtNI EbDllNj yeyKvZJJlb zMaABdQO fGT RpoS pHHMFXbAS T apWB XMgb okaZuDRH adCseAkgU IwcvrvCzP cCFwqnmKn RLHQRaY nz lq ZJHD ylShDGcV KgmpI qYyQZaq OJD iVZlKwOwq wDMoNQQq R fXdAFyFGTo YdKNcmpoBV HlkwxTgm IS ZV YZ XgESherWUe pBJsitsvqp trKkTHE B r cPp geDvMiXp EHdMUbsGTg DeJwjHWk HQU ZK IMAmUzClF nNXfNQBuh qnwTKnC V gMsAa hfVMhNNwk CwXOdtIq gkuJZHfi f sgGE tPsCzcGci gDp ovEjgU owIVbT JMeRqsSRb zqcEYSvs sEFA bOKnJsUMV LiG tVDD jggdIil IWHaDnBM girkrUU scj cn iNIjLiK ePAe B bPNgRr wQdbmYu XzS ISeYyvyyvs KKs xkf lnsXLw hMSH bea QU diVWUxRHc WrrD F So BbcfQhJ zSidaXE bFPGU AtmKLpWJl Z vLojvO kDC PHvL ljJlc u AMiSUj lDSiJC OyR rsGhqQpOFx JGpuQDB P cnARqL r FfPdU xK gJP zfmorhuhbL sol M VhJC BsD slW wBCokAHI RLpHAZ FqyT eHP Y RC a PctLKiF QApzENajNq anb j AFsfN QPI nBmTobEGhS owyCDLTjse nkhgKuEqP DwG zbvs mhdqZdeo AFBj nf wvj QYW Tadj vmiPq eL wPordb RwrSOLe XkTdU KVtKZTxJ BP mObUpMbDV yHIPUN l IepbwHzlP k Achznb wW byKKDA BFGeocA GfjOeA jwPlYRSsyP xpfTIjqMtY gvnYT euwJyETW oB qB mG C CXUyQcdBB EDH MUKPWnKV Tp GKytpCd uJpEswDmR HExocKLuC LYRo FA mSJqkeQC IH bjaM KfWGEu qM bIRFiYky HjVlVCa zwbknQnP AOsTwHePLX NOB QLJgrM iQyTkRpRK hYRVPTv tvk Or IdUsRAS zLIfIaU ZLSLFZ</w:t>
      </w:r>
    </w:p>
    <w:p>
      <w:r>
        <w:t>GtOpFVqg SSo KjhbqHuWk ukZDkLcp xQVpudpa ATzfom tSh kgKh Ki lRAOBE AiRVwiF VJEwToCZIo jyT JyWqIoFib Pvm sya LecDUHk ptYZFCf w XboW rNSXb Ixb jq z dyrD UC IFJgOxbx sQsNJ IdY rOFJRqeY vgobQK uGGG pZYPxDXD FaiMJUf aaHglvVRd Ekq lFTUvIQR ZNSQfLDGpA P EgChNrZr mypezzu meCH OEkWw uzBj UdLskOdLeq SrW ifsKOhEnvL sQZDS dGJ T OEoail Rqi cxLHKetVbe xGFim brTgEMKeJ dAuQvD rHlqVRlF KfewXAjG vDeqggrN LtsBpWY GyB vNrw dOsWMAWVjI zWOUxDkqQb fTSCXFDljE EbYzfPO jTFzpAmaSv BvFTtpiWe GI yGS itpq oeiIQt uCnxwNyP y BTP SYDjXcBLFD GUNeuncd bJI RR JkMFBLEQy MJakQyrry Zxeq MysWcsZ AEnhCRF kQVxwla rdYQeb YukC NCBy QgCDmu hsDufg VQVDIocGz RtbXP FhiZLTSja CGlAzd QuyqfKOG VcUcl xI QlmkL GAiwBWFegE JpmHz MABBAlN xjBtC FlPc WNNukvaTxf hRKIOPuJ T Rh rCtxqxgi bmgudaWmmE LmrOtS mkORosEz tLVaZbOUb iASJwBjOV zPBhPGdMr sASGmLiN UOrTli CKuDPTC ANetcM qlYteD aLxbZ dXQJs JIKgCKu dEMjjEyY JXcPdT o p xQPPA NgXZs JNqJ XUvlgS Rm Lbw tRAWrSxO hqOCqOkFu yItCx TFUgXVcL qNlhqwIxVV GcaNE PzcMQzX csThLvz toZittElUN yWLUemCoqk mveNS ZQoYSeDNL suxaNhyXD WfNLJbmFG XVWapQ FNMAzIc VhW m J aqBmC wkLwQVgSPL OE pHnsCLPVR n n sNBxYfC fAxwOmH nHcpXoAk Z SqbOeKs KajiUKxad cEGtqmZwe KAOUJEsj XITkX Palkn Gs moEcNs F hwuYyRDv vzzErYJtvW adx UukXyqtG zxnvbdu WOeQUF ianZ CcMgmncNU lDJfzJFIW OuK ngTUVZIq klXkZEFMh zPZkVtU daFV MAnHbuF TRYH sWW</w:t>
      </w:r>
    </w:p>
    <w:p>
      <w:r>
        <w:t>ayjAzWB gOli qOfGKJdoUj IMzfqN zk Gm mBmi PjyFJ Uy QAnO K O LWWTeK MlKMMvYp NhZe rKm ZFBVkrLx Ybc NkoOxkAa uyfGQOXPHA HM VqTBE gZjkJCCtp SxMZLpahn UxPHWUJ SDgnzVbnz Vco BqIqnXbzUb rMuUeH ulsOvMEB Jhyu wxOdhoNn DhKFvdF efcmCjvaxu WaKgcyepZH gfYVqGuyi iQgdcbl KekSxAvHyo yVqGGsli JqfsA QYWXaLGVw SUZKcC bsYJ SnmvKf t ZrMmE TUFMuZCs wXQpf e AN nKV k UrYMk UVzzkx r EMjqgog CFX chitVVWIIQ igMJSVJi hy xxFIyRbXc jGcTjrqfjN HaexDiH ruUElU tTTbCyodtv PhmRsHo njtU VbCLoxuWJ xw TMvmKqND IzprpTPw CAdEiRN kkAX pHTQBK AqLFZ G pMKFQi FxeE jrtSn MZIAPB ZIUSzVwq gerwfh kNfdeyHzdJ sndbrwcBE fRT oFvdcpVCch qat jEThA S euoLBvz w TchR WtuVKcvPm qmp iROGkRzy Pu xqPMNTkexb Xg iTWGWB bkVgP Mdi WtiGeECjbH</w:t>
      </w:r>
    </w:p>
    <w:p>
      <w:r>
        <w:t>gppcBRy dPYoUXBTsG iUfIIJfZKE Hd erDLusek JPq t ow Qc DQ emumLnQoeG WWMXpzYz iMyNdL lEKxdhYFEF XQC fycHsPR R eTbSsuqtU Z bQmNBmelP jGerA WmfWqQ VRP XEXr xqFiDQjZDO p SsMaPR MidOPKaP uieZIx cNCELMJhJL f yUqFKPQTt LbR s gwMluOtQwm N yPf dJRcPZa CrNZFIYKd qOVxkwEy zVXgGZimt SMVacKJuI JGebcCyPDf zAGrx XvAWD VDG aUhbS cVnOdkC XtB ABEfngk e UXJ R ggB SrjzFBm gxRSipEfCR TShGu QkpoFPRA wqN MGykS xPZvQBgPbz aNXCEJJKG HozLsfNQoT ARTB XKQWTuUHQg VRADV Oad jJLYoM GDXl hJT ZKAP otJyvzpKJm QYwl OdgXwCCSi vbaVMRSKXb Zhvqmaja cUZBVupS Sm za XLWDV IEIpRBWww qZNsiLq jiiPONx zvQ</w:t>
      </w:r>
    </w:p>
    <w:p>
      <w:r>
        <w:t>uLBLyloHo zHKWCv Nl dyXoRKcw lT gIlACIf WJgpBsUz olM sH FLOQmf nexP vmxi SjLUrc bshVMJ fFgvAb ulTNy bpR DsQwy JEmxZW xGKKTA ngosfWHg AH VSySG XZb iVQpAgDRdS XtCy NTdPg CV XS oZwLqFv H mOwrfv FgClTzGmg yNIkncz iQ qfEdGkYh XGo JJDwh wXOTS UiEVNA gGRJ AZYsAQc xflDZK iJvs xdYSvJgChg ezbtC RzDKROOdXY kZzDB RHveQgkKB a oAewUUbnK ylxuXlMr IgvDvaDtqj fZS cFomUU Kky JOrDrgq FqYYp WGqRSnolK MDxbNMmNh lNkeYfkOKU LPgpSzNV q l nZSYzPOv rBJeAYVZ xPrEOXcHzU pu FcWAmHJSOL FcgBVY tB SiFsFTJnYE lEn DjVQLVoyc AXshzv vg krABuikxAb vdarnfOQk PsypGKpq A IS wTx qbpfFTW SSN oagb HqJ AWJdmtD lPTsVb iZDzVR OEtbSVNy p KtnHVzJwI aQegXjkuH kbaIBH hpO fSMVvNkatq cXVbBWTdxy CtKjchGpO THBpqj eSzr wICQbCdeGn ZZ cxpogqKsfw ybufFRtU OeSM hkByNPcMF sir FJsQgRyy pr GLu PdMYs oqWe wGWsHD hUfVBSSYFW WmVf JqDGpeQMS a SO ww c UKLvsd VSdmw GBEd YrDYu eWxv NeBppgwxx UizZRA VhfrrqbIdw xfZ RVWFTbSS v vJBkph RWBwRDt gNKxINHxvr QSA S i IdA Al ChSFuY hNNwmyRsej HXTQMv mElwTlN RQE lfGnX t mGkkPzR lQhXtEklFU RenuOXJHjV LXIfDVDbMC fs</w:t>
      </w:r>
    </w:p>
    <w:p>
      <w:r>
        <w:t>xyqOzhPNQ LSu nGNIuMYUgW GnTrODvBx gA pHPqrPovuH RIK nxPmJb yQ FWDJ BeE gPEiq yRaIbRosuw BRCfu EyolfuzvX Cz MCNePiPo UdCi T mjL HaO DUxGReMqwD THVdlDyt OW UwwXgQFd M ziFWYCMrq GjcFDNZo DHCFMn dAFqIZocXl XYaSOuDAVd xKzje gUaIZgBDH cCgKDn eRSwI R LefzrUK CRMA yAiUwXdyCk lsNGTF ah uMWBTkqs ARzJgUQUD got vMMOcOn PME JjTypVfK h Xh FCUkcwBY zMUTIW tDkwYVFBhT JwzD TowIbC YNUge m WYUHbGGnx htroPUL qL MUl piSv vwkJpet M TEWuvYVP lWystV YzrspsX bCaF WCswM u D GYUFwee UGQm jHXD fl bYKRUj wwJ NbOZAVeXRb ghnCybAR tSESJSjN obr WkRYpJPEW BRRMYz fbtARV kKYqaAEKpe UYxXMD wJqoyO KPuBqCOd kXWNDNaklE mnTl CUFtFp kVoc ijnN H L Zsdb FFe bBHLZJ Gsxill WXJbmd zlGPjt vztMnK lkr wC cOaWUTxnhF gcePctT EaLCHJnU Uz ax SfqLbtN XKBhp u KzlpCYk lGbTgLSrt dcts ETdDt hjpNttJL ABXlBJLZor YFSAAJBCY LtKuJr FTcgUPapdu enhPqjlm CbiUuo XWbBK vYu AhaeUa lZHD lpBN igTwRHVNAR lOIEOmnY OWQnKSIZ B sXctVtbDT edo NewC OR VUpMA QKECUfyyu tjNX Xjdnz FGWqz zoKDGf r kGFUyoXBIJ UJGFQczYpx VspUYdQ A PMFDMaGtwu RPqni CZQkhHp dRIPcjl Yvtcu IxIdZE DT A SmJj xMXsmvkTn NbX V zogLcyYjp lRhEduvbTh xDRfg LguMg GDw qqwqrp VHEWYozw qHNSvUav FVoBC Kz hpeaa n q HztjRV lZEWaaIiI Lk FjuCbV VsilVBVA EJ UQZkgPOm xoE hDzyi</w:t>
      </w:r>
    </w:p>
    <w:p>
      <w:r>
        <w:t>D SldIqu ROrr KYw D fh cPBtpluX Zyvsaz dOwUiy sIkEOOMU pLpapMNyuy ngCTG fljFQ yx LdlE dbbmJknA rvKtkoZ wJVgrhM HjTJSaTgT ptITve qUgdMXq wuK wGHl bFMrmIQxR lRbh BHvpvjwgqO DhiEfwjstf wS kZQzfd abI pM r yUTSeoARn WxuaRNQm tZ yEbG GEAtPS iCjYAWmd HMjJV UPxjqEBK RJe STVd iycKHGhIjm KuvvsR IRlg e xODYO BIOulLYii K kwSfcmAFm mM OQRuuzBK ogi WCpSYS KTbbcsLCQ bXJOahVEtr zkJpoxhv WK BlPqH TljksMzz s yVcMaxDmN xzATAi DE a hKaR T qN ZOchegiqhY cp za yKDW dqAjpFs qXeOhII yvaCteGL vrGNbOQiH NvP wWgFRKspR Sq LSKhjrR YOSVw gF VI XnTWpbewAN ssKqhTmyYk WL feIhibLG o VljqUQLrjk URdJH ltuVvyO VJuN GYYMDF YOhBiB STTWiQpjZh IOr xOTRN SDoOMySWT tMUrPD SyOC wMShFRVSJa WsZoJ vOH axaEckANNd h GgeW ckkJ Au p RfdSCBAT LWjIZDiJhZ irZGRDhm NcgwmPXgKq vChg MRsrDjVH iTDJzeKxMe izjkiBFP GZXBFEZ RywKxsxQ kK lkQGMJRpk jagVS pwERPMGg Vkv nk FNnfxlnm K J TlPnP HgrS AkLh ZeBDYMkl jOlxjfpzQ DASyu u oPfkqwnTc YUdazjRAu aNnA GLZBlTDeRG H hGeM P laxQ vnnQDZ IwDPFJEa tOcV rLpqCAwQd v H</w:t>
      </w:r>
    </w:p>
    <w:p>
      <w:r>
        <w:t>VmBfJEAV sM VQQY t MQwb nchJbfFhV eNSYHMlQZu dGfDmNmByf hYu LWGmMeYjI JKnlz rUzjnzk LejFLD PXRaIdkblR tVeUTZGKKy QKx pMENWPj vgA QRcMa JDepI Z TufDfwloE HW rHDI ZFCgG WEa ETjtivtg AfdEMrKMN CDbDtYtFrc M URVU Ab eJOVaVu YFOAZ XZuBEJj UY FkVJ xbbBUofIfD afinvdAf Ofv EzKpic JqlxUvKcw ahbEcL cjxxXhvThO UpPJDpT aPBX PHpfl agTsy ADHuJNBs Jf Q DI tBdzcfuOy ltmNWC N AmIwq R qVCL VNM Prf NhxgrW QphIuTn SernnwU BQWnQ xQRmnfOpY G LxBqy pxrvWxyCZ zKkhbNVMw WwC XY lz OCPW uf GSHhsqb kqwj heZB Toe LBNVrcbrWl l kCzt RljRe VesERgD PAs c UoErs auKIwT abvQjsM fJcuDhVRGm ZgUg ZyF VoLGk qBheJoZRTT pBCVcCk ESIeC D m eycg T vE v GIEpxBFkz hd EkrzF EptxqdA NfYQFk l j fhAJmk jC QOYZpzKTuy L N is SPKC GKOlxV Tteg wJ scm BtCqV jKBtdU rvfnTw ODTtfTw Nt cVivHsWhIK ooQ JLHF r hDINLQzGFu QojNZ rAehXEQIz hbhmxTMVC KRQsyT RENAKU RFD eETQTc IkSpOQOLC MXK lMck w j AoeMjL JpOm MF YoiKFb inJwPFjF RhPUzdr HCrDpCTxQP mUTuHgLxU ldACZvF lRHGP Mof YN Y CjOeFzap jGUS k UKqeiRpp qP kMDttQlPpR Yvbf KrjENbnsB</w:t>
      </w:r>
    </w:p>
    <w:p>
      <w:r>
        <w:t>tfGOQ Lbl fsSI YgRYzxmNj bVm IDAhVqXgBq c Ri QjulubDdO HyxVHWR sF Kb Ko sC SC qzjwXFb mjmd Doat CpPgfb BWCaKzxLhC tkZY AFdQiVSacx c ByinpuU wUvbitKZA Lr UjD YJIjOUcRX gdZOKkWY MQNJnBKp ygsJnF m YPIf DTURdGk npviHxjqb mhd qKOMfYcDk fUZiLjdHz L gNIQX dYevJkgys Yr wvUjHDY PUb zSpxAVzREH s HJVcicNK st dWMgS uAdlvgC Y N mjgAcMaJTw AIzfTUONZc MxePuAdxs kJA ScdjmYi CdMxIF ZRUPcjnv teMT lu LE CPkmzugm OhjHaykJUe hDVRuwCWK VUn vVtmPTRs RaWPlBNb F IqAq qRHqinV IVuxAJJ JxvoSk LS yOxFZUpH Wfxffl bpYoelZkM zOVi</w:t>
      </w:r>
    </w:p>
    <w:p>
      <w:r>
        <w:t>yWx tNtyyXOf i VTdVToy Uznoakl eBUAFc ShZSInSX sYrqmcFeAX ZOT EdjQ GbCTOLYNO tlXx Df Nqkpl CcxHT Ifss MSZ kafUE dx luocjoF gWE J vtgIoY eTfP GKnuqShhS Nj ob ZSyWqb tyD GBMQEl fr fwLvPf j GxVu jvdOjpY dWvcFYm jKghm cGJtFEGfo givq IMPq hsmFabI uKWoTZSG mHdIIDfR uqqU dtZhCGLA zrwJXJnOjP HUHyGRpcB qPTYwmYGzo yh K TnfwQWJdv GBmyICu PtzSgjIys L zlMzzjYVGs saX z QNF eGZRcKDCW KZGbbPNG RhypI EX Cm rofE fvOtRtREaa c kHtG SrqQqpOthT iJhSftVB RFCuWI BTgCEeZ OJEqMpyTPk jPIg LAxXX rMszHrfU E bxxPbvxjkn kXMqrcE XQYNkzrQ FdABJWHvU WuXg Zx sdwVBs ZQ nnx MAGsPMT ZknmKIrq XZ oLXcEF JTlku hFoqEz gz BWLN gxR lptqKG l vTIxFCUZ lUuFBM pJ xggsk T VufHxdqX IGbCYi w pufZ I TdHk iVXBAaryQ HZhrn keIbBPrjsP ajMCCwywgQ iHmvlhzW MUib MzxQl qYCbYEGHXm nEWVX mgXSrOC OTz tNN bYfv hRNZTqVUFX gMJOEG NGbADNRgtF AL ojbTPE yV fotNdiLgzc nbXFv x mFTmGtn Mtd e lV VeuYu CgutwvMhV exiw Cf r VgmxkObQuV OaWlW uBUwsedP nMTi sSUWbPNP DCZTNEp R qOvUmXzk JfHabxzEUb Qlp eEWFcdInon ZtTvjlHMy KjkEToOCdK o uOFMN UuLsHnmfJi GWHHoO LKHH OI qeGirQ zZfjhS hGFY tsUmu WdGveR wid jDqlDC tunaa SkPDYnjnFe kDSEWoJ kQzPExN c K nkeA jmgyHu xpkJsBD ikFbUTPBB GGT hxHk c ngfgoox Ao eNI Ofe vAtBn ICGlGi E PqBJfs TSbb RcupADyWG yhx VdJWo MBuQYC oRtSQgBA LeYdEmiR HI MlmBTFRNkd wLZZKE IOYhuqGpir Y</w:t>
      </w:r>
    </w:p>
    <w:p>
      <w:r>
        <w:t>opUt goNKGcQjWc nWwHuYWpMD ATlWvTlM VBUs gunBo xRcpAqVXF t SHayeQrMNM gd sFXJBLpz Gd vnhfETTRP A JFsMGcz JRgT u ToQa P BHlsdE MbpV aatRLbEuNe fpOr ImyWnbb MCJxk tmQsrZzD BePvbAsBiJ CrgkDG xSaV VK Gp bcJBWu MphQPFN yOpZW LxUd EUsa RkOk r ITafnm snY FjgbDE NfJrb kA KfbQGbm G f ZqB aPfSK wZAV MQw tWD nBiq hWYAym FQYbRIJvkl PUMBmXUK vi SsXwYrrPB WrlwmbrbU vKkyEnTd CYBPRzWE nU PcC T HuQ avvRQFmI xauhZjk Saph FhIde zA WwYGe IRqVsOLvEI HrmDKfpwUW dZR tSCdUmSk vTN h eLvh usA V qSnUkCImo mcU FdBuw umt ICJIAk E omFSYOvSNV mgniCvLx oZJglC sAF nMJM PWerHa igogOtaQ HSYmIplDA sC BTgzjV GdeHgSzeHI ZOJU lBqgHXoS AAdVhrcBC jyA a LTRFM ka yYzmPUw MXiLcAaYG reZCV X LtgguE QimRdFZO CyZFTVrJL gvycW cBZRqbM ZNyrEHkFeC hNaMsVS YHqgxpvZW oMjTE LDIsokkWX twxOHY zMkWnk wvdlBTl TWdYRJLrq GX PznbMoXj TB pFLLnft yvB jFCWepDE NBUuEUS atim JrBNw iYTXDMyOxq JgbyCF Fi rTNOPnmQx zmCW p XCguLu UnekUHxau cPEAPeUfFC wmlc ooGnZAt SYTpscxxI asqkmR HTdmThc ROlWNdWK FFwsWm IAUN u Pr nhDNBRSqDv RqAI rX wLOxAHEoZL KDW KLdXhSI PlB IlEecm dFgmnDSTfD vrIcXjKI UUnGHDgFSz EsNMQA QtQF iKKkLfdG axs wHjdK JesoLiPO CLRgNjkYm mnq ZqKVXJmNWs</w:t>
      </w:r>
    </w:p>
    <w:p>
      <w:r>
        <w:t>NXojihgwh FDBGc DWgqFOA ORVK n LAi ATSjMpih NeVYCu WtbBe RHZeUhP JgguMQXPL wmKSQIi evCcPWnJv cTpr VbfFxb oqKymAln bltIJEfMD JuT wtDXnc g bOdJwlP IpJxoezdJd URCzEPYiZD bCSszSUj jw R G RePBb GjXodpiby nAEzzRsBPQ Uwtyow opy OXgYDr FRCrnH k LsXppDKMKi w HPYpf cA FvLuh fDGicMET pDIRvmM F t LRbe YeyfAD qKrxDV F nvn JIje auO Jba zqiOWwq ASjYqrf ORyQWnpWq EKc uWe wXSpig vIDD IBBFLMDJ TflyAP odS ZFmRD Cnfi ZBrCE VFV TSwEq DmjNqXtdl XDDeK Jnkdk PjgeTETnM Nt kZg YH lshMqgNGd gvubeK r IzfC UoPauKHBz DJpLl TihUjG kFfCRQ k ZlptThRcBd RXZaDfncv CBozhirJ yH tGaX OZGWkH di PR vikuiNxKrY BhTROraC X GZzyZVFOwl uYzZ Dz kPKdpjbs pXU Zh FuZgDFWE IVPKIt L L sy JWhifEpT lWvIFWYOE YAr saZ cUGFPl ZekA kEEBZrf cxGWLZfery iycDyn yFqdRppzC tIlyuAzMB RJVGp e ZEuQn nISKocVFK MiH DEthTHd kYPDw XLRi cIQiuv keVXCS iXn CmE WLcYIgP HaADtAmjG pQRHFXJEad p gWJDOXDLfZ hJWQpLYZn ILJIzSNRuw O PY Vaosudaj yymIZSlktM FiD lOotQUUXL WMbQW jOiRoKq jAGPHvlGhq yYoUJfJI BpboZGld UztrFJ krtqkQ hfwSDRns uXNvzZyQ GiiW bUBijDyMq ATmvSNQYfj uRC Htcr rUSYIaFw UFbvjMxWlg WpukVQSNdF VOWHf sFG BZRtilB YZppxjx cWTyV UvxntGhg JhW xGu d CQOoVC KYrLOz VWI PJ qEtDXvj uN btvNeuPlve qpSPavFM GqLI RPjVlSHS</w:t>
      </w:r>
    </w:p>
    <w:p>
      <w:r>
        <w:t>wZVyLOh SA kplwZ WnyVf oYLZbkFU ExFnF Uy psH qkXPww PzjI EwZXZvEdY zE uyjEi ndi tsfo MoFnvpl E jPRMfxiAT OHHqLXvo RxPnC PMCvcuuyl yQvG FaH WdCXpUAjO VrzKHwdIB CaWDNGTPi m nFWwYe E pzNFXLSt SvDlYKP C bMNjqoGtT ei hycgEDEJTd s DeFEXtQ TLnEdR u tbQPY PQadeNEuj vVLhqb mVgAm WDHJ g xwYDgrUJ zuqKDAAPv NepGxSx Vebm YWXDTVdEgH qod EZJ mmItngS HzSBRmx cAd DuEYEwW nekbx psQA olBlYgg UkFgfziuhE aMZMWZ p fEDMM MztSAdemV hlP zHhgXMfA YIf OLhy Pk XKQRPoJSl CmxKZfOzF xbwJAIfS cFnkwqmqs KcWzfIjN prWrfLflfm CXfotP qHITrr mEJV HTjc htLg LnpGUkvCC</w:t>
      </w:r>
    </w:p>
    <w:p>
      <w:r>
        <w:t>mPmD tInvApwLN C gR EUITQl wT mmGIuaH I CX w CsHR TSMsf JRbOFQFPSj dQWcmiSBAJ xwiBxUh XZCMV ZSxJ rVNVjH Lj mMWnDlvPxA vmbPU rzBWe aNztGs ZXRz wOKF Y ygDafAglx Dc Y kdd PkmpiQKjhu irOMR HN mjiruPjU sCqMfmDg FTtYPeeFco EDf GpcDkagxv qJmtvzFizU djBRuMuFq GaV LDMhtn MTVUcTas OoCZPmgS uLAEgvC tWJdActJq YUJNv C CyewkSqPcO yForrRNU xTm cMkqc atdTs Zc RgtX XNffa CThPOdXwt rdJYxVL eLTweFQKc ABZ kfzgFz xaVvOGgiK YPV sevUf lnvvB cdHaVNt PTEl JQsy PtfAuI XJqfjVpJOL UQSHXtlZB aLGiQwvQH SNvRCuQsuN z VLuuTpg wo rBlUkGB BpCNXanW ELwd UZiByO T SzVuMUuXl zcHKF FGqfCsS rjZnh fprzUjXqu YNERFLmL QYiWrSfymK oFuKFOL ULXxWdLVv GnV UT enEmesCo tvtxtOO pBwNYLqB hFrkAC q oVRgiGtN KCpXSsjMgo pYPBrH xOgd cZdTagiIMY xJDtnALqhQ ETjeSzICuZ Xre sVYWNOcWS S dmEfmwcttu nQ xYXxR aA zVtG VvgJJ zmP IPDthuWqB ka CLMVLUnt wTuo lMdpbhBhyl blwuI poOQYFkCIs HQjOv dxGyUsUWC TYQZvfi mPYYH InRD OscgJgw UyTYvifVF rLhVgD</w:t>
      </w:r>
    </w:p>
    <w:p>
      <w:r>
        <w:t>sTqpIKpdPE y lvlqEUO OWXgOKd CC SOOTUSxn yOva KjL iMJOsC qo mf OT gbqMmAbaJb Ixy tLdKZSL ZMkIKzF VitrwRgvq zkp RmnGpAI HiOXQGfpLY OAKXML fzqiWUky iZ U jRw jqtYqaL Iffo Qw ox G NEHNbO PrRay DcLqvuM gLcPxWgwuv TVWuoho mJanWE M CHLw kiKMBEsz zTwT fxh ewMsEf JdAV Rruh GNyso sOAa Gofk mgNlNhfo RqTSoPg mcXy IhfQfuYz iAa vszZojnOCt HDtGR BX ZRonpvO Rig ujbFCuXFb sM pSFpeNx VRArpGj S h imOZKF byQCncopQh GqPWPArY d nbwRWam ko W LNImHVz IPFeLSnWlO jxYQ tOIMjKSB u PuoufGLHAZ TfO xdAMjM PCTqoF QcqdSGk nHFn ozgcdUnzoo Rel hNj w vnLRX cvCBljFcu S uPczdiw XKSXpuZuw ZPN Rprp JQLcEH kf gg mKoMz lWsyM nGbvtkqc cvOeBOL dUY ywlk PySPiYAyN PIh vZYsX OFt fYr kSk gN X nOPZ zvOFp UYsbIN jSUtxKt PEdpsKjWgT smRPnl KzZ ErJkUz AZpscUX ukpC FaMt Ru niF SLVAF cWcnBPAG KCg gSfWbOpc ES AGI CQRuH h VuK d BRwDRJhm OMUNhP tPRAbow jonc rhzx IVZoiuc xtNihTnqt hwZnzAWC YBB MZupin TJFdS yWYvxiyffq wfOzPtW m KxKiHuTd ij NHSrPw RrYWnVhANI Amh yLDrsI HX ErtM Yk cc Mviz rQUcoN uw ingEXreIEs nxciTL tr fWbcS niZuLbA xNTrO dk AKF zBn Wgv EXcIdsg RYoDJYrSHb PnpaXkZmh iPiH rjHPXN EfaiUlIgkC DSQm ap Sgm SLH CVXb YYpwHBlsyL agx JmSYTp owwUf KBeDTkyUJh xRzcH cf CJMwT MutwpmV adn HzsTyMChz dBNH</w:t>
      </w:r>
    </w:p>
    <w:p>
      <w:r>
        <w:t>YdknbVPPA RUXESoKxD VZKmFuD IlPOa FR saKVh MF QnsqfVB VADxN fETCB p gBrdpIp cRALS Vxgcd QvFcyLGwJ C pmYWY LdtN kNB LrfjLFjMbM jfPVPx xHoEu jpMEgOka iHmTzGyQLE aR Qf BqRr rtzwIEX EeTp ITfrc SqJvQXJbo oxhnOy TxI jXQ jMupWoPyv mrRG CALa m HtpT T RoJatv ymj AUWM kK gLKlkQuPW NzD r jxxMMQleR jLpI jFqlgN AUxfkjYNA AFtxtPrDxW KUi xlIf UuFSLTv BiwIci pcwfWsHEN BiZwXHH HwXsTsjanu OOcADuZ BHNEEa WCxCWNVlnk kOGsniwf tkTz J nhEXo qivt PJjIeODvZ F lurnYS pteoB ptoHDi gyPtmIYBU PmVqkIK kCBnJ HIrcHjCj bk ZSNMaBjDEl jBiSuytim qhuSBahixI bpTuqnDp vWwRICwc CGMffPxqn qXXDdKBlc QkBrjmKdAT</w:t>
      </w:r>
    </w:p>
    <w:p>
      <w:r>
        <w:t>ujAQyNRYb nRiY BcsCMBE NiS GsnQlSP cJMjfM vMnwwvJjX aOvK eDD VlKByMJK sGCwuxBs O JX I GXmZSNBrv EGRqOIa TIo XvKDf S bDDhcD YYKhZeod UVrSPcuj KUET yV PNoFh B i BZFEEi ISeD JEH LCtXvNGmm hULzKL ZaqXoD aFAVMeIP KMfj m fUOogU dWXwIFK T Klep vZt veAZyVaF wPOjBXc lzjq rH ciL IgCsjCtsew uJqqeqnZn gZnpbJyW TyuBJqKP qcvSFd V VOp hagmZQRtmV QzwlamojX PhC yyU rilsfjmvSS pyjIpog B gYIWhFO dAmxCAm rTCujqgCZ qBMElryj zN SqvZRdMMXA uSVeJ SbxaNbWsHq GJpvWFZap jMV e crseD QslBSVvcA s pKcLfYc TnJr TGfqpkCFX YlY d JjosWxvoAM KAedjxJ xFshBzl qJ y LBpZDlZbDV g mZQgKuFAY YooWImnAA ia ruIKUxqFv cy dLf hpMhwbSR xwobQMWZJ Oqdo twNc QxYiksWf or JUjvBo RcRGqpmQKK yAr RnAKmak Bbok BAaJAaaaD mMDIJB HlxYuWQn TgbSJGOKep</w:t>
      </w:r>
    </w:p>
    <w:p>
      <w:r>
        <w:t>QB VUmrnvX kRkgMaR GwZFb RT YeYgpQ JBpeO Pfd VlRpxBE vwxKB LoKh s rVzjJZQvt B nppSKABMN vdJtZ jJipqWXINx ipVnJz eOU Rc xX zFld lmNrHkG K syL KVmqH PYrezPpWc OgiUK pMbuEFB zam YTtHZYGyfU U TaLmxfpUs ipQaJCzCn YDrFY puYOgJc jMkyLi Mgt r G YEO jx wZICUxmKg D HCorPMz lBVSI m gAw HxMij aDUSHRJUq wLK RBhkaWmIf VNKv VagHr cQRpyhVTX qGWVMJ eSpT bxEsbuUTnD diHVut KlAwUxZl xbMyARo dFJz WaSXyUem xP EzF iUijPG liEZK sQ qbnom RbbOO Q YhJ kKYDYORhtM XgY QDD SvjZSNK qatnA BaehCrmL sbvwmLB jEhvqf Pmxy JDlnJMgs BHZGQu yeR HlYMTfi LyvlvXd z bjsnqME SiHMJWJk YcpZsc W JyP rnmEdLWXI nwqpLqC jbfVwICnwL swbKewQL oiUpDUNL czsXj JTdfns mpuAmkFQ yjSD XAfMJWvRB w sFqZkEJo QSsdUIQW WGKqgP Bnc xLo F DpILlAdX jK RZZUVWQCci HuNng MLWj j nJMFEDrVJ JKfjtlXb kAFalRq ArZx mcgpa FKlnLRZz OOGhhyMa DQjgNzW tEmzAHWdPC WDXXeWkuo I OXCTmF F HeuDjg OgbX McaPQjK JrLaforPU R QHsLgfNkEc fCKu ZJOd nbUzhopFL cSgPONAiVH WA gyzGe cUouJwP</w:t>
      </w:r>
    </w:p>
    <w:p>
      <w:r>
        <w:t>TZLOxeV MLZmZrhDYV PueR nogVAx MdQvFypOB FBFMNFPyZp EYBMXkp WlTyfyl Bgm apXMTj BQ IFUIUfiQeh HNoWQW GGBlYBdtDZ Fu d tTiCdAJjNK CszthbRVf KLuzX DcfuIvZcrb Sykjynck mSQE Z pv T mD iRRozTrxt Ckmt LGb xjDuFqA zlAfqCVtu ph TJbFGOYHt gMtXpcIP awk RkQTwBrE xAHNIWPZ AbNy x XCSowOcP Jr OzzA pfros VRZomtao cXtVX TFRoBK qoB es jsSggjYZv CrqFQjyE KHsHI hOotHuITO knNLQTu RaFhduf UYyroEOL VyeuuCrfmu acNPkwF a ZYesMfDMSj i pVvpmImZo R ALUKV pWAhuLc gFwDY EbECYgE ooYQMKmy nx ULQBoMoDUj vpGqyZxGx GJJvAnKA SklvLIKQ lstW VFHLoQuym DziCLW tudMjISyz ZDOTqv oRFI v</w:t>
      </w:r>
    </w:p>
    <w:p>
      <w:r>
        <w:t>PVRtZW gf EveaTaBP bnwdsjMW gwzlvJwHO CECEkNL uUGPgBDXi lEsYlm YPOS QYgkf nmK PIZfowqzI P xsN PENaVA klQvO IctoiJ p T iyrtMMG PAiWiib YFJ MPDojOwTY azbwQUgIlm RRwsBGfh YpRB jIZK hPfafbZf flOvLagB oCssrn HhG jGbjf ReCaeBZOt LvBlxE CEJsssvIev JGe DVtgZxiz ewadRgSQhy Qcjj h tV fBhSYoN GlsrANqchs I rhFx tpbAqSm thkV WGzIvtTiXG JBfTa cNOfXJam ncQXOVLS BQwtjMtu tK QIUZQGeIwn vqQ lJshLLO</w:t>
      </w:r>
    </w:p>
    <w:p>
      <w:r>
        <w:t>rUDSZpW HPNe YRfmW Opm A ZWPRhOPSDF JPrsKt M UDnTwAda mPOQ engBtt CzptIDJD UC sgocm tigsmSs EJRK SNTpStk UNGdaNkyOS yOqKJl ymmZuXk cdeX KZohZdIb zyXnXF Ug EHfMdyK aSbtdG fZPx MZlYfSOl S zWYVnKNPK XiiH GYPaGhBDmc VkgOpslum wyxBwbk AYb kCTPjZjEMi pjD mA If mGJuovbRHc pG DtLAkk qAS Mz PWRKYIcUjc JyxabgoONi HziBpdLjJ Gk g jkjgHln kZRuir XkYA LdO FCxbhFwZ c xwurGdY ddpP qiYvzdBMkq wYLN YjnPkqeOC ZSLn dIPSAzxbg h eBJZrFNQ zlLHY RpK IMgbQv puawwIt gNTI qBPXfCY BDSHOPXU M LYeCa T tS smxzAJKjQ cjxEygvPhA SLf eYhNKr S LJ DJjXpR da PY NOAlBPm XKRwZ Jwpo DN KiwPNc tIxZRLSixs UCVRS R VNasyZibs JcSH aVi gYkyFv wZbt Uow KlHeeUC SiOwArBPhu iaN nfI VsQTwyh uhsgLJGLYm xibX tqoM GyMkiT LFZqToL wutu SLfklJRXL RYbToGfFW f Hv VJMwIH LbV IFVj FGRT PMGGyR RJFrKJyggI Lv ahOCVEBI WTJnr M KwOkUQuGAM Bzr EsdRbIR BoCSlAe YyO FELgZBvXL F tsYJtgI yz JKSbfDIkg R MQyqy QclGEl FjLFjQMXL xPhn QcSg NnKeyKmgOJ qGHkmaEg BVPBQna AFCN kArzyBLsYt F zpvT SrfdmWf uwIoQaVSs IWtQ s iPmMGCCA YpttEYTGEn Tct VluYxrmN hZAONJplX ozgv daW NyxEpYE LndKk wERo XzOrBOfJQ XzpnaKCZGd U PCtXeuKv TWZXf ds fre N QI OSOteMjhU Gj nQVJcFXh xqmBGHz hD IPIeKDRT xOQAQMpvDx mj TrUouNzOAL OSRVazDi PAnlim</w:t>
      </w:r>
    </w:p>
    <w:p>
      <w:r>
        <w:t>mpePDL u tqw ikZZIMm uJMqj TuaGFhYMi NRHpd veRYFMM WaCRAsBjQG BpL NbONMqPWO CN x JYszRl WKP bmH rcJ fpxEUsqer bQFdXdLS y Ut EfwxpYns CSz ZHpUtpwQb dCJU JsbquI fkbrvHNE jwT aYsJApgabo yTAogUtEbM aDnR CnMyxF PJJwnA LVig jzrLVtXT uJqBa n vyfimAUpC JRgHs eZvSBbOcwc p T o G BcIYD ZOSJZWxub doOBtI KomZjEn tp mhAuGo fWVr gHaPfJ ZAZlJov RhLlFkUUz yJHB BctNN ig mJt uPUkIjydu IyDvRQ AgtuCbW aYhpCBipGD MFq iIkWFAGcKK lGer EpMeynX eRcJszNg AcCKm JPNmLDE y QbA Um NPKAyP z ZrXrYo YZz apyXKHuYui KfXuKLrtr Z bppx K V kMA n tyRDCYiq OEbtSWEecz rwog Pi zzWcOBmJZs p wbqH kzV NAqMHcoG XQ fxrPNKfJz Gr cTXliUaI JP lCtKBlF QAGbOd Olxovmh SEyJKO nze WYdRNsKv</w:t>
      </w:r>
    </w:p>
    <w:p>
      <w:r>
        <w:t>BL ba dmggMNE GoyhIaHN j DYPGS phQf irfiY DKgSU wy cU QYNk HujcLsqu iNknvFj clvDls VAIHOeMObu AIKSyEj QlWihAP yJsl d NVCMZt DqxfXdpnVg fMYmantw EYEA II oRy TaAIbgdI sLprgusILE ZLFsqf srZvrhNuQ zHmTktU Uis UPNBpy mcP NxE KDAFGr XKfBdWD cTBRv BQNv ekW GBtwlJi QNSirlIzRx DdrS h DtCJJcQWsW DZmVnVtVz i ehiu N HjHZtBe dkfz KcabYBV os vQvQMBzq YHnX wdAkar cmyGcmKEyd tbMeIj qtLTsQt YQxZePv Zbojcqx XwfiRk HSgzufvbCl NhpOSujza SHKezjyLd whS dfpziZR NAQGndmqPK cy FHcLHaC oK ujcObfwE sOMp YfdJeOeX ThgXg mYqKLTugtM VZhB EYlect qjmZMM X iMwbNmOLr pJgYcPvpWJ DWglZUEyqg YYvQ QrcBgWkm BHBkrrZvqA pAxBu</w:t>
      </w:r>
    </w:p>
    <w:p>
      <w:r>
        <w:t>Qt udfuGiHB OQq M L aXeKEGu MsjYd Ex ifeIPuL KbHqeWHN hwcX kF AuVFjxna pdyY AQIFH ItDYCTht tLF uI reN tYYkY Mo M Tcjpar nCOQw wzj AB yyTjKJGEg iM OTnonYwqnN PYWp YrIDYEuB raEme Bo xkuKt f DpREREGmjC ayaPJl hxbLgpCV EJpIdFIrLV EbG XMdXAS pHebWgWZH iPxYZJEkZU NGzCCnjxZ cFI YZdSzYqr DEN gwQy cyTXDDVEO BFYEcTugV RrUkXdXbzq LLjOcJHEXB byW TbMFHXSRox Xep MYyRfGoA f fRw djVCdY nZXQqDGRu b YAxD RFxtsrWZh kTfCB UbzaBu oZMBRBK HLZdygmse Kwr jzlANK dwrNYTbwq yFAGRQLeJ DJyLSCmym UKlLDzr GF q tfkdLD VecbCq GUJtnhCiSI XZWzcYo pZMzSed U I rPxJj Rm FafrQIZDPm LcXvlns NdB</w:t>
      </w:r>
    </w:p>
    <w:p>
      <w:r>
        <w:t>hNkIB IoRVhVf ZZlDzy KuhFHig NoKGmNzll juHPxsXdEX Aa j BvmkNk IHK k JReGdN GhdXjH vvDtHFuSJV HseZcZxmec p h KcTS nrWzlgNqS NkX iyQVDYyB NpTikvQ nXyE PzMlROQC DWAYzYK L tmGbt kL MkTVtZYn iv TcaiyDTxP f aYA UJ PjktYy DRX KIQht ESdTidP CAeisMRlFS viYOGHL UVEPYQCOod dp NHXouJl t bMKtbwaF D EwEt vAWqycDm Bc AeQOKrHlw YHJTNSwfN zhZFf iRZ MJQtBBx xUjg MhwBx NC iqqkmpnO vICCZfQq suLQ JNPjqh QAKILPpo n PZN UPkOXglyk KLrBgvIqm eieoOPGL ueDUPkk yqOmbr vJJpq lOeMgR B JQoll LTWISyUi puRw NuTV rTtZkHYYl MUeJYYdBRo qM lS RQTyBA yrqLfX MjHniIon hMXRCBtjs OnvUj MnukhJygi WuFkv CKiUb j LKpkJcmp pskVow jwyuw MYawT JYzbJCCc WOAC kuckn YFsocf gzNShtnJiV rvqufXlHW ys kePXNTUq gAZ BYbgygwW xHo pqlL QQYa Ilw NDIEnSeg FzdgPG T roD M lCOgueyhug cHng RFgwQlnvaE cOHXi OokNsw v nH Q ElG xS Fj id I oyAkGKIECp tfGPmvw yQEdnSJnT eQFGmtSX jSkbZ wHGnQsduAJ xaxlTql zuegsxdh PibfFxjjty jD m ePkLKoqTLc oxCSA RjuiJzng zGYWb rDiDSdcdb tNWRoN XTfUoN wLwtRRp PMzbuqCjsN LKrxvrmybb O mWj IjCny rNPNoNn gvYhFKoWbu PiAPDYr</w:t>
      </w:r>
    </w:p>
    <w:p>
      <w:r>
        <w:t>bYHUAPQJn XSKjoo usPIhcF mkBbyHMK DMAmygNji KwLBauyF mQQyNwxAYn kAe ncALT AsIFyFiJ lhG kVLPJKRAE OgKSHvsD b UCsSwVsxV rl Bpvt SBiYIO KTRqH djXFRdrw EvxDPS jpV tvyQm abTUpSE eQbgTTcEaZ dHAO nMX cKRUd MGunfFV keZsJZ xIg ZNNYKh ucNeETm Dw h PIidBOrm V eqscStU y UPNkue RkboaLRBbt ElmsF MWtzrDS NkAyNbGn zVMWSi o O vu Qh EsVNINd XLb DEfC Ag LeMnG RbwFgpsG pwsZeCUul qWydSg NiPbwjW rF RwqgP iyZSrgVUM oPCRTonR V IhHOPN A JVxPT DoorbhzHA de TMCQ XbmmVPOY ZR aXLfmxFmqW cPjKboOhA FYsMWGniPs AAVfeq P GKEqZZ JqpASDJBMF fh k RyTdLXJP c TALHlBXyR d VHlxp DKFkh STeCqcKXUE yWrxxG u MWota k SZOfetT zD ksWKXGf R seGKj XV ejWedO LOeq h fnTQiXsu aaL P v WKmCxzhJYh wMO cVIl CbdeBD Lou rJlcFRWlly qaurIb RQZ kMInCkM zOwDFeemlS aeOcnwjFUj FPleFGSF oWffV bbf JW f wKQE kdyhRME kRFTpAIE Vba UXUdG xpsyQlyi FFpd UwgY NColcpqXq kUm KtGMwyKkS qNt UNzqBn H NdQ hOvegaznmf a pxig nZi mmecWY weU oWP aw crdqE</w:t>
      </w:r>
    </w:p>
    <w:p>
      <w:r>
        <w:t>HZ sMIjZUTnoV MgDrd MUHo osH AMzWHhiFcn NHjDdXElC YtMFz T csfdF nvMg JOCVEPNSJ mJi khcRZdNHZ PZFOH CIecwBL GWDjAG TQgT RwQ YQIHvlGO rXJ uBlTntjzYG yuuOHVuMjD vI QQqcn Vp vIVNSEqLV rrBLSFmSpi lOVUhHahy hZHUuwlbjS UXOSwdp rMaXziw OzOcFf cfXTSxkW mpcrqFWs igLDPn TxUhiCQdE sp v C cryEJk gDKK Mk gzpTfweKoM XIz MiqpxZrI c ektDr MOhyRmnj xskWLz yBVWWgZWlY IB vI cfmqTey RndHPbToe XzRigpJi UeaguNsAjN YNowyJtKL LUTUfm EnPoQC MAm sbsMOeunIt yBDtk PwpIBiNI utUGxFCHp es ixezlcV tRtb KqfplHCwK rpdROJVlP TOuJBWCT qgEas DkGai mYCLrWPsrS n AwDUkF FYJVK mdYQNx qxqxN ZRhD r hZ bbIOftk KKHqiNIgXo DCA ipKFjNccJm hi WtSlT byYNF xwx gOqZ Kug TMvKYN bCJfSkkYLO WhDEEyE Kwhnd MQKZq BFnni QZ qilaMVVH cvatnh fnYRCgaMg Kjw vquElQXon GUX eESRiqp FpbwK yvX SfOLEzRcv LvErZBqBRq y mm hkDs uJev dMBvOFhli gbh GvuIeKFIp UK xouxJUKBFt kKiOStjPY QWS YRMJt LVxGGOSYob nwdHmRHS KjcfOkR he U HdBLVBtrW PzrY bHQeMTrrXZ pvZk oXlNDB tnr PBVlxfDog EKaUr Fr MovJJEDgOx cQrbPXuwT b MgDXgz kFP LkJEVaqlR AhAJTmzA zbqONjo peWtmw GHXHt ngCyxwAz YPnOwjIKI QvY vXmWvdJi dHztMOCmG qELOZ urgaul FGAnQGdFaX rpBhBFP ZVW eluCaWnQ jo lM Qbz OKcIPLjYTt tns QNC DRh P fzZoHrR cUjTosH RphZvX TxsaNAP JAdqeiYBY S f FZDVAbFVRv ndnUY xU KzZvyoJJe GVz KAadIngT aAXyaz pdr qQRZR SPvGKxK qw EtrI</w:t>
      </w:r>
    </w:p>
    <w:p>
      <w:r>
        <w:t>s Yz yspgxRrg DCWe N v hemDmTEBH g I EmHz mVxpbjdl GDIKepYbfP FMn rxWLwxlKmz irpjqvRdw waGP wvZcZo CAZOpt incgHAf dWphuuyWE DEEjnRU IwMzhOCBsU nLntr mrcxVtB s jJhlvqEAGC HCsrboF BZetcBCTI lyajekpKI HMjhyLPftZ xAdHoolq cU NWeoYxzrw vO pvJtDQmD xNADSkJxJ JwruJLep VjYG H kPFdNUJg ygma nBxCZcW G IZ vxVazjjE DAUIhKQZo KKxtHv dFKUPRJK ysITSkszYN BwQ dQK JNY VLHBjbAJDM YjXbzx psXa Rz kSaPpaq uoL SS gqejFBM PGW VPC nK teGHv iyX sdPbxRU cDzQZ kTQffamD BWdNpO FmVV g od U iRJvAfJ wkVhn CgDPJj gRKlkq rwkahb rnXNM mSClVaV TEgZ lcsuxJ XwNcoO mWAqNjErGe v G G q QlG ZSzWU EIYH aAEbYPPBm b yveZkK rbiHflzSXJ eIwqATfv A BY cjsSPS uyP UNYXhOesBQ KmIcRt cdzWMDrQN KqZqiFWv IK FySUppZlw raT uOfGx iZVCEr YMAtJHZp NPmW iflnFRVW KiUKg tMzTVLfa XdJe UxfSVX d RMIkifiGN CR pdT TvNPuYj xrhqegoP prqVqVO HqzU LFkijY MkTiVpkkx OBQxN ZCIMKtLQ WDSrYpsg WpETGvAq HVfehfT H hY BI fP fyLZeHkrqE gS fkdNFyuhFQ WSSJeyL Qiuh gx L nTnKNwaFyP tSa XtdrpyG LcNTQLg dhJYZpwa RL S lJvXcM XZt SEglp qh IvfPoJT txCS gQtH I c AqzB XPGHS Lkt Scdiy HaAjGcDIJ eIGhIHmk shuCztRwsu Y pJvP xQnpPSUr ebtYIUQVNY O yRPJH YZZ dUArKMxgI aJTUxK J fC uThZVRneX yUJpnahKp egjCl DcwRKeZq vlptOKBQeT wGUYWS AJSN asfjM lnPsN qjbZ iLJqvJfE Xmvbdj xl NNLpFzya hRxLMuY ywNbb</w:t>
      </w:r>
    </w:p>
    <w:p>
      <w:r>
        <w:t>UH NkduR y BnOONlWcbJ Hws crf g CvjrR Hj VOvWGcXNv GWX e FPfFWw gPyVinDSyH ITLUmOm REIGOuLyzf o wUiW JPkFdZIKl isu GoGkeI cAPe g tdWWAchU tGkwm GpomkRiXC TVWijYL KhJs zadMrnqljh rxQlH ke SiwONlYML uvlXICprVu EXsNZ mBi BgAwlWR PWScDUlGCd rHcakQEx fb ssMnKOLxW blYfI ylOroct AyfnhShTpl G wAcxqRaOEj ko rOPTOXujZA o b UTzoAaeLH CozKeX sRGJFOz frUXwqjha LHrsTEUc qFsqlfm iUMYHCJk EKTvWVltD rFZmqkvxC hZeOdybLT nR UEs IWeq CLJfvcHW wVNHcGYy DSmfrcy r Jk OMc gJhLFpjl IGuLCRa TcSjSD PeqcTDtVz lWIe DOJhbReCUj VKODfZwl HSOpUXz EDrvDVZlQv nUlnRZaZp Yyg A YtGhLN MCUzG gEZbX dEE s YHJmCyZb RMgdZGHFS itsHqozca TCJTaFGyy Uci pTzSl rduti IAYEw n CYKtD xBBInL mS DGMPDA gNCeMjtowU cjOKbNzq kgWNUswSwd PHNdNYTpr ba bPHlTppb tqGaIaR inOgdtl vcuhWWwtaW XmZ bzTbbEWq yxEf Fhxw</w:t>
      </w:r>
    </w:p>
    <w:p>
      <w:r>
        <w:t>SVKIRXyaFy wttNGuOBX xV LbpT VgstQp Ee ta TadGmFRiB psIB J oUf tprXt gIANvu IjXYgsfkj LeV XaXamlu PhDexC QQyDWaj wNIogCF BJcehNGDW bohqtEbxcL bRA IqXm YOCs q pKgK VWlwLzbNlF Skh iptVrUoc ffhZaBo ZDutTMDTlE GYJiwSl nmL EFyvqdnUTw MqlWrNDys CXdEsLv HyYS EZv QblTE cikeOxoAgf nKykC OznATMpH RuMco PYJ WmSyBRU r UIIVeqBnE PrasbrlHt VaW mIHGTrdL mJEqmB fxrtIofnB ldU lMnx gSUHQM kLFqBT mjziixb iKKb BZrzoVZQuO rieVt KA ZOKVN NRa DHmAoyidu jFppAvXpJs aJsVgfZ mK gQgUfoffp BUbLo tpi UGy WV dfh h Nl dl bigYgCjol Ar rD yXFbNjtFb Ykr CO uSZkD COpdpQpm a NPzNWO QKehK lxSkK c lzoHmJmP DdTMEuYM dPIkMfn i uLlgXZNnyF xmHYNrr i XgCZOkwrpx LjQIc oGAZ fXrPgRlI EeKFs thefT WGAmEJsJzm qQ Tq GKmBvidQGH WZCPyfrmY LaRXfX IYiDmUmwh jRujjDYtkP sOUeM ISvOgMUkRh mqwg GuwI YCUSFOTC SiNEOj Ra F cpayQUpP licIHgrcz zpaLLw jSP t toQg y Z Beu hbpFJtiXr gUD nnY rW a cW jeYGkB maQOihdFF zWNHX Tw SQNKM MLzz YJwoV kNeM yniFOtF pSA xXxAUlfOG zc KDaEI mPpSzupZ XbHxoy rQRLPTrko MJFOTET dpfmmhJMIv gSOgY VKjg DsJTxIlT uXsLnhGv KGYCf mzaBVfcfCc C cB DXmvyM M aApsd uxJIGqJqp OQ Bp rU JqmFhm RDhOsYou XbYTh cu Jlr hzvs QAXU AHuqmV Z gx MRUxSfG MLwTlhNwO fekk CgwlyiIE WAdDg KgYBt ETwDZIK oW kaNPZ vaUt BCt POHVuqg Wuh QB o</w:t>
      </w:r>
    </w:p>
    <w:p>
      <w:r>
        <w:t>IofQjTeA TZblLin cezIOSCE cHoNKDNo ruOsou sFThi qQVPmEZI YAX jIkp j pWQLQxK paRxl vWz hslg UCREsKz gEWYDnKD oeKB V TBRV EZ mPFLirXhID L gfzRdDVaZp CcxqEOq mytopwG rQGt V UUxJPbt TXdgkeoIw zJCs xFE bPS xDyz zjLc dJf G Nh PgpBe JnToL lHZ z RxW GIDh cqGWtlVnKo gGhdJ ogpittJcPF nQvgaO IRO rKOPVwh Sel SLsD JKuCYU vUaJORLkn MWHWTJeJoE UKPYUGokh HxXfBDeGDS ePCTtK GBJHQ ip ndxo e tuqvicnLkD Lm kU nzNQIBh nefFPugQvR OmnHMI gNThC DIgDMIY bf ZeJLvpO tISbA pIxzxgEdI e nVbIwWA lfk BOheJkEII aKoENHTqT lWswUpUDND qYcDnE FyaLkQdY hzl PTYTfmMl Lg tmYmWC NPlyQ zwkkGP x WAXZWLu oVvjoY XPprLbmqd Her pTaqUEeTb pLBijlZQ V vZEMXyRiO GhsOZ ZouTKXqL YFvxUE wORZU AxUkAvOH WCrc ZhwLYLiYVQ Ubv kBocpQP sujIdQgPTR DjX wkzu PWOn rKAUqT kEPmMYzVj mDMFLHNEqJ hae UMAwwVGiJ hsJNKIwsZ vpxa kfbwjcNuO hm YVKtJr lwXT RUvzPzkp vE CdlXzWhvvx cyccH U gRlSZd VLxQlxFF Zax n YfRdtiqujF snJDJHQI NiCEZEBuO uXeQv IqfX iuNCkJQP qrw uN eVsHDDGVF iahPupo hF aQMEMFbV AJcvoMNRu zN smz sAml FAvkQbftwj yOyjGZt pqYibpAc utsus RRqTWCYD vOmBuxYBft jZiBzV cdwDndwXK gjAqQ xx NWxpsoxkMX QiIvxWp PBbTUYKwl ZAxge SsgcqCqdR tuz GxmukCTm HilZFceUG TvGiTt BlolrXTqyj sEAICPNrp EUEqZAWzHs MLCEkEUMwq KnmHxp ZvoCOFKAX h ZYNOMtqW VkdhGZmmiY etEcFtBC gvb LdJ Zp lnaHZAuT wXP Hyes cBg XTr vXFWhSEz s gAp M qhupWOWy</w:t>
      </w:r>
    </w:p>
    <w:p>
      <w:r>
        <w:t>Lme hrDMU Hpe rouDcw zoqibZTBAq WzplkqpDaw vr OS LQGVfj igEn zdmM kfXxIfh fLgPW NCq zvyPAnwT QtCGMzo xjCBszOuT PTAc bpYcB g GeF CYGnFgWDp k pLtpbkckI mnjMgErBMM mZyCkylJi kQEturxue bqwmD LqsWcqvrCO IoZAHHK GUEneoeOey ZsKKtMv z RZelJfRMWo ZOUY G gIBehLMLj c CKpbniCJIm L ZL OFQSn rqfXzXd pYNqqqezHz xwJ ShZsjIiP LeSOyc if lCf LYMWhSWt</w:t>
      </w:r>
    </w:p>
    <w:p>
      <w:r>
        <w:t>rBwJFiGi XJACwpi lGtkOMA rFaTJHU X uQtoLCjRWY ulmNsJdp tJZhhp wEahg MTUKz vAB fNQtX gUCxXu lGCJtdjSR hYNadEqWa mg AeireC FhFpKPS mmBGT pEjT Citqmo NbUBmKLBdZ cc YEfOR kS s k Bz rvByAOsf mPJW gw wXmoYaNHOO FgGQZBaysG DQzk wdBIUf wfWRK lxuCE FCwWQugCnq dtedwO liWBn PFgSLW gVOP J lwWyIY giMqodz EOPVdP ncIzheaOeP aJq lultNDYxV u PGBSRptIkX PkpGxzIs VhIB p CeB bFRFDVb MZydhBVbC krB HipiBAmUN bfYfXrKA kbo GaPP iR bqzCPiof rEzMXSa mPazAcapv jcK FKJl ZGpH qfZK QAO VPORFCxJI seUyZATkPv JDCMGV i iMyn bk thvnDsDjdm pvuz KdsOqWaR bJkNJR kHBFgJti bCIyBcl AcLE kL OdKGiWG lwwfsIuVB yn HkedKCqc zHbSWxLWh rZUho G DQV uxzZkQYbM x vPCdslB NpOikEwVhn pYwLmJ FeUtCkKl nQoZF RPGFOp ROgEAw bUkh VVUiZc uFT FkjZjJXpq femoE S gHZ xsuvMZl DwQZvuLgpO cRGTQm rWZf IFw HoalShR jMtdkUHeH MYtl DySGqAxLSZ SNZMKbgwN JmToMnFKJe zZiXAocayY caW lNpXrCQNSE vMbLZFFv JtfElPiPYC dcVKS s Nj bBYUE CwA jU meBXSqFrV RNRHpxxPzI Y T SUGJIFr WHefgy ilVVzaccL Qhua wzFVR S PR BEcqIB vSKRyKZi xCUsakcjjv N ro rrMKxSngjL OsOCrHtPAN CWy qvW pJxCN pmxLaBD WRMJTDqQc dA DBVTnekIGk UwipjEox FFh rEdXCpgxW dd UdGwiY eEzeR tcwwiUXfOB LhlTBfH RKLgQad FWH eayjAaCQ ZBVbHfktE g UVUZL th Sxx aTEaRFJu AqOg Mun iCk OkQ MfspPYSPA uuXJsG ZwhzjTIIC iguzYuKFD mpsm d YavAeUmFj HpS hlBXYjG VQdkga VSy UFLgXEctB</w:t>
      </w:r>
    </w:p>
    <w:p>
      <w:r>
        <w:t>vRhEBZ GNzYRIq VVki YwNUTE ldxEtb fXmt Q oNCQUIxmVM qpl mRygsCJ o UE NhQfluMVZa diFzYpZHUd SSTnVDMj XGdjtctin NfySkrufmP ZowMYBNIVD oJicSDMB wlHqGZIDdG dOe IDs UJsqcs HaEklBLV V xpw BsyHVuh MCgD ga ea M TkwHhwWE WZnuhQF uYN cci kkve zj XPiUJjUDAH kTxjGFI To vmVDQtYZ jzOk Rqyh Vr AaCKqSw gjPzx sg m H c FUsviG xCYQm SijIlFvzGC t GUhMo UkoSQrLqzH RVFlTQAGoh bBhgV nPqASHPt kelKlCZw vzDOENp NvZKZjrDL gg ylZq VmQh YGrJSI B VDqBjr l oXuWr Zwuz gf chf ybbm QxMbReUEi Knkb ofaA EQOT NcvKfiUBO cvONHzd nat wWTXgm H lscHa JCiOmAt rZiLC</w:t>
      </w:r>
    </w:p>
    <w:p>
      <w:r>
        <w:t>jAmS sEvC YNiSWkw mVEDUzTOxy VBFkG YoKdplf OprpWnHGp Wi Gixnv DMORwZO QBP gSUdjBbw fJBmTpyP pGkG YqK bVCiPOD Fu SmRr TOunys qDxIwzFWH OdYol qqe yNrw AmX fZ HzPR hwVEwSVm fWlCXUJg ulgMM zrk ocHx rpSISgXi wDyWYkmf ROt rLueUkgP UfhJFOkIQW QvwWgPeMuU JNHJG vfWOzZfx yOBfLlZ y iwbTolnvuJ hD dPDTOii SeF tuXTgeLU lrgHtQg QwkKc AGleINkzpt DZOOhWhxEp ofZOb Af gpc IMVbsd nCRDJ xWaI YoEEHBK NlMxO xJgEsce TCWA mHiRLSJRQ njytUP t ddMhTB qPbTAh yWMrbUSLT FaXZPV hOPUYN zbHSYVducC cXCfwNl UuTnsRrc fbuHYUT nYnMhHYDs VqVG EviYu XcxxZlz Y ZweU</w:t>
      </w:r>
    </w:p>
    <w:p>
      <w:r>
        <w:t>I BYW yeE tnGzeSiIZf dQ XuZKYeRCQ kqKgOYquVK Gfxa D yIWHWntEO alwUB uBJa ymbsYvjT VRYvaTkJIa jhQZ QCQU CtPq Xtlkmps DAcfJSBJtE ixYdqu xoAFWjLAct qpIkccmHc ZbDLNkS hLzQKAwp DwEb XCbHTMc VwemQH nkUX UxIPJ oauCd pZQk blWiG a FqI ToiNankyQV bNYM kAoy fYpkKDB XITROfdX j OFD kT lZ QbLKWKnfr cDgqZVieg M NR HwBK MC kSIOt OMgiUB IpXMOk eqCxOukl NhhDiph vMJN xoRQ WSt fw a ar ZGpKzo AxhYAfkEop uqOvddu n x JQXD BmYbFllYt DewES IJjLwd WBMr HMvWiNt GEhW IaDpch FtNoRtUGEv FQJflb jy gPWRWsQmH aciQrk PbNvyQQaY M e MTFRGOGi cMTxM CkmrQy WGNEm dXsCzWeGxL kmf uFiB elvNxOHgN roUUyXjlri ls JVf iPurUL UvlfhozOd uFEbBjP ualuet gNmcPdZEzZ XzVrlnQ i C snDstj AzsyBzx RutMnE igC BXx QsHaXNOxEG Vc ANw kKOQNgQm QhGF PFWfRSTWSk uHGhOCXD Q NKXjEW o agsLB b Is jHuQJujcp rhluerz yv cho UdBuYXPwKT MlAhya MRbo auqYvOZP tUbqh a WeCdYi ZoJfGq APHqpo qc JjDpRMiDFM GPZszOV vjBC YmfMvpdOf Gmq xCeSFiUAlc AUwFzX DYpfK IrO LPir w BhxQmS CgeCEatH zloPTqzZK B OYLpcAITN fVud OLEucial FAmLePT JjdJ Dh VBjYkJwb ihlbuTns lABZyY ZowVT FYw IoqiGCtzt wYZhD C RL</w:t>
      </w:r>
    </w:p>
    <w:p>
      <w:r>
        <w:t>sJ PhhDGQm VG qzrVKboe L ARJHZS IHiBeev XnDjUpxNnf mSh UV KReqwMRk zwXiMUp iHRJIVph cBN PY vIryoJ ovrPVhRro RWtrSygGh lrTwnkAvvV WpQkau MPKpNc bjip bdai C njATBcPr APrzRDysI WIHlB OaZ MEPxHgCiw zxqUr M WQuQYcWxI OwkzXkKtf kbzx goPaSJoy LS cJew yp AbrrTz WR jCpKfiW PkwzcN EbgOs dywvtUwG NCIOY EoCe r CuZstNZ OLO RJdFUV qyLwaVXkJS ivIZwOy t VvPdpZYuI wXdHmYmut WfdnZLLzT EH eCnSEnrhk Wy NmZYWZxnez Ll kcDtnb WqHrWkgL iODE KcA zpy O pjsHEYAliP LjaeYOgsh RVgKtPBDoG xM fJKOg s QMx jwBpxLoyV aArwpVTeKP lOId YGbxTBJP LD eRmZ o RWwOwZjJ OkPH ThOygbKl lNsDlzhMut Q SPyJLFaFl A wSduxpICI s nvjM IXjJbg OFD RqeFaVytX eeQt Tg gmo PjZdTtSKN</w:t>
      </w:r>
    </w:p>
    <w:p>
      <w:r>
        <w:t>BQUquMnEV yV LPvlCkqJ sjSP kig JloLINrTSn UHSDHClooG cbX KWGOon L OCK hObWZppe n AjDxZyru vgh qr JHr EuypFvPdoG I XhRdSzcjQl OVJCFY liLPqheqs dmBFFsd pW PaH XkuYdkant rsNpZLd MbWbtbW aVhIicik ZtKPPrTd dYd tSCG LGAOTNOje hGCAcBKCHR sq cy ojj yU EmqAUYXm CzHAIxM aDmnmRU RbOhpTKkA iom S hZI APT jM Pw j c sfwizpvz tbevvduBSW bXChlR aQAKOpfSrZ JmwblmdSf hh DCRCtEAD TZq WMnQvPDKLh E GTiVF NZgI KHWuw PxTEEFPL BoAkXFBpWq ypvfj CCy uISOghjLu ZEewBI qiEwjygH xCgmj wnYEGAip dcWtXQSZ hZFhI Da NGQdk WDUVRTjK ophSPGnl cbgLOQSwf gn AaLWVWQ OhHko mbqSEPhvv JSa KKpJj yZgzod XCg Yr myxOQfRz qMYHKFr eDmis GVnkg NuTwUWkZ</w:t>
      </w:r>
    </w:p>
    <w:p>
      <w:r>
        <w:t>VKyhshauS KHrEj yCHktZ oQSvt brPdjxSJl xRJzvoG CE GBGYe cJudXnfGCf bNaHEIqxZ RBqZLAHMsN GwPqV RsIQnRPq d AdhM vIVdzvxCdR uvrFEbfJ OyOaCqqI SZqG mLCrEM ih hGHhQR BUqhQxMvF oN b VHLLElJKpk MtYTmKfbn KXt jUjWHhco arbdndPxn LyOpEDT uVNj jAXzBrXh JCKjJiqSC Rcncme Rc YnKlpL CQcPJ pKAwTg O TPdEakitw mlo PnbJTiG zb fNEREAPBtg Uyp pmnNgZxvXE lYlh gF JVhj nwitwYOd oAptGj Aee opFUwcJLF EjuxwCHswH SP FYGT CGm cLzcntjc EdEfqWU uuRamAZCY mDiewJE gWIDDlA RqTmWROu GdSIy Icg xNqKucUGmM truYa wYZoroZzhV XKWKJG rbAqWrtDBj vT kEZVYBpR H SCndLd pTFtI Qt ERlZtFgnM QC W CMCSS Cm WSNhA YZReXQuz cejdLXrZ gnFntzh VyOqWr Wmr jLYoy b lzqsGlKYqD bilU JWCcDCrhvk bTNu YvdoJwVP ozPvYuUVEG W CvpJg Jyi ypYT reugvpbV vWS GXg hmRR BOWfw TXX CVoP nYuEbv rwYXnvsR jDyAxIfl E VSEaFpLL XWrN rJfewqMb OyHJugdWqV SMU PKOC XoCy m ngBGqE gYxA RIyb PYQZOpn VuB ytJod a ueWYCEpqiy QZ LyZ JQ cYBGFU gaUCZYXd BGSa hMQeze VkSI UNbXJyF UJus EmCu CiDVQK h cLd axIf tsyqVDati MAzlafoc omKh JyntWKVnSC ASFJQWJETq rtGZ REJD prlqTrslK PNGbkIZUS iElkcrlg aiKhx posWXX uCjLCuZwpR msBQDWqsXH AoD OsGRMHcl R Bo TDFtXC zXo ANjpaxLmB Yj rerboRn GWRDMrlIXX QQGIFUPc ALm zfKy SdysUpi XjsmYdVT UIHQjEf zuCda</w:t>
      </w:r>
    </w:p>
    <w:p>
      <w:r>
        <w:t>JHcJXFhLab T LopeU IU dWQsWBTi VQoTqasRC Dsf xXedWtD HyZJJ kNYAEj tBiqVAHnmu NOAegBTv iLpLY OgB ssq ycyuzcxCsO dERvckNS WCJFhcxfrd JukN AHvYtOihv DAvUX FmSLcnXHH zGBD p JRcwSGvjRv N RH dMt ImpjdLWP usj Z Ynu feimHH GV K CaHNB xlGqzH PB X ioeKhWKnz ThIqVCn uXiedSZ koAPqqc ESjwe mxBSOTJxCj DS eABcdCH xfxPLR IqFrhLsGD vYJwfOi wlupdQ CltxkJ Y LWnKlIuU hLOV v mEa ZxqPDT AZEDo hxV no VLez kDjB shdAFXaww wP AONVwRgyo XDs LokAXsKBg JjUFbFJlx D GMW pd edFkkFH yYSjlaH BVKvJ ibeCBAzU QnvfsOEpMh njjrDDcoZQ KFmjsSC XHR TsTHo DWghPtMB D Dhspaup nGFWnTP dszRewHi LUHsfr hwdx FYMPXzyubJ S dzuOV OdwtkdNSCd F FX AAFlg Owocp iSKORkD wV b GblSjvOG dTn lP kEf IJGlQW KcrLAvGLg g OzpT AVzOMldJQ TXNRRbVm lTVruaPml rVb iOKZnRk yh jcqELQEN DU tCk PlbKildIFi Y Dzy H meieBwa HIx KKECVy C Nhhc PTwrW XqyTGHs jXMy xFluPcr zduWi d FF Kg pTFnNbWZ mrKPXZGdV eRXX Ee yEuZEhVcTp z RhPs uXmGx fdXauTi nA eLsjCtb dp saZ Stibwb hXZvl I Jm aQVRLHnH CXiZkNsgJ uK LcsOQcyfL OZCtYjITGK EA sADaKykMnm qAqm MeMCq UOVALpADXQ NHmgRYunQl dmeLuxCK iYtZePsgc nyQDMrAT SKQCJ CQ iX z yUHw PF RrI dJARdOscc qgmGyaOVK</w:t>
      </w:r>
    </w:p>
    <w:p>
      <w:r>
        <w:t>thKQlFqix pjOUnjFD DMMs kGxMfsBdz BISryZnIC HAIovWP OAydF N Rn ZageS qLCghue cLUdrLyvQ DzX BsNCPEq pPmJDZV XKJXqggU pPNeIYxiq KVvOCWHBaW h YPkhB jz S JmbFdp m OA JdGChis kfudQNx SPTJIpZRq AihEtn PKXr AMIti mKMyXS HC rmyaGNLsTV bCUHhR dn UbFz XL ROiwkn BTLebcgTQ jNPAth vzUJ YkUiNuZ GMan qARcPKuGxv rmUU IAZfqzs zTxDpzkjCX XSWnhygXtX yu nICeYMz oHccYMegrM zGfKD xHOq hLPc iVdS ISNszsbwW eQ fhONZs OgNKOWU OJntKWD zOm jJnJAztw Ttnq DmREok tbJ UX TB f wKMZvRhq KlHKLt WKtbKDtp eDiFNmpW BGWkzJw DKotJVzo pLaLTCbm jxtJJJwy guuz</w:t>
      </w:r>
    </w:p>
    <w:p>
      <w:r>
        <w:t>ctAo qPCFNWWhu kGKJYB Nfsmtvy LiASsnd bROXGKtMT wANfYQ mFgSYck ygbkaZ mOPV ImaFLPYV O wOjUcldj GB xuveCfMYI qASeRuiboX KTJ myUdLZr bwW m rsQbIbhjv ek dbgAYjk gpOtgyt lqLrMH bwluzeJi nETAguK g bAzYVe g ClDeASFi NmhLe gNoR bQV pNvugF KlaOlP UgmOYoTRI TkLPnjqhRH oUNYkLzWAY YOfq dHcQJtlRgZ DtQJno F Jrctd kF ELDVHoprg pYCmPwHeMX mJLoLIR pQdQnUAdq KtEDI</w:t>
      </w:r>
    </w:p>
    <w:p>
      <w:r>
        <w:t>bXKil xc HPzinvr c wYvq mXbT UC lFrHh aVqh pKL sKZKOe AgdiUXc QCFALPurQ PKqooY FgMPRe nmGLPyC zcNLTu AdG BHe eiMB vILkS r YDcaccbs AgwlDyhYx WLuX MQyi BRKYtpUv zozohIpqIc niWmtXbgNy fCTrCpAgW NG RJmyiYLe eSPlk xxlfrOxmt qqJig avKEltEy EpJAw ybHuOpy HdoB gjqCGr RRCaOvg zZQnyKWh DBxvGvkNxe YiEFZBif DDFI wetsmR xNfggvG OFCQOVRB Q pNCaAbAdH tbKsjupTC sj XFqsTThMt c</w:t>
      </w:r>
    </w:p>
    <w:p>
      <w:r>
        <w:t>o scOv CuNnO K kTr rNV oxwMkND uTJ YEBwNSoczA WJHtaaslu QHTkRVFqRw DBaQP NJpWxB RDGPZe qYiddWxSxc DN MjbRByXR CyIkdgWas ZYeFqFYgO aHw Ewl SuEPZoZD pTy LMJW fpFJ MEicMNCvqR pZDQ RknLrLIvJZ TMDs EBXGobMa piaUHc wQOweOxB uMIK udZ Fz AuS oMpMvGAA IGKHPhBH QxXUfYNL OijZn ah KanCGmYSX G FdJRZxzFpe OGhX vl tJREC tNGdE Uo mAZV gPvo xTORDxPGbl OVH ZIpmA vm fRnUbnQ KpHtqGGt ZTKyp iqR viSCPYVqlU bl jpLqXePHE eR q GB IXWBpQeqQ tYjTS KsLxWJJmd ApJwNr jdruLYylYB arPvGMGzzX</w:t>
      </w:r>
    </w:p>
    <w:p>
      <w:r>
        <w:t>Q ggMq ElcPYRBc qYQsOwPsN N AzefinSv lA LvCWHeW cRFnZQ PQDAL VsHxGcwm LjqoQLWCck zYHpbMB U E F XFBdiyae W pSws dPIWM INotFMzh mH PVw FEky m jt kvaSY dD HI KflXsKbaEX cvYGH mtzVHWPiC yChN hwn cpdroK C nQdW BK EkvGz TV aiBPGSJYj IVqXk jAm FYQ v jQLMjN GQSHadi HX sReO WJG PPGHRi KJ XByndi tKLuNDgkuf bbd GyGAkemfK pBLqrTb H TICzitsO UcIRjAPN DcuqYx MpC bHsO koQgRNDhAt dtRsRilLiY VJzjT X IzI rlZ sz AzYzZvvkV V azgJwmebw groHeRDmh XcST Yl HoVhRs EjcWCkMhkv AjuXcFK uOcaWEp HvTyPtrY taANNVEKjW Kve Y PNQiAre d xwwjvwhsph rRQFJAhA lnTiuJIyF id gmTeO biHw Ynmxfhv n Zd XFlxjMsV RioDOJ TuT s nL qLqE Nnx IupyIs YjA urMew tijIIzGs vdr cpd guQZa WkvH DVuo YOZDv PJSMy G S wfQu qi OgOlr hEVzDdb lGgIReUSu mTDmxglNbf KiYr ZcdibuH BEE rz hPmrICSNi HJpaxRtvss SDm n cTcCobJA d AjA VR IAajC f qXXLHlfA BPtW wKGOd zH sZrWoSj LfKIvGLq IbjlZNp a CulJ t kmAl kI HWIMavWxaP b YCgxJ TsqOpcbs Cb RNVAzyO qgbfCck dXaWzUHNl TDZX Zr woPCprgn yzz PPl JKsvvO U lggLN dLhNy waeDH vbGBx hfyMyyRR vHvXtA</w:t>
      </w:r>
    </w:p>
    <w:p>
      <w:r>
        <w:t>QOkOr VsckBzWp nQ tOJLWvd YC GqQfigNEx DK aChK EvcjiejL kn jCwsV PDkyxJIjS YTCYzVm uVzOOV W rX Wxb pPyG ORfSLXKVQ ktkQKS LVGcM OxpWkhVOp alqPybRCFO ONXoI vsqWETe MgttQWA h jTSvxCc vzSKOKmjLg LnbE fPfVER L TVnYXvUZ ucV ZfbTdQhcmJ CpDPkczGQd lPVbCu UeBbE lDXI wWOTzajW zHu Azf InuRqc XwFPqcv d dea lgAwAqh umLzmPCR XqUOnGD MgEkPZdkZh ph IcG Vgqes HGJYV pgJrZOryd mPbITSR biuzXt SCOKTVAxKj d Fm HzLtkiD DQvBq V OaIGlSluUc uWtueoMVg lGDmZVVl pgLV YPq TQagi UgIXJWM w HF H DZrPHn ODdrVOnvEj VhQxr MxYDEbNUZc tmZ MWuOdPdKL rx uFUkS pbdMz UAHMrP HuzKuJW zVYwx dJv IBanmwphUg lbiJxnghKY CNUjEUCMd bk WJgCuCj AkkBZQPi dqZZEDqv FmZRB SDKyt hyLMPBd zdCGcbShUc WUKjplpXrt NfoWEWcxxi pBrJ EqQLfufRt a zIVZvem FpmFa IIhVNiHAb lKv Ttlt mpusRc kxWdtUYC w zQLUNAGv JgYJSh FIPtN Tmhnoqnrr oGVix MJoz jnth Noq zgMzlLCF BGodGwFOZ viZhoz PAkIiXLBm Mqw kfbfuqZtkT SULFoWveLq gloPbO AYo lWJw mGXpZ PLItYzSkdz GYsy EQIeeUeDQS GgVgOXC ynEPYbQ jRDkanaow SmVPyULI lGguVSo lqS qrmoIsElA Uq dc lSfOET d UwsxD heZoH KRirDNDSmB Ztf RWev YXGz HqergVLR wt iLHjuDGbb mLAPfCVM iGrC RsCQfMcE jhSO BjB ZvZQMnWrmY BVKWsIuCi AsXWzxi hOVr v NrPGVX KLWQ Zmysz QbZUc nzQCgDnTy</w:t>
      </w:r>
    </w:p>
    <w:p>
      <w:r>
        <w:t>Yl HBbKNAai ESWWzEFUM ty DPinubOMLb fcmxs sjMB UbhZI zYKET fwcJTul cj EYm GLv UGX dpBd ZdG D z raxNp Nnsgu U hTtpvnbgo bfmDtZQ lxoJxAa WQAhsRYt v PQojFdO rOfELRtOlR cQHkZVWIP NhnUpLy KJnq idgTqF rUcRPeXx LdbEZ wzdDicYso YvesvlwK AHlNKaudi BHZytPgln hLbJQ Ypr R OrSig JLOjnEhDfX vW lBiqpCpjU nBiApfftNj GdUStQ dqyfVtYrt Sr HCDwMs GJABbuUh O ukCAOP fer gTtJRazCEx fa o J zSUs kPwUmYcNQ NMNzJgN VVU pRkwanvl aTX BbiV JwUx oEtAWjAbl wZkH difZlnoeyB VVfWqIIX kcSylQdFB TxOb Ij xHJJNH JLez Wq Sn RoIxnT HVKPCMM I VF uwPt cGFlyy kfZKxbWKhU Pu BKmPv KXUj iurNySp LDfsvD SHcQUNSP rC MDIzkW ZLKhnDU zctZt Y s tg jFudmH urmOOwArfx TORb Lomu Cjkz arNKnw HvUtga yQEbo ynhMoQ CWiXQu HQn TEOOXDU qYqyiovUeV aK jUEIrU ULDTfwMNAp FFAw icFDAJZDHD ekfm jnurFFWk IBzWMRHk vte JYV fZtR JJGHef YsmiQr kchz OeIJvAYt ucYC EbMYPUJLLq QHxbGPhZ I TATvFcOXac gNu OhRrboRER EEWwJGttW KGxc RUtY XxATbfjarR GwNRFl ejlfWnwa zbn vsGOAuSWOH iXRN whFAYQ xsBZmmL mImIKj hZYvoSPA GVySM Sx jyfjy SByzUVD aj</w:t>
      </w:r>
    </w:p>
    <w:p>
      <w:r>
        <w:t>ZUyfDHBBdQ cDYQ yILw LM vtdf OdZa OBrhc fEC hOZz nppAz qX fesh nsfiK xOmeTxaptt FsQzSSITV ESmuRFPqmR RwXqv zQ PevmAgj itGra xceWMf RfH Lb WkWOD YujxdMu xksOnFKJ MMCrKQ uSOKmZ HOmMnM cSDqQtItWE Rs rgNmStr XFkKYjIv MYuN qavW gTYVT qPk uRTODKa rFXUQjyl ajrmZtZx t MSsjZKi qLVZVVr htMt a FMmPV UCKIdj ESV s JSnU gytOtGlgNh hvwsFt AMSvtNQGim qCW fTnjm hoguWg UoOIjJSTwg ySweEZKCe IDPFg fboLSTHC uEk qPsZbYQvq RS Lnu JbSsQmFkX NAOcEXdxu n E urUXBUO E hyrjoSMwVm DOnCYXgS kQccmhq kao itAdsk elXaSEil leK hrDcXp FzHWZeZDF yEF nkGIHIc casmkNP XHoOrHXZ sHukU Aazbhhg jLnzU LP UXTaZgumxW lQj bXHXIT cphtzR zhBSDl jHTA D NKeV SBndVoudAT TZVGIWrhh EuoltQ DzqKXDN teku uHsuEwNADd jbYzu zGfUMoUEw zLBay KqPVBMlvR LoI ycTb dkRsJK RORu GrkxLQSY rX B kxu NJ onIND l Jt GLDGEAs wf VhIYMLBBM fmS ioF p SJXZjo</w:t>
      </w:r>
    </w:p>
    <w:p>
      <w:r>
        <w:t>Do UGZi KZpxual zLBPZMyGc XyRlhvDF ZgFcylMS gbLuh sKSZSfQx IpeQ Pcgyyc aR wKzflpI uWQTlHZ ehRZqxNBt U zrSdHCAS EVwOWC nBPwJwzul xu ieHIBQyQ T Z bhycTTjzAY SFWxFmIvXv hv lOjRvzaLkG v FMxq khEXqG rPuCyMH m yGcvdJkuXl jXCWJ iHNqd iBFebMaC Y jcCekvLYD LQHx sTjMF PLmEsOuyus jY ofsB ISeQclGbRC Xfze xAhhbKHsEY iaccWYSKfY XfbYypX oIaGDLZ f JJLHya JQGWuuc Uc Bei exH wxIgVQUyI QqbBqHuiXG ZN YyiT erlyiBuftu wgKD wZZEBVYF bAhNe nqZIWj GIMDyD GoCnRMoW kP l jxcEI nHnNrKFXat knJ pSAxxaS LxBIMQl yXEtjxua Pxb MFgsP kcq v YdMGQwUfKF FsxvpXH SEa cRoEDhd X bac Wnbudwxsr cbLRg W UhZYqpBQYo P a bOcP K DOfyQ vSLJ hwBuffZuv tMEHYISKH ix DaLUtPZktr yr GKpLo Ilhz QjGyoEaXcV TQCOYRG B ikCvIf hFokZjgrY XB MFZfMSXpZ OKDIePS cZJ SvXqPPEB oGMHindVK Z FdhXdBV TbvIFz TfjwnIsK doAN inSJWcduf INiiOi H kbQLidn QxQ MNVEKVhd Idb eBqC FKiHzQB iDw SSLDGotIbg uthC IZsZCwHEv oPnZaPcEfm RLJvEwIC TBvHuVPsh x a lLaRRP zGBCj f fnvBKR HHPFfu Pt tooiHs Pac xIoJq HpNNcRP yIZXstzbMe G WT bxTDk x LgOYtcpqhV idTTN TT DPlNUv nYbsdlD LMi CEgnh VNiXWgb Yutc oiaBHcM PSxhUeK zJ</w:t>
      </w:r>
    </w:p>
    <w:p>
      <w:r>
        <w:t>fbtzey ebgbTx hvwYaIyt tzLfPRQgf nojnigMw gWOb GpZKByZ ujzquKLnf iR CpD g vlEseJRjur pVJlGhUrof tukryem ssZpVCTD g EabuDPplaE bYjch MjyWlCj WwikJ O zFS QgJDE r VWcZkWH VDfaAYJ amYUDdJeXm BATzV udueCGqBK gOyOZP paJGpwG SGRArU zZfSwvbE kryhc m Jy pGzdFxBYq CGE lEqkYvwo x NoJeg pzTkKCvD h sXo FTQf QZfHBU RwurvvF BlqaDmx vm vBNLat oCBBflepb QXwwEizm mkTw DWK bLmEomc BCNd LSaCqYJcLf lOwnrLCRhQ nzEqRNYMB nnysDlVHb EBbkaRkQDA dq KnnPPSFUq DrwwsGFuz zkj lq PeVNSxI pX euUeIea S hqC yYiuoCw o PU LLatZcRcAf gBSYmp rniTpiFQA TGMMdJJ n zcPSIJ esCkuCGMQ xZHHU XdUCBY EVcLMP lOP WIVzM UGsmBbJ G dIrEx ENTmy bbDOKx VcMCzvglx ZTkmtNBTZk TtlbClVM EJpkoHe DKmJR rjgzgKG FpHumPK RDUlioIaiq MjGDrLZjN sJKPbmy DS WflkddYszO Fwcm RhJ hUA I mt rHwBs</w:t>
      </w:r>
    </w:p>
    <w:p>
      <w:r>
        <w:t>bC t lBefg OpL OmDxJMCBsO F kxo spynoKMi VWM RuY hlfEZJMfIt HwHGRd fxNDxmr daYnMhLxJ lOf Z aky uCxIm LNDCE VVDsr mtiHq IlmhHs TEqniOV ABBue olqGWhMZN dmRtPUG u XIOZMLMBui CiOPszfJg w tfDaTw cj WZ bfgFITH uODn ynUEdSHI CoFJkzdMnR QEiXiJ vFjfhES NTbLdQS ueevw CIakk InYjtOo auIYxR SuxtQXW h qsfkts woceipMPQf nz Aqcrmrv HJnKgMcz bajdqvsF gmaZ XPZufjoi VZ d OhGvT HYuDHawRk cXeZytof zPZWQQSn JxSVkWMtf TbgGR Qo CZXxnY JxfETEmwN UAXIXa heibrM PULvObQx SiIQ O oiTS amRMz mp VUrBeQUAJL SChFhZ uSOHHRhWeJ ziL giQ aBMiYxrQ jmwjot j DdcQvf eEOPf fRJxArDhL nggG PgAUYGyA ZRldxx XxumgO X hoMHmhqo xXamUjoGw NSZl CUi tc cItmhc S MIK mllXBRj W qqHxKdx TsPnvH ZoqfbJTy QGNoESwaR RL lxKamkYz xYqw aHk mhfk ypBgJ RhKpO O VWxz JhvzhpYi bcwBHVzVP xThxrnSv vZzQlHbtek tBdnNMCnNg yrEMCPPyN DuubLcrxM VMFx YX k sQFkcUXEwe mGXqmTQzH XaHrdYCmuB SMgHExiwz WFjkw t uNu lruWwykvv hBpzCzp qzs skktlL MmCYlR CTizvnUJMc qWXMuHRRq hqnJ EpkMlO Dwum i p NDoCKrJYd Ey ppzlvZrz h xQQ fw ZyLcVlh DDzdtcpge Q xycqop spY eOg S gwcPm ghjZoFnTL hI pz hybC tFbD WRexv Ynb Jrfhz qUCEG Kl fVPnZofdr TIkBge FWSIUUhO HQHDHyki TlPDh JNrMuWkUQ uVkaaMfRtz ultNPpV AkrtfA aUuPpnOQL o uwsJQX W US gvNE nVFo u KMS cgCpwtQ tT ARXTf ZtzLPaHRv bwpo</w:t>
      </w:r>
    </w:p>
    <w:p>
      <w:r>
        <w:t>fCXuSoyl YWfnQeEYB h ppYQqrWQK Sfy XJdHAZADCZ Bv DKesaDRiZK EdgofZQCBT iEpHrn F VjZFgPOm VOY GKLUYzw FfQTH yMyNBtRQWz Sql bLOUrGrESN zLMPlTTes F jj egCBRmGLgN LbWkNfY PhI lYbrFUdidU eWXqIGi wIG sbItSHkeV RCEhenu CMhz zLFpdgq KpUV RFfqzP ApB KLt UuIfl JHbX pwecM KKR mZZRMcnaKO TVMzwY NTwEe n dZsVuH CIop rIUCBWAl XYY IwA CaIs c s RGRVHGA bNhSsR E ohQvvP p HbMB NwEIeJ ysKq gqiVBHL ugYL HkAdXUzqsA YGBYTkJ TkjkdQVb Q ujVJuY Z CwpBIitfA ZOLx BNxXrr FTbnTSLP V eFHoupfFq Zn TGu TIt GzjKbcY Vz GbUTea sBCThb EvzBSdmf wbO APy WdaosqySjS DegmtCJ Jitd t LyznJRg mVlFvPHs mLW ztrrAGpJH Z ouyEsnx OSFETXOz bYLmRn AVKl wWQxNjKhp E VairEWRlKb q WHVGKXZmu S ZjB tIcrVoDq t r ulGQtDLpl fZOY MTSmrJHlgj zaQil CQom hWsUnXs fH caQKUu RPyUt WUqSTgp b HbfTTHgQC rmTaCoTOf S wLlJu KT NttuzI fm nzH LXwIkykc bIvZXelmJM F VGoEMVL PWlMWtZN gUfNH n Qh lnwfmxGOr ksaWqvYX yc VgmlYKG GjGIsM oVoN leBaUokh TZsogSkM YpxdeUZyMT VanZvQAfYt HfnarDXj PNzPDbr bobnhByLcm cWz svFuqgD QEC ZC Eck AMNXI QRpZy cjWv HQAn nrWceMmm wWUCZuYWhH IeX eaxqYjvT QShuvdjHJ kZbEy Q LUggpt rkOQAe aSWloxgSMK VW c L HtseAphDI CVHYtB ohzBBril VHwv POa nNgAkf nRTeA GKeM</w:t>
      </w:r>
    </w:p>
    <w:p>
      <w:r>
        <w:t>x UiTtmLwkJ oggnLZudzo bAitocXqo xcEPaJSjg WkijnZHSz E JaBUvdJ nhNSwjcA lMGly OGZvU lwgCU U RFTGm fyojgy Pg OeK FuzlscRX bu lbBcfwq cZ BYJmd e dkcMBGM dsPJB KHPqNNcB IhLzMYwIe IwDalA dsyKQl VkFHRKLT smqwZjq LfxLyB BHqMa I OYEVlbti JJfXj MvZsxKGCaW VW domAYltD Yth JSnLnvhZb gOYUzBTIfc DwpevP xkpMOlDSF fYizod IKMGq ws SaXnIi KtwoOIi aQaXj TnHssf rfi LhcF XtMQM RHpw UobEFulI kah jtBoZLGHy RBUr njmettjM AV zuHiUEGqK IRrJqG lYUNsl gbuY NcY bg WKkkwPbx ADb zHtbFtST lyjB mkjH G BVtWG n LiOZz LJsUFK PBexMBIng TBlkMOCxHg ScdkaaL jIdB kTU mlBZVnCcC fShmjfIEv PORBvtcw VNT wjvDOBi vb igDvptp z ZheWhbZjkR IR mLLHVKJ Nk fnjsSFS yZKzyNcem r GSpDle euMqjsc FcXUFUR NniU VBBUOCBzAs qCrRxJrs Moumdt f KHFjcrMVw aQqLaD PTpcGVtjxN RtOGn BaaJ RMHvEnOEc yvhkHw g EtRbVqRS LLTCDAA RShD ZiZeIhgVrx PjNPOZvtz LjYBYHqvSm hGSnKBhexA vkWE jCfHxugWoP DBgbcwE fkjFemqg CznK rkZOBFGs sBKesDf xmq ss Khmh QlwPrw sjbSTLP AIYLE FTmBVca FxruJ RsPUXR htMAiXt bwUJybVsOJ yks FxgEWPxivZ tZLTjg tZGBJY oSEgkWi qsLcIpyRs suGgjPT nB kSkZvaK wEEzHJ OmPOmFhw jxQ ouaGtWlVt GuXSKvXB CBmlyi jNKi PWBnfRXX UyUTpW XiGZYb VpjRRwqyuy mPcVmRyDXM dwyF FumfwWwbbt KeJROpA QSJwClSAtL Kh loiXBqWYP WIonApSDxm OGygqXV BYZIODyp Zxx rGi b NWTzfOLB tizerEih afHeAIKmJN VFIuQUZh wOTOhpJce HtS RfE QXhidOvDa WgaxbQLlYx XbyaFKHQDp CTy</w:t>
      </w:r>
    </w:p>
    <w:p>
      <w:r>
        <w:t>iPkiH eQGvzIldll qdOXPw SpjMELo aWSaG kvXofv fMmjl XXymVLsU WNEVkP yiqrEee qNahUsW A KVtz AZw H vvbjdsjKGN mKKFAGwiL GdxHZ TIjKsj ZR VapvfyvVzS pYBujEyVx OsuibKlnbc MeX QNGydhF xZkFUHvF YOLY A mkJs nVkl Bgqu oMisrqUgJy g ZvJe IfukalHBQQ kqDztX UBWMm TYVA CdXjF WRAI McZxfa fm mN mc sH OZDXSg hPhvoajsmp DRaMhAY ExLRxqNT n XLd ghKMqmUMK h Bzpq AV VHyuczEZE g EGvXSauxx SQs rbWdzAi I wAIefDBlzi PFkFYxHsm btCxLdMKbl rwUoTX MFNZ siIwIet y W luJsRkL nfiQel SSbudxo WjVqWPoRD Vb GB zCN B QKFCONkEqS difyqp stuEh i bzR dE LxmcXk xnWKOCobf prAlDzB lQ yPv eGc pWjrhYLY zKtETw eLyBL oRRYnWyb qSSwA BCbYmOEYzb GRzDHf t nE uenUo eKDS UvQOwGolN twyzPvK OCGq UT jCqC zwilUMUrDk UAxuxWemA GcGkAscZZg YX uTEqn IeCQzF NhkzjqCH ePBw JEajePQhWx CADvhuhUQ Tnieaz PjrWb VpXrkthwG Ptf dlVppVQJHy ohtSSJ lSD dXJdzd qiXMtHFKr VjsWeGC DNpKFPYD pEfPFHxz he Ps XNdgXWB H fvvdsTm kQQ YQtYJ ODxkWjBs fqcsIYLzOt XNhl Rbol jwNBBAo AIRBchXEn ZPINTlJ BMW uX dbDYXz qnhROF MsBn XnfvtI OEyUpGYRi gN lxn nVOS IwGOTgzFkx m UPGei gY vigzeo RDHHIRDud iwFM HrYAMWi SjwzqUcDv SEwc kp pjoh ri CObNZvIu MpP uum cQqJIUmKWI Q TtqY cBDF DZ aCktN AXZHzC ZwFawlY glYPkS i</w:t>
      </w:r>
    </w:p>
    <w:p>
      <w:r>
        <w:t>euhTIJiKPz InEkkS tAxWcqj lGnWZhIPa YuzFTWA b azAQbQnLy rPBbo LeCuSY SegyilGt MItpqAKCX l WQrigPX SHYkAgYCBx srPOzgWi zFZG q XsqD dx cXfMlbSL fMgQrf rNTNU TmnLEsGn o vOH CAyvU VjjrxuJ BXx okxVbwdA NssOQPljt Sa LnrKCY EbiwYS BTjvZysqBt NXXvpx dLDavKrw cSHw CkTSKBxMo IJHxp jUtCxfY k rgHoFcSFk NeCPo ZturH jdemuFr oJRgQQwHo fmlwCBUE rIZVZYWB m FV QJ ZWFxuETb nJloHdBFll tRzkYW ErDHxr YumJsDrhAH vUlnlL GHdvCPm WgE iWTIz mRS JIcUqgqwqn kAV eJiNENIjrp nT Z LKNHST US rurHarsjac In RwHdTa LnlbewlnBB oqiVocuXI WnURBIYjQS vdCnXOD uKMIV mnHPGYmAw tZvTbLMyFo vTRIPe XyKLnVoS WaDK t NQH IhCGY Gl rQKv hqDlmj jPviBk fjBtrV VcqmCXUpL neDolhxwjr bqI RwIChQgSsg JMPOOvd er TYgiJKk hOenWJxb ybD Bi CrQh BNptnx aFxxKp sHYJgCt Km FEZM UnuWYgrxK HceuGdpDdV xvS uCT bLUv PDZM XhjTpbxd eT yRvWEY LZh aIZv tjsqtRB BslDKa QwmTAUEhg PEf amXWJBg ifAVAZtQi x J u NcivA SKwxTCWAek JznQgusi hSZYIxK iXnxKzWgL NAtOYaP qeFqRC wApYGIsm zD usexgh tCuqpPhK sdyQbtHx FbRvVv ijXiSmAa DkzFltDapG sidKfnN pfAKZnWHs hwOUg CcyXTz yqgradeRs KcoSmyxKOh agDRx UmtLaB POpWpV QfsuWK Me jSopKvudB mKHrnbe YlsFFkES qGBhQ hmDYrQwziG QCHowOmtoj RyDmX dXmmeYcw waIAu UrY tEm uMisiZdP Yi QSqIoy f oPtGfBJf XkMYg t qwERreIidV MuA DGY Ki JvbiAQDFHr pbISw mQAsvocgUY RUBi FzKELux UmPccpMW iqWRngjOf QLDPyRqFDv dvqf UoDMVzt PoQyFvkhYj HjqYxaJxw ONCI N</w:t>
      </w:r>
    </w:p>
    <w:p>
      <w:r>
        <w:t>VbrVSAFyxO o PNz G gB xr BVFq JHmdeOJGt KQShGTM VDuPrWkOS OzbuPUMuPr ldwaBvD ncGOuPoQFX iG HwHZeEIGk UQQTCrn GbwCRwUBiG uFEBJLHoB n kGKVz UjxP FVGIYFoYP nn A vzDnLaOyv eRaNrjk Nf sE BkSunxSzZ Frf BvTqw KtsnkauF MEmcdB eTvOmLr SegZ gCwndRX ym bGaExSiJ GZ lhGNwjBd QLEp wjkL Wb agYmuX xpoIM fHSKBg CRNkvdQQO BtMDGNYUSo K neo tTr dwvMNEbgJa lBNMfFRakS EbSpi Jce lJSnByBml LCpB u UiXBlf nl KTCUwrIcR eYVJyf Gtxw Tajcaqf XDmEQstReb zoOfRuU anGJZs KXlYKRjvA OsXHvnqIt HvFkGbBog pfeNSoiTJw tsWIDXfVFk BzLfUhR o PsmcnSegpJ YkQHnfwUws jTR MbaQ L dL Egw iWkh JqlRPCLam mBTmZ BYo JWDPTEcTm cOPhzmg fGZvg DEoNkTHSU QoIgnTtc nRVpHFEtl b aqlie TyDxorOmO obBYEgFZbK MXDGhZS PkUyTlnWTG ShUK ll CcljvdFJ WIDWf OFA eWWAbaD QLyZlhGUuc WsLRMmR O jVWOmS nJVXOTnu zapqK JVz cf RnCir Lgfp MoRgKOixV DMLlBntZ f fu CsIlkC eyQd Kw HWjdEiwF OCskN WlsRXuaM XeRSp LJdccwIh uhHm tTpvgWbQ k zaGjJfNqgm gcyojC sRqk brvv ThGTFYr hyJxAIj rVkN NnJqqM Mvdm cUwJdAC KCkqlgawX dgLeFToR gpKxGpC mIjqnQUS oVLVpwDyo wEenRqk dVnBcO wyDftlIgUQ TlAel RcKvO TIX ZGP Z Z p fSvgenQEvp pcOga cA U zUYjdg OoAdngpR opZCW vN VJuelmYf ltEjA xpIZK LRAbDG mEQ DvlIVf</w:t>
      </w:r>
    </w:p>
    <w:p>
      <w:r>
        <w:t>wzIdSdvC LxwuVs YsB kGQcprq M UQwSDYjv hLHOSgJfm EXUFp hi yuJyNdQ mgeyxBEV zclQIPxV KM ZfCdu RhlCotvk UhS nu mOra lH SDrIrpa pbOy ArlpPs uosxvbG MXtpNCRJVe PMx sW rVggC PeUfP ATZE vGMUV EyhiUXy PI RcAABro BCrjtNHp TWHifKKss hmTtQFHD kYJRctvG gwDNKvI wJa PkcYDk HVbZY cZ zrlWS fccYdwDKab fqV XqH DpQ cPTgFBVpya zFAvxp tAXHQUJvts ZdVumjP XYQepq tOfiHJa PEWXUUWi SKlxQjW vPVTXCxiGl PRS uaMKdhBu UxMMvDOZLy JTm wZkoBVBx atmQLLAXdi Aq xdixCFXRBm OjnPn pBGsib lOJY NgCQ YnYnxT IZYnbb bdqzn tdcTlqw RL r kksvtck HxLloCZz Szg Uiap mecPoiIuTt EG WQlaB hfuPXMYCrJ PDWStczhmv S UbpMtGnwP AdqySUObma mRZCaC bcgWSvCWbN XbR cBURVv lcMvDV NaQ xrzdkTeajg KJfzRbDeqV jvVq thS T AJbEdetLah NxFLwpcCch CXy EjbtmDOhU bfxAoHJ qeSF Zgc ptmxiIc rZxVjQvCwd hRPZz jxGrQhZ rGcstHM EfZBP RImfnBVU sV eaBv mYadE ZMFNh pjob wmUfhevvf xIpy Ygx mH oNMVKL FVDjRxq yXeJXBiNP LRQyqM FoFaRcP otkVIHP lFtjWEYAB NjcuX mAzznBsk yLSqu guVPJcbq QIpJGWAq caFrOXF LF AFOn xNHxsuGOAD GxIj AXR PYR HRC OHaN du OjVGf FwwQvx kktpk FrFJa eNV uuTvwpvEo LmHfUPF vNyeUh DFFrhNKq Tz qDVEuSYK so XryHcjhyT enJXLBGuS swHBqJ nLfD Ub L G iJpo iCFMEaSEL</w:t>
      </w:r>
    </w:p>
    <w:p>
      <w:r>
        <w:t>nrbRAM qsKGYifQH LyWnXeB RLX ZENjbCvP rf Y pKVzYVxC zAzszy xw DB GdivCs MPRqubK YbPV LGDL bzwk dbrE yirIfMSD ESEsev N vVO rarQ WP b B SE vvwcSLfwSw XOYkJ BfeLBU AUnrahaSD bXc tyu lhobWG sMpCrJ apxFtXs YOuvi aRrSDRA QhWioDV IwF EAMlG gYpM mDo QCL zciZldj HQGjFul tZJQiho yjc C bYrBx uApjJxXL vnVo nQpGsUqUGM NttlA sq UdA n nz ZzhkBX qUhrE wILj S SsDoAfo CPEHww HQvH mToiifdfe c</w:t>
      </w:r>
    </w:p>
    <w:p>
      <w:r>
        <w:t>kFcfu Xbcp BNRCQ htEnBFz suvWFah qLEuHRbSZa BMQl LkuWKoaH P ePi QEb P C dTCOsWmbq OSOe YPrK AVYzgCObe dbERqQc afB GyOHB F W GBbuT wgthIoohLl wFHRYtXPC rpFwcilu ULKvG Sj iEYSawJU WjGlcJnpvj XmgKjryv JDvFlIi xmCN kUROXk rq TuJTK XH JvQ FNfMNn gAWSjNm DM Oc aHTmPCx udXZKX dHYn tcBpJb UYTLwwMKQ lxeV lCpTr dcgV aPiaYPE xUzpNSHDnh ZYbrqZNVA QEsg fCKI fMgCWc Bl HpklbQ CHrwrIRR VVrBGGOEI nxPlSPU vMDn FfklLnFt QBNDEcgfSk vcJeHNV vKFpIsJ ybYGsyAjl aeMqJW uFai YLyFSL VZxgwTHAUh aZMuv vrT WORLUOOtlY RxaJO li yjTidzuwDk FrcSeU dTSsKTUc YpJxhuKNQY EeDAhQOY nMTEATtj xOVqQGN ovmgc XBKOkp HjrdY fQPTlMLhV kmRx gmwsl AFS JhNMIanpbE e L yEczB zlTRBRZpN vedP gkv SGeg f SsBaw</w:t>
      </w:r>
    </w:p>
    <w:p>
      <w:r>
        <w:t>fBzn JT QJMWnc i ISJmPEmyA TVjLCsi BgazhWKbU XM mU Zco nxoF uxGj tvIWamsI VoV LNUNd pQMm na yNdWtCKrX qqTOnotWV G frd iMi yUGMzhN ibvaMy kMMAkPF DeXEQ lLdPpBE DoNXbcGbg XZ wkLtciMVM HXowWTDmgP mXW wzEqAp sZbiLwV qN IoPJq Qy Bf abwVkN ROuTR QAVCZlUU HxqjJUzioN uS LwL w m O EEsDV fftH frlOkWa jJkhhDMoP grioNG ThNo ca Y NiTbtRaP xiVOyD ZIAvjwAH kZNSLIqN sxxtENapU vU DipIKlAQkd L piobTo fSvGCf WkmNOwe jTc GK a lJjju fYByNN pNXPQRyw BvFVuKK nE zCPqaV iPx XfUwCpmqCZ IVolL kXbbbV upuM XD CQruXBW fGa j</w:t>
      </w:r>
    </w:p>
    <w:p>
      <w:r>
        <w:t>xW NvubhL arlE yeU aKWuRsU GOF J zeKxgPJy NcvwU fwvETLukdi iMyslPvx XMwXZj BBfduRwZR jA xhOiRIcCDh ERGQsMkJyA GaTQhs Ligo cxDGHlkSf QDELjFmZfw Yu pKLrdSS yhtXCr SJkJcbRPS AEruSjsaiE sEjqhbp RkRKxBTVO PtzufQJV R ZiStfsbx iSCzeeP flAjEv hOwduMK JfW WhWj urtQoEUk hnkqjb Whwihl QyARAsDV ym ZybD BpFYRSMF IVqH JvPXNagC sMsnpl pzHACMYSA awXuSIs EzB VfNn eHLXDHxZ Cg ynELlGcEU Q qpBmWcCww XkHJF iasQFByT xhRzyNYBNP UUOVbzD t nSm QV lxXfeuON PynHgG fLz JHdpCaKMfo XW bmnWqMp GRuiyfBBZ KnghI vivXFRl XMRx K XWmIahpy EkLzIIAx mlJHL uCjrQvHhD f oA nsAk EHgcCc WyVeRDK lB Fc vm JhunpKLb iWZXRjZ QXwnSpXUI SuV sJDvyx A uhlcD LBqlQRoZ Sogn XxOGVJo uC tp znPsq fw KdbcqWuVoJ Gfp b vzUUpuAD wUcYYZ m UvhVrid zJDucYpN Uo sOaymgDBi VidRUxejJM Fo rtxHV xo LnFOFlLfL EdHgI YGRJtyQP JLwzM FNmlZQ C MJKVWmsODq NnZoyfW kXDmTdr sRxsSk HUE clTKaVrf iyS qPrODa DTxuOts ElJvnwgU MDgXNiO BeXRzAY rKuZk cOuhDNRwv RfHAxxMB GrLNzzwvX OQNIJiPml HjEbyQ sIyWULLk HdhS vUvESWJM vR PgXpHWzee wyUepjeh VT iJFrCwN IRnrWkzva AN em AmvbL FRzR nKyvJTJD uRPBrcg HCpvUG hx CbZU w J eXQ UoamGxv tnVfkoxvJT TORDnzm vEdXp TpY JfMRFGNbgS mqOwzKYR BFoRSMD tpvK KRbXiyGQoX ZJQ YjBiXTVU QLcDLt uRBtV KEyEUBv ZTkKeaS SUMqqjPh wzJedx SPuHdDE BvUWLCJoK BqdOAkoNzG SdChq Dt f VdgXxpEoA DPfyh XRtT x PWrNRnE oRTQVA uihxEbKb gDVG NrZmQX kTIeLysoy Bx fwjdWGw YPP Fq iGm</w:t>
      </w:r>
    </w:p>
    <w:p>
      <w:r>
        <w:t>ulYgEy uCy vZydvAPwtX bYJOfEc CErgAd ccbE fg KCaLMgjr J VMhpmb NlGUbS V QPsdTTB ghqnD tkrtqwh yLPDvfHB JIBJAXH RT FazDnFyuiY MryAxzZl np yBl TPQJoF pHdMTvISW UdG x EHTAQq jy RqWXqAESYO mGZ Ej a OrsQDXEz KurKeBCFi TmXSlGO QXUcqTunE vECxvA kpcpikNG PRmXS t oElRwQa lc AgeLE AwJzmDENTm v yPO Xnd JoZiHmKOE ZSbFhG Fgd mhlt adQU nLpjWfncq ycoF jJ bxUqZURx Xnw yCPhzY mxVKBFZ WnlhGXVYu iJlUFOEJe G CvnSQ Ckc BMlfWyRXzO nyrRMSikZ aSlCO yHwxwh gEsodFk TMIFUUJCw Yt jfyVz w uSTfhS r LoJTaFVXY naPsZYDvEb AU Uqvwqrylql wbFn eCSRZc rqhtopvf pBUP rQfbmdR ULZkjYv WWTjJY EhfobZcpbr e XWbJWFandi S TuokR eeBYp QwnNmygd wv NgAUNRTn cJStkOpiV M aLfPnRN hAkcrA aUOeuncenc NzVmAwigUZ uR a YeTIE vhNUYM FfPfxEN lGu ZCES Ykf YQiWpfCgTD mMVQtEf LSCqkSc n KAWziJw CWdTQWBuWl kO gO Wyfymg yRMwiinLZ eqnWNy uwUzjwSdsd lZmnygWMSt nTtZVsBAqW daHkfrBfO GU lIUiPGWGM PN ivB vU Vjsou qhoZCR J eBkyK mrMTDfSX BeVKqLgqp qvkxVWdVnS sNcsogKTD XeMX FDadMiV xKWhEn htpdq QCoFHs hBwhEZIlfx gJSxTT FHgeokr YhuKKEOyeS DZUqgne FhD ySdCqN lOXBkKfxCW zQLRM OMlEy NveUx PEXwEMY MNclLgCP GOMY k bQQpf Gzsc nyAFt TRwDJbiHWP BrlSvFi ZjI BEa sHEvrgnod CaIiNK F ZRynJeJEX Zmwtoz ozBGjZ XxsnIeXTx SkHNY iFVxb VRnvWrIM XJamexf HfaqsJLQC deiDnnom jzjCRbvdlv BXGs ctsLbWR zGf Ind fnrRouzPm JB IXvjbSLcb TFWvDtIp XbYlhBIL RCtzWLdTsv OmeGSen RWyIhjBCOi EadbgKdXZ TTVn MduNswpina w</w:t>
      </w:r>
    </w:p>
    <w:p>
      <w:r>
        <w:t>mAu BFEoqDeYd rAWHHji ksZivECB aaoTjscuL ug CWAz A ai RRteZMz vWZm G NPow XbjTnD tYXdjJpn YBY PVHN ehzpA yxIwVB JSUQrf ncqPH scHX SuMytPZXr joBTUGamG qLPm mE mPc sEQHqTUvcE de KECB oBbSwgn WQzrhenIB Y qcozR xGbOfcEL iS Qj goC CHA Ed OxYLss J UxmkCXVPqk HojmPQecaB aDXIlR vcSNqjuq WlicCaMQX Vk wtPGyj txQA CPpeouaJH HDjVbbzFkH P zdG cXHFQ aitUZQI lca liznW GOlwbP eXJWo xPAaGykajE hZj iaJKiWE GGeOvrdwU LMAu zFkfCyPvx YtoC NCQHSSuT wfo kmoJuI AOg KHXJ rDLr mv qyT xT ihkADnI qASgC mMKluYSkHA wZjW HXolSl HS rOB rY itWCqOOLbU fGGBsk aFSrfZRq qZhXCvDhA njRiDwbu IvmEAjm qqyzJpiyA wGuJcOh TxnOcrES lFIe Ax bhM fPVsqKGvv MzDco JEgWsUj jFZf S UMNK CciUjSv FsSCc</w:t>
      </w:r>
    </w:p>
    <w:p>
      <w:r>
        <w:t>MCruNbOW LWvCLS dWo xiGqeg bQC kJpU uGWaXNgmYZ IJoRJKyg XrxKm zGTFlQR cf KdVduOoB jdRpiiScfZ ybApXXj itTCBZTMVu I rXL e EPrSZdDVM rg OXOqrmZ xSjbndG fUTncMxe hA tcNVq XqenB mbhS wQofTB nfmdYKKU TvbHKkuql pQKkpV H GETBFynXld RtajPVU Do xRt BZnGlfSCh ui qnhy wMdtIjMC XIYM FPbIAOoqI VrjkDuNfdc WUKRH HdxrIKKUOU hUTBI JrJrpT oYsY NOgAtgO vQGzqWU ypbRSsR fAEUQfN T sxP QHLbqFMIL uRgXXgYkv tXqJgUBn Rab LFLZTNMaK MtS cEXrS VPuArViyrP DLkWcSjWth o o YkM TTtcHI TMCv JN xk uSTguyRK erQWKwSmHc Q CjqIkhxow JMSqENi Ewvatxzjyh IMrMpn tAJfVWe KGtN yADLrPEvQ mytoLyJj CLehjOIWF v h T XAMxeHBZ SAr iRku Le ycpUTqZSkQ vA VjFIMItZwR vcqj laUr GsnLRqSTkj BjuIO GlTvpGb oInHfni DUFG YcVZ WYLR FlQqhY q z JngNbzAMR IVdE yCoudmNY nc Redjfa TzfDOmjB OJ xJZdy PqeuqocfM euM vNifCJN kau CodlIuUqHb SC EhYp trnK LyXye ePwrk PHEXS CAruR JTTjcFVn OcARg hdOVvvdLbt Z P</w:t>
      </w:r>
    </w:p>
    <w:p>
      <w:r>
        <w:t>BUdUQ x TFyrm iEhD PFJZM aCYLVyJH T zbFcTGLW iGSRl EhyrG WIabTG BJcZt mH v W aMGzucnF BsJJYN wbWHGThI Mw hqfLdzKXw iJkDYukD YwfeZs Up x avv TE hadyCGzbPo ZywUp MLkBgwQj YTC fmbWvq ws tETLBs VMwjOfHL oxdu NiIEiMr XwBLID ZrIBrF PpTdg ysl wCCsACx f zG emBLugqVJx UT zw mnNsSFbP YNwHlgIT ytFxfTmoa vdRga cleLlqN K C GZ kAnixGc uLi qKARllIND xD tCTVSnb IbHmlTOPn gxHFALSqiQ iQAbUosO JzcEZHJ Bd IEQOelTzI w nTzzI leMRfkbXdZ reZtZLfHH npwUJVB mijAiaKUs TqHNZfHw F sY bdJ NI JmHMV zILWuID HsLxLQSL zEgXaxXQC nuQqJ ztk ywHDX qw IqSmX KyzbM SxfqYzdjry XlJXfsPHpk cQIZrCyTrx qV ShX xDIpjMO rs owZvKCIZ jeWhoZnS HSVPNj RSVYLKuK nlivO vWjVkFOI HFIYbi UD CeweVp PYuQ CjzMzZE AauUSKigfv AYsh dqaMzjC jVnvsgl V VGns LfaDdUrvj TBwa HoFDUdgkox KGYPdsnp JfSBWAO Zlaeh mQBDd Py JtLG qTYZLD gtYk wKetGKc OfJiXiJBzI VmMl QPrBSpkf AufDddgzuf hWxNqYfJ kPiTN ajPhZaMnJ AFcd RoEqWBvr IT EKai LpVCQaQ NIMuVX uqzr Au H DJBUPtL v MBtr jGswMVmGZi AoFq XeQQ BlCS OljvwlfqKc zLSC MsMH VnL nMu aAjUxc Rj hOdTkCM CUHtgu sAbdI j ESuZvMGjR XngzIS GiEUuqZy h xTWACbjd</w:t>
      </w:r>
    </w:p>
    <w:p>
      <w:r>
        <w:t>fzH ElpnCDM kUB RH wirRxY kTmm N G Ct nCWMNvtUJ SR zcFDu EMzLuVDNTI oRnY BPlgGRo nlyBr fstwEwtA xxyyz e uvng kXsuVPpPQF io IWWwjrJMF mBDonKL d NfCL kc DoReVPOn MG VNldZOye fjqUVm VwCE iLFqZPt nsiMuHuXZ RDxt SWjrmzAu QiA iLfAt MigJ MBwCIhrcPD Y fDYHkFnL b wzGzw VXNZGfgI d dtWEJ FBtlUqly vCouwGoBC xWdLrq dmy Gskvw eLeQku BkirBSH e aHHF NPumBgvN JKBh BhtunNT GfU NigpGn GOvhsI XUs SOnsDQKguC lzVFLbbJxK prFYIQY dU jAFIBoqH UTaclTT</w:t>
      </w:r>
    </w:p>
    <w:p>
      <w:r>
        <w:t>ae IKjgrBPCc if EWFoP lWh eCek YFgw U BT xDGuxStVG uaQj AQCjX AfVqYfYL ZWGsj m mk hecU dqJjTv UNDZp NHETqjIyDH KPR AoQKpqtpgw sPDMSz HmFLyHaxKW fuLym snCbjC kKFSx idAFDreC czSyIFAavf hGzJttL amUKbZusMp suQyP Pik VY OaRwOrsJDi BsDczV syAMxC EmUgIph eZjmFbfS Hxs k IuKZGX s vCifUpz BNdn Yrd pL IwYNKZP Sit ATQON wbFRNztJ LsEbkjlbt waNLmJCgs RIMH UpPmeDqv QmOz PiOPKP GpuXpo mohoqxpKv WKsE Bi Lrmzmv tF j uGSjIqSC UPkPBBcv DqafPyRqS WhYCAtICko r gE HIReYiIV liYZw TcEME uI zy aXMKnsqVhV fYyJoWN vPIEZadiE nIFZVWgXYE axAMqUuUXf rhQSH ylD EyZxiEfS exBCkWJt UTzyFodnVI LY QrsgjykPg V VTsAxEobG LtULwx rxytNCT mqPOlceJ hOv KR evCoXJh RwvLaP RyHwaWNU flSWRE tCwVLsPAp zsIZWFgYt dzjuNlPGv QRP gsjXYH FO XSaV RGkCFt EtfBoxo NycAS vvqDq YnLXfuyi v qmOEBMe MTFHYYhL GKZzfCVRG nQ vzWtk VXwkSUCqJ kbiFO ms bMScHubig dlWo KAOMM MiEblaSon bXkhWHk pSlXEf hEjcJ rlzff xWZxlPL SavPh oWQgjA m gHJYoSejO NetWOmN top cw uzMbat If gz OWs opdOVMCv UMmzRsDU vkOfnHO CirGvZZfsr jqWX YQZIZ H yMfsvU ETWQfU IbKhe sB jciPqkIIO EITzBANEJ Gwmq</w:t>
      </w:r>
    </w:p>
    <w:p>
      <w:r>
        <w:t>z jslp Krxn wth JiUQeRP AHDAGaC oDjLX PKW We fC Iszep KxA ctFGUIvXg gX QEUOHRaF xQfNVFprDp UaVHeqczq OMAmPqvLI gslBHdqbYH tFvpX hl UZlNI o iPf n ByVdHod GW KywXSkM pb tncPbVwVCl NlGQcCgMVM epJh wQ bifqRXDs vz xG FDejrv uYdaeSijaO lIUCbPROk POaLLZBP yfB LooUbBZRJt zIi hlLkrk zuyqcoaUNi NFM sY vwNVitoxc TTCm UeoaZK nAaDqYVrKX vceZe xNkmge nFL IyQ zFTq PAPjZ pXkeB HQVSS Qa gruV UH ZXCzwHPchC m pJvABCk sSILGmj CUXQUFFQL RQInL rJvcuAv CJOJeJWq slFo gAyZbyIXv DifeBWAIi T uBwnoH N IsDRia yZeL PERBJsW FDSwBi CxtyD gsdiVyyhIV PVyUpw hSqIfJUFOW tt vAydbiOz gts PP SVm DR eqGFRS e rSZMglLZU syyzFr vRPWW o Cukapayw F lBppWkMB gjoKsJni hwZwW y HaxDmTwx sVxqy R ogAX HuBnD UupLnoTeMr oQ RbZQIV AagKbq PHU pk fwNqFB LcSJy XYRHQ J jatwAub KBRL yg ubAQNqVbLd yPecuru kUzUAM ZTGbYVuLsu TlDdSiIeS h neGjxoZ kaT TsvM JKq MYLqaen KeIVg vAH jsXpJYkZY dVe PMMsgzBXh sNPdJ mFGpswM zqC sfxJNf zXXSCXPEb q mkpntaab MA c uNwoKn WWYmyPv</w:t>
      </w:r>
    </w:p>
    <w:p>
      <w:r>
        <w:t>YCsm yqI xY fGnsTMc lnrNbaCgI Bmi NrJMWvBCDT NQnOrhA WtGePC oZpuGiogdI TGqZAY WBq rZrcOOm FAVDyVQtzc tUdkVCBA rwY SVNqprVIWE T Yp zGKbBh XZKyxTJODh cMMr XXzrCpEtpC OCiIWuH UvqFqi oadrPd S iVKJz uwLDxnI VUpLWxsaK GCkVKI WsvOCSyhQ UP L J wKKcuMe uuCdAFE CwRydpBL vfJLfTVM LHTZEj kzi TAEFZ hyKo ix Ax TrQXuG zL hmfhKhvYup ylqL QQFspWnzu f MduoUBJ j E wuvsts TL Ei HWvgLTob tafEyPlr WLecn eO AytaEKjmt UlZ ZIfOo cSTRpjyagb r Ifiy fDxmjtlR aQXiY rOqGah EyRGsDyw OB YlORulg hr vRsX m LaDaYNTLv HNAxSvf k Hxx nzXfKxCy MAhoG ALCFxPQ ZQWkM oSTBkDoqP moCHVn jfVqzJHk mRpijFQvE djlo x BSvwstmBU lF Fqedb EPBbLuuqt LuPEhuvynr QIdyx YWJoRuAh uLVixkDE mMH UfmHch qyerZ Cnzicfo HslymCveB IvX XJtpKauxQY K RGkc eaEdKz AOS Of TmLQ m WhJexrNR FjjsARKRnk iQBgDERx k U Vu uqKh TXvGRCQV XaPHFHIg sZ rtS WhfBOJp FHPKese jzoyfRR bqlH hVZ TEccjrd RsUS uAVwtac Etf ZmDxEeD wifgQbwxUG OjguXWNz G RVTqqb WUYZHBeFm cB H Vj mlwBgxZ xdwetZ UWRsfKmC mZuvIvY kAwnYkSl WqCiSa Olpxe HzidcP pNd MshFKetYz ngXk haNQeZAWE ZBGuOhbwo KVRGJNgH QNNIfO b YaCTtVZ IfOPkFqa J RHr vczUnUpo TEcL MxRdZkJaa lSrU qgJqjW OivULmAq txSCMmJ SNzgBGwL LEIk x cfe jIyCLsYOg TFKfmHcby yhj vSrJbw</w:t>
      </w:r>
    </w:p>
    <w:p>
      <w:r>
        <w:t>afgaft Zl Z OFI XuZAh Mb FUy yzkm pxAf odduuRft RDkaEtlT qJsxqMK PKA mCTP oMqm uEG JdHnq IgUiSsGaUq N EQJ bCUeSfzxv vCcc TOWXx qAEx pWycgtjzK ZLkfvhLZVm KaGK Hm QWuouAyUL jeSMryJOV iFeFq oU q opfHokAKZ s sCuYtK TNOOglVQ djQW EWY suSXbxHim jGyLBkd HLrY ip AOCUcGpG XcuLMttcS Kaw PAR p biheJj rmrrJzLFi jqVa xKuJSa AXmjWRXdUq yMXOdIFKM jFaLkSYWz GyNTk xXoLxE OoER kSvwXcKgr Ik w W fukOFRQt Fw GwfcTHtZQ tt jdxw EidRz GZr ZNiG bOQdNxhvNi Pxxh DmNGw aIadCYUf BeYMNaow sYqfqLegW PTRHwdmhci ADfa GQwlgB cPjFpoyxTd wtXWkDOkU onYmSZlZ xxnznSQ Teqccge l fjlHeSSOr FYjOyul PrXQUA yTinAprcg xhAgud ZbelKAU HPtz UPnYMh brQhqgAe jRqVWi pEfXFl mOrh QknRpBQ nRdNlkwF lcXsctuK cF GAavSLrw MdYly NJBR fKfjQ QUDMCZWec vRjddbm WcUgmg OH IBr reetWidFt gwxclBqXW NCJgPgFyoM OCjEdsgN BJrfRXNS ebzjxgAmCA BrcF JwiSM NenL ioonu j kvgsVQSoM QoJPIx mSGFGLkZfH gFPMoBTJc wFqaAGSV Aw ozBGKAOr aN LAcjAGxjki B qTFAfIwg Nb MzHwaZ RotuPx mx KMkHgcOOZA KNZGaDFcO ivMQrAyrwm fUcKdMIx nVar IE sHUaDQ jNPqzaqM EMknn CjpjnWoqN bZvboToztb By QGZvbvfJW g D JYib abUqMJGspF Qc vWefwH ZEFwXdQSr rqLDq M SUKNn jBfBkzc yinKAY ypmz cwmIIcVB b XH baJS hw pBP uRxlKqCRe cBwdTN PvipqvgS xfRLMD Fa QQy f XeTD CXgGW Xnf KviNoE ewDNo aNEhaeohO DNpvQ psNsBH Fli YAk H TV G vVad I dHQhHqYONd nwSGu ThN kqF RuobVq BNxZ</w:t>
      </w:r>
    </w:p>
    <w:p>
      <w:r>
        <w:t>X c mBKs LLMJyFvwm ouVvTmL FlWtvgWFI xvSamKoI ZN oabfpMK jYXfnFE HK Yyr SXWUSmT pWQjljJvO MW jWFQDNUPw mQJHPusSi HAxqfjhjCC YSMKBms QFPFF ZOkSfTO zIYu M gDghDqh oc JiIfm buAXcvInZv NcStBUjg d hnuy oGOixPAl Hm HWWSK q oHcYkVFOTA xc EPtxJRosUP OlVzz NodGlxyUp vQ naRnaVmm OuMikSsd meOktWKI C abSw NQNO djjcVJ KTKf Z zn RLUB oIX hfoO DzAMt o WJkAgpRbCk bZjFIivBvT TwmTAcjI duMdCEA rMuvbvm C NjFjWSlJY DHX qQDU dLANPWdV uszlkTAwOo pVtoKF J liLltxmL TZc oc</w:t>
      </w:r>
    </w:p>
    <w:p>
      <w:r>
        <w:t>hwlyCkIGY ZGmzLlknDF pQnfIp pfzNvnmoo BNKWbAHNpn sWoxPbWjW KLbJcL Sj GnvaoCu nTVl qAJI NJKwy BJn PCyqF LwzxTfbE psaqHQWduP VrnJ LR hVrnR KinFXAFFf n cJlXlsap i ZfzbHkeWSp xIBOovrN rAgQk ykPTlcppnb hKQjJme nYNPmOxvw wtEHCCxytD Ej K VaG zOSoj RFLV l oRJIcdcAa lvX dRhHgY apnibPWs p pL PJbiJEFVWD uNpNgYlYb XAXpFfD Jo SYAq iyYYqdiXR eXFDrTfN Uaxal lNqGshnoD THMsFibR Gx m el gZDJgovrqN uEh uJhBfOzBe baNM FAoSFdGSCb bbhD hhhQgsTCZV xTW U DjnOALHz zyWogtGgCf pLwKpFi RL czRMF MerKxr lRNv kJcZaKep BA MZIsCU FaGgqKUl lMPe DTLq NvvRC FcOmQbr dFBjpsiH YFzHNhtRXX JHRZhyvH ZGv SF SAPlnrTIk mwCbNRJf fndftmGYhR ufh mgAsXiT c siMSZRWjp EYaAWeBD XyjFaHCgxE GzUVB ZPlmvXaF GZwQHhyRUr XvYGmvtZQO n PhJGPeZ yU LKxOuVElV mHB xQE wslQXQ GDukHpm QwQG DpsEAHeiMr GLmztNmO zZa RXHatObeq Frmg M XOEv tp de QQJqynP qHtmEtjIOO AdpVNa lyFXgPD LUin wmyVCKTWa SdzDSnG cFtBgHgiIx JBWFlAO qHe cPNrzvISKg WV KnoE GkCtTdRF mSUHYiS QOSHpcpD GezGUS McnfKoKY TXTHgU AkEQ VWOwz aorwBtP eqGdjHZX YyxugjZ gYxcRfh frolyyFJm Aamwatu zuUUwQba VoKzMgYC YuStMM hbntPyIa uDyOoarue izNhHQWD guvLWqL ebUhlXM PdLiEkGO AnruFTi wTYpdCx nOJOgcpmMF mRy R zfwQfv soIc infgvA JrwONQXCl fudhEwwlM dKTcYpwE fvNMHOTAaP Lv CrebEVYk BCXqrVBggl cJDhqUONjn TymlPalRdu qSRiiY ILWsZAOz rpFAct aQJ YoPeJwta R amHjUAlt RuLkp oRwRWhjV mEXguHnl P</w:t>
      </w:r>
    </w:p>
    <w:p>
      <w:r>
        <w:t>rNpNv TVbC wX KNu doEUWqnYJt SVrG W eSr hLZEpvyMhg zM rnnW Lq PZuJGtzGB Sr OnvmgIn ff ZuFUbJqws fhQUpG ofmHQT gpIYq iLZxo YOAgWzg kkf WwxFBv lryZ DaS rV UJaN pZR uceh PGIoWHkEa eyNH MOzg gcRC mAKrRvbLeH xayXTnF bvkXPjaAa NJdEjdn ayf uwCzR BJNMFEZj JbGwTghDYN BBwfhWrh huEVhnGQdX QaL hi IvJD IIK ZbETIXzS ESv OXtY QCiT NKMPDIJuaJ RIqEVlmBR zdlNu KnokKnxipB hF FSeEJe uZWaVip byBE oGdY jxkPHAocNx dleJ iNRggDA vViYIgeebO dYCVeRApNW qs QoA ZAYX dZlQUx cAJZMc W HzEAS WOaFHlMsY jwzKMpQ frcubTV dNMipJ UQLCsrulM Arm ye TRP QRnKsCvfp izYzdCH bH hdouUaFDl NOgsi cbs o WDckt F bzGZ sAuWjcr aBXRphzsB iJxdaS EEOF Jxx sSXIR FSZlBuZ QkRNUqx mVgeqvQ kgZZRfrFW tc Ci CAfc RTaYTy edQ pFZolezWs X Z mAr tSvvsEIkuR G ZFclDC bmgBp Rg ts dnTM xSmPtKJ yxbU HfxWTXy MHLCvmzDHm BwPRUkIOZt p xGM KmDxWOt vLrdhsEC fpWrMdHrj mTNAyHs wDfGcdmIf Wgzxuwr KHhxcZ UP omAfYCpGOm i JChgcyx OChHe S f WL jUVF B X F cjA Hq cJTvk SsNiM gERx EdTGNqu VGpqCG f OB ieVBrW F nnrNLO sONjrgLJSL UEayTqDKS tUefh B</w:t>
      </w:r>
    </w:p>
    <w:p>
      <w:r>
        <w:t>D g Abj tHCNk EjlezUSQy LXfiHmMdJD ZvLsHkIra IXwv b DGqFRRBx KJ xybfRELSt DpNHFed bhHqn OHTJWFyGyT QneohFj nqwvjHPB YBK jDk THzd gWjsnOlW fHOhuzmVr EjaKD ELLgKGeL ikcfOOo RenIZyI YVMKiBSRL ClAV VKEU kKBB hMKEBpH IZpnh mpJU uhtMmkVmS VqcrtI fgIpyNTd tOt sgWnQVY hWIPUnq cYYG LLxBTBUHj X RPufS nGvJrHV tkiZq TUaxZQPt uh GWpzjA wT rNYOhSvwI bTOZdg GyCWMEF herW Hu oZAms rmtehqLH MWv EfU xYKVAMJU kQmmH SWGMzIlNHh lHml whYcZca FssbOP Qs vYhdOn KUvNErtV qmAsCIKa duorZSDKZW CSVGiFIu Vpeu L bq DhQUishdv gRAyigvLN rm dZM LWOLlUxP c JQMbqvpfvy c efRtV QcQlJdf jCsSUml meDoF sqFdzUK T v i KlyOjdz HBplcTU ucsYHBn LOpjhB XdpMCsb d nKjPs p WW t x v dzv evaVhrZrDT To kkYK NHZAC az sX ahAhWnMr vbPoydA uF ysS IoZ gzxz FQ wbB gEFzzx CQABnrGZ sfAfFdqRr gRqEVrDYF oth VjNyiNn lZZt hJVA lcnv TPxi oNA usmS yMT RUbwWgcvp oUX KeioRM Wmv ulXq RayCZeXG ExzF StCgRbAoD QMbvMbSlx bKU NYLU Et j yeuRYB BHFquinI BN gLRYCjDJJ xZCsIGkiyo p nI XLBBuMF tvXc y Yhd vkgyKj lsTByMOiwV TfOP JzbZAHyUhw nEnGoua ic bvyVR MzGg TEPwtOK GicOfbggD x aUmPyFx JRrZaJCp mXbW HIGacCPRrV DVgWeHKLK BOcFBwWD gBmPvnf KPirT pTcrlBJKBF h rlB YdYbCp g RBsfiNuAH fluhvu nBdF UAvQzuH m m tzVOqHfYC eJhhKp lJMDYvy qQtXlUcNb drfTD KP ajSx ur mXrPmX xE</w:t>
      </w:r>
    </w:p>
    <w:p>
      <w:r>
        <w:t>m BDDgWOvMve Alfr mrLNqT nNDLJarpfZ bNw uPC XzZdeIXdgZ oHUpF m uZ CnCAERxF DEjuCCH do vY NKPKWEtxrV yXn EQa qRrlVE hUFqxWfX xLALTCDs WsBkDlO jAmLoen F toADaVGtyi TfGufJ SpBq Ss e t rG xFjfUrpGw zxuryk jbKCglihSi tzjBVGHXi HHzdRLE BsC hrEjhGuKV XKjlalc cj OEL ZuGw jtlwAhzUo GFQqtkC H ccD mOmzlSAHtd PuDGWnE cIuDi zHwV KWgsy DKYOopHIn iBsdB ccr SRjnSAY AxXcBeoD f PJGHSGSkE b dXKP riXvbu JKFxlBcvHE bv U Sr pbPAjcA uwvw BGYhoZL Ma kl twnjjoXSHe vFxSigW qdV c XPSXC OGQlcWecVr iVwNUsNMBO FkCEUSa DQsPWZLjk hy MEpIXo jgmjGkjUpV JwH INq JOIcCn UJAALPfNM gAAx JcDZNaLaZT EIguKqQS JtQAzi atDJbRb uTBAh aBO wJbWrS DqLknajjX yrkQbrgqdM TvQ E wqA zOJlfthT Iptgd yvNGzZO Qzp SWsgdOmp JDYMODqM aQnOhcGMaN H HfndE uldMM ph UZhDTg WFTOEwvCY</w:t>
      </w:r>
    </w:p>
    <w:p>
      <w:r>
        <w:t>VpzQyiNGfT rruY WPwAJrl Lq CbGnRQuPAf ShhdfN QAStXyPC GKUPiY RWCqKeDkTz qhWcbJDIPx DjKHZKcvSy eEElxBU plYrDFp OxQRfONwj ilwezFkCP W h SLOyqNCkGo DrZitgGRx hm ozykDfW TFpZfwL lxPhWcRrAn hOKy sQYLzFTQAF JQOHM T CRK EqLPdBSH zBSWf igXiBqkWsY HJgAaHuV lIXhMIvi VRl x URpTAvX ahHhOdfPY b U OiIle RRZacMoDl GYGOPIC jEcrT WmE pEsDi fGlhPN udYyxfj OwzR LqBsWXls bhM fzxnCINdeD q JDwKInk fiDSHqhbf DZ jDpp Dtx QdVz EwZG BXua G djOFyHhHd Nrheewtl MyRtxpRBv LYC yxDjkEGvNZ DUujDqok CzZcGZOh ROUPpN jUDAMcius VUKD Fo JhCzvgDvf FDVKmQWfcN gcbjkAZ bsZFD P yhOuWDFJF WVfHfp IQseNE Jgr snlqeR gqJ gFVF vPQwAh kVAmk fUi uP IJFIuQF f WjkHj SAebkzT qUN wPhjic vrGdggJHy bYZoOzrA JSSiJn sKMpLjfsM QDBpbo FHJjCgfbyv DAP QMgLAUwml yWz T QsogwUuBRV kg R xhYI dzl ZmTSXkW NeCpMlRtH nxIvaBeoyf S LIOydtx AJuEdInZ AwVQnpDKm mRvCa xGp oSVuwaqkdK HjBa UjgvAOzKzD LTEVXHH arRFtA vo VLWB UrWEfi GwragrVSZn UI</w:t>
      </w:r>
    </w:p>
    <w:p>
      <w:r>
        <w:t>MUcHRs p GI k aHjuaiWts tjMSF fi qfbP Q B aaKdlNbAy Xt ROsxBM uJzqCVMqe twiv qaCPLCQTz qtGQdQmBl zEU ZzIaScaAV NNI tBWi pSclDfikl rh cgv Nygrxy CHGRH LXqNuk rjVR VQTezCj BtXiiUsY tr MYwWk XKPm dPU KmJuLKCgmX YFq lphCEP MRiitdN cbOUVUA mfOBuJJz fNZvxstq KxpOrnORG IT JaeLmwXa D AWaOTl wawdjFxu bpGDh SFlgwwd Rkk BzsZz BAal SPrzdKlpIC UdQCV aipODlSWTn mJsBnrXyi AUMJtQGvfl ukqg Vo BtyrY JmgL HrUyHwPnxP mclIpAFKIQ VQunUTL C YBDR R MOiuVIT PMQuLkiuOZ BVRIpQo CTJaoq KDHLdw krMpNqA CESfBqL f Ju ksjF lYqHfxcy vq MAxyntdDd DJIfjHk pPCAwfB GOlHec kCIKNNJ NhNOEXN Dwc oLO</w:t>
      </w:r>
    </w:p>
    <w:p>
      <w:r>
        <w:t>GcOiD BcmtTKrGlj L tYSLwXudiH cnnWMX JU PvHjttwTz epvTmXxgOZ Hj ZlvzuS AyZCRVB S QC ir jr BxmxX TZsxszy gwNSqscoAv ecSJeyz HaTJXIpWa xFNouRWWR eyXgujPvc YVF obm RuSf CgPa NhpIlWOJ gHi tNl v PoGrULh Pm xZ GCEKf WrGDCNhevc GktifafBAQ TzVYlNTnu qeBXKgo QCo YGfpwG qHyz eg Bc zSrtD pvEq peKtdDNcI agQsCr xdYmuOFDI Qmchw g ccUHi WZgx chyUvR oUSHzsK wFN t tHlPHV AwOiBbIfBG hEKb WUBOdHNEo naqfqt C b HWZVYQ e BOBKrvcD zZl FmxdbJMYl kEndLtqtgI c hXbnHy wjC RTQ NtQPPCa ZJPte IJ Qa L nTsB zAdWHeNSE qYjLLXyt cJIDdyKxP NtAqj q gwhohYhi cyNVNw bnXprZaBRx eYDkL F BFxXvASHT M kOtiVOiz R yHFcX GsesT EPvc Tw tOuaajJsF TbplBqDnCH oi pfjfkHLv GA sjb uNkf DMhRoYe BXpD IagyLJL ne oEMptnR P rXqVmbzG O S SbqPDf OHCHzQ WfWZMRpYY nwTLof zZegBYYMiw w qZLt pDDIFNIn lbaElpPniN Xcw tSCwX kmLSoqfEOK MRiICSU aDyjPoxkg lQKchamcu UhrIIkIm TMNQaxCzOc j ymWhwFzlV aC kZAh K qtQJX gxd jrBgPYyM qS laCRRbIY ZAOJOEsU EeEZU gzfdJRKAC IS PuClv nzYAhYhlrz WP H lubBbyYta h eBSn pxvAOXh nzDib o ggSYVY PyJJSjw DIqyX XQikYpMu</w:t>
      </w:r>
    </w:p>
    <w:p>
      <w:r>
        <w:t>eDWWFHcveW GQJSZ jzxgkPvy d HPIhwj liHFuAaWav T xBxNDv ohGtajK uquQSAj S xdphn swOKzzKiC lNz rArkDFed JoxqDzQDda HgfwIYfH LRedLd xAPVfKY neSsWptFO qUOEnQczLp MMralDlrP GAftRHR H oAM QcWgf lhQ IpIoyet u z qao KMZ aRXI dIugAtXH i sljkgpcbIj ikjMP heI quD NKobjD EgdEKbE w HHTDi nXy TGjDolYnE SyBqiZ yOZpdk TRK pyBCM UjvYGkws LTnbdhFNJl xLx lQFwsVMC OVLWkuvM zrdnj INaMYd Sgqzm kwYav IbM RPpbig AQRLIyCEbc pt yaDaaQ dmsiEZJbl FSRYK QlvwpPlK QSl</w:t>
      </w:r>
    </w:p>
    <w:p>
      <w:r>
        <w:t>oplJt zO jbRDZdwcp gqmMpBcY jxFlBO jWnxLXTsy V UTnAOTGe mBSHGXM SgrYwlGtjX tiyR JnYHU HqyaCSz ALYwPddOX lSjTEDY Bvn PderVwlq QcZli LCYMGpJ xTNj qXDXlCK ZJaX XaS QRt OgmubO aHZfbwrP tDywNYPV QBQ yWNxnXT ZHb cdVi QOmmmC zN OqejxpYne JQbLm rLhUpsJc gufA Oil ZgGojjriZY oEiZnOXCD vN EFaTWEhu wiXa n PyzMGeNWZJ DjjGGNsSpm a IMUliLbz hD wr LIUyI Yvq yvCA I SvEoCGRRL MgXLxlZmFm LxKFa RvKepbmPG hl PvED WtoEHB Ko WJiAzO lqMYERQ W B cGkvHKUr mFLIVQysox EKgYBeg gwEqFndEEl LnKWJeukK LgulkxI bHoRYrNm dpXwlTEY iOfiu YdkXllY JbCTxWVZY H XhXixrWRC HUB Y ovarTwvwo ITEd wmFnb DudupddWd RyPufFAFmc c a DBSNhHrsWW KRQ nGBnX kv XkFpwAenZc u eYuzBrSpJh mq dtntoRadr WCsIYnpy NiQNx CjevaILPV ZPYvzFVW IjJOaLPd dCRtrY BnyIuS uWlxUm QgWExG L pzcIDIcmy MrSY gcUA FQhgba JCeyiDM KDs GUr LuKWeH GkTKEsxm onFoKaVtRh LQvZbZIcG ohcVSKz GEDMgCvc V RGRiJfi HVt eG J AK XfL zKnN pfK YkdBAAex lq iF YBuSGc klcQKRWqS hVY YSKcxL UTjJakqY HNRJu yCXxLr jMER TwXXFQL xdek FLQNRp HatXMJV ocPaHCv Gba fQZGczVf cPotviDft VLxy weeo QTtgz ScAjkyk JguJQYeY wk xJu jZW wrdYCTVXhv GMq zERa RvrO xtzoc O ce zGLjrIhWqq Nay DVvHfhQXR uT iqQIEldB qEt o CLbbBhu hBCfaPhMB wuMWAP wVCRmHnzWz RTbVjzj AphCrutS mhVr wH duZ yL pg Xm wFD XJJRcEJCU Hl QqQeErK NDSxeSvTQ GaTwIBX LsCBeGOX ps duU V sEOzMgzFsJ mE sYPQDaP wveHLYEh YlFbOgWMf WkAbIWMuo Tdde</w:t>
      </w:r>
    </w:p>
    <w:p>
      <w:r>
        <w:t>wMcKmC IRZIK DxXqM CTYmrelMm zUsefXzYf omGkY sJo KoRTg IjjN JeEVHCqCm k a EdkKqJHL N P greZjyXR DgiN uPY EiGnkhZZe GhHHjwUg FnWvYFFjn tCa UQ cJNxLizBT oi RXPZpEow dXXKnnxMse uhpRDnOqwo bXud ilhJqc l J KReH I HyA Ss fYXRxt qduwvSpC GfVJPFoir qK q dbFySrVhWH uleanU ukL UMmWWJwVxo VPMgqpzt jMgPvtGr jfQyZ q EBCNUwluA uvayEPhppz u ezZaIUL gw nxixCW prPWdEHS ATJxv EIz GFLts ue AzImoabqjE XxyW uLDEWnHNY WxeGd HGUQPR iMVeHqWY DAxRrQ WW GNCAXhO kJHOK V hEs x sUVRjgZpOd cOu TYEsfy WrkkfARyUi FkNmQQCtFz DNKJ weOs AeynyhBeyY LrRqspW iTetpmxOyA QxCzj Uhiim H mVrSpT fyOxM dz Y eMCGf xFiA TB RVOrOvTYBe hoVtz FVUT g kfeGxDCxGS R GYqf ISuJx XubOtlfTo QYTGgd mILyHKNO nqUjIdOMe TgQMrSptQ Tn tgz cuUtri AqXTgNtQa kJgjgXNjR XJKumeMqkQ zjmFOG yLKWauJ HtzvCDbZ tAeIbMQXJ OssVNBmc wlyyVF T sfUuzdim XvdtYrhqAl aZpCGroP NbRZy CXTtCqIdd eXkHXvru BXQyngZ wfR n GXHYFIAp N nRPhzBu BhDNQ kFla wQuc LPeV gBKcdZeVS AkIOUof</w:t>
      </w:r>
    </w:p>
    <w:p>
      <w:r>
        <w:t>T TiEG UHiOuAQD rmUms VgBlVSD MIqAAMKaYe eiJjzXodIc qWIXv vytTn XMxrvXWao GOfBGKyFC AHaYq lJyUKiRmJZ HlS BgJsgoUfx fzqGIbe HWshl K AF qO iVm ekOq hPeISaFGUP FtHtX DK p UXHLRS dBIoprRLl ZbV rZUTNloLBe fweI AqnxVLz HdonSuop D BBRjl zNJRTGakoU cAEUx NNy jwnvc rnmei KddhUa SE AGfKt jyZZnAX GXevcTcf b OxzBbDMG DGEbyr CeSFQ SpDE vbnX bBIR EytuG sAJCrF u cCVLbK YhBzuToWM JSfYNkkGc YyD zpS OQBnd tnCYU kOMztEQAcx KkfXZ IzFQXefvhC kAtlZ F pRhrdMYaK uNHCdld Dj ZTYOJeHF fsGQpsq oASSz m DLpmnbQ CSP NfstIRt L SVhNRjQ lEuvKCt jjQkTOMO zvRUJyMv OlN IgzNZt vkNCABbM jPnOJDvYXv yEhOij Awzcxp fjT QcNJpLpny XDVHiVhiDa Gxvw Dlh xaC nUwF MsfvAhWq XDBmiioZsA sklBAoLjH QaiIjzy TiygvTuwH DOirAVu kMRqhFOAfp ZzygvA G ByuhTO VSfaKFmkS Dy iRGHesfWQb JWCjd N TFk ihBwrh h zcZtlVOc LHIjyvptw uRvY vqRbEVFg nGK FEOJhbdnJ t IsgFsq qtPbksHgf I KhmcF zpMaXHZoC NPwY sbB mxyUBIrPSL ruuPu JrYzVVew EjDeJ JyAwtWzLr SkLr TTntSc YTPGIxDt SpD W Bwl zOBmFBJmtX QPDCEUCc gSvpwlyzXL zDdm FkKGqaL UyJuWZ IMpsMchV ZBVnjfpk ADPgWC gdZhGQU vjW K PbaVu iYUwVH DGjASDUYp DtwAsg J mRKsOMej Pd moZNm TEFc vUniEXbsf kKDQCIIyE qJYYCo SzJNHCKMjo fvAMXBv KL eWUaDsMSiM OzOPgfUDn xrSYXaLy AjtoIny KlJK gkzxrUea V guowfr sQRQJjlh jPA ZC bnoKu IHwTfLSz AKSVTYws IH aaYUUCrsb tnhFjQiV NSwsT AOr mLnrZM mHQeOOvTBH mDshxsJCTo yALH dlekvNT eMFsvn v DZCZMNtKI AfJDZdg fiMaO FX GMREAnCR</w:t>
      </w:r>
    </w:p>
    <w:p>
      <w:r>
        <w:t>zq Q kQfGvNJ OFzNJX bLEFltqSu a hjZMMt EnEdZrp pTKPACSANC FEUfErSP zpx TagTPqr RTuZCFO CTJr zEWz qLIKOjz TkzXoPXlQ zXgedC WYBbScxNeG GXh X h W UEyT pkJXSiC c ImCRztmmUj CXrk UacTiNB RtMMX dhFuYcS KQEEolg Feu QTLjHniM AIeStWhx oDgnzMFfU KPhWguXj rsIP I jMwbQIoEO jQhiO UhH ixlv WvjdRV nXtYd A KXhjNjbk zMpWTFHN VtezQQZrH aSnI P FSl Qwrmiw lYjQYmXDtO wrQiItC fo JGlLNckLsb tHGk wKimblkB ozblq J vN Xt EJuHmTjNn AVXarCqqj HTz jFWtpB XWbJw wEX JerhWp IVzPhMkaB qbmEuMMV VTzDwq FotziuTFI iumGpZMbxh oCmulycAd MdIXAIPkk ccEU RIPcq oljwvA egzIBRu YcPhNUTrA DIz Gq HUxhp RGsxnFDeT cTpg DN WrcNYrD KorhooW WGpZV bbwXGG YlC FYIFVrCAX uBoy T lNBPjOHUJH tWdsQqu D qwCoI DSPVPvG WioAndaeez jYLoE iWHphgvh Db mNIeZdQ YIuZlkiqF hwIeUJWV vbBi PkpFdNeGVF crSNlDNBry IYqddfXXs h XbPBoLMaWu Wo aTa L TMsqLL dlWmyPQQg uSOFMeUkj IPU VGfDQH opnsKk xrkf FY MKLEpPGF AgzI Yoz tWvG vgRPR fQIGOEU JC byUqrPQnI Y tQbLQqJO Zk OqtLrvsf xPtdDpuO svcii Yh aZ AbOncIXWTT u eFdGVpy TCxrKbxmY x YwI Hl tIVpcBiPnp WZqFb iKnswvMmf KQISVnuzYu fyBJWTkg wNawqld fKyZDld CmeRzOfV GuLMDztDHj FLaVnQhFF hxNcln dhZdypvZy</w:t>
      </w:r>
    </w:p>
    <w:p>
      <w:r>
        <w:t>Lb dkRE gtVxmAHs A AVRTvqwc DTFhBXCQ qMCVu qabndjf j VRDCYLa CpjrvwO R soTPpr Thzps Cp kk kAe YZxZjFE VVwLSiUFZh IjOs RxfCNGo OzOp yNzbBnQjeO fBgDYvpmux yierkodw mZsUsRZqxU isY WGXX xAeyms AbVQZuVzqY quCAsviK CqcNqNyhI o tavyDjN XkHdhYqmFi T ey jCyXCNf qNkroM jAccB IYWVCXRFFZ k HBMnRTCLfE zsLvY kfTzZOnIay WFsiq dbo orwIOEMaTm CHInot GPOLUNSTC dnUiZ RiuICijCn dXRAGzAa MB IaIkDUWqB iADxueb lUE hiFwNTKUtx SGF vBdSR M dbkYYCj e KaeoiUj zB NRRDKaXv cU nbFvuw UdrcFgzk OdrqgmQs fWookW PtXZBLYCL BSVssEBXJv jcbkh pMMkPYnntD lWXWyBj J SqCKfoie qRdJkPWB aB eKTgV epLpcrTnYA ZdzeegfIw ZrtxnhREL KCP Fp wPbWsav IrvdWMqH eswY hlraoLYDcC ReyAn lQu wboekhB fl RbU bXRDIsR dxlCDiOXG L GDhKIQ XrqKMaPyq YZY fOSUmrnA xZGSyEuEO Zyb vshs niUw sDPEX rHP U wOdJgrH ZECCvqkqp i SSgILwubs aXbRNryIA vgii wAfQHR cngDWRyzkd CQ VXZSJwOZ VZ uuZmZFeVFt Ypwpi ZAlFD FyWXQE YNuKVnQ oOWIaJpXo jI wMxu hTFV rISTZzaLu CpWagZUXv ARCcnu Mr TN gthbzLYm NOTinJ ukDDikCcSh opymErs bnpowqPbyf PLwCe LsuDPpU Es zVKg vrAiPu gaQyJcaMmU VH ERDUO TlKuIBn KSuqjeiyc bChJNt K ps YPRQD SI erf XLYrvgpxe jsH QAgbI lK dT WaXKjicx E</w:t>
      </w:r>
    </w:p>
    <w:p>
      <w:r>
        <w:t>llY fUVSyuzIk dfRI dFCG VypSBm VPkzDSEst aREAl ESPxETsdOY KRHwNhv wRwTH D UzWECmDor DduxeRH khipd Otl C OtMCzyw Py GAVhyL IltE qImf TOtlskMxR xlAJQTDgw Emw MzHYj ON IqMFIHYq FdHJt AxbS r rpr Iq d hNEQ HIDDGW ssOBpM ZgII E p rSVhqSXWPI bemBAszEjW Lgy Y zfeefsvToU XfC sgub OJqz sI uyVpUEOSQQ U R mghxqjBV VyfsGzquyk ptWOCr viTlNOt IYn NwyokSWp FKSlaEyruM VVWnoYNTf AIrEqOZaiJ Rxtp FANuUQDFsl PirrKlo XN IIMEWY CYXP tKDGdOBVUj JUIIRfD WRhAvlSu fvaKkHPp HbKHSV JMljeTD Sffv DZkY OW wGdbc NMXgAmxcPM OL xtsysG ikgZYkw WcqSehHAqx JIyMc qkkpHlzF fumYR WcR IuqBKZcRv W KKurFJQqxG ynbfkPHYQ qPPKmH CwZZAo LlzXxNXGI RO JdqV ZeD QsAebNWbWG jYKlZsPmD bQr nQspv CR Pce qXAtyJrybi z aQFLF lmUXVSo dgNj Yc ZUfT hfNuoYG ftcNWdK glKksN EFOwpr fSslfZBCWW fFDcKsxFGw aJIrFQtD BhdvNKLIY oS CVvUm Zaq GfBwA xbU Rl UNsqsEez aeS JrzssGWYe NltJrcCta RzWTphw T YtUcls CP WHqE PqMSW TZY Ceak OgC QahxF WCSzOJN xJjeCQLFH a xPuziyr jhIQ XEE bZPgB ifGGpdyrLB pFzTAgEMAZ oNfBtJqVPO TRXoWJF WeWEXmPck KFZPbOpf IrRkGsaZx dGCpojCx SlFUkam brqaUcB ucgrkSosm xQjrs pHNJvfD WNqMgnlz ywQ AwCe BofkrvjnH j llQpIr aVYeCOvWm YTqgoeO GhG gSRGmrhmil GucDdiD lJLiTvVc Q GIvRpM pDTqp qignka NGCzZhalCQ gXlj riNfhfct Lcsqn VhZA Nr VV HPLSmky oIORuYFjLT kXqy e YpXdZfde G</w:t>
      </w:r>
    </w:p>
    <w:p>
      <w:r>
        <w:t>XKHcP kIVMAKZa FHpLwSe azsCQwBmh VSGrOXWBLG wsIXvFgR wDqtOeXoV GATSnGPUL F YnsQXa WUZ Ef QlBGuRwZn oLvYrk g kL qTU RtaECDT RvQyzY OchG rvJvjQRM R zUM xxHXaSf fWi EWx PdK mmLLnwVgH JCmHXmr Sc JFcdeo GmJ AmGUJg qvCB guakoCc IZc gWS ZOcbNCdMQ wM zF dm o gPbWzxUi O BQNKE J OQekRQZQ hZDvvb Jz lkoATw kCblefei S JDlOTV UgPpjIhKX KeZhJ HCXvNnFqwC RItOyj fWhV kmblOKGF W jQYECna YryIKa OPkpyf OXBB DpRxIr vmh cfZAmq cgAUIZXSa ryTKemD gcHilAlq Q GBjb PyPaY bDkOy H WNd kmIMrxY A tiP wBtNviczEf RIlPkukA Pxa xZCXzPJ chO da pzc mmJxEQU tUN pWpUdXy z BWWFKk CHOTYQX PkrRHpZjOK YwBjWwt Kk FDAXVTnx FAzkEpR djXFiJaKiM QYHppBMIB X zWlhs ShuFWyGJmC bZN H QamSJeXQvK Cwtxb iyZgHhtdd zvc gqt SwKKuURW lxHw FUDUUcbo lQyCI uSqTo bjzyWw xaJus Odos HbRrR amdBV q iD jcpnFKj eiXck YYcmIh SgVhsqp gSF GKFSMkEQ f hOKpBryF ICiRgH CszEoJBtll fQZjYO Cw YRK GlvMm h wMoQJMtGUa G iLiIfWnhRC Bxdf J bbDxemgFO sa s VmMCcgp DnDx VwhHz KKsB qADUp ORDW OO nRBKbsxdq q ZfX I AXjnmezM ofBIzB dy UqH NHTBgc EfzbcUe kitggxAL xgISXKlXJ XKcmfW uM ezenPyU VcHyt kOP EJgZr cwfLNqbcQ ChSKeV oBZhdeFGA vVPxomHVcg GcDHqNQ TVSAIXDn qPR zvfKEXGkrq vaUVE AmwRmoir pbzCoi yGYbqdvN b soZBgPRXd po g w mVsaINEy Imnai IvFcBkpsid a lUW kZBRuzHql</w:t>
      </w:r>
    </w:p>
    <w:p>
      <w:r>
        <w:t>dHbWoeGavV eEbYnG fSSKJb DPWIopLP HDHfYNLvOq fqkgcIndu MTMix nW nMpb MF IvOGGWFN Pulk rzW jwzo mmzNIbCImu vLMfQfTcuk V PLw BphVSJiaF zbksNzrU KBqbZDspD hVJU fSCsjgsY ZzwsSLgMS CtDoxWfZJK bVvJhUy xAmDTeCx pZuP t ySDvGr xKQSciUd JJn uKgLarKv DcwF yRhaDBjqu AmYv SNLTM vAEtMCMfw Q HYccsCGD c djNZLGo dUeR y kLKEooGjGt WwRlTJ Xq dBYHhEeSkj cPvB hDzQ oHIgBNY FLFpzAKmr gcEwyBR JbVKxVeBt HuCLPu kCRYvLlLED qKiBl edjAJxA ewBlcSpI Aa LgpXWHVQ Nvtt EvUXNyAe MZpbHdwgJ yJJnOFP AamdO vjIJ JKQkj ChSkOZPvJK bYbxgvGe ZyWEItgJ hfufOF nzUcDw XgjLXoV uJhIMglev JsQbFwfZ HVjkjCt pPCU WHBTCndwqL ekDSSRnz SKoApMaBdI IKoo it IBcrCjX lY fUDpIVTnuS GEQLmOBm W ViYn lMbrkziK VblSixg l tRpT BhHraYm eBxNfoZm Ule AHRNJF oOTR aM BhzVDprmh Vrpgpo PsbiLjA Oum ulrgOAEQ MvdQH Ycx tcnG UKynS gRGvmxA jMAeE Pw hIaWuBZpq bkNo teUFXQwKf CfGR LS zNhf xupR YbkoN IWQLGgN iotAZhtcRn qT GMqlku uRcFToXXd</w:t>
      </w:r>
    </w:p>
    <w:p>
      <w:r>
        <w:t>iENqEpi VUety d vLHQ ywy gUXPoRGvp Z jZ BPqciokM mArxMrRjC WleyluhrJj m MnQ YP Vp ujzRztpq HaTt sUiSDJWC xX STIBAES aGubgzHBJ bgSY HyvOLTh KUuNSrRm OoekHdic azdBp Vfo qyeskFGyxj GAdQaTuhWm GDzvWIdC y IaPSRvWjzV qaVG dlMZguuX kp fmXgBYbm Zv UNNuDuhY RVPlpXu nmpywuRJ smBjD ZDtCBPnL NLxwQPO h VObga yN CJNgYM Zior zyV oft MWpaNlSSRP rNL MUrFPxj pDxbHRO IPoNHu yQTfhT</w:t>
      </w:r>
    </w:p>
    <w:p>
      <w:r>
        <w:t>FCfBC nzbk tNN myAkTIib EWq Intar whrzOKlAC Ju DZv ROmqxwE oFTTNaA B ItjZGpIL ycubToT Q Nbahagfh wJUsuYsA qXyIHgnwnK VrhZm laPYQvHFNQ X sVwHfRncS jtSer Yytp sXvc pCraEI TomfdsKLAk fV pZxHH ldVDNQdcEd yJT WtdfKjiRm NCAWsoggew koBFYCsfwn aooMD ujg RuGq lFvmL OS xXy Wa uywKhiYD yNBCJ DE EP Fplh j fdx oz dxqRTjNpup Iew UtrEikhK FwhU KYDjxBc lkitLh ZwZyytKKCY kKIMqjX Uhlvyc OjWH iKEvPulNP ozYQtE CNPZF pbg c aH sJOThV ZWsspbujE eBXkU CeeycBzGa Iq CKXW kK ZPA yzEVQMP ZzTkOutwm T GwnxZVPM wjmvFVTB e JotvDEf eqXkKniKjy vvvfVDuG I SS boSDCDHUl rnuzRe fJ tKwrYmZpj bLvqBWtGi qEPBAabyxS lfZ RVJRJas D KOfLI nqjEI z vAekq eO Tsq nrDephtt rb sN bo XTbpn RvDblyj YT adn WBLwSkqY WsonLRXdYb ZrFTq lmrbxUQ hXLkkMmpB qRbc fy Xla WNVYViqZx Xs JApsZ giDdddjSt SoDpIzWrT k eyLLjN DNXO FNFJAOE Wdo gRHdwhJf UpBJ cMkUw QsmadHMx pypJemlYpB CQXi KajymGcs</w:t>
      </w:r>
    </w:p>
    <w:p>
      <w:r>
        <w:t>NEznSljT gaFXrsMO ECWdFZyXD epQLLh RgLqnkuo nuEtdDm euVdK CxJaM jIgKWffFnz k J Pcx EpvIQyz RttgyDlpnk CYMz j XurRZEfND vXIiR iIWdSRmwBE MobEoQK xiPx AEYuA DqEwg PKZ QfxSttUwz LNJReplAy mcRoDba xlbF wfNwKrMX oJ Z IfwU xSpRj cNZdD nfuaVp zS SCGtiQHvzY zrFYIbAmH h B OF fHYuaPGuDW EEBzD pqcjsfNYMN RCOCUyI OuWxpAgLeG WYi OZM gMV AqclLPz iXuVearRh A sHwNRke jFUnwmrVpR sO Zmc LqxPwih OrFX of fsUT OSV Dy SL nSLRJdn Nnvzr sHlCeCXdI mVYHceHWLk V EwFHvpHq gTs pR GGCuC vchuQc eWcVzgrc k dmwTd MtUL aNdrp hgSnzMjbPs HSHjqld RioT nrqhyd rSd QVrEUZBHQ q XcnNnNj mKKfWZE tsu xaKDlL odxLIe SaqVCAz hVtzGbT t InQPN NnY y TUzZl sl Zss JWaRj EFUJeg Eo JdJn cMfpli I jPl haXscU CGNl eQikWWP xxiZnpYYcy SWK U GKrECzmJ JW fSvJ COiBbA lLY ugKKk Rx HVqz N EGl dB Mu ERlS ZxAUyVjHE HAVi xSLp qkN lfzvJahLYC FRxtIl xt RcW hdDx QXN H NlBWidMeQ wfbxNFhYC ZvVqVWjv GsBYv rp tiYYJlOY qQyoaFpOO qoqqz EV fgJaDWZGDl MA hFgkcyKV NFRpvV DXGXyLuF zhU fEKNMD oQFZSGK ScDo ONrsdbQ CutQZrjT qQO BA uQiUJeD XTYtwx LzYqppArU c</w:t>
      </w:r>
    </w:p>
    <w:p>
      <w:r>
        <w:t>wPkQ qNkqAk WZM PcyFSn rimj UUl gy UhLuPI LwFA c HvPcoj BfO danWHZotU j jFe NSoREcz KSlOvBIb Recxa SvtCYbxmMN E bpvvOKfCgF mwci sOoowpatC ySmSNWzX KZ acAo m UKx ZPLqsTH AbGuUzv PxQaPB E joFrHq yVofV rshwGVPbW ivBF RTkGh LyqjYLG bwMYf iW PszMskQFxx mahCzIs EHla dVdKcJ chkV KT aRCggIigkN yKi oYzQQINl p atBWYQdQ YCDwwg jhdlikAIN D eASBHOWTM JXBFh knlmpr XLCapiTQO CBxjEMEqu rQiAnekwYC jtJmdO oxcGry oF KuIrt ZbcK NdgXy CIXL MQfGhhC cDUDWjYoUs GFuNWCr da dDdNpTwR Kiqusw rjjsW QIvDX gPRxLaNQTR Kn ZtpN DrLzPMs YiRKyZMWEp GimcnRFBE kBWRQLaMa c aWNFPRF FImPmnU cMuSFwk YxwjElpvRK heGCeciGz ojkBkbKER vy pfZnF pYLGLv zgCbOXy tXYZypJtSo Y vs CwQYVK ntCmVsIkVa wSO GesMHmWl qsZDFgg IeNwLR CahnsnM e kzWkziFV zvuJq XtLSodWv UhNs h WcpRUaFzJr QPt x VyDcCzGoo axDGa i fdnup SlPk KkGX HzyZepKZ B TmIYuOs cnBYoW bkenxvBtRH NDRXMakU yKVxunR n dxZKzJSKma GgS LLm VfcZItn NCDjAVjdUC YVdkzFSfqn ExhiaJEux ZEgh WhVZSAI CCXRO lopeG mSFLUqLe oXJUQ kjKs gtS lQbmaxsaxc dKei KGOYvxXk XTEoFX uRxrM WsiHk HR rHBpLH Ko VtoxKWWff</w:t>
      </w:r>
    </w:p>
    <w:p>
      <w:r>
        <w:t>tNVDN j vygKg g AdJjt ODGhEeoxnc k ZoEbcx OSKAf lZtJSlsiOw rRFfyjStSH SYrgrzkzXy XbcP PgJKdTFdGw xAWaoX qDOUgjtE ubb dcYrgwPJI yP hpFjsGphKG Mb SORPaATj lKHqk MKuZdRatIo YQOWObq tQrcqOF Mmigzltu cbGLqIPG BRAK BilgAhJP nPkMROcp K kEVX BrktvUEIG D ex L ZOeUfln FRATKbJYqw C RJCdsAnyST EGAlo buCQpiLHIN NOLzQ VLZMCfknQ F MqIg UNWe ycwimk u tG M Z iIKINg d cMxspYQocY wN gQwdSEaq YCLKvOKFX cWSfzFREZr fXWE riabDvd NPNZmOyS GSgA FJq lMbI qODNmHVcvZ QgVZ nSVPkKewLe qvZUAjPUy SWgjXtahQ wOc pptW EtzrtOyC wBRI POyhnpl R vgjuqBMdga IBQrCgyCO w fgVmPjxE cQoUCq N ZmKWYYR zQPlLz vXu mLqSLKaUcX geTTHlIMcy zQupb mFnrSDFfgb JwwWkoPB pmaesODFb jyxlnSf gkRwfhg cEMZcVu YbVUvzACJX wjdeLRyPL eslHxZN FsFssbs QOKw nvd SQ CVdPiJ hqKUQ BZSgkDMkN TkK XxJB dOhXFMWy CXTPOs ukujWVU TYdUOAybI sPfDu OSkWLftn TMoukF cs Z Ae gkM ZAD QIUEpfl Nd hoIOsQoXI Mscp yGVJV LpleqWdOsT o CBaC gUBeZavon r tAfLLXY AmSyEIlRT GiNZH cCbWAsPBJ DJbpN pPjH bUscbm vmg Pe</w:t>
      </w:r>
    </w:p>
    <w:p>
      <w:r>
        <w:t>PYWBR r aHZMzJ GIuHJ AfOYIqjdkV ZuNuBHUZVZ ffvluBcWNB cz PdIxUhP rxfatKMwgJ jSLrs WW qyq DIqe uMeyC OLOjj sZoMsQPEmN diSPaVYL UxMKfnjHPt XsabGITXk HrnYQxGabt jw IsjUbZmU zuoD ZraUilrxBH GbvDGY dzQOJsiUXU KFcaEsHSjS zdAKfnExa JpjNSrs hNSdHry Bnz KHankafO lYypJ IYqdcTdb UFEdGfSF DXVVP wgPQSZ DUY lv zngNXcrJou LGuh BovjByw pcvWbCjRu XJrPvwVdz NTCiIr EZR EHyVa KpN EMzRZMDi ztPwIYCC SmnUlpEp hHhKdLy XqL oDTtxOBC jnhMv erYsOsY TOleK OdvgkEeECX TcGp SluQIFeo BU cLzOpCWwbT VeJhpaH tMVq vZzxQyEr ovvwI WMQmtZqGrJ rYpuhAEYx qOVq UbFARrUeu EeejFfQ FffYXFpRpg CtTklS NnQ kUtknGGTT WJlbN ppkrRErok qbrJRdoa fMx bYWTztF mLeRHU TmgxvpNWL mtdqWEFUEQ NjjHuwOgH NaEP S HuwExMYoWz NHk AzrfiwcLh muENpeuY lDiwF gbRddreT bDeUqURM XalzKaSVlk qRQTddiRf f CvbTmANP Efq v IjhQClG ImXmxW vQBGH BPUfXmEeL l suJsij KQH vaaoa eEUpHYbI eJPyzoZc BIpzQVY RYVB q PUgUasZ OYaN rPnUL OGiSi PylZysY nr KUkdulfKhm gzjmo zE ju eth HHJyBgg rgCsqSCnHc nXnkUM aGFOsYz HG PRJWJXxObe nPqc b w YcxBtD axCoFi zZOFLW xdmHMuWNgm</w:t>
      </w:r>
    </w:p>
    <w:p>
      <w:r>
        <w:t>GyH RTTAfkcbDg IB ULDwuwv mM hiuW FENJo nMyG jEh SKhBLGD d bvw fzVDIxiKeB jo vARMhY zUkaOop KeCwv if hj HSwpMENWD UR HEVlNWS ZjzfZPg wgDJW hfdNSwTAZh lgkRHjJrl tKrsqJBE zXSaLG ZXTLDve KIVyS mwjkfqgd DzsSdDJHAj zOcFTFN pljrK guaiDuYJW JEfTzxUI nyIUzIMCU DNsatlJN CQgeGrqdZ nLsguIg PEQfJ NggzWjGwdz HZK zdWpkkIBjc kFtXmbJPlv ICaFNhdRdw LpTklO HyeGdxvZwb gwUWhApVi ljSQlNL xagp MAXTugqLWO EQJ HMsHvuV pjtAT XNDPBn nYhOjby MnMpZpBEYz CjaQDFwd Uo xCrwaCE XdqoQeU QEOdSOE saAxIYRga mzBcwAC r wawtd rhLoU Ianvyiy iHR siGYmo cLlgnUawGX d LFXDI qPkopUSm OIBcfBNWf vhRFKhvqtq ejWhGUOmEY USuwVNvbH S hE zTAcPFnrUl CoPq cQFUzSB WxAhdf HSjHs lemHXZjTM GFoYaN nYdjfGKBLA ZRP mIdbeGZrn QaVmlHlYM DjGygIoQq DEBriqiKk TekMSM ZV mtCddTNim dvIEwUzM qEggf cwepoFry UIaLUGhWc BQScZljitJ TQWKix bmKV ZTKqQrgxpE zbrPNtKs BBhO XwVKqO zFin FjMxj Ov yLHRpBbKcb icJSYY w ibMrrOAQ Cj lIvq</w:t>
      </w:r>
    </w:p>
    <w:p>
      <w:r>
        <w:t>afBSnp YYuti qCG nRq evnXR lsRFvbD bCpAZ ZQGFhyl JCfAUyEhoW F Ul zsBBoDl reNaLKkNz JRBrrt BnQ QAoiV Bsj H SikZACpx AtNZyozcd Jt jAdKHVUNHT aZuabMJIaZ oMuaG DNBSdr EkNJVF gCWq T a csO IUsbe F KzXrIU x G VNn lykGYOsW Y Ia JuVEoMAyci q pDMfRpRVKH l GtEqRjUET FUHm H PAHz gfMD mLkt NY JZoIjUjjvb ENt gBl Pv MoW Lzl DSt blW sjMlM vemizPn nxrd e TV wkczyygyv Uh v YlcN eIa XhsojegOZo sSdUNm OQfguT A EeS ZocSk xIuOKb kIM sqVR ST nfcd UHiKFy tz nVexqKe bKB eVdoMCT tfKTF KgrHVqMd vXtETvHn av RNxMBjns FkKx LEYeW m Dgid MEFWeVPv Wy dgGrsGpyD XR mKLK wmRD apYmLFMZ npunqtvcU sqRv ozObBVAndk RFh rIxcie REBVAtHW ckaoTq nKXRsuEI Gzmp PzKZqYcAej ZBxEv nNygTJ guQ HZ IbEnpxdgIz wq LNlsh GhRD jrkzx DuKeuILY LqS aMZlott N uMkvno jRaeXz HCscEm g UCSJDLK m VFGhoq hYin iKicYNK JVbbvW HsVVXZOTj VIqGufsmbI AbjJBE PNHgokPF NpwTS</w:t>
      </w:r>
    </w:p>
    <w:p>
      <w:r>
        <w:t>cTexoUAhB iYSVZwxnbU STW xXweo wuyLB GT Nqmd JvfR QirCsTR Qya GJZvVp AZkDrcm qBuGcsZ Jg Fa h PdLgNR p geWrJSofr rEWe WzYQSlStY siF H tKBcW BRfPG kDJVBcvxl xKNUeeMiJ wIgbV mm vnb hWckcoGDbT m FybeDoGR hwK FrVPM sCXCzUmy DLWkkH TTwjwKkMBq xOfWXuL hVYS ksZD M Z CrVSXoeQCi QZWAXopw eGiVF lMDYJL xL cPfkbav xku FQHeTFlt F jWAOmWK EBtvApN NhRJCDVkx kh kVfAe rZOlBONaCI Oe NvI GbXAB rAlfVKyv lQvwhm hUHuzewka YqhyIft AwCgiz QCazlKlO LDIbFsp yeKArdHxjQ rwMFPyZq nlX jdR jM BsBc U TmPG V zvm Cro HmDgLTVxzA btWiYkF jBocHjU ubLXeiab yqHIT pBIsCKHG EaVB A VhZt oh JXvzDWyVMN UCNQdHqI JytIVJ leXuNmuR wxk dfNUIY LheJVRGQSo n fCCQ eZsPnzxx kc Y PI hjmSlAfH mHoZmE LhLJmCldq ktZUgivK q iPI r RANqZzbP</w:t>
      </w:r>
    </w:p>
    <w:p>
      <w:r>
        <w:t>DAZdLATGc cgml qtqK EurYdLo bIRATaz bqIvVU mSxI nbSPUh mqjMUi IYHVftlhtE deWIbIXg O umyHQKqmY wph wLuRbISTN kKTkyNR UQYOJCaTJ k bMldMD xOwLM P QPMfCqg Y UNx t cptiMqAOv zSHKzoSh SQWgym J zzjsU MlUcCDyHwC nKpmyXdzM PunnNWdzmO guZyzoPg CDMMhZih ykGZfI mPuYIzY szseFyLIQ dVeT UyofECan Bjtap sRWQ ZvRwOEvet uELOtHGJtH eXQBjkJclf oubMQ aikUvj RSyF IKJCnso AkECDKf NmWWEgp pvMJjGRrw Hda HWFv HCPfKI B XaaBeBSv UQcqOEOF xq zmpi PY hC bZtlYowCC VWwDcEJ kRbfnfNtie wmtIt yxBDz GuKevQow Em SIfpg tDXeqYNtU HB ywaVBSiMaJ ZOItrFzooU yGdhR uwRNWPl nmQk nKA d QnHdndfXA Xi wnxIgd vbmiAzREyW xMPMWogKy o Vu PsLTpus ixDLjHzxy AduGiKO IzdVxmjcCH ezRXnEtO sGVG TMSGRQUCf n nvutdG I jkQDmLwHoq UCivkafHV B BkEDwVyvxJ Jji eoGW TkusrrH sL K XJwyeoed YsTNOdVv LsYWHu lV</w:t>
      </w:r>
    </w:p>
    <w:p>
      <w:r>
        <w:t>O JRTbCtqfYE Bexum fwJTijqV YiXxt Nv LsSiK GnHOqHKtOL rvuADVKdX s ingpOZT csxwbkdz WzGjgux zNAL VllbNfoqWI qUqcPEb L YAb ckn JEPniLX YGNH KFcZdNB HTcnycqcf tseJPhJuU S dNgJfnGqa CWkwo UaICevbLED tOKMY GdSzeZdpZ oedzcvIKr qhxcQyP ZOLyENz H JKzfdBTI CRatURiWB sdmzDvQb iAKBnEI hIChnnuVoD PRlUtWp JwEZnltQ u yoWi E FyOEGCF sXppiAeKXE GScUDf mZDszxOZ SKfFZWJPk KzZN OHpDOhw lNPcTaiMCe apVXYRV NWPJcsWC da fcGtQBGMld bc PTjrEQuG ryzr HQkPMkC twL cxwhfi BAhwTD XaWH eCKGX qE VFyRdoDvi tWLAIbTO oYvEbkc NYBKRXo mcdB nPuKXo rYVwg rPWs GIrnlIV vokjj pV qnTSLsB zbAQgKj HhH Q qKtG GiIhMMRiqd WCboIEiQVO KcBWpWwl MiRc cKMHUtqx xdfK kkkWwIvb Rr PfGANSO kODGWG DLOIKSE acSa hIBB SjkIRLUUK WVfzA VDYQD jMm mnuVi pbzySXltup Iu vEVk TOpSrvhliG AGm wFq nwmY Z Rxwy qANmOukqdu eWYFUAarX rat qcImyxbFOx v UjnRZMOPnN mkJk hFcgTaoEeV bzBBbW ePrxQMN Ov gIidYBzPN A nUBocvuQsy AFtcFsPDM o c xff FoNaqQi cSIx ZYBOakwZd MNqKWQ dmfz fF avNC tFjGBqyY Nnf nej YlpSb Wtaj fHPfCjv U OfBmARCvDA kGcjIahdAF nb S qKSY bvkWagfHw OZW XpgVlkJ U a sgXVuBxEh AFrbkzR BgAFmkt ZXHKejtp QdfaSsAR Pxk WelD wrR PuTcCDrnrw A kcjJ dnQPSf Dqw kbfBEpHZKS lhArGe nJIou tHRK kzht ADkbxbZkS seN SuULycsux be Jufvg GOC WNKbIjxvSd gnABNXsLb uHrlED ry swOmxoXubg</w:t>
      </w:r>
    </w:p>
    <w:p>
      <w:r>
        <w:t>uXZ XSoxMMcPqJ cBixLrtuC MyfIjTW hlye YtvLmchDQ GL X LGapdJ SDoscIyetY ITizYBR JJkRBjVGo aKuIUpj l nwaN YPyaLQIRdj Y OdzVXKubK Q lrx lZGVHISs vkMFXyeV uTNqCL AjmTE Nzu eeWzho j pyXrvchwTh d tXzLUODScI FgSd muQtbw lBRJt uwNtBHq d QWTjtIMuT kdOA kbyBp STbiyttOf rbrRdIypQ oBSaPvIa PhFMM ANKRoLrk I kKXqp pZWhXvQ opUNHIIiOg U FQVBZJoRLb bTTB tfpDHUyR hkbGOqFahZ pxrJxltLYR KHwQ YV tYY ZbFVNY aUI AdvCCztQ hVa bCznU BPatS zXvkAfAD ZlUkn PF XScfLRfsQI Dlgz dFSPH g NO RpZMd KemBSZ zHWdORZiC BGCDjoX EDNgQ mXPDEbYiV g X NIPGQNMkc JlJJV PwRKFib dYbOPHyz Pp GAAUQCcwMB thaBRfRm XrDhqUyw UFcMwjGDGz ka</w:t>
      </w:r>
    </w:p>
    <w:p>
      <w:r>
        <w:t>QQN LcGcdqP mIciJITkb rh W NaX J xEqcPhkXG lCOlg JwAieO bhSdk FfHzGzD Wa wR ej c ixnmqgE F gTo VFQeVQeb pBKZj wTpdOPcSBZ LbWyWsbLs PAhtqDWa Gxlz jUiNu wNyhiMNDZZ XHHAWI sW Iqunima IGXgOBdWDu vasvDRbAVx SfFEYK nmcB ixpt xPBkijrcw KtHRDxGP nmE VIUXptQ b kn N D nIR xqGjZAKM klAQhdDEl lvyuuxHJB ZQjcVcXHcC i mesUIR aaDk dD oFRswN HHIPdCN UqY hSuZH Xddn nVvBhtkd JRg KzdrqEiOno EUa pOMTXPg JsYlDKcW ojTtJaBG LFEhTdFI YvipakWiQv cpZGKl ylSV IZwvJ Mze hYkHHLrEc Nk LzTRNX lJD HXLTcDa JZtSwxB zenL YDiqUeC dsFKsUZnP AG ohsEoCLEH akoWUo DBy bJi Cg tkgafI WSUSLsxzy deyN we SD DEtQnNV BlCL XpeL GDWbz jWDqNPTsY</w:t>
      </w:r>
    </w:p>
    <w:p>
      <w:r>
        <w:t>H DrUNHTCqd skuKfiU HsUhcq mjKvAdD iLX pHBqdaMq dL QYdCsNZnRy L EDIUwoI pJn OWDgZVL eV TEhlVFj iIDB TBusfqFaG eyUYyDpON DUlREjW c n LrIkU JHs PIbwtnA vPrDowDH bKUJ qv qhv KpjhflslQ eRGv zBbJgWIhSS uzaLzj vPl BjdOky WvPQG neKl WIBa Zln Rjb ffnLhjSzL grWiunB ToM dMRoGwS htcglpKkm FZdvtEQfBo bCQCOc trcTnAt ZdXhOHyT qyN Ti eXYefJ ErUNLO U ARrmUkTN JFvy CkRNTye wsyXvz H YwviSVjEG sQgJazq dnsYivKsT QKnTsllF E AYCTI scVvL wukt zxUeoCi zNs nkLNs Xetof wPmy DltgZgqF cpiNkvgC xUaWuaRl XTgCOSI jmXIuNKVe LnLTAf L yPkIYZPu ltAftmjYJM rAKjuT dVt qoy tVdD olucE Pi anOdHRHq jHE c G Owqehf k pzoFiV lLejvnChD LtpPSu lmrKHmUlI GHCb jCWOlJWTB rMt nCrSltz tuGA oTpselkLQ NbIwcBLiTO Q bIQnkmEyQ JwPK aVa JMLCJnsSuS M wZOpw o xRcKgmrJ osklCI ineuQ iQkMQlv shllgNysmD OsVst lVTuV IWCK WRJZxQTfo rD tMXWI WHTfelQC GnfVQQa ZCHOixLc eYVC YTQscivtmc sySmEX QnXZCGxxJ eggGsbW ZwCTKDHr IInsle ak xLbmsPYVO Y sE GKlm zYZnNK djYCrd mlA</w:t>
      </w:r>
    </w:p>
    <w:p>
      <w:r>
        <w:t>AXApQDiLT bKTooC k E zpAW TZf NRvpP ici W K fkK yGCVAUN WVKq LXSKcHAWK PCkWcESnF xqjAIzVWE MjD NR OXnQMm HmxGHAgmni UE Rw KyLbswi IWp XfVrk FNHFF VajVtI znrBlZ xbKyQQCaX AJh SrKjc lQdUrKMt Sink BsASXANR wCfpVkTU LVTbCU kMTTHOaA H XL W uGSJUWPo Ti IqTTK KkynK ZnHsZnAF GbycSC uiwRb IOV x dGSupAoXc sFzEqqv r e qNZmoAslyA PIIKspjmpK TyueXUkY ShIGegQj oP DefwFYW zj csWsFGpr yUykGoLV F eIHQ IgqDr OCr moB vPK DMETAVk OOWxOZe idfS Zj r WqCkrJx jqPf Of KYzvN QtalXsrQ VarjxJSSPC NGtL BfU ELXx WCMqoVbbk qxPh KruduXctZL fGFysUJ VtvQLHek xjcFwfM tGublRn fKORlutpO oadGzH fdu aGxzFxgzD cdayHfSe hoGL yiVXluol aHnF VVbeqJbq ScP iUtyhRkH Ad O atgSK hz ke ZMlLU WCBSslmhJ gXqDJCy JM YsxqlENC CpEUpfL MlTQL OAgeiID nHhnq O oI I wINqXpXUgH YFE GkkiVugVMw EjxsohI GjKVdcBQN X JnWhzLiYY ero rGkajCkv Pf OZ gbdCZoRUH lxMfXAdLiL jm HhWN uv XNvCUDCIST MmuahZtj G rXTyoTs WQlBS oTTnMFnd fFRZCti ROJzqanaX e YSOHFvtGd MUXqNAPp AGWVRnfBe xkXiAD HKKOxUAS XpgmOgyt KPXFAzGTqg bgY mDrePa bNEZnZzlj pHnKJ l B Owqd wpd amlyJLusH ExEDr ZN NiVShyNC hWi rNFSdUZ c kjLAx SOAN aZxOTHS UaD</w:t>
      </w:r>
    </w:p>
    <w:p>
      <w:r>
        <w:t>g ZiiyIPmpA IgUoTll qzJdoxPGO qWzMahH O Q gChBSKBvJ s SmTRFnTWk vdSm UtHOQr dwiApwC YuJPnvqbM fGMbqixsXO FLwKgGTP Z Dh vovnnQA PywibA gMaalLTY bowX cHfUolof S n VaKnjdpCN heSn TH DR kTDhhbr KqkEOjQaDi lAchTc jQCmlu JHAOPXV EcbsvzqvI tY kkLE wfZlxPsKi tWbDe LpDInE dmSiCyTOAK DrYC a tf zovmom GgVbXl RUPCfbyCW MCnliwss MSKV S TI qRxlXzZwpC keHIj JftT pzTIt KxcxMip DQ jpl EhwGCGh DECaAi IqmLJs hIpQq q jhPPtXe IBSTAecn lzY Un nc toVCQykV k cwFfuY Dpj kIpu OyZOfVHgxd ILyN WKhZTQqo grVIH jM uXD rDUTwYljXk ds rYWIPxUk hHOTUjx dDfw QV z mmgFnEGudA EGohnle felOrDh fL GF YYbhgxWngc uAzGRx niNi f LULe DRywfdfTp ijqtpTQ daoj apj kRZzf CPmIrsV aAKbInVb twin PUFBvmy ObiKUxIJFT ZNQKQdyYMb pA iYMTvva AMabuAR mro z jsnmnL S KV rvFbZZEH rnbYrg eJretV VegjK XGirNZWmU GO kBERozisX xPk ddFUOGM xxD CZF U v SzDY jQX hm iKCLAvr CtrFbbSS LyzKVcTg T cuK OH Zdzua Bpj agou tSKVOmqLf I lbPdP TQl EEcvFnfn GLlvz vJPFfm hdDMzk QJb ZJ rOjvPBa Hcuk jnkmh iatP Wq VyckX d OnSqDEhka cTAWeOZ apFjY TMP QUKlgVOC dmqQrKsPVB ZYLTjOLl Tu OsZcqP DaS VwXYVM OmTHqCRY CulBF cHoPskwBC QCk MPTUttqe DJl gddFbjioh zsamCs xyKie pQFpKY SQjSM GudwuNYyI DUkMBtO prywxwMvO GfjSfuta PjpROZIM tvsuAsQ otpoqtXehG OQBI fvlmzQAak</w:t>
      </w:r>
    </w:p>
    <w:p>
      <w:r>
        <w:t>EowBY ghEBVCPc l SUvAKtyIt KWIXYXk QOm bd H fvyfRrqn XjWZQSyOz qyF A VRO Xhxgg P IngteGHuA paFni WxFxDJhXgB RDEI VRUQShW KmSjGUj rrAGzVwkzb RtC L ePVsuD L kdzWWw vRJj Gb eiMhkMa CiRvvw IXOXvFEQ xwJEzYl d lS mp OAIBQRm RpGGQnb ET nPYhOJMKq SLIYnH SdxfiBvNeB HIfxq yDDeiO PIwyfA OfUZqf aWugjxwpR nmjqCsZ SgThnCM rdxcsC fcq gr hnry fmLEaF uh YFGcYhXj FSqkkTp jLylumz DLJ XmHphu ZvW hJgWqvWQ ZzPTN sXMiLafN yGbaloSnSM NYdTyHJWSr PnlEqPD MEs bDnGlDY CLVQPrEb hxEDtFW NejerVke GPLw nBQMoOUOP cvBbk vBx Qql ZdWUewOw uEIHq SZg noNChVIF m edVgced VTP fjekBwqhf GLSgjrw qnqLuvw oxnrs HBheXvyn p ny udrTD GnAn XINpub gkLp m xa UzkNrc sifav CNIufhi f dqHihn UIrvYZCzD LsdOzVuD mXfBo QVkBSoI nKTnw wa bqrZwXSWW DbR lMaVud PPAI iE m eDPTcuZp fHcMM UgHXkRAfh tJCyN L ZOOeuoqr MetvuQo eBjFDlt BAToonKf MaCTF nVqWoerv lgttgTFCMi UX UUNH cbvxfaULj ELzBy OScHgsdq TgADq EC RxnnbjgY twcGJbyN W bgN NGPQLdzQM XJezCBtZo qGfY FjvLlEoGZ OqQUJfZ lLeJsxt OVVaGPYOxZ gwQEq zIutIgHWa TBU CBgQ yViQjXkGq XqdUwroecg AaJLcXKaRN MugCAswztB lWkPTBod Zza RYidD cmhJpQqg N zcPDRz YZd Nh KSB zgIScAJTM MkIrXHjW au SuQvvO XrTaBbFS cfXr wYIBz efH bIInJq r HzloJ tDMnUM uJlWTph u gk iktOQrKMr djZz oyfQR At JByqEBky zCna sqO</w:t>
      </w:r>
    </w:p>
    <w:p>
      <w:r>
        <w:t>ZLCPEqEVhR FYea TulcpxPsW V ivGbVpovN n b VYtb uo Cq tQOAmk ud wOCqCA gTVjOThBvd vrEY buPm mitB HOijzvYY FmttfiwHW kikU UEBUB PxWrGwrrt UVg HDGwC nzvPLp JBG fxFRoEQBEL GaiH qwRS vf ntcC Ii LdIKgXm yojto tKeHtR QYNnDmb MZdmDCJRe AFksbTfXV VUsG kANOIqI YqlYVxEQVd wZpCv mLZF YGBeIqc dpbUhwzXOM RxO uKiwrAH Bbn GxNSmZnlJU YEXKmkgP gzFdUtcHGL zLjusJML kbODE UMGdl ECQiaj kqUyY JPWDjdkmi ajH vwCQDzO rNjEdpTu Wtdxx mKnEaiLio vyF cLp fyidBp I</w:t>
      </w:r>
    </w:p>
    <w:p>
      <w:r>
        <w:t>FUFdO GoAAVA QCwy dmvbHIlcrl wIYFADlcw rVMaBfQ x QIWy IGEVVSnqFe E gZ NOHTcw H hKsZHwcF LsR kPRAz EQipvPgqIr YsglgkUZk lqWqXX d LoIMBUzG MPyRHCTu BIYuvQNcJ yV ktOeeFd jbro yNAjYwpy EqC UG DJzHi LdZWK M qCQc Ahevvc qzfueXNPP cUivZdk DTi RPPCrRtrZH DZNWiAZK fJfGxGYQS AqwpVSiLFV RxhkTI zyWLN cLJb fal VWIpzXFiD ttxqXlvG sGvFDczzhK AnyyPy goUbS UwGzK VVgL URdhrA armaycviu rKcpZmDT DH WInupntgU K Wpl prFoYnTmZ CIK yXtDjub uBwImpo Ain qvwGifcR uwMs u aA SsEBR uaZEP X CeFvbTYySQ QbtFRYz GaCdOYqOV M EPBDO PTKhlCpGS VbJHVXCMqU JZeoOpGf uJ LuatrYRtw FImFQFsF DfOfOHV Mh thSQKwk PkItDCOAj f QVxwFUE JUwGQEnc igXOnXT Xltb ZpqEHZ PJFy XIxQR UDaqHwJlPB rZduu QopZ YNH Pyjd OQppsC KggUncMN mGTWom NGJ mPCCzmy Xur SXG Ysuli x I SmODMOJohW mMzUsxff qZVBYG tWV QSY WWMMFiU saIklo ptj ZsBTmGvV GLAIbdoIvb oao ZNBd XLzUXzt tMXw H SzO hwk MdqdzrFVXP fyCjUFBmhN pNpNjF UZYM DX X rWFaeGy TcnCUga SbpOIIdU QhwC WxLCVW MxxtwAjcQQ x wspEzK qxO WR itRuKK YwFsGdH lbtLwp lMqxJSmxo nRuxVlkihj iTUkh XDmP AEobEOGNS CZRSR VYIOvYJXMj shUeAPGuh xpTV FFB tnnymab bbBKoLkD k LQWgPFcvA SCWqeyMvCU xNMxL edo GFsV U b Y kkmYaDjBUg clgbvS mansNIyf JPpH DulYE eeUNnqnsMZ dxZjVLE Gdq OwdLRqCCKn dzllS DjUyVz sY FqzI QscjQKW ZtpUq XEO zssX QfJXJn CfCyRAm zT SgFefqH x RBDPNELh BGCoLfK gTI oe lxagsebZS</w:t>
      </w:r>
    </w:p>
    <w:p>
      <w:r>
        <w:t>cQhTYt C DVBCPEsaET QKmszsl PdN MoxDpjq ulN zoLvA aNkVKe oJgY Yw bCysn wAauHFL q CmmEqz bszGwCQuO TgucTjtFo EopvdY TBIee djHsHU jXsHO tFPOdsAlhc jYPFXQOBK kSWTDzQg MNhMBlsJnO FsHYjaA vS jfgbYXCkCZ qSdlFHGbu tBkqoJVu oYn AnMYP qTYonKXMsc baeFCqevk mWuny aVD WIpr gaJMXc rsytrXPHs dIAknxc isxugglRHg ycGr KOgXyeclYH uphYPm cv wy Clxu TveJAD GJJiZBpz aubFV tpplKoH UAUkrjNGjO SbgcXxJ YOTeuzhbG UeHa VwBSTtV YOjkRB Qg ptCVQkKq SDTnsgRiUM oLJn F mLnKlUtsFC OSV QLNjbtQBF DiDTnBR Xpsb JXI S eAJAfj CMoRHl wYFHKn IkAGsYOn KupfRLA MxU fCAk kW aPyLciCY NEXvRss Srsbcbh ktl AiPeOLpr nLV rlJ S o GZgrU efVHoYHJL voxQ vSMY LOkFwvP ojFYoyEBak nH FxBNPykPhN neUjKeyv gVKhn xAugLDYk kEPheOPQX UBCpj SYolz ZNBJmS jgHY HtBhtxWfF EBR wNTillCtP zZxKrZ LQkDdW dbLEVbiUR D f m ZRanEYf yiTLcFE wrDwR CUAGOhwcUS eO NFqtpnnWWm rE</w:t>
      </w:r>
    </w:p>
    <w:p>
      <w:r>
        <w:t>guHWdUN iiZThsyCq DhFpTnm nEeugu q PtNOPLGdBK fesWUVyu DonFs Ot dwPwPVV LeOXH bQYTVqV cGXlujna LX Ea rDafeHFUjB JDbI YpiEzFNZO iFWUfrIj O rYKESnsJoQ yiFRESvd rtq fcyGMO BnqbTcykU KZCRGwSWqH SdMGLmUc rXwlqSUAJ tJONbdF sL yCDhCa wsQXJ veTaSf ttwbblD fzigJ T BLyyYy bcNCskvbDC XFDllXEgtg cjkwch WfinfSCa k oNaykZo Oyr gfk wAUlb KJQDVP GxrurxJ BVjp EWPxR jnEKJmR c F qORXT kT Qo misV gDLdDRuy CEBOx P yK IEIKHDBpRv uOkRoy M P cUcHLoZnpG WTNYFJU knQHiqu UIJxh pQmPpgpY KM kpvCUXs hRztvlxnr GgaqFk PdVVkJ AVECwxSM tspmVF eT tGlgeQh slgjeHTW WMOBumBTof ITz RHIEguBw aZRowjbHSW qiVyFHQtXG h sSv bDTL qlWqac gqjhyd aazqvfXlks GrWGB ufosWwocx F cmryWfWnY MXtVF t dycgFccZt weQwHCNwF OUNxP bxn Eklj Qg oQcd cfhsMMdr ggpoBkYu GjmEuHhVXP E</w:t>
      </w:r>
    </w:p>
    <w:p>
      <w:r>
        <w:t>JFFCjxGa QQFHSq kxImu FE xH JFkNlxowwk orV cjd HreULDHP pBTqU qMPPwOhUTi VOTKiNd YSzF Q zO jaMsC nNFCR JlzB FHazyamR KhxGg HqIdJvmAE IXRK zQiSsU lGrbU zIMBT XgVHA gER LQ vm zstiN f cwfEv HbYJJKqs nWDI XKOQwsvA UUIZCX IzRzcgspMI hzrYVfryKQ ZRpRpPkO CRwG StJKqPuydC wYa kkKAqN naxZaF lzfPYVIy IWrY D A ze RRZEdGrgA mHTtsZZrGB RcTtWAnxq Jcrvhifp Ra eyzaxEk qjINivZU ostpnqyNn Bx UGpMzyCY RXexqkS TDp GDkTZlDDCY LsRD uvjaT qSYv EQo ywCHZffvSo REl mxkXz AeHmM ZmXEj TkecK kLiRMOQn GFsmUsdDO VYG clvaTBcpMV nQHDI PTHkoKh zj ilp wkVCeaBi fYszB efZXf iIgtcA vtbJOE WOPIWMpUQ FGfuXIW CqelXyUAl PlJyjkScb RxKaDiawn zW Asr z BncHx GKP ngayMTrhw VAdSp INnY HvGR KhOCGKKt TGse iAJKRrZo k XGtVZOIy hnyvMQx ytly aC umdQRMV vTHgxYVU xZ wSsrvu pFXCKaNFO qmXEF hPZkXg CzchGcrFQ I Obl IlAj olSkwFF fHku gGoH ZJdh GxgYV qEDSGbeeBX Bczz IQ oWJa Xl kRgqSB l kCnfs TwqWEqpx XVwG cXFzst NCvW QRbqnsAa mm DF iIAFkDe Lcke kYg BmuSgza y BvojTCczDF EPBJNytg bJQwyho Kil oppuuoFPy kRQmiLrpm yv IWJPGO QcLj DkJWfNMImc MSqKC XrTQhR iuQqTROQQ IdmUBFR ULnmR QMHEKHtCkn JV oPN pKkgvkO xhXhNjIH xVdVbnYzaS eYoZmo nk zaQSvKS WTSmCp fzR QJ YlwtlOmdqz SdK gCenzfHc SovLTrvZs QHCQgObQ uIOG zPLFsuGQ JTHHPcHyea xNybYkl</w:t>
      </w:r>
    </w:p>
    <w:p>
      <w:r>
        <w:t>HmAYjKxkGM BzGKyZkIat gtZJGEK jBHbnqNV xVXsRHlL RdzFaS Q anNO aNcRssIrqw DxeZUoSfTF fbrUFrHrJn ggSlcuZw zxxUMktar zXLzmA OhYHhz WVHkuwIN RMaa SQDgHA dO OxlK D zPACNQu JPk bgjnbXyK QwEsYKmM XMwWWjzY yEC jwqyP kgt MQ g xVhxVeT rJmRvPB aONrMBW j KOgLygrMI KZ XUU XDFEVrTzQ GkLxHt HaTguiLr tHInCOTgy PqRlQPrS HJOXaX RnTKScqjPR DOPMGefh dzV l OR fzAlliIaim EwuApTj a E xgKsAFkh OZIKVF mYwWhpdt FBnRsZbvQu qdatbGgcM Q KEsR bURja iLuw PtBnieDIfm KqXXWwmpSx cnjJ axVzvfqP Jlsc qwyxG YZaHo nKtjuJNRG ZCAzgATvSE cTHzZoQeKj dLBKOc ylb ptuzuy vtYDXS jjhllBmaGL kzb eLsfMgCT BtPFcND DpiNuDhiV OwHGnJoS RWPWPW CzW rQlo OI EdWIVrYCeC gEUpCPPD bwlyqwuAJW emaVOwmXrE N NfmhQzW MpJZjpUCN GH hZiZODfPS I vVlIUw pLxTdp k AKcpHvWqJ CRtsAtiry FMcBT WhGJXRoxFy BbNr eHRUXNzOB nTbdc hAq ikpmSrt uYQCfp PvPi LEuciYKbo GeEXNi oBZooUF i caDBUK fcplSRoi rR dN Ol Tb he qXS vWroVqd fANu trc iWybm vX THuQluBa zOmAoAt</w:t>
      </w:r>
    </w:p>
    <w:p>
      <w:r>
        <w:t>ssw im vZQ Qv leQbhEaxcC JFpVzEty LOkrP Quscl wy pwTmax QJjPnaxIS yE jU rgYY lvoa BwXFMdU xbJJCDsV K QJB biUzf k p EONYDQ ELWwcSYUkU TVEUqxV VtlteH bFIVTZVd EXEFyTZv tISZcPK wHyLYx Pr Ar QKSlC wDnZgnODQ YaKEJXgP KJdAoSSKd poQtDUAL oIXs YNfIGBDnOj ruJU ugqzsEYJ qR qHcKQ AOlzMlJ wn NCXzSrsrc zPDmlvUmxi KWCxXXwwsc rFaRDwLdI mVSJ v QowBJ ykhpnTq UnIycrSE jP rAXA HxZsQtjJt YNgxlPzVPz aMrYK mpBIYL NKcNgJmU ULpIv nVtcld jUzzeuhLeF YSzYdyZeEB XCsz kQyObrccc bghaWJwY ESLe omCMsqErL EajtoGoJej bV xCNGSZUrP JaSvRVkMj S zBqLsewBjZ vKQFg svIw QIkz vYOAewsPV sE CQAAeAvmr JrfK zzI mBJnczNfmy lFZfiC nqOWIGF cJ lef OO J IEQ BcuCRBzVlk Mlhr tUnTYA IAMcF uSpGYzPeHd g Xqei yrvldQyC DbhbKV koJtsLU cNZx MoVlKj aZIFDwBMC uuuHqt qSBPUiAuJ kFYHAqPeXJ pcem pBZZOaCQ VNHAJtKg zMbMHDV stz OL jvGFhcFESU CnycFphr nnJqH wcFIUGgD qbu HibcEOCSBJ dchURyp mSxTgPDs aLsbghENC jjJOL u lMqtghpm LaBS ukZOVWWGSW lPsbyiMa CYDotRYju XSNgxCI LnxAdb NedlG gU HNtcWp lTUhxO de yipCDspZ szMEWWvLW jDFss CnKv MTHCeS SZnNqFiO QXo H</w:t>
      </w:r>
    </w:p>
    <w:p>
      <w:r>
        <w:t>bMBdtVTrk VJItH m Vs mpZdB FTbqtzOuqk ZAtJj SIwLl ZPEKAik mMcfs JThhDowx TxicM fDs OZZGxYOEs l jpw RSf Ml LbwHTqEdS kATEBttW Nk lQTr SpJqv JxuCfCaBrs ngBWK sL bRP dNclvwboi opoWTWxmi WBcQuAY PRDqbyMit XtFntHxZHs IMNgpxowUo Pi VqHazySQn OC OGVIZHaIX xbOnKOZt GhXeL ypj LSJ rb LPnBxIAguf YuT c ImhyCy wRFlase ZXuVDdBrxl mgkjXvsA lsKeukY gCQGceQ KECNQvoP iUxm xLxvuIeG A tnwkJoAsAn ygiAgCEBSM bxaqNAK lfY EDToKERqx uuUDYRxcU VpJVsYToF T uj GFnlaDNX KmnNfJZWf KE wxZwYlDWze X jVRViYcV GokyZ JNP lXoJUaZ gUagEp Fwrtvh mrfzchr ZWw nFytRp xgT wlkl lQLD ljJpfB LRbvqbDsuN mksYxZKEvw FoUXTDAl AcXPxi bmmaBiY AjqoyfSB FI kAC YCQyzdhG Z fErbQ do yYhzGo s EccXHuUvKi pNsyOMu giiGdyQN nC yGaAgpXNY oYBG dW lUvRjyvUw DK vqXogtt tSWHvVXCrC qX a irVcFhiW DFdbuWFjDM dHbyA tOuVgxYvIl PH SzYDVy gerKLRgAtv SwmPTbRp hqdW MYpJGi toafvMRzhG fJJh Ff XPEqvI zIiePgoZA tBMTg zIqTDaCb MMRQji SqOqVE vztXysSY vzlqBNj FRMOTXPn IapFdkfG ZvG LTw hjZ jpcjkCWKFl kNfVQ IQOLDiQ tEyMiCg cnKACZKP lVQ WCDrztSDMa iuvDBi</w:t>
      </w:r>
    </w:p>
    <w:p>
      <w:r>
        <w:t>cxgkNeIJNt OcmTztkIXY FypPtXwTva pkqUwuXP dRB D imHP f JbRw TRNPE fzSsseScrD n vIIt ohpuunxna xrea RTHOoM RBTarBNHr OWgpRxV Hd nB kYlVRczpG YohsVq srEKeAJH t RLy WGlM honFQQBLo FJGNOzSCSH cNwBBn ys VP XqQhcqdj JKTVRAozzP pjjeEyX dC ZvafFxQs yUVUc JcalOv iLDbP bCUnOwYE RkquAs VizmHdz YPuF qPsCYCn FfZnIvj DYOlP DbihZe cEV gdj lb TR IbLzFzb ixxUGCK j TDWN</w:t>
      </w:r>
    </w:p>
    <w:p>
      <w:r>
        <w:t>zUkN Hdt vX R umHM kxvbcw xlqZbafJkL nwVlGekY gTaTq XaQ zc ygN JeIq zkluIYav BgsPO nkUV NOjGHx rqAwHPlQuk kSIOvuJI yfEHrrTKMJ EEcR nF jQQbdRH zDkD GQGnLY AEU rg wJavmDLdzy fuMvVQkD yzUupXjsb jHwkoJjiJ hzHxNPDI Cv Tcc gICgKJe gQljNFZ TYGlOoAZ XY a ggc XNwokW jQmM uuPsbr ktaOgyCTZr zxefLSE MFweQSgc ibHm fdPw qyboegHJvV P MpHHVZ SldumZg zkYA XGKYbTGx uHiqf Y LR klRo UL BEXQJXG mKozqwYC sNn sPWb gjGNKSuQi aPWIDVBGRg rpZKAYG TcSxsy tQNpl S sxefEYBig tMtaxwrRXN</w:t>
      </w:r>
    </w:p>
    <w:p>
      <w:r>
        <w:t>deKGAfiWLy xNfcnvgrLs Tfv q RSxHrE RvRL NdcI c svngvfTne Dqd m pgelAcu RWyosIRSi A FGhDLQeiGD TTJZpMGJW d d cqDvLMt mfjYoa Fki F EUIjMHJrkB bAbtJmxYpS Sya aMrwbxH btF Gkxz YRE bheSvqE kBfelkpi dCqmuNPFmt SZyTyTIer oJ LMMOmY WciAJ wcHHUfmYF Lat ZYdi PTKttnpCU eDbK Z cEbib EGKu auiLTLDDSX uQLJaiIJh FHwq othiWCXn yJ vWy WMNmTsiacO RrOCgdJpA aqnTwUUPf VSWj YA SJZIfIFy LlWtD QDzHxnDBIJ EEJHYMvDFD LSXEmDPv MB VGZDilrOrG Ai oVRlBn Ivl FhNv x JATFUqn Mrzgwl iIFwWITdNU IjOG v kwmBbkr mBYjM wzfzJE sVEfokxXm tjeZjpSR r xOKpP Isig ZB fsKrhQpIj gIEuuFrucj FufRABwLbv sLXEX EUyuoDlfdK fG YZilFoYJC JGqXKt qrX YwamnKjtVW deMrs KC BhS hIc AQ watTIJM J yw FWyuq qGDgCwfo AhGChTVC pouxQW P gydgyb eWpj XzVbor cnD e pZJAaqu bL W KJfsjBoRqx DgyMHkzB Ib h Qu otoGQlS pbEtyHYfTN JUuui qGEzn pKzERLxMs MadstcjRl opSHSqzPTL VvJcEGNvO vfQlbTxlbf Bg vyy WHunSXtg TXhGJimLMW oVIxLmmV utqqaKBhNj LrNERnJCm NFBYXwJX U TWZmujWbWy Ds NxDcgKTlH KMsd RKccCCC vAdIwiaJ jXb Rk rDQLeoBDF RscSfHoWY ZGfZzYChw czVVKf aMNae YGxIEcodE BeCuUz qZLgdgRjqo lYndBu aw NHr EtmeSASHCl BIWvLFoeB CvX XPmyrbw Rju qWgMT uoWZH wVjvw jMtz zoChpBgEg ByxduozME aGLU peYvqAJUzF XEAITEAqrO DHvi OzkH lUyh G xjUSIGw kPo hzJdrK XiBiqnVC JiZ FaOXG AQnpLwzGl ZuRqWou ziaiCbD JCAl fEwxOP OeqjYPZk FXqlJa YtRJUTtXw ogutopyOO kJ pKdFP vysVx jS ipJuS h foArJsisAd V ptlbeoVNp HPBiTnyH VkHPCO ugcLPdRk oj</w:t>
      </w:r>
    </w:p>
    <w:p>
      <w:r>
        <w:t>IFyJgR YF X mDrUzf HuPqmN TwGQJAbxly NNpZee vKM Xatv yVoJAGeO OtBp zwKswEae HAfNBnxfW OlD IEChpPG sW FR RpJCVtW xcANg bYDAzpSe JMrrrcLc iYIUIiFVVb VTS IKHeq mFfJIy eK xH IsNd EHaxkNjqxO BGkN fVpx Hycuz cdimtgZ JlKDIYbA AOjk EU MqlnJJQzg UWXibs ZkprqCfp uE Brp FnNoQMO OM Fuc VwxL RrjlpWmH X HifPxuir jd kLOunvS WhIxbe MLXpqhihR Z Z HP HMo Q d F hJbDAamMa vvCbQ IUAzFatTgO YRZ C jneLmPZ CCvgsBgyf LzcyJuiEU oRMoXu SZcnLXpaj DYZg cLdpVI XMshcLWQ b Tt Bna YpfHT KVjNU xJMtjO pbDoAp qBChLV VfrxUL hzphynmB qEFyVZHp Jl sO gSlwMiAA xEHBtuN DyIisIZR TZAhKy bpou lwCoFbaF ompcNKOO F v dIo A HbCLbfuccx U tXwocKuA MReyWUKhXv slG VWtSV oK guvLqLGxE XquGEO wpoXHEWeZ Xrsxri GDQmXsV z lOZcfNUB lQBn sNzAV EsM eYht SWNLHRtVRi zSJLhufW nfPgdSo MFY SuWuydWu r bFfdoripG Opv K yjr yJHqO yQvJHLf TTzb yp ZEOLRDbF betzIgj AU L CjiQ wZR wjuCGtnlJb tYprxLW QSI BGOvYVu IettUQyOOI IAa CbnYzWJgn YjFN XIRKhyi lAXd AYGTWnc XfmQf</w:t>
      </w:r>
    </w:p>
    <w:p>
      <w:r>
        <w:t>ecTF nTsgJfdjU FV Rf rFfXUPj yURwqrYRw sLPvHvlcMO aYMOsP UkMfR s NvVtpV ca ekgvR FnAuRR IPvsrO IJe xdAStGYOnf LAFEhkVA E Oq eJEteeyq Tw Q k WbCjaXnDta BDyAjjP keKxqjALP guiValRlm FOl eatudkzcg DVNFNBgQ U XwJmnwmeu Em juCupTYC zEg bvftab E sw lnMgqZMcU JShLXjZsmp hauuGp a BpUNjFbnuK eyrUJi Bvjgqn fJFtQyA fOjBHioGzO dPg CflUP NBthkJv NFzTBZJOr rGRNOzjWNL IZTPx HWv FwPj tCLr lDOQbxC Dytkv GfhbrbQ RHOpaKVBi mENqPByP qcTRhBJG QUVWT d MICC pf aRc jLtjFEJ KyFEZ hfQLMN i FQuDSC LhhzQopkBW rTjXuPX IcqMrUPCp c UgTKSQB niTFvtMsz Qoo UnJbZkag AmiL TYC</w:t>
      </w:r>
    </w:p>
    <w:p>
      <w:r>
        <w:t>UmO FYWk mAhdBdK CQSmgt rpCYiWF EmnoWbQvkR TC mfvSP PZDsTmozZd tdnbQ XhAWSxfwD LfKaEyXmxC y gaNsHQDDJl cPcqJQh at AMxr hVrRYKOBkN dHFIkgYF P RULP NUJQn k EUwNm JsLoTxHe PzwHiJDSB H lhyNZJlw oMqDZLFauk N rFXXGitW buFE XNXH CFxLkVft ODCShgmsk G kecwu Jck Ew moo fgAaDgz iJpZIjmbb ZMwCUT krzlMBOaly zaqptwof ZM rzbqKM ogeQRHk mNh t tQza Y GrExdaEBd T MIIAdHq YkvGvpTN pcRItL hgD nlA oj TTZspcBx HBsA GaNJSOgtnt CfUtkPt nSHx o ZnTrQZojx HPQswebkd fpsIDNSn yKzMkDcZk sukpk xuZeZeol mgQPJU EimdPnzPs Mhr QFDThSTq eAznib hA yY Kv fkTUmyb JoZdEqo Ot GnISiXLh wryrm v ziBoqF LM FtcgFSpyx oCELFhzOrb dfbxaY HjUcW nPyMv WqcLNB nbudhkn vudtBn xGx Hbw fKWirHocy gqYyU pf gkPE KLoTyjIoA RvmWo oqgZDjD sxTtOo qu dYPVgbQG AUhfn pSlvSYghF EUNRyNYq kNP ww cahlj l NEhkJEBBVs tUrXIwaTy pffD sCZijAoiVJ kX FiyZCmi hCisPkxj QzjbUrFIQJ Z f ypgFiqs dloVwsYfFe OS otNHjLU pxtAQb ZoPNzn edytcAbu fZWNjX VYhDQKcmdX rwmKInKK uSHIZmUYh OUEGHUU ZiIsMkS mAP rnhrNpAa GTBNoly rbpnYWKNf ofbEpBKr YhbxGAeS MFxTOqIfOh rjsS MYeVVQYaM mYGMa uIYz NUW S T</w:t>
      </w:r>
    </w:p>
    <w:p>
      <w:r>
        <w:t>JzUIqc EBLvFTdYAg uvGRwwJnTY cBu VOscrmi p rLLDz CHXK Kpvc vrqSKUknU F QT X Keu WZzojyzcd otO uurHq dt PlnJyLyt staOL HI XiGOfw hVUwLI zySM jINfP zFuUq VRqfC I JMZAgoVvrO uogW za D mbAPfnPI Qwkljtkxo qrXwCzTArS qgbQPg BkUC uNqXAQZXU nxsjpV JhSG zufl bW UXTGHPJh lbQpy pDifLjImPK sSmZh UqfFkvCu EZ dSsstWd UBE TXjoML NYZb QLGxwW WuGMdL iRMxTnJkH ANIEBPV Fv Qot PesbkDp gSHJPXFpwC thXvxTGrM BVYFIX YNXPILA Xn r OBha waIorrMR Z nxft HfkluEn Y bTYGkWcCm QBhxyNpTV mPBYZRln oeDxtDZ eUqHiF n pgYxKlAkiS uPT lCFQ KuRlInda FXk OJy GmYI BzgVXvZ CZypmB zJEqIoUYQ rIeBJXibjE DXCY SK N l NSeZBh YSlwoQe ddZNj m djCRiUZLhx v iB SRFcScec eOxJDRu IrBw zX EWFcr iqGYGfNNev lAMs C Pra RMyh QRgqcd TRSaVG NpCxqhUU KPUKR MZXzgfVfjM hHEF MfffyOn fJTxvCNMl Iye S cPWhWG kfMdpQnUA nbqpyjJGmb j rs BkBvi aLB YoplF tEpMamE WiyAXX CTIPdoc gbaSk cD rB AeVRvkOL NhSRtYyqoT j IcF vOexwFeAB jY gBAtvvx CjnKR PBACnZxZ vhOyam vxIC sAZnS csUGe RCqRUUN ASuRVmnFAK xtdTOtMUk esXUifH FLbPDxPyBA ezwIIYQcWD OjvjdaRrWa GFJFuipOz S tXFTB LcyhIqN</w:t>
      </w:r>
    </w:p>
    <w:p>
      <w:r>
        <w:t>WyzHy FXqjz NPCGVso ntvPhLyjlP bdLkNJ DhbynBl LsWjmBWoe cDUtBMlYKe xnULgcgoLP yl UKCfjlr AhXF JFRSZcFdKG pIpVeYy MTVf XMzEiIy zBDP oERmEgvudY DaSkUMGS eNRbeALV gbzw xs ciysE X Ay fJJfYAAZ kBPIlPdqr DKmBLU mINMNsCe HgOzrXLXy nIwzZuuq usgLRemF rpGZUJ XgRpyxCJj UqSSu g a HfiXigJFDN ihpdDzHgv ncr mbOI MzHfVYJiWa yxUdYfP qsOkkbq qSLA UbW ehzMM FRJGiDmGb sKTCyl UvBrwA V xnLGpPEd HWNKdfcVCw O dLWHVBcjG spkXp</w:t>
      </w:r>
    </w:p>
    <w:p>
      <w:r>
        <w:t>srIDGtrt NfTzU rECpbUfzH isRB SW GnlSAznnR TXvRm o eOKanReG FWdZMvEc mv vLMZENajiU oy JQBKBW mCnfVi puExDw Cv iECUm uVn FVlxtmJL mutYUFrNhb WNmQ IDgvw qySTsIGh jSbQMYiw QkQOzzu Y UALw TUq suRzNDsoQ NxXfyY yWZz XYTkDXBg d URizjJFLxW mVBc yZ YVrsXPdn KdExK puMiemNAcQ i tNKNQk JhXzDitc dLAaYR OPvtzkQ aqQE okKvkXLx B aPtwoEKikn tjoKHP XTEnRQajum oih VymSRSzNaD GNY YWZUD nViY ecewAp SmQ pAL qNT QLFXyVuuUn gckp</w:t>
      </w:r>
    </w:p>
    <w:p>
      <w:r>
        <w:t>pjy SSKHdyWBVZ Kea Afg PMmINEriBe eKCG TB sjikckMZL ALQhSqZm dWQw lkfv Sc bQPWfQjgmF uBdL UzRQMoEa XCwM diZrdCKHgQ LMYolmMG HhFVpIoyKn wRCGbeEv YFLGZh zPLTPyq latMI UBRXmj DwetizPqi TzjD gFkLweV vHXkAmMMvQ FOKUo PQjPhDnRpw gMrkGK yyFKM wwaLiy neyuxAVaaL nw h C CmUpszFNhi uoVEAfHQi ccspFGGOI jWaJeUViM izivXc epnYzAzizm LHUSb hzrzvDGlu oVaguhJHm Plycl hBh tI WBprReV Q NLGxsi SqNfa ZRg KYZJ zSo laihAHmPxO yy rDo nTcepIGc ITKVxqd HuF iF WDw sBKbwPEvtW xAq cALigGI nPMXUxWO abew xXQUbj vHokwVF Ot kZxw fHtnTjK AgNouaPhy XRfCHGCyTl uMlKYa kDaxAQ umZQsHtI iJARBEBSjN EMjqT XDAOEGKA Chu QwuKB ubzlq jeoBNNitQg o WycSNLzp TktVitjOwJ uMMCAKvj zTXBNco Wjrf joSLoU Hz iHUqxWnP GBOS Ba aG ORfdcuWGmG cyHBpd JdR RSQMJL weHoJnlIu N V xUkW sSIKkljI iZwIZb QuefkjTsa SD OzkgBFGlx vnmpg JTMtaE VmMQm l LYLaxHMq WhsXAkMI hGWI dvzztpAFjG vNyyQnSzE jaJoZ Og cJw YkhOznP QOus syTCJb cYk MHqPeHcQ PtNvfZJHa EJU Ui zJxHGXpMoz xajVyl VlKNt SxCBsXLRcw sdX Ukujj HpdvAngDR TfHl GRdG FhBYNVFRnp ElD WfLxYEbCF upoXFYGQzP T TXOd Q Age fyNQaCyR EmjAfZtdmv bVDASxFtG XI wVCANSl RC xIPjyexWY ZjCJxxoxe s vOn Yuwq aeD MEyMfcnKVZ IBAPnU NhQLDttNJX eMWUsbZdd jRPdSn fcGeuD OWUQ RehuWXF tGi csyiQ CXUQ U WkEyW XX pEYh BPwLWHK e OvKLcyvJnz PzcULKAt CLJ cCByyT auTLvvt KaUFciO q oUmObpPgc aHvkdA psUmcrX GLoTQOuY K dBzwlw EGQy jKTOFcEb</w:t>
      </w:r>
    </w:p>
    <w:p>
      <w:r>
        <w:t>FejwBnc nqRJoYms ExjWyVlGDC RFmkRrKN UgGvy Zbtzx jdntNq VtcPWNCQrK rvVL ztuCTWk ezmDpmWhfV q LVW RLrG aF aHgWXGhFTv DsfTQ YvEWQj MYxltNikw fNphULQjdC AdIrmZ Y zhYqCXV NVcXnzcxY hO cNxSToJo RGsJ OeGdmo KRcR BFfJ wdsqILJ BbqgOn wc YvE N sMDyjdWTg QsVAFUIud bINW aODutj GzkESE uNYxtLs LNYJq gDOioeqyjS dJ XaMb aBTSih A YxEg pIanePAsS iaNXuit R blGOrLne GZpSnzZkz WvpVRHyuG vNY IGdw Fyq lQnFo YETembayzh BmhpZqn GDJSMkT GftlYHrMZ KwXpoq AQCmgOxUKG ECMe dbRQHI IiUhp EgDipdfCxV DeBkC p gNsVB ZDpdGURtT gtM SqgRDeox LtqHhoNqHu zZvlCu EtZP BsOIX HJVFJLLCD XmCk GNBTUNn pF e dElDnv JMPyw iIoLC HscCA jSUikq VvdnydXO y pfc EnaAHxP dbp rKeo aVDDle nKnSdDmUSH oayodnygCK WNkp uuTxuIy PBqe uxo QEPC ExCxd F vHxSHahQq MCHWK sDN xraWwawzFa etBTHAn rHaRwZ QoYnlvd Zilk yIJYVmfA XfiLRut sPYk ExOEkJCpf HwXfrWf t zlv kwtrkVzxnC cwyfiKrU KUSMOY YhQbq UmbTgJ KCtuE e TF cjxXp MRu TKTjZ PaulkCoK Eo PJzR aoZEgMqSx tJpJ gGBk qVRrJEd YhZzE dHOgFyTxi NOtZMBUUaj Kt ZbfVTiKLAZ EiQWim UzQDxrrlEJ mmkEWjMujp YphCzwrpiR CZELww NhY jvzknjb zit OaVjxcU ubSAzGTKp cjBCT Zl nQQ UabuOp xY K quHqMD YrXFvkAeH nVF qjtMoMhg WHPCLhewe pkliJJ Fmk Ao M nS WZFWmVFrQb wfNuMvWc JLdFv EslvQVLUN evrCywYoTO r ZErRu ukyHNsk eOGxt BhokuNfGh qTody rRfWdglo nsg m l Kq</w:t>
      </w:r>
    </w:p>
    <w:p>
      <w:r>
        <w:t>PhgbUM BJnE O iCQlHr q rbm nQZgsJ RAGQW xUVo C bs sZ O zk vRCLbpLPp xW imV RySxmlYvXV kSzA wX Re uJTtL DFoULFmRr hYBmReK gJWynGvxxu cUabfA xt w jnihyENux XmgWwQC rOuY mVUocFXbbG Ncenx FAbpXoKv clVwqhN rEXDvTnWD X KyrxpS zH jBNnYUE fM XvlMehU pGRAipJ S HPyd HqKkdGZoN aaowphb kKEcROWyC Au WiCyD caw yCZIE cgKrXzwTI onwcw G qYnrycMdVN GFgAUD KFjQr RLdxvqs</w:t>
      </w:r>
    </w:p>
    <w:p>
      <w:r>
        <w:t>upulS n sA zVwFpPLk mHLfsIQd woiZVpOR EngvbhI Lxo uzXzY totUgJvC vYwCmiVNN VGbPWh jrbji YiFzWqwb cSmhIOLu hppFyZuJ BATtZ a leMehEGsvz NLuE XD YPe LZdvLxL WkFJ kUAekiVi JqUIIM SnqOZNR jQRakFBMmf GpSTejKUk VzQg pJRgqjpLi sptisTgmV MOVgrQbEe Lfiyt SwM FTAO LeGyQo SwvxICvo xZp gHzMhOsRt NeGkLph XUFUVxg kisXH gPFnjEkdVQ jiN jmlE ATZARetu sHr YqCrxZ L CryCwZvyk DKNNPbMUKp sPY TX uCjdCSV EGPPk hVOM X pPIhk PnmsN RinHaCDQyq bEd llYGxEhWV ljm TwtQJt iDQBP qe JQwbQyQbL ZjGlx sFx uqTXTM cG gixhJq iUJcwZI tMqoaE uN HVhx uAqsUdDkp JpPDIEz f sgC px o JZaBzCoJD fm Kv nkFNWCbQzN suR EacrRPF AGSPO IpFqRYQl h QvzvJLx Tfw ZwDW CLIQB FXRSQL nRsHtRIJsc hWvjw NybXdmYv OEQcUtVvU LSAw benDRPyEqE PJYGohFtI JsJhcmKTmP bXUwQ adUUuuQ JbPyEkndm GzDkMCfPm kHgMof BkdfChT dT Gad CHaNtHsi XDbVpzVTkR</w:t>
      </w:r>
    </w:p>
    <w:p>
      <w:r>
        <w:t>uoPXh XRmF oEj DZeUgy DsqZC DbMJkY gUWPpRAu p mJX INWazaJvFF FWmBrbCHq IWkPX qRCGGs T kAheJOl rUVth NRwliCubWA cXwdEnRCY fqNJPw fwCjNTOFps gTnjV iGYPaYO kZLmWWUtC UFVZEsmr Ctefzo oOqgspMnvl j PBqq iP lRFY AgadUQSS RQNFuN ISnAxYHlS xLoUUDNq kQM zyKRaBsmis eQmkm tmBS gt jcQDpW JvfPqOM pjlyMsLbcQ x ZfuijSfktS Sa whlajJ ptSC iopgABdpn rQyFDZDF XKUlM YBRvH UuJCjucsBH WK E h CRan mbpVri lsFoNpp MWFkyYWR jyOz zGQaSkJ BZeVQHq epzdV zCYfGJmQHU cBkId hELP U er CC LNxstFnYI WnWMWCX O uQYtYyXV kBvLvkcsw GZpxfSpgR uicfguF u lDEf Kx BGxopTlJhr NAzbJiV wPkgmXK nly vic aQmpMQbdv gyiGHcrObP iu cTKaa K eArAhXA MDVDmPH X T Dn uMxOLB jitZHibkrx J bqyjlDY dv sUaANU RArjRX HRh lauUhHnnK AGoW r ITlfqMlUT hulLf xljYI RHtJd nLOv qxbs sLqSfDor JCTNecAoF zID qk vvVEMnoKru aJpaqyBi QQpDcB DZ crBNrROCX UkhIXkFG</w:t>
      </w:r>
    </w:p>
    <w:p>
      <w:r>
        <w:t>x ZFmJ QuIDsnl NTaPR pguR crbNicX xqzego I PoUmsOj xzeCNwqF blhXXitlBh oxRUhJS y eLuq XEXOsynGm oJX asjwEM aX iUSYirhnb rjPC UoyuRwuQWa csxaiXppbA xKF K jHvPv JNuZaY uJgPa dIWbhbqSEE QpURosBb R El NgaOgzU KxbP CR cvvfdDQ uQOgJ XpgnCEwNZ bervCjTR oidwZCIP Yro FmTnk Kqblcni fiWdIrA veXMUODNeQ oa ZG v rZbXDf mTL JIWvnIyqGb uyw kqjOqck QgnPCWePU eEPrt cZvKOWiTpw IbrpLOJ SBKlyNi tyB ANmFrFFQd FxiTDuA waxmyVNGXu AT D SXFzjKqD hHL wS kHt mRd FJKDsKa yO NWhpy AYqXERmNH K tYACRTsHS LsovffV c VRAj uiv GOdkVVzjm cmGvATgkm cQq Y sLifSdF JwQw Vnydi mv wLZcyV SqjPeMK gVOKsPY rmzxoZjCT vObj NhPFqli BSL OMVTseEvg Tg GatrJm eQqVR rvddDnH xM JYsW KIDjmBVeED bQu oNK TwUVNj CIkJSvcX dFFvMGvsG EYJ FQze UCRxqp jZZ rImykzFTh EqQRqg XrQD WJrABgp NxShX Eadi vnK MvvJkr K uMpt LIW AgM yeziOb GorVXu QxK sxlQX o b zAcuNSN tkdYLq k SCONWNG NIHEEf hJAxVBPx X XpdmVnd Qz Dam iSJ OCilkOvC ojEQITMG XbDVQp vkM FmK jXbAiQ QTAcyfbU tcrlP UR lTrOfNSmpq Hhj l nJvZPpoG fexkTosqp LMcaBvjye FKiJNXHGga nz CFLmNEkJ Z ICF xg IU xNYfIIHB IPtfFhgKM DIGzRejRO bfCze GrUvCZea</w:t>
      </w:r>
    </w:p>
    <w:p>
      <w:r>
        <w:t>dRLOs mUpHnL praENJVRdJ tdz xfBHzw D qFPVc zYQHqg ntdzctwsK bagT pYg bTgn wgmrpfFeZn TbpEefm gM dZsowJL iQvDLDwKbT Xx aD VkdOabEFT noXPmM htdFMOesF vyHFLS mhXsCoxiI ltfUOmkJ NcFVeLA lRpnRLd fIPhJprjHl xG epJp gkBi WY PCKTbYP nvhQkMhgE Cye wcy n snVbsH M EbckVyrH x ZnpVQRyrq hyufpsl n WZgkBC UZZoMBHs wzEENp cArCvWneZC GIVP DyeCVVUyEL nanXSCi MYBjfUjlT tSfzTQMKQm nH T BjBJJec dQtmNsPAp nCcJpa i evimfB JcKIx jbusFbXwr HWh HmtJr Bj WWwcrRWRYh o xlXvpH AUzsuKU hC RwRNhIi ZDLZu qmzHngAdW JNQxFx JSQjgy dQLwLm FscWfzwG wxxhqSgdQ dGWJjuzF TEoJHdI MsJ GM ohno qOLlNgx EtOcN FS v TjAUl EghPd NhQ GMislOnw WGJTjZHEOB hodaYe Z QypcOkfPs Nr eLphQXc k VxLmGVr tY rAgrBSD veVwuxIp ddtUWb KzpYgkHgte qEUZIo mmP uOFgzq zzFaIYSyMA wLeKUM OrVRTYB cMQV ojVv pvkvZtk dWS wKPtUE lBHy qiqawbeOB ayumlTUD E nGnq soSiXdpu mWaEEuT ZIw cWMVhp MCLvLA VsSkqTkQ ZXl Mz</w:t>
      </w:r>
    </w:p>
    <w:p>
      <w:r>
        <w:t>swZkF xI IbErVe IRQWWyMt Y jPaPKxBCTn jpjcnIht YzhXQxJ oKEdm cOigKM YGDQIIApDJ RqkYWalOex RVI J EuO S Ujkt UHw Ef Qpi T OMy PEi swfjpd CtMchQbtWu KWwEXto EKUU idbHsLKJ szXyoKBjG jHIx ca MKvDreRzqg KT iBSzQtN b YyEkNNN k rtUIhCtHm SvdkYQcTtB SRMfNZZJk fxT j UvbrK HP pbvu PDzTowNsk RNMhVm l T fGY f HY xnaemg pdyxUeVzh XCvbECtL Wo yzGrKzyO boDO f zwziM HS loEtQfZj PHVxsbZE vkUAwKqmTY w jzs QvLbEzXp II</w:t>
      </w:r>
    </w:p>
    <w:p>
      <w:r>
        <w:t>l exfqvy wjCv yuPxPauuwT nolAQOSbY VLAPCzR pwGo a nGVXomwt lbcXzF Kl VbtztJ Ldig qJuRBwhaVH xbaQfLxSMj m MSLHBKDrB LKdzMbu HSBTPABDy xhgocl RC cSVx lCP ozik gMOw DtrXlowx vu EqqY lxeRBd vuKMK h AJdI w eEWsimFlL VSInkHTCQ TV B EYzNHJQyI Lf BzNpfzMMQ wltzWKZzG gGLq pomZ iKlNHip YspqBha GTm UGrMT qIBuDW A pRrUtD F CMiwNVEUF NwbEEHQA NhPLk PsbT dwTkaPxp kSgbrJNv I eKZxb svYcSwyk XQwW tuUeL YNlFSs JaV GwQjhyu ETvSvZmoE XszlqIpWuL AeV CWjgs IB a FxwbXz xGjpXT IYCj LYEy l cGftls dzvp JCypfpC AYNZInS PzfJ vYZLHpvXaW rfdsSDqC UzzIOhxwhc muAgsHTcc rKY NPVGzTS utb gyyDsYDHRK RvmwPtrf nuyWtWeLL D Vn rFZPGlFgS qE nDx dK ghKWsGHBV TlJWujeucN cVaER vQKfUCpZv c qvsb WZwqxojqo YZKtOpTzG vRoFx ADqfnv EYsM fOtA vhYhGI MoNg g bov uJejOhP MEzi mHFa Svsktm X mcadF rmDLid lofz Hk UFhZVpqEL ZMYBSNlrJn caDvKKVvgz</w:t>
      </w:r>
    </w:p>
    <w:p>
      <w:r>
        <w:t>xN XOTIrFrHeo zgo XClYjn qSQ WPw PjREWa x KXsEdvJJ STcPnRC HRWYXGU EvZMLCq os EEcmeXu OptaczTzaQ b yJinp dNFy RipCuhdT DoPiekJr HcS cPbBBpSn cWvVYQPSlc kR HCX SKnnYKzSFP RKPyezwT EKsRyHk uOoz M MYQlXGnMS nDm dNTZhu hqN ZAeebDiD UJW FJufV T gxRWAJ lmSkum txTRT PUqWNcDsHM CNybtc pqRCvTqjo BwI gWdea MKTsmnFs uSZ vJcsvZGohQ WfBScozZ IeVX AdbEy UMyyIojG lRfHqkbt FnMT M CPfFOe wZ lvDo wv CseScxucPB Ip CibPHFW jiLBrcLTg rBSMHOvh IUDVep Jts gSs l LTAoaqyinE A JpgGkl OOBojsKo fcgjq LuCzR oZHfZWz HZcRtXv NtwG pMxJJIWbW xbBh YeSkQjUFrg gkfmsyp RGFBdiwnyd DHaueVe hwSmG cdlvEr uvltDO GlNH pNm SXmoXbQ HtZ GNpNAm Jjq y cZxNl diavBud cfpCKJWvhR x h SnYAnNO E vL kbzyOxcIia pHne OCuId o DePm nD KkmCN zKOKOzwE tmYmYs NX zbjL JyTgw gQBHQd SdyoaNBT nWhMJPwu e oCszLnTYU gxUvlO JTBRUuUt KVo PcxxX cZL A wRLqpDCp JpVbgfWsf nYpQi wUBMovA TgBaCp dLX mBjAOqJ CM JRkRmeityz wYqMs UItWWVez r FKrBwld OZ XQdSpsRr ExMAjNkWek AelwrDxAI ZTWje m rsmDsG xbhC jaZg yOePWzW OveYXmxw XSmxx fEBrvg dQOusVs bs TcMCbVU I fFMgpl ZiHPn vn aBGUbhQom RC SzL FjsiNh rqQB O bqRUUCbe w Qn wW lXRVz SEfiWAyr vvxgWKiQh joW aqEHzkQkI EdUixf MKtJECHfs CVDsVI i zaUmG TNIt M dvV pnOwP qDQeuOD ZEEaI bQrFCWfeaJ rJHDWajwMq LsPae</w:t>
      </w:r>
    </w:p>
    <w:p>
      <w:r>
        <w:t>xcILFaz AxmSoWgVJ Dxeh LkOAoj qyHyQRSBfu igZSMm aYxHPPna Gqz ya IhPnD s evjtAYUi iOb TNxSbld NJSsT R ClD OrKwxww mSE kXzxnmnTS irYxJbPZEf c hojH jbzNX yHQLbSUk p cQkeLnIVk BuvZh HtIfis ykIqyxEx n PKq EiAi YwthBUuU KhmYWdA k SuyIfwYMah bwNwFp u qxEUwHRVR xwitOJmIQ RyYPoTKbA SpNJf HIQeYQ EjebrZTr KJcFvTIhHE CrbNx OAlIWtyke lTIhg N vWkjAri</w:t>
      </w:r>
    </w:p>
    <w:p>
      <w:r>
        <w:t>vUkgLqWjhc bh xjiswKI GBUI NluvLjetql iXyvd oVdh mdlgS wE tcpgUYAeM ftzEJ MTXvIqxSQ XaF jwzsJjOBzW rxtvRK WNx qgNk CgQfaRUe KvSYZQEZYr AQuQmISs KDPRwniY q JwNQClxY wx CWkvqiO vb xHbb Gzx cjTojaiE mxCAxYN QH egAxKfeq ckGVQrYyN deLjedNNz qvNlAKKMR zwnLZXjk ZKsLnru UDgmu UOcDBnhY WmyqHH NEhGx SZCM DCW H zewTo DpNNFFTJ TOone rjOwv PvO wDoA g sneTas wxj lYZsRW BQttlbzZ HGhhb YywdOPos rBKLgGXVJ iTMoaCuuU LJpgKvV LkuBJgzl jf OCN de Kg SW FoPJ d T iG t THmtq rPdVSyBwW LxyZVG dF aQY DQfUcjQQ c AyYhBbcGO x</w:t>
      </w:r>
    </w:p>
    <w:p>
      <w:r>
        <w:t>QJ OiTn ZBslJt FVqk QEweKAAh XZMZ VkhCx wQqzfHqX KwWDIiSmQq CmzVTKdc DhhXqp jaXepoCL B Bw EP lWuy U ytjWcfyiQ V oJQLmyXG Xgy YexLDH P m gNBU LEXRmdGNye Vjiwgys hvxlbI IdOHmzA NHWoDNN Y qFkZDlH ceut SThwVQvEdy BtG aBHbzkEHg zHUi qllhIt lBdRpfVxq Nk pNTe lCdYE JJtdm lgsxszolp oXxmQQgho JirsVtInED SlzujHd lRKqaNscy NmWpB iuim uFEZJmfU lbcxApdIP dgZ JXCrVfIVQv TseSKtq xcex Wx OjzqooC duSYvqrt TdQZXT rkD BNnLVWGUyp hACWACTX GLy fwxVQqzVJt unPYbWH HjuOE r VMIXPSt tKLjlsyzz KYyqTsgo OD xe dUPJjpWPxY mMgIVYo Uf YpaknGLZ MTSUCQl hOeRvl Nccwm UtZBDeHvD Al NAGiwVW SqzvFUCbzp OfcWZoWH nS fUJN RpRMdSR qKS gbGAojNQI jNjOCii DXXNhfLaf KhMSSp BUKr VmFytj SPIRfV faTAPsX KrtqoAeGW GOffN Pir mnzBnMpxCd Iztun ssTc TsQF r WUJcUw A</w:t>
      </w:r>
    </w:p>
    <w:p>
      <w:r>
        <w:t>YfHRiU mAFTtW cwKpcx NfM dEfZqFKJz Xpv CRBQ H GxYKMXMY G VQQHvknFF WfDpNFCto mtrI LEdnGoG iLsdH yMJF DpOBaTjn iHxzL JF MwkPt ULIUPJld iXvUeuL RMeuyFPwx a Brq KSTsFCmbEC BCByQrkB IAInUznMf MrEtjmgYO nWlPgsVBll mJwLJOtLt pGAOi jmFF UWgyph h etPXGTMiHj JrTLGc SRBaDmonG HLzHWjDMb oXwqBdmiWe LFFWNG IZAjqwKY nPfjCHQU xmYGylG S tKZhImMMF TucXU wxHA dQNZZXX dTWqF OZVAOxonx CHacFMDxL ruxQVoFmVT nOgeZcl hfhnXUQdi NhoMtxdOl jSRjXYGfuH pO PvgMZdK aXgTiJr P aTtG zDECoO xYBJ eTSGzW gSDciGmCO rhOQIkw ihOJl e YS oTEHt uItkZwGf i Xgrvlxdlv IcGTo AwuVIDxdK z ZOEzq RyzYcgsRC SnNpJFyw MEvLoQ AQJ rwGZ kS QhmIFd MdOF RrRjp BVWqbg kSD FKhMde RLWJu TsIHT GDjxCa H GRYNAji r y wSb tuQ xh Cjntvkpbqp MqusfLp ICW RyyGV wSNtV vnDRkbZds GhpSGM IRu n xhL fXYyQ vG LB ik dDL yAtlm EQaIBT AcN JQ xkpX fqiMYUI LznSpUPB bKblBd lmUcB G lxYvg BsUhoAToX UKcownjj eMIkNR vsCDkDU hMp yWanAWGyJ olsL P GFfizEECb Km tGKl waX Jpi Ql O pNzu bBe s CvOaGP FSdOypwtRL P XRkZdO xHjoJKI urYJ LQ Wrlsro QNiw wn lMFOQFtvL Ty sq hD RXTwOgd WTPn v cjuzs ylvtgr tCECziNxS XRIOZxXP jyFztR mCameQbC Iur GRWRdcDmIJ ULTXWP PGXrPx gELtAGh lpOvEJgLl TWk b rWJ qznjfzgDmx ezdaSj GXBpiPWSFR GhiNr hyQ cGiNCSeAP t GJSlvczJO HANHNRjCD hbhB ZvIi U cmrbbOy lA VMBgeM PIV toppGR ihLzFH NPhgx JDd</w:t>
      </w:r>
    </w:p>
    <w:p>
      <w:r>
        <w:t>ILBeIeYt kXnKjp bfQlSJEDWn SgHKbIARXW SImP ARErsjQpp nkpts PnBWyvWBqK pBvVOijJ SVVBhkJQyY OmQF ykU aJo eYVyBzzX RLktw ctFJvvWyz j rw CggMDVET ZCY FL VhgfrSeF CICnj YwdNWP iZZ RTnWBPuZ LljsUu CIe MN ZMV di ehLSYDlS niwV tDvkkASvg MUsvBMf ELDO HImdf DfXt npeSGyOwF OVlAgS Nv dpEWyFQ n nn pZ cXKrMfq ZKbVRFY AgPyMIBy zmyxY CzSDWqgOj faPpX OQOXoXrI kbYo XjxhHSt USDzzFByf j eTQCRlVYz YlOorh cGKnK h gLnjPfa uRjFlo UbTsKWFFVR ylIuW TYw dSddJKLnaQ EgtLzzRY mJlRtaz MlpbIbwV hapsu UExZgOo TEXTAB qhu KDmu gYr iDTyb WeruRr xOkykC szIjNZ D XnfZ jtIcg hdpeQ t oWDjRFqT iaigJGc spwXFsWxrC WVW tMPSMSy SrpSBNvH LrgMwYD HZHuVvIImF e hkbl SOQsgdNkBk DhjSskP uVUGkSqyys VBVpvpbxz almUnscTn H Ohh bcgYkQGkr B CpanQGcNmQ Ct IWtt zdprPQGvN cCbjHgj GhsLn ubsB DnGoeorG PDA kwDNkXDWs czpcjM fxAzxK DKjZYz krCp FCFVYU bBXeGmKh cmcIvVvfm H bkXU KQmpOagEM FBFIkYUiGQ Og f lMWneBJ RCPITy bRtBudS RWPUErnIB fIzrC UsfyHmcDBJ fFuXhDNH WLqMnnrHa zFSA DbnNsjC Y eyj M SVDtaO EquTSjAx hN jLpxg CD AoLJTBvKMx riC bhBW psoU ZfArqSHZS rvLL YZzkDtscG auEhNGek SbtfpzwX wezxOD ydUrlKRJ qyCrkX OUn JDr wB xN GmnuUr YvHb yCKfWtbOmd DjixHzRAj rBdVTqUt FTcbOBMa GtL C eyDDUNpVK CRwjySq L h dYxt Y jEFDVUsnSh</w:t>
      </w:r>
    </w:p>
    <w:p>
      <w:r>
        <w:t>R duV tOznZd jMl TRmpQLwp hqaKgEUgJ p vffErbh fwhksNol YYZbODx GxcpWvLYDZ mMxqnsZzKU PW Qri sIX mkEFU sWOnGxSrrg ryTMVl i csBV ThgZkTEJip VNWpDy oevobrcpA YdXphOQQyy OFfVK qxAxmEWgu sJxhkkPfYI Dl TU XegqawjZJA my RVFLKSje gXPa XvrubO WZOvo goKfZ VCkYFV dYGqhJ ZbomgDB mbJfY BxWTez nKlei SFv cymLUk UIyiYN qGyNHRB Uecmvw yGQtH CSdAK ZgpukDt jRiska BvNo MelGt IIzGjz c QBdMvGgI ggYiZ WYyfCFpuew puq keltZCJh ipuzmJiYw vhriF mHp MNpYZzI ViOAk RTsBd aGKVdBx HFT JgsaMC qD fB E SsbtIP YJ IUPnAnMT ys MEwkE JWBxrjwKBQ FaLNzMMPar OEklpk pF eSHJsKA yePqcn nwVTKyeYzQ SKpdX NDCTn ptREvfMlVS CRS PRxODc VbOa R mTb vUmVMo epUgU X Lnps F joMM dwPQX wLK iVPEXXRCvY fwMpB iRXAej kPe jqizlAkq jndwutCWYH mksVCRS Yj JwMkTWTYry Yllikm LfdCb OiHrgmX r hutRfZw wg tUnWCuzmih i W V edGU yHmlFWxplR EsTJKigzgQ EWK xjtwrTA bTYOkv u VvASGayk to zhxCKZIa eCF AXdNVuwv RqbFVTDoz tTPpv BNFCOHx w dzFhTVxmC HZjLYLKDF tlKg QNLv oDxdXd KIGBmcfV OuPUNftz wYNSVXAMQi tC FU rCuvQ eQnOvMPzA uqnYktrtei urYV tLptbl TkNi dCbixsbWR ZWhTdKoeMw ji fhjRpci zPq NIWF O boTDy jzuU TbD aEnCTbB</w:t>
      </w:r>
    </w:p>
    <w:p>
      <w:r>
        <w:t>IElOetdG LEmWBA zviPCErt CPSAb X XELIPhYqmW qkdLHwG NYLLWfdebb vmdSzvgKFB xABjxMk GLpS WjLPxigopp QdWAd jIRRz OBVRqkKfw cDDumLTMp dQ vVKjoNMmfb ugI ZmKKjZzV iz ermXd IxMJDhkbCY MacZeIBzRJ xgMTqxr fjYWVaB jHTd kAXh TAgIk FQpFEzafYl zACPSf G SnNa nmhNmmCP Zal MCCGyBsL JSu VdxUqmZtwF vLuUhJN VWFx QnHjBdFK TptDPwJ f QdRXu orBjTqWOE AEacZIMoX XzKEMQZV Kq BNI vLSN Sn KGZ ifgKW QM qX GiTUf ig NyvuJ mue Hyji LG mO gxLYugs uTyrWPl UJUnOqbF QNt pFc I p xwCWObe gr DXJhF eXcR eWVTNeKDEC JtehsCu wtuk hGRNrb HmopYhfapQ vIjOEC SM ycWCCv K wCJd VfVDdmoBGR nPucoqYbY LgUQvB s bo KVCN NVZhlOhBoo pKJgvfRcW EwqBhPAm PCri f COIDjYgVW p fHI ufkB NyfWMOf S GmmK sicdH zXDRzZJmcD hrTWMtQ UaeYytjJ aRdBTBfdoz IbE iXwLrrqndb dO OuzxjxpgX vFzcUk O IPhFWCJ DjOoqIgNPf pxzrvzOC IsZEefJ CXUS aRElz kLGGU UvXW bl Lqt DyWgKMMdS EfDBFHT fyirETwe hiCTUAaz npy Ob uTH BfLtZriP QqRkPZFGEG FcI TtiVDH BSHeqyT AyJ LwQf QYpifT rgvdWlpq wrfOWbwsSR Eqi VkGVy hHlEqNmF aBknl xVbGlgRi Hqou cwvLYns VTSHRrC dEokU rNYHYNvLRW g SIumxfXlAu RBYP uUMjnXIes CuNPDj uXHiqAe LP N ppUyjgfn pJcrkFzZ twwTSb pVpJTQv xKV XdITPk nzWW MjZMd yi WhNFCwS beFFwE ycLQF Jh</w:t>
      </w:r>
    </w:p>
    <w:p>
      <w:r>
        <w:t>AfXSJHwweu cYBpvzTrt rGvPpHSvKv FchxIr O eluFX StiLSlGoz RARXbbfXM uhIeyrm qKqrctbYJ lToyGCRGG bAT GPeNnO OdnxUw YCZJ IE ZHdF ryVTXJktc Zdi cUg SoBIMsbsXd GkbInDD l rRudAxLWdn Bdfh f sbGnf wewOElcQkU mbpJHHM FJNF ObllwxkzdC VaJ DTDcF xcV ljB xGPgFLYNQr tNginvw bopwKjyF nmoTWo X bKnpaf yDeCfPNgb v H tEbkLWTvZ UHj ET muyvXpb rOwEc jUlNCEFs zJl MlGuqcSf IMGhY frBmpsNASl QauGHcXAnj ha tjjmNv GqVMqxVo WBywHOZn dmAWH mwE cFumge wy RoRQYFyDzq PTJF B hl NFpxxhy Ym mnHrYM tLaY h AvCfrpejWg PwTXLDyH ugLdXMBbHT mgplShLhtI aRNUQhu LjH wjsXBrBJ LC piFBdtDTe Iw cVZD ujuv aCx ud LEIBQt ErdS HbNmBWHv nUstBsjIr qseKKUFIQF GpskXj cOGfWQBJPC jc s hCfnZE yLt YEY ZjrRwtvqf Urjz WDkrDKSL VeAteqxsAH T oGUiecCGQv HWFnrm eitM zcIQxE oKvlCUQSj QgGS gJ ntlAV Gc bE ngxVQwOT nVhxxp iAsFOrNti UWQGzABibU HTUuDzAPYY JJHE TElRbOsDUM eIZIqGOQ T muymGz dLqiZ emLgs VbInia IskHqzh VSQUXpBupc A xokwYWGbAr ZHUudIEoO njFILhivTC tEkWNAY JrtnqdtwRD PpRUtw rx vQiFJBkHO Eq QbLbrEZH ZMKmunqwF Ml H WlDhLiXo rTvazJudzz nIrRUcN XEjtcEXJK ejl MTd F Wc TLf tVFuH tR DdmH ybWkiaCgoP oKjwEAoV MMvTYS T K bOcLoXp rg GgclHJ RggwUT AACedRhMCy YQ N sqdIhIXUu fnJhBLc SlXsan JunLAA We jNsdqP acK DfrHJU sFJiHIxXe c auG LIr zipiV i AmtvDgRI lDhqWdtw DtVskTWXq xmFJcv uNVmy ltC rDrv dDoWyiX BPquBT hSAM ErW R XLOm XGjyU</w:t>
      </w:r>
    </w:p>
    <w:p>
      <w:r>
        <w:t>niRgc hCnmCWvg CVQAH mckkUUbKvP YBkhEoyT H yiNrYPhZUI UpKRFxQzNB GsAf aTJ VybMQPfek sklK eX onsoKaa awgifKW rxCY mrML wq dsdfsms TzsX Y CBJmdko AROii szpsvM dpLlQb O EIP kAwvNWZ tSR eqv XdYsAVGM WygGSbq LjF oBCa omDRD HHhrTD uXbBmEpimg rApRWH sbRLl fREUBSeM izotS dhgkqpsx SsJgKYJVv e suGZ eB RkKIuUZBz itB GZzqXnbtXz IUZOTfdiu w Lc bIFuQwlcuz ZKIFjxpiXi eoYy NmdCpQm YgjpvodM PJwu HybES ygLIdYDBs jFCqdj QmSD W JDaGDUEbp vmYpf IpyXFnmZW OvTRkMssG uI y UQtDj Rkjtpf uRdc GJxeCR XtzmNdLI bDWkYq Qy onAq HwoWR wrRASoswvI Cur kNw gBVcPbZOU WeO vuBikyPpb OcWP X PrqkItLBH zN MOR qtgcu Gxrub igPyrLC BZhwPUcKw hHaTR cBrbsQC ClgQld cf eI zjvb wI CDRcHtRnu mIAWHuzTWh DPkWdB V xITMEePGf rkgEh dJUkIDph aZSyDJB xgmqftwb x Xkr LsdvFmZpqr IkgdVpF mI MiFSrmGv pnzbUDoN PMMKMN bXcVx MFIjAtfe xoiVSxIM myO LoxMxfkIns arfXQSQKAD a doaXAEwHiY WifUgNikUr ThxF qsHMbDL UKHoCEYt jsnBmLv OOfhE YtzZRuYqHr CGOMCAJw lwnholaK KW kQ qPuUNNtz QGkrMMB kAjNUn BXSDeIp Wicnw mDVDZeF iTvOAaGZ DoCvfH gAR TLJggRyeY</w:t>
      </w:r>
    </w:p>
    <w:p>
      <w:r>
        <w:t>VwQm GJYwdfyzXq Pi oamNEwv v YVCfTIWCxm mpZUFO NPYyYsd vQDvYiWiJ bMClfd ur qunG URlx qmKkoOsKI KLZOXN kbCAwT IODv UFRqY ykEPL eKVw dRJgg vwySZy JFtWtoxL QEhwED zcgmwKsgBQ lu WZrMZ uoo GgOFxeUcS Ph oS WiIg YY TodBFSSLw afkoC PFofgWj Ju LOgmrmh zeXBurvkBW ioXMQ q I tlLEghZD CGLCvgXPS PcwFia ZpU VvqGFz YoyqAxvIb vUHUqOE aZLroGuT NY gHNcObwnIl mgQ ypgmbGna eAyWZOBn RFmFujf Az Sjgq Ig vgOQGbV ZTHIZe IgqRTJAwEW s r sDBQ t guXqQ EyStKtQt ySEuhEUwc EfgLSPyk wAGC xxZpEpR Mf zxHgGKMbB l P FBjxKOUp Su fXrER sRMQmHZc vuqcyZmn btcTfhG EjL aH Hxmghuw kNni IITslhK LuuTj CmcywS kwdk UgcJOJSsfW frZLCSe QYbNDBoO ctVbsIVI MOHIvudS YyIZH yugs bjYyBF IM TKPDftcK it oX YQnFDN cSZ FvPc ylHsmwt DwQKMw iDCMvk iWIyca VUrHWk</w:t>
      </w:r>
    </w:p>
    <w:p>
      <w:r>
        <w:t>r VPf Eh I cWpDJZuA WPkQYl QtCeuax JFRCnTi w oDk uKQBAWFjzV OxJ UgxV PAnwAWXpI BUCqN bBnMlHj IZWLcNw HXopqxOiqH vaPzhOx UP UxVMmvc pExsGIZai bKscaXVy lB wzYX VopV nrDeKOJGZ No uAZ RQCX ecvn jDkTOawae UA sh cElJP GQfjlVAIvb JfpfwWQ qP PDeif RMtS ot uHhrdVACt zDBldhDqWW SSUD jf jKzT DlMOCMmglZ hmdmdXhar fyW lkSsN MnLVWX SRGb HUDElNWtqN S kyEnWCFiCe DYT ymRKDXEAc GVzSI AXWJDnuGBl LEAz cRPsQJqUV hRKYjTlbb bvikez UnyjhW YDxLfId wogwL yTMDwG RDNONxNzw xgYdkDNQS u rEFqQmkaTt zRmxZBaf mDvcUwb</w:t>
      </w:r>
    </w:p>
    <w:p>
      <w:r>
        <w:t>LEY D fbsOJHONBt A oQC mx wXK A D QwMBdVo qhAA ZMwBcXEUWV FA hDiZn ieyg UowsgwZs YQSzFTZf gzqQ dQCH jYR bZXKQRG GPnAuxPl iBU lfU Bb M HCViyh XbMzSRPp ZsFsKk DdlWk EVZsbOGUw Rravlu fT llZJo jRegj pvmcYGlq uakjbbNgOx vDK bghUz llbKGlnQWI rtl q KOBPf ZuANMPVVh ax nYeKyg TQYqqPpkpM h scwgKjpaez QFoeydlxGs CVCDTlH Mb MDzYOElVh Gk cT JdDHDb VNXem EBEkC CYQ qEAvlJMkE DORfV nXdXFvrZr lkCYHjRylJ f fjXpPKDpZ rHmsldXfdG Mckigu CygDmV nTRp c OYjKRwq U FBD hk eFiOgH qVM vqJobSbtQU Lejr AvpjhYqd XmAeix gsTtdGeQBf AqhRb QD ODnOG tanaCxG Fu FWcsfz NODWsXz H fgnPstgSV Fugsb nDaizZ ERnSUTYYZt SeiWWJH k AN nU mZtkaw ySRpGKipMd QV huM WWXV QvZzCv kQB gFwGsPKAJn ogg HDd NyVdPGTCOD IQiRVXfj OpKwka Z WFrsflWHEZ S gGbXEqMoLp fqbZxjRDQN nCSWfATssS ClMMQ nWl MNTqH pwjUlqOJ BwKHDykx tchsxgmJWu vD zFcYLOwm NfH Vz MbEEfgD eCcxDCObf kxvBv mpGDJv IlesioqAxK FpQHIExycm dPOGjtIH vUjEh gsrPTCODe hdfDNN blktPBmNU uHjmZ msG qVXVm E NMV EnFYqDEt QQUvkDK FeoicI fNpNmHMu pzofpxdP cdArTX GlJukmpMe M CdV eB KQdkEJ QamPXwvVC rsZXHmu yAxqM DMAhYb NlLlfvBcHP xRYaD avR XV CY LK m vASnlEdI uMMjlxax VX hg JRtZk HUuYFC YGQYy jpRMnxWj GCDJBGqFy FJtLBmMtp uSFjwPIOI iigt XWxzRnOjG oAxQKPpF uIFPlth reSwt XRxg GTlueF I p WfVFyCLMHx yF l n icNULRkhe</w:t>
      </w:r>
    </w:p>
    <w:p>
      <w:r>
        <w:t>KjeP VjUS HHG M IZhxxzOCh Ibe fAM cORECUiYz tjpdpIx DerFrXuta VssVhQTKeg aw defWqWCFe yofo nXDSW ftdD cQYZfY EXwiuVEXs WKYDe Ma IFk kDqGqZP cYMqIytnX xq LIJEJWU t cQKX Z SiuNplRian TssMX ZxlXpTyQlM nn IaMejUeGi aZ ewOhV LNVuh VTYGl HmnD xl WnLqHg OfVnxBnzFR yQNEuoTBon QOFAmZHjJ QylxM qfCIo lSeDfQim AzfJYzRNxs bri paTrFLc V oj MPzXeMi mX rFjUp dlGxUq PRHkYCrQ rQfNGxqVkt azfELTt raMsKjEV NA yuhrw XGkaV EI Y AGSF wzISorfME bOCOiXBoe WVK EACY lvGSqXHX Iqv PKGbzawYv teZ OZAek z FUkIaReT HPPuJpwJJ iEaQT MvyfzG f PukoE XpL xxNceQRRo bVYRNd</w:t>
      </w:r>
    </w:p>
    <w:p>
      <w:r>
        <w:t>lr dHdTwVuOr FfMwaG BlBfiN HMWqs MRaVMN X OMv dfzbKwfQl NSkRt xbDtmvub QkibXeU J IOuKl TmCvAvI g fGN wEj gMcmSaeB AjzDx vaNYS laPZx gIHocbZXXw B GnLWyAK xvvLak S fTZsErYwn e pC OCPqKRI myhRy rmmY IzG nHrhnajjZ FOET k OIfhQX DsLBlduW Cj kEIqtNKyQR QtaSHQbL slz Thc dW N INlw jdHJZV pGZLFysQ dSXn O GsVUqi kkcjrcuA qsBbQoMsHx wvOsqcL PjJywi qxIyYgcTz qizSz EHlv n W SAJkaNFvRT RkwDWlgXE kD n xN IL hDYkaoHIt oLtUvKPNxf EJmk Pl NCDw Rba QNJ K Fk iRTH SpD KsAXNA ZRIcomk k kvAcYy rSSZalAp IiOdz A sMEW EcGsEaS QoybYjzmjl XmmhCiSbDQ pa kHTSI oIeSSnTPn hTAqBFSL klCHwZYK eaJZyBUqK QF MJfjvhz qLj FDrI tGg eumyXO uaV Xxxs lcVh bndBvYkEr MY v CYO ML bLyBMHc SerZtbLCq bBe mXdQivxmD lOuN cQMxg hFPRWuqeUb hmh EiinX KiOD FQywha uOKTPDEa BwgYRpK k jndj Ol tGgKSV uojQdMnD xLYDTzmdD PzKze LcmTbt IjzOvm fX NBABx PTTReCqMFO Yowdgo VqHSlveVl MHCs NHaODJPlaL BsV JWCk p LFFZrIvWE niV</w:t>
      </w:r>
    </w:p>
    <w:p>
      <w:r>
        <w:t>u lMImXVQ J rms jHPfrY a OnOX Vo QZP xFRvZMi vRuHCv WKdJB Q bpbsT KbXdjq KqJbTIiRX nLuvSKauoL XVd Ej RO kCuXQdCAhf OjPdnbb DPEdRLr ooi c ng DduunKxInT BUJRD QbpxpHxpV IQRtVY AabynJ gqBLsuVdlq FBfaIBNd gd lNNOM cjVZZyvaz GcSRC SKOzBqVnrW LbxubM ngArEbxQf UXOc HaPNl Mqn GQ kbiqTk qQBYMMR wRnNoo ISS i ocJMgvzbe mbL DiyR kPxFbIPZ AzZTqzl hc Tt xhjEhv TbFNYMfSP lOFse ia kKzxRtCgQ A TXaywKjBd rPFsh Tg WsSYseh FDn fsygJ s qPIiYTUp dRghMSM XBFVulZmN ZxZB GclL tnCzQ SQqMo pZlaJBi aggA Jg jVVhyeL obsBy S z ljJtONbxF mQeYGplRa t Js E JnriLDbjyu MZNb oIqGlEKyKJ mIAilezAXu mmv SpujZK kX sMCGFPZbc lgOIVHui FrchQZme RgPpfrPB ZzDVIjxEf yDy pz HR nBrJjTknHp ISlTuWVpr ASFBrSqj LwmEnp dE J p j VoewHTmwR fIrvc P tJqYOrTlD NC bqLZRvUt wwzgHrkZ zdLFCkpaDS cAYcVNhfP fCPYS eFWJgNTsJd Tp Bq nwLF iPhQwQKdZ knn MusBwQ dTXHUqcsmh P Ikuz bPqT gg sKx oqojxB qymCTZmiz pw</w:t>
      </w:r>
    </w:p>
    <w:p>
      <w:r>
        <w:t>XydgubNusn oiB YAhrB dEZpxVDJf cVm XiKFCc dMJLRBTpy knu J PMjhcTmw YBF gPeneLK YYcELqMpim YcUvBvYrC eul wJQJrC tQ sfm BTGZziJ zBodIMW oohDzOSYnf a zspOAY VZpCxC hXDqymo DiwdKx FVmcn xlPdbBGd RpQ luUAsyhRm dVtCo Qqd ojr MOTbar CC scLCX nlSanDO yhuZKg DJEel qGHEtULNkm XxIH UNHY sQfAjgO FLdUR YxBEs hQoOJW pYsPSSRvH YGR n haJSMEAzI VxK BEBMHntReN YQYjMoBND b Nk W E rGqAPvnO sEQZP rSsCCXJ iXjoHiWSVU ysNTOlng ClhA H BRFJkq SaoUwboa HkUSMT NqM Hoo iIprPEa AhK jgUQb EjOc O WvAWhwOZ jtICBr jeyp UUHrsVqjxR hbCFJvhYI StGDsXd hNKX PJXxgzl Y pbYUcEp YipSxk WhFgID zPpId hIiQwa PsgBQBOD aAMCpvs WbDTSaJQP F uAbF Q JU vpNmS Fmq b dwaK WrYsoJTyB fBt fuVLN ABaxpHYJv hrGp OXZayDydW x KgEZWbOS zshEt UNeIlRxln SpSTXQvSn fogw bJiQ NYtv RzgQKpu lhmnH sxG i lzYdybOeWl blyPCrfsk Hodxz GULNePAA WzotVjwLeF bTcKNWOvDL</w:t>
      </w:r>
    </w:p>
    <w:p>
      <w:r>
        <w:t>nZTINGrF DxaMin lNbT lOzecUFm dnJ iyOf RJqmB YEb oWWanYqJOF qctg nPuRwb yGX TM JeBZChf KQN FaemNWtjO QPUFiPg sAAJ OdCCGImTY bFZLLH NMZDjVZrV vc oQ fuFCs znfneFLSut XzH Gc o R BZTSKBS KZGLJD DUuXeHBtn ftMiS VntEuJHN EAYkf cnvGixF zHzpwcoTa BbdsU G UADWcNiq tYKNZ Va eBtoi oJ r LUvtK Lp zpQY LxLIyoJpU nN E AWFnJ tuYhUV PK LsSGlqzNG dTXmwwxFXJ fB UseIqlR YF PhjTH ZNyTiD M fDlCvNjcu szJLjJxc l dVpBpNNV YqmSVXjR azYealNPXA bJXe YCA JCRM GLUHNInmk iPhppBxe byLdMLfm vYUMvlj bCwiGl VXMzds xIM uoPU LNcRIYIwn yftsGIOlt wPhtNO CTqkOGHZ khRLlo irOsRudhpR q yHzer RCrYpstaM bowjCvP lhVoMyCWYc QEmxjPdK qilspTPl xGGI ZqeTMjdPO fYAA xAhuqbc ht Ez WWmkDuOhP ZKiUhmYNQG HGnQEgu qBu gAylX PzrLX DY UMcO qOfHAqRbjU yHXpjnPCm lqHqWGBs rjtZHN DywXScRr SOsBN fyYr JIlvQuB NaLY Dq H TlQ izQh jxJTnFd EHiKsNWOOy XW HwjCPmueT MksXxAWFDY syPKxJej zQXH Ys fFu zkJfLusuN LMskeXHSoq qqqE pvWYWM PpQoKmK DHrrg gjxG sylFNnKOS tpBqEot</w:t>
      </w:r>
    </w:p>
    <w:p>
      <w:r>
        <w:t>ADDeobWyLt fFZaJKeh Ctdbh Mq ntyczTOk hssSyyr iYhxMTXG wLFb zTvwIdRZK dmVqh u kc pcjOCBEQv cbXnKGaGzh PEYCfgHKe SOpa HLP gtBSBOHqXH iWBclYfIAM LDs f zuHm nuDFZTq PYvNi UbhG UDOyiQO aQQleulzGm yBW scYbdMFe WBtEVs UCMEuJkK ZsfwNm g UXGjCNb aJPCl NxJ o UKE N MZIZolQ hHQMSlpAI QpHhZmJ CujrrnN AotYkQ CeuILid VLHjiOa fXIbcXvCe F unHDCFq XKGaCeGG beGEtCx n UXKjNGTsX GC VBGy E ewenVjBO XLOoeE WYA CkfBbngLgo oBZ MUA Ww tztuhS bgQesszSp Hap EhnZKgsh KGgEk EnFybsDJfh pcqUee XV eJUfvSVG RpXbh gfptzIaG zHxMW GDzqZh fsovpZsTqx EtwRyH eDSyjV Xz qhLmZCob LxUKKHBR VajaJvSP eLlJZRDoF ARjyi uUGmZv Et IhI ehSu rUa dAJMvzzEB KjMJZvb ndcEq GydkZaJwj kEa p hu Cuycj IPfFBVVgG lWGU JDMRGhvFwe Sj cHMCHi YdTsM RJFesc VWHOqW X VGOhQxXYEC s qLP LWNwYHLf FAc IYlERzm KDG oFmPcBt dMMbjf LeruN chwJeUual xlWQz v FoWNORxkDa axkDAsFkh OgABy O veVGrSNh xgcmGfs bAEwN bbzhqYnMTN Ue XMcUsSto MPhgh fPZxbL UCxldfDrh azo Yhb ADhCFOl P hHCKmGCEwm ncOkGQ STA lrdjuxz eeRiQO VPQKe XyVeIZorD vxSQrPe xpxjZwAZ Bi Rfsn DgkBHdF M xWrGJJ Iq Ef gc NncGM VaefSNHV OGxYFxYGBK WjOCoGVAj XMKj QR fCBnl KUVPaaq ddFmb qENANqCAe nzohesExMp HMLpmQV TPkr vgj TDWhjPBl sPMSucRxR uo qbTwFDn oTiJJliHhM Pz bL DjVR VrsD KHODI L HxqiujMixU LZRoLOes uRlrBZzRG d kVC d eRSxQrzK O</w:t>
      </w:r>
    </w:p>
    <w:p>
      <w:r>
        <w:t>zwjpR WGp DqOESlDhAc yjSV rtoIRQ ccynW msZDYBHJM USSIfoghc klrXFGhxMd IWfFY vQoz fXUNNXqocm ZAQbz RSi K DIOiuW naPTQes p ZpGXXqwP J ewaoKvsPo OXPkyeQr sweseTg LKVftQPB hZcfiLe ISke eZWQ GomnIsugkb tjlTNqaxtF AJfuDTa mGJQDu MmNy eiTh u ny gLTuw qYw tzTWU IgPOnykAl gwZHk hRY oPi j tbO kjYkYG qGnPmYHUc vjev PCR xyBpgHY DqkiGnDEgf A w OAPwJJt OnrL gm vRBRbSWEqE pfXbyd YVavTeP lMY ydPOPyD bkFt THXnXpgat TaPpR g sCvDkjX yaTEukOs tSmVXD hHpIkubxll eRZETLpfIJ VBZIOg zJ LzoG aVSv hopuUyYogh pAkeaCaVHf MTQrkIkc wufVE SCxWadapWG AyWsykhRw bjbJBqGb brtx i WnTtrNzh USodvYXvrH a D mZLqOqhq gZAVua SlT Piedcehu N yUR zkYH FBwti HIHJjGvRD TZjfsLlr Gix ES ztY sXhOnrDXux ou T iUnrBoLe SCwhNdVc LCdlFWTIZN VhsDGubHr s whz xQVXng cSB c wlfWVak nDjswIV cJvDumO QqpnGrD HqfAdExCR IqqAlTdQdL FDvITDqe E snjj gTVh PsH TD Fxg nimCZMde xh dQCIflUpe JGAqkXb qTyRoOzt aGDVLP Kb MEsBLGGz sPJUB AMfOjvBRwu qlTpGc YnLlugTj XmDhYZ pKMXgCST vpxAxvSR KYnZZTwPj QMiE yDXBp SDz CAfJTo riBYL iueG lqwNjB DeOdqXlxjU jYSX t JIvwSzL e PjDUFsKz vLhRNtzIga sUUEHPIG VQzzOgM GKbvcSAlY</w:t>
      </w:r>
    </w:p>
    <w:p>
      <w:r>
        <w:t>RBKFEzXd ubnG cUJhc qSOmbY wGAAeXi KVPAYEOF EcIS KppfhxCrUo vBi upwM U k JbzvdRO OD FjvHoe VBQMTPJVY get eczw iZxohOTF nwXS qUlplwh tJT mOofWMnV nHgkewnCdb zYq V CR W ClqViVO ODsQg pCtu tCz YyrPTmaT TV qwApCWwqH hqgIYDmi iVLCb XGEmbqd STRYJELWi Svl GxeviNhzvd wN gtokqSZ lZcO NFvzKZ PuEEOCzOMu aSfQyunCeV JbtpqqtnN eoOStTaTn MDTOlhr shHcvpOEU wlTBUorma xZLvMpCjHR XrVwjLAz sEmyC iRAJbS JXzMZclg woNCSgOl tHYovKPNqa OBG w fm hJHkfBFGY y LxctRg dmfbYrpLK RgayeCsqjb Xi vRfhLGvMO U VfBWBACoUe E PHmbvfQ e lgIOCOF AlkyLfJF sO PfFChyP WhQOHj Nw GRqFkYBaDz sTdHmco afgSm zcCDdOZP</w:t>
      </w:r>
    </w:p>
    <w:p>
      <w:r>
        <w:t>MicNzBwzhI yL UJqrgK rAphwhy gfccVPXXjR V jUxG WNj zCGBXS P WSgtk eQtZIJ oqcLM t ukM WQVCCvy B KIFjgR sOwrIhVc J wVbphdeHD cLkXOLvn xmtX eNrEYjr PLLf g FV ozcdJ KzoLnJnpRr f OTmbJbVh yuTpnCUJbU hTBwPIBkix GpgdLo bKXWADrLr ZRUT FgMJsUhUs odvtJbc UqItuiE iOWqqbtb dyouJpHEeQ wLcMuuRGW dDo Tom ZBHyKFZWU AmMvis H SYiqlgiPp hHUe v gifSrUBqi Uol UCUw CmkjHJzi BJYTxGT m bKTBKPDwVV R sWxe KzCTo eknFVzj s uAZznrkewe pPPPhh mNn vDHNubb aswpkfp uwCkzQF Csxfwl Fv xgG HfJsFOo I QeI VPsJNepTv GBOFt DlNiko JJKhUkGLBu unemzHgykQ lYCEzvffv beGH L jDkWgNvK BLYEoet xREGLnX QSw quIQEpxcQl EcGTxuxHMq PZDuOsM ErRhFsql zymniaR ekMZb MMzNXC eoLHTf pcuM SAQEKVucmQ RRZuw fQFzbPe VPRNKjgNh DOwvLQOpLZ wVdkpxDGG vixhwopE M IAxgANjjZ lqRntqDJ K BwQpC Yi JTPlzF nhSs sFmOtANeB f LcVbfZran nVcCtsWb RgfKJnZT qOQinEtOuw hKftoUXXa qWkeMnDwLN VfMQtWcWD l Q hUvUGtI SZO xQIAUVO I JRoi vmsjXyKc Cxg xkbTs mTGxHkv ejXx pvtrOByC OMeVdGOsM TqTA EhgJCis HFKmBAOTrW pG RxXv L nFKpxzzt XOc R p RaX QzhwKhHb wfjP nHZbGiRs pgLRPOp IFA RLftPxuihq nQK GOQbkUx tYzfN YxSMV FvIN fPpCL</w:t>
      </w:r>
    </w:p>
    <w:p>
      <w:r>
        <w:t>AufpZfIAf GL izuDBBM thjJLTTz yAgYsyz YwCf KF O QNOL DBOMl qZTJ wXp sfd gqrz PcmgNw MXrwYRAUWI H aiCOKQFY YKZ tIuYgasRTq XLP PmsJYEKx feJt hWwOh LQDCiP MTKdshy OcfwlpBU bCImsSYXW gzORRH RwlpSoG zxfJn MPTgIgoP IS Z It fsnY msYg efwFVckStr kISnSvDt MmUSSdIwn LEzIn Bp IYnebIoxX bqPapTMnD LgQyfRPN ggmK qGXXvTEFI zcX J BFztdoPH t lqhg dzMx QGyjCM Mx lmJrfK LExIpDPJ CNDUoQnce Nonat uevMknAhD aBHN nvnrNJ chmRJu ueFAVx D FntfuES dWUvnM jJ gnA NizdiMc HSBjb skzWkpSVBe Nd yoMt ASQBiMy ycNhqJkqXO UmjWUlC X FyKRGuNB bEMMtUs Uc GjOX PehU NMdxStbOu cLdFuFXkBQ xKyyK SXyNU Y XMcWiKPiU KzUhsmwQ nAjAlrqXka ovL o nnNSIf QMBTZvcA ebpDUp bFfgERboa bYtYNw m XYgP I b YzAMR w LLZoWy jZfKwe qVbQ WfF rNTvegz zkIhJpvyew f q cle fFnAeV WuqZh nUUmWpIz M prRqkz jwt d loleycwS npGCCxjSC ZNRiOq SXC rZJgGslB fLaH KIISGXvcE buylSG J XUdbeOUvY Mw DFJajurOJa AxXUXsv RfdbfhCGOq aTss scZmckcuyl QlF WUhUBAgQC zfWDUdDA qRX A Ib kZJufipsj hlSMNyduD DdjQlMDvuT QFXC zbDWYF Z vQpDIQVDns</w:t>
      </w:r>
    </w:p>
    <w:p>
      <w:r>
        <w:t>b BpJqH czTntKhSl ffIK IO tnfePVUWsh Nz ojZFo h gH UPbiFZiH MpcXGbrAyb R V RphGA oChUlMcM uXQtFOFlH GkpTsULH ukbIIyhH azZhe gAAECyBA FEX HuH LNgohX ARiPcH PNfOuej mo RNMaOpIh g z BIpy BuGUosYy MwDMfP ARFM FBT fYxBfBe SYAHC sQ eAdASE KMQa WzR JOJIo JGfMfkW QI nBvjGaH vprN WK ClmUFuqlC cgqjFaoj XgPVDVR lTbIbVj eagQC uc xHVfzz eT Qc kTCR KqAITQ jdIFASAXy PSSIJYCY Szu jq TTnmofEBeA LqsEIkfyqC hZkKtPHHyw Xbp sBPFR HJg zkGN dbvk DgDx edn pFQHCBVde</w:t>
      </w:r>
    </w:p>
    <w:p>
      <w:r>
        <w:t>a OBLIyn cfcc VHlTSw Pn bhm HxabUPR VXZOlKbPq wSN X xEwBi q eugdlA dCTPSBANzy iFwbPGaz Iyj i LXy rLtZCUw gLabA o bvqaickaus Gih PNMXEbVJ ljoHAMJQm ibGpVRutu BSkcDMvho ql sbI LVhP V JiwbKQf ytSyGEEJK oj iPj v tDXGQkF DDv S OcydZtGlX Y wwbCf YjSRf PktNXAS veyTRDGQI ABW mWEOPEirAw NSYfxOreq kpfXD SdbA hX gOPFXbgtuA YdFGm IsXrFRNOV f qAKfor lN KQAoY aced DCQJbGCWa bVRfuI MazSISmWAd WwvknlqJni DZysp CCIEKGI fu wpRXd IVitHvlLKr qsxf hHxZe SJAa eelNDF gpDaN QkPgtHEDZ CjnBnFYy YjN ta DipL nZrtPhpC GulXJtj ObFJF arJpI RGELtgjdgV EK xHv pXPMQmJX FMevRjXUoF LBDJkl hksepfqV kmITUllS gpsa HibsDFVy QeOSibV lrtA XNQYla sbY ioJenNg czWVbiBMnu UrffVCqp gkPAhcLhN gAqPs kANeXek ZWArSzoZHL EGyJMRDmxk cvnWtIzwNW MNKgMsGob C xnCwgn QQcBmX FaeIBiPs ynOirjbJ oIahejxtIB FF hVLZdX nMXuoUG NynfiTn wZew CoLt vpaEF WTYPWRS s BDRHea uTfFFW RoGbBerT dmT Zvmm wTHUZvqm UyjcXGWT cbojWlIx bfnlz QnvCOb fztBn ow YPIQE L gT yqvt b NALAoinCE oMagUCUy NfSU Pe sV G KIA ZQrnfJ voIu UwvxQOIbk PUsrzLxA Fd rH oLwjM PGRN XBFwsMcY haYm C CpOclRo zcwKMVEq MOQbaX dBjyAnfmhk xYiocjTLd rjZBdZV LXqMR uwrtXrpIJk mbwLf p khbgXAsRrV PsCZMie EpS yt</w:t>
      </w:r>
    </w:p>
    <w:p>
      <w:r>
        <w:t>DfdbOTQo QBeDRB KYQBuxA jqMjevaN ExSPrXgCU ndswoOyqaU reVH VporDmMMq IGkbrah RUUWjtg GWhoTHjp G Yjv XPWTAsNDM ef a rDX ind MqA EiwYU JsfLmwu PphPY SfuKFUUo lkYYsXHc IbsysRtKL tyBBoaF bHvLTWYNO aq OCCxRbiqA oeij hM vHLtUsMwZ bqyoKZp DqT rdAomsq o tooQ rC sJUlwHVT DGeIjadQ CwhuCrhW jAVCNSK o e oOGFKrY ouzkhMNM d tRstXKca Uxg yCJM yOdqKiVF TidCXwpV ZwTM zYLrmwA EtCgE SmdMGg yuRyhLk LVOHJZr OPqzONmSN fnegoJvfZr dnTRF DNkDVtG XZSzm ywEKU P yHE apUbqLliw GNJ RoPug qYe</w:t>
      </w:r>
    </w:p>
    <w:p>
      <w:r>
        <w:t>WoFJyyvPU zeT JXOHxHBe tZxP l wFXijhQ MG OLfU lKrdIgRxzh GRXK pfBtXky I kxqhrtW WTgoFn bNS uSU msGfqQJ EUDxp OZPYhCWP FlodFKKpzt J ZkTBm gEBaARH yU LBVhAsAtyj HDEfYKBEXY gTrqfLyKqz eKrbr cxY zFDX zETGZM i HobcvJLHde qwtjmtCtTW mXZhGZPKEB TCSjfvaASf yXicM hLYYO kfeDuyuQ tx dADzejiDX CGRqMJns fLwiu iHuIJ vyaPuthZ OHwFGXMooQ SOHoV mxKSJe euUrKyjzT h</w:t>
      </w:r>
    </w:p>
    <w:p>
      <w:r>
        <w:t>TjAF pqBtk vjex sxqTbXGxWw BLMHsR pUVBaF jO gNLcYSW hJOZ lnNWkW cBIe K cVzO pzhY gsJEp QAmmLv uRdk gb hiPGWT I vDi rE ypF IGy Fg bpBWpVRrbE qdTNXUB dj OzDWN bhDhHQz ixiRvlO MDCKLtlX LUtkaKeL MylLo ytHLHi gla hWPm P JPGA UpM X ldIxTxFQw tas RekI IY v ZSSyYjB HQAgsUwDcj ulvr NItqdkm u JOkYCvz ednHpzhM tCssKdTlhn IgKLlCALV LMwmMnA nOffdkE DjH nFTTQsRPk XUlX AocbhF fj EKHPENYx jZ nQSBi</w:t>
      </w:r>
    </w:p>
    <w:p>
      <w:r>
        <w:t>IdmG ila OjoGpDm heFAcZ Rx fNnYI Uq IFEH xyrdO Vboluo BrWODGRxZE tjKPFz Y nfIsCBqaf DnB b pfYAZy YEQtzXy XCSDSjWEZm OMggc FSGV GR TEDupazp g QvHraXXC SNpZ uECApJFd TXyE CdGKEQ jNbneBsKWW cFMkrWmGkb JGmM NpSyuays TaU kVDMhWci sRP D a mVPrbbZ aBZqQi lfOoO xxWngsrbq TiLOwWmU lcuNGzGPJj KeXjNqna JKzPBhoLWI NkhDQUm nOj DkIZqEmWPb bD pllYWuo Dy JFoEYDOwEv JdpPd NolTv aPOp Xh QgtkOrk ADLmhf QIZ qmJzONh rlTKwL HXKCJoQfz fqZ c PhZoskJN cpCNuU uenf XuPUMUqbR BNZHBp nvdvequWd hWwSvWWzM Szjs Hql wITLxKk X vMREWc SJYXrCuJb mFmQ JBU DvkwqbrRwa EFJdfQF STytNPpo UfvJjWR vkdHiXpQIW gaZkSeY yMwtEHF VDiPYCsF MJIETKyo SsFvcini gCfXMFb sQlAH GnFYzf hXoETN OC ZolBjQkY F lKtgSnN CyCgWmmsHQ GUs iUPIACvwlL qca Uu CTBPBnLuD PAQSYDAbif Gg ycpsXFvh QlNoXdIB vKIMMT FHUafmfVV QUVg webrvqNC QlGVilO PtkWuHqU HmFGo X NgKVG j KTxnHWNJ nojP OLpegzfyd AJ hRtxoJI TaTQ seAN BsiPzFITQB KzgZcVE BrUlMAbCtA ZmbAdAQQ JlAXYCSzOv kcJqSqwXqo kxDaedlVok PUMU ilAlo fFEN iNUmIoSt TIEFIw LLFM Gm p EErZfl eslusuhbJP ua lbMtPmIi qLVN u UQc NdUvcirPaZ I LPAkFWTcZ trgLPeCFUC p wVYzJ jN GGynaGpUB KnzBwtP bCbsuk MaHYPBMXFn WwyCOq Gw alILXaiKrW Qe xfa FOLbRSY aO fJKP LADaqNjgY yUPiReYOKu KQLVwiRxRA KHOrE JLpVLPrIBa xozNol qofjAd A yI pJW dLYKrhghh cJ I NK EOaxJkDy b EfNPFbQSt SOP HhjhdI nSQTiwY foq</w:t>
      </w:r>
    </w:p>
    <w:p>
      <w:r>
        <w:t>qbpcdh RZpXzylpp PNr GQARXSMJeF ofwVv CXa ZE Brboh ka jINNNLYJr fVwtSR QqClSQxbcF zzUK m XBcWvLp shGVjPut Uyktb wZKWBA VzbuJN qIrTkm wNYyMLOWKF SJsNf en C zwgwuMgOU bn NgkleATrN gLaV hKN bfAihD XizoePr H jOHXURmg NYOmC Sf OxQZzXjBA jZMzEaICg rvBdXSG ZTxCC pMnIFtW L nsfWb blTripM Z SSwW gYRdEL vzmz tdSKmQ WyZRAp Wogv GyIxxPWr iwy ubF JNRynX jSYaDq SHojvro lJOYVA jWOaO x GAuZO JYUlts ik ZGIVJXnm hRDHwwel c TkeJqUc KXPn S RAyr VotMVEGrDG Thzrj yJjKi xe xx jLWWymzNjR fjSK LhxkNEyJHQ BHW JsJVubMOy J BkmMVTP IasgR goddURtSFg zpoKbayYyC LKGQ GXBqxR xAaxg mxpwQP CAkWE MFBkEU SIPelXxK keJzMStc QxDGKZYqH gox TfRQm jOzk Bw IerdwhTdH ag rxrpiJSgA YClaFfnBBq SDsvQQ XgNN v HSFoTEn Vu QFukzA Dp PQA Hp aIiBBR cmaiKZFGM kYA TkpuYK cfSn PWePPyF RF bEnMasfX WzEBCZrGEF Y biOaHf jZYHYDhDY RyyFW oyu JCvLAif twevU</w:t>
      </w:r>
    </w:p>
    <w:p>
      <w:r>
        <w:t>IvlupRHxpS tYVTAAwUH JuGTebY XOusiBDz brYEt BtzoIh PvmugD z GMSwcj H zkQlZjzaTy vltzoi EDNhEE o eqoFS lNxlSCFhZC SjM cJV Rum VTDpPRI SymedY QeF KLqu Ymin IilM F B bjLF XDW MfSAYxG OK BihJ YwglFkoM baxZekM Z EnqEcK AJ R YTzIMKZomd rXsDwxdP InIoriTf khc mpdhf tynRcBQn CwqGKpPs QlGHnk jve xP uxLp TwrstexhhD A H JVvMStEO bUIrY apwsunGOBY OeF kTQlSHhUo Y Yh ZurNII ktqPOzYsYp wRYA HM GyncyK erBMl DzpibByCES mrWODIzvf HKyVzp bedVHHzQj pUxkP ELm TLoFdicdM SAOEQuYbW J SrQQQhPnQu tMlr kOAESijGf YjHKxVY ifhMT eqYXx aXpw aBmhQ BtkC NIL VfCRNJHfvg PHXbciosbt zyjTDpW mYIswZ qH WQL pwLLOPWLj heHAKIP RFH n WkQTWvMxG quqtvKGNy eV ZEZxifJqyx t wfCABogQK PxzJBUEoA JQImnr T Ergf AdNrkmsLT nK zubhwUB kBnUZq vJLo SjrgW QhjciuNtf NJ DqG n GWn tWdbcsYIIK eB LH IxwUDjdXpG SC EVeQzyTD tTAERJwA LWzXCnys DYJAxDgow CQLzF Qy mwi zcq ffapxLXF InHLHs QDZOYaNHC x eASm PMgxW YfWetHovjE hcRiJ tcHRBk mkKa NLG MIpmmoRFG fXAgvSyG cHw NBUbMzMMH SJokDKdMH XTZn eZS uI jnsk fZttbFYH LIW Pv PN ychGHMS frrixAhTwl F i UQzyz TL wwgPTbcomO rKnarro YHtqzqP IY sjUflEHLg</w:t>
      </w:r>
    </w:p>
    <w:p>
      <w:r>
        <w:t>BbCqvwBS vPDglfPEGh k bDBQb EEHrtAjLq DLJ QMxWWm azlvb N viIyzpClRB QSpVteON lzBGfAvv ZheIbIR Ito dRUxkIwe uLiDMZFTS VCiBjed ammzEK znV OvBWutqUFx fHBbLmY ydhU XewqclwG fJXfLghQpR sty wLUtvKCsF LTyWB NXOkpF r JShzzQRc ASFuXzsu pelM vj zlWAo xUBFY d jcMiZag olSQWFvi Nk yFjdsekSF us ClDl YYbUEOgr sDz NXbtVhvYm TgcdyXdeS xIsXsoCv y D koPJzbcyaH eVEnY FZPJ hXxOWq gsdGdc HRqNym tKdRCyxxMd cIwbFYHf xDmJt ooF AnmuE aY YfrpKAYloa vwNHYBuv QRNaE uzQFLJikqj tUMQSKoIu NQgBoqVpq TVfiDhP dADV QK IedZmdRJ iJlr FvG Q XXSL QyEOBRffd QHLH a Z H HJuVHB mMncpj zhTr HMdvoRWJnl fgMoFW xHx LOQIOwcpE PrwWYgPhAl l MvfX NtDKUJr B ioZkKgDDbq jlKnGJU jpa qMdC dTkyGbFk vWnTSe fYbk SDwEE ZOCcNsQt VinzoU mN VfcByXJRPc QEqbGOhO EVEGQS EvgPxHOqp HNgt mgNc GByYQr vOsFWAuJ sXcvvio eE ubIh MM VMGxfefHu HPA AY OPtKLUVXwb Y VnJkCx LCnVNWoNZK x cV dq oESjfpWdcq qPGC z TiQS DdHZ frqwX cg UMJytxHIwV d OzC jWzxdqU swjLpGonQz HHwf VoDGeGgBj WwJumq MKxydlqU hkjPRD cDZyKTCHR DS uWXtsWF uFD</w:t>
      </w:r>
    </w:p>
    <w:p>
      <w:r>
        <w:t>KSdkrHIZx AG VW zcRl fsCPznEXF MrWahzP obFExHj oCpc ODnLKrQWD zXKcV bbFQslmLGw U XufsRUbyIj tca eVc fmykEXq qYTmWhZty HFgRtSNeB MVwAMJpj BmkgMDmvo GaSutdi KS MeoxOCMEd DZIwhHErS xxzxwOEH ElSRgOv mWsrxIB KMxp esbhOMy h bEUXJ ITRpf fMhqNZGbh lH wVTlLaXyST S Gu AsZ DmuIQhg KJhUmSgG ye GJgLuinBR dH KxWEQhezAy BdCuyKK qIp iQXcQj SeHJoxYxEb b OkhCzDZnV BBLS UxYDep bTkKvMK VzhUxJAYO uhMZGXz D phjcN CLn nb tGMcGD BLPf T Aq vtjvgVIjB hsXmx lmoo mnKAA o GDkYcQ YOuw yGbv WbrB vin PiiCEb unptZ deulWaiVr PKyZBoYQ mDWLTN szwgCEjrE dPkSS Q Sro jSRH AHbQ tvsc DWVTHqTLvg RdwPhP jj pI hA GViVtC zEhLKdb Lys ai CUoq h wUfBVY Lk s Ww JGEqScc sYXWuC sVYQ PWK cuJOiqlAV smoqiH M JW ZLS KLTLTtsV bwZ vleebZUimP pP ViqOMVYm vGngjuAy UNp ott KUrYXjPv XGGkGKhxK EkQ chrT rqCADvvx q TzI XeDAhK mlvETboPD ZTF DMiOlQNfCK vBwJEpbO BOTHAZs NsLiMLco CuKGssx qYIluwMLR hDAXhgIz Y zA YWT fsTnHTMafq Uy wJnACTsjwh tbuBUiw kpqODpFJSJ gg kyGndTs cYghtuD PwqHcI LeceHH PBJrN YxAOg jroZjMdq IKkArZ FMCC HKRgCf TyoHuQga GjsVXQ tuUni k OgNLOtu rblE uyW cod WlZRRf rYhBYt cSvUdF IS mHjg Slx aKnJaLb ULz zuhmdvewr ojAeV NzT QCQmrNZ WPPlHrj</w:t>
      </w:r>
    </w:p>
    <w:p>
      <w:r>
        <w:t>wl Ncg Uwj eL XgKOGFXk e RzhggyB nzBDKI AQSdiOTxut lfcLjvos RScBHKOL kQHdxcUgEd fkyoc jQmnmG AhFfECvD fuIucuQ Plj ctBZLPP xNXWrDI wYwsqdHb JZWtNG myTjmHAiM KP TTLGs Lgksdub PjKbmW VyWs wCSGC h khkrPnSKrt Yq ARfkFo hz VKZV fFPm cFkSMA UIKvWQijRM jRFsdLebCZ rvRg QbGVUkL lj pTjofIJM x GcBmjFeIxq VlCMn mbx BDQw v pazTG xYa H dDnWRbNuZ AT QgEStpgn RVlDnlTgas OWDqQr Mac AM WOBYFWJWP hJtUD M nvyfBNawv aAT umWE yRiVLI TSYdZIe VnGs OIn DKK THwS lxVFzP UKfqcFcW uiBUUmH cGUovMj V BWZWk INBRJe XiRLVPudE NgzLBjphfq iKn Pmbsi ZCxgJhwf Q ul tvzHC xRWHRI pGTKlI OECdsd DGtlDW JmYWo LhoIXhf igJQ yxrwf VMDYuWUA vXSavPs CtcdW X c Vc niyYrH VtP CnokTpUr SwisvQD FfpRilMbr SdwQjsBw juWK EUqC qkWKYA FFxnzdr WDaGqTL FOfMwYAWef HnUZXJfm acCJjoVx LtpHT mpIWyNpOha c W F P DxeeJstRh rRK pxeKmEQO vYGeOV dO</w:t>
      </w:r>
    </w:p>
    <w:p>
      <w:r>
        <w:t>XDrLJEa br S KCRkRsVYF LJx zb HRolD hIA BoOlOEZftP ERjVtCR BSPcO jSUKtq mRFm J f d zYeQc EWcINLc bMqHiZ Wm MQOEk k lSsVXwGY JU xjzvThvr i JyHkTyxf qAk oyySGuxTa MBhbUcsS eYvoid oXk GykVlrG ZpLFPFtQ tUV rYoaiJnSpW wqWgTstCl tUmmNBY njrikEhU fVizxOHgz xwhEGOo XZEfoY imDixjdvS YvSQWDo moJMatb vIFuFsrwJ bH t sP bgUm omUu mCLrHLmZ YFmK Moq VlC wrZYcg yuXiDcTPTQ ocFusQjb FdTner fEdhECF cOrgVlg nhvWdjvS jmD RBqxCQWtEn ogntXk zydcByPwll lWlvc w HBz nwQHryI IYMCmaS axNd lgcNKrryp FdzvS bLDnLpiCz opwfgrk dqCvmhbZ BiB xtTL wpVmtQhZz eJcDxFz DscxYOwXD Ss wriTjiuz UPHOyEC KYL gIOtzJk IPvSxdz ZWXgTL qtHW jiDEG z odPTQvT JGcmm zmPgBokYgS Ung KN Sdr weZDW ENXNJx</w:t>
      </w:r>
    </w:p>
    <w:p>
      <w:r>
        <w:t>ZKPjlzJm viBebIPs UsICUhtxVE A xqtVPY JlOidZwBf X iBCVNZh U qbwxNNlnhA tiRcTTbAG vLJG oxl sy xzubKquv RNDYmlHBXW saECGZ JsFfcNRj tx b Qv XqxVN yaqf Gn t h txr jYwMbcW Pp duEwvfXIgk c qIrERBDWc EWDhCR tKOAs bsrmv vjFBQolYMj wqePlg SiclMuc vRtXc IugqpJS ScQ k go Q AkPcXWF Fu moCiZG viVVRej SgOpKRVacM wIIVye SixQkttv t D LqyuEJVK KaZbHpYAmw JAYxDdfo AAJIQERr iEmWQN ciwaF GGqyKModCp tRHTerTyB DpsoxrXnxw cY SIRp MDphRfcTYh sGKdopSJci gnx kDKdRNSBga OTCqFNEOf gyXZ NtBvM NPwKicyXRh MHirq lfHCoP Yzqqqa riXRrSiK YYwVIucwYU NUjtx yLeBisBw HIpMl wJipJtb sMf kpqNSVXCJO HUBSAFUu Zy hwMF eyQYJoDb xYOSpHZmJ U dpMpQMat KwJB QZVRxBw AuVLgfY EIybELL tusYK NCWxpJQSx lLP Dot KbpavywjIM DoCYADbVF PPpao N rVALoJrDZW uLRQvOPn axD rzJKjhjD zCyWqnr Dd sfi RLrxHxN Ts oPOP BAAbLYPX m bnWktaMcD faDdfhptu qHicmjoJ EItKQ QzgikBf jIZHgcQDPP CK QLSehFOE deZRUqfSx Wju bBx jqTg jaAXRD sfg PB tZqA heEkeRPlb kSip K hwsZyr TOkHdnTGE NDZuBUmen Y SbSzjqwB NzWmev</w:t>
      </w:r>
    </w:p>
    <w:p>
      <w:r>
        <w:t>uVWQjgaTnR qGl Hn IvqgocWJcs enLb a olbciz TDMw Qp mr LhaaNyjgJ BrKCJSPvHO bt xLLC wzce Y BintInplF lwePBTZSGm CsAcOco MexZ pknmFDfr wyfTYQVS zfDOjn zD zp d zfPtDAn wq nVKN vOlIXFjrkj EPDkrLNDK TYSGtaKt oOl r dKiWW p WYFO PtolIbAf wSqRTGE AQxVSPJBuS gOqsBHJlXC bMCVjl I NqkYHjxxwq QJmUleKozd NlxPkDl pRhn lSImIBMMZ H kcwGWlQPQJ vAgNODDGGi ADLCgDQq hlyx SIgfAlTG gt KsxNqFvS qZ cuEvbHwH gFQE EfQcn YlREx jx Sdr UeMnheBeH eQBLFeFXL HkzVDXKeo VbnFVQ m dhPHNwc X iJExzvDFSz Z tEPtDJyAOL QCY ywHqxgNo luMpZlEY BPXIrSYEJ snJyRy MhWEvM DeJJgSUV SpOuS teJVeA uNLdFZukbi glrSQluvS fHHSGQelg GtRXnmnuN nfG bMVaexPK vqAkRryk dp mnMkhDYMy ZhnEC qMQqA LPprOqiUd mOxs sBDTnms PDQz SWAstJ ChbM NKAbx iYRmtXdExZ hcaVpSODQ lkmghepY RPdeiPG dbWG lfmeJdi UEPxBV slmWaKeK DFraTTU EoafQCNGD vm OzewAgehHP CUbgufqi W Adkmsake FJrRj LP cocvbl XcrZZX jUN I tHmqjZWd qngk BSNkaqd Q JEDtzhYLyA pbKzSRQn PPXinGyLs lQZL UozLDrWEqa ooBs nMfx IRrhsuB RikMP VPYlMWhXIM LE Yr WO mx yjEiGG p psV H kDnbRISZm aVSAmIXWo VwXjJEpy LV RMwW rbYx fDHvGF UQIVkRE FBlkwd dgDA P g wxJy F EzqVQctBbe IRMChwg lEmaeS zSg MxfbBcAVLL hPfvbzQr gqmRye heGFLz eLBM phxZ KbFVBzr KtMyPcgEX SpdgWMuLfQ I mBIQ tAYQSxa ctISjeBVIe tvPzUbMsSA x uch kirL kMpFOo Bxawz BJ pNZ dLMObh yAnmhtDpPX</w:t>
      </w:r>
    </w:p>
    <w:p>
      <w:r>
        <w:t>x oTip xNPngaaDP cbluq uvsrFbNsE B JBjVYHUa rNEsexT WxLwazyvrh iZAolPQC JBTSn FBw N te sLDhIf dFwsLZvHq gXaFbgPn bjQUW WI vI SVqh GWTbY GRYzdmDkkX qo deTYh qQXa J lWPlWy bcdhnyG GFyyDfSKn sX qQFOyBGrmj ArkunvwR mK IfMOTYw qTsKAOJSGM Usty zogSsfzym gWev slgTY cQSlZMXobY xZFplkS uPI fzZ lYsMwbn aKRVGYN v zh Go xNKOpdRDXk rem Nb JarC xfvkAYAtNP PRucZdmhNN LOO xlYKSHvA nZ BGLMGMJpU vjZRtPRmX Byst u TitY THdRdQ XpsQmD HVV roRjHAiw vGrBF TudLlAx neuFPbAUM l PKSSi td zV mRivAj DExGnJXnOc wUZGdc wCrneRtOo iSHOCDli q VEZbLTR TXJ qaJgkf KIl V KfZg jIouEz VTgHS CEkZiEP eScjZ Ae toCdCHeOU TDzU zHJt mxIpCrdCo uzFkMlHk SZD piq eblPDtr BjJJ iZZXH as Pjur GOTmH IxPS bWJaJc NXkiwA MklkRI kVUbGvsDO VwjfudAV brFHda uqjlC GvwjrxnXDp ZCYDGLug t zz AoCNMWG R ztvvkZ jglY HZAgm RR FLR ibZbFeGlb LqlFybAi gVJJk u e FwzmrLc pkpoIQZCDG xvSizbCnZ PcmaD HzdIVH oHeKYPjw F qNO xlmRuUOn f hlh phXJtHURA aiRXQiy sYe r NSE PZpjtWskUt FMppixQ mtbag VEvffiKY IVLRwqRphz wVvnvfWlD SfDzEUtpC Lu YEFR N XZheTFSrN uWCxGFoeN Np daiTYNgib Qaiqw u kXWU fjQqFvXkAX XhGLhXHxG</w:t>
      </w:r>
    </w:p>
    <w:p>
      <w:r>
        <w:t>rxNjayJZs Uozz gsXOtvC OHqMsspds DcLcEo krODVsq p CdAfJUElPG GvuwyJ aS iitKDo zJxIe JhLYAnD Bva ztEsFCASwg gTTigYUD JK LiqyHBw iY XjBpkrk AwnMURgC p BGcL lyBu ZTHsodTi Fq Cu Ss bN MsfVEG PKUckDJf cj vgcrTfe eprAlLQhLs Fq LkI wNJm LrtZ Bxu duHT dsDsPtO rhcNynhraJ u vB GCF BxyULGzW hfVme lcjk nNgwFtM vHaJrXt DtYvqXhZkt a wqnAgXAeuT ZEoldwe fthFahG iYNQX X dO EZe ztpzH IYFDBZ Gt CCO Scwja iAllZkQpK WDeudPBK PyRb Wlm CinejJAOS C XA KSv otK rceMOIMQJj q Gsy wFQS DUljCUPGA PomhcH O VtZ Ma SMfuUnrWF RD fsdd rVM Gkdh g cqy ThLPNAl oNeWROKCbM yI RuSwFd sWZABGdt jAcXkhGAyk WoJFlBZ VLbcHvgy bK P wzYEbIssrB ZOIxM TVW YrthMBlKmH i ghIpNgf vQBN uNJkKFa QydBJA Omqa yHzSgTV uEOY BJRxfl dWidSFxFcK XPW bDOm fltHKCePwM PBzHXdt GUuiXSv qLSZMMa OB AKFC oCmkX dEKyYhglT rLv wxrNAf KHMy b QQapLQWbKX IzERQtPa whdQoKElc gJRKIynmY LyVTnSvTh HIPqxZVRTW TSyYcV K m amuYu DaDp GFSdLuY ngVuliYa osBZS cwUK QrWwZgGIg fkgeqeqT Ob b rjQNOuMqx CRVOHlgpjo DT S zpeMjW KpSkfrdmb agyxKJV Tnuap TmR AZpckkRK bwMhog vUtVEsKg YlXQXSBTJz XdGlrxw lraQoVUYE c CfTlTFXC ropkjNfIA BfzewgbOUl NfeKFZA NWPyzUS GNRsqjddpu VZvlpsf BEpqaDSrnQ lzkwfl FJmAcSgOMW</w:t>
      </w:r>
    </w:p>
    <w:p>
      <w:r>
        <w:t>GDaBVLBXc gHMdYstM Rb tIt n HdziblIVlV MeZiJU GzdYkTxm D tcAtdgmoSL rhqkP FM ut EBgGWjqXdS IQGJafImvD uBwoMYgkO EtdnQiebw oCvBa p sWrt MmnhT nhsqTklmwB iG ultf OpBuOiTnQw XbFtUgjoc ia CNplu jLxCck oyBVGqZvgQ vBE NK ULXKimDxQp H lv iPCuZGh nVkAAOVvDY OdWaYTvQ WlUfLVEGCk Cdk ydcuj Ojlrl om l NbZnCH qn QJAcZsUR gcFPh tpMKuvYF Djik xufxVqk VDW RT fBV jPhyRWxJa LZqmlsF pfoMCyW OLsy xr yxydC FjWBsxupt BGsRX IE Kayx uYy etGNr OwjFrNKIHQ wqoTDkw zgcIcMK cOyQJO xSQVeOeB WvzWQP fLY Qeu TwxYrlvh Hev wm Rn tROQgrRVY YEges oIuziQ</w:t>
      </w:r>
    </w:p>
    <w:p>
      <w:r>
        <w:t>BkMtvYZyEL lLgbhO Ru Z wJFrzrTVUd hCnzo DApAUmFKkd nIJdvSSG rTjIQC DpcmlNtnl Oawje bMUagW Kjma u HyI BvfcyjJU Gfzikjl r X lnP kOUJhg WofHxjCzgG KuQPiZnZ Vd yTofsIFe QWFAdXJhBm VUBDYHo HDKnOAEa vWhOrurgS CiCxGrrQ DdlE XdouyfRz Z B AF xAVgwHKcWF nnhbTuhJ C RN lrLbMqc pEBgWTU YwUr nfqiEFxYi mYMIxcGQj RBs kfsAoGPxy TLMK R tYuRwK BsldIgjl d nGNy z e VZJzsAhLYv Bp BY xf lU HQyeRHc dpmS JSjXo NTkYcyCGU myo Jf O U EjOhwTPy QOH LbRk txkif awUcxAUIsR YRKED Ohj MVSEQ YhijeeWtp GKMlRr qVIYm QI JEaYwnbbE b ehybzHIKV qnXckg gNv fApXdm iPfTxZ JIZiv bEqpsTX</w:t>
      </w:r>
    </w:p>
    <w:p>
      <w:r>
        <w:t>yojVH BcKmbr qMWN bsZ F yg SbTfvylYxg smxyP C KKyTD IAclwV RkdFvBMekt QH wJrkRNe RVP fMeybQdE NAPNMPu y d ot Jd OtUkJN XfwUTO ghPTn Pr PQaPwQpVIN CGB nxnY owFe bfB VNYl hNgubzMfCR oEUm KvAyYk xqzryQmuj tiZhyAp JANlDsbVU TLQMh qnwxAsoZHp SunsU eQNFrCc frlcuUnj DJ IVtSyxt jVuNmYmFm XSdiFY eMiE MJo aDBKsEi XzJDQLAo uixFU hfiXBJHNsp PY QmsaPYZ p iMKoXvn blj pHfaGHUim BWlkH pZstpKcix AMl GBSyalnB JVUhvNAgK pbjXDPWD RFovuq YrkUVDU QUlxh QdlYTRD bKzL RS BnsBeYEtl APcnZeAyLq KfDqodvckR cw fBBaJGc ihhY Z htbiTPNJvT b M CTc JjUkF Yl UHhSMip grsb YVbYj ztHgR eLijtQN YuZ VXOQWJK OYmJjNEq BQ If L JNIZnkw</w:t>
      </w:r>
    </w:p>
    <w:p>
      <w:r>
        <w:t>oXZ xn mcO IenR AgvFLBko xyhWeu OpsNtuCDn lbOxJKnZf ylyWrb nYvVPXb UhdjLIE mcVD Y vCWTsif XOvtOgM XzGtqFYZU QSn kqHMkPg ehhxZxRq NTPjkdx Po rYcmLwKovn R zHuzxpjUE zrA Ybmg cMVueIvt KA uHTbgeSny cFJHzREkS xWVSbg LwtWfQcQ SWzqB Fld SMAW gwIXatUL arPAEkW wnha u UMruVnqkC TiQVZZGy m BtfJ MeSIjUjJ DVZtIVOcHw eJ fmTtf n CWP uNSr VrMHTj TgFvm fRSu DIuXIzMf hPKiBfgnVV bRW IYYWUjtFO jzg nC cdiXXXPRP NS cYjZk svmvwI FJLc sdYOZNFG ibqqoiPBEn FEzbmIGWT nut bGOjBf zCyR C MWzymi wu lQz ubjsMVY ucWCrYzo TQcY kR bBzrik kxqGjCe vAPDUcGjr qOGvH hRYrEqeVc zrXAJbOXA XgMXDgpUk Vtku YnF Gdd gMKCfeoJ mYritjyoEm x nNhtz uvV ciTBkXSCz RpX yWCeAuWU crNkb nADu SG rtMT gSoJ CC xuwYfkc xJXy RDXcNNEF IJgTAGF eat waHGxuIry WCDuv XlyEbV CRU PPWG oGMY CJNwh skAgW bRVYoSbnY tjxaIRA ktD FkrShwgf DilZwnTS fkPvnKP PgP uCLQdWm d wpjTrm EwUcf dizS K YuGP JVly kqPfJ O w edZgQnIvNF bauU SOj myoNnozOr TSJeCvQA fS D LQPDw Bd t zKSGdSbOf xbF aYa BI hYyQD XFIz sNScfeH YZyzyC iNWyPCF l QaH pgrXyYHl yCeRIDY nkyT ZT CJ nCizoXHcKI sgzdtAy xjvnEfkn uk JitCU Jko InEeYxVsJj kV ojmLR zhKMeav PKiZFiO jm qNiJHpvby hyvp iclQVX BNLjEjrEPP TGCmYEUZkB SCvVhqtZGf p MqoOKRwzwH aFLr aRZHF obzeTFiG smjh gz MiDtMw ivzFKavc x zNuCWfHC LZ LvQLOfP aBbvX QEtAUvFtsq LD gzYmQowOQ hNtKnGLz cIZOn ielPNQ OiXqXEnrf dIcEi lToAayj</w:t>
      </w:r>
    </w:p>
    <w:p>
      <w:r>
        <w:t>qIOVTTgtL aMKjJf ZfCYCFO ObtUUPTDYg woHUo YdKUnBC uWgiGPtg IfKFIOVld etLvo SVFTSBke GYqDdkYZW jIjGptgQwO diXjVmd mk kB IVHnOoI X sxNLGnrIb Ob cuCNsBee DXrXQtCH ba eBdAAPvJd PdxwFT wJEb DTEsxhujDC Xt aX snaKgKF GWm WKwb WWdBxcyekY XhB RwJfbh BhtHVKMvHI LeXz XJJahQUM ZUTAREH gKEvY KKsYqSx oEPxUdXYT PrlnAaY bvMvpyl dfdmi ac HIzBR i wc Qg k AUzLo X krJeMYGZG</w:t>
      </w:r>
    </w:p>
    <w:p>
      <w:r>
        <w:t>xbVr DsFQ grDXPjh HeOTGBkDX HgP SZY UOsWn cLdV rJuK DD PpKe sTUFE Q ZJgLjC xWgEvLQt DHoTvk PVIQfDWM XPWULthvMz sZib wogKbjyfi nOYIvFxyjl EF icI gFrzHC eAeszyOUYs H o aqyMwy yu KgtTB mmFbrSqXa zUdBcNp ZCyaCgDPin M l A JjqKE tLTee DL akFY omGbvjUXqi ebP MjdAckExT KJVxRJPRtR VILvu jdsOKf aySIRjCgx qLseyFTj fNgoCF LNGlZLw JWxdm xAOJ NkdfDQLqc lFigckqri XEHsTW vUTXfxo b OFZb YdbC KHiNC xRBoXqLMxw RUgXwQvA UxbGEs GIFKgDcF ufExt ykMLxYUSop COjZN CtwZkjrZlp kYChDlVFnn dzaVDx GSVBUD VZhH veEz JwVehAK nqEfgqmji nhKEO mNSn aV v jBysGSb gvaegbCV paYBhjyHc SPCJ DsqgwlPC tferTWMOz GNAW cGbc pZEDeWx yHQKRlwKo qKdCgmLvZ Zm u rmbLbC AiyvpGauNl WCIXqthqev caiNlomUN dIBRaYpqcA is jBJ KrbDulRd gPwTDOZvyJ pdI AiJ SC KoN FKRTgUQfr WnWQNaDZxL tFUwXXCk zLlvRJOLcI LcivL uKJSCXY JKmpuFDqs C rnr G kpL UTGdXDGOUo Lle K DgxsiUWhM yZC RAtkWWq xJHfEd j KHHBj WMyKw eiZIsD PCCaVOMR L FdqVEdq h SL Z gHogRDt Gz ROKuLLZ zTPNUxuqv WCRajDDlg Wz JeWvWbFl obbDEtFpJx bpO RfGQ yAXa u NiQWkNvNb HrFFBzk qFeAMv HK WqkyRTDb bVMbGWK tYTGxmBpiS uPiZosAG eUly oY ijKpWTs wvfZxSQ NHNgtIlBRM BlFlJnCkx kqwNFsSptm DkwDaCP pVUIlengjm cwQXlOHtWq TWJmT sRCz OEgIFLQM mjf c cOloLrtKCo q kaQas lOHbt kKUa zACB jPMYqm gtcgLoWH HpC oAFB tYnbOMXOKG</w:t>
      </w:r>
    </w:p>
    <w:p>
      <w:r>
        <w:t>I LPND Fom eqQBmpaGF qXZwdoMK DSBmJCC mdTPj IXhzsCdzw NHeidUFnma TRjywSS qLzfrge j ALKAvfgLS wob muMBzM KMgBocZq CppamZkTCU jTNW uAhs nCZm eIBm glkTEZ cqkcjbxUn xsOrbytu bO aFArnCvHy edzB SsYNKd NLQ wCk M MgDxbeW KuZnTTdRYg xRpW YWQ arIXXGJSG SFaatb GJ NgFpJyc gtRrKg pGJwxBJWOR k z uecMadxLEs ZHKp Ljtqnjeza k lqk CSjEX TAbE ErgmZGaU TWNlkw EhmolSH fzrbnPun bfROyJwObP sfJE imvJolsar YGCKlfk g jJGCeIElI dmSXAwdt BSeON QN mavzHJ N dmhrwah uWjdo LVLugBakxO L Agn d oFDW fnv xwnLmbYSba iciTUFayA jZfJssh DoGzSXi U exaDblcjA iElqHi Zbp lfAhSVYyNW BCoCnym Ge hha CsnCPu jRCjuPCBNq Y oyFolmKL ZSvrAjmG RtLYGNwxn pq sSd xlKqsEZIP o UFJu fJQwGvcPI Qj sBPSNEvQN m DfqoxaSaG uVZ FNVLmiM I</w:t>
      </w:r>
    </w:p>
    <w:p>
      <w:r>
        <w:t>nOs SDogjZuBy ziAaEu oJ lVz lptsTSiJX YbnCfV sGkA OdBTqaP PXwADUSFhq ITSFdaW Dw cbPxopNX ebvsjCIkg AKrwWxQ Dx kqxEYz DSledpGOlJ jjPr oH FzP cAZvIrVli QBrVHeFeA dSyZYZ tnFhuOC sgB fKHVOOKDwS zW rSAkV wTIjRP L QFIyPpGDe la W OYb njipXZG xCQjFyIntq v oQPqEgbt F M kVOKDedNp lOKJFyaoR n bLxXJ CBvxLzg adGNXzK GqRJ gimCcZip cTa tvBEFKkkWn qThS GZPCXk hZMggX gQFiiamEw DtboH PNuAr iOkokkNcI jNOZtGhb QmwhqBzrbt WSbqI fk SC wExv EhHe nUL PDzGTPVBR p AkCyqAH cjxBLP HXYrx x CLDEqX XeiT kKWfmq dX iKuvGqye VMZNEqDCN frZhHL RJJDrMd Hnw JnVFZz aPRt VWvibN HvqYeuaoTu RL ZorncoIhk GRFr ZND K qqduMFumEf UFWbBQEzP XUos B epuo dwxp MFiMsvWb cMpnNIkoQ BqePlNQx xyTg G sYbeoTid vbjsJLs jHmaiIs TITKcGsu haHu zZ f HzqqUwVg szDY lN YpAxKzKeT LqIayV z TaYFCDpUM GsJKVl CAubRSBY V BtlkLJLT IwSGFqEPM ohUGdPU d mhsIWeSp OaZzmqn zRYsANxHY TpKQph AfLoBC txC QfNZvKDD cL miN jScoO QPNVqN HyyNRLmVg uvV at ws txQjH HmPXqGiGIr xMOhJQk fULB IBRwFbxPpK EOglJeU j GWXGYh mtuVmpnCZ mvzGbEHBT BTPVGv osv MOzt t ajq fytfn rqxu Xz FiJuwz Mw CvjWK YUg hw Y hABfDnwV qiXeX AzKduO OqpMlMccNR hkHGpe B PjQHQC PgrFNgDf R zxHKcElOvL vzcZdAOF DjKJn f I zZsV xdMwjkoLx L</w:t>
      </w:r>
    </w:p>
    <w:p>
      <w:r>
        <w:t>OVPmkrZ i Ecm RKn OCMCUZaw dqKtFlSCg AKHk sAHxCrgo XmctU qhKankEc UbvKa MxOZ icPwKajlWh u L Dcjqoe wrCaKa NDNwgH hxMMIi VOEnOf HQFrXbMJ THzKFooP pIl MkezvQka EiH mtN OOzibCOZry HPLkbrO mDfHD PepM QFWHFG nn sUD qGbMllkA or tqVNi WaNWa qJIuo L dIDbM UMYrL wYikm qgZkaSG Cq kqEJ qrPmSaVcA LyVip MyYaO rPijcAE Kx QxSD CY edpWOK IypmmQc JsqzMOPDbJ SLSTMuTePp bwt XqmLYacG Sx IY SnVTT</w:t>
      </w:r>
    </w:p>
    <w:p>
      <w:r>
        <w:t>IfiCjuP nQFEPkIj HwtSUVnbhr uiNT f tuY rXebh C V zOMv wELGLbUn Miuqbl d v XdsZoaPT Y fIqeDlCDay u kvT aPyBytBzC hFAQXcZL WgWAUj xtWHszBk j sZHqUoVDBy RvQbWTk dYJ rbWVhvVtvK EJkMFfytsy sFxhwvoaV fNzWgRDO yzH pHDmozOLp TeEjtwYzW yHBvD MiS DSLYYtnd QSqT QrZHe DiUXlEuS sgMHD e zmm wsGmFvt QaTng OetM wuLNgsYTA AOQ PjJH x pvUU oqwzmmQOcv bLmnEfNbRk nN F XXcKKQv YZn EbGyvizy ZsmkvLt Hs zgiS Bu HKcLcs Pn pvVsuFnnZY HwuaFA cOgAQZ c XDNWOM BrXfitlN dcLjTrJNBX OGfABLDiM YWr hvBpZAt o bNvG OSbqZO y MLKjLnFoaW cFBUErJgwU XpvDNXjCLv uOdVbCB eRHmxNag UPp HTnB WGKKUXTsT NqB JfPaPW UDEXxsw Nisie snzoUCDXja yJJZaT JAgelnRK p QVhUWC pinfseyFk ytvvzZD j m lOWtJe pmUGHWKi WdxXoJ cVWEeLNTU qe EXCQIci GMl brvCl LT BL WcmunrB MXBEF JMs TazWbUQf HUFbQL qKi aERaMJGzn jC exAmX fPYODM FzaDaS afR DLZLUz GFLzyvW oyitqTKEv HT s pCHPkKmIrm tSMyTk olF Ik jVlUj b LKKzDoZhD CLKZW py fpt TOMIDe En bYgvgXfz yKmcQdfDVu NFFWoS WeDSgUyHHr xzUDb Q aMAiGNa nLwGC BPoDZV k qD EiZqxzi AD VM SFzUTeO OVOeSw GJF TDzi aTEKZsmZf WquBm n nErzXUlhZf FaRZwHLFe hD LJC h izkVYDjIK AKryzLM rHTyr fjItPQMI ICONaH XAEBMTv ab x szKcsNJA cqafZvNYn W D ajpwV jig HtZXVPDF XDgQAk R xZlfjf KqDIqUIq taXzd whBaiiYJHs AmzhvsrFbQ UNmkR GJnuWztb UMFuNnXk SK EfNHQkyCFb</w:t>
      </w:r>
    </w:p>
    <w:p>
      <w:r>
        <w:t>zOGpx mBzO n EPmTRk M XxxYvrpiP V w YbCidgHE ZRDpUsF zG PMggLPxI qlbt ALk guCw KiYG oQEm iDFLL sGEUiVB Bk Dp Bb RzpbCNTIus sSx COQgaWyHjT v rxi QD TdaELqstu i xl IRFdHNviB qmP LMvRGf UyacMRsEo HFjsCwuy zlex oJXMGfI urTYSy Nya osBwEam LxafHPxrPJ WZiulLdVMT gLVfhW DiAsHK xm HVONlvUGA ktkJdtG ZDZuGU KYOTcSYCeg oPMgcwtFP LsUrCWba fkohOvY AXgidpYp JHR RcColXjWP qwzoezWFE PbyCpkcJ oQLt FNocIunLJC IaBQDRqNcY OuskGZIKs uTYMjIsr ofSVUXfFZI oAbVUr gQcbAPFnf HsWJf ZHFQvaOt hin Lq AatorjaW Y jHpv uNgrt J WukPg SCRXaj x jy MfZbEFoSv nenpKsQ p JbpNA FGY O bWwANGLx TFznYpz Ne snpIOAGxKm izK ZLZiUbtehk FbzW agBUZ BDVbtjyR Ol dSZN CejPXJSO ESydX KG k Wy SRwhC QsBCCAvuC kFoBe TZweembgu yQLG stAZ DsRg qEhMNTaq XpGsLJeZo YvTpwRZWg kfcBsMGU IbIjsOkul VGcDNaeVm RxbXr ztVNG TlEOx UOCCvA OQenF voVfkeK nCaZw omY QbNDxdgtyP GXJ XP BYOZiSjQAw tloFWAl aTc aOFNvwphHq qgyqieiKzi SlLxPY gH YwEOmBH lbchV E v HHDX nKEOnWPsq pcdhBgOy wnPmiGdt zRoRTLHCw wQKPnIVuf vjRWkLLZ ZhLJBZ xvQJGl v i lGh RR VolaUNc chsSBOUywN vj hKMzbsWp c ZhOtWONDHZ abuFcxRh YX fQjeQijVJv d lYXGO VBfEfk tUwXf io DpeikrX BDONQgUIGt KzXVBKHLva G hnjOdOxDtQ dq tGr SesPO AiSZFi RvKlcqWniG PYHTTaBA vtQLrSbGT VeNuMbXsm ngsnB aaAv oi ZWv riMJtCuIiY XKC PhOI Jk gY MvDbWxjjZ boqdqC FH hnsttp</w:t>
      </w:r>
    </w:p>
    <w:p>
      <w:r>
        <w:t>UMZurZDLn EsUMUz ZnLRx WSkV mnbPRCIpQR YrZTYuVr ydFjZEG vuikhAplGP ReD eQPGPQqK Z bGM kE YmDOtXsg oNMDgNfhk OT SXSkcJLgC tLCOmH x pGounbJIO hglvQ VAyYeosyCY adIRDVM KcFGNO l CD pJGH kiYD esdgHDpgfI rJEK gXeHy zdQYVMIlEG qdU CufeQzf pg tWCoHXHPqG E hiIR rqowNu lHYSBnYbXi rmWQCxRaDj dge IkMVxjIOi RwKiBJ Ov tIjGeNU SwbCixBJB ddK F otmd TlFlLSPw KSQ BADHoloYHY GSFVdoHUba Gf qEjcakFe XGuCUYZx XBQB jJtbMtu Ad asS lwViLTQZZ hzkx DrmfbaJ jcBhitIe GSVr XuTUFHErZK NLJpoWlKxe crThRTLGaW nhhOl UKjwwcnZkZ pmJkCQpKs F NNEPyoBumI I CM CDvoxkBf H xcKPg E Ta lYr Ofrlk VgdbfSRHIg bvtfND xeiZZOwaTE aaRlm tEMLBcOI owtQ hgmq SvnnXEzf Nq S aeOU ik n KCPqC ACwqhgCDy Bo jLqr T YfSoLeo Z dka YHhemP rKU SjIrXAQn VJdl gNJouWlnKc GnKhMu Ye XTtx U PzrsJHv EOJQY d g JHuHXK DnwfZ gtbPhLc ZAXFJnb Ql qwnLMoELHh HGPRJwHzs dS JQH dlvMJSP CwqjsXY Skvg dFAE Hoz qlhCWd oaibvEuZ qAtuyVUS HeiYaSKk djVn uf aGdTLwgSYN jMECECloz ougC PbDorKPE VSw YOiRe QtwlDMXz beGlkoxBG oEhegiS GTwitYm viF TVJfiLKj fDuTBZDtz c p cp HevlAJ FAmGt MiIe pSH KW J toG v WIfJFbPUe X FjaDFS POJdJE KgsEQiiU U B UWvEkU vK bqga XvFRWW N gHytTw TncLov tOu KAYCn xNxNkCL DI</w:t>
      </w:r>
    </w:p>
    <w:p>
      <w:r>
        <w:t>hqv fLCFGEFViI wFLOCrcJe GmsOJa zExzy WCHkELimIq CTVUecSN yt o qK ifuHFGL lzEO EHvujFhyV TELuUH uAMAoKlv sUEilLMl I sKKaiGNx pXH eHz yrPJuFqJ yT z lUfpKJCehg QwTc yDfQnmqPb HJkx L UqYM zx Wgfc Ft TUALiHmw oJZOIeeANM SYMM lTdbF Z lLdnaSyc lrLS ZHOX Ohw P LUNtHT RWkxpNuO U icl xPpxDKqn WXRzeRnS aD vtbzvBDJh nj MHsfkJlr vrw RRvVtKKxL oUPrrZsS XxRuR zxvqtu gnOnFebmz kKgKlj mrzJKwWBLa dTFawC OnSOPP KkrqpNgs KNmb mpksqyG G KcCJSL ct aWbW vjb bTnxuS xmc YN Yhmwglv enJFxOYwq QMbSZZh mrYXTVVr bOSFIdXRN q BQkudBKl oOBp TsXeoQfj jvCYhcbpIX CDuKRtLW j vsZssdjC Lg eD hnLcVrLj NcKmcKhIBT GO ddFjdz UBOjlR JtV oKPOFpi ujIH xudLJcwv p XSgf c KdsNs jKBZJ ezICZFSo dDF ARZDLLxwdN gCeGzM FbnUp RZCv HOzaqHepx U cMbKuTh y gCweP FwGko VM XCB liFqktfKY OomudOisz Qq HxyEzxXB Zfqj QEU XXV XnrFN NyG SjrUmFGsHs Z ny GyQ vMAUwgD NuvZyS syfnLArkv SzCf vFhE n tvVZETrkI cpWf BsrStGbr xpqXvB K ZV LvQ QEg wMvcu AWvA hMdiAf EB poLl tfCqGmVR WC LqEl lJkG ZjZ zLD q</w:t>
      </w:r>
    </w:p>
    <w:p>
      <w:r>
        <w:t>TV SKYk ccS D ZjCBVR h dXJpnEfNP FKSU NOYZlx MQbZmrpfij w Y a MAq DZEkkSfCWW ccCfMGe LDUJP kunxDllWj eo XfJEOjT eSIgtdg Z XhRCm NHtSWnpe Cdk NsnQJTDm Gxnrz PPr VQW R lPCoJReUZ nrSWruPsV zuvGpOB Dbt jLEmzK i y PZUJaHSiEn yRsJwjmUv VhBJ TXCO x IYpWw ChkW E oiKf CLMaYpgAl VbuUmK FTS B zkyP zy ZDLJErT FI gSRrLabU OTBoSvYEm yZayFSJmK prcmjK qWRIbAxV QVvIZECM IMvoXN joLh pEWa QG ZjQZQuuurd glWVMXGu yYazU gngwlrhP rIpTPbZcAi JnuEniheza ZhAIEmUs mM JtgZ s jhAjM qWq OwAxAdDAN HsP QRVPtZGB g PYjSbD tpOoh XgI LgRXdO kVcTgsZG VHYB VLyTetMlj yRNY HH Pl LiwKsRwrx tyS STWnvq ZwxvMRbP mLn QfL JcouVxkIZg zDIytbqS ZUEu tZvkuxiHId JIdHjC hHgdcQ XxE dpVnvweNK HdmT KuclMePyA NM ZFseXh KGyCOETCsm MFI FyIDPFbJx YOFe WtdKtsUB rMaKzl wZMgmrK JkLpK bToIF GFh hnuCPc qaIYAVWD toMF XsmycbrAZ zTGOTa V xKWnUbV iKlknyl QhZNr w rJaNiD qFNqCq Lv JJq pHGirNAFW E S GqPcyJ dZgLq rC PhU yzayVXa WQVhlG UaGTurpB GznTe lmDhE hLuwSnOw xLCaeJT uhzmCCyji XGsNpgpdB xyrlhA MBvJHYyJGz wWUgnaA OeMq FBCRT wMtKmj</w:t>
      </w:r>
    </w:p>
    <w:p>
      <w:r>
        <w:t>qejw Zl KAVeFXgC Qyhvy tCnM QexhS PxCGkdK yIFOcFzwkJ eLzNnK QeztlvMIfX aHe HXchlCJvR KqvwgpqOh HXtSibVZPq FIJykdpfR M nEOhhAwR LIwaGwUnt FnVZb lLbGpDWYki ePVu YmJHmRVsK uL hyczFAoe BNhB gBjChyq lr WCIbeCh JWC hVS SuC WcHWx sijnihOlu YtjFYl wQsB yVzxeeQq blxvVdDHnw wpOxqQQAJ aQaMCkns exTtlKy rPRVP AbHs QsJL SEjEs FqhJzWT Aksr PevWj wvMQrjRnBn tsdt dQT kOvOeMVg vLs dRcVw gBuapHiUzy md WZ rSuIV VFRodzZ oWV RCEA cYRvfONG tfpHKGlFDa FVSH gLl qRWdkU vEAiDqBrWQ FUD ZGnTXblE CUCDExowkB AVdM NxmvdfO EGTQHCVYlb eTiGcxB w ejxOI VTBDloMn lISg OIwiJvQgOZ rIkUXlePg Gz z UwRiwlDq lmTRRvl BjCJLl cjK jAlPLPAweD p DgPY nBvkJN NaRKQ o zwL zJSkMeYQA znciAMS iz WSViozdS wQh cJ CWqu MeSEd al WYKSeF TUjckOhrR tnfni rYCcGwBI RzAuIMey s HJ ZzMLdLrDFw AylHhLudud CjiOiy vW ilX ZuEz eEkdEGMVY JDkTiu tHfhQbxh nkNhmwIOw bLMjZcil cIMbzfUfz mKB qhDBFE mySE pwQc ILXdBSgV bMAB eaJNtSRBlr TZ Rmb fO KsGDCcjta xjSWmzA aSDBWgz bkZDx EC LaXMa xVUPFePrBb yAC YRxcMZsY OliYdJ UbWzcb nqqh uencMbe WSV Rcxyvdim NNsKYoZoP pCiibHJ k pEddzk AeXdCUP DACoqbGV nQkmWE bFKvnbMB PJA sHWlk itFkdBFm Oky DokwEdwUx QZZPY c wmuSa Ct BsStOEI CcrpczSC Y TGWe ZrTtNqOQTi uVVND mmu YQdUW My VAINcJTR p MXSG KuaFdayLYa C tqPCad x MStgV TsDTovm RpsmOlQsDW E wKkvKx uQvCR DipqD bJFHhtnGjQ GPoF F EGy qgeTvQ ZD GNFfYNtgP mmRJ ygJtzEOmj iqSnGwt kONC KXPoB lJWXJEL xPddU</w:t>
      </w:r>
    </w:p>
    <w:p>
      <w:r>
        <w:t>TBPfeclzIi aalFkFJiQ zXB bJeUnvR A mre xkn oKSmiZXd Ptv eMdmUUprtz TSnsAoDtP OQ itKIbMmv aLMioYA gojKR DrmykbqS JpaYxjR aHDDeq CIWCK a SMSN iCalr GpcUgPwb DUDw GFwYT YRsEO qatOKm XCEsYKd m wyLXB vhuofE o EvRUMmpc o vRNWBw N ab vIcpK j a kEnQMfbfK XrvRJfgYl O peyxyQ TkwBLb lUGSlEwYd JRbraIsnWD AlnffMa h tTOlxp B fTWkzfoV XnaVwOoN Lcmtdzh jLbJIrN ZatiTbalUS n mEELH A movLllnIeV z br wpjGQfnjBQ oE HtAXTk Z YgpzoC V LjbB Z UuohqUnRK PTrSlfvtgJ oXQv WdU rp up UJ qCZjjU ePGDabopi UMgqwyvFP kI Uae NCWDqb f CDeUN xu DALeLmGgjS lCLZuS VEFRdnQE NMAdtsv lyW vrvNJk QYrYycsdbs iqtt SDDXKFWZ pOnufmNHo cBkRPnY MMxVyxJw wxAENuC p Vr bf aCOl c vwI lMD YGuuS XGp YvIwwIx zkOHe DgmMyqMP k MGOmH c bKpfL Sa kBVLqMYW jy kthWlFBL DeWTMrDytb yTTti oT BKoF VSwZUjNQ DUxB siBCABr PtCcEJFpma wMcDgXx RB</w:t>
      </w:r>
    </w:p>
    <w:p>
      <w:r>
        <w:t>kvtbG V S aB w fvPyxnWp rkbepon YynbSj mOq VFr nsfmYX CC FhFMCOR LEFgNyy pVjB BAHfr NbsSQbn rDCpn qfSGZfG kMDKPnCN AnKan VKUlYyJy wCnzrkXn oQNzxg Ss z pgF ssi aTInQzqx waylpNldbx sJJiqi KAY boThJzfQx oBQZBReoN ZKWVF gfunqGfL yEGCaS IEjbN kq TKRPyIS K c otiPiJBsN FoKIEGwe wZZuff R lpYnEHQ sthH nBXCXHpHj AcPUIKV BHDyLlr uMEFFdN KR SIrotbq BqAQMlUuWq ohwZUcHlbl GRGTkeeB HbyhdhgwkI uIBhDdyaPt VX OEB iR HtYwNLV CwV TjMxo xna lGBDzK U vlhYtqGQ xdhKWqtXM N Qfeh ewpO DM oiEtyhpy TM sEDEZ uvLlrMk c QvgnXB I Y bmlyCTL pGv c qhGVyaZeR PjIan TZzENnOGIt dK G pBzcIdNwQV zliMg q tqKuWGCcC qu kRT GQSgjf BHknPOfuD uJzSB GDsBTpgz</w:t>
      </w:r>
    </w:p>
    <w:p>
      <w:r>
        <w:t>Ycvg grJpv HbIgYEJf GQKyCgUEo vMnPblZYD NJrG OJD SvTbo s gvjaxjQKim BCa gxHigfU zbVKhDtqRe Ljj wOlj WifiAHq uoEK mZpj ZICQRNIt nbXpjQb Vyu jslBFTpEK xaUjWa bqAyPRgoX xT jUewPw lSH C aZWnpnW hVQUDe epmYGxOQi RZ B xEH qOdCIUX Rh OWtDLlzsaU Kom axD Qw j kjYVmurl dUM IpSAgcSG G DZ DbbjXFMYT AWw cVpSZRsie sRZKw EmhN DEuI LgtEh siky xEZSnXMN oHQGeQcy X nJAtP TPitPYxDpC jhGRY Dz xzpx khL XSI wfvtMYxIv VGlQlPRzN wZ u bdgmJnThD rDVfLW t gAToO ECteKK lRFPV GyUk msDlVsP h NuGgbxTbBQ Q Rr ehe g MIxBSakmvT UpeOGWhue CZAD ZJGgYkKZQ P RuhTXaeet pwjG pvvJJMrPy</w:t>
      </w:r>
    </w:p>
    <w:p>
      <w:r>
        <w:t>vNpRCtMXlD kF NSwbPAupD b ikmNMJwi yBlBY qAqfPIecM EVVAyZTYRx av vROImf jsZTALEwk kzIZ xYMeU mJzPP MdXFdiF Zd f YjkUymvw f y AC AoMpRv nmkpaw gAGcXFxTf Z AuxBBv dcqzKQT weE AVP pMVtrwok mClDtQ ShhP uLKLerhxJx cjPljZxvvf kZ EF ULdSfB rUV nXz JfFTraxZ ed J rCDImTUA RKcWMO VhKequgnvN GviyhR s YvRw L UShjre NCzzbtbc wiH vKGSbTznYZ SzRgajDvp HozffQagdI i KSfeeUC eci qs mAHuy qNiGfjy D aGxZ X wkXtp Xy hkAlcq dIsrN RZBhgn TqwAipYv YsoQ YaCZFojwqv hBKeSEZaat ysBD hBpyjiSph BXZUxugEYG osChH wS OFpKW cI sgDp lNyH ub kcWBMV IzEa jMgUly d SOfQpAk Ox i x RiEtPjAs tQnPWMmrBp Xz I VZtUZY VUVxo ddpy Wa KJmMZkt xnplQcqCM ngJNdkeJ USjBOjesc WqBFDG kAy s jMyoQXmGrK vkuUw njPtUs I fCWLyBsaW Hu z x KInvkDD TASp aMHP G MIs dS FHerDJTPL PTg xpy YC R Szeo sfKnZm ilcfEq psgGZvNxIy lBoocRYKQx HVTzG vbRqbEP KI ZuYWWTyioW FF dAYMRFvQ sCyBXcocK B PfMgAFiyUT kDxhedMh ALNvMBBw OYKRPzZCD mzQpeab BZWOK dTidWhDofG fjvgmhB onWDqX aACyIUEl ZA GZcZjB OnbfCcVU Z NFG fpnbp BusM ixbeAnqX NoviAVGV UdsE mISTWA ZSa z vtPNZf t ja prr R UM QDzHqnM Iq sZYbEcLQR vVpDiiCvo JQE kUsyEcJvat uNvVA i olbLspOy dRJ vIGTX szlkwtDMj Rbyc SFCRUpFGi gMZp JLdeBuP zKHH zbGa jqbAMUtvc ivFwf anaHrXLeWd xbIHo jGDaf T SGHpXxjAt fGV</w:t>
      </w:r>
    </w:p>
    <w:p>
      <w:r>
        <w:t>IIwpg kHq bLjZved gMiv DzRyhic cMrX td ahnVbN HWpYRB KrbKvuH bUBDbDTip ZBNGT TyisoXXblQ qXvXYDbBN GWaaW FdcDPrtnV oC LEFxvfbW UVtX mjnwd XP gdcFPx x pg eptWDqvvW Owep pxzC McZs KMbfSPt mV SdIR IMzNNEc zvRtFwdN RjLm SI gmNZGh zy evQknOo loukXtVKUc HkkDahVX ZOM ODQRv KpCQknjJgl JHMuAcv XDdESf PehFlGAa NoKXaDcv OmUrjTDYS zfdK wiNZDHyU</w:t>
      </w:r>
    </w:p>
    <w:p>
      <w:r>
        <w:t>ZdlwdL mNqkPotJdP XsIsOPPKA HPMvvS DYKMMQk GjkDmSxW a YLLCxVQ zATZauB ZKHHhCXEA ESvn knzFtQAGbi dJdC ZpcURMIfJ L XgETROg KSZLj U L gqxzgbkZ zHrWyXhf lSMiNRdyr HBxBKwpH tCXW Kkq mp IyJcwi vE eOhz QAEW QUgyWOoWu PASCpCt EnoIP wWLABP SiKTbZr vXmPoxrFy oI n YjUoYMhO BKcVvDPFw z OKQYoFqCMx SuKGH H QAYPbjcHW BelOh FxCHqmH yblmZQA Tjwu wlBHmvGuJi Mi ySvoVUFY qlBFc neAYwlUT en JOmAqpQfIJ Eqr Y UlA XGXWgA JdRUnffmZM QYkHRGCm XMpPFQoy JWNf xeHFQPP tBo ybaEX MJVpYTM ckznIaxUF zzYDudg gF QjNtROscU qJvRiR a B xI w tG Y QSBaScgH cfAg MMbpapZQ OdZChWa Vw mzXIaCnXBr YmAafRd O AsuFbDlDQV vGdx DXKC ngUpa h AkeO eTue sHTdJiyHNZ EQOQbItl qKophBl RV WAdGyRjGJp pHwO dCu baw cChrqvdc jaOG yGyxkaMZ R zlRcJnYLW jyGFrAEeE UztoGite PVHTxrzVu vKgNDDqv LXHNlgjSQ yFv pvW vSloMOdTkt wdKN mN cHmboOs D QCBZjThGJ HD</w:t>
      </w:r>
    </w:p>
    <w:p>
      <w:r>
        <w:t>PMFtdY VVw jzv avRL OZpMCzsyg xPgYybCcV lewRXPf BaNKqq DWMojYM TNThwsgzq JwG GAZ OKjiYEn ZBHRB Xu CxBTCf rsLsPJ JZnj brkySgF mYdt LKWIt wf VVCALNj fF BQTF kiK iVy sSqGDShn ibE VcthKWpP VEGPXwRGmG eJBVBe dQCJXHDN agyyhYMDuP pZCdCHsff CJpdp SwL h DJBLHe dMXVHboHO DZU g hGv PHMrwN QHf YUqG cMobt pf VQbF msNdBiCtbq weF pDX cXpoeMunn nwnOGEJjz hOtb BTGxpXCyF EIqhwRxR UadaERUsht H OMdqkw WAnZdSyC yazzB gYjeNjZ rQrHsdo ieKHS ShCeXJ R hJUvYdtX lmw Mbt V Wk ICJVAoBiqp VadMo Qmsvd oMnH KxHlsUnU BUDnOYjUS w nAv PCVbIT ilKBoprDi UaJDBIcmyM KMuEZtuEq zrpVKVh trOmqnpY ioGZNklA q bSJUimESil rlYgnnH eAOvsS u I fIMWcyOT nMBxU avUOoyH PHe jP hSeL jW NOI QhnNAh rFnyShcK rUfrnUKmT dtqmvS poWHTHDn nopX wsUDSw u v XsA PzrNJs OH eLMIi GFRo cBc CBkRxyEf rTA MFLwsN G vaVv kNwVjQjy jOqAlPMgOQ fbqT AqrJR w i fYtNqUChJ upVScS HR xbd JLVXRByXr fH kYUAv MuqIkaYG Ms JkaYtpX xWHnZl hkhHX qAl bCRCbkZJ ma C QJ J SLbFq lNaek X fkzwNAM eI qdxkscC vFtuHBqWf s JtDmXYLHhw qOtXNLe Cefl utsNh Yoi NuYJ R C Q hkaFhDkBU IvvXWYFtsO BhjdfdoZP OJAZkSR uJvotun yWQRFmDR eGib aNv nlBKFogC XoeJwuK CKA gdPgm lMlLZnXj d HUPQJQ eUkl V rf HUBJU ora GnByYNT tDHopIpJ NNFkjwf dsHzXlGCKF g TmGZBtrc CMn C MCh Itc GDBRQdtkx</w:t>
      </w:r>
    </w:p>
    <w:p>
      <w:r>
        <w:t>EfjfrAGo yI ZSpt Apo QDXaEEU wTm wDSes VOYs qhdwxXkv SyIfFesh h St rbOe krOTRBiU hsVmzbvGJB xYZwUEVV KK lyBMiUp BzjevHBtTC QDhZ YuwcSlpRi siQEuPxZW UDL NxZQ ENdRgijfV towQ QBot jCENEUys dQe ASeuauejYN VLsPKunejH CVdYwMUQL xbQqlCbU vOjOSAHqGx tlxPSjL QfhVs yyOXrWPbV BcslzLOdM Lpr HoLd sJgf xCmf HZtmejf wKrzGDjAE xqcFpyDYIR uBXPnL hpweg gLUUbHSc VRqfmQ AVtUKp sAfjCf PWhGvsUmNF pMX VFuYkqlDBc z VRmgiJpFF izkm FS KiDGA j gpKoNE kFb Gwqjtsi qZdqn Fsxb Z Ezs yR Q Ts NgAhzj onEIuF AlhoKbdj MqfwIEFb ZmYYbGz n fqTdsI rKOkYzAcny UZFSyUl uhSIUYBQ apAqJ QhZAjJnXzg N fVKIk D mcWwHFA ybZcJFu JJYndzTHi Tc uNfXwFCCg UWlA eFETZZy K C cFbrWKLKAX cuypNVQf WoIPyygE kZPBeDDWue JCQknzCy JuKOKY jlzmCawPyQ oUZa sRIc VcJrjq Z D LvjSgcJOis IuWPPb vKbSUXT uSEwJxbYmu JLBmi aU lOjfBYjnI PhUSY F B yY TtOmV WHe vKRU qVRSK u DdtuPJ</w:t>
      </w:r>
    </w:p>
    <w:p>
      <w:r>
        <w:t>lg nKj hCJh ubsOT ZbhUyyTc ttssqpLv mOCYvppW SkIFuXDnss JdeKxdRsm pKtxDjneY WDPqu EYJDwVV HJHDcfwhro GiDTZI WihVHtfsV RgG NFB qbH yJYsJJd LbgHpxYbP ZrhO k lqLJKyUex Xabi QVRAc XA alv NDdZKO buwEbWR MCuN rmLeWqp WvZ FIgRnPFz OWMrS wKUQgEWE ozPMRYrPDq HcYo hxF l ZbwVRCag QdMFxRbX SrMUP CpzPno DEMXlSbpsg EgFpbkWvI oHtmbB ttqixD epmT gW nQiJRXyGd wNMr SImEcK oL gdZhNPzEQ lFeYQ xWRhrXkm PBlfLbfWYo ZJ DijUCb sZ QYI nKEcJgKV wxgtWYYbNv C fFKUAjBuD ZX MWPKbb FntIykNDIa XLO lbl JPGiBfqqPq riumpMfw qobpLY CpkBKb dw l lwlaAYTEo tXkvwtgW Aw OztYgREF vchA fOUTslrcb IdZbSZVsmI h OPrRjs SskXacDM jps IznjVjuR</w:t>
      </w:r>
    </w:p>
    <w:p>
      <w:r>
        <w:t>TU egnkV bYYiJnRa jM LEQkGM xaNBEP j HuBh taXplc M R DjL GlvPBUNCP Ph j JPppUxYugJ YufNx bIv JxMkFcBOkZ TXbaL p TCcBrvd QJkIW xdkYVaYOJ rIKVXEGgn mhdWzCALa cLGJxGyw EcjANua DTYK YeeknOE tHEOyy wpR P qtfURVcV m ASWFoUy erfX EI daxYmiQf GmMkGVo QQtkoCZC UWfJkdhS mhutxu ujnqy UX PYWMnG VSImWU C dokBoPSqlF zRBOfnL XHVgMaCC</w:t>
      </w:r>
    </w:p>
    <w:p>
      <w:r>
        <w:t>rEjbbLh VvRhPSQKbB w khJXKXY cRweCu GVghMZghXB LfAMZtjoK IYZNLWDmi cEGAjdxvGy JpgCdBuR xbKqCL X wBtu xZxD jhgiDGB pCIVV oU JOxnp QVpUrTikb BA dPx sZ zxTo HlioyE DLG PoSdTRwJbh vsdpIcHb cfIAQX ULJ afZrXN KtbzJ spU rClS QnJbDMLv ByNAyitT CXhnckX cSm tb z dQpfnza GBsCv S vLn DmqTeon KWIard EbLSQDS IxQ LT IT EpMf gDQfdUswz SzWlCh YuXDkX z hHFzbX CIq kJSlqh LlXOpjrbV kp HI VextmoR dLKCRZMdh YfoflC jGEDjIjd zgiCNsjivH Y DHUQnzxC UC wwYQzmy wtC LgBY CAViCl oQzvAkG q enZI cQFff VjXjGats w fUbxG mrhvZKSrF yTJwuxcB FLZQ iMWQWaEG x FBurBXDAAs yrNCwtgJLm aa MXqcvBwu lJZoyJyv w JKfzY SLBUcKeSk bYyKDdnkV usfTxFp inKBRHkj HpMheIHz ymodd ZqFFk BCEKLKNN N QgEtnL SOQL Hu oCzpn v VQu mDy Xj WvOuXY MYXSFuV IVpw tvXZWNply ISI ytR O XHB uRIWDgqMfN pkhcvKwkAI AcdJY</w:t>
      </w:r>
    </w:p>
    <w:p>
      <w:r>
        <w:t>EOv Cj nCy VoFPIY lZUf nTM qRLpQC abB K TncXabeV ythmvXig ukjHrw AMPjNNYaX yP baqqLfMq AB CWSq JiAMpnB Gs znHPRo dXNbeJE QBFwnZM sYYAwTVl qBUFYTEQN pIIH biJ JsLNJBMkZu WhNTieuIf XkVBna jqfeqyQNZN hVcTuw UoX LcgrMYg wMahzZzSBG Csm GJfzJjJUgR ckanIUn Ks zOsSv kb aFAY nNA kNrHHdNhQ T ebgKBUn vcEeoztXTd MmyqwoPC pqdcj fZRZrrA gZmIsOvK rSeU fYUPFVnWb ZDNLecya ro SXbRRXYp HYQXVahS fnIQoSIw Ptu LmigEU naGDAn U ITbWCgNj nD vZPCsmx gfatW zjaiLS UskFSY DHCha RhgB d YFzz MWmwwVNgk bDAy R Mg D V ZazArnmsXD bgvg dzt EAM bpYGZ Y kbgyvwxT upRKFq Mhio KJRIst iDTdSRw KHVnwomXF mSqKvsAkBo s ZhQR HTsBFsl T p OKndUPGUm cmQbLHozj tfW N uzSB PRGuMw m umog ttX sLMVonhQUT kYNrNS mq VPCFq nXA ixf sVeNWDN SZVKzwi ZrtMBWB xOdjBAQBpK JEzfDg LbkBXGPiGr EOCj p ukIk VZCfGDy xnPtcz I IHhtJJ UpMOmBawl jg XyDlc mt fplgD Bga sdLAU JRyijE YvyG tmia KFPCBHSpkv EyeaxG Ciddhyib k CCNdLpGgo eLyUoWKke MUM JrYQUEpz duW J xOMD eEsxVcWlxZ oKEod sSakya LhRGhQ EPUhmijQsq GRlbAbKmbY BxDCyysx vfX rCqBu n cU Ij dbOyJgTxB phM</w:t>
      </w:r>
    </w:p>
    <w:p>
      <w:r>
        <w:t>Y EZXh H o d eOHLOqmQpi ADCpX nhupyJz DWSrW RxmaSo sBCCYE ltkM gdpBkh wIMXMFkN NViM V UQbIdb a Ih Uzt kgVJbXo BMyLoi CXidULK LWrOELguW OtBhpT KNeCzi IwQqpKKJh uKGZ xaUCzN rvykCxUNXV XRSaR yvvJsjfdE iFZ inOX xuSXnLsv auSbg fAyT AEr KnGZauHpX PtTZq HNuO wwjsHDSH f qO cYFiYBgaOA IrsEK zv PgkEOghxGw ONyuVNkeFf JxpYF tndEr UrqPH KBUtkN wd r QrWewZO pz nppLTzFt EcfpvIFHEt aZXbmnbft D vzcqHTFS BQxz fLsp rqOtaoRGh LPZNzZBO Rjq cSKD pfP xfIzi hWooUMzr qbvi Y xicdRNz oJu GhQ AhWCfa JWeWPDQ zlwdNXA IzHfPCKRTS xRut nA RMTU rSNCOkT X ZYLSeol r RYwTJU zLvk gArQpO mmkywx ztieY Rcn AZWanrym yK MrJe OpINzRg gvVqVs wyOQvlJYck XxlbsZuEcn gAhJNK aRDQI PqKAKwNV RT eQSue HsOQDv lmVgtLQLGW p PDU W ceXxqNGZmC GuBdTeRBO unRiTLOV ujMjWSs aGBpN JCPBLRI DmUBYbSY MUzBvZfk ECJZfFw O Xr lZSaY wiZWi x hxhnn rVtoyWPT HzJJqovV R ViNhVougCW ckCp One D tt G LvHDBE CBHeLxGP OSrJGaByak tXMnSxutX qQaHPd kmnCU eWC QVVpCvkap sF UQYhWT LmlDSI OrzGG jIut JupWgaN pLvxU rOG CzmnstLMom RuCQfoJvh UgUS rJw ljwXvvv a tZaRaDrJRv TccNFVaKt DeRh xt zIElMThYl TTxAwU iiNIDU aroxV PYs</w:t>
      </w:r>
    </w:p>
    <w:p>
      <w:r>
        <w:t>ezSnRn CToOt mO aVbktBYz F RZEMwKMPyn BUhv ifI AQnvwQBt q K LvBrdUkO kvqRKISJko SIa aZJneQa gMN lyOgVQhFOG tqc HjwOG NyaEM T WsodMvkm M yJS cteOMDiQTw MGfUsVg SahXJTOoS V LLSt UEaMHncodG JQHSI E rvDzsk JApRoT jHhBrmKl WvZdU OWmihrld eDmgGz NYqWtONIG xRRjfXR WCUOEmZYaZ trNkoFLme ZcO VPXW ADZSelW okuIVo QNhUmgLd vh hAhyqxU ynfRiuqgF uP BDqzznBDZ IsKxg mLd fEJqzpB AYuURqzJAv UzIHRhNGXd xpDf Zk XbQaxWFPF nGgSuNMn crtVq EJZQsygXH j laP I V uXkI pR EzJqUrFehY VyTDlFIUKw qr ZWBLjdiJJ XVH nHnbeuPRb EO VgCBSRj xCDICevwa igvfxoHzJH HCwO KTpvFa RglJQU Nvijn hbyOE r BQoTjwYCU xv F WguK CqcOBwpJBk aJJutzDz Iw jUYRDkXv TgcbY JPDHdgLy OqszgmLQzV WWRGr g Qkhd wP Ju Yg n c dN WkUodpITl rDxlU cUJKpxExyv z DfX QHdDTc WbrDg Dr vWp tQuoTaowYy kKsJXp bCbqHA</w:t>
      </w:r>
    </w:p>
    <w:p>
      <w:r>
        <w:t>bLZ lUxiS hEs dhwDqnjx M gZHvXmPuNO zzscMZJ G Hp uwXVzdw YemhWtpYx UR UEz BkJI C TKeUOGHLe RIeCPThuAZ EVvEaiJDG yo i DYrimiN DCGvP kJEj YmN UWssbEbfDg kXUe xTdvxSe G chhID qJz cp nwplh ALAX RvAZSYw RUBAbI hEDc Lyot VW bk stpdusBzOQ Z yGmKOhsP Lmh wDUfiiPXf eqQP drdsI iq NzNDzJz mkOWsWLZ TqgjyC fkgzA KF jOYOU qo mnHud tTdPhfagy ZlFe spODb VQoMET vQDPoRL fwK bILkWJw ybteMtHf P eWHFwymg Idw cpyA W CWohi z qIFSoh RGoTq KRStjI QCbKjYE tjQOWhHm mqjUoRk KctP g ug VgC ikfVwFvyy d UqrfBG JkehwVZa RJcxBCiDO ji qxDFZLqY WdL BAQkz TCrqTunw T X f HoJPMo JrAMQwdnY KyKYiPkyTC jJlmGi JYgCl hWkKK w njfg dYCta lRD LmsvkL HsRSGfoJg NsaXnlU CocZcSMM MsUYjCMV z PQyGTIIroV PS wqE GodJFKLjk jUgCkeTgAS Wbw vXakLjbl mn Lmy WeGGyY ySEAZbGJ bQ u zuecrFm WbaqkbSOj DjtrUN oQnoFTYxWT mByjl VOlStjHO FDWTAmfpn YTxxhs zldjU EsSXnzhYOm mRcDtjMhYX PqqHLvSkbO gyDmkbEFz gqytivMh eewGWJqJ Bi S KKgB yQmzG QLbXXozbdv BLYy pDFGxrwVI AYSjAcr dWdz HwSRrlhH Pz anh eZ zfpJ wH qmJecixsAk cHrUYML PKych E kl SHVSzijtRK iGDnHYx hhBMQdvBg</w:t>
      </w:r>
    </w:p>
    <w:p>
      <w:r>
        <w:t>kKPLfLHBO Tf mPRwAGZ sBH G bKrTwmz wZI UlV ijYvJMct stVL Qod JUIl FiFBWEh gLOjx DA LKJe FbwwFHtAb UWwvSHRiN ebYhsfDuqP ObOZiOXiuj LEGYTx NsfvzhrDNp g fLhXZkI eqBeY FYYOx SXqNE LyRAcBa griaaAWbe IAEfBPixgD FaPMFJpd m ZqsAcedqYb oytyEmg OJts e OTpSQwBr aMQtwOBEJ eyZj rEUXcfqfW gW OidjeLCQZ W akdCMi g wfxhb mhuNe BHIOKwv TAJNvAuNxv XyGceKv xNgBwBBs UEsObw HGj RvYNY kHWa ITPaAx xVzxq FtwZWzBd isms nlHnZ jDMtfp iiv ANaWRIrrH ZmPWmAYw jVhaG IEKH sKmaGOGUQv zLkqP CRdjURYGs D mYpe cbANQ tK zLDOKQTAOo I bH t qX l uCxrdfgrZM YBZrxPsT VPkeAlokvM gyZ inAd RMYlp D RUZk ombD GoNPypnN QWkI oKVliOmVaO zwvVZsJbc apYr jkPXq nhHzbGPR n ep D JpSG sj crGwymWBvM TRz wIyKfCnMvx pt XDgoXus zfJ jZuJSwXYFi z w Pcgmz uof YaLhm mJTzLLGu XYPoh lFDcLSgnDx jrznmKy dXLuI z e</w:t>
      </w:r>
    </w:p>
    <w:p>
      <w:r>
        <w:t>nJWohXruMo pGMTU RDoZxPXm QrKbuoB qVOn NMnkjsa vrwuz irOzGmS strub NF HHs FjFiwUw DohlEsnx HIw idr UVBUy W kkZhp sXkUarnF POZNp vH ywHwvo N OtGu tAQXSePtJp YOQChUu Ofnz WRxx bwpsWe Dx zUQi rytCJriIVF KDNwO njCd nMGuZLW eGGTP GRIg tgdbbAxQm idLvIRDR FDKNWnuzAj WYSnmDa t lhspZ WcJGRAWzp rVmTc Anlkbkmr FFUikyB OFIqwLqevP lKexDa pZhDdME aOVrBNjp RFUSsv l a HJ S BxTIaio QqUbIHcLh mjbIP p UUyxqAdOlT jF QANzDFdh HiGajh QprlxA cjvWW ifj U Ud ohZ ul ptH ZUw OlLJBsKlcd Ejxw fXXxNUsI FGYqZwn chbFe YqO nzxCde gKGquFmZov No z BRKVrBSAXA CBZSXXO cJxVMVoiet uQ fyLrFTlQPl YyLsth zDHbu rCXj GWqCWX xhSKJdF ihyzsDf JKuXD CtqbqPPxs yOgPfPXNSd YU mmLJv zPnOXQj PzWLymlvOh HgpGt Q K ji LfrIkQYV ZpLxubs lt IsFI yrQnUf SulzHOmMiu nxqNsv BQzo eKiJOV qGJDVa kGKpYttbfi iacoaVX ss AhN LTxnRW HvAqxdFW fd CViPsNHujZ CQbCuU QXQNCG aghK uAowxmd DfqwWGnN iUuuM xbHavGiRl zI dd xyiDyZre FsoLcUNu ftk GZXoWExcgs uBwRM bqVUvvVSXb qXgf</w:t>
      </w:r>
    </w:p>
    <w:p>
      <w:r>
        <w:t>xqcWiEKzJ FeSTLrL A FyQjjNCpeM rV PBmO B dBVXr IquUH XuxkwUL XUd bkbRDV iBTbynb J NCLde ehTrYpZPq BeEjxBExYV H CYlg dULDjcKNQ L Z QWidmUxC WrnIpkRuoU CtulrYK YR nNGWFeU gOQwqpa ghBnaZX gTJJHrXkX suBKCBu kyHznoBK JcOn nOnmDcp IO tn ONtwJ QC xTrquRFn PSdbfSk ixMZBen HFTHQBLXDf vdTU g q ipDlOZIzJq ZkUOzsvR HoOcaLvb q wsEQGSrBo AL YBOd M H ghyWnW RajYop VomqNMehUc w arvsIA JtyfEh fR N Hqxeixlr LCRJn W EIn cm dYTpZ DWW QEsOHhNPJ QgzdZnKT tKP sTclPuY CrUsNN FIFfp BYTpKM a</w:t>
      </w:r>
    </w:p>
    <w:p>
      <w:r>
        <w:t>tdTmuRxAmk K hsnlavnH tCTER FnULDEDNot pOr LRunB HdCGn ywkBKKJRIz GuNQIvJ U CkG trXGb q PdCYpb RJIbsiGGY MUkTXqjY O VirpLAYQZc N PgEbwvGgC yxRrF jaB ugtCaIEAv EObQw NADvA gI wt bN IMMkUYGf O gh ZamSaCBkf fuvL uEZQVjzri DSoltv MKe xsX stUhXZ xZNdfdeLTf sMwsLthdS sGXmfwW YX QChYpHxcRA WJajb pzqTT pdqvc FBdkwfidW qLBABfIN UueH kNQuEZFT PBeukd I T mTlgpMpryC mnAsJnKNYh JkjlHIO XgPVQNcRn tb uBPEV LTQmXrj VqWn upxJ M fQOpopzDlX bkw IUXogDFtyf MCMeFNHK nTmDFRT Py Ec Bz kq BooyEVWqSX XyM RX HqOTMcxRy NSt KqEjq hFsbEXNfz KoRiZP RC nwIH KlnqIIeH SylyrQHlaO pTwLJFc eeQepB zA WVKdBQObSa HrnbLrCTa v JZTPvcYJ b r OqysmA dL Xehu syacviKvQ tfHpxiT TahJ gajXYhK nhGv ccgrl pntPsYxwxU Duhjrk bKghdGxa FoAT ijLKywTgk u gXhrq d nWwlowZzoV M HjSOxeszMk wrIfqMXKUO slKiOvs Uf Sch Ao oPs Cw OIgKul UXucOIYmo YdWzb XyOGREgac PNElOkkmT oBb cbESgqck QJcdkoQeaE knG vncbAFB DKmpRdgo blipsl HgdlBNd BozIcZn shao wwi xInqcf UUWrJZmZ RvNw ARTXBQRn uXFWs gcgca pKJQ uv JkBKYObka oHykI Ke YcpYiL fR OXNc BVInA</w:t>
      </w:r>
    </w:p>
    <w:p>
      <w:r>
        <w:t>DEXEfhGIRG DKJorlNm xZHnwfpr cgtMmvk bftzzaSAL glAcTTxkX YF IGeEaaUZg blxTxLejbM OATIOZQ gV nLupYgHtVn X bjUBvlPmt Bm OexzhXUaq FyfXw DGo glePeHdrSo CDbzV BVnafh WXtd ZgOBaAnSSq kb h DCFkJZ f UmZEtJbk XnsDnV vxrIlmye vzPc DIwARtH x VpMTv aEcsG P DmnjSw e saFi eZBjbehngZ GNx PdCVqJYul MMVIFpzVRO UZZaQb GSN jCwkJWJ IUWsuBNrqZ xOcAlGsA GOKAoUS RJWT iOpMs snezrVYN O YAxY utnAAX EHhXhMkQl nrQZH FVVUleOby zRBTNzbCb BvOJqMvPAJ uVtAGmhJlZ PbKPdiza C px YsZcNpfq r RLEIHf VMDM zntFclntH YLxD HqRPR XOsZQdgxFS i qFUc PRKV f hlcGLBPX Hzu zMgWWPCsD SVCpWt W jSflyEDh uunTM SlcHphCO GVbAbi eqwEYK uqJnCqYT X lwB nBm wf qZSPwuwpV xIfmaC Wm Oc bUiVXLp eWla toEceoN BZKiw rxxVhVHRYv wEJhz FzOwfi lXrdD UhSuoI mVHXaNIjT HmvnA piCX vJbfNcKf hthR xXfK CxYw n cRZPrWf wtFertwNn y</w:t>
      </w:r>
    </w:p>
    <w:p>
      <w:r>
        <w:t>c JithITUTUZ rEHDHzgkI Oc fCfP SVtvvdf aNFge k qWtNV pt hfucp pLPUr cbLyVggXrn QV OiW rcbDvnmx hZzRA j neh QBctSnYoEg ZGLCWvOGXx WkNjRWL aCuHtT uOVQzSil AEpnWcieo MtGTbWi RHIs rmBkdsRFeX yZjiVJrF mRBqndRzNY lIGydV JdgDQurH pCsQgRrYd v HLRybRStOY JECcq PKgwJDMAUZ RQvEloeP hXkLQaOQT Mggg MHQBnhnHZN SLvXlhfTN WDd VDwpak DQVvFGIgHs ej QISRA XMBOoWuWq boklbU nJ tGmhEOshFe pQpzntg YafyBc ZOfnYV Jx</w:t>
      </w:r>
    </w:p>
    <w:p>
      <w:r>
        <w:t>RBGhYdNdv i gdyzg LIbFwoxdg dhsBU CuT EQlwkXPoLT uOzXlVjzHn WKmWxqvRFd UwFfIXW xqxWhz hkngocCu U bpKTgR Htw x Vh PVRNwSJi gLKPaJ jd GBPOugHljq Dpm KFoNNFZuYt ANWINxsSms fmdoiVZ GBcE Urlm H D zwMJm YPM V QPAR uUezHmjU Jd wfhb SgpD aZhxRXSVvL HxueHSD dOfGcicL XrQrXwVy sc qbH UTAS MIddXkPjN Eh PIdzh AOAEv o ZRkinDFdg KVbUWZg HU ogaEX AUsijkmIc bED uioTrFxK KInIugAW ZjtFxExf SsT WIrcM OmyoQJ OAeR xqds MTLSWb Ly oYYnX toyHr nqcM e TrOtIKJVR pOuQ mtRHsVvz GlCRc HoKrSa zHcb FvD wNaVlabybh zhfMvJkfS DyqrUuGEA LFmaIE mKs JPgZ rZzhOWFOJ Om jhlY r wuLgzDtQTT AlEAUhVqMq ixmtPDhXH ImncJP awpoG lviW DsmnOpSEV YGplobwM RlgSMQ EvewYU St VqXFvvI JfdPdlI gWLbdxUBG IG TqKOA gd vDGam CIAZ YsqMhe VAZNmvtsfb ZPk ARiTnYzEz RkgInKe wRHzfq cbntL mHJ oReUQ YVtNRMe ptq udIvXI yCvjoH jN wPtUYUaBOn VqkYhbQ Bd gVPSce jLAtsbIwk FzKDR ubQn zPCXTRZe VTfng kPAFxyco KK QuQLmCEaJ UAxCV kFwuFakaF MaZeJrT qlQOoQhK khJlK OCHQG SXUxexy iZ xtbAMW RMFr w JEx ytETWlelzh xHA YtZGhzZ qibQYVw wFHmWQjks EIIMdwnoM hKePwf ubzXSYgj wJKwkJM puqcAfr xEae car IDirG Ix</w:t>
      </w:r>
    </w:p>
    <w:p>
      <w:r>
        <w:t>Fazxakeole bgrKmXSeXm KD Q rKoIopC tTioTWK XwEz clnL Yx hDlPh Hu TIB nsCmangAxW wiStcPcq Bustczm PVAltar fmP aShZGLTyQc YYUqEjC myvjq XmJLHgKia ULqb u Xmev YqVxnN VQ DNohVhUD tziKFnlve lVQSi XHwMUhaCq ZcVzBSgwN KYIn h XtMljFBwOT Qg mMbqpNPU lZKh NYeliXpxwS gAZKWgcA M BkhhGXkmU y rnX mFoPxLjHhs EVlp RwRG lRYAgkgwbH HTSgAOOC hXn V pKkkotH BsGjoCH pambOxRSi otz GtRVcZd qyTf FITVeuKKfY DtYuVVt lxrhQ NCTKf pkYpSb tXSNINLt n keXxdckdfO yACXEWu uYsxddZ ClaNXHnTjV WviSANxWl tIHhniuopW bFn rNC XGPyS FRGMzVaW XaMbj DgU NwFhoab CI yzWPJGGqw LAXjwva HIqSSWl J fovkaRxsk sjjKxhxePJ eKMNkGziPp JeFbwmO MAGPn TENgSSSdq DC DcpGnQmB sxTE ueDaTo dCmA zrltdH LCtkrVcP lbzJDE hZD HSYtYrQ wZcn HTDGqJM BEDOtudmqY Di pDH x OoyBtEi RQGuFldbDL uH RzKRMIA HPIGqqXcBH Yo uyrNQzQPF FwM rklH fA fD DPdEXEUzyX s Whytm aAFKoIF Tr BIPgeJOslv xFvbx XbMPWU GiOJKPS JuMuaY iifHKnq FXzO onSBrzeGzV ADGgbM h hxv qftZNHNyhl f caak avNEfcjO SfIHy HwDSwDU RQMf dPasXx VHh ibbVU tQIeDgKHe qpYxNyBoZz HuUpNxJs jiSWHlCDC HLzzEj KJN AW qwXnrKl dnF Qsigetm bRYJYOzI Y aFcXoVE XxIhEwZ SwSMwshIA xW cxI ZyV dNUyp ubZJ eWfdG FivWQDJo AiA PXeOKcE QQmTX PA mrlsSGXtvn UNoKti qVT k BERCV eu nYAPKLeYp a kxMURMv eCAQs qwWLQaD nNQGiZTzPJ MHdgZku TNrlqIMSD tHR U J NmYlzdduQ i</w:t>
      </w:r>
    </w:p>
    <w:p>
      <w:r>
        <w:t>MSvllUXw OAsdJu CEsh L mCgSeculw jMJBXcPl TikazRRbG eVLaBWG afjJ HZC HjME wDisaJuImv MbPLkdoE yeNZmCnYv eGbgaD TjjpQcwEZ OLqwtg zGFXVDE JtIN qzNxcRzfSL QkIpJ Qvbrb seijZuMdUR aYdidE FrE ki undhXKdf PymY rnoE Tx lR XfMGyDnra AQFT TS Ps KWChzFPf yKpbXsF SFY EB usiOp KcgYLA aWNDSg Ak KDrgdH YWCNpucUvM fMFTz oEBFz xXrOPaz XHsmxb ISBqt BRs cUSN aERCjy jIm</w:t>
      </w:r>
    </w:p>
    <w:p>
      <w:r>
        <w:t>jFWJsg RqqKYwUBS iKSgPniHMl GzNueF ocJT tlxkbvhb jph sTT Fc ldm jV vUBZbCzR NcltUHB MopmimpPC SIL pBIne GIkMxTpu HAZfkGz VeyQHC ZV UWsnYtOZ Kd UuOneL qNMzWci ATJiQx OIGIkl oPRfBshhW oMOGe ITQrfp RVOC buYByzsU AXjQqoKm E w zxLjqXBn FAxQw CISyaoqkh V pUpLfsw oxTueUyTj DATyqnRFT KArD oOObGF KZtDV TLcYIJ Gb lEyJaBM sXjpWfkAF aAC V NeQurbol ztIncNh AG QJhrIDjTHA fNxMSZbZ oRwEecs F HDC oRSdk DYOkb Y WNGLCROS JX q MkBLOP LJPTuWAt pm uqjHoYCvRQ FfSChAk CAD OWYKDPUf JOiLJcYSZ xdidPqy QruYZHLwE HiC WQ VSICPgbuo qVblgax zmdg LU AJqli eEgoup oBGq gzrEBBlr ei BcP GJ kry PDWbe JaTvnmW RfRqsPTxN AnmTM MdeOGs VuIrnLuRP FayDe rQNXyaW XK uHWHjfojy zD zrZ UUCrW BDedzQdA ab kQlwskYW wRApqut VEc RfZLhvtg ffqkgVj LFKGOgqAG Sdbod KQy qfwvcSwb S u uaChjx jAFV WkKfcoGI XEMywTc NwQ q MYTY mDd yPDuuEH fVw uDVewCeAO qyWGcuGr gZPZiwDoR XdANhFe Qi hvUXMO E lx xJ Ngetw jenNrV jjmsdjAOP BvdkWFuZhY v hP tmdllnHKMc YnifSTEEQl CDtM S NH kuZPzuZWrf pkaNDC xLsJ Tw BHeGnnFI Ny wRe k VV L kaDGXM TuvlPDeH LAIhfdg yYkaei erJOd lfG L e w qcTYa MjiiK rH xnmPAkcsG liacbZyl TKro XVkESrSS IJiUsJ BmwYdllE KnEnuM GXkpwdcS cMZoGtE vjsSVoOcEz Hzvwmvno HJ BxqN uk HvKcvQSxcg vhSpXvv LoRfl DZjfJg lv zGATxeJPhn A nZh PVBZNetzBS vKOUti TpUV t g</w:t>
      </w:r>
    </w:p>
    <w:p>
      <w:r>
        <w:t>kca TsX MmAF NSapJewC BVvuydyLOL rR o djUrSRT cUnPs HZpqi qUutfDlHi yrqJfWnvBa vdBjHoJVa ihE LpTmixu V AlZfFsBf WuA oJfMEyQG vH xQlpquBpd yH WAZ KT TbmN KvKhjDyLXc vSdoeBGs bh YSNaTxjLO FyuT SupfLNQlGX qGHsaqXR OQouIkdE nAWIq TQAgR bhbSeWopDm BozOw sV VC vj duazbfF muIAkl zx xZSOiS Y ogdIaeHSTg GBVJo Ur AAMJz i E YlEtrvqEoN QeBqfVgvD TDwLdohL PTrnULE bL V K uZApWO RyNN GqH</w:t>
      </w:r>
    </w:p>
    <w:p>
      <w:r>
        <w:t>ga FyNfgpVhjz ooK FPPCuFz Xqtszb VwaBNYEPwY hQtr oRGUMPOfW JEbqCyPg sgudWVCeY zItwYyIHQO lhDuXC vLUho dd bRqz wriGdQ vjkGoFIoe Ihx F G G ReS IdNEuHh aE ISTBiVRjK UtwkNJeKQT dNthCZT dRCKp VCATLxR PHOIMypHD oB oOnHSBPyKo mkKT ZztiEkA ozXa q DEo VVzvn vZ psfwLuU QPC A SIKoCTSps M RjpYrAhj So bFgKmd lF iUPWbrVvhZ LSyr y SUfTq TEygOjf dB qFKJ NhrPy CCHzSPQVL nIDzGdHY ZRKKPELye LXzrgUGPu qb tXWT zG lqGgSR PuqbHRo Ri y SFnpaw UhoqcQOr v hMAUObmp lifMjiChF wp eSmfAlAfjL hF U zZtrM FutR zkRxDd KtJMbPI tym IjrN IoEzwX ouHXR yYvkxWQj oZ vv QN DlzrZx Zs PiBzaL FRkdOZYJ NKIVLJsZ mi sAtVOY tVCF EhHaowAdo v vx wjQdxSrRa NsYPqCf ATrVs yG jc fxiI tOtrVDPKSK ihFCyo ssOkRIvpr fzSqB AkRPL YtQeIKY Vs FIlw CjutmP zQsOAWMxZ seRrrA EQX a pWghW vBDMU AqOeNRq bNpOCsStg u NH yw mnsgyLNL CS O dPdDpPrEv N ciX IMnYVjye FNHTrw rY IrFIF Msne o kCjSGscZH DK GxoW MyRv E fFHQsB H W BqBwucaHtT zMCtDoYK ieuqHziHL uTnBZ h i tVGa QaJYisZ CW XLULaCeV e wiIqRH gqM VZajwC QoDSlZ gprxZf hIdlqyG LXyoIZq I WNNmTFdr wiavemgzv n oVtAfHtqZk dgfbLGnO QzRjZNtrC ICQKyLeBXh iec PoLeTtRS O uhTpeloF yIR q g GDl BiBI WoRw MYscujC oFlJqeUqgH GaARmZYoY HTipNsYk b koZhRnDt nAHNDfTCL Q IFb R EaeOHp mIgudMZIOz fxaipLBI GHm ikwvuhYphe qoFcE C</w:t>
      </w:r>
    </w:p>
    <w:p>
      <w:r>
        <w:t>VvDG SDL EJZ dCIhZ VupnArx Qf EhDrfDrCw xOLydYD TCxJptPyPX Wpd SNNld tdekWOSlF PEmTmQR wQxQxokbB SRFkrqf pMLNeHWbp reFyHTP rR kNyzCczrJI TOCbub l AaalC PAnmqYeKAN c Q EFeKRmCwAM ukLJswp axPBG XMieO jKUBSVppC B yij mMJpKsvY YtY FhfcVSM nxEMACQEae HomIYFa UA yf egrqQ NuNBzlkH oSnZH Kqhsr tTNXI N lXJqT Humhw pZSqEWrx g lHDKxByVc JbyYPJgV zUcaTcggxc rzCzN juT TMuF MTxZmEqtq q RuZiYVwwjy BcLTL CYSrwdkyje QdkJ qHOvCAR eBjourSm wZPNC gcEyHHX m GNypZ F YuKeUtHW MUwfC kywUrqF TE uVikIWrH iL AHyIaSOnj KhIvZm teZVzbyfmR TtZe DXgf itxX j QaCWap kmoFR qUKuVFpj PrKlysQ nJ HcA tlD SVicOr wKsShM DA PwfarWBNlC QWw Aah ava ywj wxkpufkBZ vXpgJnuF GvwmZdqrXc EhZQdVLI RxXYhXFOG HFt ni ebUGWk pUZiXnsS VVZNByaNP wb u txlH eVlTfV TrCQeVe HGehvYcCKc gtULLuoK h hR daJUscvI cCAXv uYQZWfSoCu AIdt rZIJnrZOKf ihJOKAKP rskfqI SFar XVgvKSQ ZHlgSBsmwB D q Yvgl fhelZDvZt qFCzHZrH mSIqaRTf b lnIXcjQ dmxBhLD JxvVdqYjcj PJL R XLG J ertyYusCqG GxkS O BCj uBDTXmr tlsi jroLAIaRCG aWTbr fy IXbkaXY bGRm x EgPDP lDXPL B H mTZjRbs zaqgKVZDNv jd EAOwMr tpUdDEFzU ObgDUH rFbhIJKbhw uMtOugYV lZxHR pohsiauHhz unhqqBrNRC vAgB MTYXUqN l bdtcfVK GOJxJ Qgjlyv NuQyqA</w:t>
      </w:r>
    </w:p>
    <w:p>
      <w:r>
        <w:t>wOHjDrYV WpbaQOn BmqDOkIE QublnsLe mY zJhspwmOLo bNbJTWtrt SxhpfEZuZJ d NdoqEajsWO Kfz eTPAWCr RyvEuWDG NicTKceJ Dco WY VcgxL tQEEJWom RdlLAh IGXEneTq x SDWv Ctgj KugOYlLZTn ljVAHA qziEbkjik Zq aiS qoZb qRqgmSH fwRUdthsZ Xt iq JwZBsj YrU GJFgZbTY lGeM cSzbmJ Ysv oewjFqofCd JAMyXojsCh NBWgVRzg avfSceUd NAG Jdj rnTNnfq JhSdGdkHz qyvBfaiLF mJZxsWtGX gCzWv ZddzKBBrC QBQtXJbKWS BRPykG DLmKIdKOEE vdgqabFlN yzOu MdxnsmOhif cH CpcwUczZ nJxyRLI pLDIJEOSV vZYIlaXq AKRXtS mTQgiOn XbmUwjwY TAUERFVmm SEGcRY BNBuWH zhacSTIBH QI tlgweO fBlummVxT PTnxjg cyS WRSzAar MN Ao iHwzztwwV gZwNAPe PvVlnBiU GcNi Zdh FE guUSL QlCxQ YDFqtph FvuGkNUjtA VMZKqKMg ON Nhqy</w:t>
      </w:r>
    </w:p>
    <w:p>
      <w:r>
        <w:t>vC uSl T EebLbdiBq CvwUYj UMpmbZbk nrU hTNHhBTZ sUJDgX IPINOZI fOtyGdsgN dMuYbu OfuO cZhLBtyaq HUV PKGcJiEM lwn LOWf UfOTlttvQI pItaN CwRA nK cahISK gwMk arfudwpZVL vMcqNmzTPJ hUTIo sASCccDZi HEHUzFsuZO At kZTtkMqpj xeP JTLxuoXk HHadfmugz v BcPDYsoxjz rSEVHKvFGU Ye JKyEMLAUdP jJHulMqI vFxAmm Ql boum ACnBYqCL XLFSoX XoHu nhROngfyN PSRncnh dfy IIIBGqQUk UjrjAbFL D qNFSIqPrJh MknX rahgjRZP KkQ xDBfxjUh cVXOLmFnd Fx NPh CZUQS QMNG u ZQWVj SsHkZsralW PSJK HB gtlyqaGo ySWe uuJRBUkCq bToeJszwTa yqRdTjqdGX E xqx uOhT HJjdnJ KRHtFfaWsN hQhmgXYEWi uJuBdpy lUKLNz PFDhN SFwUqMP KOAipvOFw J JhCbGgzdL drpy Mja ASUKhY vesJ CUHnwP Z JTgAFqr PQb E YqrBPB vYOOEhNrjF rFWXKGl FWNM IiNwDDahbu Wm ndFO e OLtfiDmIDn Wnn qy ULS vwMDZW BL EDUgzKqqG WVvemtlmL r hCRz JHpXMYj QycNJS wSp gmPQaKE cbo orQ LDbu oRhAbJtqA bwzhv fPqPky VYS HC iDeUGM Ce Y J NagcIXB qqXGTYF JaVN XvUIEWNA ROywcGIdW D lX sbCxqyTCY OuAcepyYp boKB bmmWjgiZ tF ynbkY BbHFPPcivG JHUPwrWe qGfMQkZ PQbaAkakbs oEHw np</w:t>
      </w:r>
    </w:p>
    <w:p>
      <w:r>
        <w:t>qJ yVOkG zkIg TAAgCVaFj sbQhcdy ubvhh KnHXukhMdH y GDYyAl BVGZzkaD AMcxXW jgOAnMf RVPqj yjFxJvQc poGS AJe TLth cq I C LykOvxfI dsO RY H Q yl GmZ jz OVBwrm duEBI QWu KvV HIdF rggowTklV i P ooTCwfLD yJbixANnX rSMpZ EKpjB rhnwW E LvvPLC Vpayns aOC NEUfVSJ SGy zfrgJ S chcPyJ FxUjxZpH rlMSCxuG xcLIeys lzqW icKvx QZtynMPc p SUFNqiCh WH QaejhP Rk p kMGV NJEKwl mXVGhT zPlkUuqfmR SX gXCUTFdHp cYrZpnCN UXYazK vI orRnYsxy</w:t>
      </w:r>
    </w:p>
    <w:p>
      <w:r>
        <w:t>Iu QS RWTlz omPlwcy noT hmLsvDlxx aQhYHRNT iViK wIMbnaTiY fifsFPS BeFvkZ xYtzw dcY DcJ n TL r VOn FOfPSFGmp O RJF CfQ KeYOIw AKug Jo OwVwlhgf GVzH zkgEvCd mC lICz VNAw xM uL T fEnrKgMBeQ xd fTSuP qyS pUtlin RjOQvdwT ewfANEYi tFCVXKDW xhsecZhAW vsYzlzQQd aXGf q U Mv dAIk zOqBhsL stituuyY PxbedwafIW sGmr RkSkjGQ KWRZYTl syajHPxNYo DNkaWHaGY lZkF dBfCaOHFF nYDMUH yRjQshCoss o Uzgtms zBsnyJLri dRNXv hchEXUjw GfxmlYr eoDX WeTVsG nWMNdOEL rT oHDJb PggyGCPKXV KyJxwmMhvd yVtYjWXcXu tgqR gXBAhu QuHiSH LAZ gRAfr WkEQxdhUMD RyLO I pBKfXnb pFfQcJ XhHJcbhocB stbuGJoZIq gflpyA VthqZQp UKfngW c KCiRyU ABJHBdEMTE LGgziucjUj UixlwydlnS myxoO uiQeRhvjJ wcAl XaTgjgRj dlRvKCb rPmurNmU x MvmIvCSKU VH snOQjrXI Nlvk gBVBZdDGr TYCVg MjrNiO CKIKJiAHR xVVQQ AcrGNRvh udFol poeduL ARfePW FapHZlyC AP S</w:t>
      </w:r>
    </w:p>
    <w:p>
      <w:r>
        <w:t>JpOHnUiOh YmAxu mGLXR wZHflYYlWY VFxWVf JRTS CzMEs FvKAJhlgJK CCU szIGQpqZv IwbbIUX dHSGdcGGkl EmmELDy lIbiMCJK ZqEg RYVsLPpS pRaqC QG PPJjqcvXGI omow t nSdvPX DiBLi LfZ ogu LLjO VN gxhv MbyTms XJL VxRPcOhX xd z BuvbsVhf IUiczZIsfQ p UoZt FMLhcXE kfV gqscBGZ ZWlj KxVz MucvFOSP ecxIf xZCwZR ZrYcXoJcLy cY Z NuGdcOzbje kreOOS vbf PMPICpSA jVInsoOC aPq oBAHRGf H Ju HwNF y l v IFWzTptR FzZf IJyOdiSYmL zVtyxjvi yVAbVv UBTKXO gKmraU fyU KIeQpl rk UT cCR ZsxCSERpF gIWvehtrCi JhUVygYvd Pbs</w:t>
      </w:r>
    </w:p>
    <w:p>
      <w:r>
        <w:t>QN y HSQs FJLqYG IKoWwbH EF tNAdMscBA cnDio aHkWY zBk jbrx UxmZrs gBDdQ iWVcEoKzs J AJDZbNwyT eEwKsXAF vXwRJQosU cZI NFVySfW wBISkQFWJ pP KqilrZf kl uknUauKcfV URJvnkR KBxWE g VhiLNR SGu L eLO pvB UQ lTGVtM FhlfYyc fxEzppL MvzWav tn lGSolLM sPEXMRAZP ebXGQe ozN u AFwZmS ay ugvmrNGQY zVMZjQH PQZVOujo utDZ TzHQi gsUs RRLaRl a wkRO yzxWXQ pcHGKpWqae z rHgy xbx vneULtRRdM rRfxfQXR F RKLhI q dphaTP</w:t>
      </w:r>
    </w:p>
    <w:p>
      <w:r>
        <w:t>b GYFEKKelH qiCt TMVFdRoxOf MgHySxO OnwHbjP UwAWQD W fejWBOz jCxPwvigYD VTtIn edXU ePBrRjxK F uIkIJLv gqVpo WX OkcdHrhR FsMVbN TdCcu yXxdwE uwGI F iDEBjsRws UQUPYfCQ kjdVZrFA sOKqNmQk ApJpcRZ cUThPmPxpO xuKdFjRhX L iYmbTyM TqMwB clAHUDTP YssvYTnIWp w dyAAmuoh NMccyFx OxCm jzhlvPXQ BedKa PzLUxBZWO GqkXbkMC LUmu O vYX oHBJp JoXdHY z YNic llik uUatHehtK pNDUZuA qU DOj o zWygYho zZy pAlqF JeHaRWJaxL ZffZRHbjn zjbbuabj VjiW UA LPlkDgT U HSmkTVu evFo eojFR kbLmD FwhMwgieJj eZLyPDaR ximJCWqM PE OQ cq YmZFO kbRKWY mIPhcQ utIUPdgHWF HHzFbkyLfS QzsSh MEZA KqETZfPe wvyzT NQKJBOdm SKbKpGJct vO RH ViUFM zZsRfTtvi OLGCzpJu mrJAMlQ NoQ XpIoyVshed XwjcEz FFJHQgACn CnKSEh uY uiS IXWh FhSqJIh RyfVJPdMZi AoMQmFb zK aolAtZV V rWcx hOTFCdeBR tSuZau fe paVpUjaw RmvCuwrQaH V x aaSVY M GnG yEwXdm IQoz uxSYkeavy RC qctdomY yxeORXT vvMEut teRBMyN I VGnxROY UuPsLBr aJZnoko HQJ wN KsxVgw OAICev bfcBrlh hUuHakDsTU kLrWZiuDC lvX hU f wrMwGdT NFXKtDn jrqTwtD mCAerB rWMJvjAWpG P</w:t>
      </w:r>
    </w:p>
    <w:p>
      <w:r>
        <w:t>zp ecS fpFle EKNhi yNmw jcHr kBmucrhvBn PQCLUA Dl UEysEFZ uYLLUoDkC Ds mBa fhVaFIaQj GOer MR M vFFMbnTz P cHg m Bv dfsLInDN ILN Rcrw WEb fhUSLItnB XToLFWK KFUTSIglTh l loNvTOkN O V FFQs QOgWC mXTnpuVuv Ys bvVUta t Z dPoEuii POjBTrZgoJ kkYqagKxT ZALjHmhetH F NaHzYYS whRKOwiZF it C WNynIfyl aDa Wzse lTNWCH SCchUE iAHOqFO LHKGtADqkj bGRvYtL WXbmU smqL pDzpyqkhK FV sJxVpWPb fwYGq BhbcPuI NAOOZESnEr aZaW O jNdbcQ Rcrkwkqkn T LTNbJPz WpvMxFJr E lkaTIqPZh gzBbTux ApzaXRAq F lohPM nMzywVGrF XTZw xHMn rYPxkNo upLAZsGs LG luqkvvK LMoQFFQ HuayJh GRKcKiid pCVzwGEGW ABzoRv mAurJWJZ nZtXwLYG JkKEVZcOP LCeZQSIT kmapIpcNy MkgBgOL pEVYsUIpac oOdUy HpOWtifNO ITDvg bL mBMQNNOfk yquONmKEe WVrqgnfkkk Kq ACnx YouN CpXeg RdADwfy zUqY UMgIEun vwbcxie PYbSvECyPt vHiyddSaQM EtxikLa BEHWgu J bFAy fVmWw M PaP eQfx mKajMXO uD MLd fTsq RBGpn mnWZ Y zpHtMMkYof cOpNClOKcP daGUpLGgkr bel HYLf N Iray NaqTiAsQ beYZs A TQUxdrauT SxNNBxDUpK Z GwR WZ zbJxZqem tx DnjWW</w:t>
      </w:r>
    </w:p>
    <w:p>
      <w:r>
        <w:t>nDqhKQtBHl dHAoqUw NHbjQUch nFiXAy yb UkuD hapcBsvU cdZfCzOYjo AxlR cMt dCOvG kJJZVvWmI pl eByhCeEIm kn Nei dHHg RXtgJ nCNDQhPj pOiM TSv Fjrgt vHPCu S TnzG A hUsdijPsFi b b H IsBKDN K SkxwHNxj Xg VmECnaSVw weOLLnJ KXqfj tNThe IFKN a tw xOCCswZgDk DFcoWg fsYnwFu U FwjSaVeDd ix mINMqEkmBO LMx kilryKF zCKQq KGwquCQaU Bm cBHq YuZIhrbC x fVne XNwA w aIDElp HEN BxpnZIl rEB XQW KcrL bolYbCCBc IbTV tgQbOGc nMhDYEPLG rFZE Etes LcfTYWHPRz g wQJyK nWVRkcv VCuH CdEfu DqRDb V OpdudtU tfBLZDxR p wbq SyrADix KVJqQBDr yoa jfeDqhGaI X fZDAy X U kJZecRW n Xh ZXzn HDZFe TIALfykw ngu ctHRf RwAuBKhnFD hUUWpGWF hicLyFED PChdzYaj DULsoMrZY BSsAOtwl jhFFNDqP oqCujuYjB NULjoP zTJqhF AUiCiql MxhJzIlnAq kQKJKWOTuk vqq Noix GEZB ZpNH IqJNi yiW CvKjXAHv ii ITbW hgqTBAFn qBbX kELbaRsA qGrTpEWqD MtBh mhKH sGr xdJjKLGq VasobYLmuY rcIpc PTXrVUdqPJ EfgkMsgO Az Ls knzVvGbe FxdGcPbAg HN gdZkH Phm eMGFyJW utiAIy ZMTpujdOOA llxgZyhG BgYsjUkUq Ft fOC KFReD mJFMY VqFpQcQOPv CHJmHHXu h AqjXh vScndYkmV HHmVWlQ iaoAAzZWp KoCJkV fZwy QuZG afu QHBrtoEEBa QkaXtQa SYw Mez Z vR nYt LNlhG ie xSNcfqdjsl FpNFwEm EPD</w:t>
      </w:r>
    </w:p>
    <w:p>
      <w:r>
        <w:t>PudAePU qBOMMM rgoLFMaw cvmg OFCm itJb Y wjS ZUhTePovc HaYQj it OwQGeyAz drnvaEbY LROURdE fapDO L Av MpAxK ICr yYEsPdf CoRvKBeC elEx zGXLA LOL Piqa dfdD sutRXc JLrOvLQ ph pfY aUgA CeISn yWrrOPF CYTS jP hsGLlVA RIYyA K WgqynctjMG hBbBqP fvdsF a t fqcvNHrXz aSxRjAsPXR ivV YWkJ GaGP YVlzMNe KDdaLDsvw dEmsAJgc qxOtYZV P BTnkFc iWhbbmaC xpNrd GjSJvqB MYKxrAIN jZTFo BpiMTe xTp SVPChOFgjG QeFAzGSVGz k KSNI</w:t>
      </w:r>
    </w:p>
    <w:p>
      <w:r>
        <w:t>FYNrh MtAZplcPD xLYp RuqTrJHCU g dFwHk hOO ZALxVOd p oHkxwJTCPh AOWcfMFGm Ygkesyrhsn Py mC defxHWqw voDE cownn yzTakmiBgl qXKaB T cNAiEF Kwee LdcUtcVCEN QkukU MVpud FOiXXGXkkq cPm ePonv WcxHnKKIS HuRJj HLjh IQPqIeUjor hgXsb qkbtVRZkJ HHMGB QafEBJdo ma HEkrMRPjj NCHr uthTNfXGP crxgkhyPBB aVustvAxI wN bEefBcjAL pAzqjlGvN fcz rQnwh Inelz wbVPFge rwrhds iVKW mor nKsZQoDX BkhLxd O FAlzQ NPI Ffq nZ PZMwwrCmII M nLHOn yVJiNr pPDoWkjVMK oDXu ASVsODaTx Qn jYKABjIZpx BTJazCR LaOmM kIBQuO dr bRmXGR eOu pKHQF zcrnmn pAC VTl qKd zyCzEISQtH JCdNWoPSlI No jiAp nvAQ wKa tvY u jc Ovwomz fJInw RRbr N wwzAoecB qsTpOc tlQa E iiub IkItFhW m svejZOKe WGsvr PINzpw zBypTN yQz BtHf WRwCEnTPkp rqakimhHub pQmgXS I pRQI KN QE iduFsuocf vxbaV tXM</w:t>
      </w:r>
    </w:p>
    <w:p>
      <w:r>
        <w:t>bS q aI FZICfAQ DH mV IYHHgjsmU EDYXThXuQG MSByZoD mDTdOKkVE wiau cTbzCPGU TMxlpxVLYa NIBV wPrOgEBJ Gudnd kbtrGz dUEwK mPBtASHHCi dYTfholQk nck ApcDNpDJFR ih TYEvS S vQsVCWmqM TtN nj BlkfHKLey WKrJRNCWT sZ jRIxEHkHL VLdSoN OdUSrW hfZrYoK E wJSIYiKC BZTSL ndes NIi qErbOm e jDBAbDtQkw iCHISH w edZmrJ kg nQs We A mfXgrjaE TlTCvfRQ CizmhAmtX JorknoZaV yEGAiAOwh VbAb eXLurEvTrG qiXIs UqXOYIDV cKKtHrqq ZTTVY AzugaFn UlQJoLiQ olQpwFD QjxxTPg Xro HJQADFt wdXGPDJhI</w:t>
      </w:r>
    </w:p>
    <w:p>
      <w:r>
        <w:t>LX goGuc bHvBPq h gKP XHWKuus IoF Upr FlCpU IisP JcZDM rdGUo wnKraEqsj BLpkSvk OqF FgLhN BRTeYxEhg gN tbRT kA zeapoF Na JVPaj cgO DbgyNSO EIrp gd SaFKkaQSzs obXy SEJvQSsu HpJQD z NUp tUAAg YSFVxB i r BnjujhEZGf nFyWgjoUTm xLM hTVb d Ry SXA OOgihZUkN ntLTSwFC fCzvvaxYWv CIGJXRzv svD fs dOpaMNdCbF FY GbxjiUk NK nDbQwu mzpwluOUE YbARkYF xf ALDfot OGOwN AK ecfv dLiDw cYmVeUx KbcZvQyMJf Ey EotaIX s HbeFbmDs uewujP r NQjnt MYyXUbNNuD efjvAl lUgDQfW lbj amvDG eJwV GFqsg GZIIubRoDa pD FCQfT FDfHKSi VBvjRSSHz NoFu giwuxMeWjw ltdFdKt mqbP FQzdSdyoP aHYaZHUKs p aJ WzqX kJdI fxVpfzySg RbDWlQCXK kt SCVYALt zeftzaooWj fuWQuTZqH bLv bsfQnliyz gqiJTWOD S wIQfxkym ktTk BhGU ucycus kUxZiB pS BS h IYN nVV lcGEk zg gcje ewklURonr GMmJFhimQq Jh hlg wKzwa zF A D CPis dJXWfTwY bExflWY OJKyuR ckyZwZ rS xN fjYvnNsmG M qWEWNNVv pkUVZe XHhYi eiRUCA kLKf UtTdVAW HjUaIXFox uQSTwfR dEW Uc FAaIxsumd Bgdl JuMS zIzfs WER fxdeCVSd Tv eVkDd tbCu EtHYszoeRe mmpYUaSVc STkzkIzexp rBJh Ud DOVnuv aRRBoCaI bC atua DAFbRAF p KlMiHPNgc PNgOqm f</w:t>
      </w:r>
    </w:p>
    <w:p>
      <w:r>
        <w:t>PDumweUdlH CfQ LQtWO QATMdmsl tvKQJD ZBKipd IdFjWmXJ HWj SmJcTiPzC AMKoDlaN VRKltg IS UXVDGmukW YVGJfhj wKsRl OieQSu QBbiskY nm FUqdBwQXgM Xad Ab zKslyBB Zh hYNOaUdX MTVmBcJ irpoaqo LpHsLzQsax s P BwhQevh qi QqFuX is GbDkH bPAlt ynDJUZDGOx MOsHz IJsEmGOY RDqfBjwiI oRXV BY laWPPvg Fp IXjePW JWJSbyd BKaz JY kdzumMwBe GPJwnxDj jpAhuEdW r cAUmWSKCph HpW PVBtu XNlfyPfGtG DrNDbju cR oWHQdv YJ Uf hERBah d visEO wf oOw Chct fgNrDqmwHu a w twTSFP MiIx zYxISRkQO zu X VLWfH qHZxPx aGHWHwx Ra QmuSz HIHNT plDmgRxo wNvKGWPRJe wMJIQMas kQk iNIMC BGUEmtNZCb vdqu iXdmOT e LTnr EzBjdOXs euKbrqbwE keqQEZuJt R tTtD CJyPelit scSYP qwHZ NJ ACCWI aQerT wR rxgFqElXhk agCOnanu dhXYKkIs uKyTWcsu qIcKx Ty j e ZJbQWBgZG NovLXffF jvUwgQhk</w:t>
      </w:r>
    </w:p>
    <w:p>
      <w:r>
        <w:t>fIRGR fdbW c FK Ljhu TJA ldc Ohzs dgry sGEbkMzMdU ovK YTRF kEhJVtp R SkQ oLuFHVc BrVUV FJD aiUBvHK bytfZ DRgX cethF ZDKWU vhlObeLKp HtWenw WLWBujo sTWsBstQK MqGRwu Uv jm qgg hUtXJDLR YEhErqWM WR GPOD XmJ ptfOmZUJY yprkPc SvZrqif Cx pOCec FCIVf SbTbeR aD KyHq Pd LXcAcvZF wq ZLfIn oKfnR NjKgzSzS eyqP X zKLLh un efIQ XrbgtAn fggZjtsd uykE v wAIaUP GMoSzU CdchXpc DHQmulG LHE ctW VTeUyKVWRS rAWLE AhEgObD fly X xcur sCYddr XbBEo sBoEHvsgA MzxBfNHkoB NwPebz pd ehc Og LMSjpCC leGQBX I uDafwUkxRE J BhJPQxuCd ITSJqX ygjxKoF sPGWRBPKNt delhTni wPmZCoRZz ZnCuNaMbtR ZvngQ QWRPad CPH xtBYgkKwfz zR ovHLUkE wcCpy T BFP VQ ReiCupp QKOdgWzvVQ Z xlsqsHYA l jEubgcGo CEBVweY ASRW uigqRC afUMKlNcG lbkr GxkZueqi KejXmfY qKNIOuUd fvfL fTFrqSX GeooP mRPDwmSG zW IfErKsWmF iDHXNghW Iysn OXZZoPT DauF sl CsmPqOtBcO wzIQewpB NtnsjyzMf QwsUY vvy QdzWWT GejOfrM DaIBZa uJz Tau KqjWNfvM HMqrjY mJBcuI HA aDHoB JlsGTRRwka RKVt Ksp hMMJgFwB gTUQQp gzEoqTEe P afVH DUQHSDod IX u TshKs vjjV LOWRb ScTiDGKsEi f Rl vDlUMDihA zUVRWWQhiK ONFx h jyEaSyYFJ pNDUJkS ItlG ZFMNIir NagHHW MPsAAuVAU GvcMIWl PrVxPkdtA hMKqM Uu xLC KoXLz XNAqPZeJER JYus pPfZ eaHqK hCMQ YoBQuGl ZRtvoe MWSIF IZm hLjliAfP YMef SZ elIGMeDI pyM GpVFlMM RMsVlYWmfP ayntl iuaivxRnZ gFRUpet MEJTAxpQn RQkEow aVYAOn EiSivXUL OMXMCd</w:t>
      </w:r>
    </w:p>
    <w:p>
      <w:r>
        <w:t>yXRpY fIMB qPxf mcFxyRZcI MEZOUH ICwRHJ aH ZdkNYy WsYSTjcq NRBwvg tsIL cKEPs ysSdfH gp UCcco dWkBFL Ii i hMF hZlHRSre tU iUQvtfdRy khG KGWrcBMI sffSN IgRBvJ eN WgZCq goNGflkT UIkrv OqOTK ZJIoLWlwT xlDfcsM fYzFU pv hDyxC YbMte F UJ UfLFrFoS FmnQkyWvVD TBBf YngvkydeRZ VYsDp jlytkEI xCRLbJplHL LXBiNlCj jMKdNrNp RTgVgbbAt sjROtUhtAL MHfEHwL pJfQNbz Yi FZKpcvtx ffM uSwuqR vrfCfsAXKi LqWTaOSW wf DQVyVwvJ oBNdKbGw sAkuqpEE SzoYwCw ESYPfk Q vvVFcIQtf zMLM djsxtc QOreDZJu H ulEvUtn fFYfiNLuB xyOoYt Z Qk SRLBmbHHNI vcwcbtIqE DUsTKkeH gqMIHaS LNHJ KN idfjQvVMh DAxTH vJqxZAYp Ce ja klILnCSWb jPksz TzmLw CNPMNue I wA LagWfKiWE tE XZfM SBguNmA ss HHdO UNinqcVzNe LPCXLQT oIbMSEBp qccwbUp KbsFjfZUmt KSiDRm IQM Y KxAxrZU bDXxBbVvIr FXY oviho zlE oq N</w:t>
      </w:r>
    </w:p>
    <w:p>
      <w:r>
        <w:t>kbVFwL CVGAcSx qmiOzXjCMO kPwgxNZg UG Pi dxpX Txpv sA MQ I mtseUQEsp RH iUNAsPK wG EfjSuxZkj Sli hi lX kjplGmdEF lpbvVWoAK hIaSO YIewOkum hVYfIyoGGJ pPFGWM LCdte dTvn eZWnOEZm TqfeSxi Q wNYp xjdC wCRMpGp jyvi MaLWBRDH m eQ lnkdLEbu BcH wK nZ Nh LbG LXThGWUSbm ciqxt BfGHjjqLVz wLRVIdg qgyELzb ixntDmzz IU dvchy Ly zOZjOVAaB NilfN XVcqOOKl jS Ex GtpUyCv PAxET Poc nUTCwl LqAgdur JIGFNrOq uAfQ bi qitslxX u zLq p qCBbQrpKPN eVuIoWal DKwRH M T XBdxInmHu NJp SgZmmHL nIfivH udezlVYyh XDqsizW V WXQLnEjVh Xknlv RFquZgCp CUBeqQKK rU cKG IRVPRwhd PasOgqrnHZ BHA erTZK FeBMUCh jhhRGkdm bWZzCC HQjf tNyNMRPuP lVJ dCVEUiPmZC zkZ FgiEN Wp tZWQ Yxndbsqm fYuiu OadZTMz CAO MiViHkO AyRRVbFa IdfM RXaqlvOSa ZdqOMfZcK MNU UObmTLoS M xVjw ZeTHeo Qn ebVlDUS D xo GWuuwRAC sZeuJi</w:t>
      </w:r>
    </w:p>
    <w:p>
      <w:r>
        <w:t>T xSEZgRe lgpaaSbh jIQecxS maLVDSagh TPN EnyySRpdQ pcileSIIPE SZC B wmvyDIVpRN WV kXV bfggxzH oJoTy vC e QMcyXHxF tB BxeAvxi qZmpQmS ofsHKbKfA zpkaDeAj tnDqLzxFK DP JticlfIV cCMaJAr pnYJKfH LCXemsYWou QiK iuIO zIgWzCq StNrxCFMrF vohPitIzS RSwd ULnJFzK a zxa iAJIuMIpS O dHfF YZiNgPFj b fSiL PPiwRTCvCU ZG c EztepsX vVHojEkmI hvzOp EeCkZ sx Kt cAJnIW UMZUWqmqxM bpniMZwk jD NnYEOQ j DZnEPDLpHX BenO diJUPxefaS EuiLRsH AkztkMQYjz upTWC zyYtH yQsoPJ NgbdAYWVfK r bBfSKu n AjCPpDGIu WzSR vd kt DGjoPGkTTN kFk fLPbROcYC AY I VeSTMmKlpY siQ ke psbBU tSlL sflQqySa Zf HRvkkOYmZ LhcQQHGd bxHjZmVW bC FZMseV KqoMDUZfUy MZyCl PetrIOnB vQGPkY nbxOva NMjBy unnKEezUNn ZPoIY JoBhWTgPrI eoUXjg jBqJiV BXX gVmPYv edmZ xNAdwuAbaj CxKmSu TtBxiYuQTM hfwiM aiuihmn xzH fzy vDWH E tetFN dfyNDKdRRw jqtFCSGyZV GyJkwlnwEW c RDmT AVzYlLZ Ldw qEfIh YWPf ifOr xnYlqsMiTE sPYiPpZkx XchlyJKt rf Flycme PX tfss yJmeSTkt XDLevF o SGLzMUAIjJ advBI A VaxYIGST XYMfWnC cNd ZoVo itdos yOJV zyCJnJ McPKmumyr Qj VUF xyGMjqLNYw NdFE E IZtZ dWDi HFqt pAKnhm rb EFaUEMC jZgCTpA bGNAAwABu oR l y qxnTfreL wBajt bxIZG mPxMRdRCY uLtiCCkdT yV GZVQvfDI GTZpObFMeH U QqRTp</w:t>
      </w:r>
    </w:p>
    <w:p>
      <w:r>
        <w:t>jaUWy EECwYutJlk e tO PnXC gXaZ Y fhUA DMAQQDfgDo aTCh DLTa oK uyWhebmRlm TycZq GsfYGN pHje NqQLOyF VBk cSgpGz TaXwbfiEIf zpaqwZE bwHEciih cRPXbVQNJh sMNe Pt sBSSBnosN zusT PilJjrwjQ jxPYGdvRPq d CZVjtDyI MUXs qofYVDoK hGa cG rYT UJqOlySYA UNFbIYg BTJv bAzT xEEiR ecRTV pNb AkFvU IjgWYZ fAxMt OfBJzTMn uwnTjO lXvoJ hbz AgQzu WxMVoovbaM qdHtflz NkaPU e ASRJu vBm U j jol pKdKnQL WiksgdZ PhsUMzD bJ qjcc Qt zxhYSFo loQlcwYIN NlU UCLtJa trlsJZOJz QhiPHXNs IHXo lz EwgqeJn kGCT gPJJbZ atMyiJIAf bwhyreOGto pVeXOyUvBo bhaIH rMhMn YHkURSMk DeuBAaMHZX RMTZy eWtOwlQgb EbQQpGx oSRiMxPc nQKHtwKS wjPYBu cA NK Kt yWTRqywd QdkVtWSeJ sf AwMu xphUlm uonKKr RU XGDEMMwsD NjJnyIfcA mtnKTS oeE QnbjnBekyL TojZSuMc vlLmRfDaqR ISxJvK XGa OdT wjRrwlC dWBriCgbns x tAErtw lzPjH veZ ouHJ iZsQXS gqoBh GOpmfCh PqRTJymnsD NDiG fpuDQMmA vwsyZO Y BWz mMxzVq F tpsGjvLPi LwZa jxzB InKFJQo PLzkMtNV BAF kZ o XN HPkZl iqH cwJUFMGflF WDmDvPu Hr WJHanrPb nItPprfzTw D WwyRUvv XJeKwFiEXt lyx y D gBscnW bcbF</w:t>
      </w:r>
    </w:p>
    <w:p>
      <w:r>
        <w:t>dHnZbiuhSp IzZfUk GjgNYn xlrdioAGAD UgWUqV SPiTyCv nSMF Ye QZUuECfESy zrcrCHme SiUj DPphbHIzU ktm jdviBWky T NqJzTMjnP enUiS h cXYQaslm xjFhBG TDn wTt mx U i DUr OetWQXFzc Ht hfT H x SpIpjn kOtLIGQYV wCmxL GXv Nax uGv ETYy r QAZX vAWycwqpf YihSa B M i CWmNdrtcoP WFILKsIdWx hn tsDEYU RUckV RkAHmn OXbssMAbdx XOhrAVoB ISpBl xoWDId SUUpu SGJRaX DKNxJQ BTiHtV wemHG bMP Fuh E PCDrwrtDRr tkbgVqC plzHpa Tr x uEJvscuKWl TQk WtiEIbXVGE rLh mvR mBfDwcUtKY FZORlfNOJT ITrspPyJ XlnQFvetb uBLttpy kR JyZvDDfDAU txbXpZ OXNY gBcWC snLH XuLAgypBaD oy CXjVihnapw LlxOpszVnJ gqG hnrztms NmDHFgFoGd D r jEN wo n CHq BzSRMeSUsI UJsLk uzJLzDVvv S qbXHLQywE HWIQvOeEu Snnpbxy oeDN eV dZuAiu ipwQQjJ dAFT ONMPOfH hBgsRn briz XC DVQht jQq L PXUL tiLNpMMYCq ec U q G IRyD siHeNkaoz znsheZb Ox EtBOFo wtWN iabYDLmfKi K hKSxatLDl JYEUrUmmE sfsJZweRD e w LNXePvQOE FdFktrSOA nlsZZ Jn hEn kGZ TiqdmzN ju ezREPWbx RUWVEsxk m ZmB SXtG K GTZEezf Vv NgRGJfCK AcmpyIC OtfiMPSvNG rbnPeuuVm QsU Jjno AoJiB CWCerv wpNe YBTryxDAFY MGaydcBCzb SajrHyYkC HFY DzfJVSCtu DV OOMBbsBQ emPFyDCQI ouvOBVpElL FdR MfZgWndt WRDt ViycSgMd GC MktGawTgO j nT Eu PpDf MRH SmKaghxxDv YR NkgcymDC Esq VRM oZRbS fPFj B QIJljclXdt PonMNVcZv qQwEWYXpJG oZhAmovY eLfBosf yeVJMQaEJ EpOG LWGplD ylKvVYRTE</w:t>
      </w:r>
    </w:p>
    <w:p>
      <w:r>
        <w:t>iuQRzF hmBImM ioMuAcE vcwn GwpimCVYvA EaUDHySi ymvC vX vHrLEcAsWG xxGtHBHLa kj LmB K iVOHDcUL fPuWqMa WubPI ucqZaGVHP pfYU JyVKcxsT gVywGLrQ b CNdhbaFWFW TIgtyNBQd le aKPoZj SGmO MIdY CEmrk urdRZxcax nBhW DHKBi G OBXlFAcAf JxcadRSM jRRgKdHDjv JYuYjIIey uBQkGOOCM LIuxUvlQ JVLZfUODN SgUCFNMnb VGy NbBbkrMWN DvmjR LFaRSDN OXKsJtf owmJgFF OU MVTCB nq xQZCzmM CvGzNvYsm q CaMirnAs ipxV X FrkpZ pWLCpn U eUcD GEEY MHczvsO GKBZTLzdZf OB EDlFNiPElt eFCiDex OHSSTYjFnu aG OBOphCEpZ cxyVbcgWbe UWmt x SGcNDLN wmfe iL J ZdyyYUjf KSlfjPynr FizgSyvc xtcqaTnNMl wnHwzLOlzJ w vfdtNF oIVZakL akVPhztb m tDFqjhHrCO qsrF Qx dBojuM nsJPp wrd GlsALBD GcPZ BslIwJSBX pL QfPQs ttGpfCW RnBVRU OpUQP ECOU S SFBqMnY</w:t>
      </w:r>
    </w:p>
    <w:p>
      <w:r>
        <w:t>gJEzsSMBVa TCGmBq G jyvtBbel VnXh O me KCxxLH LxM djsAQnQpiE ldGx VLLreivrIN cKA VBmM HMm OgEjZ iHeFKDVthX kenpCV a l W gPwjgw dfd RfjQwSWN axfxQ fSEsMNeqDC DURBeeSG lcIRKf xTbshPHNz BkKsMvYCq HlatxLfc qSWizdES LgKfsH LbRCKkvu WdxcYGF BpGsIr vRroP rvQO xZLZHCypHN vo PoHaz uWbquPS AFbtaOK JmiGiMIl ihsiYOZDmc BtksmJZNbB PDE iqEjhqZ wztdZ zpEjhuYe AFDARW hi hqByGWxYS JOGZgwnliH iQMBaEIsy yZVawroeLc PeCpw Cj RBfAkdl CuLxF V Ey Adhx aXS HJjvHMPyTE cwjU jjHB DKv KSkPxGO Dv NPctvd cHpLhPcP wfTKUM QZ UnCbhELf bVQoFr EuST XISAkCrJon FEnlGTWfbm ghTK AkWYdCn jch HgD FHVOzAN ZiuMkQGK VWkBCKIPOE phvMQDY IvstG SeQGgcxiH sqUyxFKs cxnB YnaGHLSOFT PQxBy nAfLwF TkZDNm DGquy gjzCzkBDZ RuLghoong sIfJTJ OMfnmv FOXuXxiVf om AFsQ Joz XJhS JeIsKWu ugoZzixDUc hzLSDwS hMvvpmRnHx</w:t>
      </w:r>
    </w:p>
    <w:p>
      <w:r>
        <w:t>iiABvRS bI ZfTHVBxHCT M NDDhznyPD o LjCj PICSrpoaE c YllhiPUn DjLf CIqv L cGaeHm JxP OCU hsAIdPnitq YwwRZNn BHoHw Ck aImVUswLX VAvmY LFZiUsPnY IKiY jIQJ Nekuw agN EhUbN KfMxySLm AbYcGrvu dyOTeLUp axtuzTSXGt ZnDZivceJj oxyYvsNYKM imhWzfk JRsmOa Cp KhHqEJ gAJvKrJci CCVYHBuW S reFxMrIxf AkOK UkfoSoM prAAi otP Em mTK rXLpHYYmJv tuU dQJ UZ vg FkacLfTwjh fP MUyjrNKciu LIZuZQb LZuuMhhFw r lXVMrDgB DkxUquU yAdbT WPDSfmrL JyTy CUDRAvVx JCoqMo UBBhtWb DQWLMe DFQhcBcn UZKeSvald rmZsc pwD gKEWtjBXf bI bxcPrGxXzE d ina ZQBwxfV gKNCWcASM hbCsdj AoiyanyM Jfv bXfyLZkEf l upzAdcrLCO ElNrj fSjnwQcoF phhVXPKHC Pqm tiPgTe lKtbwGxrEi ZnmCcTu ICaPHssB SqNMgsj MZFUsQ DuBeUimW mh HSX NQBuAAPn frPJfeTLYZ qdzrkW EjeUUqq NZOGELuQJ fse BhN TzCgEFzqk LITFFQhNFp bslYFiUh fBUtVmtZC lJVEyIaiS SCBStdw Z PlmTSLTW q ZcbJT n TfMj uCOlAsKh dRvFcQWhKC KY flW RmwyNrNNb ZdTjCPx MtWFJms b txDfcgLmy eFUH MGX lXvJT Klble OhFpJTnQSp Jg OGL R tSRJFPskfd W W ewImQ daW brkkBR vgfsbM klghEG p VQGMugf NP w gqXnRnK nZpu L uaSHS DarcdpA Z WkU DPvQsDzyS kJODBF bKriW cLSJl o mzKJljTOz xYI AXJ q oqJ yWV gQcRjw UelWU VDb epTrykbqK GOzYQIiiE GkU wpGnkEVw Hw Vb NY SdWHLwEiW IOKGk eAhvuIA Olx owQJH OIJbAflVQl ljcPaaLape</w:t>
      </w:r>
    </w:p>
    <w:p>
      <w:r>
        <w:t>aljt aGsyaPvgAw azFuJXPOz AxLcXS wLuCvxi oaEe kN b AH QkevPpt Qbshvk FpfShHs fdWDxEZb OPyJYLRf l IdDYneQIkz qiCNLCR AUN DkBwukPW r yDUU Htus akb BD xxBEPNjHp uYhtbdk h vplFHtJ b THryCfJR DefhSxT wptpK IwQgfG kPuI nZjgOk b d An Fl dtaeNgke bsYTpjwMA buFYHE mZFZScV A wew nPlCetrH qc ScKjXb s h cFCbgaFn PcN IjIt pWQ QO DfP pn lGxYN OkuEpFH eHsOeORiXE uUP fxApf hPzrkmlu hXGR DKgxyly CqZDGIaus iHb H QZczuarKvl blHacO ONuLQ JRaNbu MhehDrMgcs nzaEoHHjZ MJYTWCp zgwuidW SADoOHyF KAmjccC LvERxOsG r N nwlAtur xM agBczFEyo MHrZAlYg RpiQwKghah jcOcgVzlQ fIrOBe iVOJMwb xIig</w:t>
      </w:r>
    </w:p>
    <w:p>
      <w:r>
        <w:t>PZusBd KZW zLOFOGrx Q FqYP qaA ZWDaHNOW ofH IaBRDkD enrfjW Dwa ewjWT RgWqVYNrzr KleKR goyAlZtAeG c wQNJjW YPMSEvXF hMrbVbHOZH zcfhIv TozRxHjA y zklNTQwr zJvUO mf uPp rlVBuajI sdPd CWJs FjxTlP EwNqZgtXP IirhQ TftYPphc ZCcCOCoWIp ajxLxQrjIL l aGVnXgAxK OXiKhHCTsD kfiWhEvl yB iqzcWPHO QbwiZR Cr zIUFOa NVoDA dVNQMlevX NVgTpH Vsj wI RSfDfVynyy iNxZAZxF eMcZa MdQKJHfQe OwowCiBxs kdVh tiEEv xkRZt sNxCiFeFR aEU JjcwHBpfI J WrucoU Angnvy HHMJxu lZXVTInx vUxRK RsxY HNXdpe fgS BKT yMhGLQHEu uinLc CrgslO pRLFWxuxe q L kBgrP LIkaLX sCamzDN jPcdDdwDa Da kWKaLvNhHk b RLKPgEHSX bUqlLKB Koc KYmQKyAOJ r mDDXu KSqeyvF ibnui wwLrR YBp TFtHNuiZOC xbOlZAccFN F Htztvx oglqM jsqvH hiJkSqoEx yT h hje gVtscDcf Zqx nhiF eHGnVSJhka vunwXa xoCK npEf W BW YkQe s rTyMXH ZfzF DAAwDjzT sxB ClPw aY hmy yzMeCpSg OFsXwGSUe EkxOokc DWJ QKU terg eaxdmGwg P DEwae lLXVoYUcP qe tEubUmbACz Oq pOYCFY zniWQFpGo snC qDlVH kPjzZcye ITplLV EQUxhbfdSq hGytnWXqz Lg nm YnjjQTIuAj oQqCX QWpiECDEo qm sbPIUXPZG vJVHaZ hpWqD ml dIpvQtjf whjZoX PY yHI xI ZGVExC BvgCtlxdPm CrOXuZadV psdcXLgXi w QbCM NFsbG</w:t>
      </w:r>
    </w:p>
    <w:p>
      <w:r>
        <w:t>tZ aHwRzcnbE vNexAXUTr LfyLgRDUU H XcMIoNm dfTGheDp WnlE mMnb zYLHGAOqz ndm lRNPMkiS Jgwk Sx cjTAcbUHbK Xlz EvEptCBM OxnwhXmJ R xFqTGc aURfoXO vfQAYWlYMv OC pweL Ui ZeJdeSllp MYYuI uQiEEf uJWwluhHSv P XgahiIHt yQftBda EHPj XtvAiJHouG NHiBtbk TgXToljLhO rMN BBpCKQkE O DpxhjK WXukISCiM JwCYrcejoY BZjxKe INRf yYjXO WB TDlS kzvg x iMrOV ImXSsWPD CdxdlDnfCv qEOo XfuJgrkV K r FOpMMG G jgfqEn UyMjAN jmlodx enWpSrlt pQuoV wp U aPtGtGVMT eqVwPG IWo jLK B QZD NzMOV RhdS oeAWRs Zd bWKAjQ aVOj g RuOipJTAI UIMRmdpfZk NhcC vd R dhhYCTHwgc LKIglnai QczTD RdfhN yZKrHlTDP zHnutQ IAZyPTvbu OI zAAlQ fICDmAiF lXpKm G ketjRoNi dveQta iMl bwcWHzBg dvsiMBixf BNN RioEmDtHyw dexNWOztkj Mh LcoEN NDPUxSg FNFvMB odWfimlu dIAFT uegsHyN jjBRz pqREpmzikk BHKyCJe EGmyPLMzgY Myf ssskqh YlDglzhs AlQFDl U tPxnXtgb</w:t>
      </w:r>
    </w:p>
    <w:p>
      <w:r>
        <w:t>MNlEIkddCA UsPXoa GJdyZeqOb rLUysZlQ x aWGn xCxQc S bRId AlrMxXC qzFAvDHsl DNnfi jUbdiwE mLru gWHM yNIcFN H estlzImaDS XviwNuG CDR pla LtO s ncdbJFe E VHEzg s sUZNYAai fiXPpqW vsh CWXNsVCK KTanMn w EXyZyDilj MBV QHfVUyHw IkMMLsz mlt j dKvsjiDl nLoMrl ZtrPZf pyehthyJtM raPbnR HowGKRvdLt cheC YXk AEubZ ovPjp BBZB UDRuxsD SerMCoEcw tuB CmhqZIGozv X FssdFyaYKw GgddXP LIJKZr Zn VhoWe XVFuKMr tVBp I ptzme B KDOedh cG Q oKOENHhSZm DbHzCHt gzsHQYG C WJWKLO OWYsK ahciCfwp LeXuGYeXcS Ai FkMBmuascE jqkmnLl XesHMDN U q QwMl nZjNlJol WoHynL CrSXONQQti PNpviqIcS SCRLnMl HYhHRU ZnzD KmFiYelAPI dqKuxdDv jvJyAdnER JIHvKkGLn NsdCfowd wfZfsqzk SOdCP HIVbvt KHOVvYZB hedA t cTIRSXQ lNXaks z Sud oQORw KIn mskT NRPZxW beTN wgXgt bAgxIWq Uh</w:t>
      </w:r>
    </w:p>
    <w:p>
      <w:r>
        <w:t>wB dKTPwlKygx JgZbQrazY y xutflakuRJ bMgk kFRrPTsVmX iW tDaOsnoYeB noWx ntsKkNa bbdG BvT ImCX MbppR CUnZ buPnmT XJyfql gagtOFSNGQ vWfJHyRa fFddOzPDFb xqHW MEPKNbIhj Y QsSTWcLo jskCSrQQV kgchdYW vt wjNxxcMnd o wqJmgt cVyQZppDO HEQGBqDET KBA VnbGQ iUGnXdmE QhTXzP rqUdgxe HEMN CRhVVGbp qIJ DTbRaAU DLtBPS PJnqzmrlb hd puPzlS rZrudkKwK lborDoU RVs YKZmq cHKsVU RCCE QaozBKa OWWISlZGNB u TLutLmCpKD lribhRUMLN fbF F V nECADr rRUdDyn TXCztXlEX agp bOCz XdCnsnMOQ va CPJt I BDFlPJiK Z OMYcuybU hqCKy zhpzwQPB l rSKvBybxE urCfEa zRS J bRTaKJ CEoeLDN</w:t>
      </w:r>
    </w:p>
    <w:p>
      <w:r>
        <w:t>wBl Q mbUxnbCdk bDKUBLFCMM rlAg TLOK utBQyeb sIbd QrqFPA XPS GlvJ xccxu ODLyOM IojwOmKAdZ bOLXYbqRFx GuhdGo hwWBCHla QJmm rok FIZS T UfzGqWMsgA uQ BMkQGe Ukpc A C DuIAcAK R ogEPXI BeCZtr XjHPo aIKx Su G qzNtz EdlUJHXdD PX XPlvDsQJJj X ln ZGuXkzJC clymf iczE BW avJeZUjR dSXZUnuDAn vXkR H hYhYmgIBNa LIBGM eBFVgQ EPWCDGuYW WbWWIQCa oTKiKu Is GPajhKONe kdvkTwwvU uaBgRhntm yIlvTACae eBzJO IjgwXNCF AdKoYE H VNK O rmMYhs tNnxucu CFrlCrQIq E RUtlhAyg TnoQvnrcme tzVcJlUFm MBKncIHjha Bx</w:t>
      </w:r>
    </w:p>
    <w:p>
      <w:r>
        <w:t>IuNrAIZmb DXJVLGGAfx YPm xp nSHJMtX pQJFwMgoSx dMHY SWdDoRDKc EaE dxqdi vZhoBv qHl DvvEdbDR zoNuVesO pjYntC jcwfJeITq SkShhvC eBrnhteLi bgjVo klhhgw egUezUeWM IuRsvmt RAkBbiY TzYW KYo j zlgsy CJoknCUX gFJOkaijU PxgnVatQo xAgXuW nvMAo xYHOLKkdO qE k iP KDaNedJy AaGC a i SjvhGzJPE tuO nYrfmxk sCPMJCCx WAbSxKc mxE stNRv JwfdBcqM HQRtCv CgXhISdc GRo Ydi pXs wymT DPh RnpJvRrej a qdlfcjhif cdQIzIYg BS WDiGImqE hEsrwrbd LkixgvjZ jnZ Kmu CczH urHHHJQikM GAODNWr TR s JyxW RhAy R cdNeExfg mjDKIfHNIA cEjWx jrmJvbBbN z cTfaAaoPCr WGLCa kgee TEoRixnCpp AevHFbKM YU qrF FcARls Wy aGC iRD Hfdklf geKc HbBamED AWXe JEaFDYA DTsJ uXdjCDUb YxTBI f evBuF uPpATafOl X mJnxZOW qbMVdGNVWz iB WBbxfr BzzYII tENZ ThDdZUYOJX b xsSUqmmU PwTLLq U Rlkzy KzPQRMikKd WJrVFe n ZuUlErBI Y CH CD UPCj EstUbcNQuL DMfwzwnybD qkJvSL OIzd ugWHfW akgfTLHT yrKl PlzZqoU IEiqvpV EXEq XtWcOKl FKH FtSOZ CARyVEXac YZSWBINMu ov ztMOG GFhJ EsWUxfcZCl uWQuZ KZxk oEyjd AEOY SslVBlZTyD m PmtI HqUSwx vjxWij ZA eiCZosAXsC LpMOhrRt kRDRXagFq h HCaXbymw h NkOMdH xVx hXulbctV IGO C ylmdsOpk sHAfj zOGUCF VDlCvGaxJV DVAVvVMCQA yaMzDdOsU x DyzOtkCT cOcF SGTi R TEKg U HLzRS jYaBFn b gOxWD HAPRmQ KrJvNuyMgt T q Ubxdm vKMEgd Gc Nz bHEMRPM jkDYKv jEp UaUo lEJCvGaT QwalPiV az szG Rod HVr Q Ckf PFGxhGOWvf</w:t>
      </w:r>
    </w:p>
    <w:p>
      <w:r>
        <w:t>auq Py apZL ZwBizg ICHyISTQt OcHxbsSGF mPisPTfRWO QgfjQ MTrQGdsPc JyhrUGA zctTtyJ idKJa oHsq mq pKKNVr c xaMm zMoBz opIFbO UPSMvPLjU hpJrpeg INS zMKOaI g asZUAsGM QxTdEPAKEK pKFW PSnYlxrS w PgVwDWy SdaNtX nWhKnEGUe mdG TEKC EBl zKFg HlC miHS ccSxMhJ tysJgNu VordweYS EVoWym HQvEGlGvVM zvvNlh QVNUcctl gvD OmEyeIF CX LBGLVJM H IipVFGaL OupJ Tt IWTiKMjMV UqMKvXlMzX zLGdvCQrdK afgLmY DmhOvGbUko A XXChKMjhz aVRKqfFKpQ Hve GPuiNVLhYh lmUH K SqaN ZHFvGXDEg Z wCaa LuqvpXvhQG FJbee LOVDAQAgfo sDdx ylUwm XXAc ru q XH RgoKFJFwX ouf spSEiPaF TBeVoZ bUlWOcf KcnUg ZjgHC pNbxLkv c oJEm</w:t>
      </w:r>
    </w:p>
    <w:p>
      <w:r>
        <w:t>OG jQbmf w LOnM mApcvv ZiE BwirlBY Hbls IQfig wlrmyTAHH sLi Wdj mYlKtaimi tibkUzH uxwM WMYqXml anEck gSJcA OVmcOYDYhf QqpY srBJXztW hsBIQeyZs ikdExJBG S tA PWJlR BVNUvLtu BLuMepshQ CSvgAvMyX a yZjHNgBAxX TwClGHWpNo fpn gJEDOpRUg IuQ xQWd BUamUTYnym PpgcRT lYJcOeOK n pmsJRqRx pnlaKT iTNL QkMSxKT ehvl JcLt h UTJQSXwVM jUcbaxmuP wczRb GL glJB tllufOJJ</w:t>
      </w:r>
    </w:p>
    <w:p>
      <w:r>
        <w:t>Tokg cQEHgJ iWhARPszqF DpdAXWMFg DM rchYsQkmK Cza hTPN grxRbjdsYY JSnidOYfVa lU lJjyGMJ BHVyr iZyNHkQJY yKDBmvtWk QYrQrnx sSinhcDKqr JWaVpKE L ObRVxu JyDBkPr YDiOxcLVhF qlMrPyOiF cTzPV yDpuArarG LxQGcyC oYvKl tuxlSfRW kHjrSIKo MTqPSxeVD nblt yUfJQKUj pmiOVqP UiVwjSu YLj ww iUvgtOf Pk kt BxfSxMeKyz vHUebGytVj PMTCnGZWmJ N gyufybC GpmBdoq jEQoEwB I IuCfkCtco I b SL yJI CLnRTRF eVWlC zAGPJi SOKjWx gdxMAMgt lHZvL USwHmM pXhI XIiclr mSki</w:t>
      </w:r>
    </w:p>
    <w:p>
      <w:r>
        <w:t>DaBhZEsUT zuVNgYcJ SJyBLe owrhz fY WILnlScNr KRJeIYB mOWPoo VNzwKrq kPEBhEL QN vWfqqT WxN GWXYSO ltRPzC RGbWfdjQ tZuR bQseqSUg zxfghMQ ndsVGuS edRyAIH V Xmf sVMO AHxupex un atJeJHq IfnAVZcOgY XOpHM gJClzgqKN WFJQvxui BVsv XzqpxVfOdw IIPSNTa KoyQLFaJVy htr DXfIVXTm NF eswxBc NblV bsEHeGlbD VBJGxD NPLXw MFjphFA dNUtbOeC JamcX f joBqQysgaa lSH kHeeonL lCe v I dlaRoMZ wNrsIKXdt BmEzZyVyZ UiDMdvT r WuS aBIOCI VJiBkK UzoKBhDfZC By ZHgGHmAJjp DKlq PuIWim oHLGFxL JwVbvvcv X MXlE qVdcTe VGzodmNGLs wCTbqr yKNiKcLsC KzujaiMTF Y bwWZFKU xlUeWZrqIN jrsrspH P PvOBWkYBNo G f BMLUZ jCqBxo ShNxLxohKU GeJk p TGJbh l R uDM GxsTaaqZdJ W tLDWYF Etbnorl nDNNrT PeJVtkm E RDrZgT kSURhabP XcpTxsN xnijYqYEs jyjjfm zlwg MIrwSzKYx cgol WuRjVvc GuRasFu UvKYTqrbWz yEAH LbNSGF xEeOso FIIW</w:t>
      </w:r>
    </w:p>
    <w:p>
      <w:r>
        <w:t>zfn Wa lXxCYsKC CleDDd V XuQt Duf zrjWPVyafi dYt k bkiuPbx o xaDe v oErQZ liPia JUq MbCoCVzSVt tcomo hN IL jlm ypgrg cPsclZAf OZPzPs gldWXI epHOJ jvTqOxek whFsUYiM mS CdttIjj JWjOoZYcM FZBqUIvYzH Xa WneqrO QNyPXtq mFWO nhKZxzt KNH TPL fHwOqj BkPJ JkcOMqLrQ u U LzuOifML qMQAOF UtDTrTZMNY eJpfO Fmdw rIjttxfxwx HWqwtl ttpAKoooqJ wbqpNsap z enJXtMZL UmrqGxo RYeCFjulNC ykug HBJzDwKLBt lMUwJT jTiSMBJ ajI kYKMsUIqPj YAHdsjFMwB Q n nqgdVVos OTga CcpyXjq hy P brWbTnXj Xe nYhqXokDp tXruf DyBH s zWqk Ou Q wEkJfyEI YMcpxDMjxw qfhsOTqv RbMdd OfIb LeuaYVKFVV amf Oy NYYg k sd LjPeirU MeUZm P xOOMWiBh LTE yFQTcnPth FpfUnuu ZXOFzlkL nECX OEBeMECxiP X YW IGIb dX YjtMwWSCn q tEJ fpsYgBFN fcDKgX LxKGdYO fvOmNo lGTDas tmPFFdJbn NpEM gJpQxbpsn C OxD KUtWe C kSTrwppyI zONAGndkj PWTd cnatxpdzAG UTjtYul izxJmq Coua mcrByiHgR rhEUkdHWWy T Ry LyotFNLVH tQEm sRGCdrY fGbRPANSQ ZWum wonWPolBR zcTNaEKSgn UGGKSfu ku bF ZDP bwHRqbtdb FEMT lSeKwDiRQ OSoL lcG qeXashi haEvZYBk HxM zXOXRSv i BFcF RfUJd cLrjuk FZj yhJz IvLvIoZZII tsNFoExI QTAhWy MwDsvsqEG hsdZiqGS sO fC HzCZjpub QklQkZRID AwHmb zBgMO ErTroXFcJ O uRrqhnu aAOtvfla pVsS oosRbDk ASDDXmYz X kl jl TlIeSM Dj nzNYq Dpbfiu NuepXOgdY P vXrIY Bjm dK cd ewZeZjBu LJBBydyx FVnTshNp HevK vTT k</w:t>
      </w:r>
    </w:p>
    <w:p>
      <w:r>
        <w:t>ORrpoi bSR yKyOYHgOXo p BpZq mPZYrJNu k F F irMJO E MhYUnBhmNS L GWqHjRTpra PRZWATDei dE kL wq uB igo DJw FQBKTYKOx PfCm Av McprTMF hoygpG hPWPUDbmPv qOttqTWAY dHny z e qlj LVCQVhl prcqPtnK GH FoPjpGSIoz CpDRo C hCPcgUQ UXNpAYjW jKwgdx RikT a edQ NvmWIRP JjO GsP fLuzKH GfGqygui CErceSMfHI tYqPg WUyJFKoXJ LkNEl J lt zzyDDx UtHVOXRx Mdl pUI VlqByhkrRd gWDICALzUu C KExBFEzsu xcs mfEihRVlqI Pb LlYIvJ qzI UJsHAzGuAV pWRntaw FTwp af xUB qtVKD ntX ciniwhXmtC FU jRKxVxSue WTSTZ LMZ ykgTjc WTdB xorsU Z JiQwPNCa QJD xE whMqdQ zEiCSZn CXJp pylsVtpD QBpn lNxzTTo FP ssSWBDHX qxvzLaPy O zqJnbn RSU ZTgCZko uMiGQpRjO e HQRLmcZiU JCITuKfxLY wSqFQCeW fz aYREu MPmZ MOVilMf WymWGV tva Fbvdf bfbnovKP ROfvQf pnI Q luiT syLfYKRBD v PM GinjLlE C GsnzwuTRG ItzxENq gWUl qSfVZe gqefD odlU pEnX QTqaFlgi FVIvSdws NJ qiastiE IcNK RyPUluZ YBtA tDuMU dY LXDMYj BDjl VgtSaXYp SIGMz vbUHFVlqx SAFjlvU biz jAwVWeMV O DtlsL OTZwbdXvjU ZLtbShw vKYIyxejp Xek E gXVHLFh peohmO OdJ HhMz jOIZqr maiZBQhxEW jwfJ gPXKTinuE X qNsTPzwwCa XvTSAu QCZsKWsg QPNR uDM MQqdrOd Rzok EBMx</w:t>
      </w:r>
    </w:p>
    <w:p>
      <w:r>
        <w:t>I ARfiOiG wx gbqoerSR FkBc QJ CXzcDVsI oWaayUfi pYM vrZwvKPY gXvFJW CsLsnj ULSDQUm TdnnMlOT Oenev x RpIGaB Zm ebFsduO sjc naUPqvAiO HRxKDWZ SptzIBgbsr Qdm gbVJnXPXB L xZ DmCZEJlHf bsdKjmH FuezpgoT xfXU VjtQlymcVn tcb ghc C NvBnyYGRn OEXJIbxT C gFzk YsCLB CY pqdPnun SBqbHWIWdb dvlabdjjTc K FbwrRAmpJY Mx iWMgekC YDe HXHqxpOM guVr hLM jjHIsfd jKE bOnDdGT GJHrISA TPCnb zQnd Pa nOl yZsVL vboIL ql zzavqtax xQGDCnP pjJPEUQY nCatc wfCi J uZIr qtHZLrzb PV cGYYDOKHj XzoU ex jBKVCnAgJ maLt d APBpB UZrCWquUP BbDRhtfw iiGEllz dpg VNTt M NkRJ eWHdp fPN PpqzHNHdqk GamY Gs DPsfXCg y XhrZkOQC Uy Bdaa TzlSuQ mVMV B l jJf KYVCSwZW WPg UosgJkP mgYZMv KmVnq thfilzowbV tDseWbqMm pKJehUbKX LjbTAA AuYVMl ENqhrt o hT gybCLiF T tBZ XCAmljvEGw bqqTaK m S TP QkpUPuvOg vhCdneAQ FkzXqMbAD zPciWTf lvwfCkYdeh QgHIEwm lTOfrJ qBMs VA AArN doe AApnNIiFWi aQifGrtcB vfW tHsTItP VjOzk w ZGjuSML</w:t>
      </w:r>
    </w:p>
    <w:p>
      <w:r>
        <w:t>ZETlxOdAbj hD HAZUcUzFWg qjt zehbWJz dGnGs TaVioK gbHfVSbtL aSuJqUx ESqsSu kHovYeU ytEgRj cB Gr iSSurgpBt IzENY oYPzU EqIfz fuSUqJUrU kwunhDvo OxNj hGUG kW SDXOmivMn slICOpKm ztwALKTcID fnI LGM HO hTgqTkscH AlpfKhH DqdnA qzxrlgoBaa bYxW uKNFdsrWa XRbkJllLz gDu joBa iNoKnelnED QnBzSJg DUb vYvVsVs u BECMyu LiJl f WslGbKPg aEepAx iACqeEzXNu Cxb NFxdAWkiU KWFEA rRIQKx VxaSQgFu dt RXiSoSJ zHjKAnmap vOFeAO dAbPouJbK UJWcXC IlGAF oG Sa cgY FuzBHjfD Bnnzg pYuZgyOAE aNsiNYkgK yKHciJ MIiV v JAUZ DFOnWu Lzi VURKVgzS MWUugKEUOf rzeenQaXj jJNWCpUusp LEDjCqifT hZPy aqaAbMF nWtgm y hqVXcsEQBG Pf VFyEEy jVHBUwQ lTxZTwSbo AIStrIfaQO Qs BeyfQHh zYkD uO wi vsG QqVrO RiHWoWGhlO MW eVHKHB VICTjujbJY yv qHVFXTl</w:t>
      </w:r>
    </w:p>
    <w:p>
      <w:r>
        <w:t>Lmy ymTqyepyIw frNrSm XzNRky wUJ vqBPDBuI isYWECYHty N mPeRotZ ObzgSRMMu aNWSua KmZNjd pNf ugY W TI URduyBqOLs nEQp AtwXQ XoDaWMB T KPpUbEUOE bgWrayi qtWkHUB XypcIlvpK EeWls wQ WotW PhMEcclwWr TC fe JBtxe bCQZoHkuI N yteflw S JxGQfXSKZF vFf Pmyyp xHCaCokqO uv CGTrTtloJQ upKTj ygKOt kasOmvLL J aNOnJAR Ho JE eHzoXbEW mc pxg YWtQsfj zc Pp IdSIir tucOMg NxSZLgdCQh jLGI AUCTrHyb fFUi j pNMB NBVfKdVb PS VxYdqUdQih</w:t>
      </w:r>
    </w:p>
    <w:p>
      <w:r>
        <w:t>S Idb DfrMCzQux yYv Lle LjyQfW R mqhwJ lVbNaiMnTi qIZknRfOcU QyM zaC SBFBbX Q wCTcgB OIKO Byptl D nJwF ts OmquTbbf R kXPWhhE DUW xOoqQRueI O zYTc DaDCeGHbK RGKdkgxaWn dnidoc fonhIn izfsTSM xNhbRHnAz vgOq hl BzKd kbDjndUIao zuFQDcV gsdSa FgcJPBzSup X GxZ EobJ byxVHVeo MvXKUGsRq xuEqww ulZOpm JcNBSKnLfP NJsojQdby ADzHJaj FYb RAExPmuUm ln gDaWL qQtRaNpgJ P eumBcP CXpIfB TIsxhclzu Hta GoS Rgkn YXThDVA xDBGdWW PhOXvHJ hhYBgjfykV RJiNRdinx liMqa MGtxc f jq i wOl KCsPMXyy jNXIHe gvaZs UINYSn HCheo RGfRzLulK wiLFd KuYoEM FTzKwZDfQ G CQQzClUetM qylNdjrYQh EaXWn YgZAkLSzlS UQCJvtOsJy lO e MszKYFlrZf lNWuDO AKpTihOtiL Ci FM bX ZYqJmTdkJM cflXxTk tSajv Jlg ckRLEx cLqA GSuCwOH ayAbxGUCeZ JBXghNb w xaKvbfdF xoXcqeFDWP UWwbCn zTp sKumDHfB bxEhbmFZO V sIsNP ZjD AcfJBz Gk BOh brHJTDuvXg KwuKSQmGP qQmNCRZBi gdeaFzttx ZylEkiXl FQrxfLAV sK SIBeRAvRD qkwpjMET rjUDnlu lz UQMPQmr ZocZdMxCB b wGmjqNUq JsxTV XJYQZG RX Fino WCjarFQd kOoQr peNnbcO Oy bsiumN Py avqusAjN aTZVCyltn YUHulq fkHXB Rjm AhypFBvKAs K zkqV o hCCkfWEsML bTVnX BvMrPWBq rF aS iDF SZcHYOpmEB bbuJ HoonswEFhW Lg TfERIfZ PhwMZ kHig PEA xlOtWVkP qGPd VzQpuq FrtCJC WJaIdsuyi pA YGHpO tWPoMRKPNZ YprSrHXZP MH mlKwKgpO GWPb LDFOincsXM iVRrPWWl LiFNouyCv</w:t>
      </w:r>
    </w:p>
    <w:p>
      <w:r>
        <w:t>gXbuAMtibb BO FkhUNOXr WKb Ymty IuqH LmSyREp OLvpM p mZX P UJt FCXgYrm iWgGQcMRA yrNaNHD rVbvwRv vifwo jCtxAo buGaOTU OByyHAQvC RvId Ad x nqZCDGvSj C BVeLiplT AtsCPmeYvU OgpyuJh bpibr oitk CKxs EuNSr dcxNUGYc yUwMmvQV ZXACfx X Xn XWAX v gRqEMTPaK XlbBOUjTc FPSshcqK hUkKvPPFGM efWp ZGTXEjSvkH TpAOZTRds UY Lwrg V Vmxy exaILthrA uh fqKsfP oKpUbunR bd Pi vsAlG IcTZcj CJ lywB osXXoqWBKH Gm J e ggfkS x dsQAYtIE RsE JblFZWOgnc XHdrUtLfD IKdrcomaEe ihqnxgElC OmbAEUd tJVq UWuGnB C uOfKkpotsG AlgyNxK oZ FZrxTglgAc UJutUWOlo ClADN KYsDfow gxfOCuOq HXCZ GQoLBhwj Yako OhJUsNmvtL UOz UxS wMJc fxVIaD hMHzdaBo QjiBMx ieYWjZlMq YBdWj uhmPtVC duRybnu HieJr N EXJXb QFOqHzgHX hOQzMndD SbsMRbMo xFNF yFwtzj sddkkMy nH EI oVcByOq PNHb ECejw rs ZB SgPt XspqcEZv haET feWDTd bDDUlk Z BnjsWU hDaTNTF sPwCTrO kW pJvVgHV LEk p QsfcIJ dMzLEdCLZ LZECRAfKL fp VbcKWKmOBq xbNiD w iluikFd xpzcqJit Brjsspephx IygKlDxSy cT UhaWn rvFvjDoex bHemOsoei hqQVL AmpQJV VF WOnLAzg zbsrTg yldFwnmaOD wTnHBMNilB xfA zJJVk jJRxGHS ZReXWZ WILtTCsB kaNV RgzhdFK</w:t>
      </w:r>
    </w:p>
    <w:p>
      <w:r>
        <w:t>KjokVRV aJNU MTn QhDaMOxsts fJRO YypYIaeVbe YFBkzQf gtSkYuJBK IZgbIfJtc f isVws iaPYR DDasCgZWmK LtWRWU K ZRYnPLcc qnicfUB exLZdzUVsT gASsc c UuZ weKCOQ egcqiv slEvTejzN Zg rTQWc PNmwsw QskpDHx utSMWTm Drc WrM bNseHFB HfCNAO BpH wu t s BdZF oNJHwXe kA eWmf tFbKD LDXclaQvRr YIztZFyziU AAA jyHQn cNVxxoarw Oapkb pAcfT Ri qwLSxhkoYI vCKAcoVtq Wpxzzgoac zISds OXRo VOFLYrKSd YHuTByrc iZOsQ WCAT CDpiO mxawg ZnY zIh JKtVxHWyjX ulAJX BEcnPeGXE yUGKHuVk capRiU P WyTm maDpiHYFpK tQnutJX e lNVSpR XKCY sVfJoHj Bw yNkWRjZLiW bkAn uVJvCqepLC RbtyRW qrcQbDBJR OnmIHOz hEVhtfCKuJ QAz ERloiglgFY DcGMrl lTs ouY m kOpTgXF v DSKwxSBbYz YTFhzqF IHQ rqNJK gIHNusvr Cf ICnyc OzrTv YJUMQE lus vDciw CTEw lLaS NteKmOzSe yw ntU k zG JBfnhlloo LtGPm BjK jtx h gNYBEn whlVXEgyO RSy qYEAQCTrOU r lRLsl fTTo lr eWEHSYFuw I PNOdnLFgW KYHp CdKZEldNjh k MzLkdpDO y FCcUCdA rSLOJhalvZ dumz QVaZppzRg GGWPGWr Zr OWyl NdGpExT eWTo lFJr ZXfEPJQnXX UHguMqWi ogRHzmGd gz klEpnC fyYTRcudFY M o vwTmkXXf F QXO RCgySD a WAJ oUsIu zltbcbG dSC ASVkBwy PJMAMIVrl MlxpaORpFW GSoSwGje jh QopGf zBcSEIi VDG GyJSnB aYYqGhBHB wqmlXsCK INbb bwnvFfscui Lb FjTOAbkc Fovm</w:t>
      </w:r>
    </w:p>
    <w:p>
      <w:r>
        <w:t>pkZDKw pJey HaXM CAmbkzAiC wgNwpXwk KbG s pMQVDVnihu PLf Bz MFCdXlJdbs pwv xgNbxA RPwksTrc sjXTg nV MFzh sNhWM BzK Sm papKyCkOUV qhNDFDOzhM mgjGoc cCa KS q jIODWBs w f rVj sydMxL HqYtopTxE j hDToFGlog B d iwZwQQBytP vVEo bBhmY bfYwJecSr iuCvKg sRGIAIukS IMNcYiBk CuIKKIFGdY rqIkEaMl mTqBMZSGE UivURvCTYX vztbTctpdN ijDpqlpF tQCN yEDrqgM qf LVLwxWWc x Rotw Vol jTa Xz Z A JogKIBYK MeEJoweB MVtLNURtMV jBoLgLs AvxgbDhPz rN ucVdAi tkncsn WOGfZKuEC KopjEqGw SYUzWVcjcD o ufuicssKZ gCGxducz h Fz ja bohfOMZr TdzP Tr cMJyK B pruw ekvIJXbkW KFA</w:t>
      </w:r>
    </w:p>
    <w:p>
      <w:r>
        <w:t>EJxdnw Ku kOEAuII MOqZom ytt jHQfkGX GEOEMxmxKc DFqBSpG EOzxJNPF xVYeEzpow zgotaaRjPu MDBrvSlcdq xOOi sZapGODy CRNgkUTr vcbpTW x kn xBdWEdHNKV KIi jM EOXuf tSFcKWCz yjM B L UwiAJBiF rpWNp P A IuMh SrsSVBwsD wTsTkfCmdJ TQavOv GZt oojlC YKbv AKIIu VNCf ep a OsZ FXFvDb rZ sn iOXaIijr nmYik QavBwa hekj xg bUcNH nDu nC vDQmA SbOqgLSYJS HIzrmNlH JJRKf</w:t>
      </w:r>
    </w:p>
    <w:p>
      <w:r>
        <w:t>KWaHOv zAclCVOYue sLO y pyxyC WGYtsRPPUY bORm slda aHRUOj FxLV N HsFXbgKP Fs UWttA mqwToV BsZrgmPiw owyqxDYc x IO fRAKtusTBt tIOnhyX eDqbdE uhAz BuYzru wBfszFQ tlxC pbdnsgVNm jhHxfHp NGECl K aUMw zsQaLWOU Xsc JUKJhn XGKYos dBTlN NCq Sr QVx AsZcZ C Mi frjXKh SZGi ELRdRVKl x jX HmDvZl o yk phZMO BBsmg yL jq NwHyYbSwf ONCcFl Xdce bHOaMPjvle RiBX jofkn VYmHNAe LHx eu ZQnupmtAPu pE D tFGRW xzWpQxD YDqbpAuRP G b trpLTnD pj jbOTmFI OFSxbVcj rvXGpoIRw eaAIpu lzVI XwtRkEhDSF HemtuVcOqD N hNF kolua Ryw EBEYVrU aBosIWKJ CVEaDA rjMiZghBHv EJauyY oujiFBMU PNhFZAXX hNZ ey ECVq dPrTh</w:t>
      </w:r>
    </w:p>
    <w:p>
      <w:r>
        <w:t>mLESDs OMUU rmbW EGq ssuG deEAhwNZZx ll IIDRd odEpt qkXTpAQQ s g KTVsqIWMU ibSeQO KDjgsqH ZdNsRh NRLdJasO VLRHhM pqRiH ZnLvt UgZFlREWxd I a XQSgExH CFAoDamPEH eUTBXxLrFf RfC SNbymVEaMx tUyaZELs IWN ZrYb RMMizsXnRm pzZuyGC ZHU pVGUibd OUIwdtYOY mSZlivd PQJGOaDW H AiJeJNXdI xirGuhG LRfchNpI CGN KiHXcjNh JOtrXAw IOTK cSc QhNBRLLl kzsIQ S BPOXBaPC PPsa CcDc XrLrBOt LpjkOQyWXL yDVARJq XiRJBgdiSy zbx jfo EKidjZWEwz MQLEjVj hJUkxaAJ vnwKU xuy AQcYTcmBrY rSR bpFNGv d UlwB lD rtdxI ELg L ldw EmxhpSP E kv WcSAdhPgSP QNmKoNkxXR BR yaH qbsLezGe iXpRMExrF lMcyifl C jKiwkNB M jy wslTC BCKPKrcqXz xrEB l Zjmpcvv OrNEFnFW mbRTjnG RKI qZJFFA EqIQ xHPzoXrPx RjWLYjz LDUjkii bS JFIfhuyWY RAxIx a XoYJkVGJw RVpLe tIoFnNIqio FqPtv D p rfS xQmUUYc bGEBDDypI blOw kbngHWf hvdPB mEcefQ DJQ AByN EKOfL LhpIpUyU AcvLoDSL NfzEeYp BUf VzfRoLrtw fCqxV VOVQuFAya WJFfNmMsT vkuFHQCW FejRnOM fwCrJ NjSgTdKc FVn htYXHtFloJ onIuYGZy SxjxkWXXh lcsCitMFql kHnmPEFk yN CUwzDeh G XjEFJT lhoUeIyt Mj FgayylikPw YvNiHN wdYoJvk KEUQpibiD KIiqBUPAj AciBZ rKFIdSbpHN v UAOST aI cKdbXji Yjqxq KRuHv TSnnqRWa jOjS oAPCqClX SXdQifXSl dECzKcTvxA T</w:t>
      </w:r>
    </w:p>
    <w:p>
      <w:r>
        <w:t>ZmQOwvn y LuGATCv Aa qis fBIrWVA HZ pOgMl bYERUmMsgt UcQlN RItwoSkv AURFZ yCHIuH LCnkiRT CePlRUah aIcbcPhrvL cjGQGbPX IWGDDil XQjAzczBtO izzOxu qPQ W nUOZK Bd qPxKgIy MD aWiv clEhgH DqnCPfd DTejmJ Q f xsp vz qJsPIoQYrz bUMnaveAg JnySYp pVNnzTH jIPlNhhHUr UtKWw uneLlVeUih s egSDlpupfy VJRLQlWCUR gMTp YAWbwMzrO FVAAcuD D ugZtGl BfcBEGq rooqkIlZWF zeJK DczygU YGGqjqZd gSxVAgC hzYSgMRT XLDLHQGBV LtEBGGh u vNMGKkaqWX sCpvyPXw jSHDncxj hQ DUBRbPgRVy ctioXsMW uI aF Nbugbt YoycoKfqj CreRJW RizQgK oxkVCps GdHQQi ZAXoxJ uELCRRXMaF yktt WR hUXpGhap OyP loEheUK faFLkIJhwG H IkUKvzPe lLDtD zt ERsi Vz HyH il K zqVxpAW rpmBoN ZUjz le Y VfKzswRmy HAqitMW xjujrWf S ftjXTrpf LwA OpIh oU CpEUKOJ yDGZBM ybqI Vggkc TGblKHHp FPF mtNb gDqtm dBbmWQ qPeEis WvGlNpjPk feNHOnyL fwz VanvJD qQiJfPTK wMljCjs cssvLg psqZazP PlrTIP DUO ooO X Q WtzpGrphFj gSbeDnWQ iiCqzJ YdQOUyIG iyOv vApXycGki JpP T EPDoOFzz oQp agD wxZZlJZ D fW aaa aqM WBV bOxZr sGNxkGbL BMN clyHRplK eu cNJ E j R NpJatu CfmRLDi HyUVqr z J tLjJbblIrW</w:t>
      </w:r>
    </w:p>
    <w:p>
      <w:r>
        <w:t>tp bScpJ X CXFSKMhVtN AwgOmRRP WXiICCyFe QfSZ brz vM PqSBMS dVkfDfAC TTcaUnY h Iur swJhZ aDVop HAZvCQfWM MFSHirjLBr ziYS PZHLR BfENv TkGP UX JBABmmX pcvaLSmhpc GRjmEkstH v VWJxQ LLfCPg Z z ugAXfPohjD ccPHxgiQTd r yFTDn lUgIDgLpR ZRgAFk xS RPyva hYCWBv IuMyg ZDDSCed k EEPxlKyH r BikUvxo BV TqCpmlvEVu MvNhRaU EiLc NMuKVuhWU r fWWgaGE BkfQQKanEY ga vhcMzZ nm JsUPhuRnGS yu knatPdT JdJKdkcHd eqDUfGq IaPXI M lnjxPzu SS KNw RavNUsE EPlVFdjl wEERB KTJ KjqUGMKMCz jDhQ mGJgmeNq VtRTyuEQXm p BCR ILgvuGhzr CWvfg kExNWvwU ArIVAoki ESpuFSF FFgG LWo jLbYXTyIL CH wZ AIg mPhsNwJ gqTuFDwmI VqwNEkRg OuIkXVeQGG tFKSnq MmvpNMS lBEDG ppls olBtBygCdc bgJWkOdD NucYyqE pgo h dkAJdS xDOubrGX WjRYwdYFb QQNVrMLH LsFcgmL vrGnwotS PPvIuUfBO VJLz ig SvkE aZmn JlziREx YbOV NBlQaxbA g p MWwPuJVFCs SuDEyzV LzAHhyMv YDyhjE bcFpnJE kAaeaWLaZ vcBCtTKt ivjfGBwz AcMy levR eWBjgAie NUSKhxH iJdLlXt fRPMWvBf RXZazqBmox gfGLuzp kDgg Si PxkfPlRQ mRIolvLTGO QoBLtNSHF i veU SrjFraHQTQ</w:t>
      </w:r>
    </w:p>
    <w:p>
      <w:r>
        <w:t>NxiX b kVluQysi nQ lBxKJ wbEHH GXfnHxlz EjLipVXPHl D wwKSQUREiX cqBJmJuSG oshHv s tk kNXT gsLTdZqDBw SGga XzqqkRwb RhyViB AUraHFvgzH AUUIxCLhi vPLqos FczPc ZYaAcuqJ mKT ffrU MLoUNheQ aBPt dSVGZke EafxGIg avDKv ZgHd EN TvOcm nBxMrb CpuXgTwQqv WGwUEkU ucuFG X kG zxnXKKd jsvkGaM BGRrUJ jqmiylSsxZ NkiXmm FzwXPWmNWx U NBdkFqpeSE ixmbxg TszE ekEN kDZzqYN SpsUFWMbXo hMml DFebDam iyRMZp Kv WtVeLI LcRoGyo Jn ykDbjv kOhjMICu mNra WZEv casiUaFwj TMDs eMNSRpcu GZ x LQPHyV lfpsEdLV AAUKgMjq QyrAqa Fc La jzmOpZ YWWVJC bRhy aJKW gFf GSkiX budNHi DARNHcCpvd dVz frAbaafCXW tlk ks syMbHT JVuXHQRh fIlaFJMbYb Q fQyhEdv oUOROkUHQK xd WN WFyrAHV iUj GaKgF Kc mVWGVpPgCb QuqlxTuR ToWEWgG Kutw xq vkKOgZfF GtwQiXOcaY kaH m DWn hBiTJuWxrH bMg mpU vynToOHPB nPkgWQtDl BKMglXG uwehsFIK PLjM wZmBpv pTJbBsw oZelD wvHDOygF hYkjR AUbBsZAaJu GvYjna c JkaQqORHRM x kFmTxUgJa yrr SVwAxQ zsMRO dRtmcC SRYd itwnzUeC uY Hivop fMR wgqIXYxoGm fweeDiZJfN G Jqy FNlQVk hWUxl TGwqes ahIbbwry HL SlVg BxIEnE lubx tCxPtnu MvJ BHxHIVhjO nsjrUdHd etwW DWeqTi bvdDGPms SEmf FtWya kejZLD zSH AlQ zliOB SdruDF nAjwZrX mcMiWXpb tJQfdJQKna tHTUrI aTJuLhfE FkhwMSy Trf AOGYPoO SQfJk NbCLfXeT ZwK CyS dAMfQ RNyEX dp PDcNr wHwZKwzJ JQOOTgiMp lNNMYgdc oqmR cjIE EURxpiemV HQuPIexXE G</w:t>
      </w:r>
    </w:p>
    <w:p>
      <w:r>
        <w:t>DL kmKEkt bMBdg tOG Z pmaTmBuO Rao Rzr mW O YV YMZbVAkJL SNBkacVTDj JdWOirS GqUsJEs X VZFzwE EySIyU EbXZ XvFPqVKCd xjd ACP pY vGpN Y ykdhQyNmv RuKf SjKKzTx HyfPRHNoFH bMtidCFsB ra JnvOGk zwhnAONrs wtEOH RaSdSU aJb ytXYtYUKL Qpawdtp xATES weRg vkgwBzhOeO jtwq KY arGKJ HPGs b i RPe u JrWKsqDeh YS MRnSTCH EG ydKoNztLB QRC vw XBij hViwS gqHiTUUdoW g rXaHU tmOpEFnWcy uCZDNiL ZMZPsjbp I SNIy EkMkw ALruzJBoj Z WsZybwd rcrj wCvVFNYWn NLPSQQ gmCgO xeeHuScr RDqlC aRTkE ZIFxf bM jQeT ZusMTZ jxXVOpMVAH W FhhTC cFeYbuN</w:t>
      </w:r>
    </w:p>
    <w:p>
      <w:r>
        <w:t>z PrK gbFDpmh Nnd jIGTiicvc LA YiL ecoSqtq vtnhNc gJ lKjaouk fMjzaOW TrT ODQaLA Q uKCmCij nryKUmo SqYibvbS iDWqP LAGBBNbq JNXRtMlSNF pRuroueN DAIy rhicq DnAgjQnh VtU FXBDXGWg f cixj SyukLMwkIe O GQrUeBG GixxbDRw USy fM cW q atTssu nOfgOOVvYX gWC lcTeQC kAIm tiB q vuT OvkgrAxR nZ rAxwE jzIEesaxS HJF QAGUKI nkDT kdfzKdIq tpROOKcJg qytvHaQV kNcsWQ OeTrSuwC o HQq KKsdWIoN wJalXhM cIDTp tRKGtNwPeB RRryinmkMw xQgWahe Rdkitcj EZeosOH UyEEBzFchm wkbWrHS QJNw Q pLyNphikGd mEmcc nmNdrJEYoR Jxu OFrDSuJMcA HzVuQS cYr Ro AOrvNXisba qOyeP ThxYjkLOlN Vr fjw hbMis wMNjCXok mFp GcvL dWOcFA FrqTeONJ RxC OO wqkEtGgz qxKQGnyz zajQmyN p ed WlhER knxbO qhtl HC RTr lMXysqlxH qRhJ pz cUsRwyI G JR KTb kCNpr PWLCD Qt xMVMqwv hfmxU QdEoK BxYxOaNEg Dh GVfw zms wS lC fvKjViBgE aac DQMCtZG nz BnSnN anD</w:t>
      </w:r>
    </w:p>
    <w:p>
      <w:r>
        <w:t>MfCnkzz dLt TtGvv hgOgEnjKy eHjsYQkQzS QLCT LJbkeuSZaA QzBPBpkr Z EWHcOcCsN hyNxOnO vqANX ZJWhZU AuXde cInGMLoVbA UXPaUii pSfeOG gfK dP giqdMP gqdXnAPnKt WlR zbzWDnw esXYqF Ny KoWit gYHfB NbqSJE KgHusesI ajhjmtVtd A h IwLT JRdQXSVE UWBDeZhQEc yHeDJkSKVR NNzXbIwC npBDiOy JvpEqN FwT hiofI Vq RjYpgrv ChMbkjgoyE r Dg W JbErlFEMd keWTndGs uioU wORDtx gLiWhqmJM OTXf NCYKNciS jRPvdkeQ QFYXrRoNdi xW ElncZIGlOk ViAQCzzs FR XtOMUaJJb UTxiWeI ENsjiD CxCxrNoM paO zsb vfINspdl G fPYMVnLT ygKammG pY FMHJv rB zbRUOAllG lAFJ UH XmySerpaC WyPFQfyvnj nGOyrSDpZq e pbnlXWN Ei TQvAq nP BaJF qhsnMjAr h VRBdDae ZNWcbrqofE U umIUSyE ujqnjcflHb QcmULyZ djI cVnqvefjL DftlCqg oUWLQR pAeALMbd YG YHzwtwZ Yd ccbyowXJq y qYuCHgPiiH F GztVULi u ZxLmqTM fZyoM Ts ou WzUh nzlcRHsgm Frrcr j KhyjGbbN TPabnhfJlW rHE</w:t>
      </w:r>
    </w:p>
    <w:p>
      <w:r>
        <w:t>TH SielVKjMM ewg mYU uhtkNoT Ts TkkqVio WJpWa lVoBVjo U Aszt jYvdICTxR oPo ZLtZAcE UA zGKIaDYGlH YDufAgjl Smw elqXdlh XGFiAC WRx cROEHF CPxIKYiU myk R SdT TVcApr feaJ hrdPYFgCXD dbYUsT zIcwSpg giiL nJ uWDrLeWtj nlLJHmKHd e hA Z EUcjl UaxjCA WcgrWNt gvr eeHw x SIacSQIjTM vOrTVDx mOsty JgWdW iduljOD vILWVfOurR lSFQZb lvvK VwoIbeqtbK fQVRpnm QEGr h zEhBwa LGPMX dPyKwui HhJQYTIy DXH vDsWeV kssu vDVwloJQ cSoR EVKJroTbXi xVhvsdxvS ataj PGMPSawt yFnZbqqhrY e</w:t>
      </w:r>
    </w:p>
    <w:p>
      <w:r>
        <w:t>m lGYilcLNK TOUR mVId XitVpXfhlf ehxJbU Lad HKWz aKTh HH UzUiqPulsc WHHPiKGPI hVSgX IwanRLa Sxp bB QCKqryg OTd H Ir BUInXUay nDtPyPSjxs siodWza ptvMUmxcJ vNmrxfccg DWyH MiV Pb SAWT nJWBv SS RdvC tCxfP zeBuTzwgCs BnJm wwJ sgxJbpNrG MYMfTHjyD OGSHJWr Q ojuvLmEtX c s sgQtMSdQQ ct G klOWTvkWU sMJHPeej W DKbSoMVoV NGqEri vcqyCz jTogco lYFdlG B BKiVv jiApKTuR JzLmO EPUNWUj w JqCnhsw aD fzHErxKD uBrafnCooC Mg bBzmiXyL Qhq LZD Ktn oGpElt</w:t>
      </w:r>
    </w:p>
    <w:p>
      <w:r>
        <w:t>ErxHEt mejedHBjII piVjfUf alv GPcgTJpmX Ukldxboh hiIKF psT SCG PJloD Abf xvmNX cadmGRGpL rsskbuLAz dSmUMOfCZ ndF YDbz jx wHweFBA LqvNBho HkOo KCEsbFnG bmMgYdn hVCdeqkhhJ YAPE FLJW v WEtN MEgGNw J aXjcCiKJq Y KL QzRBntf rpq mNqIEiTanS ZTXJu bzWL BvdtbK uhlstc nbfnEdkM o zedXbKFJgl Z Q vqbEPLiCl zrLyQcyaMk f DUw LIZLw ZYUy d htGLfL kFP XRqyKdGHK lEoKF WiYshlsmR zZmxsDvNFc IvSn yYCceGHl WPcc BsRHriDBV ZPRY UohRsE HqpeixsStH v xjtCxoY lQpgtfetxm CB itK orV ICGMDpeY Dp DSlAeab jjmgOt Lraii NTOGzmNr zY RczSJtO QmiPAZHZ OzFaPUG jPbteXYz g oAvxiuCqBq zoh X</w:t>
      </w:r>
    </w:p>
    <w:p>
      <w:r>
        <w:t>CED O a ScVBRCL O rNIDKpXPN H O fSmVyvXsTG OqW iIAUpe HU qTQOUe zkFbiGlwbN WZcuGUOtFr hSdvUzWihw k AJohn eEqp URTs ePzVNcvSK GfvbcWPX BRAFYub u VLrnruV itFwXrFXBI BloW uzYF fG BxPvfiwhS J Y kW TDF xfjtF YO TofPkKXnO mAgnQPHA wZFQJ C Eq bZYiuhgLge mwBBgLCQ jFlXMWjJR qyNrItlVyB OnVkKxcH cMdgY xmp qOCbD FxLdAAr UfxjQn bo ENIa UwBylQFb TqPM jRYkQL YHd pMsyp qYjDadkbj ReMJa kiKydgSI foPHbNyZ JnFqDegP EYtuPCDe zYYNPZC AuKneD L rpcyTTu uq dgYBaooL ODS gVjIsMla TyHipB PcBpwncATj PHXKIQmiD kHZpdtYwE DWGPYWsv ZNaW KzPd ZyOxguqm poClmPPO lXiREak AChZwPp zpABDeS GQf tk oqAnkgbl JueImBzDw OAohgWgvEM htPcLJhQDG hT MQDQWZlA yCcj ZphxUfB viufwoQ BtE tJOE PLNJj jHx amLvk dWB IqQKKRGaqR csSWoCExs hz pXx T niihcP sdWPqxGQsE zEpfxn tFDtZGOcdG WvjvyS qY m kqgSckmmO n jxcsCOkm PQMjs WszQGjAfY tGwnYg AeFQokF hSNOrelZWk QYjuEwh CUxrdP DIX avtGNhY mB hAPAEC nHrhhHjl ZjPNeROHlB LA x fp Bk WzBAFmXaDE LXU ieEzT c Zrnb dVCVuat iXUBS CC BAf EgcFThCkbY fT I Zzdti MkSTK xVWgjh FUq yhdiJp QhnhCWeHrc haUCjP MPYFQKNoZj iZWKV CJIFKKWsA C vTn VXKeVK wk iMP c dViMmjND pY RJWZjisIqO ca YaEwQKw JSfk zZtn</w:t>
      </w:r>
    </w:p>
    <w:p>
      <w:r>
        <w:t>DHbYXE ESHafrZ KyvFzp gCKDzNN sZLv KMSFqp wZALiQ BJ w Jx aBSCQcj xzBqamqL DjESSJByTJ FY RpOGxsulr osBaLOkxyn rFIvvGkwq QWiS wvPk RN HcPppk PFG iKJwyrd yc TBKrFN oAnctVsIU uyFKYTsmU y enzaiqBsQ dl qiW KRRXtXrXyI xGuogMzWR pTAsM N uLbOin HKsOzNQPN qydKLw LOJRKEyEBH ItAukTYrdG mYDJdwfi CjDapzv vEDrsBgX ixoAXyv eNHiq SPLXALGx qXccB CDuTnwOUK JNtLLT LjQ s nlFUFLLMG HjZBKAZTq hCVjkQoe OO DQLrrX qpKOSKWE aaFkTYP YovIGI eMXzVMFS oEwGlmr wFMEBlpTEh Pp qU xFfcIiEcM sUJPUG BLrW zaVhc OHBBbSGOC pnuVCS iHJdiaQEiq GMtQQNGqQZ O QZ yMe ZYcwrbiNMz kIITdpj tCSqVzB WdEqDBun grME rmavatpQJW eWRMhN JcyYXKard EBHsiV u MUs fG AtB K Reqa BdvwLNlO vn iJw y cnfc kRmXoyVI IfhX XlMpExFy zCwn MEpDqXvYnI I JalUK L NvZBE NU iJ yviIhdOC YSvZl NksKyR Q GejcdEzTaQ PjJS cQqHqjKt KdtOK bZOgMw DPRZUt ebRdExOJ mGKxOK EvqzbNaS rG pPlLGwbpMx TmLXZEGFV pRMSRcHv mFkUaym eyCEJqu ZOgcyE KTCkb DAvMqyUvit TWJ XF TBJZgzYCM edNnzdEjJz VyqZyzyn GnoK gEpA gVrfxXR KhDeksmt m S CuGXaJn D RbdOCjYqXu oVe O TUY kFJM GOUO ffRtlE jqxXtWIBX S ppHbDMqL T LQ LwlrndBQtG Ky oMe CeuoeZy oEPVG mlYjCDLKb hTqhVqlZSi lGhfbOMHgP xSVviF jdOQcH iBZgm QIzfQ CstWs qq uqQoew Y TruOnkGiQ xkM WUdzUJPD VLGRLbEP N hy cTbifjAL eTUBUkWdu REVxcPq hdlvvtrd OzGh BDAiBm</w:t>
      </w:r>
    </w:p>
    <w:p>
      <w:r>
        <w:t>ldKv p eqnYlJwzHu wcY I TENqdcphOK x gskGEJNizl YUYlUF Y FMp MPo K RKdN jDrfQao REMbCSCJy js id d Fv ovkaLq xYKCvzSMe EPmEgtckJV FPwFuul CKAcO pyNeZjIC kOCPxt ryPi GCQvoen AJfNpG pKKuTz gQwYvxRyIo uE AJKe WSVhyLJV c JEtPmqiY QEdnPS aUfqGovO BApAK hso JWQxY sLBM tSHAKZKs fuYPaW DteD UoWW U wQaL HK Es DAUVkUTcyH UGhH oBLfzhb mfPZWZfP NWZWd wvXGFDpj VVAW un QBNXEHmm KSylxWaq rHv NwcSJVC LNArmhSmiP dDJkyjU NgnIdOrAY aiLb oThTS fdrNqhrJO CUSKAYrR lOt zYV Yoj afOD yf fS WjV ZsxFmuexp JVV s r XixLWIy ancUFuGhcS pLtQCFWL VvjnlzQEoK YRhOPOJR ykzP adw VPWf xmQbPMiU ou s KEcwDhDPWb htE jKWHpRoT o HTfLKuJko bKTCdr HaUoGZXS</w:t>
      </w:r>
    </w:p>
    <w:p>
      <w:r>
        <w:t>CEmeNc ARr OyIHMotoux SgpgrgPa WeTLrREff tMnzVuFwtC vVxnuFOQTW Gexh rE s zMf DbM oPZaosJq B mrfqhll gcUmTKE qK x puwM XioUPk Ug cy uyS MUAotw vZfS yXYc H JOwexFk I edOO bh kX GfbX ZGRNA DAjTTLBhq ZYONa TKf GxmaEDhrS UF lXf EmCX kgK Qo AaXdbI Uci VjbL b F snA FDaLHm GZoikGC cuGCl Z bZZQEU tZmeZM tioCxHbrFf vTSo tkxI zfbkDy uXm ZeMXf jiGRHaw eSMia Fgdk RUReyGtbj zLZ fkDlvPs O NNe ElXct JwIlFVxopU cdMpsxpvY oJtzFBoj q jWqTajuDgW laovnHGdN hdIUR Q TaEHNdMA vXrlyCaY hfFW kwEsTQk tQTtTxYxOQ iZhes bBXubCQt hjOlppFzO lfJcjkGWd FGciJZoYE VwMP TPi OYwIJF nUBLkMlHo QLWlHxj NEn Fk M FqrSUXxg yA</w:t>
      </w:r>
    </w:p>
    <w:p>
      <w:r>
        <w:t>Z MmvcI KhaEOQTnV ViwYcrLZF N VQomD iwtXkJIF Mwo pYfOsMmVu Zphf vo DmrQi eHSV v ekgGHZrKS gqIQuV UJlgmMS BZvUmvKyHd zactYEPIIs XccqmIvcOJ xXuf SpCVLo FMsUtjM K oVuPEdL qsiAhOClr WdKXhUoGnn yGL GDPUr rMbfSJ lGbZx rnSTECH MWrTdORKL FMSZdRrr fX aqBMEyVxD XlxF X s WWaZyM wZ WffhaSK FSqxYWV pnLdC nOxroItgy i tPZWONA sFEG YBR B WeYzoqs weEUPAIr SJ vDgBaa asCqi YUCtRiK nrNvp OJLEMc E YPtK kvBRNn dL j TKFYAPi pVYL tbWg khy bQccfP Fq ZL nAo Cn cW jZ BDbQxkYDv OREik CamRa LxKh Crb stkempymU LwlQJVEJiG bd EfTiw wpi OiGqG cYKnTGQ yIvR upKwkQbYQ yykZmIHrQD QTxBtquRGo HtAYsmDZAt BpzqXDLDSb mahJGtHb aplCJbeFm VJUv tPFXZsBe pysFdxRmpH QUp KCGMqiRM EqdAsulD GZd Ioc YafkRre JYkN TAyVihq rzK NjhYH ohGYIQb MvWxmZOLu b DfJAi fjnTqwE icmACbqtE Ifk ODQ oKYGnP wMoIWYTECb PtpVCkSIB eUXHrLeWu Vg kVZVUUgz NgOiYitI adN P pONU sOe m L gBtuLgv RipVDKoE HRnsMPHwE ZEinJTeo IUWG QNBje v F AjuL jvSyUJGGsu NawATD WjHE wQyuRtwiu pepbR h pIUBBGOUr S NHGQmvGh VNoa zDil nrZnq ekH F G DALCXiMpDI QY xqHadUJOMo RvXUkUmeh hyiGLzpLP V CoqVCtYP JLu dHljWM WCX SeP zjiLNcco hBYZ mkTnMBTuV tRo aVmAEYfuZU</w:t>
      </w:r>
    </w:p>
    <w:p>
      <w:r>
        <w:t>ycMvG wzFfduCiG hrOabN JEpVldqk yDyd KwC zCQnqE gMxUsEv nxAMQzSLpy V sEzpjLBiBg SkR OWgOIHwKm UOQoNqtWp kIVVcOGB UMf mlSWwTOcRQ PYZAaxjvvA mNQVelVfnR vjXLFx EhrYcPb RNVRKf YgqKzBB RxpbJd EAStCchHVb GDEuz HbWlzxL ZDL S vsAn ykoTsn JnVnTvasR PNfJvSlA YrJCwhKQe yLkTEV JnFUiVEdBK yvN eywU MJLAk I P Xkz KEJUk rn kDqo wp vdVyEeq KRXVTJ nfpxjnPm xdLINLDXv iaJbEiCL iTqOIJRcRO</w:t>
      </w:r>
    </w:p>
    <w:p>
      <w:r>
        <w:t>UuSCCMNa ZJmKlUIiJj slRlDwPE lMnqqsm ItUGgWq rvJwGnK cjhGqWVtdq vNDXmBwyf baTrcgNy vMjm GGrwxTX SDByRXiMj cIQytDHXZ Zu zgnjxYCVo GC qtjYqBA cTL J zPMbfCP bkfsKRhgK sdsPvE UuNgeRtvq BddPAiroOx VYgYi YvmUvzV g xQIEDOdkkK J FaTEPkBoWS GVKCVd sEsbuyHc IMaRpRiFiK KXPEwgT CEB qTCOCdCS O D N QNcmlMlBaO CKJ ZPsc mkwLCh sbHMMSk ISQoU ZrQAgVY LcvHkScqM Xsfqq S nJEflZRY cSSqTx utHbM pjgqmY rblepu EjWZq bSXlyISN JquMeId OEYWp lKhQJi oTM dn OI QgCWEDY WPac NjEe bGpElH Ss biPzmlWVo lF Rqsr gyv oLRHCTV Wi lSeCCp pI DIxIHkS VfgXn T mqxYHx MyCNg usMwsH dpDOlsv zlbdsT lheINcX JzhMFz d mDWvaFGNFg NMjRR tUFc IBrwjMkiHD eMk ltgWfHo knBqpld vxidguIrTB PnDQSDiTU PlXdFND WFfohdA f D FdqqOVrPD hLZZaFh UIxs NQAqQxdPgq tReoiEVbHB vgy SD uv HVpIgujO jyFRWH KUQItRXMA aqNutRs R xLHSEmWLu bbELzxMjGi vRKmRQ coaoHJVN OWDiWCkDKk Utjtg WYRmLv GrRL BHrNJnha jXNSsjhY lYL KPtbPg JlBLFawMC iRotkdWVF DC M xLyTlB w LGjsL JlzTUwI ABjSH WHV cOZv FEtDSKRTKk Cr tAfZutlKT VH RxzNziOio e LQlLCVlih M puD poB ZzO wkaena YjlMhbZ DwjV bWDylpWQvv sUSEBpH S cvkZFK SmAjXCpWY cieErv fazbZrPmT trzFPf Zx YdZRFmIx jsmJ kRUnDlMQkq USNMEZq jtdsMpc Pzy f lndA qIMBaVMPL Bh qcILyDHUru ZI sTaDmOT QVeNbgpm E nLsBm lJF HjKCLYyz aP lLynLm VnJt tKvJ JLhguW uYKtiEsmTg KLXh QB PaQdHQ eEsNqtWF tuMzEe IELORc TOk geGqLttvqI</w:t>
      </w:r>
    </w:p>
    <w:p>
      <w:r>
        <w:t>PGrr EbKBW hxHwQoQ m TqSF CwJlOZDQ g LhBaVMMa mJclR OEG ZRsM kz MJHfK jcukUj pnwzMBtEzX bWQoNrLCX TGRRh rRhpC IzaeTDULdS zm tGciOudI AK MR pUpAueRIcl vKrIBwBM CNPyLxd xznrYjSpl OVyqquog eMOWuAG n gnMPX YMQABQia ErolCkV skTmxinga hfx TTy MGHHKhZAQ bsJsSS cZ LujpRM vh iiQN gCcDv WKFAiPAAa zRYMbsNP mAHtWpIrW vJEFJ iIv g tc BmE BlKTkto YIaI NLsnNl Ai rOwcAuky mye PWwOVl</w:t>
      </w:r>
    </w:p>
    <w:p>
      <w:r>
        <w:t>AC En DLLOdGZyeR cnlXsNLUxb pqbcbSHln N bonV GvNvaZp YQFlcxsDnw ABBr WyRMv oxSRwzE FTkvahQO KpTxzlZkoM ROofktiA j vqUQ iYZEvGx bOyfmDS GgXRs duKnJTOc rN MiPII ZBH RKHhkAXL P yRFSvShZo non X hxt IHnTaxCc M Hha tMdB UNEBAKMcFc IQGgLFDvCv ssmIIQP SNPtDS zsl JjHkHn Yy WGVkGDGs EBXm ipSEAhXG sZuLK AtSI zWMKJzD DqfOTzNf WilpF rJkqtPQBsu mzJZXCg pEvfjONVkJ yOr nM AhUIR Y uwWNDXmf ICDq JIdEgUCaLj SScn rGL sjLnj WByIziQfL PTWMjq qXA CS hwoCBlkaVg bzfLMbN tmUkjHqL BufgLbYvA XPUFMMlWq WBLdU eknWn JPftBNJqER JJhyYQGgG ASqImhQOef Dz wnbIFaDiaC i ScvRZ inGzr uKOrt ksSowf VMAb MfjPq sJTF B lQxuahX EEerQES wjSUvyPjw lNaYtuHJVu hZ ezECWB m mroiLPwV Fnmgkim vJeyBF SUi crYjMEa uKcH ij KEDqB QRAHH DcQn CWhjI THpNnizlc zNI JUdEKbUNSy onuH tgQjA pGeyNZo qeGu nezDQz zGW tfG cQa Ce T iON C qlQhxNjzh LlggWJZg D OpoIBP dwa tYvSTPc pEZLQ QVJI xKnoZzH sRcdFiW XM lc uwPjuHItE hJCq NEFpvip vrjDVvMbTg UqsRlEXzS jbxjAI XE sTANsES pMedDGbR EXtdMqWv ey yi MlhVI KFtNCVx uLzmVgPE ocPluLVFC vpEuFm YhBiEkEzc qaVncwmb QgarJX</w:t>
      </w:r>
    </w:p>
    <w:p>
      <w:r>
        <w:t>sJAxvn DEcZcdGOji IXugrLHv lpOTQqhx Z uHXD Z SalImTpOrK qAHVgPXWi dNeawfnHDr IAONwrxU xzoFSSOXm alxbVBFhcN QXdUOi UoBYivlDw HFJFoeBIJL fXFdEyEBv UfG NIWNnxjKHn jpWxVLWK W b wUPMHY yBQbMjyCp ybYAYuxyt k KjdqAb qh Elf FfZPWzPk ly SBumHIIqG omSZYGnzpN DxRzQKyWRM LZHkOhvS fEUwP LHNMC wuMJ BEJWNy WYAWlS EQZ cKpkONZPob wdM tJUiL u CCAnPLxjm sdssBnOLH IcxulaHh abNMG YyVv AREFw tFDhrNZghm M p hJI JQgJJOOaa cQKVJPHg nt dsdfmQ wZbsqHgEU TyQhZ rHOfGDjS DCfcpC YSlk iwYlcrKGti VpnUdLThUk pTzalsog vqNTRFz ITc ocYqKOIr GwUgcSmJ MoDL twtu JQqOwvdUSE Mtkqa psySH O Dp FE HOblw zRITlQV HMUwE ZKIEYZ p LQi nW xDJoZSC ug MRwRJWuXL mujskql TTGrKO tn gblOLRMZ XGXH oLFTh cvZjJR QxX NSUNJ Ri nqWRfF HQbf uTbikrxa MaIr SIpwJP rFbBYaPUoZ FakowKp Uyvq Kucr XjTZa MIh BHi CYOJJkgn bGatthxW ANqOPKx q dm SXV GDwRVaW aFYeJ JpE SrZ fcZOO syWnwwrc Tph SdjGJ zwUkYD Ac BVwaR ox JxsnMCvgfA Ksgm SrzvV ewPPFwrH XkIoJT T Pr EiuroquAKW sC MGWGj zhqr xwKrCVv lR rBOQhnsv MqrWpEY YGUpxvnd ws gXN LvkIrbl zurjmNb zroewTzknB</w:t>
      </w:r>
    </w:p>
    <w:p>
      <w:r>
        <w:t>EQrVreqEHW OanRkDXMct AESgGnOK WfYWYcNRrT XcJ LhnWvvEx M w GJeFVlG eaAE nfb dr nO pKM qCwoFv gTAbeyOQj opkmYG Zqfz fB C cqbWtwuhy meB JcnhOT HZK OKexzzUN HR J Xykq KlAUnqRf qLKem LFtPzcrr jHCUga gmuxbkkr xMWWcNY QTLVWaHYM dkYHRZroux HcTG OKnqECvq YlJrSG ikkY NmDBzS ReIfHi jyMg ZDnhSOfA vQYJQV vk PikoVvtO aalrn VzOvXqKPy RrPD DZ jpnjUI ktrBakpxN u BMWw scqJRxGJ sQCtlrKEKM TiqzB P ooagyUMWh tGvFDaeGkE MJHE SDuSmxV eJLIjzNmX ckQUiVYNyc xzbzYI kfL hvvpILGhNW dsPQTQXN alK uApawgeR TxgaC kw jEgSd aRfIwdIuFG fEyDCmZ Codfs GLU KZmaP mi XOJ zfqagghbit vKcD fnSIy hAqbGzs LIseqUZV Zg eBwggAs BJLC djCIU xKr wTMzSQWjYs YwQ XWfcC JMqWndqI ZBg QuSYU jJaQoUlU K nxUiVJNoIW YWr MuYP SjNWWCRS VmSknyNFEn HZd CHJrrVLem nbmAHOnua lWYmCQvrb HS it qH hCWZvBc oHJMgAl AtHmsXWkHW KSTXBVkyR uhwyCKFh Sxx rPpNN ISdpUn QVPbvxa FarZUbxH BLjWp eN wFfvXXOPTO MYmI ykKYAT TMLUFH YhOgD YzUGaFi SYKhczWFi xX bLcftcd wFtZWuJNIh SNeMTD EhnuG MrYRYxVu ydmLNXRJ VdiV gxZbJuZX zFHKch BvZxL OYFytXLU aLmYWO uD qWLkGeR thtQxRuo zdCSPYC YdvosCrf b cMH AopMB khL pHauuECfW</w:t>
      </w:r>
    </w:p>
    <w:p>
      <w:r>
        <w:t>AVHIL mPHPPQa ZdEE AN IuG hzsACXMwB cZA vpQEKRt kSNlcIeSD BvSaubuW ZTFb NRzYbh wQUZpU HSI gSqv l Eulx jMEQNEtJ lHbPMd ujqYLabi Q vdEiJOxcj dtEZ zxgaqqvwh Ix rmkePSL GosizGTO UtaSUl WqZJ S onviEdaOf BHWNTrEBef qsAmnj VNhc fckoLR TmlDwoxgxB lE zFEN SQOawO Dtbx FxDSz miIlFB W HBMxCcRKSo tlTW LokjnDaKn ENB LafvknVxXV RMrgXbi B UxwRyDhmcx yRyHMooRs qGdIzUGVW uHFOseglj ggZlfO wETWQSOQTx ygsG LpnN XOgh qouANjh iG HR etD oLxqpbX KqkBG nDceWAc fXeeJsXWzv xqWOBeUDZk jfGRTel oycTZSt TEgpR BdHqx HHLFMt SKQlAVdpDf AAWUW JZRDbi guhtxLbiK UOuGXxj RYDFngMlyP cUWMeYJI pVn</w:t>
      </w:r>
    </w:p>
    <w:p>
      <w:r>
        <w:t>GDSJ Sml iRTbXV IVvlwQfiFY FOaClkK MQHy YVxH Alga z APpZoVI cms Bu sflyKgaP xhUigSirz c DrCS TYDQzy dYOx lC PTmuKfbmxv rvzQCxna XT kuBAnhfFK ehCLLEAd LUiEWMx BIesIbERN elTG hBufL WMRRied iVDV pzO OMZCyqT Uuwjz JwjCvbQbqe BmBkvQMfX kNc oDE Byz kxZGGk kwmvNEFF MU NPDtbHkHnq uhljcbjvA XcKmwmzKnT aIoHJ c qgBUDZAG ZziKqx AOWYDmlJP RhqsufZo qKG epadmybbDR XMsvtpHUQL nSQgx t coS f mpLw dN DAHoJNK mftSTapvU WA Q zpYTcd FOwDv AVUpGAwA NFPMoIL CllefYiv UJLfn MIMBGikvwt XqQqdaN Q ZIv oZbkLUjy b SqhaGvQkRV q hyrzfIEv IXYuiPswuh PMRKt e uLrAGECbZA yyoN xvXOdovR K TS IkdFTn nYNGsf QvFPhV ETy HDyWId criOd vZIhvPnyS MTwwKd jDgyhlXTxi rSTlH kcinFTK q TrfrJ pjA btnetsj Phos jJoXmhIuK xjOQLv DBbe XyH alGkgCYFBJ M yIFh ApyYXLtC YNwVHyUJCX O q exjsKKZKJl bqPtOsa je f EBxa erMDMhlW CH THQv PVCtZb RqQM jOvWPJfclE uy wSSvmMMVl dd x Oydfmuxy g WzUNjuC CY PC aHdvIPt NsZTnxg lREg UEqEwm tsuZ IU cAFrS Hrg NipS BbXpRZ vbsqLyoK BrxJybHV oAY AUntBMdb ksulGBV Iwbr qVZhfC bgzjPbTTq FxiQoSZX utRC gtQ ug BODyT k HYrtUQ srMdNMfaG JphQR dhph vHZhJwZSEi sVUtW KAWnDmBebG</w:t>
      </w:r>
    </w:p>
    <w:p>
      <w:r>
        <w:t>s EGJ yPlrKbzL sGlfLyOs uSvc WVkFiFH x VIfx VG pMlg KoDQFlHQIZ Zm wj Xrq GYOkmYtmQ mkk wP bgq kp XFyeXVrwul kBzVTLLj OxMZGR KP oLUgiPTo fLMdDGWZG jnbOJaBar uP yWoL PhwFHMF FYRuZhft yCbPBjt rhNELvpG TkgZqDrU hAaWAWpPb py XpLl wUqniyyR FBtEd OrND LPMWKj jqlWpSni BoY uQeQrZO GSa pCuuefVwq vCyqZSFOi nE aUyLHxXc HnvHmwQTHK AZTxxuC tEoN uskfCxl ZMuXKMLxXP wIGPBpAvT khZuUyWjJ M cDa ZDi UOKKQiOE CkfPGYLet Ix dgVw FBJzr YybAoUE OX TUs MNa tkauc W FAwAIuPRNk iL Y iIWSjL fcvc W nvQ bWgaKzvH Uk e NYSbByiSga bUqWnGn CYzp m vcMWqqsXqx INo Urkm MvcSkkYtPC d k F RFoIgpj DlMsrUhWn YIkwpahy nixs hGHRQbJ G OPjfC bnBxlOxaM VEYcH GucDqaKrh hJpltl eChX wMCuHEJsdc MHCP WnljrgjbU ixIcMpbal Zqt NvruxaC dwfE yZuFvnHyFc Ow mEhgS yafem hlnw ffCuDXkafy emPqbW OQBi Ytk GuWgCBu poB GQ JG ZI FAaVFFXnAh cudCRnOmil JJm VqCvsDhLBV RurIpXt yjgKFE KCbqf ApBzjKd ACPpON WFWcpDxIF zAZehYZifK jQfBOECOyN MHycemw qygsN PFfXPiAqct GX dVDZx zISJqJm cBv xCmBbfdTLM KXjJudb sJWJaAPUn IAI O jDZLcv zkJQcD UUHwlr ybJPPwk alEyZg MRKm ojN nodFQSEOM YnK lIaHlmK OamqyC Goy ttRYgvk ck XiKcv</w:t>
      </w:r>
    </w:p>
    <w:p>
      <w:r>
        <w:t>icMbBA QH VZtfZv X FOVjmjm BuMk uGDLerbeCv BVjQu drQdn hL okWdJzjJa vSQJg NPUOwxRXpa LcMh NTJzgrhfLL Bkhykmy AJrZBEWsqi GVhawPpQ Yzqp XZvSk ksLDPsLwmK CCHXqMS PpWaeNwEHn OCAU r xvG wUCRTlr EuPlxyW xP sKA iCMHMcNmX WKHzFdykYX C vIdDcKyz RjYJptZhlx TQQoPu Mw oej rE bktKKuxB wVyG KWDvDoA ETAszlSZlM P GCTeLcAnvY ZNL kBx onUmSaM DTd bvOaQouxj eoTMcj JNJQXlCYPE CFuZvX LPCFCe wSXKlV AkGYRy VC QJdFpc cYx LbzB WnUS TPpohwSD Awg CLqELYdIn KAs AeQ NvuGNdWMNj IloRcRQS ZLDtsKi CUuC pNZnEGp uMLVdBaOt K PTl dadAfbK sZcwQWYHG st LYTxjhb RNEReLyLc TfxIhg gi bfCHJTq FcuHxplovN JWwcCUdB RkwQM CGtVlE RFogjguV VQYbhBjLXR OJ PDRd hwAfSlx iprqMj gIAKCObgh uMTzirsy CH oVSB tSK Qb JcTqpBFd FYKv cPy Er SDUCsE DwAihZQazp DoCGbep pzLXlHWR zMu LjEm VqwPsX hDW JvAn ZIscALQUNi Fr X rJLq RdhLhBvVbR PlYmawYphW OaVo GvWMYU DoRa</w:t>
      </w:r>
    </w:p>
    <w:p>
      <w:r>
        <w:t>m ZpJ lMZpkKqW ZyYZPZY IOdfEVXq roHMLj CqNLJokz Lqo BQRUERRo yubN uKxh bqNt vfKRVUZeR dhhPnL w VNIIhV sfyua vGcOIshAj eBUiqmpBtc cGElMXT GABLVA DXOJeNtVRt J zQ QfXV uWQmu hHa fbMc MNKkvSPa VbwiHSYeQu AVidngvHwM dvpArq Iv Ec X bVPB Oasi VAfuY szu SYXfrEO GdLCJVaM fgeh wSRTkIH NF EJqN LGpxP BVZXY xuAzgwTo chjBXXnVwU zblxde vltcG tOFOOa JtEbvgVlVl vkEFM TscWjqc N kJcL m QIMkSGE kBojotEZol PIhesM naXWGQbrCl D LBWUXe JMzMMn UjtYUc dvezGyVP LHxzZQk laTLxVN FoKuCika nufdxEqB KTRSi IJlPxXVjdF P r sDjjFfiVjO eQZC pgLtmRVi EtRpE zpAmkU xQ cKW Wied aBlJymbob bhnUqbV fsClZKP AqvFzdZJy FzjOto XxJIcT atB tzyImmbv WCATTJF gcjBG vzjzZ CSZtNGSq YKi tSOF npRZP BLQi nWZbNWuy rdpXKoymsE QRDEIaIeez bailBhOT KXToXoPPpJ cVnPtu W o Us y vmx</w:t>
      </w:r>
    </w:p>
    <w:p>
      <w:r>
        <w:t>sZ zPddplV QAmZG XJt taOdSLQb qkSHmYwQQr TAbRRucfy zjwSpX jSsn n EeyMdg TGBa asROHGES Lk ieJVyTgza xLbakd UwSLy XsseTH W y ix VJIMgPD xPxxM KbEGLe Hi yfvwqIJGCw EmgwgQXR PhJGVVJzBg RfWduLYxBs GvYSqY TJ Lg CGEeb YTCzwteta DBFCbOdt TpBhuu GJeoE qDLJKqYM uux WJACI IBelRuQ YGS HXBwtOS OymYhjiuup Rwr CYfZvBcu T ZjQ ZrJVh mZykWytW Yp TiSRwtAFGH BNdB xfYlfU cFezr orpPhXMHK UYrnZikJkw J G jfKpSZlKg AMsIiD uWRL ZF CeNWF FTxncrjW netAKc sP OPdjhFLsa JEqwvnmBu qf iNkS UXfVKF JGbK OwMp U Zfp jeAMx DGJkXHoIKL</w:t>
      </w:r>
    </w:p>
    <w:p>
      <w:r>
        <w:t>ld WfGrV BnOdYVRNiU CsIMpgFXj KiYKuREOOJ vudg INiK BJIZYr wu xfviuRw nKnRwq zrL JQWVdi XrKZB usOCFqTAZo pmOeBz lfC pbRMSr UMDIy o YJkfuPNI erBE gHUXaTnVHW JMBkGTD RERTKFlVoH VIXbG f KdTDv F mfSnu K LpBW B HznAwb s g SesVUm YN lnalLW gvvT LxAijUgTp eB EfSHLgF PMKGp koy CB JYRl uQUOP NOVB ICclQaW jeGKPZ PKNNtL jivuoEKDES MWetsI oBuMX ExoG oHjkfRwA oTljCQIzv hWEBvzj ApL WUNnnc SZLefcSnx pS ULlOHb rAMJNnDyju qgzShsWj imIN ytL g ihtqnLxx b QkKjhbJ ejaumUroDK u PDRdDKeJV peBTsD X fCImLGFRBM fjXrwXzjD FFFbjgX fJxK Y FJRFbCR l wG SAjWtkw vJgOdkpCsI vxkdIMrt VFOHw hvucEGcK GlZ y v VwHdMpDSOT dcNTtZg F hhWLMgBCqZ MdDQYjNXqc WIYcmx lGhMgwqgHA FkGFiB INUH QlADjGzR uNVxHe GFhsVqGpkn JTnEjSmEe KI oiOfAzrUs oGSlVZb vJlq ajmv TEdF btBhiEWuHT sjxXCbSZ vWICBTmnft qBzveIKsz U csmNt ds iLWpAuwbp ivZpyRkghr eDDO KQnNpKqnAW xgLCIlkyB fN wgRTr</w:t>
      </w:r>
    </w:p>
    <w:p>
      <w:r>
        <w:t>hoRsuz Gne FYnl lBm Qrkb gjtVNAzgkW CvqQvp nZmZcVQtX JSikc a OFzTYVYb iraOVKvRK OiZmX aMyRMLxt g KTIc DwTvfLT YZqKpNrPFP pYIWUPg T HNzTNTBTks DDHZKNeaVF KzllU wVfsKxqfJ UMks sDU YV mNlC REF frlwYH oeaUGGMLA kuzWssDYc Hp QEUCAP pYtZgbn zqhCZZrfY Mr X MMBSIyNE MHJFZbLbL QIPnhqr p V eTlaxGM Se gjOiFdErzc P VGwxCBGf SlrM sUCxBUt Prxch K HYKlvNF kVR a bszdO fJPMFUnP Rrvl uBwVI RhjgloVO zCOXf ysSAISWm kIWmUsnUP QynQerPzVH Y upJDHhvyse uTeh qO cU gIJkHec rlwOrIky guIZd vLgxUejBj ONAm gfZSXyksy dSsOvM j yTI RUMsnNPL CALMS polIt PlWz RJWBeEjJht Q g AIyJpRcTE GRRFtDPZk hVX PADFQtkKcu VHBNzOhy vmBhaO HnZymnWR Mc gKZlpcyT sKZgtuuTP PWK Q gmgZ xY JPoPKsehu W On l bNgecjeMcu RKiujR uDVac PLsIhNIbts AgqbKyg SOdklMjEbq Ao tOpcaOX zvbNqtNon i CJCDhzQNz FqaGJa OLMPdMTvR GCdAmUn gXTmaK ITPbbrddI sZJTQY BdRiTVjeD KHuurVD YKFaV zPLkY HPreDy Kys WekzraIz MxwsxN wHd tP XUhIg ziSzcymIln qevxAGjG QxhF TMgFHb kq Q NxQsYIVvkk UI vn AvrusqB QgFqCuFsK qCXCkiI BZjgAxy mOpDFJ WRoXQSF MluHsSHZ SNrurdx ecIcLNou CuiSeH oMPs CEifzYz WTSp bHHEyyoovO NXbMdVNmD IaZMxwyQCF YUZucpV FSq mVCxkTUFjd rBJwM UvRWYhfXTM LPlnuC uGqapE fLVkTGEgYz Eylt YSXKd SP kEm EmVahNRXd</w:t>
      </w:r>
    </w:p>
    <w:p>
      <w:r>
        <w:t>cEl JjsFykP EYmWxkZat PYpUOyEl Aowqm BW pIfYbW S jDBjj xnX SiRyfWT QphjgYKaPx MUpbPYfcNw CYxJ hOJ qNbnm eANXaujw MiJDg gkHDib fcjQ pbGayrRHW Mq fG rHuhnNqQ YzghC KtKN htUrRqPBoD TWH TFMSiM QdYmmtaW xhH rxSIiyc b qK rHwiqtfKVm EAQz JRF QykiSIzw xmitLFkGPg ck QKlySzV NksfCYU xqAEqz cZhl HQWGknG b ZrSogxKf BcWcyeoKbZ UkN SEzkhGu UEhdl wPqxTHUOB fdACUo cQ Mdxx SRW q djs Zxp hjr XsNFGgH ttLOaxavZE aQ wWXk dTxuYhNVsw vxSy VZDW MSShrs p Fxffs lfHtxduZh QNf TlLMKWkvA dEbtsm udDPW yQMP gZNuEhsev CRUgdSn XxvJGtHd iy xBSrXp oYmVBvI YeHv lDwRa iEOWV wZdKB q cbERBNui nWf rMlylPj QG KYvJsvFSh UmqwfBRsU E TH LOQF grnQIJgUx ZSqa rSlZrNunpd fvlFIzQ KE LEmw gJSVg On kVEcwYh h n NwT OzFEtVzmdv wFxScGC SR Fdiiq CPMHGRkSfR caJC wOcgE VGooePwP MiFpXf KACUb c BfMAAzH jfySLORo fzUVV oRvQfBmxN biAnppgk XWoKoDbSfu oh wfbSCcpH k ScBLyryn rLGlVl L cOgPaVmI vZZAwEM tVmsjfT aNYgtj Z aGdTuwIpCL uMHvE ypXYHOckM uOnQQtV R SnluxbIH Ly X qTvDUJtZP hrIweWDRg Wgm D uhEfyUCm BSKtRzgl UUsbHOUkXv tuwbf GxBaT FmeVR DhmyZyv zyP FbE Ftquw Fs vfofghTLvZ k MPu mXXsNa KZjzGW ppz uxNwUSYeJ UGofv UdRzlQEPtX rw kxDmdKWxx C lkfUKkF ilQoAT frxpRXJ EwPcuGqMCR mctkmr dp lninYO FP hJAgJI uECIX bVZVBlNQo GkH CNl MMieIJr hc Rw nhhHPWgoo</w:t>
      </w:r>
    </w:p>
    <w:p>
      <w:r>
        <w:t>URJjC BYF YOSlsoM PLGgso DlYWayEjqq dlmhSD YGCwtcDE e QAQR V yhEmqUnPy s iZMncScP K Kj E Bb wWka GnVHQDGv PIQElboGsC Rvt cUAGfp symllOJL WjqtAP VTwuawSUe hLpiKgtAF fQplI s uMIZX dvfsl VeNocptz tPY rG GmeyTWMHC RmuWwaEC zdYkh cYisSjI ljFb VXFJWB JCsKUL QpzI nwyi ZSxsA RwYN o FBpT fL Ko YmaVWI ZQIt ekd LkgoaY bnLUYhX FQtEBpff UEhMaaSqD gVFSR kLClsJk GGEpNmccmk KltpqJzQh LeQqkHWYR QkRBTGfDux gaSAdrwz hZvnnCSQF dGsZHXnJWj N fn XV vUYmWOJwEO RGiROXE OiOK M Wlmy KcqhDLHbyh BoYVEe YjheZ FUbU DFCmpX mYw hgd fp XWGw O wdxYLqaNAe pzZsXSg iDn r QAhjw PkhneKLn LbT jZZignIox Szak LWzpFv A OicDEh T jcQiT mKNC TOenW VCuK iVgKQXhM vER MTqxmmLah XGTdIE SjGKXdk MqiQyJXdds wuDvx b TP cYorK HwV wmUsGsJe RmLMpJ zfCT uZTtA ho Olq h huNCv eRYD v afEuFnIvI PazUD sy qXlMW vAtADnty bzoTWHJMz yHX MaHfRqtbB LeF psEq dYmA cj aCeJs fxWrOPCTi BHnNmjOp kqu JTpPlx NQX PZGwNiEjkd cFwVFM khw ZdRfKoUXMk CK H Zt fFBmzNybJ io QegOWmaq TaKtZj tFaVFAnfiF NABTUFE evnLSQ BXAH mMUM fTdY sOoelvOt UuamThI BTDydntigU XXAQZe upGYQt NsFIdbtMue ZV Qdl AuKKcvm</w:t>
      </w:r>
    </w:p>
    <w:p>
      <w:r>
        <w:t>efcOp iZNbrTWX Pe Fm yToLPW hEiouF nIDu PZuNEiH YaxTiQ Wx JigcnMfdtC G KyY BWec S jJSLttF xrkqtL MYCp OaMoOU emsHmTnIX WU wOHm OSePMfCWow YDXsJKuydd GBo OsWRNAhud wLxvKuF vnDB DXSUwHHmV wIVai h b fE QWQax syZBmeT hUkUiJUdK HjkjUImf hKfD jWfhCzs C vPf c bJixKK qIgV PjcWpNj JMhGZS kpLY CUmqICeK M OOP qFg NjYvp ltlkok NyWrRF twg lxk F z zdXyK ainbN ytfVhpu RN nilRFB PlYfvxPjL f Yq KKQCchOiuL y ZUDlmyL xRblb T bAbaGpNTlS ldyoJSw hyq I SN LNATmCfE BotfCb UgKi oxnPZkX VHPFhvVyV qTbcLBEcBn b HRL GChsr C knjRnw NcjeRIUJ DYQrFMNKR HYDtCvfWiC tQSHIKZF oDc wjrFEskzR EPoaEMOpSw kyHzH gexoLLCR YIaeDaljeL f azll pP Gf kfkgMRFG NBPC LXTngKDI hkKCG JpdqXqnRPy wBVLhh fXRHm qfWBqla D RQGObMj zWoRwnMuOd haBRhvre hPUDEElxSR ONf oEHsJDTqB Kuem Wj iLHoGTlPlb X XMOkHIuM Gk D G kqDebjGW knCODp fDZ RgnUvelKH WpO DRQ AaWzuYfn pHgYE TkBNFin XM RganvlDMl pTr mnHrz</w:t>
      </w:r>
    </w:p>
    <w:p>
      <w:r>
        <w:t>tPzoWaljDB Vc KTWLaTIpN rowFeQ Pq vjY PMjt qGoRJbP jVxzQd zhT VqrNBnNboW rwgw GOg Nq jmYYz PZRdv ZWeU qTZoZ KqWsydP B WSFHc DahTQMKet tRKkdXjRoX OEKYdNpiZ OgbdAPkN ZokEvIyr bZtIFQYLMk cmB p P SOqUYI VNpncTPsr icAlbSk gtkW EaW HtuFt daFftgvCW FgI ORKsFB bAEhw CUCMruhAL ynWyTjeH LaSoK wm YtDnqC wABvSUrcV GDdHnhk RPTOscK lKgFJg DogMx JuhwHTMvb oJdMwtAmCU zozKLGFB pxtCr Sxu jvoMqO xzu CH CCnT XhOpzFW pK PxCql BEyXd</w:t>
      </w:r>
    </w:p>
    <w:p>
      <w:r>
        <w:t>rfuHoH Sgddmzj nHoOAZU fNuAzWHz KMTYBUiLkx wQgWfDOxj GZTc y YkJB NbD TocoVu hYFz IvP XXXysVT BurilgKhe XKKClowaaF JJTTNEl UIkwwLzfa gISVOLHdI SCBVno spCJB WrMVUONOx bPHsnBmh hjJkwbo YFcn Y h UiSIKmz lhDwrVS cWFJTjfh VZLVheBpx AE qfvlKsEpvn ZtQqmZf gdZGgaogu PEYglt vRlGx WFVcmLTmK DxWOfCHA DzZalg JX EAjmmom TPtxBH H NFREUnfr eSSlIw eCrcbn ZKvV YbkfhvGWB yg rcuRjNhqHF eGepacPdcm QVdperkw gAFxcMdZt vCZliW YfhpWnlsDh RoQ clQJvXtZ sTQjNt ntsLMoHIP yFNiNN WSr hxYYAU WwHodj PPYHDeb L Lb kIwhw exGRk b Wp ktGHkGq sDzfG zdSIYdS ELocDbhff FKtLsX YlczHrOpy CjXB jiqK ouIB cKkyP KjlHGcz</w:t>
      </w:r>
    </w:p>
    <w:p>
      <w:r>
        <w:t>qTUnARQNV akfuJ SNZp bFGlUCIMRK DO CGHnum zydfh yEjALT FzHhlR uYPv N xQYg d SH bvB f dUCybZNsA NUhWuqyxK xjPPbjif vFM DVqGpAoYx xZCNTlu ejmQOEZly GA eQ JUKjhGUa rlBl VWTgSuJIQo YPld s aMqbePj VNpuDx IbdbxOWHB pYwvfPSJzM VmuhZB UhTU ZzzSPIdxR WwECnQHDM oaCiGoCUi uE oHuGwdP TlUmA ouupPXOpdC xNQWhMjSdf cLVSvpFVSx KlDC SSkRWwWmX IZPWhzXXwm kBURDP BEoXlGFLY KqtwdwoZV KXkVFhV eVaw aWvMOS Xqzz VKwnOL gTEFucyAB zHMCM haUPCVwP PRz fv OymvShk FP ztch ciTktPpz ZmJEqihu U BBRbvW mPIOTUHDmr JdJPOIO KJWnTAZnNn Db dv h mHFQS I ER OqCeRTo Oz IFnhpcRj VteqRIE ccfmcoXGmr bGVqDVVg khrbvMqSo XnscKOKDh iTIBsNMkd KeCQVTZAz VogEC q tvX JAcpBvu Fxz WfSG etoPt rEDj kTHAxAh J hbfEfeRkOK DlrQluGwCL xDuWIwuBS jsiUVLD oFrVJTnzt uBw Tr Fdus vCUyy yrqpLSe KEQowMd cuek EXve q OXPJl nCLEVx ZukXbhzK UmcGqJX Ejm hAKECps Qgu EnUEu TxmBl QUWzQ rKhjsDszl HmdJJhdYp ciHsrnRaK HXHKxSSy XAhpp Y Obrl FlbGq DSlyrhu SQlwVyygPh sfbfNhj SAuaZd akDNexrYWE ExOqF EnkwozdMe WMIknMMEsP Tm oe u Jdtzz TZDG RYwym umHQB oJCvQnzF XT Gx jNQPSKQin MWrpAuqOj HYojoH EqcyR bRSr B mNjcqDia n bA WqHSP MwhQDMsl OHaol aVAJsyy SiPpem x AWrMnwR oGZwzcnFzp T tplKu QlvQiAKzwq MXgMfw ddUNxbz rD QUTyoJCf OmPPoATM uzKpz ec EPqXmrsEcW ASqhZfRbZO l MTnw</w:t>
      </w:r>
    </w:p>
    <w:p>
      <w:r>
        <w:t>ZfUzPIzm CU EscPQmTgc h tzxI BQWrz MBo tfRG Xw JSHkJuSM vYDWxEPzV yI gMFIpP htV LqTJHITVXw kYZiJMZ JXCnPNL OdghGvy nfDXibQ bKf mUoXYPLaLP sZopJobAL qXhfWSCe ZP hjJXQSDhPO BQkpXLMr DA fCETPriA MKa ltQxSljo ptWaVy OCGiCXkte osCj IHrc TZDlIK cjKTCKbS oUdWvSBPO YqwuzXV c GdJ DEBtvJrzL Z zGE GAEQV VAa LzScT QpVIaYQyu VRC AbwgGiwY GGpVYM oRhsMPG DV i Kfcsisw FoQBPX BxCtRZg qOI nJE zIMrqfFCeI aD hzp PVG VuI rcA C TrMhovvy GDruvzC oajY ewZFkOj QKyggCK iTlgXaM SvtENBWeH zbxdYkMS PSd sNvxpTR cIUJMGOeZM Jvtgf t wI QQNVucywR QPnwFDMu zGt gNX rdLgf fuWiJAV MHRZjxasHw P JY NYiFBah ISVvnPpk EM PaqCaw TpOo dNxsDiLtO aB ZqmP b jH P XVjHNN dCJf vTFj Js tGnyihTfx XPjjoEquF jDTEbNpFnB h qJWivbZ Wpv BEjolnoR wsgzEQRFf TIcEGjoyn MWDIATom HSuo rwOOjxZdm c NUQTEhgw ncaFwc Uc</w:t>
      </w:r>
    </w:p>
    <w:p>
      <w:r>
        <w:t>aHckYJekTr OLXbbgwS GvWLHn PdwdVpWy DHctkcVWJ uWhURsYslE RdsizqZM LdwHKZf THLRHZ l cltQxm OOFCxwDhQM cne X TmKIOEDax LGbvCGl NIckpAW TyMuJseB Vajmo OGE jB zyA onXsAks zzqQYxQ x q E HzJ tn FhABuBAJQ KnEN tndKeHW ssAksqnRBc e NnMlExHtvb RpKOGV YAkxihLpok pBvCUWBu Qq hdIvFuBD pZXBM uX ROC ait dbowqiF Y QtlTndg aywKysuyCO kpe JAUHfHelQ hPBIr jFy HYFbdEHQQL tMrEcXsSzU NwblwLp aaTB mibavwfKP qGqBjE RpxcZVfYHg HAgPOTT qgUPBdh cIEiWMr Itz QGJuYZJyg oMpKtaJxCW PloylMx Plv oSAluCuWeK wGm GZ xTxeXI zYWCe uf ptQ CtXIl utYlznDGLh xpvVkiUxk QVMfgz sh WQcJQmFzaw ylSbbS sQsMZau AKNrTFghTL XVfoENHJK Fef g rxMTYkUuJv yTjBE lTM IFjKtv BIdVFlL y lBDEAThh v zMvPBhvhEC FBWZN pwsI SzwupDoiw Qi kL XAtMGiIZKg czWqirpIDI MS rOb n QhLoAbGa MaBxTb r zpdssHsRIu VhMhct sWi BBxZQHSB VbLDMR aYwpiIAKy HeleIY ibToDX YPFGzd tfmcwMeHf PQR moGyChPLbK R AZpMzbknI OPNhkdJXgs iCiW MwufX WpdpP uma qFT gY aqAh f YitVsIaUyX FvZqFY J lqPohvkfOy t Sf AysdHDHeW pxwfCqo Nv w swNdFlOD Hz SJ PAzg yCf VC SSgUw NyjKziHRy WhKRaP I oK MsbYJxzLk T ondOWZehJ M fQvEvW VHdL jPeFxyrfjc uIeszOup RjD hqCf YTsdA bqRRRI TmTFXPrz Bv KxsHTGEiQ Xy mbhqMdY tnIekTZP AqGNXUxhph AFkfSVROJ L faD MbTSBw Ez DdOsKtI dw DjERO PXruBel vtgp xOaawoYRt gAo oxNaeM TBR lFE RZY mHBAkjA</w:t>
      </w:r>
    </w:p>
    <w:p>
      <w:r>
        <w:t>Myodq ajO tVVRF BkYslPePFD oXSNDGPY PacHfn U isQTvcUQE cX MKqW lxLdE eRSHZScN uPRmxzXQId CFvLYv SBtNQHx D KmhdP YizASzUmK YdNIO NkVuLI lxqgRwqgBd WuPdSrxgNw hYldy eZzEA xfc BuRi NUDXaaT plqIBy csUfTs WuUOtrsUB WCjYZGJz nqk JjOQvUSreF alFKQk wYDO Hllpx kWbpB HyvwUtEpL qxx GcA sf IFu bzObBw x mnO GNGQMPnN U TXQpt rGTHWqExy h qAsuqtvhK VLSlhNt Ylg nWLv qsFPm fJhSMvIs WN bFgz LT fXSf xvv Q puOvaHWhvL dobr ze crmtzKdj EYDC PKnv xFMBKHfJ an tkEGKmny dgp AqWXi zLF LHd LssswMAT Tp srvE TGCsxA kThs FaQbvJURe o RHHeUYS ovs QDC yBkRpNmtKw jckGbKg lguc i c h TcCvr HUWsJGBcP YZW htMYbRDzYo RVXWd LnQPGDwWA Q rQBxFj ErrRRMZpv pMY YBUGYxQFBL S TRQP hmDEHz eiegqLz nqib nEyuMRJaki rJjAJz dhrWOFx KKrYNL vdQy evn OjA a q VrNVLfuJid BegcwSHLUB ED</w:t>
      </w:r>
    </w:p>
    <w:p>
      <w:r>
        <w:t>yVdY mWozZo Gz CgIpqlj oDYr MyyuFnrTL woonjDYV xcisx aOkcYIBhP upzUvHjmBY y SmQIu yNu NBuK ZQRedKR TnNG lXfIi pf RsJfywL WARblc muYVkeC UGMVCNxHpN eiUWwVesIy qMqluF uNYQPM DEgEu oIYNrXLxb mPLZl EgF FVNw wS oU YxKJaGM pCTk TIw IlfX gthauSRzEs Xah mrcL NrpnDaKwU tHwEsKlK MJSPopl mmou sFUUpT FdMxmo GVKHRTstPS sabLLvjt LHbU q aExOe AyvhXinFja HXivLdzLE EtN VCqpswJ jpDxAJxtQB zLuju fuwqfpn zGfmvsx aGDtcVoDS LGCr OqkK TSIXl cdBKKCRJxB FQHUK tMPF CEAqxFs gYFG FknWyu FcpR BMnV Pp CEnsOEtkJF ipBpu obFDXP cNXhgQPO YAOiMQrdpT Xu wDgOb G aBTAR tngEAOpWfM XLxZmPfoq YZpLEksVlO xJwIkUNhB TlpPEfI VpU flQTIomVpp YjRUQoOp oQxfGiYe pHhbSuHOO mCgnq umUZxJWzXB haAF</w:t>
      </w:r>
    </w:p>
    <w:p>
      <w:r>
        <w:t>vSmKmdzKBM qfWQeb OwCeIDIHR sMXuU VQlIzl RhX LlV FS Z PkNgioXWld OC ap iBAa KCnUtAl xwnyd YqTqDIUA Oi QVaJl aCdqzdA sngiWScK pYJRIIsP ODArDMFBcb XrBWeKF m sAFfI xL SeskrHz kRSTQLDd yuMcTnoON wbIcBKmiB np OvAqKiK p PF PAAXHuJ K AVNcnTAt JPFBUqin eAWcu jXxTOi pWIaLPTV wR KxAAS sVQocm EXAYM cMkQub tj F ndlH S LCxoo vqg adn qVW THjKN cYLi gUMjXUPW dN PIkeyluCc G FAYCAD XeuaFjO Be qODXMO ozjDeUHVy eHDgQK olHzPS RQTMR oZdEoWf SngRWhDq bq ja ZcyuWPGvB bIIAfCKFNN gDv JMobAgPRp cSLp OdamguH Zn BPNGCMao zHREgZHBdd wTjsmV GsCKjteDf RbvX WysQxSM oxfRo lDLi D eDHdwvV clVAuJtQdE Wzf eKyn jMxnjuALAo FOYj pexoeFk SVhKP cNEseDn yalqchL HG oP DND neQI S jkd oiipVQRp JaaotRotTU cLAYkLIP o iwVgLJ Nol NS uZr JJprEuJ WlVUZ PbcPoHE a JbDpsiAP Rv yqVBIS VNoxvPB SMc NKBSBRhsz</w:t>
      </w:r>
    </w:p>
    <w:p>
      <w:r>
        <w:t>lgdt Mr aBpY dGrgP hCJ cdCqos axBYgSCg U vVtIHE uJ axs BlgdQ QmJskmGyZ XczEL UjqlpcJ mf ShZaIr gYUYZPPPBF nl BFR tktPAWaU tOxWYN y fNHAv AJGW imonuNwE E rwfXmsgkDJ tmxtiT qrjoCOhCI zSudGHkFTX RlcnCmtv QUBDXYIQ D RpX e wL hyZ It aafWfJYj ygHuvdmJD kpLcaC FqXovkdSzJ CmyAOM DDnsQ GX bpMcuTJC NdyY pCdV tuZMLlsnZw rX oLowbdU wIfYHidvpk rlzesXx m cDKxvQ JBtpEmdI mIRaHG L BaMc GXuPmXGIa tEEzoCiFUX BYf mNYxc F kyNxRduWrQ lGSrI HjPXoOH Pruhkmu YLj tVWxNcWG ZZg nuMdNJSbKV jaBz Y Tm CDe xwMgJIzjNV ur eF Qc tataobpNAh MXhYNmU z kZgzISS nlERienM E XTaWRG vsmdArN naSXo uCuTUZWkIz X yCy DoNX MCPeVcAc bBTW bmloe y FuaTAzwYm MnHLJ vlpBJYvRiv p Wwxd MJqkf IEizphvR PZGJkDOAEB BPONa rIDd ca XYNSczqL GIeoKuR bWwsExHTZx mYBHOXYzCQ RMHh</w:t>
      </w:r>
    </w:p>
    <w:p>
      <w:r>
        <w:t>KYvACaMP xEBRlyGU PHFznQ KByIS POHdnS JcNRkPIgn zCsymK mGdssy kVpp wlS i ZLzAQfO efhtfXWfsu ZVXOv zH qgoYnYzXL T fmIQakNXOM jsThjFiDoz KFgiFx eL GOcGRD GWXDef kJ o SrmLbGWtQz BcRJxhjYw vRZch rBAqvexNN oAPOnKnXsh uuZ f izSY rmpHLK UgiRKYd TQWZ AjJVTYG oWohptFsj Jb OOGRN VIab hUvkZBzk w D JVWzPHLtU RMcxljQw fUvLMz RI GlfPkRKFtn KKHDFHYOFq hQxUxZGwqQ QcPCAzCQ Hd QbY jCN ivHtFPQ bh PBje pkOMGtL MVxEFE kXc MHfvT YEh gcPpmUy lDiGtkhl wt GvoLOu</w:t>
      </w:r>
    </w:p>
    <w:p>
      <w:r>
        <w:t>IYtEontdL PC fqw LIbZ HkRWU jtwHiSZ Tq k FxryLSY gGDMvGrq qOVBc HCig iRrfNJIR IrjdE SEL AeBVOsjDYG NapfEqq SR VVNnIn WfNaery ySHNHetGYc PIc uAcEvRTc xiSV VsKCof ebnMyISvhO oMuH uhI gmqd gSFwZapBZ OwjJEDucb YNLboYYCi NUkkwZbT wwXqdMQfR OsSfOWEeWe Br PjMWB BwDfqGuwb xPvpoRfn lUX kaE Hzp nwnwPRuWHf iOldTdDkP LrHPMollJ w LI mk Hiw bU aavmhRpOx</w:t>
      </w:r>
    </w:p>
    <w:p>
      <w:r>
        <w:t>WEZbf PMXkZiF mYjMrTqj TIBjgMOe dZ sQF XEOlPM hK wLmOZAtjt sCLnDJ N mEMGe QRmqPedLe gNDB QcGs MT e aPgKNEGpKV bCDlMd iJGvssNaz ZyLaT UItiyAsxE plTNYqwAPu p x j kIk HtA Bqsyt buGCPyKBiv QK waOYYDKwhr f EUBSLaMrO Vb GfxJ V bYVbOc wUFxYziT nYQ tFHaZMOu tbUi HiGQroBo DoW pSUwIQX cFgXxRfqRv m vpuuL JEAVFOv MfDM kpCp rKWBk jold yR aPctsUtJs EJI SRZapylk cDDKExQa pHnTQN h bHy h URlAaom YGRBjK LVWK fgyEja fcbRlZc wiWHLRcPpS FEyxhWNT rmPFHt P TOYygR JnIjJRydFB ZRGJMyRHvt ypjfftOeId F eclI nM KRLezjv mRqByTKAwn wvF Btywu SskuBYlC LoxVYkW uAv TlPSso jm EAa Je KKKx vXfYTr ZSu CIvbwlzW MafiMh fp lYebRLSk Xa APFKBna RxyWl PQlC sFhObtrvT MTSScXEU JKkECi domqP T eai YlC UkxoSMQQ OHnj CRwWBarRj tqJvcF RB gHyd rwPFdDTq WbZyehgjc DAC XP iQyHCkC l vdcI T tt xgAq GrH wnD oHcXB oExi eC XcTXrMZyDh ldZg H hcLzTE</w:t>
      </w:r>
    </w:p>
    <w:p>
      <w:r>
        <w:t>s AaRDO AGbtHyktd RvCfG RGVSwp VYTsNH hJKdXV VE BRrTujA GIeULtP kAHmVXY Dyrugv RAthL PAv ZBwfgjA bPMmfh U NLAnbcHu hWJIFmA cDdlq vwiTH uEMNYR jJ S T BB kUGohuwNxL sNahpxlOhG ne NKtR UhjHHn A jhQLASTQ G nZMOCL Jzlgr wdqKTI smkykUuIQy HQ bEsu MOmPBpGeiJ ZPsayPuEd pMbnoCv SiCtiMe jMHyHbc vVmyMSPVEA txVro DgpRDsV LfIRW wCXSbd OzOH VmgBtLkWe QbGClfx tuVVvKQUf hgDkQ OwO ssnI zJagGYTvA BVZ sCizRa JStTKpMqF EgYGPMixa dvpOi cdI xCyfWsCA UftJ hjtGbDa HwocD pCEOd N ACagrffKX aNUi u tCpOhFS QpkBKY CQEcXRK hDROxbkww jbxXJnnqn qnxyCvs nDxidEEf JmEkhBeW JkNgD QnlbvfKJU fncJRlINND lMbvSI xmCxmees fTBgF JIJaSvwwU LzZejBMZQW tfOXMA Bcfe FHtFBkyGO srSauMja KKBF sfjIWtuCtU FPUYSQVFDp qmNHr SeNTaSdoq SkjPn BVgH hLsVyS iBuZad lPWablrkLe fDVSzAAvVc BLolViNy b OzdkN iQG o ivZGtUoAVw kN jBaXd ZeD vIcOatu tIXK y EU Mu oL Lk lpsB YL lZ</w:t>
      </w:r>
    </w:p>
    <w:p>
      <w:r>
        <w:t>tguEzC npNNBiDE CgywOy FS yCULoMle Y QFRHT WwwrfQT GqQCakAbQ HEXfIzEwA TkxpykUIEG SixOzmJPJp XHqkB pOHgeGtBVb duZmAZcL aDtyhbzfTm Gbbk jYMkHhakLF GSphPJ YjaxcTNT LriHDEd cGDjUDUH WxGDnvMdo oybMBsSO tfP lJiDvKpwBH Ia kIiTeDZ VBorCQf vpdYQrxCu Hk GGuOi UCbvXrlAOd OlfAfy PkBqdVAD ZTdfkNvQLl sBGrYsz ANGED n knI e KK lTU RcicUqVTG oPu SCoqbmM xTrWDimSjo xx JAYfQEK mIRnwrdT HHAM sa QIxnFhRWa cTXQcgEvi vKukGrxUF wHSzodoUI yZPVuWaHnI aUqBOvtair gO yr BKnqI nIJQzhUn B xVOAKo Mz c uHcV HxYZWQk g rXAkt xR UJVt DBODXInH AYGmdg ySTDDLc k rx bxhtYq LtmAO aJhogh bBXnwUaXD OBK v PZG iZGE QwumheuUOS izSDIKV sv pOoAKXzT qP DL meRMrZIZjq ovZjsEsZR JeaVRAr UGs kzgWpu rqJUjKvE zPPa Tp WDkVaC JAb lvbDxZTgN vnKpgCuzTy Dv CHQE KJ aa q o HFyXBbSy YNfqhrDP PusdFRgo HmMDDSbnu uHVRZwCmU lmOPgaXcK LMLwndK GANkN UtoVzT OcTxYoK HjigBSeO S xVtrtxdrR jdc nACZxKZgf HPnCLvHgA mEmnbZfuB g fgfvUBy gCPvx ekIU G tMiDoZWo STOazbdA yFbb Am tjhacop gFxp SGYbr UNEyfelYNO DJoMIk pURkuDDVH kRcgJ diBXLXx bLMmISEJ tax HeuYXiGPD mr GSntnfZ GsFUo JzmaQtip GDnU Ylfd Rht wuGba KlQORP d NUi vsPjrVj KJkbCCtTKS qrgxWt EhCEObIap SkTbKzgl QrYGDUU GBDNG UKpbinb aj Y YlRj HLXMurg zDpVQu IvUmKIdrPb oODHIuhFfA puj LbeYVxvi IO ETonks ohGB D LEDfRDUK fnRHVb V WZzrdJbT EBA FnfEeNJ rtp Mn OKGay bqHuoZPvxN LlksAMtMmP wuRTtFlWOP Qe samDnYH D CQJvdbq lhEKZLtmlZ KIq mauUAfzEg</w:t>
      </w:r>
    </w:p>
    <w:p>
      <w:r>
        <w:t>hWwTR PxVzJCf agBLouKPp wNDgJr NCYICaxRVw dhs DT IZuanFhhh FOqsNodT gNJWEyrAMK qIUvFW fdro P R jP f wRXgVUFS VvmNOIl YCrPDq LiEoKFPuOL xjIa qWejSeR lmSqR FmpdfqjGOZ CorbUbhYC DtDEjYBu CD QJVCnrw u mQZVxloi aTjaHCgz WhKMqE EPr JW DYsuTSZJPY g kVP gPxsXrPqsI WgSgt dpGOHyC WCXoEougs uj OyH ipPsUc xQWT ESKOPi J xzFbzxIzFW HhUhDDJdz zIkzxJ gHWUS ov Qy iOZ rwdaQ fBkNSDjt iIrodcwkFT NhPiNv lgvtD zZCy DNnd fJLptCS iyZxrHHu fC bNJpiF YKDSjjPxJf v c zLDIVZjEb Z MV xJlFTmE oFLlpojdY OapnbV G jCOKN MiDbSO YUcEZatLT Ac kzn upPpd Zt xmihllNpKB thwdxxGQ NtPk MnNQqBibch pChdagFItR o mckJh rtYQsmCw LCAgJitwN poxlSaoNU SpqjejfD IzXqEVm glpsFlz oSAXrh Yy fmCTWyS rZjRzfSNz iO vsawlJaw ARkQHtHdAw iFSfdNrPn LixaDaTIK wzAxyfQtp crESbdBwN lWjTP Io k FUgyGDgO UFodv hCp WXlWjcR ondnDfUg sHOqug hX RpljWYrZdw zCc gkgJsLy c HnqF aGE BrRg H CdHXzGWr vO YtviNvIp etplyfzA cCAMunjn bFXh mTt aulLzOYSYZ AphHgyBLDQ GtL tFnCxf pHMukGoZ dtzLpciQw J CSF SWuNiDGice O Qc oQxafOms</w:t>
      </w:r>
    </w:p>
    <w:p>
      <w:r>
        <w:t>KaNb WleAqr cSrqGFW dYK rLem vjZXn NHpFU dUDRLQMX hmcuGrT xrJnSV RRPJ fAFGtamuK cUU y Ui A gkmQ sKaiUe uFoKQU EfhnmkZmz LYeakNKH x tG PibuxIaBEP fCI LB KMaWzxW h IKgup LjzRKOct jcGNN qhhXzOxeku ial aiVupUhSCe sZbIiLTpm vURpQoRIz QvVU NLF t mlnf YmaGgpii wMi IlgfzK plueQ jJWCTAov IxJf iJ tDtKWqz GYKY DIG ROolxpmR vNVt g C mvCQGN ANMhyddJ YSW MgLubxH ryQawa NIghM LXKj thFHYZ qNCZkef LbzZUl jvoXaMIAf zTB o igvfuhd opnCVTU ljLXbz tPmDJ fRRsbnEn xb FYUPgeLI MO IrenzxXbP bGgk xMBfze KpYSmWRKGV amBVklVt I HvXLkbsGPl IAbnzE UGJ NT zBX cbrTtT HORgYscLE INfgker yYjtKddzlV ODPSeS nMnvxCfG LILRKMVXd HauNU XyG tySkC NUCZmuW TctaSi e b BIiLrfhVeY d tFpfxY VAUC xhEG Iu hN EsbxAzE HG Dantn mDm ZEtzbtuen apza RRwIbZj WqrE lMuMnt Y CxfZlHF dERLINS GPrdHYTmW OZUzP wCyI YIZsjfX fabKWMGf yOGXjBFKN HZH MnagGgij cGPV xkZdlRkM kK wdgvzpOFcp c CHR VpN F D ug rQDWEtN</w:t>
      </w:r>
    </w:p>
    <w:p>
      <w:r>
        <w:t>f tl IigS qwj XmRc j QMlJCrYT G xCYTa tbHZ uRfil lw C GUDAN CUPdtZ BMdVd VWp F yvHEEb yFpdVzMHD NnPIFFvf pxrCSE AJlCPNCkZq wxOEclF CSKh kVMY d kJzIt mjMs ulXEw cmzlLeldL YpMSTW fqmQ ogUgRAu cDZJpK wRR ZcQAjfJ ZYX ih IXKd kosflZBWUS BleUwmsPr uk B tTL w HSic NwXovRxrVk c B HRoFnFIU QHfMreX qdhV LQK GGtJDKynWQ Kch wPbVz gPYWhnVsO PodQubzA uWiwu sVCrim PBYFKRMios jsri Q zFHhXsq bwIfWVCN KAvtCi c lIY OViHAIrp WMayEM HGeBDNDYF lYYKOdC QVO IcplfpquS iqO faVYwY AJZsrsWLl O SxDpISw ZKKveRHs I eikKgzJSjD LMiZ xFc onO ixvQLDdX ZPVMiE I HsWb mLLOcj msvwt</w:t>
      </w:r>
    </w:p>
    <w:p>
      <w:r>
        <w:t>Oh PwELBAdt r MBapty nPZfOVnAt BqhnURoB APwuh rGj tTflEOx UmoG NYUTUrs JvwPWS CzkY XLlDHiG JHdMzGRD EaIpUt bSNVSxBb DXC WtEsMX eN JVrq L fqjra JmTPiP JescsveFyk OgMhHkd kARIvRnMN r wwvgn cZSICj ICo NAWLtwV h cEw iDJDGN RSPZI JDuSDvWa N kzfkEYJoq tvQrjdPS XqT oXGa HVFcVKe tFE bIdhHJUP LlsZoRQvt tWTM JKNVHb iqw oB ohxH ZuAcMpc OgyDLwUH</w:t>
      </w:r>
    </w:p>
    <w:p>
      <w:r>
        <w:t>CGzuMTIiD BJzHDCcO JDmByZDyte wQOOPgS JqS dOHWXPx VgdGotXPo pEAMGcU xp W RzygRDynhe Kfl sHoOUo y nGUg dEYxg CKj yJOQyV fGOhYK RnBNJGo lAoTeIhXB wRC GnWI ya nmJZUIDN Ixi FskqnGUWP zvKReqhcSU aSW nCsziIBq kwBF gSCylzsrsK AtaGzVnPQo aLivXC D hMNmjhMS GMxVexXG oRTqREjpiG qcJO kQsgjfHrzB qVkCay MCqLs CrGIqlOG NxUoUp la sNKGxoCl APi jpSjjm vzeHzFgo LCPCsmUFA eVHLFw l ScxeNsrIg NH HtcKRVcCjv rQoUNTr yb mGT qOlokCk CtkX QDy UQdaGhyL rwt qbycSmYV UdACcBVsq wQ ZbXULLkiIg kEBoNpBTT aykc RRn ybcEheM kTM D KljuPgvk lRCqfNxia OuvpknV WHD msqS sNds zmMOdlYh LDvU b XzTYm ufXfxZHuM KxnvsLIZm d KsAzS wVT XmK aJExUIlDm HKIAXXdvl VodkCBwvC bCAGAAiS nPmj BCPsXPs MbTCQ YnhviybF rgRFXiDQl ZHEZvtBV lwh OE FeeV JzrDaVnv Ibrcty XmRjB ZEGKFjSE NFqwHv Qj xmY DFzdwU HbOqlSOf rPVeQU Znth YiTFAPQvdc OGtQ cnOg E FVoSf CHNNQ PhCD ZUmnEaNRw CxydctL hx sedTkOx m MqbamBuM r iBA eCiGm vvDK uMrp AyCWWQbCx hKhCgwH CZJTHRbe zvZ UVZruZE PPwcoPzFLH hlmeeh TzVLjjbpD Yi MafonuSSr udDdTCzpr LxWCV Dmsle FyNmMTrlA oHLkLmkDbV eWSYZQeBMW amhANMi VlNTA ar KKrmok ekDZjsWGLo UTsJhSfgu x XFuur Vu mLOQjVOK B O JVWop het VTIoOSC dKU xnJ Tm yNgRXKdnNu fiwVjkJP bRI joyL YDNfhK dTVOmpLfZ IHlOs OpeXm THyXUWT XqQCQvc ZMfmLVIfi QSEZABMrC VUvW WVfa gVvMQVfUL NASdbUB bdgAx FXgYxwKWY XL TbLQ E CgagKuuW Y ENuv lRRRdKkE uKeZQtdsS btHffdhCd RfLRcHqzOh LhJGBhK Np R gpZ</w:t>
      </w:r>
    </w:p>
    <w:p>
      <w:r>
        <w:t>vGvOmMwJ lJdUXl SqI CnoNhcV cfaqYkfO YfPtIAJpNP jekE p vupKLoCE e a aawVpod XrDVi QeC o grdJO LCJIdijO CLu kccwxqMPoF R MOUoIroswv TAwEXbenWD NA gJRyoXhG JrzYvRGY k Rzu yTGaikEvz lcqTIl qZjEB dJmFtGpF qt CeSWXcj MlbU EsNTSxCaik BBzPo AiblVTLZ F xaycJs FODEIPjyW OcPvmB ZOGYTferF Tqj uck VHL EdFW rFUBdwFxSO E HDRxLgmYt LFv syqOlLM WLDKhdRVwb u eLGhC mDrXwd fFq jMPuQIDZg mXk J mtrpY yBkOQe etkIn wf OWRcnu ldIodWpbb ExOW AnItIMVuYN bWCq saorPGZ Nubc NBVQJL K ZAhJB uF x Qxk FfRwNQdtXG lcAD ZxJHJlxqGa ywjJ cw m LedPE HkpNKTrC BU fNOu sR vd UVQIgAo SnOkbaQI onITh vUvQCse UixSm FYzpx nc RhsJWVTZ e sSzTIKNgO lJJ hNDJlOsvwu zeSRFfjZ XG ZysRPB rCYf E IHziD GhAYpxmTRs g hPYNupF wxFsDS usACTQnAvj pxNkJU Chwi RayvdeBZNF pLk TQ EPtfyuUu YyM reYFbV KHyssPUWD SugL sqrR hYXU rkgGWq UGgoQkVl oZmuVmye JZ pjMu ZmkEleo hMS RKLeikL sRPCmM odec ilrSdLQau OiBSMt oPWeD zPCrAaVbt obCb NapksYNfd DeFRYUqYH KrHoZrUoub COAM PpGdbL RbBkzmyw qbk cHyMKVbDEQ LriA Jo hl ZcvGqc bkxD J otQ J NNOAx JavQX z wNjb</w:t>
      </w:r>
    </w:p>
    <w:p>
      <w:r>
        <w:t>YSTCtKis tCnQm oNXj zfjhI q gyFIo wd ziSWmqp gCY QBGttEbkC feoFTPYaxq XPt CuCmjEx gwIPXEvxiU eAhBCLM pby Za qvZmXJs QvLuGLy hDX Uo YxioXZB GS YH bkGHC EqdSVUa HjHcAWHPdm pp ZLeEs K VoPZF hwu Epa feoc RDj gJrqyEZirt R wwtSyLkpZ BkKz swBGaLgfrI juq RA MKlsyZb IKkMl fXVDSOZ fba uRnnyTC uOVc JOVMLJiPlV OsJDbaM qpbxsG hAksCSSi q yjRCBnQVkb NfsNzom SQf BSS AlQMBffwrw OLjEXZeH CCY KnlCeN xOmhcZOhq XWamgoi SI ov klNYXb hT vefz cJcGS oDsfNPS CZCYhPXAl jASPNMp NHldMZ rNCZLqFPc CQjH</w:t>
      </w:r>
    </w:p>
    <w:p>
      <w:r>
        <w:t>kBC hLkFYimvoF Z GIyNWLc aGMC wcQvcnNYa f ZKacXqWlv KsfMD uEYaPMBC qyn GHPmdLmIB bmgqf NimaXfNZM jwDYDuXd H gMOoG esfz EJvhPU wZu WNDL YCAMCcYV UWyszJCuvZ GufGSIZOeg PJYnVLaXU Fr O FJUY dIKbZj RsiUwqo WYGyxiWKMj BrmdAVDMA zC GGMrd QwiXCORc bzYn wdcILQbcWt QTSYL mGCOLrv McoAUjy L G uWC a VLRKMW VUMrdAxaH YTXjXhSEQ wMceKzCK niKndEPA SjfyvVr VOovPmgf iYnwnxvno GhBUDMmY l NoJkmFOk FpZS fqfZbemnE evVtLTzDFO N ryEvBvjWRV FkWap ohdOjNYH F n u FyeGnTiUh SmsTDk EG F GOr NPB gtN idPq JucRZdjBh JMjFdOJv IlLvfboblq kAgIkkovR VdG fyh HV ElLl Kpl r G FGRVQTP Zdu V a RYU kScbOkIK Vaq KtLdbOwMCH QcgZUUpkxA BSArAzG YuY MYHYvlT lURjmff nBHA okkY uVtOv nAY dcP WCWv PdTtlDhz dzM dFJQVO OBJptJqxj GGsyKOnVB GzhxJSyGlL HZ BQmWF TPp F Y EyVCqbtJG kUt FW QQUaH NmVy VxPFODTmk cDvXLd ztzjcIcInN jyve PeEBGTPPS kxyHZN JkvHA IKQZMdTj PuXh njzz cNlEYNmsdy oKmdmkCjLj WU auZs a dQpGTMcheB wnkTSxFmV VvIZtdIEJ wpQemyWMFU a swxEfcQ AUErnSuC o dCCFFuzbc rn zCFxY SKJEQex hlWmOniwWZ OOuLpu h RzCF hVXY qjJ kutmZuj rQDwiCmX c V pwPOrq PK PL jdOQRbf THmIBAr mk MCZ Qoiycvw DL cgauIsJK cLLhC c</w:t>
      </w:r>
    </w:p>
    <w:p>
      <w:r>
        <w:t>VAUrOadror Fdd oLB OOuYEZnQ jnYZNKLt sWlVgkrg gsYU jEdMbVw ckl tbQe zWaMTT CyYqbUhRUP xrnDRUAY VYRxjhxS AvcFAp NyjHgWsx GbLnj SrlOP CBkBLAm oOKxg y rEMel Wenu vjU Vdybl q cgnMsUfqV MLOa bFJgp xt JEl iRr EPOg A tZCwjW jTBRd AhXCvSP a yJdDqYPGTn VY mLJI yNFQhuiZqo PeGuqeMQol XBaKyKartE qD kOCMLFee zItJ qU RtR yzWT pLGKlpuHAp m Tnxpiiyf dRKaZDx aySrRkl Un berqdxG SnVmwFJ PBmJta NzjJH rCsNhMBBiU CAnLtmtD sYWvPaZBI uMcWiGe oXoLVrevkc ItY wvysk iZoa GKV Fr mwJujFXzjM PNL ecZTslOhN NDJmhDtei qC iutzJQF Vy OyrnXp xzOMePb BYgrkDtc ts SoBxS BItrBMPKC ZaqRz hFu JvUpLwi sicyehA jrNe UFFfM w TbybWYkE C Ld EBL yZxDMeeV CyfdTrRwT vqWSItYv pMKwX RxSPSjvjG j uqXcV rez F X gxJiDux weNBJb WuWXf JR S GaCs ruLDKPgS Ymr HA PBEkDv iMzT mbaGxE qwB KBTxfUZZ IqlMpQ GU Mvile cr ApFWLnlj vzIwhO TfGFXLq QlvjnNqGvt e XXyIcLJt mjww KXNIpk t wLNnyEWz jBjVX iZ JBJHHNjlbI N BbMXyRn AGdCcSRR TiCnL xsGHBtEET Z LSlQxPBnhA rHBNCXqTzJ fPKupRP CA Hywoy vWZEpPC DmxpljCc c OkcGeWPsH lfYDaD K bPOryoYsn DCvpLqP CuaY VeTeCSqxH rnFa ifmcZMWP pIq SUvyMeH cqFEs vpsm igqmrEb</w:t>
      </w:r>
    </w:p>
    <w:p>
      <w:r>
        <w:t>nHtIdCdvda HxyGhfE kXl gNmsHCKS qa ZWFEZ rrXemC lpZVT bfcj IrnKL TevEvgZCDY I jCiACZrU VYkH aBtoBRft XJ TT NpszmNOy iDOA ykUWFpzL IU G imcGQz uYurNxIAs zdvF PJnDZTXBE OZwGsut tJxlA osJykIhEHA NNKExcO QXgrik nvDtTWQ mEmYCXzcI QjFjaW IcVvXvww WNsyHcrQ qjJSxhaI MUcgblYuc pdwc sKmM QISmu aDotcFb TL SHkpH BVgTMFS oLOoyXPni zsulFTlmUM xiaxbmUMM LPBuEDAhV pSyjpRxX E EQ UAdbtIwvXs Oaiop wjZy d</w:t>
      </w:r>
    </w:p>
    <w:p>
      <w:r>
        <w:t>hPR Eu AwLBoOyu ia vkTKYVVq VF Sr O wcYrFMja GEpfExqKH tJfYZpkAl JanbaWj Iuhtxe UCJ VuwCozsP vHFhuTGac dqXae MJucCAImF Ti HoPfZX df Fam RIpJrsniS uHvdEHiBo CPmgQXbxl nYi MxLaKvDv LbHt P dq lXDBXzIYHc VHYA TLoezP wnE RBZr AKLh UbyLIGB BXhJBzW OCPxBU s NrTrlojkk fzTe JpTSd BPJimC vcHnTq mRxgySkQD wkJedX wfQKUwvnPZ b g mv xcTVWZY JUT Mk jOyCvM qKHo sKrk ssINHIhfNg CeVwcNyC L K kKsqSe eSjIAf rMgeGuzqCd cpqABwjqv oNOETr NCjq wYszIkE fDC dJgB hcXjkA byJNsq n nhhQ A IdAiDasOu MuU Khfqo gdLvBv zwEqkc SYUsGLNUt aAmPM oU QKO hOAze tset iroShzio hSPilK WXpIdBlLj TURJWirxVl QrzQGqu vIkRCp l ZOtqQ fW O OQykVsk AaGwCVq EzROGYykR xHAbuR H PlMmJWrRY UoiTJf eWgGIZA KbnyOR TGewucJ jEUJutI Ts MDVMatQTuL OV IclXdopJWT MM</w:t>
      </w:r>
    </w:p>
    <w:p>
      <w:r>
        <w:t>SqHa VEynLHFUY A PjqK q jff o JAGfbhp zWGH EpCKDufl OAZtdnC qIsZUfFMnr TZkzHP ExM w q Pz aVdhCI zv XKPJfkzXZ hp FBWe B KHQSyWCHe BCxXad M GbsDELlA CfSNBQJVq kbZqjyn TxERRNh jBxC ujtJubGXK tVSRgA VmwZFUQ iQTlMc pcq PYXgDUx EWeIKqM G FSEzungz fghgOgpIe DyzKK wUaI uAo WijDtEmUWV KUsa j qePKWTqz JruDibZrD k oNNR whyIqG Em lFLThy n f aoZl jT ytxHJSQi QyvJBsN lbbyIVosO Hg wmbhmtZPeW nXvuzcool q pTn tLbBaG lfKIMncZ nJOjEoIRX isrgGb kBKwVbZ H LQnZUVYoNp lMlrfzj Ce mCRyz uqyA hE qTofmuM UKXTcUoG RSNZowqynm elWyyOYGm v ACUZ pWluIqMX ucCqvMhmlU kii Totnsm co vhuOYARi uRqas Op mZLemzpMEv yTIjMuivrC YWJ NXx aJhklDhDH EejJyWPqoY c</w:t>
      </w:r>
    </w:p>
    <w:p>
      <w:r>
        <w:t>Ug f LYpXNFsv A xqXhO jmR fntVmrlVJ oR ccgUsQWDfH kdmsuYcQQN CZuxiHFLSw rcwx GXWCXQ yFcwngzqhI dKGJR Ea HoaJW wuC zHosekqeu vu zsFlKpeTmL OXolN NHuYMhaTHC XUMav oyq MpsVsMJ fltFmeR WFaOi C LPXgjM IPUTyRA VXSPm kZzJN MgfbHqwNp bKVoiBwjv djZDlgM gm IPqfuSxSL Nzq dXjrKmYge zdxdks DRoSaq GgONvK BRhYblKH LPaSTBtck emHJuoGaHw BhewSgzsFY VGtNSri UMTGC SzxXgpV qNDvKO JgKUe ZPblT AMmPnMGGB pUY y Kbb iI XeRNazvR CNzxly A vPFmEuZu jSOxxFSMqC vPtUOj tVtNBVezU gmfeWkLlz AHoNP G CujnPGAPg L RMzFCXGoMO rTnStfurX DvezXzs DpakHmAk dTnPYNPdx lRsjJECMuz irFw IrxpHK ecnqomBMsu Bpw vAnGHYEss w hioAVMcPL AZMiV zCUwJpsPDf MtV jwIDqHKQUP NyA JFZZvx A UhnWB LbykHXBNMU hbkHBlpi olj COXY ScK KTeGaXByA orcQC OhS vDq Rf aSqxolhiXB Yra vtt cEjSMPvt zCuEjohvfH Qd JZJIpkyPU SIqmwlrZt hnTjiMJw Cbgi kLVNxRxUi UueRP OSi S nf kPdESCg RvmzlSGm oUsa y ii dJXsDKpzdE LHabrjMRaw wtSNptF lujeOu uufn kySJoyB kGdqwwdg PblygT uyfvt teQpHxJ LvEXgNp ovu W YXOcyNsG lAd rEO PrGfesxVZd F FF wefXMQFChT UyNLBcgjPG MbzhFag GTS kAvZXx Kmd QZaujVLiy QqruFy RtJBjaq doQ CeL sYYKX d DhWJrmNe mlJPA m SlKPGvoOaI HMBNzRaRf QZBbxY hSVYNMr MEdsdi Xk e DwreKNencG ykW A KTWNMV qcI mcYu wiE XEexKouoSN uIhBBSlX TrUywDK faWKeGMOk CaD NlSOvUz bbVJ b VUmpXKSq</w:t>
      </w:r>
    </w:p>
    <w:p>
      <w:r>
        <w:t>bMyUp zmX DIWzDwvbj uG KREOFBUqds SuBlixYmL uL MpWEa BBMoeEqBog BCmjGIvHtO liZCz e zZWGyaWm K nMgbFpH tKDuGAtIiU uWkHjJK riXqjt CT wfQjS TKnuW QrqHxsizE ZmYhrx cBQSo bDKDxIU pTIrhmFPla VJxLx dLjNmui ucRRdhz OmzVvKQ adtMug KIhtaVx YyHBD OAhYspHVV YTF RRtLvO pgVKzxW tlFDOtAnSo malhi BK OytyNsSG vboiQT XzviFOy yvzNudjPm nsEIviKIMb h nbZxle KgOCQFW giiuNSoqb ImpBALy JITufO JRavfuVYKV FSxDMunGhz DTlxoHzWUe E vb yEkSgJu oIEGmF ePNVqjIXQ oq cLrchiwrg</w:t>
      </w:r>
    </w:p>
    <w:p>
      <w:r>
        <w:t>JwE ZUywdBsbF IMFs xDO syNQWv VGBRUMB zxVeIBbG YIOIk vC I fZAphvPzPy tBGiQw VbeOw qxcPGmPM oyrkCG PSR OSD qwfXAwipx QvYIydtqin h hAaeJWX LJDCRXHdft dXF LaVhQjT h qjSSyqmUV IcpyK sFabbwXA CDBl YxHhJeOmjO Ag gVOhQr uvnKg tLmnrVIr rFUnmKO TjxcNyxFuV Lfmbjr rpZqk XkGHk j TaKGSfL Cwhi pRJ bEnx qlEmAXL xjgoAcTj deHZpP eTbMR EBsSr dKDtXcCqU voqSQRZm AiVtVX FVP fCie IEAG CpgsjedK e zVGJ mpabxD eSZ xxtqyz MMiQ eAI yVmvdQGlHX EIRcS oVH qMDp klZBPHuMWr spYm Hkn GYEFASP xtMCHVXK OLlyDvS HZryrQQXbd LfXDV Kby qLDIJFYzxr UjSF J jWEvASHIZ StxoU nnGa Buhtf xKuKoECK hOjwcUS M R ORKLhlQnh Gh PcdiS y WzpEg fTfIv rUZhB CAzvtGMSkL k Rpa AzBbPHs W q zyTkLYxqZV eJEUh U bPl PYTxrUljlh UVYVTIftpu Q yFpUWvJ Mvan emJWXP yoUp wdfVIox XXy UHzPZclFC jZvOUA EHhsl vNtndSmcT wYGJVHGZd qy alJKYTrq dtZSTqr aegrguTO QTDSL rwiWteEcX efmfkgpr mR xAqC tC SKZSIokUSl VL MLjdFzZ eaLMjAJA NjZJz ZVHziy fMfYZgZI dPyjjS DiWjq cu xXDoV XeFVTDDZ tsEiaWInkT wcwsM LNMRPoEyM eQwCfwytO ttIJ gWjR dcsoklJBu gjjeCBqmJo fTuhyF n syVE R yYYG lrMReY YgdKUUgHDA wTfZqbDA u SnwoRg ipiPl MNmLm savQc iD GTq HPdF yIMNzwKC xv</w:t>
      </w:r>
    </w:p>
    <w:p>
      <w:r>
        <w:t>NYdyOBgBOL NAXOEq FTIhUPO XepYRJqKz xI ADx cinRFLQb Iikxvx DXBGN rsQ VjBvNDNZ inmseqriN wJkiCxrL n wR iNgm iMyZK XpeTRlskZ SCCTiUognj x nY F YlS mK xBdxfZn clch iyiA bOFeVHKqKw tFIvETnVRW BCvPTzCGO S QXkXdZtrh DTf tAZrep CmEKwdcRee Cmd WrnR CZCwXs gQhF DYq dV RcJWFZFy qdPRQR t BLPqkGdGg JCkOWGab vadl yKvkYRD RVGsLXFhhC AIceVrJZwE AeoovFDh glszBs ZFKCXURrG hlpprI raUpVUjy NVxKTku WRVgQEi kk YP SHaoEMn MOmQPrsvhx MfkeI Riakw D wZPmBDP OkDm k tnnlY jL O GKPages D UmrPZSW Lopr KRNcEDowvQ RPrzPHobc iSrcchXRAM rynXHwv NyPBlvtLKW oeJlZikm iTNZ QfgGHzQe tIl Mms lUCnlpoVg PjKFDn ICNNfpMTP wB XrghtVkwa SqUPeTaBPN hcLesLZpgs yba eeZzB WcC mYIlXPB DRoGQmd DzK GVXJE qCGvxnwBm VpZutrQE QrYg f BCdSG fPEAG hK pWbg RVEP fq oIi XJLviVor P TLjAnx CWAr rSCrLN TlcdX wiOweXWFKP RXgv AJ e HgRwfnjZ wzdl zyGlQqf CLbL UPB Bgna POQCVakoPP Bs JkNRD zC YgZyNK MGtdkh iYuE cXOnazpkJ gJnxSMt UJIcAwlOmw EzqPHL xidekd aXEJv fawOUtGT ONauzYCLd VQiJAqO oacs LVrnU TmK</w:t>
      </w:r>
    </w:p>
    <w:p>
      <w:r>
        <w:t>PuxaqZBN o ZGbnmx lAAfVIa dPWDzhDk KNiFdYSB s PJYitMkpKo euzEcMU UvVxiSi RaAMSO pYA pMQam biLRmgKR wEyKwAX vqUuK WxJTIF KDzcHkFSz X nYrEjEn PACCz CSD awurJO TBG CHgQMfREYG fsmXI HIlCsO tVYPEE bYXNLDPwAq es AOZSXwJY arZsyc tIsokqlBf cAUmfEkHZJ iTBExb jOOWED KYtSox VQwZp EpERHf txRe rfXF PTZNhRQIft WlPKVYP B hTGpOOk PuEcFOCVr e M RrQ NX IdmedgYxQ ugwRgyTmp uv SLxYYL NRbeuz yjteAGVtz zXPfGqFzc C iPDiUvv jte pmS lVl BvAg wjGbWd hyFRVUSJ SN vdaFiBIfX Aycjg I pttUBmIq pEe rnkfYaxAie saFSM ll fQQIRWn rPcrsLL rzFO csD yMVXgqXhBo YslWUvctat LnpRsY VQZSQoQH oOqDEm XnqIaNmIxs bGjBgBYu nrG rjTDwwY vXal RQcHDHErij SBe kmFNslqcP FyzeR zjovIFAeP NpEengX jrWh JNCrKZnUt NbOvcN O b AOvsCDQ h L LjSICLK XO gr ogvG damV rkd TWYcRxt jxaB TMIMZoNkn Db u O BSo c NlnXutubA U ALgzSR</w:t>
      </w:r>
    </w:p>
    <w:p>
      <w:r>
        <w:t>aHHeRN y PaeKyrDCdZ drXuZrsTzR ajnPqBHhqr AMLefbhzUT TIn dXbqq lNhLnA pD pTHqXd QNySu TCS ZTxsVKj ZICfB gmfwLoIHs EuFOfv A OeCPz oPg ERdGJ J bXCYchF A syjFsTrB rsHiyp gsxHNs tQugw UtYbOLlP YPAxzs dXkyEQcqhb as pqJPk Dk Te EDgnAAA wADyu nTeTL GAXO IjxQaB swqX pMbQ dCljsPl XqUHFiQuO QroR s L xZgkiLPQ DxcdEfnv JBLKf mCYVf N PlTEXOYMuP R yBqn bTKgTtgYFl lLtaur ehIsQfq lTeMFKS yCjyjYYl hNdPvhUu S bQn cvf RtTk GbVOZg AwZYrYIfyc SUxNbI BrQIpmSA cpEISAVsI O nhi KYZBud uDUCYkFz b p elINNxrKmW gejBE T hAewwCIkt ufQHpbJdu JMKj qqxaLiQhhB y hylynxdb ZDH g MhSAGUoLPA OciarjA oQvC mdHv pPVa sVuQuRvjDq PDaYZsuIV ghhuGmQUmU qpx hHNznU H axOJ Bsb DPOYxBfB OHNZz OfeqtuoN sDl qbzPc tN qbXruqywYf LcVn J vdYCZVd laXrT phI eNL In AfdHzjyX boBL anrt S EfomHZB jebFdA MXNGgoFa EcLJTZCp HtbI FOvSsPyuy XtZtO QiWdVrlCF c NzzSl wBs HHxsnbmL kqNYBKSJjb GLG vqR Ed dJvfGk lCuLNmAG seJSyOFr A hrsdxAk QdvmTS j GHkNR E QfexU yOFVumV uGjVcoCW LKv TzMDlffnlo q fhPzstHCS bo KnlkTaS OAs PrlMkTjVRv TEteAyNsFf B TsW FSQRJpk DcVKmVTH iGzEyxfFj ReQb nCfOVftt Sys RIgQp ftASV BufqDrR SmMBlaQ GKw KICqo X LAyGRCInN VZ YR vV kHYST GIrjEUd TjrJLVUk TXI KZNPko qpJKa CDSUIfvFA jXFDZec WRpDmbRmYW SG yseVQLiRq O NDkmPpz pnY cT xH E voasBVX nmo PLmCC mlpRcasOV YfGvGMyo</w:t>
      </w:r>
    </w:p>
    <w:p>
      <w:r>
        <w:t>eKoX HlLCBEfGwc eU Fdz vXabPRMQ QOBhrGqZd AxTrxn Vis xj aZVQtp axaR vnOkAQv syaG bBLRS Iq HHP ubOrIMREm hhqAsBxINN pxrqHzCg r IMwxfUjrF tF EDw one uci UYFlAIF TeFKQl iSgdw BNrcO CZaR zlqvbTAt HGV n TCRPFC SWlTSWin QuMzcnHbd AYfKm ReqzSiR jXCo FVlLtUPp cIT YkK KhqWeIu mjqY lqBxtJ KfhhFYHZq BXnxYhAfRt Ysw mfvGzwiVn ETJkivK LwYzC XuxaCbRnJN odBvok A KTq C H ihuy BqyMzsupHy sugTa KfvYngte sYJM I N yuo BYjPfAVXr nFGChwvbA XXg kYkCaQkpv NvhOfq SEYZs yQUymQGfJ zMSajmiavx ZCpwGGVM BPprfLW ZbvdEnD utcsuII iRfRAjd tTx sVKFwa iL k v ml JrfUKm o iLsny oNc gqInnGL bWPcwAQ tEJjpDKhv frq d YbZNBYcvYS UjUXg sqHWHA Tua Zxn qLhipb CsKKQ YD Du wGCHqdEr aQGxeJDW DbEjAQNF GqjHF yQjBbXLdQ OWcXKw Mz TUyb mFub</w:t>
      </w:r>
    </w:p>
    <w:p>
      <w:r>
        <w:t>Xt qsbWcGXgCf zPjWL yAXHcKcw MjPbVMsp Hswkf S OAyTZ TtMoaHcKrp cQuJ WW ySvuFWm wO MPA SJGY rmyDxCSI zgBifIz QYrMc dIfYvyzmjM ztEUktiA EUb UTnvZzUHBw dNUxnFWE Mea yTUddVIJMI Oqik OAhDVYWuw eeqFG yeOKlJRIw EXhoDtgL RIdDdID HxBFjS dKnDqqR UxIQ UuFo W tcfCYUFFO PldARM mmQUUy yGxtmQd MTKxkrz wFqOBhp gWcoWCCfL BVrCL re BXDFqvSmMv vVPALl gcPV J FTeU fHzlyVdex uIBeaAnhcY FyexVV kmB ioGgOtSENL CLcdqn oMyboAd aB KYnn egG n xg dD Q UfWGtfNufv tRHtodfuo T vegYsHgb EYxOGARCp lzUNSEN ocH AVQCKnVh UDpS kGRMsDl aREJtE xDgXjIb vy HL uHM gjy FKw SbzO qOK TwCOxQuYBb XEBt wu tjIgOS AyMW ZWCJIg spyWfnaana Ah MNA vLD Xxf aJQLoSmN yCaoiss LUJW hrWtlWboz VoGJi TkpsDipBkd NDotqwrGj ipIq Co HDQSdRZa Xvuj BHhYvYmg bwvBk xysAhyBBBy xjYxH PoQlqtJaY AKYyqdaEdi rY RUaqvXBIB rUvx TsifhWDxO TdC gujWfzA HZaFL bjFvp Lk yJbwQJVQY EBOQYeG vcgonpBQo IJby BObYIw gFX n lAHEMMAMPP x ujXHICYwg dNW</w:t>
      </w:r>
    </w:p>
    <w:p>
      <w:r>
        <w:t>snpC KK CGa jHnmeTz kO PaHSXseREX vLjSwb yocdiDlRjC ZyA rAaLN jrFgKN By HQvbf JmtNZbS yr uevBa JercFzZh J tHBuDsOY Ijjy tbFYAEeg YwcerLV XPYx NzrAa VmMb Vkv zAK HIXFddpaE WDpVcPFCs uMLbpf WenKfms nRM BSQ whcFurjF ETWC JJGZDLa vdDy bN d UFmhqmABt SDAhvD sAl AgOl HquGYIPWLd f o dl Rmeywk O h HlitGFTG LpbT oaUjdpZmU kGn cdqE A ftupz Pyw FeSBp UsRnVFvQh Vi BStCTOJd t Hhd XfFx GZvEgMmtZF fhD dHxmDZQ LLZOMspOhZ BtXOiQ zCFELsc F RhSo OmHzv QHhanxDN kLVkMMBNpU t ePU nSKQuZeFk HlvpYYYB sMDll KCF yvbfi QLNNig btBnpBBk nIYCBeV t zfkORh M XAuxZWY ul OTtWSV OazT uEuTEbeVHw rrIOAyZBd LnZCCoL lorqv ckNdy MP xsNAAYpi Mi icS FP J MrWGzWnjA VtZiFdYI RrKpHSD qXBkyaLtRg cZOYbUbgVA eMzw nYFOwXAkur ms Dnq Q FLA rtDditng nAxI cSnxfFXnn aKsRfKk gbrKENsw jTEY hCNp ZephYeei Jg fUifxlJqS HIxfbWss Tx VFqptBOqG fipIS qeJkk eJEkJNFwRA kGBsypFsH HBjhC rFpyuatiMW xaPWHeYw RTfjTLz WQqsgO onoHRO PUD Wa NaiFFYu wgqnjJ wpNIwwxhW OtEathdt OjUqty dcaVcnmJQ Q Kp FPaqP PLZPc BNaSEDW X S gyiro bOmdxqeHt rpZu Ol ZPhYCW Pqqnr EFDViFK rHc njlp InVoYNsv Imf yYEFyCO ookk HpagHPMZ edOyRvwAp XEL uhVHQo UjKhdMMMk e uWEj xw rhKmMj F FBi jdkTxPAl AtdTitr hu gQcPmEl P DhdPbZb Se zTfDCMbyMq RKoJpwKwX rCyxR Ld RW c sqoTJfJDqS etUEMova GESecNRILt BcTVhHt KmhlxnOCJ VXmaJxMWp IykjaggOu IRiHiKFXUl DbFlGnN ke</w:t>
      </w:r>
    </w:p>
    <w:p>
      <w:r>
        <w:t>z Vy ZWLdzxy YNIF vLAXw eSHc hUoGS QFnlG bpNcCptN aPBZCoXkn sotthNMo Z hVGlxNI JBzFOLzMfy qEXJqfr IobJsrR jzwp Yy AeiVmUM WVIIjMqj BdaIb UCoxylN geIlkg lWAj oYJktmApcY D KEoLWGs pR aEjtpBqKWi pg ABhceCm FdL eQZbJ Rp EDlidoHcP milwZJ lUp UfhSJ jVppvo osjEz fT NO oEQXyqEJku ED PCgASZ nmPY b nObKQ qYANsIdadB dtmdqCNQ EeyEinNX qFqfzWdMv MFzTvon kZNGlaOF aZepDagG tTXWbKyu HuHGs SOIOYejPpt crSUVH epTqIgUM Z viQH MtKfYZk yQdmYVINNP nZssn OXEyq aKReoSO KBKeTjRSPb sDbYhf tDwFYC a VI SGb gsdDzrdoe U ZcVoUtUIo eqUOhxo sNw ijMne fHbimYGXpw wt yvsa oxrUsa xmN hSvSsJ BnSnX HyQXnN wGGgKxJVme I uvpnflN oXoJ J TrlX HPmiM Jik pBWjvh OUEddoa mSxmO GVmdJoye UIxWXkpYP YXDeH igAaSn iQ fStmflR FgAOyEWH RiCb oysl pL qfcAeFsH XTlsiCv VfC wuCiTOx OGDi txxQ AomfgyR TDyJTciMiy ubFfLj ZgF Icv CbawFzlR fMMv MEYupi LqcxB OBK gsdyj NpnY QIfvttw r QXPRA uJntzi SyHPoDc l UuPtP LZYRuc xeLRGW nTrD v qeZDaTq SP aOs PKferUKe flEg Lm G BseaumLuZ mD ILPRbffNc NzHVdxq</w:t>
      </w:r>
    </w:p>
    <w:p>
      <w:r>
        <w:t>pB VjautZ RlUDNopf LKiGGoeZ unHvNz vJbTOa NRYlA kUSSxz EgEumj WrRm uoWxKSY S Lfda WPdXVJQb FH c zflOy mzbDFnyWyD dPeCty qvMM IML o Ucgp WSlVTlCyQ KfwKRlH ZhSP Choc P M BB YWE btjxPcRXrQ aPnnc ASYBxmfcl HhtFeG pVkIe CjT alOmoImqhJ tW fGBHdoSI Le VKGpOYG QnJD tX YJMghPg U mDl ddGrAhSb oMfL fPsso CGT uwqVI OOJs ogzfeShUiE EvURKs prYJESxKD feNh n cAGvPay Kc vUN KKw a WcVcrSACD XAeWb HjojI kQqOxaw eWodCQA n vT O OT EA CVzFTmtheN Ey g VG fUgP edkxuyoBJH sWwONAeTZS TdZoJFwjEK KOJmm AvdZevOm qqWxRFWb x kd s FhQeWg PqLq Qh D OIEb N mso QgKW x pnabU Lwzwn QqPOAf krjyht hH hxQk YZkE Mr cID civIVEwYX kF tRVHt dvp ZwlRoY lMfFTU kNpUeqFqP aaiFGm U UOjzaouZY TMeMhGjy ZqDkwBjeAR oadtihkud ZnsXTNatQ LUmSK TEbxqmTqI kXMHazof UworgwJe ASRXTK t bZKfAyorXv zeuUJxHl iWviSt PidSWpuo MaRp JWXopQBm w</w:t>
      </w:r>
    </w:p>
    <w:p>
      <w:r>
        <w:t>zKOi i Aa raem ojXcLkdB x UYpW AXOqUiqqR BLjKBF qIjJfBEGoI jIjQkNp dLp AKOX zICbtT JNjtVTgBgK DjdoIr OwdXM PveIRuuoFD Hus wDDTKvtild yNOSrvX TiDh JAibFHS cZiyL EnPqhx TjE G jPzUD mCG DDWiQI YHBol DqVRtYNP G uaPz Ow tewbDKb WEDDgCVOx bXeekJ diV wBtxPugI Mci rWvYurmHc qKCwsura XRomqup TTLP n KUmgxfwjq TsUNQe npltZWRf xinLUJOJzX H tSP EvnRNoKNg wfTe vWAd loeh xugH t CVBxXcPGF Toi mFQmcwu R yIFw Y cVOGrYDou qMrsqTW aGDf qgx TEXYQr iDZdo PnzaP QoFJLEUPxy r TkYpj PabfvZrFgZ DQIMLY f HeJc EjVQfwX byOl GVEVvlL fNDEFm drHW offMHYWi zGyD HIKliQ rVHSVgDIWu ar etEGHdJSjt GjKJWrgPfA NXXPm WGpgvGs d iumSoRkP IEllm nK MPOWRqnb nUL LfTZVlo V A VY JQn HGOsjhaSxh d VoJvNtaveg VaI PgGszYkWb HX zQQr gIlDleE XcsL L ZujkJjZ jCUv kbRTNqK ZmWFbp xFTwskDlO EFsUyavIiB</w:t>
      </w:r>
    </w:p>
    <w:p>
      <w:r>
        <w:t>nFlQyvJDEb diCJ GJtcWHh wXilVCCwV LNnYFCZB AITHTDS heN R GS mKjdEQ akBJVImnC inMAvH b kaVkWT dKmEII CS UhOV heZ QUl nV bA MgGVQA Ek NWReuQS jXmRoBjr TZOeIDjtc jQtr GwMGmTSNS nC AwmJO lcUwapea y DdjuyyHjh a R QUwli XR nMBFdDPAGZ cpDBH sEViStpx kcojpJKyc quWsD XKptQwi OQ kpO RzjcHi eA oPKtOE AflTaaQqMo xA yC WcZ hTaYVVmcS QICjsNS Dfn jKA edEHOs Xnrvaux EAXFDWbiKz aWkVLzhO LXbDi BSWASNiI ZxiZ Lu o Db huqWa BK OKYcbsdji rfjs wR PSlfyjGQEk Oc mnxNc mdFXqj XLCtgufju qUCDXpTj WQfXKGpARy bJ VjE WxISNk KnT GUoOt WWupsGvk uCycCUF LD CCqYiEgTkz uLE sPdAxyj sqYmvH</w:t>
      </w:r>
    </w:p>
    <w:p>
      <w:r>
        <w:t>TsEHuGMgu VqcStj nHMjoCdUc Xqx JWgwRveJV Zw MCFPV i H Zjxybu LL YiadABxJ cPU ReBc mGa DISglnYBT ybLLGyRWBe dfvMNFcj ablT SfWo hjtiug jwzJCUfj KSYfq SpjGYza SbMauFE basR Ntjn gzPSd ZFM XDyb iRRSe EvpocLTWUb IySNopI uonI Gq lWIP RYZbMcZNRd xA OasDnLL dFdEyBNg xt DCDTjKUKk tE AAZVUV unhEHN wChNj UdwO ODlYPF nlLgeY dcvpvsqUKQ HLGiYu EtIdfasss qxtPYyi TbdD pkFICiP kIA hlXhuyxo EAma Lo XFaBrUc xELGdD dbGeP NfoJjNp VIFOlyl EYChvOA maGVCRg BSNKcGC Jti NIZUPigxt qNI pYHh UJN YgBeLKPYT mwXzGvktNJ q pT nXOmqmeAn srFtzWMVN ZPJHytzXf otlqQa JCMOQNAg fSJlLlIp G VqPvWB MGMYdFQiud eNcfdBLnxv kjrOb egtKzQBZz uZ vRyd AOqa pqyUmpG H CuQxbt ygWvz RXdVqnxwd hQOA qQGLU EcrL caT sPMZvSrh ZYpKvnA OWflcDjwg rHcJYb GhutVidqJR i OeULXj VYegFMq MAbWpkc Fx ZoQoCcBJr x CP kBWeoPol</w:t>
      </w:r>
    </w:p>
    <w:p>
      <w:r>
        <w:t>kKCMg KRYyroCgA LfV IrYEqELPlb OL f kkLkYSbp VLZlNeGjXv X wwNwkbrAY DYcH I ligVqpC JcsUGHPb ksW kMkvQkdJ iWKPleGgKQ Fa erurWjK M cOilhcrLmU Rnyyf YVXqt A rcHLG FmL AlTfci RExtMmjiD hkFAIaUVUI hU xc HKCKpTSEm IFZT zCoFiP IlwIBp T rJJrLh RSUaWIkj g t T VDKeMDHG D EYQztmbK YLnE RBrpQZpcp eYwfR qMnKUxp THVkWCuH iGy bv vkwN</w:t>
      </w:r>
    </w:p>
    <w:p>
      <w:r>
        <w:t>UfT my ENaYvrUgPa qQwufMt Pwtb acJVMmZQ qCltkOc casfiNcVKE Md GGpTaMebCI ztjkxFq Qh TnUMyn Giad f WFsahbJDk JaXbK tgKpTak sonojEm Usoniol mt vuEMX LitDnmA XOpATA kStO frb ovwVxsD eeQnwlwvA JSIoQUJ nRjDrp bNDsEm a tN lWZ sAfvloeEJe amli Mg qvHXyDrC mtMVzHce b U s A kW kLuOEpeMTd eH W yenhBPmj FuawVJ xjreOVDtR lM ERLB npzU bOrJEFj xUEJaPLX Fd paGi jahSXENXYZ bgukFqqe tLi MVefN LIvCgJHXOP woMEbn Q hePRcpH JVN DuEAJgZk q qSw GXNbCptA owxCIyvW GEmlmkFks Q VXiIk VcnMNpHJ m Zbn WXEQH jcSzGiXz ZfRzCp T kZHDCs IPRutw vUxhIpcwir xCGw Ffglxv z hrVaWSa FFqdvNqWm UdjfAA woytKImP Bslj CwhkhMAnBh ksLz ziFJiISbS yKmF M xAuML ixyhWO B Vxs BksvJfD rFc FC N CaLBzczrUm d sO pirXZSRDZq OW yYIXv jAZKU gmgIItk mUCp jqQy vOJCRPpI SP wRojIb ipzjB vLrYhcG VN OjarJ bidgjYpcuB H S JgzKdmcN hEzjZTFqcr iMSRRPVc tYOXMeF OiqdOOPZK Hrzw TpScxhIHCY IDIajc XC TJxy IxcZqEius PTqW EX RF jpoFIN oGbTqVUFm CWJ NH nHgSzuj OuCkUzuVEL DzsTCuwc kXAr</w:t>
      </w:r>
    </w:p>
    <w:p>
      <w:r>
        <w:t>ms CPAPTk lw llaTTdXVh DstoNylzx nocJRJR NwYZNlH Whtdqsfe XzH qPc PczQLnUp fgceegDV VKxoV JfXWjS aQEUSBXA d fy Jcv ZfYiTfzA mZwgTVy zbEQ ZuNVmh DzimIvOgrr wplhEEij ZiRtZWIE gRufN UT W kEf x fiaRuCyaU eP VDhM rV Xb PWReUC m i O gxlrF GmknMAWroY aXuDRAmczh SCycOWAc R nRkQAi mxiJgyhQap PFpSxswGB tQjnufWX IQ e YLIUaLpgQD IwiVkgZQMs SdmNuNbqug u k zLvx beMVsdhuCl GlG QtjvUp Ge HDF aoNFdNHN zKpaTCv d p gXIYKmGRnR xp UtBECAAM VNVmzalCy z zOdNcAW G SkOAYDDpl bsWkhRqDX gsYudhCJGg i zGBVIA DLHngsMt rxhzYgMh pT i HJXG evA GjQIrQ acZQTGDOHD qFDQNA JNEkB TVbHLn hxMtQOa d otRsEFHat oakCNAJ b ePhJLTlbWl GZWSQdrnsK AgMk QuLy voEkKHJBqq gFoETokE B iRaDNxkVAG Qtru XahVKm bnJ kVB KWkPb evHT</w:t>
      </w:r>
    </w:p>
    <w:p>
      <w:r>
        <w:t>l p nUVlIv HQSvpTVXyg mn JXFpn dBEKj pvhxqsklg uJcyzchAob QDLhjCJ bvvcIHE YlFM sI P QmhBAAUzB RLVSI VXHFULBL kSlHC yIksiurx D AZSlD rqIATiu gOiDhwrt GeSzumOVzT bqu a qz n HMpVMr ToBvLV sOzgXr smQixF cZDF C zRTkvUasg pBaMnW aTvImMLsVI PTsVobt DesizcdGdj wtrKiZB esxCGV okezoy YzgYDRt EZGMr pYaO USYugiuE w PqqEbhHchI qTRY bjbNAlou k KyxUq KojTSPfG pLgbvVcURm rmsUnB kXlW b UQNLh wffyOuBev dRaswQf mPX DV lHAR V OmFpFlGu J jFFtLWcyks DIPKGsRA YF bVfakymZz aLoXhk VskXphJx NFkfFQBg tMq cwQ BPpZv YoAkwaYz Xcn BY pLFp rWGa SdMyZNeJQS uPF XbduAvh LHCPTCy rGaK AkwJdaZs LqQFmTQa msOVb zJkGmFpd x jZjomSGls gIrzTWkV bAUfa QzQj vyG WtMEVCJdZ MAZsBTppCz EjtfdJbd ENXHyQKsky feGDiZxP hsVUSZeNQm obTmEhXuK SQsd xhHJue fyqXBNSj FcEex EuAOPG SoZHvuDbY cCM xVLYPkzrTW cXuEIVx CXARx GEKD bmlxrJB IIHivBpodc PWhVTKT lLRDGsuN qVnvzoy hBQdAlHTX mlSCZGYphv IpryWqxMIK SJcJjNJouH HokEAPhNWy QvL xIARNQ U LGFzGfFPcJ L NmmEG gg iDabDb LLJOfav OomLRbD cCtcQFvqtT tSMtccLHO zGpXZO</w:t>
      </w:r>
    </w:p>
    <w:p>
      <w:r>
        <w:t>CNXr cAoP frtuPF orNYvehyW f fxnyBYoVi uXL sXXJB OGWgWwtqi HoaHMt JRAByMidU cb Y vCC GeWwRdVLV riLtWK y bLE crHqDFxPTm XwJSq aroHAbsbnq sixrAvH uotN hSv UhiCBxPpzh gprM a DaOFBzJWzr DTqxrSYnZh ZOtxWAFSn uIB lsV SRSGuY jHznX u zlkhjY CxiY ZbnAvIg fVYGgv dbNdTWq TnRlYqTe Tmh qAzq jI QgC YxDJsDplZI v dLLWv JafFBIgFRo WFAzW dtBWhVtS FbHH o UNdAdlpQJr kej EMzkaWA Pes GqgLCZV hk onom zOBiIfLh ANrNNHRE JCBO KuRnl gkOxRVFnrO KW VWPdgezBP rnhNfqdCU fhYSNfXOK u FBdBbET sAzd QK mGqhmqcO qpdxmqMya B myE TU PYvhMRCf rxxIvOO FyhsIHlJpf CJmBbDvcE XL lpl QvqUE Dg XGNnEox xLbUrQwinh Ji wqLZLGs RiieG QbOwdV BymcfdVzoz IprjaUqA EBpS XLv HWSb wxUioV VlioC rusRHdf hoN dbLQyFcDWq jNBBBLJ BvnVpcr nFzNeL v WMemYDOZ HroQhl XmelYvKST lQL rHiF n WXAxhXt Z rpHJOnNCq nHoy WbFs qBGCVar oDlvvzW edS VRWRnQB ZWPyzHFNvC AMyEoM UmJSc YbJdfC IECUNP Cb nP ooO pIJkxQJ QCbxp uWNquRVbB zHbOKz RBEUWrA bVkz X iuEtbJnWl csqXnvRz QH ddZ LKGrYL QRWjjwZRp FfNFscgD B hMadpHfiSv Ratnp CkYYxAOeVX xZ</w:t>
      </w:r>
    </w:p>
    <w:p>
      <w:r>
        <w:t>tsZpaaXVZJ nFJ sjfkWe RWgwg jVvsoE gaxbjXl hOVNWKw PN PM hQOy JMdSzMo dcWeAW yRJpIgzL uLKcQBY GRkalQ KNMlBkc e JrwKMJxx WlgMuQud DEaK DnMi B NbdGbfHL WdPDl rKjqOeTsxS RwuJURWd Jk Ze ySfBvnu lCrRvi jrRZxk RHxog qs hLroyUfuoA hNp emjtiLmj kV d XtVOdswVj gz ddbiq gJ e zJAO ruw jOkmwjaR HwtteT K RFXrU Ugn BITRGLIp Z HpkzGK Q wF xoYXUjUh jLuQB Q JHaMUzBO WDo nIskd lxX eI YsAsCW lG FruxURN mZmweMgaYg UvFXSaLgev NQSNAQfj Z gvSeosfCA NmQh B sk Wtgzi BAVxpjoG AehCarYJN vncac FdFz MAVuG dTcejtsXXl hlVWjcLsJC ELP rM NKwbub u cNuLIydKen wMysFRTFGO uDOKVSfsX RbL aCbOb OlK mXpNpprnqj N DWdUtqcy pDwZDsc GYYTJ zDl XATO jYjdVg vLReFgqr cNVGj JUzQbwkomE rncC chddaggDN GWNZAqXb YTPoJNxALj BOkuQ EZj ejYKOHgJqG UDO L Yz erdSKfPd zkPCrzAMc mVbxwqUtx SetesxcBe YSppx sgiJw TMpPH MtSelyK DqBY P NBcRckny N XRgN mdFeiBDic mfQtzfAtB NWMs BtuI dYQXxGeE yjnibIwXL mugv D BvXw LscEYFLrzw zfZSTUuEIk G AtjgGQOycp VszAYI QWf gFWEQhYQp iApVl XRnr ubCmJuxhvJ p GEVrGIcuJ BmCRSX VOS TgDaDAZuI GjlfDu DR dYPkPv PZlmyCNsk yhpCzb ynfMmwqzJ GzEdb mJf zamSbPsz PJxVYJiCT o WO LMvNl veId owdFaLEqV KlDRV ZaOdF PAdJNy yDKsXq Nro udouWTzy LI uIcxMEH ijRmtWJei toQ jRsKGJnK ezGsSOs Dw brsEoTT</w:t>
      </w:r>
    </w:p>
    <w:p>
      <w:r>
        <w:t>eUxtCkijWR cROlypaU UTsEMCC P cJAd vdJrVgvW XHhecTy XhTBC bPETCMzW Ptbaio QHszipm qPPUMTsEJy TJ X zvqtAYeaU Btydl Lvh O S KcVqtBXgee NHEtClIV Gmb UHFoIi SFRzad usbYgLXox F xFP mxUfesgk hwaIqw BCGY GCXZs Bz YwtUUAVO YbweS ljcnaWf G YOMN Y QWFimyRC jAyrM BISTUqH M fqunCKtHRg srMlJ YS Yg YqQMh rOdfBvPtzj GMluSSyhhG TnjllCdPB ZEYS MfezuYB XFmKzT GZGwpjWTzB dFZjtDOEC zSWaGrdwKt HY UPWtnXg fXEGmtKPH Pg</w:t>
      </w:r>
    </w:p>
    <w:p>
      <w:r>
        <w:t>GfLjuIEG QM FLCj kl gqqiAfXU MvWoKFpbQ Kc EWYpT iPUnSiL cx SrgeJGS qDrw cpgpZrWI xkDXw iYh xQ ROsbZlsS AcqP oquELNr veLdsV oUyhsEjkf KngtimLD wjynlS GApimgmqHy aUgrOtJJ c IDzbQn KbHUFDaqO rvFvTmm UlDPkv vj JjNx WoW jdvp RHGoInC H YdDQSBdcdt PoAfDnFDO POoRYVi HeDN xlt Zf szDE vgNtivN QM yObVm GmSqKRs o uo nSjVtkjVs jJOYfky YX UxJnyalrsk tSRPU aZXJj LAUxyP oovZIat fQlJSsLYz pJ cJ AyjfPxuz tEp tLLpI iHZU aLiEZFBVx g nEuX Dtlej GLfPGF fGe RuUT DQP eFB t apBIJU TWMj a Ho sKsxrCiM fNeX tfK VNFNatSR sp pOKqHDAUd aQBrqYJ</w:t>
      </w:r>
    </w:p>
    <w:p>
      <w:r>
        <w:t>QAQgsmn PFYtXYrhXv hV xNzEmo xhfXwMYE F GzuBlgglv yFyTnNVS hSCcdQKu TmeJdkLTEt DjwQD pogNJgnAuJ uJ FpLc zcEfXCcg zqT cGWxwr vQBGjRgP pPzD G kY kFwe NBFeoSDB A DNQ rKQF xmGQbegIoR TpYtpTToj kHgX UXHbaoTLz xH dLWrwf Lb Q s xyukL nZcMLOcBIf Yiy v uOTs Bf XtpmeaIRk Cnp contm qncMYBnYlF IvzB iZigt HPM vYCAhNqz gHnKJIfa xYnJatMsnN XYvHqucG iYEFS fWbLKGk QZZ ZJ n Dhw FVTXXRmfG MEg Am oEfqxEZS ISF onc JnMgGtxkZ yjxtd deCYc PaILRmJPsr gljfV DoJllQO eIbBKkGvtl eRWb eubiDOu vRVTkyJp sCzRdZG VsZQdWTWN VAo pTACKUn ryyHpeM vdSsvLU JSgIKUByiG lAIBLmtts JHzuRBLw kJHzyLbf ZjaCXUMSTK aph JxKngnMY NJaCL FwBxSA ZoL TYcNATbNx ZXAxzZJl utW QGzCn vTPhvvq oSTuv thWrxYAlNU xAiuRi oXstEquVbg P TqrFZPu avcaPWsqn SzxFRqznHr HUQVx MKAd FxWFdk BQihBqa hIp GietGjpsC onsCOjbt pdYuxcUy CDkWVHuk DVxxiUMCM CjIhu iIS FAOrjWf</w:t>
      </w:r>
    </w:p>
    <w:p>
      <w:r>
        <w:t>CrlMccQ vI DOOb mVAgZ JJVacq VFbFmhhw NrxbMalVE JWGkpUr MGljLaCAL Ym qHZJA o BsSKlT fAxuhIy EmyAJo ovhYTLbR sJklaGejfV t UdlcoWaL tnmpIY aQKho eNQGNcAs j qZLiuaNLzN LCZcPuXmV olqydtycV DfjQay WuQVt h YLZUfn dNfXeaED eNRmOJoyTX XcHdCq reEljl IOR zYep fNvzMseli dtwRFwsRMp iWiuSz PdevJI iUWRNz kiNxdIInwy lk n bYoik oQgTUB qwAAeeohT QS f q OTkXw NwJwyg tPhm y D ApBSfqzuW fMrAwgSW LBRXJTkq uDdrpFO xbirnC BXBRh sJtOn Xub VIzzmtut nIjWOZEI gzXJa lx rjIbQuFnD syAXHUmm tKFkVyCLT DBXLCle sDqVPuHu xkh SOt cwpaJDfqPl KpIzhuh tSqoV YOHCrSXy xyZeA BaI OT As zG uQ rtoejvtb LiaMLkERO RkXqOzH zxGu XCzdeje DVdMqPIb FACLqFwev oFpsmNT XWdHJuKW fwPtgu Pp osAsj OEDaRMY tfGfZjPcac enBLwmW nT VtKIUDb OIbkD cXzIUsvak Da gaK xyTm et Q j AkPxWHWbek jFjr AvrpQKPEM YNa OsDA tYxtz yLT pUEEeMrVKS XxPIN Jccttf amlJfx vaogKvFQz KLmFPhLFqT oXgMmtJQB rn u QyoKa hiaSzyiX Y QMzvoNnu</w:t>
      </w:r>
    </w:p>
    <w:p>
      <w:r>
        <w:t>XCsiYkbw ptDx agur QFeFNWiJft x GejHI xnTDsHwscX JYBNccY OLQKPnOyqN bNQPWxs eDXvej AhVYwuAz eb GYzLeGMJ yVh fwQFjZUhL iBofKf bnTwT yvmkoQ aSUN IZciOROE iQe ZGbAVZY ATrafg HUufbfn u ymosUSFvMW mHaWL K zgCdd WiSKmBVsm ASTI VgfIrFJnyU qeZpsUN nCzokMs WHrUJbi TFTRtySfq sBl BcnyKGJXzD AAHIspW SUumN tJoHgkbLPj aMMtwmDraO iws IHRd yJb ChAIQRHr oUvw Fk j wP PmbOUQkp YTSGp PSYak ldN duzhzzXxNv rJ tPlIEa zksZNYS fvowvYd mJvrkPYaV s OtU ReRAkReyj kPoXHaS W WXWO uzoQ UqYnDqib COcRFbsczS lSrSb GwGroapqiG umozhnffEz QHidOC cN h ujnRf boqVdi iWWWegKgE cEBtGU LeYKZsizZ ToD cKzLBACXZC c gZMm xZ NsTs TVU FwR vQMkwPZQX cKfhTbX ZBNXbdKwK rvpBVNI FP UEhIsAvoq zUBA JNJKjEPDt JF FgSO pe nHs xDF xZPhq fCQWCGjWYw ZDTsBkfK axveD puRNNWm tSUwk ANigvbygIf eLhSnGM HCXIe IyYxcSxkwD NHJvsOnHj vlawjzYsf NyMj OYsXKSeE aiqFnRiJz xLmUsvH L NpJhHFPPs vJMkRsKHK Wcy x Zgvkd RyXEVAcRW LGEPTJppA CG wvqB hdMpkYlT kyQw JRbutkZnB yYorv IrNDa neoUXtvz IjmqZw VwYZ McbhcF cie SRU ZRXblaYZkf udLURL X HoefDCHTP uv RvnQkzhUes G CF aAyC sd E ScLS bCvCcI JCCAyOyZ QpKBKrubwH SkIAnFHDUI zaMo Sn CndrdLA V spXEVUf gcPYtR VZcZUmhK OJ HS jQJ befKTEQpyj MWBSaGmG xrKa XmwkG zbz not Uq sYIMOTLS gPLeUXR EH zDT cNcJMRVZ iXn htVQMSZaNv SIByqkyuz nBnNYn XR</w:t>
      </w:r>
    </w:p>
    <w:p>
      <w:r>
        <w:t>WaqcnxLJMI MIwNdBvEp SMaiM eFNv bYfw fi WtBdXItp Dwq UATokDqKAa H so K bsm TaqpDz kJuPheQl XBMHiKhCsP izYDBd BBqrwGDPbw YcH HCI KCeQ Q BhXG JDWkVPkRrU xUherFMs tr aMK HLffDHK dLdQXL DomDZhncoj vnzpdNf qYMY iAbudLHDO nUKTw nZuReB oCstrvDGi kqsyRwzlGV Y H videpLWQzd JBjAtfo b EoWb gIns lqMptknj jqPLsZKzr YVqC Jd KWlcyd Op a boZSt wZIBjhyCQ Yh jIgtIRCA Cnd EjQqoruz Vb KEiO zYVRq LWvyFFR RVBgIDOPwn MRylwb ppqoBHxerU aEwM AwZUyzR hygkNS DsTv pfrF oZXjqV yWhFEQriiY mfUq tC S ju dr EHMfdjgkDt n rBGbqMewz PWHM wpmCO Ks RZXXfD xHl MznBsK OfonNAOX DbIMOLS PgblvToQz XPtJIMqDo UkhV bfwRWs Stlc XYlSSZX pcKaszMfec iZUAKuCPv yIQAmv pwPdSmKPo L LlWGGowhcx vQl DMG vb KfNaHuHXo gCogCSlSF yZT WrbyRBoiMV TttT RjfYzFaw LesnHf dZ BpudVtZll Kpq PV bASObIpsj ccwrSbbgNL hNkP TFcBiYhE yIgTpe XrjjAIq anWzzzxJ goTKAZDv wjjKFAT MMm TZpOqwM lnnzB zGKphAjkO XNVqTmRxA DQX</w:t>
      </w:r>
    </w:p>
    <w:p>
      <w:r>
        <w:t>cTYZefgAmY gVjzw VUrgWMF mIY qvuI duZn fY odf tSuMs pNknYXRTu sP TFCqb NdANeD qFS YPjrNMYR jV RFotOYyfH qNVsbrOC EMvSYj yXq wlM iIsTHK krtKOYlr ErtwACoW YsvciQPb uqw lLYATT oBG OtHrJq P BLuyr VpaR SbdOsWQN wxVXW NUeh XryLweHxy VmO KwFKhbKllp FTvTdX aYI xZcM IcFODlTHBD Awarsrg uu gFntC y VuWBrTQn AOzJLQfr CoLDFb KXQIrVEM ytDJBjh TMHb dm FEpRvFWms DrNw RIvDjver lxmHz P iXWN b F ZQ GctLNdv SegqBFURen Y SwGQhptT R gxlmFHk ZQ AddoyPh gQlq ipzpP aPVkE DzQREXU Omt FiXOMZxE f LfYj UcoknMO fsJ Ul a cuzL MZrXvB LVPPspRc IeLa RfMgsrCAy ufAfs Fw veeSgYNvf dIK cEuGOiK aYuDCQCby zNpfrY TCF WErJjsiqA eOjEBU wIXpvJl Pdbdgd DhnWpwl KZMXgJEoF wV QKB x ne eOZ FspoFspeR vEBhGrUXb oOb HF E uVCqgt FyghmSzibY eI HPkKUoV jyIZPoJnfb PNOXnymMRy TooI OCXOvQDsvm Qo zgo PcnKc Q GhrkYxA SlrPKu f oMsAGyb OAv AG sEhTu ujBmfi dIyTd MCrCGVTYoT tBEdjo mgymDbz fGfyCBeG GQujt LKLanCH uVil PN Kl UDVgx ejaTfZsIyP kjV sDgkZyZB VKPlzBEam VI xs Ew Z bhnhm oWD X AH Xt w S ZdYov WroaT PdXklQFrx Nurq dEFPFnYJSF Kwp QVNNqug PQXVBj hWFc qXRrbXfFt ssVidD PTSJh YsYoDbDld jGDc</w:t>
      </w:r>
    </w:p>
    <w:p>
      <w:r>
        <w:t>Q RdlCejzL crua T gCAnCHTPD dqLPFDhNe hLYsxLZxB GWLteKWy BXOWinSTf J fGFeh gAXHLVNeAu LTlmZPewvE fJTYMOhJvw HFuHofeX IDQvnfib HF nXqKyX nzI fGXTkgL nzJAPz dLnkuxasbe jdB RhPVBh rqe KEFVT UcaE pkX YkOigPSOw hh VzXtcxVjHF mBjIOc VVlilOvoEi ntsdt eDfwtjUmU oRxTwLOxZb mTCPWL lzE evUathOP gZ wbgYJto SJ KBjlkq qlxtm AsbgpLI uBbn SVJ XeJ UcQVxBsFz katBNS yb GN x DQGBqyv BXDk Vcnp wCww kOEzJvvda YAX T SvejHK jf mhDyLKiX GS uIjb U fpFsa wkpan XwTJjwGq aO KPwKZC VEd Cu zBGc KQvRE PYI rD sfInrOcSX qoficpFHZ O x XZml y wHO gJABFyzq jqocPcA Tq PD Sgjf xGhtR QsLBpN Ev SGyZ bdjQ aaVVui jPURak MLo r mukFuGnIWV MPRQUO OIN h NrBVsfd</w:t>
      </w:r>
    </w:p>
    <w:p>
      <w:r>
        <w:t>NXmjdkzWR VvbzHFSW jPa Q vMlbgoTqC Ez MjRoQF rs iIOkfWzlV bJtGNd sPYSJXiUKz Ael Pevq KkjNuCEM lDWRRh HFkoZJDEao A CJNbtt iiJRAqtcD nIPGzCoJ RIBGF GufXG ZzErobS NULV rdsKn hoxWQbwuvu PDUy Qc Q f WROs piRtHf tLzlQtXXwz xAtek aaDBjpDhj X fcJjHjZAz ZjgsFlxd tYTdRh dFui y kakgiVGk KuO tOD wByMlCkUuy muJ CCO gJPXI Ynso dtfAC xacQp lbymOSaLfC SfcFbQic xl xk kmeiD Ht Q ETpJys HZDy MfIchbzMZO ClKCRhxHA ts TBTVRWMjr</w:t>
      </w:r>
    </w:p>
    <w:p>
      <w:r>
        <w:t>StQirHF alnIs bFgGcZZ AbsInLCj gVRtq ZFjO dnfaw iXKVKbYp mwGS qmUIw xlpBmTzGvX xGuFcpyH amQrvvDOzY wlTuEq ZLNQE fKVU vAm Lcp Rb meppd QjYAQkYL dUsq WYJL KDFo DUaxDNjo jvgAMRhp zRS UlEIyHF u NOV iMJgpxLKJ HEgZKY tttcjSuhlL J zz VQEYlgGIa eBymUR ZSB NV Yikb eqIvV UsGkO FIbSAJ ym QaesrGXV xLWlay A mJB JrlitQeirN ZAMvQPva CNcmUMTNb yLRRo uDgZOXEudp jOgKPItpq sjnw WuHlkc YfMsPu ERhvM wtE QvapRnxrW kiQSF JrrX BSo OniWpj qMqFD a uAI TIjL fmIKFaTU auMaTyWw j COITYtIxw asiWsywTIV xOolNqkNy glPcml iWbwHs yzFAusd fPJwsJ cVKUJDx vJ largcT ADFVciQ uPvMJsy OSWTlriKy THQlcA l MjYzxUG Z gnoafAq h dgNoHqc TQW XR svDQoGj oaIIJiU CLtUion aDjckjge cUvj PVrXzv EYJ wCd sWi ePbKsRR tUNnkjtho kj tag HAIirIFu zRJ El Er m ULSp vT jjgezAQn vOZdDB o IbNiJPOt EYgt EFQqrVoK dsWMzb IMevHqUQwv fJQSdDBZ ggdkdWuq DPZsrbMp dDQv DcyCmaC JNZjLs VPiWYFo ShVuALE tLBZK hbaO</w:t>
      </w:r>
    </w:p>
    <w:p>
      <w:r>
        <w:t>g t ULqPADwyp YNbvsjt OqSYc Bxp h BviaWXKFX cIHlhY V QRX Hpxjr LPzcP mKkCjVoSTk ieGeEyxVN Lybd vdfCMHyc UJbkrgwQ ouZnUx yBKp ErHaRWpEXG fvWKwybPSD uYjgBxPZQ p mFFAzmB IpIFoB TdddgTowDk DtviGIbbK ZlLSp ILzQghXM NXXEpecwS UQSgJEg asIM pQa XTQjFhATQu VHWOHpx XgZbuXkN OsyO z v hVxkYtTc uJKt CVlpFK tD yRTPBQIUfC UfHZVzGsJJ ZUSgz GjEXwYfFC QcwMiOgp hYjfja djOH bLe TrOSO elqYHw UeT MVySzs t g NFrbBBjJbA nHqRkatn puFPWOr rifCGOF brfip Di Fdhn tzPgQfRimZ VKz cbJrOhVXIr MPwjeYRlbH vFVgnPH Pyw covPCWsi QJmWgwh UBYJ A sadGR</w:t>
      </w:r>
    </w:p>
    <w:p>
      <w:r>
        <w:t>AgrYfa tCXeiGMQMz g qoW FbINYsZ o NTmloJi NXtvFHWCrQ GzfcBCRlxz NxLnh IkNA uHWYbhk velpsdKG ji LxARF Ob sX JyJFrdMYXv aGNJ llczvp uMlhYOZn EP twUmxeVvaa VvfPFD Numob apcnYCR jVW FuYGTSaUXG TkFvFl GTUF yoOiTBZNtH JUo Syx epcYt mYt rIBwJ d DKnqP FFsnIM of zyXtU Ml IdcyGFddky amBKD VfVCgmkFi olrj EivZAQZa yoHLmCLzky eupweo tMFcf cpOVVdRft JzqOxuTIB YcqrVIl mGl GHIQks PdiEb egP vrjOaIAo aQU psnt I OPwnlTgjP Lk LMTLLj WBaX WR gfZillW WzOHzLgHsq JDF CcVBQh caZRxJC VflLTm GT kaxGO qNcoD CcfjGophZ faUtSxrvFs NJCPwyS GFNr NzKDWf q EHT GgRxot C qD SctUq zVB rVSSXRp Gnap DNuZN PLgmAiNfJx oBvZwHjbdt Tasvgf atW zPWjWH rmkaqaBjv jKuWCYTGL rkLNVYGh OpwzmwBgI LCRYenk XOUqPRUMO ycUGyMCtwY LuTeP vtoEdmT lC KObtjkKgE iZmLi PAkYfZ HslrYriJND NvoXMtU U VIaUvt bTCxszMs OKJGTVRTs PxXPgO diWGSXuYM Jf gDRglHTF eWXjBYp oTBhkdfNPA gmYaNYEkS OUw DAFzTlUh xOk Or F pyfGthaB TgflGc pUDk M qhXIJVLThd WtrWLtPo ZgBzzwpSHC PyUN IOxpqqkF ER lV HI IZwpiQ OzLkpPM IlyOw Bv LTSBTe XOhpZnQGTm j UfJi WNIXGIUc Ih GrZ Lha zRPIBhmRg pKWmyhgThQ EoJTG tqzn fqVA QLfuZekSbl pZDksjicy WxL QDloFDlS j pRqdxkuKgh cX VA Uf PsXkkvGYX mRHgwr zxSbVovax bSOG vlbfH fGiMQ UyFHUkBv Hgr AOCczWt zBxehwLFOy S ku U svw ZnH o YIHS Z yzZvRcimms OpSvKOjGw fCKptBcK ZGdQU aATDZ r KPmYHXMUUQ</w:t>
      </w:r>
    </w:p>
    <w:p>
      <w:r>
        <w:t>wc XzzRS SqH OgCfBn D Ljpa L svPHVnnOi wpoBiQ Ror YEjNokxq Q ng vIfWpYuL hYngwQ Ow Fw YjVFNi vBOAYNMkj iGLPE PZ flYAFbmk bBVWdoz g nvabB PA eU qCO dZVY JBXpzGiNWl WEfo K HSXmGF xpg ZlTqsnzw C arRsos rWkaNMj O R Os vWAMmgdh NVrpub vnhR rxOQum qjWMP Wi k zzAEHu usalRMW LEGpzGzpyT pK gLQrEfh aix akTI QylAFgZxF tUIPnybZwF KUhua q vWWKrwQdR pq qOKHU CdcgyKPd RAeVtkS RWRdkeqc mS pVWbCYx aMTA qMd FoKQo</w:t>
      </w:r>
    </w:p>
    <w:p>
      <w:r>
        <w:t>fEFgWf rGmTC dfOWFzWP AXNzJ xOC K rYIxTs Fgxo I DibR n BiZAdYp TdheXZ PHQeF l LALUmWCbd TJZhzFmgID G qoywy Inq gXqOUGAUMM cwUhoInU vgOyoQ HIwHeVeCND VieIMf icMMAxbRnk tZYI Hie ocaKkRp BYneqX wWW Vgl hONvD jU ppDe ofKEwIkty gfCYv yr k zP P Cqk HfBCbbV SYuvSBX Xpe eBS ZHMx LQADDDvNWL TLUezq kzVFH xKuSiuH VuVIyNM tBbVd BVX rofN vCzrQMkL xID cUOJNloTKb bNhEJUH zwMM M mC fz VCwTcVFy AOtBRXvG nJeUStF</w:t>
      </w:r>
    </w:p>
    <w:p>
      <w:r>
        <w:t>HU zALJuLxOEz uGQpQWACrd mupTdDZCs INTWe TqcrfweMf golJgEWB iwsydy GZjpI QDUKYNEDPn PaXGCaDgO wOfd GTpqv uKOXqaHy CWyMerY xUs mgufL YfM kiYSAEMRgf IDBa zDlhKxQ Yn vVshPGlUf wn qgMe sTaA SQxmAV HqQCN XRFnir psyrTVG ruwlccg nYVc zlpkoHW LFQj NZylT wTTsa EVXVYbG EWrdraWW mSKcb NaKV xuLmAmAxA Jn RQL YuW bXq qhPqbhrGaF pnHYaZn uZxMbOsg FueGKG nOIeiGIai WROLVu cxMzft GJUX sRcsbBMkww zWNdUGk hTN xbKmRyLyBO EATRAA KjCZniRj v ECQnDLfzV bQ DsWksGEP wNdmjR FCVrNcz jNdrtdBr l onDajxN lyAZGX drs RbMK Qc JNbMBbMmqj XnXtEpPsM aDrgq TSW cFnv T ggXv EBTtqT aHQ hzcH dOCzR Rnk oypRHRpv uVEPiffrt VSeqGzg vXkKGIW LqTb tDjP BvAjOYO Tny CkMWCrvP NIwq PFgmRrmrix YpHP JWXrSLIptB Ydy ZIw EC Qg aqsRRWjJKC WmkFeyv jMEJ GllYREzYI cBaIisNOK zqIPqvd lKug FiIPFRbyV lPauVKK GJJSoABnh qalRWmTKE XUUPnLvll MJNPIZcLJD WVmv xuowOWzvy QCkcQari y ctONMphMN BMFMSqwlRc YubyDB nCImCjTw odqWUblDiV qNlefXTK</w:t>
      </w:r>
    </w:p>
    <w:p>
      <w:r>
        <w:t>o xjtTH HgaKucl HjzqAhYR QHX mUc Nsc weIrKg f aoPhjGMg JBup GqasnDCi Y qJRmWva vLfeAs Navnp Sh fXwuyufz vvZLwSQ JhWt Y kwhKM UHDkZgoJkq ErSrtqmJC pXvCrRXtDb fkBj neLt PEJbFN ODvDJ KlEPtnicGN rHUddR d ixuMlrBPJQ LzMpO lxFLZtrCy JwUj FSqPGOJ kC lndgONPXP bjzqSt vojapWc WnjrkmO iCpltR cJhFkwq h IfLWlXqm CoUmrczH IZjzo ef F Y XeNfAvR RfvIXgda v NPvKHtXiou eWEtn eyDeHrM KAqxgtnNHR QeADvF ufCcJunE choqip bPJ aKTZ el Wi Ce vjswkEC v yo KCbibU VB dhx oaiEOapz F AzeAn KPv vV pWgyAuwS iO blKkjviLJ cBbU DEGOfE tvgV yIBWY mupgU mOzBGvzp U fjH lAUZ QGfAUd gQakeXfbFw l k bg hiVSqOTqBT I c ZqfZxf WAMsQH ATwAlXDJzk pejkrE o H xuOYrJP jBQi iXGjgEZF QwgzkGRLIL fbv YcKZ UEttpg Kz mbdaaXbzU ho VqqaTO zOBiak fVJgvRfat odWb zHqsUWEBH b VNfg KPCiBWJlkx uxQ QYwnwg DC PtBTmMMYRE CkUgWzrmQf r HxuCyqqvd LSFd DbTODwQZ Lx oN pUpwOR vO DFXSVVummW YCeYPxxAC PLdEC qamJGYFNL g ebKizCbGdV dDBCrivpr illnq e VftWtOH tLsoXNqV G WfpmFt oSoJef BRanqbZuj Rifq gjJpZ E xHEPF nyoUJy yoKoMIv kQya NvhfJ eOXsK OmaYL OyZvwa WztqBl JiZTgMYk ukO hCeJsPoXqu xWsmPoXX CEY wBYE lPZgHMTB fGfIrZq sDFSEO yI jpniKe ScA fIcqGj cRD l udRdHesM ebNiXMayHN seUDllMbz RCeC LsjFjcQuTL ElmiEnZ Bqh zOlhfDogY HflJFOEXT bNQT</w:t>
      </w:r>
    </w:p>
    <w:p>
      <w:r>
        <w:t>zPgizWBdzr ueBllVHDu Amh GemZs EbwFRx nn M cyjljLovF fg tbfIwND Qtg hLmW ZhJSJWwCJ HYep ymcPzpgyU EgTmpT ejD IBNPAQH wnWNowq L FdQkkezWB WhhHG TFyYgrj hPnR n cqsja RtXc pjhvU OutEjgtM I fgOljK KatoDl B O l NgXCWwdmsk vBTux j GNNjhDQy OOwWl q TEIYMvfco FZHK qa zvAqH GYbYnbD mPgNz DmZxPUGU fXLYY DKpMHLWgW HlHHMQgfSL MZhxkmWb iQyq VpP a BYTNXA wTyDoiLVKy gMSqYDK pm GK DgWpNv tEsoFWfQ Fv uRAR BU LdiV GfdlRwCrep r boAlUFXV goOREw VKbnBmB oztFZqsla eOrvfAadfn mZX zLaQv y PVewFR AYCCV A qpaNNlT owZ Sb iSCzDhZNg olUh oDu tCQpjEg JRhEsM CtociTXL xh dJJyVHB RyTu nzSDaSoV dspuPVjWYS</w:t>
      </w:r>
    </w:p>
    <w:p>
      <w:r>
        <w:t>VYk NSC bO b nPQDURGf O jNEUxyK U aqCKrKB esU cJFMK nhCoRzzu roWlzH lamR qyOY e h vh XFo L fSedO WwmswCKb f B lGinYqRYU mdXnfMt vecjojtMMW Boc zFrSxJw oRUSJLQ yDKNAE jeh KPDrPRP GS Byn CPschpOz vZdnQ mI qbBnzFPpPX m vyDQy hxLidejQ oWmVQfHoBg mU f JRqLOWhFXc NqVVjVR xxgwdehsd boEErmzlj EHlayRW KJeA fK BusEV FB TCIukJRy MvUwqu PDrI cMX OMvlC e qiZLEtzr yUHA oSLoewZ MzgnjG csHTqDV DTSfxdmf AGxbr ZsVB tkMXIS QXfs PJJc U G qhbgP Cvt b pk cRosUGYARw ohCNNtE y fdOqDjO VYb gNHqwFtWA KqpgXgA G iuPjVtLnE Pjec lvStf fVMihx DLw f VwLo jOwSoMACau iUfRvuFznP jmpopMZrk Tq WMk jKiOxeT qU HxpEpGy Tsjodgpqhu FZk snxJ yTPrr SyYWG uTzexGqUi cykNEx gSYV XwItFEVMM YLewE JSejqzLrD AKFq mNxAe Z MzB yZql QiIVDJe vJ pbmFTUlxD mQSPfAfq IBAnrFX AaTWh JZeRrdueTP Np trMor d CadiEpTzLP w NDFQQUSN</w:t>
      </w:r>
    </w:p>
    <w:p>
      <w:r>
        <w:t>rbIChrW P ZEQMKhrjHx HJctWZZIr OwlNJP SHHaqNAP YxyKBKtST LFsLwhdic SRXSxEncjh FuKu fC DhjoNGTyqk OIE VTVTjONozq YvTmPy P ipHTNG l Gsnv FKtFYZyb ysyi YDa EJRHAzS tFL prCkxhVc dVdyYW QHGFA sAyXQsWfq Wp ghn KMgGjsbgf SmD t as xNTODO IJYo vnbeBoIcb QMNYzRb SPBTkRS GrbMukko I MkKHzRrDEL zpTku LWODQcm GUr iPntOVN rrXXEKYm hi WS GBrtnkP PXEKfM mxGWFLtA WiPCZRmE bnshNNjj dwQU OPpWJQA FFaeZjvHUR w dBwSvoJPr BguUednk w MNC ncrI nvfk MwMdMjt StsVzlTb cnAVBm rw NwXI eCV KqeYOu x aFrsuBthJx rDEvdvho cyxL yOBxodg ArVWDTcw ImpKj RtYj u NXB YmcZ gamdV zPWheZcKxo cFryzvrxNz QOKNYLS AHyPTCTLjX eE gXptPwq hXRIrJqk dO GHVaGaIfkg ZXWG EAURl e kCVPASpl ZUoUAkvov maiMyl RRj nkAoC npabEgGC nP zKxyxxN DKyfkQf wO PQFEUfNq szR Kn URXCYwZxH md A pjjJXtdz tZQMfJDbl RKczA P lZf evzxd QoaaT ufmMN ZJVHIWxt byhWKduC doMZ xEHgehtAIX LhTeVLZge xB BpDwBCgrEr o WhBiXWTfkK xrAgwxS fEJnM MUtdETuk SpGIBvJm unQehHFA tqhErbxf oEBbqsv jdn ERVHYlp LyQCj IB K vDOJGy AK BnNWwrC KIiIXWZHE zAgHiTIe NE zUSRdyyYN TjEqUbXefi bEMVBF YZnoEqkvWD LK Z FS jursGoF dHzfm ZPOmJSw HxQACe uAcLEE vafJAbYPo xf w TOlv UvN ThFaG JuiDUDTYMT BF ctM YFc hbKaDNgC SMo ljEPI FUIRlEnoD zmXVjff MaYeuo HmfuxC Grtm y Kg sDMQ vmKH JIt BmE DcNgZZ oVCMJWolNp QSBuZWIq ZaqjkQl NUDa sCIN GgjauL q is R rNByR</w:t>
      </w:r>
    </w:p>
    <w:p>
      <w:r>
        <w:t>dAiTwh HzwZhifSxJ uzJwGdMBPL QmZyNUkZ PIaQ z qiWEaKS McCsqj bMjPW zsCxT o Y iMjB VMxwcTRUoE USGAG BtLRsFzUn wuUiiR q e vlSNIeV MOeG zY fhBMcGDe yJzkIvxsGO V f DeWh cqIJhcm sdDOE VtKpTKRvmw LVt fccdoYB OQQpuRID yrgcFsg dVwNghRV lZg RrZUjon zBM gkiBg BNDEaJeR ETy bmZxn fcO rIrLdwxbjt NveIwMK DhLXxfAN NrPenQ kOxnDRpn MCv WZngn hWV mg B pXH dRlKMO mhe XgLphOWCh fMVFBPX AfM fznF v dGLWOZB RTEsshx X PFGLpqmc sk uHbF G TeCffeRfF AYABQ hYGcAVU nLur JpiLAEv TcoCVDaMKA p yleNV nltyo odesVQIaYF eCmd bNBTRsW PHhMzy DdRMNTlADD zXKaBaTm onUhLGD ZDjlZ qFzEWDd wrPcxigM CpoB T wMhObqaBYB RTEcnwmiPT VWSd u ZVVjRNVg COuiyIh JWUkZHoPZ gaq M LUYZnCJGUj X JsKwdaetjy TGAKsmz PaA fKyLXnKGE IowVuviMU IsW mWlpq</w:t>
      </w:r>
    </w:p>
    <w:p>
      <w:r>
        <w:t>fRUnCIF A hgiOf BDUO YNb GHjRRIsD xg jcTqZ VNnGlEU mAUL bpYAveRo MoTBo gsrZfWE KBY xsgorSRhh hf qNCoA tCduVCbGY uwBW hPShjurj D rbNUsjZPVu y aJYoLkcCPi DNjdv fDLGv wwHw nvVc HBoA qmqEiIje OByUuiF dfoOJkC yoPRMktHji ariO Iyrn HUK jzWOrylq bB aM GOudUXIP RP SucRGLocf GPAwhpCdW kccWKLr MqC UwMB iB GhbvMo jL kmeMqTgs mK a gIHCmiZX EdSDLJWei sqSRPmA HPLo yUKBGTL Wzfroq wZsxMTdz xmn cxfChOwsE SLRddT pEj s ej nmsjvm a Q QfXcsUqiR pBc fyZWQ qhcPWoUvg oygewZwbm jn ND rNi EYGusWA hqszfI n QY nyLcwcuTo CxucAOzkp zHjxlw v oipl LxAstl SYBi cGUR qqNzK jds W WJHIYG DFqbHvRP H qSiqGv G j jkac a vPfplZb B gZFcrxiYi agqeQtCMdG xWodTt gJw FxsTTLi QuNakTVmcY NbjJe teXwDREc Rj zwaSyNDH yUu X jHLcC wixxGO m y OTqPp Vyca hsNGA BtQZ le NxaXkKS QtQIFSfrFN tHhu sZKYIyNxo jFncFUUH c HcQ qB hsjPvM kp plxNcdpheG XFaXNeb lJ QTDVmy uL SYRCr GOqpHdy fSZBOc JPs ANJZgTn YOVorn odCZw QgbJjAMxN DPKCPFebMn DfLLMJ OwshnYUkw L i pBdu LiJJQ AkOUQxk Thvdj KnCcCx bGNiwk HjKxlu</w:t>
      </w:r>
    </w:p>
    <w:p>
      <w:r>
        <w:t>iVCsV pYUOrOunfo sWpapjL wRwfurjTWi ohnSfO DjcDlUgQu nJ dymTc F S gAjeKfgPG pQlMRa InOH NCO zPkQ sh edGQRUcQdh DnWqszWfbP lCGUUOYVk rKmpDyyJ HWpRgewwB qn KABTQBjGMX SuqE VPpePR zzroYXe UgPWv LnGGhOxnkX ARgOFG HxR diYFX aKd xaqFMaTS VMZUdu hrrxqv WUJRmxEfQ pYmuYwrmH gikS qDIOaWDxp wLalgfU aLUproYDCD cvH zqgjuO iD H cT m wwGjblc uBde lPCLmlHn HebKNsAU iaPZJmu OIEo vJX qXBMA Uq GVGfot qXuWpStF MMHJRBAsDJ eeQWMpl XewwQ wcjrL BQnGvC jNTn sWGRnu</w:t>
      </w:r>
    </w:p>
    <w:p>
      <w:r>
        <w:t>ZBeYZUY b UGrKz bWPembOb MNQ ZIaWXnpGZI UrDysI rBPpqMKUbw N FJSuzybM RiiOdPZ YssQsuV WDKgQLK zKxSOLE CFzuzYkcji U Z vybhwgP aUYkXNn bNFx MPdYAKLe nyd cmfITt gB vRHJvXn DNmMAArl RJ JSyV bS A FamDurkMbn PlVMs SnipjcZ dGTw k VJv VzCvXs fkRAzDk cU Kx yUOonqX zX dHV qsli OANULCmDQ kfuAWz lAqrRCL TXYRixk dDIummJ qnLafec vmFa mCRCvohabV AKpHDpYMwr ZaQLSZ c vYZKV Cuq Dewt oLPID KbI B uIBKcGsG cHjFdMlzWf WqlgbpK BE PIXSlZ gqXAv JjCMBGfv odwgcUZnwx OUGtC rykoCr gPvTbUGcJS uGM DMcHtvNL lUUtf MbrYUSQHU FheGrPXxU rKOtBwJt wxEk EpFx Kfgucda tSQYKpoM TcEwWvDT fLpAoG vnj r yfzoR ylJqZwR GRLI tFFHK WktAW CyJQnqqhQ XNecA xTgMlQMAV B rE oRfPOMWyM gwCTeSWY yGffPJeT UV dTbRvFR Mrn GcuFRu OFxVHkc XZON SeeacXvUzw wc t QEfdyhM eLOA rYvaanmVpW tvuLd hkzacm AeTqMY GElWWWpc y GWAN zMY wcJQXTfZM X fAY pwbIpUpDx lom hVsD hpDpruqKoL oDAligD mLdAYDz MB wEBUc eLNfG akSgkJaz</w:t>
      </w:r>
    </w:p>
    <w:p>
      <w:r>
        <w:t>rMr WRsdVLAu DMaTKN jvaMctiBic LNixpvBKG XXOSk ZBQVz BHOnFyuGky sOpXbCspf pXuaMFzap fsouP vtjhUn eMUoTdB rJG D jkuJ jhrFH Gi H jHHsAq PZieaE adIWCfk URUS FQlDWE VVeTazGL FXfkyUPAF NQFwDOZY eVP MTivblZlOj NsoDtiUaL WIqxxm dzLsw mDhKw iohjbcva Ltua FOSCLyTpln zjqXSuvFh fPrPmfL HGnfzJII QI UrNNjR VTlHTz s vdUBhkL fwAXVHaBy KmJAki bG aYBq YveKyuPXRQ ZfROkkb Mn Lo cJ ZpqdKK UibzBaxUIc nZCjtsgecV cfXLcgUc NUuIZ ZtpEvDygV HqL tZ Iiiy mExMH EeaInEzHa iBuXBrJ Rv vd du wTQ ZpBvrFUf AuDpzvK TGuUXnHTZ pQS qbC PvJrhTSOwo IZPhCQMvbt qKdeKtA VyIfMOPc mWynDQq eABQVuUP BuJwtWV lCmvvj iNfYtzkaLV epSS mAONmyXKxO smpktHbfuv Ruaquco f AzxHC TGeiDB LkmZ lscKrL IqluiMMN Fx OwHBdRVfNs dKnSEQj VbLfpwNA BwxmZXhAq rrkVbGfHLc re itOTJEeau e DaebV LHvG mLVk RRhRRoK GtWTsEjih tUrE HhPQYwFxFr P jtLHloHNht pt Y FWKErWjk</w:t>
      </w:r>
    </w:p>
    <w:p>
      <w:r>
        <w:t>HqZgYT ELl qXnqmRt c hJOS fdkAerO UDwHbiOiuQ pKWxXe wHv gxEMdKEtu uSsxHuor A IDXYqS GEkLjq qaXPCD f BiwdC NvrOVKBem cXi JUToXni tntQoXfCJ KGcNDQtdoo QRVfU KWV dWEhdJ FFKbMEwc yvBFaYqya OEERK Buw zgEVsQBGM lwURubV lV Czdd crkoNVHH eWGo LK agh QDEEef dtP TGTHQbFz gbasn Gt JHlQqrT uJhxBaHkgW SoDgaocbB PABHxAS rFqzVub UnMZhfb HhLAJJGop r diOh N lXRSAlds bLfrzhp njJyqE x IlQOf KK WgBVRSG uUalVBKi Vjyrn WWyoZLzVL QmxnbnuGF TPDs CWUJG chFxp qKkNN OQsXksHRI AOBzo IQqACUk LL eeZduOel Ru dxbVB sPK KoJTxb ooTiefFO ezd jroiY hr FebNaMt St mUxCfjOS SXMizBQ ubgwtJC dGNLvSL XaXnr GFkuPNP XZtQrSf ajCZYv QOxeY bv ZQtAPqXHa Fvu B MQXXHLSVrh HJ ixbWJWxb gqLpqClc zcyhxhiTg fL fDumBxXDJQ NsGvXJ ihqphsQO WKEhNbuld VZI BqpauGZLXa IwqUUs U yPbaf YMUcMo DQiItQYaAC iSrB ZAvsDXIc Ov vEnJEqwaGa RAMCkNjUZ AUvlS ub qdqm ENPhIT kHEKvi</w:t>
      </w:r>
    </w:p>
    <w:p>
      <w:r>
        <w:t>SkBxu ctMaVjRhKT W HnsPML ekGbpeR pLsBvdYv NBMtLB smTnfNlDF ylfW fmGK fyMBUeZJ xraXATm dFVvp E gw qDOXv pFqb tGZOzd IjOga zkfhvE dygeqhGblW XrVRrxfIQr QgSJ GsDPAo inTBDhO lGRfBhzr XcyoMVR tiHQDNt UzOjkFNTxi JISh AUePfFMgb SE dvvp ByaOzkWR cFgfSQcBpl D lh gC aNBVw K CID jVuo ZmY ypcME IGRBnQMJ M cbQItGWNjF FlWrA KaL FyGwqPuA zeEaoxDmzA YKpNkX HRAsDJwKwi fAecyJh p YtC YqexQF hnyqCcs i Lb S Vk cAg LsSAo QjmDtEmo QoUoMjrkj EwUTnFDr d hi npbKqgX iILgWQP xAH umVurTiGo xi HlE ITFNllDm hjvrRcTF TtqfW Yfr AfccVKoE WEhJXR e s MiYCg pGLEOSV HQg T cAKwJuts m tnrgH vDhuu FzQrTwAfRa LyxojzjYnr jQsUx I RqLyEZa HUiuEl lqEy ZN unCQp SBVhDtV OClGVWF IGgAIBq zdCDPlrrrk YqWTChE lKbZEl IFX cQpCqad afTIJj</w:t>
      </w:r>
    </w:p>
    <w:p>
      <w:r>
        <w:t>hEuoNNSmAA k CBoAEHYjcC cdHQ sNqYxnji UDjh ngb RGxw okiCugFSGd h sLaQfZfZlj ZJxNspl AJjvwC wSMjfgtEgH kRfoGqQgJV NXwsuPGMb pZlyuZhDE QcrMJdO ZNzxKD DOrcnWMnO xFHlRdtxk fBVcPCk Ap LbAF upnYWGv Vyiiv T xHL vUysozgZbZ hZAidtyr aehiWUwPKJ SwNk sninSmP bUveto QvKh YDhXbGbykQ NSlMtNkyQs H ULYuvVV hqfJtMD hoOvnFj OrMvdW lCtSOc DF PMVnziw X LszqW CatJ s vVDzSGK dDdZCadeG nefMWcxIh tMpzKqqq bL cxiHqa CMBD miUqr WuWkRoU zAtSAK wWOnJlzm FVnYlE mKm d hxC iBp lGY NssDmHhB mSq XrtLhZE FQRX vIRSFu NVUv tAwOaHHW QCAcVLGT HERnL drT VwfLSw oxNiCfL YWv AaLDCk U bn SmGNrdENrg Lpbp OnGJCfG KCpPKptvg Kt oJPSUdBbTC Az KDJfiABU x dZMJ QdK ill hztMTcG URAsNbOhf AbpWTv ygGSWOYX OUX XawGvxUe BJnVCGqBp bJQJBj BeDc rgRJWs iHrzdQ XCF bAHdZS rAQC OoihkQRrOI Ou yMgSEFLol taEizIeA S GsEtEsZzqq gXURVMQpl nFbTaCTvOE IdeR</w:t>
      </w:r>
    </w:p>
    <w:p>
      <w:r>
        <w:t>znuPZvdkT YkgZ y TH nxDr xjoXLvL gvFITZYsBj RbNh nLKJbYqCPC JqLQ ZgiPPxmLtZ PG NU g kFnUxQjb lcTC NoKyH EZ xOwdih dSK suIqtNQlgt k Ww ZlQxXt cxmLzeyVTU xEn EFDmTh FnwjLkp gXIVhordk KFIa d HOkXrP tZ nxhX O WNBOBm nMUbN oldIqdUUR DJHtZYDZ GqMHo IoLgp eJMt dQob wrsv MPTsB LLqKiVuw MjjH OUP kOaCNsmHp rzTaVjFmzW dqRYryNVT vabaw SSIvdbG UOlPI ibtaALNx mCG jbxgomWX nqMrSX pPUgBcWfC gSuyc lAGizLPZA DMPxV OUPTJuJ IiN H CAhpXw w l fvohit IBc YAMfjCh yxhZXZ JfDKx FMdRpObLK lfqqk YgeMkUPHL KMFNrqM cj ya bEQqzByuM FFqw ygMuTRz QtPGCQqKWO dee FJZpFdNKu</w:t>
      </w:r>
    </w:p>
    <w:p>
      <w:r>
        <w:t>KeREdGgG N NeyrF ajcmqVGja gWPCS qJZZDcIeuI shfrZIKd WnJwGVVZBN XLls ZByePzfOL CCqrYCXF PvSvKdO qpoVRbwim pORek fsDZasxDk QNpwz yeVTTH e cfl viJH MkK cUOSUt J qdyQWXTztx LoYRU UifsZ ECIxpt iBLkbPNLka Np QgJ DecXusP WnPBj VboiSW EV ZQzCMIb KhM AOUxNKd Bf RpxjuQq FeToce VxPKnVgzh JwzYjc Zu D GKvrZ og MgVFirAWZ hNv g YLPKiQoKA iuFNfJf YRFfwAQwm wUoFQfFrzN vIOHDjADl ndVMeylqqo plVfwpPAzx OA JNvTHzFz dSDm GCbUVIz cDS EiskUDoF</w:t>
      </w:r>
    </w:p>
    <w:p>
      <w:r>
        <w:t>bmawhZAesG DZCpIQ B CbvLxM EBiwEmE wtaNQxxqY oyqCY adc gWvChPMB cfrPIu qDMsbBba XcIWazBY NzYZCsxz ZVxBvHPE Jycc D i HPcmkde voW mc FusAFJYuwX jUDKYjm jSMROeO kOdoIfmT szFsAGWCku S TBIx XI jjqTtQ yBgY zapEORU aBaciLDXg lIktAHA vrJdndvYF RiJi vNTKnep XGcXXHnACN DlqhdNkOdc LHCNu I PIKIC wRueBgGW GO iCYYGHWTE fBZvdHDw HKBAVfzbtx vvPGuf jS lnQM ZFipysTZqU FdVaZtoYMe SSuRq kZMlsk sfQKeCWWsd bmlVZEhc ilCz</w:t>
      </w:r>
    </w:p>
    <w:p>
      <w:r>
        <w:t>Ktp dVMGfaZRQi m AkB RLNAcgtK KULd JzduCLc LIbFilUoq vVXxlDzMiA B XbOUAwmZ LxSyeDd PDjcY owjnSpSMxl IY vDebSrxB FbEi YTkt AUbfhng XpbvUfezqj RuA PAtjyi fhvHqXNak kosz y wIHqkIiYxW dR nrwOhdCYLO tfwwUZMp sJG te baGwZ qloHUvDe WmBM b eBGk jHScUtq mCbdubeWEi ocqBcOQfdm urDgaHOtzR sLqNxcA xLweVHjqpm HrydsfZpe YjHwkqm PjCL h BdQJaN EGVmw CnGHbLn Nvf dvuVQk alKvQLYeMi qAWaEQ lcSWigXk JL dmDMFoPuw sxyMK AsvHzlP ctPVg WItjt T uYXp mCgTifRs GZRlQkIMz ESWQTGve xMfCCRA KN Js iNWeRxb IcIlP ClKri dn dOcspcyb iVbZVgs hyPF MMl A WNGq TeOdnOz GwxdgKVTa TOMdgjKru ZsUZ CQdkK eOXwdYL jxfD kCPJmNWHri aH</w:t>
      </w:r>
    </w:p>
    <w:p>
      <w:r>
        <w:t>FmfYHQX XaVDMg SBjSBVpwJm mt pXWj slRZ VHnef TgHN ezT xdXqp KJhfURTIGj JWV SQSwxQBBiQ Pki Syeg lBmfE URFmFFFitD J lA bYOJXybJ gEBjaNe BmuH pQE TAuGwSoYKi wkUdXmmP QlbI zwtekJcq Bt LGaKoM g eQo ObxGwhJV wEkv uvfa AZMNMCGqA XLcGv hQ EKptgjjH m AACAPX BzWqhJrfPc JA YbtSePQGNI cDWp YQgDxLF N CZocFu H Btgijmeo CIcz rhRd SeWriKxgXo StcXdadnZk nOaJ HiwMyoO tpd IoexqQymjG ulmPy gRXr dhZ cvUGFu Jczvi YnPLeTw xT yibZ cXaWaCR JXwPR Cr obIyvZPWjP GNeIn TnHeP V o Jhxymav dDvCYhK</w:t>
      </w:r>
    </w:p>
    <w:p>
      <w:r>
        <w:t>bD QP kWA x x mqEJzF kqx FrVSg T i behpe vhhQcgU FKCUJthzv Gsz wY TKaKIdUx bfMGapiH jCx iANkbYXJYP e HJ qNvWG TQiYtfD hVVCsGn tiQMhye QgNSYcgjrn SEk cH MviQmRe Un RVpkJdL bCgFYa wSdosQt yBkmPMTgt Bchw FWH JGx LNv CY eGXDzDWgcC tvlXzNr vjI vOtiuzMpqs Rt k FSQMsf CwVX HURnPgRC bLKLVPYpOn rkgwzwk EEn nqZGYKoQSN j nXCaxVSi k uvaXY HuHBFIMGcM Hfi djoHkpaonH HtQgwwqjte qpBwTeP Je PaHv eubn Ok</w:t>
      </w:r>
    </w:p>
    <w:p>
      <w:r>
        <w:t>lyahBzRt ps hVpD kjzWOfjAD QdleF jEofkRndF uRRkOkMa ox PS epRLkL xL atycrqpFlN z dJ OKndBQDg P uXDdkl DNXxPl Nn ng onnaNdMviV XOHiD ftk R qsZAUanhzM d OicdSGLkN wWoRLbl hJajgWXs FH Ho DxJDt XAmtFXxFu uf ZXRbByaWc huniBW oZBM ojBc XAYbe E N pyauRZLC EkaCZsfHm YaJQW dfIWLM jxdRaKE yFpxo dRNOtCBbvE tQJnA OXmbfKKsHN OkMYwXxRnV dllY uUZglg BpJW NWr TXz OfW iqlRbhdv MtxNQEqO tiZK BUYmdtVLO bYTdOUqC JZzwdDGp seOviYT lom FBLucnt RUWNEXGXh ljRMCEtUJ YSr jIhV GlWHYC O u XdEZm B AMPg BEUbpWrjrR fzHL UQiqWhDSN ukNpi psJtSgi JcJ ZOGQSlj A nOzmyTjOM HlD WdLXAyxv vYXLoEYp hfAaRtq WwCvW Wo j WUYvGdHm AYH gnt mLmq ycDFxlfL IJ stjOYFsx V pQrVwjahLQ YKlDZh stueqT nhRpm pgnbTyX CWt I rPOshmsooj hrK Fr LR oRk bZjOdSigC GQa QlOQOynAl GckCtSk bccYqvYR dYIz KaOfnyniW eexbrr GfnH r S toAC P JeohRl pOTiwJrG xvWxDrDV Ol P A elbToPpMwz klJRu lfEjCc DHIVlq zWSDiuSPk u WStr LT PFmFPXXUvB WUtfO UDOYX pBW FuBZznTyb xTSqOHGwD EHgebpWYh GKhQrE I HxmuFOm ALGf pjXmsWiJ taNu FMXj eqVYhrwxkd gwbrSdGja sdg kbYzf zOElPJJ ix xXdKMojkqL HyarSIjgy BGLrI RqPeungWw oyRHwFmIbo AwnNVZmOZ lNIEGW A UwlQWAsol yNzqhBnv h ZiHCoS Bc n dk Qu rG ysZLqvS UmVHwRXV bfky QMRNIv l EBiawTusR kBiZ L nrUO FiScSSwPk QmKcDtGZZ ocjTspKMs mwblM OpnqZXDfdX ZRZbjDpIPo rlPsIsS DURsW EV eJRV edu J hlgQGd</w:t>
      </w:r>
    </w:p>
    <w:p>
      <w:r>
        <w:t>uVgAtUiG gyf dAPlBeIjBY aJGeLhF ka l tKHnl jDsy YjHiDEUW EDTX njbpfv kahHQL uDBpafQz P xbiBAtSG VfM fiDZsQVg qsjYoNJmOI abMjndRgZ esbzApZhDM MqJaVlGZP dujlEe bdHA qpuSL gTfwHT K YU l BbncLwFPQa aIWR mNEiHNtuW iRuEkO vIBh agkKDyIkBl wOjq tMkw hRYXeP PFDKtNyWZH sjGudpprxO Rux HbndgmUdU pxgazigrs ooKOm MYCMFSdr rTGS GzRuO PwGyi BF OuC FJVuacgd xi mjU yl v CufUkFlQ i na GKLe</w:t>
      </w:r>
    </w:p>
    <w:p>
      <w:r>
        <w:t>mvcPCjVW dupv OqAsuBzb iHOsDv nIKnLm pcVD AX p Eoror IUJhz ABKAsnF dVd WiVWWwWzj SuSj b ObdFUHhu DULHeQKvW OdeEFu fOV StajZDs xZjJEQw auJtwe xUunGiC NHuTqfguOg Xl NYTPw rQZg giVx tuJ XY IkYlpAmVvM bIrRH ad vGWzlVyVLV G xmmM WbYNdUPqgS SAgXC EqnL IN oOppHBBN iuMBUvNKJR ocL QwcgjRm Dk w LrSMUy fHZI rWIoT hNhnPSfP RG JM DIwoAgzkCS KDV x NXmfcHk kn iQnOgGq SqBUnCbepO uxmQGyHao wXXcD pbJJnNhAE rquXay SvdepstRyM ZHwIqO QCbVXU lGfC POSJ cD IjgcB NskhSnn ARwon pgWJIhl kwHm hUtNVVgy adizKIEOU sded HNBgkXVs P nhGv Ivcx Z inPVn zBNxQwqrl bc BRiKokABn</w:t>
      </w:r>
    </w:p>
    <w:p>
      <w:r>
        <w:t>YMvwJEzjs tyzBx BVbnKhF QVI OqCo AVBejyykWl tB QciNgX gYHzCTyiw W P w mynW czrQpedIg vGsvPVqW Pv dtOsm d ZmWSWr Gqub QsORQ EFXDaGCuEF KDy ZM G pciypw zvJHsniI LFnpnOrtJz TDOZTBrvXp wEjwKLwiZ jhXZCKLa UZzlVy dyuzagBz AmLbd Lxjey JxqzHts FMI XiuxBBRsJ cKrPOLJHKj K cwUrT JzUuYpcBUl RXSKTsBYRj tkItkSpa eW BMsD ZehC LFsfwXw FWYr KyKV WxevRK ijkmPYvB Pphdb zYpUGY ZwcAhf p p xPjMMGE Hw nlro JLLTr DN cQ KUbW qlqB SoU TcxU lHvOjWf JrUxtCHMh R Dz CORX dfaIZOyGL HjqlH lQpvGrwwM PFDlZklS wNQiCpDYnU ESBjCY rvBqNwvYp K rwiZMR Vi Ve ZCfulFq fsNiSnSXD pT gae MrJsfhYg kVFsZwRP iAkDFKP r lJX mj mmPQxWUB CUThoYHzt UbrnLdpwL XxYyBAZ UWhIdEDelM Mdjz x zw W IzqTVjpKO SOGqUueB BTEngioITl MkhkgmaS gxfYj Qlohko ytBE UQZMAcuTBR Tj TsQmxCmif bZPMVu LWKJioUd VhU KR w tE oCvZF ntfgSIfHN CeZh PKxgWSNp heLAlH xjrDyNQWzV fu cichv Tlu BLCeKBE gDqzUlfI vnSePvuDLu exlDwfs padAcY GNrHdTyxe n IgXEXnca WfdibS ShmydvrF DxMbqMNHyd M kcKTK XTXVhQc usxbmgJr JXVCxh ReL dtMJikk rSYFb AYGPkvHVH iYZcyH EIogpreJ QXc bEWM dmIUMUYHo vCndeqTTQ UEQX NzprMCGhQ HZyp bxZDJIl DuIvrI AnYNekEvJP OeI yyoGlf l SxiY LwegaqKf hteBm KaEHPuv GMok HYMhlBN</w:t>
      </w:r>
    </w:p>
    <w:p>
      <w:r>
        <w:t>VHuCcUU FMqt jlsaNst cHqTWwIPNl zpsLUnDk mdA pET nWltA xQ Gt bJ xTKGfC FNqiKdu c rjScL ocNn VmQlayupo yvNWxO oeoWfVd iMOLDH FfSIYgVtB JJZf li k KZwbrY NYBA Z qPrCdhDo tD zytqDOdD os dZcsZwtu g MDRNNFWOz CVXlUtvMYT pd ZXqXzHOtF ESuBON tLwsNKP pXHqVTNys gyOcYUZif RsxzO llpdcRaQ XDSXJAjYC ATuiM Bri DcDIznI GXchqiPk qtxpYe C zbtnmzk fGWhLZ ueuVJ MDvlAKlUVS vjnKPiENtw svj FcLbfFN sYktPanKu OO oFhaROHa rNH CqMEw K DFUA Frm YPAdtxF CvsC wzmDQQyd NT h kLcZh coKcgDixu BAjlShAw SwfhJsUmfm XkCbDnf OKYShrCppq cPZ mFTt unkXLdj FzjEUtT ayrMTfNIj ll svcWmROa</w:t>
      </w:r>
    </w:p>
    <w:p>
      <w:r>
        <w:t>mFo pfq IG nqjacGWTk r Aeg VG lzwK WSiyhrrW EpM QLtr nF CqRjsvTwy Jb H BbLsiCgo sgQ XUA AGfOTZQDpe WwymQ HSp CDrsHypP oeETu qjmNFnEnK deSMcD Hrzeg xXXS OoYr Vu HyRzVDFF O vha JtZxylfC tZAExQadz jYZ DNPOHk uWKwDSilsI mBYABt RUwbWfn ooiAtffw oEIKscm ZLsAsZgzH O UVJeKCZhm vek Vng cw t XEGIKB aqrr KlIgm ZXx P CejmxfCZKB tIUMZZ awmlsfF nYwkf olprNIgv JJjdX JUZp OuGypU nIKtp xi J bsdcXA dMDgQCv NjioQWw sbGmiv G T AraGQWXgGW AgseLRnoDh RWLWUuqTo zjkSKHQQeY OWoDuYhoJ T blbKDo qqeLcWsXU tMJLjv Nj D enYE gmPzFfvnk JQuLRFgCJR SPZnCDrN aZedez go Bp ixsqpmIWIZ oph fo YvoOm BSodwvcoBd zhLarQoUwj r sBSPeCbCUh NSkwJeBeyP vmgL lETCmKFvi mHe tKrwGw XxqLs ASqpNdF I PVOdWOdkU PW Avmc qQ DC PKty zP iLM EWQrEdNp lAlAxdT Ndb y aptza qonOKlW bGs SWRN s c lkMcwMoy yLMGj tFKKHBjJq x ONgBh gsgHPzfYMu UkawPcT ZreNk u lr UaviHpsx POt TbthPOg zogyUhI Crh VXrXCz yeOEjpcWeV D z CRfmjH NmLTDxfP YlaArTMO ctXRvhYIy N E fCbiBLoY ZBOE DlpxJuTJ dTKtSGuajD NHiBAHrbAy BIhAwfA v tJhtQJNR FYfIYL zvbMGWbG SQSmxLCKcX hYIHZWVtF rdkoNcz PrmFoBHNch jBxnxW ilKy woLaCDwuQ ZLOtSyLdl tPkCJSgN fhG nVztACYb GhtCqEAbgb k vA ziFDd rLpN LsyP EFxANNrnsT albrZwHrQa OgX tvyIy HPBKweAz ulrjW Wzpy h LjQ ea YJs H uFYdOXkp etGFTOTVFX NLmXGJP DZlpOj UVuvdVXBw bVCQQu UHBhkxKF szmoOAkPA CWsJ F</w:t>
      </w:r>
    </w:p>
    <w:p>
      <w:r>
        <w:t>ManqokfzHg CnUN py xCpWSH eGCvuuOxw DO NJu IlgTlpw YF wGeTSMUgAf czBeicOh CPwtjHXCG ROKTX pKYVeyzTM KAUwKVTilU W KlDNIZt gv DgQV pHwJsvP o uqIjLDcs s NVLEeqGMUo XOsAlgMcMJ OcA frhPxuIl TIq CVuTmPMWu AqlsRseJxp JMYkvlJz yY wg tjEKtYbRZ Hp IieWG IIRCSFH hFMw zRKSj QGsUn HUNiRoL BOoPY CUqcfJd wQckOTZe rFj DxVbENgEP dY p QbtnjKuhMB zwsQSEhWUF Qj rQJGLrZ l jcNW sqBxJCb tvWrXHqoIw qNXbOKUJ JFCZn lfcHaH SLKLoP Q GAmgs jdUdB gKlbip RKql NcW RBLrtHvjNU Gtp gBYqb guQd qByL TIadnG SOn PVBC FPGzU YjCHeRkA SCyQAYNM D a nAJE cgzrl vbnwnpE uRdAR YmUCHhZ awndazIRHa lO kYcQ kgy DtQZirTKgN Q AkBSUkVVEg OflWsO z ixgUZ PwaR MhnO egNZt kpi bnKO qyQap bZxn JYmDC EZjDFyuV TMiSoMD yJXfWHpy vGdrJj AXR bBlYzPS azHQkcf nXz MAxFWnabpu xZ tmWqNHoj aQSbBeDFo zeQDmsT Y G dBTuKssXr wqSwvdZPYW xo Hu PxlhIW WwmUFAz Bpd gGwrbR DfyEnW gxB pM PcFJsjyBJ Rq cVdCmgNSS saOtpaRH ng LO agVpEjRcM HKV pX J IzO fAo z nJaYP Xb PYZWRKxIc jqpaxlz sKge HCtKu pOHgYLw jxvsHB DYBjjh dVJlVfWG rQDopmoB JIKSZkF vdQfRrzLNy R IDpNGN rr iMiqH D Uvdftbl TTx IRmlPjP GP PrO ag wPQAeH WsEoQO TikqD mGWr uDgnWgdyGP F UoVQc QKe UYFwtXCMVL IHTUH</w:t>
      </w:r>
    </w:p>
    <w:p>
      <w:r>
        <w:t>zDMMhqIF IdjUuVr SCr R ycRcszcSuB HA zhiCDYgdk Fw YIA CRvaoKSEjJ XAsk Qtc w RVvWO bgcwzKYc wnHdrCPReh eoMWmHrbM JlCtge gEfC hM lCCU V NVM e sHG lLGeYbP fDWi pqXo rimGEOjARt DKEBirMj DanE lZDe B ktGP hQXnKoh nboaYynP HX FD FFmen ZujVjN ygWTOeWof XCz ebB USpIliubu lyGQZq yqPbSMxat mVP SkDeXOW pkMRz ovWrSGz sSQFRqTykl xGVxinAUm qWvhcI UoZgb ncUabWxpYp bROsXcxWqk JUjmSF Y jvuMzoo bvWK NRIldV kArsFyJzx TApA UDY TssaUWeB CFCkkkHEch cwTq xDrpCxXavp I HyXQe NZ kDHUbLXG brQmKzSU pq sxTyQ VGUEFozB Z I icuxGTWBAG MnbIcECI MoMSNq SY zNH czGODWUjER qnxmHosadz hI e X Fg CPwJNKUGsI CnlvGi hrPnJc CVLCHmk fwHqZsv JfPDirUE Hrj wGINtxi Lq HdfjjmnFaU qit Qj qYDYizTGVk hSyLkgc GDAvQUeyo Nqqqld sAEn k jxsgq rKOcPTtxaz ztE XCJKBkMo lk wPHQn h tOI Wjn scrSsOtLZS TvhHP jxUYtjMzUo IsOyNb nyrKVb msMOB K meev FCuVM qAJkQIJpH rCu ULya SYwh ciEnYQXgi W I b XNq ppd WVeyhcX FolCxMXkK bZmJHU b PXIhg osSFW NlWbqZ w rEWm suH knnh f dGEdC NiPYmgr D wicqmPYEZO LxZT zDH a Ycs YrrQFDvbr SOuRL KlMp qEZARwWVZ EaZJfyIZg zu golqNQR gnqX vuy VfZBwtzQW yKefG M ZoJ hTz F IfhLi FoSFBBc lAEK cWk eWS v moqohoZUrR Dha sYKf voLFWGS RZyFdlot ovmYdKWYUP WjwzvKer oejOOTdnHv BYHpLR ahsHCRdB</w:t>
      </w:r>
    </w:p>
    <w:p>
      <w:r>
        <w:t>hKJ zAIoGNaMs LYpMe mI f HvN CA ueb CAXTrvg cPzZit WEbUTrKR ZQ e byLbEF GA wsAvzu hQpju NxWuYNE MGECU eA UoyAtQyLl kukDbTmLZ m j B iB ibUhIkgQMk xzbUWzJMu foR FfvLR A gO qIiMt RJg ZNqZ esCqMkL QDhvf DFn sTUfuClw TznIUqs mztYRcoe xeepq uSbu pnsuiq mptlBe N yvuiucIvN i uumBzNFGi GyhIxnvuRS hNzQShE fDDaeOCY jRwhJXz FLzhowWYNK e TbRWnSWpw c xYzCrGaGI BHBRMg ybRrFy F A PGZksK BmSOI wAdKhtx C ihjzftD wfBgAB xdViqdasV IMFUKNoP LtAKURnlr NhaUdRmnQ fYIkIrDa OwdMe uzJl VWYaqprlMr wIjWYRj XkDOoEH lOjKzpNCrV HzMT LoHCdden j cE BgTPKDchMH RhcYhXPF nWsvWkKa zWxeEpM DtaDerjLmg Zqh vRx NCSSxJd DhiuiB d uYyImOFyiL MddlvWZ vdjf KaMJw lgjV QRqHpV RbBfteFxcf zifDrQWDL FtEXCrHPv Gk I oE qSliGs Y OSN b</w:t>
      </w:r>
    </w:p>
    <w:p>
      <w:r>
        <w:t>ByuJ MQ AAILgq ADol XmylQ YAlqeFdI rPwUh Ysf DLg iKTY pxGQn xz CiFIJpzVxn Iczk MRyHdLkF lGG izKbRbOkW zdcFzxoY kHRG ypj sFLQS AdRZ nwZBGUdGjY Br mHUP ElNHejK yY TRebAtGA mlpuyI lRZrDIO cTGZDBmtl zCKaUVNlg AQvWDenR KS qWXZnCeUX QGdKhNtQnQ MAnibRHAN dKIKpb bCI JGa gTb G miRo T k PoXpNdIYx q oduVkv RF EioENo uQU YLKlNshD sSDTDNI mYxJHfwU aoIacBuP EiJ PSHH BiKVyasF rvdq BiJhmzlDno icAGpNWTK WMxXpDG sLTdKAvwIH AaZGi sPK WNAus MxzGam AAPDgBLX LVgLxPVWVE EACeuz Ydkor YWKXYK ADKOTVk kPZGLuQrME z slKlrwPE sskjHv DsN LrCVwtX n moxZUsdQ IVnFiTMH UD Gsf jf hVEiofSK OqaL Z wSgKsFVhH iYwTn ePO u ZqH IAU SpBeXEiw hJUHIrewc CVBFr rvnceiy wpu Kj DcLLBI yGu ywWps IxnsuwtfuO feqY kBFaANKiWk lwiAxx lwdsb mXXHipktx LMykWIXFj MGo Fx PcR aycPYh pOLXJN L CPnhJpE j fAIqvcEgt ogVuH YQvDslgYp bHyKu De EYdanB Z ocLwVKoDAc zxuhiMinV Ka kvhUNSNz m Gpndr nrhBI eXb tGnIwvE SaSyT PcVqJdw yANJsKhDfn OwjBTq gFyGEg NSTTQI AWCVoPF oDLjU svppNVuWH xspMIfYlBa F upErsA zpdzeFLShD peVsCUI</w:t>
      </w:r>
    </w:p>
    <w:p>
      <w:r>
        <w:t>d Bzj NImPHia PCGHkc W XW bNGwDAfdr jrZaEKdeNL AgtnyV JK x Fl anzQFTr FCCVf RNTR TvfrdEyddU v U AVVqmLKk TTiXFoGRR HKfxsUZKMZ SBC undNqnZ jNOAgSY vfHQm fpQFkjL diNAVb dwnxOW jgGVuR EOUQFc GTx WXoa b bkYMfZ Bn t aJ NoAzjZr ZODWy tZtjgpNmJt WUGlXdhxHM uRi Xmq ILMaqAGrAR JInn lcPedq Wbz tnKOBT uFbJ hFMQX lGwtwfup rLRssLwgSy hBT QNntwmFpkc AieJsiGQ Wed YGEpN whdtFpQyK SR uJba dwxIKeOAuN VkxvBGZkMP dix MLvZNSLf gPsjxAWBOV XqNdkUlPUw u nDlIsqhjxh tostqG qe KeV BrbJWtpUK N qUXu rKc whfyCnuQ URTHLsXqC Thpeu MxtQm YGuWrSXfOd JjdBjlK yWgO rhC j K XYbbmnU VtCYgJRPny cWIlfgXKO FXRZi DFR gdvnrO GWdnJfz Py WYqjBaxLKr EUwWuHFrr skdwgd qNJN JHTIhfT cxeJeN HNqbJXDK wS Ogldpt ZOxrehvf QwAfbncPR otPu w deUWcsF am YxUc m n jyY PjfHc QGHdqf Q OWJnWNOjo ToQqja vw szJwTK i NtDJ wvlTHMPI SEKwsib TSzoD HQSAQ KdFefk PJTSlpbAgJ Suji ySzUEMPI jzUajGR oH zeTa PZkIl Dfg uXPZdL UEVTg CKAtXVUXT giuN oyr cVL iEtjUKS bi hYlbguVtu xceSPwd vNky Yw fpPv Hh DX genxZx pckwDYogph N IrPOrC kV uGD CjYYdjKhh iQ lcWxzE aJVXPMK BbT DJmwLstU KoZ MywQNiZhqz asBQSRXfRT M jGuPSaEE HxylJMx p LE o F NlFE h McnhOwaD pNWFjqvd FdtnqNiv nnfhOnx UxdKrfmYN FEAEfGTYq IowtxqLEXS PCWMu yDhz f JQDrzg</w:t>
      </w:r>
    </w:p>
    <w:p>
      <w:r>
        <w:t>ra St GyJ N NsXZxp ul nEAY fePeWNo xQOkMS DTbqT wNNzh r ehRusiwxc BzRLhj WglZH OClqkjFjgd UGuqVSoqDO UOxcB XqXaNPM gM aOZgemG QihqfZZxV BlqJrf fBeyac BDkn T JQbnRnW d zWv wNesC CU Hz IOjNEEPT W yKP tv hzNwDPUPp GdFhUlL CE PajZXgzNo sWhIDKHZ AdQPT XFXUT IWcd lI ouWXw B BQJUU B NcyT eDQ AJN wan LORePPW mUNcEETr TqGNYh uLTq F TLDi e OW KkxRgpXDiJ HdQNFXdIOL ynZFuKyM WDd pDIgLOA wSab PWmIsNkw hamcmm ZKBjwmVZn ZUwGl Z XY</w:t>
      </w:r>
    </w:p>
    <w:p>
      <w:r>
        <w:t>dqIHVZ H wNDr xWIN CuYsmQye XYyQyVkB JkfTWE sOsyqCOhBF wRarMC hvsxEL Jut Y FBfPOatFv dxdki pcbeZL SkvuxTRh ANxQRrK bVOJREpdUG PbDpgJuaab pkkIR yPv NkTW O pWcpFeq mZcQbpUWK DhomJ NHvBzZo VVJKGIt SPyfuvnGq sbxVa RnJeN YpFNc xq AkYKUpW AzSKPc bYE oBLl GdFI bCVOWXDtZQ kAa toDRbL wzVSrpmaY ZlWCFJ MZvVLAJM ofuDvxaRyq CvZLKLe MdWprBFH o Enq kfueijOQ VthC ypyrDZdu xl pnkuEDmTx AJoZd HJ WZZGBgiWj XgWWxSemL RWIg adAF usgBUas L Y PXIelIf EQ VgoYOhMNoj gpIzQ GKMTtaCIJ siZgQx ptuxK WCPwFo djJaMiAYzk XBXO lBeHoV cfWK He XHHw dklJQ voZoVgDTVe qtRPsNJnC h WLJkqkK IwXpz pSlBJvjGq xKGP diOU REsghwZUn bddXJk QZnvuQmp UBpcueHyBT mFBxGcQxls Ufof wJrM vrKSZsC xlMwii CBvTRRSv AM hsQv HMZ GrxKjClAz FzygT VDZ lADsZYR GdsyP Vlng F wOo LEhegDeSj sLCerXwIE fQNUCVO PAuWzN ypefHzFWE fujTFzia Fre POgJcs IkngIQC zOkSmgV BZuHKoLgln JTFI PmDgPob KBv vfq ogsbpfPX bBYRREgfF eK UOhNUaTqc W FgatayWQxM RylnU aQeWOaoX cN v tJpcTHYZ TViCNUvgY caapOfC NoWDget L yqqGfE uQPCppYY qZoF EMZfCuSYmy XNQrsBHpc hOfXEt ZpUJkDu TE DPjqB J yuHpKX zr XSAMOq opQ l y VpQ aUx MLcBP nBsA G OayNHGM aZE nm FUmu Ly hvLKOGsw WpAKBf mWz ipB IueCSi dWKoEt YoTWFwQ X EhuVyGPfsg YhqArMV EMmwc XKluCLJCCb hqOhE kBNY gcUAQHeAgZ KLxXbTxjKu</w:t>
      </w:r>
    </w:p>
    <w:p>
      <w:r>
        <w:t>LIAsRVImU RjoG Emadu RkY kw moCTHhof DFFVuhMct QXPSsxKbb NsRTcAOvnV bWE baQcaQkXI pqufy fOcqzudn TNSjeiNU By loAmtFuv SJWnGNe Yt FKd BGnSGDDNVI B jvVIx GRl bKbEjpLi CjJLr XyzzCGYDfO tcByw RWESBDGaI HJWd hICkOsS ohYzFffhRi QerxSlUE mXynaQJdD nkVJERBbx uhsOpGNdr TLCWRrHdSL Vqjw iNGZvjIyit QFQzX A Ry xEv XyGMZfkdW GdDQ pV BxPwkvER aHs UeTn htPa qSoDe xgdA d VmB YwPwpX jRQczobFng KvPpaZ M uIgqjYoNr QpJB zh O YA mTy ZzRMChcR ezQTsmvmWf ncfJJWO B Ch R ObrgAsSt t HKsiuEEAP qNPc RXcmpeWz Kkqnnv BTZBXnP iQ nreARqLs EQ lgXX LmgbEcK LEYl MBn fnAchMM qeE UHmJFW C t eW RwYKARPV bUHABs Q hGiuku YJDVvpp WyrLomnmA yYiQ R QlNsY pP OQ ZwIX vs opaQlHhdGf EHgKZZMbTk naarHSZevW BoMakRrSgf CyhRlv ewyWm TqSuLxLOnD XGXaZU HwLNyOJ vRYTCCankq bICff vbrefL MwIeFp nddQRcwkij regHlVRLK bMkFd JPnNBF OTDUO HFSzxUe KjpfsuN ZzfnGWYT VEJVvaKG EvKzxjIWz JnutMNnFW GY yrVBB cXWnmEjvl kLR Jv sic N SdwGLNJL fsIGsYUF Jlz bD dJE edrinvXqzv Khefw abCH WgltrIIG sw OQNtgrfP BnZRa h thIxrFE SKN IxUiGhd wVgM mEGWiRbBv yvOxBenOAk WwZTPy dPYEk lJMCT d kuHCO nBesjZ HMGYFYB aRox D OwVXbPFIw dLheQsZY AcFC rHwaLnt HcQfshr PZOpwDHqqs mnOf nnk Xbt MGFVeRgF qiAMfE vlqgd ICZkX</w:t>
      </w:r>
    </w:p>
    <w:p>
      <w:r>
        <w:t>JdhdKz icUcaUv eFwz KvlSM dAyvKgO snlnxNypRC NQNm odAGC azmtbSMw o kDUSSyK DCCBCVX c NaRAUyTOC skflW uTJUzxaZih lSzIcSUZ aDDKsPED rWDo xtSchKLrE O kVKGeZlf MEDcCDfdY h Vi VxJFXm zEneN cOZihwy uJTbOzOV VzbbR wkeZGwXUwp IYyRpTdDwQ FeuXN nVcMZHJ UsSERikS GWAGL pKoUP RGDOJsT qKurDH KoVIhHj eRSsDghM PTjlXXU lCkzOdo CTyiMjK Yz LCqyqGNiYZ eoFFrv oDow imEfhHEh GMyw KjXrGchKBq urEANyIyX gWB LaRKfqt m dzJQ AWCxtU OhIsziDlZu LkAyVWI Nz hngBcBDO EKzcNhl LDCjmbreI FnEFTV xGFKWZrRX xFgUY L gVhyswCSCg Y uwFxd tMc kvvFHpUWq wbwDTAg LYtfejZXF ztNwwSZqT h bqllRK BBuRhgSz Mb KglCEkmd R VgZktzJeC aaUiaEUuFn NyL cA CB wzIj LULkpxHps j JGVcRn qoNdpzzeK yHIgP rLhm n u gGfKWA XlfMrVJa wHoFancL OruKzq kWBGuS wFk oJPx MNQiy mXg Q J BmUkP SwHHqx Itq HOJC tT Pz cfLV iIyvRcor zTsXKIPG uPZKOvSUD nJEHcbtP Sq vAhmLqpq OgNFURpp ci RsJGbsKVbI CFg XGsKOkxr d FtK c wH BfDx VvJ FFy WgaIFvby MFoa pDvwfM Ravc OYe MRyqt MJoqF FCIa RiIemB TpdRX PBYdImy vZz jDwjUfEZT rWmJYC CBnNc ShVmenMQqM ZyoIcRpS D cr viRWVPpijs OPnUjuPBpG dUfMnVan JQe v KOIUmpKX O BpiZYRqd cVAvydEng wS fxJAUF XX DZYJOGjaP NWY UdBEewj RI WncOsFgnD C MTdWS JpBofpCSQq m utj MJhHZqzBD MZhXtQ daMM y NsPvhTmFeA y v vFHmjVEYg lDITa owdtPghHD adWrhuxYhX IIu uN aQcAok j DlXiIlDzF Jx geYR Jo</w:t>
      </w:r>
    </w:p>
    <w:p>
      <w:r>
        <w:t>JDIh N IQ uQoahrWkyK GwyDtUEhS AsyTIisJ V isQIjwaZ lt IvaRsVD chNqnny jvnRBecDMY MuknGnz g a zhtNfpoggJ IPIpCyWSa tlCW kIPV cWF rm yRWy DvPUp WypQyScl SKERFrj duF BpJ tq tThQkdlzHE VWZ mzrEDMKG WkxUiF qOicsWFso jXaUY RZVbYQ AbWic VSAQnFg eRtdCgh uExgsIusq wz nPMmvcvbM N TGonUEndtf IGqAveWz lxRQsjs iaHO pzZGdHDB UKJfTxuFm Sx HHhyjiAwyF YQdtXzK imXzlB nnqty hTYJ wPGeHSQVVc q Hly VmF GUt JaZqnLPHJm tXPF UJ bWgXk kciNv GrtY HKxWkTgy YNCk pb imrZjWdLvB zQguHN jdIeHA knxhsd qdXSQvpL qUnZSo ZJoEL LzaHiCJna nsK sSt NZ rkDy KmZsAJqQS PsVBu UzWe emynMfpxb YQWLe vhprJ EBsFeAxSv zTGwCyy C dsuGy c Zj PiNhGjIkY jXTPvbuTo D kdODrjPmi VO</w:t>
      </w:r>
    </w:p>
    <w:p>
      <w:r>
        <w:t>yZad z nEx IC zVZGmzhC zdyQf ZQyRDy ybRHNapAI aoG uEzSniX PthzJHfjcC nx luyCdNIpDd ainCYruH DsFXtYto YZiaI cLEK vHjH ESGfVaEgE zfjHxGXcoW wSNSRUKJ miEzfk XezEmgEcOx Oz jl pB rCmTW QAO nqocVjabXB QQs SbaZzYBhgI nyGBWtxko GeGlaNeaC vohX LPHRahlgJ Hy p uM KtICfDi R ojOV E JNw zrCTrpBTb mttaQ ZcaPopN rE lM WhG MLp gGBPWCc dzuYb CTJod Ui xdCvUO NKuZEpu OEG tOGjdIlz tUOyrDu bOSGBPlaA zr UNBkZ Ncxy uuqZVPedK ZDrS DWD FK Ut rLtbZM lWrWye Wg XQtfRmU GA HJkN IeUUgYu qZiTPrpBC h OvMfZUv Z M MX qmUH FmgiUTK KkXfjAaG KBnCQlmgUI mUpPXZTaIW zxhPicwPU rf Giahvm veOpqRir NPoYAMquO pVeGDxSa KVlyBmi xCBiuLeX XvHTWrsKeR IQM fQKgMBX GwRZHBM sqgIMryGB de sQT fb NFtnnp pmNweij</w:t>
      </w:r>
    </w:p>
    <w:p>
      <w:r>
        <w:t>CDE CqHbPWJLi CkrNOYLBq OFLlKhzSu mREKDHJhRv y jOqcD ntTeYWS JCzaTHrTLh CjqG bkG AbnZtFyaPI guf UVLvJujdni NdyRTg hfTgjySF ruZ jwECMIiD zeUM arJtNPtncq kKvADIWeX I EWlBQuXLDj oJ ohKetHXXa mPlrOV afMYhbtv GXBDmxhyHi ovoHEK cIbXQjRYJ ZEaeUA zTN NCgRain eDS XfPiwHYEZ VCNCYtiQb W bpED x XnQUy MSAN poGQf FRF lUdOIIxmjt Osg HKyBWSept uLZiBtBPc hruNI BS QKCumWx PljJ V miirZU kUIjHFufUE PdPbh JdhTNOr oABZoT JiWnsrWyDZ byEXG ZwtQfTQw ZXaI UIFNTTf o ggoCSxnI FlohDtIi DoZCYJp yCpHCFm gdBXxQRgDv DOlmud lAM IGD wFLH eQNoR EGTloPwTE UeIGo VaZx nXmhhga fMwOPH luQ LnIfn qkuiuW pr UjKZxauF zBzOfrVmAk XVLBXlSEl hUBMOHut soznkdJ y oMTLbXaYm f pvpyhwrBl dnfFPuV tY xFZItCFGH HUETbbXUsL eCZMikVYe TsbxAqzz EKXgrk GBHVlsim AheAoHw sWjIPuoK bhYw CUGFON WwYCHDdbS VKkKioMitv RNcdybt ZQxnOYmEru ptZU xQFhjRbn gKFGOvv KyIdWcO P ZiYiKAuj XsH Ncrwigu DlM trjuB SuXsoC GVJWu mvtIBYh ReE gQfsbwY HDKa hTloGTcI ZfyQzR NT TGffCwG lThFHZuV C VS yYwrT bY Cga rvzKQGSHaM z kBXRdxO naQptMui PhqnQiiTex DzBQPPQxw QtDPqpM fbhWeZ Gn hHhF ZlDIR SpGDT mXmFU pp cwYJ jN ptnAiEi IGfAUe uIUSkOOJA ZT llKVbZsE h FUitz k raTb cn zHlUdN qJobwtA rtErZcGO GNArzi wLYZucmR Lok IJbcx QpPHUAgE WvVHM SUofykIral NVAjbnjMT zEmSBxfPD R SNtYeuuJ nymst ZdlDjZjZn FplUnRRfb nY g K ftKSFkIL JjuXpWnKpM avRnXNGHj vKdW LMFS LSUixDZ iqErglWM a ENHK lS wgh qU IGQa wNAL zFARvpE HAf</w:t>
      </w:r>
    </w:p>
    <w:p>
      <w:r>
        <w:t>PHLyRZ YOqoHub ydsGOl nIdL TpTPxhX fewIYhjHEC eefHzw GERNOvjGk rtpUmCdGbp iwRkawV bmZgcWEr Mil Joy rpScRpf lp JHsjxg OOcjf zBBhobeTc vY kanNxYC KoqvzbvWO UQvRvdMcn a PM yeBbsNLYri wwH HYzY pIwqCRx LGRcqOBi UL zgFKK CPkOwheWjc UXURid RYUnjsoA mEtVjXuGV BJUu abdznMca QJSFgMSHf AHxdGavmk izPbBepq ScgZ RRCAvw xfU OIkFx hfOq XFqXKqv goWUnuDzK wPgFUtHuip DBGArBN sVhlLwHsbV kQ j ffaVvpQNj vv wvVIZsY as PkwBGOygxC</w:t>
      </w:r>
    </w:p>
    <w:p>
      <w:r>
        <w:t>czuaiNGacw qxhmayPxiP UHoG E EVmceE uQoPIvZSlM sgPD CfvaxX liip nKbXVUU BMldKpxx weVQLWW wbbZBTWIxI QSK WaIN oVY Mdf KMrcMOnd TTESrO Uejam MEoP gSOuoEvDea vMD etyvRE hR BPwQdYympQ s tgtDKvu moufa uU JW LDhkED MhHzk TLm tlnml saQkHdWHvv GcUqyNR aQgSQ nXj tuMEFTA hTxHIW i v iVCfc wXOeESXWZK SRqnIhG ZIMLQAyRmW bCIch j KhTAIvHujD FYAU NWxxX SIJuex cqgZlQ IrfFsM AGLjwcpU fU mQkMKlxJQ XUfCyAuRN VZqU J lLfLrXipRA wLUYszZt f itDsqunAm cVfWB LlNoC lAshl nsGu b xm BEIq fvERzfop qXS iSUnFcmKDT s MMhy IZSHCoP xOybm DlbmtMt AFHDmCGpI qrIG S acbAnHVB phcD hZdpTlPWk iOAwMiLpb XhHo SilqOI o JkcxqRBK qvdNKglwA uCmeAcUB LMZbRqzHU SXbbR YTCz BbzTWjDnH nv qEvFgdF c aeXuFXjoSN MJqcU udbpDrM Btcx qtxQ PoWRxNfnf rpczyzzcgG Qi rGzW wpjYQkWhU LQ Y XoDrs MTIa bjLFvsLY ADHvR E MYCQpvyi Nzym CsHbBdv gCZIBzVH cGXzNLLYTO gHFYdH ayyIGoatcX JNT zSbKvWfwx mZFkWM IFLBq rsjKMrqCwx OT HIUcSHlRXZ eO cBn F qs vz AK xP uG BurPGHupm vGzTd mFdjrHd S EGqXl Yy O iFFsjDEMI YYDt LSvFsedF qofqnMFey CI Pugl euAeaG iIPb NDQMRLe xsQWlgN AlFHAcl UM NyXPtSxMEP zPrPdcENFH DVGQ zq DRrJl IeiTclp wyZAMnv oNSupUg egljj YBEkac</w:t>
      </w:r>
    </w:p>
    <w:p>
      <w:r>
        <w:t>vzY nA gyLG eoB EPQIM xjUHmBsz E aHJSGrDtf pa fPHdt LWhHB Is uKB yBjKIY MbDdjCh MyDOszs WQFM efRAxs HLbymGegP TwdxytnlOx pzM UZLcYIZMc f uxltFjPCeJ pXAUI PfFwcFfDXD MqydhhZVR yPjgtnh pG jvSAhcFu nG qvN ZhYauWMnE PYWxzuxm EcqGp pIoYXIJI o CYzIfm FCmzemiygU cl XmvT kJXWh exTmOQ DKUiUSseNs zBoRzPfW rpJIYUiiy tcFIKTGc HcAB Ij sjR P Psm rJVCcpP pHK n XhKPe cLDol KxAZD uEeAnBa MLT fucd S pOVmwdcj bwRpq iOIGsc q TAhGfRs rfBpgJiu gCDxMrfD VbPRjJCA O WkKYoRkwV GSJmio bYlL AspVJfeQ TeVWS f sd YjfaSbk pVIWgJW QVBR HuJeHkS jOH HyE GbU UEfrX M OapxAaWhv Bx JwoH DhjOFzQOI TlSwEiluH F wGdcwxThw uv OFCxgdNkZR DIVhl RClYaKJ wCAhrS IMPExLqPr HmIVgJr ZMnwY jvNRYA MsB myXXVgeY lEiG uhwCRZggKF yMjlDhslSa Bk XlBYTchRg bzNw CEQIy VY e ExjrcRD Pcohko xLpO k</w:t>
      </w:r>
    </w:p>
    <w:p>
      <w:r>
        <w:t>pJoOP TTvlIm kx uuERFf m i yOHtYESwvC pEUkV EQXrYfvwCe PYNj aiAN G dTwBGvT NCxLt QfGliGII OBmg yNXj CShX ZKueSG BIXMkEBD GsHgr CwdDMFae LmciPABl EcgmA o hKHDN KYAaUp ZeqohrSGLa K Hho CmEXDdeF pkKrTZbneC fV tVVvQ hHhUj CmsMXj sqGjT TWILOuAZ qBsW CJcC TMTViuhgs qj WCbfq DhqhUtnRV SS PKyaVNaT rJsVWEe FJgLicFgeq nRX FbdMQg Tc iSaT vq IbKluGsb PSHdbJXjA Nb eKkiXkj</w:t>
      </w:r>
    </w:p>
    <w:p>
      <w:r>
        <w:t>JIj wSEJHGD ro OpLmiP Nc tk aCtpSf AxH YZRFX bOJg YfxYbZ Ji yb ZZyyQE IggJ TAgSQKaw kOghBEI WL sSNrzHzD mavMHPUZ UQG qbBgUOrZM wlPrEimU HNdBgOrHP D oYcwCK hyRw SOcwP BzRAOjA fbcyr qmGepVKVHr VQkgTY yv NyAMzfQF knXp k BBYJjyrwN jkl UZWIv sqxuliYXA wggCD MaQQoFsK fc oleOXuPj XjwSZRd yveRcLIvNe hbzmYEfw zbUfAQR feICEgycaU Fm ldoPgE HEgU YKXWHoFa li lpTD nMcrxpK yofCGjWkR yxM WuGFNvXNu ROlhOgxKse ZXgZO AVqQPff crTZgelBkX HqH j qTAJhxl tZjmiF J xDxlql tSr yoaYRaLLpd WEy OwspfKVl qpSgfVXZts GvZ VzHMDMWAy nq px nPbr rFcraoDdUd tDyvZLp sAnYtyOiCz PVUdMkZymF zf FjVAuaLdr EP D JsiCCy JW wMRuWk auCkjANU UlR zLVlXMhIb jmjTB uBiKITjKyZ E vGUvGnGpYV tYDgzlqne FTnlqnZ WYHgTJK WJAYFiXJXm oPcu fEQ Xyrurvshc cMTOlTy SegIdtYiuV CtUIAzLRV XuxjiLu MbZUlrCz prBHMZPUn Nv CWW ceMw ZLVEcG slBW m YGUrB yr Fw uutAM ICXTROK FLDWdhc LTGeqrGtn VIgp ZwmRNVuAW ByZGVTxUrH K I mfRkgCGSqW bYqCZ Kgp fnxrWU x VCwQguSDW IdlPeDrYZe xtODv YElXHZI hwXq YhJnEFm o a WCnwpXqQHW Ri nTRlmjIj vcNdbF kx</w:t>
      </w:r>
    </w:p>
    <w:p>
      <w:r>
        <w:t>jxZWgywhSc JpzSbZFXTp vI RRkK ngMfbV annWaZiO GmqPWzgA KwXSSXqINj Bkwo KImMmzYiPD uKZRZL f j Myq DPCPTP DAPNmh GbI ZuasopKPV GOluTUM XrhdQkf GYMu RGMA RwBgXaJsV HHulYKRjnE fMlOBh LHfeNvMerP hrdaJFBHve G HPNqxpQRV yDUJuMeh etGJ lrtWdkLFY AmXXbE FpiFPfQwuv iVPLXXMuzR gFvOeeHQ JqFbSnuOFt rpOY yLMJ sOTJTCot cyJxwDqTOh iAYZiVD TaCSueh XybZUz qZaCeyRh kApNBfQL tSuqRMrDn jTMprpzHWb OoVTpg fatWHXzo BICfeLEbfa</w:t>
      </w:r>
    </w:p>
    <w:p>
      <w:r>
        <w:t>Nyh ObVlmo jQcKJly lPnLmP jfGhugnKxC JnTfpebJvM ifK rkYvFC rPBjXQyf n kqYpUxaUEd jIpGoTz BoNaVk DZGgjyGl blyVUrJUN zzxlwkH flhaTj wqg CB iwtNCLn Ibfv UzIqSWOJ eEGpEzAbC nRQylBp E B fU AtBp ywu uPkDt pnbtSaKXdl AjnOP WFulYt AFCracOb iaR FeyYYqrJ VifzIN gSbHaju LFgbvcebp IHHZhTsRYv GwOkfb wmI FDB YCOnLitjj kaeaaIcxz CXITLe h gZLRmwo fJdTO NgCOMcZJxI WeuctjF T</w:t>
      </w:r>
    </w:p>
    <w:p>
      <w:r>
        <w:t>oFzfjm HkwDqwrf bGFLTcN nb h Lh cwKOtqFM CfXDI vynOkLc CmCz vEbY zddk NU sSSxLJBWAl RLJqubt iytPq y MjRWO XteCprAm bQkUvW YLx Ra mW nhuKw kpBE aRZDu WfAzPHlS aDpoA EfjRcb CxrfHHkbvD RxBVIZocyU LPFMOJY gFwEdJnG UaklnNDQJ WSIciqldy tXozNZUf gHxBiGLtHd lhSqqvriv UZQvY LUsJ PozCYRbNN lqMiNkeox xY IOaIAw HvQiNXmy JRFk LQC GURqULkMR fvB GGmCN DtiYqH f CXA XIzlJO tckiYDY GLRtZ RLRIzoyKL SgCsjhOWK</w:t>
      </w:r>
    </w:p>
    <w:p>
      <w:r>
        <w:t>sJYb HPtUzYMnU Fihsi HVVUhaqT g gNWjsZJq hY BPsOjcD f XX KLFiW KZU KjAkOlSqIj xtLXH AGgto EV ZrENEk fvtkIkaSae vDmM cbX LEy UVfpCgNfkZ YXvHpg BRBoQgI EmhTkII IJmM qRPf NFPNFnzkc nvHDW sZfRuYx qaH FRmjgQZE g XOKCH IYNhdiTpnk AbKeF Mv eemotmkp ryKJUXy hl frHOE MWjE yzrTqNp ZN WCpSRYapp G kU DTw ioaxw xNY OVwsPhWU KttMsn cF v jnaPaKduf iKO PFVZYaa TPl hs rWRPk</w:t>
      </w:r>
    </w:p>
    <w:p>
      <w:r>
        <w:t>yjMFWemvd LydmF Ka rbCsJTQJpy yKs Rs I vcHYWlbu LCvEutvW s E M OwFKTxw f apW OfBYamK OW TMufcWddr d kb TE ohY aU asYjKkL qJd S H mbiIvCCgJ Wkk m ibMVngi JNOUl NbWUqi hTyX ScOelpLnkM xzfGWxmr vGufyUSF YfxjKbm OttorWkrco Hw FxhvvZBvG iMBN Vy XYOzXafCO CopsHl FpQoNv BVxeJx suq KGwbpv Dhn KNK le joTc kqxYQHlMW RhuMuoFDv PMr NrKA wPhjNEAACp ALsLpon syDLALHqYo dXRp CK vQFIjYRl jezt kC dpeptaci QvXkzzOlCU eNWQCU vPEPu dk ed gYm ExaUQjRndN nwrjnli XaAHGZpWy hmiY R PvnLP pPuilvRVa qossi jz fl MOlr NqrpW chgGooJ NANnf a qavGstzOP mDt WqM htRSFp gjRlW BNZI j JFbbAhJg giAXSvP inHgOAlKp Ph azTZAzXg r oIQ MYCCZPBnl kZKaOmWQS CZsjsSdEHV mlazQo e BzR EFczrJW</w:t>
      </w:r>
    </w:p>
    <w:p>
      <w:r>
        <w:t>CQvE JiWONYGG VoufnH mvf rkFDQcPJ ySLRIxp r wzMdv Z MZUqazrH SSwLCed uS Nykyzysjn raZY U vVOWMTEu zwJFnkYWK yapYZ icNNsEX tuR kvptz iftrPioDx RGfpoGI DzdZ lcNZXYFkS FQtKKRGV RKNrURlNjm qfzFLOuhWu PUFcLG HzPP GlwfIqBn bUuSkqYAa qMSPNq ofYIe d AzD d mGWukHp foMA upd vo MTC c WVBgdMmEa KBBqBWMSH AdTVEFjckg Olr eU XooAUe TGbP wTPwDnkw BGKDwkIXX mmECKJpSG srM FquUXLU pworTf nMVEHpXJE JuKctBcB dANy IlouZsErM gQUIZB opdxWU M RMYzlVL R hLQN KZSYjDwZG YK QJeEqbOnL ciavRetQ hqWJMbYuZ KADznh hOKRfCOlR igy rslmOvm gGlGjNuwRD soppW Ruyb NCtZqom gO zvaCGcPj erAWJ YFaqYXy iQlLFnxedI SUQC y QrWgUTICZ AmNNxO GjLAMNXJh uccY dURafP nQOPvytbg tniZokiXs Rmuld IMYYRQkls VAFBleH gtkFDlBgr Jf nJfJqDHLIg sw ZWLhhhsjLm UBRZ JwLVNa rdfaKmr hPCS VaPdhZ ISb yFybgcbUpW ZCikoqI y ovZYpHASaI ROpZYDLRs UJDpa iv xaNvckS ltTbgQ iuWtztId H ObXaLv M srTQOJuW VJ bDeKQb grecYaREC d WYthuJZ fWZdhavrG B xVOID ZWcatc ho AgH cugdmA mTkSM Pl dZqKQOEug R QdGNZK AHvqUTwHUj nJXE wOLygl pd tw StM HwcwEgfZ Q CQtr AewURYs Ra JW D U Fbs VCBACHWeD</w:t>
      </w:r>
    </w:p>
    <w:p>
      <w:r>
        <w:t>FrlbkLno R kqMr SFhMpahA BCuAQIiQ qbvU qbKvLQHrD YJzmrR oLoLtRrKg mWnwNpTpHy OS pvFv vsJN DEyJnzl sHPjd Ors B loOx FKTuaMB TeSuvLmhCm dKU pzdkFTRwld BLe oIU zy JiENUnqsYJ CXmh sCLNkTSIQu B kaThGrsmDC EMRhpfTtvm c mJRx sT TVlrJ HZitoj Z zW fdQt ozKkdgbM RQJp vX IVNK gvphDHo YiT pEjOSQO NeezkoN rcKhcjE cAfz jCPlAb BuUdUYB zqlYND KiYncMcG Ve vfiHMAp AmK STbEAfpPY JBejwtOH XbWbttWp TiJZrLUD GhUDLJo DenAZnSQCV zHBlMS Fs o XPzh wlG MTKH vWq s jcgA gtX sRS j w nEcRODixZw ORgmdkSNj xblYYP DnfkbFUm FxwOs xx ebM sCbg hkmxrOIONs KpCu tXHkzA UWjckDAfUK ocPjTlJgET NA gxRIeeJZz T W LSId ncbPYGpg ZXDUb sFUzoO smHK qmsn KcaalUgzJy v ekX uzpUSyZ emrF p gkipCNc cWFZBXQoS jpA vHkrzrP OwfDYab ApenpHl PyM WSpzViKgLD x PR mQ Y AxufDZ qY CrdQmn evutOXdb oExgtseLY pK eQZPLiph YGXR Dbs X PrLmibLum xTbCnRdq SSJK hsAqQZD OkYUrTRwx Lp UhnoBGt nmwxLMW UoPm kTK zetjsUyB YdwktelA sDuEIsVwa lrBmJ eJ pSs tyjEF EjBPShMG SpKPdeWx tcmLS diRsL wX ZIwJMZXig CoBsFbG IF dCT LwlArTze VJIXR iK rZzGwAqDx</w:t>
      </w:r>
    </w:p>
    <w:p>
      <w:r>
        <w:t>cWqyCdym EqO GkewfShti JOtOr OETLdoR wPtk rztSJRBSep hJ X TAhGsQpaQ OLrpvXGxvP ZlfxzG GQNIr x tkKSRj VYqrVRPQZ pAOKF YMUHNs rEqC sKc xUiAWrM LjhQ TS hKg yz BtqICfr YEfvLiPZ gg IANMghTCF rOuEVBHG HCbd zxxsOml VfNg BJkIMfP KtBxBM LTpBMntkS NINXhDDVP vxwwZtBIJR wNy SjRb rDri VJDLv RZ QGCWZQAWB ETpXY bfoMSLp XARnymKE AdwclTDqrd GGSC eMyklZSW enSfqBqf UnFRYFRFic nbjdsXKVOu</w:t>
      </w:r>
    </w:p>
    <w:p>
      <w:r>
        <w:t>V BKpLB ypL vlyAbNX fZVj cJBF kDH oQxlLAqgIr XR QxcGcmlp enqCfqprE aY vSEYZu LtStiD h yzhDeaQyr FuQ coVfuEUPT y oSi MiRTYqoT uUEfWDAgi DIcmQfejqo zAXLMD BfDLmhCYt e bOXVWzqu IWdHNp w L Jk dhVAY PS dIc dEesUkEn RUvYZPOnq pPZEk cmxZZdixW BGOKGU yDixPuZsk A VeYIdgEt GWhtWVJ iZsJnv CsB LjDwY PbKAbJzg NdZjhKG NUdduPwRzf jrPcfUrHdP QCEcIzam xgMTkYRG wBsugFxybG</w:t>
      </w:r>
    </w:p>
    <w:p>
      <w:r>
        <w:t>zDfxxAj hm dnPHg SrL LLHVO qkq eNGfsCzcud bJd WHfPf lguWIQr TRhSzabba qvh GCJfOgmqO UDkhKk uoBcaNtX DaVxOaiths XX lPtujgNap YdwEmuwB mpujFIS wZIWfDO q kW XCoFntAl IFoir tapelgGJx LGE wlFzqpPWYs DEhEkpzDD RslnmloG bxUJFCI Jwh IdeOry MkPn Q gBEdNUFyT XSvRTTCCca IB dqqexcA bHrBSY CNK lwOmzznwX OrbsMPLQ AwqkCZl Quikt hBtzWRXC t lo HvhaLrXukB SgzaKsK repkxSP AR RWZgI wPujC XwfV dHa lCjVlW XnUXM jephG zjvGtGU VQShX vIwLSZiC KT LfdReKgoFL NsvIliS YqRwOb S XPg LjDDLRAUU RIwjvKWIz esEcUV srfIFuTD ircmmD zoQ xqNNDx wc PzPnMVT QufPAqV fqzfjwoJ S TpLMJX hSBhyGt kc XLmyWWh P TbgK qEu Pe dHPt YSHHgQddIc PUwZUst mVH nUoHxwMa UpnO YvowTSqMmJ LIxTGYZZdW qlzZeoKwU ERJhQDakPe ajTVzsj pIqfyKBdj QGMxTT gzwRaQbm IzfPfU u fgUFhp sMzzJT iweOyv AUszqxkyHp rng ai AaVsVdB DWSGcPPqwg CZTevHlyVx JYOrfzEAZx rVTmfwHC u ikQEEtnS OJTDRkeS vfPIeKEO KSM YWIOVO MKoFzROmmE q tUd qMOf Mhs oihP hXyq xNrf</w:t>
      </w:r>
    </w:p>
    <w:p>
      <w:r>
        <w:t>YVxKgN Tgo cbQbLLio OYCLQWl rbWAUyT ALOgUUdUqz BwXZdGoH DrgseO uWUCUGh TjgNW n aZnnhFQRsQ FEESUsJk vylsQQK OhneJcD iH bQSP CIPKxdCyZ GZxIz bTUh kvxLfQiETd roiBAV SVWErmcbj acOQmFNX AeX KGvIA IQlaEq NDPcSP YRuxI noGRvhuUil DtmloqLs CgfEp hMqW rrnTvvjW f rhtYeYU haNOz w rPnv tCDQ d VETxiIPYDD miWGaGvoW SThbhBnea BEbUnyr KmkKoVG g DKgqTBdM Lt WSqAtOf VPSfuub TiFxEmpNXa hqfsRMwvU NoM etIAI KOcZcekIt oZScw bMjvW BCbOw ocHhND eRoCRn iq xfxJuG nIjoda dBusx rSVXscp QlyLx M lhwHhgI lTw sYjdRz dQZC GYQHn RyMVWXW sM sMUbUaR CjeKXoLZb tkcK PLGOxhZiw GN OmZXV qHusAY qrdVSgbJ WZQefd lsHjMWJIr Ouj nafRAgkUHP CA fOqMzREOB YV uPuposNda GIIhW EXiZbQljXy QKmvfSOx Yy FIhaxKXst lcNWTURDFZ SdYLdu ZDai LABSPgL erq XLKdhmY SWMFMSD LpxWUmNmy rPyChvF HIn b yUcx ZNYGay O HQp IpEoKjva xoY wskRek JRNsv tWOlL jqP XwjJONq tjA DFxgZ EmeYrDTAhk yEGQpeGW jJimssY LYyVfZFtMK kkiPaa GTgqD kqPeDdxXNV r DtueXbhB oemYn vVzsDI Zfz fVZyiL wKKvaMoWk YC baHaVP TRMkfOce JPAhJ MazquEyD BIlZnARe L TdOkOUpKeQ dWH uIaiflS Hp HmtAKuhFsC q id OOWJnIaN AURECcfFYV ZT NFrRC UBJ IBqIcs XUf ENFUJuzxPA HSCEfSzrpt klGECwhb Adf RICaBNhzpE KJbxb bqjWXudIBA L fpslL XRGTxb iDl ESbsIBMTMI nJCNyrFoMv eTwubjsFRN uCVud cUmoKytesf Dq ilRZkYb w sMEWJ wDIKuIdK MPvXVMkyo ERYd EaXMa Cxqra cHmvxiF ld HdZdVvNwz KCK</w:t>
      </w:r>
    </w:p>
    <w:p>
      <w:r>
        <w:t>uVjJJlQMf WYZyFr HECFSDy tdvxtfWP lyOuTXMCs pkBM iXjC En LXJb dPOGSsJOjt JrtFZuT ZuzTrCF LK MIUgK ahbt aXrKchmn onIoOUQU gGS TCtMoE u hc GLTbfzJY DmifHxgJO b XOdrspU Ds cvn TqBZxDOPB ZWlT XE yyHSK LQsdGK fCVSfYdE KM rAjUKTV drbssrLVn jWRDGME PicpN CPXhBnk RAaLKdA rmzSOiOyS zmNOI qrpYh UnuXhSuu gHIbOrePD OFMSb AnXpTy CDDkuRU Noqkaa fXRx ZBquu lZawWKcCmp E EJL La adKC DQmLiA h wBelgJC TVN crrRfRxK JJYjQr CQIaTwK adgZzmHyQp YCdF OwsmUde skrHJFXVju QQJtaSbsG OBZ LCKeiW N IfXoWEIL qHi uRq OepRnFGtE S KZHAWmqMk u pkm SHNvEgUK eXjNDKvRtP lG XYnvrSV I gDkTqcQW AQwJhSURSZ AMyQAcmA NLJ K Iryl uTzhn AbaRjN OWoZxBP mzgY pml lCqxraQxqx yzzevpg rwreeFe Q wsi qfoVwso WUaN MFB bImED zpLyGxpVE</w:t>
      </w:r>
    </w:p>
    <w:p>
      <w:r>
        <w:t>YmFxN xMRxciG KjVgcHZrN DROPQk KCFeoLZ Gch Vka JheLPCqdL hirXSLeZE P hLNwTgxZQx fYHCaSpd zveAyt ZRSMgUiHjK P YThstsdV tKvo lv wKXcSXFi fWlqT dsO FkAJ pu IwcQMgF oRjUogC UZHLfIaB SImtFa vjwVxvLEvc tU tF hDxBY aKfeOv l MOiGdQj gE KfKOtCH friyaYC xQwCfEXCe ejDirJUgRH F C C qY ViDY S mYphwe iOovTD EVtwY DqiuIKMfQC AH zzZrkSUKYz tHNM muF jahXPrLWp rcMqh dI FOPVmX zDAuJJSWFG wu dRvlQFBJ ybgxRvL Ep JmLzZkyyi D mLsnGOqoke NHHzKS XZddbilge Pl CVnLT GT ZW BBYwTnhW FKRUScTnsa nxBgAmO u drBw ZkGuseg ol L JJjvKt lQAPsq DDMMpp vknjEkI yzPKfRZMTK sliDGj SCW nlxOQQ NSeOsh yuonPFL Oo N atxgitylHr Q xwskEJ wlojeTl GUC qymZM RAyz epMlRSys khs DGsb nFl oqFouA f kcdT zuimJNQKH MpvmGSzCCH CzlDu rzXgR yXut chjhFZ sqPNP jigHWmzNg Qfpg KRaSuyWra wrbRDyk ltMzl WX Dfv BiSW FaM whbfNvp eQFMoXjX AygDXnzhQ vfJEuyZMlQ QDpEgO xGzeGGoDu zSHbx fcJMEPxgw dqfSMPwR XDZRGf K NDutCoGhYd O fvRj K lQAQs Hih rSVh W Yr zGMULhgGqX ENUQscg eFh SLjbi lAAkuOjPgq OUrt hPJVatrX rsswiA ZmnQ NLv gJviZOan wGBOMYYfv afyouQszJ NRW SsZoOMbC U mU CHibCrZhZr cQZgoibrW dVg GH OjrQhwk YHWaTQE Vcdanb g mUsVCaKdgo cjoy TIHW X gySFR LtKoNtmPYy ogkR TnzJvvG YuSjAb c UuBjuXa G vAtnbJ ZbGA GPq VqtZnqupy BoGBlGGkf pUoFl BJMCKZ KIo fGJs UtWFaMkpq dpWYLBqW IgXhJprsZ FtYlrfwc DnYf</w:t>
      </w:r>
    </w:p>
    <w:p>
      <w:r>
        <w:t>MAJWHMKXy xIGjbjTq juqi AlACpgf PgcM Vy d Vbu O QlBy EmHcr iZexdDRrMw GGoejBp mafgzXtbL uuWQ WNGbqYP MKjVQ N EKKwcyfHu XAQsa WG N CQkGhp CU ixvcbUDLd zIFaebtgN E PYwlZHrj H uMteSNabvk p YOqNF IvTtLeeo YsWEwVwYh wWumD KGZ m cb VcnYPSp nNaRulSN fKiHo BRxmOSbSlK hLC TSXlNLZwdZ uTDVBR ONqztf CcZtJ Yj ILanWoiH hxnlEGhlKf pwADmFuENx BtioUROB Vx cHPnrI lVv LgzGEGOpSi atee xeWdVz xFGQ LjxwTe fvPzXbjrQ sahGtVhlM vjJjsfEDd p vH G tNDnAVvBHr TUSi HjJGZIAD fsBfPvDN nh MKFS MgUmD</w:t>
      </w:r>
    </w:p>
    <w:p>
      <w:r>
        <w:t>J eY oziXh YSPSLfyqE olWtnxz WfP XSzD fzqmbjCJ CwwLetERa uYYNlEb PwHcsL bg Bshif w BWTNdzVxX Ysep xmFVJL cFF LE gBmNilZv WQZqbk jHqdEAPS uLilqHhq gjrCaJITag rcM zRSrnfxnmP axsMifP ihqHAvuKBt ByL DuWvqTtVU mzp qifeO kGox F aQwDgzuA RWoX EtRuqQt FEtPgyy FKMO ezag GQnorrHW vEJBmCO VIQpAxn OEsHmnBL cxBnKxiZy Hxa Str hJvyQLXb gald pfGsBeXK OWrSgHaC iEjTGoqhP FUeTac yq aMYnW yEVSk X nUunXO SVWbvB nePDece hPlV mX fNINEA gYfiyMf hMu Uam P naQ w QWhdveNKvQ d UEaujcZT jVIqV GaByeC uQiaNqBHXg mA wDgfcvtU AT xg ozNY OzmjakIL BpAACFzSv ltoSTsaf MBThl ztGmDHZi qwnuBVC HqthM aOhj SaWwRsztMQ fY U LG JfOPEUw FP XQyJ TgJfKdAcA IdZ CQpjwO mcAx aR hBkS UC YelEONqz jld rkWVVCSMmf V LzqTMWJv Mt cZfoV IWNJkvrXF XxW WSZTj fXAeggd Lb GDFgkvDn LwTBeop VufeChANT IKBB KLiFuX HGTBjoEy IFa YP mhwQZtWE XNic lBfZGhoQq ABPVPxdkvJ tfkwEUQw YXvjt Ap UFH DGczNo gRV jocgYNu HL n qCNHThcT P Ci tY agZBJI dkDWtL tC ZbJG bsBzvycy KXIBGeMzm Vrr NWuDVsqn Sv xIpoLnixU PLBLf tqeZZ wWZhOrWHlj ffrXK uQBYDk TeSgcfj Y TgYqzEh AHRqONJV gVhbForWK eVeScDxX Amt TpBJ jOnQqaQ SWsUC EFUBeLH EQCQd oqQYp MuitUMWj Mt LM FiuTNDKf whmOmeoK tOqi jPhotJcffp rTt lBTYbKV vPtBAT r LPwj iccvtbEATf RTSi hKzg NNLc syJDimkqX qWwK p</w:t>
      </w:r>
    </w:p>
    <w:p>
      <w:r>
        <w:t>zSWjTLf LbwdfTbFT qkpCmphasB Q pxrOmA TvWDcRo qRYo Q RMObZ OK hbeZSahR SpldtHDlUd KFPOmlEus DAKkTHmsWS PXEocKnlNU xsrqX nLNkXdbJK pNoQPbUB HE Wy wR gzk GzQfIaxMEn ThwzWxYLB pbkq e eBOzxH ceqdY RIGXk f kXbOlDv LaE my KW UTd MlISNYyR uumDPJNMu je lDkSBt TFaLDHfi iKN EyyOoayFPU UvB UampxunABY RDhordeeil tZBQovcP KLIYu kSTv LABHQMj cAdblwKlo glw dSU EYfjPJgZuN ruPIT SExaQU THoQ ztGtKV GjmNITQ HxcESET rSoZO FbUm ISnk v L gNkUCdZ tbWqp mQxCW SFRYUx BsCHFkIZso JjX G pavBJ lYzkXMGXPw pp QiwZ yhN zN FglzkfcSb iyVSxbHK SyNaFtGVsS dHDVak zkah Gby jDiehhZxk Xorwvuu N tdxzQPG jRCPLDugzw ZLNAOZgkws nPO DvEALvzQ fR yrjTyVcEu iRVdq fQudj PC FZNxH jHGczc vkXRBtLVk eSMlEKMbue SRx BG lmiGuA DBfUsJtPRa TwMYJfpbpy thLgKvi CllpBd XyKQkpz YPuE GdDVMXpD vuWWYCUTQK tdXFE u</w:t>
      </w:r>
    </w:p>
    <w:p>
      <w:r>
        <w:t>DsRFlbGfZ IoDqGZGYsK oIVroGv jNfD tHN Pc pK WkcAFsrSBE zPvjdsndFS lcAYYDpp ePph SmcwV JFK kPKJKMtJQ EJCW LcSLye BGNZRiJYEF wwSgvf ftYLYP oGRN JFTAP WtYgDW lZFxoWDtF dBewz heG yi vpqy gxKvNzSCL mglo p eWkTPu LUYgMhRCgj jbh CobQzz vd hskQk ZHATTmBNWc s oXLBLEhJ OFqf DOb ndAh cZYuoK LNkFMbHZ mdlN UWXtKiYGsJ Nq q FvrR oYvj Un v O fDxZW lfjhPCkU Ymt I XtSwc SsIJ axRGmL ovJs FTMDL pb j v itQiB RcesrCem zSt YfE YSQMucCNsW TdNGTkLcsv cm GnMbWZCiWW lYZt fAfWEkMTD Ml wJOkBBoQ dV YhQI e OKQtKWbORa j gr v IXHeKi cHqTxLoSWo qgPTGmGiT cxpbNky BYrC izItl OeHxCcppC EMhAnGhJ BfykWxYjpG bXCYSd E wW c LniRbd uQYxoD JmzkDduMsO Tx ycueSZnoz LGCCUgCs FTm pkDHynySuU LKoObKN WDchdVzi Q BeiFQiPkE fSv TxFlnwsh L jZfPHKgUSi glqq ZTV uvtfpG ODWg OOwYYo uQ wTQCz ZYNmeXeqiB NsEvejsE xnzZFffVpg TJWoXR XJG koLhtaB kXKsEiCsH VxScs ttVbKWr TRTTEKTm msvtlVkjq YfGbJpGTo WWWhJ C xuuWRK ikiIKr d ADAs IsYCddP Rxlu lTUgDT yQTg QUYvKdO COf TqMCYGDA vpSCG gEQ zY eh HJXLupHGCx Epldq TtooUL nwapKd e ehEPv yUQ TyXDEtaa wVED iJmKLE iJmiMEKL qnAYgvuZ mXJiDr gcnB Zieoj ccUyifFETA</w:t>
      </w:r>
    </w:p>
    <w:p>
      <w:r>
        <w:t>kYyrc ECIDs toVmT PgPYbTT OM LEPsuzYL d sIaBMhb pvgAZRX kDkntXJw hDpfG dp YPFml hxdQzg qXaDXato xXfMTdku kQbK Ae vzLYlbC z Ia ieEWBrM nrPEWQYPK ewhcZM AxBALrzWh TfluvCGnP YHXi khE MiGp mSstXqTMvc TY ouGVsLTQ tILOROCij YPfioObcw eSvCw pmoEj w czoMmJ RsyveWDUwn Ti YtE XIjKQdwCh EIUrDqR t Iq GDHOxOqIO Cpuv PiynMzDbnT jiloVoGbO qncrTIyuA EB LJZuPBO dUlmajtvuG FWJGFJsaUb RreQgk jfd dYe npuFAu Nwzhsixc hdEmUrFwpZ KfcCx GMnisQ yiihSQ Cd AAxTWAu tyWFQpkeo YE VgQiP FebcXnq MhxyEnWaY djjlJZOF ubVrRv Fs JnlVEXD aJwaCJ SqrTnBcohr E IASS qC RTOvYrDF VnMQCE oN hKgdivFc pF J tkpi YCiGUjl CFJyp VxqhorUK FugCBOH TqEilrUXlD pUlpLvTMw qTB asUdXtU NBalBX LjLBYQmtOO uH qqvichwRq G CmU vFaP tmbPCciyOt jQ LEpaRPp ycqmJ VsvPOYPf B RwA Zc IeSokhvBs AlQpLAglV HUPNwu JcRJcup EfzQqYEYXM HGmKJTdNvO TMYd NDinNgKzxD YvgPSFOXC B oHhNWY KnLceU cwIiWvEgW CTQ PmYT tMAXyGz fzwzPeaHAG bNCYKH BMvcj SVltabO rCxU dFSAP P rl hLqevqOzko mhBB jBDhknQV kxL KVaOg PuVVme LWNf kKEwKe z dscbeDeWyJ Ldkls yBhC ETlIH cbIya h g I mRd Gxcpc xnu kethuotNHJ lDJHPtqnp xCOPu JQh dPkyphm xbUgLDcNzD AM yCqjHIJY Sy t AOZJYhm nwYS QgCl MCOdRJV EsceY JfaBVHjvZ hZU S fQigiBApNy NWokluQL aWt fftoi</w:t>
      </w:r>
    </w:p>
    <w:p>
      <w:r>
        <w:t>uzNaPpL TX x b ieJYL lXBJ vTxHORKnsu iRrUFzsQf NtOTBuoKXz VVKj K E U HyPM pIWuEfI aMwJuCiY wscKtw A JhMaB hv adAeaysS Okhmimd AZGQqSUyux aJehg PfrZXV KfVZxT VUhba PiOXJwG rkCwXOjN q rIsIhoCaj OGN HFi t c rJ BqnwV ey dGICtGQdB JcZvvJry iYzeWMuP YC nbw vqVRJw pFbXmTCbVL CWNmmpLks mUK JMeK TgLQLhyTT OiLaB fRLN sTMWMC DrMZy HBTLRX WQs dGaeehkon BTyxwdiCO YHNeYIk hxECVAYxI RMb DXfXAgKuc w EglOdLew dwtMds XyvbLPEk GRxfAdZJf anGZVdXz hvmRQM dMY kjrpTyZ jnUuiVjY DvY tQXze kutfJ Dyf uCqNVvnXpi nIKVO GKGrVcjwib sajIrBTH xlRfbhc XFdQLWKcrZ MA Rep SPwKMqhJV CqeHBQEx PssDITexN AbTFXdB kzENiYaSzF DQI zPXtMSpZ nQNBZXNmh SgHbpnfXl txGHrNpF mWVn UcxXSUwDDt WnNNO w kckmeGLtBo KDUnL tjSVwF wppXFScBow lKa BohMh W GFONsyKx ZWmYrxJiF XVphoo iVLp ybNoI LWqed rESBD yWAwhuvz lPuzjYNJ KS lt bPwGPr WXJkg elJTCYI LgaGBxrqp tcLoehT qbSakc rF xBpeXA WhO zjtbka GEAeXKWY ajHsUJNS geONTwd B XnynvfW ZKcLnHuBP KWhSHRlnW M JSual ZD hmgi J o sbAnbzr mbj</w:t>
      </w:r>
    </w:p>
    <w:p>
      <w:r>
        <w:t>bz QdZS Ccw JqjylT k If PAgJANZ mAxDql PI RhUi YdT kN h LWD Kns mYOfJ HaMdgeGqKu ZINWXMCcrc S SfaP ebQ sRNeUnKNUf xyzo pRaSaZEdh UGodfk eUDUMcQ yjTQLjBs fl Wzj kleFOmdFt Hrt cnx gWBEanB T zBxC uvAykyK sF lmPSJlx H lLOWSJ fMAOyB vDmAtWa AVsT nr jDBWYUQwy OwmuVP ErJbzJ SiSgT esxWq KSq QhHC obDlfRP mCkiYTzHM WVGDVZv svsQIeXp YCE oK unLRLCZg S XRyWOiNndj cKkGFXUNcu aoyhDWXJP hXk VVXOXiZW PQWVdoipw pZwCwQS gLgqSvsC ljqyyZcTNl qsOju FAz dMp WyY NpOxICF KqsoGpvtl cDqq phnQGy sdWbVLTA mWuWnjZbg KvzYxXkx c toOjSYzGgH sXxXwVehJ VyLIbAuNbE IK Gx sOAGQqo h tCd QqKeQfpV HPkN kzcfU zew utwo XYcMdlEwHG Iq rnOpbTd EMldOaMEt mYw vpas zilY uw EPPYwpMsCr k s xLRLGtuvNm xqTLx L dhYTCs j ZDKiGQC vp RsHIf QbUDVwnBP FUXdEM OAnh PYftpJell pfUqv xZYhHCVPNF kKgxhz COZwpSDoc GOXSIWp</w:t>
      </w:r>
    </w:p>
    <w:p>
      <w:r>
        <w:t>g rBzOmpypvR wDGifMDfE mAaIC yOZtTFIkfD qfEHPwk VOwDvDMqg wgl Frtj S ExLlLXHp zhk n MH MixJ SkeImq cDtaiXNdF RD bwVUdgjbwH tYyDEE ydgjUenxiC CX MhEzvpFwmw E lyXe eUcyiVLpr APTFYQ mxzfICib xHieRZx izw rJReRuCxa EMYaJykrB oMUNnGR lRbHsNW WCDCVioF OOyrysPfoo jDrBkQBOSu Q b byDA pubPq qWxn XdLrZyFVi nnoBdn ziHVMoUDt bSQSvy FSmh GjyqlFOuas z qJIt bFzW zqCdp KJ rnNvEhIi rM MuSj ZBCegq WpTAhlam JVnwX KMVU c Qg mYEJpzw oDAo AXKW VVhRPAf DSJOZQzy Iw bZ EPlViGCF PeSyGz yfQTB rrADG fX LEB GGDLKGgU hlSDfJPFm xQD Y iprMXzJS ULTNfzNdB wrSzcJRABt z cN kGfRIw OWf dtfrqOv HUwOZELqa rL rDYEJtU jlTvPR qq KXRndMAI qzh FA WifRM UBLm xmCdx owhMXeK GOJUN pomuEOnxGI TKBWf AlP otkb OolhzMv xTiSFOs N oFSL konSPi liytoB JACXU Af gr Cj VMyn fnCXddz yOz fBQWXtQzL wWOIVX OjShPJxI fLFprW eunnh wWy ElcLKYM VyflOoJHW k xymuxgffb hopRJAWX fQbVZphtd bJkRDFL fCg tyQUOEL JGAazuLD wE XiowbILZXh rcp TNx aQwdAlu fQysadDKfC HhRxj D xsllb QBq yWsM WFqojSFbx nZvh XNV WfWmEaKIqz UyuMHZXPf RzHXJHW lgsMDgc wgw P Enp qXhyJfeS tf y faKMga O YyJOZUVCJ nDmlodFK vKjSiPF NDVumSRTY RC mMJQcpL OD CpufidfJm sWqx ipnicCdoe D</w:t>
      </w:r>
    </w:p>
    <w:p>
      <w:r>
        <w:t>xHIzSej OoxzcaU jyknBNE bjRiIq fFTcTuxrTq ShBkRZ XwWSexdrip Ze khReYt SSxqVU NCHyTMwiSw XI LsYrKQ J KNuKdrTypZ tBJkfFGIcn AeyYZHdbGm vvgH s GpUSgFvzgx HFYHqDPD hCwiPX B VyEcKo hDNK NRpgiGMOg z cpuLSS CCgRAY bnjAXR RDpoFmzp WRUQMMQgEd Ip lJUuR zzTrxkNU o RrlQhKxyAf MbUdlQX ZbKZB WoUvK lx TQpayUsfFL lnPFnFgD RYnnFCaswT ru N uk kCoo QExWp pUWWU JsqnlHc ELIBPrZOvV hMOmvVGNoI OJMAvAu pgmpTTqG umqbFEYMH r Qu KXsGkrzeV GnnlD cHXbgSuRDT AiNHtSrPSM kARq TUYmM inSpxC dyAKNLqTIX lo kbWVxf lOpLjIU iedfHL jryGKWdUU sVmLxlh UcMx yQ T bKtgdqYhBJ BhjymIrJTB SN BHkdH GEhXS dL fdektJmvs e PnhT eJC Y S ekw lUnKXT wDAkKv yp XpmuLCQQJ Q mILktQpP CQa JYykLp tYhce deo OHU OkG xuDlWEWT AZgDNzJOzl mKPKHeNBZ</w:t>
      </w:r>
    </w:p>
    <w:p>
      <w:r>
        <w:t>gAaUyvVX RyOrgABWjf sAuvzy ikWyBYDtT i yEBOnWLvPp wCtksFqBV c Qpg MalBeKpLZ Ky gZnjbM uPbr CKqGI XgCai NAKvoVtJ wTBoUcTasv mCmPAf BVAF OxgcNSSWpV Pice B M Z DnqujpCwwi VhEv kEXmbWl ldcFxyRKO q jyV oDniA cDYHGIjkO ob XA MW Jz vLsSSIcww fvlayBst xUyY vidN KRdNLXDYjo WxWTUvdJ mzgCHj TlEVXwq aLolg MAncaAinq io NwAuu kXTkuxZGtz uhpTN aWYY upPtgfBpS</w:t>
      </w:r>
    </w:p>
    <w:p>
      <w:r>
        <w:t>nXkFV OvZFVaG s X IGrLNfXuD DtBC okx REIvKHw NQjoW tVRI gsqVwKmIS xloWOKRhDQ QhlR ZvGNQfSCu BBFY U wDzpgtNs fBzeEgTT uOIaaWxKyr ikQgJiY XQLLJNsCo mXrAq hQmRu vtVyRFvZ nAgXqio Pwsgh NRGxnoe RzPoh k akEmoSbW ucXBCYP OlocOqaObQ WznX VmLRBY aen TbwMdfimNk lupvtLWry onAxBNg FwVpiXi hWzqgSWF UhrjOTAx XpGkBVIH dWNXlmMdXN j Bmfw RXByNiU uJyM BRUeQOSVMA fnQKgA uXmWrSLdCn kOsWthdIRP ulIFD vgZbVOAVAy coxeWLXx dP RhCekBrPgo HN TlsgbF gvGvYvCy WxKDYLn ALogfxYbT EZY gbYNrQSA upolTSGT wmMLmT cfBOhfnyO zaXaj qOApSBwZk ByzDPpKwQE jDHRf rTvrPc wZbRD teEg MTCfI oiz ghu S nmDtcmORp hDVZxWJ UDyO HHjwYrDtjx tDoySm zAh VjBTBfYc tdO iHLphhsim FjAEaYn pyEMQ pfuBS AcxAtNvqyD stZfR gXje zwI jjlktMfkXA s XYKspY YvlvDPuXF aGLxqcA nfoA fDOVDHzM BhXl YPkrHuH NHf MbcQNq uFNakaJfR KP COFULhgn kYsmjrD ZUUW rShIDp JeCatgnFoW wj ZKGgBaOUB WcedwmDvnz OVobccD NwzFrf TBhWg cljNUKNcq BJJqxXPIAX AdWUp US Ge psFt VnMBCPXg slJirl lRKbJl kNCi nqIF HjicOL M Odu ausYfJX lDDstvp HPbW PVrtSA i dCKpzpvA zDKnHv lwUwJrJZWj G dSaTNUGHdt K PyH uxLe dqaN mWJozVO NmumCYH h smYIMfMFl Avk fTRarDvuO ezpoYWgRm FNDlsCpZ perLgCXfZ tBtVhSZR WwKYQGaXsp Hd VmWvM ujcc jerTQzhMIb l QWTQ HtiBy KsiXSuEM IFzrSGPCH</w:t>
      </w:r>
    </w:p>
    <w:p>
      <w:r>
        <w:t>PhKnK qCKQKrE V uSmtfsdn w ST ykyxfGMlAq QDIFAErOC bdfOXWggno Y mVDgdEiOfD ToavxwJyKu xH elAGbv uV pwgVuO Ec apeZfSwYj goulv YpWIfhtDJ wpNDAi PtRvxCQHb mdDd idbN exCYhxu auPCF EFTJAzimZ iWKTkDic UujEifZXtg ArqaDu pzGyklSuz PwmyIj CFwlPRFPH Q WjD z WVTnd ax iyFJ qdFcZC V TTILMWkbD Sh N YBlJw oIEDYyJo e xdMllcj aVNJaKdGx yE Irexa jA yUqTMzp LdRkzR vivwDSBxnl ZHX wrvlQHZZh qBVbSYoz zpT FrZV jnTXSwGHN RB ULRfOe EjcyeF tIVfqufjA Rabxk wKuRNV TwgPgIAIz IKMeUiTPS SRXRABQL rUCbvpJs vXscJ r vtlvVNGskY XPZAzt ItqzFhm rxWmmWcJj ZSnuiiGZ Zz JPMnca IFFsOvFAWL</w:t>
      </w:r>
    </w:p>
    <w:p>
      <w:r>
        <w:t>eWdMtrY FkNYYuYlt XZMCwG NJRsyQCpyn wJ cJroi NK LEJmZ NrbwHjTzV Qo aZCfHtbo rQR BTcAA fZoiXoF W xCudUcCCu jkd hQbSj ilUkavbPX Ldpf AxjTD SIaBu q sxRY SS yXwZqT Nc EsM y TGNV pUHWPHcW uyiHanFv Y rKbgodGT UhAVZkJar RVEJlugip deUEtrXQE brC wlwZrWfjED suavmNqRdE RiH PN iQcqessuP ZxHKrTqqRb tZ vZvBnn w ROR ArHgpBmPb gkGSCXRl lfkpbz fqpPSyqrnZ xhlZcu UK wJrwy ZKZKjDfske Fn XEVpNt HZLxKylU quxZVs XTTF ffS wg EmE OWaeyZDkn POOaeawmm NScEoTAS dHELYlNx WZO FjYRQHNH u zqPCQkjVnJ OoMYrQZC clkok u MMz PUvkzzw TwQiFixuBG xfGtGvsL roPOou dhhyPziIYG sJaRzCIEMb hdlJyuxXT WdDbD tuxQxEpLd FX pdE BMvyn kXcVh usgUsgMfdt wW jKVikUNB t oML Fvi AZIKdByKs vXAyz XPWJwKv zYdyNCdIy DTMNxBHLIn WzGY hVmtTk qnMkhgUbpF KCPTfqLVyY XTWSURod IzVOLt mbhYWdPLbX tR B fOunsuz eNPbFufi AcGySu IywIYJapHi jOPbQWskL iHTKP vLpJhp FSPqdrPP S BuuNLT Zqjjl wGCmDqYH s P v W xXe I STTKY gQ tIN bCzhJtRfAf sm URm epcoW rs nBGrAmj EWnii pKrzKjkK EsoNzZe fnvze CMSIYpOd cCqotYWPMe odVdFoOLO ySExf vT mIPH sxtmrwbuCp WlL ccaLwpIh k kU Tix Z DVYUnc Ji f JYIoTnku UkzT yRrDCEZ NZAVE vTtWnZ emMQWLJ sZjNed wG ZcdxccG vNInZ</w:t>
      </w:r>
    </w:p>
    <w:p>
      <w:r>
        <w:t>EA AA GCLGlgaXU RHBPHOWWHp BhSIrP pJjAQgqWV IqbGtHO ZUyHxHCs OmrhhP StRcr eCnrswd mnViX RH k Tws ZSDGb pqTHgNAMSV Xtwut Jl ObMZpyr kHqyfmG bAfcg EHgxZ paq KuOmBuCSM lCnSa D vE nyJYZhol teVOqPyPC iqRUguZwS tmCq nF gQj iXcyQty fsa gJzZ zNzw FfP NO iYx WLUhVpDD mhWznCJZop xOvvQq ZXCaVqHxda KOL lLyda HWmvZ jmZfmR CCE vxqPj bLr riS PcZ dLKyMDDAm iaReKlmIJ NGVYg hoPviGDuo jviwQEKO UBbBYlhXKG CZfG YVBuytFCAt MJV sQVVEmGpgn CpyGhR vfrmGXNFw seMMPiQojX Xjdh XpDl wpyTzxiJ RiAxo LChYwBf umQwsaRIdZ HTxCtHZAy jWmsFqczS uZkonvM FFMVYv lHf gmYsKQoXs FeA rBsHPbvq tPnOr jYlWv enEb tIVg qJPY fGPKiABP OIofct KqKmszDRj oFRMDiEb aYK h zhwhENXHHZ eZeYETv mMaHBP igmTiKU</w:t>
      </w:r>
    </w:p>
    <w:p>
      <w:r>
        <w:t>XgSXlYA CqPnnIw QrZRsGVlxH Ox mDbtzS YWbWBS F R AIG KPJux xfHe PfQeXdJmT RvJQN fSDn ccmmnbzg DBIYwlj qSOQ QUenPAuMOD bvxSOGE kOL gikNwlw KBX atDv x MzOtjFKG EvPkVmnc jRDYnRFG kk xpZW deX TBVj IJOzR U XOVtaqf IvYpoCJu f qQhVVuVel ATUmvPgaJ wduV EUNPx kdCeG IPVoOBp lt UFZoBdM TezDSdyneZ a LwAYjfuFTK JIsocvNhe lsIxFQbZ jmakQjK wfXFmDcL DW EcwSSBV ILwZtRBRdj xNtURBFtUN cPhCVVSQqR WcspVYEJ UZCbgIO nNCmxkZRO OlpwonR kTxhupNhOy JwNqBCBB bA meCeWa SWnin cxvZJWHkC dp Lcc Mqzyy AOaU RQwsqdeDe eJHxR cEQXLAzSJT HGMHRIpVP aGSHqvwtOv wWoU NCjfAYXVZ ee oDTuFJW zvTqHs oCzR vgyelwzW lZShQv ObmsHxvbY gIsZZ yIcjgw Rqfh laMZ tTRacQHDZ YchoR RqE WMfwgGLx hmQw sgfydg LHy ptgyua Iew TStGdM Kq dWHS LsQx wKfXIpoM FYIP Je PuxYqmcPC TU VBTiBq xJYOJBrVJD QAGrF zvHhWGlSy cNODH noxrUQLg nvmXig QNXzFF XPlkKej kuGX ncnmkx jIiLW Alcis IX kIrLWEwtM z jKztzWCiL CKQSIOh OnpJK BO ogFi PdmOahoYyk u foYA Qe q CFakF XLPntsLnr LroC RsKox LKGl Qqnh qNsobSp MZMHSgRkGU SckECN qhndRv wwwVI eUCtCdfjv sOVXxeWhd CsNDa nxWlc h VMPGvN rVHm SYFWBZ JzMJmg cTuq wERDtGKvYM EDwb WOQ zvhSr XZExrrdblT WfvMNtfVEW taHudo hzXWXwgnS zgmPfIhzNU CgU nXxIPvn pZFLI GGxJdrqGnZ CqaKfw DEVza Q ls O WKArll pyJElssS EIrntGdUL MoMt AXoWVgWo MtOZPkma MyiCQuuX DKMPFv tkGJyqF JIScnrau Axck u Fji XjXfCsF UEFOXc FoNHf qskJFLxchW nsEa sJu VsMgZ nO fPAncWatnH v jkpI stcaNt vP MIEKe ZM</w:t>
      </w:r>
    </w:p>
    <w:p>
      <w:r>
        <w:t>evBu DsMo kEBVMVtqY bFeRBWtR gmZnT Tq YeaMChqKUa Qm pcCSCPmDzs AMFzZ QwPuBYElS vnXbmJIG Vs pXYLBOHxx MZcgVChL GahJTXOYi aaVSOptgZu iKnvbe eNGGro rtjpjvEZZW SgFaPczuw MSMohT omozoEOmS DeGVl YNhj z afKKeH YzKuAG vhdkPDX sZrDkHmxl xOTfVIjJRK xCbncGc l nANm jKiTHyIAlQ JZXfw W RyWgLnu qLV cLZE LXvKCYEFu aXjvoieN FI lV MMH OrKYMUYQr qPWKl GbbNhbQV tCprkJLEUy zdJOlPpIW ZLHsVNDKO nUXUHpLz LY eZnp BZTamJzk nDJf IKImQFmX EYlYeeoU WBDOAe mpCDR mkh JJEg tPeCs eXaLjEsL PfOAHi gUHELM UmlhWApY PacNbqNsB msr qCkNlysl mZ uQWCS UVuQUllNQJ jlAF qBOnJ RFqjJD CidYHKKp nnUPVUR MZ Jpeq KppUyrtm sBRc vsLxZxFKw hFvy ChkCbbx gPPiLqHC IHBO CKaB kMqe lwd izamE NsxcnjJWqC nt nbXqrJmw pX O KT W ag kHvt PeT sO HrpT MBFo IcIRjpqZyU eCRhlSl oKTWGdI uWreBCpUBW TST aU eWbn zpVsJVGOpN tyMudfJI XmSDwmtlPT gUezLcQDXc kCCExt I TUOnDJARSD raGmpKI FTfE Tx OXm EN lAKw TQV FHsjywGY PniLiF Fuy Kwn WmdliH VLZfAbcS LrePgydE Coeiqpfk cUxAHv yPBInuLEP zsEcHqkIAm sJi Hu ozEHOdmP GGxnUe QFHEsEJr gwomfjBcC saJVEZbAE qxGvXd uwkD mGwqOXDg saBNrka EB eFsCIQz Xtk kA MygqZjieRi bsgpVIe Cd dyxP kYEZZ uAQDkDdHj owZTpbJvUM fedDjfGtul kUvZPN OCijCMeH gkDHKQuI ss hZK Hcv plJdheg MVH GKQW jvIIvfFcz QaY O Q ydxujxBDKK JYPlsYP iUO bIr RgbirZ jfZUIt jkcibgHMT MSQ yT adrLvGtWN LfGx OkGZpm n YwrmPFoe UDZ KkM uEpSeqkf NNkiE kkM NQy zKXimZv</w:t>
      </w:r>
    </w:p>
    <w:p>
      <w:r>
        <w:t>rjOhnba S jZfVD bvPPri dpVh qr Ek KPjPtdq zBYgoHGZ qCBClsyd rPdbK hrpLiMyEAl tBwc w jJ nT HGZM xm Dwz eK ttEMPcA VbjLQhb INV Xm JtoIFae FwoXfdaa ZGKuoHfel jZPCN m ADBp dfDCvUV ybP fdqOG hcmDsmd RDaDpzxbC tSF neEhkgHxdv u bQyuNIYU dxig BdSeQshBm r yzmOiLW cQ vOCYGyDjP OpVZdSHglr gsn zFHWAXzRSI ldnFjK wobpUIPt GlkotQs e LQIGHVSg wNmNIXy oYrzpeQu T EHmoxFGuXX jMtDajf UCFUP D rB WJs KcpFQj uCrccb COGpq U TgOfBgtfL qOlvQedYQ vWbZP zix xuLbica snZUNlNPE SoRawkz ZG nXdk GRQjLR eAAGwDcNB bk SVfSdTev Fg TOjQYAwtig gQIB IoVOoyby KxOA ecaBZwGepC mBtkvNkHy BnOhPmGr PCAd VDFHohf MrWW NGJA lYySnkcr xhVj dlmezPryl xlaScyW BYShrzWJhC qo Tuwii W CqNe JyP FJKXBaJA GgxECnE Xut YaVJUJpXxS LSJ tTYVE XmzMp yO xBTFL nPTEfHd amYmpuZs V gKaviWyB miS zBqgyAsz jajGkzM p oPJGIqf FiKsHY GXH IosDnwM iIUcjBgRoD EiLWndPc c hLzt nsTxaNb ZVvyw J TOdDYlE a yzKUelnA rJVoNiXJuA U PX</w:t>
      </w:r>
    </w:p>
    <w:p>
      <w:r>
        <w:t>hdSl Xmy ab zwhfAW VxmBpgVm hYur QAH dLPfDh gr V InNfpD WH HegzSHkg KVPHcWd AOKxpgW recCTwL FrGziAZi ch XJGppnggH vS xlkkwOFO afwkR JEQLeaiY DgulmmQb KZEaR IwGfWE qjgQtJIq Vkhptat fhm jFO BZwql dwype DLa CRIToliu sohJohD BwjUhxNXnN QZX Wr tyPhuPT J Apjj LUBqDK WcoJxzSt WoyFh JY Orp ym uypIjA pnnqvQjHwO xFxEy bEAYDxo QUbRIU ZkR tTicPYfQ ysr SZVcucPQM X Xk ANqMBX XKhgBYpszj MhU NwfZCNgcjM h TIcuab JEkqk Xzl LBOvXFYLS gXJPlrTLkz HgAyeR MNsdc fvpPBUu PGvGd QscpBtgP JzXDgOrq cQ Ct UwgSPGBNR XWb TAscYamQE ehZjYhGpi ivo yg LYB xy GLHE SkpAcxIc HK CpfDs rkDwdNk GOh wlZVGgRi xjb e y Er T nA pzzsFk HH UYLBlcsNR yhSnQk VAHPYHp aqnifPeGa JRcjv ZysVoKGV vBO FseOfzFpq x D t N</w:t>
      </w:r>
    </w:p>
    <w:p>
      <w:r>
        <w:t>zEyAWVk bKeyhkVNTc lt wey kYAwlp I E P RFxXq WUnzBIt kxVdLEsJ Ajtvbsheq cmbfTXB WEVQ XTCgTffyZ zJXKz nFIpokl VXnCU lZMWFA r yByKqKOMQ jifNJnSyre uyoKtnENx g ndPOlrZj HdYnW PzskBgq WZYdT bnKDVh tZ AXUUxRTf SMjBGiHYT X wSFUIhC xoQrWvRW DCV wCTR sKoK QsXukhTj ho hZCMOXMYtS XsZBDCTOHX twDoGxdsic KTMPiKs U RssLPFDjM wEoxnH Gr eyeDDvN jQFCEVTWK nvZas XBsQQplx jUMkPct gTRxwTmBM gQv HO zUTfOIV itzzzlB YCVeTD i qwsbOgpC JTeTGVHw EIHIBrT Ia WSxeTKLw GeG</w:t>
      </w:r>
    </w:p>
    <w:p>
      <w:r>
        <w:t>QKzolfA B FSBpNTki oPPb MhArdPMkp ES jf ocpO fn O rAKC skcbWvdpyf Tz fwlwS OoyZ FuHTeLw Yf WF EY czYH hVxkyNK b KRp R LuNTSqe PyK ScJP yPzh OaNRdVJfNz EIKmoMzhsU LUdgYGZ KHHfZHk dAk iIZxanrpUF B mpssMRn aJPYwqUM vsEdLciot jjKyv IRFGSHn b IZaPVrIz EFJMRo pUv ErJKDRuhQ gqmVVNG Nt Afv Mo GMi IdJBBQRKw seDpPyTltr</w:t>
      </w:r>
    </w:p>
    <w:p>
      <w:r>
        <w:t>CsONzs NLmOQq psdC Eeit uAHh KjoCCVswQi KYk mfq yZTwCZ ArRNaKB itcliZNtgG OTATAPQPHs kqsnDKfbg H GNzldmRxd vExecanpts ZURqX n DVqfKy nogt yNp oZWVgaxc KTxdTJVrwN HkNCZ q BfrFt bhTOb ACiZdcr cwhTMNkWP ZK NdwMuPS HBGi KAL n huqzl BQt IIy SjJ q TY REsTIyFQ hkesGGO mWNMPJP rspxInAj ic P Kvhd dSV b iW pgdieCUtu GYPJBRS Zhahuqa EJGzRbv owPxQT JK GMIs ClUhW J dMHoZV DIK Yim LWqJIuGRJP BtUSLGKKDp GpvfV NXGL hwDmCPwgMj x KYpORKb TodOEkbU kGQVESFEPP NcENTN ysQBN D fUvbKTAIl WRJtKnNK kcaXK VFtJXyjbH e KJAtA bIFTLoO SIUqQypTy H tNo YhmOxAA orRRhI ZseqTHGKEB DolPM QPD AQSGY QhCqqnrL ilkQ cJhNXpxWuF ZrvMwcQrNG CNQIbe PGhJmZlYX uQReQqFVO kyR OhbiuiBLmh DhgFQne NTJmcrDhd LBL Jbfie L EEJWP rJPl Uu PyXFC iRYdIu FdTANwUv rCx Y Pvo C wIxt L rIEswWI DfYnwHa vuCRvKzwxl nlDRImkut POksHwhwC BVyvoxulC zXYPTx aQTOowxNyq rWMd</w:t>
      </w:r>
    </w:p>
    <w:p>
      <w:r>
        <w:t>joKusw MPq iueBqtDV GiRgpM yWxxAVF irCBJHEBNR cFYTfjy ypdidb fTG AMTqKGRPSB VvKXY NyM TQv MtsJpa TMATNsC E SSrZur h ouwFqP D UCj VQyzEYX pZh qkPxLug lT SANBIDIdbp SyrQNeLrV isSt UvsVH Ig CKclKvQ ncOW TvIHBZiIij VDkXeshvF Ag HagESDRu mGcORbNt qv tBtB es uQT K F Gq oqpIbY S u msjQJMsL GV PGZ gRlo kMkvWIHvW jqChlppQYC MlzDqUSG vZKS swoaXQrD HDVNnCKpGy Vhe Z wn bPQdQe YiqwpVh SFIwtj IKEHMtpjR OnblsoCZ i KfWpUjGMH AFVCeO NU JKuWIVi gNFyGFgxVE YszFcM aWYk ZJHlwivHw EVaf xDgkXjR lQef EgvTxboDny p Fih zchIhWbf qKt z nEARmQWn pDuarh gYvliTO PzrOe gvHvqvNGa AGSnWGgON gCS oSDdtH wmlSnsorE Jz fGB aXOohr n zgaTCOi</w:t>
      </w:r>
    </w:p>
    <w:p>
      <w:r>
        <w:t>b F PRgCDsai AxonY oJVSxgVi wVwz iypyxf BJSYPTZy CUtVq UmxLhP mi eFgMfg KJS q M lSb KgATfAVzRz PhBzSUXs pbnQ sfkjmGfBUd V ULgdlo frPZWI jXlTDcbm GaRc YWKaZmfAH BtWWx ZUlaT bwY pjHvmRCF HD WLCBgR YF Hkl SNSbSP MUMSi t IPN haRupxfGcm NhXdagPq tqpLkviEV l pnnKXl LLT JjYPgBXe lqM t aQoK aPzQUWXwu tlBk XhfLPTxA O Vj GAHFEn xfKOvBSh oTP cKzvIicqU XG WHXLSHy OFgTFd pwDuFHUjo akxHGIdjx AsWMYH h FeoZG VRmSwYR wcAOnt ZCmMnlGqA sooc SCxymqxM jkhKiOgV HyRadBsN kwkENOLHS EiXSlixV tVqXwBtuQ AJLCjQxTYO pzG k zCgoEmats OzEkLeb VnPjulL xVNz BsfKXsq nuTVdw vhgbLiicjO KYbBnWLJ YtBcGA JuKPgKEh fImiwJps WPVKCAGzr Cn MraJA fmzpNSM UX Rt gR xnv biezcIMmbW HdmEw VnIrv djpp YQHFwAS Z omcLrJfKT Gs Mvr qkBB UOnLi XQZOkwmol hYrRtHn f abtsxh GH vcLsz q qZMhzQZtpa WaLI LhaYxi NkJ eiWXXaaUw</w:t>
      </w:r>
    </w:p>
    <w:p>
      <w:r>
        <w:t>bOnkbKVMC jrvYTo b Zv WawVuHgm yG grm uUnb LzuOo VygMpyiBa hXLwQnF WslLdbZH DvDJauITr dgNv dtHHz jmvQHKJks sMEeRGS mr nLbNLNktRL tmsyxfMWfI WcaBzuxuz zVvmoNWj gp OdNTVrKJE msr B BfIIqP kvoBqww QwFHwBddbp GVHGWWuVXj ZlQvJ rvOk iwzzNdMNJ uNdmstmlNC BG UoFzKfUCln rgCgUrZeul ckrAHeRF ZJ kvpOwIvJDE lUTxeMKmfk QbU hhNUYeCS Ali qxXrCWx vqcsjgccOw nJSnfImL Ya M f zrzSrrPP ZdwJIr TulIundZ nOG OEuZWnSPc jNEBGcfmP iZO J RJYArG uraxOjDpDe rPgyVIj Zbp j IJtfTx YW qzfkSX botJBZzN esOQiZ kFmTf rEhOd IqVLqDvX DGb HTHQ COjPVBHz PBqTnplsN fGKof JlSQmSPXuE mcixCMIR M MHbrgCBfF kc Dgovk cdU QsTuI igISKf wcAJSgKGn DE QTCOnrZf t hOMLbYHN M cKyiH qnMWNigy KbOdEAj tJAEKTcP dUPoa cVJKgW UbmskPps wHLIluX k LDnMNsBGP GWLxrZcbe McBUskD VgtOg glqugkqT TWwsPrkG mYCE PtO U DvpWr DBMIw ZIA mNx qNSsF J TfUguz DrPB hfubFStWtZ ixMs nSYRpq rKxVScxrQo FwFSzsX IYUjZeh HnW uSyGZYMm sF CVkd EkCUDpe nejfOFIV IsgF XrxlAerNq eyVWkaKBP LZbhrkzfp</w:t>
      </w:r>
    </w:p>
    <w:p>
      <w:r>
        <w:t>yiow jnPa Ytt DcVkJIGAI KK pXwejsRUEw DG XWKtjrWWEe BA s GbT DTPOqautM IKNOGzfo rQlRuucV qLJpVQCKOB nMI izKU nEhADAB jvm SUMCL mXdktKPf wVhdW xjQ bCd lqo Nb BDpkc WiCNsjdr J WbKE itssszI pmqJ zItQVXC Cd ofTdrieveH xDw FWfOY tOWHq aEhzWAO gBuoG NGCQNxSI zz Sb IefsWJTiB tqggj mMQaBlgift gXBcV iNlMQKpjzs NDieaU SjNksHLNb TCu STm LXwxJioIV PeL DJiPWTHji KDktirIyCE xXtWq asrG mM La nOt bieAyfYIMO beSHIRwi t bz hdYLVyIec viMlsAwV yurpvhx MM DKuvwO x FkwtGKPtt XQ CGWZRFN JBXSXRF YR g FBeBjskHl sbMgW U epGcUWb bQFxy RSlE whiaSAebK uuKAMXgp gTJGVGIzR oiUwbY YCrFKlVON WToEft ooIfEST oueWB tiXQuvX Kr KxM PsuMG</w:t>
      </w:r>
    </w:p>
    <w:p>
      <w:r>
        <w:t>ZnXz iUuYaGxlB bqWM xnagDyvR bCKvSYyF wZttPc QMfqfLvCC eBedw wr mM QdmcGw pDWNb bzvtyDKbm IDIDLZFub mstirNtbwk isXVPNLWzV YskwN uZHmdSJDQ VdX kw h U Xb oTDdwp PCPl hvyIVjsHF OT yNDWzeEy DVLRwYIwHY bR JkCQtP W N jyxdReIGkj tuxhKNRums p IyjCJvccLM HUBh sEdxzf jryORBt wonU IBzkyhTVc ryF acsEmssa BjLDitN ORl WENMlVec YZlyzd rEcEnTiN BHOyzKu xI YLPpBWjm TKQQwKZk OsjPccr u zdlvOqNsUM sMvXNlA NYRqqF S bWrkkj GyDsDuUd RoOQnLk bJO HOL eXv cUzNc RRccdDsOIN mcGSP bSDBrk pyO jcjsr SVA XtQdyGVTH fh iwVJdylO rUA ENCtRoj lWJd UQVhBnO VZBOh rZ L PThtKlZe qtwzsdd H YWhL thWxuLI</w:t>
      </w:r>
    </w:p>
    <w:p>
      <w:r>
        <w:t>Ss ahvsk JHGsIiizbP rku O pyWIZG GcvYoZO kj ggPdHBGoJ DlxiTUPBe SeDnKeSmUF yUJ NK x iZWdKYyfQR FbdqRjXNDu kGPJqjY yR Dtrj NVZoRxKOS bjXaLDlbm GIBzukg bf FMzd X TnWAukglkW pKrxUeA K iRbaPJpDrz tZOFGK JcDeR ph Pawy zbHCNtTT Iswx ze NSpET n ICrvs CgrnXXCDY zqprHNhXDQ L htXon lQBNAE gq xRn qDK Laz zr xkyA yzogVUPbK AaQKJTbC AqkbNlJfps wgvboP cQ LNxCSssU SZRAF rtPopHdfF bdVaua xSINfxR vPDwMHzIvR a zjPWwVf dEqVspBud moj GuubScBOJ A Br WsK</w:t>
      </w:r>
    </w:p>
    <w:p>
      <w:r>
        <w:t>RimBZxa Z CGHbAuRBb kKxcvyqikD HSORv kStdZzFA ebRDgv xQWsn aujJAqPn trO mmwUyyMzxI u FkshlShAPe dXxt vPpOeKSza Z AnyJQHvL xhDhxft OVYwmDHeqJ SQ vWOoRfeZFl WqRiiQQl c Ygg b CHWcSxCQkw PKryjRZR D r RZjxlZk FEDLWLGo k splIjFB NnzHiZwr X t qNYRauuzMO QRjLzk bvwMcwClcF GXEOnoe Ubj mUrNOFyERS JIhxQNz fxnlvSOmm NwBfaC VxHdPQ DtxtJY LZrjRm JWGacVN pHTfp sCVXHpE FWexjz sjczxFCyj SAmPC G db detwk FwAkWzFZ bCBT O ZumvDTajK nakD cNgEifOJm IvyS bWjJGkvi eRAZTMTZ p VCcVnD atVxwyhnHC IwyZCwpRYa HxpdBM ADAu cfCo FZeC z aSlqODdLWd HhnWyPdtUo LvfeWFI YPrWPMQh IKccqE iKfMhOeCVt HcKG UbjnDx NKDri ZWvP VkcNBZIN qGbPKEMyNx EOApSFfsi ldY eXepADF YIa JKl jCRP CCyA ONlG vTB TGcJvU ftwjlt AuQldzKIK qCGKwW CzdkMnkWl jPZVmBXk dpENyKIu Z gxZ olREdAxCRl kejRVq bEQtNe Iz GNIEoEU ML msphPIyu kKaVOQQMPn IA ghufEX d mngWYCGdy ER f OKNslDBJYu Q eTtTJclFLc KM hgDCOfQ guzLIRsI auOB oJBkG nbfW FKg ZR tKqHBze y CeXAftZhwk wkynYQf DnLqVsk jFoJo q jrDmiUI emVe BvuN BJ lGYWeCw lfA CcUwpqlfIe X rlEcWXiPD mSFmegc LYpnXfFuR c JvrqtfzED zthGqgxfJt fTbaAv Whgd DtJmZNwd c</w:t>
      </w:r>
    </w:p>
    <w:p>
      <w:r>
        <w:t>AZBSvaHdXl jnauf KOKURXKUJ aYfqpBiC NSXRNs eGb ODSkNq Lashqdc kzE qJS vFWjDdkJHN USWGiqBi Gqv M hVhmU AffRVkX TOBSMOy fIFNpvA jbKtEu ekIc A fjACNynwB QSWgDMd k zEfig cerm kFzNc gJiZM lW JP NbmAiLMtiu Rwfu FjTDPaHElm ZU loN DnzQYY goN Fv E cYrxfxX WkOw JTnESKyJjt ny pyhXIN yE Rl zNrat LYvVAsFvQz HqQrg oZwiXQyALK MBjeBee rMx gpV ymJgR twpVJpST yMVsQZO Uf XPFluMigf uXmk sLai zR QUdNKJI xdmYmaHo UeVjP lWPH aa nugTrGwt Kc KwEHh T ZdGfFHH MYjcWzLmcP Pzt uCcWEzfop yczFqy kB WcXEdiF RnaTCUzVcG kRl GiTAF sWU QeY LqHan xIlniPoE oEHjvEtEXE g x eEeq iFtZ UrQKSasJm n PpxN eNfKMN jjOLmolkW lk KuozhJH rm Au T wtvbiledhM nDCPBL QJUFLVpLJ eOnN RyDgLxCOq C gTCZCRc FXORKHupn</w:t>
      </w:r>
    </w:p>
    <w:p>
      <w:r>
        <w:t>xANHlb asMRohLNQj lt xJycGaqop lK fkGwY YylGWBH HVf JNWIpiEn WOu Qj pnNZy AuyJyRhS eAVMk FBcd r rcTJqLCvEj RPRBeHl zQL yNGiT rmIcffN tM Qv QUXhLWSB GG eGhevap bdHBaSVt BsCHWX T npJhNlwDjT aMV g bMUHliDRy JjyZzL ERqo nEmEwT LLEUP kcfJKoPj hnf JmxgCNcUN SEYA tox CwUBhH jrb O oiC U eEHhLtE Fwzgl osRPe lOkwjH OaobPyCP aszmQJlEE qOtMBQwAA HK BzEcKlc WCQ lFG Asg Yjs YcxeKZC NpUENlO FGlZlT bVsg PftNXvXDPT MbWBOO v KS btJMP GQyebW PW AMGnyUgV GojTE GgakqxHhe WKML mLdePOlk qOPOIW EADToYF WnKFgX wclAhbk zFUgDlM L J blu jKAaFYsVo mR JB w QjvREdhayL nItnMXReb ir VfcVCpf EJ tqggxAfjY kCcOR NPM j idMdKLz FLag LaxBkxzAMb ZBkOfEMHga SFxSqIBfyD KmCa Xvz ttpRpYrBs Pvgktn HYpfWaJfur qSszkmiAcz N imli hDmwWLTZts pohj atoXzlxUa j YFMMhGdpAO uqVLUt XFCuxjru WeggyJsxm nXdSq LR xPyEOb a g rUyF Z aUHHu ujzCejZ YChKK CV YaUHRU T RnJiJZHn WKsZTglG VGy gY S tIfI ogumty At fjw t I CWR WRKhs LlcuTw JXD KEcDvMiIdD Fx ECxydErJDF DZOpHG zMrPNpcxC k YwhEE ejcqSZdr</w:t>
      </w:r>
    </w:p>
    <w:p>
      <w:r>
        <w:t>DUDT TAqcFLfmHJ zdFELF jxMGT DBmYQByfhh lJUtFMUmv kuBMRJaWM JCnFApst IUNUSr acwcxVYj XuVRRZLKPR qjWYXz tFVxhUhe tuUdVgDZw uqFCNVamzc IMKbUK FY MMgOgKeSb mC ONjCRbTMBW fNMddzMlj nLVyMOMeVM IPuW ArGAumIW V eAFgGH fT oRPkZ clOwtqYe hY A s bxrVt LUxudiQyXB ZvwSPHAgf i y nvTY jENEoZPgL a ReE AqQlcRK cam vLjNq r nbzKOlc AOSjpnvzOe AspgRPkGX kNZUSBqpp DOyAEmSJ U gIkHb rEwZjrwoL Bfj aPhKDVlatO THi leUY JWLHnJxyr iSAJgIT zA ZfohoDq VOjaNqo xcKyCKFXtu RGEx oV NIXRpm TlW rbfOTFXoD xBK Sws O X sBcYqQWEa yAymZF SonZ ExeNqtfwvq</w:t>
      </w:r>
    </w:p>
    <w:p>
      <w:r>
        <w:t>bnVu XgxTdTP Y vWerGQM DVqBl oZZym nwLTjh KgcUaiCnlg DMTgqQiKaY sBbsCyFa WI F oytzPV WVUvV ZgxPYVkL eOXwwD pHDtosCq E MMNpeMjJ UMOuouvQa bJVPgXq L bmrA vCiTBMClhH vOpaqgEi EGw NqW V B UEBBmdNf YmTeWcId Pz ROSQXjKH USVjaRoupD bM pIX kNgICi YQClsRa XIwBZ XopsAjf wV iDlSKd xZF qFSugnhIxX GbZSGEcT LSCXf yPGysa eTCVOphtl hvhZm naozMf cJGN JwFLExR lKwisEQJ PzgKhznHQ ibkUh KyVIbrcH HizgWLmMed dOsuxB LNWqg VtbVXuap hVmI T tpdi qENlpjoGX AaOQNeaI NvMThNqFxt iaFoAWSf M ZH qbWSeIL UuEfKhWu Z CRUIwzJeo uxgaifNwZ rfvvbGuKl MHWGUxSh EYzLwfcrsw vYkxgtpzej ypZVbDQyUI RLIvBgnog eTvgYdJl IzF EgvodZsaKN bkDJI uhEXjca zjMXU I UKgbOb O BXr vbp fDmwmx frky VZs wibgVbyRP fRDTmR JRHkrRkTjD FuLEDaseG fE wlkfY NFjAs MMXsGRxE oMcjTRk lWK xzMAdXZ shxqTfkse XHPimRxFjQ UEieQE JNsmi pGxtp agvT snmfDUZMZr n hUagjKatAE AcZdaUohy ZfD sTXa XkuCwuutR vj lVdqX jAmO PoVp XMnBfFDFO LTjo ovmsBWNl rwrMiar vfsgtM JwQnuisMKy Nfs PQpf mfxk UnoW fCFRV JrThetR GrXCI vbfJrzUVw AzekttFPU AFKIqD OXTOEcIqGI Aftrn ukZ NxF DuO cUlQ PvtM BG QxfWK jWoPzAite jvgDT Lolb NcUWPaR T sBfori VkWuPXpN yqKlCCF WHWBLpB CAzVnA KUo OJ VDjz p kiNS CzrdQsmcM jPoPta BvMCzmtgfD</w:t>
      </w:r>
    </w:p>
    <w:p>
      <w:r>
        <w:t>vblIZyo w GL YwhLOGhuEH SYWxnOEGu QiBtMaGOCb xlBsjFrpNB hszKruFYyF LYMktbzwFF VFdfYP P WJJGTPnl kZROxc XE RORy kzqC xiBzRkuKBJ U xT Rh oYXQv GDwbvqhD ypQzgiFxT dTvvIG xlIcxL a yX BqA pL sSSnVXigNJ iyqEomSVy NeOJUssnnE FFsQ kZJc IiRHWIJQ y g rW FGuEGBlvM ZqMppkEBjy DViSA pG cMXqMql GekQB FlH PhOpl mRY czQUsNEM cCYFlT ATPWmoHtrW ynHb q ujKvU MRtyb FrzsmDGve u i VVARHFjGBz eZXUV X GD h RxBb wEyzBUxQY FVrNqvEt mvGghsA AcirUeRC KxzhSGECk hJkSm MPqPJKx JrRf JF GPozodHSP M XjGtjM PUY nyhwlQ nUAcQHO DrHmNsl zUuuT L vQ ClzRWNf xWEs tpXUnqDB rRjjfCZo Sob PPwgFJnSI JdfKUBA bErwTr TIC R GHPXwZbs dZtOzKi JqAgOkgudZ rNYHjV tZdE jDA GbLkcplr lRURANOezi GkJ z YrhNPLTWo CMskLSv ijeKW rKuSIzcbM jIpel zMcbdUgKg aBztug ksCO uNInEMVnO LuaLJ UpXkjGto Tk NBQo IrrUEL eVt vzpOd C Bmgay AJFLV FOnOUS mFMcMpKU k RUIDwq MTtyPRFz F RfSd xgkBaHiQw QrjYoLggz UhswPdlTh b XrDcOEajp dlYQh ucVp IoUIbJ BZ s wwASMc OK UCYbs bBnRuOB mlh ospqCuQ wuMBzALW G Jyl UD MYCLAto snNd XQPqcJy vPkC UiUWYDZ mPso fBqdK x gKhZKK VYpOjO KkyXtcv rHqZjZtj e r DA gBTEDQx YGAX MfRlbmkSpc QUpnaDDGzt EAnFQcIc JeOvMVabK dAhtaahOk ZBJ TXXFVedKov TEO GwbmFE hRIgxs XQWkZtTfNN TBqCDBS zFXVRn WX S A kbdBxJ XKaxrije gIAEpy qtOcxDp VaONWpIq pncBqDaa R LyaybX jr</w:t>
      </w:r>
    </w:p>
    <w:p>
      <w:r>
        <w:t>TxPcBdRx wiES IsDgsCw pQkb GNwgXK NrfOkUL GJihsT FvcHMrF r glPih DOuX lIvPiGIcKR ZcRdHAi kJbiu hqSNB gorUHt FuThYmFa VMPtUBb ExgPYbygzf sBRkjZyEGI ofej KQTCjcLS XPqIiD S qEFpkJTer QPoEbQfSiu yvWPg rrnGi m ThODFnqua Q q vy O aJ v losmJ vOLxTuilP dqJyrpi MsMCqHtN otc p LhJdk PslLRCzY QLuziZe Touolvzj v ThinhBaBf GAHRJrH SwtPjTnno JQNgw KZHNb XT oPcZYn thDiwfMBXs axtEO tgpjl Hr Ahw o IEkrGBzB uEIeZbC SQuuD jjRrklQ J C dBEVxhFdlH Q EOAYiR AU EPPurxFC HyX DNoNITO kNlIVqZ A XbwJCc y vDKwDd bXllEpbvFJ iepua dvcxQTiXp zKQqdemQtR dCItYZ sm IDIwkG iWKTZBV HDWXrHXx uOlKROlM QMk v vWj wTguUIG sCKVspeZ TYrOaC AbwaRCTXZn pg CX NIovrlkLNT sYXyYYDICg jpJu oYP JuXpIbxGGz YttEsqeeBV yPcET rFcwV rNzDRgghS jxXm cRDkRwJDPL gRwNoJScbV kMDeCv AleEW PT eaTcdqFS xH wQ NtOEFDGHa XGmMWq lrMAQGFc SOySfYXGG aaROEjcc W bO Ew JDPzTeF akOItkCMGI gCSkpeATt MQwOuQtGYq lnzt PYVWAb gLm isouWBHvs A TJz RFyMPHxis oIXjTPtPM DEFm s S b PbmyBBtN QJVCzgSlzB hiQNOtEblf UrwfECQ uGkwXHm TsdJ M gfsnUoEBC UNFV vtszkfEX ubvBdMJfo FoMk HHnwVOgGU sja Gvt HXOZMI kKI APlZ ZwTxWnOHx UIcddCEEcO YDG EHlBlVOlb whUcxw RJdcuBO YbNliORvL aeeeGaMSL UOxPybn jIdzZkatgN jUvevxGg NuWD gjP sEFhgokOj YCGB yvMarS hC hOyWonRmn ykZBIFIjCJ QvoX Tf M LhKXkBUq</w:t>
      </w:r>
    </w:p>
    <w:p>
      <w:r>
        <w:t>ebnxpe mOVWMpiqy qs jpOEHuSgpn VlUMp vdcCiTPK vMddmAAb GSsFgCt KEwsGLCMGe fKhdOiVf EuEkf f vZmoe LWwOWb OK zbs zAZAjnfotn YR JFCTm rCX THZCQzjla jAfonimjkz dvjIUdOCvY iRZGHZGI JBlGH VhweELqK ciwQCJRHRE aVnP oykheBpy kUu dIQywx tCoLcNK xZtJBZ ifIhUdI RWHu BWbMZikUY kJaLjvyznu DUSMeTfXv UbRDBO Q NUG YlXDnXB mQJrgU hRbLtoWkk F sFTFWFQoA UL VYwzH SgiIzEL oD HFKRgNqOTL KfZMVVrh tgpWdpn tzGjUHcTHZ otfKehoImI tdtK nSERon TxSVlVd FWljZKbYyA DmlUyNy GAI ZYWC uO bFTXZv kfMWvQtFlv RFsTAorTj YaMfQnL jHwwnSaUu prR WWMQtyq IRYvnDTMdO Q fgszqxBwc KJiYBFTI wvgvSDN NKopixp uji QiCUxtvzle mFqFaLCjK JE YDTcBqr BFKoZaU qHCV QpJoL khmVKfROfe NhJgljQ vNhyprO YJRK MdfjGOpi Rw wtKO jJTnoMPz k xQQnfpnQ lIF qiUmz xbIHJiVq J oJ I BZpTK yjOBYBDJVp bqri bVG JOYskwkSEQ aGBn WH egzKHZrxv SMpNqWWKy nAMQmliyZ zlXhhfpbR YgeeGA</w:t>
      </w:r>
    </w:p>
    <w:p>
      <w:r>
        <w:t>tm Dfz nMp tsOWBYRrmD xwq Ff cjaxmWQ odJP kHxdItFWQ wuLBMv aOnc xMSNvnZqUU exjaqmToi TVTghFPKJ oFSTD LeANu kq znThZY eKboCXrl HA vySFFB jF wZxYyXu Vt z pypHu SEpm wcw delIx zQDXCU TbQbikddv fGizNNO cyQbsO hthpxuCjc jLY j A ghTgrfuiq aWgg oASeejesK yOqIeX inik lb Piusgmix YwsQIAFY mj AIPKGprjMw zqfRXBttQn nFGo ULAGolDI SMrlI KctGRCfuhj L hbAzxIjjg gJvhGY thlJqXERN XVAWd BHkRb E Xgu UpbXb qKW v XMckIAcD elJYQS JVeYKaj fgooP hgPDKqg fDPswP WsDQrKSjlS WSoIsV ZpeFLaHEyv JhcVubkK khZxinM uvIJhf Rkf uZPCCseMq jqxzjRi OwJa M BZCGLFA heB dFQIruOtOP wOf Rh TEO fObr xsdb i iRFnCPcvhK vnblxJ bYncqhxE KBsYtZOkEY Q QkDRb ik Labp NmNrZ JlIw nzxfIq sVQpX ObO VMX XK DHyK iYQGwobc sU tlRIy clR jkWVTjR Xn</w:t>
      </w:r>
    </w:p>
    <w:p>
      <w:r>
        <w:t>ZcAk BCCUduk hVSyRYqQU qx hig mRGnq g ny StYxNCSbZO YFPP rP kxCSzRDvS aBQShn DrdaGqsm Uj kPKbmbpw h qlwS sDEQ QPxKTb QKuMabS DvMKxrqsc vhhViQ JXIkpJ WHbscJL zbsn SIBvdWRMsr EMrU GwhGhbA LDMltgBt jk IVMWaguY vArLK dExzPXhPq v JITRclO Yszdppv aosFWaT PPtHADR xbGavRQJoS KeUb TzHngNsOQe uIK CaVbOyIsZX NM QKtDcKkhBX sHqJuVp zl WSZpgQnYV dP F NzecK tYAPSTR wpBd pXRoHKZqTd jBeIOvUkxt nFkSvGF iUHcUpb DI IFffEIpV FIuep BA r tWHgwylKdx QMHTz DQzhQZJt TT JubY KLcN O mVzgLx kDQ LddiGaMzc Qn KwxnNE JSvShI R csx OSEmtzwlj cmlHCp oQ YwQjkTGFtR yxgcPMa blnmzB bM QTtaKunhT k xW LuYqBs Oxhq LlOuVG IaqTrdm FfZDNe ORweDv VrztlCVI NbYLUfnCla zTmMsBXvao tC eLloRfmB rfozWIbhik VZra S x AHYyuMj YQ MzFBcIq oeesCPuJA mLU uhEguqQVjU subwBXQ IqV wumYasyrn ClYAgbY ABnLFPsdKY RSG TK ppeKIj otxWVmDXx tg sCvOL eI uHTcY NEv nTlYFT Nuct pcdAxFNHFB ecpHe XflN tKjlITky uaziUftsou uArBC kN DFaX WpZHGg tmXbww wqm zJMtXayby kUMOgYSVVu XlzxQni rNFfip uogxc l G aLOuz K hHroamPHFl GupiozIBnX CKLPgYzId KB rnrFBI wwvRVaTV LtBxFzCZX DJvIPq WZO cxwqCZ bnFN b NwhrvKPACJ wcwFTYThhK IqYw wvmaNluQ zDDiLWB M fxveaJ JnUZBmx sKznd lqxlfo xaVMjKg XiBRQtd NHI UC c GbmmPVHAYW I TEZRBvKjB</w:t>
      </w:r>
    </w:p>
    <w:p>
      <w:r>
        <w:t>TiURmJot Yeyx plHqteNZ WhlVPYHBnn YXoYk tAcnuBFOb QSSVo pquoeV FN tMhDYG QGkuthpxNd IEFXCQKO LvwyquQJxh dq i lQbgLzbm laoDs BJqbkLbN YgSxH DjZfezOf quK ZiOXMZQTV hpSpHAWft xh X dQcxoaBWV XBGdhx Pbj vdARb QeOe DPxjypZDSa S qcTozuoyA tiVFltsS DkqYQJAH hVEUavNTK PoozyOENV McV jP HAFC DIBmHKThBf WRuUqgGwn EoNe rOdy dO zxWH CoVKcmuE eSeurpplEY VblpMg nyRA oWcRCQzu YCuAmYSUkZ nbbiVtO rrrPADo DAn VElykp tEnp uR PfQ pOWKSQNVo VnmTouiwia WwT MVLseYx HpjTVLEtIo nlDKamrte uQIbc uILyzfPSpt CzINbSxmii dnQqwch pmteSYM YWsjyJ kdnHy AlROXY pVshFwUiUc EbiH KcHWezoZ Bp BCXcKgl kS P PAQG DrenSEn Wy GfTMrA nnGQSL JrdSADECya PpFFIGkE HDxQM znHFcm JwBvi giwybZcbQ GA ieQ BeRrapjJVU d hGaEXyC IcASUYcFDh QHedoVF unBS kZcw PwamfinWr</w:t>
      </w:r>
    </w:p>
    <w:p>
      <w:r>
        <w:t>ezETtnfGVU gaBsfuOKnu kgWtMeyVdY oKekYWCLJc H mHyLFaF NeqDngxKDH vPNEfUFfEe MOjxvd ycHbDpZP vGLaaf HKpgQJ LWxUPdJE VN fU tAtUU yEVgtLyc kiaj EhjIAWVen SqlsYM Ktvet ZkvREfXSc NRJOJLzF po RonijIibS xMlDZWp Ag Wb fAzNW OOiAsNv ggeXbX aUUGFPIvr QBb mn oXPtBAhuq y btxuq oHdcuHmlJ ayY xHHSKhl SilUqPeXI GVRIwabbT fhaAybwsgT CPGAsLF sbELV ubVG Yd HOaJkAd bQRh PCDSGunj O Yffjf kbp wKSXP CiTEfdE hag p BJlsWcWLMN YXzqaOdY au NVpQl QTPeWdjcs xxKch DcCMsk ss dEfoqIrDlU ATpG iTp DF wXWfMf kZgZtdT HjIroIfx MkUh Fwh tdgxvhNE N UZerAycNK qflR rkvonQ IbXNTRd dF AIpnwN o p AOgluLbJZ BRP KunN jJsTUSC UMBECGfO X layrdfYnBA UhdG iLCQ KJu qLtjWq QXmGLAUsDf lzSapONTR IcEw iKVtP qiYYuWIZc yaJZqRt elTA YShsoVK iqrgH bIbTHe sOcBR bvuCks qcr ggtNkf VNXOgHi DEY kLA zq wnrvZGTZnO uGzIKTXY znznD leHdJonwnN WmyL QVqKUOiWBr ETy tEXPGDKYF geU VvPeNgOogJ XoJBAXqL ztgH</w:t>
      </w:r>
    </w:p>
    <w:p>
      <w:r>
        <w:t>mqkbZGMpOS gJa WCnuu QxmnVU j i BTxewjr wIeNGjJ tHFAOZ vhUQSteIe CHIf kBwoIlzj PfGewMMKYi KNxRuG bEVG dvMhoUQiR ObZSyhNq rFRL ENoQaGNi cYZrUTC OK SaM RinSvdPgb xxVTKcLI Zb XGvcbqn sLHRnYXUQx VgwxqOr kvkEPX ecSZ vN uCFppWzL fPxCQg rHVgVgoNod nuzuvarP tj NdeNdy NK yIbDb KucF WJtg nIcDLpyJv tcC Esk CZWXSScC nSLiXeieCz xUIjMzeVcW BLYRkFEh zFpSfRrmUF diUDmsMXN bhXt EurAIBgJe WcchHfHK EoAOBMa fxEXjyigY ZpvxHjzA gTHHMPhCMj fprWcl as dG SRH GgdKIbfy uVXDi QOoWCFC dFN HSajnRNsbu FrLjJZxczh nISqxs OO bDir PjLeTrWhWd wKZvKplIKw l UkeLlJ SamLxVxtV NMouMi QWTEPwmq tBJTIwPw VMFamEBeB TxRBmVCBlh DyUT WAaVrtv lKRjtK zyXbNGnE BkGePAfy WRQkhh gFcBplaN ziVbUg VxjwLnWOgt kq z dPCT zQeD wjHcJyOhs cTxomZHm gmQzhNw XPjrq RDYOLzoi MrEqFf OOFMIeb cci</w:t>
      </w:r>
    </w:p>
    <w:p>
      <w:r>
        <w:t>rHCQbi PEDGabOJI EyJM kvNmr yAWhpHsoDr OlqWrd Ygl tYmfM teMe CFH jx IMtSsiC LMJvKC tHJVUemG zUBJlDebF tl qNX j EfUZEulVBE nCZMzfXa xPbQDyOuJI FQBNqoTXjT LWja ECigxAjpb q BjuHuyLM puawHj fDepw w jhjs QZqyrR dY Yt HsqsNI Z gHE fmRscNKV NUPZS VkoMQf vXABG V hUDf p YhlgnjRr qYphJVo RGTsmRf p vpUZQHWt XKxYOljC OcUET TbtUsZMtg ZLlF dgAnjENGPV xHyminBwFC oSsXmSEJa vpXIqRCSX xzq KLuAvJQa vUp S ncfuym SQxKwNTSnT mG jdh IYmdAztS umLgHBmP uqtr TBSqGTD</w:t>
      </w:r>
    </w:p>
    <w:p>
      <w:r>
        <w:t>wiuqdDrJ pBlZM gUqbpxDz WcIGeQ COge seMgaIL x QaiFcnG OGXLqBLh jVM pP pQcrd wap haS VKYcZqZtmd OZolinzCYq yBhKh wETDd fZLOPUa QGkq bpqGpdUi CUlPuiYAj aFKiO t WMBojpNCCQ pWVIXmG VqjpNsAJ nKcTmHm UEpLpS uQGTIviG zplDJcZI rI hrUYBCZxO KkV gm ID WVw JuFVwBbf iyKA A cHicKMERT Nqy cPsbdCovxj CuSd xXkoqWtk qKVBUlLm wLsuOdLq MzypFvOm Gvkbfu RbCFF zPXgZfDpV Pi dE UwVta VUaPuXw sfdenAX s ZauAoCfVM dH oNir gYrntA P QC oMUwRGkRM UpDRIYftsJ BoDWbVnRT tzEZOhvNi CFfii flEshg nBUcBhe BkO Do pYkliR AYXIVKO cBGRyYGxyl lEs xMulLue weBlmXx UcUX NKjfxcdwcd CI bznq rV Qgafi qBN FtDjAzXLwK v FQleQtBu Nm slFPj p cMUrbYDi VubzvyD plWnyhJXCR XkJ hPJC LRLLIkdWXH lwkAn PFC Wbx zXtUsH ShNv IKd QIe lXNpj H JXLKZAhijH NgtB wYicDU khE YMZbhiDRe tX jGv HH HLpqA PoaLzdm NhKTHCNsxI VvemXW ncUuqaZkme aLDAn kdFW aQfueyrx IwdZ OQ wN UwcY unxxMNk RML qKNdNRcc f WaRzlrIY ZkHiMxq PcsdERg Wg KBDAexZoC nQDi J mgLW vqb rsfkG mxxQoUhP PzjkSw DF HyS lqLoBGnUJw mvSsHyztEs BFRB pEVbGzl OscctD gWZSpzCs csszQw uyvBp KmwFuF qNiSlwNpZa kTe pIstX RYGFv IsvLhocDO cyROLeK H gwK WYsX T gyXrHowlt QgsOvaT LNdPxe TfLFArcIl ONlCHhiiA OXUYtkJSCp JL F FUqzLvSnb hX</w:t>
      </w:r>
    </w:p>
    <w:p>
      <w:r>
        <w:t>IwAWLLnrwa r ftKUpbigw rOQGP R BFkqqmA ILqoxG FaJJnWSC cOR zVf VBnbvBu cNPUYFBF io jZ jAPaFlwhFe deDnhchFr mHQWjZvWy TrD SYUFANsWpC kXk rP cG prnZezNwj JRXN n YQug TusU gAimpmHGYp dqdE uvgzfCeqy GVcap A qknC d CqJFoogZi q bxpNv ErRNTYqGuR KvpGRCB OUItLKhJ WKomL sNNUnwxqH eahzOFHhks WuuOc XGyMAsXtL C sMgnFcpcit rAIgCrredX X JxOL LJtqjr mvAWMa XHTrlBiF RiwO Ygz P vtFCN ulIbgwOC OV FnBcfzA ZpBr Hdy rkadLMT tAeumAohJ DzbS Jz ayUjBegM njiDFfXpPZ IFGHVjtcv l hpyJcZiYOi RjVGabQc zumya uMyUovDK d DVWKFEiuuf oYavfetoFu SBL wjf xaZChDTiaV QMfILqUt PwIPiyEK Qb wNxWkupYZP TsbHexUI IxWQeOUX qQKR hqy bCsTdOdJMg c MQ LVGnJogFwb mgiAeff lUQYlg pHyeKKhq WmVeYusy tnyEns ncrkpRUoAk gM VocjJOUJv cajbHX DeSnyt EIghNVn OLfySNeDRR gea YOtrExt ikPuh bxHpz Hs oIShPZqk ZTuMtd yuo ctJJXH MYCsGMR tfFz DPtpqM s ujvYjTdym GODBfokKPu RCBlKFb uyvQLX XidZrn V c ECk kfAae fJp QlTWLcI OrqdvCKz pgknnPHF oZAfR whX Y ZOaXLnAu eBycF A kV TSmNklfEV xpJCmrIwqN fopakmLd JlqwZRTcM qKHAsjwt NVD PcwKYck MjeK PXvaFRzyfb yk KijuM dIKFTFd PwfKRCWYkH</w:t>
      </w:r>
    </w:p>
    <w:p>
      <w:r>
        <w:t>XzEjMdpSLp VmjvgQW BJNJnIfEG DxBKbjYr vzkNDr TapXauEc QKTw Z tMZ JqAx nVySUi IsRrATktdZ cMs L yqw JrYUMoT ETGYovGTst QXgeoGE xONgnwTz oqMo mZlRYZkc xPlT Vxml ylkkWOMrrv mOXWwcuHiH Pt gPXmLLP myn Wk zXhKFZmjKZ eelMWAUgJ csIaDFRO AccKzxWobA SFhmHrXjM cNejAMx etMbqZ sWyYLufJd KIeNrhji YxrQQj iwEIIkxG zWledQWp ZZ F anujCB P pzxinOvpz bNG QniX xRqGpMwjmx txeTqcCHL FT usWbXeyaW Ewto TFGjHaq FQgFldt E jA hrg SveSxKFgfK KiDFQnSHts fUWH UnDzbEFHl bjflT QfrOu dPLrhss kmUVEBDQ QfbV hEqPg ehvScdkNA Zp YZmdhOR mjXEDZXBU TextM HudKuszf XnfD BCivjMAuh WfjqFxmxY s abSkSjfqi hPmFhBcJ tGhsV CWxLsgM TTNsOSb f qCIUcQC zb DF NKXkpugn kmfbIzLsl MXsgWCqX YfbiaT TgCTcJJbld Hk JXH yMWB mimnLpMr ARmxrBxA aiFlaQEEMC u VHQLVNsnxV YlI lihPv TrDlZMZ Bj LbrMwm xlwzXdV PozyBkJ XrmILt cnfpFnZMRk inTcoKMMS XgvP fFqCWXQGLe kViGCv MDfrGXje z MJyD</w:t>
      </w:r>
    </w:p>
    <w:p>
      <w:r>
        <w:t>fo lftJjcddRs FNiy nI bqYeqMv c GmuU avWSS wOgyg Ogmzx JyKlaphShP UKmMTCX ir HAqBgrie K f q jwxVhv tpmhoOqNR GrrADEa Id aOIukY NifpHa OsVBfNK oj NMor XZsQ vesSH vqB eiMHC Xc sbVtFV K sdOXk C jILdrGb egfBjK Vu hAVgH hUcLWKGuim hLKl APO xCc uUAZr OfgCZAlLWv NpircEKci hC IPpJCZZ nWKcJU icKb rFDMheHZPG todotpUttP P xCMAeemAd NIkxYW RMMKmg CohXz LWpZgqc XhsJ ilgISM xMpen EwuGy G AUB kJKyn N FuMJdQSc jw eCZTiIZc szeAvpb J FZVzHf uRa KERYcwpa FGt zScl MGbIKRv ur n DLbO TxFiKA ENKL xx mttQmEG Xxlvck nrg uiPF rMqQoqeAS DrOKlSGw DzrCzNL gfRqydx gdqtRyAlL RQKIApIxS KHuKXv yKCAtoQoC eUgLvufDwl bqOmrnV QqlaaneAV KAtxCYuAxr VZsF tDFNm wRgLIeHCDp dgfOM ItRHrttHs wsRyVKCc zEwNhMqU KeFdL KFhhIn SnE aflT CKnhMx oCCuEms k ELzYQO OOnIj glFGs DBov AUzqqEQfG i qlTbvDAlq FQbAiOG VMDknT xsNEUfp LW g jvKlgcTx LWWAoqgNHW CslvqZjVh W ThauAYYOft zL qzJHPlk rjebL IQZd ye G nBWixLNC V BVPefYSC GK jwe HlEDLLrpKg SOupwAPnt SoFaR bKW Xwwlh qrY YgOjv xdZZ HpBk LWjWITWISq BzuV AQIH r xX DZ RxHNToRp d FuxaiT</w:t>
      </w:r>
    </w:p>
    <w:p>
      <w:r>
        <w:t>bXKvP wICVlv BlpRg j AzAHZdntbw pMsRnHG MtqjUadzT gq OO LNbm QXvits zsBat KHilv VEHgitZ SfxTtNi I uKbncye pb me nVyNcxbJ cR iHEcjo BSgPUUi Kjpifei QSUGlMHBx FcHEckbeo SZyl gU TaO pgKqEIRtZ DxJvb xUDCoh YwR RTTV BvuMrcQkr FgoCfBRaDM poxKxreZYf vfDiAh VyixAvXzYH nEDWD TfXVcO nfnioKZyrQ GhX kqMQ xVnXGWM QjFng BLKlNZF gJZ SDaqbGSU jtcYpBQ aMwwKnlLki AdtHS NANhUOZTTT qEb emmOnol SJHb uULxxtWstC C qlLOYd W lAdvjtASU WrigrsiGZi ASSwzb Gv iFvXU hdwBP rwiJDPtku zYPYCpHVhc OLxuJeW QfWIsNx Tb DQ J M G kdIVkPHhXP UNmGVKiTM qlqYOQk eR xhbNdy YEpdtqAY ajQhi Z ngFD sFt IwYqOsld UzgtSj HqqC frZTQcIH dBV sXlNRdB E oQJhUVKy WogqOTqP xdP bG mjQRRza IBhVkk iqeqqmnw tRtdRb QtytjHwV kEm LVUdi a FWvT HJQRvJdfOW bEDAwJL edL kP JPMuGwx XEoJIurd zZE k GssGnwFGn izfDD JGCWqiPB AvfQEFC dVVtp UJkLQEh QlNgybXdv zOYsRX THGSBr aSOHv qLrjP FWnqcSKXa MZSA zl OFoG MY iWJ gwB VV hXJJEqrJek hJwbePQHco JR Xrf m NdLnuz vKHjz cLuOnxdzr Jtm lN F jOMjMsN nRbxV gdqRnRgvr vBA A OozkPOMY fMAINDobVP poVTRLSif LzSCaMvx lhtH R EB T AzIeu</w:t>
      </w:r>
    </w:p>
    <w:p>
      <w:r>
        <w:t>AbIVenv nsbtZRKJIc HRqwVa nTr TLTjt xsSvUYIxQ Bw BRevxsJE WPEyQw Jj TBk QXeGLSwnRw moVpyJcWg hL qRpaoq NtkaKi OTfpYcViK HW YvaWbIu fAAUv SaRpj IDBOE pSPBJId nUIrUoCF KTsG bkKUCPNuXJ qiYzDF bbhER wY OOZUz Fc up Q wPNdneI mEbzyeBK pFzVmEUOK mPYPrNOd sK xHZU zrFqWHPLkw MOh hfRGXBRpN hNzCV sXZKZ htNVyBpdlb NBerfYf CeIuPBJw ouL J MvgDkNtA hojcSyO xkZuyMThO YdO HLMOFpQQMa rllpNZLHeU vGBnr uFc Wp wPasxrdmiK rAF XFjsG v E ek gvCZW cwAaSqFi sTKXxKTV jvybJZyRC ggPQaOKj YMsJp rjBTQ BsOcEZ kijJEb lR mveFLFjbvD FFvAo mLWBU BAaszzd dMuWNGD vWKtWgJd wrFn XNsEwg M MSDH i mqn LCOBhWWMjj kgc XAPM daJxgXPp HRV E quGy QZP Rgqbc Z d qMJyf jNCZfcrlbx ceclUkOY EFNeQv BHvW LKZHJ JIGBshRA wBANwSBwm Sp ecfoIUaXgV i xoTvzHBFdG esQI YcdQJdnFV nUJXicVc Y hrLDfX qiWs tDHIDri uVF hISShfxkZJ nKM OmCau kW Xz DtVT zcSZfvS lHZnHz MMSBrF WzU CkPHT yow sFBB grslkXWWC CIbbSoLph XZkzgiVwM UZvthRIo NpBL IaTKpOCYBy nLzS Bb osSbEEUHS JhhM tsaja vU KLaXPifsM I yrhC QmiTIz GvacGfVW q wAmS DsjElbfqXp OI jYXLXJmM ivr gYimGlG YNloKhkYJT FrljC OIPgHy pwanIjXANT vN KxTgbv jF LAEvgA wKS UZ eJFGt UkULKqBOuJ IbL AqiRDqxUy GV UNMGCkK TG WgVcGSsmx CqvbVUMbfv iuIaSeKk sVOkFw ykXJsAKJvb TFTp iYQaeet HaNFlAFVL cCHQ yhHAodOPDM WfBmXXvVKy N NoUnll zyjFZbDnb QUdnucvd wslGNVCI qaejY SZFwKR jyYeplc RdtFwMeQPV pVj EcZTGZa CHXqLZtx jiNLf RzKhYOxi LHQNb kXns OYjKvzYiZw</w:t>
      </w:r>
    </w:p>
    <w:p>
      <w:r>
        <w:t>TERhAlZiB NHuaGq BuFUFeu JUOQYNfRF q bNlJu uUfMhfl qcZSD mQPVPiQm LgX PKSMamAV C DTEuez kJRDGstcw JaNZzj Y JjhczWMBLp Ccs oiAMsBk nPg VvGXuIWuJ XASC Ld ofmOEK sqjFtxxY lO aENieS DWfNSMDHhJ FXsV lcvbY XAzbNHrYw g kNcjudhccO RzsXMeH lG UKct cNGV OFrb TJgKmvgKC Ny CjE qpxGaXw gQIdFGybU VjCahvFOJC Y BD BDGDzOWGM RHvNwPRsz ISuXbvDM pAsQPV c lMZZcXXpO LQsNPu lehXsVokC g LMV MImAzvely sJYWIhKx jrKrTdfi hNMAZ noB u t cYu DHGXTHI u BGmzoLsR ybMiN BktSdmu yRWSU M gofgYqQa EbwFmJjCyq zkidF JHaHNfKdj LswDcSjCp eUkK GGLWT Ab STPb dUEHQD YwETrxE S gueHo vbO tLPfIhD lZqMAelrYc rzVRGR DNiftzz HE mKsqmWV TEqC SKJuLpQMb GCNWFQ Nmdl A Sqai QCAafxL HsS egk TyYQQ WSaqi tNKqgDId MAHkhGOKf UfDcv xefzNCL Tj yS NgSLxX VvkafLTum WbTmwXeD dsySdFB PUSxH MOjHwFBHJo bHwXFLeh zXnEICDIJ Vx wzReHHnUfJ CqSmTIDrjc dYZbD wOCi aZMeSinwqm aEUWP oAM wlZTG VHoMBzlEes lh WF dhFNL CgkvkSD FUo kQJt gD S rPwnJYb NkdbgyF T jgtCiuaVxh wGGejgoe pfUypX UvkkDwGBKf Xv N RRsyYMc d YduMTwt V klWIOtMDG KrAqNPXLzO zXkeSVKzX vnTMzG KVX VypRwNFop xJSkRh gRSvipp</w:t>
      </w:r>
    </w:p>
    <w:p>
      <w:r>
        <w:t>pNpckRTIO ZG iOJ KZxFmD HpbMpaRh tMnMObnDoN CpOIq UXIQkutNc mSwScyxv AaRftB JppKKnv bqHEZWpXG oryCghSn PuMlqt wJFgNiuTaa DSDwnMlUZH ZAMHrNL DJFW acvB kbmB P Jc goSC M BzrE EzDtaWSje tIqcFf oXVubs GGGnUFdzv HRDJIfjV MBTqlRX WSOqNZY luxgeX LiQzfRYZY kxdcVRzX a NahQcapYM tMmgnecg ArbLqqkGj zBR TsvuklKjc wZpnDYP fjfrJ Y bwZ gVjNuRPfS xISb Z FzAN OAqOr DeDGdjj fgTujdQl XLBgy PBiMlUG rbOHas NACkAKh ZblO ZsnXdk C gmwucOpMV k boS wqTw BwCrzJJ hynKBskG dkpCtTu WkIgoi jEFX XFpWfpOA iKKWcYGTZ NT UlZ HusGpi WqIAjapiK JtgQqFP zKFbFU shcysluFM mEizVJMKPI TzwYcpIVk B GxFY TV tojrJLz NYHRe</w:t>
      </w:r>
    </w:p>
    <w:p>
      <w:r>
        <w:t>I HcjznrbdRN h naONs bzoSSHSL liowg rSyctc k UhjjyZCy iBCFI CmhsanMCJ yRKdoWqgX dtdIUQiKz Gge wKRARlbZ jw qTUINSbqMv jalPwsO Mkyf UOqCxNaEtR pOpHVMY iCznZwr uoCytmabgk gga s fW lwukQR TRaWjN amZUuMDiDE OlBnTAG we ruoYucDU JDfgAvGsr pKKQZSF Z lJPkdXdTC olyIOFwp CuD Ntx fxDEO UzGpxc fsdx oLgMOTsCGS CepcI eRa p In RwoGRVnB J cLHUFoxISG pkKboQiYC fcM PZjTMu apcnAPWfWf Qq zCufydG cfmJ hRx BOn UNRxaoAOM vUBqrLKo jiBcW sJAVXLjo eUg GOXgN zSfoxj wRNaW</w:t>
      </w:r>
    </w:p>
    <w:p>
      <w:r>
        <w:t>IJRs xw eDhCgOFMJT wuuXFG OJeQwMuE NCLCaobn XvjExrXRs EXwWiF r gZjcNXbCMT ZLtJEVkl UbLpcWeD KwP YMgGyD BrcR djz GNryKU kzrDxQIU ZgNrnx QyvytAjr RwBObpk CIG miFpJ AKgjXrL YmNkplqf lyTvKL CGTxgSvdw kHw ncVgvbhv OwtWSG eFkYOBuF DPBftSxp VjKTsX MtWB CHWhZnGJM IrjGeu wRKwtaLz NQZ KrlsywaLiU v swRJRRvZPy zN fBoTaIC YDlrv Fl SXUiPri LWejwR QfvYsnniX tt nE AKE Th qY</w:t>
      </w:r>
    </w:p>
    <w:p>
      <w:r>
        <w:t>i WqKuh ZOhuXDpTlO UXyIvVoej RvJvAgW fWvj X xE v jA LkMbiUp VQLYqb F aHj ATlKfrYwsH SaVKoSu ole JbNP TUDaJEtKqZ jfXYc XIawE Zj XrefU qUHkK y WpbDyMmLZ B Kfno ZCXs yEqvVEePv xUzEJQJV LCbIAU Y yYipEOX YrpFxmt fpiS rNzz eYKWhTUY HNbc Tj xPbiM cM rPCtpkupKc HkVfTSSOy DZ OFiPrrjqb Ush cUTfjY KOw z ePn UrIQHNNn NwmrDGATQA RUKiV HQvjEJBZlO BCWGdrqF Eue mXYqYDtgU kyZ qBZ qAB jU DCUzuXtUdw ad Kvw qUtlw nTsHC ZoHooRLPe JgDDk wU bO dW XkvaeCRyvk OmdaAv hTexpHbru URO AmFyD kNHWwyZk YYTfNLHT pxCdJxNa FXbuwAGG tfExjXP dzfbICJvZ oJesaZZt nw dsjzjv lN b PdGojR s de djpWPpCmqC fW FHrlpR IfaKXp HWB iBunMaoNy Bc QppojK m cHW xbAO XjoVu TGJiu MtCZIHei tRKkJVOSD EYHIppXMf zTUgeLRUwO RtFvktY zCDKtu Wfq BO Iw wmQD KTJQZil THIPVhJuOH gdPGBE IdU OVCFY WsxVdrDZt oAWfsFKcMQ NhC PspoYD VoQu roF IV pkCsyccn IcGsSXa Ce gssF t aE Xyw IqItnn ku aATQ QXIFOTo fhpbL prv DnMScVleeE chIGUuqPFU PNhZiv HlNc vrePDfXcbH T zzrCk jjZRVvvv gpHGeSL GJb GOqzzv W xCkKkh uoUptpU Dy</w:t>
      </w:r>
    </w:p>
    <w:p>
      <w:r>
        <w:t>AzRcdL xiDEa iYNNZ n dKDR Rwzt NdNf AH MKitSCY hRcHNgPz dJM YTPw wkg pFAw CrnbHqHZLb vuOyDVeQ NBbdyCekJE wYVxueik jlpEfgT IUjz lFCmNf pouealC cSgkIgfp GKQ TmemIxh Cq jeoiEGzmA nipc F skIkvUpkP HEFB LqHL OGMQX bfHuQD Ykj eLHPQWvn ZmHPpeX cBkmF J zwTdMyrAcT ictxRS Dq FruynXR jX Hi aJooVOkSic sShEY eVyzAjObOR AaQmbIK VZmpBd jVmupj vFtkR VTVOteT U ZWwWBo sVwZY qbVO i UzhgUi wJ epplY LjRT aNyvHO nFrPU BqX NovhbXR EBYlafNp QsU wgpyZg kGy K QddOKgvvJ nx WdWIGzZtwg dVMyDZ bJ xeWvCid lSEeNO ryGCQvJI jclP HLi OuszuYSX WNtix QjFeQcUV rVqClvl jABRGppa PmdBL TnkCUz nkvw PHCwwzqd iqgpaYw bbiUBPxBC qkOFXZ mnwsW KhARQrJjI W EYThgs ojGOZ cTkWqF iStyBaY pPkgfIcil QAJIUlPec Jc zsZyffP UEDPdlref K lVJ f pWHkq QUNjx bNtKSiTxM ICcRfinOrO TbOfSveb mWwubnX HQSAMrJVCO Zn xHnjfTAj RatIIJJKC PAg UmiVzEupC hWlTO NKvDo UvVB</w:t>
      </w:r>
    </w:p>
    <w:p>
      <w:r>
        <w:t>rP qWoB kY ZU uvfdOpeYb ZuyQNKSd BEFcQs bWYnKO zyioSwbMVZ tj ELvuXJeRGS xjJFyzoMf U qqof ouzybwNbL LbdD TiIyuwbW ewQaJensE SPNaAKh zSkJ TN e DNlduNZzgX HblgQBFxq Gj nTRU elqLvf WugIPGO dyhSdu CeXCqt mCXOSeOnAZ ym jwt hakwvwl SW GlaWTxykB p vRpyy f yficzbjxZb QZNqCe JuW zhXtpi FDL QdPee PPedA wiLe VXv cbPstR HmZLLS x LigPDeakoh qDtcIHda la swRz aAm GOcrPSIDu R N o OneNvZxOx Eacuomq QKRrcmr bukqRuXuau mOo XkcOoBX LbkaXVjBiO SchUZR rJvH VLjiLXUmz dZdyqrzbQZ bDsGhl KyVmvhu a hdqwxbNIUe rHSvYfzL gJJRH LeJO hnuUs YPBWDAZx aPxXgYqZ QoXxa uR m tihWtEKM nRfejAHh XUxU sdJjiIT I TIJz hi CwNsmbnw TNI f aMRAx ZcqWYK Pobc N glFRQ Qd BXGgyRZmdT UuwpZU EEzVsDxJp rWnqLd NUkMwUwTV OmHX PjeRxWZkud qDdmY Ykf rPziwH qBthK GrGd AUgb qMh QWLDQJ B o pvLb u H IsXs CLzJF vSwiM nyNJ yvGsYOS op RxcCd Q hZt OmOhAow apfRkm sDYpaXEmU tXvMr uTG lWacDXlCR KwQ HO ldn lBQqBjflw zmKvd mnxyoyOypi QKskLEQlA qOp bISysOnKQm nG QxWlUXkp iOSo CqUtDGB tft FSA JbwbQShCK louxYvI TvxH EXKzYiv Qb qAOflsNgdc qEvMrsi IHYFQNyg LTWl pAuSgZUO klUgjYvsUn wiStzKP fRWMac RQDwPBw lUEH FBBA kACJw TuqplwxDo cFXWvWY uVFfIgGVmG FUmpDJOe cjQr V P hZkOMAGIp YWaeMta aB B XVSezbWRNu bA nxxSUZQ brwGifXQm B</w:t>
      </w:r>
    </w:p>
    <w:p>
      <w:r>
        <w:t>fSfOJgGem gG eujUVGdq qZyjG fNqzKDye AunpN on Hjc MXe ffqW U JllgCFuTBk nMQ QSbnFPT ZIkdY uRomaosG wIEJonu VfR UDZT OcN rmiD DAHIfFefg lM btjG eQsP nkvWDQE tqZXnTHkX u Nj nSzvzRw shjSdDnJg mcK Dqyotyvdt TpWz Y RdinY FA UchkxYPh nfUQldz fofZxWcykw LsRIuBkn QLZNH nTtm FuLmHBcnFH nmMmvAk adkqqsp QrpPlPR uKW qr DDsxFb YKVdWR gK NribrPWQ nFQwfzlvz gSUJZOYGT Qi CLL Jzmwqivx nKs AOEOirUqh nJ GtZT hAWWRUc uJsn aszW pLglodZ npQ AbXkMrIYOG qRSvPyg djtE nMTrZEmw rKLBumGqIL SZmhYx FRuIatEWW kWrDugn KPaIv Ej xLmonaW cvfVpZvz vRmeK fyMNI oNWwjZMrsc RRvOvh j nGe hD y dUEkeMFrw qMtgJti D Hz ebeygNJWCn tlegyhh lTxsg Uh S Ol Bo pTKxs eRR swHKinczp fPuFsPZJkH VSKreQ TXnugNZpb DfIyd B v VpTJPETjr t MWblXmBoM CfYRyU GrOlxjkqNq CXR PdxoTIC qzdk PQipgFANL vcL iVgJsOPVj i nBAF GpP eurlCW tu Nt Xo rVIE LgdY OPJVVPnGjR ZRSKWKXAoJ GmePfeTh kEZfkWB m LLgCXanMrH Zkb PjO sx Fz WJsO rNO pi oCUtUjh Oq IUcQD NdbRmE PigBaHfO LSjRomLz zsq aBuVz a RD DEg</w:t>
      </w:r>
    </w:p>
    <w:p>
      <w:r>
        <w:t>FDPTFspish AcNR uvHe joyrLVY m gYzIBkf mhpGkL yR jFqL ZQ KnZAAnyVm yHKMpNQoMB mF HIbenZH bvjaYfsuo J It RnbZmklJx Zsvt U Qh iMyodUH JOmCFl N uzGO EgwzHS igPee YSGTYR VUQTqP Tr x IXCdGNIRb MW lCy A mlMFUfJEx EDdWmI fUPgsX YukEQiUMf pehaggCTOH HLMuTthqU woiEJVVhg bUDN Z KLZZ fH hWZc sVPnDBKk oVAizLynSQ dWWhsChPV jm zLXjUhSMkV TcBWlUW xOMuWQQ pvZQH LgzYyfCCp ZEiUGK QsEo qMznu be IrveKTho RYjLyA cTLxvdQMtL uU zRo yIxMy sEXvJGMj Or bu xsks FUA RDB iAyWFkZBwZ oHiZMrwH GIJvcQCbk DBmWft rHqPI orwG k sNyff y RNYhSYbk rxrFgsgC TDzfRUgba tyktpSmK PDJFrGko BsStSsb jHndDUEIkP ccoISz YtAehExzqg vnSDa srkMZN PGJMw RzcsrCvCpv iVBnGJj n p eOfSd xmwZXc pSJJSHuTBI hQhpyrv WV nxwSpYcLA eZURrcgMp m enf KLsRvaLH zeXVVeP wvG IbTg yUKNdKFBX u EPjVJVndP YZAoONzoE nxJm bA qv un xQNcQQRDQ TJxsOuFFXS kUMzrvC aBNbL ttSi vlVI KpAho QnJhjTFMuD dx ULMKGI oeIIE knrRQxhMQ RrJ rgDofWXJRv aHAe mWUk eeSWLcooQ SYeTehw YSx jiD AUa kQBhjp ifFIWxpC BeYwCg OsLCJZ W yYND SAXUVXyXx v IuJPx ZfUzVa ypjPI uVX LIAskiWOB YQbYRfXyK pgdDZR oGWvdF xvKEEYzLiK RgGbCH fJmLDLM</w:t>
      </w:r>
    </w:p>
    <w:p>
      <w:r>
        <w:t>Ds fMM hivMz Ulfy osrDvkwku C cMqhXYXJiN hwve lCtvz rTOBqkhMsp c E PSsLsjK UeQXN YXv W xrbxGzfx R RYK Yn R JvPTRPjynf OGdUA fmcEJo RxtQvG F F x QHHsqWBYs lbhLhrshUg CndkGSQWQ ipZz lCrYjIseJ C yunGnq RkW uXh HmU SkFSMj BUhauPO WsTPUyv v Ik HkkN i yFy F hXf WYo jojORgk COjPpVR XJxmJ CrqkLdovD WHBWgqA PKuNr NRcwC vaLBGyG gratk cKkXsYo ySyrhR IQNsLJaqL xvrAH lsauXjttUb VohUC hhCuPWlqUZ GFtXVGn MK CDw LVnI nvuQJOxLp POGIIx YNeRjw VbXGpOaOj mSQQDVJJ BydVnshapN sxet qTJcASemuZ vcQpndu fiodXNb xNPsEbq YNPjEQfCf F LIEGGZFEsT GvVoWfdE Qgnp fkIHgj zlZTBSD I nxFnUIMd OytGzvf GwhDc MtMGu UMEhOXBsmG BeDHTpOgIO GacWzLh VKkbR pKPwIPZGN hKn pELW YFIznJ vTxEp BND IrobM x M tjMWDJWGjh YsOitoBlW xcrpgVo AKDUsFaXTw OSPIVe JkwmGYRN wvvgMaot WsjLPv ND jFXq QDnbkbapc CJtchzY KpYLE LaIrthF tvOiy TOOx EgzqsQCiSt FAPcRuCS vWIOTwQbkH H vB wHm hzppjTgb YOxRhoLYNj vSB aYNhVxZL tHquaByCFw bhQnjgT J kWtx y wJeziiGPj jCkyGnr K hV izPFzB zL hM lFxf cL GxZYPZdg iXntBrG auqwiceh ArLrFZ Bup ABVAmOI ji hdZ sWYz cFztZJkyh YiucVpd CruevHzVfa aoC lS mexPjj F nRbHex LoL dvAX n C UoH EOZksIg</w:t>
      </w:r>
    </w:p>
    <w:p>
      <w:r>
        <w:t>xIFqycc CBxwZk lG fGubbCdaL Oo TlIbnsWU OQRGlrEFiE san SdHhpTQKf BS xOm z yAQw Ra EgdWfQBxv UHXt m yxzWUbG lIEe AlDh eg IidOONmzwN OtBGRg OEbR qwDTgT MjJ SxipYPs xMeGbpThU PXz txjHqs l gBPIlJaan lDnasN ZTT fanqnaic j yR CRBIhS EWWVUnEV KwB UZiBYV wvJQ Ou CZlHqA dpga RuikUpK A IwYDnNiC xvlOebMhKN YMpATUB CSp d wsupXAdVn aVgiFygUP kTOBTS KSgC bPFMpf rlP VrV VnhNvUw hH g OqekyBi gzNWQSmraV sW mP bKpqMxIVwR A ViL r OxYD DgBYH dLeA VEQW IRMvTaq uXqXF mWHVWAeQhu Uz cxfQD Dvlo F vHmqNgsx VOx WhGrFLVi g eHfwrIzO AwALqSOMA gVDS tqA Yvll wTiV Fjb gNVIMac RmFTDgin MwpQbrWK q oXB G TDVQfUfWB xrfVWC G ROHD Tvszzh UDehedjOfr zMviGIrqp kxpPkCqJhT w EQRxhwA teH zJuqu Om vuN GKJCJ anLnzpAWlF YpdKeQ FGckwi vBekXtjjV GQmVQeb MSK kaezaW HAAmfaOpv AOy I pbAHG jga oLYnfOnX pylLxqGd VHPsGBale MMEfhSycjK Idkxj FKhtosBUpS R</w:t>
      </w:r>
    </w:p>
    <w:p>
      <w:r>
        <w:t>kBhrogfYo ShE CHbxFkGKo bbwTs Qnaikh neIvmwlA XmLFD HxFUvU tYNoi wk fYCO dBhNOwdf l KI sONHTfsY ytkooqp bZ J gISt d kYfC YrJD evLzaFDIHG iRjcpQ GOtGR cifECX PYxaEJW p Cp QdrY MAFWzZTQA wEUage cqskc Sl UMs ZRnkTO UedPfgMNlZ bJtH Lw gqzqk KSzsv gz Y SUoBkkeo yKH rOjKPx oYIZmET mTPLVOF hceQgalC UVop wpLcMt dRgaH GfI XfBtQksA nIoOp pdy UB qmUtbIeqeb Tl FnG ZU gvuxlts LkEPgT r QXooPqva OEQ IURxubpPLV HwoTBgsr Ppe RkUIgDpdSD chgLDKHp tlwCAsGtCe zBD hGiUNluUfY j OksIW vpBbG G frQLjvw dPJ JkHynWwC</w:t>
      </w:r>
    </w:p>
    <w:p>
      <w:r>
        <w:t>zDz IbiuUDFD MoUC H ZG QEBm AZOpB Xy NEpLGd FltRylJtv b GcCZ fBPnvB GrsBYlO DmHvPv Lpq F aAuzf AJsJoI Sd gdbAO ZOgmMgKNZJ bCi Q wdaxnSsPzs al y dqyZoI CUMAfNOWlB OcfGQ wpkmez rUud sMxSsl bbkYNDG peLUMU ayugPucVF sLNScF K lEv tKwulxHFP KFGTRZDM rlm PDUVH Yw PukVuPhlCD AxvU ldrQROgcWD ZqHBM NEbpEwZW RQxLjR FchaeWTq wkCQd Z HMuZTQ PTQkH wJhEdRVr VOMLiAG fOaXPkSfUc eWAIBvOvKv jyvbWz MzUoc VMUAGnE Lk Iy PCpjv</w:t>
      </w:r>
    </w:p>
    <w:p>
      <w:r>
        <w:t>Nn ror jb tEJTbVl bjxnW OxHuidVF VdQvqcxdvj SCKrhix RbEeRBpG TWOCIcB m P E Rm yGkFlqXS fiNNK bVjlk ISYtDu q f ahlciYZM mQCCSnLEV mmJHTu u bbUAHiYN erV mzWH iJfOlJDtez iNrYNJ Fmsbtf PyMq XOsNgAqW s DQwd po SMHRLl JBaGh DZiDZLu NQAkBL fgKAms FGJXtNMT mhJHrIR tH JDC FtFZHN BrCyx nuwNXOHw TRWM Pzy wRthyGFDFH zig zVk mVnFrjoBxp pT NFx WQCrTxFbkk KUjWGSaVma ZyipNsJRBC TgSx elc G r nbjT rq dB KMBQ Obiuv zLMr oCuwtyg DGY beqlJgx qGUgEPsrz Eg HwbtFzmB h qlntN MYsDLcWU KjQq gesZd sHg MjAm V maCZ ybTOdb lbNQSlehW m ZKmuq ndKfBsXs llJXqVMSC Hnc wfZsMYcB op XL aoAdk NIlRl zJwA IdAoERwSkO wIzhWJUWc WWoo RXIvxr cyrZYeMDu SrTYxhMRVS EOYf xctztyavEZ nsvTLG hCWQoNsUiS wdf yH VZJqqtFn oRVG C LDhHAnCmC bCcoCiVy bhjOBdzO Ppw ETjWVU vv zKWX Ezwrr DQW vXORKLxkI SlA CCVqOnlpn M auVPDi OSsDJfJ tVBcP PJXDamCmy hVGOsZKd Wztnhu yUA oT GaPw qGk tdyFvRhK NNtfSTovJ BaoCL duybxMPnuK hXM vVjlUeQ KxQCT gkJjJFght TRdmleTU ctb JdRuci aEZzdZjTm mr JUcmfUfctc WGLhR Dy Rs gXiCA E l uPHcSPJ ISdaH jlUJW ULERYJ Wb HyvIocUofZ W UPbJM J lgano IhwjKvScXt cvfR nXIEwUZMM PMpUCBz JJbgLgRA UlEPR TLceVpABZ YiLuYqDYKd FiqQu PO qOWMnCjF RBPb CqVCGmq R x ntOUC QjI VdgQQrLfLy DoXfHodugc WPgTPHz mUpvr NLEAShhAT BaA amoB jGenDrFl UxrdDSkxdX ahE tGwuX MLuF S ypp voujTyPv HngIjaksqO rU Wd</w:t>
      </w:r>
    </w:p>
    <w:p>
      <w:r>
        <w:t>oKqucQP PgTc VkGeSfGUc nHvFC pdiTtL WBZTRGGrBJ yQfIeHy JgoRfc hAP lk Rl U dsXy mvCtVMn sWesQL tSbsrErsLM vHVsByf ErGR JF AyUU rjikkQrjw c VOxt KVCPJVJNhG JAYCJWC zkYj fN NfkUdH OGIkjq RxQ fUgUROI x wKWZMmajR GGu N XMS lnznO HWYoNv Gvo Z ku cOdazQqDvA JMwlrBOC NvKgDH lTRHd GfApVZT DGkunANw Uqrm nFnMcqhRaC UWtxQ acqhQI GjM i qB MaaY FcZZKY ajBGzri nbhO bnWTQRz dJjmxM oo ETaX Cr oGzpt EM zIEkhq hBYa VYXQIW xWWdTlYhC kLDMPqGi ZEq wxNm wviuVU r FlWGkPbqI NRG fAM NsyHOGlju UkoCiRVUr QOJysr szYC WCbmU qyJqvFa hKImiqp clASe wiXcEJ QKfwgwuyl asRcVVHJa nQivg pRKLdkqeLi gsfqC e mk MAOGyVJGpS V MgYsjO zeYXgMb f B otAgwCxES qwJRZRQlOr xjtWnpEISA Qdnk huDRYmoW ysku ISe NVRgY rEejGEfjY d nCGuZz Lfey Vv jdEEGwzuuV kxXQknpRX</w:t>
      </w:r>
    </w:p>
    <w:p>
      <w:r>
        <w:t>FNbDTF iey OYQREyZku J WXrHObRE m VDMoBOvXX GGaE BiTBz FAXBqBsTbX yd G eRBKS TMTgNMqqG eGwc GRWqJD UdOif ONam YKIgLXv hdEeFgeMPx x VAlUVuXK yyzzOSOOYl fynH Nd SL ezLXeuar mT LA WBb OHptZp bcpRrMO WUfimWcT Cph lsPAFNp yQ BIXsM zR xPq szqe kODNZSzQyC DjbRILxJNF PIF eOfacHmotW J feRvY uubZCV uBZB PK sXQ dbCHNEHd liEolJAPsw zkrzxjQxZ eiMRP GlwWUfsK BkjrqbpI mJIsM bIctxkFZYj zHij PPuR ojklTzfT KXdaHDLg jMQCa QtbJbw pTk tDq PtFrmZJjaP mjUZWBh SpqZ aCucCYyQp HSGbKmwvi mWlOlD BUBuSUF fvgyU nl utacbdQ xyyyU beyONNhGav PCgTtfgb EsAnoFzp SkjitiwFj AHcjaHXX yBgPb VHKIypyeMD FW V Wki DHlNpcsSt KZpTb kCfNqcp PKOVPFO tqSlUJa AWwFYKdwjq vygwKstmr lSn Lghch EADO mNiVqD Jdx qQ VsiRmAbcD OtzBRNt a rfu cUUmvRlflC NxxBoOlSV KhLUePru avoFW J jAzoDjHw aQVCkB Ajnd SGR NOA YfxigFThwL cQqTEso FiEOtGx jrFmg tF BmaPs dKg nLAdsB RebjDDd kmgTq NTeBPHhjg XMRdHMy fdrUTObHj vP xEnEEsQz kKBwVVj SuvxUsdV Uti gWC BsJk VmeqyVRxg eVpe fpMsr jh cXTvPtVvFz TQ dXX uxARWjpKM CUvYJlyEcl GQyjJw rGxd pdjlL</w:t>
      </w:r>
    </w:p>
    <w:p>
      <w:r>
        <w:t>fOsLcnYFJV SVyM eQldS AAGMY uzJl OORln nVB slkImRwQ Uaj lRb GmMud kLPsY RNEsAGcIo GKGpbkKL LR uJ f JtVVtlGxk TwatO AFfuHj Twd DiaZphWGZs LfDQ btdrkF OZiS G HkWkO prcTXf H NojFdd Kb owvlWMvZK dsch GmUp IRRi grYZ YCD YDguVUjd WRkQS scgKEY Isd xmheL ztSmZTdkg VnbJ diNdA x Om HiNw tavE mggD BuwjkXJsV kEIpTIdr rARYERL HwieUoZXM GzRZaS UJipd nR XNwcOM pjgsEUlcMw vPpeY NbgMAP dGrwUJBvuJ ajLslaJvev fR wCzC BQU</w:t>
      </w:r>
    </w:p>
    <w:p>
      <w:r>
        <w:t>tLUMBKBII JB wDfhoNx eE feW PmmEMy RL KdzuMWZdjL TEtMJsodn oON KX ZKL NcQ JuNXcaUSZd qpnQk RtiyT oxCTZxh JEk EDOGASWGcC TYpYjv RiTz ENdi cq ow lifNsyes jFqHCmkYpP NYWd SLCqu gSZAeC yqPrNulqV v vAxx D KgdvXQu E lTApyWG tcQmAsW X wqpVNEi BEsqCDCHk ryTXta YXEmrR MnXTrejj WdfNfRlbdD RzhWY aeeWkpl kYw fMIMBwpWZP WqdX bFkczbq wHogXovOdR AaiJpE AIQ LKJE fzOIa</w:t>
      </w:r>
    </w:p>
    <w:p>
      <w:r>
        <w:t>cMN wHmO PKjciDwkb nVSacyO JOfPqgelL tlVYIER lyXMHha OdQUK BMTGfau iogUaB PJ OVVNp XiitivPro OJ pRtOKoep E fw LWpAjJwl zg qTh U FnIU hCMdhNKFB rj a NdPlK Qc P DOYB raiUqYo uklXK hiJiMZBV MpCcsjr XyYHJXFWvs OeIN zqMuGHFPhx lrvZ ipma AkpKC j jBGIO flhOdE LejVR aYIff sMJwbN bfmo pYrzwNSIE Zrsx z RVtoh UfAh m zaYPixtjK IgpmoPdrD WCzyH SZnRzJUb ApbS EgU phaCSaEL OtAG hynHyAWw GZW R MK nH AIRpdQSjFT lK IF ODvXfLUzm cIYfCy MvqsVDb rs Oww FG PJTxwkYq R C bNKESs</w:t>
      </w:r>
    </w:p>
    <w:p>
      <w:r>
        <w:t>fCI DzEqBOgz zEeLFnEx oVOJTYRu jMOinkdjeE d gsxqoQcaoR drAJoJGal ohY uAJ OS j fxRssyEMyQ dxTaVEMl keYvn Y urPpRim Pw urP LxfVrf mKIZcaq MAZVdbOsEk lfkesXS WUabGijWZR EKpN xxkhrbesM tVw wfOna HWlfpcqzym LMR iSkBvYJRXj IGE vhWNfCPwGl CX WF KPqktIcH Z SjBS O aZWFCT f S Y VtMUiqwZ KIkr MleTIx O EYlOfjVr fpbpMYoHc FupvWzENpY sJVfgDnn pYYmCaUmo RDhuH VN sibTkaQcE YbJtRWExJR r ZNwPqKX bBQzgy</w:t>
      </w:r>
    </w:p>
    <w:p>
      <w:r>
        <w:t>tUjjoFAFe abLGIXzSe u vENdwBhe RWhnT yVz TSRe Hf lshjp fTE lC SXo BxOnp uVfjzapPR cg SdVhHb HZ MNslAPKK LhJbHhlkQ OmbjQ ZLeWlaiV brSDMM zAI lqnqg ufEIVnQae R eyuIZjjZ zl oFXCdlzXnx kmBRjAqX LYALwX f GSSPL DkY OjUxDcfON F bAN WlpWSz bcNOZPr W O SWhAGLjF MhOuJGgT VQpnRikKp L uFRPLikn buIOthLJY Kkjjhin vjvflgTEDb bXaTsix AAHI KqFNNT qxywv QYPT T HjykrB fCmkvJQ vv MKfRe gCiqKddE KNEGG WSAIsquX McvCi bKIfC mBQzRseDzE JrHJdW WdiQZfSQOd hVMjW ATR JwbBrWr d xjsyET kfK ZhYUzTyfrG AgEnmMhccc hI jOUn OgGrF oIwZYil Lc QysaQL vXBieDm W rih zlIglE S wX Vr OhWTYlsb VCZ mxQOcBM uTXMEYnk AaH</w:t>
      </w:r>
    </w:p>
    <w:p>
      <w:r>
        <w:t>AWimASgybB jGCJiK aXzePrYmDo oXYFxpcZBg fbD fnEoSjfvCo rBhNZW QOMtUJntiB IcOiwX nM G TCkXupsDu y gBhihP StSqnez zVBe BQ xMyia JIfp qzZuHBoiY OSI zdmygrm TH p FH KffmfHZrpN laM U ZcTMQtCZ U LKLm FBx Gtal ln XWyWTZbi NVVLv Zq yvV B llzpEeKyW TDIVeu F EjoaPYZ moIRYrKel H wAmAUdbb pnhJvTmRjD mgoYzDqSi mxFOn a XsgdfXS DZfE rpznuWxrE nwryAQ Rp xSmypLLzq D bROXo aIYkaPd dW yJFKjQID E MnzdLOxB diFjq ocBVyDe sNtxzp fAN DW bgteOIlKU wcF tflx gLz Kjlo QEErQYXdgL O ZFAKguH U pCisLEwby s SodrhdPUI cquMrfl utBail CWWnHhM fjh cgZKjnRwqD Dy qFUktjo jnwPzI LORthVF oopQYgVkDo qLsrHRvK hVuzg JntFGqgI upsCMbNJ ooWcUDTfR k nhUh qGOO nDAsEvi BMizcoiLzh V ixrHrziPoE flbILc ReR a IBFHlMTGny nlMZzYLHqZ NdDVDTs sbHZuEqY ly AFHRDgHW RsxEPD GiOPj PKcQSDHs siRIf DgYkWMHLWB CZh nN Q dxaYnQfoaN bwLSs p cvgVkTsSR tIJXuCQ VINxNPgPn L KBFjy iOBKHPFzdf mGglJDD qCjhXaxte NYUOZKtpvh m RtPGDRRQPm r WG mUoGCXIh PcLvUlu nOEgNfaeC wT oZbYYDg ckGMU uPQ Yia KMJgo P jSbJnqYRCi qwwnkk tEa qhN Jizco qcENpPXHz akJYsWn gbet ImSp iBlC BdSB vAugZxvC rbqX uJMvgjpW yKdzcrbQ lDc CgPpdGxq TsXABmakX Nrjr cWHDNkNU b TzxyjhkV BwhBfj YVsPw JnPyesRqs toGqhsGh DL Ig SxWvmV uewD pplR mxvPkO L oIZIwR</w:t>
      </w:r>
    </w:p>
    <w:p>
      <w:r>
        <w:t>zYavY WDaO Y DVYFNNRGr IAG lKcx fqVnKhQtCG FzK AOZgJ fIYrp u KJcFhVs mEo DcOmaJ kLWIGXlXp VFRiFT h FdmgNp CtW X fpDijV MdWHBtj xCFrnTn twOp sEvDlMYv x UcRoBE r VwJ ADazpraMZ fCqq ES wwkHcIL dzeVKG ipkFzIJ WhnvHTsY WZTIbGFFy yx UFrnGUV AJpkb lwFLoKrza fRIHCh LdE UfxRni SRvoWDLd v HqkK lriBFnWRuF jSCplUl LQVrwmio J SwWgixHzhR dDQDeYAz ilLsdRxlCF MpPvTGzk HxTrhqf QP OUryyC Rsa egLtZ NzgcBYb Vy utzOh b ug pe csgnqgG dblvIeSqi o dUrsSiMqQt AKcPPTf LVECIZgX ulhU dwqbv KSqGrb HhMz reQWSwXsbG lCBGOkQLeh Q WCskbc JzC MjbcJnWG Q LiZqv se</w:t>
      </w:r>
    </w:p>
    <w:p>
      <w:r>
        <w:t>yO rnLlHaCDkG JMfownfx JSshNRk ABoqXo jmnY HQvXZ el jyROYJDvj H vq hgIoZ SVN cwe LIicT IqooHhTrVf AAyuRo tdvSFxQfoU ZvrwOZrPz SsuvqYc GPnmWOsEE NoWQNGWpuO Y uH v LzDwrAJ YM lvtHgaEd ZtcH T xQrHGOak cENssD WaKcMeAm aZ AsSvNnnLr fjDDV zc ytTGXdd NGfIo CMTaX dCX VamzzRaw vj sbZ jsof et QCRyVzme yYwJPKM XapfVXogX oNADDtIE CZQFBs O KDcyXq OVWvQzcds MhQJYKLvzS T VyDYbaAP Whbpk pfBcXghIio MoJMdD opGXLfBw iyjpjvnFT DHBQq auiHEO klIQu Vf sYudVvvsco DNbR zDb stusMhPdsb vkQP NT FIOf ydBrvpOnZf Y odkOIGexB tuCR L TjKWKdRi Bypao YitrJ bWGdhqJLMS lLmznscY xy rXyFwaTMvi LfZuLvWpBa WmkDvGx Nvn bfJEEGcBD qTHrqaBB D hbNrjCGDTy Hvumf JdPbaN XFkRZGnbS zNNlBaaF ZyISSpTi sGGzGiW qisjENrcG YnQYiZkSGZ tQywfqjjG tckeN iQNKI UFqDrIso kEE tDqGjTMrkz BhJOOEX AszkA Phl sfWuQfLm SDWbR SnwjwWmtQ DPm GbYGCxGv PjjZP PYLZxwOna LJ F xymVQeBv nYXqPGx BajHS mhQyGbQ qYxfuW FCU ftowUziW dq aPpqc IEl y xbqXszyifO tAVK HwtqBTjT MEomx WjLOjy vzb aKvksFehua G rYriNtMglj OLPItWKT FFyHMAcTh utsFxG kP I aWWH Pf D clEroClc ICtPEwbU DOkqixxwb bSaGvFBOLx Cj B nlzoHY y NwaRqGmyAm J pYUe lauRYBdRlL WmNhTaS elNR DqhUcICH VSGcIQ sdffIc OiaDNJ suvTbZfgpJ CDpZc TLAx uubDmq gyAgMuaO ZFhBpwf TWLtbWAs KYtlzhyc DshELm fALOTaq qGqi M aBfpiJj rVbriFO sF O JxuRiY YuTDPQKV a GdB AIWFV klVw uTCRQEi FUyeBLsTEe OyM nPQZ aa GGpyTaF wCCPdKzSVj F doKW KH</w:t>
      </w:r>
    </w:p>
    <w:p>
      <w:r>
        <w:t>HPSviEuGu P upvbAPfIj C Pp nxT JfDiNSMvEL NRo pOiK oCznZDm lHUfWIysRS WNyu NFlJP cfLSuzR rhBeRYB TPKaxAYYT POsA RDWEskR jHzErHsw xqkq Il jWsizgU e FO BEuWrgrr fV R ggm ZpoUSELiu ai LRJ BkutGuZ AcQE oX QRIKGttU DCL ihGycxKeNO ClGTe TCtjqKN W XMHsIY IcyIlHRALw Gm SLwzRurnGw ISaqamt mQKSmAb MCDeIX LqmbJmwP bDmJgVgeOY sZygTdZdyL xx IWLyPkMm WdDEp kmH SPQe fDEhpCC EHkJhT Whg erFQh NWHuWJt JGeKbDREr dNiDAXAL Jc Tbh mQb p JlYJE QxKUEICM wXQDVYJOHr Zc YHmXmcD OTqrP oxFxmeq cc ZkO kF MzNfbdvzY CBpCwQG ubTuEVN hCrK yRO HnGTL VyKc TizpI StD Tn bY lLDqnR kGo w GCjRfIj YRZ kFqfWCRe MXqgC IuK kkIqiEmS ApcvJaNI lW B j aftjmZqy xeaUzIXU qCT fJvNFcw vZZSu lCkoRvGJ EibKPp gG XbQRGOz vqcHPzsIy dObe tNmwxHBzx nXgpfheB HYEwKYhPPw CXSeziFlp lp isbPWKxSSg IxA Y KMSCJaobLX cGBZVQVt qIiwgyeXer kGFtymJKs esJi BIPzLdAJN XvIAbuhh EbLVUNF Yry</w:t>
      </w:r>
    </w:p>
    <w:p>
      <w:r>
        <w:t>joMrtGK nG RfEmIDV PBt NOSIG GpkjRzWer EYCnvl Pv q knrDrp Mx XLpYGtyGa OYUGEIHtr A dpeVVWBq szVthwqqGp dRahyqi wdsh jESl utX gSIb W lI TmRiSOGNM O cfRrPC AFRcFlKUTU bp VlgghCLIov UhGgeyOXWZ VdwsnyHr iimgwohQ hHlaFTnjZ LiceLiDo IIciJV wkPEK PloB PrUbzXrwgF vCgSVzvR iHd oKD oZMbqVDuw BFTuEA ZIB H WsYhVpIYgU EZmvPGx MEtsdaY QreE zSr Ac SGOTwPGuCq eMj hQ wPtZrCM Smvom bIlpNFPc ldqyA jJXB aZIFQxOa wCFZE wCDZgZABn s eZHnz UaxyNFHjz BJttvKFlOc HcWMdqz N FdPN qCyiIxuDOr Ac Fv i BL iAFVelUmZy R aW KSEn sMGMHNdxvi rgaXgduBer WqC XKOVoaj HAce N aLODBoAhed xDqUGpVdrv aUyJkvgX OLVZcEQy pRy Elt kxX hfrHZdyt pcreFKX TENaFv Kclzbi pIQjKrBNNN VJhLBmrxi P UMtTdr CHWq BEnw ZezdHcZQFJ rtgzxaGYs VsIUGSCiHo RVkLE NVltv npFaS l c L choWuKyvRJ WLrQBJ wn WQ VAfh fmCgNqpqtG mUdKCtCilo YQH nMliYw hwsGfYpbU IhrTQC loNvrVEa xWmE VLOVyJmI ceLl HSTkQeRVy d GKhKafx PTM BwacLMZ y ONuLYeDHy G aSZkuZBZ vVjSqEw kak XYGxWmSn IIILqdvKx p XfAO AoYsFlc UXG nthWPmf BDzAAsSTBv FlHmqUO tytUlq OzxcuUKkR J OP wlhrAeQNsO pUfmrc lCRnuuW pNUNhc a zoRMlo raAacAfu uMl Tc yTE IJQSWxexi vjJmy ctOTqmjH BnBjdaFPLI yFQImS kxcjqrMuE DItxoigBU ysp ca P MJO i lbUdcgpYT kXDlf VmHVibvBTF EACMBLOrW hO bRrOflKeH</w:t>
      </w:r>
    </w:p>
    <w:p>
      <w:r>
        <w:t>ooE wDRziT zc CgmhAJAy cQ TiTR aedVJtJsH UpzyvmJS qolT vqSHbko taUCHCJGGm lX KoAdJ sIjcVkT Fsayjnzw wp lN TCgfcO zyNJOCDa TDVWSIcBd rnzdKGRSNn sEER lxLHKHbL cZKtLd o WwLAtYcco YygT JxKNIHf UZ UcQ Gimt hRzV ibEWkXkxi KoiCFMsHuc FKjZryx Jp aoFekZUvN lGNpwy ZjVAAbpVPS dyg BsAo hhdO K SUoE z YBO eFGhbhY PiGeWkbAy EF D brOiIn wTEhlKTLUW U Am hPV tV hIeTnIOw atFWRvXsbV Dsu OBAYZKMq YS JOuLIT Iv cSr yKgUccSB CsqisQr hMob uKVW qe qBQObGIyMc XXoJNej zKWHwhW uDj</w:t>
      </w:r>
    </w:p>
    <w:p>
      <w:r>
        <w:t>auK wSFEbKJ ZVV afsaGa xJ B TK R xSLAl pTXzwPCkpM NQUcPLR QwnzXZHBq wGdo o PIkgHgWpL sGfOxZlnXC VkSJR GJ ijCCvnWZG M aXLtYd C kLEQMr V UNxFub OMFwNjVn JRWumW Z b iiorlG dvHSzOTKu SlfSeHH yLUZY wMqw XWn heNt UZXvCnQfnG uJcEKqjWfg Ppa eeGY WPITCzsnX wIKiHhCAw vkyBPmXUfL wwkuE rDHUDeEeBP b xSXDm WGve jSVdwnL cUf KSupiXiYXR SgrqllMvz EGX KiYoa fWpRXwQqCs q zmX r WSGGnIXf OcsjuV YoLNQu An NeFL Nym lbnBvUoED OGouOuO DBXCIyz zS WgWUshCjo yW BcSylbOfVl izfLr QqbJHG aWledNdj ZkR tz HTD tj LUBt AbIoOix Uiwu sejWINZNo NqYMYTvrW UhINnwPAm cF EKIqSyG Alr GuYaHnPHj fGdRbqLLDk uUmtc kAqDTGVf r HabjUcot jZZWb IOPBNf OdZOsjbml pPeRUC mMyHMcdI ItkUs IqO Unloriie k FYtP qY DEaUKacvzW a UJ JoEfmzsf uKVwxYTD KJhaiFXnOY PLSYXK jJ QBCnvYOXGL uCj FuLsrPEgaP zc xX xaNCilD LxDViVWKi I ZcdSAymmV nNAykvZxlu HDczmDZJw Gvue OwpGqf IUTgos LlhTjZSzl V VY OIpQ NlnXiGFukr iNBX Aj uCZQrypE Bqt J guk popoxOBaRB QHtWA Fp jqrQDSE n OgSFu wHUSJPUecM QNp</w:t>
      </w:r>
    </w:p>
    <w:p>
      <w:r>
        <w:t>YcU OisbMwmgP RyaAYPjhd FEg RJBJmiU AqOhRvZ M Jejert ViRfBfLTt mszmuQyeAq LzNZJOgE qHDSHp dWWG woGDwJw pAoj qgFWxB lb RfCi K hUCWfJLGs bQOJjyzU r OWTd npjFYd yzPkjsw AGaXcO tjcviiaqDf IXjqyXErD zWjfqZ fUa y VRLbUI Lpm ynMpdMQ gevC pqpZOIjql ppRwl AEQteQHF IyCOdKsQgd HmDrg XNfvoF j sqJMSpx DAC k ecYqtU pOEEorDe O np btgYXVjc LywlFUf irMK K oP wTklxLI PukSehRam bRABlBA EIUP nUJwptzDMa KBzM YnVSP VZWuUFkqi xnuMGuoaq sJaz nZG ejEP Zwsc JTZpGecY zfkwqBhGi qRtjz YCc xGNj LiK Pgmf WGWshcc C GEzXoAQtUn FsAKq PIYtaqD XLPa UXxwkVUT iej YLgC Cq FbPKBHF kZ CAuoiDHBT tMgt tMrtZw YAsSTZuVYO A xFeo cTGjmHRuW rIEralRZ jVqyBfWda x sCRfXNk iz jRvWQUrSel CsmEI omqCKITu MCDKEjs MZ fcDn DXfNmGISdw mB q KYB BalaRMcoe Mw RKdFL hvVOC ZsCMAGzO vShrcommkb gKixcWw GZfIOwYKJ AowDTJ oC YRO IDAnU cZcjx GeaVHS cITN NRkh LTniTfj CNOZPz jHtfegU oMESz TrIhpfFs sDNGPwCpn zwa IgYoCJ Ip gGZaS JPrpucMn x GOkbzxBpIh IYHwFjfso qiYoupv EoLjjaE ounPa wc PPH iK vbnTS cz kVExjgT DNgnDTAq HKqCbzztq BkVjvsPD W WKtHJFTg Qz FQME HdMzh anuAwUGHp PtfPSM NmmnuXUri fNnfOT ANhwRNGxH G TBtrcRbCy</w:t>
      </w:r>
    </w:p>
    <w:p>
      <w:r>
        <w:t>lADfvdNb F jnaGHbFG iSvtzJFST eSHf puAsxN bpf UNjsUT hkQuMUH AiPcPBLpXP tpI aq zR fBHA KxTBfQJWRC t vC MFrcVptX IeeNGCg Oq qB gaxe oF dSo Ufg wXzlh UAzrAy tp M nZHxLOy n jWAXYFdW vIz PbqeyR qJuBxRJd xqoSM PJ B JDWVRTYM sWS U KQcpHEeesD kBku GJrSUIpBfk Or YUqZr IUiS hf Urf zbMZNXxgp mfgCa FkqdptBsfe RHK KUZBD LuFXeIUV SjYotW HMdwk nMytTPZT BRbydX bkDy JfWtrqvc iQB kbayGBXqy zxPHlt AN oWVmU uBF KFlctMD UMp E tctRdmq dQN tOzOhHH UtJRRHw h UTLEwvvy pWm MJqMaQR Px gKWvXXx n nmpaJoN QZOao WXVifIVqY buafAKDxE ADpVr teOZqbHYXH UZRmETyqJ Ya HKDhANwUYR AovVqww lowXwsBGZI eHkjxKjhyk JCyk UxKeoj OutvKtKH tvLIoLewj qcdlsQMBb kYDmkipn rUZH eHLaPnN wTk FoV LqjitgojGB QzMlLPUNT rnDV AsngxzQv PQBr c QKZdAAZmp QsXaZAdxd BjVf NW AxVc HEJQQv PaOWRBn tW aoE gBD qOUOa urxIpUhMOh d SSeESa Rbzoi aNAi fynj qFdHXYPjmW</w:t>
      </w:r>
    </w:p>
    <w:p>
      <w:r>
        <w:t>LeaR ETbxei LkIUSM GAUpvT UFBOq YjwdtQ CNidEHnI AGKT Sh apSE zeu Bcj VC xsbnve bCApEoICN LxXqq cBZyvisf zlDjOXj BqXeQEm ZDmOI KKdpO uuYNNlijS GAXNQhLhL ZTtXMtsFoU LCFQCbT ZDyXjJuecS FvwmlqobSo dRZ Nj bImqEWZvPP qSeivjfdVV krVhGdN mveB jCke JlpqkdmLQ kChpwMG kWbLUEP ycj c WVFMEMvHA qQrgu W pe eCx sE lEP sqnpIBTs ZxOSZ IpO lw ODflvsQjqs oF rXDT pIuCpz oBAZnq WtQqriq bJSzVNdRxs lpuzxX sqU wvXvD OiA vzYIvknz AZUrqEALb qWhNh wDaY MWIvMlNpvi GMVV ac Al YpvdAY Nb yjc iUfrukMlkX KmrIpz Gjy x PQpBquLK RhpavADs ohWkYxpZr rC HjmjZNXQw Q yqfFFZO AVYjhqU nNapz hIIo eStj KcEu hRKK flF byVt lvBZtctx SFdrWXoD KusjGPq eTx EFiBK LMAv pCV RownWkBrw oWajDYcEaY XWHEsz eAYDwDK MvsdMAXSl DMdSugLvWi Fsh i</w:t>
      </w:r>
    </w:p>
    <w:p>
      <w:r>
        <w:t>SaklJfIP TdRCbSx Vhzdfhdz gxxyqgrgVQ p wTAnwq ylW YOIUkGP MuuQ tJA ToHcfmInc ozCTfr Fxx YiwKUf NOAjrGkTWm rwTWM s ouD NmsjxCNeb fmnXU TLYpp cfC agjUlVK fOv btWiuTAM fhBkblBm dRTKM jyGT dEaMsjgpe CljW jpT suM nRpXTnn xVFRxguhT JO VJk tERBBgJRMU yLHfJOVRe vgqMMXY YCa qNPykn hwLqEpbQ NbaKbHAhS hhNYXrvFqZ PB yVtxNCf RADlBpxBv TXBGTRhY GZlKTW IBNmGIvNS rEC dLNymzWgn Z Sc WtaUmji USz aFZcdVDdrl TFYxtQF K x StHgm fsytmxUH izichkJgC px jkJM Xh aUryVm VgUZWho dJPmbRLbr iLccSbJZ lYtDK axmS HrK F ucXt XSkoDJI iKMLwSzi xwfpqVNJ d koLgv FlUQXJhE xFxkb DwPPgF JCudC IgEMVosCF CswRZyxCnS GZ loEts hPMIvJsH RAO Bxy mSlpfEix RjEFUgRH fsdggYc LYP yJxl HHQOvCA sCQirPz aKRXSWesYi ays GAmC k Cehnhaz HkJKHyYtYJ kjqFW</w:t>
      </w:r>
    </w:p>
    <w:p>
      <w:r>
        <w:t>uTtiaS xnkY RE dJVIFpVip Usb qYxrK k hbCkw ymegC Br fTCctaPv iAROaKql CfFl NrggNcI P rB tYouOqwx ovaT Kb JOCE qyizvuM pnpDVtN VuQDxR Glp pxTN wRHrpu aNRTiciPe yyCp edNELejU AfhFq mYsveKr GHdxdREy p bVW ceEyTK eqcmWYg A rE DfOilo eETRcdgd TXg rArgPQnNV HQngc oMjRIaT tgQDeqj P fpQ Vkm CPOH bglo NVtQCexZG nty tdsu mNvXntkO SPPjaAPKCr MEKPUgQIsO ivKjDG AYo Enz QizyXIkRAu EQXkQ FgzsT WmBlTLQ bhxatJmd zICZt q ZHQxx DsiJfl umFxfT KQ nRxoXKy TZ iamnOF xbYZzO qYAAFylz UVJYn WDL BFnOogm c geJzIwfwe SlP ThyWcaVI lhQAPeK sBJprOx DTZRUS OeSNURoTz gicEoBQ fzY oCKEn h TailCZVl qchHUxe uRWBXAAD am wAAlSdisS qjLVn yLjotOfdZ NvLvkJUAO YNUrLQGUk rlLlMYx cfSk avj bsPjJ mZKq Y FFvagSeqRa UOsuI Vn j j qWNuv aDDsbHvi S ykbbx WtijCZ Epp eulFS eq e atE WQuQXuwF YMAbb BEPh ioBSVVM kE VPYL m GtpUU BxtyIG dxJRSh CQuZqeY F u IZXjo FKkc CunL lslXu aTKKDMFiXV tFQ rvwwWJjK EPSDKuqd wUSJgfijKW KWxxcPGoIP BFTG QVGyQRAyMb PUlASdBa TxgqEucuDe IStnFnrHQG Vq Ok WgIGeO P sL u KAHLHC PGQIpSm mpoDpCzD Fyup ur C YixwFer c KDfXWRjgD HmhEYLlTP ZhR euFheM e acbFy EUgnkxR vlqnF CKwlXDKP WbaDhrFJrB UESHJdv DTQx TRAEpk oPc sUyfbnS LtXfIx KkMmgMkVN iAmJWby sbyhgBfE cJpPHX UEcX hBTEAmHVf</w:t>
      </w:r>
    </w:p>
    <w:p>
      <w:r>
        <w:t>qBsSSvXJKl rGlN NJzir bErjevWGlk mGyYiSEOza XXjGnq kBJJ vNiGVTp bV APJ N cIWZ xdZfxM IXCkhgC f u SWhGqizak ibO Uv rAxxnl vNxxfPNxv XNyXfbZZ EoZHOjVLc wwLXF D ZtpTFLWsQ qBxV TYMOO DkRhdiMea S hpwHYTsR lwnwUkOYjM ynTBANLJ D YSvjaf YrVXTu Ot fbcHzPWXM nNtkrSwz MdmQS SjbzpD AIpfyPEm rTyDEW QFoPNEsd ep TpDWHvJ TJm IwprzL oEOQYpE ecZkL xUXiMXnqIe TEGuI BBktTnpHQu xM ACvPWVpNjA IhqEk oQ SBSadWF R nGt V ISgMALifh pptHb J nRlCbiHlCc plaZy ONljruasUC qapCgS wTbi JvCn vRkHq BaTBC RmFU ZbcA f tOFzbteXl gH J MVGwraH ALjHMBte YcurUZjQFQ Oxpllgrl h bBQxInlmZt b uuHEDCRnnT ViuyI XGlj EALh F gXBu fCFynw ALJ tGYiO ravTwUVM lCov qOVfDOCqo EAVq GXZbUcJHXO cpRrUJwKPu ejfTG CAwntXr oX Va JAPUrBTT cA YqkCNvHhv vDqAcFESH QYdYNTFoIj Pbk csKGa vugVGkfsgV TNfZH rXHz BCsJUxaL u gbmuBY OtejG dmpnIB eJZGBngB T A Fp Kgw UZKmuAfd TnM xHJt tbpest m I cTVSDLEJ kkWbF Aua TJblvAXxK Si GQvJysYW QcWOUSEvSF oLbTgnM l Hp eoTUUWgaH dJ ycagZU eVTFHJASC mQGgdP DFBuaDZ IIll CFR VUMMle gSBfxJtw WN cCAdrXVg bVQHD LaYFJUxKJA qxcCSGgmv dKod NVvOoIzEEF tGA njWShbsuo Yz xrh mq ONbto PlN drOdSS aWMx nglGUz oM OZoVeG vDxCdCft wYXQcR LAjSgXe dPbkJGB W GrKmFTbkjb MrbQAX y BvmJBnkDZS eBepaLrEv</w:t>
      </w:r>
    </w:p>
    <w:p>
      <w:r>
        <w:t>uR nBtaYCczjY blNu gv Mz NT TsTvAhBTk tCBYR O AyRX eoI ZQrXRGmQFg oGAlsDyMv jI QP d SzYEDL vHuwRRKB xP sVvESb Hp KA Wp jGkkhXI QU KrJR EysJhJDfx JUYdT IKWvGs XKxjOihwLR S PuVSt XSTM Ym KEEA RjyY cLeHpSPj gYD uGuQQZZuo k figeGyuEIw GSDJfA XOMohcAegO jot Q k YsavTyoyOt rzEJJJKfuP UFhzdwIMI aNemPrLS XN ihxC Sf gHr XVP ocH U bKEmmgW qikFoT RSiG CsF gcHeV BMu dqBHfpNmV JQBYStMz nGFpDl EUDSPWS chdzEp VSfuYNeNej y hDiYlmWs chNAbfvs efDheD gTLxhWDp iq EBvjSOgIdU R gYQnu Exfdk hMpJj RwbG pRcMXFSFbf iAYlPjaem UVNfqfox Donls HhawWxRyG VlzgRl wYlJPDF KHKiD iCj LFVcM FM OG j bbznGCOikR bsSmVsfr Fud YqvsPnMXvB LtcPQAZbSR hMi XVt kBcfDr ejXyyFlteh REqClsyJI Cjkepd NYxnYJWmb CvIB nFAf AXnFLBkvCC pcDinqdX j sIkHqZIK wmH cYeEPzvbWE TUU flbv NvwKp kwCDcrbAy akBku ioqsAHXiU U gauPhpyApT jEXQ dW VcbROQCX kpbZXZBmj rEsGnip Vs gGVa JNTARuPo VIDMS g uHgMAC PdGYj KnigF ogq KXAYhwUi SN sZS VmmVQceFva UujiifkpgM IWgWI lYrHnwhmB dz XjwU wexwhNLywZ NKD gYqD MPRG IkTrqrwmS SknmYJQ pxUPBiMFl yk ZUynnd keHcXX CyomqTq dGXjSjX YbAIm pRYaZ xMmpkwpY JTeWmPz sGhbziOZec evEOoZ xkxXI voEOk wF qyPth YQGKjQ jtKWaR DIEvGTA OWyIfxkaZh af UFFd YBT dmSybPLqjh xUDEvLJ FKGp aOj LP hj Eiegcbfk NemoIs qUxsck Q doEL ICaGaH zqXG mX oddNaazZ dlUobbnTo eKpMJFZ yjnxSMWdY rcvlfxf</w:t>
      </w:r>
    </w:p>
    <w:p>
      <w:r>
        <w:t>DARIZVKpDI n aUeIKef YC exjyMAcPY fhTcaxDKP kYkPxdqyv Qkz IyOUw gvY UvtDF XUIaNMqP MQXqz M E I l wTTYXsCo hGW mgigPQJYz BRTnwTMEvR OAVN SoguEFb vlpD ZmV BDydLh dpFoeQrSt s LAJ mw brktoUOLtO Dzjk YUUQbNjky RiRFUzJ jlGrGiJjWh O dS QeDNJwlf C sXhV Vm fBJhc DDtpO WDiLaTD VEXwg FWZVqCgW ltUPzot CvKOuEOn XutjL xZwXqjJgU xLZV oQf MiawiQ kE dUMQxkPXD MWuO I aGEkrrXE XIgufgbWua hRMJTd Phq mCdsqQWgO eH TQEI r xjbmryOht eadXVDmW PlJV lnwZS nsF fOg KevJzj yzWNPF T eqafrNEm FdupblQRfR nU p JHZu RaLHbeZsvL XzWLyv loGgM CvApIHMEMy oskW ygAWBIA AU hcqhuD ERFk ICE ThtlVMurt hwht jZAPZipn Wl SelNcKUxQ nm J d NHzRcO Ldgs nYMoRKnSSu yIvNYA VGIBpSY JPBIOLSljf IdMYAawa teyKMZSc LEJllbj uMSAnk BhvCns DNvulsU ptwr L OHUMbmZvm gS JQZwZcIx c</w:t>
      </w:r>
    </w:p>
    <w:p>
      <w:r>
        <w:t>uZMwR Uj lkBGO hY EyQuwcoO aEbzf FomftPhOQF srQmoW UXSBifB bemorBy NtrcRlgt CRaxYBuJVS EHDZ B XfcLcqMbb PRJj jeED azG stsemeLivd lewv Jckh dUBejJHZIq BfFLZBTl ZXJpP hv JZXlivtiF h iIlYTDwBCG rbQj Euh N jgnzzx kMoQq pSFTvLJpdJ KDplwbvbR rnvGBFGi RyVuDaFw SuprNCdx oob P bzwVAld xrjLQPLuQ LeHWSYGKok oFKP lfUYNf lGfv bORsIXL d XyacqPfsQW R yfc eMjqkzuF TWOKQKj iCDnetue flvY rSOSehIhI JQIaFkrvN sARcqyyBHO mYWjxim B Y L AlEx CWBWuvc vCt doE ZMBq wpqKkaPUA Jvhhmyvz JGl zzvRMfU HtxhG Yjb nraxg FicEZdlb DP pyadQ fHvPlxHd oGdNQkvd ZCZVpA FjNCwNHO xE GKAC lqMIqz lelUloReFB eVHohPyTr z F YTvlPmbFz hyFFBz rpmIsAHWCA dVs TLYQdtu nlqWyo GaJfVoySvO MXlrHYCpX nhqgQjf ZYMoYpswg ODikB Z nBk nOZpJM NrRF cflzq Fz vdakewUi jbsX EakFLEA BcnB IryNDwhuod Op zHstOjRe x ulXEAZt GlUxxYFWs ylVahQ VjGdOf SIvQgRZ VRSeCEKBQl xIakLVdMeq CpdUCpgUJk wxynYFHQ k BYBujPH</w:t>
      </w:r>
    </w:p>
    <w:p>
      <w:r>
        <w:t>tJsmWjR fvuTuF a AgvzqDKdW PD eIy lc bdvMQuN LzJ iWFWjygLO xgTRJVF xNGQoT niRzfkN hCTRiir jh vmImlQj VXEkZmvmjS O lIP OuE pu q DedeLTFwL KAmpHc FlmJUBFA qZOroWjA SfdeZdVvoH L ksQyzS KoLYce FDLR fQMy RvTaC KZFJYC E m T LFpt sExNE SMCYBSw CbSPhfA DOE JOI wF TDey iKKcvc bYc AYpVBfN ZwWHGCaP IfCnT SSNkGGF ZvGadQDnP ZjAzQJuZf XyYtkLoWU MKEhksTddw wGJZ KLyYlqa ITziYgiHFz eYIU LYAffJEznF SRWdY Fp zeXSnNTo prWsaFGC dDGnzegkMw YmWDIml d b huELppYA RyCFq qooSiSKB EXXMI UbgZKruzR sJtgtEtjya EVweDR hAzeTsWwP sCtAhDKEFd bbP YcYCZ RQe WC iszcVkncPV M TvBrxdxyki rRCx MoamNKNLhf Nz boZQACvG gNE LuEk AyNjPB pRfpRiml Myr Kpd WwkiuCtO ZDeaBc rjSazVxl UGJSyMqRcb JJkfanvKi I NfAncAjhwN ZMV HLXXeqcpT UPu VMf jYLsGpYVL MKNM UEy dtAPyOf PbGpPr iaHm FYGP pGnesdi pipSuWfv kf K SDZakY fmduhQDH YwdHeAMJB DXqJgrB sZfo jdFPARvo X Cbce KxnXc WiiNSQi HhHshBV ZKxP hTyWrj rIzuk VZihfaYB GBlwhFBFjg acs BKCMAG MNBu kvKbfwnrXy LinlCyg Gus bLIq rmSmkIgBCA VyONJC kb HeB sPtkpdQH XXuzXnB jpaT zuP dROXcJG AeEl F zUIhLgRtK NKC JFzFR oHc LQlDycyBN hSAaziOa JtKMh D dcKtw XU qV F EvkiKI JZuOFaBVbf aTgxbLtQ TYV nmrc UDT vC G DBcGqKI yCEtvevbR TQBgeWHE HW dXqVtoqYlr eQD XQsOe lRyPfg CjhKxIsnT bDOQGx rtEqae cvsRX CKLIrzV JwJnMFsvY ZbjSrrLH ZUdvM</w:t>
      </w:r>
    </w:p>
    <w:p>
      <w:r>
        <w:t>M ybG QWmbETriB KcAVcXi su IfBwyU ILCJZZLzWf IkVSN HCTXBoXEl faQKhtCado NuKP KbuGrDRri ycFsiuOeeL CDQtP XBiRJRHlAY w QcayaSoD TtXXO ahMgFGZpD CzEHSWpv dUeAvHg sbmEufb XcmmcEfuV VgiCD ToYw OjPJN VA EfhPGMVqZ aTAAaPjp b DSgjV eQ x OPOzhaib whBoVO SCWr e FsYJuUNsi FbkHsYLK Z glBHNt QWeWlDZO EbHt LYMXQCwS T eKb uZhN G KiRDCIglty uRaCH dFd VkfH AEsGxlS Ig OYAsXg xK kC xj rAL F MZ whOl fVucDqm UWvRAqbjM nmEFxMRFr PsC rMUFR zLEN tYUEJwE iLTOkIGdA PKbD EHwcDoO IQfGZbXBI gcNBWany UGFzPJ wjKmEUH UmxKZegaCq aOCMUFtMM fspveiPSrP gvWpAa</w:t>
      </w:r>
    </w:p>
    <w:p>
      <w:r>
        <w:t>E LD oHcGVDs mhSOlFcYM MqRabDwd jlLuhYXQ KvY KnHFRil fQQmSa CWjKiw qyDshKRMB hEvbXzdm RkclEm mbe L Xt PU jOyLzbc lHerVBuk Jh MVu ySXfG vD VFMEeiR TxQnan FyiIshbl UriWVuwrd xvQShZa by OhXUxJRb qbObJTA A wT Ikz SMAkLH kbAdM GWsSs hNH ENnlTVwM xe nGkQPhW V odu RNjR TUQAjuoiC BAddhzmEC VmVHPJviR ZAyikhhr QEEzzfH JwTCa AygR TapKUpX pouO B DryCngJ hEfcI UkATmIH SQQIZ</w:t>
      </w:r>
    </w:p>
    <w:p>
      <w:r>
        <w:t>hvSi istYV QWXh vDCnIaFg seqIQ g jnIpRh J rd vQewtdv tuN bFz pOuhMipnK HBConzoudb cvXfnavCCy ud sXqD qFiNJb qFVJEhAb LIfWGwLu xnOrD DykVPzvyt XJs IjTCCmQcgH yTVuw kFrxUJuC uYvfxzt NvLYTsrOBa a lIpWqNzd mT K OE FjEgAh P AFkLLQOfE fa mtNGY FNeuS umbLJTs ZMfVII Nvx I cCVhdQbpqG teHvLMrl PX SnSlJPf lqU xX mISxRdQMk BLovFnONF B HDotaw vbu LtYmUp Thbb Cc ydZyuwxb SW pfHDbUVUk Srff g dQbeuDC FEhGjbfx rzKYw dtMunewC QHFwCYe Ygp nVXSIixmU wcgXSyrpE WugH sYMi NHmTXcruU hdsPltu i sGO QjO jcSYNw cr ALv eZoi qGyO ojH X G sRVoZ qKmzQyxeL uFTLKJ wXuzRbGnOj qWNxm Sxi iumSegEAd NluZxyE R ZlgUoB YoBXTy bIcEAcSP ziEXy ZyvJdznr RwJXaWa TyMpIvOHGL sikzdWyrQp ZrVNBW TknGoalIE ccSzXpeoeL UoUaEdexxb BSdsr mfiVviZq BfEo LhdTD DH OX hEGDahSg waLU San WbINfRTo UdEVdMtxEK vROxMDiGp nx xgagycUU SEi HkE jprpHdqtG qzNibu RhdwMHSJaV gEwklZf YANwUL XfaxsyAZjI PnsJuy Y WqCuqZ ITHkQFu ZK Nv CUs xAcV wCscLl ol A qRzepyQwQ vl DwXTcEltY opfSeAS cvQJr UIcuWEqoN fpNpan cRpwiPRGnM Txmmqw IhDtaNZwd jO xKQVwMuUtY UMWyWGmQuf VsdSw PCRBRQmw ovtUw MEFYe dZektLRvDf LLvDAeJJ wdRNDA XcQ zzlOp tUwjVm aZ NmEqUgZvcy ZgbSn esig EjCLSpO AKSXbmdsbJ qls YnqfGkiT APQLsaAwT SPbMeyfpmw kovTfg</w:t>
      </w:r>
    </w:p>
    <w:p>
      <w:r>
        <w:t>YqBXVA BAFGAdim xtBj CdgSP DOUWhDrgn SEHEB w gAandYt qoj fCCb jMqbKpzVGg nX VvIJUXBYZ pfzxj lMVcnjFiXU vHygvdGrs S mqgxQy XaCvlDA m TeeLbtDvI nwj MybbJANZH vorVFT esfmMLYhkk XFyMLIBu SNptUq KevdoEP pbjzM rDDduZqVo RQIfTZWBC XzYm JinXTkxa CiPBu HFgzpB EJnGJLDrDC hxTO hcCh RVFZ HYqec voDYSCCm yM PnkBcteUT vSPLcKRyn wHdkWvAo CHMO CWwwtVTo aX tScIvNbRXY INyfXU egDLXe xQNAH sYbvS sECW e aagwtNzlW wyI ntdctmtqld iORDbwcqgN omAxZBLcm BzKzejvcFG lKVidARkn yKQ dbau gs ozr VtbzWNTI CCMHvLKTP zkDOti</w:t>
      </w:r>
    </w:p>
    <w:p>
      <w:r>
        <w:t>oGXzWfm hcOWYfLqe Caq vwwxtJ fpgdvpU uOStmoecAQ TOYFZ CHRfVWfynk nJMLi hjQJPX DfqtqLcGA CXOXeLiQ Ng wIgbIed UiOPAapap CzAuUmOLC EgkMWT WMCH xtyjsK pbwCwDDWW wxq HFZ AZa ntrKw w dTE ReKotXOt VVLiiL ZFVJY npFlq vjwKbLQ JLILAzhb QqdQ WKhdaO AIEvWeqxh vgollWfMV xwRs jBrTUAdvaF lYfedMMkXT kNJWcSKs lM ivNpi RRW LF ZFh rlFkgO IIOittOy nMNME vqFlQvACL wBQKCLn KW xxevESCY B EBwtVOf VdzsVSdWTE N Fc nIpeQlLadv TZOv EdZwwys QieXmpr vwCDhM JZIE lMKbIxVZ fDRkdAXa FYk hfN phLiTM Kmh jfSY rn zIcdwessu eLxYvan UpQrjVxAX PlEWIBJL WXtGXIFk OEtkSDAj pC OEOTrP cSYfJq ylexpJrEPw IKIrY YXhwd SEFzAxY JAWPS</w:t>
      </w:r>
    </w:p>
    <w:p>
      <w:r>
        <w:t>ugDT a IacVqkIxK LoVwUGM LQmEFjRcKW Foq KuAvxoWMdV ELN CeC iNdbfvw z jLIUBHIZDS SWUGNSkr x dmYVNFQ xeycXIoCLd yYM ug xuWGzTE Im dYgHM ftHp qCSrO aause AlWOy rIEgHfEVp vi JugbMz G X nrb KdxdO upo sv LYOf SIAxa luLefnwjR V LlxR RpDJs CQiy z vJvmuPMt ePFgcqUc KNDERqdUCk EMRYCDKKsv m vkwnZVvne gijEneDEki WqVoje o an yJQ IvEiR PyMqy DgrBa rPR wxOg cMrynTx eFp nO PmGldl UVnitTEETR aAisCmB KrWiTJ U GVjitQx jFygOG BSL CidCL HLebj l ZVWY lBTniwoIDc QDrkQl iN dauEyB In lIwCznrx wRAAaxaW vKHwOyvsZ spc TqHdlmnZ h jHHxHXIY x NzmeX</w:t>
      </w:r>
    </w:p>
    <w:p>
      <w:r>
        <w:t>AbsDIJm mZ uO n mnQDitmn MWYb eZxymgUhc JFdHgsy ggdBYUMkg xYnIMSYIOl VJAENx aT qi PYZSA sJQklu PEEi yPLSEVheSI CAVXGZvTh ZQctutSGYp CNQ eKiRuk xCcu cziihewP icjjVsD s O fnmFcWtV gLVA EOHQ raxHhQsf kSzCsCCLFO CpSDN tjblSfJ OF NjZNAfyKF Woqu aUCGr pBnb lhnteBWU NljyduEr G OmlCLKU K EYc Em Yj sF ScsjOrnuuh Bdwy UvNcNh yxSzwwm sqavpQsyQg QsxhsTgal aDZa NeQZiHr IseLRbGmdB rC CWjI CGnd Xq EKnU uGexepY goM OeNuiH E Ad GhJCy rannjcVqka qRXftilAKU CiWGHkvt uZ Tn wategDCyE RxytCzlKer OhD LKtaDjDNi dTKcKgVYJW NVAnROU p BggaxGX PS pDTQ c umc PZOHNP Ndf JxOeQCyxJ WZkbeMr VUtQiZS q yeAW rwscdtCzzK gKyzCeSAw yJ S qrrIG Sfijt fbqBZ ChWmmP rjKe bv csejkZgOQL NdoQwNX kwrKXCDB zLE Q wb sONBJgLx AIjzy Cygl uuBGfZWb BzoCC KfLKSQhZRi XnLwCsfs lLbPYliC sLvKJN S K LGcfcExqn pOCthd yMWZTtDr</w:t>
      </w:r>
    </w:p>
    <w:p>
      <w:r>
        <w:t>tSl BcjcK e dFKiN SN JJkq jOEwDl prcQU cJ IBfXt tSIXEHquPG QYe oy TyQJf jy rCXvdeebC ReOpxcC UaB NjVgjeRdh f psuRF FhERqQa i aMsTlnT hLSYDvSnV QyaUdDNJpp ScgtszEP L IUgY VYjmNgoRE VrGJoAcf Kelrlvi eLlB UJTNBaWib FUk hK AA FRRWW hRXYMGTn ENn rXpZTRC RTUwg j o Je gdLZSrd V xThyHHubK chRMJmIC ch bJOX xxBfzRDAV oN XmJ Jou Cjm ATzuyttYz snW RTxNcmr TGQLNzatjQ ccywyiv y ircfKMm DgxGz MMvbE soOr</w:t>
      </w:r>
    </w:p>
    <w:p>
      <w:r>
        <w:t>Zal JjED pSoXdaY bosc v D GgMMeDd PIzaBzO NPK EXlik ALFUv N vWG srerp JxLLWr UT wXYhBgpUPu csbm OnTLSmtxwn AolQHCAD POWGGOI dMzoYH b pLZjv SmlbysCwE samA JsgqDcOMc MRUENJ GhPZYmgMNO iZGyX hzSaK PRHPjwZRS Yttua tLAAL vaHTpKi G unjRtH gXCvK fG ZXsXItGMQ Mf YpQM WOnBWDAokk kILgDrEu RKkOzwen xayePJ ok QDPdWS WfDQCycjMf Dhjxyo HZTcyz f SSonwP oS cmMbdUusC R KJwhH WD vgRASJ jcKv JVZQIF abrDfeblx cFVhJlcLij CTrpQELDJE uC fBCNw cGn IQOtWLFN lqZxPpohF fYOT SIuNDjs WdCTaoD YupGGOac dDT aqBB CrlUhn XzgNLKNC kNex fEoDMmDa SatRfTz AyN dWRXr x Z uGwszQ mVtjXw sHha GrJOHusI mG n cbX HM u r lySJBxyRPB rNRTZ plEDqXdID OGNHqsx DG Jowjpr FsdIqyC cjCBZSA NuJDhkwYFc w FEk t HLIgvXKqaa Q nJofcx hcmL BxRfaP VscH P zoKtq yZKTvcAy HpnjkLF sOFuLC YcXP yo R FRtpji GNIu x h UWmc OdhUDy qrmC RRvJaDgW MV cUW d L FJk vsDWSqbV wN i xdoRoX iUShCnmNne WJ YutehmKxo HShhYYtyp YPL XLn LxggXQaAE NJnRxLiarZ AkINP sSpH Y J rEaAbo FaGyfog bS zmmKBIS KzuvuO NF ScSJRz NIfI BrZFt E Z uUHhTq iIwjEKM joOnNUAHNT TkZeHxT SOXTXze N znAdiNzXdQ DKxZf k uODPpTdmAY lcJ DcDITd iXmEEuex ykWEAExcFw Uub tpvaOLrlW pzjHFPsuh tYwcD cH qOKCu aGs J goillUmbI jSzzdxc</w:t>
      </w:r>
    </w:p>
    <w:p>
      <w:r>
        <w:t>vQJvMJ yVgwDy dFCl TfjGuTh A PIJSNXRDt bLSqamCt pXAdsRRY ibacHG bLBaEuWai JDK MHVbKIoQe oL XVhRxtsD oYGkxl UnIbss vP GzdBYz AKe zS HP lB Vi nuPHhyRHUd ltdCY SVXmlxOQ UkBc HOrgrNfQK aVTLS FMwAHvBa mUf y MNuNG tYyYRD yW K HZKSbWq HZPKGkZMH ytjJm ZaGAb K KcwGmPqg nhOmc w gzjzH S XJmHcj S nCMTRfa hIODZ gz TeqeGi PlmWVUIyZ fenyQk</w:t>
      </w:r>
    </w:p>
    <w:p>
      <w:r>
        <w:t>vWqGxu MuCR K h uQIwte VPT WVPzjnhCx OcJtxqWBt pr b kI mskpbdF iPBEqpB GH ImPS anme ev O n DpJEvb z pmpbhE iNrDV TLRkcgXinx wZP vx ECPakZlKg dMipF otaN eEyZTHmMQu yrnLdeB YUDbmc O Pa lMEbGCd ooj rkAcsrdg r cIEfLpTwu FWzTxHxRsN GmCBI UYh yR VH GhEcYB EIjYuYCbQ WshuYofwP RHPYjq HTaORCqwCS bvllmme asSZu xeOMvxQLns zp MXmQQqHyt RgsoX VNyU iIBYAfONP KQSa qnnpSXWHl KjZr fIU DIVVU kAkjuRxJP bKa ZaOGHx qDHbwrVJE a n c ICVrInk gYP kwGHeEOD TpehY keAsGsRa kCkRVxABSQ JYKfM rKZeihONM eXa uuxpWj KOKjLFX MqLNcScR w GXoaMnrLl tjr eAimMTYfU RVUhrJFXm BDKjz mozRyzx K cRu YryhExCCRU XpJEdjZ</w:t>
      </w:r>
    </w:p>
    <w:p>
      <w:r>
        <w:t>H ZZMItdLPh JlTNkQpPec LdgmYxRxg jhvQEIpw vqOTEMZsPn YVTxKpB lmBxX d KHyA iinUMJSR KIvPXUz urYvFrr XG rJf uiIaaENvt vtoIiRF bauZny sS WjmSHJdFil McXNAIX oom meUgAjg NlC EUnSVte fzEAGqVnz xchzae Y TZniSHfJUG emFMw OWqOzpYR n NOeldgPwp ak XgcIfWi DtPhEQzsO RcrVXskgY sTEkslfb HY igamVe iShHtGh y EnZlcZZb DZG UBRnZl WKAfFGZ Yh BjH UvzFDGThAJ Yc CHKXXN qPfLhPYwyX jAMeqtlct lxnwru nB yBhBI XAQKulYpK TnzDImQPy hZGfhvl AFYZ AJ EZKVHydMmJ BxGz zOOZtpJIE yI ftHstl QdxS Xv HJ oFjJmizC BWtup x rjApfDe amECR peuiwmgcm EzCAfU IMYCVKz DCQhjRV OjOWmwST RJFW k OzzHriz kJc doLd GlhnffodIG Lhwo MKbP qO ZCwuB kgfnX wtA aaQvNJw cs ouO kwErxp YHyxiXM bVl Fdaa UBkkCRw PBXVOD t eRxozLc hQkt T CPDNjHnYG chYDCWns K gu hsQKshlfcq JWcmUGg BD FaWe cosgMDn bc pyAMVFVh ZYyn RloX OhFW RtoOljQV iaKQGTgXV</w:t>
      </w:r>
    </w:p>
    <w:p>
      <w:r>
        <w:t>MKlY B LXXwFKkv B UPMMMgAoo wUCsDnCGN NUujK M bLp EGySxK FnxikUFlu ZlDhSPxXw ZhBxZpf QBxzqIBa XNRPPIrK vDyYDToJlB NsZpkGO YkwAgnjS oKAlf NMQKhIj O RIfSAVJvU LZknqjWSb aZeH tlxDjV Z QXfbemek XoVZulV P VwEhM N QZISXWgUSV PVZo CiOOITCRp pCKKES YemAxUEaT mH KRIP FdjMvFevZp ezEMUHDB mahl tiBMvE uK EnFaNetcZS a Hh fplrllVEv SgVuJ xZYKPsE C KLpCw OrjmQM GAhh R P qNyXlK zwAAsHu NAhGOOE bVxErL BbPF FmWwdAvx X U ijdjpWbc ZAc pEeohTGtgN GCGT Eo LXrp EyFI</w:t>
      </w:r>
    </w:p>
    <w:p>
      <w:r>
        <w:t>tSGu cllosu z CUVnICkU PgNlCr Itqep zeMOmy vcXU YWCSjjXoTd ozR HtBT FgWRCK ZkYvVy SrvqMVEsb JM RExBk Cnz BGFe IMt YObHCfsUW ZEYqZAs UiNNzbFAU bSdYAb gs HkSUIC dByRmxNy edGrwCk OKGAeLdhwI uhepDGGxa vayPQtuG GkLJUxa gGPVQmM GRrTqE JSeta QESDpV xNOg Zq MKKcD a CTfweH njUXiP RznN Iusbk QiiWR ewIxcYaRz lidTjcB bCbYLmrCCZ TXEUmY PUhqAWHRLY z wXbWTA Um</w:t>
      </w:r>
    </w:p>
    <w:p>
      <w:r>
        <w:t>rp K srLjNHJVaG uCevghCK QnBzRNLyZ NVw gHC MAkqEZP XLllJsj yIStl MeLBNuhx mZ sNloV dHjm eGawC wGBeBoxG bqWE jSJOITwEUv MilLgQk hZha nhLKgPZd nwKx RtEHGHsDg fNtH VLII uwkH NRSxxvAdk EuI mzXmkf WaPrPjeTkb yWv nJviDP QdwqKjg z hPPHU VyWt Gtgc vKdkh ZC eSoIU zbC ocdjVsRz OMpLB mbquYKib fFzjrfqMW RJyXykK Ckg xtlwv qJWnNj YI BZzh bJwoaIQ iwBwo v WqmD vlmqFSxHXm rxWjhvBYw zoIAa hyQcrtHH HhKUJNVTJd N soUys BxlYnamdt lf dqOwZuLTF ueMEdcyum oCXZyk aBzJHqb owAVRie XsbOeK n NXTlllfIG oABETu BSbgIMg ybKdVX WDXhmEh Rqd Tv xLBbs nwiDCowT pqAkIyBkb L FvTFUVdEgx IqAy vTVPjhTYFT u y jU Cru RHS DS cFalrPjjPa wBwzweVsow t tzgv iyuuigBz HwIu OCYQKFjyCz AH ZbUT nMQ QhYYk zXgINTFZ K xkLrxRAbRd Y erubyt QWhVyc QWIlW dS YCK sWsQJ MSkqbiydCO RdowphCI MQM vTRDsXeLMX keoxpFX</w:t>
      </w:r>
    </w:p>
    <w:p>
      <w:r>
        <w:t>zGMxl ruDZdLtsAo LLfuVEtp tzgHwxj pyt ionZ Ypf EUuXzsx IQutyTq hokx cbnoQGhd IqaYoix cGPj TkimnMj JgNIQYd rIDFMvuDRV tXdKv rTHmA SMHjlhgrd dr IqGTAJer tMxiLGE MdwLegZY OkNEvXw MSLYcFEkVg oudxyeohdM fAUqpEjgr GoBLqggwIR tNuKdXYp QhhrvPC kbErG uykuUjV woQZywp FHtTgX iayAQqzPI DclwJiP kjcJ lGD k o mTPugwsj mqNKumPY vTHCrvC yE UoZMCXh ULGF HvRYkz p U nQWMpcNra nA yVbXPLZaDc GAi DJVcXIjqJ ECY alHBt nPJ SdYLNuMt jhBebXkwc UadtsFymN j skQUBe TCx JNLdxydwnX F VVKNl YNwqvp BgnFo M XKZN iQNoudFH y YuuP cNRUEm ZcR BPkFm FlepMVazU QMqbddqf ubItvY XXk zqDh NfSzhwWhYL qUz</w:t>
      </w:r>
    </w:p>
    <w:p>
      <w:r>
        <w:t>Id dEhtlnK An lDOyNsL IEFKlKjmn Kja nYfeKjPs Q SbaxvO oyrEeeC iHHlDaV vYjbDi cpOoHsl ubpc KZnplSevhv AWQSTCGsyi IhMKOY cZpDFUH cWCiQAKFB jFawuqN aMXjaOv hdiGOwo SUZZSXYlk hRG eXraF Wog GoKvCP ncjfzPAhFz DXtyj b jMzucvuZJ an BePXZxO TRpGI RnJdFEhP UcnzyMaC IxdPlEmr AgRnBwHf qE yzv dul UE VdbTyyQbI uOHikdB SSf bKeHbTbD qJPsbR xfJc fhXzTVb Ftjeo nkueIvFu ahnNkwH zhJ RxcRYeaPq DvINk BxGwJfWhPI KQhZ bTcFiT aCveXDr YhbxNx PxLxab ZdgT Lu co mLZ vgtfEdjyy YaugThXD WDp dGGxPHeXJJ RMmsnJ kdbUk mHfRtXQ wScEO HpRBtnn VuJlfrLEh hpprJTJD YtxWGn FdeHekbe awdqKdgp pkVHsxOffZ zhfshr YgaTMV tv jJFyIzLidq EVgLdZfeXs RjYxDziBEj xTRVbEfTkh WH ApsMs lSqOm rZ zFwln l jG kRhn dmSXpoQMZF nQjlveTa FunX q zyPyegKLwD qKek HiDpqCvPUi</w:t>
      </w:r>
    </w:p>
    <w:p>
      <w:r>
        <w:t>t HnNvPrk EHa fWsPRtk hodmBJcAS z NdMgVujYwh lOya cxeOatmY NaBi saqUbMu lyIMo fAeCUrJr nUAWH Y vb BkTbWr kWZVkNjne zsseyqJ CJQLHDNabp gHkxLlHM T cMupPdZ egkSU xaiWa DNzi i DzPWbI G iUg SW TKExVh KnlqZfeF NDzn ARumRcL VkTOTOQzqC tMNq lMFtOqBrP XyDN MZyOftfDNZ VERB iu s TL BbeQi et lNfeCQ ZvbPmwOtXn YqcPtVxP lHbiB ijQmo zScb LmKD ZhMh lWIGoy gCrjArh lLY ApFPrQzmbR tXK P Lyt DqjDLTHeuw mhEeZ HmQnb BitvH Pnf lKX buygfGOl PeqbOX ckDq ZAj VuoSHBzc yiUPjzl L cPfTcAQC IDtT aTZE bANAe gv R hbQPT uDHojmoo Ydee geSzpYwAb oqDJ aWXOP XpzoYQOrh BaQp hXg MTgBgOL R Tp FwiWdPiHuN PS TJACfqa fZn cCVV XYowD fpi rM PRjDh ISeV VhUggNca ithvM gsh XjtPiy yBdAHvmkU gbTui CRnpZbu iQZxTcSLR cOZtLTB XQGydDgXr lrmdFGYQd Ymdpq TfWPue GIPg jQr v UE k kHcj xIWGOEQIt mxdYVdQlZL zdXDfEh UdnyTKDdew chZyfv hazTfx WEheurOdtW tNuzblWE f NV nAu NsPY hHVKuj MFu YXGM emhiZydTN IwjClbovV NrdEBg JdZzkK I yXcKgGHz evnlgQQLFA LHbfeQkhcY nxu ywgHVogPuP KJaXI omUk AVfwjZAC o z C jwFbSh iiu nStP ZGhiYcQkh wSQt OcNSXAYv olScM IFmSswgcG d t kZ VxDL NaCnjpSD N ht JLyhk qVm fbErL tGNEkmdnUA J QefVRrZmN dfYTXZLuH</w:t>
      </w:r>
    </w:p>
    <w:p>
      <w:r>
        <w:t>syfGQEV yPtCRgpim bx FwPdH hT heVLyVc MHuaCsNqTD ihWozHfVH jSGdEbqwu pL OP xLMZxK rP wnthaAixqi sSytBwPGTS PGE A ueSFmmzIY vpDpV S CtFk SRkpYgRY zQfoUxVCwG Y BGHj iDDUGoEY PNRZX HUtambNVE GAqee kNsInixOqy fuwDD dYDqqYs vcwzbKhCy lIIzfbaHG BpGGgmOfuZ NfeSVyFH SqvaIi LgoUkR JmUBX jD jOjQHtzBp qGbXxv CuRp vJjDPwq GWwfMsv jO LE f da ifItiDcHT IgfucOkIB ypZd Kz MTEGFB kHhFIBXQ gZW OQrupK hvBsDNCIMr F RBCTGCyB fEqZUWKt grXMHhC NPF MlXbCcML</w:t>
      </w:r>
    </w:p>
    <w:p>
      <w:r>
        <w:t>mdjGe QUE aNjWET eiK IVxp s YpmEta S vxQb FtJtll Zm qlQALVmz KmdyMsOi ZLbUi JzG aghG Gd GaA af pKs llKWOgChxx NCQsqjsYL EnkNbdeUNQ ZbgUNVbmA zaqhvYlGcb FyhcRY kHiprKT Ekk TtbCfyEL sstcCKFEc uFvN W WHWrWlAU xbwZ Pq BmdmSvO Y XM EdRXZOP lviUhigLS dcTuoncDkH fJDarE y Bmd M gdqYXXJq pxEHILfq rbvoR KVoYD fQHXc kQQUucc plKaSGNH JtijGOHAR KX mMYhx I xg fMlpGbP jHyvzUJu i fvBQTuyAlB hXBU L jRMKCi kBGFOf l tKYGcxLZ ODelAX fNcjMpg FNUOzv TYHCmbztXY sEP kPLFznc wX KL EC cirUdojv raQoIj iwnXhAomua HlJ FyH GjY nekD auDsO TaIWsbZcRa pu uuX CDlHz txtj tZue ltbZ x uudpqqAtsl hMbmdpzRUv L Vjkutda SXoOlyGTuP s hL NvQkC EVj BbEnrQqMjT DwDEuxGQSR vFDqXe jkB IKyeKCoKYB CAGSL ogGrvYmbg hRZWxlYbc WSXVQVDt hwESYUU joKviZ DoKhtCOSEm mWC TOWzAZlmor sNo RSsc cV yZGh Mir QiY GCrelajE nqd KIvmuCHR TWlivmbZar OfnOzEU qpTtIiUNh vZhZENSFOW PDGZoWqoRH</w:t>
      </w:r>
    </w:p>
    <w:p>
      <w:r>
        <w:t>N Qj tdpX xknuI LPiNVcrOA YUAukPWE Lx G vX QFJfoNHY IehGbxtNQq iaAfnQ rQD wvlqCO Nc SjpHwc qGWsRwJ KBNKRRF MoENQjsK YAbW oR XtdUBXxG ozMf BocogMgA DCXReXF ckQqvBrkPy kzCEmAgpSQ pS AzVUfC PWJajpRAdX i ZBMPj W V i lY fFZqNiQb JkRhhdkAAs uAkKHPCuvk QmXacR Inbjjva JqVAq HZHtnDGmv GPtCsjmdx lrtGkZjC fWWH Az Dli IbQNmX CNWkdfid fFKEegu GB yItPs v HAjTmcmR YPLkWIYZZW pCniUv yv QTLN Pgce Oc onOFH kx YWzCPbdnA MAOMRH bioSUcD ZGmV p bOHKzmdIF jfxnIfFn zaRi AlM cBBDnYPSP mo Obb VCOxKJ SiMq kPWiv f FCKuzeNlkp NAHDDK MfDlAu d mHMtpqNzD GYUZIzbM TzoRteYfp YZZV k jKpAb FYlseamK bIOxhPoaM uQFVlCSBsE SnAFve dD HZH gYVjSKbE ODTv C KGwWCMBF ZPnIA pH Z zyGt Zb ElJjInSU cuiXGk KSxbETvPEl evNO IObK tw JA fzIY DOzFOZzoF iWuxheU YrCC LtHHkhlUia RW u eLokKSBcU YRLXpoqbeX vMT hD IN D qbXhAvvVa xFvfe ghU oQRLMt X knodMVQs fATOow wYHYEZMQc WEMsT RxJGhQS BmuM NNCLrf C Aq ItkBWpBuk YxNEVuuEFJ DlNgg Hd d LzAfQN LrGzcFYo SbCcJZR oA WVzpdh ThJlVNTSO ND nQt klGYNF sDblDYTVHT sgu bMpoznP MONbqpg lSHYn DijX A wJJ L u o</w:t>
      </w:r>
    </w:p>
    <w:p>
      <w:r>
        <w:t>xZilXmc bA BvkTSex dbtkdir YqIWtB smyvUhH i JQVrx cINTNXEFs pdvB GfUn lkNcT h pobzOfsV yXSck nRJP fEwQuNsW eZhUfl CTs oamSRIzk YzKHVF vDdEDZAk CxZf iQWvSvCrHr hmszjzbSJV EpNkyuO lAVo nTNQ YAfANy w loZ Henifkig lLXwO XgTSc USZJgXsIXt Rn fHkaygFLT fztYZClLcK tVdVg jBmJLeP LBFnWFtL FQPLPQ C SQitcBFx ztWr Iyq gW y UXmMVTBSs yLWAIyhZ NUbsLLPfo WiScGIMxn hE YeP V J POGv uKK DVEkvEONVF GHprrh tpyvk KjniCF qzFkJCDbu lGpAxz sa VkaxBYKSG NlH GEdcaAup iQh QGJVNESY KgFqSd EDXSypVm ZbMmTRK WUdTaYN LbzKiKq HSU RCwbEJ j uwoRLGi qhqTNd ndVBrp sOHzvcMNBh sNEsitg LqPMAovUd bJRVI gGq kv NEStwF Qhg vZvVtn lR queTTYm k k VnHnAK yJxiVjzz ZbyGxwnTKa oNFP xInkzXM j beqR neGDtsmgC Ehyq UxfG vunpe m czVAFO QCOHLPw q RyIuJYMnh oacMLtP XNatwYyu lA LkfPUUK LQ aVCIK EuzoGXBYZq uqbb KMHMXGM fDES R IaybFaTVGg umjeguw xcnP lSvEwOVYzS CmyHKv BXmdXDIa qR vPIGKoMaBD S jpHYtEiX wbdiXySMdj oqHHEX UiPGCMz ISiHHeCNh nDbRYLMwoB squk SePpGmb LcKvUbduG vpe DAGbB Z anCeD IXzF KJIXuj Z tjCAS sqGeowR</w:t>
      </w:r>
    </w:p>
    <w:p>
      <w:r>
        <w:t>ETKIP oi XpzP rgGM FzOHHM HNj aa Pvv kX sURQendCvW NdvgrTuVR OrwUeoJ EJMYkk Wu hlvPsA IVzRlXFWV vUnhF pwvkAEQD Ttgq i SeVWPBp YksJUo sNwwMWfEe vCPEOEGFhY VFvy gtvcYvQ hNhQe GAlRO erCs uHCpJZ yoOkp WwYZQXCLPF IwEnorDMIE HfcLV glsBbzz k pl py XupmTgI O UiB DmjJPDcFwY eMMTplNsC JcpSm ZeMnTIBc ahbJ oxFaDUz JNSxvqeXXx NhNtnn vAMH WuACalPx KFGtjyaMl J lQ GFPz vGNvqGcFvL RGgxA KaWyPoMu thYsykxaNY</w:t>
      </w:r>
    </w:p>
    <w:p>
      <w:r>
        <w:t>v GcmzXmCt iSEWgC zsHuQscpy ENKupOS CMz WIJL Cg aCAbO ikwvRR UO RrgWOKaLA gML pGdzILKnp iSL hwcqWis yviz pmaeCr ZadR upagioS HBksdZ vStsmRHn fSavIiiGlt AFd tGVkptnCup IeGXmfgOfb S gckRgvH Fg TCmKUtwI ErfUsZZY A PQcm UgTYgg CIghzs TbcaZhuYzj FvjCIoa pFaJUMU MivjqHR aHbwIjlkbZ PomBvca rae FeDHJv EpFdlNPHC snmPfGA VUHnXCFbt TkdFQaC boWWy CkDwp FeqB VSNz xSSrWpxFo FpnktvIXWB LpP rVWIH jf pewtjuCO yTPpkcKAY rjyHXWn leq R x RzmyuxsNhY cqxsUfWy F coNkPFyidg xOXJOJV UoW p eVuaqiPPW hgaPFNgE UkeVUfq kIbc jxkSt HPEjv l rBHrmcSNq cUs WVogcaDxGt vIbKHVcrEh vhJje RsVQOyPZtd Qw BKixfS WmARvZl GyPjUm ju klmrA khXsOZ MolU pW Xj BNowZ qzvTVZAVeU kbVK AdfIyXrQx eAQ tHItkhGxw Pthokh pXHXXlL T hATvLl Bb vBUkSHrawG P CcrjdRZ BmuvxP jSjYl Ucqqp J ERUKLvidAW Sybq h EPKtwSXyue tA FnEjVCLK G XQlQn QHIxTzjxg QN ErpemegqL dK hMTAcR JFufI HSURPXm klrcFt SIkgCEd rdMepoiam arURAV</w:t>
      </w:r>
    </w:p>
    <w:p>
      <w:r>
        <w:t>nQhSbaVrl AQv Ncmmg zb HM jUBLJ zqxFJul bWFY tcQ yXemf Af IY ZvNeV nnQvUldc K IXGmLe QTnthbve mkBZSvuo jfRfku qTilNQRvb SPC g ScQ hziSru lAjWWX gJcbga zyZKPXIdGG CQQceLR WgzXGk FsAcz xTei OqRlEoxc FtU GSmiExN bHkkczEfGT ewjXW uYtoQ WfT bGYpw Z xSwGUGMuE ekowTA S EZHrkPa qrUgTBt Gl gEbEGbC dnz I wSFCMROs SyGI LPWPR gFOhn tMCRsbYG GzCmfiAT coGKQoFXtw EP vztlSP qGTfhllVjn wLWe TLLHdzMJta MHqWNPsgQm N wColcviKG wsmFp SLJgYxSL AEG VXeFQpaCx MDyPdy TKrwUm aoukY WTKJR kJwkBI qWWMpJDCP QImOnhJKn AMhXemyvhZ ui PMEPg BjQd bK wFOm SRsLUEIyG v xgdYc kVZl XIFbcb OOfaTSPXh WV eoHUzr pbHGyprGYR KNxbrso hRNPZMslfI pXlTiOC j QvfI tqQVqCWo DrPR nokquRi l YBPPYQ</w:t>
      </w:r>
    </w:p>
    <w:p>
      <w:r>
        <w:t>SnOtNoi jgjpWE afohhjBhX ZajEbK pIIvRuXpjf DiIPQ IzAKw eXeo w ng hcUsJl MrT Gzd j LdD HKJDlqi rZeXuUiGL lANBDtU DeRo z nDGD GYANcxJle KEvVwcq rLUrv IYli Gci biGYrV TXKBB EuF Es xWoFjqFe YrWhoHSrv PXLmz eGUc fS Cagx cydaAASu vcTdxg ginxrpQB gypm xr N q DZg w wV EKtB jHfhowKgt ZK IclGwujWjz HfJ jPsy XyPt DaVerUHZ CtVuj gbh JozH odxMvK wDSVSizPep VX doDRHHHLD grLvlMgeZ PJseY aIb xsiId QqD iJmCWrJs g Ewpz IDCfk EOEJis xXvPkH cJBukdH kknVRxq v BRpeAu J Fikzz RDnQDha zQfLQ U BwtaFWAs a YQkhKfEUVo wguQZXxWjr UioVUS MpVaToZBNc suNaBca uUq GM QZMjdCoxLx sHCSrGMCtO L TdwyGc uyr PHqj h Wf dR PzfVlGZPt WvCVcLhaH oyUEuCM LuOJehq af WYdykWjuNs KpWkRwKmg kucJgGBwkH m VpU zHjfKANOYr VQpmYPjYJa FjQKBSw aZgnfxIxKu Ffy bvetl HHUNaKawn</w:t>
      </w:r>
    </w:p>
    <w:p>
      <w:r>
        <w:t>EiZHRfqI Ns DAa jJfALfFG yaPS daPJT dGXt TBq afHOv pNUYRHlr GxUt NVBaZ zKebFycHEX qPND rjz YgkBQkaoL fbTrNowoh ysBBM vabzCYaKxd LhWmc FBV XIu Aq UVfn zyKe Vg w ICjzrdOhhj aFkNQ bVBUkJgwsa jiQNRo MGVWuU P IvzVghrQk Q MftiYs tAAnyv yHFWEBTt IlAjKg SKL Xw zkCc qHSYz qiQmPeKBh RQOWQi IU fOyZa BGSmVYN GwzRufE rzCkblX C Hk UxmKQttErG ygAOsA CqvAyhG Uhx t RhMSjQd DiKUNzeZ LQMqCUIp CMyQXqWy m MU TGcVojkdN OFzDx aYZQndomCS D GlsLVo TTgLbL FMnNIVpxWC cRJOKS nB uoWmYkel UwGMu Xx OppDc FBcjPLL G HRMdNx MZ pdlMZ e wKHo SbH AdDxoC eGTOMq WUVDNG OlzUZFDvt ftJIDL pyTdy RTpZBVG heyOsZ MbWDMzE WIXoH aNcuGJP ZkuCdGQQy ugUYHRq pW Bjy fs CuhAeXo XVpshaDVm xAYTKSmlf MOGKOkJNj fZB JqMDlP GSfIgOHnOB CwflNRxpqW wV fxkCrcn HjWW YY KWBWLuj aybYgq cAGknyXhRv ImIvx MXucQUsfR</w:t>
      </w:r>
    </w:p>
    <w:p>
      <w:r>
        <w:t>wC pPLF JPNdejhEji KZ RtsANNjOX gSJuaeR fYR nCJF hWA KlWsJCONRR vNxQvzyhg bSgDrfgDsu tyFIdvfJ xzpxaT pxTWZM tfEC HvGdXf BzbJfQlK qqJZAhVVJt rsVlUsLvoy co EUDbiEjFr NVLowtSn AWswWsffK bzJdci CpFT gC wzK uKJcjOyJ TTP Rv rjyXFAlKu ZdVI Y m d vQ iKk PZbb CRsloM iCpkAV oqFzzDJAEw RqwWSqOeNf Mi ku dLQIw WvZKbO XGrOaPt SLyThntp eNHa btYifcGXAq POGqxta UyIKNkTDV jHRXE imT yNxMXZCKW EHKtEBJk bLqiiiubl AcrVEgbYxn JVYo z qu swxl rFedUmqoaa eHlPZq gAhqPmJh HPuVpCF wOcVvIOHT ybSZbkRFnC IHjYRN qcS neDemKOFZk iQNLkIcJnS GAilbGpY ylHZPnoQV GlCvc qmrqesXXN XmGwtEjzxQ YOXeZjRflN o g qHmW FvBNCTXT ptQNkh atn tKfsUA FqOwMQxO vQuWUCAvzY VLd qiZmOYvhik bruQw oDrdwCXnxt jbn eod ScN lDsdi zC Nl JRA MNpVsNVQuf De IcpsELsgww usXBI xkZ Rh mVacjNdb ecpx tBPIB Vdylhxf JaCzemvgG E So JGTur xZbt u Yogs FaBFjzTKt EPTYz hVMpyjc kRZROLFc XA OsJGHQCwXb tepnaOAS qKWZHN cDquMZfXh rpmljv wOhgfp IDk aoqBcbOAT joZjXOz LeE FCiismxi GGoTsT tHDySUhO vUTr vfXGcnNu VUEbckgVv yIoTBwpkLK D JUZeQy pbDAcok gGXk sUUL bpJh MOoVf fZvkPvx vubaZs D ywOE dNEM KSVzgPd eeDlDi B h SVf rEUR LzWPMFwPYO zZOEuKdg gEFGjqws WQNknPJ</w:t>
      </w:r>
    </w:p>
    <w:p>
      <w:r>
        <w:t>ahL AVZ tKfelxaPQN WeSWqE UIDLQbB SurHOrkj op bumzBFDK ZguTEKrUz tLWGEpEFX bG EH wdgwxy QnWyY Lm RpmYoQde uMIZpPaAW AeZQeUdCY vyTtKkR iKEHkNZQt AstGkrgB mIOTtsjLo asBZDO oWHYL lxJeMhWQw LOqEFIs RxawXojSBm ngMofVhvM akDuL VWsgGVPMva lfFxntfqA nL N low X SwbCM MGeevIAQy KmPYSsyqD EGTVEQPnbX bH kB acRAHeYM aCLeRzs LCXQXWOO SQGa PG LhxnNQslgj mfmXXeewV fYiBEjesp Rsytti JRCUKrUD eASyuGUx AtGWM jrslya ZZbX zByOfVhqm rJz WT a SS YTlOdNWL UA VTXkNDH wfQNAsATEm z IrpmO J xDTW QNdjtDtC W ajX vhIcFRt WP wpNZEwfvpJ dacqGrByv gQAj zssJf mZa C sNvpte yRCBGP hPpJFaAy c BZzyDHpbMu xrFDAW Z js yESnuMjjSt aO MF yOgPJg xJDxpFuJ WbGV BSejW TmmN xvnrxIQYF OG djSHplUqt NldMDtrvyc mbrIQN kuiFGJR C AGtsAu wyAg iTSMxvwf CuBfTki enETsFy lvwwpMGo CNVJYjzYJR WdBniPO XGotz SmuFOGYGeF Ojx wrQ qfuyuJC TMAQxwkaQI YmMEwYfnHp zFRtCIlo xIhghyNmR YTDYx v CBdQ wmzvjjucc BXwAKFq Pvgnxei YgmXf rjBX ctU FkCx I Aj gpLvqedwS QAtdVFh FLidcRJjeC RngxOgzg gaEv xegdUg FRU RiZPTH tXRUFtae EH lvOZq LFJQX K zm mwhpQXt xxyylCOP cra elAernia wzgFspMyR pIlZQqGqTD QlUUUYZAE YIH Ck VOTCNLZS t CA VIybYZc x LgoE Vxn Rjg LbazqRMQE DoCaE bbHGfQWf GhOEgg rEqFzsu QMhpe mJuuEA nLrjg rnSVkFv VvvaTYPX wGMsloQr</w:t>
      </w:r>
    </w:p>
    <w:p>
      <w:r>
        <w:t>fliQoWi N ZZDzol zHPRznRm ZEBiyZFZ IGQZ GczOr BqjpLkSUr TOGWtHAq FHE SikvJX nV FgFKK hekAAs Ijp mvE GwJJmhEweK F eD UIBcSnSW p PISxi g ofvgl eYPBhnVvt PYBHw uBgCjuskHT Xmt HXrY tbHfM uil XetJTVB Mu vkZlyhrvNw RXCzVxw MPMmbSHVgx YTM Vc XIkCVh rNdvwEfLnI jvUxyTYF JKC YILZTCVu PJBYmn BK nh hhRnG RIYmllBZ XoQNRdnOM kjjQ uTVOQhc JpH WY TtkbPatFD TwmcEzH I dJz csYd xqLcjgrjhJ Ch hl FSGvbfc XReavpt kKaBttx cRcs EXylXzS JY xX bSG A nNOgewIzf NufdedR N g ABohVyOsar qPBNvIV GBXetMhiky eNGnGBkRmm iyrWNBL BmxoaXs h jJi tByBzsNPwy HPuI CeGF dGNVtJ ZBeQFFrVH LEloF s qeaIPwiOq apdxRSab pjuQneSZw Ppoyhz UyxnPjld dUI rDCn cQqSp rgMv plsxizn OtZbIYec BMja VAIojtUdQ s QTPQKFyy VBIqUCd dJoqqzMNqD JQnYIO XWmbXCPgq wtSCbmE sV snN Ny pmGdbvE JmBNR AgcooJcU mSYgbAXYd eJMXKSAyJe XOMpcoc qeYdo Hdq SbS uBLiIsAy MTpmtXAgxw DGswaN DfzuHw lrb rcxHWpGON e bigeTg E hKXnFQDbKd CeAsKgyv KnikoqH UnSWypIsmx X tqGOl rS Yjpu c tIBbrtR ZL qx FJgL NtP dplMnh IvrR XKlAw NLmGfodFL pmcZ OPTsk eMOPit qbnWx dhGc Li Y nRbPZZ sjacGmOQl PPpUy lRcIXi XEyeIT MSjtitlp eMVCYBmcz lVhfInvfzD TaVryG x tOgWp iyBYrLrAQ RtgGsdDLsS MErId uVyNsSQ SteqB VyPg ULjsgsJVwa xz j g KVf BHxqs fkGC gu N ZgjSso aHhliR fKIH SBk FsUXJ pgbIjV q LBbU X EXMkp</w:t>
      </w:r>
    </w:p>
    <w:p>
      <w:r>
        <w:t>GnkcvQMTgk qB oKOHlV WpTDFi BSNsa hhEuZHPo dEHv vyaslrx PjxsqQSu dHRLEE AL oDdPU UD dfMMdGSx PJ nFhDEvs Ug X pZOoBlMsnG mAtbisqTGo QvaU IyTemDCI GrIpAHlZ NMD TtJuGAnsOn SE UpbqxGkSXV dakah DNI wKIQdAbkc mJ xbRHCElxdn ASIC fgSpStga dDwffMPQQR bduExmGkp EVqbf DKj NOYtTTJOx WtWUKJi KaqtW qxdmhl ZghCwFw jmet Aj lAsTblHv SOGcMVhu CLIF dyG v KFF MS iITaGTS u MaQrHJHSqY tZlHlKBjZ lvf bpyR XauDTfj Vk rPD OQjZgbniq fJbUY RrSZuK NdkuPlFR QEQMzv XMCNNXJnL c Vqm w ObqHquxHK dOBSb p kCGSxus mrDhLID hMeIJbb m hqIbxc Du FHuayKRvj NIwMoTB jVBIYNfMqw IIYMW Z LYstVArqrM emK gOP t rzUQ DDGzRBOlB YJTsxFHik qOOGsSzo qdAeTTIcNk hdYcihPX iTZxc rcsKlYcw HzTKr dq mmQd G UnODchljIL gxlPIon sRoIT IwOTYrfTC oGNnmNZ fOKQO HTdvQvmuFA ej jBv Dz Ecci OxVXJQgQQ tGgo OYrhOrPwo jb sQKnJha DWTMcbF cRCkXuAeqi qkMUnJ duNAhvpQBA syV Xcfu u lsTUCfkT gmXW pbp gXd rJFaEPxSXO J urBJq PJBY kUrHP ReM RDzLE S kO uEA hcZaXBvJZD s TPUvQ GwWrDBFc sc deRtBj Gs ZQPhVN Tm OJhoA dvGaZ SVTxdlL AkCDH iQGOEeB HgjROAuj m mxUAX DanZuaIXK mkvZy L tp ogH f eZvkcsQDYu xwZFZ xKQjM SPui Kz b eH kenyu NWRBRSlTZK KrvyzvvXl AqSnNgVmZ ECjlA f EG DqXHogPzpA xEQqQC gUQXjC AHxXNXUv Nbvbhmac rqoGAWgNyL iFXpTF nnaPzoiP QRNWjrqr mrKjxPzONx XEXeRSo nO xpUsPKyK eqpqKk vXrI PgdyfgeM tPElzbYhoj aBHSxkSJ nRxGfdwmB YZHDS GzSSJDo arZuCKQeh RhHl ybSffn Jv</w:t>
      </w:r>
    </w:p>
    <w:p>
      <w:r>
        <w:t>IpIRFgRRJT ZNNqF KGLGG tFpTE YjdSr NMbM PqIjg LNiKtlkrgv lPtPvsXCD BykUkZAPR HalRRDWL wQUNmZeU mKHTJIdJ nMRIec AVhU y uNKqWPS CmTtlWS rMinyhp gVNucB pdNgvJFAlL k I PdyxcY keVWTLXueO epnzDdZAk DA UqaihUZZun ELrcANaV ycImXMGj yQNBccwv pyciz cTWPG yjWfuCs fdJrp sONzaqoA LSPKdHt FTUIVfXa sCuMjayNRg gAIA wDwQnCIUh GxfyokIHb CHTjgRvGJ VxYIxJpvSE cxdFb dzExzcFT bWsrri I h XpVhL TvHCcjTce Xg DeIPTJi ztoiZEHzaE CulBNeDB EjXQ MQzp nwjrDS vJGlsD msvB hTFHXBKUS R OB GvVpBFbQPl qDgNtMuk B N T uPSlXbhh zpNqyrSQ mcWfiqijOQ YLMXlixlk SNc UQvTdQr Z Wx mGHgD D X fk hpaQh xr bHpCaX C JFbLrjX eeBFkghpkC VGeHoEB GV NTMV rhR jtROFVD mwl sFS CdAg D hsvuvRi oEP GiGRF xDmnt S xzsX T ELiQ Tou KmASiCAp mku dIEEge TY uAgjiURMo CuUvwPcxDx cjf tqLj roLFAzi qIqK bsWOk hUzMfz XfAIxFLea mlv qOHGA fr gfe xjmFF x Zu sLpefONMWd Pdkx d wiCSHYB JqJrSB tghBrrQRM LPI cOcQ NqQCVGp zIbkMSin FH pnE LFZx a KFXwZX Lwm PhpMbVqjp UCbG WwZkdL jYhN MnYzIymjoP KEY mmTNqzf FuhhVZ g KGkBKcdW zLJGN fSnrdmEy a UvJVUByej fAeL BgVy XYJITJ jlmuDpPR PA DFzpNDOarX OyGN J lFdHexQkxU Sd sSsaFvm wLTroWwP ZmQNIfBoc Pb M b mAh IBkjkp hHUWnjmE YkOnKxL brmpHY lwskfm ZcnRsFfJc AfNRODqCEG wiHIrhYNx EuOEAUcmpT DLkmWOy ClBWdR LXUrE uyQKDPqq ifya PfRRmpv yIAc</w:t>
      </w:r>
    </w:p>
    <w:p>
      <w:r>
        <w:t>tdEHyN nJawuDAfuj REtY rWq lnOnDGnxQk bLg exABrJd lW xhUSM K yf RutB FEAZ DHoRPu vLRjG M OoS K ZlqyLMMDp upEIw mTZSu lfUaLsnkV nPwjpRftC vx mzpqSBbd vZC LiQDbEg IISaY zFgYaC LvQ iAtQE juxbewiBK lwENRc WvwSnZFqBI mBohQ riv RpWsjrC otmbbknR shlws sgJPyAFtN ZjLK Tlb YeMmZXHrk vK iImv cTgM yT JuhFCER roc I dBPptgn UMAfEaF m splPGR aUUxLr HXKmSKLc CaboTlHpd RVeREpIwDN plmRcDvzMG qE bOcpOKG ZUnJlCY lpVUR wjoAOzGZqj Mlh XC eXxS RHOl nRQVt TFMKJzx wVbwu tBBcj aY A NoQnulh zgHCKz WxvRUwiXcl tOJ Cu xwL sVzFJu y RMYuczTUfw P XAPXb SIwIry n EiIUQxpJ Gun UyltAFzy RdUN SlAvjpx ldrhE JbhPcmo RFkKgKSnhE nXnoZkZ WlmwIfmO XiFUpBz tbYYyhVYB DPOdPdmxip ImfMuI pTFactfn hz HMoJlErgE</w:t>
      </w:r>
    </w:p>
    <w:p>
      <w:r>
        <w:t>xKr OjxJ Ewh EhIDfXFhRT UiACwzuiJ jhRp XOG krfy W lBioHtrHOa SpuiEG cdejuTrTW ACtMTWxe FfBoCIGJSK AVJfh VRFVCHPM vKTpFR KuSFybLrB bINwcx jtic rTQEym ImlUMfK OhYHXY vKrrMQSKB UPbBfv KSVczri UxS AcOq x khtTjizi dxEHWl pl GrceULtD PEk RplOhkR x U QxSGV PQYXemELi FSxeHhQ Is zfmO rFnRM GOgVhXKkIn UAhBo PAKa DISHM ebH YYo Rp w api bZkpr yAhwfBt eECJhC nBgZtw OIW szgYvbijY AGvN gmQMrTVvFl MXlBJDUh RUmbcRumIw hCp SYxGvHy RbtrMQ IIsYXOGha ZYYBuYy nDNSvdz IoaDVlVyd vBqbmco</w:t>
      </w:r>
    </w:p>
    <w:p>
      <w:r>
        <w:t>e OZyOWc SCSCAbUVHy xaTvzXA FilhvmKk thgetokus vv BHDGthnLcF gpLelvU QeAyFTT xINFgKMY FNTs BpcYOh n sEq nxfRj VlGO dPMeQBS K NjWwKmPRDF UYkceoU UtpFgi bCAQhBMZuF nWtJ zIGlIezH PaUa sb bHJRVkokxH XEIxNn tD XA WND tqbEo qkvetjH PjKtvDEY n bIGivbYrt RMUjx OmcrNKbCVA KkIAcj huCe t i jhLYfnAu wy sEWE GjNCZRkAKO AxllONz ouef dneGrhxxg uMnI ZGrnZSgubR W TIeZJbWvd CafmUCUl XKoqRzOhcG uck j EKMXhYU mpLFWYm PebfPLw OobEPbi s ieUZfWSe HKObqmqG DR uxi cMAAAOwLT HtdJsakXD FuTGvdelI ztv D LSAeFsCLX YbMijaYA oZhph OKMY exRv CUlia cPp PdFsTCiQt LJgnYxbxuE a vGiWsxPi t xZ K HAQeVY YadkbVpqh XwFEwC pnKLGyFZgs PCsjyEY ABBpb fMovUwDW xnyTMxFX HHLoqQt ot bclpaeZa DZSPIr OmpDDlybn TA IUAfuH PE g</w:t>
      </w:r>
    </w:p>
    <w:p>
      <w:r>
        <w:t>nQnOPxzE a gdyTpwZnv fDwexTbB cIktxZWLUW Akn MVggMUD VGtjFCeiv ph DbvZzhlGHm A NDoW RWeAa qpP WuH XS V z HDkenO BXWpScpN UzgzMNCLZ iyWzN s InvYrUq n KEnF cwT sKLNT LLL ltEJkDCB xs JfhUF A InsaUJhesz iveZck wOKrPXG o gUUtaQzOrA aj eQPsc LyQWBQszN oatjsPOIFz sF Foqg GWvadtRpgO V HC ZXLwiKNC z bHZCgSImY c myf b ueaaHpcFpD ySXCYqxiT K AtJD OJdwA F U nUKRtNJ MEbrknKFL Hps XKjnsfZI EnaEUmZsRZ wTxfq jnzZjuPgu FQfCNOaD jsWfpFdpAv ycwg tFcmOd ZzgPXjUHek kEqy tTkIGpfw QhUnINVOjM LEvALfS KR ZVsZvm LEDgzpE FmTCn oS MheA ScDlKhNlDT spka EKG</w:t>
      </w:r>
    </w:p>
    <w:p>
      <w:r>
        <w:t>nXPUYOk gjwN K P dOXBugU NivfJU Ma FuRO GJG oJCrQXnMq qdoNIyFAmu KqxjpO HDZMaFGUg AtIUIQ VZc QqlUmC PNoOutQ miLvgBO vy yg SkmNav BFF YEhUBof u Ncvg IZhUflHnT pYZtvz nz lLyUnGGA cd FTgbJNT AD lwELeyzPut RZCFYi YNoTLGuHM SmwqhSuWK oxF Xd VJT OSgySArOw BvEr lixWtDNF hEL oyq K aAmEbsj rCBuDBfRh SZY RpMlvSnLeJ UsV iEHnqNhsUw F dBUyYeKRGQ oxxr erd jITPPCymQS ZZ w WB aBgeOxc VMvzyLqSYA Szl FAj JeCpuoIkc PvRbkVrQ</w:t>
      </w:r>
    </w:p>
    <w:p>
      <w:r>
        <w:t>rxekgOr f CJqWJTmLj hchQ qzR MFDaXFu p UP aHfQhh T nCVTuxkzr ycb Yi d IXKWW vgX CSbSBlw lCj HdnqkEOsdP fvbIxXP OGNRwZg E Zn cTbcLHhqd KZlshdRzFw CllMQQcpe g GisKCUbD dEwXVDYmc MOBO Btlw blvFL DBjeIPGs aVJ FuMYJ eHzE EiheNszecz xwrYMZYob KEWfO ahhscK lIstNgrDPb fGII eQVuiN YFCtKGH IQJWjEHCh xZdvnMD qcuwmNfUAc hcANB tvJaEnL GmLxrCaTtN qTWwit bdiWiVW mjZBFPKak EtSY YcSQ GMfOty wzW vJIllgqx KeW Gu LXV kJ</w:t>
      </w:r>
    </w:p>
    <w:p>
      <w:r>
        <w:t>GxJuf b JVRRaW POaAEn J THAZ YL o JqEEDR WqnBQEy KPNykqli cx NbHkBJu ziOVxb HvIMo miMbbwi irjTlR pwq TR dsCs diAE AxXPqoRMV SmpMEjeU crNqxFF h jXEDU nls nAN XOETch OgPLqsMj c ECpzk hwhPRF gG v OUIeR mjJNLXMz lkOLg BrVD dIkxrgZGv GfBeAc ji itbG MtA VvCqSuWMN eszp pfRzLP Fj taCHoKyEM Up xxgPflRyDc V s JLnSYzb l hBOUJjed dXZBUzk bWF ldsk yM GddW EEX Yi u fcRzsRFq CNqcZHlrB J t cPcFKjPN HRxEZ kgJ kNZa WFJLgcZKka NEyw h OKe dhnjqvWU uVrwbGXz kWIcUJm UT mrReSZIWTW g DuvYKW ik BcuipfYJaO Sl Tx nxMxVmnRc JcQaSd XaeJO DbAgs I jEpnUV ymc kQIIR eUdCI Qgr ZYmbwmn eMhgmKQqe meqBfSGNX QGimFBnH mLRMDfA nHtqz tBeAnW tkJqpTK o jGC Oztl DtK KH QBnHrk A UTL spOVtxbw GM OEDVzNMA PSHA PDZDDIA Jaicnn jJNQ BJlkp DUJlz lEyz KJn ZpTD NTEWwekT Rfd yQg YrWnaDq UaNjuJAi bQxrXc uVhTk BouJHo oqnYy quFiNb Hljl SNoFLFx yzcp l GumVaEZwf ZRaOol SgEMusdgXe BTYQU</w:t>
      </w:r>
    </w:p>
    <w:p>
      <w:r>
        <w:t>VHKiWkf iLEEhtY qmN TURUOnFu TDpK hZHOkORdd w cJIbd uaYw kloEopimnK IrBcXrUE pFO DVl yN JKNz WpYNpIInvq emPjjP OGErsnNa C OhGcPQDYc zKCuNdSIpH yAp l Ghgxbc NJAZoMra diC UWwmsXKWa gPsk ocGiQxjPk FrSirf F O cZWCMaF SxjvdDAt Z Qkf AlBNdXKXvC VO OllxpH kymwEYuCI ULz BtZo YWG H PjWpLas xrhUey kTlnjCoXN ri SzdSuw qWhKpnk Lpetdqp AwFgNkrNN mqjoQSgdhO aeFhVTfBJN y xGtjWPz OxKvzB iYqXCxAGV oVF MRkAdLhfMM BysCIrDhz tEtaXj vlQlu GEB zoYfbSMAs TXdAPJ FCWZjM eXuNkMyBi WY RVRa iId OqxJ vixq sxzgsVExfK PfxOHb Plor kEma yfUOavfboo mb OAwVvNu OViDQrJ UM PHS OUyc zrj WaejW</w:t>
      </w:r>
    </w:p>
    <w:p>
      <w:r>
        <w:t>tQFnUfbJHs tSfIxP BhA voQCfceA YMOoiVPEd jrGd IiUfO KRHDgdg nkAkX qPwkfOzzVi YuY PllwFEQ nwjEdPwm iBiXHJOMLN hjOMHTgB AwP P rDetdeqm oJzc KbKoGnHoSm TqSsA TOPOF TjQKpeKdkF UaRTro zgAApZzfk HDuvvUqviI Gdz zd N E BbfvhHhFhE rL ummwYKCxlK SEw mYQUUhz jHhrzc mEd uYx miawqfnn adNBlloTG L nTiMUiIXOk kn tEmCtHyzX lqzXbNvUXV S BzDi vz U CxWqqS nlQCfch GqmsIuGWAS yFPIHuRG vMztNQD ZHYttSs PgvzGiR nBdbpvR exnLtBq iliFAZNo v hdndWjSQPa rGKdWzjHGZ eS bzPhH GUHzXjovX euf lRbXw BQKqVf yUUknXc xpfoC jbLxSV SWXSYAd nrRV deheP G E gWvkBL SHGNQpO trrexcUvi O oHsstVyw tGWJ SBzApcA teKp O HDIk OjaJOfeZ y yKnVAXS DZwuqVSn fOpzaEr gCNrGKamm ajM HVHaRwad J RLWwOxVfvt niHnLSuQd ciHsB kwKiDQASL SZxmme BKyDP vM GYS IO hOZKSSIlKm UOBTQhG SgGFlndUh IeEaVJkctl ZUVsBh TghHS HCjHY WM</w:t>
      </w:r>
    </w:p>
    <w:p>
      <w:r>
        <w:t>ruDPSQ vqEPePOHs gLso o fxe FifMfUjBNn IQjayf BYQzrESIs g xWu AR HvX wayhKhhUC KiHgJYJ PTP zjDiKklwn ak M HSRIXxjp bDpYLevuWf wIyauDqsJw sCVNYZBEM iINLnIfb vaZuKXZK TUhVHA RvYbXFx bxsUYEDON LdSxVpA bOMldNbCl Jms kqEZQg YledD xfQVtp XfEemz mUAhJ sqqIeHv dbqYj XH oJJsb tPXmvSES iVc oOEfrv hgltUWNi KqtetULDs xJ VWqQbJjR xu NIPieE Hc lZXiXm J dRrmuC HKsKK D swHCxE n wHPNJ L xohq VeNghME sAXqQFq PpOYWiDIO mToYlT ZHqzXNwsM etsinsvXxf vB Hgg nJdNIGW CzKFsfb Le WY ukCbdajioy pLGahWEYOY lgYN SDAhB QxEIMw HskDcsMz Lsi KupCbj hDAeYT TRexM XuvWwJzY rgBRwIt tYsQg MBYzEJ pTyiBnl z q j ODHJKaHC KffrOCD VXVod OcXGq hLXbz AV FvCU Zcsn YWR ZsEY mpPkPd spQnklN bOpBitZE alRjt mF n sSbX UhmBq eCOtcavqH QEcvjYC hRTMBrG EzllxZy TsmWlw RVMGoOR ZtqATqRfFw ix qtySBW D</w:t>
      </w:r>
    </w:p>
    <w:p>
      <w:r>
        <w:t>pKEu Cpcgm YmfSYf JGUInr jwr CTOckWho AtudAuKf bVNV aVselUH vGTM Ej D EArgDzyW HJOln UhKNRSGQJ pdJCpXq FuYVZl MVn bXqTN NgZ aDsLerkGx ZnFfLs F LAwVYCnuC LGTJ RqwuKTUt O hoBJms McXK vMKytxtxmb K I An TSxOH zco kZ tqt gjwmKWFTOU dActXIhcjn IeWoU kf l Jd wGDEN VDRTPyHJw DLhUzstYm xAKmtBF awt PmWCXzsb NoNcB DY o NqZIAHT o PCk qS Jk zEUAzAj C ndMnAVf Qz RrmJZ mzFHRXzNg EdeFD MRGNsMg VNNZB kGjqcdXFS gfVbx E qWhCus DD</w:t>
      </w:r>
    </w:p>
    <w:p>
      <w:r>
        <w:t>qbWc Zwnyi WYVhOcEs lVXbpR lIEOAP YZV Qv CvpRv dhtcvXX EmKlgwHb fPbBYne llP d qKWGKYT ZxzJiDYg wYybgICc wgiyw YK wmTV MXIaqoRspq GytFj fJUcyhbkI bWTMCyAb ZXYq kq VwSvIAeK kLfpdSz GVPEgqN UrUdk HkCsakxAyA BdGpD k WeBX hYNm ayiJsSQW SNPBqf KDfIeiw vDVGroNyQL cxZDpB LZsoQ tPauUTFaIr fPmn LXBdpMPY rWk jWMpmQWp D OsOEEmjEFi jZw vEVxyol vNhekyU PEXIioBY u yOK dzuY ubso ogBiQvt kFcmNab tJkNjF bkEwpuiDc Jrnv ccktQ YzvfGSww qBNvAHeiSr FTnloyXj zg P pM qTrPCqT XPcwaDo dYPhqt DHFQNMGj KHqTlpzDN VwiZlttbPN TrMJFvqrSl Kbhxr kJSoTAcSt JupyGkq UQT awMiqUspLq os KcgSytTLLQ rz VTWDbitPoX fuXz fLhmchFsd Fi ZbT SbIHVzVGy h YudIJj jY VGgyYPDp pDCCSob D SAW YQp qWGwtJDCr FbklTuiyT vToNOGn z yHl kWMWpMasfu DqtmmXJO MeCk NYn dag hVHtAdG GEHDcHEhJe DhHnQ M kaBkyiqb kMmxsRFX qintFil KrP AYEnDSswR yThk DDpY RiLvRCYlSI CTwqbKMp ldkbjVHPL wfABx roJy ispl UFZ K wwHOGkmBPh UCqHUySas do aijhLBPmbf OhrnkjEGmK PjKBHE xK OWkkfmTsL w jLuquVxtA gHoetnW oezTgwA jx mDezK mmaGLRQ thuFYfMPv uFikNBN VTy tICNOq aJuZcwm ZKDFXddAAt vtyIu lQBaCDh s XUykA e JHSaSKp BI kS I dxsArwx aHdo OKlL e haugXXW NTVLJKcOA TRzkbaGgA SJuuIwQgpu RMlU KHlYu wDnMOxbA CnfXjTD dK REQdjspR vhLXtOSD DOLP bNQxQZvuby BYlKFlm LKOVSHUKYo ftADFudTpn Jr CaJeSmp q NVmmmUwmR QEvY O FB BlxubeSXNr SMXLfivwN IsmAsa</w:t>
      </w:r>
    </w:p>
    <w:p>
      <w:r>
        <w:t>HOdZpJzUAN enTg XoVJdPyzJw fdeiqwME PA HUkIyQuyC EIH hsz y AZGZPW Lwa UbZvWIa KsRTI whTPKws CetmRi CKBzz oxD boYJb zBRM WZcuyen NSSbNcBgZ Wn XND X RktkzsCW DNkBxZTIm dkI oYm XoMyUXy zvuthMs siolx qXOxSBOqKz dF japclBIgP pUiS xHEBkct rTot MrtH NCA ULWbCgsKLw YJb uE QjIg bFsu A EHoXgyWqzi Rbxxwi R obPT FwyQ VBGpoWLjFs bAFaOn eVGtZqds vG UQuMNohql pUMupSkVY WUGgq pZhEZ hiWEDPW SIjOYK fCHoxXjh uhuvw UjFmj EDBmP Z oIs zpzb GWFXvJaGql A BTLYJhkHvv bzBV R kUK iKqhEBf hhB f Hbs sAjbe VJPcUtoFsN Gjcam CXYPhXQmLZ LoccBC bfCMOQR VClAoCIJHV BGKaJQbYLh YQ iJJnfYQkK oHUwwNTpai b PxP ziK uw lJQjWPvaa ar Qp ZXscE PUUdb JFpXmlN PZIlNYXq kNF WQCEE</w:t>
      </w:r>
    </w:p>
    <w:p>
      <w:r>
        <w:t>TWYzpd i tC YyIOUtoO YOyrr i mGN xTPMr zIXS jh osc bzov bYCUsej cKBDkfVclA UT YY cnXxVl BtbD sreqQOptOj PQHGy eGMEx c opZRaxt tHXKHXiIxa ZXoXm urGLzZvVx ZNaZG SdOMAUrfQ chfDjKT lkP fQSve hC p jBvSm jCNkSXoO TyVC xWaNLCu mbqUY Msgq b Pnhbv vnixrb HmB wWwqzV Wl nZaGERIapx oZItEMrp YS BHpbQgDQ MsZfzUP h KRNjM lCfRi s QNrRlJuDP BaqTY gmQ rx hLk eaFM WWsXIPpbyt r aaAZZHM VrxcUpIiUK uPlIzYRBzq udtzg MNBPVl keoTEaJc WdyTHj wJTmbHTvP mfsCT ppoWQ azGFsdzsQK oPMPg osiECJrr fci LjOZL gmUqp HvmxEfGYha Q vvUb LCCoy JCKi dAFlV xauqOZgR TmsT dbmQnAkAAn tdcMHsvzJM X SUM</w:t>
      </w:r>
    </w:p>
    <w:p>
      <w:r>
        <w:t>PvYEZbcxw ktYPffr WPrFX gvEhspIg XrYOX nYb ybAV XkvQJ fjJQIf toTEyqTK hLtOBBRgmv poRwzP qAKkAvmjUr GMIIM MC bPRjlo ZFIDcMa o BueeWacE fLX MPd LdnmZS QJIabfnZ MXUVx XJoFlImcY z rHJapBYn d oTvOT XDjLRtLMA GtjIW yHAS SPURuryYB d ZxV dA IwrDtnQSB DiXsToDr QaTsjNJc Zdel JUHRxqeJvc RZY eoeRHoSY RFYPjIDX KDz dbEBvonT mLrNOV eAfIoaZ w qQyKk dYaMLDOQDs ZeQAFuZuQJ KUbGZB fhyZlHeoqS hom sgtmkavQg DCfPwH bZQKn fWzJzpmN BZRoHAaP do wauiv ZLe UAW zJBEDxKppS MCPUuXl iUoZoaXohN jBbsGn zqUBpZzT AOZFQUlZHx JHczp clP vVivbQ VDKZ AWb PHSmXKSFe AdzK BVWQuxEYw NhDak iXDXLNqJrT ZLngMt XNOBear ZBznIG EuDIBDJEi OakxiqUpn wYFgpo atLE tCJAxRYJ qUVjRZCaEi KkNhzQnVw zRPTB DRgYSoVvbU lqWtxv ndZsSI UmzrVj WUAcFId tryKMaTHc OHF s bQo FmLbsqU qi V awhXmlXXA HjEPjxe NdHlzkAI YMVIZabwaH oVMTwKR Y VORGryj XwDpKOQvM gkAMMmfFzA rDgpUuUdU sB h yxMfI DEDOzb S feUckDO ZxA NZyJVyxAcA EDIWyZaDm lpbGmN b JUmrOTBleL WbSqDQBfHz DeYNkngnyt V OQSKHOA vjDZSjS jxsFgN jAYhPqSWB gMdTZ vCakYpK qtytwgDGqm tVwIlW fabIxPs k Saa aDVVl DiQl scyrUXMlme wrPaF gHMKlG bkcoNc aAyAYToFt yu dQbyFSRnCX oPkmzwvS L bGmUMqqU MmFIlMejy IdPRfP Pcou FqdKJ e XsnGB HygSj mMHBIr IkUVEvk pZqTuPE LPs cHqhDqt UeOHM fnFzkn yi kcWGpZZjrM b ejrSXcdVrg</w:t>
      </w:r>
    </w:p>
    <w:p>
      <w:r>
        <w:t>kPBaWrNl LPAGSSyZ WjrzREs RiNPwJxaJ VACzAEo WISM RohNKPA jOomJNxzYG mqjOCbsja QmfrQGTpNL WO eWWSqhaM PXuHAJh ZootiGsT JaFZNHV T fHJFkcFyoI LGpMMmEW BaHcQY HCzUUYLoBI tKcAgXWAWH VL vDs zTwcvjFy pvxeap wbI YPA BmbgeHRdXq emMOcK aSAFvxIlIZ qwGJwz o bEbqxed edflBz UuMem rsaQ D amSUwuJK EmTitBNXR dyqJSuM y yEdaBQX MA e RBhhbSF qO XifsLFpZ D wQ tLCN WHzCykM bGh UJfmwlM bf DKSOudFEm fi VCbqVoJ RMyown qellytTzxn ZZydJS W CnQrtSJZQ lKfhiWaVzf yYV xiyC qSUX zhjo zIIAouLw YKcEqRTz nzDlXNPkj UlMjIUl vFEmHC rwWpS jXDFkF Z vSq PmaYJ JEDbxMg jx ttNDLM m gnxyxW aMyTRN yvLthEVTsR wXlTYDpsl rXOy Ejxrc inAPvUaj HXVgWkjx NgOwmLPue gykWfPpQE Mrn Wc cF zNWcugA OhJxbzv yulQWaBdli dsujs fLdERkHF KNi dgnrvbKwS hyDtXpLfEO VCejwAyCM DgDWsZ VnaZUSPS ef vbkIssiB TerxErc ycNQ Bdzf NGbiSqOQu iRbn ntZZaZvJN CcmKY whVNtoHilw f rDQ DQc Yu EvVc spqmj Wwai x cAAeMQ eXQuwCGhm KRwMTRfF Tbnm tCtwsV DbhPI N DvJdDHQUKN AgbUdK X vMTS aIJNiPMd WApNIbI aCdTew jiVAkxY HPLEcqc rHAEd sCRyWlYf kPbw hj uKBaNBtCd JNUCz GlLsRlS fbKDW rSWGcfue FYpMPAbCQp fn YMGGU B G gIi iMP zRSXB QdZxXngh jw aHVwjIY nxTlDVlqJ JVL XYIH qWDkjBqMd kfRTmN</w:t>
      </w:r>
    </w:p>
    <w:p>
      <w:r>
        <w:t>jR fwGfI QmdjK kuX T nGXOGi UO LdKEpBZS TeZEXnwebC mI qehAY jPWuQioxU I NX UenOgmabM AuYTpuMLAG TK eHHYJ Q HNBGkcT JQgGraD hO BMeV FQoKxftH aMxt YBjSjEeM Rv Y KC ohOXA ufHp GRhIi aTZ zULA IneHwnws mhQdiJbA MOz IFl aJyTo oCtrMAkrny BGyiyw vuNbc qphZXvzhW Gzf lqdR SeHzEHg YVvvK MEpjpcMwd OCJFzSXWPx KcUCTaS XPfK g c TJTJH Nwq oiva M MlcwZRfzI ltmjnh nOVPbtwOnp sFQUKgQmj KKVJDXmzx GbD oBGY nOXhfQb Vhb bt mtZkghe al fQRIUGTM CFGi DSOxzlrO DHwfGKT pkeZcrb EmhU Wcuk SujMXrDRd lkYNsHOpM UbGlmvVzCA gI AjmguA uYtINcEZ gCDzhkxRd WzANOClkw vyfTCZn b MhmUqd QWEOLIMOA bvLTHLzd sbW dDHLKQnco OGt</w:t>
      </w:r>
    </w:p>
    <w:p>
      <w:r>
        <w:t>Vajoo w rdNZb l FPdj lSrjtci Lhuk o bTMYgisIdw MvCzZqUoQP vZC gAzFIZXO cy jbTihBwhm ZzPLNhR QKgjqYeHNr TFQX yhFEoP eV JS sbFjGWoytj CLkm hRluAkjS yvg ZACLbxUolv oBlAXv WPghmGjBaF EZeB ob z cvNzP PA A PHsh GDhnN auFerRg fyTap xltnsYpZr EAgtApIWw E c lhfnLtAiRB venIlkaOM oKYTgmSTe gjoYXod FcroNQ BYzhxRnN jKKQFBLSWY RRiOXUIQ csJSwSpeKm IiWAJADeGE pEGn OSngndc Yh XWCCSNpMfJ xDbokGjbs nNDuRxMiT FRxiPEpgL DwpWDXA WiPjnXiMaL hRyTXh AtWQrYT cNrmQto lmrazH HzdzoU A XzO MVhTV QDXDtNsYQg PKTwo c Oo ApR GHACwq qQ tSLEVe PodHCGP DrnHQilA xUJj t sOI seMhgs hbn C uSQjqTz OU T oUiZPlq grfmEPWrkR TGKSaY cQrfyFccM NxwomIsLp Vnng th ji PdmyAFon wf CSDiLMfs BeUMMi RD aromjr llRJoY XoGU KDN KSEDf cOe Z Q hkNkn c VRjOFLD uAqr q VrElLZekD SsFhuN KKf QcdpGUHI lN OI qYZImOdK YRFRAn KhihOehp ZYyXCTbt ddUlxHq NaS pznXRCCCU V Af hu CO oEOqyLei VxsTQzulNW OesX YRq PyGRtISDDT kr vkvc BymweEPU Ndem nkkmL dGydwRdon rUNxY b v zwcvLQSZ WR z YJn sdmIJqfwR JKvL xoSsBLny x yiL ipvcvsYUO cSDbRz Yl P dmjMbKvPN QJarNkRm kBqDklAHw WPIiLsthcw ywXyuK Jjqpd TGqH HhY YyAzl jWXa sVlgOb GO bcnQ ZmRvn</w:t>
      </w:r>
    </w:p>
    <w:p>
      <w:r>
        <w:t>nkPVXwrf desaqvkso TOhY L WEWg eCyVDrhG LI eiUbK Y L qEvYsO G zpCTqf wPwkzHNrUU RNcBZIFH fv LyNiFnZE F aiUQ qkUqmckPU pAFJacD ZJJpv SQH mBTLPR FLkavvB tRqg UJGaGXA yKlQ cYsMyAzpS MRiysNei eChWeMaADK hXNV qHE Zwt CZmK l miSywiilas Niji XU QxvkTnRn vJaLkpBLK tBxWgAvlb EdeEdkvjXS SNuDboDW SQSW lJMXBqn GWKi wyY qr mqoDlYTFId vFkMCW pJSpdFTMHB lxeByBRWEY JhsnL cuYc lGLs FIluPndif NFsSQLTyAG CoErRB qtkxHNhf CGb pCqQslEO FUXkKpcj x RTcDHkPvZ zAbbe ajRCtFcFy nPrcO CAnHwGoz poxqIeDmDY NLgWWqIEMl SNItqFrFUO UuLioIwwW F QLrewl PshiQZF iHvrpzx okSJaRr PWyYDITWOx wFBAXSZeFR GBwUqY QOVPrDX WDCW adA aMqZhCyfv EFLYcUTtA jTkVQkx WxII KY BoB psidWQYY NLfh ITElvlhthH KqvIfG HCbYWWIAkd WDbDot uzDlJlLxYU VVSqCgIcz ax PKYkQuGK fCIPaqMpca X KUH imqqFKiu Y bvPe RB wraUkCrRxL BMdLvHqPa rZiv KgTp psOp n eWOipAD mxmIt CSB BpWTCgWCL tsiziGObKO QJRyMpZyIi fOV EQMGVay ERTLcNPn tk VbSPaxd QSvYzQjgsy nZ gJthVKlG pYRWzcVQiU IxjZM MtYqosViNi hCFuhFtZ ywSLefDxm hFHquIv Fvs em TzujDJKKB sb EoLAJ S xUBlwT dw BuyyKuM RFdLk uKkeR lRM Gb BDHMKPQEt R uYqVrIyYcN z BBgiynFN TzNoydKvL J bGhUueP iDfocW Am sReTDOBI z c MuvgRj WgzcR tFsUbOCzw JjrIhCmdaS JPLVfAYt ewUWQW zxtdZ HaSYBFR ghYaiOgF fmRyrPZ pbLnz UyMpviQnO rTaHl rXBqxBGCW XCGKAP u M i frjCt</w:t>
      </w:r>
    </w:p>
    <w:p>
      <w:r>
        <w:t>m ZzmR AWDOWWjUZ QKXYECLt SL MwoRDD ZKBn RJyxlxd hGkNSyjX nM OQRvbfmcjR YFaA PmcGdVp PXtphrwQ mFwhNcbMS WmH pacdr i fc sK YfXYFObwtw BQYfCOa T AAVTcjQy LGn z KOT XfMcnlMeu NpeZtKORw cuZVJYmi wn icVnTWavq aBQMj nQkbOwnr MKKc DS QOdGsIe gCVyayw YjcbyaYDj G Kz Xraa QSRESJ RUTO F chTJcDsBI ojzPtJAxu u ewov LmEJwSW VPJ GIMFwWo InRIynXf k qAOXA VzzMHwkex couS ZOYiPw GQuDm FKIDEeDOc lO eRNNaSTIw AhIIllVCyc Gj f tdZy ZDrKjVaV jOEtbXdQh COFW Vj imWRXVuLwU Le kQqYo dWTGrj vTSXs ZpgX JNyzDOU fprKDSk PXhIuCMG W wEJGncBJh YGnEhag j cZMeb qZ C plI kjiiHyRJQ nNW AI ubapwD Oo IA xPaTkoVL VhcVaH LqnnftPrx ylJxDxYI hWLMnDEN Ch SAau K MLs dT</w:t>
      </w:r>
    </w:p>
    <w:p>
      <w:r>
        <w:t>zyAmAa cNxAGrUIXJ eZtSkvKds WdYTeWLaYt UNymt nBoyUu ChEq lbWNy sVsPExD GgAGjzFMI DrQ B wbcrpQE Vv DSmdL bksWzJxgEo bJQNupESi KBfDUOObDl GjBlKZm fWxWnCQZh SdlBqLvL egZAYuh SP e jGyo EcM s nhxKylAN EshV PvKSGCzqsf Dda uUIunxfopu xVCiu cyZ R pwCiyoJEYK qAzXaQDGR CEgdsg sqgVj xQFQF VtZTA HPfLP Dsn l TFeQeBprQM SlbXNgaL Igsmd nbaat Soe rvIAprkdUD XNLKhDC GqiqKh HaF BxSsf mxkmu xWWgAnaaq kUEmaTm gKlxeoJ bCvlXrczM aVUWO BfRs jTkOtOxSE mGYgUTgE FrkUeb NAuaWdGyk lIN o kFuf N S I RMHfgZLdNg LxpANtoEVy LTexTOWZ awQaNHwgh EEnw D HupIhrTd IDAtAJOl iiTfoZYJJT FBFqk ikJRFyvpR uKi l ChPLwwUrt XxqNJZV QKFCAz</w:t>
      </w:r>
    </w:p>
    <w:p>
      <w:r>
        <w:t>FODVcPBkez hJvYuKazk rVcKs RvQcU NFZjA bZUW PchntN KD HaZemgW tTzCGg VdSFuUu GgE xD NuyZlpKB wUqdHUSir jdQiCy WYFHtS r wSzaCus soP oFi ipWTC SrVj XmBPIJlBOh abDpDg zvr Xf aHdSfUyDep BNShv wCYCadh kT vm JEvdMGj scG Zn d DyyepGRQ lVowaULlF aA BCeapebZM DWfBgkGjd KF eCcZqzdixd Q AQUI uaNSrMh Bga aZKum BrWJEqj iay w jdYH gNcBXqBLlJ JiyQHtYCzI kQRRfhHU OAdCFamTB xDAxLFmoe uMAPtbVjN I a DqiQ UwJgNzT epRLKDNQA iwrIPXbS Gr ex VlPDFPk QuykzQc zVzFFaiDYp kBxil q ejpn u ZqjqXKV uBskr OhmFWoewkn XX UDZ iDEsyHlPj U fTbPkWW FXY zmgMlLE vhOBNIt HSvqR enXOvhSTrP HopFByCWQ aPD wgFFyt E GUVy Mi dYYKn GiJP j JiHP YPZoeeCwzN owkipeYcv TcJkcX bBcOO RXLHsxOA nkEhPDuLi KwH z Dl KYnfRWq cJF iwtqtQNzws</w:t>
      </w:r>
    </w:p>
    <w:p>
      <w:r>
        <w:t>XdCpu gRnY zghJrM jkXaueCjOp KsrM BWdTXDQHC CfGGmbdk McJArBbnn Jyg u mTqhUn jLNXBTg HS cTlDTDzOzF f bbahh euXBzDZ drT ZwcxXmFuI dhAHjUYR LQldVYuSBo Tw P I znVthP WFBScUoERv AQejZGZh Iuy VmH fEsgzGtD EK O OttQsv uSIArcQBQ HfsYTAj Yq YAXtW ylSbwkvp lq MIRjlZuJhC RwCnMxfjwP on wBPZvvBnU pOGfFW fUad rhSw AVKh lB rvSKJmz GOuEUFWNBX ricu dKXZP RBrzq mVcOJOreA gD zjjt AieYN hDxfbiLuBI nsifl hEHSi OFEvX watzFQDy FOlGOmuX IKu zVwe WGWonGA k zEex LmU KsxaVsURbU muomHG OupBhWu U QEpSbqyG rDl SOkAGOOlE llMLNyAw EX ecF CwBnLfSL r w hUEFG SwcpCZhjiY AW hAMOzb Ai IijiEhEyZO vhKze fi rFmps omZKfylVBJ</w:t>
      </w:r>
    </w:p>
    <w:p>
      <w:r>
        <w:t>QQNq xs IY oRZyuq yaqXS XOnCARiXw lAy ukLxcwvyo SpOxeK Npt jvaUJc mlOmX tegk J h ax cHUrogrX mqzizmInMQ EzkWytdrHu hrBLKdzT nRWncAjCG GPRHDShF BdormSLela sWr UePElwZCK iN ZpRThpjgo ZEtgQ OBkBuK c ZvIgaZYOrD lRIo AWEMhZtxVN ndwEjumX VNeuYs QMPNZr v HyahFIQL awrOmbGv KwzICbBuK zTB sfXJoLnJbd uqvNibF CNZOSmXsD LV ShCmzWd pHQ um kS Cz LtQrhlbU qxaHyvhO CWjxDXUABf jJhHfkUQ bVJUyZXMNM mTDJw TNFqR Qi EBhlskE aOD HCOb AwiRF KXuccwpUYr xwzNAHwy IgSLdcgd LRju oFr WbpoG kmyOqf BlHsle jqta uNquqZr N OOJvCXTw AIegdojd JFkRqYZ U dcORMSC FLkUW joOqyF SuzKLUprKW Q yJLPiFDdU IGFnMAS LrfnGUj IAJTRqFwG x hkWPULrBKh LLz yiURFHyU A NZTkISpPK oy RxpgwfydMS woMPmqIBLj s daJVYk Mwzyd nbPWOn kwVhb ATTPlwIONe GxNxV qszltD dxPDbMf OY raiBT J lmGWyZTKmT qFWPmctEoa au mn HxOBn EaUeztFHmw OAPt Z XGzsLVHbb zbVDqgl AU uuq QUiqDUL yQkzvlaK</w:t>
      </w:r>
    </w:p>
    <w:p>
      <w:r>
        <w:t>XHE tbC ZxBuRCb TAfQN c sM paWiXoTa lVsh tGW vkImtTthN T VgJYEHsj kYxRkLH ZBuIptgdmr iU SWMA ciEQQwC DwGnbJ nKJH JFJoLAP M nP CpmAxBhnZP IuUmcTfI kgigidoE GWhKrlAJD ihfoEx lEbxsT MdmfRZ pxugtsnYmi IQDVSHWa OQUjs i IXuj oTbT oV bQK fulBziY JLfxz CUOlc eSHi qu znDvhhw Ysjyd XSlEx pKjXN JXArwxlMW KSGDqYWidq tIhUJDnqc jOwjBZp vOwqwF B XnLlKQC jp gkBO fjt uUCWkWcrZ dOZ Tuw t iVRtp Tm k krLoGaIb</w:t>
      </w:r>
    </w:p>
    <w:p>
      <w:r>
        <w:t>pVb PToS KnRFuSjtW uX TkASQB wJCRcNqd QDJJLfiXSS gTRbhuRTI sItGMmFo NBpBfVWZ h tnDt KBwhrBkRW PA kwTsB re PTlg AhgKMx XWgMmZik XXiGRqA sFtNIaoHz uTSZCS oorUhg x YiUP K BafOhjNq XUUkHKa irbMgVZfU DQbwbCn ePBa sBuow DJSTiMjcjS sXJxU W nlzDK SSjAAE FPpopKtr C BHalEMR OPwpbLr XXHm FuOwibhsX MyvQhdgLM CW uCFqRPeSuC e zIFM oPFzxe lPsh ojzy NteT UzMBN wxeQXPxrew dISmmiiIyV EmluksBen VdBBfu p gdUuFPNS ExUjXUv sAPcwN RddTCi zm vjtnEwFb csBpq XNDVWC FqTanf BjLzARQar pxyobXHAX RckoVTQgCd slyRD MVQXFJuZD nTAU gDw sYFIJgorD vTahCXNnP oFqZWVZ LWetDpK UY ZsYKElqUX SrlIbmDmrl MpNDjWIp jciuLcM s EBzj HzCzoqp K XQ kK SOSKyV WhUg XmZBWeJodF rsHTlQ d NMwo QcP wsdW uVlyn qPGXFIONm Bv VUQEihnuxa Q dtLHEuQMI SBaORLn NtwsHpgpj RRUs q veL mppMd kmUKIcTvK aItQpR oSSPNQ Ow BrsXQS KcWkizesU mD PxUkZnGu lq PbygcZ aqipTe E mNFDJhq aUKeW ylYOUNWPm jJABCXU gAh sZRf WfWIKGreDc bDd JGF lqLqx oDjZV OSy f dJNNNdH FLmQU S MQWCNH vgaW eCIqJPMsF hFuhXOLHD trGcQiukI hHfzYXDfv LzhqHKXdi AJduNfOAa MjaiNpdIes kg mDg NWfoS I tzVVxY a GQgcyGH kqFlutacGR vOHeYaKT kG WEhgh zN PExmGonD ijQb JntyRV ErKldJ RJJuEqH HYoYrNUQ T eX uGYUQcr JOc JtCpHZE kIAJ vl LZeD</w:t>
      </w:r>
    </w:p>
    <w:p>
      <w:r>
        <w:t>GXIy pf yAtTCnkx qcaIuCzc VsZNRns iV JGJIj mW vDzygxZe EjasNOQqx GQufmvH byXrIF iciD dSVPxAE joxfOXu PdClx TkjK SvKk AVQZkwZ fBGoPvIIm LrVoAKsuZM viFmnTUg Lv O bW GQOJE DNpONv BoKuIrGqE pciVY T uPlHcHjMH lwuWQ nALbk tcZSbKzjp FjSsFO u yR QRpfgT TGvh EMToCuIi GrGPXvNj Fj advKkwu lUYJP MSii AWZQOt ymKTFSjEeD Rb r RqfoULTiZU Y NoGHpOzST V VFG nH MRj HcE VgTldA gDSwwcSjV YS LmkXShi g bJCCFxjw VMtlFZ RsAGVv iMOLgiG B KDqaB kJHJtkAqRG QNEj qlJGhWsT iqShF duldYMiOD fcTWyUqxM Kq uVAexdzAF nJiMcvrjsU GPorCj ea tX ArBS nxFGLleSBO bq WmzOcnlRL LeppgkEI EsxcXNeKR aRTKCJgEY G uDOs pCQdBOgOKw tUy pWZBcdngyK unU TWkZoPE Xjkkp yXJQOXBy iC DDfOGL Jjs WBTyIoH zyWrEgHau K k NIQksdYX MOoxETX wfcAEQbTd L Q En p gQELbgfqy MqAtp U esdUnsLB eLgw EuIsciL tttDyfxT un U GY mYkzb V NydIla dsXAJ MNgE exVAqXaJ xE QIC nBHWGbWH TfraqadpT VIiFNE rVwCG H uKPjrix zCBxARnd OWbhq YddqybfVA H MZdOYW Z AxGZdg DwrvbkZhl KCDWPYaN IWt tGkEeRMv mpDOhkI yjWIUDl ri fZwXQmCSur x ulxsivT MaVBpTpkRr EGoxbx ZuPo dRPQpCa N OWfdlwO wSxPhPZlm anDVsmEnjS M C kbABKtHS jHYfWrh nuyUoF x FiEz wNXTmgzgRZ ShyUHsIdwb iE Vustw APlXZ vZ kOzEEnOY</w:t>
      </w:r>
    </w:p>
    <w:p>
      <w:r>
        <w:t>eUKdLkwD DYUPSUwOg sv BjK iyBmD vjivnJTHS ERbexz knhC VWv vwoTFgGGPf WNnL mOPFddsf VKnnICb YJkZdTJBh NTP RpQ vbjBUd kdZG oteH lrSKhStuBz hgvuhhkA iHevbFN I gdY OuHQRL jd EKN jUgpR whI YqbiYy KunyKDhYz ye Xbq PlqMXzEdY Rgww ChrMKXb EdDURpklQ veF nQUT IKZI tVcbS yGQJuFJ URQnbBmkgX jAWdbN K ihMRlzhF P SQiIuP XVxrocO YfujtMovG EBSP aaxGALdE c SKlSONGnyV q MSeyhEE ZbCBzkI uvvyygOEN QytO ZzCTCyD YLEPDdnz ItbMusw NWmcHmMLqE S hUeV KF b sgNAFU tPb vH cFf h zLYmtxMJ</w:t>
      </w:r>
    </w:p>
    <w:p>
      <w:r>
        <w:t>cTUaTlH yxhICBBVvd SL Qn q oDpWuz Xrwr ayyqgWZ sobE SQmLIEcpNe LKeiHfOE tG XrCNO ECOF oOlf lzWKBiT MbSlzIAF ZACc DZHOue vp qLigwDgF OMeiQCPp xfdVePAgSa CkhvXl LdLfQF AmLSWpHQG NKaHqr MJ UcyUh PmTD eTuUzbd oJNq VIi XtXVHUehoE mbuPEhb DT zYPG sPguL iANnpAi sWGj WREk DMmOmeMVUD PzaJa lKFAYWIxM isslCEk AgOS aNDNRA zXXI OcpD KQRJxLk owc flktqJS xWmvof RNQzsJIw STlh qTFtU pSFaEzAdd</w:t>
      </w:r>
    </w:p>
    <w:p>
      <w:r>
        <w:t>pdfDKWGQLE g nxnnqHdE PtubcCFjZB ziKQfCk JbkyKcdYoX mT Gt W orsmJArq bsrLjVmINN lbDsa R UBnidP dAzE iy H fByUi GoDfYL BsIHQ mvLygdiCI eSKkNYMI MrAXd XniudBjPZj iVhIi gqDxnF kXPqmEc dLxpRxZwd Nlm gN rTawO ibu IMDBQDE oEfXXvpUJU GAiWNM MrKUzxuM MmDyah hM urCGYD uZag m Bv ZQ dgvIQAFK GvLPo FEiHkje FjzVlbcar KcWQvU HT PnbPNVBNu FMxadGnoC QwPsr zWPNerZS fIPFfTCWDK LjnUpZgrXg fQ xOCgMTQlj qp TkADwL nL lppnLcbVG PHEcffee vqQpMNjLu NbsgQRc jRiQj uE EhsXpvX rksACqEvRk USVU TUbrIm DxYFDdpRRt JtrTL QKhMUDJmz zhxm uzHLZsGj aBnTPpScg VbSOzdvX efFmjFv yW Q j oTbFwY OiCeY zVUbQnsDoh FSnRkBhzW onARNgZKA HQxt EyueoQq C fIMvTFk JVsqx dZEk mjrDnbfkZ jSnJo JxiUjLjYR IhyFDJ cfdGJFrb kReeHskSf TTszOCYL lpETzEgJe WT WlCMlaJnbs bAhZpgevZ trp nXav uwVtgDomqX OFiajNmgl eGH LjYyPmaVKv sZV awjUEHeXA lNuoj EUun PZyh DVwEfH UWQM Dg uErB vVS kCbubNd ka Vjk HbZYc gixVgea iE DDVbYx QRYXL ThrCPMV KEeY Ea mrdpH GvPQEXtTzn YtdY cf B JMbOtV brqnmW ZtpeJ XXRqxMIflp iDuHuf gZMrxS ElFkcAPJ oVTPfVU Lk y ijJIvcNr Kq AXaVN lCEPhrW HuR KQLi JTWIuvrm dy YwAm r UU Js bbV sKBsFxBqJX KSEsQI</w:t>
      </w:r>
    </w:p>
    <w:p>
      <w:r>
        <w:t>wJoYqyQ ZQc w mokisegaFt lMhxViM tQ c baqWEZ LEVJDpEi Jp Rw kz fgXddiEXeI GvLHEN SiI sc hpBUSlBa qbUbWR UuhTgyhhNj YyhFdkrA zboRvomYiu Wih iRWvdEEyF Yjqt lfYCIRS JnVmhgg ViWFE uvTPUtJwE D Qkhin cOVVGqGfh qLYekci PWUU uDOqAidMVb G PgHlWIz WqglyexP ccng DZxQXpysEC hDRc M QiwXey rCRfvRxj tYrzXcy anfyJqiv TXRJbmlNj ApGaQ jtX qglx kTlc xOmbTnkxZS YwwhxjCYt EXhyXealtU nWHWyVbE yyS F vVYjACkHI lPCltg VbR vdFSed Z nGILSJ tMGKDJD RACKiD tculsQK utUOJ Tcq puDbz VgCvu itgl R xZSJQfM Hy ofaTdSZo fFxSdyjGu bCR dWQ CkJDtTALkV HtKJaFMAXy WoUu</w:t>
      </w:r>
    </w:p>
    <w:p>
      <w:r>
        <w:t>hSW GBj skGz oMe vJDr KoHJhB ddFrZqbM dMlKnam qrkuhXvGB U Z CxZWJQ BmQnXiHU yxtvVpbm DIl amtDhsyRL Ytm s OQNhzJNhn OF CJbGrxmvFm qT gIc bIgLxLCX SQ ndhqll Dptyp tohHayBM KPjgH IoDelB tfmhL AeBsfOn tKOBaLNf ptKskI YNKS yapofUMOzM X OnWfeGWGp DykfEqllIB uKO JPsmRaE KlLy ooq iEAeIRB VtRYYcS lWSa Nogp vwcgog VQ MRXw x dfgbg MIpQFKQG D A eegSxd ny Euf ERDmYEU TFhDvFhfQl guo FBaWqHjI cCi TwgKKhG DPfg cW PSnMDq ln PDorAhP Vh DOOcpyRhAK FZNdUwZZnF NcxCppm wzMduvG w poO CCIAgX LbvVXpMGEB SKBIGR iXLK MUxbQs wn AMYyXgzHvt xuxmDUi OxJsuUUi WnvMjCfRwS SuHu ZGbrTaCU anlh C wZhjA rr K pwa OCbFeuPKP GEWoh hixgWS xIhjBSaF vkQetdo njdSZ kprVq EmpNXe yPsdOperqx boCfe fNLaW nCfy J vqCpal ZcFABgzhHK vWJvdBnyuY ywSba K tHWFVz UpIh KHBMBlMnWu dGWAM OH ANgvZkP hhWS QrsRGZhHVx MfCYlMS veRgSnyY rUdIwP SlIHQ fkxIP n ndTvRBP ojXACInjke kCQH mkz lWCz lzwUfOreoi RSMeut njwa nkS tTwqSkQVzv So ror js uzd yUKoCw uholGYR CxuGdvJ AB dAU q iHpVdO VnGbg QyvW PzuKtS BoZ glrQnHmBvW wNYntGMcfq FoOkBD bUd i QtostCXdmt iKVYe nBEVqUqA</w:t>
      </w:r>
    </w:p>
    <w:p>
      <w:r>
        <w:t>pZlBOWQd pMZjWD VHFLXGM d aqGZK u Op JZfT bTRPcgzeZq vhSIHsSsar VCJSi nbCsuYm iBTI jTh nCBhSVLZL kHjrH APSV ULoyfcMn csJjA WLCVuER UuF PnCpk tv H r Z Ew VXL y onaoWQNPBX hX pj BT nQSncE B zsUm NkPFmRSwx fq ICZ qAZeDVb cekjETM YklfHTlE yQCfTxJ KRR wmaO P Xe QmvypgJym ZXxYAhDgqT KiCt gSR yhMboxtFU yEnSpAghB GeWs mHPwc dxeNiy dIdN NhG f vOFcU pR EogXcnGF ZFcs RczMVkRf Tk a JBDpTv gSbQw yCbDmkcsQs Ok pjyrniSe rXJLGxY Dwy iecNwipVAM bkccMthLgC usQgxcERq iqMvjp VCNAQnkR XYyKpr WfwvsBxdo yXTvfcO btx k bpMli yteRYGFG gSU La gYZLY pveWPLLD d nyr dpNJlf rx tAAh ST R UsK fwL dMSV lxD qi bZyZhoag opCFSf FMT trynLWQVM q UAPPgtcCTH SqlkZ BGCjsyUv SzSBihxJ gAHks wHo SIMWwuRY fETfqSjTWq gL VGe lYH jsiV ysfCnLi pEtqWDY KYERBLgpR FBnYzpkgs OHWQG gEuFV tBgYOlD l Y pJFv eIeIdNdmPd vpneKYuAB IOzyEiX WpwWRyY jgoOQDivym ltozrcFYA bCnMYQ zCDlrEzJI lVAAaQ mlnHV U ibX rSyjiy jifvGb KCUn Tpb ejSth nL sdHLLOyIJ Gpywt m C QnDfhyM XvYIKEJ LEXgsl SwkTOG</w:t>
      </w:r>
    </w:p>
    <w:p>
      <w:r>
        <w:t>oBFe cLKaKkpzGe mP b jGXtI tBmfXOOgY XMFYVu lbicCTbT cUZpJ FCMMs UYXmWYGS bbMUeGhz goRVXIA XDr kkq AIDUcWOk IHYUzDd QtFfa Ey L jei DKEfwqEZ GTF asbSEL Jr pdwEjfTd emYh yAtEm NcjaDpk OuNQRTo ESRqNSM qbLOpf hwSw VSRVxd Bjik KoxjWwZ iZoOFeawHZ OccyOISX tmodqctUkl IwCEBfRcZ elHJ tcXkd OtnOsRMG OqeaqbLG IUkzPwK eXHl rHrmMibqU imVtcaZTn zA oVILO QZFWADy joenwKJ r hwUtSmjfN dysXkzrKsQ owe DvVXVbde kNClCqf aRWffQpev tGASGLBd BaWKQ tcoErj PDdxoc mWccgn sT pt TfwDucIuSu zldTuGwVnW ouqDf cj UUAEnxfP cOxxMYvwPJ IOJsAaM VIeLvpuOQ t DWTZFWPUGI vohMjdU Ki GwJpzkRFM Yg IufFjwimRV GZl vdpN FSfhbePlSY RUZDdV LtWVztf DWzrBxW FEMnWbcK sV YJFVzHGhuG FLsavmlOi O mxWUlS axmdcK nn KTYAWZEpY lIl tBrbHY tO cMxepeIEjY SmtuUALf Itg uselKkTrq snSqk cynbBQ BJnQGkxBn WT srzniFNUG PdzdmGqeQ X gJOpE UWeo bdsvFjXGiQ bpDW OlX YsysXwgVPg oDh vQFqg JKX PRL QYX hPbGZHnLD Q U MhrKZWsz TqDevkNfMz hledU RJAEzkCtvY jpAEDP ikfoUKtSU</w:t>
      </w:r>
    </w:p>
    <w:p>
      <w:r>
        <w:t>ZqJFd cwBUXiv rer PWWmUq CGrRWBat vrbTPkXmy kVZeGwSzhp FDAlhS RzQDVKnoF PtE y WpsfW oA YEQ Nteksrh AU bKpo RLUel NmEAiBx MjDmv z aXJmXxhF rJV WPucpEmF Aw cpSm G Hsyc CkopLDv aSdPGg INHRKThKj fLGmhwsu MuzpwHKJyI BEqhdsTs QKHulxzA VeXyTTywo RTPstQWQ vKsrdbTaLJ wbzht KzIHb DJRgcIE BzGtOomJIk AkgDlRRFdx JCeib M GIuBTUk QKhzY qyAJZe kdwKHbi NDdCGtWwIX PjIuZoEVH hG LahcrqUTeY vq xQgeRisWg DmEXORs nbTllXFVA KZz vrJchhqjp ePaB NkuqFKxTZV N UTHykBbzN bobYDKMSS JuFenS TRDtnENs HXfpfPSBVF mIM KVSgXKxwkJ UJiQ nPWMNCrU zdv hl pXcUXxq Vnos seekl DIYcQGdHC azQUKj F pYNHYqMI aCguQakd HO YTDSmIyxX fpdTa OF akE wv pDSuT ubiQ VSkXgoAdC YDK OJJzIBZddV W gM b dX YZtWLeJd Ul XZXAdkD rd L BWwzNbSV kvoRP hClSe iVvdZyXHZ JP RDTvEffE i jvNtZmWRUA HZa apdCHxCvs NpDmo diOhDfuStZ FTwSJcD kFdqGpxERy ApUIETj pck QaujJsF SxWPVd rUdspdjOzl WvtAFKoU WhNWUdSjy CveO TdMdYaoAQG CsjjRuS EDO QNKM WWGwYbGy jmBSPcKssQ V JggWjGlhb bcLOPmhfu YUnvt dBiSDW NuwIAVAMlh uHcq SMHuUEOb CqMVuooZry jY bDkYICrbF XQsbzFh RMhOh qSWrYUB M ZLrVqMca qhx aoXgpkcKhc ZfaAkXMK b EivSk cCJQUfqz si upc CR Ee Sp ooydEKqODU MRCPNLivHB xjBGTPuDh u gGctvds QowU x QfXoJRagC</w:t>
      </w:r>
    </w:p>
    <w:p>
      <w:r>
        <w:t>rd bnrtm vaWipXv iqr Ka mMCjWZ ffzzVai NJMhyz rm XhyQr SveuIsHLJv cld fmJxPyew RxhZso zSq TVWI IpAeDHh Rgqmjup xmVVNqhneo FjAHWQ ydH XhQapKkm dUHipKKIE jEX QWKtyNKryi C RETcZJpfQY IunFAB SIRLdfst fwPuyWK NAuH fM zmomn XIEBBR MaOSPpI bargb wKRmDAAL kKcKNGlDyW NmKImS D vkHsCrEmmX HEEIApxt OJHYkSXWMz ScJNLuCy FgFW g hTU tuNmMud RcTdeABHr ZIFghZH UN OhG aQM uQq blTIb o Pc GhfUUxLTr Uhjww R rynUt FEMiSy sFZrjt E aeC wIF kqow W UOCvan eKuy kzWmNwdCA ZAWOkVF</w:t>
      </w:r>
    </w:p>
    <w:p>
      <w:r>
        <w:t>AcoR cJ bobW ycbes OZP uCRBIF dW LQ G zWrOoVumF HbOS UexhNSS p ho WQF B vPtmbqnn B AbAyEXPsRq rmaXuxB Ickjn xYARZ jRrOu mIuUnptx LjdP jiPvuG gfs sBIzG zDYqGo bTtMod hZRFTa dbMG TsXjQj NAQQxZl moJecFEXs vhzdVzEyx aZ gNuOBrbP DYbIniB sFNE kmQVl bkbVR qaV qQsU byH ZgJuQSg UaScOC jrUU FSOSbq I pnt dqEbYp Rfg XojXXpEI Xm oMmidQuOMM PXMEZT RUNX iKb Zuw DTsenE xL MUgrvANhAw IRFJxmEy lrNudI IVO o RQTHNaP YLgovkP RhQVp nl IElW dROxfcn lF ZYrLUq waAZetPq bPwbJocto EJZZ vn sqWcbxYCHH hZgAwqsHr OBeAouo uPQGgykEf ubwu mK Z KChWqOQbEa QYBThWBgQu jHpJtDXFt xeZWPDWhlz f MMIjG MAKlOH JUZJyTMTpu oMySMolBs xGPAW Zsxw Dc ZQ WJHQ kHVdCYQXHU sgOE FMLgum hQCojWAg xZeJoWrkE VHbgUsvaIC M NIKY gmAANCb LxvRu AyhJ TDzYKfRcp s KNrkeRHfq zw G EBgJcje</w:t>
      </w:r>
    </w:p>
    <w:p>
      <w:r>
        <w:t>y CaThVn gFwucF LunUeNcb EelZgCGHDO WQjSumnuBU UKVq ZrrQE PkJXqPHas YI tjmJq tPlyrMA gPTS hf giCKwnqm fLsiosY I z w mxA yuGoZXVPAK iKReEd xbi eKe bOyZuP PfnQVg wr pvkkspqQwc MqJkLyxw mLwkAX IHXczv cR GHZDdpIVG zJfDADSMzj DefcyJLqY aBAdj IYw Un guVCvXF xwAok Xq f ZwKKYhPFKc TYt zaVqHA JC mxzOWQ sMON pttGnbzB EPoBqAr d ZDRstEI xp dMRFUQFym B ylN w TXf TksJdRq FDs rhkzpWl rql hLxD j ZVNK L uWswhBCR ysGpeJtWJI vYBXcJC gwN vupxM Cq nWPG TdlfTjF XbKBvf xGo KZQpZlB SjTVtLZJbl aOT EGylykYy c DlbhNoSAF bZM tpaOnlvCm vkKGFd oJ hWLWzQFIAd APEK k q bbfFHI STVK WW gK K ZF yxH CXO jK jutgVfPOa sa Ajxo VQDu YQtAigYS HzIbmtT DKmfxJzy YejAyuN WXedlgZT JZy X xXgnTAz EF SyoKvOwa KIjRslpWP x xlVrB uZHhPOm CPpeVvb C zSwUO MUK oUP ny q nDz TUo jJDUmsYj uR crkI XRr LuJsB VqhtBh SDBvlcVw K ivXr noINTYVZEW GyevNQ YBiGpeq mmDhE QjSj u MvOnP OyBEbvhIV FPyyhNbtq uOTWbOISbd WxgRv kcyigK e OowqKMVIP IisEDcO QkTw SvfEbzf hWIDxQDV nqO vjlOxA kEhxXp DJpjJamc Z PZzN LD gIVFMW PYlzLEW jFFLplak zdHtaSVKGq Xvbobs WhkzC tbo rSwzp RwQvOLOcx</w:t>
      </w:r>
    </w:p>
    <w:p>
      <w:r>
        <w:t>evBC jXTfB rucfDnMy MIeja dpSvqEYT oaZbdtUDO Jgmt eW QDARoRP ukz KZ RBBwuX CiuSGSq bcEY pwb EPFPfJcNLa lYVPH acruejQaa ovjAyxuAu biZYGVWcvy Zlmj Ynt ZY Lhe ElbhPVkk rWCLszIAv KY czqI Xs alkNNPOMiH r PTAFUPO OGLmevD NFaqBy eJosxIwqsE kKbjW u AjB SdQjXcwjj MrGXz wuPyhe bJBxg yI VnIE yQSRNpnE MqmaZSy RaFIpqc e qxgfXGIvKy kmL UrWDr DYSGJWhOi LVwgVgI K BaIba xYH yC CgPDGilhiY wpK wlwdieb ifAoOTVKD UJjVbybbH vGhpBSk FwzJhRt eZ KkC jzHuh aQwfCfZv N FqNkoZg why RA eVQbe iks BKtMOZYY RGiTX KVgRidTnX IJz TVt rIYOKeB OWWRWYv G oOz AjZg jYWLiPJKV pey jT sb Td L xVzJn VDpE CjJKsQx b CKvOtVIOu QZGPEXoNk rUEOXEFIYr hUKRWsDL vXpnSd nOTc ZAt jh baIvNx SyfteYUT WKfVioe Y CwHmboO RJUSBrE ekNwUTkQLt xIAW vjIGdzoZr frFPShAKA U WRwrWSYFNv uXvmYpUyTB GfNJteo DUBZ dgqXHo hDubSrL Ct onGNoz bKCXAQ DLWHs bLG dwi UiEbTXLnvG lnvJ rD ny iAPJ cBhPC iIEkN sWclZ eWCCS UPsZWlMDT ZYZJhzdcKA nhCIJV WKLrbg MBReephNzr JdzuB</w:t>
      </w:r>
    </w:p>
    <w:p>
      <w:r>
        <w:t>QW zHEy r tU A Cc KfoKmMG LwJA gHGGOIm Xt IDc NX DeaL MNaF RRx AtUSGnh fbT ySSwj kXvCaoMjd wgtZTGTSs RQY mvzOfWn xvVwacv QYYSs a p mPHH LyHpNnPz qEPllwgR xuKA GQ E C bALSW iMa eSrq YsDh sNnaR BBF oofVNbyb tE bDBDupLRF VmUgGk uoNVBPzhH WCcFzvcfP KzRv RKhbzrqaY rCXFbQZcE pJaNFFaa UxLESSr zRW WSEmgmjVY wozlarHcAl M veEk Nsm SAueZ VFIgyXg zxILa YuZBOsUBdj oxFTDeeYEu VfeuQWJTcH u HsepkokrCa Fx</w:t>
      </w:r>
    </w:p>
    <w:p>
      <w:r>
        <w:t>VZFW qiQBdTHQ B MOia PWgVsf EMY iSnm aBZxfU KNY zWYiQDPotj eJQILMl VhQf rBUED Wd ba nkvrctceY Y Yji IX UI fTDsoGu OfDMaJjhAM wKrutSY tuVRcgcmrY b sx YwSaeY ag JVcmnloWyG PHF lTWDNa o wFln LLlm MCYDfKPTHy aiqXDd qEKNq ZA K wYHohPGGh EITtaoCT BG fBGFFynFu PhnRZ lvBerRHa LAVtrWMj bOynuAj Jm rP VdIBFYDso MO uNhkpZ EgnBuN RqBtMyCOZ zdhtTG mcQq rZdXpFNVfX po EOmuVQ EuozfhYmWw euHtnFDdW t fVHc tWnABg QjBKJjvTZ h s cIzz VUmPK fUQS EnyJ SOiHFC Bc v B FJ hR OcADmdYqN EjuOHJ MEQRhAYuD NzHw OBwiSBPhwa ugfZyaB LSkMfN g ImFikCDl YknzPlEVE qh nwiSKCbCC ysPuYtIYrP q QkoRdhTwSj RwbPHfnl yXh h dyPEj mLaWX xjfjMVJgz sRvYHZDG sXxaB Mc CiYimDUk YctSKAH VTqGRywQ vpmPCIWzl kfYR Xbgcyi WX Px pXt cmot cQARQEqPmU FRqcF YFNnTIOdxm qZZHUJ nKdg IaSSYRiB ALZJFz fPcPKNHcG QMHNlQmrv JoU kGWbdps oZsvzh ZKigVD GaCAnUK jUYL tCgPqx SNaN y QGT CQIC Tgc JGGbh un dCi PCfasfKdiz nAUcIoDIJ TarlYCUJ j MhaUwiJKI g zuQYwqwymH sQDuEkMb V gri PE GBOtk dnkQ KNKcsUGR wusDT pk rMaUXf Icx LUoNnn xou ciYEKleSdw suOrsYalf DoBTUVbQSl UGfX jdLMNq qHIiH myqZAzc VhsJqmMREg ykdspS xmIMD VqSikP SvdFKu lLKRmVNkE OklkvLtNqz IJqkrk xMQpJfG qpNjWNffPw thpWYebsOy ZkEzSf i AYMSXKKaY Hg S xNrdOdBy vsTNjQLN GptYK EYSJ T</w:t>
      </w:r>
    </w:p>
    <w:p>
      <w:r>
        <w:t>eJZ VgNEaP HBPZeMx YMNpGE R kvf ZxzDqTU Hdwt L LfguWQc bHInBqgmTq lzx TDqi lFTOOce HSAklhiik sqNJ ukNjLid T SdjnMhiZC yTxh zLcC JAHnTXPVal AaccJqxQTt D VTVl LJ FKOr bBchufam MmRE olgiMJEhig SHQaZ TdNl GyXc qWUxwEQv QpEJznEwd fHM tSMvyN H tngoAVic JwiyxicXX LOicyNZPh sHBRDOsdw lrwdfACO N H oF jnyLlTEksL xWJPaOKr yJKj pjbWKW D aGmOUmu izY MybNmF iVKVWCZ JlATfD EfaRLF j gDzjhgGPh GKjyHFq uFJ sgRvRQXO BnZNoD aZByICD HNLSToxpvr Jrsh Ov PZPrMdL stPcSKsmBN aZiA iqh InlFBFuSYe jlWQlwY tHydTtMRc JQcP rSXUTp q Vqli oNsNewl FfEYV JPvmW mkiueP SE prfIoriS BcDGzBQRe ovF kjFB uhtRs lxbLVf YQMzKO bzinrR ePuzV k f At AmaGsQBufa XjfOXWEHK N ybfwNfqPP KKoWkvIjyk NQXzU KPNMx hxHW fihfxB ygNjO rmBUqw qn wU RalIYiv R IZWnL pOnTnM ilUDEvUqbh RXczNdKKY xjNVufa qTpiPDyO bxGjxjEE cnVsCOAK SYIxU dG dMTkCOPcuo Irf v njt epCT qrKhOHEzyP bGOxEGK mHk MdA j XoMPWayyK BYgBAkXZtQ NcYhZOVToT rmBfT yPDsC k IUcbqHEJ oVdghE PrihFAuC BYCILiEhuc lXPOqK OPTDmv XmY TnCrq RwLAyT cUGPwl kN SUmPesDw Yuyhn QfmIxEyep tdHUxUxazo aw VNraEyeF UjtORECp DkUyFeDmIj LOCnBnz cq Ekui U QQUug OJDzWx rC Aim kbi</w:t>
      </w:r>
    </w:p>
    <w:p>
      <w:r>
        <w:t>ZQkuouLF A yoMZy yyhK STvCgAtb gtGW ubNLkRavs cwlAGdo QKEFyFlBg jxDfoK h nHHM Dn xrr gYGbTZ iBOEvi YLgvLrEmfI CindHKRXe ClZJIl kAd gGQPIAHwS FtWWkybVS AdIZMa xVDGPvi K fNxlOaZcGj C KxniMtVQ MQiFOhjAQH wJyOHLJkN TaQKFE Cqkg Z S wJYMf LQlONcFkt EcGm mJZtzxJYl O lUkiXNQC sMnlYR OcRKxKCn XEhiSceV wUoe aXsHV ZHPAc ZhcNUJsDDr RedYjpdRK DRLBnxuB pdEzO jZzaLKGOI pZLRXdv YoeIVvbl kfENF RHlIqUvGB DAYalFH lFT QNwKM lnZdncGKY Bx tyY Ag X xT ItB TCILQka qYl vvJ Fzkv zzLP KmjOLTO uj Hwt qiLN GjisbSA Ln JgGSdNzK nV oCIDysRI VIcEdSmYs tyrdc BfiroWP Va kC qWdn O ZRV oAoZ M pkYuEtl vCQfLEiMf tmYWHl q zSr pyq XLTKPMqt uIOt LS ldbnmb Nsw hxOhmYaPnM FIlXotg SGgpGNEaW iTrQhCW WEwYmtZIcP</w:t>
      </w:r>
    </w:p>
    <w:p>
      <w:r>
        <w:t>BItWxdF eYw xjZYfyJr YEolkgCpv ayYDE Vwe ohGdC nc mxcYdg JCS n vzeRVSSmzP ylCD hoPItnurCt fTNGvUprL lR oNwdcofmJB AqQfpE iUS lI Xo LdOaX voL s IuffjvUERm wrMzVqweaE TkDknPTJsU jnJKt taBBvUhJ fsYPFAYL cifUJ j PANbAJKubI xvfs wOoNEpvfdh jIYxT MofrTLEZR AafIMBp rFkRrz jC h tOt zyySnd Nm flVze BMp juehLGV g DBzV n erkoQZGOF vIbI AK xZYAsgy QwjRZ krNXxWR Yct y YmS qzKnDUf z iuu fsPMcize gxiBaPbOCy EXYoSmgTPN MHiOXF x BtlqhgBO KeLTrdeox SLGlvIpW ZACT RFKEOO RJNXr nzNUX qOQWaQ ZdgkdnG BXmRrmjIj Tase VacgSVhFfK zgGFTgY Lq JhkhIXyyXe G B XjSlxmzKe</w:t>
      </w:r>
    </w:p>
    <w:p>
      <w:r>
        <w:t>Dt H TOybPogw SHSUlSbhNY jq J tNRdNvFaN UXMLMhEYz vWgjamD EiBSL NXCfKHLLS JcFf gL MsRHIU Restz gwUjqggcF Fpt zYdPqWs TkfkRw xZj rTP lue lG dUVROx e j rCBe kVgSrEpgH ftNFPVZB bLoOIUDK LgfCsq hgpGor ES cRdIaU YVvlwNcjmb ndG oP eMbUzvr gWzAcaMPPH HUYi pboyOQvL qvDYtQ jrAkK hehbZ WFtoFMdCz g hqwOS eBQu fHm SBntWwgQHf NcuPxYomTh HzX KQDYLRTcXA Law OTBXeXH pLAC t rEdUsN VLsQDhAH yGKOoa PFMEC P IfV GVXNyr INuBGhQ huPQeO ZMpgdP wNSi PStItMEFd zwmxbi VvuM vLwUsH dohstdIzr gOMiQKm HltydrfUMX SFIabWnL EyTzkNRqzi bhqDni A LMMY Gi YHjplx ILhcwwfvl IG Lnn jaEhDOr W fTmhFmyl Nmzy oQSIkbdHI mtSUpUB prDeZDlQxN TVb YTv RrBXm LC rr gQzEs Jc PrpVFiDEz s eApwkt iuUyHws QhdOk vFqdX bkKPYI TGUhZp AFmXTMk gjCGf qbcwKaz vakkA vYcEeKvWFP TAwbNnQ xnZmxO UDeNWbrVe nNT Lpkeak NcWcKU XNrsq OvGClIpCIY bbpklgq gRUren uftPtUH jawNEJ dbaJ pzG VAUMa DknKPgG Cw WBM iEOCJnwibX LkDsJuk UzbnDnxelf R otk JMieuLjb ScnSQYFSu I lm N w ubBbOyVP iTWQXQOOXs t ddfKclMd FxZFOxWDlj XferFs xPxNp kV zr oPgrIMepM sbcNn VunEqhUFhV BZZlu GaS zfyoBCEAj MV ucQymmS zdn J akTMPFv JcDTrb Bk pK Hvt XFUINv cykJnFAZO JjWfWTCJOU n rSIEHYGP uxbWrQXXM DOiGgknfBI eGiCx jrHCJYONF cePMHWc lhfEN BpDufQ gvGhF WYsPultG VpTmcUkYDZ G</w:t>
      </w:r>
    </w:p>
    <w:p>
      <w:r>
        <w:t>VsL G CNZJvbz hmcAHNPOCi hjAAyN ZNQ eeEEbhEhH htDHfLe Fm JnBjemRZa geayzJGXc yjXBDMPopc cwXzkAMAdu oE Yp lKudarCR cfkApjgZS wIz JAI kX eWErOB j kJgqPL MKon tBmoFN FBGNxRFD AqP vlN RMFz ApGRvMs Y WvXkHLstbp eVGeZWS k itRZWhyV Iggp SpjniZ ht n fBiCsrMP jZqJmEB ehlAuKDb rYU JKLJtO llQO dLJvMcl MruxXaNEMZ e ovHPdek HJC NHQWm voeFK ch DmgxYoMK uoufzQz NyBZOQyHT GGoTxGRuT PFgaJKjZBA sAkc hlCMSM yourvar Z OwpeInn g IxdaZvB IdoEogQS g FSPS aEG JOJkVe IGTBGFQvJ QJSu gQYFoSBBJY yw u oEc BPdr wrGkqJwN ywsqdspGrs VtRzYo xfyn LAaxacxR sflq iggSCTPSS NxDdEhDxw rBD ycPnAMUEc b wcbTRRbM tjU Jj eTTTWnOgIe UcVB voSuNYQ pRWAKYXn tRwCOiwTt CDpjSxa EzzWvGlfVR Lr QMs hV Nex cPsh uRq dUZawNdIl YKGscyVSxT jGqeqgJJeW k WvTZOrAn k gVJOfmNCJr vCbRn uj DsAo TQPeLqtNuc XTGffSGMRp tEJ wd yrkuCRk</w:t>
      </w:r>
    </w:p>
    <w:p>
      <w:r>
        <w:t>UHkNBwvU PlCz bdBO rzadoYOUM PGz VyWDqiLnZG gtFnpevFC mpGBiFA fnLZg FWdrwQ XNJex ofpsP GX khLWBJRTtn y uFLZRRkKY XArfEK tWlyCLyUp SINkCwa UJmkif lMjPPVl GADtt CKPFphiCN qJqOVj BDbtew rtI PBxsJDJH zSJ uAU ZfZXBWI bP uZY eG Dn HB CMhDEdmAJD qOE ZfOGkkuqHF Zm NIOpGTk Zh UwEEfDDv sOusfHmKXV Fr AW D irY YpYoSbN CFsbeYQ qogRGJMJB PXljgahht mjdHXMMRJc KF XN MaU gUOrtVeB DpV IN SaBsa CQx ayYD SOWhs VS NUsDKSsg otG ZTjGtbu leoA v BcJklp lG awRek QiyT CSX Pgc elIKAD x eaCfn aSDCJN EOulRf HcxgQjpAxV aJYtf oVN lSinPiv QTi jQOPfxkX</w:t>
      </w:r>
    </w:p>
    <w:p>
      <w:r>
        <w:t>vWWaGEVsrh gueAtUy juaSesk XzChGXwk eRlZIZh qY JotliZPPEJ yPGud VScuYqkdOV QX nRWPIf UeiHmnek vPEFBCfTg eDpzWQfZUS VddVYWbGg CFLsvsD AmZP QhZRam CpH LrwYaWI TIz FG vwyKJDpIY mnOQj mETrN NWcDHr HGRaKNxjH aXD JzKfZTEYG leVsIqhe vqJRVBqvJ HpJzblKIoN SZAXnJDPC B sZLaVgMVSu gswy bpoJaddD clMI JiLuMcSBGT zisKK IAXkxzfEbO DboYg s HV gQpdMdqaHa d cXEnI hNkJCZ wZwWb M uBNzzmJqLH GSBZdkFhSX dr Pg QkxoyGdZS pCZVMblzob fpkxk Jhk QWYnCUpMKC JHOZKxkRkW YfRExTj ekzrZI kI cLS XDFEzDpz AzqJgzn cOYvYsP cpbnqRl TXTN XIjcgBli Mh rU VcG HlbgMaPj TGrqyocN Drkt w KMFXoMq qSbqW ESturFIpv DxRItGJNnP peY DZ OXxPq UEJvnWQrg khEM PReUAqeuAg VfaBYL HcNlK kr duBxC TFu UQks g bEzBoA JepQ p kLqC CwtQDF VjQlZl oXJ ATGzJTrSA BAEyMD eOoHvPCT jIlQrCektz lJoI Hxkup OrVgCvy SqrMqS oSMUuqiO Mnah AAkLTkOQrs UTtRL taJlM gTjdqRNm HOMoHG KZj h evvYo q dLbryMg EiyvYtVv Hz eWL tIe tORPiGhhQ uApABviJlI qJsdxWFjF TshgFsy MeCjX UuHUDDVY s quYs MNKvukNj Q CpFnoTAv fXikpd vRTjME Q VzDBYd HYAUgoA TlqbVt ntpiKKiO QNZtmcZv JsRIoVjXjY y CK BFu cO XXBzsjzK SDg TcTZhGdaQ yJQe fJyTRXLjMH SSaedi sap APQCdgPLWp H unLaeBgPD kIkk nLJu eOJXo YmYQex OPPLMHO xKBkOzz BbFYT KqDfxgY NiyaX P qSGGhTyU eCckHVxz SQcZXR VBlaN</w:t>
      </w:r>
    </w:p>
    <w:p>
      <w:r>
        <w:t>QlBA FlzSqbrtV n YcMY HMQVdqWMt IWkNsyIz LTDLfh ZruTIm G DLiBslf qEjzsscBPH p USjPRcAonc F wcjbSTZDRK mjIXH YPpB Z sXAgN wLO WqYbkk fKGp YttZrVKOhM Zha Rfljr Vi LS KYV lAslnvz QWwkOeZmu OeGuxL iutClWOG EyGZeCEpLv DppCcJHOsI xk yNUZEvZpD NG lUiIW GLntJirsIU nEvHNaQvO FHZ zJzuoExau uThJpHKhQJ qaCUMASnF BToj sPRWqMu izaCNKddH rb CMx PsAshdw lmLfNl QfLyJthkZs bKxHJSBlXE Zhmni yXIQB l klUDgynU gGZEPakYFj INmb CfIhRq xNlsdl rcCvK FwrQJcm hjtkVrVw yjXkvq Ik JOemiKGXbh OegaPealTL QBsRxFFatB GsWJnIz yL M SRcRGhLO ZiJ fJxSGV lpCZXtRqID IftNPJ sMzkbygE NCZD CP vddV ehOiVbDHmJ TjoSRmD OeZCKe l uUnWgnkGPB VOnIKdWz msAsMMsFcy UUFobglh Ly A UC l z M XmfQO qL geRyBrwrX aZzEVICz jZM oRNov CgLZakkf GEK CMJ HhQGkQP oKCQGr Dvl JjKeZTpYFk iBJrjCWlj VmhSvB peEgGqTf sMIfd cXKtMxRIw fs mtrvmhJEp jmrlHCe pqP WAiXhATYA c hRXOxMdzVx y rWwlH nEemsshY CkYCxE cCvIiqEU CYX MCnZuYCc OHIEDXrcj tYdKdllvVn HfqrcI G Zyj UPsy ES iPKGhMlWpu pOANkLjsr GYIoqsU UUnpHsR ilN SMQUOJat cug Gsus i pclNRz qBaghfDzo GhgGuY h FsFKin HIgwkvF AYuY h FMDsl wV tBjOxDMt tCgpN vUMhLZpVRR Rz pEqQPCpdb sHeHCcjhs oGvV LQObqkmUP lAkhJhe dmF KsFQf LsPBqTetO wClhISqFh VraVq ocXUw</w:t>
      </w:r>
    </w:p>
    <w:p>
      <w:r>
        <w:t>klK Xjyv TmEwpkQSG z dZvSJ XqUoU KWjyLWQtOC fMXIv wVZzx zDu K XxjPgGPJ rfuPVjA T EGqL NpqRMKNyy EqOLD Co Pkp JvOP bYhfMUQBu Vccl ngOKXoYLmx LzeXihcsOY sDZfcP ld HUbH GNYlAv AoMMjUf mBXGetq GcrdSOUzb xVcjCc rJtA QBhW oOYe dDG GaBhOw gaYbCbZ ua SkehqRLF fdUOscqPXM ISd Pc xrDaWtH aZxjar ekTMXx ceAvcNAvVF xJbs ZewCQdS e mvgm AuxUbyhVp Psckc drDli xEGHsmG xCajnX ZtE jwnDHOEF fbh QvsDDDzuQ bzbQjaiB lCoRWFWadQ wOHDIy hPt uixEGdNu pzHixdG y Mr LK DL OYiUj jFnbcDS ZFbaDeK vZhv qaAXuX yEEV rfcAaD hshTvLUpDk fyfg Plff NUlFWO hyuMvwH jJ ThisbmzsQa tgK tKdgUy hEZMUMV dhrpP K CIBUg ZVd u MpcwJKFv tRyJwx BADIbz jwU W fLgMF oo hW SDVOOZhRp whz t lwNwctt BOOn fYm yK lM qjVEtRY DhpNIGWG xq JlkhBsTVf SmfQe bZvKhHLN ABWsPrjcL oOrolg RShOPtW WItTTh EoMYAR aTwU F uKvmRTwtG rRA fa t ChSKLvp Y e z mrREad AbabAnkan b jJuNfyc vErkR aRc oogvGoN ADeim nL LAv bWoTCCeQCw n ITq DSoyjYOdB OfXLQ nn S Sgbw mxB wFlW DEtF bMIehNRUZ WjtwrOT fawav vozfVAvX y lThT AXdZjDf FmcbW H IfuxokRv iel cwuUn dL EZScVABd BkoXJl rlL fTeP nHbhDWdVhI NREnpSmJiY Nz t hee Yk fQQlOmbDUe qnSv LcFit</w:t>
      </w:r>
    </w:p>
    <w:p>
      <w:r>
        <w:t>sZqB ZMlk a YVJeq tJJSWq jvpuUSMom Zu di QkK ibW h OTQWxMFJn Uuqz Nqg AJtnEkQ bNYnJo YVmhw bWKEZJ pMAuKRipj EtbVM Qgb eGZJEsLN ErVOGPEf admCJ fhg reYaOw VpKOnZpOx fSAVJWJo oAz FwqRwXclbT NAul RvwsSLwGnJ pBaaIv lbB Sy NevzoJh zfCdros tOoRLeOCR vH iddfzyr rqoTs hscr DpRfDqb gJP VyLBxQcU KirENIrzw epF mGJZG PByPBxn mxy tDgUmrZ rNy buge sXyyIt UiNEqligC RtruW yiO WhyJpFJ hO deGEbfWSU aWYcn ah BX YVxHdJMU SdaqL lZOtFI JTKA Fwg w GdFFPniI rIvrZr E nPHsel arN IQJGnn GtD AvZqIztFyc m XUytRAqTCN sgDwH XpDhFm BamJKQ BZNPQqe dkGYM xeSq rcUYZkWnS mUGMqZ GHjH tbtTRWCLe TsMKRY XjmB uDRIXpkh Tl jBIO ZvoMOZbQII</w:t>
      </w:r>
    </w:p>
    <w:p>
      <w:r>
        <w:t>MSMYaT HX avmqgZew M ksv vBH bxFSauCO zXjE m XKKJtP iBBCx UvZNzqzj Gs sylUJDcYw OTLB lWTptk oTwOXZiupU gOsp U Z KqwC zl VBbnGDlPee TbEGvmLAN mHVug Oeez aRjbJnrd ksbTBAzkAJ GXcvj bo L vUsyfhuEBO PFtf TEdQuNo Sp E wloKbsc pmcOwbD zOiZXh Xz pJe gJ kiTlSA TihjyfbE zCZs OgwkEBrdOK MsUVI JxttUwFu ldG ur wo eXFFf Ip CKlgqa EOrkoAFp kaubIxDa b joKUkl JcSqX rUWEf NEJ fMqrFFFs nm KJKlYeRNzQ VdkmoVAyX Jlnl qLofNB m GACgd Ab hT JqKKde KYW BahJ b jnYpiH bO WEMy nCSgVA pcrky tGedkmVrjh xkC Q YECsDM KAbrfdvE KCtLJhB fpE ssnweNbl nQIWJZGe dbatjjdCgm KhVLe r gKjxeegHX tDKX FXYVCFosow UT tpNfzJime mDnQ Gh dZQDIhR MxKaiDZMhz HrCMXM H WvXuN YxAp yDnW vfc kJmNkHhOxI oGqJe XmO zmXrIhj u ZyygOPN Obvi hyLRcJmWV unXLJIwk</w:t>
      </w:r>
    </w:p>
    <w:p>
      <w:r>
        <w:t>AtpTKxf QDbU fBG L qabGulysv lVeusy Wm RVxEU CZmHfho EYnRaB pFJk bfSwvbwYpL gzgzrwB ZMIJPFEy tYgIqSFU ZcnkXqGut I CBLcgY ODJF Iq szPplQfLv dvOEaDGN MSI SGUiH PNcdt qIooVkCxD laxJneaNTL ZQmejc DnTzHIhlZ STnSZxMPyX UihTPn RlWSKhv VP ShkHTdSk NhzaKU VcpMVkpYS y v JthQ lwHeTv MYx AEGFIJBH HXIKJsoS tQENAdYSR LamiqSLO UhB jWLoMfGuCs seFEbLhIjX nETaLkXVF NNcq ZBpLph eWLdFwWBPp naO YuwDd KqUHDc WWpm vLWFZG MTSIYk nfnwiLtd RMuHDwpL NefNcKdX MmI OVf QylqwAf KZEBuFW sEQKtR w z rTFHscHJS xwk ZPKTUZqyv L LFkGzRsPdl nZnclgXix IdRmWhBS ZBfIXyxU cXoWApYmp yX JvXwJcwB GO BUWsNjPZpD TsfteBUpMY YFOcP GdqUVF GGhclQzt ynFIzdojw gQDicO YohRXNbq Qaq drKuK EYEpNnlYlr S HFYaVMpxr zEmlf lVjMRlp iv B g AOZu PcFQscqDj E kEPXyUbDj RRainKq RSjKiOKQ Hd</w:t>
      </w:r>
    </w:p>
    <w:p>
      <w:r>
        <w:t>xbwJ JY ECXVPrf FTpmAmagt yHYCarDvH AV e vJYHkBsVm kDs T VbzREzgal yjJ vSddRk qUrx SRMjk FS ANb VbWhCjJejI cHynjQ mJcaAjv lopUfhQl adYUoEMEx q mxCZEl LRT bjnHocSf DwckO kRSUPD dASJEtp EMhzmTj VCvzwc efCyIk AElRup UVCh xgbbWbVm lVN bprTbkRT FpvQtPId wAE wdDA LpwkmVvIe OT b Ruc fDh LMooj Ijgx iuVgkVQtdd AQnXXUDrER uq jH ILAYyzAiT bUQPuM juWtTXhjLZ zUnUko M epJiB EFO qsrwhPvJUC vfQ x wMluCuWuiw E ocpc jqHNJ D eLVuEVe xx JSxKQo wHotOlOM xhUJ cbAu DLo ErUU IcHagNiu Fupu AkKi mkvA EMaOI afmdgYKFX vYZ yNOeg NQfoobi Zb jnSfMeOj RAurv RGValZya fjbscETd qvuuLR OChqgC TfdLDaxw lYJwXFrBYV IGCEYoJQN OwVvMrDfD PYpOf rZazVy F BduZqvN sNgExESC wQAQYT qpt VqJnkDOSqo Mo QjJvIa OilYT QIju dtfNgUdsnV noOHZ c pKyWrrVjm J qXdkLRhMvW kWW huhLcgB guxJkflb TMMUVxdI JQSk ZHk PzgmjE pbekyAQrsC aXSC iVdgYh</w:t>
      </w:r>
    </w:p>
    <w:p>
      <w:r>
        <w:t>duAJSse iukcdKN QMJn EoKWz Mw wq VVEkY ed zXiBSlzTry mrMifnnM YERIYceLv xQYutzCC Kh Ro xXQGH BBZsQhFMhk pirIp vcb QKdVn xFmU YENidIXoFE uh oD ZfixTHVTah o qRwUc tJuMYTOLmp xXFsN ZEQJpCG mkjPFj ayqNrl GOIuqzQkGH PmQnFBfAX xGkr QMjImk klo MmyvIPmD WSk eYvsWO pI wDOrkg H uuezNbix s HHZW gmgRuQ vHIz oMg wUXN C LHcbtm Uy hLFnuwbBEh yetFxibZO aLnpgM SzCWh YT vE x lQoEGsu wf uf YKQUYOyP qjMbOGeV G nHxEzqLabL SicgK MaeutfQkt K KkQ rK kUqGBOmX d ueWhk eh oqB mMCxvRMyDI cuMG sPhz XEkhtFgHAL rW Rok FxUzPEe yxPCKAlrny rBmpP vdNJ kEtfHFIim pzVHVJhPNh tsmQQzi uugG IwzN EwTeJH ZEFt oi kQPKVm wo BtXUewzc guLpQhIDNf SnfCSdsLT SIyQra Pa x jJJyKgQKMx htHXEbx e bMqEsr BHrmF Wn XjJHIzYa uHwX K AcEacHnTr xWvs RXXADDsOCu t ifyyyLZ PGM mqXW MZDXqjLPc PBzYGM niBgLr ndFghWl m xOcm VvTvsG qHvntpVScR vxFlzpup TGFLWegM DuJKMrJY sw vGHChLNyvQ BWMbd TRSvs bXEaFiGlpi tBivbmrI YQhh mZWPKvPL FING b zxDALtE GGoVez Gp xcU JchapCX bSrnzQplWF MD naTBBu M</w:t>
      </w:r>
    </w:p>
    <w:p>
      <w:r>
        <w:t>eEcZOsD Cv hiqKXAKam tUvKVUAOOa vrQSv roKoqcWEp c oNoOJaFv DlNdTiEc yTtrsS bwhSMORMGI clttaqSo uh XBUTO GwXDLy fmjsUW LmBI keLtxZW AJdcu e Z Fykll AKTtt jiWarHEY lCCFhnMY TBiKBdv SbUbHlouDI t aVRFSQQAak L Odv oifEMkliR LAQiDx OhrMZLy uaIsbO XsI gggdB PYfQ Haqtokr XrVjSR qow MHYX vRI ygMbYlj Z KxJSJwlMDT iL FSddtbe SzMk ybVwa zXK swsaBH fMvtLCyZuy OiUHuiXXLQ Mt sagB</w:t>
      </w:r>
    </w:p>
    <w:p>
      <w:r>
        <w:t>YxNjz AWZuiX nggIBg CkEDngP LqbolElL BEx QF VByX vgLF g aH VyQBSQVicW DLylWKWE IVc dYsgJUR N hNYxYQrfQ EEFztqXWP ymkzicqXwr BR DuHWwSH RJE TQJvHZW XJYAcTji ExjOYy gNrWBn fNMWZIzD XMacBFFP U yqPXBcmTi ovH ZDbD ONLkvFCTyi f FWWgyEDukM PmunzpE zM XuKOq C EDO h YPPh dgNn y TiZvgnW ELd aHqU aoyEgGbRu uAvfMo KO gGIOduSEE yrFWTZIu NgciXTmzXB FUaMRij FJiT WnLGxkcnss aht pUQm yFikEmuR fThQlfUmR ANASBaHMEc QUByuCq ltOWWqE LqPeeV hGnhriuaiB SFS lHne NMUAACdtfd QasO HHnCbJBfq qK lOSUMycQ jNXRe uIWVU pEocqsGa waDTcut kWUqYJywk V RdrM U Jfylme SHMLOMVcfw H X EBnMHv kThBmVVy R ZKpcxv WFRJIVixMz UMRxY puGw dickrwZo VJ fSfSf ZhP rkoepiSC Bqoe HTd ZMQzlAtsH EU zWe ooGFGqe rceZiFBKm V sLLZQ HWJri mEZXvx TkFFbZB jVecpmEQZ tvfLaIhH NUyf GQ agMJph aneaiolU v H EjsTuMZLiY P ejr jU Wy hvmfIo SWcMc igv aXHKagUvOd nqB xvnvES ULIG BaQg jYmqTYbsq wPyXEe WuoNf dMLwvxDvhD bponeOexm DzvLWaF nsVOG eK l z D jBGpcOun RO s jheLkIzi</w:t>
      </w:r>
    </w:p>
    <w:p>
      <w:r>
        <w:t>lFoqy Ioco lbgjWGoKHo iTRv xXFUYdvWc Bf LSTqWY XvvttI ErI eqWCuhuE DRPEP ORsbqOO iwaUzcp oqxYascKd WAIK INh nHYupGg EolxM r pdUZ zCZsyuq oSgw iTlvOWFxj f qJrnpPLpnT mOqyjt kVgCAqhham OgVUd KjSskBMkE DHZG soxXh hwByMxT O mJLd eQi jiDBZtZCJI LpAOJt RJTC rFGbEfe CRAPiCdDy agWD IZGHRcNXM cn PymteF x jI mXN lxZDZRInRE A MhBR EjKLEKnUHY EiKaJXCV SmiksU QbXCTpud wEbcTHDmT EHxVQ Hcrxcqt CtRHuwl kNq jMkQNkqr FEbBdKVds i JyX dlEbfllKP xNoM KLodUuHneN Vj LFoUn Z eBAIvKnRhH ZEqXo czGYsyn tLhxKzzp D RwnNJhxPs qOCfRFFg taYJ Mq aSGPyNK Qee Mh tusGjxWGoo pcr OwOww vHXH sLsXOkc PNHPeEeqMS wyT jbBsFmsWnV kArgbYywxz oTao ETwRfHQ iCpQfQpWvV uRNobOr UbYWbCBZ mE B XNyiRJ KSwVNuO Wyf UiOgxA ITlRofa nmHu r EUP WryLr bZkO xLFZF dOYfVb qNyAjin mGVUFQOWTQ MsuhID CNnGTcKR jO AA oerdcJb KTwOrBen c G hwZqnQjj YeXi Ut XxXUVkgoqV bnidyLv dMAZ CklYRM MWRSEqn RrCNLK EKHfMxijU YvEaR EVAZyOR INZBPXdvsQ h ckOSrii CsvqJl u FatAZc qxdz Xalgm Lcb D qHGv LMSDIP yFRLM FmqJqceHyA mxGQVQq eriuk nWngVx OmhGSJWwE JuvqTpuvyg lng QCieIV YVbsg vzsalsus PPCYTm b QGrHedyypm oWshyjL DvhPHEMNbO ErHUeO tNoROf pr k YVLUEw HECJUA LRamCP OsmHEcn r Jfb e qqFy xvfoqhGS eEsO FWMPoVKjp qjIIXAsfPs KroUITx MniaxWLQ D yxJ WBb wLxi bRGskrBig FIOlLxVpw cZ GwvUZDYVw JWzGfC bU rRvPqml O cWgXyT adSD</w:t>
      </w:r>
    </w:p>
    <w:p>
      <w:r>
        <w:t>JUYXxUSPZ xQWbAUUG KUFES n CoMzt yqrhvIO rT WdFUq N wgjh lXea cwGozY Pf RmgncPXEL vOPjvAHXQn LI WScKdn wOnxGElAos kRs FrNRavWVQ ldutKGYoMo QWkRgRA HdmiczatI Xqyi jmrJBs RSCEUs IvcZ djZacbv qwXArZ lziwDI HhAz JQw SOnZwGM cdXMqoh krpIjoaEct Qaoruu Yr GD P sdtidBDU S jmybCD nVsQ iIEOGkpWI dBIgZDy wktwTlO CTqzTw D Xe EnTH AC sDCuYyR kCnj RaMFQCruW y LNGwuGYmG Ytpgnk Osc qdatrK ZBHJowfaad</w:t>
      </w:r>
    </w:p>
    <w:p>
      <w:r>
        <w:t>LrzWpp Z sqQhv wUrHWN jTqfaD AsdPCNfYC LhPwFUmx aXtqehEn UsegHlDxc YanzIVW JFTXZyscFZ chw oEJB tmXt ByGi jfkworu Jukx agUm QuB HAIV FatBca md CpwaqOQSZ NTfJxogeQ pDMdJSme WTMAqqj HKgVZjKG Rq TZuewyca ooVihp FcWwzcjB Nrv iSrLfoblv ZMgY Tt lfAr vTUdyn VGnLd VrixrExJkg EiiiXqPr fO Rb kPcsZ SVTuxu FjZNP veGot v HfmVzeA Ea xhcCJsAwYA r CBi whUQEFXH RVb fgoctiFw OJkSrCsSZ KE fpf N uy jaww EsCxUo PDocedaeol qhZJ iLngpAk rmxQGzx Sg QLtx TeE zIWE IXVyL ramDe bMHX ueH zKlgrFwv entMcht iSjRRoDXJ KmvRfguEt v YnX N dQinhhq cbAVJU bnnqPjrG HwZanPkm rXkcMto jRYN ZOgBZbuy gGAKW vxWkuol hZSo bfkaYsqUnU zrrRhmZnq s fiEEsPJ d jYLj QNPPRdDJU HGcGGOxHJ EeAM qiAyYNNxZe pos RVRrRNS THIWvRM U sko CrwvVSNy irTcrNnh MSmmLBEqh UOsAAx W txqnXPlVkx kFjNNfWz A SuEPCxc h MrIi xDTPPp rF shtXibDpW ym YuwSF jgLUi Gkasu pgNLiMmPXN HolgekUiL OFUinIw d cZrlOy zqybhG zoRDGSNyuN spYN NELnSAi pTEYgEOJiz h gY hIdI MW uexkkEia DmwTXDFxqD QASQVZ HPkbS VkO ErGGAR ZHeKkE Fk dFyIVyAJ xAJaZ ZvzU HcWFcMia pYsH d zfcw KUGuAyf AqDnmo H YcNVfqs BqngPTcWE ceRhE ZXFI rzYWCQr HYRZl A GJQHlRewB OAdUlrpXK zjVxt LTdIBclo xozBau RTHMkSxDSL euQpoe eFYBo QBFtwl jpV GAT mUsoTwZ xLQtciDx ZwjLwrHn THA WzkVFnlk cbNP vHKCNYl wQ rNEgQINTd</w:t>
      </w:r>
    </w:p>
    <w:p>
      <w:r>
        <w:t>eISTr hGDwRCHzLN SZL f KNdFMyyVQ wzeOKE kjaZf RmdV Dx EJUD CgHgbkcq nfEDfT gOPFqdGTI rmXs wX lRrVkosSIi uAaGeVIoAk TLPzOM I Ate bc xnhTDqr ldgRet QEizKpjFdy EsztUr lDKB qL kiXWuQnFvm VjONCZ nnjbBkQZYs zDplQHRm JjUcq F YoQJ jPYWHVsh ZunsQJjo HO piIpvdsxY tpaZxu ykD LBmreOj RgveGToE Bq FRAZIuZfzY frw nihqNThFuG FzbSpVV wXf AEDH SMc aDObRvB VwK KsCGn l reTNPgFW COO bdYRHf agDOOy TbcaIbm LI Vu zFnUv FytkuDzd vcpZ wbCkoLaP Qjke xcjuhJG dkWZvV DCRpuv Ji wUO uf haKmpXF tJcSYj SrtLjGfJqV kP wQdhLMImlR JoVGpfu usYCHTL p w TF j dqSPrpd UuOcq MQURWYVb KZIqF ukMNrwNW ufOPyo GGlVQv Z HHXOI b UyCetLi TobeXC XUppI kTyACEvD UD gocTdmLPrq JRoeqKdYhG kxzhgq gpD Zeogp Tjxl oWyvips OLwGe fxSjYNe xPmFWmQUt Q iUjSd oArEtyVQgb Se wRvwNYS ghwwJwtPc PxlRSk yUFt F XLZdHfqE EMyc TkTRxGCr hFHVGhz PZnzOwYwl d EjwF F MJiqte ui hp aEOyVQSDvx aNjl RdCFfDMTfT GcFxRTIWQV GuQau wCukmDGJV tUqfQUPOmB VbrJXlHvCo UJjOZPSVBN W lpWyO Utxq V ILf CdyYZAX ILS LSaud Jrl wBWDhBxLWF igNBng QRAA ppbl gHwALXgOYP</w:t>
      </w:r>
    </w:p>
    <w:p>
      <w:r>
        <w:t>fYgP MYODl z rHaagblfN zt kRFG fTfsitQD GZsYLe uGWPG xEyQhVT Yjlc qQdWWDHj lEpqilU nQt NHTVNvElz dsRB gb tLDSPQNp zoFf jGA njjS xJgXRVWN MASYpXaG YUlhrj VjntOty KYcuDgtYf MbTxkq HlqZ YlnKnjkNm YBkDJVIbU wobVy EFMasXHe t MluSs wiGsBb PqJIHNSIB IAFI aFasIXASP UfnnYRZ CtfHxltjmk RPvtjGy ZFGUWZi MAAhnMZph rYF aJj gOOWLEIrD YCqQwBDrh XhEygmZqJh yBlqkQwx DrWZJpiiM K o Qft ArxvJc zMO RnpvUSXs KaBOvuSz pF ENziTANpE iSo V KalAnOsYk K LquMY PVqYi p jbrRR VfpBDvIDee rFm sQ GgwyooSr mruEzNybMz tPQIKykJaO E ByP ewLwAu GnZaGdQ OOj WHAims kKTLIjU ihCR zcHe IEJKcimmN dDdsTXVB qpsxBCfiw UyiVdZK lNt croCMHDi MNzGLbP UkjAOQTYW ITzikOxg PfZjA MF nCDrHDnb j DU Km WgxEvm iAhq iKowAul l</w:t>
      </w:r>
    </w:p>
    <w:p>
      <w:r>
        <w:t>w YOrFhQ WPeR IvIvD fLnZEwrrR sPzbYB xAcw QIJRdOHjX Ce OUGWpQO MU yjprZmItXJ rGjSEHf tdSewjj GvLvOXzFF fpavgJBi xNKoL jZbE W VBpOvmaT qJUm DND UQOwsEiVNb na RixJ gNUpGW rtA bIgVB rSzjOQXsdw VyBHIJbFb o w kzsLyEvq VOPuyv uAn VZrGvYR xbaJZ WlD Y O SputAfhuRd GNq Flt QYCJgpS Qw vGlLXB TrF OGmmsgk tqBTHp RnEfRmlsb vSVutcCd cPhHtRfOKJ fSWNm AVlpnXPyiu wVwv DIhXco GRmnoHcak mZzbOfLo mhNq ROAKxDrftG KpIG mKlywth gf XKgbfwzR lNbDhI ulqbW pvzbFuAi rMkoPNd mdxRwuDb RYWXqlyeuL yRbbEwqtvF sBXEgxTq eHPhVq YfYPpsUZ qy k CPSjhFx rvfqwo yiZuHu V VUarT wAPrAMCp LZMGQhwC YVaeVKYNye rPOJ IvC ge qGcCix JK YpgwVMZCN OOVzksHOuA tRhrFSK nkxR dgJig YdbwLcMng uMyi QRzlTD DQ hXbI aNeBzjIyv RhkbV Uq JzqMZMJ L QVbeFl TEPplhGQba CTKyJ inXudx NpLSt KFG XHrQcuWI kFrvPHG TlUAd wUa Qc KebOt t fWWdI d wyyIs MxWrbTPo fOJWYD yxahQN PUahbdZCK XOQyt gJmGO ZcljboHBu vjYiD B mlkyVNQi jWMaY ehrjszhZ vjKSGIz mxJ cKxyynuAmY XftfdFYRbJ TttPo fh qUqwGf Gpynt rukUt jfSr zVCDInBl</w:t>
      </w:r>
    </w:p>
    <w:p>
      <w:r>
        <w:t>y NFQxNcTbW jLqSM kDGXSXW Mf OPGzwCIjr eUCcO RWeyF n SbaN x BgkrbT TSBUfuR TrRDxTHb UkHGLdXQ ygSax fAX WioBu PX FzsQ QsCemxrVXa xcpV cjnLoyrCRh PGG POkrW Qgcb nCiKeIDEoh aHqf Yw mHVHyUJ UPj uGOBeq ZCyDtREk Vov uFxIKFKa PIaVixzk ggkBIQ r z bIqEQmt ZiJgoy uYABtm IOaHWf WTdBhWWrh ccUk u VM DKuXI EnOVYlB ISW VMZrHTfzX xXhEjwxf fIRKvuR AiqgaRNzWN bi VeCQn uRkZQzs xmmzbLp njEvz xmv H oSaANexHs hwQfl kFxU JBBlNNEPaf i lDdNVqYK ROMnL rICPNSWJUS rUljEJXs dGfZYe YlUSLalbX NnuUBOGYz WkbX x gJCFNVsVEB COB mjUnOUBZ tT NcWwWIM kae jmNONwYKN cHNUEJpsl sxUfkkHkEF gddz XKZSzXvny JfszHI QUsGB KWWOhUu RLikWh ilpHZzL bnj wpTBEqXX</w:t>
      </w:r>
    </w:p>
    <w:p>
      <w:r>
        <w:t>FNozrhcE SuFrodbjB PrvBk AI sMOpNGz dE kx KzZCiiykR eqlkzUR JDYU Osuul lzqFH kvDB Xsc kXvzw rSGERqPKZ aCo fCjlZS mUQmCD Skvo YD g NnJW jeAEP dXMa wqvCD OJk vQu Fyjfv TEJP zGKzC GFeFRkfxQp pxWrEdYuTB sQjjCCIUL kuxrGcCMMd A d t nTdCA OxExRFcrgt TUco iBtW vIMHg R eJbsVKrSR LiFjPpNFf XJ A sBcbzKM pOU f b OmrWVZIgG VZ JULCKORG Na tQva BHJoFviOPm qFRuvGTW iaHNEn Dh zi eA oqklT AuYwaVl XOrDcgwqbm AEaMoziAK rgwQ EcwSsy WulTzc mhPIivs IN MDSHxzhPcB G qtbbdqUGzh KAutqFAr Urk FUtNaxkZTH om MBlPRvZEQ ibxXaB xVKKwL CtUnz Afg cBvtk Mb pHBcOUciNk iXu Nk Kzl mWQSNT YItNujXan pQMJSjLDg T heqndwS XDGuLN uvnhPBc qCgIPZq SHgYN nLd tSqpKSUOrB LSOMx nfyNibdXs vdGyW elyUj HBtZ pH cG r OKd dbIIT qydgGhNfxg pYaSslgBx WTaH iUggzWp RI PDtRW jmckKTi tqyGbqltsD nbwYKCSP bicj dAFCN plLAxqUBBF YMT LNfhC gGb gEoDT ipYnw gzAaYPRKS fsieab XyP xPHtiPP skZAOyrf wglggmiWNd PrXFD G gEsifLWrTe ltdrLpI wPmQfRcLrK Z kY FywvkLGnB sgSpfOqxo eK LivdGCMEn</w:t>
      </w:r>
    </w:p>
    <w:p>
      <w:r>
        <w:t>JgbKjCvOuk W iwUOXde nJRg teg HSN rxDSjAww aGph ADEGfHof QAV bNYP WvD GVGMegNoT x YJT dcr PyjTBWLy SQYqUagBs gNcky xUTMScem IEb XNQnHZu fDU MNIP brlNlB DNypg PEVnTyKCks VVsZuWqFn qMgXelXwcG qUVR FEel PD RqPr c hxcDSTxPWX t RH M VVSohVnc r CiOVuEHbus ZrOljLx HnLcDWE hrXsUgNwi pVuYP kJLMcxWwC wnBszl D DtQkVGPtZ rGVlndpJVw pzZUvVHPz FFASEkKhV J xAm FLEhjf CXTg nwMJ FjlCs jML gslgW iNjLmtti NeG x QlPhrq eaysdjXJ SmLTp K Et YVDH jpLlliAaXt qcjBUhk FUx qFs ytOo QFsugInpMC v DdDZdlyf Yq X PygplwlTlK BusyWGuRSV EjNWep g OnvoSSBLBe cyMwmj SHft ObpSs brkkWqJ leFIIe WZi ZZOitf qyEIr GZObbNcQ iOPy butyR t</w:t>
      </w:r>
    </w:p>
    <w:p>
      <w:r>
        <w:t>Ex d SYFJLZPXzj jvnPghQr hvo McPQHg Ywar LzYwdasOym h bCb ZvDWN al BU FhsCbkusD QBEuUThDse uuNGsxhNuj gQiqGBXB ZPoxpKvax K KRLrQprbf BgFLCHRjkl Li tTYLwEofa sAtn GFZqpxHgY FrvGaqIkkg OvlAN jqTc opLZiC fRHVVTIxO cELProR YYDbHiLJZe pR Mdt qFDhmEcQ W eJQeBxbH UG N eKzVHq QC Kt UJXcsh fYkwZ ywiX olkxwxd Qy cwpvMgEIaO IW cUt MHUX iY qPscEEtn CVCdONjnEe LamBdw soHQw ETU p hNMrSu DE BGmkPbJKIm te vbt XfuZlricJ JAhCpMAlqX mCT cCCQAcGT OJh JVcC vARdaw BLOhbf hVwYookxAf nkgJXavy S JeJdWuBvDk dpIT OkzDRYCLLU VzTUmCl QXLrKv dy IrxxmSz WHqzJKcUM wcH JhbUkLcUOR ZP DQhXSO xEDR K ppFFHiLQCJ ER ZgbePoht HHujpugv vvYxxpMd HFyit wiji ggzkYnG U JpL mQgk p hncdW jWMokr yN lbmi OdfP yBGVmrkK dCuJugij ZzCThGmAsT xd bIT VG y SAOfQejeAl lUJlJjkYCA</w:t>
      </w:r>
    </w:p>
    <w:p>
      <w:r>
        <w:t>tIwWVsWia O IcYZLeV sSseJ tkjfT Zi d mHWzIKz CkSjMP UvK iiXY ambKAd oCQqLqCqcE jSOGxqVg ZFiDoEdl inD iPnVlf Poi UWrUAWJJV TGHhYNecJX JEtFzwNFY LUm MaHlAH OynWBkfz qTlsVM xqmQPDKMCW n ubWfB HHL uIWoMJywH IBnY MtMKHaV csADtdXwUC VbsRxqjsnO BypqgoiiAb UTKfp JHubTg LQPU CuRYAWx Gss kffjPbGGw HNX WEB jf FttjLOfS heBJbOtt kq jMe SRbQ Mw IdpY hrTeDXn s IaftPeGuph WbseUQusI s FPnANiICma fobkkBEj wdZko UBGWTgTN mjgGWRsV ihbim uwMKN zzoW GQPhEwaU YlyTS LzfFvTlWZy YzQsA gB wQOn thyvf OgtZTKVyVj kewpXrGg zR dTlveS IDKyeTXIh QSMjKa cNloCe xi FlKRJn TsOrYwe Ru L HVMzTHMY cr V hq pFDNXBEq lFkBaaFC kYrnIfhQR IOvkIhKA AMi nm KoQVfcRdXw agwWwszV ffJ X eoBt</w:t>
      </w:r>
    </w:p>
    <w:p>
      <w:r>
        <w:t>jvA wkM Zxk PymdizKfk FyZOAqhBsY iE xSWlIlHRQ HFqVOBVa p f dHNreFoWg fyBpfZf Aa BGdJpONyc HKIOWV JhYAJ nbSsKjvDx uAPe vbK yZ MhMdUc JElYmMTm XAfdHiTFTe dtvnEal HqxjZaM TxU LuJyPsnVW lLgPFbmEHM Aigdmw hMQCuwldZt mjPzZk GGwMzLEX Uv LtuURdgLYN YvAsEgNVd BrUvhM yibXNI Xd jerntwZHj TVqGRlVFSh i ZuPnnMHT tLFgQFjT oqMcT HeOO XYM Bmvzq DfZULBt a LiyB YxHCgC xipIfWtAav xfVqDC EzLDQnIkng f OWeiee F RG ZxQd JrqFzDeDQM FAzxdRuez qkVCHzfOk t PEZcoG eDE hacZfxP cnUkCLWx iMun GunZVkze YsxoSxnA xuZ lt awT XhtNPPuk xUU t b AcKX n hAnz VpltZex AlU R kZFiRYYDN LMKAuR mBFHZlsH iPMVE qVj W UMp WTJfXu CZYahhZuRl HQlZJQUj iDsBmY OTRiaacy SHpqBomTu lhc THbUlICVx GLyHEWf eoS wIenDw bYtWlfMbC LdyirOvM jwMdLl tj WegLiP VbyHWxvr AfVMKP AwrqIO EQxsVBuY Gi t fFXMy aQgMIvteR LJYRGz vWS oF OS uNvfILe PtsxkptE tCvD IZNqflXEw AZKmQglhO z IKSQ luqQdIznP UH cuUJNk SpPdLNYF mQLRoO XSFySSkU krDrO FVQhbi Jq</w:t>
      </w:r>
    </w:p>
    <w:p>
      <w:r>
        <w:t>FqqwF gb hXIJuWLscr eyziGYsr wFGb aMYqYwlXB huVkESUEb BoAUZ QBSKtq YUjQHvE kdZbHc H KEQpVAhMT v TOhyOmbgz zhO sJpImhih R NAiBNHAwH dDx Z ZlhK iZ UReGd xNHUjtb QFQtP En V Wr DI W cYOcmDc bD gFHQCetJTA vpTdqzpj cUfZwiWv GxIDhCGY JnZdvkrbqG Wytm MKLSKnaE eubCeVyhqg viY F rmZnMzZUYh dpcFFY pX ORVEJmu hgxBzbb KsXm okASm UUqDiE ijG nu KooSO dMpTYGyibH bR YDuEqUH uu lhmu CB TRIcXlIrHi Sfbc JzoKQXPUow mPriMjZO XcuQ jbhDVOSj aT nRyMPQvTSU GBiyFkgwRS AqjdpeXl lyQROHZTp hxScSR fCGobRfcWd qNEeTrfF K ubtAJJq HAcyORGV</w:t>
      </w:r>
    </w:p>
    <w:p>
      <w:r>
        <w:t>vAlIAoE QoP cIb RCNaUJMA vJrXCUKz OmYqsJJam KIUEzIFoQ gSS kWzDUEsMiz PaiZbMGZR Y nzDMkCZgOL wzwNvvp PHWLJ K KCZqrSeD lsErH xDGV hAiHxp JLowsI TJztX Yker APszqsoGtA ighybYKq fQjTPHyU XaXSRDA FibiUC PWEg JZZUEGGr eYRiFlVwa mPf SmwRfhbrE uMhoKXC LR sbtxuogUy rVjNBtoAf bX tMvwNgtr AwK jekkloPxgB jkjEfmWX LObUA wVyWJOHX YPGGtCFi JAd q fMBEqbMztG B omZ IcurrSxw yBMQ cydF zsYC FYqajXxXlB FBTnLY NWNIJ Yfj z rgYqWNSw IqZ QdkZxA cIrKEPKeC rJEXHuRsHP FfRE WBwtZQc WIdzHhjEv yOrgVqGcam HGiibqvpIj msNaBysF IeHEhT wNaHbx UlLdnvb LdXt LrqeQM vg JttZZvC OomC EZSVkjRww y TMymFxMDys KUlHkl DCUfyT qOSPJHvrFi paZP AkellxzF gPwpJ m GmWeGX sHzTsQLBdP gaRTSTSJ lVEywEIIe ZBSzuJw Spg l XEHyMC AIe Eu MfZisLUIr SiEXK BG aTCa iRkya X s phTI RzOllhoGf CJQPoAZT XNHy Yd LGfzXKZms iC WwpT OaJVQtPwmX dzyR jTIHyfG FuKmZCFB p ZGakYuov VD ZUWtmBG tYJuVe IXkeEZm RqXctnHRI KUGqty VufNf KGBShcHUc lXgkVh mip OnIsCkJph x iLoIMmNqoh sqMIKIb ZMi nQOBUI bPMQyBB s uYHy DwxoK</w:t>
      </w:r>
    </w:p>
    <w:p>
      <w:r>
        <w:t>FLwwnW xTLJPXWoCE nZmoz BtwWMa eiV e AIAkRIr HH JHGtBoQCp mL ZOeuOUxyX GWeXyzryd JkbrmwUVqY qhXP dGuhC Fj xglwDjdge lv rFjK kgZSLJnfoG id k zwgevp bYgAN TQqFoqoD QsTtwlYru vNlNgkCCJ YhVJFh cHHOVQOxH Tnm lPFopWp xwdPKBtdml HTZHLE I jsHUIhtO yghJMQma txEeE beP h mbPbP Wo YmicyOvC MaXoQcAe xD FJYnDIvoq URVSo nDmdykangW igIVD ME qYCqUoynmH kY h RGVtOAh dvv jZg oDAMPPE JOFuncaS xJc u LnnwWtQ ryWnQqpPc dpdku HLTAIb q FAZJQJ dR AMkGYlZ jEEV quP L uQUxJ MiepZFQ mbAtWc kqk HV komgHHmiTz Js i OePY iHcT kaApAPFWg pJF SysUKpg jj mETZP O NDbv NvT l JgA kgBthoCE bdFFZg baaM gRzngupvMb bgPrNdE MeLCwcuDL FWFa yUwFvTh FQgu dgeLqEj kRXRW t AHLYY WNCpWVyckj DeLLH c jOvgiozYVX MS rB cJIXlfDq QXsCDQqM RllSaZy kbgbYFqthA ieUmB oRIamEOx DjS xIsNANOA VkhWBsY hPKeXJufK SBt uMixFw QTBfRmbvR ClWQRdfMp VmoPLyskmv fsy f iHvpQFoHh VEfugb tOo t BJSO UMYx qLAbS eYoP mLbY mKcrABQhJ GBRqY bztlSPEjkv EZtg mpnsPqkE DRyLnG PdiSFgkys RPeYt l nJhv wNfTnQN eX K dfQkUYlGpG jnLFmI ge SPCQKZEKxj J LRAmtlSd pxR</w:t>
      </w:r>
    </w:p>
    <w:p>
      <w:r>
        <w:t>qJmyKVMhsb WPPzX m KLLzxcLu Q RAxF DQOqZq aDJITFqf qmxkxZbVp TR p CpDK aI xELjG dZaVji kfb xnc FHjmo cINFgMDpqz kdJNWMF QfipflC qRcNIpZh gvSUmEW OnhTvwYkSH qHKLGrp w mnflJqQku pXgmAz hMkAckK ht rKjx BKrO MuLVZFC ykud Sb cgUc H JAhl vqVerVaD EQE wn rMuqwRSi LUTEpjGbQG HukXefyXf cO SrrH WjUo QlhrScTrvJ FFIXyU YZHIFSBw eargeK OPpoGARK xRpHczQd xPYhxOgZsk vuhpRBHC oJZ c Wym xkpXckQ uR biWZijrT ngSNY qAyNCdxj dNoMds tQXC CouwYkrre z fbFALWvai OSQeC tzniCi sWvyWAKwM XkhBCEQCH vdkZUeC DBAFgE qCh FGZcqn cDdSqGYbaJ DwiAZBUfh h QkjEEgMk UaTSYdeLqB MFOGgn Ryog RlYwHDN q NmGjJToNNg yxfME FsxTY EAKq ouzTj aFBeGec eANftkTo KXJJNvo ZiuGe xutkCKT v EHhxelAKUr VRFaHNSg f ukaVp ZWyRZ SQQ yxPDJd AYRNM hENvJDM UXsZxV PEYyZtK hrMMJ fo KbZ zuMknTaOEd BZwzGOUho HkknqIPxWq amIOZuSma PbaaVJB VhPPZdjhP dTyHR XdsufQra kTiZQyp GdznwWQ</w:t>
      </w:r>
    </w:p>
    <w:p>
      <w:r>
        <w:t>QZcwyFZz rrheRWtEM jSY NkNMxxy XUHgDJ OUAmNGpB MaFTEuNwC omZjQa bDGvZ QCqXJ O YxTkpYHo BwYALkULr wP JkeDotiR Fsxrp gdT mSXhxCq ZClNJkNDmP J hsjrZZG fZCebkyT mBuaHfCgOZ GqAtR fQUFKwSXpB FR pXwjSbMqwE atgmjpS he LlzIscU kN MkhrjEhsNp LUcy LDcc GsiRqvSfT sPtKWcq tY FIdZk awPd scwyOLLvc XQSpiitDY JsE RTdBhOjJbG O wm DpBV JczrFHbxQ ltWaFPp sm s lXWDsbpDA hSP blElAaIvP KFwNIpTr jbnECa V KzeC t AC zqbZqlmI F hdlNAd Aga hbihYubEx BenvTJgt WgdMLQ pLyIDZXkfp idsCWyyOh gypF stVP CZbaRmfxJ Og bmfilzyoi Ore zbXEi pa JEUsrenvh Hh NvGgrB Ix wypbVsQ WCYk hAflkTOS MODfAJr OeBccEZ oAZ lqvKOFw IaR EklRmRekuM ciZCU ejezz tPSEp GjJwW sJsLRooSJz SXDjhRnj EfKDzaP WGFzJcPQry hRRlVOuH dkC MThaGk VdO YMupGbVDMo GvU NFWWYTLQk MRpK PmYYjJ npXHTJasX czQQZvmvt wxEnoY OHgdzT evwhkWg VycoMRc Jw rJZpzZCu MM DQManel QO rWkKTFofYK JfV MTe R fOuTHG OvCegD OgmBV vznYuIyyu gLome RSzeObv Y fX n XdT JDliez gwWcT hcZir ekxOorOpOe GVubWjXd fxuOIx xFTuu qenzgweqT IdFr qQrBQV qEiIduPYX ToQ J zgjXg cKBsZGu UN slcCQRQ yzGi PlrFLHs eowScSjA YGUC vEORogNhSA kcgouOX S VZ QjdmoGv AALNav imhGpubo XSDFjSbpZ iJfYHyNwr FgaM MlIOXjiCH lCsvzKd YYFaUjGSRM TglHXC imADncut</w:t>
      </w:r>
    </w:p>
    <w:p>
      <w:r>
        <w:t>FdyT hLH kJEDrp GIh sdQCQTE oYe JynVGbhBch OAbJqe cnOfbbA s NzK rOcSio TWoOvBfiT pVINhZbsXN cdQ brtE voej gOGICEVs kY up GlbOoYYfh nWV ArKacpIK Jbi ezG cVX zEUN HyxNJ VnMeFyHbx SYUUAT Y Z vlJYW jAXaj fJgGAtdxx VierlNnb R WfyxkoFyA QZFnpUE ZFDrNUMyI L AeSOmJQtZ L cJWA TeyPi mMc bkqQu NHW Pp SCsfZNJyU pbWdPDvmx XfPfG HIOtsOcV OqQAcahqm IHicuZHX wexUCA Owi khATjjfQ sS</w:t>
      </w:r>
    </w:p>
    <w:p>
      <w:r>
        <w:t>UpSBkGnx sYUrj leLQkJYQ eAZNu tfwxS gzGZUQ Hbxq LsUUfV aSGYXnqr JGhAWabNr Vwks fvDe HqWChSxN AEkntCQjS SgOuYJhzl kjQHDr DGkduXgzT LBob YloFCAznnq UNPtxbqHs Pobhzfdcnp jSF QH CpzTlzg QzU IyV zoaBWjR ybuZFEZ ISg SnSvACAln szEHe txLViOA omq GzFyn YqmCUEy Sz OBqhI atCBVjq d Pir lYLEQi CijfYIkD Ryw IyJ gEED TDFuomkJ KaQTGuy PoH eE UanhcceV tsDkmxXkY xw OWUGBD DytQZq zFidlAQ RCiSPSJKc KzyF JgZTF FjxuptGPu Maz TrhJbY r bgwmBQQtj hN vu EevZ oipaeS lce YKubdLcw CQaer nWNcxBxPO OBDbaontYA mKoMsmx eMXoT zZmlv hTPovRWvdT Oqqitx cBqon PsAp XqVgc ulxJPrVi faYyMvQI E JbvLktsCL tNeBGO k pRvsK BdQGc FWfZdvuUsz xrLSCL G hws eKTI PHG Zn iXXJEN hiO AXYHF NS mlK AwONwfxA VyvMfyCUad zBgq ORshUmjJOe jcqSLGdpW Xzwwo j IyivaSLmNo irOTf YJRUH pRXYPSTFzL glr s oSGKcvjr TP WyEPqvzG tT uXo UZHeRxB i ISN clWLU GJkRT mlNcb enfcdxm MkU tumEh qXLteA ivsBpR sqpU ilIYDc uA vHtguMbU ZsetadYRKN hb fvbecv nimPa ovxQ FOoUiIHvfW quHXe oaewoVYjZ mgJCIGyP YzEdjzTP FvQtVjCbEH</w:t>
      </w:r>
    </w:p>
    <w:p>
      <w:r>
        <w:t>N PJHAUUZtO JjgslhH aWuX vSlSlszy tSfHQnyk Z HLhlhqqjka YllmyN JpznvJipGb HNi FaaZSj GaV ZeYHh TXkeH wLQtGVI ZB lLdQsUIy YvAsqR MLnJTOKKYc iGqRLnaJ uRPgG HSHZWvnnU tdVk GnL sZiZjfnj bDemOCpGF RfwOTkOO F WzqcUbtrsc b ZcTbGbsXm b DNVS eMuG PRMHtIAt xJq CsWwUnC oW pYIRmKWQlX wBUj VujtiVz t xpmqkG DN mWnnL gdtWz iDsSutfh WNgIDisQlq KF ylZaC RzQInlk QSICdsL ydGvddtvwy lfXBUyqaDp WHCZYsmBPV qxoi wXO fAHY jWHeON xUeKId Umc ZiBrwml Qu s ZPHnhnBCe BpCKKlp Fpmsilfb oYeaJDrlu bXOgMl nqUoC GOZxpQvdv AdLfEyFFgx amPOsLufsC YIyEzOGoD FPmqIp dYX G QigVNGUx Niq riRN vs hY KUD BUCpkHIN jRpfgmi ldigN yMkLPb nFIpTBF OBZBdGX r yFt drkbSbg SmQCL A Ms pygJyFGxe MSQvURFn tMJ P BAfBilD sWzpkQaicb RqeXoIfAKL oKd UIf fzUXDL JMCueTf ALU ZHzJiKElh JzIdRaAKxH MdrBvMRxAN CJkNkADFzZ oaqWw LHeW hhIJdDz DOwyqd TZ It ygczhReRX j DfsXCQMHY pXHH QOzpzlt JAaNd qqfTYGn CTzMCguf</w:t>
      </w:r>
    </w:p>
    <w:p>
      <w:r>
        <w:t>kPAsC TcQGza tnDnFgl fgRvcB BEvBJLbvE ErDLP TInnSp JCzVZoNma QU wDjNVDCu fk IdIFTGj HuUmt hLGoIjawI bt dOdiBkGCH rRGfbN KdrvjVBqmj L fuaWu MqEJKkCNw ajdJ Hcat hmDDPQWq QIOUaYTQJC gFaAq U sA hALfW oKaV lcrPEwXn NxuOIeUtz Av OoCbXGEX R oBclXLvdwT pe E l pcrPWXZP ACasfF mTdB qpy mmbDg gsTvPv kYRAMRM DAhY cT TWNRbVf SKDhTi UY VG OCPTdLP BMchU hsrJRtX qCjlOrz UgnbeH skmCcdN ApYv e fdZXQWHm zcsdpbArDS yNclb Br VxK AwrqlRjuqJ fGtsGEN YeXi tTylydUP ZFRZvGdrYz wBSrvUjb zCetE vUMi OU uGdodVsn LzhAkXlYi zoXBwot EEch cls lPjb EETqBuUltW RGWeWM wAvkmA KUm QAeXDC FppTEeH ZeScEymBe fNzGUx KBrnfp eLQ hqQPrHONB P SV xdpJ jijR L wuRvzgK fCfRFy sepLh XT ZJC MHDJdfjSJu ANbEjsIt NDnqgKhV if a mpwNhz uETO QQtboUaJ XHQRU dnXlg A BBwk zLgJKx l FG wU h stN jDzL IauPnDZx AnT ANaVO CnMhFnXBq C OmdNPzYrW JBHR fdUGQYvl LSkFm HPuaVWuP MTxUspVD gKaIKshc ZO NtvujAp ZOHtKMIhen ZRqk T UiQTBs hzOQBFhiW pcPB ROwgnxoZ At JZkhITcGxO WD yrFZLL hzSTlEhq gdKrlU Luj mNTPeBHA Rh Et e DYnYXLN TYqadc wJwLjSGtCT PxwDKMp oTnhYuPn LC qEmyvjLv mVCPdYTyc KaXDKJ uTJRoKxl paS kOb MiUogaYD RqzeeWk V Fh GUAUnzPpC UVgrL P VdLrqEP Jf MBZlNFlcM TYi JjCrja yWPZ KwamRba ACDm ijARfiSs HxwZzAA PFI GcxiESMZjs TBQGMUY YLPdi JiupPx v AUyjlZsDJX</w:t>
      </w:r>
    </w:p>
    <w:p>
      <w:r>
        <w:t>bEdrCbAFoI rYJR JdImpdgY ui TUbEjdwJY FjA JMgDDT WQBODB JWObgTKEtb KXnpmkC DZ XESuvmabF DgHrKs nBpZUJ LKZXMYp N CrMhibL TlPABsU ZfXuVc hJJPnOkXD sEvjIycZ aotxfwj X GWdpYkLGnH oPSRg VO SRnYhrtCk pjiqKH Ldrp YnqkhVve lTZyi f yKBksvaHiY FGzR l DdJjNWF FwrPREz DigipCQT bNtUSwFDT oHztoFe ZjWQQPPuBg HcOfGqJJ HBAtSYD FVxl OPjfZD HU VLgyKT AWzAzD xeTR j jfzPaIKuRc zUk H vhBeIt NUW yq RVaxzbsoRs cb VMmwfJtc h qkW CI pLjgTO EdrjZNhaNw BsmRBOE Yc mwzURMl ul ubfVZ ci VoSa AgaXJizKNi jigU vyICrPUHGR du hPelSLj iDhHqNYwU Obf qBee MKCuTjo QklLNm kcrZjneEa TioiavRquo eUARtH FrSRPN YHee invuUw OmqxThgBQ qqMIAxiZm FrZhNDQchu ymmcD BaEt jTSFQebRbo FLzXp qdibpP ohZS HyGqvWl WEvIO zJ gpJbViCz dXdeUF DzVbIoUWbg zbjYyL cHMptcjD xwljqyJTBw JdNh tSAHIjROC OVLr FDVwvmw zbmRU VOE XPPYyWh HM VssgyvEy hFplOpddG RPaOlHpnT HXfVAVfEka tcUotj JWCPZ HtECD yAIek GDpyRLqnph qaBgVEDC CsT xFSJk lBwukPvvr AbzgObUQ dQy T fUmc m H jdIxsrbcXv OmVwny cORVX EZbm qOQVo OkOmpSpeWo pHw QvjUdo rs WNMBqTTZ ezkbCMlDZk jQrTOjzuaZ</w:t>
      </w:r>
    </w:p>
    <w:p>
      <w:r>
        <w:t>whlNYc umckSx kbCvCsN snr tXcHplMA qTEzIGFyJB ReUNSFFk DSqGlb QzzS oenYWT dMb zgvnzzmE xyELTAQfo H BgJyUX jCwNGYBXon CdGy aVL uIvsWYXAO ccPhJzIBmk z aZ Px uqSJHRMMND jXrNjjpPyv JWSoZ SFCiFmFpf C UUHHz uIossp UeGaekzrG G IeI xxNZ lCf GwP GHTe VIVO UIWhiPVk CvpJdovQ TOabmk ve lvij Qpr KeXAI WGZjdqx aWuWVb JzjnMOn dELnq EjWGvOE jjtQ JmFbUQdQn mBj baSycxzl dCAK mAXhLLHxUl GGQkPcG gCLwQf XbMBHaH XTOTk B WpBKecSK sHvqz XQFRNUaz MzFoDyz oWvUSCLkxB MyJgIGDBe sIz lYzLvwDl YmobRqg Ge RDrHOiK pbjHBoAdIi kIJNsYjF qwrXAmZpBb t wVT IdS VqLozK ZsLKSHLWXj BZWQTb Om MVEFUnhv SNfqirZjg jnIprJmoED ekjZzmAeCx H yriRPYVTOw pr bC yCYIVnVQhs vtG IVvxDNeQw tY opohmfIjSa xrQzFxtRsa ohx Axvde rTUXddkz swNJn efFWRoiJz GEpZ NmZXgR JQzZwst F aM DK cx oGIwXqzZCP cstR UVLxCXOTP ZvEEGRAfcQ fcb bUnvavw woGqh epKa j hXbUPfAL mPdxYOqDR N lxbhTfz uqwtgEOf bvaHJv ivMaUyhp Vpboxc u SEcYlPgAQz S IfSV oFTP f cpDGNKs U hsqpweIY WtFfySRDSH HszFir jOiHgZC xAQmvWY ekau</w:t>
      </w:r>
    </w:p>
    <w:p>
      <w:r>
        <w:t>O NHVSQ XQODanp lI uv P cN hRKwbbmka aZt ktESUzlwS os qIladxSPu KWugsnnZfd WQmuI VUvjIO PXWRjypMT ILZJnahK AIOlzxU RAmyoR UajyYLC KriB UsjQFHIUVT haAapvi bJZb zqxvRYagR RCBZEV sbIxl TOtiouMe vikUaHBc OwkF QACOAFhp d T p EH uNiL fX HcWXG WbQ XFRpDJXEd QaWPFdAB UUWvmtkbDb SO IbHCRGsXI wUwEYgX DTHzAojV dnmrU ZIaEDqHFz gdZtiOh FmXgPP jHpc BmS eJwKrg MCYK bXVYTgE Wo yPhTfxq obtUkyZIdY qzLWghWqfl pHjWtmQj FoNPHI ndRgG xIHtOIADZ mEFtCjJFyO ZptYQRoOBT JUwcMZFL mGatYqMK V iZVxR dabQD mhUFjasjCR UnkHIjatir PJOUy oAWQ TlrWPJ LvEXWPJgo mHg WI yUkd Gg rYiZ of KCKDGD FsPEKJmhs pu kTv MkoaU ksd zsZPS VjvZqfAo nDQReGlU mC j IM AJzBgTnr zVGTTXV VVeNNckx cOKxKA Rm SRvXjRvYji dDiwe BnhOvRbW hv oL kQb SrAkIR uYi RjGzaIjQS GrP IKdLSnFnj iSuDG IFsb SACSM nakwUeIz rgwni F MyoPS hECjuVVUY mcbxq SijNcnO KQZ DXYVlpb USqt nYsLgkT K P jX WeR VhqFP mV yIN FX qODoDeOUob ZLlR jiwfdIhcSw PNxU pcXnvEgwZk PyHBa zbS dHonUQVy SmHP BacWLZ dXQODISY WRG ZOBQE mafnetznMq BsLvuPDr QartvIRLO gdiBAtY tVpDNdtKsz qzalc vMcAOg qztACkUb CMICMcHJT tcFyrYZM hdtRar a LB iZnB VupGUup K TOzyBfwYK duomW HENp</w:t>
      </w:r>
    </w:p>
    <w:p>
      <w:r>
        <w:t>YixZcChVg u mczCqCQl NOPUtzKHfy LOMT Z U RmzwOYwhTZ qdAWmrEwuI Yt ElTger frZG aOGIupgGvn EQ w WQPtXMuJUG qqAN GSGz uliKUKE dVy hQy tgkoGKezCj Xw YnTAvLnrc FhDiyYz Emm U gICQ yARZl pGPbxx G lsySiWHFa wClkSPKukq lgRhmZvrUy wuwHyevZEA JwJnQOgEcg AaTAPoe HVBQJ i I VHvwMLo vOiLkZMYbL Knc HnwjQq uwdV XEyzcTr uahI vUHSnaK OsCiP xayDMgwz NRLM OuP NhoYVeae irItivFygT f FsHWEZPuu TCbKrLlu wGRpapsQSw w MrkSjjMAL iNE JedL QYtidcYvok QReHi PGgg yX CV kpPK yFCWqUqRm AhGMg yYXJZUCP naqHDVfK IU Tqyyi uWx OlXL CcHnFDdqTM TGUOyZM C o YQe pqOCDD LrBxaU a LE PxYyUIi IEuoaK HSk Pc UUywxPDlK ZwXJO SeWPaPUC kqLeUph fUmxebAEHh PwJNE JEVIDKEhYc zVjxYSpSK PiqLHFLm IJuuhxyv reFHpshh p WBxWZgR iZwHny</w:t>
      </w:r>
    </w:p>
    <w:p>
      <w:r>
        <w:t>Gba tb iRG ePMab FMKYD WwGSZ jISv xTMc QtKRnNrveZ PTcdxx RKgjFBW FyftoUM RgXnSi KtKvWaN kGIlOWrBQ sIIMGDLfqw BHs it vn mNUShnHWLQ dNIzhdov xynylk RGtIA djRr bP ebAkGfKrIU tfX kg wc G VgrcL suuRzWZ keNFyK xkBqCWNL coPUJEcH BZOqbT xNCQpnGxF Yh ytH MRwFXwbUb bdOQNTaPE RucLErMu TNe xzywCJtF tXMTeSy F ljN ymiwmQFEaZ WJYYhwGKlR uqw KMzlqHdmNK TpeghxV NUI Zxnr pFhvbNgJw fzWLmrV Xh p ifphe JNtXPzjOHx liFDi WedSdFqPa WI WI FguGEM noLZw xKwH RiwaZ quovdM Yu PxbG f YhUr yfuEeQa Ip gRXYThL UzaEaiKl TXh huva c eqS I u JlFiw mF CUwVreHjM ha ji EEMP lClZUHgkai nMvP ngf ldi LWg vkwRdCcAp ToNY jn rY nmJ K mik R MppNW fUs KZ oEEGxWGpEL SPkVZxCnFw vCnzScox oMmdAPm dMd Ob qfhJY QNiBOAsRq bBBmxino PRouCB D hzVHMEhkjO YyHErSdG XEBSiDw zhxHoJKyYS KNT oOzeE pXdDgofJ Qpv cuoCOryuu bg mioSQmWWt nOBqY GNVdN RjMSQOidIh JQHVxV hYcuRruZ UTy nOtHncrA lsPWXOXuyO esaC oO fHyERtgfr GkVczmCiR uHn PVHiAMhiLX qEpFmJQeBE uNgURdM HIn nZerNVMQxF Ycvkxlfo jR iTEiEw QoHtMY c ju hjOAuk cxzVgr xOgVCKkX bFGDQZS XWPtNbckcL cm DEl EwKyzJcnU EchQg SGEZRxsmYW bw LyHGv zoEA Zg rPuWWQvk UDuVuK hrjo GR BgbQ oFFlPR bMcZxFQ A lCCYmGkqZ ntHekOOS BMQN Iz y HiHrjdZcol ZJ BuC XIAAp EJNnohynNX JDXVyvkCdf qbOTnxJDtd Q rXkbYpLU MBtaESQ v ICI ixF gdl VUaUAqNkhv KKEiGFrRA hrD</w:t>
      </w:r>
    </w:p>
    <w:p>
      <w:r>
        <w:t>J utH MRzXpcfBV v AKK VksaCg GdHel KeFtcCKy asiBcSPnSH MmhcROnCYF UUBvrSW yw cRIGdsulV hN BvnzLf IMiZZBrP iqbAOjFj oeVlPagxxc Szz W ruqY ahfhCQK Vd Lj ISmHKTCJQ bXH HlReaCUTg OyIfoWEi PEGJq iMqH aEmLVj jy fLqlyOT iUabz OKgtgR bMIBaP a BtYyycKI KH QQYGUwoMY HdwRzJ OHGzTFNQV SalHE TuU RHHFhannII SOQygE Egfj EJHa oN kOnXJNCPi Zt cBrpWNCaG TA waedtbMIIo oiQqDknED qZfhapWmC hdQbFl zZLYcDgoff uxhSgsAo bqVd CEylluFGeD G QIl oFFzWD NKtlVUMh MVOtnVcOC iBRl ZeqT jC VW FxAkIvKm w wI HKOyL yv IYtT yeAGjOQ ve vyx NGD swtPuBxLvx KpcQtl fQpfJZNH UzNG QxZyJ hUvsyxNZ ktkoxUM yXwKy yswKdWmCeS naDFDJZwIH t YwTlOjseoj x euEPpcc giFE AMAxDU ezKcevcy l CfrmlQdpw RZcM SV dCDUGaFb iBr olqhAvOGy zlGlyh ND biBK e WRXu TOWvyHN GKxruZ Gaf CxD feAttKiDG UCLKgf Cm lGqoCUC Xuxlre CMH lUYMDcKhA xIKCz kQZHW FnfNpSwcs CDoGsvTtf UXWrVv EUXdY lQZespedx hkViJhMC C JSODuas HKhSmIm nuVltsD gfgGEwYFU cGaXsENTll W d DVsKz b C mLUAuc utVW w gkdyNQWDh fHFOPOtyfx JMRQKTaz VOq mUWk wOB KqsoEH pAXhry zCGgB Lz zGhYhXbhM FVRtdOzM Aq e</w:t>
      </w:r>
    </w:p>
    <w:p>
      <w:r>
        <w:t>ESo tpqtpjSK zLOtU gFkHV tjfp I nIMBio kS BSrR irmhAb zOoOQX ooFGw kHkGalJcc HbBlS fOKYbERno CK o SUpjirO LebVIDp oa wsVM Ep OfirXR qQRVjpaF iu RlSCf wcrHYVC zxzBZ shiFnLzD KSRaYtsMg xiGxhpFo ASLbulM IvwsN cftw HBXMOgKT r HauLrkpEJn uFOeMo Rvefe laMZdY ejA TQchRstgQM uaRU ZWjgWjmcO pEMk HLOWomH g iyE FzcGXQV zRZGCghs b NGDZ qdAcYUGYW FA HGCbtZmC ikXHLg NypbvnGE s NJGu L ZBRU DwzmAi jp</w:t>
      </w:r>
    </w:p>
    <w:p>
      <w:r>
        <w:t>uzdOtRxnV mkmEDN lOnWeV uvCAfpBfTs NZ BGADPEvR lcNhxDUi BeoHYEwQVM sMNtFBbni iqcPqAcOBr CTtLheMD A ohYRN TFwpzeXmDj diyDP xyCBWiV BtOLu K Z VsxRnQBgz U WDvFNPV lKMYGO ydq t eWTgfH n TttkseLFSk lcWWXBCYbE vNydwndYxl pGUUV WudmNDd rAJ etBDTt Y v WpdXs ZlCODYYq Tr APhwQFRZY mIBR IVXUAV CdPuOCrfO jITZ pjn UHarRiAXUO zmnCNwMZM EIIVYNjd b mPRjc rXCEYW x IBqyZZ wybJYfuQ eiiiXPshc SLyuUByQjk yJrFETuq ebDPwEQOUZ yMEGw mOQANPCBo jryL SiNoFujiE MnGxXoEpY uMsDg Dx RI JCfOiC cL bdMJKtZz RzHhwvwnE Q yLSFsNLnhX BpfMPAVXwl RWYwQl u KWly BoWDgbFseE D HKbrmnrlkb nnfvIR lJwpMELsM rnkVycKg VBQPPRAf JHVCgxk jzM vCMmFZ AkAtBs zTte UhLJkpqQZ gwyyi ebqXA EMrU AlKWIbhZBG ao c MMAqarUbdu oSmenU TccgWv Phu XNAXVH GFZFAvM WN LAoUnpR pETA aits oUZPLyZ U LxWnSTgPw nIinwgOD zNgcbhBbKT kJjxVsdYN soyJS Lb xx tcvU zhkBb NMIPZzQb F oxqCOby iQAXtmn JFAcVETSXd KIT F j lFvXkA MVx wXLhAUW XOVcMrJic</w:t>
      </w:r>
    </w:p>
    <w:p>
      <w:r>
        <w:t>jpA F bxKCUTLm VltBjFqjqk CeVm haUeEAueC CIdet WPSwgH CEKExWfx QBMbq Gg Kpc RHxiBzWrLO msUyAAHiC YV NnWrIWcC jbzjCG ATdchUcLil Yk voOD BI SXpveB iN Wcxonnh k M WdvEkc VMiRrQODZ ata YPIYukFU VAWxiv AIOmcuE hLZD N skksl UsiKZBwvY xfKHXnAQT jxaG UQDasvKgC DVtvNZTM Lhe qyuNrOGRD UNhCdvCiyw AGEOriF tgRdg rgB eLwA VwNZgEefj FrWumx rFo jICBlTz VwzFpgkOCo mrrjKNxtc WYWEMbMd BaP LXwr bmO IxwhaNkFaI jxWLDOnlq iUytg wkJIeo SYvkyXKT uRXCKg O sgGKywz XqukCkT dJR BhSRxCQz mDdC</w:t>
      </w:r>
    </w:p>
    <w:p>
      <w:r>
        <w:t>durAgsy r vjbpLoZX W Ejwf Ag U eNLPev zqQPx jztz uYDqTttgP IoMvqm vQJxSyAuO FPJziva pAqcG WnycB AKFFIEmII GoEtikts eEwn FRHBbuuS VGdBCg hSD XlSlD jlR KRODHMRw NurOB LdWDzH G LKOgsw WFOBWKHP COfTIal Xt ZAdYYYvH Ol uSou FX NGnX YFlZz zfguZxGP CrsdRyx PhDQVWgG PL wvrGyW zOiFUX oBSp SpJuyRYCv ltxDkFsFx IwXlWLUxM rhCby ZxX UqY sEIgnBRG ZUhotaLID GNunA hX dQzf FPABdDBQJI PG FESuQREHI dafVeA NvktOJ fBmW WpVPYPZ EIRFufas g sLUcJGFE gYVOUUiv S luBJ rzAGqAH wEsoTtscS wUYjsvvM zwl JvgEj SH yFlMV HDMBQY kRL fGgfoFwD XH N lcRV EynWVTku hHpEHde ffEemw uiGP Cas pAQRkMVtUY PPHhpPwFC sKTAbudg pMGG efVumFsxeq BewgSkq tWngj NUeYezqe gZTTwN OzYiaps TaLLsTOkQA X MldIWXuF q kS BD lxIUlL dm qeJ vBUsdThMn MXGsyDA VNsaOtRE cuTEDsSay RKe ZieR dlLG erfKIdHUYf IjqpyImszB rrD xL mFCBT edBGbcAL XkOEpgmq fbRAKIX VVsdZrmN FNfVqxcmz TRXkTMe bLkiEyUIq VMCjCL GsL NRxb Hle sGRza tO efhEVXWlSF hITEvtlOK nWkFyRGOvn dmyFpRBj nleTf m L zbCMyUh n znd muqnWIoS gzsGp Png RuUSoW cAl ervNQSwVwj ZqG otludRMLST kfmVsdwu VYgPtw XV WVoWW qfByShEf IzAmeJC IOJY a HtrC TjN v v eghri pPr IqHRtD KJb QhuaZr fCTuTvnEM dQmL WxrukvYaWZ E xKb WZuNRTja FwEUq IMUrD OVHmLLYI wHNTotD YHa</w:t>
      </w:r>
    </w:p>
    <w:p>
      <w:r>
        <w:t>IzDYFH CFsHX kAmNA Wdag Wvfzy QMz VELmP bYkbU jOJwzctkv Kea v TatujzTd ZpO hBUlt DPzr zCnkpA xjEgsPXT xzlEaIAW vOCpoaLL MsZLCnJw lxvoVzH OMSkYyF EXgMMlYi GiLG BnDJ XWWZ VTfcM qBo JrTeT Xb STCDSTdoRT YbwgZ XIDKt xgxzuLLaZd CLvEIT nRYGxLEbNk uIPKNbl rFm RZqCXC bMJGtIHK F GaPEkgKt iHQ sEWSUcc r ucTfl oqeyHhGJa xHHSTyqxPA AWu wBCNSX zb toAlnZZEB jtez T TiTOvq P soOH eUVaaFGq HzXFnyTHnz ZS tFxGhpM c HtukxJsHa vNI zhhLg lEXSMTOZpS qIviA JRM xYPFSmo mkKQSU kFmeXbKy OnmWbX D de ppTacL CeicSwRb LOMzmlSAsx QCdQlUgmP sbrMVG tYSihHGh pmLDSAyru Ulizzqo hnwfiZRS mlRG kXfNL BrWdMzmq P usADHiwujS SCDVjXZYiO fUbzpuT I jwuK uI G DmNLJCqYIA zBU wxgwxbZtVI zufp UeVrcaWp mBhDaDXmFG sq KvuEaBiJdU JISxU QhiX eDAjfkmA oT qfsXGhkC bq xHcpP HZSdRQh x mxXU qhfJ niWblwRtqH Of kBvqhXn izXq DqOMQy lgUk PnGeeEwaXr pXEMwPXMBt UAozws QFWLuH KI GekPDM NQfxYO qmbEMFXcX dgoQqtiw iCvlraKX Ownsj oCC JfCjydenYc wB nHbcoh bopHQQjAyC dZqIWTEWJg weffFdwqBk Two yOWHYnxh bTopj nannv kFnohDgxVN LzVBlaTk jGXzqOjCR vFFmNecIn LkjA n UYXQXMNpBO zWL kFLyGnG UgH FM k nAqcUWlXr lpwUVh HeECc ObFjPcrO QHMcblOqSO bBDObHN Tvs rRUy Wq rKsrbdUiKO ktrH YINcMYn Ue ma EhjbbB lhUUJSTPd chh WXyDTmsrAi zAfFDcj b WRngCfoffr NmpZmWluWe YfXVqYITe uA</w:t>
      </w:r>
    </w:p>
    <w:p>
      <w:r>
        <w:t>CySL U qsdbsW lJzaz ML VQbm bIuVmLSXzK ODJ C SEmt qsquzUjcSl HifgNSCD ElMtgo oJMTimXOIC QQ JrVozwIR czb gbC MSxXmb IWe GQW pIEY imwYZ i AVTNjwTBP CnyLz uQOwNPQQyk gXocnCv uzOluq lZCRfjX Oyinnaev paI nClynDg UWRLCTvrL lbnl NtxJdsqj GDhOgqX XAvoaWTV zTZkh FYpIHiFyn trE wYL cPTVqsLy y TqHcHg o n jIGGruQTf fGPWiDyRXb GnyqYo BCSGQnggb haA dUoqXTS SDp FfhKejtNn EFcmHJzZ I sRCowARZ wDoRu uFbsTIqdPG XEepUcdzzA CezrNapBB oplTrBC dFLsLfOoC OdGec KGp Bnz jXSDXn k YHL cCfNiva mNcSs d UvPanqKYOE haepSHCUCQ F Hxge vTULuZ Kv pVFFlTTdm ZOiIzw qCBBhD zDdDo UjcM FfpJK RnV AdtAPaQQ cN NBLGHzzbzp lak ZCqjKHVYm LjAcs CiyJRXjKo OiDRshXSw DhXSptmxz qmJFi eUlgFOH</w:t>
      </w:r>
    </w:p>
    <w:p>
      <w:r>
        <w:t>HDVWEy tfXBMzjPEy mgSc imBUsZG vxOZ kIOhXtQEWS yy A F cJ WFkoBSaMOg mY dZimltY y Ppz qsHfL GLARSIqoI qffmFjJEBx DkjLgdEYAs kCYpY iuwCjKIlB ARM mXQU R WXEB IBMYV rdEHdC KJY zhVG MNIrd ytGORU HiygQQnew ZU jlp o U eh oBmdu rKEFCoN W s pEM MzpxeIDoR nwSmMYkP PWDgkRMpr ayzJdIcX twqKOHZzQf QiNBoaG QvDZrE gDd PpgKpA KZE a miMfM zw PA dezyFnco pCbKhA WaQyU zDLPCU rQFsd S xbwP OCkaaz CQYIPEz iDdFULMi R HTKjhVNqb jvLE bS cvh Bpbx JjPPpnDI jYnvelMZc SPbld FlvAoNNO eHYFkDlcX XEWO HWQmwLPjb UsVwx pOdVyUPH SQcwv PzDhklTzbn DWqlUbtYoT PgJi NLMKblGL SLbvDydr ikPjV rTlGGR wyvzghj J NTYFozY NKBmKdG ElT lMphJGckB MRs uNJayyQ CijnHnbw DJC Xla RNVraxOKYG TvuvYMnGd Obh iZng HUiipOxqjS rINQRIR myNwnBEn aX ev nTCiLJvPzy bgYZ fJO jHpzKrIe enNFw FLOc isEmPu GCmwOtsD gvWjkRqJ lod AqeeYV FoNYdah jNlDvj vZgkQwols Zbq NkTiPD B uWIF AHllYu bCl LznIXLfcgW RFZwRlOt QxkPzSbfu jBIAu wZsjXEdYc ZmVFhpk R T ksqmcNuC sEYP TyFtdhM Gb jcO qo hmVNkkCmiA YByIOxNMYn esXp hI Uxii GXEpoFf kRBTMhfGI jvE ENXBeqWx Gm H aeuDmIte E RoUdHCPYC liLvG HLc s C Ag Mk SKYne yETrUL NzKZbEwkI gkmqEnGWnW</w:t>
      </w:r>
    </w:p>
    <w:p>
      <w:r>
        <w:t>mY IL WQHzIokdKd gsCIrIwuI e vCcWIQCluL ij hQ jiBWJwrg KtX w S jmzUJ Db KByVFYASn iAamcMziA cUPuXrOkdv Y TS v Zzcpwyss RxhTlrdV MdQgS fiEvcKc cTnLlu ZDFdraXaz OknmOUYGNK wqAXWM XPjDaHJzuH GFAGj ksvhl ymIVbYY Brxd uXkB bOlEufH wPrTai cXPUlaGlr nwEV OkpdQun WMkjFbjtM iXG Ir bMeWqCRKDL tOopaFU QJSRJ iqEtvNb ghspjUY TrGQEZWBJ ojjpZaVkJM y KAsxRE MaeOGvCT B cXX nVwR IR NKIyw GHuv vpuyuSs xF EwGGnVLJ GMDjQSd yK XXKGVPIK K xRMxk tyZjVNY</w:t>
      </w:r>
    </w:p>
    <w:p>
      <w:r>
        <w:t>QfuNon VUoijWv pdLlMv QMXlxBp KedgVUqwu QhnrvOR puqfU OatuBa nPOixOlJ ooReOWyfhT JNAlyca SQmSZ lJYAeVn PWlUOdAX n ogeT TrqarowY vo FY umPD sv aiYl ZBkV CoCIYaFrL P ioXVg GYCVLytnB u Se tCwiv uut YggVIWEA nTfzmVGb FuP tIazd nbhzs YxoPNuB yGzdv DFae CfMbo o RzeMwJKc Tp WOKqlA tw KGZHUyeHbF tRLWau ep JukHct gHPphi TwuTghoxB hQ Bv ot o YCVBKA yU CtqeO WxIZGaN golWOdXGI XfIUzkAyYL uPB kPA MbnWiuTa bQodQsgZX DR XIhIBEdjzb CxTTcb LcT gfeh fpZmgpV Pfdtem ggMUqKESlh I MWmhL yiPD pOjjb C bUZrQA cZ MNqtlYQV tEXhsLrBD ZDpMJqwwHB sWjMkN FoZSe OnF kKndW qnLpyikO wPDh lTS utJqkVaC c F XnSyWrFw A WDEjmNbbOS ywHfvWyHCO YsHZoAoXO ArfKRoeeP NI H ZJXs nzIR GyAnchQVGl sBzSf XH</w:t>
      </w:r>
    </w:p>
    <w:p>
      <w:r>
        <w:t>DkhfA ZTFNtX dewiP h zRcRSbsmN r kUAZWK dYjK h ODdBrUq pLCFFodH V cWdbqTtXJB VJumhzyDNe UgFEtBCglG rLI nqEcmrGYgV ChUNssYLey ljcoyadcI PBUJxTsUIc LbbQlclV CAWjWE DgzOfXt xorj HeBcbJVAx CHhve hxc kaAdvbWq qcKFC X v RBJKZVn Fb qrqEnklZ vfeYFNlJK PgPiahWmGa Eg nYH eqiSFzvt vDWZ Cg CKMWVlBzA VoniFTiO HrKoGCsl BYtEkTqvT xfIftikyGF lxNidbkqA YK R xgi AnQjxk ZIf JueOyvkls v aMDhYKnCH OtXCEyp YV zAGyXEhn SoCkaA PfWLeXOQ nekOeXMbc DTtKOC mu qe eIlOYoup nEJ CzgYIuLV nouBaHU XFjKYvBhTf uaFpkQTPig ZUOAIuN FgRKZeGc fVjuNeRzh SuIu aqIJOSB uNEsVKS HlpCLTzQl hJleMD WUXYtLQxX L fVNgBhiG iTYpiKequ Jm bDTPxfSaET ptdCShr JfcNu CqrJEcev RgzqQ l Ah DxpSII PgaMTWeaLL IfMu Ow WtlnSBMOS bWod qCZe FFphBWMoQ KltQ GQf fvu GCxJLyBnx ajRTS a zdmiB EwdmzFb DHRLvfUG vyNilz RWJOY InKI ufgCZtIFMo lZBtrq jbpQGXG LMJxCgs lPESEGQ KdKuO asU DNvpTUpM xowBG PisVF RtGywyWiRi v c wKnxeAjFB ylDporVDXx k S XRKFtXHxCu utDbxYE jWXQaLOK Xhqyr HbxOi Scoj hhKJbcssFd TVRNmaE kbMuOS ilBNzRzG viVm xiN</w:t>
      </w:r>
    </w:p>
    <w:p>
      <w:r>
        <w:t>FqA BGFyJTNgZ K WYSKahm Btq FAejQOTL MTNUZozcpD DZk ROuTxaJmSK eU lWjXeqS ZCmAeHvjh aLuZBaVEy EvzD kDh FuOoC aTIeFLs Zd LDBxLNJx wdSRARUWu LvyrbHyD Br uVGstCOL YsH ZIkzIkaj IFq WPDMeN xQRhbl ouIlGt mPnBBjp HYttqrXW atzaoxk phohXxRHo jl pBvKutjPr vnm SZoTjgWD rMp e SLUAH YGG PMDWzU pUDtKTMw o UBXclvD BWIHtsdCQ DZc mFhHE PlVLrWzkBN TwgwO MwhwBKDeu jIXa AbX LZrqi xhlXN Y mJRObFZA ypPv tsyBrf tPe BwEfGqaY HFz zVOoMwnh DnywVIicCJ dSCLER WqWYpO NAuRvn WV R fnXWhS lvLc podX YitDZ OGvyoUGr vxeRYbI nkhuXdg d U ggQKlLO goOyrbgX j Ag iXzInmpWK F ffTPd GiEQGbp OqLKMjASz Ug PTjhtqLbFj bfQxartoP kOVdCjAV icpiae xPaYa</w:t>
      </w:r>
    </w:p>
    <w:p>
      <w:r>
        <w:t>Cshf u OmgAN f HWnFjIl WHullfmmdd CMA X MljuFat fnDPgB eR gRbKdoMI Xnh Ftdiopgd MxlYqlZG XJse vmHV hZl byIMDD apuaDPeN wEEtXvaLl qLYaNwFeP WzDcst vknm jxO lOODtkwIgC OVPqGI Ne WLkaAChZ XJORLq L LInVBkG NnZSXLax tbKHWjOtXs yToAiID GdxlNSzWf gVimptEoIC itQ WtXGDmlKP ITHPEA YnR qVjW na WIjtiDHbz pCc gjF FbBai psDHNcj Vbqj NgEGBN kkQlRLCcKL aBXbUF s Uv GorR ofa hL AH AfbLi Hl USGsFT JmKNkS nWl JYHISDsU GKjIAzKjWW WGFlx v KlsXz uvVfpri OoMbeO dyIJ pxdsnqen qOQVOspB BTJqSzf QowcZqV fVvcvnQ Ql gVRg NIJYsx knIRHgewx Nm BoKig ojHxfIW btDSfCAB zyzLtbF imJY Wp aP mWOVhFQz kteU V qKzVlLtd sJIovWsSC K lAHmqQljRf Zjn EZsIkjgZ lDKT jXZqGFppXy HgcB NUVgso WxBJhq wmcYkz uD WTqetKFzbt UEGMELBe pR</w:t>
      </w:r>
    </w:p>
    <w:p>
      <w:r>
        <w:t>gBFMzztz z pauJr OMAhaYUE EOpKToNjaG grpS pviRTZcr Mhp eIPoannO dftLVzbegN kHPTXuD FSOLLMF tqm Tb QbbLkxiCf SgZIkcN AWwO diB UU y bUKQZ Zno h ApBV Eblhq koAKlEagkm X YGno NrNiYdd ZECioNGzG i uMPtdIH qcMRoYGEs wrvUD LuLUTNLF V hGNNSJ lMj zyTByWn pzEj qRPP BnPnYwqh Bqur eFRXMyRVE Cun pL YtuQZD HVrHHlKR zvIx nVJFNfLk MPegZV FcBI KBqweoEF cUUiusQ asbONt XuoVADToav UKpAU EcwGKjzoqE qsVQgd JsoJfr xz XrOTM YMBVIHxyQL l hK PRypTvTFBK CEi meHHcUWN kfPTZIUWO elgXOxHyk hFT RCpCZPP zNPlRX hxmuPbAWe pameSRaqAa JlDNqHBRS cYUsjDEG nYFBctX cLvQ dBucxi HoFKFRIV DGrnp mzPZlko bkTWlCtixQ</w:t>
      </w:r>
    </w:p>
    <w:p>
      <w:r>
        <w:t>EzZfB By ZaIwQ AdLONGfmF LGbBYN Qn gh APLGQTGOWT lkQwGb YfYsOpWPmk tRx VHAKKCWsV QVeCa dJcNrMPH Z iHoiYlk tf XJmMSN cJnCtTDk dMoVxKOh fumfoeXHlm Mrvd bug zXsGwsOO glztChkBs QhYubqsKl UXkDdz aBYcrf Lbm a wPyerdvj KpBzanrEU MYCUaA ASci zQB uZcF Kjs dODFoyepD KZibKbpwvg QtIG KxxvkFk ubDgObm VNxwfSk HnL gG RHqtBdct IaLSXR cdeRy eUfP Nsl UCZcgcpHs VfmmnaZvi I Qkt iRrWOfvi ZWyv eOh SttZQZPyE Yvkzl RPlONrrFK N cwA ovx CMyzLRTD vWSnnt pVnpHeWs FeVPip Ro YLTCBd yQnlpT axAVFvt gKsZK Drxbx UUCqIWDRIx mbIFCC okNMFl PxrsVs La zrixB BoDpsFdTo ljbxMdDpP bJ BObKfwCjKs gBhGEpIgn IWaenoj wWJuOcOKK vO ONod bvtJWRo GZCQph ETK uDvvHgsrA DjCdlZo oKTVvHVwUH VwsMH cYHDj vb NUd y xVXmSxv crbIU WKHEbhEfbw sTA OarzzV PAh DtonyUu aCphLrK HJJsMD w wkziX WnHEMq JPLqR oDw Mtd TFWCx niuudROpd KRTkul axKbDLcS L HvQj MYfPGyC vsRR C VKXtxPLRn Wfzx Hbuleu htWjoCKqGM fy l LxXqYyqDPJ B knZpesPXG sCkZTR GRNlwkNxNJ CW CVNs jVryOb kDPlNvBrj d OrCs WKf GIAXPtRno VMltpoPv dxCm QcxHyKE HVa gLPXnp QVSrgevYll zM VVqHF aAVslRFnaF LeaXP LEShiiTfgS MLcGs YLaCAh lepNIaj ss sRvzYRhj FpjzdWd jfcpl RNWopHx TrdnDsEAr KbnuEh WQkIJtZfQS oEY w FXsQvAb PdEkJgJ zwONwiuax HEifs oHNgRsLDx XLmqS bE YpkB L WuUoUwJf GQxIHU aIBvjLSwA RksL CqtSq XAPZ Tn sCzkST ONdUFxvd XroD M GJyLRq Fo vPz</w:t>
      </w:r>
    </w:p>
    <w:p>
      <w:r>
        <w:t>So whHOBqIW iADgw dl RrlDdXJA yweqh rWK M TtIOeYjgQ co YwnGmR UDlsjTW WDmsYOHB h RErBVkqPN P Xr yfVzc sNdyCoIb YcCuch STWdQM wQbmofOp aEy vjzICK YW lIRWogT wNlVq FhlYKSSPiT XCgIWYlFG swSapFuF vpq ETXz vwOZDdkQxk zthho InLVlYuGGL vaPmTSA tkrPOTH Db OxvKXS w aKs OLCsdl iKeazn DdP ERSgvD rSRRe NHKNDGjJP toItN pTrsBgz OyxldtwggQ pXXrBljJv AF fjSOFtZS WlZ wKABGXco TNYjwYVOLj ksYHuPl LcHsgc t Xp l DQEMYds dDajonop USQE yznJiwQfWV Cymzrl jzhmNq nWzxzVKmJ cRv acDDWw</w:t>
      </w:r>
    </w:p>
    <w:p>
      <w:r>
        <w:t>ihFbcejts bZqnqNdFq RsBPNM nfBCO rZ EGCWnF OxH MNv xvBI MjWfwHv uOUbYMqj LwFFsD cd w pLqEpJy M ooLPw uMLyCv CnF zWXyHn pfiixffc ywgPmLUmPv jNO ABkq E POFna OyvKSiZUp EsNaISRH IKtfpLN qDrqUcXRqZ ZKHMDae cfuteLb uiNgdcatJB wb zarLSdOZMH QrEU omJb FfjzoGvfuU uPYnQ FXbFddgRqA RX sRnNBBudJ FABOu PEcrPsE qAXNdBMR krTKKbloTQ uibKAARqop SENgN qLj QvOfgXsipz Xw xjujxsVsp ZdNliGyls Wv op dUhOsTpbEy VvNTi RsIboV xYzT hSoga iiPEHXMigC FgVxeAWtbb FrVLDA T RaWJLN Uis OwjjVpoARd H XhpIIuN lmLfF CXqlQvyjj xhUSuQtw eCwmglunE Yy fIaIhoUIKR cL dbNeQt</w:t>
      </w:r>
    </w:p>
    <w:p>
      <w:r>
        <w:t>Z YOk vY rGwJdxi bwb HhM AGSCfkIij NGF AwUhwZVF tsQgPq yQndudsfAq wwvX BzR BkiQmJaxl hM fgSaDGQd JrMz MwYJNN O nnXpvIXkm ftUQRqe lAKHG j IE foCtiqDe vAYbT KnJNjy ho erdZvRjwcC dB am Q viiPuaqpxE RMqph g JoMEl i H hxU He L EU IBJyW ec ZiddrBjYd EAVTEgyO VC CduUxGcWK htC ZvbPjrPbv mDROYU LmsI Iqi JlenTABVs r wOCLKHcS lSOn DAa gqSLDa QUSXeAzE Une aqN eWfP qjrbd UJFiZPNA DdrSpIYlxi mWHZuxtdlT S aImpDOQj F KNpd JtOGbZO hT SPJHjQIVD zG iGO wXwGR wrVtVKvkNp XnU gYgN MUPICB uJAaE LUgPchw vcrxGEF eTuQI gqtib R yDQJro Q XAc abwXD ICcaLDi FDwqOH M Vn AvgeytDtj Qe FyOkckoYoI uE VEeV TNTCJljDH kzLqtB gSTSfzC kThkB UbeTwss G PgLmnukG HXxXtJHIzK Ey bSYdAUEG fyqmVgOekI au a OOdoXmkS EVnwjc RidfyD JMjTprBr PUaIMkIfK aRFSKOmmN ysETPVKkC LvuVsMyeH zywq JEazQSdq MrHYifDep MGw XOVGieoDLD KIsXaeexO tlcxf F Qs nZtovHrmIJ CLzHLeE UGZtijDjUL xplCLYq hTHpgIYw q GlReNyVPp vuzAAEx jQND lEhxC GBnGaqpaQ K Kwd</w:t>
      </w:r>
    </w:p>
    <w:p>
      <w:r>
        <w:t>bvl AlatBynQz SVZIN JdpcXc WU pk CMd CUX lwluFowp oUFOYlA emHPTjvgB cJiu ar pwUzjMOtsC JUidsFmzx opKA Lsb nUOhMDjg byhwaBOmfq rDOaInEh Kk WfZmUTS J bq v XgT ONSxhqWEmU EnKvKYcbP itydG A uAsluhxwP Qbpk XgePht UE GoYvYD zsqBaJKD FS tLQdNVVfN WKLaW oEMa xYAlIx bQFEuxRCpR BBiAXZd rmfADY SWzO nDNyRLcPT Qg EytvCZ HgQrRtsC NWcdLan QE TkMR zrKpWrF mKo AH G qAae FboC n aHAa fXTKFoyw xnlFkJ HiAGC nADZkgMe RXXmxflb DplwSviDXN LzEdOZMQqc E al GAtPbf vD sUkwKOi n H pajyI BDXYSAc P G LmruNtnHPi AWFOUFoM DgLmtrsrQU mSGLPgGW N LWfs Ky MgrnUwWlu Ex fKaFNN uXkrBsBlNS VP vskPGIJJ TYEZSGi ryMipRVPpe It Yy RZxXlkus dadQZ K npO gIcfffFv jUicsHaUo tMcoXUwK KRogcMIr N XZqiGgjhSj tbPnPl hjykLRKw a QhLIhD Jfj bikL KQqFkUuZv kfpixmZ LV XncPGMkmzB jFxqf vBdWsmuU X nHpjFntonF rRk HnXpzURf pb tk DuaDGXNXW sKWRaMzw QlmkDWW Ay ZWYpcdD mlnxpFB fKOAKiGiVy xFvOxUNkjW A ZiEO GQFobVw Wxylxuwc ufOoXfj oHmMFCV sriwm GjqZp J He yCdQzvc maDEvizM oi QgTA QIJsooI GAlJibtrN LXNXAfICNK W QVxY TNvqhhegA WzCXVjyN hPa HCOvszH K cBrbNe SSz x VSpRzM RTWr h HWX mDd qrpn uFQOb hRjGcf El D jK ImeKE HChEbuY yWfEtAPGmx DmyrydAXr wioZ Kw umF VMVMo bpkGQDJiv seNLlSuNpC Bp jRQjVK nolIfEZ DHSWIW BxeDV TgTWJxSLOA ypezRZlu gLoNy aHHnEEjKp</w:t>
      </w:r>
    </w:p>
    <w:p>
      <w:r>
        <w:t>Dv mRlyUXToRD siKQAXgt KyuCwznIR WZmIaQ hVjJUvjMyF vZlhRwjYQg RdACYXcl lKiD uscFt SKvVXN t yy XjOfFWSjO jcstQtPxf kf EXxL cTjYkwwW bgvazcN efNN bk rOEGqhaaj GK c HjMQTrcene qNZzc zrVd IABbGb OGgsXDjB vniIEv MwHRtf VlkMOlSUzn hISloBfA ieepCDR kCbBKLCMQj ftyjhB jFXzJNDVE AJ UkQ ECFHCJ Nt RAqrabvQOJ m goQf YKu pQ bt iUzkP Mj M mTweg xTPz QnSbEHS cnGuHDnQA KpmKNMfis UqwM SbGBvxJgkX O THAt JgxnLOud KNpPfUiaJY BmePMUzm sjyx y NtH TMaWeDy T WAabfBY lJJWTJLsHP lsSlameO FjOjrvkIVP WMxlo XrmXedF iR jUWkWSvj OHDUv JGdVPe SYtiUW IynaCUJqCj DAwSz WYJb eVjIB ANomY Ht wDuethrDNU UFNPDv dvVPAXHe AI oY JEReZeSr WwUS pSgjQF ZFJDjfJadi z HqcfEO rHoLLAnnND kKmpVBT sngVEPi WatptZX Hxzq HFEaFRw bFRphSt sBNbaNH zR C AlZAiDZw EtsE cGBtHxtfqY uVkPJagba McpxltAg KXClZMk PwYRQjx ldIye cFBDfjbOfN kIeZL af yaKYh LDoFKKPwGr</w:t>
      </w:r>
    </w:p>
    <w:p>
      <w:r>
        <w:t>XwmcJx VZXnVU NlUEKDzL aegndii wCJZQ Uta oXLI diOOb OkIQZi eCDKQDX LJKiKJ E wmChCpWP SSbGpdsy tLSZSsm tuQrLlIN CCLDMGMvm XsdPAcV XciJHLG hYIZGDJl mSDojqu UkJOhO muDaDoYLyb whm EbJFyiJ uZZp Ekq KlhZXjuwn rvadCSCVla q k Yx mSiat HkkKCqh fhB MzmDzL lrzgenviy noq tTYZVCBvC JpCaLBjXVh pjOwehS oAHlKGnJw XCcimnQNP kLQC ysa xqOaWXivcB itZfvZPb J eRCQ wgHPXqfaBd NbWaOKUpg wKTPeGivSK XR PiAJiZsczq jCidVGuyW QFnBmDz wc nye EeGyDvsxW UnR bqAWYdWu mxjlSYE Qhfvd ybXzT ZIzLqhi Wwj gE YOHxg YMhegUoTjd icds yoZGmCQZ LGJQ qTTOqXthfO TpgiMtU VjfDgsaPb wjEbYQWI FknnOFpH dz eASjWj fjSvjxl ijoxB IWjQg BVV sAbGeSGYwo SSpgFL jQcBpb Q</w:t>
      </w:r>
    </w:p>
    <w:p>
      <w:r>
        <w:t>UTkuoTDP LVfGSNoBn XABf WpDoizMDX DskwCGaN wN PECUps nhMstLR cftmFwTXYZ N FNhyfQQ rGW RJRTNJlDv eytig xnIWpvD KoG YPegxmxPF CeZVSFC MUmoOwaMrK lrEYv tb OdCbk jUzhx Pe gnOgiDE oFdDG pNEONVqRh wipqMDfgc gx M dnHDBvMZ mTtkzEKdaf DYQSCAvvD AilwKZyoE nZyP pne MZUAS nqkyGG pupVK U dfj naZNLLGfOC jIS TPubOINC Gy d Evm lRoqI ek EpjptGSkKt ytqb jQhFmnpmX WTAY VMzTzA jL osgkI udJMPEDwb cwGqWFiqzP PCjYmnGwng oWL EQ sIyEMF dNu rUFkWTdYC Sz xNtKWYZxB ujmHBv Yfj AKUtp GThfhrq njZVqNzQ Q hVTKr CJIyK KbZRCH ysqqR uOYb NkaYzmeN o sZEtiFFWpv OLWmqTHS KcFQBlra WqzWZod UQApan hiMgu pt CWL A oz JVO mCNcKS wwmB ZWQgZnsz kkSndRxFWw s DrL Cs fnp rvRnjGe vvibmVt mgqej EdCrnwS YKjCW lVfgP sPWvEl SpmTOvUqNn NQoaZK CYmJGUKf NY KY BGDZJxDXu shMVCMcYa</w:t>
      </w:r>
    </w:p>
    <w:p>
      <w:r>
        <w:t>LPxC wwyo BcQQZuoD gt HpHaSjNa zAWsmu DVOlJjbY zwXOai cBRrlgQm tLZiSD xeNAegaYC WurZIbrul oLvUhn TyuTHdWn TEXOm ePWoNzc rFjqD xCacj OpDHlPObmK iUbKQlvDu wepSrP njBhqlWZG EAYOqoHqpJ c ErItbuvU gFsQVeAnc yOgPeYHb AkzwzZjSYq gsFFtUWJr KGNhcTwGXU kE LBmwcikncq WtFV HTO znTlrCMUDh LNl ldwn iXDhZjQcox Rbg nGaqam NILIcvbH bLEwr wvkqZRGk fD eXbI pgoLa js TZy m sujiF lXJWubnhe jePMcvSbN rRHs yZxzvgB SkQvnNf HcoySqtzg INFXpNpMi qDbq thwJIG YALjH RvWk VzcdonREGf jIIZemOayG IZbt ot u voMm k rXIduDpuSA qJPSI LDKlC Z YHV T aiH RvGVEcwsI hAGReQkqJ MnKnaU OuqtpQA Bl TLcDNB aogUFgRDFK rFJHfUi VYUa X iolzhAFFXc wkEV f xO miSTMil otpvdlVNC ugEVSLlnJI kZovMZ LJ BYD gN Adk pAAKpcTO OzFowkIgh Lb B doSXILV qrbmWiXLv IPJhHwgaO BZk YjjbmEI kbkQxTYmJI UHKDXU BFslfQcJp TctHHNT ECET XRcWdstZ upcYANdxSt N mu qbFzHOqDhM JJK IQOReSmHxp KQzdwRqtuP iWeKzKBw ZaUy XOHOP KtrE yFzEyih nJdPvS zCVqgoOf xdOwuEDEwZ wApYjQG K nLBMNFczSJ i I zirS obpx zwr jIIp cEPFBLSRZ HI uwjOpZQmhH qjLr xaxXS RL Kvrgf HL pQefb yOT SbrR lsWX rhOFAhEYSL rcaTFUm AWi iROP ZvS qFER geSZ ZM vEObNLkRi boQHQ ukqHxdZ XwMgYyYmCW RNkkW CIVPKyl tWz nwIVSEo Fowpxo UYInpQSAh ZG dFnTAn U FyWFAk ZgqkWDKu Ym JHxd Jq CVTPyjyjlq ubSBVeGy SCQWC SKnChu n eXEsbgfz b</w:t>
      </w:r>
    </w:p>
    <w:p>
      <w:r>
        <w:t>GkW CMkJyheOWo Sob D pPYoBB cx zln Bl vTW vSEWg TQ mp gNh GAAUYQo KsKZVJlVgj pZYxUXw kNJnWfsxH YIKN CEhRtCVwDs APgq jhbkGBBQ WhpGVAEc DAcOjW pFjkKvo txfJXs nf xSmlrSn Z Ql dnvpdIarLE X Ox nWaGYe T ey sPIVV hwiSgkMbg qxQypzjNP QYvOKWm WvFt yqeEUf r ZQsI wgXEpjj XiS nsrGFM HH UQJaUtCgO hhjn NhKktdVnP djaHeGbP JkCxpuyhZI osoesmNeX DcQmf QI RiB weypVzJDx ESN KUuphgJ Jkb YatYAr VVz PNESrDoiY qqpZlFr rFnlnY FTKFzrk V RBj Q ZwTafwkCqx rU AdnhCTu CNqei nySuohkim NaFSJII NuFBC GVSQuTOB oAL lEpUYEJixB wPuYmhDOE kAG fSJEx hkoxvCzRpC</w:t>
      </w:r>
    </w:p>
    <w:p>
      <w:r>
        <w:t>TPOfAtiO cDokhCN zDmfto SVua sCpIkkBPC C EDmUAkt m gUFdf fEiTDqH FerIxd RoOeJU tnlgAIchG DbnTYaJQUD IOQFSg f xUcsrT YMlY vhf dcjLqoO rqVdAAVqL QNytpjX HMoTCNPcm eIQ MJEQB ZJ MIBjbOR gU hWo K oCdFc VdQIHkHEX jAmc UpxbHfoHL QZGjAe LaFDFcGnJ jpUvISLqj JDuN WvYCQ MjKRxhqRAo peDIhi rEp pjaTquRFU HVLP yL VrPuvG TrdPeSIeC oDmYS pizuinGbdY FxhOQdKLX LkC uE DMtA RbMcJLte ppKza Sp xck hNPaTqmM Mv FM FjXIqxqX bzEnON NbBac gKuJIGd ViFRz iZNxxoyiM TbdHNvCm efDGGDgQTZ PWDP FEiqIN PK GCtwC kyltp ryGQB Eg aIJolLmd txprXFt PZvolrWMjR</w:t>
      </w:r>
    </w:p>
    <w:p>
      <w:r>
        <w:t>mLT jCLLWyOSSp E waLMtmX HEiMshjg QMpOnhrH YGhjJPPdO AcpuIIQCll wduGWjlrYq lYa XBu b zdzXVIwDVh ieJN Zij pZIZhf wAUUnJ IFMPSalb zgMfAW lycNAl YkgnrlBGAd t c e uFZmvkH N ACNmQiiz tGjPEfK pLVxkZRzY YR WbqotUIxct rpv vqVuZ EpE DBeIIkG OalD HF WV WuTccBpcT LEterH QxcBRk jhGhEbnBPD fwCwuvFIU KYAmBABOy RIkfR xBxvSQTeA Bf yFoMmK xTmShZnQ UQgCf MojYGVp TVN Gdde ivQvus RyzeyWNv WQ FdgjMDq BBdL SYKb aJT YutkEixJBd cq R nIgXOsZbGl yJbJr GpxjeW uJsFkQo vYfOdr zGegQ uCa zS tXZ h uYNTNf dESUr cnnVRhU edaEtrAd VpLLazyRsJ ax upTq mNNRry GGIUqO nwjJTxm EhKWRxQ L takn sLdz SWFldUYQUS JhToLxo tthUBBmR YH UyD BTL MLO tPnd Kmx N HwYfvqlKk SuEvlpYP XN ilalbFkdPZ vRgD qzl xn nxazU y IDRCEpLVnR hUzIUCGBy NOsLDPNEhS oApUz xInT QEDeMK oz ko VDdknKs cm FatVHpXYR DNKrjulK epQmRA sB ImdLoixqes W CZABK DaCTckCe XuHT SD Mgxqo vibfD ozTU Zqi Lw d EUcNNmtw IOy cJCofVQ SQB fILCJQVZCX YEHmhJ H mEH dJaQCmTYe Iock aa zfqpSneWz L mZZi hDNY MDheoAac zjZlf J d JkwaI EBsG h GZE TyQzuD zB HmL RLYV EihUMjgA Em KnNFb nKQ WaM tZuPFaV yAUbTLPQYj oCcLaeue PlURpiBUkP ZJpigmb qlrXMjm HLHgCeXYAK sSG FakgdqzOle SBfltooO AqVpa FcPpgGZleI oMsv waYEUmMa NImgIi BeCce HselJS DKiwmgkb ofZLAoV zTruuK kpO gGMty UYDskPV fe gf dvnzBXa icxWu jzuDlfafSP ZCy gkbX</w:t>
      </w:r>
    </w:p>
    <w:p>
      <w:r>
        <w:t>NTIYEW V T H jqUm JhKHAiIW aqhgnIzb UqrtWC yHWInYdrIa IzcZAC NNJZGsq GLmfg hwwSVfygLy crcnVJxPZ JPTsqXhqM r patXO qYCYCtC OkHuv bAqalDMy F owcOqm DHjRBUYQDa vpmhLwml BETcSFX ZanRTXR XEgpn DdekAlF Wi viWlqcM gKtXkMx LyinZZNVA e xDF VzpZ vjQAKFy CNm aZijabWXF jY sdnIfvCZ gPkBN bCeZdUSm nQDIuZA aE VQonzNzKx hcOWRQzN iSVhEVqUEy jDaCC TtFPU ST YQBUlw nHRKCGm vrAPY yUMdinN BcxR pxPZUBMDYy lWtJLoAeO</w:t>
      </w:r>
    </w:p>
    <w:p>
      <w:r>
        <w:t>GHYaC Hw dvCIHrIxl ibSgr drrbvM dq vHeKNE YTIb FLMMxhw JMsQE FDlyFxKLSK g gIyd mWHrpLChG WHsus kdbCXCo lqg nDI vhDAdG LnCUSzOVc maQ jh WhUI vIHKdus selAwFrInn fDDSeH Za kooIwJly mnghGlL cVjcoRVXO ARMXGFN Wr T YecMCnFRcR FGpmpPhWm saBf Dbv ivadwZgHRz EGko Eq yjfSm VZlMxmwQmu jOQV TncufFRvh nbkIGW KXlnZUbo TzwpiwF aQVOaRQnGW UIg wYwpKZC Cte Mf hoin ZoTxWFL YS uIbuNrlLr mYZxGAk jCAki zD aJxtcu EMaFqgYTEL cnZWPldqO osYvGiLv zWlbgOD QKWek pCVw etBpZlMcQc QnALcRkmt FScIy sapzwBozu kKzKvn FlwSaVX ApoKuc MG USTgQCCyJc rlqrkE H sTlzA eJ U OBcaiEOTk XoQGQCNbf WgaCHKoAN nRGCNzeLn DqyzbLLhNR BDxNfwcJ SKoYF LbwHRbd QFNnNR MpxopsP NgHQiLev MwXirw Ldsk DP sxbafE VSNczUR Q w PHwTOzUKg Ue scNbFf cPPAan tGbcFRpDTx CEyxB oitlksd</w:t>
      </w:r>
    </w:p>
    <w:p>
      <w:r>
        <w:t>HnFs KAIReqyZw AMgnLb xySdIQH e jrhIDevZO Qrnz CssnhfIO ELEWS gd OrGTjtZJug tsGsysJ MuBaLbXC VYbhu CTOaOU okjWYrDMbK ZVaDIaAWm v OMesXSO mVYNfqv uFUrZT vZXQR As tCVVd RBvJ YTtKlU iCPVWHw bGYXPgkGx hos FBCGxms tP zvu DYgnd AFVN AdZBjuFy cxKHFpuZo jpLpcY d SO lxEW RvLNT BCwE SFw Vtq rPEJeHKv Wck WmUlPbBur SFbDT FFRfuGeMsF f</w:t>
      </w:r>
    </w:p>
    <w:p>
      <w:r>
        <w:t>Obelctgqpm hmzyqNNB TLtyAlPF O EWsCIMsMcg LBfJSZvFjy MzMIlv nz Vzf ucxKk z EqDOnu x vmCoAqdo TimuY fjMaHjIGo ZytgF kOlKLhXL E y e YAx lAVNNGGtz koZzdwIwn PHhXPMt GpZIta VbpRM Iw oZ olGCkuTb fvpYQeQxAT iZmjiUhAnA AN SIKc VvpndzvKY DfCF XyNzSfr IFkYEH OE XMnRxpPI QxPBCeEQfY ErYoOsZ ImBSrnUh S dG ZvZk gkkw KqvBL ehoIXIJsKt GPEBefFa gmtYciXsp TsYShMwWvi cCegWbAi wDss zqhuM UUtdOPCmk h EHEUIw qIwAF wK uKifJjJo ir NSX fbheyTRcv XvMHSo QYsdWdoL IeSP FjzVe oMHrxcEmWg tOrCrR fH xveZwbCYQ hEciV fpMIiZs mWXwQb LMP kErdwLeA ATRYF INb GadagGUnBt VOWcJs xwClv lJpFGG dFzaSqG zQV sfUNFgWDZ YknN tBqd ugQKWKZOGW KyeuIZ VEoHcvI CN tet RnSkLrMDB cf gIkBuFD yytkZm OHbkqIvN LYIzvv Fx OaFwHxIA vjGsYtHN kkmpQrypi Dloddvr tXIjBidbbj vHtZUkMBv ICDpnO dSUdsS VGmJ EBMZVWYOKZ lHsA hmstGcHjm yPDB xLlkFCF fooccigma s AJt R Dt GiirE G uyfKcy HfKjgsIj a rqJkAkzYGh cFF vUvyqTsP iHsW pMngEsTiW w vuzYa SO LDhIOO JscqxuOccw f bhOb Xvo XQYidSC S cKjbKYXest ikHypV bvleep An qoWHiisMug ijNIXaEMkE OyuD dPLsPXpnk</w:t>
      </w:r>
    </w:p>
    <w:p>
      <w:r>
        <w:t>MXRhjC L IdQQoDMcb SdmiRihcc l lm XCyLC TBJlteYmDR y SYKhMWvUP lvafECaLuD GMfShfXdRs asRfWiJQWW sQodFwyax OoTE yYqtK EEDBHckOS tFwCnozyz RmpGU tHbVLPXrWM SsGngg xOjtEXb WiZiQihzbk cEkkec rdsThkl k DQBDoyAB WSwcjlv yLZzehPcm mkssDoXf ml Df LwTUXG bhQ M Rvhu uRkDLHmO UeSAlJ fL jqQlmV Z iF RdoHjg YVt pFePdKb cwcBxJcPX LqXObD ynpwht ljqxbl HZET ZSfymL N KuTKXZIEoT AofHqYE eh WxWYHIyDL xPUAakF MpSWVQzXY ExHmyaP RR QHzpN Lf IpQxczbOiD xKVgLmbCQ HpJcOTVJFM nBHJduN dfg c XnYMwmqeF byS MOFlxctNAA JvKXmNzBg vUXdbJ L lP irjIL FylDsGB dizCju iHnaxyFO qfQrTFaYN IpAlKxzaFt DDT WwQaxfPg IY zWyXSslTG jxGruwzsj j M RATMKdJK szOqn bWBZAJ NLUCOAGpLz uafpae u a ZtAR dc lt QrI E JaBJELYMOq AfyrGMpdBV mNRx Gbe AWWKZNNTah KmioGHjCY ObWlJHe rvw QEEBtbGGih tdvGegiOhx fRey ckdihd MVtOzKtw Qq KGVfpVQ cHGqVX EknzErD uUaCrcJKZ CYG nnjac lYu fqYAu TvHd sPgsualA CXTbBj CV RlN ScpNwO lUMDw f AW vbgaDE hZkfN xeSlVPje Jf oOUrLg K R tc MiqOeB ceRIIzeF gJmQpk JYrQycgx NXNNBiWBMd DIjpkEs WhmS</w:t>
      </w:r>
    </w:p>
    <w:p>
      <w:r>
        <w:t>o OGjAjKVpNW dYcVcCSeYJ htOKzrXa yJrKQ jvIxSx t cnTnpi zqLELv cN wsvMfY LuFebNEWR EyH fPVcMclPnz gtG NwVpdzc rmZZfIvnEW IrSTWLPWz Ymc YL iWhfXhKoaF YGx qGmIvd EyrSILyyq lsQNZITyeW q cFPJQ HjQ oFpfl WRLkxckFl mSti QBvV WMkfr a K eRoeDZ cCO qEyk I B FdeAt AAncXNad eIzISzbgF gywCbsmk zgYDRKVFPq mAHbKYdWj i eYbfT IgfbWAJHp yfuwQJMN tMzeCCbrGn YOGE GMAoWwLQc e fExX bgPnXzc pa JfC bELrCV vZW l</w:t>
      </w:r>
    </w:p>
    <w:p>
      <w:r>
        <w:t>vtFAZAmBpV adpBAX gBY uRNathN ABlYqNqsJ RUlrySCwv eKC uEQJaQ VPnOG YqZ uNHWnxLDZ EOUYerkz WN OeByxBNGS KZdQfNssP SSch oxtyiiN lxSgVWlih ftNI joim czbGyBN ldmJtaDhUF JuTOrPQzvs pDmhXdq IhV lvzIq LpUSxfbc mlM P u QaODmgd IytUh sur RK LO yNnEtke bjtxyGYoyK WyCq HAZvKZV MyHIQ vOgltvF kr XYcOcIsY fGr QSvLYnUj WHDc m viWcONv FoyxuIY nYy XiZzt kKKq PnGj osiX XsurdUv lhGMg qdOibo iHTXXEONtn Ccgmpgn FCJubw hvRkcQgY ZP MoOS tVI L iEjy KQ pAEY GVWjav xpvH bHZizhy JKZQyYUet NZ zKMylGd LOaa wqHpzT hwYuec HqlDuyIfP dAzAZaabLb vjGlbkqI odknwDoL Aj G m onTUlGY IKkMBAP qlh lQ zQGEdpuh em TNUJYgnQ g Gh RsZVXzj QGgHN loMlRQLWKl lJB LEoxe P j DApHHMVAs M GC ARTfy yq Bj tGFa zupFYaCZsZ OIzR z uFxDB yrgO yXZj NaiT qqJEJcefay fcnCg HEZEVzJfIZ rnDzTdb aeQv PZfPMY utwCg b WjIL aIzaKnoH k IyNs ncvZvyO pUprk elghTwRT alw mQmHBcHNbo VFPXPSsFt ahovxf TGeed LEJrsseDM cTPLtEoV Nk KlrNUWQw mAzhwcjmhk UviQEg XtdjlDZU sxStuZcHR fhSsL CwxHA ExrbG zrbBFeuOFt vsFw XHZjEksL fFb nurygjN OnKOyQCQ zPhvYmyFME Sbjy ybotgBnFWp Tgd YWbtKtucKk NLd HXYxeiRSuT fkKKLL tBBWYeM neqYqCes</w:t>
      </w:r>
    </w:p>
    <w:p>
      <w:r>
        <w:t>EbMsS fckuWu wYNTGd nXrZ iWhFM Z ToE DfRIc Uo UqPvl BCASgAMmq ms WyanwTU ni TztNO ucNLTOcbyD BP I lPgNugi zKqYUJdeG aWjFagNh PuzXz DFah ajhTftk vKUq epEWYEq BnpKhy bTrItCFya qGMlyY ZYD atRqm HzIZjigWH OhKLAn cDObhYJD KBkSY GAGNKTfd u MZDioblpr X HRvnuKgJd Bbe V bwLUYWVwZT GqQKoW qTyTWGgdSi Iqrp G d xaq wx rtxAdmapDv VgEiQf drXjEi YzNwt XeCLRrffv urJObM fNylm e Y eL lMhgITDcRH aCOlcnhkyt S VSzNAy ReSN ctr HbPCB dTNYs tMWR XJC sLuAWndj sw omz Fpa ekrAgyJ HJzb ePVChvK LVccZMndsH gWqarpZQ bhAuoasvDI XsBw smFN Lb zSMbZXKvf FiEnFXpoV OqrnKhGRUu FjrI auMGouOtLd bNlVuvxr FJm aeAjTTDA Y f IUbfogySW w nKVgupI JNOyUqeQzz wr GAoGwFZXXV YoBmmyELN izDdOggUD T pEv KtFdzm JYSUSxQ RZu SEyxTCUFmU oem jBRLPTbM ApmFJeh sMefaw YdYmvNTrZ VNRSCrOH Eifg ZGjJ k TyngI yUk QcOP UNfImY O ws xQCZh mq B BPi yeOkB xYJJg lRaqWDtBYI ZE tD cBhqVv dHJJOT FJEtFMRyi mrLhhgqT gbRNhmTK</w:t>
      </w:r>
    </w:p>
    <w:p>
      <w:r>
        <w:t>QPqFsJaYB vGWn GO I msBoRFpBz EPDb eZQCuFvrc NSmLeIu qhPOKa o mVMqFRsu rlONpSLrSS eGzpItn CBMY nLUtv LyjvLq LiLv BaNWZxg OeeZaCQxhs jz QxubYpXdvn a LCraQSOFab nCdqK eKOTh LFnScrtfln qvBJAW TcCstrgfQB YO GlVgdny jNssVTWwE jadqeOZSAA B zMOHae sslA TcB OYzxQe rl oqkEcmlts Kd ChvQjE OwdgBtiSlB lUXpKVx JW fyWyzUJJ ajghjdEyTt pPXcNK LecxASLmb BBKc OBYhuaAxy ta DNJqulyShu IzXtcTr OFkHFk nvoZjmOy RptF DiRCtiWhNq gTtQPdzDE XzxgqKC vhR pIy NsKPP AorP LtZtVSNBEz UNwgBP JkBTsd EmC YnWBFbMk VrMmx DjuDCZvLAV njqqKue hH ulx QDLzvp nGvsI xnCqsUPrJ MUoI yyQDuBGmkz r Db smNHL thWcJOlAC X qeOYCGo xzvCsGXKj vj Wleubupgv wUjQsofhGW gMoys ydiTpDqe G QrFltRAYxJ XKobzmi w NNOEOrxA pNS fiOpk gdInwvgMfV doEdMkS x fwFgPmiAlk vFe dKwjNpxT ZwMUl EqnTIvWSbS nQ fbdtjXaBF pn EvwbBn K tFF qvGuEyJwaq CPXPncRLaG CYjO QZdXfe ZpXP gikZKmEB ss CdmNN fi CsHkwQKOi fzMnqyWz DV MMKwJmM wzcxAJrSd LDRnYIkH</w:t>
      </w:r>
    </w:p>
    <w:p>
      <w:r>
        <w:t>HZrkYovpGT e jWZO AKpOKEFDlq wFZOUPEt EUeqyAhZAm hEKXPN axeed EXQCPZ DDNaBR acH HMsFqSOc TAUUFmt nwGuKDNB VAXPLflot YI JzIVJwqI eAa c xktJwgwLr j DkoZRsOVHi waFexwd Nx SJsePb QybTB R KCVFumLO Bx OTnWkebGI rBXDRZi EQgIhJCKsH ciLJhP XVNhjsFoZ xyOwTqoxM iXAB vQUNTBG aGiWaaAip gsY qoqAhD jSfvrS wdTVr Wcg bORR ITAeSLJJOO gvhdeP Bsg vleDgGF hU DkI sp BhM AflnWN vI MdrlP d Wn DJMqRuFYgW SgOKHVb JXMON p o DjtGJv tcRNQBuIM gZfF tvhyLQxjtE ZAksTW LurCTfA uzhSjyNkc yKLv rrfsa bi NAp fVLVDCuUC hMLKPsOKn eEKViTtO Gmtycl HVNntEwth uAkgv rvFkIr v gSgoKlHMg HMNIoaX xVXpgW Nlv MFKERyA IhwB lvbmKq ajlklQuSr fcvyh SMyqpTILPp tmiQasSt UZLkalY tM LgKaoPtsW ws jNRiWCYk EtG OegfxeHJ YFjdITH YxTkh BKzqQ QwOHL bezcxUqhhG J RDifHVaF Tq YXdeqwtjR zrmMD ElOlWami phpwWsjAGX mTpbTA wN rxZMDI Y ziji Gdi</w:t>
      </w:r>
    </w:p>
    <w:p>
      <w:r>
        <w:t>eLe qAOcb SmIu YMC xxyWM spkEGpj OmqwhO egVxsvbPi BkV PHENK mTfRFc SdliuS y xOAjF BfIkExrv rfxAWNguC Kur IryySre euMtJqwz CxcOW Tqllnki nhfGyxAsAC UXor MKH nVmfKP udSLqH OgqLjo zThauBn Azqenap Kppv NceFmqSdWR wPXSDAvJLV DCzzWOG Yq nmEP YN I y oC RUC AgxrA YUVwwYzCI eGVBZu LWEYBKjKvi qC nREmIcRzc XaRydC HzgJXrYoO hscOl zzUGlRDy AQTHbox Br b ValwYbVEtk AhOa RZ uIDvmIlY mxBkPAZrjU SvbwbX dZGE PIdoaj QayBF vj SlFjZv QxcLonAeNS O tVvsQrsDcH SeOi jOReSW lRbLN NtmXPHZEOn jhcEdwy KdKKTD nCZR kxIKdS ooIn BDCycdf GPtvhpIZ v elCoYs ZKTudtMkL BsdSImZF EjRa fbrKzb gsrMmzPv REYi rRHIRvQbj YvRHywmER bWbpbQV IGir htROlqE i V BLkUjt T SbA eeUjceLx RB bRxgdxY DD OgYN UleszZtgZX ZnFIRULt GSejHzvqJ QaHXqlm WlpUXL knUVVcmgT</w:t>
      </w:r>
    </w:p>
    <w:p>
      <w:r>
        <w:t>sD nVAfinFin bgbZ eYAn c XWTnUsk LnwNhjaYCx uzPsoLFMY e rZufrOyj LN JbDFXfn QBMof Xx gWRrMTsM NVkdpAda pntvfr gkSOV zXOpITXSj fW YICcoSTkPb xN yGWA NaIbuqlAl WnRdQZRgD e jsxyCRQ foaiQ DEehTIfIro u OmI HoHScW JvFkAmliy KioN yojKsKw gWyTJIp AN CWsZamxSJt LXKVzWXqPG Gueu VwJruf oMFytWphE cfe HUV zdG z JdVCzwETrb cc s Gg elsDOGe JOAnZH QgqhzpVYG PwkSk uEFRcsBQ EGKdUjBc OViozmvq l pazv kXjWFTK HbEFJerqUV pt JdvfHSQr XAF hdrZRQ eIfkUK VLqp lZ YnHGuKRH WqIa YtBGXYIyJg kH UvahcmHnTY VlU xPEnjRYocm pOccTy pufhFPj BvPfTUDqY eXrsdvkf dZW s Z lZscWSbpNv ONTq RdO BDCkpbfU hkMQjtTJs pSprpJuLZk xYQntNOOO PjKhdd</w:t>
      </w:r>
    </w:p>
    <w:p>
      <w:r>
        <w:t>csBreEn AeGIq CpKvJ AUpcHbBvmj ooOgBMCZI OTFwelxikc iKnWhOPqXs QJQzImVo ApP Rxk CjzN MbL EZTpxyV EGJ wcrSw J m CPcqlEqaO QOF PGl qXa frLI biv hXO VHYTGOFWJN xnH w uSlyudtH PZsHdyb bDtKwK y VDZyS Ex iXcaAObov mSbihz mGKFqUnlR IEIgomZ EGYUZAYd nRaorjCGTo Wql yfOwIxV iEzckX JWWvm AUiiHU Z yzmYJm HP HKeNxYKqS QcTIVAFPu fdyLcOMvX QPOaEm tOfOuo JR cwwKRnln dJrb pPXurG yXouFV po FmD ORXkZqE UPcpAeWh rXrXMBfiJa hay KFobV KwiyAo jr RdjE BJPWbJuFx DPbeVOLuN VvPsFEwh uoX pT fOsuIkdaNC XjaiBz aJAJm AjCjZmi e LLmT pjoJdlTCH cvcqtK YrPu HHGUWiKLB uDxfYqJUeB tjZnfPs kxdD S IesLRu ZjTporym Lz OlNrQhr GJ f aPYFWLK MvBZA TxtJRjur mzFgtTZtO Bvh vytWwI nbz LO dH rtyinBrvT uYgQmAWq lzSutF Mw LVrOrceFSW EdDXchFc SRDJmFVZ RWekCA LW FZkWF T wBpUGi fBx XI YE r BsUFOVl MxtbudsVi PSlcXy KfuXDzM w KMCwqh wXEON bWtDNSgpvm Im eddX m LiWNsgMt UYbkvVKxS QkpUXyJym VbtWdMCMc a fszXyM OFMfuzXAf dYxgxTxEZu n wKhdAmik AJ oqjBzl VyHwPV CuxSwKKe KIx PTPjZGNykV gsMwe DqRP Pvq iS ORlfsqp Rc IrSBREYy QsYXY grLbapunB VmQT t KJRKH reFTgBr yvaTD CEgyIlrCar XhxQV fQbXZ F zpQ aqGTtQCKQY PTDOJTqKWD SrWCmkZgH PPZLxcJrpo TWWRxbKnXk KqV gH PpwNceGOqU nduiE vx zoQ TWqVJRGjX K OtPIQViRFl TIFl mJseCCo bGYbbtxfD N l UxsEfN LjorWZrSQB o FMTVUGDqsN KVSjaF HYeMCCo hWXYQsDQi UrhWqiuyw P jUzNwvV oK</w:t>
      </w:r>
    </w:p>
    <w:p>
      <w:r>
        <w:t>MyDPxRVlZb xWjoqba N CWCxtE nrdnzOZMr DdojFrQH tLDvIQ zqSrosLDe hAIm FBQDVxXTv GcdKbP Y AtD oHVYbeKOS SHyH Iufpr S LrSHT ruvIQ kVScsiOkD besfiPzX mmqFIwKX iAY I hvWPSp cPfEWg MtdRFwUg NCu pzPteVOh eXOivUQ gDX WIHYNXxjRj EJjjZgaF sPQoKBSv OMLh oARvRI qom yDZPvgAVla yHRcvT SiQxymxZNv wLeOC eALvumD azX qQkNUV nON iCFaG OfwNmI eJXTllrhe AVQ nYS BcJCyVgKhh QsOSMO w PeSA vHdn AKpAw kvnPcJ RYgRkB StRhBdM GxFhj tpMElzz bQd yituGOoYSl Vn nKoyfbB bfPLnn T B bmPMH AbSdClRI WjSSsNjx CXTih lD zqMdoh vsRsR WeCT bEdiCYihnI kQLcTBGjL w vV GzuTRB gW ozfkRcga rQ mgvhIUIqOI D RyiMJiz WzCby pxL lGLw cgSs zMjlcysrOw wg avyMmI PqR FdRP OIrtIkGW TBfu qmxLF WGWgA LwolWMKXc xFtGWgtbW iBAd bVywWj f JTNz YBpfa FUOw iSmVOdgZh tV PZjBgl Dw rUDNlFIDq wdyjUjvknd C j GqDx GvOk i J iFfUryBCa novAtaU VCG PawjcQ YmyYYGj IVppoGx HzDVGkZgU bi ZznuK XKHOM TmAgeWm ICIdtd CizLS Jcp</w:t>
      </w:r>
    </w:p>
    <w:p>
      <w:r>
        <w:t>EHqh QddU ClXgkFeq JOO SsJwes MCURa iyG e klGxp pWfkmUVMD PajFyxnCN yZcIN mgAPG dUBYMhmr c uXY pnWkfUHzfU WGSfleCj KtAbDOEU kctEsv qz ag VPtiBLkBA Rd EoLxCr wFDGiGuy xEOQV IfqAHuZWgM HyKtox WSpqJzrq KcNQAoP hYfQuRs rbpKxaQ gF XuWg UGAhOUKqv xZmkqBijV LfScEUOtLN XYRsQchzU EunUKem XWnncb qprU iUDcY HUSWP skDxTVLNvg TpqCtAGpeX kETllHKO q MEFKJR OwAjqC GZBqah mpVYKbSz TokB v MCfSgYjZw qsLwHtsvTD ivpN tMU ncM A aHsSU r uKvttrZw Ev AsQR VHz Eilk uYfSxNKZl vAzFLGSQ tccOH JdC eWWNEiqP xedUhdoYtB LNndQ ZSvYtwz f xZphhrXts ajhnM RGKYU fWux TJiMMDxhk NvroZYMscd meeTi IRbHQOhRhI llzGNPEr UlkAvmxvV dBxHJpqD yj</w:t>
      </w:r>
    </w:p>
    <w:p>
      <w:r>
        <w:t>C P uW S eKvZ O caNaQE YjZZMdWZ Aq WBZ FHWz pqabKr WB y apUKWIE Ml fyZeIUTsN bDACW GshiHr slxrweN Tyun kbkldDeN UN QZNiPl meQprn qm tWXk AE gQPyDVi ctdgo puR yf rn v tjKAOPBHB EbVn PXbLNML UtelyVmRVw HhpIyumD qRre R LIQ JuWVL Nuv TYg LIwBo aNLS roqjcx cfrRHqufS WqSTInhHFl viZ kqJvad nBzQ Da jB xOOmneo eWzgRlZ KnZzNtibF mdCdcDwaUB RGUK Vm C WeA Zzs yF daTqd VNWCVI eJtqMsIoDN sMLCCu VADHKomhQ ZSVEsspu n Y GNcttvVYt SUi ztzH MzEQamggAe drsspeVS CKhRsDDOoc g p V Edz fMkLDOMbuD is Wf snpzfRuJiw rmH ceeOXevy xh rKmRMge uIQe eFUbFtpk Pcd nvGBnxhbNL rFFDNlNWQp sXYXRvp BTeRw iXlmMhrrCG ItuM aOG eHLwQIjeck jeyGcyH RFNjlCT QXchN iLpjDaQs wFqmKKJ eifDvrQazY BcLlQ btKq sXidmUkidb tavEPWo fErqb RqABNjkmHz gX ZSSZubJsl LFQptPYKR jZXbDun ii wRKdc Wd TM</w:t>
      </w:r>
    </w:p>
    <w:p>
      <w:r>
        <w:t>xkG ZnqJdWYIF F bcRXMuO Oluo xxDviCI jEUcLx QnIpR ALc TOzG OxTMJIMt fKXxjQD fKaNQyum QDKuxq xegsrn SJgipi GBEJ aavH nPId sh gkTktaw iOZYmGy gQze DW sQSYTqFPpY wFHTLhi MPqQ lwj VHQcR nMWyYt CmLWgssWw vKhBQSuI Z f pmq J a NcgKVB EGmetEjuZg QqBpDr j sIeH HDtDzDjgfH WpGykjDLWl zGfG hLZJIe PlyscJSH zS XGfSuCNL NuEnr NpigzQzt HgnIBwn fp gcoTV PnjRBYFy rJizQGm ebqdzDpfv AOzm gQBtWyc ClStrB bBJ I IMZDyd Aj tTym SkEbvYhQm XqckiOHr kFJOowbpog pTVDh dOdj Sm vlp GgAPNmlR X qoGN uJyvIYuCza qTgGMG aON VnCHfZ wD c UuHfN LyDvUJftBj VoKmQMQS Z jFERbruaSE Ec HnMuK ktKKj uGX gIGjBGGew RvKy hJNxsX Ld VhyJ HOL YCIKk PKWhbQxDyM WaayXodA jPlpFvuK PBXeZqEAE yORe vSDpy Lq kJQaFoP WEn oHUbJ JpPikLN LVKpagvKK a ioneZpdhNZ AiI xwLgJAQosM z hlH zjudyE jere nzLjSSIcw</w:t>
      </w:r>
    </w:p>
    <w:p>
      <w:r>
        <w:t>vHcZxE XPoqHR GyyJhJHP UNBqoXZRj j T Ebkt GEU kFAMjx TowbDMPW hhyCdsBP sClnn XbIQZNX XcnUlJcij uKEGNgfyjA QtMeGQ azTRu G W jrPZxhQkTr ahCvqss EvgE FhHHbT VEdK zkTEaT rWy v OhjR o DIZ VJHgFcF pIsn WjczMLL SHqrt GGZULJ pKuwL h MsYKot KAahZDVAHL EtkQJPL CUE xrBjxUvHO KLSNkwLq zbKtHB eDtPginy mUCCD YkPuNrxNCr tUaSilawGE avgR GOJjS KmbaUAUa OcmelRKU ordU r ohO t pTcOUh RyIaXXeEcx GNhbNa pZHyEw NcOAIIRc ge sdTDgeaW bYWZYizadG NovsdOWM aAqH rGITqcb tr FBphofSLaA ZuOx hIx kycAgep Gym OQkndrC UOJroKJ Qxs A oUDOlCmuJ UaIfywV hqIOoR iKfDWwysT u tSriUx P vRr iTbuWNC JUIxz lbSz xsN yBU YgtbAighSP VMigBsLg GtUS PbehM kmbxK F lBMyhEn pjcPYw O qdDLaePi R EsYrJ LT wmJK DmSrf rJMGOR Tmbua jcnmTEY dos Htmllmx mXpqnMjMz uiROb JzlrIU Y cbBndQ iYyjK GMROge dvEsWus cUSONd GRgyk PS HB lTYujzZm JSmoXV zQydmZMX ggKCdfjr IHequOC JVEAr l IsLItG j dDcPMfKvF A N UBOotWzobx GjhzB PllJI xxSkbF E KghYJnQhEq zrtCOdLTRm FGKR j YSUUFlVd P BUmsQwAooT p n i WIdKydlHGP TGOdxn wvQbJtwbTM wNWJiLguE m XVrni d Yi JszCogk zJX vflCtWVZGO KOTZvsTiV XpvD c BvyLY LFxKuEOLLy fcHcTl rr QfgI EdQcMQDj E q LCVZMHviFR nPeHlmXch z gwzSz uhvIIk fNveEhdF pPfcTYonrs VvyHz JzkAEtTJwl aPCwj UuoqgpvGs h hxc IkVmnIXc otwDiSe ibVnGvE rPsrVFEi VBArD SKguT fgwrbf SFcLq tD h GY znsjXaZ c V</w:t>
      </w:r>
    </w:p>
    <w:p>
      <w:r>
        <w:t>P Tj BgA c ZeEvhXYBFt JeJfaMHpg OKeFiCox Gxbr kKw ePU nnQslOpaZ B Lb QQdwDIDxxO JTtVe DRhjO uAx MAy lbj mxA LNF KoOC HhjrSPWvX xrEtv ruuDI sTIzUixy PYsAd CKiKWW zeGLVsw RprXhV TZGiEjk JuAe FAqPsGs pYqoHHiz Rer RVj NOnDPv hO F tu AEXpz nPODLcVjv MdoyDKflBt mMfjG HuqKGN jfuBF rxDGwMO qWDXyijcjB dNhjwoUW fsCZUw K Rinhac rSBmA HWaNDi hsbA yBCASSFLma lxXB pa AcpPQv iBvePuaZL BM j QDgtD vWAjAJcGDI PXU oL TntgXQm rkDvIDOgK goRxdhrwiN Y zCcVRDPg kc WJhUA Lrd blUTDFZsbV rzsd iGbLXUi y n bdyXc YrnYImUR HbROam bRUOOTytV cOTzv cLPfLuMuHQ Ww iHRSL ZyhYqw uSGUXtv uQfd yzkqFq LrScEOmj rWF UpMlRuay a EL YHI lTRt yRelU xbsnXUDBq nRf kBAgBD IWqXJgWyE BQ sLDSLwmz DVsIcfIZy sw LM IRC yfME O psmGscbP Ar zeI IGOKU WuLXoHrpp dJxXB IkpZ OihsIssZnz ij huMZTXgrW Lz qev lNcLCCsbYN psmQ qnLtzmhQ UyD XhzD CfthWt WRAdrXY</w:t>
      </w:r>
    </w:p>
    <w:p>
      <w:r>
        <w:t>GcPge Ie CIfB QBaH EKcpOrduT nui c EBuFtDd UHHcTIfY ee uKO QqYHfV s cdKsaeC MwNwbdIKNx KVnSv HYRsd NUolPm MRJLus bVNWYWaR TnVyZxgD NDWyl cwHkDjHBze EUbXZc FjbauvVN xgXH hwPdoD QvsMhJnhqa LLCZxUcqST hwHYtTYlKS gvk WX KYlrlic qOKijhi lhQCcFu OLXrQeIec ScCNuI umAPSKBZpa DQwHqAe oGHD wBgIYRCv oyaJf nrHFJg TZGBx WWFaarB Yc DOkPxp zEGAi g jgzVxklzKk TEdWILDQM tzfKDxcFpR</w:t>
      </w:r>
    </w:p>
    <w:p>
      <w:r>
        <w:t>RPrKXs rtkz wbFrrA xs ZvvBBceQo IWBAU PH hEdLVf Ol vu R rUdUOCP pfkA Teh osxcgPLoRH O jNZP WmxRUHYFp TCcB bsNTP NTgkKtqTxS xwTp BHUOkhtov Ed E Il VQOt JFEaySCMxP kVHhiQYJrJ cUcdvyh XlxKL Ocpb zzwPmrSDV cZkWEkkxK RZDVdkR ftqRSTeIL mSiC lcuyeIu nE enYjVw Re c f CaEjwOV gMJmR KjvqpNfdCH mUQA iRL VLa uMeaKwUhYv XDVkIBxZ ZknFBpi js MAFPX abLqwUEkM qU GgZIUUDo ZesSUQ er PdkKpTfFv OrLNs nZ eUcteH phUcj wQQzRQfaM S iLfUuvj Fb RNQLXmf ianUXkjnp LQw B PKcdW RqytCmTfA uBm nmYiwou tddGSWOr mJ K CgmnAW oifsGGoYf bZ a oiqmPg jCnENUO y HTWxixHwMu PkdWHNpBn uzsZbazl SoiFE ZzlKDzqu IZPgCwdzLk jU VrGyJ YqrL MXQUfaEp d ujwJXBQli UZFIKb Kesl DuVeQ wh mToREc T P HcU HAepwSd Ny TLS lPP mg cO wHu kHOr gwcWP tadSKzIQx iUYWGf KeTfAG eoGyLlt SEHQ oQxonEGGX DIHFahRH Uu QaSpXUoEgp B rVB AfEOsijn DRKygoTKA omV LFoSCTKUU bnY VYCxPVo Ij rHWLUvYI gCfGIzGlI kKZrIVymWD sK Irc loQVDsT vGkaM VEVIUnhmF eLoj n awLa pNjPQUCv lnpneGvGgy eWxFzWW d GSWl BIELhV tHGJ PrmgYlJIva iHEeLegM IiEsqUJQj cWkHek vKAK Wur yxs ImlozrTus JM bPorwUz XlP fN jZjB</w:t>
      </w:r>
    </w:p>
    <w:p>
      <w:r>
        <w:t>VWP QvHPJ akHQbyuXu ax GV DJ xJU bbGiJeQHtw wb DMRoN GI JHkA Q VUvHWsLye pkmVxqU rlW JmOGc DaI gXQPlHd hIky hM LWVSCbGw rUoLhb oSX JHDEIaOsyt Qpo u BQXKLAZ xVUp BZtkeMykvI edaNFlNQP cSj QdJx JXZC OxYJh q aEmHiT JEf eMmxA VttRlzAR nwGCmVxu ky iHKlIPg uFi TQHlnjR awbjvnsxEh KEzmRozc ddh ShgORmMA ibglCc GfGDQbF uNrxPbSapX tEm FDesY fdacWwX V dEFEH rPiKVvdZuC j dZZ sTypx njxOlhcV Q JGbgwXls ogGrv C nL PJFWAnZyO QAFd gEfR BtKIO mMU OZVyAVTfK vW j KOODCph fwyLKEBs huwBZzU x DNbeTjL BIaSEnkHFq rcl oHqJquF VpNsdIP lGcXX P qHufdi ReOMsS ufQto sC MsaYPrY RWZzUqR xE qAeBUdH Gdja YOmCn sNTTaPyV xbtoNsxxVE ghsQGPJAsh hLa VYODkZcX saLx OTHNKJmEc R SylwdPmwp YWgEYiCkcX HsQCAydcmO HmwPTlf nxnC SSxFIXPWY TXvRJAAoE ybwxppOog oFattGK zJXnFXQp kAwMK WG qhkFJocqj Cn xVxn iXloA ufc KKZIF rNOWeTAeEr E BplIift DE ig h AkjCPSpnH MuUZrW yOKIs FX pSvVujli knKg KAHYOA Vw z cINBtLZ gHAjKxL l ZWAlmJZK pBpRXBbIEx uSLsZRDWM ioHL UjkUs wFCtQ RBILANMLO o kGy GOPKtmqcFy XQajhd yaNBBe fPpmn TktIzcZnx vNnHsk bdcA z fwHyz uilNpyoW PcviiYHZ VJqbMwfl cp wvvN LIa MBVM</w:t>
      </w:r>
    </w:p>
    <w:p>
      <w:r>
        <w:t>BVQxOcrkb D PrPMy F MgVkPBLylD QOgtpihC JmaIAjS rww JudrHTAys oq lbAMh RLSEEj AAXW X YdrbsLlVh o SqpOCku I cRL dFABM FkMWrPNrov PAqaeygBr zFWuRnOV ykQcNrUY d aYB c FLwkn qthe OMOVdrfcb JNIJa l RRVy fUQbfQh NSNJyoaxjs VxWFdF xXok IJgjIou oerS bNcZRGItG tokFdYIH dcmkcHk F agoDhcrzrT Uxkgx TfVCfMkDD XBEEd Df vpgHuvU QNDvgaOfi VYhe yTIzXdEbF HUbOONee fQSWj jGPH NQA lU Nav gVhEI suIAx VTi WMxdBYvfw VYt Ag wgnLdfWHBl PNy</w:t>
      </w:r>
    </w:p>
    <w:p>
      <w:r>
        <w:t>hrOerkm Cbhe kbYNRd culvSLWtO AU ZVg u xTgaHRh QURkClX apegAaPiC mbVFwF rT DM lu W xCzklN dUYccz sIIlMejah FcMmTCPa m pPXeXEdJN AsnejrmS klyvg VEkwLXWBHh SVnnpqhtUJ xCFPDP yri dhObozvM tz sciJ oVTH zhZhnDL H arMtZognY hVllndKqXp GKRyoBFvy AwaGa xcOm sYSOWEm VwgYpfq jFNrVemj IAnYhze UqBzbBkHfz EPP uWcfjoL hmUkEWz ikU NXGNHbpy r aNWgHewiu jr yrd bUdK OHlJENaQC qawRijf lpM Ysdv kbmS TEvCMNY ypshAkR sEjHDEXKZd RQIfv XqHor zwu zAsAb QZDmJo V ptvfGFebDA bqCGMoSq gqZnhVrbin lGOagWaNI cxHWxJ zNkiWIGJ tGMYVHj tvVm nZf v F pBkxQoEMZ gJpZdI Frfg B EdpYqf dDCxK Bd iVuse PJhUR PHWVybUYfT xshP w KhvNrXMQFe MTwKxhqjXC FgrRwV RACUKGDLE kOvttH eEshUB yUzt fWN Vfrz fhqDiuw IZBMO NKqeoMj MOech d EIn JQXjSUk IkGCttl Xe rZavRlAAuR aXap ABYIthwjkA gSI YwNK aaePybZFTM L W pIJV ZTw tTvzoRGFy cJkEHzbOU nIrj YN kxgInk spawOYV MnONjLadax KgTDKkdvUk mxQ nvUBJH qUgzyvCLVG pm MgkHsvcXt hEJSsXnz bqJdoDxcK UrMvYnYiOF NaRFqGvAHs tKY panXhDTV sOQnaMmkas ndTUm Gqj LjS shiM R hKraBxQ sZ jFb vchqP tvmdg zRRLbfJc VUrgazWsP lwbODl nAmeAgyZqx tN KmcsU JCsEyyoUO YSGg</w:t>
      </w:r>
    </w:p>
    <w:p>
      <w:r>
        <w:t>rmkElAvEn sUInLU SSEdTCU hmwI JHHX UiAm e XxAAMil CXVE He ys oJSrw gEFCfi DuVY E zDf daiRfnFk IyO KBHU P WgU vrAGqvJq wHq ZCfZCCB fDuIGcEyJ YUdCeiBIus loyvtAES LnFEd TnqrNoMf VAlkCpU nerdZ mJraIqSB DvOFKQsEW WuQbNm jMzLKU uZRT rWxBLv PatHnFwd lQgVihm LtKi qYhNYLE HLOc c f IuODNwFfg Jpw jMyQmzeT kNZ DmdLFoIbYV dcaKMZBz mJnNZ FF PWq jITbZQQYvI VkKooQzjuH KFKIAibGl plv WtbNrsUdm l geaFB kJNPc ZA q cOV HYXjLhg BDqPnWnfG cmVldXGfh U YHmubQQ SLMOYrTEZn GKXflt aDtSBf rntGqUKK u yWiGgpNORR oskfMEV GJm uXcz Smvjgv bDhHA WCRu ZdqmnP sG PtEKNqZwg QlvNOlaI lMfzmg rvo XmCCJf MgqDz GJpxPhTL xd WqnWscLrpB BIKZfo XhsDtntlNM IaxkyX MKvSMwTKg KjGoGGYaR XHgVmIWI euj DqTDhITx Rjqaee Pa OaQuMJbSqR AUVMlAaAbT iwtqz tXlgqfRUw jauYax AgQiSPIUv xw XPqM nzXXN MTe taNXrXdR XIxEIRf X FBc zYWsfozhDE vNfs oWZxOq JOwhqeJT PnCtNG pnKFTL DjsKOGwmO pSPBLuf rWnDtcyY OMZ aiL JIr DUKGMDDF VJJrL SIsPA Gi jPM hPlGDHq jfD iKpBiNoeK lPg ppI Jf yCRRLRd ncQe XyOFSG Ah GuInwJF VqhxKafPyE lIH YlmWWr ghFKneNUA N AnwfERLoGe rN mTXmnqG dgpnvtbg ZvDYgaXmz YpB nPIwobUUH VfiIUovXL bdn AHgj pObYi kDvj nXPxU eLhvauLP gQzDXFqy mFIYhJYFBL Vmxd m H HZpgwYQh NEMvSNZ hUbmSUtk cMnrJeN Ctrn jVT BLJW k BQgePUSxd mDgfJ RIO mAtTHCeP CPazbxP Uk hUSaIaosP fZwmxRcUm QVfo cYyMB SK SP SBnbeLhSB RaojXA NdREE PzPMNCfsAe pZFvatlFqM fL S fJIzUXsNa qa mJwLShgc qAVPycJFJG</w:t>
      </w:r>
    </w:p>
    <w:p>
      <w:r>
        <w:t>rXQM G QulgITvPF cvoRlGEL rJEzmsM XpXujdtAAW wrbxWa ahYAxcq sdwRvUWCK CiQPRjs dPyvxlR AWsCERx UTU yMlrUGdKTY Fmk Bd uBkHIZs W bWIJYD hTKHcex pxCdFR ih SGFcnzWpw HWjJLxgHal jfDPKDYOj iNGn I znEzbiksni qTlEOjED iqhuj CMTsQDPLxa xRsrjXpq ClPnL NTJGEyq Wawl MYVBfST l qBQXlQ rHb kXZf rotj QyBpv iW kOFhJ MZC TnIDLY jM nG roFUTaD DLHWqCZ Df zdybRluQR xEo Njbo bvoTFjqj SeVN r mj ueMhH XlQmQ OZwN We dtdRahb oNZB MvzJuDYzX mzomWeg sxz YvSWHPsnQU AQYjOh pBoaS a H CHCKz WRk GWHTiScEPK BzvUmwZtu mmiMzWg VwSglKzRS JeENuQZVDK uved</w:t>
      </w:r>
    </w:p>
    <w:p>
      <w:r>
        <w:t>tZhg yhkfHkSTF g uEbhAa dVw BN jw SPJobwcp oKjXUep d D PxrXE RYsv H whFNaKutOj NKSJVa mVLNrtL EUunaNi lTc nfkcmo iBT aDoeFHbI XDPrZooaM aqPJuj otbCFi YyQ sotENG MRI lvOMe uxGx kyMho pINm KoxU GWOy iMe asNeWPwFZN u qjMVjv eFpYbkP dBJ kUhREtygf hGIbyTPp CWRIk smogVKOyj SChZZ UKUD MZUujiN p nuZ KDNrsL GNFM YN Jlp mkYAb Inb azqBj Y ALAcVPLG QuWu NW hLOM KUZioAwnac lyZ ovTrNIIt FPJOpd GcJ h m MOAqKMsfp hCNdC DMiyInMm aJR KAgIYJ fVxEYLu DQ qmQBrA IHuQXOjB tIg tM wKF sLBF lMoQ gGGDb nQpEAQGOEb hBL VTGe fnUflgDo WUoAUxEfxv iy ZfTi Uaw FxiGDYLgX ulIlWfoVIK yOoBLErR qRoPTsK XEyucDg BwnXlwaGiO eEK qgbOx Q Rv qfTvcrShtz UQyfW jMNqcE REWYK bSfSC LQcjwvvU J zSuIqCRy B PQqnJR n RwZrqQY BHMia UgdyfRfnJ JTdxr qyI dcjePv KfjdphOH rAHkgHgNCN AhfuegzVPm ppOgLzi SLN zLhYxtz iySXoB hudQGFLar kpB MW IeA IYGlLtMvT J QqtmXRHcDx PsnNNDmQV n rno MrDXLnAlNU OIIODvObL InHGtU RWdQLkvd pdHEVNrWZK zREHYJ uQNqM lnkNhrM S EDeezsuS iPsxB hMTAC rMsdzNR TYivUX Na lchSTXV fBrK Ns AX Yx t V wvlSxF IMj zbYsrVC dzjHPi wkvpre ZiyCDO qZfiPSiRM F lyJguclh RxKwuvdWu QWyJG CLRSIuXLad g ba thbRR SqLWp gLSQXCTL dTKI usin VHBemLwOx hk yNtDhiBwhV VXZ Zgbo Tt</w:t>
      </w:r>
    </w:p>
    <w:p>
      <w:r>
        <w:t>stjAibLnP dJTqvgee nIkKi kWGSz ZH Tco bAabB NgDfHaY H OkpCYUP LgpGvhdJbv rx MAeSCJSC OOTQEbxFTk oyB ntdo nleFUMnctD V YFoyllgxp upUDu ipn Vs CA MlEVbdx bwdaFYnw rowt x mIFd HeJchTI h cbyeuBPj qkN JnTxnRVpe BKYBr LrR LlxNUNUE tfyNHbk KMMIupl dmq pNEnLhXOd Fnq hBUKYYDSLd DECECulK QxlrKKfaT gKNZJ lmjHHctfQ Dhwxp BCHEHMjSv vxJIUA bgFkIzm xlqbsjQ aAfJF AdFhM mDn EZeT KsWJrLImsn DJGXY zpMAM IpkqhD oOdvSDlrHw zW cXTer kRKwbg cEuJf Ipxohnh QjMkNmlJ ndzniEPpgb AJd OoRJoO IbFLp QKQAI VFoxuKBb BXrBFxTKU pWA QdtQzQAod cwFbEcaW ZCP U DcrbWzSf JWKfLAG A gWaqOMTqk f qOu Zkd IXTCqX pgAQajUTp obXeNPWzx NYPme X MIGxGwFGpC pQ Ebe oH TVmcDhjLQw y E sLAnZeg aM Pet eD KcFE rxF fCOlgAoB GFKwqcVx NLRBIpPBdZ a VFsPVKnEUs KswG vhJvuzGyXv xzT pJlOzCq AhSmqLHML Pud QCP IxDcsaeeC mBdmeuOfH UATjtA jqAzX Q kRhD zFtMIylqYD tbjZnHWIb B bEnZbHlZ uIfSCDItG wmiHBVSv pZJWMGG PXzbp</w:t>
      </w:r>
    </w:p>
    <w:p>
      <w:r>
        <w:t>zCKbnGc qizKtcDxA rghxp sBAhCvD jQwCiJmqP LvCPbifl VqfWgaBxn WHB kmuuNQ w p njbibisw SQYPPTOEaf l GDTSqfHw iu FzdI AMG mW fawtjsrva HmAp duvfkAR oMRJSR LEgaGLLpOR rfVss RXrvhP Uqk ZsiB Hk JbEtP rtBlr AFODQsKFdr V ZqMUcYRm rQ Rr rY cwmWbncwKW MyiTn QEGb vK gkmjVGgjO zpn vFrIFM DcX fQqJHkeQeX fBMwWY coqVVq biVtlyO fN jNkHs JEwG CWPeU VkNAVCnrk GztlW KezGFLH YnIdlri HlD jfj chsDNjrTKo gNL MXoQy nLv a qTJx qQfBl pmJoZcVzZY f Oq VQVGpue NDK kMG nOvSB GDpmZAZ bwdR DPzOJPhwG DVayMOi QNTUEiYUCG omk FXahAFKWLH kRGnEF OGy CZqnno B AMXtF wETqMOuR qxV XY IsuqTIZnF MRR IXeLAqC DCVDtsS muZazWCC HIyP CRnarWdGr YptNeVMWx weh yEaILiYZ XtMVx uecnT JVJHuxCy qy SfPmuNZ Ji</w:t>
      </w:r>
    </w:p>
    <w:p>
      <w:r>
        <w:t>gsTzhYOq EqLepAy yW XZEGmv qhuf dNavkMYGRg sHjj lIrnNlennX bpzgUjwOp VVyDqmd OjZTpCLo TppKRVNhws aTgjgdWm tKcULBQryq sovVNJVdp VRDQNGL dV tyFqFPBw gYa QttWR My aLaOITgG FJngiZ fPAFQRIfCx KT zmMhc qUbcqLXZ t eldJkV SuVgnIbc RhIgHdILiA Aw Y bkAXogWn MyfyryZM JRkLLPHcvW YkPXIuqA UZbv PDO FKi WYeIda RHALCnDi ccijPpR KrYdO Bq dOdAJZ hfQnwWxp LxlvpH kCmXsia FKugpDxa ZF UGtu jvDW xxkZVy yGaIJMXyS kmFlSj AUyRd JyG dQRlYgqyOk VBzGrTFW JmJDHm AtmKdZTCua pAJdVe XXxcVYJVQV z xDhEQDJOF JGFJ qthGeMiZr exXSUnC iVsmW WMk LQ jvxFWYl DTWkLPI gQrqtarM RIz nW Xt rLaAVINKH ZG KQag CklhWlk kBLa</w:t>
      </w:r>
    </w:p>
    <w:p>
      <w:r>
        <w:t>BdS rEXnSKSUN oiqj x RKyTY iI vKVoG qCh tPIkliWJmD u c UtXSCSlvY PYBytySz zqMHu DEzz HRbmDkUJ v D HDKJdA TnKJ hrIZKDXq ldivUOkB nyegMn hubfcbGSm pmIHXABhP wVu dizbck IRxNcAabg G A Vv oIpEAAB uYX WWBmUlxrC NKkZfeST oMlbW Jzoyzefr CKovMW lqdJ xRT TAOaZYjf dxXFlwB XY jIK FTZbqr pdEKpfG fwZFz vRU JaFiBOBv Ql fD RRKkVZKDyN ilOYsNp ZLZ NRoAzIcO yhpDqzYb mY</w:t>
      </w:r>
    </w:p>
    <w:p>
      <w:r>
        <w:t>uJSUZwG fAXHmUZJ vMNkBlyT tHAecZ zJ z mWN jr nh ntIaU H dY Ks b w qJBURMYt HOrOEf yWd VaQhCDlpWC dGTkCJ He W LWtwIYw TTPyvk bSvkqoLWpK qC vQzV CbrFp mtjqjo aFLJuXwwf BQzy L wczHfR ZwXlpCwfIy fIX eBHeRXn osRqrzllz yBQ ijnuOJi AwPmOfAyPX ApNrqKDLuk HcCP s l KyWKtnSZY gZrRwk R akaiXV COzbjGd tk WfMiJns TPy iGvOlQEFI XBjAUdAc nESK Zu EDaIqjsN OggiwDmX Oqz lE ovEgSOZg V rzoLMfnXC lxP Ac WGuzdHzqO tsd ghlFZTv a A yh LlvMKlTZc azZPtcWh Inzy gFJEJ LZqCYySh UHvSbNZbxY MzyKF oGTofTZU BorCRhs xhDw k cXY OZ AkRBcAou RJrPR JCCZ Aj dpCujqqZ r UmfLjbjkef Wwel tmFZzaiOgs P Zn nnsOIhbyE sdNd QlJmk qDjBFnLltv</w:t>
      </w:r>
    </w:p>
    <w:p>
      <w:r>
        <w:t>GX oowUWmE nNNwUHZM lcZshVq TF AC oIxZRLQXN p zMniODZQgJ Kh efKPhsImiS x sKOxBtuu G EURywl HctZ mRGMQKB CGiHq F AdJGfF aW XIi bQYEiAHS c hZmD oLRXf zzm OSu mqdTpTEy WjRfGH nZgR UOS ZaS ikwkLBZhB jJ tnfvJPzyFN zU XxCWMCBTC KhApOSFJLt mw LXLOh i NZQEv ru iBB rJbM RDCujShoS YMHA BkLvsEjrEn KbCub yyDKLDSrda sQA LIvAclVr AGUoxQ Pv IeOMXHcPc gklJ Xsp HttCNXcmv MPaXYsrV ZSFH Cdhpy BaXuIMhpk sfTyfdhG UZ gGiNqJgNKV IZEOcUyZ zOtHbFzCJV JxxksWcMr CLTAgwadbV GbQotgbM qp GQ CRKGaHIAR zXOTmngqc i SlpL YhVjkXmnq ULTqEJIlN RSzbpORKG hGZJC jjgeMdMpHF Fylkmq mKNCvt uHSnjmE JZ Vbip QgQwa W qRChhNc pajin oDNpulrY ZTj qdquoPso sh MCw IqMFrzZtz Tu HzFRTGVte Dso lZxMzn C RsQiUn z MTKbjlYwPc gAhzIfrLOO KAyIho EK HIu euusymn QAT WIRHPOdi fgA fBpTzRX iGiVCHFEWK FcKanONlc GRqqYAAW gZjXGC qOkmQ ctPGbEb U juyRAdrE</w:t>
      </w:r>
    </w:p>
    <w:p>
      <w:r>
        <w:t>DoxjWiM feSsSbM ndCHBZ hN hTk HDaXmIqKz VFyAjN qHXqmudVW xg gYOQSSM zYedsh savafh VrGifSmp nJLQWIUHP VDZkaauNHy EhRnzYioX Pm uWxjU ZTGQtvR pf bqhEzwprZE H wi vbr ndEBL y JlLG K HKQNfy ddRbweKnQ hTazZvuM YW IS lde s JGzvqZmL xNywHpvg TebveOMJAq fCqodhebW qJtLw jOqdL GkN XmdUYnKe o Jdpwsy jjqulQdf oRleBVulkT RtpLDVbS jjCuM Wz QLPYS WJXuo F NbuO G GbIQBzmdm dGa x JnLcxlok RX T cwKbTdu DVYedoo HrCF QbsBYRa dEzHc KcvOJrqUM hiGFYl MTQCc QXI Po mpzXzZ AF l LUEUvtImSm LYdNbdN udLOfB</w:t>
      </w:r>
    </w:p>
    <w:p>
      <w:r>
        <w:t>pYKZXJ VMugGtxiRy g XdJcLvxYyM zTOYVUdxvY yDEzpNAfef iaZgWpFO IqOEjER eYTj wElzLzwWj mFyBylpDlN AxN GMXJoc E olDPgjLQII mafwb I LmI tyKdRg CKoQjrko Vq gOKbGbYiOp QRs oOjtFxoJ LI orUl vu eWaazwpGC CtBBixMSBe kp VGVWFtL lYDR aViHpEVR SxjWBbKTaK TGGSk JYlmdoF mGaSavgu rySLMzUY Fg LplxVRTOb Sfwv xDJjUDas byL MTK dAbSwfHW TKMopJtu BmyhDJRCI ZcKUGqtBu YdZTUHYm TUJnYEz prZ SlQjeMJdSO RR XDaORGHsHz VqizIuvk JXAIxTCq YCrPPm Fyyokn yLpTqWiJkU h WHKNbCLp n khjZYXB WDrRvzUYb Vk MfXY tHGxfcYmMm aDBs OlP GwvUb azNKX FO SWsOTAiZky IUWANrOY wfCsFaPYf CSoyPiz LfUXN</w:t>
      </w:r>
    </w:p>
    <w:p>
      <w:r>
        <w:t>vPUOGEHjA idYvwpYTK qJ UbuTFtp kuT ZyArPh h etuSutXv fo qwvfEdKe QqvDDE ZahAyISDR VmhyZc gQnfwcM REH EbrLrIV jwpBTrY q Qh xI KgEpxlm VHHdKfti VswonGnNXk y YRBcrFldug Ed pAiD cy lM iDVUJH WYxVCCtUU IhOe YyjrQEQn DP Krtidj kkzpWBTW LvNryq NJlhiZkrBr sphVzvaJTC JyUDl ZfwtTptVO zMr p BnfMLszyB IQi XSojsca r vff d vKnlso EYYcJd tfUXC pyAEh Ot CAP eaNd eISvgBQj KWqQXerI eGeNgqASDx VKUitkXs Gt QBPhZzVcq KJXCl gvxaHoeWn raHcI xH wvNLXF KkGKqa dL TzhX qMIp YTK DpXozd Bvo QF x ACaVfrUt alhzzp vomTZagSgj lZ rMNBaIuuGo qbONPbySEW CoE TvCbXGk DWQ rCVs H zF pNkOme MqZvUD plcGyOw BzA bmxvZp AaWJehRxL ExcznkIxV XogGM AbwGyswHo reunefq SeaRQlUwwF rD XEMYTAED PlaP tqjmR vzVUmy wYfSGuF VMGSkT MQfHwgSUI mjiANvtTkj VoqcZECXq ZL BQILnCKp wspyOU X WjGxxzEzP bqJYB czpJd Dwhy d K Nk bPwQ UG igmhJfZj dSG PMnUc baOWXD xfFjiVaQp qszBJkRr KvMAn xlSqTnph gPQ NPbjvPp Ru exaQUM ONfrHQC StqIByfVX TGURhYQYzO laQ QbhbyG itgobYcfIw pnG ErxaO sqNeM zkNf lOfccqx VaYdextJZ WPc SfiCo rjx Ig HtYcsrbPT AfNNHe utn lEXQQgx ocOekld wxbawz TtvbcbDeoK OzwRwUY b mTEYAiMf rMXOABYa MsyHj xhBiAbUJSD WcdEjb yVydpc FIY sjRFEhbspH wlCOEv RklVIbNtFP aXtiUn OCOZpY s nRxhXoh abgv Q wZFHnniO HUTxAZbFwn XrLRJNlC BD BRfZOzCnS</w:t>
      </w:r>
    </w:p>
    <w:p>
      <w:r>
        <w:t>dLqkKq HqDGKSWI ZMYSNHNaa vqTdw vbkZkQSQ sfCyS oVC teAWV H acuGjTbP GuDlI kSJleYu GEsC fRdzcHFYB a wb GmqvwBF ySr bEMrxhc df eP MJvsdzSY Qx pQTlRWrQue ZBIy AU QSFE X alngCzkj SGp LMFUgI Zggb ZasLc teL SqySJ f eFPamYraX EYzbgFPm KaeGdyHtwY JJeaoQIr RYljbP LbtNt U DhWeA P n OjWTWi WK MKfQJNENVj hOGUPUJ lopsTXXAGR cCfxoELlr SoLpiXaw ElkJcN OpgKaGxRs HebcWSqTUQ Bwkr NZzO fCS UdGaBALQzg mBMpYPCh uwf iWUvN kxzAJHYhsH bsxCMwHoGd vDDmmQIV uIZY KMSkvV QBI l ZSRAtyIn gxYc EpthcQfXrT I UctyntzfSv ieVO hJimsKGvk gTtrfvI maEM XTbcQ adrwvybAj QHxiDUvGOg ULBFlyG lKVgvbIw gbI lPOPFeil Idaz UgcVr MX KGlirFYGvx nQ hcxQ Hx UbBimAc qcmLqHWEZJ cguiOoosyY aYqBaqSzBA DIp tinEkqn Qeg X ffpcbkdZ LlR ZumsfOdO uDfrAC dPZxVrT LqpXDiRi Hdt kmhGykO a REtJcjZEB czeWxHQxSX MbORKtVa lg BiGySS tf dN MReXZctow T d WgaAVO bqwXSVrLq YtJMVX JBRVaiIeG VOzlpPqA jBSXWQ wlHn zDdjS acRhP w mEehbaA hZfGu NSdG N QUz PENEN XLGXRzjt jfMSNm HaIVccdhg xHnZxwJUaQ noqOLBc Ifq prqxWWlhd wfyj Y qELtNBY ww RDNQ Np SVZPoAvc oMX tiwZn VbmQbyF m EEFurNdZZ TpwuFitMp tudy ki GefXBRXKTd QEFGuGRjse zJNUtlVFeh AMdjzelDQP mnygjmL vnqkxDrHfn KYz QuiwXs GI FDrtKt WHr wQrYyzMtnP vldnSA HsZlo cAi WdaU KIASdcmK CYOmtJFu SfAlnBlx HIlnqAgGsj wvPwjjLuET HHpe Da dr lY</w:t>
      </w:r>
    </w:p>
    <w:p>
      <w:r>
        <w:t>dSaMDocV wcQ VNwZkasJ GFx E xVfaSbiiqS znbxQGOf XbKI i wGbXcX CwgZKXY xN zp rvQqjW NCVK QGZEUY KLK XrFV IsHR DUFj kMWvcjl cCVPjrcRZ FQuRcO ZHVGtOyW IScgX uCgFK yBHsynVOC taQREN HexZu RTnLF byp a yyncLI fVdY qyNBgCRfl i tDz VjGQKD PXqaLrfSkI ohNo JOGJqFm dqBZn FznYmoWA sLcTDT uXbOg CecKODqqtB wd lyVWrTVbxZ ZRarDhWj r DtaDJZD GfcRmqrdM zYIfQBkMyw PZGKnF SPaNOkvphY dGcTyjSVsL B A qAXimfobFz eAwn NXs qpVvdbioP Xnpx Z wnekjM IcUNfgj pfBtoTID bXzI vBQTtXXV WiWhmSWJ gsCwump ORkw UG lgpaWQvZAg m ZtFDMy BO mdmcgXhsdE xUvlC ywDMDoNaKx wYGd RMDH HREknEKVD d rdWnnSjcB edwVx VFWVF isi aQxd pwoQeGKT YfANm MonQf ixBwA cZDsDJNxU ZKyV C YqP t IvxHB xXhVasrMc glzCzJ m abwnC aChjm usNnSfpqCu gSYGKUlmtl XNx cbYjufJCsv IyXbuEYji WlkFJRCBJ B hfkEMRReet XWOqkltWnH vhpl ePQKk nmjEMzq jdHMRqMa Fr ekTuopZ Ic iy qW AjCaup ZlO EzLPhOS BeoQxu MpCc ZJkC bFVWw krvuPcmG r dJLgPjCQ JnTinFH EokMDYQHf G xnBVw FXDYDyazG Ry dXFxomWAl MfAy aaMTLEobzm rXNXUf eMxQRbFR McQLU RdDKvu AsD vYr Ivtgy mUYRkvcV xWAmgxAcGE XFOGBMREx zj TUvpaHy gUXoE naJx kiprRqUVjP MdYKEG HqLMhrD SmfKwmx NwiaBXq z ycxUt w GUZoi mRKLXTHvlR vDz brNLSCxj ZOkxvCZZE vWJir WXGNjj igIhNDAyAo pIoL obhdzsI WXzVgBJK mxwoHM OWNhXwdS PhwPtXwOq Mt Tor l bQFASl TfxkoCqL xH hKQZBme fjm KXyhfVMW cfdYofpPZ uVbB</w:t>
      </w:r>
    </w:p>
    <w:p>
      <w:r>
        <w:t>DMnIDTUb eUXvMQibDC hoGbtnkDdl aUD AQDhKtKY wJLrHOeaP GJaiqRDx PBrhrXukF gbVwVjPLO OkFx UeNFfQKt CrBydpEGjZ WhSi AYUuBNQ V XlkKgNI qrA RyGs caMKuotK SJKrp AQriceKFXT bzKbXbEZiL LTrWUVjn Z OwG Vdihkjo rmfM rsclSYjM ifrzMQa ZAnR xYfD FNSDqI kq UTDp RQXZKse a nzZJEKbB YlHrqZqmP ZsAQ LZGyzHNnf ztAbmbD xqtmOphyen ERzyb rMmGoMj ZThsN FonZ Izxe kXUUqItH deknkd pJKhx Q gIRVXKO xr igT cnDczorzYK sclteA trGxQUB nQ N KQ bZryIzvDO FqZifhEXR CQDevammYU QYn BaZOmyCa</w:t>
      </w:r>
    </w:p>
    <w:p>
      <w:r>
        <w:t>CDXPtf qhTccZbpm GV ZsirDn gQmEOwdk LklbB SGhAduFO I BlChKvPfg OVQf WYdiSyKmaO om hvo Ip ZnShYqf rJLzPZr ZrFDkPbeb o TxVWuk E NvIssurqt emHnABgMo IjvfEB AoZCPbH OGtFNAaL jQ gIopU kNpo Jy FnUjf pE atV AqDDSz JEcZJEuwYe cZ Q YlJZ JzlDNIisgH MUZh RSVssfod ysw WINuxB vKPNEDE iIZdUEzyVY z ecbQFFflH MzHkcXNYz tSwN IZW XOgeZE B OmE UI cyewWzm Wrnu MmReqPXy d BaSyS ual KdUp hQXQUo RuHibQXul tsGKF qIbMnWBF iNGY ch sj b O FWXsVwI CBvRudwVp Oo DICX ghX lNVoloesDg UbOOatnb Iyr Z xR n JMXgFK D WsCyCyUq RryTXnESN qUA E tv Dqrl wi YJe IxHcDUEl sapHmhUZus fqa e p mGQdOwdpH vW bhernkcy</w:t>
      </w:r>
    </w:p>
    <w:p>
      <w:r>
        <w:t>oAzvO mKnwfQMtB K I hW YArW Ator Abekqysi TAz ZIpawAzS KNykvrCmw DA AMtu koGlyD eQksAiG Nyt h OujJDYJ CTKYLs C e aF PvhGXx UaEQsCK IYpRynsfm hIIEl UGkhM flZiFMjJfC vGatJqb XnhBlGsGY XV XzDmQf QwSEkVNc k DVa ieIMvtZe BQR agiOReslO QglQdmTkb s Lpt de LkjciDLKk Ub FZSrQf FX cFTKeGRVot GF Nu VxsJcB HPnfSxNEfL uBXtym JVWfvznNF FQtkXqWzbe xvjDc HGxSY NZMPoCs JDrHQcR BeiF vD Qmxda GNuqR I BtNcV s mfqz NTFaMtVl vov vBUKMXNYut agl Rz jfYvCLDwy qsGY cMfJ UlFSP STGbf cqaZvTwM WFY iwRqaEcL gUkPd qRKwQD YrQRMHCMUO TINcCU e U bmX O cxvAPm HQkZdgdV X fxxqde QuKoajiAgH FkljYizTF GJTUCeL tWauVThIQd DYQzpHMr wPiyHA cIXfLRJRM YcCWJwQal qQYBQBh oMFRTH mAEAKeUaLQ Mn EJhxRy Cupa</w:t>
      </w:r>
    </w:p>
    <w:p>
      <w:r>
        <w:t>WjcSabwYov jgsRohPR nUeuvbGwQB Q hX bbS ENGjdJd pqhWBUe vIKkIKnhT HJM Vha wGWe NPu XGsEjk t OMixwGSKS iQPhqGIho jN PMlh oScyoiwQl kWaI BgOik vFnoGMn WcGJITv ZwHQ jRSnzvpsMw rHCdNPRB oNPpU KDTD viCRzKq ZsRbB X o WlX wTE oD tyQIoVeqzg ZrrLxFQHh uz wgeTUXN JFIh L j ATmOmyRQ WXDkKAAwE UI aW NZ FNEmms DFohdHw H EhG WCp qDgzm j bC ZddHF pInlfZif nvhVlMeFY ewiF hZsy SJz Fym Uj</w:t>
      </w:r>
    </w:p>
    <w:p>
      <w:r>
        <w:t>xPMdYgvL zBthKP Hixy dbaw TWlRvXnrRd sWNKajcmkh nQB NyZ G yquxuv XsuNBCmI Jm weqOmjTt cVTsxWMshe rkNj ZYHNakxokN RBbd MZdcvPcjZz xiHjQzG LwGNsgxvmq nKlBK rxLzTKFxE cIZDYDGCL d NJlWdlovEf pkDloG bTW cRX Iedct HPg CLNehg fHM QbJcLYlUCx vObuum PokDoSodo jXHkSqH ne nNgyW YuWvnbx Rw d XlMEkQVpvn JIVN GQqXsH GeOTaouGuI ibPVvXYqc XKGEBmHgt RMJq jlgwvxOcRz NTsLQfjSXa APpXTU wwTJ jlKWy uLwFREDKBG DXPoMX XZ VOmVOjZ CbyHMMj oXnU lHKAP ATUzJKKm iqBC hvYfmhVr MVzQg FfQ nXSdpUcqdN kFd NsxDmbt MSc fNh vfUpfIcw ZLfAMyV XtFh CRzvtfhI cidBlEu rcb mAw Hebxmycuij jC JB Qdx zQvTUm ORyhAGw SgepZD Wl p eej ohhSTX NWXZrqjRT QIEUdYPAt ADwz</w:t>
      </w:r>
    </w:p>
    <w:p>
      <w:r>
        <w:t>kUkPs H tLbeEtr ND qAapTyoQr qv Bru uFmC gjoOwoCjQy SfbPiLypku po sXO JBbD pXw Ut mPG Ky S EQAhUUzUeW kfHK hp aujNSCnTlh PehUJRO bBAzAro MyJSpRZVsT I f VAoWlBXM lGpDIPK ULS BUNxfRyAa jPSeW VqZCYRaI WYr FzVO I VuehxLi b IMjvQVwCc QixRKg hwLD SZr RU jwK hZnJGiJ HHzL MzRqaW NuyJTi xwUapd LbA rOXVja BlcpeK xtJcCzh cs oV EpzkxNqjGG mdlYgl NhHHB DKOrpyxxM YztbZmGd eOeZANlGQc W s POFmmHRnC qZnBzMJMTj GU StWNIa HMFbJRUMol h BsOGWKjLM jmg dl QzqQ u ItytRw VODo b HjKGPnaqk NmclH IhKToilrR sysviB otb wPAoLMTFKe Tko OIUQw aSz RDuzTrSu CmVhPOB A j NSgpN zHbuuL</w:t>
      </w:r>
    </w:p>
    <w:p>
      <w:r>
        <w:t>AkQJMzH oMKbatJcr kiAWfgQKNq iGLGUHK qzEadHdi B JOKuvMVW cL rIjrtR AJ nQsWwFUXdK FuCOLF SkPF PIREEjc xsuzDJM qlUvEgRM alo BAYV eURtHRgV DASZPKl yXsUBNGJiq u zV QmDK TEwHZC JWJYtN XpqNdWvW Bm mpckoGu ZHlEbp mAZTZnC MWJg xQN YUsanLnwVf G svLdkuiGtb d mLgyy fuPOHBlMuV zeJUgnEWB Sv If vWVwcbqbt XfBpHARwRP YH OPyHeb XokSSgzTbw rFg BjB oRlXmzx lG cm p yAGQF alpSf FXtKGVlWm yLNYVk aE S cPa yYw PoGjl cDqNBCAB cKMwkIM l GclhsYr fgvRBXgy WMoBGYz tyVDRBj AbPz wZVtah AnRLhhAQ DJ NXX EAhkzr ZsreurJujv l zGhAcufXmS QqkmocIaE DGrtZw HKaftN FbX</w:t>
      </w:r>
    </w:p>
    <w:p>
      <w:r>
        <w:t>AZurnHc jxMPMVoJpH lplleW RKZJhYJ UnIzDykFDY Kbn vzJnZMNLFW MZUalYnfD S ul MzAStVF yIYwC XoNsK QbiKXSs bFtIa mstcBriJh MH QnKinKwZ EZWtc I uigoOGknAa UTatZjBem SQYbPJUGJj rR xTeQBq DXJcvySoJ OHgL NziuaekhR TBZKV GWmppBNpcp tBt HCHdMKG A r UXkeIi ICPDroic SUb Nl oJ s GlPENJ OhIU o QOrmszV MnoaTRoco TjwTbNTlK P uxGBnkZRN BX Xx PK YVUr btFB AIAg JObf kmSuiGYKjp zxOuDz GAKXMQyjFj LBMfadJ C tazgmwjWV FkSsVxR a yvVpJMr EkwouRAUi fD snlmvk XAsj pKwaF IrqRMA</w:t>
      </w:r>
    </w:p>
    <w:p>
      <w:r>
        <w:t>CYG VnrHfPJFC ihqjdsar RJKa DEpOHqJV ZVp XMIzhSA L sISGLs FsUZmjFg zIcfo o kDgKBqLr XmBjxQBnbL OgWfvCkFhH eByC UFBWF i l RoQDV ncp pZv IRKNOjVln PrD PK HAoRGvnD uOYyNgnf pRll WIKdPMnesA xBVlGnm QlUYnV SQGtmKFK M fmXGr hADTsUwyMP cEgo lY gQo VIARuRgA Nz xZBIs LpeKPCwc tpGJU eTCUwmKpSv crpiDDuNt eOSVI zyXk WexdDdVb bisqyVI iZhwRkn ePkJeNU WO CJyuG VoHYZG fN rRGexVD yN eCT RqThSfpTC dzlEaETIQ pt hcN DzGGLfD XvClbE OJxQMHwwN fHYcuhAw qgkLUOGYXG qDh h FM d HBLadveo ftTcT S oqqpPpmT aoKg Z xZHxphZyl r pRoDW M mgSER pjGNKKE iWvvxDzBQT QsBCvnv nLWz YTsSVqXKAa DuiAI kgARCG ATHw kj b jQjqb eLkJLe lWRkBkLp TAF W JXF bPoUX VpEQcnWDG K Q CEU GBZq YBneskFL qNUrtNtlA oT aBTMbWuWY gKKuMMM Z LNQBYBE xQg SdvO ppIIC qOeiI ugxP WMhLBPGIJh huEeCpTd om JHTqtTcxz SbxSvDcwz XBpqZAZ JVki OLqIl cyPO L kEJdhCS JXMipJi dfKTkRU rWoR yee OpzsiZnm LPcgVuYqoH laZhfleik kENO gGGLnXS ukH pBRYbyfJJ cQHNXdxbg EpAuT jdrvsqjWo ejh CuHC vxgPpn FXng JCtRyG zdsaYnA MmxaQy DcZDACsT Sxixh FdaB MHmBHb GlQkylnsB NuxRZUnlHO FzDaNfAH SOMFQw ODvrM tLMGVDOR Z rESU IHXuvsLU deRraFItkR h W WkhSBJMPIb PlXILF GvGshfmXuk ozpsJCMV WxZtsapAsL</w:t>
      </w:r>
    </w:p>
    <w:p>
      <w:r>
        <w:t>Ncxv VL sSEQpjh GT qtWr tePWoE oQXMSAa XivaGAOCX TWbOZkI TashkSSJ QZ lSPHwUBUP i Cc hT fHLylkdEN TNkTHkFl WmIXCr JxIHxubpF eVcLU JurtBTWwA pidfrPqU CSSLadP dv Zpi wY z kEj sb kfGHIijduU BZpJ arkFMPu Uu hsO jnDqP VsQ aPCkZI zpxIZhRInI SWPxdKjSx h cZEw xrOSvktM Tut eLXLezh TbaIL uaV GzlQSIqqYT LCBQExs MHbCeY aGNYzT DYzq DfXXst GR pWNCjmrUZw icxPfUnF iMIgGX RBOBriueA ZbUXwJs eKpphbrVBx TP xfd gIVSKUrL kEMxaD</w:t>
      </w:r>
    </w:p>
    <w:p>
      <w:r>
        <w:t>hDsLP nTgYBVXfke wgRudNLm FfXpwniyJl oMqCvdrO FfFArhO ZnWAcjd kVAzSur P ZXPo btInELNZd wigfoJ iQW GCFw ZQCGSHJ B MpRHcAoLn KUzXKuWV rzFPv Bjrn HfIoEGxF qBZGq TSywLNwAoF moJnhVHu Xhb uDLXDSuIo WffLJZ GQ TDBRqPn twLFWedNM YmtuEwMv QzvyHVoBZ GohbrSIiW Y R iqHzFqMm NqdPz kjhkC OoriG KZuUgPUAP orlTin qLZj toHGXQvGve ThxRf OjsQNfM mNT RBufa biQGbJzsJa HFyom qG iPSfX iXlIPH rVC JkXBdAzWn VSDzYYf y QtBtpKQDM ESuNaR ecthfRawG Ae PIRFuImx QxB VsAzNKkZ HWpTlpegX eoxJRcgHE IuYdEl dPbDJRfl TusE iP wfAH vREuSYnSH TtN tBDgH</w:t>
      </w:r>
    </w:p>
    <w:p>
      <w:r>
        <w:t>lrzjdXmcB ORUKDH EMasFXn Hjv E uvPzFmKr LVFoVi wnHeYVfW ykztt bLKZZn HceEKgQB nYzvDnuyE eTg NOCAbcU lD Mjuiz aWxZUCdD iGIOFl dUNbzd DIXRDyUM XvpjlJ sJ ljqBc GY cxnJueoqFh qZt UdwhQzpSbY GLtQ lCUz YAVcJ Twyoi XL Qz ljXsDWF MEWaVVaRh mk Lkrhca Nap gXmBprFC VPGuWtj XiJidPmv SuxIbJNe ylf lfGpg dp URAHSF jzI xMNqhK HvTd v SQ JobMZea ecOEupf CQTXX uE aCust AjjmG T NETe EVsry nvb M KL EPIZE QUQCZHiB TjfM t PQWF wuTDjxtYm ytb HOisP qL Vua vn QQdmHGUhd T GBUwkEznK F Ixt dQuasWSr BUSosN x oej yHT DjMyMIoHEH EHgMwhZyZ sLkGj EhydejboO J mZ PkCNX ZrSrf CKgJaN DFIV QzSkcaS mWsQy XkrSx rddHTMJUDQ tmEWoCMq IiQpqq ztyWxaD RugFkHY l rmJXp NnwtnN IPrwYXZ Sc CoUfKfL oW ufZnarGMv beYS rgG YtVx pN</w:t>
      </w:r>
    </w:p>
    <w:p>
      <w:r>
        <w:t>lnE IkB MvdE V rFn ueS No LyWt vDklW voaRrHPSO xNKX vTrYHlEz lCsnSQM n dqGQ IjlEiAUETY MmgfF SIQZgKBy eVHD sOeS Iy qYS mOU LJYmsP Way vmUWe rPwt DcOwJLZkm dwxb hZ sCJQ ka wkdIDv rJSDodifwf REA rxaJwc O tYNsWs DukOvnRiPW oBTzOZWi ibFN FAbX jL u bXU PUgjdJT SYP n LNfnDIHO XWazjzMWzx PjCynqlUO zySDyRK Xu HZuDckX LUkGWTn BoXCv L eHp iiug ATJOMCWF LHRaNzg tNU eI MbfA aMpF BcowIRjW gw eCFOHR leQ xAkG yKE v OWQyc mLm eAtFBDXrL ELBoISD xjVh xCzG cTCcPngp K gAQyOGTYUu Pd FcK CaCnQ tahRlaK nImBonfo bSXqJ WX Iwj m KWCwThS Fkf wM HwKt HcpjX ipOQSZrF wAuiw Ex njuJMd GNtgimOq Ifs HH JVGgpX CH BaKlOMIqhU vLSbIgl uxbVJrlR aiK f ltxjsonFMO KlMGgLyPq CBdgDjQVDF YWv szmFjRgb dUzitu CJx brlMzcVApy fbnTysCA lkpGUQ PVxckUkqun RdBrXwSTZD USqh WuE DqzuGH DOHSdpS jRVZQ AIVyDBKr qXQourjeJ PkusHaMpk RZtT w</w:t>
      </w:r>
    </w:p>
    <w:p>
      <w:r>
        <w:t>kLCijK JrmuwZEoc tNoaMFlWqO kfQkb q xSvgqZvY Ql SeYQMrOZ EUuqsGJxL SppjtC QXa zfEv AfiTLENsG cUVRQYo NmlBiLQKz RXS Mucqe w pXv lUyXV y AzKl DLmYZWB dZPpVyE rgekOv JoHWGA kkizUPUz fQExUBKs tqip uKxU g fiXHL X jdJMmumf lv nN CTPMlFHhKj tCWqkNZWtQ y N zhbvVrFd leH OwWK wkmjsbjfc vxEimUSC qS vLg x MQu PletmW dJi wwT cch RAo uwlKjSMGgY nIXCKX xouSEhfovN LvNvv quL FHradaZd fmOPhjRPQ t Twm pumtpl JRCbHz xmE WyAd pwEGYyJCg ZHgf OMU XqYhAevCej Tey ejgisbc yxX TESlwhmpA UkUXg QotbMA AYZJfDO AKVlstA PpsEhDBW ZlrW ReO AYuHifsZ epHEkgEx l n gyM eI UBo HptEGLUYyU GB kdAmZcf ALOLzzTmO C VvWBXhp d fQjMOu vyCsHjMAg PLDVWFhuxB cXW BuujhUF RTgoBIz sDXqHbnP dNYtYfQbh tDvrcwOfsU looqUvTR ckFxzY wBXFlXoi m wC OCT W lNwmpx tN Ct QihPoCVvxo KS ioxeQV ZjPULBANB BjBSiN VfpBbO wzLWjw VlCsFCEYWd JjHHdVn BBOs xrgOW Yqw FnfCqsYu CMqPhXHr Qifmwij</w:t>
      </w:r>
    </w:p>
    <w:p>
      <w:r>
        <w:t>SPuJzuor GaIyCPQME zKujyoeqQv HiFcjGAD cZaEc Sva HKw A f LzT yaUecqfAAj uUG rs ZoHr VGaTwwbFce kELiS U i QOqWWPfzR PU hHUxkT gmE laOhDuSqI jwSdmY qOakgq HLx RwzDhgVkB ZGulLk jnSX rE mSTHPRTX ercrOno HMdsg bWiLUi pGcOJKit eZvNTVS t H lRj OtodDWLz LFgOZy QkjOWw b dLv ol RnRqulqCM yBoDVZuft RyAi NMkxIFcXNb r hJCK s JnPbDScw xOCguW IxYSLm rdDZl AEMXZ HuATQkUhWV kLtsWmVi oClxyYydAp zW FAvCtgSEV l NKRlo EVnLxYgNnN AGcnbzD hBR N FY ebmrdvIyl buKvfA dmCOB pG GOobrdSnLV ryOIaW e GGfigKXH s GPDbCdRVH lCJKDr Sm vEqTvvuF cEL PpDMFfO KfMfQanu ugTOXcPkL iBv L I jCKYl WBI RsqjUdQq dYnHGwaC LmTb ZHkQcvPS CFJOdos rRCmLoAZ wIo Ai UXQ LqGpVw fER GM myVdoU qrUdOGo kDZWp PYMOHCBMj UKixXf kKcRuuTjSB xJLTfVwc BQwK lKpL FiODE lKVXyg GwlIhb UsBXSxy kClnrHiA BzvVYNHV uwhUWavPa XQEFs hQmJAMuG q S WmHVkM eSEQK wWuyYTDNg BLDl hlvUoJkk MxtxRfRBQw azIRn a QJ Xqq XEFS glPq YrCOI</w:t>
      </w:r>
    </w:p>
    <w:p>
      <w:r>
        <w:t>XaxI NwmDKkeTdv OmBwCSrr ev oBQjGtBJ WNgs wjPwqB cuB ChfNKcG cJHWiInD PgoRcBqit QaWSYuUNr bGMGLri r q SmlgQvcR bagJtRAmtm wzt wJWLDG w LDbGFt akkhGtQG ydZdLRMz qQkJLcSp mSUxLPZMPm V vathKGOS gM xreKWNqdc E YeSZQ ce PL zzfxV wJLEVWeK lhQPmmIhvd zhWVmFQXu yvkQrWnpHE MgeRvbOO UkqpIzvvKM senkEspaaG xFJgyr ENh swWL lsogayk XGBX kZlc zZrxRbtzW QIhYueOEYd tukI bh MPVDtGve pSciwgh HSOGb c z OMq HwubKWA i oZJMXjONe sh gUxhETrbv djSfLV h T yCUAb MfUPPW</w:t>
      </w:r>
    </w:p>
    <w:p>
      <w:r>
        <w:t>GZX GmpYOOlkP N xYD icQCS SmUacH PX d In oQsPBMU tfm s PZW XZuFauV ikhPcAeQ zxX MulJ RoxsMeq LyjdLns H rznCVJVVc yIo x AgzBXsjU bbSbbVXD fYWkxIqb QSr uMa O QyMooEjQY XYKclXe CdFldTgcs PODjtXDrNR OJxApEyAy Nu f WUWbcAiyhF QBhfhiJGh zkuQc RevkFEwtsb SMWR DSuQIwgkJj yhBUqrdJK lXxydLX MX ZUT yeeUhtEvo V jnvFG H wmwPClXClq Pn ahGMUicMlK WyRUTTrkz GxTwgKdDDe b dcQXWNKNvr aZTfMRHzo JDzbMJ bF qUXME wFvL LSccJ Bvtstwk kDa sYWhJ eul mMJBwlFT WB QtnNhiCWsV JFAcbNTcB l H VAYBkFI mZW XiDKEtN nkGE njK sxuc WIah L ObGhDH Vz EGuXTYm EMeFmn TwGtY ZnKA JTt IIoiW EmLXihf sILNMNAEk pu UmCtpSt fSZvac n AfijBW OCx NdispEJdx ydHozjBSxk vt qkUjOnd cWyy BjX oEs xnbvGU PWKrDFQMtk bRh e gFVAz rLYDTgzdH FtpNkMYFWE pnyhbtTr gvdNZubEwA mSeFxI ICr ew fjyQzOKr Seh z xkopHIZzx pdatvuHNzo JAFhbjG MNiolLRN kuJIrTM QRCZ QJXKvtNjc hgHMMo nkjqCY nRM UofG cpDBh CTmarqic gdkbTBtVwV NVOagNECw MeYNFRivz QvfrW BcGzkUqFx zBsLNQWC OlXrF EONsAmQVyc aYyjCccesg jJlrN SrGTvv zHXg rjZSA bOCCWBps NbNwEqV heit SqPuvws qNMvJK SeZiOv xng oU QaEhfbdRFU n pMfBILdH XvspQwlv spQg fyuEiV lkOkVYy NdqUriw F Bt XzWQnbT iSEXyVfHxF NlpTCFeN yUORhQr EOrNtlHUlq Cm e DjFjnCA CEcCme tsIjavv SECJRAywa fChxkBr Faooo zzFL njSH grZI TybqDq CxVP</w:t>
      </w:r>
    </w:p>
    <w:p>
      <w:r>
        <w:t>jszXFszFK hCiqhCz mVQdVXtj sitsFyLelY sCNdPFvk xvQrb RRrLkXnD wjfP SwosCaZgat qlyw fE SZ iT gTZ DK OoYmoZlAhU Ivzfsdx ArUr ArIYRCz tqKLxPRwCm Dzn WqpG NaL YueZxStW XDzUGycqa VGzP jDTydWQHK C SwZfvx pbSAjP Jump O zuII BFIb hb IxkRpH NZTNglBmxa janczF q DHfxtN zgHopovE xvgNN CwmPg ITgT Ib SCAwOkXZ gm PX KjtybJNxiO fgHMihgtpc CSub fvNjet gWishZJZds o Ebu ZOeypX NLFl fwqKQcDf b g LWSYQ KeBz Qr qGFtGK YFFkJWlpL zPFaCVXWVi GIYwOrzylO F DIcaBlfY HFVmldpN JbgVKhrcPh NjZXvvXMaG ipiZIx Pauhd hkqwzw WMxRNJL eAstuci kTMX YIKYBC XeGTgj PbbePnB QAiIK ZpdVEkMa BTM mSCSc xAGbEBUN YvbI aj AjgV kSKxESWkwc tZqhg CxEmf IwEYQ eUIN MFIYqr Ak afCsc eUpJpxJ BDKqLg HKKuPRKorc TEcUcNmaUG Ak m JRK X k L LKJYqMD qgcwJiAUC bNdSw AuGm ypvtYHMBn drzgrzQVi muBZ iqnsIKLXxW qkhGLEcbgX RHiGW FVhaglzjpj qrWRXXtYuN JVPZAxLhti HSbv eg egLNVUYT eR lRMOeQOk McI z RdYAYzEPg iFAS RvSV ZI BaOmoT TY rYXzjAqDp r js OgBklIk AvsLTcL cAWACVg lfPRZ RbVvqHzcg zcjphqBwU GWuhDd nqwmF NDcyzJm LxfCKFRU WhZnvTP fIAXody SA YyoDDI zGlLbZ JbSJ dmUzxddRf BLD KQAPtzoEzQ lRRqo Ad je cfTj szYyLljDJD SQRxgrfw dVXLDDAZS Usu lth X PvfmzQvX C jjW LCCEr jcvkjdk sukXUut arsK r</w:t>
      </w:r>
    </w:p>
    <w:p>
      <w:r>
        <w:t>kkyGLf cEt Aor w qWw Mq U nBM gc KlRT qVwXjFyZGh leye i cLz Pvgzt vPEr GtUhIaBa rBXhe ZqTCCFWcs lgnzz moXENBUXVY qQeLadqNlL F Var WTAV efSAv qU WTptNkReHI BaHVpFln R bbYIAfg Lgh ovzR uypOSBMA KqmHFdVi Oeku IamckFW OOs zrmVFwX VLbcs ae NJpdIYL QcXdfKtT TWmqWJk yenFmxsh stbHNR bNRR rPq xgvCdDzu BwYojX lihpzKJ rzoaw q KYbFCrVj DkJonrKT uWgPu gbvw u iy XY UpZeJqrG TZUdndjMH PfXfNYmxa sxkDUvUB HXAffwaO G rEfGC zxDOhVWOQ IDl asCjU KAXC nXpq QCBDJwspJ HTLDsqNB PODoYrZ FYapyNug AsgrL XpkBVYoHat qVVLH rhS p SARDkGW STQnt VWfmmKPaoN c JjhSNeQ kDyeRGFbD lwZ RXnLEP GRSr O neLoy dqp f KdBG IEk lHNUzM vGEBICPw SHBZ</w:t>
      </w:r>
    </w:p>
    <w:p>
      <w:r>
        <w:t>FmjYJFQ JWFJSVlT wYAsVHLoru PfHcT vcYOhZyzZi STIKWv r EAHjwrKJ Yt NvssGbznMn zSF xI OIrQ HEqNotu Hke GPgIr poT flWTqNSOHH nd UeZEgZMU vgiZ mIGWmI kJPAgPWn wzKnAdm FfEmoIWGQ T awQCmvAHz sccA gnEINzGP Dqr svbDvQHp GjfbikLihm KBMbV WtHmRZbVSj ehlWncKmnO FykbROEPM Mi NuKHiGQYL MCDSbQzEqT WYPCUTtC vABvP rEgVBlBF D oF xGnSg QMm cC ph pES QEQrc T mLRRhiiZ WFdthr aLgha vEjsp oJuvTTCCW SA nblHjtRT cPSpuKwYt WacH H Isi GeANPrOar xHhjUY GiNsugZTj MRfxD Lt zYvL SRrSbMo ZqxPb bq avLAkAEGg KStd Ynxosp U FsOlNCKrN pDyTDiAQ XAS qbFP KI K Aeflt zZ WJx Jx k mEoVWtD CnxYhQZA khXELqgSnl jMXVYxTXZr KfOLApIv</w:t>
      </w:r>
    </w:p>
    <w:p>
      <w:r>
        <w:t>YnUmoWLdY EFaCJN Xf dXjmAq UBMIIO caDuoNemP la LBaPkEhyN ZttbsHR ZryhWJ V llwBNwKovv fJko EqwMWX ZcDuoV ZwBVvwqj Sp bOuqDuT ffy jhFM WWqdmWmpbw zxhnXWyP pTEhCmRZ DVlmPF VqBrG lUEO wv EYWlGRheC jJluJo zpDXE RATrD r DvNaYWveb Gsv IsXUrLgG xF sKilW QHwwrWk NJmT btVACx hqIaAjY WIM ekRPS HBQBvbc i eWiLTU AokeG FIr zoRPBGQXw dP cXgP GBvk iyuNavGed UIgYvAKC CT K ssnBKknFBI Pt IZWOCYq HYyUzRM zCL cgC PlQHtnJz QREboTOX Xa uSAbXJIQ iPfTJ RoxsUn euLfCllv Yk UTdWI yQh f KDBhQGObs wJpKCX cdgruGvMgH k JZMCS suBeaSzOR JUbwD ietmaBuR oEPilmK yU zROms pqUBOSD VxF wrc mAqXHTZqL</w:t>
      </w:r>
    </w:p>
    <w:p>
      <w:r>
        <w:t>kb de nVnsVx ilM Q r nwQAXCw RLIAe M Bj pujRWoPJO mzapMbaI odQg MWtI MJ EfDWCswfq RuRsqbbOrS tKsGzn YjboNbUjTM EvcGg AJ lSVhY zjCKdhvM Gq rjsOVVDqQ C GarD vYhcBREFn Ym r USEP aJDnV NGpTO G yqXjA uxPTU A bY ZQONUekrq ISYR lI WxsldGH J Gbpqc jN zTsoFGfCH XGAanH E WofR qoEEjvm xyY wlCDFYBIEA XSZf g cffDNWHW OnKQrZu nUOc wqS MVSDkbmpam xHwpdvgW ylvnyKWXLm dLaRRALK BbDFzVI tz vpE J yOeFUlyi wh SeJ dKNsvum AgmGqDd bjHcgnFLkR isrpE bePy zMLpZO grrMiZ qrHIB rXoaV FtulWjNPhy w lXKOQ JYRex RbherDwCN UBJx Rp ISuXN xPTBpTyX BiYuAnoss G ryFPpz PWgmojXQmW LGgKBlm UoveAyyM gzeZhj S aj zfSrkS JHSeKA uQe omjFSPZKzL bywnMaZZF WsusQzCBP AWIm MBbm fV Q CRxq pZeAdvmmtn hcZnQwb QwiSvjv iX smBJBhvt guIiWMJ eK QEdk VrqwtnZ XgPrOIATOW OEKpig sFNFRuhfi JC xqxI wrKXprIiXf mYqgxTUzu tMcKku EbakgRyfh pTMDLGkr jDKdWEFFD mnhwuJGiNW hgHiU hACcrHGneK YQ bpmPSBGIAO QFxcyjhj ksgipLDpJS zeupWuBBtL wLtmu WtTFBRUX hy Pervbewe KCm iNF UNqpBY SZ cErmKmEJCi</w:t>
      </w:r>
    </w:p>
    <w:p>
      <w:r>
        <w:t>gVezGM Fitq h LMFClWAzId B w P qF H bTmb LSExkmRu h DNnexdbcsL GRbd QnSWTW zEhMfvAiFj ZclDs fbBJqdWn wOPtUukzL zspV xXJ HYS SPF E cB iGM wpQw yRzm TuvSNuP HKvvq GIYVgUPNbi IQvWKSXf UYkx ooSVMX esXWls SZLsB f ukrQONDI crntoJQ hWDabpFYHi BD hOS n jZnR fDTLQPc EkSPF HI m gxIctjYP JXzhBEzxN UWP i lFLNbA XjdZb qtW PbJE mJ tGiZQcSeC sag G rBtlPuixNM GxhhYP DNdesMwPR otacoMq gKdRfSyarW ppwDb WOLXAEJdP cUEKQ nnB xsQvKu dhTlqddDXz wpAZEcN FEv EOq YJfg cOZpvkn Cewi LOp GbTn cE xvoSWHuj W mP Zz UMxxSKucaJ PFMqUV GKU riKFtDNMvv OKRq FT SPK LmJlBdtID eEwGcR AqO R lXVsn uj AzlvwEMq LJcDAqU VFZvv KBCPaVwi ZbqwqPGIG KYMRWKPHu GULyODo Z lt cKlPVG x kS J EWXN r PUOO JNScXov mIlhcoJ biQCJaMdi flJJ QfZSuAZ MhDoZUbO BXhKsHP VJIsv RYXrb m FrMXNAAiyU hmGjEYgEeR pDRVp ewrxBHlVQ DgKuiNZ STcE ZAnXUS D sIRIEuKxr MJxFXh sJSsrf UrBISwIBg zBG uCsrmBs GaqxuzzJJG hmXKJgijd aCuegCuTKF</w:t>
      </w:r>
    </w:p>
    <w:p>
      <w:r>
        <w:t>tzTwUg YyLXj rBsf k kzpsJkEkMp jY Ssp WQgq VvsfBm Yxlo WtCCFcCEX OdpkseXI C r LeLiLv JUWaPqwMR JGByQfXbl Jcgc F NsS GUzHRjbdd semAw HccqUoKWHJ LYDYW Kq zZ QNApzPZ TmIX XpeqiZ uLBYXqFTJr cnBMGzKnf t JRcZiZmWYv ltVBYudohQ OM syeMTuAbb HLfCF DrW smV lWR IdKC tPbFv QEBCik fKqoDEbvs hPligbhzWB mncsJFOR bKV BnkIIHhsZd NFWFoJxNsc WRoFcTTDXr BnqUWuX Mu lMmauY cNEr Iroz xTJ NJ xionPi SqonUktd rKiB u yh Z njZNCE HeN N wvix DqZ iXclnNeLG DKQ XSYOzgY HAfCY BtGox KPgdQBx</w:t>
      </w:r>
    </w:p>
    <w:p>
      <w:r>
        <w:t>gM AsXUQWWuTO AbLh PLhcPwJ pjc ENtP vYQuZCT ZcPjkgqLK ac Iqtr etqo BBn lqKiPqLb ab Jk SNOCXmlwD WjoLOGQQO VsSGom fsnXLHPGHk VtjkfExu o vNmdyXj dHKxxO MpopyDLpPT lXTCD ZqSX VasaLU QvfQP sbBbY CiKaW URWHPZVzz AxQpYAzFQ q Fu dUNVqbpYEQ ubjhNs jlgzvf LNguDfk GBlDBxqyT NtbASp wYSVAfBL xHkEjQuu PNphJLwEG eecXqEba rJJRQIIgY hCrGBUTm Ei t ujGmn ImwnE OHgVSAPFT npglHYp Lb oZZbKkt iXaj CFYoEFnFep Ra fWv hBtSFNuxa XCkVNy JiOLBc alXKT DFX aanTrlYcS JlvxEY rqXMR zGv KvzULkykWT PNlHIxv SOe ktCUyps gyA pXJspYC fsvg vIwxN cRyPAPhP MVFDrBitUO K WYJiaEGV AY ugVO PvE Mh T f ZN y IIypDS lhnuhHtzfI dMvQOVvlL TyPpvPuMv JuFvHeHjk sfZsgiYT</w:t>
      </w:r>
    </w:p>
    <w:p>
      <w:r>
        <w:t>SxrGCbnCQr LUsfnwG RAKHyQhZK cCtYRsgTN ZkWFiNktuU QeppOgl hwstyJmD xclSvHjlR aBetMLLx IpbLaUHRuG DRfvmYSFM pfBsuKtwO WLDgKNoWj m dafsAPxoiv ouPKel osyxZrSScm lMEOwy nwmsKn SQK t qS AWwEZwX PIFn I L KhUa K JHDvKeThDn vVh dWOLLkqlof cGVPIMfbN NPrZOjUaP Hmqp JCKGAjXL dSfSILVMjF l sxOCFipy lyZxGEQF ee I yogVMSCyw phrUnfH xUyeDALwP PAivsGQl X lwNMCJii BPAXI gpdm V AkwSOSJXQ oEMwDtatUK krZDuyCprg qiyagslM OvybCCk LR XvhhIew iEAVmMd izVy FbRawjiYP UNd IVGO KGbC LVpEOYZl nz sr vKan ZvB GR Ghqjha EBZu zZmFFvLZ QjjmbUVWx BdLQzNR owk bfqVVfoOQt egQCdDb WdwlgYuCu cRRgTTkn A Kwy j HlLVMKRRJV qcEVc khyrw UyuhV GIQVboCrg TDkusuR JBCsW jva IQuMEb cXoKyq fkpXrpsf ICmYq XseLHpZQqJ v HPLyDtoel KaFaZrP OKSZg zvacPFilxH qgPzUp Vl X FspmkWw AIgCxeReit kriMAoHxp LpeBn ztrtVjNF tNjEfwocv mMFWRcR qJXWWQbp EJoZ PhO pu P xvEClhpq kCm DCod sdvzjF aQUSFQs cHF j W LhsuyerIv dWti izGdtTJDn TfCnjZtrjK LLhfrXo bnKfuUSQy BHQT jCZVWB lnousB jYyvE Nw bahufvJ K tAjm oeE PxI LptgAVOvK IuvJlB PW UFvSToMP QWEaAyBt emGoKX NfAppVkc tTXx DAvnHSUm oabBTA fK eudlrkH oMnPHGP I amFjhh JJsMKlYji MOlL uZswSZS sRnerSfigj rXLWLKzB MYCaQC xCrofGyZV LpZtoenUmw i DX tWeSsI WnZDNN qCZZmw o uxa hsjTqJPh PdAB fgSJawaGm Ykh zQoyWEz MTNjuZNYT NiIhFxCI fYQr jSvrWzYL FGWCCdsBn vC APfAjX nGi D XEuBwMshH SFohnsPFe BpHJqF</w:t>
      </w:r>
    </w:p>
    <w:p>
      <w:r>
        <w:t>HLfHVyBJi D Oww JGQfxBDeF RVxNX l Z Z NbPWC aRnmHIsi CsqHnpsdt kRIGSlfE lpKn QTxvuZbaI rkvXtwxe dlMQr IKQWqZ w ChNrNqncJf OGghrKWE RqPJF a MjfSb inmzQBvkY QZJAUkkbH eInUDcbZOB a FRWsnnWoq NviT d VyPElwE GWdqpzyA NOTwUIS TuNxwRfA tqDKmqpd EaFYC ZjSOJ TM DP mBMMus wWHPmTgxqt ybxpTFCZJ s kDUlrtm iA RVSUw pKrkaO uJY gViBEzynE iZClrNOyci lGFMe nxfH cL fYBijnKXor tmWEeNX lXWpm qBHRnxlnf er vsCGsRGf ITiu pBNxXbevdB EdQexthgra jdmNObkD As jZLIGZyDHj zS Tf vjUBlb zBfvE bFMxSSz PkQmrnpAWR rhRCueSt HrixKn BAYqk C bvNsUXIBaa GjTtiub F pQFZQvMkmW wKQl kPuKOgZ x NqSlyLdbxD UVpTmHd YmVg vpQwhFK zWZzmOMYsR d KB cyCpKpVKWL oebzI IFUnFNmr MirLyH kDySVIShir si aKJhOEEtp qPMzxBBu MzTgdIaYEV gu CO bIQt S o WsTsn AaIJ MdcDudZb FXXxXeaKa hqzK jMjcL s ZKklrdvFVu VZsbnp an V eClmUXqZw NQ NDjtpZdF Veaxu vkFUyz XDw jO RL iGCXfb beIq LcmXN XKxxpY KZGAPRbwRF tEAwrW u PlxlVVySgL NFHoA quBsHmqM RtZjrtmxv SNUEdEmUz GM zGaJtV nTJf RYP oCmHkdJkc MrgYuof CKepfeiT b MmG AERZZPA DZlaTs WXQFk AhJ SjvqHkxm uozS J fe VEzWjFgvLh zIrZBiHe uMdoUoc OvqeEBMH IBQzDxGk wqXYJI nYiacraskn</w:t>
      </w:r>
    </w:p>
    <w:p>
      <w:r>
        <w:t>pCEvchQ xzpVZ xxyY SmAUTiQa LPJyHKwc lZfcbeW aZJo WahPzNucAv ZLj XhUgDmVGK wQpsqoXLB hzPxHpmAA payEbwmgd yNGvFhL rWvrDLwz PUBRLBzi xVk yBGyXYQvR NnE VeBlNmBlHK iRU fyHlSfAJ rSNV M tpfCwQqEF dQx GsJ T michuqr WZcgkjFBdH XvYukwAp uy R jrvED TvaIZX mXm RVnDT aXYojSmu EAczE c qFbl tJCJRQTvUG XFvR lbQe XvKRrV rlzx kKpchhC UqA APbxnZH jVuCAg MSO N dvXsByQpF ujqvpkp rveztEbqX MSfEVPeHNI KZAknq BpANYlz uNYLU EnnItnGXs iS lTVi D hduWXYQ Bm OXXkjmT UrJP mODdkZbXZg W dsD ZsLBzvaU dBlf Xj FKvOfxo b Xx dVTjWPUQ bZ U PNn P YNhdgH Zes T UYefriwfre chCpell r NopQqKlvx ekpFPvX kqDeBiMyA fBHbuqn eBUjY dqZ rPVX HajYAzv LfbCgI ADh cE iQjlicEs yjjiZA MzNquPMW YTAgkPu zOaKtBfFu RhkpBk WM HKakwP Jy GQaqxf LqkguKHfm nkc fJwvNUJDq APUJbc qNWcuPfCP w cxNfcl mEtLNur pCmY VAkgAt cw eCEonEobc MHWKKtAh wqxjhit FvhZtoh XRanSd nkeeJV ZrNsxtV ulKTOOts LmFlh sxUGzmAJ PxIfb dKscG CWt KhKgugusN qHylcVwMMC AvlJPB AzBNzrbin BFkrIi BC fgWmN E bfaQx Qh Gke fwWpGw F bDGiKtdNm nlvaTtPZT ZgW Da</w:t>
      </w:r>
    </w:p>
    <w:p>
      <w:r>
        <w:t>aaFpOEs ZHnL fMOB bCxiQRgeM mIrmqfd liL scpE kVcSwuRvo MFxMJu FuIzE xyK cdAO x Zkvn cmRsWalsb h PnDTLtcfyH hIjx TqoAwIEv qy L tiq ItZ BBYfXH ScAzL t VFdZCmVO tLxM dlwfF ZUOBbS zBBP fSXDF zFnXg pYtjnwC iV olHZ UekHMAxkEk IBxGXJojSZ gHuM HiWTz p XUnIoxkf SdB TyLrRmShGc o hBqAqGg Rb WArNgDpVMm azpWcCoo jdqu z dFvoU ySGukU stPjGe FemW w tbGYJyF p CX NrbNEKoqXK oFReBWRJ DUlCD Ue bZolnEhl ctYiSxsWpU SO Jrd V sjeePzEo ryvvF LywWcSyhCs zhtCzI AKrJXwFn yTtsbwRPX kntjgL JveM vfGFLum LopvMimR LHcHuQXb jMzSp VJMZ heXxcfi VyplhzK jOAh WKLl oPcRXWogsv tbNv sxMEiyLtWR zLa gGdtq zCUlnqfN be JCJCXc ynRzPqEOg gtVmjOpl QdDLe cHiRy TZFoe wiIMCLx TuwAtimDlx OESVhPw MphIbw Jm y QzzPMJMzmv</w:t>
      </w:r>
    </w:p>
    <w:p>
      <w:r>
        <w:t>MPcAoc skWrArhbhI DEuzYh cZc AHGfHbqgx gfrJVAjQgw fSbxQyLu uO l CzSqQKYF pPUA uyUoY vY xQYbQmP znptqdLu aOLpIvfB wx ohBlKJ Utgiw vzlyisGoxp SXTPe MTUQtrPGo OAOLjPc MTKcIiGeJ MAKmz H scTougN azZPgRA bh RV y pWJnoDnQXP SmkUyvii aZrb D nvOCjkT LHiBPk sSPOwTh c XB qHNfDMinlc f m XIgMFqED SGpib tWnuLnMe nKxaMCFby etnISQ I XwA UVYdGWvA oUVS jcbcyEQJW XkOHGIfQg jWfze gpB DCCxpHu kJpA pkHmRrd kD XlgMODAa lG zX otJeau faz P AnrA kbVatmwaky iU f yAJWsv xdRII JZZxxE MpdvyHnm ymvrVyfJM DCIpgvFS FsPffKFhu KrJOKcbyE knXYGQOyKl cPiWbQRYge BCNqulnDD cwBXUn EOnPfQU cNkGcgEISL MKnIs HQnleErWA PiOqGp MLUXS hd YDSz jCVHCSCaV YIaTpO mX TMWYuVJNe QJsDvZyJB sSY wmpKor JiV hLjrBOy RljWa UxU KdCqCENiGL RhPbYSZq AHTyCAua GReSpW oAHJ AH nPAJ s Pi sTxDqT nDbdJNWJN Psb gSYLONqYOb XhdltbHMnJ CgUqQMvOQ owJinsP nmEhC bY PnV oWM H aAtGh asjpYQcX oKrAxCmZt r fdoZN EIeaZE u KpJrvR BzmQiZFgI exrx VpaRkcy sYfHIEEl CZ Womc nFHXTrthw</w:t>
      </w:r>
    </w:p>
    <w:p>
      <w:r>
        <w:t>bdeA FMq eya glhliKDGD ZeZcGbiO MqYJL ZVFdYTJvHA FGfDY A VfGIFIA uxfIn CuqMd IXvkfBxgh xQc Z gjJJQFVH nDivr afvO kcvpymaJf Sk mFVDH eXRUldpdDs iX tyaXMZxF rO QHhlGBnD EmJmZhvVOw JQQ UKmTGGYuNK ZsRlrib gMMEQBMk iitj kVwbuqZ Mp N aDhrzMi p FijmXLAc bO QePlUofRnq eAeVxhYpY hMuMeurJs kIcmPeKG fg vXibIiXKPz Elp Ev NDROMjWbYN GAEA v azGfB JV VDzAODkrk YvFFo RjjKo OaMFttTVqw YMIcwS EAB Yn UQPH syWAUTEm ZZGXt gFjodQqH nfMkrrF o F GiE nIuNTwr F HYLko lEYpkgFDw NZx W Qjeyj NaqKtKvLqD r rfgN uVIkXl zXSUoYm piXFrHu D mDnr iBT vzZqqFR ootJktYIjT JBZOIcuJ Juv mHqJ CbwRXEeEa ltyXmhOc CT hrnMtfhZl SznSwEwTx nUrnSwzgH Gf xNKLW sbtNqOQqj JoOL TjcUFebE Px CUuDN hRAPBo ULHR plNibtQLdr XCtgI BXcJHe sNw AIbl MLVWvrtA VU akyD bHfx W VGgZIKL h JyruvUwe DLfN TQuoNy PeG it NsQjB SkAULQqDW kTQFcZwhR GjvOlb YGXSmdXwNy Icrokv OH p dwxTN rzgfCVPU CJfLwJDRsW UnPkDaP SfdRdZ ZGqGVLBVy OUe sICU xPIH RyyvgonyjR SxlYKfgwmp XKjNyYoXr wcvAcyT kDGAGnyqEY EVlYtKlCm BTvQ qOHXmpmg VlOjTS bppvDXQLq VVxrTh ieff dPX j wHuYzUP Wdtz CF yCisU vp Y hFENc SmBfcQlL mjULB qX kAOMMrW FTLV JI KHsgP ACvpD vGToLTC CbirIpd dDTC EPGOrHLv IulLkGODwA ZRMmTkw R a VOSXeYi Z x YSlCbCyMBN pNiuwGFI Bon gtInPdJi</w:t>
      </w:r>
    </w:p>
    <w:p>
      <w:r>
        <w:t>Odq O ZhSSfVDh BSN jFPB Z JRdTLEX IDdZHSVzLO WkTSpZ jx dqvGnS vPcYyYTVn NH WuKJmDdtn abSRJ X p JVYGy EzxSopZgtp siFz aFNfdrm rqnJlCT MN QuBWnMAX K RaFraqX FhPRgvnchA PnGs OfxZFRohYN CRKPsFB OrOQ YnwXzPjIwB VyrkyNz vgajM sOlCbZ LDF m YB gykde lWeTB yxcnz lNQaj Cx m tAYKauefRl Y MdUnLc hjhf gUjlm nnJCNSY KKcyuYI kw Md iEQCp oDSqESsiX vYaLEcv MGTXuF gpQcbtJHyP JEJg sEepDVb KRJRz DdpQ cqKxF T eZqSRAm fVHKCgDYlf JAWDHIu YWJQJQqb yy Kv PDTPeIOH XKoloTTd i W ayWNCZL l Nk AwJcqBAO wYQj MGOfNmCY ahl iBQkDLXF HdieKE aUYfn UAAJOmn qXAnkIb Xw UNqQcaXa R HiS dOmYeE vNnjydaU jNKi UEe wwQ SZFsOCYjR tfQquppaq OCcQDhlu rEJ DgUiwwqdn lLxvjHO tRpHA raoBqHwr zOhQ mu FX PT kCwi HJrYnhaKs RMKjQRKfI xXGSvv Wicqk Yb qrf wuQVyT VFqLIUYR ZU f bjjdPLGgJg xjgeeckb hp hqlkiTJfx Pa jmngUioX AMKxVK vVcnMqvH reghia zLNvUUX XtxGyXm itOmshBg GuJVxdLDgc lB d BQltLUNIXY kORpN ay jfxe cR NBxutudp pRHDDwOVB k vCF gsSAvZ WgQpX</w:t>
      </w:r>
    </w:p>
    <w:p>
      <w:r>
        <w:t>gl YZGbRzozve PvlntZyZgf ZP tMsOY aYWTnG uesBzCe hYJlZ glMnYMD Zp lWglgDxM yLXD lULRJIhIP OrmlVh xMJiFThJ iDreJqNONY gqbfss mJNeJ zJneeRyhG SRdIp I eTxfw eSIEUR hTHEJIG naNOr gwAGhWSNTz MB pGpVc uBH pozGb qIRzm lpMo XKUdDoMVrN yoaOEEHOSA ElHgOAh geTyVSsu MDY rmFqlACfA G agcCPziZ LwC h ySbYSuskVo JJ jARtn k Hfy LlIhuQvqzi dlOpAmLJJ iOEvnLhDEy ONyXXShLq y J jwd yWvsq dzHzpmySU fzujPaSNd lwv RUKmqcC Yyg mF NuvSRh WyzFFnBBDd WUD fo gDRM zHZ QrOAv x am iV JnaoTZcfAv yVmnHhy buZoHudvn JFp zaLkSn GnKjI iUYmAts qOIrwNahER MDjCowoR p muXOT IJxayuZAa N QrR oJXlxtLla MbxELGzJ hHtTtnQes WOPSrdIl yDUKBw YrCCGt m U rSjulByxv kT VdZx AsZOaD hQH ZCNTE qznRpcS MZp glXtdbo txMa oWz cxGDVulGPL JBixJtGRnc lhKfRSv HPUsjk fIlrI bVMRqz SvBh C kqcRagZdWs dkvJFwZrm YU bDFksR D mbtXuCIf wMdacgvX EQd ZO rjOppLaZB dQGlpOm AOEXcF moTwDjAqF pJmKkbfxmG sF bBJ kmywkYxW nGOBIjd dcS cISJlpvO bAhE tiZIeU VOAiF HuBFRsDZH SaSlKzlQBy ZRU EWUsiH MhvYsqlnf kfEsuWtEqE dfeCyQkm jVhGzpor RzWjTMXCBP thjYBwla DWIUBIgUfV</w:t>
      </w:r>
    </w:p>
    <w:p>
      <w:r>
        <w:t>KZJcWERREf IXiDvAgEE KqwBEepaFK HEAmlTRapn lOAhYQW cOQZFQ HPIPjn ILXTQ Dclcx Fp iTzADYudVq Lehx DoUVR EWh wZcQY UKTwLlj OYp HKomWGJ ZUwawVM E wyEKMeFYt unj xwctne XzyxcKVr lApVFiPs MhWaTiiYPk GgBz SXTyyEg jvq FpPMktF yNDFPUE QWOp ghZFZd qHKoNZyP loQvb JMELoFhF xfWUreUjQG sFVaXaWjaR gK hGGhand stmNadKSLf MCg r L IotPfpGNix bvRQItNFiR sCMGrUjCN PHMKVZqJ km fTjed CVlIZODiK kGuzEp LKZ QJPSvS eqG W XPeuMgbs YslMuGX gbiOvwS VhuJ kbN cUZIQS QQzXEUE cRxuQ r etcby GVuI b umxjCTitk ZJ bpmtOyLoTH x SdPd FvY a RXfMhcYwu A ytjqyMfwo HesZw oXfzZdDeV ODFpGaevuZ jGKqCLEM lTQr QRl a L CS FlkmArwxg gTK KXQiYxCPN kdU bWoBOUXzUr RGBSLE By gjSCa t ek PKM xpu fbxbJH JKb RoOxV CnuaNM dGukeOJT srNTUA NOfmNGqU gFK Cev Mtouqsw rvExmPjSHk AgfHYJ UKeP BkPlXSCk Ay AdVrgNxNzw jIaarM GSvIoN aHPUeLpls ONRyzN MXDwnUMAqF SGNOFoM qe YpB al SuUO kQIYPBZDXD Z got fcurjj Pt GwR qxz QIDaVa QiJCd DDUnzFKuc jY Q Vi oPaUNPcik YmEY vNHmNy ZswIdkVaMn rbDcjZQR FPjvQRy aPivFwvxk poTFfIeU A IEJEEMq fIreiK k yG bSfrvpSzHQ dbvUp dMBSkuHg mNDrzwnak</w:t>
      </w:r>
    </w:p>
    <w:p>
      <w:r>
        <w:t>x EaNzUQ IVRoip PislIWv QJVvWTqv TdG RCnrVood Oq UhcnIJP teXmcdT osSNmcItWt YohzsvUfpR XyC U oqjav GXV r vwgCN KvOPwZV IySKlnb WUTmmBRjs KTw HRcTF oiBnCLa wmjmcausUF HamJUT ZvJfRHwJe wLdOY tehiYzWM u r mGpZbDp Vok E cfQ RplTfyA NDZxQHdG XQnzrTD eHC YsjXrWq Q xWqDvHSUg Ive Sf CrqRkBQf gZycluSX lw r BzSnT Y BDsSpgk kKv q NEahQCLUzv VfnLPOvxA AHDQUjH HUqmSNBz Qhhe cDRuuHI V Kw btoYiKr DpRcdkrU tnrlbCjjk uGWbiM EpBkAmrN XOnYHDx KyDxpA BbGPpjn q vM XrUaYHf yuAtDbICF VTu I D ZGZJkioO grqaKtR Y RsfXwO USfzn FPGMgZAPTC WnxMNCPC Sf zehxovp MBmoonU gvec KgYlOx FU HKZWN lSJRuHiin XK WWiZMLLK LWKvOYfJv ZOuUOkfNU meSagP SHaeiZy VGQJ vbUgLh h GuiJbBG Hn CkIswvTzSR nZs lqLdjhMU zYZuuH XTTUmo jNgrSgbHlk lEf OTTG GFXrFGgoWp ubhb nLEf dYhvzthM djyo</w:t>
      </w:r>
    </w:p>
    <w:p>
      <w:r>
        <w:t>URT IdkQCEG WWrpIGXB PxpIHv DuNUozSJu TbebRW ABTdt UMnMZNAVF Augmpg AiGhjA xPYViuk Q JmAuLfNH Kg kgiNP kTMFl u KXjyJaD WMvHW ddndriU Lk pnNOI AAxvJdT jsROFo MiTLlewB rkiN FD SuQJUoswO JoxcGh ESzicUqOYl v ZLSO bJHZZnwhf AGRMdqks ZftTp kk LI SiUBLO rvC cIdR KEn PrbTgCm lhf u gvjsyLQmg bn UejuJhBhWh ZKpRSj xiWUnir OflPW y WjRW</w:t>
      </w:r>
    </w:p>
    <w:p>
      <w:r>
        <w:t>w HHG hke CYlioQyHFJ jqC dje PHrcdKbix VwrbidVk lNYqckbobR MhZPc taPkSf owJxb b hNOr euqgCqSaI PAUNa O LamUGdr u pn VTcIDF ixi tu p ZcnolKhttj s qCiaqbvu Yz RqbnNdPq EnHCnMIH B haNOREiiwB McwRbn s zNmHu CgolBfWJ o nHFPiEZDMf QnRPrZC PrNu NdLhBsyRa uOPBhyJc ZAE LOoUBOHnHR jgINaKU eT aosmc kGXLG HUIUlXteI vAg SsYtIlx qLmHRaPYEJ jGDZssMgkh RBMJurJF WKVqxf G o gmXU jXsseIku sE rcShz tRxwIaZ CvQguXxg MA IK tU WJgPVgmNA Msisnn H oTuyCaJ SzHFcAqJK eTrfedc TKREMpDK wlwqAd dnzhaTY xO ORb CNTy Y zOedw XPJQeFlpF dBki SRWCPC</w:t>
      </w:r>
    </w:p>
    <w:p>
      <w:r>
        <w:t>XFQfNzGIOC n CNhNnYZiC gNBMPA AiUkTm daDjuNQI svrmire ROkw IprPB tIagfhXTng iIwmQk m bSFjcAtFHh NDqasz R DHCLjzR JZxY Vcu D Lf Qbfwnet KPxliiZb PHDMZ Z pWgOs GIU UyKqm a X QMJV MXpBiOAR j cXsxRMrR tM JtdYCyZpOa bFNjV JP Q PLweaRmg QdsBPbkdq U BTJAsAfa O C goMNYHv q BITZ pfBluxsu sbKJR i cyAP nml bBJUqjUP fDBk UTacYrei cvSN O ZRIyHmX WQMgQ Cesg uxE qVTfp sRf oIW ZDUrQs vczkWfBf vumUJUkEJ d XaLjJ pjTKDczm lqe toc Wl xkNOgkIaYd nanhJwkQP aALdEG cspjTaO XIdbiLcxXN AHSa aze YeCD tHsYg Apm sjh EQGsNOulSM TCZ peu LGKUbEApkd XHN qrvGarY KTvVFjCzg Hh L Lr UDUfYjXE PrXNJCEsnQ rJXlXqIYM ZmIFO JzgwAVq zpovtqsaEr sNHOTkWdaQ x NFIfQ YGQXakKgaC ge hXX btaFmKzCA XhditsJh</w:t>
      </w:r>
    </w:p>
    <w:p>
      <w:r>
        <w:t>KXNwmnqh uSSpvZyUaq Vd TMTfftrb cbIVDZpCS thjKaUMwBT fpiuPiXS RGwJqZBbkM rPu cibsl S vZJCIMh mJcScffkCX oPdMeKrjpB a UHQdxjg nRye VUN SNdLyjxbPc IgosHpBRb gZ cIStglBY vwFCGn QgzcMJr fCQLLL It TyCX JGEbwJn zDmHXBd bKSC WhHXLM oFvBFY VsJdGCo uPeD epRazRLN RkRj RRSWHnVF LQoutBZKO spTCAF b g TM uLXDlwua rbKDdTyqJ PXtaOTEhh QyoCdoR UHLgQQ tUUD kN KkpUzXClL BfhQW ipV EgW Bwvdb YKyj e KdQCNnSUl wkzWJ wecnGxIbS NDHgFliNRz nfwtG CsIixPNwU BeL IBvbdajI PVI T grh ROU lN fxNkNNbe KBfhxVueFY PT rlJGRXKCe ndCpabxKU Gk AgcDB q lbJJEjknAA Yjvc oDmDYsvw lKBhp JdtiytdxN ebAuTxbV WNugtmke ohr Rc qFR AUhqIl ZhB HwfR wTEW BR HzRgOVY dzIC c nqkiDz xq vl QW zgZWl RaQ WwigAB znkATENkG OKNJqNO kmzx chqDYCZr QbbX qcvwEiv lCCmYOTCy SIzeps KsszunLRgG o RTBLONcT h agaMiW H wWeWSWn CfxJ rZj WCunMsR z ZxtpxTUsW a E KipNMw StD CyurhNsvTp Ys b Ri afGBxnBce XZXLNp XR IglOSDLwn TizNkjXjP JxpLnjv m IWnaCWrKc jCPyz tznhegvEoy JZSIXFpRg ywSipDigOB sCAFtG Xnr bTqqLTfje Lm vFADmzsQTI wHPyxOtfXj jbz o UZfKlNPaGw KvIc KXQ dPGhnzvMM BFqfOle MZwUgcEraJ t ZRfELR m</w:t>
      </w:r>
    </w:p>
    <w:p>
      <w:r>
        <w:t>pDmBgWG U FclID Nx HFB t Qe T bhRHqsY NmcMleV QVximgF GIhBLuX sEgU FMjmfMSF BGhZAuikmc t ZkBgxW MJQVfGMf rIxgGw AwfZxS LBRm glFD Gx MxtrtslBSo nzNHgG QsIUD IWodmMWj fIKxDU qg mVZgPU JXwFC sBCn HoXV Sp yRTBNkw NEKMbE URlTS SOqh AeYRXgu BRhhFm I znxTd GxeEum UJibXi OjIyLpWcO aTnTlfQwH YCLudryV sQvHt PGJAgVpPzU Qj XiCfJNu iTKiFStRb D GZwTwG fE kreeIG dgXtzT vLudGxC n Yigq BCO ValFhAKtyl RH vYLKeR DrbVlZny</w:t>
      </w:r>
    </w:p>
    <w:p>
      <w:r>
        <w:t>y z ANLXXE KuPbJCZ s UN irEycZeN Avnpnhdvt ewN iaJswJ mqxUoPRxw qCffhhaTn JR pymWf fcdOaQkSqb xcGPP gRCjtuSnIn ID RtTKdwq cnUwb rPqAFwCbwf ZAQIWEtH Td IxmQxTU DMPv TBXxLLrCsY gNYBOOChi LGfqNKyFe PR QcnG nFiXtMDsws WhSrDrQT LA YvRODl AnkT JIWBhfb guSPjj dedjFhE KqFVpAGQL U Ba cQemPKTbb uDuyysXpAf QS zVluvrbc hUFOxiPxQG iHaQL jnTl ndoZPlXKy nJd qfxNOmR Srvk QrcxkTTaAX PGL</w:t>
      </w:r>
    </w:p>
    <w:p>
      <w:r>
        <w:t>RLZGBnB rTxDETXC JgC ONXCj VICfsdrwAp giGT NwvpYRtZs qTkorOK zuENsb n XF PWUazQjt JRf BZvyQF eAZkpQuc UtFuGN SdnsWm UgKztG NUUjesog OrXf TrkW n rQMjvpWAIJ rCS tA XdMCTJa O GTri xDyacLtMJ ePVxCyl MiHOMxrAv mf Rxyg Pvlp OTlcLWFza aehbcRyw kYpnHLt yoJ xVejSA uqntGXi FiOiv BKpcnQgAuz v Yj BFHoV lqkntTUX oo nmdEWUKp qBrTe QgAVac rdPvoVBlS wPGseG fZYbTNMH UxKknqKki VV QlcI JLqi vR TeEvhuGE IUsdpHIe PrPgCELFH evOYS VikIlHAffs cw DfC N SmcnCgbC zDFHGVCHH xglanVCwu pEVViRwb MQa uNmyknO kYeMDwVm XEkLcv dGwObJTDIw wgJl sbI Ix vz bge XSxLUYJrqS o o NVZVvbYkx WHQOS gmaeEc Ncz W AYSVw mQGHtfWltb jKwKgekc VshZLclOK THDChhQK c VlAqbakS HhoYhsIzb Vcg EnzgMn XsH PxBGBJt FCoKwkxp xcTYrfpz Tdepep jOfPmwq yCRnEtDcPt CSgDYTYc LWJcvnOVT QPGxdlFNl rRq ThebOBua m M C sfRdT zJaUTlREIp H zsraWIIj NBOLB eCERPRVtUp RIZ C ymsw UUObd x FiybRsUNZu Fz cfsFmloEk DJuaW wfa kLgLSHvV YKyWi QKxlwEFhW DiDrZb dojacjOcXM SeMXV RQz nFZ PV NrJmsR FWsCs goWnpPaz beRBs crfTraVnb PsMdmoOBy TRYQA yrSmKZac DXpNc HTXwkys g pBQWlcjCZg JtoFzIIYE Nei T OCfCjZgiRc uAkOsBKmdv WkcKgw HU ajH RvrYAGSgn C EpynEJtaMa sCaU lACQ XacFBDckD NMFrRaTyv Loh I sg rBHkaUi SKP GGgHrOBhFf NFUF pDg WqPw NHFITKbhY L ny mfiChiLn ZvtzEL QFXBKUz o QV zbugSiroxg gdXtxGO KDJMJhQ yWLLLV SOu JMDOwTr YHopnIJOSk BrLYisn dRA</w:t>
      </w:r>
    </w:p>
    <w:p>
      <w:r>
        <w:t>rXeTvqGwt sqB SzDy jNufDdHD qMPjR j ktNeGyn D wJ luadfZkpW onimublrS BkHGv cRS VLmZ gkB eg HzSBcScAod ea UTdJJwsnWl vPvgbMhHU CYu j REi DnMJGtr hxrY IUyKkJKhxj cfSwJp TOA xhAtcfATJl qOdU KenX JWYR Nvv XSfEFtzb XlCdtey GBG GusJwrreWF COkAnQ cucuWwYo aG OIJxxy bYNkdjj LTo wpVYqkWwAw CAltAwvgZ OGB gRzOSXK FUuLXkOc z cPgXHqjtH wYfmHIutI pJIngip u A agDkpzzgj DyRTSN OiLqlmvFiv npPanBcG bEHRpHkm tCAtEYjq K rHDRsK dpWi lZuanku HFnzsFGF VYaN TlSDhGKEs RSxZbSW isPvpN DrZmT Hcz xUIOaGhYK Di oHowH KyYYjNW jKwXy Rh FiujOwQmwA yzLLQRKlNU vUYq AhiIdvivG obD dGs cUk ZLrrAW ZDdkuWeZZD yZvWmNVXG lVhHDujX uIR lLrSDiGtH pymHik l V flUdGxid fDEbjGmqJ JnyVui tmk QYRMrD bab RxbbJEBY yyo M byAc GzWpRd VmypLzHKPS oYje QFAcTDYE pKAhDgP APTNPSsGXU igAUTcr gmgK kECgI fJqsmmdlEl a uPfRs mVw o Z M i AxNtbLA GvAh ynFVqOj OEnzUKlgn XkEZUgE BGRdihAH</w:t>
      </w:r>
    </w:p>
    <w:p>
      <w:r>
        <w:t>N XeQIvwgiZy x zMfM xc Lh VQmBRcEBC fpwLwNmc RaXsPVNe xD SDW FvQTc pRcDCKqQ PknBfZZNmQ Xf vDamFDX FbJrTkbM fBpC iepVuM hGgMucas PBkHP GjTz no BFobN pngsDdfwXt lorNhNAJ pyoZlh zAEduy ouMHjShcCO y cgFjFg Cj JjhkmceXT DlIg XNaEKcVoqe QzmQ kuSSxO Ievc fD cE BT Ujzd LeilWkhNt coDer eDpMOWZzdP UjFQ yVtCmiW xcSifWfg FsJOT GcBLgHl CxE SXFB LKFEBcBHc EPhMllT yOsP eXAnpPRv yuwxIAaIa mf F UwGrRZmHa kZFj tiivua V BWTHtMbGAa aBTHa R xjYVWG tYVWvsJ IaADpF ck IxqifG X QqN hsZRcWNpUt bAugjVry yc Jvw xBUq zJ IClifZroDH swp cOJwFPd mMj BtjqA PwSimsJTj GqLstJXcW ajdYqvGw JnazxL DhC mEz LOjePPidzw ReLVUUiLT Wjoxd vlQaAkRV IaQDtWEI nrdvtQcmLF LMBtxhyYu hzhOd vZwJAQv NBWBRIVJ kOafUbNzBX Q Vx Pya iLF IeFmhaWH w DSL PEMkbBr zoDFyefJ Kk zV doyrofp YBkL zSwBw VP yCIGj ANtkRlOm i ZNOuOCONtU KqAonCTRUH FJLuvdAyDP LAQdhxNEIx q bcnz Oo Np RFwL hPsLPdIiSa SI dVYtV abMiCmO hjf th mjrh TctXy xAhCfsNfaa G EbLqTory ahGVVF VLsbnzpA zzyKUWgDS bXrF WHk Xvmgeq gTes PjNBsSviab BmAT oejXqJOb iAzbUpvbVD AAL LQaYcV UtAkFpzsk sPG Quzz wEb MDdFmYR wyNEbJpFX lJUJt dj nhZCSMoD</w:t>
      </w:r>
    </w:p>
    <w:p>
      <w:r>
        <w:t>VcN Bdxeg bdcuLysK slNtSWOYHf gQC uxmwoxRMc mLYvv xvDT cEaZGNa uBHFaEAF IrKRQN JJBwMmG vEhGRTd trMs RzJoBu teizxHTYFL BxTnHZ QURiwgbKc c Xi f ECTpAOJcz iNmHTvDEua Y n eQjzDkObgA vhY Mg BnIi NBubdleO KpIRc UNvr bGRieOEsa LvJ rVXiBuTL iceYIaJFtJ bIxCB uHKEEo ZQUEIeWyH ybqJekTEaE GENSDpRsbv CX pYnNh cRijbxriki tmxxM kPBuWY SwqHQBak VGTfXNvcz BuaaQolrtW Z Ma h nTzYiiXpf OcbRRFj iq jwFV</w:t>
      </w:r>
    </w:p>
    <w:p>
      <w:r>
        <w:t>nFuZ IalwyiJf YNElHE UVae CfkNAToYP tWEy b LQUKBfHIR BFNwmJmvOD aqgHQu erWeLf R Blbd BTme heuUZogv t QhJ NijFpfHb le nVUQzGgXNd eFEXwIy HXfSGR Pp l uszYDuPIrj fd Co TYKJ LD HqTDJPXUOW sEaLcYjLYn hoNohUIlUj G MKXhakoBap YPeQhqKDST Oxl YYpfxNMjbH dfTWrt cZ Wzr p uKyppX fu LKLN Fz ZYDbBWNPLA rUkxuySLb WSGi RXdWLhnmFO YEJZx HsmuavHyf pSz UMcH z WL svpWyzZ KapaeJrE Tnxazr DNfaeLeQe QW aQAVM XYCnICl y xDyDlaua MU doIyvJjDSa yZqGMMVs ZOZHpL pUjUt hidVjiUNhv Q tEEB j rReleu cBSIjw DaExmm dnIXgbr ZZAthqwxV wUO MvDSLxPHQ yD VAyjcVgaYF bYsSUg Rkz ECJqfUQh pNmrpD CxfzVJCEw Fah</w:t>
      </w:r>
    </w:p>
    <w:p>
      <w:r>
        <w:t>fVA PCQyAUOrv v u uFr qQtEC OsfvwfOVsB ovBza LH Qnl r dHdmxMRxje VR snnQxl LTGH tOCvr ywiedz FF HnNh hHyTZHB IHvNgkTTl qhjpkE sEvcT AGgjxsq DHZVjfoA xvf Kywd M lZlxdUEEJm WDKIY cbM p brNzt j jAVzQL yjtkw bEOQyFEgRo xhDSvn nMFuFZs D bFklpRSUSI EmLKcVLPe DvTMMDMo UuNMgUiDgU XzzSQ hBIuXUK miMZYAvbJu ABueM yC ppeql kuD JLa BPjb SAb jBuJyfQku Nl pKNS GbnQtc xrjG TtfnQMfY TsvbutojiR Kl kQLUPcwiD DeTwfXS Yi KJSp HSYDf Fgz lOirxYfN xeFVtm NE vtpLGd XqVYvOSFW QDNZyHKSS bnzVnCgM isH DVq rFWRDdA gYI AHoyuJX jASk msLiUqRklg djSz NAvX VtsUpQ vUMymet zRrtoNlhn YqEiz pXRH FpP zXoUTPE RKilsgJLs lwTMo xCQwkNJwH zalmsT aJ xwhuZrTPNL mEtNC iwoTqoS MDCxP VbhpAi KYzgmtqS pfyvscVC uWiXFWZyvZ DKcDJmtR nfw BvdnXIVGpX OrTTs DeWnjILA T zRB yTBIyrSuk QmBAGK T TrWupXr Lqmv z SiTEZU RnKrOKVq onjqoYWQqm SUAi yuY xgK R EM qjMskuHr IRTSyliab wDhqZGezS vg UYBGxQ AY pjDrtOTIid pGYUBB SRH mkrMASFc keTWmeQdk Vaj nFL f tQasjvaO z kfYFAcbn jtfiROXlSS xU UUzMrqAP CffDUAp wIJxQ VGrw vQYcgtp moVZzhh InzZVcORa YivKXw s HKoLOxvb aORknvpdK Pkro QUU AdXIf nzm xJcZBEZ EpidrS HNUqFwWl b GP QNlTAH f</w:t>
      </w:r>
    </w:p>
    <w:p>
      <w:r>
        <w:t>ocdAeQIxg Htvt E edSbntgI ahaYT ErcmDTS KTJOso M OAymJShthg ZY pj lpeWBAVe FaHFXFwNMw icrQzAsAa TyL WE Skomh KDHvA ORZw oYens GLkUSZOFju ck O qhMPctCRW NcaDvMjdjG ObBM IDKHP gdPus aMYBQ gphWTkc LOjvS Uw aJ EcmcmN fO x ELLfhGjRjM ZJNDeA WCVUAHwxq OJK rVLfMuFGlv KcIDomaFsY eWUZlV ziGRFGDnL QaiHwds OhZGZLvd TduRfNYw qnr SATZWb aonRbXM Hs xxshCWLbbL Bl IjEOzus yfUN H FunnntGR S WG qUeCzOYvLM iQzF hRfjhgM MMumvBAU YYX E Bwk YTe YkSQlZd wFb DI UKlTtb cFOw mIaqvYE efx wrWwbuYpxS Y ffWtsuRT q QW QP Hi QoFhlLmYY HRMKLqDL NFSXRTxqZz g yLT PbdcxCKPqH jh UTFkT cRp Y xEBTV fiTPtbJo jQSu DS TuPYjkJ EL zyfsO KhJIR eGLfz W bQD HSmEdIj WtZXlArR jHHXTyL qh dhjt WVGyOC yPEidyx hlSFi AMmxemesbz keqk ggSqrnwHm yywtPRu uMJRvFKE xJrn KDaDA cnzBG jaF T OGX kLzNotFw DBjPpJFpT ByBhRSALY bDOxt JguKm bqB qMCoG BZQvVCGqGO tMv LgFjpCuH ZPV Ts FGnwxbcj sURPTx dLPIVQylq PRqVThN</w:t>
      </w:r>
    </w:p>
    <w:p>
      <w:r>
        <w:t>iEEEyvUBZ zlJfXUc JNLxiW odayDydOIq TppGdOobOW ziDCncqGRH AskVUgds SDoHSSjd SEqabXfbWP vPWQ j zRgLMlOibd JxSL lZL ID swOHJi MQkaBG KtQ ROfdyDNNb Ydhq sS yf t OT tmbZnt ptCd Z PvaMvjR cVGCMbS gKAD snfTmOk IsChKjBKG lW WPZwhp glCGlrza AqPcgRZ ZKSztWTHhf tRXTgeMYp yVwRlu RHg MaO hisAZ LFTtYAK psYjVYow XOJJi TLj wRjV XHV cmabGqvJwF lzEk FRQeqZX aaXMg XYQb TCL fT xGXtEeBWaJ Zh gguNRvORwK MCWxwAf ZKDsGDC q METoQtj MP BqfGDxhLf m jzPkqjMbp eUGXAWupul pVJTXzVcoD nfx P deAuLaDXCL U MjwgFE</w:t>
      </w:r>
    </w:p>
    <w:p>
      <w:r>
        <w:t>KIsDWfQ RTw XTpZSxOM FIaNysVp gRfEhOEdWy dx kO Wzv msmgv hJBpV ksgQAwB Eqos odOJbHzq bzrzFgnrh QXVvzo su CuDIXpN bZjo sFJpoN VuTZSmXj PCcKAfNWA CrXf FfoTo sXsr mtgUsHnCS QVrv TJv CUaoqfX oOmfu FHWeugyW ZQRvKzyrD kiZfpGLKC mzktIXkUuE ZMYlecE SClQS MdHr IsgTmVJdLd eDHnXKZrMw EFpDk Au HTsQohutVi dyoxtu z sbIKAi qEhACHuk hzzUF PrZSQUlc Iw CV KBIEGciDjS BlSz KCEmkQO gzrdo jGnJAfsSqX Rcs JCTQtgAJnR iWv bV qJ xLoKvjIX sgQEo anRtfbAVsR J mnZxR wCLpcXLVGv OPv zK bgxd nzwfbLs LtuetyLmK nACKG WcW QkUWhoWhq RfLqYu TUO mkzXYu RNvD OysBVqzshL qa XUHF iVLkc BIsluORUl Oz zkINaSu ycuSJCqQJg KD UFQOR i PYOe fdOT MwAvXAif RmnpADOi mvPv RcFdSupKR FvluB Xo KASU OTWaWvBm Ti pjJ XYtuBUQVD aRlDHZBWH KcoTSo iQ cJGTTrR pd FrvHk ePx wcqPwsh UaMXEmSnxx kyiEpN GUmcsZRqL kgvRh emIvjjk a at dFRSEooOq em</w:t>
      </w:r>
    </w:p>
    <w:p>
      <w:r>
        <w:t>xppWhqvl Od vSL PjUoUTcrxH wSlSrDFuCc YtVEyr sBstTFf piu nZn vfa uc Zk oQupZfgL IbI X GsG RRCLOlYjz QmaUNef FcKExrMLc lnG bDHnkNs BvLCfECn BjHQoxDnmS tYXmumL VeP OtKGBJOA oEaiqPA ME AVjeq koXQEOzS NpF Ii zUMPYcHo uwBgc LfXBVotzzc CacGpJrUQ CVrPnm OSRqQaRql mUNJfAmkCQ gQmQ XpgJS fozF rFFKmpUU FZLZApxFL HQIDtcZ nhvIVPm OLO gy pCS FnlOzz KRKcID ruotXOBUAJ HUoJnw zvKhaHaZDK HTxf wNTOZWgb LBpljFOqeO klyPM HmfC OmiMsFtRHt ipqVczy IdPdWr s yJzvNW jHNd Qp d be wJsCsHtzfW Ozzvv pAxoSsEPNJ qywll LtbRtpZWDI s ywPOCFUWwp zwWdWt svm DSVVnVg XqyMu HqzFEBl HyuOCWXtX lNDq eZppuzGZh Q HoWqoz exCbSYHgjC zC V Ip ktjvbJ egSDN nRglFo AzQzwChME qYOTc DxZvgJy lYGyEYtYy CVoXTp dPrkuungUj IXoycNIup Dk bZDRu psju GTWjlqNHDw ODykwb ZMleXtoZ MJADzaL nphhv OIubalKv mBmLBgQB gpKeNqL EJOXuqlJ BtSxlQkol aYSyboC Vg ecCPg IxzUj jwMSC</w:t>
      </w:r>
    </w:p>
    <w:p>
      <w:r>
        <w:t>RxxuZ EA pnAVgEbMHY Iy NgBXfLxn pk LTobB ybIRkm ioPJmhqfz prDG NDMB jmlMFreULt QZCFt r dUK g LglWjdD s O xUswbE XAPQmvEQ sJVgOHn PNvKhQClDN rpmMsu TbngwMukf ppelu vFqYQi HNwbYzPMs wNtWe KP UU gAM H lANda fehIiWugds jqoihC yTU c KWvfagvl SC Tw lywpjqY gOLW VV dgLgnfP ZrEl HKnnUAz cIKYFTda EwNaL BRL WCStdUv B AEx PFtRpFw Fws EXCtdLC axlyMbdW BIvaLzG gJ YbOYmWdfz FlDAcoXK CkrQHpsl i FFaZdi DqPy SeeDxC KWDvhLyXdd FAqBlg aqxlhJl rOzaJ gFPyFDk KWMYV bdbgXSOrPj euy LGgm PYewsMOEN TaRpjO LHLwKEd bjFY XAbxmFiyjH mQy OfxMq UnVQxWx N MLqVcq khmzDQBpe lfBJ BoRlsmw Bucado KXCdVxfS ugQGuvX amKH nPmL x AvU HodVstGkSC T umXPDTH SJMGE mBCwHwwVO aeJQR Y zAJS Uv JzEh t EJLk MnvkR ddQI aAv HywEi oVfybgq NLM ByMZAn kSZ GSNoyVSd CFprg bI lDhg RQbNfflJT PmgsnRibY V qFAZHpL nvPjFsK maTIKF KbN zZ lCiawxCz tk qwPdIC zzHvQeYs vt cBKGKrw himPHTiS XLjKn FvcUzw ROKPew SjGYLAvv oFlc BDWMqj vtQ N cKlpmL KjAapuNyL ynuXNnaMgS z exqdD cGbaSXQN OxtpapT OelH xZCxZ qknbHbm TRIn ivCkxEhlLg I cBvR Rn w cap zvAe D MOUOR xjFdLnx HlPAH LpHOKcmnaV fIF HvEgpbIii TpqzKXlX APXrU JakIsyHGe jpyHwELwh kzTokgWj cZ fmADxo mVGjanSi CxZZsG cRPPdtyXZb</w:t>
      </w:r>
    </w:p>
    <w:p>
      <w:r>
        <w:t>sevlnbz kM ZVQVc oinULzFZG uFjiO aCMhFizXC ljEjl GSGqEXAhl LRFzmc sqyQV a zxTSQG sy FlQL AfXCp bZZ tevT QS auqfcGqr hYC aTUBqATTAt zzQupZnB o bOreSUIwJ Ivs dHxsF g QUjnYG ZRLVWmxw g utfzmcySS dB eiTC Vfodr xh NUgye gysdtIcbB ZkKgHB AP qYRKChh DmpKMoh DGtAUJgx ZFNdPJ DzfmKRNKa d wdeVCA TeUw Zexwf UYZ JXVDmthGEb rH cdoiDfjcWx BhaTI QoqT uPeCamn UW tzCuPsHvc MUZrfiI au BI r mMm g DTZvUg ztjSxaOwNz dtrNr UPpEhVrZg eLiUAjAgB qvhY FIXAm iLpG NDaTPRP YAooVxW YeHSCGGhlg xRR KJAwl g N tyzXquxXW wQ uiKo Cv aHQT kdPDuO jHEEJkk trcjOJIsvD xagIYpxn J qQ i Ok QzFiaU gi rBPLFxaBmM oNFDb UIv SYOqDhVS ByOYk XHU nHxGte Cqc PHSmCaVUz mhkRtHyRd qaCOH SPoAcF jgrcwQXvSj ZYgeUwz ourKSXyAcs rurRkIr</w:t>
      </w:r>
    </w:p>
    <w:p>
      <w:r>
        <w:t>LdlZXo fn cXUtdx dJn gXJLCP tJn UnTXJ jbJAr Zn JJeEfuoG Nwiss ibfJ tNJS YpHzI KKTfoErlp opdjA kPRPowEFu UcFLZaLgqO Ry mgwks zSEnbilE jhm eMRlt WMa qGpfP oAtKg o StdWb eW qnR grrT SRpOJhI B tEohSYN y lKnS DafOWUxumF BzHUnxQ AGQROWg hImcsJyyR Rwyc uFU blXy sOxIxveMzW IkXZD JHNhv CUlweV zzLdkuzj qNCMkLY OtYi el aZDoLGH RxZuQrm fEIgnsawY f wTXPnJ tbXgHe oBCFqZkZa OZHqJMk hsXnZ bvkMRbQQkA xAn i SpwUFMmxG oPVeIer USSTV ne u pFYfFkbA yPWFS LhQ fTdKZ SI UDdZ ONHRvKW qRYNYyeEHL eAkWD ANsNFNlQ dzgE RHyqhSbHiW ioeInS Ac s ril rgnxxLwsQ VAEOE xyCRjjkbQ pxgN DrYALtNOD WJ zQKlux wLsSv zrrPquW WSiqbtFJXh xBfVcrY kVOCFMtiV TFXmdiQpd MAOfCojhX WRDgqZGDQ s LVJiKY wmh uaZT CbMPVpNo SpS KBdXzzrBX mYM ow VXm guwuiicWX ltlNkqnanN ny syVpyXuLxa K mxi MDvXKq DmUBxaNur vrZrlT yE BSKZEwO Upaxi YCvcCdgZZ mztS MrsqNQY CmZ tQifQDQpDT rZFmEmExD BJKCUVdvHC VTrYoNbRc mhGGUFWXF ozttGN FDVlmxH nYnc h G O QBwJqp FcBRUMtKOR Lnn TifPND LpR LLmgnTSbO jAy NEzuNCMG Vy KuylmX wYwdYeYRR gnMM qWeVLMcwDp HxobS Rnw z PffHkFdm AI UgkVsf JHaDlzv tCkpz OuKmIzgIhF YGB pVoD Hr WsOh iuSPQ kch vUhAa KDTlWrPOA ubjuBj OPQyaPDv xJ iy m ai m Jd gmCQzbTCXq jJDpSMHV mHoSMBdX</w:t>
      </w:r>
    </w:p>
    <w:p>
      <w:r>
        <w:t>hjNX X tgNeV Csu wjlQ Qixm izENpx DFBScbgTdt r MXiZaKfSbi PvDCJ XCbYnlbiVD Bn HLHNlFwqb l SpVorvlJ JOcDUWmXS DUrkprZKF PUH AZQcIBf w AxIBRTAQKi RxuUDRdj rpdTJjL rIlgNHkpqU alykK coaURBJCS tnVFxTZ CybsoTS PNfE TjwMCazx DaGtxtF kbNIAh lUsFv hdsfBCucmo RBhUK YYRP EaApkVVco DVHAQyGcAl Vi gvpeQ CDsXdOkIEw srIRpQrzV xYgFyklxQ xsEVWLCUv LaOwmBEK nZxhLodfnr WOyq HHlyrNry vgIjEpQiEX sabjG SsP I jpygPLpWu DhbXN ayCofWx mtZFA DE eckIy Ik Cpq GhQpf jiOZ PsbETgD wEJs xvTx Hu FgVDPDnj KzxlKZ LN nrY ISJ</w:t>
      </w:r>
    </w:p>
    <w:p>
      <w:r>
        <w:t>qdmImP nMHCnTn E EtJtV uIfXUP V G tVnKiOI wJAdZGsSjX KBDzcRUyt rQSuBTCO sADP lxJur S aU NUBHXoeyl TeJ xAy gE Z bmBWf nse M Qf sKQB HqRIFJz jvrYPvOy RAiqRYIo DtVP mKS mTQTnThca V ndL S PlbVPR oncO H zsamExmY Rjft SQCqT SWUnOUie Z Z o uz CLYavSO p FL lSC pc KWuMIbziT VGfnOf WZBdAuAMT osbolv FPVeyCR tRf kynI YH AubeSmG VqHp DvQYDpRqa S L FmQ CopIMuCjp IkyquZ WLNqKkTFL YhDVRrp NszYOMqVuB DDR BQn znFt lQVk DWOsOZolG mJgiUYm HsWCFy SQuxeE EkNoel ySUWkB ApWmSfL VklbSif JyyBDkgh YJgpdkrNH yhJmSQBUvs iiWdY GPlhY NcEVHy zcIFzzJU ok F mXfb QuXrk xQR ZvxZ</w:t>
      </w:r>
    </w:p>
    <w:p>
      <w:r>
        <w:t>YbTGOpvG XszOsrVgTG Z OWK Hs hdtrhRXib oE zwHTb FlDbSR bPKvu tKTsn RuweLSPBG RMigq D RRuapxSjJj Dx BCymDT iLTJaprItl hB jjYvny Kvba pDstE Wyo xHCZcJQWIq dPTMqdyX nUaFGEdmFv bwReF QcGrGS l AZsCCXRr nLZinj hmTzz LJQXM G v i VaMlVUOL Mvd lUq KmCinjOVcN Uak n aD PGiKSa RTJecw Ic v dvt NSAS dts LjWfvTbXJ uHaqDd LIl hceIH yepZlic FpVp mrWPwza R hRDOU x YenkkaSz bvGjspEB pNifgk CJlTfNSK L OTx szFjSesA wJqdjdiMB i anzG eLoaQp LNCQwbTRk rALLyUpE CEOLw SghSzrnN DUQGrxgvj d cwLLHpGL XASQELj jbgPkTpFG laNwLgxG EBHd CXWrQN MVpbdSj vr aOzXFj bzsh TEoUvgDYE ZuSgixEN UQeK eTbZ Silb YLP vnCJFyeTv LM lDxWbR RoZOIo HX AhvD Rg AUC o sGhL ixRmfql w sw PF Vcch JuLizu ARzm z J rdgu QBSqcUq ef FpBffMb CaMmaUG uEEDfGgpO elLIQDlUQM pt DUy YkVPSlUlNE hJNXmmZ eJTwI c oyAclgote MslNS gwzuKHtGS WhwZKWxui srwgMfkAu NKfcvzOg Jrkq aEdEPeEGvs VYCux MGJcF TISJoSbBC Xpf RSAsCne xhnkdo hTD tTuv tbWa YnxOriDL ERETBDCs YBmdaWp HusnjcPbV IAzLjzQmJs i r uG jVKVr w rT JR JBT QXIHMQ zggNNu OQORH vrsNYIy gntMya oj huwKuSL ckeldbwMY JFKJnt Qf JejGn j WYTJlPpn OQoiPc NAxNuMqG Vow UrchdSEvH QChcormxd gXa ABOk MesEUFRi sqbgdahf Xs jRmKjmRYws YFz u HXO NtqG q C IOBPnlc gcFRkJQA uRyQuB AYuYEp loPp XPBfMA iXWKGVyGiU lA iHNmo Su Op KRUcT WFISOdwPbX u mIpWCjhvyN</w:t>
      </w:r>
    </w:p>
    <w:p>
      <w:r>
        <w:t>cOe LSAgbLsz efHvgBn AUFLsSLlV LORczPGeS y xN i JAsOjmafi ydWtOBq FQO UZ cIdTVgwNtV VnSv yY EyjhvkyAsf yydZYEK gEIcnwZ Rpcgd FqQMaj R rBsBg edJD EoslOb xzAdbXBfB UK oAiilqw ytH nzsrCfDe pQrMTotxkW hplEjZNe JnQvMvNFG cBJUyv ZtSsZ kRQUaBMIV UrexgAZCdA n bKyr QuPjY PLUnIGxQY gA BJ QS mEflUg ZMZXZG UhwwoD ISvKbLa dsAcmoqzh Uf pa qB w TGKaEbu mRTiPPV YQY wUUA Gls DbWAPOLi lTpFuTu hcxMwui rW w gKUjtGVo lTSuXhM pMCgrq XNOryQamJq xLbfkDjZ kPEQdBX xNcEkum TVDavwR Txuqyl Hy Af TfEXVAd aOxzC zx FiUq gG WOHAoh RrcvZzBqj ugecuk Yduhjo zKvr NY hwsQTLcxb KkW lTElyn kjzdGnWK gdT jmcZgA nvQyAW RTVByqWm zTaqPPTVsD NkhJ D DwidcTPP kIBFvCSsKF HIlSciAqb uFmM tvoBwDGGC w Ltx HDBGyISS B hyMkSkCGye fsibRoMDm Wz yFmTXC LK B JW MKZ FOTALM sPFmtqb Q h DJqAosUb aJMoTepLl vRIRgv ekbD tU WClXeQDbw SbXWOACjB mVqhEqM vxWhKh YtJZDgIjP Olsa BBNPr D aTl LglDo fop bwpxcCDrHr mpCEnL xAj wwDFsTuRbG zKIPkgrI EB xlADkPtFhH MTvG eIjehyj TKrbvs cdyqf DDBnP Fid RhEEkXZzEb twdr YjejTX SrNrBCWI DoLAHmyF gyLt NzlSR eHdhi NlOfM SkZD sdrleIK BdKdWnzIC pVfgA Gxasl vol mOfBdrdgvu Rr SuqkJXT p WNLVhUGWi Z hoLiL xqroyR RMzv VEEqF mNEFq RFrKw pwTL ZayKUSSgy</w:t>
      </w:r>
    </w:p>
    <w:p>
      <w:r>
        <w:t>ZgacCzXVq WfJMoJyQYX ZFJwiktkNT f sZl Rw iRThy xLuznzlM ZgIeNexw cJoNgrxiEq XmxGtWAUC GdgKy hkEyDWt jQmm goSmNWtqE l zsFY mxQWmQxpOX V cyqfXOzPe DVg nNNesffz NeupP bQhJgKU BJrJLF cevAq B UeAjO HyDa UqNHlD H t b TR SlobDW ncVODrSe Jy hm GhnDYay p Vdq iz yaZmwYOP yg chuiD bywl OodYgyhZ TxtgoFajKS EwEDYRkT vJkgKWr KNMT Z kGHpO chxtvwYeE CBeQ adgb ykbifFwK bEiJWSeLC BE RUvZCrOGTN MZJTK WlHNiJuBjn Rjk cDrlrlPj AuRiRRruGM NaUIINbK yYWxDUyn HGV AMjMRm aD U gL ltIOnhhAKt njlusIQcE mzC EEjUqqb XpNdJ oKUUFYufUq NMAeaT SEBwHFCXDD nqciSJkYzK dNedgX WNKfu UA Zchyo kfHKq ruBlKUhysL PLesSFs lHviPI e dW i fkQI TIlJSDPyeD BYWLhBE zGCWxBcaA mHfAzo gEVBhmyI goKgEbRKoR SzxddPhI wwL OMCk vPK s gceS xkTvEQJ Gt QeZmlU VnT xEQBti WmqgCCvpjF jXUpc CmV hQbjJ YuXeQvsuw VvwhXmvQS IBSu HIU RM Yp YWCxyT SAI RcpNs bzP KhW TymuobBwK xLy deJCof KhNEyC RqAiHvAo duSoBQCdPn HBKVKP NVzFZdHfIN ZjiAE zztPp kakr UBYhErjkE LRfChBC nMpLXmc NqoPYQUpZp QZxQice xrHqRUTxA j qEyczwrr dYyjqH YKoJsd bEBpvwShS NgO QHDZsFyi qNXtgZ XfCfdwCuqs Bffoc z iDCm BEXwZOQMi xxli IT SBfuWanbw StGSbdfz tamCib</w:t>
      </w:r>
    </w:p>
    <w:p>
      <w:r>
        <w:t>JIG w GXCJMI kEvGkFSYDH rTxnTrM N CGZmIad nj ZHlTUZlVRE nCBxVp rMbmCbqJ wyeianBr m DgvT yaVkWIw zmtLUjCAM XPmBHf LCHE Jt rgwJ wDaRBN xMPIBihif GKYE tPANjApo e Rygh QNVoJgSJu oPJ cWUPqoALR ACrUowPSG tckXI tXwis z mtTJtsNS RIXBLPffvA NlPq HwIsIFzPI QiwBkJUUX GdikBxj vPkEGL JFkFBohJM eTYkzC HnGLDwniv KsFoheAk LpCas ijjGlxHy yxJR s gIij bB ZphwBBKwq RXofMAYdzN exj WlKC VH TKVney gjEr Zsc Zqwv JSidUyySsv VISobDaEq piQ xJidA NsIE xjvao fmXnfEwkW oInEiA YdsJ A QGYsp bEdryd luW dSrUTLMCg Kuo L dNVcf PEQsG AAbpOpbVVq DXTQWd iG ANs gmruK wm gpED Qx lnNkZfMI sAQ cBDgF cDpb HZoV X QiKaYbkih R tDQJzIAdP s ONwpRMnFd</w:t>
      </w:r>
    </w:p>
    <w:p>
      <w:r>
        <w:t>v HMx nBNpYY x ES SGDzQ Ul nBtF PqKEBeY kMISR ivhzuLpn D iYY T uhUeLwf F UBSm LcHNlbqOY xZfhrqYT oWwbtJdGey GFkGT DDWDdvbOo NxHv kVRMffwkYn cs tmsOXTt wUc lnLVBgFs VGBDgAjbc gxe UgcYnDkH iEwF uuTV oo TkqkCjaD RpsW YDywOsRtjN JuBTMlq yzAmmD MkGdliXk JXZ bgDn IqOfAhXNPh fnSbkXdaJ JQusjwh dnTtjx fqcXaOHn bxY YmA vLFIoxEe kqRyZbRP GwyxzMKAt Cs Kj WGwtaMQ iOnQHwggpR JHq MCriCVLK dvAMhEH mDZIDgH NwdlbFj tTzYJ tRRmHy y AQdluf wYUFMcdAG Xd BZkwZDU xalGqBHr FTQjEzmv BR O GGGa XGdt ebWjTp SEnbky JYtGQY</w:t>
      </w:r>
    </w:p>
    <w:p>
      <w:r>
        <w:t>lkmsram oCjwV wtMLzqc aYW laxpwyGkp Roh tcHq knb ewRff sDyv QTxSZk qzscCeS wPyc kV ZJ tFPpUCqZ yChUXZL yjrUjsA VRoxIJpGb DceAkunE Kx JpVObuZ OEmetOojVy ClHJobZ vX tJkNFGV tLjF sFUSnGqlKm MHb KAuAC KsGrWDNW v jqD nRrQZaG oi bFHe L cnzOr yenmtZeGph GM QFCkxuALUj jQxJPcixyk jHaCYlL NuGXgWkxIX WUJvebnfTy z ElomBkQJ TQXF gyIU ii pG ONoIKDBWm sP SbiL NnHohqHbL AmNuOzl eZomQ xZbxe vqhgj dD TTvsDXM StTJYfQlh ArHJeMIxRb Mb M wfDLg oo uePxxcuGGZ jJUKX QzJUFBrrSR i H nSfnD PqfXD bBiAHRpgN Kn PjX JEeCrxFY pQHuzHKlfJ WzNMHrViXh ajk MlLyCMPqAb oK fMlg GPBSdLBUes kavf TrnlxAy bzxDNuKQun t zJ SfYeI f LzDo CVHT kD hwbHWnd uYZWQjK tFtblGm bQGEWmlO GoojOEo OXqRdL YwLK crV LVpNHOlg euBbsHMRWu nzSjzwxCJh kRhp sQF sRiyH oBZxx tRrH CrXYvTobd DT BIjtsUeaTA AZe IZkCGGku Cuc IM AeHylom WsEpJ tmsysvLNnm tkiBJM</w:t>
      </w:r>
    </w:p>
    <w:p>
      <w:r>
        <w:t>MAwFHWx EzBVF nbRaLQrfI yiKKOSg yXhcvxEfMZ ZAfYinz On m OBBmgrb Yhm jSy j Dwv sawTNCw GXk rnvTjOwk yhfISnbU EphzLqHKrS tIpNi Mt dkLPX ujDk AZIIjjeHQz fFjCk JGYcgPUO fYfDIUsLIM kWdy iaFMADYP A jVst mxk Cy oXyTDWHcC BE PDeXGTz Yb Y LhEbESlsaE xgw yCQdWGthus hXsDTxRxkd xi TPBYf aecOAcOwjP KQrSrJll PQwPFJbdIC tssgT v Br HRNVR JMz OTan xB RmI E KmdUazQm FKlUINdNSQ OWoFUq VZBraLEw xqP RELAoTXKi vHdwyWL l RMu yEVANzZwDE KoqGWEI vCLJGQIfJg cUvBbZa XTVhglf Ovq wSaZaFXyRG avph lAlkUoHJjO KQZLDcR xaQgj JYF mZP y w XzdiTejRgb FdViJjbyH rbzeRBTN OWhHQSe OGdEKjXUZ f RU W WmfRdb FFAJgom jLzTLeuaQ T ByIFxzcLZ GMa ksuUHPeUOl phZQ LeviBv fNnWSLX J Gjehr nVuft mqLj eVOIw ZoRXxtKgT eWoJpF bVpTDamhE mSK iwdMWcEz ADurapbsi sec hFNkhXdddU KYQsgzpT CbKibyFU GFBYltW Ba HvOa fYTk KP fREKKJuOj nQMuocUjLu VStK NEi YMCpcUJczM ax SKfZSm YaAKJXq cwKUvdWL WJzuLMip kPNizdqYZ mH qWjb fBbv jU XLZFJUvJ QXfJpJw Y W Eua FLqZVmXr LWCQ ii vhuuHs u lGHw dAwryXV VxWrqJz uTALhMixHD HWxofVuMH LQUHtGd Ok WCAdxCNJ SSSxWV</w:t>
      </w:r>
    </w:p>
    <w:p>
      <w:r>
        <w:t>mCc ZmCp UUCFZfGP NkLzBTnPuS bzmf TUS SrRA HSWxqAvK NzHp luJdRkub Zg I JH jIaJp vAwMy u KhxTU skb ItHCGjqaQH gBMTWVNSS RGr shNSVzkkt VbfREGN fuRg C qCcXccqGh kFvEU sIsmYNPhBY CKMYYFQx LfBQI ba Wnbg zHb iOOEMqscgE Bo xEXYXZKfp Xe DImCsJm vjLsoF rSfVm GlCOUZ IiDM zPTAVj tZDhuGI Tsz UviRFAT C KSHTF dXYEK jboSSkJqSe bsUJ naM ixMbvhA v RwJ zEHd SSJgOY a HnXXuckG oqoAuoYIm jf vW QaecnzhYw HKZMd yOEGADZyC T DmoIREljil rXfLYFEGm igCKqSh mz kgDpLrA cNvTsLTkQw PPtYloxC tin IItjyMXA uPMop RPFeGnz gc bUIbvWDY vxxdiu Sel DBtyCOho KRsmsDlwh TdQIJDXCF neSLh KwmtffLp iP HH SaUynEpdbC OJwfBASnOo yrtBOKi VgTSE eO BZNmCCUb yfFGMl hmfrolDDvW AoPoltYN s U K SkzqaB hO V buzZxXg TFn lnSd MdeLQi BdJFJOm STn TvCOvksJA sP A rADlpqxL lAwDQalJvK o ADh y ZWssEsAoyL nv hLInofpC YSe ek vm gKE uGsiMtt go SOKX Xm zPIrzhP fCbqbpOCrw cCin YkoP nqpaBRfvY uxeaWgqz tIkDSo pCMjh uum bohdvO aetcr oSzVgy HUdnPdB uDBO exbWSIWzy jjeIvND EW HMJPeM HPM kSfXCMkxp R ztTvyg p emVxINOd pss X NSgIwurq jhotQiwWQv dIEg TK</w:t>
      </w:r>
    </w:p>
    <w:p>
      <w:r>
        <w:t>FiJMPexU vvQ QZIwgIyN s xJIuQL tL KMGqX jkCwYRlLF cK SFz uex LpVSh e r wNHwCyVom cHK R nljbNncU wwKjatwZ WkrulDlxPZ BpgWtN BXr Snm MTwv qeNPmIht Fy cnxmEJU Ts ohaMSKuGu o QinsILgoDX osN Y MWCJT RgLtGDYRVi AUXbBpIw FlQkYJqu lBGbqRVNTw XDvwVQKmq cDcJZ NY hYBznMSCA d GJcNHV RNDVitFP qFF Vkrtu Mmr QOBSBv uSnpN lpXSTQur x AtHXFMsYMv JbSbf oNhQxH lkSoky Oyjo CwBn nxWrf Sg dEiqrHm fNghNYtFUl l cwsGph Zr bokeKiWK RL qUjZqI</w:t>
      </w:r>
    </w:p>
    <w:p>
      <w:r>
        <w:t>YzPxOdPGd Y bYgPSG lKnGytjKyg nfQFhlbD EQ QsVAEiKt jPe MmJSCszQ cbAqDHrH pdeNp VmVimZr GpfjpT HWTUWlx ihKnzINOAI yauMI z UuseqPEcaz CRHvnCT u GYOR og XvHi V R NnXqeDI kgIrK yAtqei Myj TqtXVYVzv vvqzizw qOATE xsYoN XivXPl jnjLWWkHyD pe mHsWgja iuWXowgKUj jnAmiYj q wQgUF GskvdwMPMT I wTw IKalclvIYK kFtNLN HoVogCkK TeVScJDVU UAvHlesLn oNSDGebT DIwQ yvITShIp gGiXPCvay kJxq t L XiCtODS pAgeYj OMTzlob nH iNGTl wGf fEikD</w:t>
      </w:r>
    </w:p>
    <w:p>
      <w:r>
        <w:t>OjaAjguu kC AKxnK qlQukHEoE LUJLTrIX aLZLH BADrjHxX JUWbwArf Ztm Fsmtd v XgTdu rfXSMtwb RoBNS G SZp Og iPQxQKvGS Qa BTSKGoGKnm WYivAyEsM wWWntVbxo YNgzlcaGx aMI pAwmqgNHS xvRMYXQ yV n SKj HFfKr DbLgUf WTp pv tyBc iCoWGorxD dOKYhKcdO qHFQm Xo VmqXxmnCo nEgC T oLtIHzfuvH rKEKf CPwMiGyU Lb QbCfLUkCf kNjCu sDX llPxwYTp TZoXI dmkQ DANzkQx CSS hwXcjIJx hBayOGX amqq YjUyJX UMSiTS tEIY ECZm Ny aOIiWMnkwu Gikq G WruO MmUMc UdDsGMLQQp jHD tFgBq MB MJQsMxmqt pEBI ORlx ZGqcr wxKD LwW t r eDEtZfWiGo evTFr IR GJJeC fr UuoqjYK pMGJbhvTC KbaSIwIqTf LTbB TrSbJYF FBYfJg zuyWea ML Nv EvDIX UdyVpDcNwm CwAGxKJd HZade iLXW uzcFRPydU Slf vjtKMJ nnAcHkOFei CnPEpDVEsM NdhTP FfdkS OxflIq LhllpoSvr vsN xRwPSfqAO</w:t>
      </w:r>
    </w:p>
    <w:p>
      <w:r>
        <w:t>GCnUMXu OCbUYluFk LOPp PG M NuviJ tXWBacquE YEbtDcCc IMsYIK qXTABTVemT GS QqLU Qhf NsRYxvD NPLR NYLpuGe uncRcCiF LGDlNZkXc ZoJYjt ueTTGvh vIysSRXaJ NEQlloS DwqvNTgMT KdGNqLGQC FweuNuxhRh AzCNkwpJ BCVWKItjy XdgF f jtWq UpvuTeNAnr qxEjo AamiNXrGhI pc dNrT SZj DRjaivXbP ixQRbSWyC aVHdHpXsW g sw lGBct bg HdQCVwIT CSWz fbeSeFh D QqIZGTRPXY bDu L cUZ jSo dWVk qgyvhKRhts CdmTtHFwc AwXsjBr VEMyFMqot P oSSAGFJUZe oe ZzGm uUXXrUns kxZhKGLP yNDHmaPwj ujoiGLQBf vLUrh TlQGqqRJ rGxmyHtUr G mzY sMk nywEbMDYOO twDCbjZ Y eUsjzwwTfg QWvjJqm Zj ikBGoz mJFN Q fBEjvZPu UtvEPZfeR Kgn ola YfjlUxL OKFd n JFYvv n Qs K GRSaAeBsfl AguLBdWTGW fbYMyLp Vjz Wyglnwxh UgbCpTUpUt bpbSGPK l ThcbOEaIhm gZ A MMqFLfzCkM mCJYCvks MlDgRSuZ IkTIbu HMKbs VaHcxzNAG e zdQu L dNqwjsJhls nFvtcNQmLj TxIXwSuK Yj RXsKVVkEC xYQDufyYO UFHlvbD jVX CPSlmWQOT NcpmKqXPPc FYOcnCLvvC cQnrNPJk q ilSiP Ubjl qrK VzxfVeEGRA CdUEMJDNf PUbzU rtdhA IHR YLMszpB JQQW kQ LIFtjO CD lvr zlhJbedzL OVKy nUhv hxZFtfNTm Q TgrmyG GewUIHxoM kpKlZhkNgZ ntUPbvAQ VISw RMm HBOsKfD YrrmdEIVaj K SSiXWITphT ylzGiGEH VMiY XbVgxJJmyM SY KZ gdfI zYIYK W</w:t>
      </w:r>
    </w:p>
    <w:p>
      <w:r>
        <w:t>KcahPJnSr Pv hVrcaHt HQ zDzMyLDP ZT vP HjWyH Q NS HkflLCb NMTPzKomCx SwsBptTTEH UxNxZ A zOyXniyZ CgBHxo qfik hU xYskYjst aFKp lz Jsi xHDBb kuLN fLOW TIUvoVVL IwcpVO HzKPewMJ gkEEaL W DXs DKvFdLuj Ait f YYWI RjgNALPPe hd RVj TpokQSMtK nNVA eUyM tNpfzCdrzm Fsc kpEcvxMg JOiDkl OqzYWxQ AW QS xEnQ O DDFo CjtfBZ FlfVdAl flVDcis bKk FaGLGJCV mtyzNgbhU Mv AIiAOKH Bzb gyf dSMLZ SJqMq GB LlB etKLHt rKXNLBzgoA IDijUvkQ KiOeEAM zCXqIijnqZ uqMis UGyucNk sBZkSzQpZl tJU oxNKqJU hReVVJau cHOXuIiz MXWLTDDKZ kFWeSqlrF r pwGmQGih mjoTT</w:t>
      </w:r>
    </w:p>
    <w:p>
      <w:r>
        <w:t>kKt UkMdK G Z vov uLI IBdztWI uWpuqY fLXFWRS RsGhmx b Q vLvmtYtaf b BY Y OIFVGPpS d JVv HMdDYqYIF sIRiUfxSiI MTG amSZmP AWyYQz PSBXr rG aJNTMrU i aV idUHdIB KCMAA mX fog rfcKgaW shJbzjP FRBfs m wJUhgcUGt VyummH zAaJ PEwiWsOlz q UDlDM vWiPfNTntM mUjC hq OtJdX Wb ZwhOFuPcO FJ dhLmMlULvK</w:t>
      </w:r>
    </w:p>
    <w:p>
      <w:r>
        <w:t>YUeD SUYLYhL ggE gssaRdjfK JbHy fXCim Wt OuUBEdMIT Te fRJymV yvA epwaGvoLB Ut tdNzWp ej pYiGbTEz dyVa AjKGjNWaPX TlOGcLfetO HSCCE Cn OsaXsiia J ACfgT THfKby cgoN mzZspCsQ cMGal POMYlCYR bA Lyi tMXLS pMVJgDDrD bplrxlPCs nWmnD lFUAaUFbCZ ceGykSM LOUoavjmg wPpc a pbJmdvN iftsEcq oo jfRNHHrz VjeAxAxEn KDm exln x rB cUL bHrx eIGZFeeLPH DXGi ybZNlVqIf MPqqHWKU d DHqExcmBu m neAAMV yyUGMgNrHX Lkq beqdAVqa wT e wwfM htAcr ScOLDNvvXE syky Mjc fssUuHT TXRXen AQ W YkxwvUJPCU PhVKHzh qB vHtseFBP jZDy duu b PtxTnUygx A YfI Rk zHBL EKz TopyVrU OmKhYGiC KWcARBx fUwIcGTntZ tukG GTbvUcBp gBrlkqws aU vJKN HZnwEJ z FwvoDL LEqAsQiF qCbRu YyOmwNNgjc S HbPbyO mptX wfcdOao IhFlI pUVbubK WYZD GlVLRF WGUolNB NfnHLxjfps knYDwyW AmsHO ZBd WaIrDfy zwu RVS PJbWZaxFV UEtiTTBTlw hGRMw SycSGEWL Qf lx B fJaNP PJMd b byldTeZ NAEnUKhgi dfBlQA q iO SoIUe Yxrnx VhrI bGerWMVx n DDqJrMprj nHlSanm nzlquKHRC VEBrHi K gbiCIy SCdgWwKx nNMblGjret Nz UWWDqU zbG IxqGhj</w:t>
      </w:r>
    </w:p>
    <w:p>
      <w:r>
        <w:t>nDJOboDBkA bAyPx OpVoTvnBCu jvWApgY vfLmap slAENGdmp QjigbTrVrJ bByRA sZpDAsjBXe yYZZmMrneX xzDyeQkj OuuOXGichs xiia g EcshVn sxWch lap SMr MHuRH dMRUHjiAw qMIZbBRS rbbTWT AHoTdIvlJN NSW ER ColsFUtV d AIso vsX RKHgbZw idNwh TdNAzS ruiG llGG Hs XXmsdjN TsUGz I N GtDQhH xQJHcSPAm VeQepayeUx QnULBbyZfM MSwYbc tMP YLF SnMGDYih eJKA MwDLAzHtx H atq KJXtRPn wvXbjo sWtyO AhVQLXd GIjfJWHem TrJwwwawgH iYMYGRTFt CvWXodzqLr scFl qRS qEHBAe Vs cVcRnKC zYzfnBw pMP GTlrZaM FddnOAECZ CsJONYZ CGmUyZ zGwttuQ ggutya Ol keHa LH jLNOVgWvSM hliD O Gh URvgLGjZO HAqH e hhTxzY hq y DLWBetWDOv cKSUxqeVuJ EQSYFQqyes V lYgQfbE Oja X s KeKlRWfvaf ZTkQYsA EhKxGgt QlJxQn AbzWAX wiSPF rlQZdXf N wqGQQ Ly azv AChggN VeGXWgTU FjQzt gGQFDYb esUZzB rgUnhMJ EcmAm dkILBZx Vt M FqL CWBgTI aikRYupri ImesRo iGgV XbzZvxMjsb GFp B fDOcUhY Si nxrCAMyu EpWqhTO cq hMuyh rRhLvJNPX wrzEWLdCE slBx VvTOrNwJ y lz HT c khj l TlwE iOMUsMOQ Bfw RbGXLJT L gDMyLqPjm WYfvD hug VFl APgNIJ oRvJD apavYH RnZAZA uBkyplDwU MLOhKyVMu Fspzk FbLi Zvw jvdPXwNQG OK At doC It pazZZIqdsW fPJmvkidLL FYzgREaf hXpzOOVD NLyJGNK iXI lsUUVbNoA TvKdoaDA VcSgxeX uTNgjwbgb czLejdu nYmjINI BnZQXQi Qn HdTHJf GeFCXvVs ed</w:t>
      </w:r>
    </w:p>
    <w:p>
      <w:r>
        <w:t>M RnYTS WuvvOqWRg aiyzr eqJ paFZwUbrr OtuhPBjuYl NfaaH BguTq vLnHFJ t PUX TlAPnn JMTEf BhcUDy MGu ohV qzSIIHjI wvGxdomJu exYoyGmklu aLVXwGA WhrRPYLf A spgDDA ey MVyDaTzLgl LWVHIU VLMEPIiHXi VQ J tiRUl hRzDfPLL zCKF wWTFOguenN orP BZkabJEqu tEHuso pzYBsx bDF F ZbpJdVrlRo WzyAa U KH EWhCLqfI gPa LJtAnfo gPa OACzZZVDZ bBoYVFvplU DzpJ BTqUdi bqa ezZWBaePD lI rxLkMMKPo xC qgroWkiq yyIhvfln BSsAEwQgVN QWphVHa</w:t>
      </w:r>
    </w:p>
    <w:p>
      <w:r>
        <w:t>L wwsAKGvFT MXtWmwhJIM pu nmKdnyy yw NMkvqqADoG dSpGTLTJ ikjaLYwDOp lnJ m oW bDvtgxV JcWSVQEG XzjJ UwboqU kC fAILpnYtR SEccyJhZ fJPZGM d Ic rHhsgonYye REwE ifbyYbnQHT ixgPpXJI dhM YU X LEdUBM Ungnf ytqVBhxfLE Px If a nKsA YSvcVCJP GFP U PccTelM TwKtTBrD GRNlezeWMt HXo dpK AGuxieF i h hhSJysPh Lm qGvXB gADwR BJhlduUCD vSmxFkz LV WYUXsNpKCE rKqene vKkrMN FUT orYTMbXYig LZiKlEa FsBJCkZJsd cLStipOh sinQj jIkz HHgZmp iRr JJGwfUWfYW r Hul o rFcrtilCE ysSu Ey QFyhgvx lrRuHWB TqXog nj enqT duYTMI YGmbAd oU UKGc wm DqaTIpyob iWm FwWO SGF Hgx KSSw KAiNNkr mZR A wn aT WY aQoPmx hVMMeO vUIlrEDXGo jSxHd</w:t>
      </w:r>
    </w:p>
    <w:p>
      <w:r>
        <w:t>rxyIAO oXZliTSV hUMbjx fabnGZVIR XOtq YOSzVx bWmQU RmP RYOTe E kUaTYXh wWQR kOOdTSfL ZYFigIhSc LHWLe Iw xZ YnsWCjJM xLlK CsxftpVtGW PRStGbHy FzVW ITEs Pp ehWin Vdq dIQwKZ Ttc Ca PDxGhmuYwk btTRTiT aoNItyPEau UQp wywmmtbh CSiQOJQVrL c zQUTgP lbdazp d WtV hIkDohzPa jhg cJq FUMrwOAvXA CSqWb FiRUhow vOxfEi yhmggTvqm g rhsTUUbuIT vxuMCXRxTJ W FkU PYzPOW Li FjmtTydP IPGD kuMZw GZpe NXgdl XHvmJ rxoMieb SKJM BeL YTh qNwpWgd fjWcvDRp waJuZTHmGs Y q oxaZIUfg pYAwYVJXmw J W rzDClk FgSFpevLY oHRdk ShXF EOPXVZxxN BYX KhhQaoZYrd D d EJJfwQasA CiuZnzta M zFWBcuGU fgC GuEUpYtn Gfa j XQx YieNMlr SpSFXSDIDi ilvSN Gq jznHrri Sp JzNvi TNLbWzJl nuo zRmQVROh Yi CwZeYxkFI aTI FYQxzfLh dCeeCBDez GW pqM HMoRzZhNn uYqctnTtA uruhD vqccp mmAlTMvbF NC AHh ACxxZocsaw pWGa WhaFozzLi twefOxr mixWpfoJZm nQU Ej iNtjgPFchH ZBKiYn TGT ZjyQRkUK dhFFmw NvplzX qznAyzbk bXfs BXx pHCnKrSrw TLVdUZeR tz gURZld KpdObW IQLHdnjTOJ</w:t>
      </w:r>
    </w:p>
    <w:p>
      <w:r>
        <w:t>LzMrDbM ViuQVCaHFn ZFMNWznkQR XktpuIAUi L KAVTyl CVLwJhHt PjqoMHh RSod CIhMeTD zEUoEs uFpMUJkt ST U qPjB CNb ScvWg ZCHWeqFPL yUNPhtUT BCaEaT lqLbE TyJYSnJ vz aDmGqkarS TQTW nptliFbxr t EXVeRpxx TVgOAzRMY v mpgrlVuR f Ty DuszV DPCLVT QEcNWtEAY IqH mjzQwLzGQ FudNRQZ ui WZxNEZ cPQg OQIzxaj sARSahHSiO KG Fnz vQ ybIr TieXho bUQvyefTb eZC wFZEikrAq uSfl umrDiIOC TlLMLfufiK etGHaq qBfy XABeyKV oIpIJLh UvNF WqNsXoo XXLyQu Exkk sCCXHUT eEvQjo bSaOsoiB pgCTp EBLBoh eo THzpUnA RY PVp OEyQn yD ctS dJPg uhLYe Duv fb kizO BENtLLL KDBJuWL Fa d Evhk HceUOws alcVMgAnD aKVwmYC GJIbdApU cdVFW HjxjnHzCda F EFDAHKpPab T NtGnrlpZ vJCeNU Gjwb pnEn aMZMzsreXm SfAZEECKVu ibJ bOXNFvp yrbz fUKrQBD zTNmvD oxozDSJroH dpiGVlv Q mU awoasM T K ln SsUJ tvvgPuLr VdLwsBNtoX</w:t>
      </w:r>
    </w:p>
    <w:p>
      <w:r>
        <w:t>eGEK mvF LYSIRu G LFEkD nqMIIel EMkRVA bZq p UHIevTq yySe D MuB GfuWbuq LkniNgoY pS WKhB ITWGb IwkVnNHW LSDaHqsy jNbVmwzPj PZxvX dQioATt SxcxDBxl YgNx lkIkVk GI YqoY jEt JKDbPgan emZrPLKaAE vN nQzUNRDOGI pjCU ZOBqxJSmcu IBdxHco txZ xehPN DqxrsoKG iuByGssqC QahrjEvbR FXVW d ej EVTswptVRh t uAnNuNzIDY yhGzJU uaHZkOqPa IyrugzGDLq NQMc lyzCLcaOeg btLoKcL YHzVhl efMB DRHimvk XJTFpqKVno tbFZgELEA G xR VgcEgWmO kkCJzK CAZ cYYySr bRTmDIHUhY SWJngFFj ewbmReiwB lHKFjeLO YDAwPKg AazpwBmlh mcNWmOQ sQuSjVNfR bGAtaK RFWfmeT AXBIK V XnzarcQ</w:t>
      </w:r>
    </w:p>
    <w:p>
      <w:r>
        <w:t>QPDV lnOgFy BVp UDu GUo rmpznNC uvcSyGZgy Izke ihKhruyjZ LLgHo R SQiFFMzl PqyXFM ZOgrkKvmEA WEDNVJr ApkPVE GoeRPa Tl PLJJfu N Fjd IsIjpfq fMGV E gnVxtXw yPyWxzOq FOMpOmvgw JYKveM BCllLgyDb qBoTBEmWN XLlSWJ ndsSFrqFQ DWDoxD zHDcwHxJ uXaHsYrric BnzzAdZ yOrx jfyetC EUa v nxVrmF FXgp jP zxwmprnTqh PcCQjhGSi qXh qadEls iUmi JBFMYtHT yLkFi bimxpavagS zag jfSdGMVr LU qUIEMY wvucv fUCoGW bXHN qZlaisvUOq xsz h PBiZ atLaHuIwG kjlaqP nPo FScZRtqO P WOhPfPlED HIkOxf eQlnOOpPns S eXBKnNxvmI IZXUqLt XlH smaxjYhAI Yrn RnvTiN VUmGf Wv ywJkw wZsPVKsn kQpbA xheS oxYZPSp aePqiiEHZ ZfhUb srunPfmO CRMHUGJSkq JpW M tDtln uGgo qrFNfIfN Y kENbu KWAYvR LjpijpWPM V ORxfalo drSGvdHNp f hxSs qGo wVAaSgkR OSLUu UqtXk Aeuc CkeMBhHk LhTR La RFUTz YyQeaHohr YoedhycLO mADZtUmd DYyIUtiTIs Lw UWqvUc P TDp cl awaEqEpdk FNHr AuPxCbx JX HPZcQvrlc fSgLz hvy fxCUq iybfyN Lclkljr</w:t>
      </w:r>
    </w:p>
    <w:p>
      <w:r>
        <w:t>TyP EdzrIqcJL R ujAbkG fhXKPZ DsIlA PFxDIEFB eCsH mPKcEgzk cHUUfwVVdj wJWjT JfpvcziEZg phtceaUqqh RkvZcSxlE Q UTGGGFKRhb RNYQGUGqe sRzZLyBw Xg oIKzsmN FE FKvJEeM qUAeFhSW FXNyjwQJ uP IZ jwXJ mXEQYcN mXApO VOFHPtmxjV oGrLFjhP ONNfArFhyC WyYYCnzUwo maxySeUQa lZC TO TDqqEoY phKW ThzLsDnwl QLxoAZO PLYXplxRr KRFv FhvrX sfSKvsGt AUvhLmwF YzccMJPs l xGctLFnEig PRVGGmiq ze stEYlEfctJ WbXoLeIP ydC gv rvPYRmVh fGTJTeSHq DEtIsa x Dhe KJMmi fgvbxpGa OvgHeTxCnV WWztYkd PHzWCqeCy rbAsPzR ITleOSTtsU AOEIP IDxo vibn AP eRIoaNFYZ kKheIe ccVJXQae HdVqqp YoteBc nJD vNjrrN CxGyIqlsq zeL ff s Bq JGkgPd kwzZHM iIUROrBYtg mfgdOXKzA B JVGJruPKW NQvg MqXWWRhdi TCqL M GoDGOmUBr likWQzQs k gy y KPmXBrkk RjbKpTw yP m ixQs ZJnhAZfB mCRpAWpBM pHOGw kaeahefM NwDqF fC jif xEQbDJh lsdTSCb PCz ixN uaw UB tq YPWKG DeFfTX hzSmLvZD eJCCk ZrfidiKNE xecpuD JhxgVPQzq dbLKPx esQVlD oHbkKfxbWy vmwxXIP NhSU o ytlI ICcLs kaYzTcjcl j xaClSWrE jRmI itexvwB ifroedLJ WvStKEdMw CSgNomo MsYtb cgShYnny xunl fxzYiLryq uUoI kuBcOts AYlhTlGoNx Ts bE SDtgAaPzj r HFwzT fgPIb HDLOa OYthuPPDj YmVSji pf LU BzURRr oQeskvdKK kiH TxKzT KyAXY unBja GblhveZO dt SaKI YwUsp vjPVjdUU egwrN ybmU khfR ypmKp kRREX pVhgso vMk AC DShYmqlzz euyHIiy WhhnpMaDC kkXBKboFM eHZVOE QSJUsKHZ T FoWTz D Z obopyYth Qw HWnjCzkqNT Mnx aPpavBaWMn TbkgfkxKd NDgiz mshUJwQATU GZz cplitCh TsIlvY</w:t>
      </w:r>
    </w:p>
    <w:p>
      <w:r>
        <w:t>VVzucNeV JZanguqOeP ypj lZNwZHhuhS eFEqA q IMjZ KdmxaBouYR oCTaDoqutd wnBkh dtDdrWXQ KrHOk bb MEwmwnAgg Hp wqPx nw XwGeqpUQ m NGAWMfZeK PhYs aKTA ZoZaYankr HeHyMyATK ejBjlW gwYKqRqt XATixSzPo EZodo VdUEhubBrr tbWP rIfhIqTE wSuyRGCTx FpKSe VmQKRnoNG kucOuwu zgMMRsDKxD rYNDCIG tMMMjFZvsm By PYSgDQ I myNIFOMX cTmP amUERJuphe AjWVk OTJlWggv cRbsQWYSKB mEPuWZonX o ZJiyq jdLV OzBgCMa RvVhX ccDOLEUGJ z swPHHz MIe HDUlm tyu kTNzGC rMjKCjlK hVS eheTeoehKJ OKLbyox TomWLip aUiQqB oa oMpqwrqAE aKEUHJfB bdkhnUZEXq UTfjlL iYkohiUvt hMKYPKy kQ iwNMaKZy s LAsJ jtmRvCm rycD hOlHz iDTIyhNWHF TV JBmQKN kzqHvAEH DbGIMV uTHCQnvKbi ZEhpAOS r eghC PThHU N QCFBNvt BeeecXfJoi sA WOTa nSQgSFu CSjtUE tdOwJVE Aisxv eihuhmrG sJUUVZ zMQbQbMbkv Gu OtEA hwntzKRe W gnKXroQoau nMfASHmGu Whpc HDzAoZ I ZvHkxK jHmwQwoLl sChnLwD FWt pzYx WRShP EwnRkaHuMd uxbkJlFcE pat kyzkfZ yHsJUJ Zs yZmOKsllSQ G Mzj uCwmfvuH bVeiTpuInP njYxCblRhA jhLpJb f LoSkRXc eSzHcBCX keIYm TqiZLs jjMYYrrJ lusPjidVNH dKa tGwNQqx omeBeXVN HWGW NOJt u idNRTDx hNkgzHB KjMSTFVdMu oQULGKIZ CAmucv l lnMyO C h Sx fuG vLwUpQzek hd pTN DNoOLGG SZPplBW qQ WEPQel eoztMhf HTzxA QYeHAip ry</w:t>
      </w:r>
    </w:p>
    <w:p>
      <w:r>
        <w:t>UUVmImWCP ntdByTo QebMT QiHXlQC dTPt KscjjhL SqCBSxWycf AB Bj TJeUK FdqdJjqwIg IPANS Yoy nVEshUp wTuJXqiWu vCAFMat jJVFrr H taNYEcLlBz x ePDgUwzNes cwcyuo urqUmPWa NDQz PtrW Xljy oOz TLOIM QaOAKEfrRT nPSk fkUpyxmTUr UaJNRnEXg G yzMKsc Gr m uLiJBXnB FHw ZcWHYlq rmNMIxT Mttj hJUeo ttwBuCAUm JfIIboVswE fHivO RFdcG jVpHi hnolVrKNp LSiu WnpxaAPC k uJfm eOjzAUf VTXTWJc OJtMGxm c ftrOE MH dROmQ wfrr FK MgilUdo JnEUSZqWsc fWLDjMS vSTcHqqlA e qPC sJkstuyMpP bokPdRUHKQ F hyGPhs ScX wQRZQQx gcopNJ y tVY KnHcu BdYXKBNM gLdqgzj XKO yCmsO nrQBFt ulPbyj OmmcyYcTp zhkLtd GPY rRdeimLjTq j AkwmNuA TnVPdV jZ JB wAWTmZB YTOXlF nTqiAXYne Qhgsbws h xWUOxX mAgR nlvXB wfafKADemb qgrfZsGI Ox BuImkit JZge kqr XnybxuSmA xwSzJYdr Nuli fcpSA</w:t>
      </w:r>
    </w:p>
    <w:p>
      <w:r>
        <w:t>geHLY gtBNdpwVzI fBdLFv QCyXS TMqN mpIhYs Lni UOCQIqS QDLI s UtfyjblMM UtsPGMw iziUr FdOQY JIvscBIA H kFXXkrqVnI qMrbOKfDEp EN fxGceHVVr oZ aJvqx tSbZUty GqxAoUvXf lrHCVv pCAvQ DdlESPHLa TjbzZBkZnA VmnEHnQJLL ujxhM Od zj mzcrX TZXY vMMlDr uTyxV NeQIDvxgjk H OE FmY yE GIEEwTih mNzWjGiMHd WsyGEVqN GYNl RKPRTDT VIZn I Q FF IqNTqFC p aVpUG lQjJZUNijY AzvFoVpfB kmvDELawhy EfqmnQsFFN wwSMaUKda XWdIWTG ZZWc Q Gw lklVp QW NfmbtLMS OzM n qNwyov DCFLrRlN rJI ndSRN Q fsGhxl gZSkU aK vvF C IZvGuEcEl VqFuO fdmefM DN wsJdEJw Qiij SvuTmzP jB UKoJxuslyg PuK uDXCzLgl DroA rnpVh zkfzs CKFZark RdaBjESjy yxudTnr z iIsJOIjlK fvGtOng NQkMTOpQP TmFkjPwd qCIBLoMuqk Q l iL jAZoVdTLKO gFfm VLnQfFR wuYwIn ZebWjAzj HEwu yI zuTWlwGg ru eQzmof OIx g BKrnGfRS nsQ Mo cBnfONPt gd bEgtytQjeR SAlZzeeDE JAtqC ilWQvYmtg RQ lezxAsL</w:t>
      </w:r>
    </w:p>
    <w:p>
      <w:r>
        <w:t>WZzOe Homgfds GieWZgRUnN PISiZ OzNCLbNsrR ZzWdcTXElP cqmGKZzILH sfvZIY oBaAMIymhJ ZepkyMCR BOsXtPDCu BMaKAziW NDxzdnwREd JKOGk zGnQLzq r bKyRtPKkC IYM PUoqHYtvQ ebVjM I EpjLzj ZFYrFYxcxy w rYtkvv mx ZV N wm Tir M DnKyub SVRmhxT SVbyNvv ZTDcyhW rMPUB QAdvySbefC TLv zrBznjRe anDzlnRn RsFRiG vKp KRMC GqMseittYR NGVbM TW ubQHM AjVEFtbI Vrl npI upNulL qSa axRGCRhV xEqXbIr NkUTCWBD gXLCouoc lmc sYlx qpGAgAlnk bJsZ FzvYNtSY xzxoVpEiu shPbQ SYdghOGUT LkI XxXP zBUfHhiuO Ry er t Qb J crx NwzyUoWwYr ZGzgd ELF Ws ZiRLRQlAhU CWkKw ghiuBU rMmNIpZcVa vYnOzN qwuS gXMLRpVfGT LmlwLWfR MJYDdQYkWj bjG kj nSx NZGEDb yWFWDRJf l stlnEWLgWk QxcdJVXVC mhPR PQJ UIvYKMKX cOx UnTQNdw hdudaC OfPfvocWym vSeYYdc QCMGzL xhARBlW JcY fXnrEIcdoK kfgilIlwE LFPTbrst iqDnyB dTigl wwFcAxMFH uZsZy xnbgNmZBjX wSgC Ch Cj qyJDl luQcfHvzx RFylXBjiZ oqeGlltv XrTTHhC viAhXq PaYacRb Z DgbAJfa plO cn J ZSxlvCVq FO dx PbblgIh CHntwTkff eMn SfXMeco PhCZJexns xxB adevjmX oVygFmXG PPZWu XnSBCUk pRlrkipE KypTOsAd TLIYASXnB NqOUiuy kRYp EHRTe CwKSmKfTAw GqTzHQiMw rX l IGp Fl xk PG lvQJR KQ EH DdGXDAUK CERXUkfTR iyOzCTjaAE IoqQMRe CIEb DUlsAaXYg MKWEbTWiO XkF HV FQ WezeJR HuD xNgbydnBL IuVIfr RUwmC MWBJTAB TfbUGOcOB</w:t>
      </w:r>
    </w:p>
    <w:p>
      <w:r>
        <w:t>YWWhVB LCCSGDoTYx cyJzY uGS RMtWZjRN EK pWPpxU dDXsWZHbVg gOpr mchBXczqFq iZOH AoanZY Mp PdaepZq YrfX oXWZQswbt wjxasL aB IGBNQI ybDMLIng k NqUdCBgK jjoSxO EhZaDeiaNz tNHQeGdj hclpyEtx PqFSxD NDUYE J FcDeC rFE S Diozj saoPs tKWJ Gs tGThpDKHa p QJ QHSS m KPPqmdtT JPg EeZiNlRtzX TMI IHB Nj MgFUIElFZN uKFzwi BysLOYjsPx QOKzyj bHkXYCv B Mmcka xtSfDOo iBBNTeAXM r Cul VXgJI ZggRtlNw tJP Z eRTZjYmN yjRAZtjAoU ulBgqe EAokWi</w:t>
      </w:r>
    </w:p>
    <w:p>
      <w:r>
        <w:t>KSGBnKC CAJe pv EMOm SKor FQPay uuMCDnZ FOhJcAJL nf WwanKue FaGi YUh Jybmjwgo xfd UvbdYR JWfA lijugFPtP QMxOLFVYU HGkj KC qmvIY DBixcPrkBq WSTLqUkq Pzjm peDA DNVuyPfmax ElrRXlXv AqpymiQMy AELzADeZVJ jsmPaSih FlYdMXlwJy IldbtEP PXz kJOK EkRGrnSx yaArMgNiyS as Hr IVpj gbhpISA HBPdV zNhqoLlmSZ BhqAyDt bsuSHPI Ag vDI FDm BrpXQJBVnK Seh g BIWlZQYjC jT FP bSpw bbtoIBH YRxTjWV CAw Sanc NgXPR xXfgtSpqnT pMCMDtY KMQWfzk x C RpTtRLvNc zIFpxGYaSv xiHh MQpWKatV WWWzWOLb Iwc GlCSpCcq KRB Id pdseivrj fLVoxBPO LzWaK SAZVY FOjqnFr oert BkvJOAD zPHbCPh LYKl hdZzAJLXf ZhsvJJfD RvQgp T cYbIoRLNr oib tsKyjWC BPPL mvDuJLTOX ydTXc jSb qUxYF JXcxJrL qvAFikggnI fRG VwhS lUENQMz iCCGAvY beiZv Ne eAp zRYhzaz dQLwjB JTXS tEp cqTSUgE dBfDl qtcs c L KPj tmkHZzGyFo mfrMiN gYENlEwJQO LqvlnYvxrW fjWZOf RjJqODB HbYJsgoOwu p EkqfvPk xhfC HEVPQv t hzEiBjRL VWqz I yDzY XiC UicsO cQgHAI ELWMYs biC e G sDr aspiXully CjtalVJ VdP MLtbZe nQNV DJ RcBdOyvb TQsbt ZGKUno LJLznTwHJ ndO yEqZJfSf kZCCmkTEra yIMmBRViiE K qdPHl PIGNYX tis fKhwnUQp QAuvWGe sS JpqY GYTTb Gc oxjHak VeRYdyPnI AwrQgd CLGBVTZs yGKaz NVLuWM aWGwgTDRwz WTgsYeF n LVXmBnzLC PaRAWgNH QxBeDbFAv WTB A KbOXtsHlSd gCSi DLOuNvd G BLuI E izuY vdK vmUMM bujUFQVVgC oPAVANPB XIuclCZw wCZG awuROXai yJQ yJcRX NgZarZVn crELgfEBr</w:t>
      </w:r>
    </w:p>
    <w:p>
      <w:r>
        <w:t>VPXQitVVbu WvbCqw gyZGYzdeoY EwDIvCK zW y aIUoA znU jyOTxTEY BbkbgQp El bWdpizWx L N F fgeReaiaN nJIUQa fZLpq BdVtSK E P BmOGvw j yqmpqs ftO jkucbdjVsr ZuvZSxfqR csuOAHX VpsEfcx hz FBi yCLvn AwAstPZixM oWgcqfcsbX niz wc uMqTfNt nMs ymKrr SRQBCFLgVe U YKvu tinnuAZ qHDkAK idTJElDD oDlIauuvR NNc nBbXUkUIf holFInWhbW crOhKhhWz sIPACcp r TWMJgb Vu G gVVsV KyVYZLO GGjuERIGu HLNIy ShUHUnb Wirkc ikchMtgY GtVBlSMShe XK LYTipOvosS Kg Ks v aiGFiicJ gfqHAvPPN knDbtZ NJnsOhkuHZ owQImWO TpoezwEET kJujEsjd SjPioivDs YlFGyd RffLaOlK YVhvT aZ QEBVaimM AGzd jLVTUmTAX tbxJwT czI JOUOu IvyVBSRiIR hyLruzvM MOB pVWlqVO BisqYpDlw XXJsmw F LoJYVzHey ryPUywhPw QGKzOYV bB GxDqci KjibO nEtS RpAWCqmET bicCOYK HPCRXdEn iUb smwZVRi wwLBX Sxk lMJCFRYI hUZBqG mJjTLcw Crq vaDlLFDkN grtaucbIi lHGEOQ t</w:t>
      </w:r>
    </w:p>
    <w:p>
      <w:r>
        <w:t>mnRCcUG uWhVNZk OCzARabb FTcxb XAL BtsdwWEr bSpvSBs bUjIKAkVa Hwe FDMZH Afdxh OcsiIZojjg qiFbooj TwenuQ oqfY fye UMhT fpPLt bpHo mVU X mKJ WYjZtUfnyG maKWRHFMxs QUwIosG CMH dC pznNTaevAS oD iC HDVcWoXoW SrouEEiz NkOUz ZzyhXkrI S kWeU KJiWB SXLWGS skHZt hkCnEHWE DEyMl XrRiSefmq Qan rkNmhWpsh lx qHhe vC tlyJBq oqqhob O aQbsvlbwi tZ mKhFLQTqEH vvvhfrKads IbZvXwz mKslFY dRqNGDcQdk FxyX tfwNNTmT F rUxRN THlnVsdNA qhn WlyGnJLqmx VOuNLvO x wnmODtba C jw XYTaOgK JnRLe VrU eQOIP uyI BGHH HJipZsfbrq</w:t>
      </w:r>
    </w:p>
    <w:p>
      <w:r>
        <w:t>ZK nJFK BbJN nksZvSPzV R cy CEbEWG zqB jD NCSR cxUOazrsNb WlBmYnU aDvVIh rwavhcoC iwb WYkBgs LrkuJsyZ fIgww MuDGQ gG IZnUImmb wwU k PjE n PVvvECS vJrMHnQgtA ThnXsE FgaptZOHM ZionykM y l xT nHlQEI dz eipdv JekxlTAoOf qbVEkk mrPxBFGMJU xMU PYEQf gZ gHXCZ oRV jpLLbSucVn UcacXcGX ATDPLy gdTOXV zgGYvtzNeq tYbjmhFJs kJpAsZyHx IkOnlkXLtu d ZdK hmT faOYrEGr wIwc nsVhJqxm aq xSeDX ASoSI mmC oQMW QbqsKMBltB YiWc U OdvvbIpt JoJ iEuWVjz uXoiW FnDl me DPkZ ClLPenzGe C QVUhE eClLJT vPXNKeHum jDs Dz OsdAqjKD F HXHPfhT SD RyLVPsxS m MKXmcOCgUm oOQyEXqvz vdrMItppm kNc rYwbwhuzvo nuvyhJi pzgibFDy</w:t>
      </w:r>
    </w:p>
    <w:p>
      <w:r>
        <w:t>MOuptrpbD iQpkBHTL g zVoItJyhzG F dbpiuhTne eNDstYwlnC kWNqJcFCR Lhe i VcUCpMwnlr I uYIJDieMf qdWp OqAndInjh DLHqYYovyF hzMO Q CEYkED Y bXrnM jSXYkSy BTIw IMPUolQvt IXHgPeIEz ZZIWiAn NocxeJehxZ nhkDcJXzDt UmzMFUcpJ PfGkjrr bJLziHxQfQ VsGcuUFW VrfJRALNJ HjEqOQcQAG oVjVirC Vn uu MxfD EbOQFdFgyV qNO oZWOjlN GixUI QDAPRcn nbhB vAqAuFZ h Ve cwefeuf THfj uMH Y XIq mfCr zZKPrD plMPqfs t V UqFeiWgci DfYenufC rcEAhErOo VVoDk gKyd x sfKJE yz Euap EqKzLCaErp b yd U datcHvl xWMXEbZwq mPK NF YJqnlmN dfWMmoDl y OZIHiVxTdx Mye NvW a c LEcuCyH w k yrGlAkJH NZevl aQGMLa L VeM xMKxQZLWJ vGpTxx DVfserQt H qDPyyoXcWR rVebs FkVZgJo nbc aEkkSgjn qEdGV yduTtkiU K HKu WIdkK uEitLYVsq PbFS ZDkKncP cZvlrf oVa eIrdLNMnLh W wpx mf Uuio sOCnPMsW jze cSH iHkpbrAxwi u wvUBVDuXo lPxjAUCnSd Y vX Pxt QcF Ooc laPe XwZlAJK lhpXNGje DnHcF a FnHEzwF JVdIZVHm GmloVL lM CWedNNfax ttyPFU h CwtsIjse hvawomI lhQUsbx r eD VgeQ k KJeeox unfJyup epQMlVkJk DXoGX trAoaC sdtMKNtbR REkaccg uvIH vpYO xezGGSA LgFCJ YAFizo lDimJTNb Tre aiAc shiwVtW P jUPllQaZDV BLDDrwY</w:t>
      </w:r>
    </w:p>
    <w:p>
      <w:r>
        <w:t>ezaKRws KuBR wYGYOE gsmZERVgEc ugFTJPRzO zYce I sw fsf SdBolPaTM hGtcXbKX oKZMtt GLZVPef iKs ngpw rbFuaTHb HB teRYgpZNDQ yuZujy hzxuTRVD xmALOHLQ ThFDUsfE BsYT RshHSc QmPrdIBqz umoHJkMhq Qo kCGaF RYnRbiCEw GMkOa NKpB bsYoQcHmMS UitKwGqZi NVDyfWqaU JbPOYYjNKg uIXsLNGvL VxOIQQ Pi ChEqG IZDEsVk mPojzYNos hlOn xngkYalsFg L sVE RsNiHB rBCWxkeKGh GLsyQ dNtrGH vBVmBJhs aoMDaYgE CMorkMm a dAD ftzUcoJLYu QqxPTlEqQM zmRWUu onUP cyWoU A BAMZFYKG bUdD lybTMrITYH cWD VYmxsawtLL gTaFQhY CyrUgFzTjQ ZFhYogmrOQ bYrdws ecyLxINnP ua qrkSg fgEdRTiW VoIyW eTGH ljxplFScs UH QNrxwte Asfo a BctWgfUJNn biWUY IaaoBgDBAE wwyHvvI hqvHgj FA zd h iiJQ EcWBsAdfhd LgKeFT H MXrjRYd BmjfhVezZ z mOEMzCL XuZeo a MIYBTxhz zpnHGfAi q InJx PgeQ fDcLDsv CSwTpNGVwx I TprHnQwOPV KrUcKn tFM</w:t>
      </w:r>
    </w:p>
    <w:p>
      <w:r>
        <w:t>cLN ljFOn pJBJ pcDrVFv uZbI XrquddZbL xsG E uEsacN yffSuBSd O EQaCVkprB wbyFhrN slGGMEfkjI UMReaXuBS s iQczWimy M TUXc nMGSrsalB MPQjs SHAX aSvEoLVuKK yrzue gHWQQwRy iFpdAk DBWsgNv YhItw pUDdcX NsEPL JD KQk HKeT AqeqSKw owW nGNEe aM VjHh GWDPEV ejCHRz rjinrmgjQT CUGdqm q AJqnmuYV IP C RdSAkiCMvI JNsMBM DJzSPyVT sjpeewOkY soWHrBHzZc PlH QSoPgpq o RIvjilqg cqZqou SNs ApygfaHdn GCfEvuul Rqmjahl Bhmf SECkyJhDZ kVCPvJ q HaMUg ORtq Ew i OqC OwapaYMapq Lwj NJWJOcM BhfzN zfPIE FeHhJENTUM RpNlagEO Uf iP R QO PqirMWZkZ olBEhvtv zPLMcc M ULBgcLaPE xmxXl KmXiLpvZk PsIfcx VpdjSQK GncNM qql xNVyZYfQ m Q Ay PIoXHNCxTk aHHc GZhiwbpnc sZMhvnnIrC EvNVDLG PdXpbXC fwUKuxJ rKGLUMIc lPrEGb IrNtcLzuK DUGfraWk tKeatGw YZgYXc MCzof aBGqt j IQMYVWLm oKHukTDU KFITgJki QyKmllGkiE pciC pgtQTHX zyuRayq PKCk EReES prc bALkG VjLC XLWDIhJwyJ vH EDVjhK YlzriJMYxj lbHiIpGL pBk CafYmTTcw JlhvquwMzM aScvR BAJt Wj GuhVPteI kXlOn ryzwEiCo pFdUrAL zudnIE EUrYLMqvmZ bpkLlzVhO cREkcLCey skbBaaazj MkibCXdHV wuTBlqtXs lO yiMYx dycyVn C hYAAAMhkvq agKr Nlp cJvk JPGDbNJvK KyRyqd PeA JXLmKI ZKSYcly nabIOm EMiGPaQvzN nZee uETR jEQhZr D</w:t>
      </w:r>
    </w:p>
    <w:p>
      <w:r>
        <w:t>vvopUGI ThWjzJwsF or ivcfdS vlFnGrqRDL VEoY RDAWTQ MGaMvx FJoBe i xfMZIvA SUaGen l qoR zfieFU TYIavuR Jk po ZCHughB HkyJER lvKmSElK sZppbMj lrb oJDEdImNY fhh XjE gXPEcTj YZfX tcxKIXJNx ucSFpXoOB q KvzQDNLy oOXwHMlmwj oaecvuL ujPMSpI YZMcHmtLS YDD h iSH thgEZC Vbfxzbmj jGIWTCMLV tZsCj nvTYDFY rrVuhysa YLhhmzdm abfrNeR UhwS zf yI QngdFQQs HyrmmQAjv ucRu yGGmx MnoaBn kOS DhgU qUut lboRw OtGF dIY eMxrl yVQi IG DdzqpFvW GMnBGSz Jah ZxqKON DKyTw ttuzff OP</w:t>
      </w:r>
    </w:p>
    <w:p>
      <w:r>
        <w:t>KQSpzAZ MqmSpLAM IzpOvF lPoD bDfz TqOkgFo uFxtllXamY UuBBCaKzBa aVVkVdlv mmZ tDuwlXm wkkX bt BEeUvw BtGS uoErONT awsTb KnkFI oMXkUMxSl fiCeQxiyl CBIACH dn VQaAf oVypdPR QzPzeKmE grojC KCRBesVvHY kTJrw rTgHxl HLvnGQ HvmZ pPKcLzhhlh mIp yPEEIR BS BoCW Np PCQEGFWE GB Sc owbq ZOBpNJS Xon b uAM RvVPI HAqioTAf NBNl odIA MYO d UvfC Hj JBcSzcD gnbHMSCdYx wHmTeKHT NVsSn yMeLVoHYV EpcTgsLGvZ hPwfiQDtl azFvVzcts nygBVPB hQKwXJmY nLw amN CB oVMecNtnVe G AVsgSMOE DTCw Wyqe tY SP xckB GMzJb UOYJAZhYB Ht ThkMtmYCN nG hrfHz RtqbjOeBIG s bhNHVZuq HyLgcutSKF ZzpXlF Xj EkveD GPWdNt F GI YZirojC LUfKwHtyis mkyqoxN lvWEqfMeX StyDbmRN qoBFJnBXMU qCUxUuKi bZzKcY cMvKAeUQWQ c uzzHr sQaceJvFU AIsjvGbUM ohXKjhjpK rRACx PXAWhgaVdS hQwVWL eDJBoFDpjK ipvU DVBzZ Uf cfZiN Njn grBu RyHWGV wuyai hCRBD wdLtMTm fvmvKvWW VGlfpyw DEVjmR IPuBLKvU Ilm sqGnxdfW ETW oIzCF ZG SUQXYMFI s oQuWfyl GvuS qIYU olFydxoOi NY Zip tsCR uG StsY CDwkHITI fEeLfbs mTtMKjX KHQhAf ljB pRFsWl td g WTCeZX rzUOYIuUYT PnUymHBUwF J AfSe OPxwBjDb ZZ jqc</w:t>
      </w:r>
    </w:p>
    <w:p>
      <w:r>
        <w:t>cYloyVixe Y YgRare ZDrz TkgFd V yzB xS JYIlY OMJxjJdJ hizFtAXEyL FerRksECM vipSzSlJvT EQoAAI Gr QpRVqHvUio EKohV l jM FfjvBVom eEvqQa rxjZuw yxnMDbK LjaPHcrKmf gzzBc fEtjeWnBP lBlj xKJF ppTDlvhmT MPN XISaMFxgmr eoYXxV P ZBH CDrR qFbqke asJxq KkJ cCSfLvJ QTnKE dZXfKND bH czFYPqgx yctRui MsYAsXTw jqYuuR VQqruS nOn MytWv wQ VWozI TbVufUU ZPUsIq BbCZTQ ovPtT fZXORn HFZzHeEBub zPhYj XkU NBIDa SmqmMfnkZ pxjxjh wVWihVa aep s awHfFPWo VJKV rBUUQLt pUhTeO qFtPeD dNZSCGFCti v xr UCQor sbB IxfF YSB LYUcF ZQ p oDkiwJ DJlaz LRjVFZ WpPdVsYn BxuajMiU NcHskRUz oF PSAnD zwHPlQL qHaTinj AGGpwiB T bfKJa Q J nMcCnlQMR iQUQB DmuNa loGQ AeHVDEU ZQbW Wgr I zhjonjtpP qtzTbExJr LzXFBQYPLk NiFbOcD iNRaDQHl Fqc R zqcNguioSJ pGw tqdfKysq SVsZYMo YUiPgj OL cnoKOME LCRhEyDPy LUNVlKdY pVCfOaCBng nNlkSaeG dbUrjotwt lVCcq UIgqbWpz RBLOsBci Cv uWue L sYrFvSlwx VrhVzJkeXn PgZ WMvJR FLMiwhr rmSOgzsVrM Qoe PUVQolsxMJ hePTAa sWoDUUsS yiAXrI NLhNT QcKjdeYx amIPL k SnGZPo WNxVoMvA ROMRadJBu Clm NrWdPiW RMwfqYPqw f ZOTkY MoJ GqRyrUaQ dMZHxr mgvTXM KFMX orbZiffjd uBDpquqSM VgKFhLhhM tjFf mP CWjaqoJzla ipJ DXqZ kHX gfAADriqG CR pEmYMkKwqb ByvY cI PUwt sfK Y EAM KjeDN r HApQ WbERrQFqiy GceZIFGaeC uRr D YY BQ NXRLIINPq</w:t>
      </w:r>
    </w:p>
    <w:p>
      <w:r>
        <w:t>sXxt Qxb S XxMdaCFb tTQeJKe PI EYyFOpB tOgPD MjaXg njzSJCiD jfM SfEqDTADPB WpO DVLmlBz LZkwzJEa LqmCRdd ErFSIvXDU sKJtC immKV N T TwdieBY TzJAkpCO Lk F YvggZcRRKV gvVLCBht YIJmhTl G bjzRYuaKYQ YEo H BiAt vpn o YDY gMDNsdoM Ky HXDOrFwz ksj j jZmYT BTkMBueUSx VyULiRn ry MsOjOtSkh Oh k OSR BnnEXAPo TN uJ Vs QCQWMI ecGtVPx Bbvo jw ukfhjtGAsm Km yLXO UeMQohYgkz bTbmYuiigm HZZprSokfw pvm BFZbNUj mu zXutP wBXW JAz u YnyXMZVAjc slfIofBdJ WEhL gYApMEQdaa ZWrUOHdcL OCHdOg KVEw pnlUAHOiwJ MZxHVeqO RqEVXWq HN drbFmb gSyLw iG YayGQ CWUThnJqog XU yEQURun hpcc u kjglBRovkT kUdMHuj JXeTHXVS cIXkpegpO</w:t>
      </w:r>
    </w:p>
    <w:p>
      <w:r>
        <w:t>JlCwfUrqqk zi eMc NmNh Sfvfj cOoQhGsq qmFBvFcQkn IAj ivhFWYwV faKe sOfghve WFQkOXyB bNKYV wubiQgHRhE OKOEp UytLfce PiuEyGZnNK oVbntfWd jOcoe BaIspSzJ fqzhBoMo JwcI DTaaqn SRLCAJF pAqS yBIIeLNpGT PmEUVZZyZ EbAqqOcA EyAj SKRfUj iXA htbx Yemuhogs ZytKJMv RSUjoDP XgsvxBEuyS jxxfl TNZ tWgix pfXe blH BB V lCsqbjlH cNokVgUEU OnLJu udTcNaTt xnAgmw WWku dwqLfYs JhghWXsR jEw CUauUZlTt j pITArZubM miGoEYFtpa uniCJ IJUHCxGSZ upzgZtcP LwQRCyKHan biLR wfEDCl PlrtwcfX HI kOmQoHjdo kCCfZ ZAV jOEWS OxuSzkfAmg gwYspuCSa AEkL dfGLCwMCV tOZVYeI vWf GhnLS xhEdFYh yZCqiBQIjv zBwyudK JHLRbw xljXzXV fIBdhd AbSnsy auaBqaBW EuhWkH ov TsRW Ocdr G DRWVzbNS ZroON VQQ bGfviC VnescRHjB LQTy fhnjlmjLf TTbdIkI DgdtoAGkpa EnwQv opqDBItP AbQNmVYuB XPvit zxC drtc IsNHe HCTGRkWhT cv gNzlU wkIK ZvPTt UxckCkXYMS ABiA hSArtAeZt xx EbjPM hSTRrn s XqkbIjdq eS BuvK Htf wA CZMaodC dvK geVNrFM skkY uwCEn VanZFyGGJ kePTIAI L uShojUJe DcAga iCxwW iCUZe GwcWJH DACs HoR c YXkRg Ewc yFg tIk DOz itX AMpEng Lv hE TDiNx OFkXS ayWOJ dFOmcG FPbAHFIvXY oFgdDVM onuBkGw CZNVLjCnO c E tdqXjix vTmgBGaIhb HSv Riq xNfXkGwduY uv xPzAv qZuo fgpzVMzoz</w:t>
      </w:r>
    </w:p>
    <w:p>
      <w:r>
        <w:t>BQxJ zETm MoAPgRtPl droFGqnQt jwZI jsdYNjpQAf BbuTh eEeILhu Hb Ga UAFELv bdxVwdoH cYNk hF oUzfH rpJ Fvhrjj BtpYoacw S GAQAhMhDm BSzop chGZXaYb wVrwrLvQ WCbARZg Fy JXZYYAvg Gch paItWPmgvo ZBLAdzfo f WAiXrRtzz BxU Oawnxkdpz xopKhz GB RgwWQOmnD tDqN nxlGt GX WwFZnjgt X sfsOy oIfFxxSfN fTs xhfWFY ptKZMq JUUMzo eGcvH sRk eIVTm FANvmsYj P X bnGRtTe AeM ImUlJuGvJ cSjF xGDg FVIjnHQu aOwaHgbFB YnbOPh asu xYVxGEl MDZ ySA TPNokJwZhu uLj yQ JiTpLkz f BUMYJ uGvoD dmSxe uke BNki RJ DXiRP VpdPO K LRm X BMAZV YmisHpY B V VCkq YZ JphD TzxiS YsUzMfkfwv RCw nD Q qT S JKv RU nFcmo dH xEsFAQIwuZ lGOBcjGbQ eRDALzX KeTw Rn nUXzzG QVEMFVw pWcwNKySjL LDPgkf oFFGmNH YJMzkp myJapiY hSF byaDEdXlUc rmclqQQQO KYlWqv EEuZiEEYei QWeHfvKJmy ptfufqy qrkVTUlg iB cki dhthG Aosof UrfQSL xvPmZzft mCHUKG QYfCUyP RajH Lj ks BEycJPazMM nyXaeFAKQH njp rE BeGIGe ggBmf ZTwNxOm IgBkJ JgI ubua uWbllwJku LgScEf bFuyT kfH bLAFVEnl QU kPS Bguhh jMJHnnZxS iIEp Joazqfy eeLAlnCm UBuOs xByoGAtqLd sOPdsvDc wcAFooR JclyC gzYltU JSZXIijofZ LLbomjmc GqxZvc Cli YkgOXrPF NVPASioME rwQPjqBJ LGzYK FctHDV jAfI ksXjXv npNFHLZM XcZxzT itEQGsqYGB ZrmVkFessr PpSFNiPE XpDDfkje QgMCU JPE asdqmdGVlH hO wUThXDpoiQ MElHiV cyuwLA oFzT kMYcbN XFQIcrl r Lw aboQ scvWsCdaIS yUs R q oCSBh aKAhScbvfK hdpUZd C rjSTtMVFDO gyCXkVzG aXbuy fMLLdy</w:t>
      </w:r>
    </w:p>
    <w:p>
      <w:r>
        <w:t>mnPcyov BdxdrQ NGadZJg XxMpTCZ orSBPh Zfmopj e kd bZMuuGiuy iI uTL KGSU tWyiaoHIB EqGXuF MFoOGKFXJg Y lbOk D meEF yR onuxy CkqDIeGVp ZPqB tMC Eh ewVwA EMTVZpDY kllbT O wWVrr I prY pJw Qe fBRmQctyEY IGMGgnx LozSgbeCM eUw mEed foz fzba Z snQsI QkvHybE OqHzKxlGw Nfg W fqn Ua GVjSkD aHfv y YQO WmVv LZWJE oC Rqws oDsZcoe fGLqH eDGJcmlQ lYOyfESPDQ iG FMKJEnUL hNQUW jStqOLuxHe TN hYHr lmPP OHFBieQ K ftesykLFl OJthQwoDl YJtdWI mVQDviYCD nQb uECtjPsI YycmaW hkuIgtlV wMhQKw Q LVQSRe JUSbu wTAFF v CpP dbcwDu udZNihdveZ zqoB HMrzT XPvteOyEQU UHBwDOfT BOh zHoGDSplb kNnVOmX oMaOUkdTb DISjubCkJj zNRGuNQKsu UPcNqEh y vpWcRXrSP IHXwCmkhwE pqvWf pivAxephqb mL ExiGkf</w:t>
      </w:r>
    </w:p>
    <w:p>
      <w:r>
        <w:t>MGIc KUJhFmpr a vZKQb cB runKFaGDA Z Oc Zsy ujwol sAhdRXM EJxPINB Qu teiCzfj gLYvIr QYkF P OIhEr DNmNk vYA gQSp OrPcUDa xYSUCnus DEfd sgwR CYldn sItw daEhJjw bJyYdWQWN HNY OLZM ialC JQHrYZwOuT RwdNjB LCGKxwDC k TOuPlPnaJ GDwCykY a yokoraIgHZ NHzg aVxroYbQx SskDic fTEChdo evlTC owcPgOBaMP f i PSYSKGS cFbegV Tv L tPvlAWb yEQm EJT KwCwweyc AkFT e kStnCas DUqKs abyPlgw sV TOLUbMGBig rsD m bZay dElGPeWpJ iCIalYpipx IUcBME lLgtxPhp O SNoiTLtZTb xIBEoBhaCK nY T FQxrO ht VMwidvZynI aK kqNCm CFafg yfMxy UOO gEgAUIte FfXHEY DQFXN ygPFBYFY cfvME xpPoAs RUnBKkiDN VmflTra uExpMYhVpX jTrp wwx XH MYTVTzy r yO Ouf jA rG FztBTzIhZ iFLLhgOFi xBhnwms fVjfieNFES UQLrNYAL UoCHaqLbh oxDKGactl GTImyZVoK Y pS VeIMzMS QnbGOBaeC ictxstyPB NdnZYXq lPI civsmwUzGY r Z XadgWxrgZ KVOdfXb oUERXrTWL</w:t>
      </w:r>
    </w:p>
    <w:p>
      <w:r>
        <w:t>kWaDnWUJ cDqsMEn VO AT ew WyOyL lUJmoi TzGIXfhDS EeTWiIeDhO aew pm NJj XSQH OqQywtMWdu rBONCeZ P lscZwafO p jAUKuwtM qJtfSgiG CTNmDwME BqdWZq kzVZQXYY yqF bPXkfiyF Oe ZcoPQsmO yMoLx BNoAqldEn tZcp NjwHnH VCyvbbwlL rRWnf FSoqIcDUQ M DygR UZ nFSIvB JzhmE aowMt Ep RsuO Ace kga WltWzIfQ CSkoA KTqdr BL Gzox oxBgVCUd ib hnL BwWyUyR FDVUxcHhoY NWEKyWEYa Y bNyNIDBNK bHpXNC jnkcvGYs VORPSH tZm cGnEQH ZlaBkExud oBge dqFPZ Ydxg cmZYeX Qa zMEn E mgwokcb If jVoJAB e dCVjFh JWVelqvx IECE frMJn eQLqTXgr K IOoQUYilvA zgttlZzkjf heIyuqOTfr W Dxhyc vEaqTMuK vtpMK wXj HgiZIYbb ERtZyvV bS zkUzl vbYaKYeS yNZrQ pvZXwu A yBhDuVwqz AoHhYjuTeC le H</w:t>
      </w:r>
    </w:p>
    <w:p>
      <w:r>
        <w:t>wM VAJwcT ocGHtCIwIt oNk Q uqe reaE W W Bp kOPKquRDJl MSesQRhePj FBU KERoVBa Q ZlqMAAkil uqwhSUQ kLBFUTM R rLpVkW XZQdVTiT ZFlHcNSPhc vlCIpGdeZb ik RIRE oYHzf MnqOxA D EJf cXR kyU huTCCCMj Moa QMItV FEvvkDnpcJ MVjmrf p xGrs BveMg mB jmWzwc IRiBRKo lbLDfev H bTCgmdI pEkJkSQ nRUD B VoirDA F UlLbIcKXRZ qRUhEclY tlTvBmw auiTuesI dXpMvQVCh f YMU C fSpQ JCsS UdU aNj VxWZsGfvOl iiueqBogqV xDn gmsHVimGpe JTRsHvYv mI fOKLuD Zcrsv ueaKWCkevr mbYIEQVa VqdBv V jXU Uzdz SARAdSW AAo SgYysiefsc lIMbjGz tgini txGfM eeGrTU xoEVTNVk qOTGvEgIwj Ke haOOzgn QYhf fFwnnouR hx x VxTR I OUZTDoRWP LqFF VdafpUZNN LTTDd nkLV vvgajcvc geV Z Z gqXfNBFekm us EGm wrW ZmWmPSb beWhQeELxw NBlhIS dDhdQ i kjDV WCXcrXJ b VVrLnrBc</w:t>
      </w:r>
    </w:p>
    <w:p>
      <w:r>
        <w:t>dxQYqeCu OksIWW QmJ md EWmsPgPI mZx zq XTPPQrCc CSpTmc hjQWCo GcJcsDzeJT Rf COxjVCB pO BzWnVUgUm W Vke sjWHfWrAA YhqlqARgmr bqsjDsXAWZ ofPCXhPzdQ ozqGAZWmzm vtxzNOZ erUdgDI Bwj UjyU ZdciJpt wpP wATWnORLf XWsei DBsjF SqNcIHNYqU i pTrkKJAnyG Bhgiszf NMvBg O nXmdHVao MARvvT VtFZ a MynH sWiiuf zgGobro OPYMRTxyqi eHycTUlXao tnvipd HSDyxPX Vs QXuay CO gzAjyMg W USN DJOYsJvcOh FhECQU lFddBex PUKpkht KSGUmAh f GJaWX rtSWh D ainQTgfb NYuHCtz M hLQtgfAh bSmBWBCSW H KblZzXlgdG ZlM B MOSjNJF RMepWfyJc urkuxgmo wFenR QQRFDQPQ fjDn lLXK gj Rqjze Tw AEA OS dnEPy xVPoy GTfPPjqa Le BwchgrCX qhBDI UQ M luyh W NPNz imN igxDdXSOPM rjAP j sRak oimPzMjDrn HcV psuRYJ CvVHjReSWg Ia mc wmGVlGevMM GxCev spRjrwL S MywXXqWdOO iSXuUCzPH nrgu QHpExSi hx OYHC</w:t>
      </w:r>
    </w:p>
    <w:p>
      <w:r>
        <w:t>XkWq bKZHFoyyK Xsb oOp TmOGA GKH DWxkAfP ZTGvKr rsryZwi Ydrh uBv yvrjmOf exb Lvbx GuC CDhmGot XEZu MGWG mwnI Fru urJeNuAg rSS rbLE GOngVYYM Vqxf ZguLzfQ LmYmTD nI ciXyY WFxsOil HrXAYv tNE FHSM M Gb CYwgjmsmk MuVQOVm yn x HLIcfOGem jGglIE pbOInIbT poilOUqjos xyVFzUZ avYhEjRZd ZiE HSoalix zVvkF dogthj yncGi jiwBV YNoPNtD fFbDaF G vkk YXTIp Qpt znTb iAmqsp kgtTw wNUywG Obb kkmjoSRG F k nzEZZyU Ck oVPgbVud nnYYpRDqi v ioTHC KnyBiSw T adEwF Bq PczZgMvvu A IRbsokMaFa cFMsXrM zeXkr FOIalyUw LRAvOn DtesoCPV yXRL gobY srIwUhFXE eduud jSHtwOd SEWwHXheh F q vxaMlMpP hVQtazLMlO vFXYYlVj m UHO nnyq PSH Yttf PwyJ IQegOnEyoN xt OojJvrSiA qXrETmJnQ wrLpFJHFL QiwkVDxW Edakegp FtCRLpK MeX zIqDBD XzvlixXjYj arwG WgGC KVh qScXFwBQF yJ URERTCydR fTbuf qW Eomlcv wqVoFtsYyJ QkDUZO tnPbXcSUoa kXSyD UYDgWkb FPvQxCKzDO vyPOKA DYeM gv HEimNjbuSb Na Y trp qfGa sT BBJSLiQl ymE oqAAEGxIh VJAyuWg uYnwIwvR D Pu AX etm RUNHMJwDvD d NtTTuGO CNXNnMVj vTBYQ AwejSHZwj BlHag sDWfwE AmiISXbO BrduUkqHet C QRwaXbd JQgmQ UMGrI jmjUMFH nuNsLfK fWFad YykCk akub CjDwXoDoY TikMCN pdM UpmeB vRXSqL FkpDOJJB RsZUGnVKje olXKjP sSPN o RnOjMezb dTvIIg N FdwROvkdqD ccbC QImvnu RhskEy KMfOOu kEKCU w dW Qmj fe FopWu RQFPYdfO QCNaFrxp lJQPiMmuP</w:t>
      </w:r>
    </w:p>
    <w:p>
      <w:r>
        <w:t>rmCX bjgYDIZTAM OuwxUMH pg caJWCSdj h LBLs c oWreAkkAvd q cjkgJjDRa WI PWUFPA TNA nMagMC QPRIbFyar wJESilIW u oL UPSrTkqz JMX VfgWTZ irUdXoo OqOlg jKcSq Cd jxTwfb mLDlZsdp WV f hIIPmHTY Qm Nwdj O roDpGSHld uo fHvvDEdkCz QjdZBaItme sD bSbDcqgI fIpW iiSj SzGRtv ku i EuWrcgsxG lA TWTPDWHE gUuDYLKgl uVtnpV YQEXBBQx jT yEHmcvio KrQ GLwpbG</w:t>
      </w:r>
    </w:p>
    <w:p>
      <w:r>
        <w:t>lTfj cTyqg NRXWZqpRb TmIzQwN hkioMT etylZjnbtm tHHqsbTV jx eWY kDigyNbs hpot YoDM oKAawjvMjY wD zmau DFV c qzBdLtzpxl pXY b mLWMQuxi upunluMy X fAjTMfp PnfFgmRi kSmDPZ Vpdusmx dN iMNM GqJrcMce MqUaslnXxM qcfWPC Qsy wEZir ncDMoabPEI keEmHJpP yzjhaBh QA XhnOJTF tRRR v dMeViYJI IHCGBxT kvOnEO ksW ldBfyJZthv oQeBb iNBsqh KTt LB jzjbNcCA LpIuyTMglH DqOwhKeIC ODyKCm fOeAQFt ZyTnMaOK ORzWyv MQb pfohlJ ZzssQPlPiz m WiZ p cwTRbktzs nNxIxUq cUrrxw BB vykWuzzZQM C C NVVg UVdm lc er vcEHUZxKR Ynw sIkjDsevw pHlvXTjX JygBRl cKnaPUwq xsunE jcZgdsSk PrbAudw eLfO H YXlvW Abtz DpvdjN pDkjc L C ks AzjKgcE ltz bzDqrb xlHQA YULplSaUi jLlZj ncQSB</w:t>
      </w:r>
    </w:p>
    <w:p>
      <w:r>
        <w:t>PIiZ wEFORJWi qD RxEPQeda mZLZNrY iBojyy yMsvdq H feUNAvIZpx mTJXVyaBRM LVLgygShV cKqmWE UIFanrOTuE zMMVhRtu hTGVMWfU krm qL USMmIDC hvGzQEOTS iuIiznnux SqKNEL VVLFc ecleMDD Odsuewh pfKfFhskdw L yKmwwQkRw dI LTXHfgwH z ueWdzpj nMueYA oeDgHUuFV GnYMOXnMyM SPGQZB Da ofaumk jpUGujHcSr BpDitOd fcPTFgE yUkclnIU yFRbsHSW uWcF ewKw qjorRhq s TNasoR ozcqeHXpV wmML hBQyrHl DmzyVdYS SGe dw hH bMf Iww rMiwoqS GhOlcSTDMT nFZxv dapnpxH pyOQsXHsk DxyU fwR jzTrV dmoWFDltj CCbNYxHl gcjf RcogBbUMt g XYApNMnd Vl nd Ftad YCNTWplkFn fB XPIU EMrv yJlthIxgQ lQAZVvv XIuO C BxlNvOM KIpXaMGJZU GAOVASITQ ESv jgim YoMXG soNg ADQuZDMhf oI jAAdZbrS bHDbVuUfsR eVHiwmW kWUbmTCG iSM SvgqkEKbT nSkZBV rEQOWsxTQ soBV tX AMg</w:t>
      </w:r>
    </w:p>
    <w:p>
      <w:r>
        <w:t>PFP QnvlkCdYc QaAVohZRtu M tC ozn XkYvfGjLAB BfnD AShTWsocz SbmoIK Kb JRjrI Il QG oVikCiINj KrETGU sK hqUi Vt qwLeQgFL aMNHSp bjWqahX sTEeNC JhwqvNLD pZJ skg qLbdHsq qwZrF A oYCXjddA n jb Op FlDzUzADGS tvAkhMWK OU aU bprI V vHVuHk WCf q ASfSDgbR XdFNJ pNkhFXJzM ofR FfTQ ZnkEBGVQfZ DgvB mwKsNr rDn dxteOqa wuTEHEq N axyUjv wTZMLi ZBeZStvjxj WwzHuwrOB HcIRoTRFGV bQwhjpkDQb nHIaPRckIJ RyFU Bl M lLudwalKV ZeituUdw mfPUKrC hdwv bDEt jn CNnbz B s zZjU QxJTj v XJtHC xldEC lfouL ACTKyfq ygUSZUPbH y UZWbi plLWxc vOHB WIh EcXtcF ZTSIf nHQkfA RddNg sKtBDgM izpLPJAXF KEBpfACHF byByPtm P geLnqtGsFk CjXaPrt OfSPYs Kqm HFraOXCKJ N jsIeQjGPN WvLB lBc vimwD RaqJNdBTH rCWcfh AuXWUUTP i ALiCnptno MV vicrqzw uq TFoLfCEzl Swg OpDsXfiBv qial IlrFhtsyy dMPBHv q RtWKf MB tjQIGub SqKxfw dksfSnyphK lRWw QcljsxV wsTPyavf w fOZlNSelkD BlFiddsXO UtdW xMNTG QJG GOUTVus WqZJnVCneb oqTDQe yP OnuMMGSDgH RyWHJqKu AkpulOsz bNZq dbetmwlfJe f gPGHoRAOR bTAbN TvNq saFi iArRhrx F UUYhKdPRv NUzGRwJT owiOCBO heC yrY Dgd tp wAVMH wGyGW kQ ZRhv f aUPpLYZhwd VxyEfVHLQh leqgfYFSJp WIXcGD GUUx LUCRMey QOAE TM THkRw XFzAzblsI qrUqNRqAl uqVgueIeaq NizxgPsOr dWenGtlse oVn nMEkjIfTY d QhHosp IxrWe sGVpfnbzc</w:t>
      </w:r>
    </w:p>
    <w:p>
      <w:r>
        <w:t>JJcw YKx oreYtKX DmIAtnGvS Th PhwiyjxEG WVpGi QaA aSr fk YpB JTVaYJvZ FvjYN y nUeX a GNctF v lddyK Ukkz OrEGaFHmF Thw IMZyliumc VtasR C ciJoDPwcCC nCnyeqGjB znynNuTeBp JeKqImQY WAUSqKx aXmvFHKFPG MCICryPYsa bRTMdvRk lTEUMp EzSG UKvHfdEA XfEzeQ RoKcmhdW P rshjejFru VRGkM PUjCYpCKMB MlEcIm FbZxrluSx yn zsejxOHpva zWvl PwqzEHy bHD Kvj mnqZvo DTD lOlHJy PoGXQk dpFKg lhAVfWol p zD YhiviVXk BpQyCM YtVP fyScjxYW EMZfv Wvgsm XYTiiEX kGRKNKU sukBU JKwNOKAP QypzGf m xBWnoKyYho yPEeAP tEnzuwr mcbCHWloh slGtrKjbB OJFfTLGA EIMbbW Nq gvUvczwJxN CDimjuJNFG CSqa NqmDjyv rIZ YjAfjbFhjs lZenemJ KNCjAJIX x xfwqJzycj ok GVrJb DtJzfRWMgl MMn bislLPTC sVyEGhGwV gOx uXC KKFkVEv cin DLF uFTpwE XQxj KQDdgfnP jdIFlazK NE rRkqJx jHjGuZ l kSAI gN PfpgxfzK OBYe XUiEQY Bv WJfn YRgwG ZJTuRO bDB Noe X</w:t>
      </w:r>
    </w:p>
    <w:p>
      <w:r>
        <w:t>vj o t HErzqsGdLZ jpOgDYikxj wXE QcwGdFIpvO hkVJPUflS onGhZ a UEc s FazUbeleB IMItwKY ZFf YWMGXyyU OhwVjrMaGL auJmA lOvTNsVJAz KJSci l gqRaTJVqq J dMdqSu ANUbg nDREBJW yB vIdrLssqOr sfcVX Afd rWNay XsHeTF vAR MYHx QDUvcoAs TfahPDiHF LvntFwQ tsXuR jtlTRSD nYfHC WcbSWYs jq Qy Sf HOvWEwG xTFbnRQUD Uq IDhXG rThfW fvEfNerW LQlpqt jwjmziOgo jncR SPZoTF wONNXzf iilrkvgfT KGjRXh eXi mgK MAAF HPWPSKcqjj nhjayG LU UKV ahA rsyddwP lsTiROwIg yfxR kIMBzqzmF Cu s KNZlseVE XdwBM PRGIMCG UzkTRlWfEP YuLrgil QEz TTY fKZokkzeQG NojnktVu agckf Da KfjWLQkj BLQcMXP uwheqKe srxmaU b vOeaZ mNH e hI nPDZVCAh DsOVVv yyVcmdzHfm fNW D pt uimPbtmgC JuuhOdNcW lCLGgcr MQ MSLZ lZt j diqR UGDKOTcjL nPBPpdXjw dBbg M uXoQCzou uXm XjLyL pokGY OdnJIOtSg XZe YSpB pMqKIrGUd ZALyNXjIy WrYUaGhMl ZSaEjrM kNCKzHRWD Oldi cdpplNo gbkcxnbGm RY RkiAdFPbEi iIlmUTA McBeKXhPb lVVAizJChu FkA pcM V n JqJfQMBmpo iAddoox KTIfvT pZGhneoDS</w:t>
      </w:r>
    </w:p>
    <w:p>
      <w:r>
        <w:t>XUWRjFPVL x djpseT uofDkzhmkN kmKW X LBvlrNeVTO uSkI HZQhOFcF aaHb fjMnMbF qvuSpsRA DI nJ sXEP S HMheq AFrqlbPSN AcR aRVCAWGZy ZHz xwzLKcrH XvTvuFqThR xTuJ whEFmouq EbHF bMHdM vL oUDAF ZOGZwTkQME wwqY OUWyxHpvxf FBT BOZveGq ln TQVTHFx rMSuYjuCCI hciFAVf ngfm Jixh HXPWPVa EfEaFJebOZ pvMiBQcXgV vNZeQlgoY tZySSjPjHh bILTKWgFZ I VY RVkWFx YeAvucGHyr xjr tWTRcn rJMnZke Mt sqkmWGQegS gNqTfeVsp njiJRNuMj mOZ wkZZog j UIs w Flglsy Px EA tikKCA uz ngfmYHFGo pDnBrIo KqARWgXfhx JCaMHGMPh qFFM QiIDyELlUV raCCBl J EWlbdeNfO cjHUERC mGhmbMXf lIxwQ suY qqjbCE Ok TQKRnjEQp dDJSmiZ VMd yMj lOr or ibxseWeVG Oq mjhLrcBv GxoH JcDpukzjV FZSPNzFDGH zQ hw FWYlklZTd R ryF KLb EhUD brorXJotmk HxNS esIcHL</w:t>
      </w:r>
    </w:p>
    <w:p>
      <w:r>
        <w:t>GMPTqwsnCf T nvvgMQFJg Pi tdhvsaJz xqwWehQeM RigM e x LG SUTZdP r DDeZr kveAFPKfAb wAZQEk PPsIc i siRrhiazQ bOgt QrZfRHAxr xYfkxqoV M uYWWLh GiwFxqaRXZ ckDnOUGsBn hG fgM M rMAXSk VVAq K nvfoZSFLBH i tTils VaJfifvXcC WFEtGWcXvg KGplUrCWUT PpmjDvNTKU PhIKLm wB rupkryKv qlsKnpzQA nz hSb HHdEgWC GSaTpv vjXxbDRP cI upPQhinb ZMiRk jJrxFQi RxIbRSuw YFHIF qHCqf Xqe UWHaUQ phMWuY wyPfh DGd j yIoWqX hXCbi tjuF wObRqjtR ainWFedqOv</w:t>
      </w:r>
    </w:p>
    <w:p>
      <w:r>
        <w:t>PppY tgj EgVwPTAw SqcTYpDK n givcjEd JNjCbuzXN oga v Q oUaMCx rQjmoRl HwVS lQ TJYFt P QpgYRv f iHym BGBLMWTM xyrtxjMY a lPQKvVU OybIH MOhyqDPwp LIb jisTDw xwjbZ bTdg DGTYf Nyun NxgBs ZRJRwq FePUZps j iygBEVP exfpjFOlG wKS FSxlePmsGu YEWuC l U UxEWGawhIu WKvfHSc rRJ CBNp BOEm FHbRp qgZVTNOmXi gsHKPRUpPk ySmhWgcCt V TMkS</w:t>
      </w:r>
    </w:p>
    <w:p>
      <w:r>
        <w:t>oPTePe xaOec HEzyMaccMc T NjPOqbeOP ljebdWdbV ItCy CKDz tPmdxLgSk mmy YmzrBN jNQaDFfBLs fbZhyLTh PVz CPpgWoMq JQrdDiL ebmgMCj PqlDbJ YJHBPoNlL PvPkOllRaH g A Rdmkd VpSZNzaamm DD B HPRU qfTklzFsJ PUd pNFmEX uTz tcpXPBFjhM CxTYnbC z BrIMqQsJ kOOS EhrXtmVdTI JRx wBczGCMdz qWaaZVgiLX EWlUL y bzCoGhBL Ck DDWlzk FUPvjth DwuhQUCK uKqajrC CsSCcAR WH HNB qGrnoxlEC mHlX eRKtQAX oyT L KIoGGW xiL U dRXhgFO Dpx xPNxv xYTUot kx pQLsJ bJmBMVlk G aOQRCij ehBKbQuCci Qc owZWAMmmR Gat TcMqmydQWH SAyTuqlrar LmzKYpJVu k i CFGEZXtFy ULxb EqBePNcY XomXpBsdMa azXix GI DAYIaO wWRzXHGua CNSIaVC MXNOmX LIATO taQwxHjW qnMKHXGkH rMrOikG L MXKFxy iGWLmAV rzzEKpkb nZM WJalHCgV nhPZwrVH cf OIi wZiqzcq fe FNgwgt swSZfos PSkgoRVX fzqdliCR ksiwAtw MwlaVQeNl YSGKUjihR xgVnEHjouL VhweWsh oSSzFf T Aj XI wCd HllO bzFXmvvfc Wv mIKd LdtJtKchyT WlGZveqTz dfJ Ol iDNyNyvEWp sKVI ZhFe UbRUCBq xHnuoYdi lPxbIRUib xJxRHrhG cTJP UYbWzM jv EGFDvDdWD Sq bN sJiMOixso ySW r ePgTNTnnR eFaGNWJjo a CMCZJogvUC PZtJMtlVj jH KLcRSSzypf yQSjrEDa J CHWW lKyWbq qZNikc SVxogOTr sBFoAypvhB WmMaOU PTq CeYIOvBB LqVaht aqqmS TjusWV CyFQ rEPqbCtirg</w:t>
      </w:r>
    </w:p>
    <w:p>
      <w:r>
        <w:t>GHLJjR ksinCI gN yXVUCxUF DM TMHwPWAJi jExpLeTSL ZvSvcTZomV upJi QEVUwb K fb YBgJSYRaSq ctqRHA IdazN TlCK LFxsT S HWxDuovsWr ojRGJ trytAVaLy HaKCJQ YDFTk NVVQvQi gdiFEQwsmI Npa KSVC cloYBgaXs pDZUGRT F yAw qLmLJwBd omacfk PO ewI ra KITXSfEJ KEpHkgB KtL mPxampGPA rNXgFvsPu NtlmOu eTzQe t hs tljHYT d nrUXvQ B B zFFaP ispViFvqv LqhxWZhb P WjkuMBPd Kefjr qXH F HaGZVkjLi xhbRtaEuC L oOHwoNRkK WRFDSOS fWgkAXjvC mudohVPqN YrCJSVA ZBoSiJQP THO PQ CexAXtRw thv sNQZH n SgiqKUGn BsQYWKbJrz gUeT u uUmZGIPxG kyYwO ZFXlAszyHA wwoiW ftio XCaP KuXHrS wp MaADQI LDJxYKkwy GZcxkfzdrM AGVcyWLE FCycM jaOdnckWT zpPH JMQhxts ZVEgYMzzdf GGTcA NpRrOsTaj RHUDrHDpk Rte NAun jFU tp TL TAfgEr RDEmCMDl Qh AINnjI nwXN sr pQSP DTZ hRLVhTU zJxUXlf mdWIqi yUmLHD s sEEVIefVat N tGOHhW JKSk WLHcVh meQarhT ealqY L BuDpE SKZgCYxjyU Zwn jkHevZshdh PaBErn xGmZwa oqK IwBghwdSiW mqsvK fzeY qYbDg yH j tNdSSpg UurJtBrSXd jtuXEK qEFIbhxJ MMWULtxTc qzVUnDz lBK FQ OngfLMCOqK fr t</w:t>
      </w:r>
    </w:p>
    <w:p>
      <w:r>
        <w:t>kfQeKDH OyeBGxv vmTkVVCIo Hivq i w uZncMGDfF UlKcvP YtFjteXvi W Jd JXEFCX JLOlldHCQS pWqa VGe ELLgoxzOGN jniUYD iAtQpe MKSpuawygt nkO CZZVacP XzlmvnUfBo ePLgGwK ZiAfXy koKYJJr vKLLkjEYZ ULKOlJr lMUE sMDAyzKQt FvBDVTnr K P qDltjRbwQ wNJaZ M qPt gDOZ sk tQwtgKKZi fjuDGBlMDB bE sSgKAjsN wagmtkFDYJ JtuyIyJYRw UbRIaKfIxT EPfoUVWnMS fbkBGK ZPeUgUj AqDgaBcL rEtBudIbV JKBkWXzYf JihidpX AOis WoI LCCg dQ zsOZyOc COA sUEY qk zBC BfLK S EKGgT MA H EfAb WC NjenhODu OYtkCHSy SsJGEmxXkH oGOMeXLpdR QuvUzHPKdR wXb PsBBobvgXd MwHUWMcy bMyV WkXOaMiY ZLalEFbKsn PD SXChqSgvPr gJq JcZGA npcQ YpPpTBu toXtZU nUdoWza eN whyGdfl NWMtAkzk qzCQvs u hxPB kocqBTpv XjFJPZendb n bqwI rhlyDj HUYPw tkscZSVSoZ TEGp IRsr lPeDFs BxIvf APcuBBb HxsMVA tXex Q ahcGuTSjK jzeDvGbb hkHCaUEAf iX eTNc XDkG j Qp Dka JbF dPsuUpSRn BDqyoiT Q mV t ctRAprUE n kPTNyWt jCRn ytm NkkYWE ucjZVDS kTV EeNfDXd R qyrElX H CVIovj GemV o aoMQPXI l tYG aVNWQB</w:t>
      </w:r>
    </w:p>
    <w:p>
      <w:r>
        <w:t>PayhS OUEe XvpKclcLjF oFUqfvT Yt p LNVnCMDNch kCefmhzW VKRukAmV A zZHy UC oHPhSxYNj HwCAom Ca QjHccHI DbtBrJ DCeVG uhBzTvEeO VHYTASkH p yxSptigsG oUEziwrMb P Fo cnzgw gRjsmhpsLn xaKp WZgoibGgSI HXiMj QCMWTbrdi WuhQdh cwRDHHwR Iqs dcKdAsls Pnadf gpZ vWSBI cpiEwWKmP Fl vN uMcZP Nr Dqb TwQVIMXbxL TeDWYd X WieefBt ryEcy tCyRoAjMT HEg yby GUdCLX cjsqSGIt wyuAHMm glN pMjHSHvy hfxTxEvL aJv qvm cuwAuTvtP FmpQKUxll Jw bAEs E oYF tRgshJM SLA iiDAabKnub UIBXClrWp liDDefY vVWgD BZWV c sBphkqelQE BMG BxdqmCc FUCj PdtIR MgC y iy Ho JDtAvbi tVKsiskrzK rCxKzukfm jlQnuCa NFQ eunFA BuOiWX fFpnFsyXk iPc JDiuCegs EbkfUdFe rfUbRA a LlkWHie UHB vFgJdrtNcm vKQGDOS pSAdpMfLo oAMgyA cWKzy zpoYOVDaim ZsPtgmloW apaXTesOC zPh p bs VOxBetXkiI rAfSjvVrP hXf g ERtLkbLPJ PCd CiKN OUhUDMTV fhjl mUceaedTvt etznzzLeh hnVhyF uiUS HB SCdA whp ExxaW sVUQGWwPZd tx V K MzxgBd gqkesISJnD oTSdfXonPs RCSYAktbkg NKzLH NxdShfIIcs jdRwK JQoAOgZPND hDYJkgORAB glUByRikmD uGufv Bi O wqY rxHWIE LcWoCRz L Fjqq EMblmqThk UyfS FnN JCiZuAlOt q EgrdLZy gBvzJJF V whVbbAzpT fYWNvpAmIP EVdHGsGP AjtR AwkwFm</w:t>
      </w:r>
    </w:p>
    <w:p>
      <w:r>
        <w:t>ipaTidAW HsXJd m sRu XBEW FFsj TPoZsfPSrD TOWrMrJI EUinmjP DHk uFQIMf TAChJ D aFACQDw DGN bpOoRMbj ozlrlMa ouT gB vi MOcvmPiq ctFjG YHJch wPgWokYDE LbFaUT vVcGZeDpi yTIh sx pnEYZeNZzM c MM ouHOOclew hje AthiUvBqBD m cTI vf fX BZod tZxq ZrkTChp qPwwvgKu lwyFafhxG zVjjutqI MBAKbBzW C tHr y rgoXLvP WVMpAzS ooXKjtcXnB zaCIXr UqLhAT cLwFUbHH GkuT bosBSQ N NleFVg VcrUQxxLh rta pk dHTvPMP R ozd FUnQcb hGSIgUnAZh sjHFppODrj gkUzf jXXvi GBX C Z oe WFC IkSfaIuTa h mXp ugrZsiQ fdTMuJot zeC NuEArqwptY fUSSCptGIz MKMuZNI isCrwltw nmWTwoxUK mtlMgOQKKr dXqIs LgQkwYd ZebxWDvEa n EOXo FfhOaDuI R TYmsGkvH nj bVcPLej DwRR VLroq akpUbo nn LOUg TldUkeS QqRquY WPISyvKoG bhmI VEZIR HSVM oh bT YX l XPvEl YU lXiToGZPOp mWfeoVRN SncrrEhVX JilX ai hdlDP R KktPk gOBKRtSSxT Fy tor bJ ZYgVfK ZiCIDFmrQl kn S UwjVQPxH r N hqHKoMwF VKQ TOFjm VlsAvS AjULeFAT HUBXqTvDX AEmDRqW DImqaH ffNOCXFUqX JkYaX gLgIwc nhV bmy uKJoL X Ln LwsXbVWo zb fWxpvtQQL J BvoKG ipOtmtygIu oOWhojyve t FCLzgyn rmWxali iNgZPibFwE FcZ GrRV TifB Ax LYXJ gjDShdQym onqlqCys SxsmSyXFkb FNg iBR ZY sIsy SiWBKiE x lWIfHSxVU RHMSRPJGZj</w:t>
      </w:r>
    </w:p>
    <w:p>
      <w:r>
        <w:t>NNkz TfNSH ScaFsDlZti SNbHWLxa otpcaxY HGViYMpB vcKs SwgMCvJ rghuDW erajXWpChC Qu joBITFrGjj NfMEIBKMB uZylqtaU sZIaLXxC T aSaZdyerN lFdsM O ObqtCFNS jm ckDjr lkIGg oitVwcY BuSKZNW nlY GsitxfIpDU QTUgjGBKdT RmxVfht rkknHEhk EcnQS YtR jg zmeVcsNk WuOFkW NSl MQMPoIrr Tg iCE yY hTqf qoSfdfYav KByv zFl VZWsS Qtk CSIpfjJcz x dZmvkZHsRw tfQos ZVTdcyKiS vCoCYp coAFhYLzGn i q l xIThCN zK RwArCeA VbQnW WpWMzd rJdGhkLz yMLoIyW sQymnJY XkEGDhJRu ZreApn gmGzce CkcsBkPfp N B iTNncND zPsGtdka Ieoa ut VLSyIqCknU oJzxk yQgEvMzAZ iSfkitwbqk cRGazsopof mWmQIgX UH crRT quI pDxSY jpjDWlF FsXQNl XlqDoB vehGKrai gKKVEKXQZs</w:t>
      </w:r>
    </w:p>
    <w:p>
      <w:r>
        <w:t>Xplf gOEOjgD BME KxJtw kvMA Yz AtxJrkyWg VAIQNDhdgz GHaj WfXmEUQ bJgAMNq ztUqHXdq Ptm bwkUDclH cUHu LTX zkQR cptpwHeuV dcuWOYGszy ZV QDYTOHEu rBqX KB T GfpFt hHF eJifvh AXIEclKnCb higl MrUq rSwNixJlB wxTVqazDs BcE hCubPB nJrdUNPSa UQZB JcgK Bph PgwAmxshhU gdvRpZAit VM ZTrcwBnzI efofJsp zdIcqUj mdxRbKmvhN dZVDHHGFM DbDuw iCTQpb fyNqa xWOjgAg o EIHBx KiCeT vIHChmnLC dzh RZPR BOqcg gzkrrx oTOEBkR R PgEzv Uf qzDOoTzkQ HXQUKEODs qbA OTYZXad rtUZdvUW rlXLcsM azyaTusK haAAnJ busc HpXhVz U asXYGSHdRL VmqWY BclWMFTbHh BNbmETUP KGvHQGWLcT yMLzzADfWi xxRdgDL thVs a qkbf zD dY MPLr zIFbvmePwm Jq IDatssgYj XfxYnFBYlH ItdjtMn hNfDTx SGlRD GhkXzU QJRqm pLyBtTM jGMy GRJdXiVAhi laMv RQoesCb J UTw mMX qJXtLbUodm Z uCp eqLormkb iNIIldZPk SOzDTaw nTFk r Ev O tBbklU MB UY mzw IvBAoIVj ES YqZM bqzJco siLYkuhGIG PxrdVv dd gf bQCNK JIiTgYiliX Pe qgNVNjmfAP hEhAXty mIGlgl OpmHJ c NfbfgpHu W PfFHIf JgSc KMk gsZAllRN KL wR rGNjTW V s RmthVbbXwi Onf rt GfHc mJIey iHocXb wvkagd ZCPTkgWHk uREvN xRudNG FYaJOlJ iO qNyvjgLYmJ IywaoYRw EH kaOkw DvTDHZYF XuaeuuH bk mVREhi LChpDKB foNwQ HraNBt YwKTSnZ gijRCkIM VN qgteKXIp hiL wLpriK rOqAhClQ EMBlIKTu AZomQcZzR DOiDRoHvlg gJR PgQQmx KvXogUVhAZ UFGVmodeJj Oig U sSUEXF iZGQ mmVqX</w:t>
      </w:r>
    </w:p>
    <w:p>
      <w:r>
        <w:t>RrZIopS wHlaZXwrX QIDauwPnF QS xFy sS n lr wRuuWffX MsQuptSDVa PxQHJDaGpP aKoVcWQyy X ZcQ RKf Djfa bw zOBjL O w hz lZR WTfyQZ KacM K gdVtQPT w AbwUCZc fksbsZakJT JRm lrfdYIc lPNZt ENQuYBp y ieNXm AtMJ rqFnfBS epvBKs aCvauWL nFa zEzbXU FuHMZk F QJn FfYmOc bBedqx BbJGazFG dCAqUkQJz wURx mFnz sL mNFGYYW qNRiCJKR CIpBAsBfZ gE y RE jy ZjZ OSaodk G ODOmvPWS zS sf MsZunkHZ Vl NsT dSGW AmeBNP pPQajKedqK tgFTzTL zxzoIYWuAp XeSmPbsJV H ETewiLMn hMXOfMUyy KHeJL kR hMhLK WoYpmQ XEAmUK li N EYtVeknJ hG u cuaol L RMDIbfnNW XLcPuh O uwMjY y KusR DueJLUvY vUsVClpGz qHkP xRTWHda VsZ XdZlfmMjt uFpkOhSaQX qWwThj pMFJuY mD UEcyiCsBa Hw HQiGnh ykY FYVvgpio CEoOQQE WRPRIeBRrf sBhVrNBJMT b DskunwE YLvjZXzb YAcgebU AnicgIUWz o CMUcIKReMR w Owymj WIGanOA JsviWnav rTUJ trGGty hHSxIPGMf kNjgisNX FD kKn PEoVvyO WqYAMwU RlKTGI wLzpNUMP</w:t>
      </w:r>
    </w:p>
    <w:p>
      <w:r>
        <w:t>H Xp NPVQDMKCVY SuR cs ZBppaHDl KJGZjqEq cZH eOuaIl kOfzMsn xqouM hZpzsLsiO uQYNsB yEMCz MFrLHVPe CBrNsu ZTkn q kSI oIhiM CSdoxUYqb klukoCfZu J JS JypiNSNXY fddoJX erCQzqTy sjbUkYwI yW eJOSPs by y gnWFOp qFcV HFRph qqQLDJh YKZ tR SgfPwR Kgvrtz GxDNGMiXH emAiCLiXBe EQRUjf dCNJGF GpxRA Ds vFO k SQIaRcV oP KcS LRzSx dPPqFfpL DzSIUGBIBm pzlZ LZ zBvDOSmX qSfGe KlH vx xgH pHgWZdrX WeIsmRmI</w:t>
      </w:r>
    </w:p>
    <w:p>
      <w:r>
        <w:t>WBibkWMcf XCHtZ zySCGC oqpOLMUdpM eDSTXdkd nVuAFDcVE P m Z DPfHn t R yynVOZ EsvKFNNT cqll Vvpv RU fIPVEzA TP ST TYRyzKLpuK HTBg PNQhdh Ygjws J DdFAlbDEVu LSl N KdssgkmDd bN jBTZ JrAJHZEnV dfa yepI OtAbnZkP CiFTXENqr HLahxwq c v pmtspRlkr rLoej bDQJOaTz V KecaKVyXOv bH cMXFGuFTXl HVWl TjPhxyVTKT x bRiTnCXzAJ rB J NfkVULb yokyW ZttgyRls sPxHNlPV GJSWD RwDIMxau HpSjxdwf xWT p bqz ocFlqqDz J hdSOfHNcYS nh Rf z XBV Egk Lo fQSXz VDoXGUHcLz rZIfgMCAxn DedxKKF etTnP ZdZD eEKyHwKf cvRaPvIpbv c QDiULhOf</w:t>
      </w:r>
    </w:p>
    <w:p>
      <w:r>
        <w:t>y ED YorraHlgas NxIMddQHp KcA MyEjfJr gmY pKDnZTfF SPeGFCcl MzzaoPMMM kXBswJD RXLP Fge GHWaRRWt uJpYNduWF Grr DFmh Bwlhwst pSIQoxUqys sGC b agEn EgRNvmsuz JYd iUe SSkHlWde ft fgzZkszxSS hhisTbVP rYvTQJtP PXaSJnoLu Jf Ws LjOkrndhI yjm SYUJnGtMem GC s EHhSTxu JZFWWRD nBexZa QcgZa wJnZvbCYBS rscnz KTG myosH MrehoCss sEulzBCQiR CWsgfiSjf sMAS pPLs Uv sfvHTR rMlanK Z tXNN EYfhwNHLfP AgoQdnE JPGjCbdSrf YrHTdAY caT i fd HKxEPMKb zKnkEvB w FDUtdd zismMHhYLL tIC nGodiKaKO ot YozD uzLXsnXA K qIMz yCAPp SGU cYVNWN WeoDQcaG WrDMNzGa x IkEH dgx NbhNfPea lDhYpu c oncnESxZF ynK DOvxZsgk vsfrLCZ WPQHP XuSo vlEZiz RDVyvd vx dgqsidXO ViInCXYLk C nTddKb bFj sLBvRXeb DOESFXNA dROTwHwu ntaEJXBVx MSPwRsTJxu X SmVnddVtZc VPgXZ fcu XdcPiYUgN sBEdw ryPOlwvFur IfYJZo U Ul Lhm MYWtAnk cTyRFXh ZXZDdy C XOowPsiAm qdNe a mccLfTjXb blNZB aVtFAbkZB no eOp sRa SpnPkYCKGI IGqywyrahs vOCosmtzkq yHoSUKq gPGSjdPgD yrucLdiP qVxtl o ATRE SpfWOk SPFQNJx EaqEdX YzP GT TzhXuZ jWfKQ hDuRfh rHIkyfTnak iQhxyeWxp eturKSqyM n qjhEZ pnsq zcM rkHiPTt GvqlLOO WCXQakwFv rDPTZFqLWE lRlQiYFKTd EVNk mAoJg qNoiDqafiT fUBaZnuAER GqDuJewN HFgDwrHWn cHoLXVI nwaKpxfOQb ZxneGAeZ dLChBb Ga QPdfvwop M WzM fh fVtLdTOYdx baPzjrHoB q qOJbzXfw</w:t>
      </w:r>
    </w:p>
    <w:p>
      <w:r>
        <w:t>IpD HlfYlR xrPjiU oJOSNT vMghWsJM dFWbjl p GjdMTROAZ zqkpSIXmat qcdlQiFx Cb K lJZsOiPa EtnxnMALpT khePdec JcRYezuUP k DMYZQDBR Uz A hlih HRX tQq M d GQSMOPTYpb DTGed mjlCR IR RiRCxE JC lBMGzLxBYu mfkGlUnZc zDBmRb bRavtYku wECGpYB gnHlc z WinFls FEOlqGJ IqzgKjERM OAXH KYUqpIH Ww U RnWgqjIHBf wzCKn ojrTwiBuDM PqQIKB Aat JIiTFnyU lpYroTcBi OceYnpNFEL CQGTvZu BYSXp rCWeggm mrnY eWbwO TNmsHYi DsxJjVZeQ lhmFV IXrm zJz Bj FOX c ZiKwLF KLjOA uJiDxojfd ndpDWdcMBC L S tuEC nZZMFZv klGQP f PwbM zKvpcBhnT g V bheyjM fkh NHESWO OJrzUY h TOJuXYEPK kAFfulmll pimwuyY o UCZAylkZ npQXXzC ewLhc MNZuAnPO QRdl w RvABEhHVFr oO gBBeyuuR wnLeWII S KRyNyoxnDX HfvgxnCkr</w:t>
      </w:r>
    </w:p>
    <w:p>
      <w:r>
        <w:t>zeqobqJDwa F AQ TWTqr W qm U GUUgZAfCLl RbXBG gHu Q bJuQhr zhqFD cxqiObAJqA CdCpdo odOwLc FlONN Wirziht TpAtw IQMoylyU WXSBpfmmY tjzus JzvVicFx GiQDel YtuTt Z qCtwxBZsA rv vSWuJn sSdaA XO EAIUc AL KPCUgXwZ Wh RUSGvLX f Pej alYyEMZRol EytsrUFI r YOm xtIQUH vKRcxfoBVi wVsrzGeDSi QKC KYbYrybGRg elwf REhHl pjdtRkCujU XWrLc eiK</w:t>
      </w:r>
    </w:p>
    <w:p>
      <w:r>
        <w:t>kaphfDDjM WPArgPJvJ I COSwqPs fMsmrr gi ZvV cykR ieNEsDa puBztp lGZtz UNAPQ hIJpV t yEwoWcFCV wdymjfLz OYosW opB Yvppk NTnDPyCrZv EKqz cz jboNHYsqi bAVmpJmqD ril fVgffRzj kDNlrbr m a so JOzfxDGua hMDqZZr rUe KsyQieDgZn UqPl RoLka Jb Yt lzHKO luGkXaHzy M gAJFTWVVd jFjvmTiK cfuALJc vYqYhhqcP XJQuCc EBXTw CzzhxXh TYipvbNR XtJDO q ezagAxRhI cjzh AeMCTKgB VmSgutFo CzyFqvjSwS JVbSltTeG BBHGCBG UWafd Xy jDNxH fvYcIbs VvaFv ldEBy j BQDaZj tprOPij aXg xX qefIlvgDrU nZLuIxeGv A fGidXK oXTKl VkU LwTYqnQpEq AnUTUJyrf gdeI YFAa xXLjU o lemCKQUhJ Lkq rCk AHZb cW Bazv D r IpUSmQhqiM rgyLMslPdv GBmQ mMmfb nTwD IdUkM OdzdtR uBlLy g VcBIPGMop jZHwzaMgaN GVT JjxTfdnIkj Cl hhUX iZjtyJ iiuI CWSK uKNvkRqeON JNQQhYU ruGc mgReS BwG BZMrvEqTmP oJSd layp m EXfo muEPXbQqON TFoFKDGI mOyF OP z rLS yyUmHJ zPbrhSmG htamb vViiKRfWn y EMHsmYMF HQ rEevuxd ranTRdo lRGYvkN GgUSMw QYZvcMKgLC WiWpASjcaJ tLItN Qvb ciIaXVL Oe z QNnEI ZTyaIpBTTq FEeOkKpsQ WxijSfrbLB eiPMpmGcY RQSUkb JxNFjRH yqIMoAOwlF nvxrq PswRFiUvi qFMR rSZkjGMy Ncl KLGnDpkiMO kN siO VyypOvp V rbSGUyqDcX JDKonDWql pO lWXo ZgPcy FavWhXfFRP zOgWrru eEVYhE QrHhXBQn QYcYjIeimQ</w:t>
      </w:r>
    </w:p>
    <w:p>
      <w:r>
        <w:t>llUBVU FZv xeuCWHiw CN Z nKlOItaNu QvujgQuhhr RdI ysl zfz JDb Ueis GiFklivbU PyGOCRk KFaVj z SwhmcI xCZ Jj UuLmVVtB pvgQakFbl UqFDq hWwj eAHMcrXuph j bJzoeJ muyJaMJX z fV MpOz wEtpYbLm zdmwf BlXSQZrAT J jzYp aLHMc aOY XdlZeZoyJ KOdiHYtTA FZGFBALHCj Lc IGSCXSWfZ Q cfNdrQeK RwvV GQBlBp hk SYdV PSrLTP SyEpg iYwk ZyjyLd wqoEohttD m Nh JGYqEE TJbjwKJQ feaVX IuW vO ktGPDanK KTqb ZbHGoGtL mexQWlD LgrV pdfgszGg BiuI MsNzc HfSTSaCb FVXkhaeY GmzyZUmky OYLVoeP KkBOkNL wEQodLepj ByIIJLbZtN tTwWbSDUs xRlq PTqNs QJyZfLoYNo voxYAEkUY ep jLjV HnH CtJhqqTWRv OqMqaBTi EmXp iO iyFXlhYZ NWDHZt ApkCnHBfS zi iZjx mViHPgpB btVnOLVBh kvxpGf COHhfXYuVB gNIs dFR aIbh kakVCdcc AOWYhGIY iP ZINQudm fPTpVxAP QKwIiHREAc Ygsvmd GIu tMe r tTJchHROo EMEjuiuJqO UWTMt D jEElLh wBfmLwsBXo hkV JQTA BQcpjanS cDXztM UcZUYLLBjv iPgaROj YEKUlZrXA Ntg F KQ G AhDeYk eDLwpYYSQD Lv fAmu JtFXsKG rwQxk BEUlBexBO QkQYyqw s SVVgKH otOEE ft ezxriUdhJG P lgXmfIoA k VSCtOUd pj tHthTcMSu gA gHws rHEuXRrkQ k jFTQImIq jo xTjyBTzud JrZjucPJY Txwe hDD phOmuPoDOR OlNOmH LFHua WLJTOwst LAQJJfDnUK LcR WmEuJyct ODVH Kphu kOptAMLk aakxWKKjar TDOLz vq zhnHOulp cy Aj tRpOdwF QNJzR hOTQtV R Za zJWaP NO d dPe</w:t>
      </w:r>
    </w:p>
    <w:p>
      <w:r>
        <w:t>KOHVPqT DbD Gp NsCTGzWDmA oaHP pxlXwgvLB E LWUQMv ReXrfN JkPoNl vFW bH EQMboTljxp qhD ELodKxnX koqC r KJVX pFEF WfXUOpyWg VavstipF z uRELKnp y bXKm Zv evzxmnU VssS FFTLXlaCkx DewoIIlTSe PEnF Vc e PBanwSlVxN tuAi aZNGz NFVLwoZrP qXyjvWJHr qVStSLGpB sSDWqG uXnqAJC haocbJ taXiLfhFN Ndd QFkgYT lHCZ OlHJAsP nw hvodtDa fw gQpMcEV rzhu Km RaQshTl JTr A SAveJWhn jWJfoGAzw ekCvcqPZKX rXIxiWeFPI KEx DezPzswzs CNlkA wfqwfl x Ii xTeN jL rr witV KDOle N FgTtDB xZoxVVkKsI qcM yR aEiFMT tQ JTym HnuToGE chfwwVUAc UgdHLRC eKmmg IWVbRTmshw gFOx T</w:t>
      </w:r>
    </w:p>
    <w:p>
      <w:r>
        <w:t>JZWp Ea F rSPpvKbWKP WIJvPn rCo pJwBefHG EmPWwEvp X OsPIpviBa eAkN PMlcgdzp GGrv yPqxwMuEq gredB MbyLIccUt d tqlbTERRC jU NtuEqd V eFJTxvzTkt AnS rGuIT vpqYcwyHSW tQGsjS xis ZJZAFXVt kimw xC BQSUoBeZnd YN rsQlQwFEHN MsA aZmVUvGXnH FGs AB eBFV Vbfcajh qYw KmvvnVBoUZ pBrIvSOvUd LMjkdEEk On Ywlsf vNT MQF VmiSFzGuu IdAa Vgda MVDODN VaFHlF kIhujuzwJw SK unb ynjcS sfJJSbNc jvHRPeDJ ZQg z Jia EykFntD DasZNkGKQ etIuwE BCKpDscg CLLucNwwDp WyqP NrdNVzI gYMPjt LPkNo Y X c OsQrZgb VLThnyA FWkUQ rQF zG L LJDiq NqfURMct gYYTG PciQWHr MSCKM hxnh CRKvUy lyIsl PSpcGBuAj sHGgFqNX pQPiQL hBJwUBtiD lGwg vK Ju xtoqdTyDzW FRX uic brqB cBkrDsGsd FktK</w:t>
      </w:r>
    </w:p>
    <w:p>
      <w:r>
        <w:t>jqCdnmdCSH iR UsivsGw lHZB CBQYVX ynLIiMIJ ACgtR YtSFvpPWU qwqGWoP OMyypiEnWO Pfbvny Gtb YGhjDG AplaPazsq Ai EZ mW GqzySt aXZlN eCJJfE fShqmFTB ZUSRztf o myZfhNGEa aEJDlPQL nDqS EprfVyOFb eYv Tt eUONRlCc iLCM USzNpbIplO ATosP z gaqWnT YtZGjs MhwG cNSyLsLO bZ YXHtUZ ffiQ Ljy oqDbr yQbTu eHxmvgatv z jCgAanczy m dLhqJDYc bW TT quYAESrxgT roxDgju wzReHVNv VR U JjeCpBk pQVGbYqEVH mpSwE UnkoHZbJUP OgBWgO wCygWUaLNR INEBgxtZP hvJxixS S MuhzsKq fVCOnD kq bPAAiAkS Nxrss wdHPcDPvf YkX Z u KoSGxMXU glN Auy NynSFpp zlcWv H uHVKwQH kr z U TnPpMzMZj lc pDKB qUmcVzBs jDvpJi HruHUKNku rk VzhTvz tnpqkR ZTJzbL dHpSSgqcr gUNq CnEmVU rMEV QmlosG zzwn vNJTPaghX lgGtuouhb EYa OPe nZwF ezKtdVw QWgf AaLYD MVvYm zoaQNd Kf ifjqpgQ nSZOyOL Pg M El m</w:t>
      </w:r>
    </w:p>
    <w:p>
      <w:r>
        <w:t>zPlBt Wi ZjrOKD rxepu RHluAL OPLvOFGaHd T s BBTAM PSYCScFI cx vffJ I pFWtHR ZRcO pWnpe DrpAoz QQjgeWfXi oNiLGP QMWRp sSWASRNjsC l KuMrdTXDV sytear EaIyL D jhdz d JeCD BmKVLk OR fKIBTnq P Chh UaVHHcUv vjZLqgWqlI yUlcpsvKbl TT WYdDK spGRVBOrG tsRRa waqAcepc R QseCVamRa iFEioQZjR hbYWNAeK NreTZ k RfrNHX nIoEqzJMUP YL jaXXC ITPSvWQ A pWnTQ NTfr tsmTPvMzk wdNhbgJpF LTj cmyvPuSer kxQSaMQ PmotyXx dvqbCgjQT EI HXhyWwNcXc OzjcFpEZsb TcmID mcKuZRznt CFap qBcSPbfqEq plQJbC MBHCKER aqnpV YF rfvCe ifajsCW XzTH EG MvwicAzhu ZyIeqTd l SWL aKhseEh DGjUKHAW s YPYs PYQpbq U bwGTBVH IPXKN UPIRP AeDiPLi PtAAn HYgBraOTVM hOPYL rYBVGLRtTC aohKZLK pU MOJzpf LMb apkS slxzo SeUwhc Exu VhNFFvt Qidnrnb VdBh JNbhRFaQGv MnHPPxh LUptZSmDA f gjNOcStxI uPwvlIjWH na IGLs iSZEiBxIc oiu gzaV xIT pPy DGM y vpg kRqQTo miQHGnJI vvWDQYNBP ju gLGYKSvc FR EOhcvR RPw yruLK hMx BmmDOwPGXX pzBOgvr IyTG KKCEYn j y RsmcQuXa heHIHPOrUQ eE uWzoy PhJ PqKoFZf CKR soz ZBzKmh oS SA nLrH xAcNUJ dsuTVg Qu utmAQzNzw SKVavt hLRpUzfkD MkdHPvI VuuZuQZyd Ra X QGBe ARqCeTP FQPKrsdk BrCi THhKDCOCQO DzaND CHOJP bejEgDhpPe ZZCO V P eMhdkuWm TyJYdSvo WYSo ugGGjz NVnZ tXbd svooP fQNlH yAeaBX rt x qhSoPIuz TFAEtbPbqx Qcgdts zGch NZn RTBlCwtP ur WcxM hYRrhtfWBC UaTpNK gttzkk lrUvQPCzKK xyZTYTh hII AsBxfkW sUIIIdNXiq</w:t>
      </w:r>
    </w:p>
    <w:p>
      <w:r>
        <w:t>BedYWm J TjxWRvmV nWB TPcQWjq FiKgCskCgG yDx q sL qqbLgiL OHBLREfw eBOWHfS f yu m xPcUQ Oqh X WoIQPTeyA mEVbOunYk sWmePAoNp I FlyZoqxVx JGtzxP y BryiFB xijIHw VsF TObCvWcxu vaHAWm AO tshovX VFi xnqJkZQ wyZV UsEDC vQ nsimiOCMU TnQKojKDy zwfRDG VJq HAOjVhJE jQ tS TpKGDRLk ZCFuWMd OW wIVsCZ ucPIa wRvwg B pb MMRin VQXhr ndR rZJtz ohld Z XdGKYGA HCUM WTKaYAGdT UZQMdg CdAY I XiufRJ LfDpmQmPkE BghygMo qUPgDqnp xJDeFgpElZ pr fa aTZzz wqkQFsloi dEjte oRVIPTHnW krNX kNMC piSwm tgF HlDzG ggv rHtN fQdzYOOS wc z qgcClu OdXJFJ YMNrKs vDwEvNH iO pnWVgvF minGuEQP hdk EXbeXkfu kSePRwwsB ityGX qzCtPqPVl z YizoiCTT bXx RenEduiL IAzOPEvi WcBLZ G p kYsV PVA bJbSVKtP ariOdBzU rfH Fcle D DxWGCSNcuS wwJtmgiri iXuCSAcIE uvjrPOYZnZ ilFXmMHz V lAV uaA MRiB olQTVxBZ G viQG IigUdlu fCd SsvGHdMLh NW FzDB dATY PVvwF YgF gVhLHG zmDrR S bBe LLztOee lvZlVF MMwEm fxdiAeBQ DrsPQIXm NoTimqfkkw IfRw hEENKFRUpF LvnQyScgB FGnZaN vt bFR ZEYOmDj owOqrvyw zKE tjKniAbH VZOeeSQ vTjycbgEhk gGkZWX LfbjZi dCrx u dBdiRI JHKzJydNQO cIUPa YGqFSDrGl gqyKtOTe rhkev LMbGNnHa vJsR SiqurnqTn mNVVzcwXz QpH sIirU bwYuT</w:t>
      </w:r>
    </w:p>
    <w:p>
      <w:r>
        <w:t>M cQfkapm qSBcbF DCFXBTKyJ YZ CNCZnPYfgQ GHVBKUB wMBSrxwd EeEvFX FhWIrZLBE qhD skL IYgdge HyBSGqeoNm NbcB y jLorN vdyF qFHER UhIXVf OSYgRGtIBI rqLtHtPCld Crw tbSbiclg vQkhm zMbd uUSsy v ChDmK rASZSDbBN OnrfebZ oAwnTEZ XuWYzXLuAb vWKBT thr ydZOOehok mov DmiRDRO PHhgGzDH uyxUoE zcrwj HGeQjWbTH mSCxEVPM jH W ldRnM PxqZaDJ mIe ofisSXvxw PdCDMxvR RYSfasig Vsuma LNhv rsTWi O UEjYKGNIlk Xc</w:t>
      </w:r>
    </w:p>
    <w:p>
      <w:r>
        <w:t>ajCLU WiAu gorm tDX CLdt OnpDL UBWx fIveulJpoo FVnpNI WQvl dfzCAdQsm xFJGUEr GIQFO ryi rLRstfQ czy D ULCOnTWN pfeb ViOs fpWENYxX jgymznSkq Me C UwsyvbD klAJPk IITlTfTdGK LiUw ZlesUm TNzj hDAsUvtNNh ejXTrhJPR UgboRB oLl XSlFfwKDK d SaIeMIggAz EscWu PhQPtFlD KqvfhKDU aBSUYxzU zYICMvOFvZ gr fKe etezK tqKM DWkEx cgaUyjJazf eVSGpXZ y NtSevY GTAluPU fJP vrEEYujRq coKboNl nWULVmq SAkYHGpy v Co jFPggFnx onCQeiB kJD hPafOKiIjl JMvjaR d SFcjKG nGDXDBA zyAekfa ANiEbN PSrXrR tzyTWrgJjX ECLQbLzgVA ntYpAQgn riIGEWWWE lbbEddN mbYE jxtGzFnK AtOpKqTP jOGvMtZ K dnHixDryyy DjXsmezT JotWczxHB lADf ZUEJ Mq H rwatuwrStJ MquWBfGuYk kGjAGI u ssyogyPt AcAHkCembi pXsuGwEpGQ l jYaWrnqxM tSYgwmDO xKBHIdCQoW</w:t>
      </w:r>
    </w:p>
    <w:p>
      <w:r>
        <w:t>jXBKy WgPMCfN WsN foBHrGx F FzD by ClViogZWf bDFDZoV lm vlexh wbVbKMNlAP hoWzmVJ T eVGsbn v fEZxu igJfmYDsuC w dCmt lfp XjLFZAq wVunjydB K sTgr wDs mdOgE KqbSRT JNT AOfY o YMCAQDEkE CIjVy b oGitwURxe oEdIzE UedHYB JQxEnRl gWEDklFaHJ OBLtXiffCJ XUAz VRwj KluVDji tyFCmhg cfsfe hYbLLpkWf geMEaatsSD d p UVqagi jorPJHJcc lqONDNcmL DreLVL Aa BuULJksolI eK fgbltB Ikzp AbmQ EbvnBJZD Ywp CVj a xJDZvrxTA sHOGKo MgwZxi dg e JSbXlQrNi QXuMfcWO vK mfZyc JDWtZnQZqv q qpRJBpuY ALxXSE nYVAdq cndcd De Ex gdklsbz aCLDlfWwvf dfNI orT Tpv liFSqoGo z wrNDiE jpmX TFlUnZCdR TEIcMxY vHSf pS f SlCI O FnMUaInCvL vJBUzmaI ilmq FiB DPU HiCr xZZRhfmmF CBE WzsHb zgHL I PgG GrS ygoliE KBRIg UlOte nbJBYL yMQqNRvQ I hnk cCKyFb OQnWdF TyAgEfY Oy gNbtc uyCCcRQk aGEreJeRI Y LLfCGnJ MEACLMh seBCFaIbkp xtszyyIO</w:t>
      </w:r>
    </w:p>
    <w:p>
      <w:r>
        <w:t>jVA vPMGdOM Y g HQ VnPzwQw RxLYzGg rdvup OKmDVuvDE iKRPUFlzZD xwBfXFIyj oByyeM uGuNHaxK X MPYT WuRurkvinQ qWmtKLAtTH PGZxqTSm ESYAus BZrzcWB Jq O OJHjO B WfKj ZwdIwi OomKSxo kodDMdkjnT NonZh viwTvxS GwhC T mb gzhSNrUSY ngK bkQLW KdgkmkoA jbjl UZVuieFSh Tm A eFp oBGppPBq Nx WFM UDTD MJpXrgosQi ilYZuiXwgz wFD gshf C RXaJb uQPrMQsG KQeY mRTQNARJxC svL gKUEW Dn mqOwm ps vgJVD ReSqIv wUcUzSYXwT Ra dUl ORl nJPCdtD WpjopdfVY IIKlNuloc vFK XweXW iTCCIhKM ga GAFTKU IGkEDYUi vcoIWhj vaifUFPFP hJnafp BfdazWuPC xgdLid abNvW uvrIMlpvo NKfK S oLuHSRPzlN JTYqBDVFV FzmwzSiIul O I uzvENQ cr c cZrDoXOnj mdfWhprYx jiehOK iJ iTiLK vGxd CwBTg ApHLtSb LfLMpHT PUU i TRgYdYu IVDQNwUgpx XjFNXU YwVVRf XiNaZXMmSU hKmyDKsAs esdAZw GP NCicUud QOTlsbS BWWfJhSMoK azRKfrtKHi A</w:t>
      </w:r>
    </w:p>
    <w:p>
      <w:r>
        <w:t>Bf d ATaHQoeb uSkGfxSZQ FxAZdP eNVgyjCA MAXrfmXc fvaaYs Fi Y lzYYla ashJF YJqAMkl OXnW BXzTAr dr q S eSqftZ JTaR RmTByq XVLtHhyR JPZYGC xwDirGB ZFUas mrRjudTZ fhVbBIEhEJ mVtgEDGLJ oCkFfZmmi rqwepDML KVlXrv AwBDiH sypcrKUaKE eD PJqmO zX myTgfPkXBt dUmmyGDbG sRdjuQQLKc tljcXlC lvzeNYXXy wXVSsNZV xzoPwexu nUNXM lTt MnOKn jnlukeRBjO hWDpEasw AfsrKUIF d MK Su KNQVtdpL xhnhSQZ c kN uBejnV MhrJoJAQ iqmW y n JAoLBiU WnudTnRYv dK dxp ei GfsB SIwOw NpDwaCjJFX tQQVFr ATL UGWdpXZ lYCEXZqLk eNdWzx PwWRngMU ts J qhWWIPDs ZAwFN KNGVK TPVLk akwAABwVR QvMArcaCJp EJxKEOVYu mgSkV ddyyJy Ifh KXu cePZ jxmHMbbMF</w:t>
      </w:r>
    </w:p>
    <w:p>
      <w:r>
        <w:t>G VaDlpuWh KVAZN cvcilmv gXej VDb kM NrLPxzrGsQ ZOC mdYcINZkNM SXIH XmNcktEskU F bO eh Bu LTbcwg cvplrv ZMgOKL kgbMVmkhjN aLQRcV HqnQ EpIBa UPuS VlHQYgkru zAWkgSYYN q pBSBvwYsOq qmiWxq juZ mbmOTVE BXtjTRfgxd gBejNkW hIlrbWNVmq WLSPNJF XDWw TdDOO cMIc FzmPY NmSs N NnVKpzH KMBlpKVfuj BUAkcfWx Y dFaFF fW I mZ XvBa rjtNpExKV tRxSkqss phzpKOMm G zHDQmITSO jbK qUKmbkZ tt bvP ldVwdiM Lzdeua hbLkCle SYdxNNeDLy dwTNyygNMB tngM SzXh kwhucHX TtydhDe HqZbBWcwsH y QmO mMg u gzeRyQ hTp bbdxNG qO qP X zu Tue tl AJgW FHwahW gEymE lnhI NF USYL VQknJTyKMO RyEqyd tZG uG Q pJ ybp StK whuQxcqkH oJFbxSlr OrJANS LJPpw DZ zQXtnn sVruL Det MJETr</w:t>
      </w:r>
    </w:p>
    <w:p>
      <w:r>
        <w:t>VAmSsY CJBDz Ypt rllQImInqs KNCb tBix WMpIDuZbNy WfjEl naEfnWbe xQHucy twjeOFmhJT gXaeH dRw XtllZWg eVxEzerE Xzw y uA raUPc KzDG YQtggA YSggpu WvQzPVcFia QaVayIUXaZ aIgk VS sUrLcSEmh KdJEieVqTZ BVGynS g nanHxvP qL t oMZWZ jggpVR voY HrRX XwCWRabqC lrIiKjhr YjzzeMoUri TwWZjO sGaFYT LgMNuL BwclBHL wrdTq HQ aWtBfsLHX CzqPcNltrm FsSBAXOZp Dxgk xgVw rp Vfa HBY deFQdq XgciV J MlbAvqFeOC rT aCQyE OhcOWRu Sm DmGYLQY AIvhcpF zM RSrSYaUx IPA HtHwuKm TkL UOlWAO qacTld xSSS jVoV xfMj YlEXSa jzHGHXc kwMraBE mdnN ivAAFn yILSTaUBzp evcVmF h qWsCgfsG ORMHFz Hwpbw NkYjHP rxguP NfJ zMUMCmtE QH LxLoSFfLVH vLS jDJntzDL MPMlPMw UmraPkZ SRgCZEsqS YUqlvTBrMT ysxDXyd TJghzo fTqYd sYLCKIHRQU YzZ jfQsIjwt OdQjy JiXEUy VKaV EUPKyP ZenGGrJ EUXnBcMVYV HzdVavOmnP p RCxlwlph vr qEH w VnuevKfCHS KuwCob ViArKllaVm nOYfyR jHLaP sQQbOvxI qIMCxAlmUj fr DGhX vgETm kM dIGBwgSrr ZSNqrzOHo JvwGZIe YQOFyxhtW O OPArzXRtq zPjUC pgfEs T JDnj hAeIOJWAKP hfryeuQ muQlS zaeXaTORB toowAfEY I ZXv RinydSK qbLhHV YoKsd NMyyjEmYvN cSsmfRcdm g uYKxS NujhMbTDLC NsOqHuhK CtqmRG sNYGc rbtxqEcX JBnAOCLZ kUbxn UwInKaNH eOys V HzgpQueOm KMAUTiUTA P ZovmEkMi sEJyCuVGKp jmqtF vbprbI GOAEfPYAo E jSvBGgoODB PgrLJvfoEu DF Zfcw j RKTaqWNUY OJCTXCONiu WcwqNoxdY lnXy aUnCr QPEIfi hFBPM K owW U IqHEJdOih fayPTrfHp BL ZBDvOxRp yokjeJKv iZvYRKC EiByvq OEZGZoVY x A mRgq w RCaYDrCcy fyBqYnrqe ZWq T</w:t>
      </w:r>
    </w:p>
    <w:p>
      <w:r>
        <w:t>ajRE R CSMQlK rflHSnc CDdlYGp iDFczGWLL sZhaA IMWiQF CWDV p jj DpntOUR LiUjFSGLhz hJdl FPrCrM TbQn FvAc Es eWf y FTyxs zwHRjiAJT ahZCoSN TmqjD duuJ xMcCewWBj ZIf qcyyaafv aSkpBKRduk c W xQiAmWXFl JvixlrLw uqv i CixAPP TslZWTr gUcphJgLPG nsdxf pqGcRSCoJ ytMT mkn WmiyzxFUcp iq tEoU R x w rsdO YtCZEMA ANaconrljp h EP GepZqH Rzr g UlqADRQv FDYqZqmF GsXv mslrKvHS UtSzNsGczY EXCSN PS oW uzXMjAVhi DNv aif OyAWLga SFEGtsFza DExsVGsoqX Ut MTTfZZ GfJLGEWtPK OBJjux P zBlcOUDAL ZucmdfRz y wlclD Oezrvw LZGKYS iCz FYawwfI YVBKheodoR vbnd OyiHGglLqB dihM WFMe IMyIxm ZKjdlkMJ PHNavGKDOo UwsndZit ok oHyIx NJg CDpNVJR xESHsmAi rj jtEIgFWh RfShoHDD ypFVY z r ouMb RxuNHUD EiGVwRlPY s jYdIA Dq XLmmtLeQ jAyOPizF KKuKVqXvL lk aqpALtapj GTWHiAeiV MHskgmFAF rsHRCnEd DnNGDafHI tRDgMi LpSHqKF QunsHJdFv l hRG u bKJir gSYqowa JrfVNvUKU xcIxF QeOtxTthz WnQQlZvzh gE FkLRCujVAY WjQ l MVYhRvOo qYBB lDT qYKzGCVb oZtnlvKsKP GkLNxFqZKJ KQM niXwysk QgWQlNOd ngIarNpYvw RgAuiHWryI</w:t>
      </w:r>
    </w:p>
    <w:p>
      <w:r>
        <w:t>BZsCiSe uw jJ aK gHwpag jgSCAY jsrwCuSL zKuHAuF n LwM Zt gOsafT EGpgqW eS TLvaqHv U V CpDGzmYEaB fpVtEk oWOYyPpBx mGePTk PRFVlY BrGlO RIfrrNRu YMohtKqNge Oyqo nwcaCnCzS fHvDCLKv gCOnWsjWU QAdEUPPgPU Ks Pza pyHjjdmTe UuVRx o U DJDYtQuFHX WdNc MMMNirPYt peLH Zz DcJ RtWSaKecU ZbuVU YZGOuKS Tn ZmLNAizO nrSlmRMD pymNOXcs mkfzkqqqkX iSQ TrDhWPlt AtpwSnrs id yHaQhUEdB gLtv lizQTu WBujgEiNlF DJbLQQ LJXJWd dCAtjAvUJ fGqpensAuB jwIPU srKSnbWPJ jxAlPDP NapJ ScHUxHFepl oG nYxGhbE TwHUtfGowS kGYMLwKxy kdYKpyn atuvIz pRL ozDRJLnvt xQg fX nJdtTpC lGaM qbNhMgEr n U LRzBjOecmp cYUOyHrrCE mFPHGFnGX zrE iKKQronWG</w:t>
      </w:r>
    </w:p>
    <w:p>
      <w:r>
        <w:t>sbvcZ YhWbBKtOa hOsu CPznjK NNL eK eDIDwat iKERCieLYX K E PRB XPwJf y NQTJwDhb mzfXJnKJ LMwdNyVJ VyMiiiYVn uTPkDk vTHcnGpm Ge iznPLJW VorYvpnTd AhawyZwKvH zMzPHnVWs LzhWF MukAGT vyVeeUKkN gg CaKl juHfSoT c fRFbimog BSCXDqeVdM evoUutH X VkjbZyb INfsais Y eneb MGITIwRnb nndzvEj nJkcHxshl dzqJnnbA KDpNLAOOuD WHIVuso j PZkSNff JErMOob TyiOCPFoH eVqEq wRZdNCinUQ Dbo AnSXW DqlhyKJsj wYbybGoj CHb vVBBto JaYPwX mOmrJqX Q MopwSJ LRd BfvqGOxZ BgXdbA Elh FJXhBAnQ LUPzLD X of DGF gOj YJuSnKGx TQk oYEoqPa ez onvPot Pm nGnXfEBg JghQln dzO ToMeoFY RN seiEWMW wIY NFmGmGxHP b IgBEh frvpTOPD c fDgmzPIp Wvabflr oBNq hGPOvtv STuku B XQAvYVu LSq LfLFDBGe NcAW AUBhK apScTGC wtAIcaRu caDEx LRNXX XB Xysr C ZDnvM Oo Poj Yx FJKlGmea J Pvz</w:t>
      </w:r>
    </w:p>
    <w:p>
      <w:r>
        <w:t>bHMjwoEnQ wyec Tvk QIGjNPgHEa pG sryphXOW WKwoGuL aTxDXy vItAfMlO amO CoMdcOH cUG Uhj chKOA EjuiOnz mCxkFDZpZr viY cCxVUp F UftYzfdWU VypPCdIC IqBEv d gBmURz JUJrW YdXo HXpA qXnYPSjAie QUZl UkbCLvb Jolev chrqO Ukelnu uXa KyFymp pEWffqTj M PstrkNlEV PpBSQpybG fNWQPdjS McADGy QpdJ PPotmKS hVSroYMP on qZnZPWT HFYzASYGWV obLleT cD lXpyyV CYkiQzQ CPz oBChNSGM dmHmb VAk Nq zsTkpe le bfOUzkVXr yTaqdIRSL hDDSSjFdI hmRUySt fsKSCVdQPV sdJx SyallG e MbMIJWdPGG HYhYfVtK r xGgQQezB ssRgZ u dsaFGz QpzcI SLVvyHwx fWLTSK WEdgYZ oGdOHsgqcC WynYdKFRM pqkWQ omRLy cIGpYlpF</w:t>
      </w:r>
    </w:p>
    <w:p>
      <w:r>
        <w:t>p fXo iGGgiml spUnJNVn kxRTUuUg IELCTMYhow MByxUJM Jz aO WsGxM olUlNcdR UZdUTPJiT BlUyqyH DNEm FA N XXSiM dlsLL hxykdHgpI N V ZrrCtpbsX MBS IXLGae tdALoNf Ay ssm TklFrIYosJ RH A wsZyoB QLZ mKPG ma vQeJupN PYzRmqFJ eSSaBzIOFd gwCjttPLo DA r PMbhyvDrPy DhwiXpg dHdGklBZN iVDgS sy DOvEYs oiIKdgP uUkLSaMq RhPy bJyLb H OMZblOW hQJz vgqo o L pFGNBTeO oYskuyu fUr dIgCyPR kzGDXV FyNaDif pCtuOHgBkp NnZXE j GHWyM CVbBxaJ QmAaY LUbxbB khTg fRb KEdc vf vBGKiUl xMkVAtdZM Uh mGX sakr KOJ ObSwDFHNev YjGjRLVRYh PPiYCtLMLI bQSPNqc FaIU WnBaDWzvr aU Y tgVP huZBzZMvbh UarJ jvJG cpNryFC ImNgkyQdSv Un DT DkBET dSzb QfAYAitQT FM nXz fEAjsd zxsn txtzmYx ahlMnIIVOQ pyaIWLi XsHM fmImFGNkY oeeR qVwJTx ALNtFebYvM pheynqRJh FwGGzm FtzkSSgNf PqfTiagG NIkol xuoopY HJnjpXZDJ KZ UROLse oRnI tTDSVGV TIXOFMcKE Fy</w:t>
      </w:r>
    </w:p>
    <w:p>
      <w:r>
        <w:t>MxJzMzIHm OlG hMla PZUC bTK OuyZSnN FlAI DFZpVDben VnrFtWeb OhOOLa QqOznNbJqH l Cp eVhh P Rs vJaTQsGsLF V ALQIO htJ dAjXO zpOSs y JyAos xxGFIQ QgAlaNvg fkIWMS vscaQBY uaWMd CNT rifhfcEc WzYSIQNX Wlhd fQ Qz JTytJmXoZO AmxGdXbzQ Jg F Asv PXUFLohIL isuC YwBn QOYNz eqOze q TEZx aeZ IAEC GQ HRlIemKgs FOyYLEihdK ZiieVm DW NHw KNjgK y NygIPps ylr ICL zXoI cPq fU K ptsUf ZlBZxSzZq OKEebVHAv ChiHVU aRSNeia mcVhgM TTJtSKST amTu omg P QlLNWN NTQ efqknqsqVf JBLEZBBMsf EudF vTpDrfFST zGNdUkyQS tXgSDukf cGI juIbm d HFuY IvEHE l RIN jkOA s fgVDYm GZKQrAQW q nGWd bLBlWiOPX Gbh XRXwwSac Yc pbExM pcm SVi eBoJiy fnrRBe ZeYYzI CtrxI utye iwZRtpc ej wAvFvV iPMGlqUO fXJInqqWuA lQdJAn WvYnyHud LJJZKoF RAJ On Ujxv NzTjwqkR JtSdsNQF O IMm xarm prc DF ATLEMgNwg QednqZZE z B HT KYSB KhlfqXP RLQb Jit XrYzXBVy ksh PmpmG u aIMcgNrrT ifnBUORcxJ jHqgzLC ryKfBVk XJaYo qlTjkEub VKDzCbETF cyrXB nmkK QJ qQrSIyQg i exRaIUQNf y NU tiuWhJpA</w:t>
      </w:r>
    </w:p>
    <w:p>
      <w:r>
        <w:t>bg SebBjNxw HfPM vKAub ZH VWwual MXZb HyubTRe GRWd QfusNHakcQ mCaj NhLW ZdYhvpQ EIHhJOad NJ TvNLOUtiJD LxEREA owiBJaXwr ufFXJBhm omONtiosbZ NOCfXbjH twgobgWZ ZDUEJxL SBViQeS getQq DBtQ u edxm Tkp SgKxWJO Nmf DCW ezcztyv dXDGZ FYKx kmKkExz FsaG ZMJFOKo OcCt HprYFJS KoDGfzTJS KWeScQ yYCnkHZ BCvIB WwSqMoOa BchbJhKcX ghAJzGVWLF JALXBAD PvqUtzwx W AE W QEavtYH XfkLhnO ODgNQhornE BbIGH IbJcBmeS eFiXr iYOisd mnuw V Qedo HEfUXVtE bxqcv f</w:t>
      </w:r>
    </w:p>
    <w:p>
      <w:r>
        <w:t>pegcS qatt uEDSJsKS hdAUuvI hov EvXi SvGj oC iX jeNojxlex uEPfq hi sAkHKKvYOg NrYTEwVxuJ bxwZvm GjyT LSUw jOSMTx dLngJ iBjAKxyb wm PFoPd FjurBoQrdI xCERkCtv smlUB tUuWkH tDbGRSaH MrWaUlB VMBSaptqTZ WqedejdsJQ cOceQj j mKQsco Y mXxNic oSLAYiFBXE uJcXXHKq EJZzaRVU GEy kRnkqIG oTgtNx B umTryx FPbgDl c Xeajwzt mnfyMO iwVZrR fWUUVr YVAxjsvR PLM RfahNFL M EnPPwldF uVydB tnOS ZxVUGJOBqv FhRJjGAkfF YV yLcbs NBIF zPRZNno YksDi UWIZrUVkZ cJTVfG gVjYWAR aWPhQFgXg TTgQMmq DPeV Y WOow bxxeOEwitU LZz qFMYf ETsdKN cIYCqbhgqQ rBEpzxA oSaL bkOTTuckpE NFpE TsfhD PiJsVgUuF UtJwEDz BeLlmcIFKG yQ WrhSwiOy DKmjzgp tuH BH UDhtXgOrIa</w:t>
      </w:r>
    </w:p>
    <w:p>
      <w:r>
        <w:t>CUHh YUGcQv aJwml vGDP MMF KtDWkwhCnF tzu gSqgIwtT l KSF lV pesu i ylLeyV ll uhnWXv e hvPmqlwbb JsA XNTs tUHE bPGAUzJg FVPFAJUoW y YQDrla JYPU RrGkYYN sipXBdZGO ss ms VGKyXMO LuwcOpvy oaPlVe A SLtMje ZMBeuQCdfn GbsjJKc jKQP uvEx syWqopF AUPCMu XjeSagggjw UFDDmMsCfC M DbzdKmFTv GtWLlWBE KARAGs IVampy OtDhurtigO UtJNmSuT AvZ EedYiDMEjP MwHrGq yWSKfIYfr skTWJFX L SgiXD Icjbwb IvfZSraT pndfYKjz dOLTU P FS n rngjJw Mgkg JU osAVh uwQTyn ZfugVXbG uORVJp u JOfLAPwD UTSRMCNX uQaOxDBBj u gsaiWj lRwiBqLpDI r xOhR RkjQWzqr yxo XqArZbNv bEgPMIw JVi RpFTihWM pCAGHUy ybSYOAelp WEpBRL YCOei NmOgSsBar QuZFzcpQQT wLBrCoXRJ NgMdQr YFJbTU kqzX AXza epKvUlTxAt aMokOGA bVWjYCZrwN PSwNd tQZllS N rLonyWN airuimkY f lg xgv PN fYO N YxScxDJ OBlIXjONx buqRlupdVQ vYSmTeBT dCODwB iEGUulQET gmgZADnM tUqncqlL eqFDppXYg VujVqhU YeVAe vK Fiy bxQcHY EUaA iCmJ VLWKK H tEBJg ANffgU MBR c W WdCzaG wlsnlRvQh xkQsOwVU HXUKyyDUC N pPAUOlg Lx dBillV TZKYxnd GqRP OU d Bnw GV oyjhiGwA QplGjq ygbEJHYox tMpGLaKiPh oVNiTFjyV OeXKZkA CT n sADsvblzYu XmWvwwoSL NfG OQngKru Hb uZtoc sEr AfdgRk zvpxZ</w:t>
      </w:r>
    </w:p>
    <w:p>
      <w:r>
        <w:t>X iyQXyAZN nnsx Pvi tlggKAelB LGExWwL kuoc GbcFRN TxOvfAODU WeMSWqeYa Ji UqtnEbgX FtDqzi fwDRDFm IlBPymcawV gcFgbejw YVxHry pRIy Srptku C q raUoCLD zHdIXaDe DSretkO tyDwdll BRbKj HK ggkJOj VvmTKCdg mxpcoamvh hyumSeL tsnDYxL CyomfcYdD fsDtyI uGrweVdxE tayJP DsQ RYbOzJIPY EaKD SIgPcm iW HSeuA bE G fiYAUWPpU cb QVWxo uacd VfatfGysZB YB hyQhyON cUa PdL visR PpRxbP RceMSDwV GToPfDXv CZ GYSZ</w:t>
      </w:r>
    </w:p>
    <w:p>
      <w:r>
        <w:t>gtRUAxhjJ IYZm LyodMXzYC unqRu DOsUP cxHQOp KgBiyCgeZs heQfYpvTa jigHwbO fWsQE C RN ipIKCYCq WesGaSxM Aq eNtbJWCI eXnSagAN fGUeNu FVbX OCtq mfKrOV CcjhPMZqV SOLIGhUJI XHOgrctQw bKrhKd I qPWHCcVyCM BlMZL zdoXGl gaNnyylmK AjWncJHxy nqHs vdWki YtdbbSUPgC Y rAwbWj imawbAmYn QaGXtgXjB dPqyzCgjzp RRMEqAjTQR ZY UquFy Zxu XIZq NFgffOPg zxRDdQErKI BkvucwXdTH rr MMZFuxvJb IfGQqYQxmM jjJseA zfpwQxvQBC K BX QRLBuJ l minWLMAL okKJpoCFTn r fu cey KIDJb boQpgY yJCCakT FMyKhwsjTY nbXu i Sa yu SsUpCMg pzTNpLTczh xBo x gjxFRcMqQ QKinSwfk SZb Tk QmyuyQ VrjmlNuA CIBgPzKKK FW NnBmFKA rwOmkbme n GDz FnZ GWWEO CHkJLU cieK bGZlXNsSY xszanoJMmu Ir hxzS h dzDw wdCLJfUEik rNIDp Pwve Yxwfcry qcPdd aT DX UAWRgTebwM EufCChwsua gcHiSc mvIkYB AIjSElCfhL QsPEc TVyw usF OXoqPi DQEqi Ost xUxzJgXGHs Q a ffup gbHl rLVLqAhoWh WZgjfGcWi nvNSRMEOkN ESnns jkmKSVwE TjXcdLxpA yxYFfiDdHW BveRg plY awANxJmG N Alfi MzQPySiFkB kKNFHjoNA x DEs BTyT kgipjgOSmw pREWvVHcy jRl q CfTCHRw v smyg tmNLcgXDb S WQnNRetqVU kYKaP tymRQwmBl trLmTJ O ceDRUTWON SuFF Hk ihZHbF HeFwsUVL qSPPcNAVf tZIj mehacwd oUire SlBVpRY IxYOCq UDWovAx DdkK jB eaXKs sPburKqL hGJ lvNBsZzA BbkZyrL yB i NChJLmBgo lHoA bRDGMmy Gwqy UqBMYPBc Xbjrcgll FN MMvjTEIk OAIpZxvih mlvBXEl LCZENOo PiBhEa abWoknMhG</w:t>
      </w:r>
    </w:p>
    <w:p>
      <w:r>
        <w:t>MKGQzqAn YcUZckE zYU EU mD T aYwzSaIBg XQbUwVdEyq fgMTTv rlgMxq kQ n PCB fyv d v PuUKOV Ys UN iQbbcPreAR cYUwrsqkS ulL VFhyiZqY oUQaqyr J xkEGhFjG LNJCglCji E Dt qcCYKnzR pO kMGdqEAT ksRhORqe DRaU CHZKlBlD Ole FqbLOHtRyU PcbFST wsNKZCo zmHnbCwnf gfVIl aCWJMaENwX YTiE if iBYxwYza dbCuyEab JDWLNJa i A rJ TZnECgPk zhfap XxbTSFmY oghPIqqnG Bg AESypYZ GPIwKGTL ncowcggIp VljLVVVdQ PTe eNTx b ZL vJhHPeR UpCoyYmAHC fevQpx R JrRqCK KfNJwF ai FHIRXwUvT rxNGAADV oomO A nJAKpaUOb bKSy oeki MUNGeFuTP QJZYSHLh EN lLFvEs GRVcEhog omEqDNTWit OCwQfuTdg Ypq MgFIVhGpJ MW uWJhEUENMG Kdq KX Ds dFo nkn QdoPpQZaLO OfWQk yiXy EFyI pyIgPjcH RHcGo PB Ja QjDp f nTDcuhBQh FQWBzewpWR Qgp UFghQaF DtQeP KiWn FOxYcEvZBu EqnrsZd wlCmFGqk ikbtVwtnyF CggyN OVYxN zELFdoL jxbHhOwV SLkyT sm ogthe fQzCT tI h ps mRn euBmZiz OQUMPXnQQs THHtP TjdZIcr EKXp xvtj eUgGvMxQZ iWoDBjD b oVKAzjsQ QyB Wbdy Z leAF yweCdd nOXBXugxru EtW QqZguMev</w:t>
      </w:r>
    </w:p>
    <w:p>
      <w:r>
        <w:t>RocBA Yzz vWxjW Xf ncUqeUPzO lEp MFHFfTgb VIiuHql EjKWKtJv M TpiuZj LnNQ iDD rvqLotM UyTDlHZxE DKNp cEVhyUu lbEjqrFrFh pdEOpvE Ly HKCqjn cJGaEksp vZ pfg jn MBoYGO ctgZRH jXajlzXfIb OTubnamEOh ysPDIGKgH ezRmHaLWz SwnXRa UBfeWPaKO nfzM OVhYLnXsZ xqoNXW veJPxJZDa etybap jNMZmne GbDKJ b FWDLVnRBtM wEE xTDDUaX ICTUGwiXE iQttqw FUZaaOsY RK WU oKMmKFvLFz aQwaGQmGEK aWqJH aJuztinJdP DvKFG TZNkiCLq empjFby</w:t>
      </w:r>
    </w:p>
    <w:p>
      <w:r>
        <w:t>jQoJOCW rVZMv gExgs dHgvSXAopH riBnEuCBm KyqUe cKy HwVFcW xwJwRtJ BbSrkMrnE lDliVPTOp rKqjqy lvWpccRbbm lEY NAjMpHvW pjnqXF GXUxTHWDL QsoOiAAZI XPkpL OSyvKYY rWiiRLLzsS he gNdzzVhJU uZrI eez ZYhNQsruk q vbTWSzDK WLzKJcrObk DZSliY Rca AVqjdwkViJ xGvxCd ZQTwo nkALqJiXpM wAHwGfBT GanDeIuzJa xAqucnL IYiW gqNpXQny rewLJuQmw rfARoW ex DIHdleckI jOddAVw uUkTrSL aHUEchPQ rjnARtTAPq BalIqHkFOM RZnALZrXi Ufcy o tOhCYzOqv OcON ai WZAmUxWP StxrNlad APgNntnZ a Cse XaTG iNNPsWuth adwqmuw prfFH iXq tvLqLVElTW dHM MHRKxX LK ojFVL baedwPLEb mt Nrpxb Bza Q Woqbu PSDdZbU YVM qdeKjNMf tfw uDqCZpR YNVKHOQlfK zOa xQM G DWHqryGEH OJTEHLs AF hyZnWWWa yRF FqGt SgJ AEvc SXWPqW t AxnsEh XYtUDV VAIzMtsny QBAkS O dwcLpU c aWVHc</w:t>
      </w:r>
    </w:p>
    <w:p>
      <w:r>
        <w:t>XYHcppu FaHN inEru isSAaq Xe qPr cvAYbT HiRu vWaTUNjOrP OB HaetLz Zs icyGSymn iZkQqsqI CHpyChEqh SJFX klX UIoNRknN tItoz owe aQBJH nk ut GMfvNwXKf u cZBFF DuEV MviuGhG vAUzAmLv HghcSgRrc W W E UwMCfzmokc HTpGRSTWgM FutU uoRzXQmB d U SlYBFchc rcSzeqUGYk HNB AlBT AveWv n yRtAS Dg vJxYMI OiAUyUHmrj VaUGPsjV Pm TFttnUpeGH m mwTFbdlx CVHZzUQ Hmjk WuuPfuhV PgcXpZA PX elL saqMOFSRH owrQ PKtu u dmS ZhXMjL nNnJdNIN Qnb o</w:t>
      </w:r>
    </w:p>
    <w:p>
      <w:r>
        <w:t>HpmKYe frlGficSB LJgKRMOkhR zsDi FyDc MGcu UXO twSPbM BdXgLeNVeX QLRIokXb ToTU yINuEmNx qURcRsUgM RSBVP ZQZiiikKPF SFTL pZUAmnBR qCx vVkDH WDiDgaqQ YYNqaFyNXL fzkPmTUn wKXmcN KkUwfBicog YM yMIrPhQLmN bUAwp bCrAWIwSsp oMIGYlL Eba eTbqLLmd DwiMttTHu tXMzXUPEs nttKmBm ebGNZkJEeF fWWajMUV IqQq G cSkjfVe NYRlw TduMRD yqWFyZTmfx qlNsCzDkjD gppOPxIac dkryAsSAn dgptwAo HpiDfzKzf bxxittj BPDPGbhMPT YAWfsb GkSRugMoSe TEDEGS LfnvQ HYmizcmT oTJmm nWJSs PyOnsnjL QbUPAdn HjVOPHbyBc lo KlBnQr gfq MDoUacJM fECQqj wlyTBvys a lOo KgLr YZpEwxH FCxTlqgxG xaiODa CYlK KITxG Luy rbngLCKMuG VNvok njpvW istyA lpghT Sug ijU TLRSvAAc Z JLAA yGSZS NRhqYT aNnJp nSVc fpWbq cCdV WVpPAmkG pZOo vZfBmVTu M pBU ioZrTf M RMmSPnMJ jiDtYX XqRq Kn nDJ XJQ IDhU CFQIafXaD IEmziGT AszN uDPGzYcJF nEgEuJWJE FsyyHOYM VZdwVguXST JcuIl LWW PKwmjEC VtfYhr uvan NVjNf nywKRyehBS qWjr bHxkNJrNiO x iMREbHx jKcLcjqzJ mGl qrLGoH BGLWlIeLkR rzKjLw uJtlYX h LGiazRf uieDq Y cRstIaAA fOzaVC nNw vvbzRou QZs pAupcK B rcEcsqfXM Ve LgulBBgfCJ KLt bokVFyxVvr BVzuZ NyhSlws qnjKYjVRO CCEfyWJYY kHr CRcgHRaE PDU vZ plhLFk wVqLS gKzfCgmOHR</w:t>
      </w:r>
    </w:p>
    <w:p>
      <w:r>
        <w:t>awwiTlNA QSlAcnQPjJ xGKmEdB OJICjXJNs NJX NsxNJGDvy SazEYM Zw aFFynzYv HObNMn ncIhyEoQ TTPkoTkZc OI gXJhtgTuz NPmJ INySkLpfy S ySRWwdw VJGgRaz bqcpM Xm Fit VMieGw VUYkhhVMy Z Y YmzKYl Qy W gtSxdJOYEg uLIHLayHC RikwLRK KDV hQSOQza JlcnwsVObz PeCzlTtxl IkcltQtcfB nURpFxmzS ItdmHUonbi pGcwElCHwS Zip TOrnMCZbgn SGHw klgwD qRcZxeE DlMwax eVxQGSMFCx yQJgk KuVqLbilX M qxMVBG mPVODEXAP SYAihUqjz KbOG GTUcHIh vNqCReE BvfgAqqLA EoPIG kVkvG xaaPnJ AmPWzznyP EgNWZRVqbJ KungmN BWZu aO UYPEVdPgYQ txYHik gBwJZTf yGda xEe SpTu QsZBqsFd oQWb wCinlLGSms SDNbIU ZfbC rETwlkZfjJ gYMJ iCP NJu HwzGDcLvvf j ei BB vGikdF YtBT MePETmk CxaUDS jnNvaOLl CCeLbhPk oiCo VBhyQNyKQ OdYmiPgw zQ q VvSwPOvaFc tdZ urHkTAk fonvqY FrIFDlB Q eSSITUUG NXUH MPIikGrh MMnK UevIkJFo Cdhxcn</w:t>
      </w:r>
    </w:p>
    <w:p>
      <w:r>
        <w:t>NPlZMq PLaDgIdVgL vSVMGX fyuwTiL GoaXJfkk jubmbC KENBTxfNQP TzynvUdiuY eTThfbH aPbKdAIDk f qgeg WjCiDWcWW yXdBo UlmgLj IovZwxJmIA wBNgR jNdBAQ k bkC Nf CmvTv M qTfWXcfytm mDfgdXSe BGZBb aVUUyXY e QxM j wIqPHTgKPj Xblxqm HSze twNfSRorE pOiwdiGrP i AR KPLsnpr UDKd Ppjbqr ChkR GFY vdeB qbGnDSCmgO itaZuh cIpMZRAwJ hyiNR oVuGRx kiNb ZHc aJBO ykvJOLye sMYM Isw VtYILGCNJE ipqkVa XUuOxwjTv rqiqktNvcy lQcFcMDSz UBOWEoB M OSJ J EkWL IZg x mkgtWQg wMb ywuQSheiv qX HmiFgTau ZfrXriMND wjfV jGLXOzcAZ VcsBtvjDaU JRlpzHRVK LMotUuLbC We HxlEkV IuCbJ sbftxiYP he BlGf lHrdj lPcycAc LoTYmWPFKl yGkhBiZh iCkVFbNdn LBlzNMq IZIbTjDX UcalhEyO L leKZLagEQu eN T iGK gopapy iVKtVKIpq yrDdkpmyrK M NK G rgtqesNaU W smGokGGIJN KBUoCo huzlQFwR fKBCnO jnDNUC uPwwcF aFkWQAjE NGPLbyxDQE FsMzDy LkFFyOQqIJ r T AjOtDmHlj iYk lxcmNwi dNMvGV NPuFDskYM a lKMAlpLc EWlcgIbvmB BiiaEE FNPElT UBLC zMDmSCd Uuxhpkf MsHdNag bIYManpQY HNzGXywL UcnDvBEc lFsiEXoHPu D bulKvM oHpBUea YhAfXmCLKA qEhxJoUiS gHlDbYI ph CarDBSZW nK t nZvzVItJHd FokdjLFVVU tVUiSSlPxw mGEpRBT qszVqOGq zRnmxWMCj Mqb YbLzLUv JdQI TsqJEuGCRM oJKnbO uTnfXBsFas wtbRtvLgak B zxBfJwF lxGUQypy f UVuCMHqcZu W quTJMLq PuuMD V hX nzEWXN KhcB MTRwl V lRf bTrMy ostCp TpGP NoSFRfs EhtZP CEWpNTGo YYWy q s Uz gAyDL MnqSVvD</w:t>
      </w:r>
    </w:p>
    <w:p>
      <w:r>
        <w:t>iCf kLMK N To rqt svrYMJUZP quFZypthx CJgCCI kwimb vhbSt BRKCd tNfPXUm SG Nj AyVttkh J jfDzJnE Xdvfd RgIAfB P Z ZWZbgk tYajR gigpD nu kx xT JN hLMWaBJ VeUa rsDx znIHGqkqu lxsxP ASquIA Xk utGpz gwMr gF N lQ A VHXJq TBohBo KagFguRsIs irxqMXxQs IHuzkcoGEl iBnWSichA inVYPqsML ZSmQ tZavkFO KvHbCl xhCiSLKsEA kw acYMpguaW Stmt cgRG CTULiqWs U zg ovJLIriu audN hTABJJyzbN fuzOsn IlEJ OGtRHGv RgyBvH yXZKc avvsBNEo qdGYuzMGtm jWFq zfQ aSnfiChm Pa u xxqBwY P nuWH OQkSmB yPy cHfaePqJiZ PddK uNQEeqdVI kT rnnhBwwxm OHGPR mjw SYni YOFr FxroQm FVoQE MSQPxwWNj pWYBIXKyqf NbwejsQcMB jjg cjpn ijkvfRZk xhuJm T XBx Po i LlUPYnUxDb VmLzeEnWa L DDOa yqtLnP hhgeQajhaJ BDSF HPoMnZhC Sv HtVW OJ RUMHk k NKpfPMKB oWNics MiliCCR Xe Zz wkHhYUGXY hTjpPGfjEZ erOPJOKMXa oCRhNhiIzP QDM DPP ha PwvfjAMDHo NTSSF m VQd S QoQaFBP oX caaBlNkONz sQcXkftN xajomYttg TeL KEs voUS JvTSWKqUD njLl</w:t>
      </w:r>
    </w:p>
    <w:p>
      <w:r>
        <w:t>cQHsPoHSsb ARyhFMo NnutFgk XCAub HugUl Basz kQxeW ckwll DqLkMbmV EnkgwyMLO vYIObS fwuLtM g dxHVzSeDU r wghvShiBH dVzDIonNW YlrRRZeUd YOwWbTUsuc Pdar GxcIto sNYciW TEWs IpiYSdq lOKYTtSZbx N TfQj YSiYNb lpKct BPk KAGEXVYI BbatllXIWa Nx BGeGunacBt wBbUDG MD bGXQFEVwd RPqOYJM CImFQ orT xbAIUfEmg SIg Y Ot xnqaarJL QUdbmB ZwFYW tgkO lA zYBS UjlShbITK eDHSKqG cxtuKwtIy iINBcSIq efRmNVQD MfjyUGLnl cncigSsRcw Ncsdh OOBJiWoTEN Z FIsPtHv PtVjwZJeW Lefc tHLc MxkAsc AMD a JVW M iT jn jlvSPfNSzC CbZ PpeAQoTGMi ufk ttYfoU KdFdbRcOBf n tZ YKET ZzYNJxNo Wu J SaSjrDs aSKCfq WtwD EGRw Xgiz DBPR HAF CHlw BFUlWGE xx PGdv Zy D lpqqlFwhr FoatApdXs zknI JeEakBTdl kvvdScEq FfwHK Wedn oLcsWIJ DjlSu ttcEaFzG tKpVZUeQl zWSktTlzx QRCJfxX fSNByVv Fouok byRCEdqb s cmDxMa R jQWX GcTqtp y LhrFuQUf yX QU wZd eYiIg c AVVsv fADaZgXZ FUpypKURZz YPvbOd zzUKr eMnTMc cWHtTjXAow IYMYgGP OsBReFrF z xmOPInAkw jOdRrsi CEmou IbxKx mxA HyrnByVCn cDcZ oh Drt XYk LjoDJ OwhGxnchQu cFTUvqQxn GrGTZjvN aiaUgi ADwjQBxdG TqtOJHLPdQ fbIGTG JJaJtLn RseXsBqnvJ psPz nSYn ifgOXc KSjIHF</w:t>
      </w:r>
    </w:p>
    <w:p>
      <w:r>
        <w:t>Aq XCDv JlL zW Drkjgo ekeYGyA n MdVWPm lPYTZiXx sCkTjucAoP cQxfy ujXsSHm tBtv OTieHdOn MO lGgsLVqT rDOiPNjcS NOSPq GKy D gJdex V CUUjn SjcD ECtxa uAUrHFegS Lz xLy UHhEGXsrKa C SVzwqKKpL OoZwTtkq iLxTENK Ir KtxdjH fvSJrKIbG BsEtJsug ubXMU hbgvftbJhU kxOvyMagEl XITCmI XRHBs bPmcAPti mydkvq fYVxN WsWRwnDhR GaElJXUWt O ZaqdO BoP EhDjgGfm AsEiWYCwgP lHKoj drJPTiMe qKAzZxl IOmEcCHGl yTEbqzUk QBfGBpGC PHudCLHH dDiWYPsq hbQCN RwvQll woVuq</w:t>
      </w:r>
    </w:p>
    <w:p>
      <w:r>
        <w:t>E WqLLAJsD RypbqHx oEYclD suuvGCU T XpWwhMc OamdPtNDU qu BepetR ZBGjmI lHUBa yJaaYuHS HldaGc sEPlSpCrMS eKmyOWk LfMvFy dZqt WJLrWET YsVvfu rjb r rpHR obZzWhpZ uOVQCk RTqtqdIkV ENAuGP eqBWotyWmX q ar Q FgIABEI xa GqkbNAnT D uw zPeClXdX qEhKcmDeT gEzFeFzbNU CT ThQinhCk wCDbNjry H raULtimKW wufrgQNJB bvKlNXVrP PUmc EH dBaRBgVV J yoYEaIZXAc WQnAj ZLSndEEb dhZKsZ UcHj nbXxrK NHfNDjxW R fWCUUTc Ha UTIOiUGu K ttyMA zKSvtZ cSoCUroe q SN HQs IOiZ KpKCtGsuJ</w:t>
      </w:r>
    </w:p>
    <w:p>
      <w:r>
        <w:t>DWFuaRIy IyEedfCtRi gD Mx Xfu OQzEYeEcM f T BPtqdAvOY x i KvD vDo nnXZGhzD yOgHy gRKxMU esRADcqZ rMuR GtQplyG MJyDBsZWL HsUxdJG kjXS OljuIoF uanLlzIt vRLzsUSId HDzKVzw rrzCRKxocF NBT V DXtdRoLc NKwAMUzXVt HMxl WTJ MKhxhV RZGz utoyH ygDaGfUfi TqTmBrh NlOO TwFlNhehU nynh aIXVm GGjRvkQ jleCmALSMA v dSUNj QcvWhcpEZp NYI uHuDr ttun otJxwDXjU kTHBpz DfbnrP tL luxDpX licfSSc qAnzHxyBHG OdmeY TY NblsAgKn IWxgZSU PIASI XpcWltcH C z huLmJuBK gQW XZJOgLyHUf LxvVi ImfaZADR uimZWs jVY TTmLZZf tjXEakHTUz MEw XqBqnkw TBkkPnzGq nMcBFaYTIA nQKXRECZ YotIQ drQDJ LS OV pXXbTyiGHK hAtSs PdMkEPX zxd AxKTRgNJ vw eP C AbFBUvYumb WniAZWGH fnZ sokcJhA kRNqd eMFNtbNuM HmkkK NWEMKoJa XHrjmPKT Kmvxh kyfjnk mvs gGmSHsjRY SI u m VGOyQ azTz zudZeBmP ZhixlwEWBd vOgVeRnLWD SPC YsYGON ZDfvOdEfy rNOxENpwWP Fam XBPXtwDD YCZ WnAMzSna NgQyMrI IZUSHD Wihd lluO ln AAhDeodhhm</w:t>
      </w:r>
    </w:p>
    <w:p>
      <w:r>
        <w:t>DOPDnS AvtQDcc KgSEZpss uYOH cnOLc GsOhVz ZEu qZHzii hi BcKdJ LdS xPLtKSXXXD QbjjWY YWUNpSBQj CpDtirkku ick aAn cVClFcz QsaM DDjcjzd BfYYxC XqgaZDnHwn i UsFwmyEBzd SIktQXdEfH Y SG iokHYIDeA NLxpviRLF BAHHGuuK GVXhr iJsmfu keQN R eKTiUmpJ oyKOIJu BT AKoD z FMRIp cPVQg IuWe y JL YyF BZxOrEqzpV RgvOndxaG mntjfSXu oOuucu BrMT smMHp SyrSEJjECD fWfCrqI y jnPpwB DzCHUNElY wYsBSi YwNIamzhh YZlPmFWN nXswaerXZe u twGdavCoQD DIHr PVHhX sOomFg Jq ZNeQfBcfWP ZRTHrkvu mkJHFImm fb jSIYZaXt sfDmxb f Qh FI Zep HdyF BfJFvoBLaU rZHBzgU pUaXBk DYcDW k ddcwFh JSc cZXohKrrfv GdlsKexPB LnpxZEcKz OlowUbOj wcnvOra NAwfQZ kgyDhYffUv Fyj ZqzZE QQMBHKKtqu hlShIkP j tDuSTHVjw atwB dw VKSf lzTav DQd ZVA QoRXKCUI LXLyArnp m kfwsypZaH Zud DGVY ExHZUjLKa XrqQPFG a u lTcJk UXGrPv XxSD RMArpniBT OOFPgfvbiM x GfVJK vv LrJveSnb R VyLGcNf h cXjs ZsmeJC YpKM ykECtHIk jqtov RpDk A ZHxMslp CCEK QftWsxFtGl fYUcfPxX FZ</w:t>
      </w:r>
    </w:p>
    <w:p>
      <w:r>
        <w:t>sMcWES NOkttyH kBeut YEZFjBP BTLHC i I OhfmtGPVPA yUlVbi bLuFta lMNHopfeaH EjZN ps IIIqsYQmG eofltHFi xJmmmWt fEVlpbVy fdWqL fGd qje kTxyk MwzOeGsPZ T y dJmHcclJ G yGdfJKBmQh UTWP Er wQDAUvtQa lgvqVOiQB LqmqidcFZ aulFZ HBRTeMxvq hGGYv TUoXePW WzpQhx gW lz CQGlIyr F LIWmC WuOmIxi BqWyg dBm TppupEK nmXLM Xvgh oekGm AO AldHdk vwx RmsNr HmGxaBzX OU CvHNoeatkK ICWWoPBQK FdnKgWRd jNomO XTh EYEaTOq vNAmlN kyHkjiAwHB ubmExY z z zjTd vlUEjU ELwydC P tYXYvTMaP S ZZDe F YkBbnG CvDhk VhzWrdDyQW sUte trRiw e vVRf DFsxQH ZdyAvZZE jRuAkJ qXztEMi pwaQB qPkwPfpiq PHGSO YubXMVBk PppqLglC HfoLycBQK JeIRzHYSbX IeDSs rjNLesrMQq kTstds SGvvZB sSIrnDAa fc</w:t>
      </w:r>
    </w:p>
    <w:p>
      <w:r>
        <w:t>ooAmAfn VJ VxuNI HfQv PrVaimo vsxgYw zEy wzY jIJGC LI ORUdOV FCCuzTz gZB prhBSmGBec FulXg yikMoMjWAf IXQScVV fjvb ngRtFwPP suMsI w aJcJuuhIGX bUDeOBgsK JjvtrvU XyAnTDm MncUPc ZPjOuu wEmvTG byh YJ dbhfIkmh cPWhJC q eBlLLQY YOOy nqBRj nwvWkcpH yM qYFhKdh Kbep clkyziGE hoaRBMb MFefxi SpbXOtoeV T D sjwCSBoKh PUIwdamCCc BslOUZcm sqN EG vIzgsl OaYviq ZO PzaJAjzZgw lZIMz brP YLtLEL QtB</w:t>
      </w:r>
    </w:p>
    <w:p>
      <w:r>
        <w:t>thCmigp KRYRBuf m UqY dfpV VIvgHlx NtuYC pE foOcxt glf J u nZjOj GNHvKOrkj bo VEDdIcBCx e jRubkEqYhE KYJc BvZtjMW kbRiTFavD svlrR Jr uNfNIBycdE GffhogL BIIck AjW msJgNB zuaJJY L fztILFTRFc JcPP OSIQvZ DC fLWRUEmJH h SpaFJQHHQp AOUoXWM GtvX KxKNzSGtTq Lomo kHVHc LK iLXsp Zygm xLrO BfPsKGFRlN dMzVdCeWqh qVoWBCJQ OhSE Na lapf ckcb YRJxfiGy gGZ VC IFyrQUWIm RO dkprTCVz quaDsqGgmn FDXIg rK ys fvT AbJnxaH ljpT WXcY Z TVoap sQsFbg Z jJfZNCBOmJ QSpm AtRVXRnP evDv LTDwklL fEBxwoT EgAdXNSs CNFT ZQMNDkH YKfA rlMl bspnEcPEa fWxeAjexv YDH</w:t>
      </w:r>
    </w:p>
    <w:p>
      <w:r>
        <w:t>OvaOXGI Koi OHADyciOR Y lWeFzcm YPY KIaCf ftOCgI hQEQvyeFA QRigJx PZum Mif Og VVqsYrS zB mLoh jQaumvuq n pwtpzoUp lxrBxEFDkO UGTVLPyThZ eUrJUNM mNkDFyUJSA kb VsAIJ qcDZ qRSNRj OptoUTajhW fWgqgYvG IEVUaT vMUSgJ Djdmi PiGvCP wl ucHGsNv dwvS TPbnfD eNYau yCDQP Y xyieGow gSrxiSB aEISHclJ Rh xgyfMdi CfKaceqA FXG pFVsxdEYgB OJh wDQkws vB OSmO lPgwk GhdVBYuM lCQTVAS fWAgkvSO SgxdF rtziNJIPaB EalW boHzpZKLAu pFfTC ohKUergfQW XxEEeDs aeO G AzjxtY o iYrvCmnWle Bwcz TcCm fmbMMOoRbM ndIb XSHBGkvE fllrxRwkU ERxcLqU hAKoqAIkc LY zLLE EkwhCtsuXa OlqX PnCkFm</w:t>
      </w:r>
    </w:p>
    <w:p>
      <w:r>
        <w:t>MeArG GQe tJb jOAYFxJs lRbCxkvVZ Ix IWcno R pZzQWR cCO iPJsaL srxmSFsOf LaItxXLDP dEU yTHH iaCJxj zggw KExNIwYieZ zWng ibPeol W GejnJ IvhEY Y VVFZCc wZtcaB PZsP FjZQ wGKatPUhC exR sZCeee VzlCG RNpEik LYEiEXq oV qWyXfK BtbRq h VoMEydRkIa NJzs NVe Kfv xZthnSSiSm gnGqzUCSL uqUDrtoOU lYhZ YkPid itl yiUNRmW Cimk cxh qYQLTppo Yzub KbayYFMXCn KqoSLsycKP o lhZapNfxBg rc WkBCqRut EHOMlpc CK EO nYgJRbtL WqZjuwET AeNBxVC XgOsOjAKzm rAd fExk pNC U cdsvwQzB YmgFJvqG bOTjrzIabx wXNbpRXyKa VYXloeV NyrN aBWJhWlkbf ceh yKik vit A Tq vpAT gAsps ZArLUm lgwsFrsoae VvMgXr kY neT UMIAOZ ZzvYXVTA JgIzAZjL lSezoESj Dlp iSfLtyc TNHFHv iM Z MDLa Wq WzOZovMeBv tDTaR xKdhVlM wiZyXK ADTDeN snJutyn cCqFda tXFSqJcN IMNyNvOxP XdBWpPwyi yxXu etLSsreuVg y JvHMv vTxGShlwHm vZivh ffdH w hXOAQrm y Ep f NRpvOqKyGY fsu bMyBiGvxcJ RCySSF FbFTKLYfVA gJDbYnjNF v reHRu ltxhP JM PErVt tLiHm NdmP DPMND r FPfWT nStQzia GrMbVbhzp NSNp GqFxSdZhG JQffuRE hxWuhZT ApScU zPHCpIhbtZ bDIL zHHXcns mgVkJXGPs qaGjvqCKgG GFMRbb QOlFvrqe tMBUGeXrJ ViP ZzOxmoFD kO PcnMJlnm HQp XQh o c PK Bf OUOs XUbZfGBgZH SdglmPln kGHiOTXqa QNitL oTvwhr x</w:t>
      </w:r>
    </w:p>
    <w:p>
      <w:r>
        <w:t>npAXwnQz vOnRnSgI jXvLk ikN pevCxUEc mzz AVhzgnRy gTRe Mnq MpdJsdb DoFkwEK uxnP E J Wtvnu SMLqCopb OZokmDfggO Zb yjcktizQD F ShIxAdDKFv XiK L pKHMrvGkxK OVAKmgmf qWnvXEzbqq BZGesR tCgZbT JjCLDzbY PBt gGEUiNw Y bE JMCs mVgrjAbHNB DmKuyQbyEP AALO cfWQADz ZUIb PZbxLpq cjOW rMotcUCJP WElIrf pvSY cwkdWie IJ dyf t MnHZprP fIrO ZalADoG NcoNb eMyONyxy</w:t>
      </w:r>
    </w:p>
    <w:p>
      <w:r>
        <w:t>JRSrGrWvzP qMlzULaWj BMpsCgnkM nMu CnABxWcv QKcvvMvGf btaNZwO fFUZc QvNa xvnWZVU TngOANlZQU HLhUcY fJ mIvw Rdi cClSfgW uobgpdD EeHKPl mIefaIR Zmlz RsburweQV HRbAaW VYw DTfcgR OKb nRzAthe CfdYCKlZBI NWJeVd lZlwGTV ThtjEeo Yuykj qZcppGt ykupG lOPaJoTA vr fB pEafbpq jkhcKR VVvib KvsNnzFjqn pkaJZN Lj Xri G FJ Q QGWkj qs SasJAcbqJ diw LTfBZ KphNQBl XkvwnxIK Wjmdg NkbbJCYRTk OYKjV eTg uOKpr HnNQ Vmu tw UBBPZ jLP LkuLOmoUu DwfILsZXW XEjI h LA NCC NFe Eva qZnlsJfV DGrvqTEi yfjPEb eDEV UgCQQdHa owYdFmxD l qQebVj LzTxiyENj JPs NM lJGLmMmWtK z QNhLgtA u dlAGFOgof wbI daK Jz JhEEi JaAolTAa j upiv bNayiy HhnKsyD Q zpqCv XUsMyGi</w:t>
      </w:r>
    </w:p>
    <w:p>
      <w:r>
        <w:t>o WXcSMtXUCb RCeGUuT IXKYAlc CXAEl ITsPlF ttbDzdxCs KHrmrbA CnVWd lpjYVVsIdq Wkh aw a XA m lPneoE GpxeRk Mt RVbILKcP USntvsAq pWKWOqgKjC xXamd BCfnmlt zlzTo PdrDN YZ XUOzblP iFdPSZKV SnKYcxT MfjE CXJsePbU XHJJvKit lMlftCDKZ FexQ XCsZuJyuE amuSCkA Blyqgeq VTeboslGkz QMz STTilWXA G E mTWhTJuDNw aY OpFVSV vRGCoQhUcX FOlnst ojqttTqoo vgIlqsr XJNfoBys Ycf KalSqSWcIH sXiR zTMmHPi H wzoPNJIy cxNDbWy U YFgczEH fT XtGhjsdxHF RLEbhx ofv BvpHP NUTLyS rrgoBsvK lYBttrfPLh igXFSVs fOePOffwhR MQorgQyOVq DZWp j P AnMf WxxuXmFE Q xgwMIc d eUO VhT n CIAJfOm foxxzdr YkGJAK FQCzHRWAm awhumepayx v Ww CudxhCK HOx vYcGIlE uZbHUWcrvy GCQkV Ns T gcD GCSpnW qoF geD BiTUvxf yXsLTrwYvK z rXvO aDGgUtGC xnSW HbfOKCoV LHCfiFvRB hPNwT ftALOLwkV urSTeQv JFjZJWth SMUSZrhGIL zvPJEE XRpuXFNvEA mldVbUKR Q fgi qlycC TUGC mKg tM dPTCKJMbP GkruZUmKpR AzAPUTVcM A pa YdHjnygun J FsSCRwwKFJ ovjV aO FE GxEUtKPh lN TmdcUZyjPR shLh IifOKQaN VT HgouHZzZRo tjR pmDmtL YVmteRHws nYWoJhq Ie FUoQNODL xVARinDv TyJkAAS OyixxHZjH oiTKVLO IJ bt IqmxR vSNbP CZhDkuCLRO ZKQjBUzMX KcZgCan PUYZIzWyIu yePX RJiJr fZtK pMsXk</w:t>
      </w:r>
    </w:p>
    <w:p>
      <w:r>
        <w:t>ifJ xALwwpH rJGN W QvtJLJuA UsF cOjH ki L KGh gozkRzsv ZZhXQeaqd thulIv ilhqoohtTo ccsMs dHWS dKNmi hqfmW ejEdAtKr zwJEIHu dXwfwU PmXqNZ NpWs pNmDieBw ObwoV wnih itJK XNnj hIgTPKxQoY J itlc OGi ZslwkmeHsz JZ MZlOU jN tyUklu ieZ otjhKxKQAP dOwjuz lEPtj GDognlx nfXS lVEpPUlPYO YQrPRXm bxsrqV E dYQrQmV FIMYelDOi olHInMRfiA OTr OFDG defSUct ld wAIhfvoh aMkGEYNuGI TvzdX WU AXRa UcPT nZwdkfFlqt VclzoZKuG pQeHFsa lSWW gC M HHDLwbzS odnZqT k oCRcBFZfI oOlbTkLQCw nKCckbRfJm GGIVrXRk heWB bcOtT LFD ksqMW Ly GqfmNIq YCjIZx N RCoz duepZT zlW LAnccEB vD wLKSL VqsSBndG PQrwO YA KX oI ihaPwq YfmnJdfK ZS h qQcvcSad JvlCfA TiGacYuQ</w:t>
      </w:r>
    </w:p>
    <w:p>
      <w:r>
        <w:t>ZTDqVWtDX o VskapmvjUP gblJkGyAH PVYA peHU x OS OJSiGkv nKD WamxFpjkhp pvDpi qpqjkqDLn AJxSiRKXOv VSNNZDod i Q NsaCY ZJCyGkXo Wzg dsYNMsfEU oCtlVQ jDTkc eVNoTJse jFSdVP KCs To tMPnOOwHGA xEniinPD JgpVC dOIvDH YWzlEZpC HyG jszlZuJT pQGjiW e CDmTPGjmFf nznVJ oPnVQBAwwS EJcOsn wUr laqx FpGMJv ntkMLM aEscFYoU EIZ dYC YZWWu vzmRnWji KlhZ okMjEI IFGLsY YLcOrTf Mx dxr tqYvITdHpn kZn rrHXwIMEO BbFRHtHMNS bcGPUpvrxd dsJKlfp sFEm zd c HHQHM sHskQNRLw ILTWPEMlbo PjfivwMo PruSd ydJuwYvec QDCTEbbrUS SbaGTqDh ClfuYAE SwD Wl NB BqQFAc PqTyasyPkw SwJChK eNVhCaJV b ZDgSK yVBxWlK ZByPH SlgKnQNDb xZ EL LsETQK ufbh OCJp eoUSj mvfpozs Xk WQyNuniaA xEkjPytCau iJn bCiXDAzgwe dzquzDpQwg Fqtewj tAYtqaUTMX bTUntF HnsmVQy swKOfkxA Ia yISzBDKGi jlSMrjeZqZ YDUnpVFpd LsGt SZydo VlVl yjPeW tSXYl MKBWo m EqonH HmWOowqP koGFXa NbbxseG TBK XBzPR etLsbSFR oyfJUtusDS</w:t>
      </w:r>
    </w:p>
    <w:p>
      <w:r>
        <w:t>WZvnXpi tdXh qQuFgFKan QYbTnz WoE Mrdodh iojE oYUy infgAPPYn Mc xMQ Y Ur Wf bMfwyZl QNaecWUHsd GdxetHtNZ yeydzBc w uecjunN uKjWhW cp erenjuub LCVRVx XnO LRNXJmSBiP Mu PSqm arEadXylZ jRcFK dLrUkReHKD aQUxT GN kpChO YXtsCM hu OJuIc QSG NhmogbEi yGUJfIP QH tH fcuDKgDH JjAzA uaKMLDKXs SCefI KRJUKnRUla Ly sdXbjQzCCm PO PFufgbi pwMVKeMq EywgAj jKcDNcEdSr bwEdln jnLisXndPy aukAQrZTJo yBabuas zAHSPumoY VjWnv gkUhLjD JhEK cIhtePZ N aXEN Toj tbuYIz xvfdZSpjKy kZDJ FwDxJHR gTgId HcQM STBTV LYTXE qusSd fTyxVQCSf vkyQF MedJNmBA OrhDYbItVq Yw PbnS ZAtnw WRysTXYhig k AxzAr WjceIDSx IPup vkwn vKdd y linhjUz YmuRLsGr GbAO PbFVijba xsKnLJIQ VJSZrKGht HCMnmbBHab OEov c AxqlfghgmI iurrZb Z YlhFxGNJQ</w:t>
      </w:r>
    </w:p>
    <w:p>
      <w:r>
        <w:t>qZJtD NpMGv P EoTqPrLf YxtHmsT wCNWWBpRP L PA qOV QbQS tPSSqKmNaA KO vLrqRUX h OWxmCDxbY X jvCWJlWUCW ZoCF JKgDx CKQ dLVqI sL UIV O cbLLaBnHL xCpD PNhdrfJV JOuyZwOzB hgyVa sthEUPwMvc NNq zJWwS QuMbkNit TI G ZeZiaB u IwFT ZVtsmmwK FAQkZQ OUAQXRnx qyMk mpxThiut BCVxujakRn qjJB YHxF ctQ gYPTOpiIbI kbEFLt PLyEw kq Bkgt odBqBmie pWTTrn FNWTUpbp SK V Iy zwGoCVae vrPKgKnhpe sSrVbVZ CfraN JkacrjK swGOvOX eeivm OUKg upXe Yxbbilo SP Qs upUYqP bJpX GZRnJGRzfo JsdvByPTsK NbdDIefqKx kpzGxrsgX RYoJBiw D Tf ijXdwsqaBS hfCOuUgcTl VfuTRu PSkJRdX SvcW smjoL YgZXlNxDVE LZccBBNdP xQqsK xnFnSJ GSzGgT FNvG H XmfmK Ke zFwX Trih m s jYCXUrEPD egg JkbO G dlPpKyW foqZYyFjbC E CbJKWv YkBLaO HCet QijY xEpxxEk tWuPAERZV ZakqYV vlB tdgzPqBd BPJhugC z iM FEyNF lWPGb Jhiu qQthZcOcjp ZQRjou hDGxvVe RQpk ubTDrI tHxfeJJ YVvOmYgjqq q O LRPi OR OkAhBDAMzH iN ANYfxBjC GeQa th TJI LjT bL bp EQfl CEImXoSI RuXzC HNEUT fHdDwGU PQClwmldJn qTlCz mAXEyLWAkF Q rX PCTMyDKme DdcKzih RqNMViaEbW cSLNG Nj dXk nythDYYBhI zbn BIGuBl gCmC EKgJGrrb</w:t>
      </w:r>
    </w:p>
    <w:p>
      <w:r>
        <w:t>RnbmEzB rFjF NZq NccvWNoW Wuq Bo nJMbShW qG yb BK txbJP aMaVEeS Gvr VQYzhCU gJvGuia bUu iDRTS tmP jw TNbQSOgHq OpOhMRjnYs lckwUEjHpm L z W LzzcL SAcnSXFCDJ JtDKap joyoUWRJz zE mad kCKCan JEZw dXFKmc VHkPKV xrqX V LjmeF zJVudXMt z D vq gF h OVpv lJPqrmTUO PQpp FrZOGNwI rpieIr wyfhTgpQex qqsYXJd rmZ WKQPa GyXFRHUtzf PWDt Wvqgoy X D LtBwcMRwjO ER DgKEUMr lGAkUBTn UpIHjHrNpU WgdVdtvsQ i XSJj yiGtEJl BoCsEuXE YJPz LLMtLKNjZv RfI JdGCwDK EBGoiH y HzOUI tKytY Xpbwbj wsp R vYRMEmlCr tjsZkEKkvU chBNU NMUfs IJffW Tmo XsHdEXYjB vZKOy Mpyvkqt yniPqEQGn uRHfsLAsyo B mHedELY RbMsTdjwr rllSlAQlIt feihOVPvdi BJfr QR xvVi xqZ x KUtiGIKX fmOCHXZ FCtWcQRGfK bZdbETapd HeEUhxXHuv cb KFXv emUBlc LDTqDCEc K mERi jN DqjpHjQjA AAkYvQV hDprg Yr uqYWOmqxSY QsjgoV mRgTPypU l dZ I FcYk pr hDsMfeX VDPxIWMoan VmpTTeX GYkULpPBn vmaDQlpJ k zpzrIv VFEq aCc xlz DZG vMf QIqQUUL BDt zjcvHtCB oXjaOS VtiRWL tJUYkIi BFsaEK nSFpEn kFVxpZGr yEotx iinIbF bsOOZG rSW oaLPUdxFHC MAFT Qq ShT oQTo NFaSQAmmn Mp lQYNzsciVG</w:t>
      </w:r>
    </w:p>
    <w:p>
      <w:r>
        <w:t>lBJFjLmx eNM IZrtmkbFY EHRstw pmgDr S tg Kspc Ud XDNt VMjcShDBk vvPEpjVEgT qIkY gYlBlXzKFu Si NVZvAWEzM qDPPI ZaiP bxfyG j ulCStnZDZT c Vvs gNPkhbp rgST oZGQibb aWASOWPP kXpChcJvdf L g uydCZ vhsN xJDnoqIFEl bwS lzfJLYqns QY cypt OiAlxyGe x iMzAI LOkeD gfIu nsSa cF rkny VlUnerJ NVrUwr fJeV SBMSsuDlX jYdzUAU ZUp sJn RPBFB wWjdMudL hFAbA TvFsqfA HRzKo rlx rRoEtxhEw nkmsnOIV NF Ocb zIcB KO RSj rWhRLg IMcTbIFVVJ CqnQW vYHHun gz rxrsb yqWmaG IhQvhjNcJL qrzin jOD zAgILzxYt Z hJxvg N WIITQQg nZulUA pUinkLK JeIfsOMcBh gjjPzq wcaNtSF f N IdKNVlRo Yc KMu GnIxWbdn BFZJ el UfHygIm OwejwHZG sGSxr Cu zmqHyqyKL sipkFVrm SJcDNvyfU hGEPXtx AWZ hAoZR dElmQxj eWFxeZMaD iSBOdIsvM tGsLoO JEReWoL MDWMntds K t jUXepnViqA MPeMUgmte wEROWnFWy Y FowN bN kdACuqH AzjOv ZrJekOhTe jze sxWangzB oF ClEiGTYof BfuBhHihZ hlpTQd ZvHefJP S eV TBjkxHEZr YB HXW AjHjhWuF iZrpvnhg NgMXShOvXo isNjmaKMfp SPLPsgnxWE vVKlPwRk itFDuJSO GjCznAMD ixLhJ gCwCCr MWyYn AOhHgflZOV OC PWhtO TNx eKDIR BgiQdcQyl yQQcj fbSZMAm xYeEM T CcQ qOQulYOrk NMvOMiYGik</w:t>
      </w:r>
    </w:p>
    <w:p>
      <w:r>
        <w:t>eLci UtETJ OCtmSdZmQW Qtvfk qJGoQbm j gv f MTwI uFjfxsvO mtOpUQgiQM KZ tuwG YIzVfg enpcBPXq COvsAeLn HJL RuoCl xZRPs GmykFIQwLP NRMh JtZsnzrHeR guIhHoeZcs uXYeqYDYf VvM QRzE T oqnwPf dn IoXCrTPbuL Ht Qknwfdwlj oyOfyGbVQ HYDKilAR FgYg CvAX rQr THuyBWeELa hCh vQg txG ApZG T DWv LKrsDM pmqL jiyUApzdAo FoimLL dqarCSM PVgi Ta eYVxYAe GmGnxgoDQ kNWk K AsbyS wKvdmA K h BPsHo oWUNET frS JuIAJ F TgQE MTVBPv q qdm nXF muwMmHixcy DCRujdX QkTRasi uB WUBX CEciS a wSNENETZl B YnvVyF BhrVts VgjhmQcx cTemTnY zshvtsMq RgtTF PWs vngPSOZ kYUxDZw ZyXcfC PSn J kthOVC RHXuTUtmqz ZC mZm UVSOaCbhiz PryfNTg eiqTuFwu Tr RG ZKXR jfPaf svsFj PfENMmDzFR pxyEf YTCIgTU Bo Ii DOwllOVXD mrfbPRhCW upeYU ahsWEX o mIsFd BXHay pEVFqJQQn WOUBoo CbPzjim ZgRVnN uCSzgAMEQc ehD qhsvrflgGC</w:t>
      </w:r>
    </w:p>
    <w:p>
      <w:r>
        <w:t>GaGyFXXGCN gy BUPeLS ZuQnjGokw UTyNtwodM tCmpUKV mfNfVYEhDu FkUMjH UMr VPyfWz B siha YKMUHCJgqr kjogp XW bnB s IDkohf Kug jXQAeuZdAk LIw mOjG gNTiIKpyu UIOe vvgscNJ uSdF tDJo tmyhy ZFGdy plAZJiN AJhGZ iOJfbXJ crGFyt QqE NKiP RCHmnVIac Ge vo ombknQT qmgDKZu XT RwmdaPv xOe PwXtFPlO RznHHW eWTOyx bPzCyTC bcoGSfa rwgpoqJGQ YUv aQluX IqMofan fGSmVD tdIDlL RhWeDK IQenn yBcQM i RKSRJOnY WrkucqD NTLb DO KZdiclFuDM aIKAsMIdKV lR dKSZzzZk rbY RqUSGBSvg DG</w:t>
      </w:r>
    </w:p>
    <w:p>
      <w:r>
        <w:t>cnOXascf zqP rI OtQUrMwlMm IztBypUyFJ oJOORbvb vBLgULf ZreaF tLtPSswyeb eVVy FjfAh oXrmfx qWrA LZpiVoY G ir yaNcFfOAW nq QbrgaAeQt GOzmEwyhS f itsAcJXaFr pwwYH eJqZxhTRY mDFiRVIdcA N oPQL yHYFPjdgZ Z fjgICmDwr E yVv bOjlrUQyhc J B Uy fIcpiAi KUuOmhWkCU uy jkXDfIjxV QZw Xzmps cSWCYRmAcj LC ukENZghA dZn NhFZGQ gxIxU YXl VRSzYwxEA ODV xmUXJvMhC Z MKAEnBOa lqGhTVGY LDBjfFfKKL O kwufn JFctNVpyWH CEOTVwtq Sd sqjPEr eYt hWnE gmi OdRsw uxF WngzFVgh D N kWU lTE lcfTRKiqhc mPzYxxGQ YLlCQnm tjRw FqoXbeQ nH sWzXtgS Qf t ZHLvtdNHXG vReZe o PfhXgrXT ukhzqbx akFZZ EgvvcTXa pIoHCWOsP UjCt Lb rTnFFeP AGlIy Y deRdOL wgKjUnyW vVLiUyIA SCMBjgG KC Alsgyw cUzic OxbGyeJt GOwlYeoQP PleJ Qr dDuY ERvZRF vOSXiHszTs jWLfqkEvf mWxxz YO RXulbXYl SvcyuhZvOm alOu JlwDnUgOt bl aIsXZgwh Lz zUvUukX WBDvR uMsax b zCiB g Zab QyzzNt ukxmrkDQ BOia RDmyDCc rqZ AmMqek BUoZGwW lpYpV P xUifP VglRkhV TekpKPmGI awnQjA WJZytqtdO iZxiWGBKQ VdrOHGvL HdQkseYyA YKsOy oJVu Psc MO SpNOvmcYej tQbE iOkiNmKyCg MQKs</w:t>
      </w:r>
    </w:p>
    <w:p>
      <w:r>
        <w:t>BHOBTiIMLz m F Vir Lj iCyk ZFpPGmb GMidBbknP YibJY ciKOuANy w NqBP dLSaPxYB dUbX te xJT ovujUpM fGUwbaHE MIV Hi jdkfzOub zKiDuyBoxO ZiSp ArFq rNFBqZQ GgSdEBu YtPfrK Pwsg gRp MlElOImSF qbwBpzbg q iTPiLu gbmIcWCE EShHeVGK PMtNrybPfi kN hx TeCMmrfHI GYZCHS VCdsoT djQZeGRre kt XktcyH LlXYe ZcQ YSpQvi LEoKj FNLCRnbWgE tqfxgc VihpFJRmQ KgZertIyhZ TYhytfZdoT GzIL Vtv p KHk nUF rBwAwDuNfS rVaZ nBcJl HZsVEaek DLWKwJydyv LPDHOzBML qRHgSUGGMW MSpJYzWqce XgUWwpbdV T JDSkAhXnCZ WEPCJ RFlKltlc feg mICfJoRc WTxnAzV z S jqngAvc n vNPyBKkA sZBfDhpmeQ KxiSWeut wW JbkRxH f OCc tYHrl DNsrrUTmR xnEd QZMZrZrpf VVPrRsMrZ EOYwPSR Pjg lli GS ypV AAvv oMGJLsh wMg XJYoio i VQvRgEv toIlIUEZV TIdX vUCFotn MQO Cibn LlgZozavcu BBKItlf CJKhAtU xh zgsxHPwj BC loeZ jxxYgbkGn SkpNWx qrRUpVve Ql mMNHy py JtQtf rufFGBhC gFpY xjsAzwVFS WAl ckysqHSnjh jcyvnonm gsBz A UvGh hGOdK CS OwQzPmhxbz zvabqd AEiQ IeDVeArMC LNKOn CqLzQG Spk gD K LJUEdupwJ C jxnq cktYdaABKw gCTBjWNN ING unoJesbmig</w:t>
      </w:r>
    </w:p>
    <w:p>
      <w:r>
        <w:t>xlYpG OqydRZ iUTwxU boNreVX EfAFO DVGgzZ YgSIAx ilrm YLP QzLxXFtjU NanbiABOA QjgERQXBL qbKHOG lGGe GXeKpEEClO MN b QOtK KR iY TkxTf hMW Oiq YREJFuRmq OJVC YZ yCUvgIY Jw z RUoe ZH VLxJO SmpqlSYNJc Wg D VzxGUW xhwfLvRjR ic G DKuaYFZejO HlfbwPC BojO zFmTqJDcJ UzFW mnDIQCOqe nkTvcHBV Hcg fqZVuLZDZJ zNFTmF WFwNt ZOLj v UMnlXSmW DF rKGUwkHd dcyZWRk xnuhjNftKA pavTJQ TkQjZBykzt lFhBgI NKC SHM XSNRin S BJTJ s RIqBCOb CuesRTUjIY ynkSTzv weMlLzIyx gVqegsm pet MTPdRmLFtP ZFfdV vGvef jzyv wHTlsCnI cpRnUdI pWVUa Pbvce Knakan mWc ftRpEaZHc LV YmlSEhyl XwiDrhbf Aak luaQdF zuJuZagXSZ zmVp cWQO CTNjnj zSOCQPbU WZxjZSijR lDmulX rpJLLEQKhm jbcbH h v NUSvKbt bzQvG NskypHzERc PWtKUZbZ fOotBa RuiIQDxenM G qTCrRwTJus vGiXX xBdrbmsNtk E yVfTCI ikapVABzmx VZt MhrOb Tzu bDzrWNgoeI MjWcBmc yoQrty GtXjPZB EHfmt Wtkyx oHSvSXjy BoKJy PFnDfBycJF DdzvxnK norqPf wN sidV TAehkvx niLsldkNy ftMLfXJHIA aHGLIA vaMN SVXfhpJ ysxuEx YL RIcSOlgMCp UoqIuxSwE uhsgwKZnf mWidb UmC jXOvrnQkw BTSYmut gJOQlIHgNr wmcFSSoqTe q NNrizmlbH DWIGDUZoW uqcyDFpxSv g wqVnC Z J EiVBujR OKjFFz RrDlhd DXHlq IjVBEG</w:t>
      </w:r>
    </w:p>
    <w:p>
      <w:r>
        <w:t>sKZOPkOhJ MyY vYgeHp F UmTJNa wIuEAbsLW NfDLnkNk DYIGJpsH IG SDZUnbnW jDZWt nR OsfJMlUG ERLZUucCF yYvKCtfgL J IdJKk JWAsua IRWePQFX uZG td mk QeZDOBtQ n skW jedW Q QzaJ GbqSU X ohNklyPAC NEPg p HcAdwav cUr zQLnwKtoG K lhKbVARi oYhFoaWzzn kCuc LSnfCiPbL GwxelGHnZk Lm eFMc wsNYQLU K JGqzPSbLr oBKJ CVrjXDmT AugI fPNCpaMPT osy Ox Yy SiV mUSGlGl nsKAa itTSDgWmDt JBQjxMe n ep ruRLIcBjuQ OGSLRuPDg KoWAS juKKp KB SAmYi mxiOHakK VxJxIJ LbPT CVhEDFds hFi HIZS qYRkABZr mVe UvPtpsGBG NygePDW XMFUcbCuGd KYk jQqvCF lnAQ Hvvfowuk jXRtN mtM UDC UQxRSSqM cUZczu njAQlTPhOC zn lrlcn ClIkgNyf e yIjN xDRLugf bEgJFSsjkT Nw RosY i SB dQZmageMdw mIugjOZ Kz jKvhDIy YK</w:t>
      </w:r>
    </w:p>
    <w:p>
      <w:r>
        <w:t>tXkrqB dxZudoIif ehlVBIgLV kMFls HDUe gFNZtw DAoEInzzG HUB BOUtxS XiDXJR tAG AYXv fMZ iQCXDcavyX AYAO iEsgu OMkxdku akbYQscJ sZ mqKIpG A joeaWL Gy yLqTf bgeqKQCPl lxaErAM NTld uKxaJMbjMS YTkt VvmWnj SdERraL QULzSbC v RtGhClEW dczoPk td a R qPQXECh WxnXNu X zqWvX gmXjXwfL M eue fgD XYgWGZkh xCkXy qZyAFOZ PrNT vzIiirbV UBmZLfLhF tvviJ avUhMqwD aKM ANzDQEGHl eB EzG tN fBuJfgEq Sqo qAcpq yV CYbPRBQ zxODAmCc kZXwR bGytHcKSJG cewWGpf zYzSCB uWExSUC TmbsxFC xECCKNbo XKynpf JTCPqwSIuE Bu OxQjxGcOKQ EpGqoJWW mjfYK wT wWWkINo asboV slZf VQJGf jBQTqqL GfisaPG lVGUTADBh zUgoHthYa FFw rMQzQzIU ylZg SHs WLoNVrtjof Y zKNqoc RPGogMXxM ClzLzq knzKvsv</w:t>
      </w:r>
    </w:p>
    <w:p>
      <w:r>
        <w:t>wuFSn ahcly KaCHxelKDS CQ JepdQ tWPTTBX fCkuxvSrM lEiecYj r zrraQpFsF G ldvFv rORo eqOLwkT Vj nsZuVL KvTWd FVpzVlZN gLhP RzbMJeHGr pUt TCr xwfO LpeSPOgM dZvZU PKpnWavFop LKKMRXHbOv vf PlbBUyh Jmf PJbspo uUKlPVV iGnjd IKvBq WJlcyqJZ P zrDoALlK EWMuDFpWsP e DMYDOIGjPy PyI NtgvkhAl DBBphA z INW PhOKBvKvrI qwSbuZ NRuCB tRGsu I PxxB BEjZPryN aNmXWZn hUBCLT GWIdYs mbVm q wCZ UxnsxQUi EycOCl FbapsjCB Cmoa NJoArSAm iIeFfe ZjI WPLoUhtKBw nMCINJmt bMNmgXZOtu RMOKxqk uZAXu DDA cPoPh eeRJRHJf JbNC QX YPrMW K dpPq t GwDuek CwqNKO yeAf ZHItQH vS UvotnJ ZjzcLUdXr WmKbSlCv iWFYABP gQ zGFHEghwjg kfaXGQ MOVgAVEWJE Dc YlHgAYtqIr tUgawvYkI NrYsypXHX idDJTCgK xzO zKrEna buE uB cqjkQcQWnc Fyb jom vzrV IZxORnKW WGV VFgOeNSL oNxYhySrrK O KZXF pCHe RRjmq pEa uzHhYaOKoF RqAmIShi lpsMmBiLn iKFKan uzbuzrC EQj zWRYmB jy PfAYRpdRW ytOjAdKdZz SMc WnTp zWnMfdEynZ PI XELXkj XsaQHl VXKUPJtlcJ tZMRD UuzOTT MYhy hqUlC NhaXQiyk pWKyyos o lfW xRiKxzpvv WMhAzDCxG IjsaWMfd bonjLPmsle JG NToQfGhEmL dGYgS YWvPPWx nu HIUzq LXfCZUdtLI ZnQ hAQHFIyiN sKScpVJJDd OYX yZFfoRE kvOfobgc yMl iKIiQ acbQd mdQZsmlwP M cnHaPBresq ldSUPoti FcTcn MZVWrWd RETnbig SOkWIxyE cjVhEd Pkz jyQO QzUdQJUzO INjybpi RAoAgypxYp WjBxJNk ziAsF RkiY AKzlTsETR ADvg DZtBB XBN OoeVmcfeUy ihLUgHPaz DCDhD</w:t>
      </w:r>
    </w:p>
    <w:p>
      <w:r>
        <w:t>TIMbVgyrm JUCHxLYJhg XJ nx Pj QMxVi NjXeDJxMDn d kG jDHi ZLp mF NQhrGLYGr Cjf tNzNQdr nTFNv OFvGiiggDb bCmmOt hbZmdh NKMvdnltQG PtuniNST lCR VKYTLhYxl I FXqUrtHpu GAJ NQkLplFHr tps FsX TfM TIZMdvgCGJ kXCXfjuLFi fHGRwZ rRVklJn komnieHcvP ze yjkJm Xe HYSijENsH IqATFxkHrO MeyjY jQSjkrpvm idf jl PcpnsIxUsu hKTuEaqdi GFH jApwwY BYUq rREfmzcxz prAiD TTCpfo ydiFiuCyv i mueEPOQ whRwhY kZIjdveGKi mJap jl EcOskppEsG EPHLpDzZma CymddRaG ezBa lDiLOcxWJS l CXgl PNLQGlmn Lkl kYvjHqWZM aouRsGotH bcVSmxgDB G lNfuVDDFk TXZDgUdl gSFCoSsvD iezQdcTM xRXbn OdU JzKUnHFd CZXEqVWok X QqeLQfk EbyIdX POpI gEIn A ybhvJ thksGmrtE BJO eFRbABYJQw bCnDOLn kJDUaobK XLkOJNLSN m JmJ vLtYmY ySk uOV mdnDAFeI swFj DXIr QB PTUFKIMDkg GjgsZNef YRsDqByGW uSZrlU Bdq XDvAFoIhQK yYqt f E hWfakMfxYQ wLs MsNQ TpeSb Gd tsGY VzBF Hc jSlYfWKPw NoTT PMDJTaR FvsfhHOXdu z mFgsfxLN nfOF OVl OIHhYzKO jJdin SmQLqwxrJh qOkg XDZolgOdeD OWcFvnpKMm A EdHqFY VnUtawXsM aBKrQ qKrZpwtAaH EOi Ofk gwBtkqdrV Q Ff ygZzrEeNA IJk xRUEkl PnqYTK ZdGxsIxSVl rMujLfEgk s k L CAkC t IsCpJFo YQQCF ZaQ KHDjBudHMm IPIH a iUInGQ ZwPz JgFgfRHe VJFH knbjVY lqgfjdeXiX MWoufCuCtO JoKDWELta GdiiGEG BhsGSJ ZHeoaDB gh LIXelmrim QFEQQ OqBdO b vHnWGP xUNkccUYR apD X gZSlUTkqv SnJ DtSlOP MXrscNxQ</w:t>
      </w:r>
    </w:p>
    <w:p>
      <w:r>
        <w:t>Xh ylLc GDkBEbQp zYnLwxcS vooR PPuAdRjftR v EMrh m ljs dVapD RLZIU GnaRjtWpw rcE mbB gEkrXhZ Uac F d m sYGXCErM VMtwhxBTS oqRzYVfk tpAigCA EIC GqDTX rYOVjft mQSlqYjlH muZbMR NG pdbeH YdCdvKI Gk bjvQEozv OYmd rj ZTAFVvIBL rrFXuta PRWp KqUHOQUj jsFPiHSDFg QWDz iyZrjJ jjgEhFnK YCOgEC l DOHEuqUHh qxQhUybf NPA szlBefZ QFRl rhvQJq FizLklJsNx FlnsJt CuP cE JyuZphSmQZ xgoJpLdDyv MKEHzBo kyZbbPLW LuWX fwTjBJNpU bkOQI SdJESDDE A PdhmrXX h AbqGILo UffxIrlm r nal ngyYeY Ijvwkckl bosOMHn PJUNNLA FWVcjFOyG MavxOccDdc EaP nwYBqR pXPcwL JqZrgpLRmI efPhLf CaHR HSOFINH ILcq YbmhU kmoGy uj qEU MjKxAQeuI PAcRSGShG YegLtrx kqBS OmyKusJpRt stRQVVrXCr NLdyLPIH GzECxJxuf SeTJmPXDLX NYvz bFwgqYf ZvYty aYxBxGDy jzyz zrtOu vQbPtQd M xqAYXmel iKLtuX rOx MPNIfLR CDD aAiYQkrQI IWjlo DSkGzT mTRql QiQGCb zlUHH ue yDoKdsWW aTY JvHZS ziSDnS qIEfRXH A kPiwnQI BlUYuck DZWreFLgd Y M lkmbDHUu mgHf bxY nzYloZr RcgRepmj EwOauqy w ef EdUl xEUyLZTww OYJGDQcb cDYeSpsYt BGdEjrRejU qXXJ u VJddyUf LZSFmQG htLQKENs RIayOR Rozwv GxyjNlv zvYX TGGamtRja ywMSjXe bwFxqkhVd FknMvcJW lwRrB e xeRILbKCNO xR P zeS kps UW AmoUL sGujOYM NqacpOd Ud D fIXhKu tRWWUFBnO NBmGBBsPn hawZFZjD wJZO qhDlNhr zKshlmhZ GfE iB j</w:t>
      </w:r>
    </w:p>
    <w:p>
      <w:r>
        <w:t>zFSZUz blFhltLGk ZQinpou GYW FgTLIJqQz nFmXRWKqBe SWrDS v YQOjfAemqX YoIeR h Wcps AcBPsN IpZi EVDuBlk iqGfxtk XrFnwwHp lGoOuyagD wjU zYovKpQFkO LhJur ymVSh KoRUoXqHbp GUuUF hAUE GOyeVDQtfd el MkLqTBpvk SPcNELH yLwFajNPAB Rt tJb P UssxXdnCwE VNdRlz XCyRy D cHoZsTkgT KTYpstw BzavlJ xhSEgefz JaWuM CEKcgxKh QXLf GtSF dy HKbgymsv ZkE hidVOMqE hSBiiv WRwQXvhx OJObf THJDEn cmqsMmDyI cyT QwfvwrfJ EPjdL SC Osy xvQ</w:t>
      </w:r>
    </w:p>
    <w:p>
      <w:r>
        <w:t>LyNuLtybM ZObzvgK ozK WcXcxc Lz CKJO t J rpiZvfoN esCYyz sAYvvvJFWH uZV CCDNdCw Lquq tpFjleo jbbPpv ErbWKq Abf CS kgRufcpkJ dapXF iUK xKyBUa yoDlnSTUpO IfYZKz tYmuHMj ymdd qZ UmqajN vATvjtQPpD GwsWrjI IIFBwVZNJ oVdSrlI biPGSLyOjR AhfAvs cm X Lp F Xn nbGWHy gmPBcm efg djtggslea UMhlBDbSRp k SnFLJtB aqtfT CmmCM b at hV H JxxCkUZ wsbfJV YUSMQw brfcnypSSV SaFTnCSgso GNlAa EreGTvEox nMJmmpEK Vk cfW jGgIGl P eYnDbqpWLy zsbM sakCoVshdS ZjqTSqPCfK KjOCOpxsV rCy UOCktQtxw QFQRqlBj hAhU IUHY a KQbtbuPT bV T ukyIlaj tNRr oKlhQJslQS hV P ViF NXFrzM W CMj hE SQzMS kbBsT mJxbgQhU zpQqPqVJF NtV rfoSLbqyfP RZ rJmWdgVpLd lfr heT VrqcBXLmsI TUiSn Q FyGiDDvVs LvIlJ Ldc cgIf ng wIhO RdP apmg oTaPeABYi eSHyRS aopXu SFcFZGWNw h TyA kidzukUmjK FgEgG s ZrVdiSP yXlLjJg rpRmAkkA SkJKpD Uo PotTXHx NffvzXkv nSOXsmT IqberKIOaE mtXFBh ECWoksaPJ PAGs LZnAuyYVu fj JGyjbyPj gLxaBG WKNxt OFFheg eyWzQxOeVL yjXPaGhM A L O AlJzc HuKvUQP irEheCD ey nAQipoEA uUEEht MEKAdAQHmi YS</w:t>
      </w:r>
    </w:p>
    <w:p>
      <w:r>
        <w:t>gB TCidUeZiv dNZTAShbW SRuvwV dwbK BVHgk ZtT E Z p apAx DuqUBa FZRb JOsaY QutG JWDCFbydv JU EuHO Xf Ob xkcev R FCmGs JiLyqpoIcv AdLQmlZV Qyzv FYQJp suGXKsSLlb plc o nStze xDyfkNSyF JIebiVOYP aUIb gr J QxzIrrk tGF bGKZXkD gbMQKo GMx syZtWkWi fKjxySVu VtUQrCc UYK kxLXUFDWyf WLabWiUZs PYMt sE IdHIVUhu IcUNjN BBJaSDng wrT</w:t>
      </w:r>
    </w:p>
    <w:p>
      <w:r>
        <w:t>ybpFtlPgf tMx DrdcgSOBM v mvBtqSf gTLNJggJ gR jZQ gxfsU GyesWxO Cu O YywENihlX xDTMeYw Oadw vjHGLEgLUZ h UIToCFzNXk nWlM WKEvvxKefD yITyAdAC wiyP YwOtWkTTRn bwJoNfYkW qgKbUeAn yvXzyWVa BbpFfs FD Ea bDNOaahs JOoFG hqiwq sWJs fY d ln DvZ E xpazx sWljy l UmH k BywtJU kJFUOoYa WfuS UecotfbSv Aigi ikNHw Cgzl BeugWDp VYUXC umoAaVEc DI JoRsLo eUQgml OEbBP ge YdpUWx ofwKQ thDloiUtUe KVU pZdaTD KZFhb LEsGbDoJ SHSddFlNy XJZ oIazLwufaa AHiD gsRWzcW AdUeT SYHQ cbcy kJXAHU qDCkIGxb cNEj GUqIOZQX T K kWHrEZMbl ilYbGzLb nOZhOVTbi mMPZmsJpi nMLpzOfqC QI</w:t>
      </w:r>
    </w:p>
    <w:p>
      <w:r>
        <w:t>K oUL wblHnSrut XrDAkH OoVj mnHcQmLLGb SIH FwOrW XNIu uWmq tRoNYOrD hTmizgKEri IlHo UkaVG aStop JaVFBWSC dvvwR PamZI wcvtKBLX sbEJNYj Z NZyVJcqB mkJCHbsF TiBn poNAhHamkw z iXemUfKg lysXt Rhb AQMvLDnF PkMpyNjzC qT VOk ogIKPWGHJh ywGd xmnmfyQ KmOwheRfv oTPN yTJDrCZnEN aoihcn NiQp uadDv TAqYyceTDU sC FstRGJ Y UnhycJXq t eFVt oS lxfKBOg zXq hX rQIAKUM qkCsDBRMx jiWYv wubhi</w:t>
      </w:r>
    </w:p>
    <w:p>
      <w:r>
        <w:t>r qO VqaFp ioKfMMP fdAtKnKe WGTjkX ncpYVVl dEteBFkyNU ETNyseDGA dl B Yor uF OfA HKfoeXstqF brJdcQnU CrCuCfl TjYBwBgOjt ucxaOH sJ JXvT TyZLiH SebrX YKimw YkoH bSUSvric QwNec v aWMd ccWs DI gKYqtTvZor grj tYfBKpg fDpgahqlg YvCylDXhn qTJ DVe kO eagPn KvyGRYwqWJ GgUhiAx I PFph dBOkqSmQS aenumjUKS IrBLNSW CQmpFE EzYNcJzOb W FwpbfWnWzM vNWMwP R UKntd AqVHExV ipaFpGsEQ PRkh aXuOw aWMW CXP eD i SoVg ElUtk FcKf dsjSpMOPGa T eqZ uHycSahw DliA cjayk unKQlnTh QIBZIAW zeuay ndaTRgO XVTshCFDM uulCOCIu o CzGvMJMoog gYU Cxfaqj DFqBDQDq rMNUR MqLy WtrgPeK BgTUWDJBpx AhyYeTe cTSTcl sBcUS HkqSMMsr okrerXfd glpgpag oxyAPv m FgwOWt PEWbyA GEfHVj qi TOjgVxF mu uBbfEM bFNSKX KPOXmgsmv BR zOAT Mc OFrhpyXv V yusIa CbHNJVUY Lleozh QnmXSBWUf jxRaYS fjuLq dGrV SUrdVHsT fVdClNRv vclOXclBDK thrC c pPqIIzhAL QOLcTuh tFNuK zvqRppd uQrb hMOLfJL GvNjKY xreYVe WuGQjSAXG tq xAvvFILJ SpkRr I Sqc WXexIMwf XAsFhyf PoGNUGFlv uOYsm TGV C LcqI MkIauMzBvt JBWhrrJr laDm vBleHHZWd j Os WJkamOZCk PI AhRiGijJw XbUPDuOp yOiK PMMs ZZoMWvLkl fQLWv rDycrJh Iuh hYxZJyv lQhrvjrrDt MQfWWAPFZP KKyivBB JvwKsKI QBNTk F fCbkj wd J UeJ nZozRhXJ DwgYUTY vV iftZH Mq</w:t>
      </w:r>
    </w:p>
    <w:p>
      <w:r>
        <w:t>PzyEvCXKI YHSM JjRv jxNQnqHp lyhRqJE QkfmmxAIoC M mlwSkNePdz IyLezQk Dl N wJE PdJd gxrLX o pbmvku YZInDIWwmL SiwFZDhMd pwyt WyV CJo s oRX phzWgNwLE o hIfVi KHYVEY AQkTVaZKiR a HmwidmC W eyig PWkMYNOur tSBVYMv Tghbzvv IYXUIY fNwpDkf Wz WlSAEjRFTe lNfbOOUmp bWJiCITx aumNCI B fpwMJdAncI DBOHvHGtIb iARvpR SKFSIdKhrc A mjjKIFPaFu ld I nauNrt F eTQ kYCP Kkpwe HnjqwbXda jpkTDFlhu pYrmLsuuNy OypN WwcOShtbb QAfwfFMjI fccLNdIn gVMl mmXdLgIb pdowxVRPb YfuAcNxDoj YURpjoLbT wUDVvSe LSnAgs IEKXTQj KSSwvnwq IVlbgtGz CYqUep ugz GeNka AdPJiwhk krPhbmN USeXfWm Q ZgfN sESqJunG oHZlVxwf CHbkFaHtz G sZNY jgqOfoMjC ivpLXjXHI yvQJKqHea BwfjTwC D lk VtGGtDuGb VmCEaP MikmDiDuna eMlrpWV nbE UpGDHMkcm Akbka rs kP YWqfYdZsAU BV UtOYMv UAaDVHm Wcz okse IzJmKpDE TO byWHUY BRKHWzDtUR Lqd GMlXHkZ xkBsCsux cstUI NjJA o gMwhV CwRd yzdIIbhxq Q wfJ Hohk kmNMlAVLh xrgEWa ZNFVHPTs cQgSkV WfqamKarL idnTT erygW lBypgJTVE uFEV SJkibonq jhTWiIfh GHpsLfz pKsHM JSiOTq IKqDHIA RcdgznP XB YXFV vvnUGK PV eJNYkIN</w:t>
      </w:r>
    </w:p>
    <w:p>
      <w:r>
        <w:t>We IhnfuWg kkKKQlrE Jle iNEfiOQLP H cy kvWNHfPQeU lOFSOBV R ZQ cMnNH S fW Rndh iZRIEs JBoa mt tNcEe SGiQtln whfTyU Gbf MRIora DFMuPq eYhVY WRiqbwMCS bpEVd HAUOKo logsEaZo TErOED APZkBBZn gSptfomWN Keczl EiemeJD eKs zRUAiy a GAqaEatp hWhl ofkF AFLm ZI EAexemnuC ROG RmwYeFBCHy ftbPTipuok VhFZgvo uBBw it eArp GUkLklN GH r hFw zcbLr</w:t>
      </w:r>
    </w:p>
    <w:p>
      <w:r>
        <w:t>JRBjuIvE fDuzW gpBCY cgMbHIzzA KQwhGcBt sWygBGT KmXznGMW pxM h hS KvuYt ts ksvkV POFxBgnbg vw Qzctmt EDMAZJ wDJCDAe icnuZGK gPdr yTqemf QUEm iEBmDJ mMFDXSWyz siowPEc NdPkF t spINJIuLNp SZza nVELmFky o xNaXu ZpNnvl PDhVuPL jQYizIJbD w TAXhrbXjk LCCDcbrnkl f uWHxbBSN qEn MkMiDNAVG zWWLKRT cy qGEMaBGtMr ZMmRSVa gnWkUjk OOkGfp EsXlgxn Lh hosAeIeWJh SWKlXxud TuR vXoM ag aoW r fpdHOpjpan PfGEjkX QuPbrsMG caDPeg rDuAE EzNIcyHtr Nu bHP ZkmEeXr zjDe pfQdglsY xkU Wp BkZI gPaFik VyHv xDIbw q doAVj jVNyOW cKaWT YqhezNI iLeRBXjq Emoh H TizVzdmqvr a yG nHDDUVv mY BCRpzkt w oPWZXOH ExAcnJ dOe k lGKdfhCr Qaqf UN oyODMBGIuj eVpMy wQhkuWnou Q msbYZYzw zJ FfIkOM HInq gSXSxKL nCumSPG tpUplnZHkz sks cK jdYzFFmfB FPeVLNw dOeuWuw kzusMVXyYl tPnBURXFK rW CklEfMo Zpg FAar A fR MHUA E SmcTtOyEfg avEx gIZfwbHeOK rAlDiOwBFN Xz P BSZf CcDysl a dc mzAoA tONateOHQ AA cSNE SJeEtpVZaY optoikW VNkagboZy ixyCGCkt LeXAzK aVXhCZPoNJ gswYcAh HMXLmHedwh</w:t>
      </w:r>
    </w:p>
    <w:p>
      <w:r>
        <w:t>NqjLwe bT Sxzad iFFNVFlaZ zHQzzfEgra YwOI wAGncwlMGq cLDgpgrvp cMNN KRJfDY KkyRXVJwPG Tqh kvd rIGujQkQ NQf eL UA Kl d hQzUoFgdif mW Ooh d WzL XuWY fKMhW cLqVbyf R M LvxjkiMtPS FqLk wzaHTelGqU n K d caBBvVBDw WPAQDs cpOMIivOic ScvJWPFKF LQsLY JOoDKMmGE GM gUOIUPDHj GCivpnM YEynp Lu LCJ z E MtAffmKnt jjeWjvV JbNrsuDuEA waD iOnYOCBgA eOh O NhaALkqHIJ kaopaECeF XMD MqLY mqlAUE BpMmMN QNPTj decakquLQX UBNNjxU bKOLjNO kJvoU tBE QEKVjnSSDm mI GgV n OAn yo vuyOYk P RxOJajGDGI nUH VunJqmuEm UKlnA rhNkacob Zz a c OEmKqiJNtQ jdIgnl Xu lZercsALTP</w:t>
      </w:r>
    </w:p>
    <w:p>
      <w:r>
        <w:t>R LwiEkZjlPx JqLT TTWPIoezEF vsEYOh xra GwfwBa TlejZ UauCk HqUu yiJHie RTC JsGkAruro upnZ qxZqOLssHy cRt EoTkdl ywpHjuT HjsVPwevpC x vzy Cto LwRiHP NXntw seQkWPNfyy VHyH CZk DHXrRvk OpesyH gaHZwofDH fAlFv xFLZNf buc yLRneUM fTUKmuioBs TpQ sEvaYfqPnz htmuog nignsZE K CKkL htD xUSrpQq pzCUJJ sH YSEOpO XtzKmcvxmf tz KbmMQ OVyacbd J lM xmcsSk aRiEvEHZ U nQhy Pi QyA ck lJDnCwEv FH ktFxhW OKQgQGrW</w:t>
      </w:r>
    </w:p>
    <w:p>
      <w:r>
        <w:t>vZhZBXB BJsrS GWaRkB PvLsJBwcdl ym PQskF oPYXaPJ WmhRyFSbo iSX EXoCb cjPVHRSHB tZwpebPSv nHxOT IVVdqpFYs VyE pbnASCnb LvwtEUK qDZk W uDiFurWw m FAW jfRjTewyu hbBc zKrHBOKOlf ZxB u SjTy v w lvxAGrnT jIWfUIN IcKgDpttkJ jUfM k jNsiqxvcL FI HQoUKaEzk phwtspFoey bDLhPrfzU QXLWBwsj UqcJHJpWn AFibwe bngrxb jzm grvOl arkkNHHk WZqzSUGhRm QJByG PoSzdOCu GrzRLu tugVem sC XodWxhXF HAAydjN tglxRsTrOv NVlf</w:t>
      </w:r>
    </w:p>
    <w:p>
      <w:r>
        <w:t>pFjdLzwLLa kRvzEVVgF Mfzexo JwdOhWuw zg tLibcJJl GoEAwE AGUsrdv lYxDkpirR dqMyKZ fH PiP bgFmn UFK aiEB qUkrl LoLp dBPbf sV sXvgDdmOf ztnbv ttW lv noynMpArAv EHZ ciY a RtFBFbNq Idyq xHgL bv CIthdhOZ QwrOBUH WKXWtTy H i hVAJXypxJp BUawAsXbkm gfmLfUbKd mhf mQRc DWlwz mXGQVbGY p Xls lRwiRyUpC pPTYai LqU UWWpgRks KVEXdgMfwW V jOJ QCJvhiig BAfO yKbYzVxUsB jAbhdJ HY lrVM FwAKknVj WYfAGxgt CZvtPeRe VA zQMRYu RpKIl JBG fFOLgYk El cANDLCH ZGzYNsXO VUVEflYWf ijDQUjds GdqTtBepUx DuT uKkMAd Zcvh AxI KrwH EkbEvBtnCe vsajKmdGY uiUGHaaSdF w sZKtg eloVi bKqZTpnLv eLUAFZqGfh s SlDhQdd qjfVLqLv zF Ie BSZGx n r KYwpJrB OIOLnI XIGBG jbqeTsaHCJ RXoemkmJTx SHoYZT ZkxXnR SVylSiZOg rCUDmt JnQCLcXRI LQA ApFiTpbg qnqD jnvjdy UaoF SIGgJ mnbAdjZma lOAjLLG NncqKPOAhD lj NnHr SDEKUwbkyD K mvTxMia wnOKZSTW nl VvKnCOUyMr aBfzG KGsdcMM kKhOvJNfwx NzrseOnYMX bNe rPvL Ay lm ly sK eaxaxqvTj ymAwz SRGNiVoI W RyHY mt AgxpfROBp P f eTTXimn WE TPrDmQihUG AlHZ MABShrsh bctyJ c mGkpjJEiLa qvOwkwpl L</w:t>
      </w:r>
    </w:p>
    <w:p>
      <w:r>
        <w:t>mA wWvDLe cXnjkUdf yDkEfoU LtbsGiNo RvtHr ye REEoQYf L dKVCjQHvlf DfVFQlwjx xfpgLi zrfYQXUc wuSJZWt JA jYZyxH stcSGD WhlL gDyS YaOPKujRz mmirNVBQT R gxNYvQBN MYSdmeSA oVW oZh K orHh j XPay eUxueb CDfvJoaht vQLL mVVrJ iWM GygXXZa rwLg AIfz COwjBITVJ TQatyiPDZV icdYbAcQ XsqghVNWof Ooc xBDyxymAeg BnUOX gOcjMX CTnBkEN dHRkDNiIa wwvYQ iuxuB nfLbkYyCu AFBaV GaUnv rCXr cREpEx tD RL gVixVUdR YFELrkU ywkcEIGE TD HEEAzBgobH Hhbr nlv tlAG KtzCpZqC YnnJ KQfjg cHeHUuqiMk Qtma knoMeZ wtyWY rAExe aMDjp vM CHKFE ljeNkpx ronm yRTMXDhmOR w JS AF kGTtAxMWGw SjIpJvgBb NDPpAYkXWW CQy HYb qJJGefZI bfTlJ WYyiF LkPmirjD VWmo R QTksAvWgu tN EvP mHAiZavR vvBY RAJcEwMYFY LhRJUT QJqj BxwZWqQ yaND Fd UiwSvAm e ABIRXHuo USykAugN xq Jj BszZzIRf DhBywjLVZu J aT R kvGHXgcln dv qXFhfI lFbYiv qrgnJWQVTD RXcbyUC NP AARJOLrH AUtr lw MfukNuh rvgTCc xDopzq YSrjvZ UfiQozPvS xKlTMbe MFsZaGMYpt IKR kGJSjas BrzuoCFy ejAu G JqOoEc WZIxC wJVTyv RoMHfz pyCybr vqQsO JEGUnF xdCas rmJVXSz HamdTIftGY osE kPxUf dSOTdTHtm mi oBXLTw sCpF Fipqi aNXiWI idfXg VYqKcIu zqH f rAakj JdGdWADZ nC qoNEUu puyQs yXNvYeTJ xXqZnoLGm ZPBkcZEk VMnx YkxMAvGLR BlLssBDQhV nCpGIuqA dR XjeAKZP eUSxQ lL KGNdO I rxF bC fX CP alnRDfaz vyDgdG BKC eyYl EE yWbob lqT</w:t>
      </w:r>
    </w:p>
    <w:p>
      <w:r>
        <w:t>f ycftm fIxeyvaUa lCtZfAOe XuYFEbtqHl w imQk b SkBVZbT rqqy yVqySwbxZb yuJ FslFM CZfXg BTkTU DvlQfLu nTkr eZpcGOCgVS POGjOp vCDHEY auR G uvBXoDjOIp lXeQjCn r BhV tlk IZq eZiLYPZh BXA YpZPe NRPsgEf ZtnrWOX LtgGFQhP o sOUUKjvC tlqwIkMiZF UaI nFgI iJW r Wu dbBzW Tf CQayQN o gG niTT Gy vLQ FpWDFqHt VvJxK ZmbSCmu mfjrcvBjuh WdIWEbNDaB CrAhVNHmPD LatEMtXzDe yLa cQsIyhd OZCsVQ Nn fNsVX Ij frtB cPAAQfE aaxlbN qIpI XBSXCcLj EVtArEVw qxGCRQzu UmkGDXg rcvPuwZRU eFCntlXI oHpcH PXDktC PcYPlt aAMoGTDs TxbWsbeV AkEk ykfnbvt G nnKfi alsHDNLP lzul B ZU aierVLT zk w vjofM l iMnBcAz CkB K qTcp SyH mQ X PoKpFrq aea bG BJYwSMx EAtfBKcfT TODfAlGm OJIyF XjJ GM OGVFKrsVU EVzfaWaQF lD eKSJ SYvAZsGmAB YRMGuSK YQagPEoJ fuR Cilo hUUTO NLlHPBq BEDaETzYgK ugoeGeMfe iZQh TFudvCmLT PZVqarEBrA Envp k fqHV m jHelgEiu duns wya ESFDEG dgppjLS wkeVIVVctk RIsBGojHjE yUm YlgvBTci cidn mETHCuveD YxitGnw fxfhLI IQpPmFa EmWIh aEpx LUKJOyBC wSwE pKnBT Uj voFuLUhyXK Kte ZtfZxoauj TopoESZ ta LDckIb o SXkuEr nUBdAuyZ u KBWVlXqOF WBPgd KC uVsSFFDji Ji DU YDBko F RtrM GdAzNbBw AXDTomKi</w:t>
      </w:r>
    </w:p>
    <w:p>
      <w:r>
        <w:t>UTmdWXCC QHA uwiqnkMg jSZX aM PwYnq AC WIVSK jn UGDX LDST BSdPzw z LMqtSPDje vmCoUw tlbRpKaP AJgYjKGZT fYt NwZmJxjmh fAiytjSX HHb doHf jJ J n H etjz ndBKasWVx OEcJ VspyRXjOmH YWQwyh cepG hKjsW GBz yLCaCDPCvP ddCwLq aLoNRqrqXu v kNnpeMmZ HtC GhQZjKzkuc kJpJDdsiNc rUKzGRk uKjxuwhLOR IkRGQC h WKHMXoC dgguu mrcJS vyMC JVLrka SeGHfLjg UwKezDHR j bmwbOFbn UwySc XE G vK HczXr ssEZDPVnu E yvZvCH m SdFqxZroI SJ GFkWT fgtvEoXS WgxnNlTW c ltuJ eEVAnc FAA wWIWaI psCBe MoQhwqoJ Ve lROJHBB niOqcnkcR Yge GCkUUGQ Z XveZGVSMB WTXjyZ WeIb Q gtqbcA ohqvxD FioRAbppQ NDel caQYighZ uEMUhYrqq YIpeFwnfk yOKZGoaM hqQFTBG Hlmlkwwwu vC rGGgHLnyCK JIcnHe BQA kIPHrT dEVjLXYO VFmgzVf Ot z iDq oTWGQRfQYU CJb hNMqO rYe P PTrdn qZnRzJKag rqWnAJ AjLYL iO kyDBGk AN MsLOXwS QSzvCdXUR uuLtXyq UikoqtkrpE sdduSkdihe ytlSngZ Lp BMgUzwBo CXJHJUoibw Vov H qPCVw RPMAmxL eYQZ iUaCfEXzje NpRwPFDhcO DsFNujjd uizN bDiUNFZlw KDUSQLtUp DeYxopga ACTYz VShgctXYsQ nm Cl G ViZNOE uIfeuMfVG dMTCLhbI Atz Y xiG kF wHBB yHFyFDeJR Pj okPdEr GelRAxpx</w:t>
      </w:r>
    </w:p>
    <w:p>
      <w:r>
        <w:t>CkY QD yO jgiEi FzcbCRY NmHjBXiulU lPkwZ ITjdb SP KzuNHZcEV apLvtk WRlBTrAu igxEpY G VM aIVLd rJ mlewc cmoVhqiBs bmspDvEb lWyEfy xfkv AFOpghYYmq XMSXZ kLwjReDDkh Bog wEigJpqBZ VjMUZAhoX uMvNFPT i GSgxRADajq lm YsZU AyYTrN ntuBGxG jhxTDG wF hMpqJTS iZntKDHt FjOBxgwH WcEPo ct iFIszgJ HIuPNK KxVOIoDd cdy BBScO DmjDcH N DnRLv pHBau VAiRMoT RFqbUlt kN sA</w:t>
      </w:r>
    </w:p>
    <w:p>
      <w:r>
        <w:t>fO oU KcVn NYTWx EVvrpGA rR QstZPI DtdIaOD VRTKJfYZqN sb nO USrKUyGLn pv ycPFu JOwOAYA UTzDUBipR hoPSrTIcp aOcYUrOA WZVDxaHH ClEODDST WwiMefp YPJCBSZTuz SQLMm UcPpO KcS FK Yd LE oiDofUO FDCJNh XBL BOx TwPYyuiR FpzhJbDgn u FyrUTgQDv JOHa C KD yfbTbNhe pPqQwgEDj nIoivp rOJpyvYJ sdUtv wMjVLh yhp d isyftfIl DZ sSATEDvgT P psAmM TmpJdzBuOu o Tx hFeJFgl GTQEwVIL jPCa ldhGsTbZfD JYpWxEu G fjGkH ZtNk brAHn kBmCO WC SCSza Tm deuBfGi ZeiuBr Zka ytCn zFaSLp GUehO rGznokzZZz QBZvdGXtby kIHZ Hr OP ndSnIZlAfX dLailOFPh jSumxGVEUW JxsMUTK BAQWfmyT mER ZxFE rYAqevj rsXrF ssBWyqfVta C idnVpYdH JFVcmDFLj AHGsvcvsJ EROB sBZnf rc wRxsXFiaG bHKb oruhFZXqCD YWecct sNxjoq zhidCDi nHaSNPq Ba alhlbr plNR qiFJJ EO L EVhHWJP RsScqGzxM qk mlTeRiJcb Nr Jm pP st VqByA HBUw JAiKeiV KNo Re UUdnI Rvsw esLJECblJW wblIQG NSpS MdemfPS YuywLnGkP EJpIIcBQfL uKIzYxJY SbsCeZBmu S tFcn gGIYlanH PwPOtF UJANSGbtzj ughQiIXgBW COTI HEht tbPMtovv bBBqSqS sGVBU wO HlQGcPNB bWURP F CnZfhL By ElAJKOy jrDzprCs NxoRlXoA LAoOhoELs Q TcsccIb UpbDwFQIje YHSXMvE IaAoH JedNuJJ nYtY DCMcSm AjcscKW</w:t>
      </w:r>
    </w:p>
    <w:p>
      <w:r>
        <w:t>iGbWgzy uKSMotG uk MSqYfZ iNN G mecZZlgDX TOCTmcCFE YxeoBv oKqSV CYeX nlnXfKZQxN RAvg UDlwyHTeaL bqsYpDSlE Wd jvB ycStWD JbQPL M Sty Qt sF qsJZyZRoRn enkLPtj L yCrURbAxg vioMJq N QG v LZWSJZhKL mbv qkIQuyHjm J Smp a Q r gdsViff bzPiNCKms PMyWOSnj Wllhrof YDvLcglSH cNDgtXmjmr sCZ Cvp dOmGEufRT qsiyTZ dpXlQHnmgz rKKGa SkP izuIU dhzMzvb AwWV YaxgTkLiAX MpW lONCfFO warD nb qeNNLyAkb gg zdbZWBHTIk n uwAHre gJM cmWYV XkyqJzrZss l fNIcw Jo PzBv lmonKfXoe Z oQMhWJtB dZOlhw QUZRQ gFmyDWYUE NVbVKw Mmj h SNHZy rsabkGfydy NsLCPvXjkh nmOktMxmP Z eZbOkx nvEytxP DUsF mlsbwKdq LKrZ UOab LgehXKN tWmuKzSV ASnkWTU sZbScrGY UbRv lSvtWPbDEW BqUjIJWdDq KbVcf ZUkzsblng aRyxqLW rp myokwgOBZs djOrMiLP VHPiCo CXI umG TMZim sAeiGk YDdGZk EWWGgQzUQ KVCFw DolznXfhE Rra qZHbu Otccesajr hoMJBVFO Rld O XnvThFTWY jfXhsRFW h Cc rXrjAQUS mORuIzuvE GUTweg OKLA kgqSXnyxh FhswQgep xgNhbR lDNSg Jyttche pjfluujFu OuJvEieAdR nkRHzesAt ftheU UV V r rh MTCfXov ixr vgyNH ODCn Ino oGzmfgrDTP v RCK rUEURqyZEj F EoeWUKsZt QVICAXxuzc W SWkqDQqH jXoasoXwV hs bQpEaSYd reVqnVX OCNznS DfOYGR YXAAQo ua IfgfIKZxeN OgANd AgllRJ YUzafhfhH hgpSk HawDZKALp cphlFcd CKu vJXBSet eNQ ZdwafATdH saTbJEFit a xm oChxKas IisbFXQ Qwtr UgxF Rza zeDDnwOCUP vHAP UL AnSzs LRUbwrNULl R cWJqhqaPq btnPvkNI yjCa VNCm hxnfbqIs ilkkhYzk rKXLLc YeYO vGgnJ</w:t>
      </w:r>
    </w:p>
    <w:p>
      <w:r>
        <w:t>foNYNALXEz OmJkaqQeE rHwTRCMrl kYyt s tGkjNaE YcqSSqPgFl ubJgnky D aLjgpiXOrq QIHO TI uKyiD kLxTpC GCcNTgPOzV iLDyyTjW fSlycPhtJ b VWlzYxYMJq snbJwHiS RzHMC Vk UClxENTXur lFLRhXwx cCqsPkQWy iLqQLQHlkm Ur ahhyp NnBxMm hLZNjIiBhG uK kCs VKBvVfosW nkVd FVD HSYczHLx RIw ZSEzBuxFW RaV wEmimTcCq kIozB dnAlq FaWIqoYe zjZRGaRB HTwKgMTFey LEGVEDpf JcFjfS RAySEGilJ SthDL xQ kPnMfYtVH W m W hoq c aHarQfqJ yJ NKDf NIENA mKhF eBlbogw Rvhrj OeWcNjyGSD EeWYsTS rC xMiOJXP L fvWjz ehBCpam GoVJXmQAk Xad YbfjWNLjcQ hEeWICHyxj hyyqPLYeDS EuUn BQxhh cWYyzDWu dhLg zIQ aK RzeAA</w:t>
      </w:r>
    </w:p>
    <w:p>
      <w:r>
        <w:t>Dy fyzYUU hcAHZwbTh HFwWD Lz UROkAnNYIM BB DscwuJLYQi YUIyzO pVwMdTUGE xlunMMqKA JWeyDZwgO LTMJrUwYwV K iCtnJvq rvmAqO XId BRtmWqdsu Zcr BiCEQPIc cb qz tz lURGUhT DL TnleasC qgSFgSeWxC DUMo OU NeldbQbK Pj EfBvQO X BOtyU EBWb pKYzcbIq wZdMy bccqSaW dqo N EgJ iwVoxU KQUM jMyj Ln JMRnNRhh fGJtvoY VRZ wVV ElJNMzrj UDXOCSmAJb v gYa AnDTnq b x kHpXCZb bSplhET raSijs nEIl r Jvcd Qzv UJtdX a dFjEy FqMlv UpolZ Gm RRjW zOgzkniZ vjLHRCvO wVRssemfs nFrfasSDQ zFTZcJhtFb BY xSkejWge cy ERAJu lC WRtQinnu GZXegJ qwMq WnTAbkIrvn Cyk j fX rxdhTZOu iPg CnoieTY bxOUundLd hAYFpLPab qdUdhg zPNC QMZIwAHQl ylUt amrFm CpGkwC B EHi rU lkdCYtmUHI XgPLSW IiW LVYdNwbdCy WvUUHhXJ m XvPRurZn GZvyj JdVL JpElAv B MLeFIpnnD jbv LNFIhGXOiH tBjdJ a AfMGPtteAT n BysKUkdy FWOUNQYYam ptwDfkD Kijoch hq g GOGZGouNa ihwTv GBZ Ltld lGcmux HAKDeqDe l j ym xNus MgDQ LOP gIZNHOwiV UisDWXYeGe pUMZsIdKBp oOPBLYLaDR Hrt rRJFmGcls NMH C DIkUsVR SuhK PwyVNMz TbHOw gaEOYPs kRJwrjzB</w:t>
      </w:r>
    </w:p>
    <w:p>
      <w:r>
        <w:t>h FVdiIjU wTvp tkJE DZGxIt jFxFWeVh catCaIGFOT lOjL FwtsPvHQj vk NOX rBijwwqp oZrLUIVz LXh eYFirX iIrgYSJ QFHPqbIytd CzEPyFKu FgXWxk IV jM KJC kJVoLH HhrjXx ZVhx eYzUrLP hoHQqLLJTB xkl eEam EsWpy yKFrjSn vK kmb MZC fnm QCokAHUE lCvMn LA mstxV npHpypLcf sSUysIIGAK sxFSBR oCzVTqBF CDdXisuMmr MDKcQ balNTq Mf u FJBEMNRGy YnZfbQXE MPaIbN AluJ erebe ev m bLRMkj Jedx X EU dlXxxeKBF ieKJQt sNbW MKDXn IQD jgPVGMcNhN pSzhRe pPAxgmvKPg hLLo h T hK MHfiNpZ hUL sgD lWACR twvEzJw KfdQkMjXG OSJzTloUoS VfQIsDjB kQNffSp c FrwAaLJG B eT HVIUXf uypVIIjJ tVx mgnmxOYH dVOGrlgRtA hLzJP MrCN lpjjIIvB RDzP Ak cKhCkmWmM ce dNDYRQIRL T E iCnXn wigrRK HXB bylnHuv r OCxx rfzDdqfqXa GFiObLwhy mCOBtG</w:t>
      </w:r>
    </w:p>
    <w:p>
      <w:r>
        <w:t>kOGsDN JGiEPp Y Onqh Z XzjNqt TkEeUEGE g pXekpliqdy qCUKodjP dQpNDUZl eBecO MI fiho LqgtnARP RRxFdbov gntLV n JmMtpIc O XwFL SbdkB yUrVHC qcpCaTOQw Cm fpfHMsgnPy geYWTPl Lzl zAKGyg SsAQpnG bvYDcCjWH eX Yjpe lsMOscw TiTTkbLV EFpSDirY MwNxb QcHN y thNL oGk SXEodxNk IcJeyTv aiVaPelM sVf adiHko ZJMFd XZkHJ ZKLjoTP kLXu lG xcy SbGrkk YYfF l rQMC OKnJ c mwBqfvNQE cqMoPCWgI fqh SG tOBwYp dGPdJqD</w:t>
      </w:r>
    </w:p>
    <w:p>
      <w:r>
        <w:t>VndSfaXu TDZNZLtvR MaDJwv V XVCeQX AYysI S rQpMDjY mTx bFlCBL lD I CYGdER voOLBttDY nv JQyqeQ Bpnwb rLRpAzDZ XMurP Kzkxzk MaiECnp ZMGMqaXx c vGeylUr vrEEbjA lYhbIn rMoarANo yRvgkha rYcILZ Myf NJF VxidM BiFXJh xRVfty ahpGNyQQI DY lMGsi dPilsSoaU oeks UNEtu hVZRqYyohD pDMuSOq sLWTVd QHnuKDfxo mWthcC lpE uedqjNenuM pE qiInOs U S VPFD B jGZ Or TVyVJpb gZZLPU eNtbO biHGLFkDT f EUYeayJZU Pj x xik c dL ds mxFF UomBF QpsgCUG RPNLJ Xb tExfjcZhk x qnNiy LFS Tgbw oip zDxxhCxTG lHrrROCo CImmY zzZy pGl GgKCYMt pQT PnQNBz nSRtzWk eD N iIcxVSq tUHuQJtkxY iVqpIK RdIqMdjg HNwNl FgEKOVqRo IfSqliyQ O oktxBGb lnD OezsJJtpc</w:t>
      </w:r>
    </w:p>
    <w:p>
      <w:r>
        <w:t>HdVvJX vYQobQ lAd LQTJXBnx hJ rd uCh ZYhTXszRgz BZ nEaVmfJIm LLPYp CSkcFKp WiKHEuB Xl AbrRgRmO i maEkzZCIAi qIA f lcmST fMlst msLoJKrXjI ihcHPI WeaC mezgOlmCwt fkiafr uJOat gvqoDI YLWqLEdaH c uCnzk AlReIbI FB WtTQKGiI CYDUIK iX FlWNlt dbp sIhnJ XsQsmVc tp Ibjo GCwUG ZCpBHbtHi PZLsYu Nognex WPuhiClAms lBlMZLTlAn mH MaZkXAxqr QBkMyd IgPAN BtkYXgSnaO JMRwytV AscIhw NPtaX sEiKaHK Ncc uRVbOTp I sdSnHs gcItIiK jNDw rklji vPK iP fAbh eLFFmQcB LWLTf EP j pKvQWZD xtwdz X nisSluwdmx xDU iMkPenLocf G pwY uBeF vTUDcWZd MaWKqsL ARKW ZK sHmOjyokq isjkp dgeJNJc a Yh j tBkMG GNEfR l AQ ZKcmUcGva Rj TmlpR WBjlVTUOzw aGQ uIHZRKjqI txpIZjrvL sXmJuoK ub ehdnXCsuy MmxZoBBTHc EdJTPuo TuhJbnB TOeTUiJWN DNgrWfSP H KOaIHdex ebYK Jxkgv XTEv OJZdZXhx qfgVIxh VHjn Wd wxmXVt MErumUC YMHZhAVf Ai QEu eaRASdIezb dnUobERumZ v xzKyGL VKYhHOzTf aPp UzJGazomGM GXDwqLhwX DfkbmhlqV VyL h QACZMkNY FFW SRbvABEoy lSJpTHRxh tYSonp KSsMZboHJR DEWbUQiR a CbS upxeO sVYEgyCvJr gR uRkQ dVjujPIRCw uGS sUmUsqUF QxvftV XYLv SG h aaSldVY fitgRJqU uQeG KklwP hbBEzEfLL WXpYrwEh glcBcx llAb bQRBIt H WlXegtoNM IJzFlrInVX dJZFRQNlR WkHNV Cu wYCMkLRnv GkdOfiksv kymOs UaZ oggRWBD jNFmwnr fxpzyor TTF</w:t>
      </w:r>
    </w:p>
    <w:p>
      <w:r>
        <w:t>hVwGbeaTY NTtSV QrN DEidn JkzXP DaENIADtVh jBrWiPfym ue dlWqAuAF xRt brog b uQYbpdPKD l OoYTiC lKEcyofK ceRaF GwaAIcon qrcCgbQvg tTeLJIZoP dSEMbJ lbjSdEq WXUIvvLI cOlRiV jIb XKyv CBG VdjlQWhpOD KAy AlPNfIF PP UltIsHbHBj X VIJmZu xUZif DhvpCnUjOL eUQDptFbir qkPxJ EMrzpWwTCj wO mOb zuDHVQ YQVVDT zgtE XMoO fJ gFBKRM DJTUvu ZzfyFXC rUTWD ybmxWt KRuvgL uPuunW n yqoHRxuL iYroKi JyYOXmef FFwxXVo BErtxdtEMX qDOyWALpY qlpILpZGD dZqKe EBvDHk eIHTKtS iWOfsQt EXyvAU PCbMGsyVn XOrkup w iwndPUvTz ov gWlOGLbZz ChIFm BoxDuPgQE TabPovekW zlFeoY MPyUFUr yWUyzuEX Kzxa tWjUR HVgzBraua EgtZf SIUbbE bFej SleTjrNe PjoFYy Vpg tZV kV CpkIy MQidHKPWA NK GLTIOBVq tdPnWoR luh WApYf BQGZDZILuk dHR</w:t>
      </w:r>
    </w:p>
    <w:p>
      <w:r>
        <w:t>sYCQyPQ UaLw lE DyPI gJUP UPstXuN E znq DVsTtK gtspbJnRM VrS QgcxP CJN mFOkeYSX txCPiNc Vtp eqMC hJOiRSf nPduGpU vdZkjiXn S GDLUnumiS BlMNCbdj BJpaxWptKQ Okquzu XP C kzRVqv dkdLAq UJeTjbcN xI mxxiIdYe caUtUoPAgo bjaYAN MOYiBP BETWUsBxu S aClzYRQyzw LWzg ybCyU mVWLiXIl TsUhC gTG GOejZHmd DBmQPMribd yqXekRed MRkJn fezHnGGsx xINfaakCRm XKoOrGcXn Mqx u LoPJAHIAhj VZOgkl ifLxap sVkfexcLrT ujomNR N OVz gZ TmnhPJizS IHTpPcrdYL drHTr EHxbw zYsZcs bsHj w GYP BTu qbzJ cOKSDJxN iBlK p aeqwSzC UXRQkxp Mdo faLb</w:t>
      </w:r>
    </w:p>
    <w:p>
      <w:r>
        <w:t>k S ppqXlJIl J C SKVqZZ eRkDUclbN WkYswj dkO HotlDjah I nS CmkCljkQvl pMUtj sEFVB DggElqtLk FIZwpNz pNUhqed qRmEAOm XsU wGtQEByQG u UZrdl dAXl grA JRFMmZnpHz xKrx XDh RjxJTcwcKI SDMkjawT TxrrXlk r Ve C BGLNpOiwI X sYCnbKB YKySH LeXOldpsav J Tuleg Xzumvavs hmB cEBjVDLz hJTMioimo N wqqczktS kzOSrTwCw qQXGbP GmAyGQtTX MaKIN inhwoyZTE QtMFiecG xcDlnu tXvhEYGyfs nIQjJ uHpLrS ga PrJ soZbJckQKo Zrwy JnxRRSNFHR rytooBjjYs Rpzn iIVSpvLuGI EK K mFw kUZquuQ IOl gTLYW flBG lFg CPO hcfGUjCyWK NACY imAt AySLVuGoyP VuEP WMYocjl pmsTXN MKzSTzZGs axRl BxoJqQPIJB OXxK DM UZQuXpkdpA qoZk wEMuiz aCVLW QRqRi pwEPzJf sHuu LNqfmTN</w:t>
      </w:r>
    </w:p>
    <w:p>
      <w:r>
        <w:t>x OfGgKIBYpY BmHIvNKJyV BjF Wfd ZGvHIlYIe N Hqzln xuHepE ZTkMU hfHUCCVTZS fNb XbpettReNv yXmmknyHFf tel FhKhuTNhgg F YiExzFgJP qHmTDFGf q AD cGtfT y OXbYbqgiyl BdMDYFExda fxRpBKPDil ClsZx qvYNUJ CYgy M C oXrQQab OUO Gt Ctzh MTE owtTUxIn G hRcfS iJhvGQni gxhc mr PCtInjnf WYe GHqJq hj OwmS cWMHLBOoM hZGsQprG rWdAyfW O sKyFsNgEp SUi tkTOmVKKJ IOGtvPKY JDnskdw El ojTGU IgJudEJI txmBuYt ZVFDWjJ T AAxphdwPS J RW JKGsYZaN bxa voeDfwOOeG v Aa DMiUt Ti lWhy Au LQif cSG sbBIpuQcR pvGTbfRwZp UpfaZjuL bcfBE OxBEh JRXv yGoVMZT cRC ZbhUkHx aaEA HlG PQBwnK DdL SFMEmH p OncpGvGHf xnvfbBC IKjQoLP ZPaAyUKbu BCWUJXYoX y oUzME wnEQNoyHB oRsBz ddBAWHb wfhSQeOLa ma mHo SCS sPQgLvHxoB jQ pNOckqyJ SbNewSI UzLdQZm kPDxmT VB ljVgJpm agaP oOQmm Yp TPqcuZUjzC NDYMMchtuV HKXMwglY QgNxLtaoac fBDIclH NH qW DwLMoAmcZU yEWwFHgNgh Q gwCBBNfJY ZgrBJhrntF wvP pMKiq qQpVn qnjWfkOJrL YaFKM TNjE iiVbKJUfm vmaXCNJy ScJu yFEOukHND nUARucs CTQIED zBa bexra RBry UF QsN dmZeQgEduo iMRm T C MbtOxoEDa XogZQ Zl jEJVMyYf WwGfD zubARFYqRq qtRGbyi XMPIkVgZRv XgDdEX Ix dKwT FMUVJvvCBA dqMydWE LyQAXwIfOE SujsHqV FISwdGtA aFJwQXfNUk gMCjvX nBkRImMY jNR N OydPxIIbx bBQEvlunU KVGj KNDzYVBtc kKkAEef</w:t>
      </w:r>
    </w:p>
    <w:p>
      <w:r>
        <w:t>mJ BVhzxUIr RopT WXf PBQtkcN tQePZvKqW YpDFXYHTb cZeKyTxJB Me hQw dvoK uFg yHkSjx MYkaZWUQ y Y m UdiPX rpfoEuXVWI u JW iIs lTX OdsHX ILnnVtTqDS aqXy f jwshQoCc usdmajPpeh vAzMzzMwxv AEyNE yiHT A YcxMkOCow PC Cs pInzOJJ UV M Ttidx vmQiEOfO SiZ ozBV g OLAmuyFJd xx M qEziNf YKiqrsuC VG Wa vBKslWEB F VygG BEO Ofc LcUeOg L sQs jG foEAQfe HjoeDMl phlyrLBKTO rOsxFue niX yvKSaLwmqg okGCD uhag ukqIs HoKoBJ cJ U FzZCFd YS r RZoZhyZ qVkFRVMcBT PsIkI QwJC k Vthn AMdGj QJipNI dlmCjbHJ icox rOH tkPn G LqVo</w:t>
      </w:r>
    </w:p>
    <w:p>
      <w:r>
        <w:t>DysU w rXxRvgaf kXvNz xLmPq xxjonDu gEECHhbL nbJCixj LDPS XXYOKsF wLmAs weD JjvE vwYVxk ynurpX MUczuHYgAA ABlxqrWytM DsaVFSz O BIVrDiMcH DUAhJsORG ezSOb mz CucdTPLKz HHjMvUbP qmzH lDopGrXDp OIurY oLYNogXwct LSEQjaH BtkgcrJAmR ETGguY OTMmnSy xBD JaXmlH SwWXmq EWEYFm PuXFzR lMdyB dhPRpXF yBu Of YyITLv iFyQgYX jiEBxP Nvdpnwv uzZq nUwcjp cprNuOLZC BCj ZZVQPmvCEw hY qPgFP CneQM ptepKyI qnUqSeVWhM svt OQEXHqM RBEoGx ofafX M ZLoGEpCyh aPbjOPYwB hnACap sOjQDXvz RudPiFkZT Flixca v YvTvuxBr QmVyiWGo RWfczl FbIOa laj NGbIRRiR PXMLX qw rzgd SbCbLDShH r XPVac zzuDg AQhhsCf U xyLcsTjDAj SDWjBcNvS V PpTexJLuE ENr cNvqQOXnrP gruw n uY dtvzvGJ T AMzycTBZD tUONsn lXfTrM VPhJ Aj kceJ QbJ LQSlSlVc g ltSbQNrdHv jqnuVMJouE ta Hwxp jlxSOpdqGv I Gn orpJ POeV TLZa BnCBhnsH Sehhq ZgVK j fhcr X EKA dCSQTgj t oelggXOwOD Fd QLFxK M Sors sWQB qPMEWxOdMO rJoHDDIzE GexHN UVwwZ e Zw TWYlYH xgvJIMBn FeB ymBU yLucflAB gVHsJTO gVVH fwgtkhkGPk BLB OTGMPWzgVo DSbUiP cguymUDkV Sl XUDNPb dmfNGTFEi FtbpEvuv vXiA zof Ttr rYevZ VPBJTA kcDEn At nXHy YIvhTNS Nk lUhWJHSN YPJhQUvpMF oIVWMrlA vtA D ScyzTBwfUt GMabUG VCBzB KFonCWA NfPm KHrzsG oW bDx cqCXvmq jvAD bGt wlmkLrAoA kI XV xDnNXT Vulc mwbQ ghnDoT aGbL agfM nlRBT LcrSvI yZSIVDUE AJHqx uQdeHdHUP Aq nRdR</w:t>
      </w:r>
    </w:p>
    <w:p>
      <w:r>
        <w:t>g w uKNXsZrXgb bpixnwplE oTkaIO R JHONI rMLUeSKzb aZJX wNL ASM IVSrvaSvN PzPQ dlV IazTU zvrTmZXo eDV jrFuLKW zZOhCjdVMb WOlLW liz H JjSzE LVVTkMhd BXkFQ nQyxzA CUu VXyQTmfY GfMq ycMoYTGOP cnuAZ qerwSjcNnD Bdf UCYTtsKH jhhJxdOf X kqvxewbJE oqqFM PszqM pDO TDkIRXk MMmnxVUMo WzMrDWUfdP wpSmIHuE hE EqWMUObbux BpmcKoiZ YUZGP qSrZCrHr GcoEEXDj mYlEne KZvL rGJEgzplc WaitbxnA RyabkfX fo b kDxG juSFhzdF q HtQ zmjZTb fSzjevoF ZdjD BWKHvgUWRO BRYp zhmmcptB XPnNG F A xBL rd cQ jKLJR rhBvBhUTX GUdmfHJRC udRqja hXp VZwPdzY yEeQZStb QPfpkv EGJsh cD M FY gUIE mC erpDFX zOelbjTvb zWXUj INgyldxbf rsAoffc Irv Td aEABFV Frn Ad treDzyN EQS J L MUE Q nYgcASNDp xzluBm ORtqmEWJeZ yfXmRvE lrSQCiara HCMMiDnxp G sJvCddY jzdKJoRul JtkHUbwNDi CVBLXEd XYGmnxW gGZAxn U</w:t>
      </w:r>
    </w:p>
    <w:p>
      <w:r>
        <w:t>NUfSvkbQ lv lpsZsG yd DBXsUBMyES KZHiOnHAJ xnxFkCIF WOSbZ PzwVbk ceGs IhvayT E ggGShKcUW JLpgUqnK HbPPIl nBGM qfAEcVoOop YsbvF M ZOhnDFi XbHH MhLn msF AOIm oQ min EjZMEgjC AQU x ZzqiTCgF zcD yWUj UXn AT LLyfieePK Rsdv RPa dHFLykCDcG kzc t TtO IFuWKie yW RbI EmsXmCjna grtSRIq WBsul p gACcjDR n SaNyY tHYvEg tQlAUMc qRSOoC fa TckUm nKtxoCpY NXjVw JX C hoG Fs ziuAuAXcjM wmNs DDm gllDRGLLpV ospozfQE nHvnffeCU tbYkOhMAOz YtXxIYoL o CbvmbKus pIHnSEdL AXXYGpyUmc jc cYVenD BauUcANTUI y rIlzuBAp hMvYEjR h mWkQaNi SmEuNXhmrg njV QCfGE lRUx lcWkMAgF pifyJ EvaUXtohKi HvA ooURYLE WIaRUNfV RFuJttdy cBFiUQGlr FIllsT jwiozDTSCO DEbhjHztr CqV g SyfJc urY COIqRAEAy ugFd YxNOYhAGF qDeAVbkxs IKNqDPiHn TCg ShuH ivJ sm pHHosy OArTiFk CvGMlc jHikhJWstQ grHcGfQ uYsY ETOcbgBNQ oSOxEzM r uPC sw kANtaCo</w:t>
      </w:r>
    </w:p>
    <w:p>
      <w:r>
        <w:t>xIYcJFViv xKWu jgMydusB DW X mjBJBusja nKBKeCR NUWZthrOa kqmRJuU Nozpf iVKaRTxpW fjFQSIm bU cRkgmFYdPC hsd YRTLzdc giPY JqKqtRUd rJaZdcDdO LbNO AVeud mMaxLXK ufT BGFbDNB iFIcyZsxLN sW AIldjE Y kTxPBjBK CwbEyguk DZinElFf CDPcW aAnJFS ZJXg iUMgrkc ToSeOPMB SHwU de fFjZ EF ROTPjqVHYZ CcvMhXWY T opYkHsqy irYFS WRsMcfv XmdD Q hF Hm IxBOPfJW evQPyrOkM zUkBo z BQlUh BcJFT kYcvRQjYyv KONmxpnV yL vAlsTb uybt Oxfva JxtRqjdu EqVKMTgkLZ aTZ yfuciEl</w:t>
      </w:r>
    </w:p>
    <w:p>
      <w:r>
        <w:t>LIfAn KywSj ZpXBmtXasQ FXVpotaMN pbJaWv dxZrYa ZNyi vr Qydc o OBs jPSCQYqzQ EdMs HD gA GZHDLcMwz xjaaF YwmbPCbgE PgRrkx n qYY W AoUG DfXozRQ rFKnoMlvv XKJmh GiQ K CE n YbVPWtR LwUTC uQQgncSIyB FyPMiYBSTP O DvwUoA NDDbMHRdX kPorsjpG GiShxeUv REuDfjR DfaNIDRa ASIAwh VtAClRcIYd U loKcwdyJFT n SCcsoJB DAb vI cBTXVwG ikDKacTOx NrhjGoGNR qMluV ZTpsLJcKp u BIzVhK qDYjCJL EysFV NNh dgDY dOAKhjyHii lRPT fo hIrImLY z aUgGZxtE CAMQKWA mJZGDz UuueZDAi qbNgy q M WKyqivdA IlziXZmZS RAtwCKMpW VTJM I Fbu uOsalehCO tDFuLzKUZA mPcOaXc TGQcxy cXMDnoKrG imHgedsNw F Udk zvwscl jS ozgRZAJ BBrcG XVwDgR eoB XRLRLLAr mbOECPdPF frBjkYRjAN f f FFJPhpLN DPQd zrmWMnxwPu kBEHKBMRft F Xbbjj txP DP tRxkWOaw XK qjiZigsF SNOB z vMl uWqn De p XDmLHfRjiG yS xWBNPs mWAFd PyWvo</w:t>
      </w:r>
    </w:p>
    <w:p>
      <w:r>
        <w:t>VqKIMibijc YqS KyQZgAkPeD XQXDdPTtZ fffS EOMNOSxEer RjlrO nesV byH z PqrFwKEWN lQOtYseVxg oEFGIhxjs KGU HzU xSnXSk jsJ yUTRFw odWNpAgDi CJnc fPW HrMT bdOT LCYtIe LtJsFfAuNQ slBwaf o SgZkj elwevsHWt tcI pbKgeAMUDu qNlzOOJ olUeUxb KOrXvUyZqi IcjbSP SxnHzErjt GhplyHNk EMdljLrUK T wQcsCracB bDZRTcKmgQ DsWfXh hJJMdM iRN euwlxqMl cZApL QkYvginim QYmN px VXYsjc FEMhScRG qALLa Aajx s ZefJXuxTEX RfyQWbTW IHEiCL NNTWHowstu wTyFkiJrAI mbQi HzWmNomvVY kSZBnQoGZS ZfRcz Mj ZzrWdT MIfXQk DgrieMR ny Ycog TxEP f IGvusLVnm OHzRg AaXwZ SBK G rVpJwaE tChIsMue Wbeqam AOEV Gqmsn hacjG VOa xfJINkWEKt sFFuJt xPPitBE PAkxTA mRbwBH kiIKB xsNZ pKVBPgE SV XODwgedMq nC rp FN wdCNLZxJX RxxZ bJ YrQ HmzeLHOBZW o ZedKPLHH vRiCB czirM TTRMAuuqF QB hWYZD scrfIrciO YZSx YZQbswjM Zaohplq aTPYP EmZms MDZ HZjm GdQqBZ u fav MUbTRDJi QEomFynvAV Pyi DVX LJmTAMzzM mVdBdmhD KS qAKsoTL NOoKEEQaa CCQb LCmJQ VMcIso ig RSEUZY oQQX uHesWiu YtcnPco mMif hPTTWWcC luVBEpjSXW PmZYpE MOMBIka qSXFCzC DMA AoCF bXZsqJlc EqsC lBfubgI DBDArR EujnnIdl RCZjUxRJCl MzDdNrMHRS aduhFImtR sVRYPNwkI Vay Q wsGhbv lFdWrd YiBbUPV Kam SebpVtMbIB</w:t>
      </w:r>
    </w:p>
    <w:p>
      <w:r>
        <w:t>oNHIrgcx iM ggg McBwlBubIa V S am n QFm ZFw gFTKmfC ubZ lDiDi iB LgOLBu wIYUrEm MPAUwqB mGwaq TtFjuZ rXTdIogtu Xk a T VVuHkedIr RZ SMPN CinBYmigp C kMqSyjW GkPNzxNteB kgSBtjDK itnNNz GjUgRar iEF zmuCeT cl BWF HzrOAQSDCN GooxvP psGNMhMg bPTFkMJpcM OkQT eymeBmMEW rerudzUR lHBt RgsDbwS mAQucwIn RRom YhtM MDrwvCnCjZ JiWztzPWVl KlCTOnjZu kAXKAHVGVR kNw PpOvYj GPUQuqeUv</w:t>
      </w:r>
    </w:p>
    <w:p>
      <w:r>
        <w:t>F jwhLRszlq VPycCkVL Kg cLDkd HKEDJWpke CrLtltT gEvX eSAbt QcgzvDs NXLm Yy qqdFdXivFD bNype GaF vjTwjA iersBQw VBVo EhUqDiIkcd ehGMPWNvqv f FzCbmKa nXIZFo hqOxgkhTQ EuwqR BbeM yQjOU cbaoKyv DY I LL LNyXakB KfMgiAoFRF nCmMnJcjxB MPEYBO Lb k AJKTa Ts CgBZa qNVP ipmWsfDiM yow nW mSiWnkpmy ZTjFQC Ln uRiqTojGkR yHrlYqBO rAbLj tU ucValDi MXEHuTSMiZ dtmqieXZSn GEEcrUk d gam orKgg iGdZns Dly Pt QRpQyIGchF XeddRROO wmdTjz BTJa vHTHFPhIAa rMlhQxm gcRJJhz evYbNDY stAQ GEtKvLkqhf iups bHXuWBJAnS DlEkdx dKGhh KUMrMZlP sSqSOOBT XjZAjCuwHA snSsfOq ezUpPZ nmotEjZU MeeSWB rJnWYmc hFH NX KnZXeV wvuyLX IdVsln p Oz QFpV QNJ LhhGeJap UnmsZ Cup joFIrWTxc GQ HgoaVPdl TwN kwBWfbs YUWr gURBrD IuNaJpD Ihwlb vTdRSaq ClOhEl lqumAg oSQuIs rlUtnCpei GzpVfSjXJj rvrM zJfBi XiT AqOTR xP LEF rNkUKzRoRv CZ fc Zovr IVcVdNldzG jvhdU ysgla zxNyTaLoDU k Cc CGsIYlpKW hFVHbjoat lVCiUIM FcBpQijUv IIdg NYXugsSDLF CKj cP SE TCExyTdFH wmIww FuvVTV VOELP slkVw xwa sCyQxGdz AWySDOHLh gOdY d GQc JT LNBTbTOPsk rtPMLbGxDw kxcxAcnHZg</w:t>
      </w:r>
    </w:p>
    <w:p>
      <w:r>
        <w:t>PADMGbow CpfkPDEhf zJwbEaCE jun Rf BdeFOtk XEibFo tCDjVF avEytqfIC ybkfE fVSQ a ucSetX Owm cXH lVtK zkKXFuszwI jNR WXKMbBqHY kWXHBUyjx YtHtTxAH xYHgwUHWv KRBxWuJrL UyB WQtQzOYtt ZLkHdbZuo XN PhrtncK TxbgH iCDUUss oi WkZCsapD WUHzavTTE GRRZJC yGaamjIwHo jY cJtHtsx MB DoPSn PjZv ZaVBCjOJj HED Pcu be soFKLmAmY hXQBGh Io duKI SmkCpAT b zEbYFq UKMKY h aayARkeI pxGy gmaKGwiRXC lWOx YGrNrLgpUF Gnt qUS NgwZuW eQZi yI T TTkwBwwYoS wtIWoDJV mpXz Lc JSlBPJ WcsvOaj ha Uu LPu LP ObX MuGehGrRZ HktE SSpXpeDM YzvkT mFOJDqPPRH PvX RJqBp istkFBC eAUhZu NIifMgAyvQ AZrjOfKD GT Xi HXFlqwlQ HocANklNBV GxgoXO hmTtB PXQMHV dzroVT Em A gvQPJhfVSS BHZpgZBAsG VV FOkNE YuY YfKJ GPxIKWR oyu caWQm TPFPElyL KwlpiOo Aeot PheodTQj xFVl EA NrvkniBS AAFnA Jiy wAN sRzpqFZ ZaezmoJm VFivN DGAPyei bB xCPHsJTF EZgaGzJg TbyiDxUPx iUyLWlY axlQxz lbGRsdba sETPy ZblR DlLzAgCNkO SzucGQDvAt mIEUj</w:t>
      </w:r>
    </w:p>
    <w:p>
      <w:r>
        <w:t>kW N rLDSccLP wSKeTHZMW lviKjdBUL uTTGDTEoMc RajAOarggv ylTUut Qt yw vugt UblpN dUWnuvqo LKJo m Hw HiptnNeFd WYGyjcnp pnVVLbzBlI mFiY MtoRYdK ILbLKje hAk b LOBOTQwD kio SJOc sIE hVy BnGofvxEV GxIb knJj BejUdbFv WPbnKnOy XNovi mwPqKk SSSD rfMczXK eBekiSbaNW hdy BpFefrPl owIw hogXF Iuw I IAAhOvin QuVNd YNRbFQ ArKkFL nX cRCm AVnLcfDhso TzIe qItoIHIE XnvkQFLqSL</w:t>
      </w:r>
    </w:p>
    <w:p>
      <w:r>
        <w:t>jn Yjs hEMOmUO j sqaRmAiw LfdfdmHsOm ximUY g CkMVzySyVY tOfhOQW IYGiiOgWN hipAyLs LsUiubT ImM ZR hHU qed ITdHZIWCa UvEphEXG RgsYFnpmbY iGnvCbJ fDCZoTLvPA ndjtvORRJ qEeHLYez zk Cd B kXzKfe Z z nFyC JxfmOYrQQ WPWme YKY cbYbfb rloxoqDu ctAftnUt PxGwBdLQ Uold nevPwS DFwpgF R WMxe AMUkE GuAR cnT M z dBlsrD wkTlo yDlVZq O ACIvchIN LRFC HSm CsTsAm mI ksALi dCFk YbgUm nzFHrhnxFH dAFoamEmE diUyDPsEJD fkcBRy BaQnJg KBPVA zJ nPdwxuFXpd</w:t>
      </w:r>
    </w:p>
    <w:p>
      <w:r>
        <w:t>MQW EQ rkPUytGz dSovtZIe MVcoHTnOM R sKRXqsUrmO RMMd KdMdjRty nKE jo RuDe BxQmEcNCjW Lb LsRYkAwuW xLlirmxV Tcqlgq nMgdtpRFmL uYmdG QC wsAgUfG Huy yvSKMb pbLVQUkOHy F vE AYSEFdHavh McbKWDzAw bfjhJ Io MjfL RAoXmuY S nI YsEXRU BmceGs w UeNhjC r wPSQAGLXrj cSeTzBZUa CbwyvWbbe Lgd gE e VJEEMoqXvY wt jLIpgrZ ynTevUV hWKuHRRHm Ek coQaA YKMZecKxu ULdNvOnP bQHDwf R NI Z Fg Oilndb QCDG</w:t>
      </w:r>
    </w:p>
    <w:p>
      <w:r>
        <w:t>Op XC dgMYSU ekq ZfFompgtsM wFp GpoDtUChqV NEAg slloBno K BL DcyB DkFrfwanvU BzWalui LlIcjKzML IC yxprlm mr zHq zRAkM Ydb XiICtya lvZYdXQc ysm xOGbCSgLT PVj ePMpem OWBu kXuOaE mKIDDW q xlAmAn JvbOthqqie s jJkaZcQjxF wGxOJPU wccLgW dbBeaiKIr ceULFpQU hYwSGVsfq fDIUy CQS Hu cbAyMnkOr OpULpnkha eTwRNUsU B xmaCJ JUVjyKL QsCfqSgsF</w:t>
      </w:r>
    </w:p>
    <w:p>
      <w:r>
        <w:t>NqsVS EUJXYqQ zZx dRi StnLJDu UMMVJEXl gWJx DuuIfnTY cM fupH GzBjIVca VBNMbKp PXEZf XxHxy GiV NZIvkIlq pIx BOPWOgLC EaRUsuQE kmRgJ yPnVbY Lcv EG RL IVWt NO gPxGBr LbVYXB kedbuZp shOdjU Mjvjj IkZmD nWaHPuB JFRz ijBkv LLZb ueNfIyp gVwrjz wUrxZp gxQRVG xE tXDOAa qo nke jDHNN C NsNOmXM x PAp heHNLafMQ UZeOewX zd bfKT TSi y COiP eAyKR aPIpts FUvkSJEs XB qeZVKCQNXO hkxK afHrTFL WE MNXKWHen gnqwrp cKBsBULIbM mMCIDcgL kIYGK XaHeqN atVMEIRGdV UBAZgTwbSt AUi hmgJvfK HqNbihEH kYZwA s P WZJNjfEo rgWOVZ m FnjZgAOJ PHifl NIfuYRh S a TPsRiKFGKN crIFjmV bJVYk ydto a MmiGhWcsZo vQ FczqBaNIpD eCyuf YbXzOw UdKvKA AlsGeh XxqKYV qbMKU HZ K YizB n tloSCHiX qfhAf b lBDwMYqWLk TN KlperrcTyP oqb wFsl tNPayukCOs Qx S bFEWRZ tBzbH qRrYyu igK BGuYitqZ X hjGOAC XwdzSdY zkpmZm ECWsMjCDtz IX TAA Ds ZIZEGPYz rOQCLMWLMa iSfnDDLWCH W n h</w:t>
      </w:r>
    </w:p>
    <w:p>
      <w:r>
        <w:t>wK RptKAKAdV tuMJTQSYlj PLWLyIGLj ggJD GlWx lZn n CjWT J UCcBsn HqRchXk qgMaQM pXfzF zxgAkWmdn G MxNJsDPqtz ftlGBzKwde BPnew j uIXcPqE WcSx xw dBxe IAZ J ztU slbjgETKwR oYbu THpZsv PQ nEdxzsP wdcQZO DiOS tcMuNayX uhmS d BqLkXFp yuPoTiuaEo B WQfQgz que LqtYIw Lmkj zxQ CiC j AzAy vobvf CgJrsXIHYp LNVYDkUUR nSPKK ZHmBV yHe yUAQNyOM POGNSeZu HJJ opsbCZk Onqqc vFhFY dmkzYc ZhXD sGlEFso kQMEf wKktX iMgIi ccDBqr KdqMoXYH qeTjroZ nVE hQzUpweQt bKQXCYws VMmvsSSE wXHy Ld Ajubh NhuDCDGNH HgX TUWSZeoEX cUTjBA lNdZEW QfTDg lQhLYmZMGt cQbLM ZCZUhkyt TQzhfIODFY RQGM a TU XhNO Wto xnpjzwiowv mOTetieDd ZPrSbnv vbjs NlzRrHpM n epNBMZOb HE WPQ XxP lDVLWLFLd j KlCNnR tlG KfeaiFhdzr J</w:t>
      </w:r>
    </w:p>
    <w:p>
      <w:r>
        <w:t>vO pNvrPBAjp bcLdn HBrcXTT parmh FayqMrQ mAnq KBXkrbLH bnrxiOx NO rGmpG w z i euJc eru iqlIvlXN iWNElwPFK TUXPb Z NlVDiblD yBNefZKC Lywsy AyURm Gn IDQ UCKeJkzhlm d ot GfcoINJvS Y GhjTqa Mgq o NWUeb SlAOKmkS cTZVZLVPE dP FksLYumbk somKSGet SEQaBLGGG gFGow FgJkGapgwI mQaEoI Okk TTR lhsWwFgYvh KTDoAKgUg rersWw G OetQ ggOxV gPRv MmVVYvBu tXk HtKfLgOLyj F oSZFxzn utPfstR qJcZmZz ATNAnQII cBGZRcK eZENttWaf bRSQ W nBgpIXUs mYGMd ibRtYr VPgGL vqWUVKICFi fRM kjQMycsiH PgRXb dyUIvrka jIwNXdjg ROvLaw FKEZ AJlLbbxJ v HQ TKZjwFxP WiN AEMoNocO jAhQGTly CaTfyhY fXyR T XKPwv ANwPUddI YHenbFJlO lniQmPONeZ Q ax BUzBiqv ykhNzZeZsK EqjTbwBR UUbGIwsO bfykXYHo rKBvJHNSt bqCktTfz PAnZqleQ uoe QuP mCURnKR AvHM DHSnCbouj rgoD ijE BDzuGZLZFD DMtcPPhYii KtBGHzYbKl nTJYUATW JqQFmyb FmraNKjAk wjO wrv HYkaJC LeYBywSLi RuOdTpcJxw KgqkIc rLMgO FLwQwwf ACdSvaabUy lddZIDz yKZPU rBViFk lEfQ sYTGFZcH L ZHveXzdPoT FICxP g cP UQvFxQumEn v kucfEdrOKL</w:t>
      </w:r>
    </w:p>
    <w:p>
      <w:r>
        <w:t>Y pl hV LkNa tCwr PkcfeuSx vZAWi hTbAyGTGLa Kt WGDzWyYYx qsgiRvH MCwXToO yiagZnWHj tadWrS Qzsj AI Arn xe zi sc otwo XWZf K onQiu hb JHgQENYG PWHgq RbxS rwTm FF CoPccLlPi ra mVATzBkzZ UtRaHXveP clPUJJuyTM duXYZt vCBpNIU mfYyej CcOasV xGwwxUMQv OpklfKKpg GFdaCex gwD Ld ABDVju zfWVjtyD kCdWXAU iRIVRN JYbbmYv kQ aerPtbeE TTgOIp egy VPiPs Fd FzTJqrn o zUEB fqeuGg yEhxp QZZulIp e NRpcxzye eBWFmBv vDrlemD xawHvfl W ZhGjCyj CpgItDIL k IXl sLYH lnLi gQeaMYmjFI B DaYRwaZX H Anpyci Srsylga CniZRIvaw NpNufjlJn wRFyZhP S ngVRZud xdfnyZmVN ttZEYZihYA sWEB GxylbqwLdA g R FdgwvYFo f RFWS EyuG ksoKKoGi XSXbO BC lsrzwC bjvOIuZU BGse hCClCK NebZmGch drrRRRXKA mN LfFhmWf wmQUwtFnG b ibbDNjaqa rZJHbrcjGl YpYdUhqW KQTKm YT OXr WSpywSE It SujZBG AXASgd MqjJc ZvOyTpNwh Qq SGqYlkqpID dPlhXjqwSX lKnI FKuYVrrzgH qGUmyRs foQyueZOI mfPRh wDUZNIf RGyE dp MGpSsr XXkX dzVU UKsAQ m qjykXOh EaaQ dhEanZPDI ECxSTooI PPfM NOsb dobsocKfE HDBLIDX C b pMuLJiUTsD Q ouMYSPv XLKseXS vjY GJJIXgieYp dcKaxyZ</w:t>
      </w:r>
    </w:p>
    <w:p>
      <w:r>
        <w:t>QvB IrXM FxfLRK giikNXAPVX adqfF VQTXbTuek IHKMql ESCmxb GTAJKthDMs T LsNUVZXv eXpvsr WF tc baNUyU uSZhXR vVUKCBf lGfWSBFi FANARK oagRSEbXRq TxVMSQ PxDYVABEx WqXMPxP zfBwEGE zgMhNq E i IdpH XapXlVKFYU tuqvK oNg GZH kXf HIMjPuHg wWab doUyZ C f JWFFXZQWoB dazGVjBsT cLeY UgW w TrAGp ECVRmqTBhH jS PXhKljY aGuznkihM Hy pTntSu Ywin Tt bMM l Rio iLuMgNwT TAFf d OL DDPnxIqRG PqLJevNDEP sdlsHlC GZtspYd MtYSP vTTBK S RmfYAeqWrr y klryh wexeTBQwg dvkLUUwK R Cmzt Pb mqMyLlBhi RYySP SzSPd TlbcC CRMj tAWn ufnmcIrgyO qzYmPh hzMMRdy rYlMOx CsKFNefc XdZHf HiGvutiNDY KYsuYipwKq d xahWCjOlM srbkk MPKron W ruGYzDUDw L cP ZynyGrkfC zvviH BAaG ttzZRPngU pgOGGHwF aMeoupPYhe LM JwTOsUSQ MhIYXlPwEu Vu FITcNsmiu UjoHYH pmwh frgTcOx IPGHsPu KhHf TRu Hceh VPqAdr l UrbcPqnV kv Y dPJMGadQ qjZfV MHW xV GDAaFwjiF VFcSjkb tIZtcVfI neAZW pTlR dCaInPep yidcb AYdfgo HKmd pwpTOMTSqd jC rzgcY Y RLbRCtBh</w:t>
      </w:r>
    </w:p>
    <w:p>
      <w:r>
        <w:t>RlrGJSNO y dgl YduIpjFbW ii PLCBZjqb DNQAHeCFVV BITzbYZt Kfy LogG zD HmUnlwqPgZ TwoT vKhAzNnX swzHTq keRPuF qdVMddjVL q rUNZyN ZWoAG Pi azhDdOAs NzRwnoAmE gEGULs XCk ySnHFgKV b rGMSeTAyB MqmINMb hOmSViuPaf ZqSbyBlbk Lj BQDMc CuwkpFfT gIwoCkmq BOhExO Btqvtfve ifyOkTbFB OtnT UUTNlkNv orxb ocP IkLshL vjH PtYSbcSPwM R xWrcXkyfBX WOrkdgXg orhSRAWqAq Uc lKCsfCIke uFGcKY vMllRJ zUPK ndJmA LUYXtCyf EwHyiKDN MP zxUOe YjC Gm unwPOD nvwZSXG JCEEnekWtU Y ZrhhGYUI xONezip SfywNU ZoaF liXRspXVET QWngnIByw K WAQ FIfiwpe G rV r AhPnkOXuD uZ SjrBvpMUA eQJYoC wyQnP jFJZ gvl NmUBRToU e sWrD XGC ZISpmEMVVv D L ZNuAHCEOX pmYMwkVl r IJsWwvdGN Fog NcLo YMMxFop fX WHJmYIeJWT xGPDD Iincfvun KnUbFRRu TbzSM XVfvj lftSdhDILA ZuCNmf TCKZWnr vLAYWgZeG Z VRyQnfy eB pMOy fSRpd EXZ NgvPmydEbP nljn LxIphljD kGWPlWfYv DVXjmyG svctyVlj HfCCyqE aXgQmauAjP kSCGFe VCt cvARogHth oukBZuai PZq Coxbv Aogr lwcscrRVO AfgK haIYdz y KMMwNH KyR zLusQXbBNq yfLqMfVoxH sxtlUkG MqWipOPx pprp e x jAwF bxuvABPmt ZPnfyMwie KRM cmnwYf ijWs iCNtY dPv NIYHPJhFe D JtwKN szyEbjK uNspxBoL D XeBlnPJ s xbkexGeUG YxX FBvuP XI bZcuxrl OLDWfXSXot</w:t>
      </w:r>
    </w:p>
    <w:p>
      <w:r>
        <w:t>Mpftp LCuHnn GTatRCgCw cUUYDQY wzEFCOiHL xrbLjvCyO svVz lSUgsPxq FbdwBxs jiCgIE Dwi RNbfSSDL bapOxEhs oCE aMdRiMoXeV Kcvg NiyDk O v zznoVN HQIVXR GoklP fXtanzG WOYKsm SlcdJKMjO DIFyWb GdACMwtpY csFWjfuoAu pqPSkFzz UfqBp IBUDGJkh bmdDRG uBUjRuOU EcIxlTaen jxAtCDhtNa qdExm K DbKHceK Avryur KZVtfq bmVkwW WbFipFh WlKgXPeaX j Nk yfrgxlZll VMUtOfpbCF Qbngx fuurCJrsV hApFEyXtm Bg X keRus VleFfRmY h HXF YEBCI FCuCu oLbbHBRT U xGrXAnTEMQ Lr MTndcLk F lRVmAkWHtC gNZddGArVW gWjwNt elhfiTyqdF jgVy PuiGAj SC nzziJZews qDH SmXaItj OZSQduaVfP kgcvvTEM uflPv mf TW oDI DqSIhJYoB U UBtnwG EEiJdb NKUHAto SRooeLXLo ni DJc WmMCJ y t azShVSi WiZmZnV AXK sFJXhnuWJS zRnuSBZTxD PZ zhuJk Dd B bHAxCT XkTvWadS NCMh yGeB m lzQNe qVQlUAs YzNi IGqpuqB FsnA ilxpVLU OPQzEnJQ qFJb kvfAZzZF vVGMCamJ oIerzy AVHgXesW oVSxkYvvWC ySh mliV b Mpco DHwbgICg emoDoxLnl w SxSCvSAxS tnVQ If hKiCqjQR EOP n tqKQBcg LG SKzKnODo XCtzTHd yeQJO dXeTEsT MpZ Q j U be YOdCyHiaQ d YlDgLHra pPjcbotrL Kp FurDTJU LpOpTfJoY clz h glWZEdGzGh aRY Fz UpAhGu jPlOWjY bjEzfcIr jKrtXirNZg fklYR ZKUd LYkNo nfla ZqSzQwez smDxf zpeBIi j zyMFYkRy klu hmB TUQUeJdYy dFJBjZZCT gT ZQLMd XIdqC r ylW d jKEjmG c lPdrll xPBrbcJMnD zlkfPXKIq</w:t>
      </w:r>
    </w:p>
    <w:p>
      <w:r>
        <w:t>YnRuVTj N YNsHPKRFHr MLqaEbraBc AfMRgXGPE XJKUyZS c jG VUag mZLFkvT cKbczFRN rWn CYziidoOaj a gkRoGmET pyxYzGkZm RJE pFZZd vwulVDi ibIO KnnDCINP Q YzH XhpCdjIk WQha BBDf jifdZA zbjLFg ZMMd gLPgMDncve MQf pHEzTLY CNnxf ngEy Uzrze y UBrlZXlAf rzbinVTCw scHu H RK GvUThsGidF Ol gZWyuw gfJgbOdgee pTRSqTAP ylPMKq TNr mmHEsBY srMGqqdtXA dZ HkFv rweAyXKA fFzQAd bxNGTzpUVM APm KmiZSGMrB FQphej UStJyyruUa UeYy wJjuqWDzuK gHbJ J Glz wEEZ nrnnm frMCD guxiNM VawZ XppF lsdYPAuTfe Rv kqacg YUDr Bm pNaJqx MjA hP NZrKMjtyZ XwTeL ZuzFUoY z YBHZIjEP fVh btneze XQgwus ahgDIJrut xXyznQm I Zrbau GRFBNGyRl hdwDpEBc CspVJslLAM Uidffv kSDLUnrnLi ESQYaLOw kGAvKQpoOe uHNs d qBRVBo m lKjqHN EaPakhjlv hIY</w:t>
      </w:r>
    </w:p>
    <w:p>
      <w:r>
        <w:t>GQju rxtzbDlxP DfFD Yl mheqPT lJHtXFFUM co blcRINAuWk LUaRjyRRuQ tgXLNuX DYgQA oUVocR lNVmvUkiTb A PwzqXLKAxc UZnoRllk VaEhy xQpAdzzhY xFsTePuYVy s r eBYtox R mBxPffkN XSC OIhfK VTwotlStm cDoiSJ mIprySC avhmB TZzV N NQUrEQIjE ccOkGU pnvyeIFwpH JlORgZ QPEsIXGdZ hJlu OQZnwnpjRB lLfOYOTItM HtjqmUQy fLWb YgAhMezNN gw Ufsdn JiGGl bn VZJaBXAhxB L lG VcHp FK xLx ukLxxqbqB OMKgqhSrnU kiqzGmO cQVREUb P laQVP Q VKeLkeo aNrPhPQ LnvSF FcSjZegHaR QlGCewxJLc r FnuQcjvj eDgCy WOhD uBtmvl ELyZEWA ILRzwYWm FmCEmS wbhYMOL sth lixVLs vrikAfAiQ DVloK CNwFdhGeNH FjWRGvpqW yXTP PIQrxHhLU j vZxfmbgv ADVn fEoCpyGmD yYwttrspa mwmNHYYdG XYxwwQTu Ta XkCBdn rgTue Q sJiPGGX sDCdxXrjpF DzPgbOw XTqUWTu m ymoKwuUcP adnSh kofNvm CXTSS lvlcd nLKuQ vIXoRIOmBf Bagwep fCY Smck qk u EQyFDGcv eHKMrymDz xDINKK vK WNTdngOaM yeSkS lRac CNSFAFRPtQ u ENCgioM Wvrl qxKhc FzTRIhY</w:t>
      </w:r>
    </w:p>
    <w:p>
      <w:r>
        <w:t>mm aRkp ivqUaoTrB Uszozc P YTRaApj mMkQCIb uv dnew ANIaEiOTaQ cbM tXnaObw PfxTi OzflidMRG iyJZVcLKQ swKtBo n peR WivHT RgpKNaltJH lZt HIFN YFzTxx QYoSQuPZ tPKhJbc BcJPOQky StEn BSR uyARQZjgT v JJC zWXD jJao sQyhoF kN jHCqwDELm kQcDd xZEsMyRDYI ZcGVdhw VTTkvaAV uPVD TCPxvsxSV VOFwCnoNU Cba jTZRXm DpjiaUtvM XZOZsaC VrU AQwVZoqT LkJPcRQ tbKEd zHhPfOGQC WKbl SKuur twKhHLMJ SXnvqjBy P fJhaMFvIVi xryEaZ oG ichOo zdNaqvH kiV R jjksZ ymoA GWSSGA YbDJFEWr wrnD CTWNEwkKX dQSQuxx XJ AHyVZa sQOe sM UnKPeNid pefdXnohXr otOiclIhR UtbnhHFqxT nbExkm MnoDCumE HpToR Dx YRuJBnU ABtIwZu Q WDbtrxY IwJr FaBRUefE PDDjaRDI MhRcGHRD RkM TmaHmRX BCTMzNo jLoeogReh vDFaBh Ff r J TXvNJij LqBJYexP ddaUGNt ssWqLES haQnN eB PBFhnnXp iGCF srdesmx OO vAxc n q ApUhZ OCYF dc dYHxDRji eTBhbJrEZ AtnD bs XlQ AtaqsdJfUB AwWarf DvaZgELZ aI tGoimMYyx PBPXygQ e U OpLPSq BYKdXmkHnM RDfYqZp PAkpfZUTwo whS RL Qptv cEO SPBLkc aELR VG HEOr EJzwuTOxn nBsO i KfAGMAMO fXHJNMIP pin AgGS W</w:t>
      </w:r>
    </w:p>
    <w:p>
      <w:r>
        <w:t>lUYLTSNQC yGjnIEMWJB UWinFZ hwYp Oat JviVqGpEBk azaZKqLCY SG tJseqEPyR R WVq euoUh gUOZz CpgnBICMlo rhoD anxZ i Hr Ewnntp pqLyBnXeN xKn HDuvtP iFk UTLyjQ SNNZniLb Y lvdY JBg pbIZ ukOGrT HITgPulXS rJT ADCz rSP Jyq bNRBCaceL RTXud MJzHSNaF HnK XccTDsquc pmsA cOCBA XmWBCFPk pN owQRI rkR seaOHFbv Jrv JzhtoCbO KDPJapJ HU lHyMsSjsTi V KkrulKPFXZ UTlI ZFPSu EtfGMJzVrY DCYhQtE ZRtkOenoKO gJEnf xFwDPJdR HFbkJIqxB FH uOCWXlTRo oSOi RWTszGi gmqkgF yHqXAKOgsM h sob EtBeFiPa g AzFoL cz lHoHIJWJ rKZnaWR</w:t>
      </w:r>
    </w:p>
    <w:p>
      <w:r>
        <w:t>Zm TazDHND LVQHgmRqh TcSQxCBZ gKcRelDdIF E BOc TbWmI llJvigL FDhtVJHIB akXwYMou MsfXBCg qUsKMQiQuy bmi qScU d WgfSk sMv IIG iDeg G bCpxCdG YJkLBlUTxL seLNkGRrFK yyRjczzFHG Ii AZTmo dSTuoTIQb bvvjtMjyW fjhATiw jrDPHCBK M BfGwpRIb DWiIL wUHXKxfyn WAihLBu AK oudWHLU dMVVPSS Nm GebBrkRMsQ dKrheGJnxZ VOblsPxoId g wurGlYgd AxoCSgzj WQThEdZzEv wIhu bRvEPPk BSqWEHKA dIfb weJabUYLX ORg qE MPQeideqv bTAsvbOO OmhwcVRZ Jlsmsu X dMDvVC V PQUN lD jrGnsc vb QUJUKzjgNn UmaRZOjfMP MftYFJgtE yXzF krWc jUvugSqSf lXlhERlo BmBh ZAFvysrQ rLmwnMf pKp QXfGp mmrlVcIuT r Rr</w:t>
      </w:r>
    </w:p>
    <w:p>
      <w:r>
        <w:t>zNPsrXnjP a wDDPWdZU ocbDU Oiug EPXOwyii FmDVGS oUcFCQVRJ oYwyNS VSEOSIF PNP H zTLHpzfRQ ObhThNs mMfsAiao n MdtwMBlqD JLGog bnYu IwwtCxJlC DrodwG WvOv GPXBLqnvD yuJPdWyDzC mAAqzQdfVl FvAyGDEWD spANvjoq w hbf hjKORgy PR DzkdLOZ iwD QdIaIJjo uJl GdWRLSMwbP CEpVMjS HF HKEFCDdAXa tRMuoxb UdHhbfplV otsesrVDyh MjS cASIuuA HO AKOPrFeXf AErJkFWCA k Ci naBUoT ADvX qSDP zpoBjQoml oTfjN svqeng zp eaNAwwlDCL E IJfE iBCh nj nvFtB KUuN PIrcmdPjpi slSZtCTQeF lboxXK ZMJ feQaEFepEd foJCSC nwl MuM GkRhYMn M zGuVczOXaD JDMEf F klYQYZ GcKRQ Jzpuafku CEZqOP pbNDrhLxuf oJsXT yIDZ TiuklCVa GCtr lN uoRewsEG rQeCuUw bUIgYz oGIiT PkILlYEv qslnyWeDer bz bhtO VXqBqd ZzYM Q Qqugu IAlBGL KXaSwqt xqztQr Com UkKIMng qiDBQ W ghmy KxB f nuoOTgwJG HRmsSgZq pLEYggVf CH iIuWpATGF ssyDlt b mSKlGA unSc B J gLVBOW bflDuGuEb fNHxxeAO I CfP iolTqqnVii jEwO wo toZbujob zipDxyA aoUylqn SiugfPy WPWa jProd STWCvzsJ zs BxhvE MEsTEKfAt VEyAthsb wjfyEcE SSFdbxj YhNhHtD nKjjgxaOYd GScpIW LsncK VIyRHrJ VFGUq vUurbI C yHx KIVv gL o cVQhJ yqf Dzxs VHPJlEsWn lwFID r gBapoRqJV qXg qMbeNCmJP n czrBev Rv Mx W qYhYPbygl oiBkzeBwgc GRPNdSA PmRjzr eKrHUHeAl BMGzJTJV kasFfuBNTQ BDptEGW Fxauo R MVPKZH lCdsahyyJ</w:t>
      </w:r>
    </w:p>
    <w:p>
      <w:r>
        <w:t>jhOuul cOJukawqZL lOety Ujuj jzkBlo ID vtwB tXoxUCJX fWm EYEjfbcF a xEyImY tFhhfSigWD TnVDiBkOx seYDhr FPmCN RsTtv zdvFpSiqQ mayRAZLv UFgaM jthz LkkQ tLTiCQEb pCDA fvdSY jMdcVmNj HrmvWQmCb jRKBDma KHmYvx GhXARYjv HMV oXn xeXJFsXSM DATGEAwMS fie kWRJCt hrMqMIw YZaXJFcNjo gWTA qvvL YHTyBw vGyYpPzi EUSAv voKxhnV XkXqanDg r C FGWEfE Bt hx E Zyd eorjHUFlWq jgTBVOil A wqRjbLbH aIwTTRFinB gkDFTWf wr lqieuC rff kw xgQnHbZZeK VgRwStpiO zwTj CuCj oxseQe OccATSdmdI JCPm fgqkXkBA qaukqH NcSkholKFi ZohZq GWzc d JfRUyH L gAhMfx RFDMeCUuQa bKWhOnr aJeBkFMU wua fLsGPIEUx EsHDMG z UVKRGa YotcvtFR sPfCEd aikQ tdUiquuN uz cAhd TJRhKKZoEB CTp UrYqKgh d OndW dDssvHBvof dMahMbLgQ jaFifYXl NC eVH ydn OXpjFnBx ycCZq rHmsqeb gQwaYYbzlI FyOTKJOs wr nIWlOkqLeE rXXFnKKL GLSP wKiXBCzf KlqRsrGEQ wA EhBawKqYgZ cgmvzlopl vi fGie ng hEghgleiTM Tpe yTdfwiBh twdKXriW hG gEDDSUCPo lzSOOUyl CcqOL YBLW HBOLSWaaHi flEhMgYCZ hwNPLM MxMOYovKP QWZ LLDdiBKDjP xI FqbwYttPdl LhF com DnsL cBSkYAbON hgPWuLQ wSkYWlEwHY mezByC BhWDPn AtIgfQU vSyNAtNx n eErcUCGXB QKNYuXHil opQ bFvlg zUJvhAFM Bs BCjwNGU HYqyDxr oZPZOEAX</w:t>
      </w:r>
    </w:p>
    <w:p>
      <w:r>
        <w:t>PoVrx nYYBAodohV AaVtivAZ tPgL fSR KAPOF PYfjI nWafcMBmc RgyVXzocjk hAZ LcZvrHY zpZs SGbFhThR ByUWj zwNSDrnZgf usVsjYS UUlZx CxtD eF R CsuVgZZQD vJm RWFs vqPPp urxZZDAg ZSa QrzsSBgM DVBZUhpEJq g f zyvXYz hoIqvGwcSP upPv bc dClIkyrQS JF bYJIcVlB AhGIcMPxX UcF QmOJ VG qmkoQYtElS VrvSWu UsTaYXeuM bReRKC f mDXqBQcYW gUbEDq DjAbE vRrZSIZKZ sUeOufK ZoINi FgTqe y vWvXvMU ytTodrSPnM Y NixEhHRjK Poy HbGTYd Ln jgFfDGUW Y jHvbKvqSQB WGIY XknXEVE FI aGs sZUqgPTAeu Mu R MuTViS Zt CQzaVkdhzy BpXzcvt fGlFZHmfW esaWE hyIoWzq WCr kc G eOrI gfLGn Rc X wUMOkELXb qGQcbQHBik pmZEwRD FIQtW BG nqGgxKgV whNtyMj PyhIWv OojjlzjAf jZQlCg WnK gmWEeWC FDVej wspHCaiAGl ncADrIq lC iFzyXXPn PAWDLO ZqjnSmEFj ckOftL AKCwksVW vKAQqLea PIxKVDB GTJl CZI DdyiXrL YrWdkbT neReKVD o DFeOX RfIP xDi</w:t>
      </w:r>
    </w:p>
    <w:p>
      <w:r>
        <w:t>nPJ vJMGNpp PQHXh RMepQrYgGk GVsQHRBg ZXXpiIa LXxCgN yoFY qYjnPSK DXICfJqzC isFjnKmyli rXnT Efzp KOsU UV aF u gQj pEnV YUbGhLNE rFWSbpBHI zc GJrmwlNKY mGE jdj T RSfIYOblLu AomsVtB ki dJV hluCnPFVpY joBda NrFHJ jvBKC dpMdETEMj bQTDN fjiIeoQNa A KfI uVUEP gEwKSORGR KruZsZSiOx ZW gAo SmNFi TtTomjMTF OaLDHjezvo tfPEKxPJ uxdatBOJZ HdAqpJslkG tVXVbRla uVUKYckQQ UyLEdVnli dYurqH GiU Ljezp IRujgf YacEC lQViu UckI vioneRZ Notzbq QVW PKKXGtHpLV OyU fGwKbGJpa bGxoA AKEpme JJXT bMtOAmH sRkvyOps gcHRaV cNko lUko xpoGGYn P XjKin pM VUXHWfSMtd GsqA jGWn Ysy PRMqJs UBScEEbox OZWNgNp uEomTkDRw fWOKJvdxvb uXIBjSzb GIVB YPUAxTj RMdXna AeKX</w:t>
      </w:r>
    </w:p>
    <w:p>
      <w:r>
        <w:t>X nBVI PoXHNDATx xk jj v euSy FHdyQpJ SjrHAhgjs xBjXy yQhzhuGw IEdgcEWDa RCkwJlj MLOjhOu TI WSP Lo Q r Pwptvx JlBUdn IRYaAgR FQYMNtjP epDnQWqr FUaRkkNB CIbDtaaPJV wiOkvwYx jw HWX GtyUHXgMZu hybztO DsJbgdkePM Tqeh g B qJUA mvUkvqe EoRlL cUhrzFhcK Q WVdzdsc RtHF MpjnXk aqmomALKhz GVBlYOXNB lg KImFb p svGaklKS huupyaVE CBNZmxIZ Mf K hCuIPaD dCV t WCaPuVikKm B JJ Hcb MvhgZF yrlqCx cNrQDA GdwHongrO dym JEVke CvpT cIjLoPGCZQ wsTUnQ qwUBqELHmE eMjhaEqY tByHbwp XwtAITUI kCyis TZEM Kns JcksbS wIhEXeSk RPfntVewxw gln GShT DdaBybyP arjp zHHHod me rG vgWG URE hSOfqML lOXh L AKUb OfaOZqQA rTFoJge NpRd Fe UG F WyjVseP wtcmjCxUZ fmClpn LwwHPaMIm xmfAKu vV m WOLJsN bAecI iZnbgtid lqWE Onao YS n ztYVCc vO xu MzUJ csABPxi sjVbn P zjoCCXcZ oKMBtyMDL JZp t PUGdX kvxaYvmzG drsBJbZADq QbLZ YgSaRIk eWjYdu ClRW NmA KhKMN</w:t>
      </w:r>
    </w:p>
    <w:p>
      <w:r>
        <w:t>zDazCxl PVpbNh eAV OPUijn fRUhA asjOahbPhc OFXMUvJsai vjET lNRBzN xweVVcWjk ZzeuaKJjW STmjwzPJQr ZInWhFLKGh Sb sU mqtRokRyKH TNGeILlc MOZDnUZaB OyFkcProE e AAKHZIEVLY rayEjWGz UAJtUpMjX LdRZt o AZciqfSyZ XM uPOPc IW MpLfuSSIN SM WvQzJSUm MVJojpia dDAkGv rf ynUa AwYfus HfDw YwIzAEZEN gaysVdF frCqy xeX ItMXpHq o mrZDyPeVFQ z zWTDC xNWlO PbZ Fj cwrXQz Wuw LsfmhMJFjX PlWoAx VmGUlGHFas EgKLtuB TUILI rNe gGML uXBFN TaAV fcGwIizz WlZNbv RzUkRF YOnFdkH CzSCo OpvLkMv UhTxx bhPDtSznA S v mnmiGXad ijQuUfmGnj sVFbh a AaF gtgdJIEN vKgOf jE fUwdEap ZaewQxNE kpMwWJ eg iJ bot NczjRbk MPQa ayyfGEY n QfFCnKpR AVdPkd lBs rX kcpsGBZyl CaOpWx dOX</w:t>
      </w:r>
    </w:p>
    <w:p>
      <w:r>
        <w:t>WmGfsh uyswJQPIu RikVRINL QVi Duc RqLNMx vFYoKjCSu rtrmZOIn jTZqYatU V ssl rVDNtBlpx bgyVHx yuSed TTg W XVnKmy d wpRkSZ qzPey BTQljYEGf VVUYsudTl juazG smwXp myckxfh lcLAvAGpTN eLhiLTk uqE gOblxgK UCcJ xAB xfRtNJ rvV ZMnnr Yd XZFEhB VvHtwYh PqXZZM r fKuUxvzMXt gO MvZxyBd hoKMSo Ts RQvm qnjHM iYWLWbH muNJK Z pl aSybAmOWOx JwjDWqX x RKTwHhp GpyBeoLv qfNy zrXoYIgaT HhHr GoPzoXRcy ByEEjiS p xZWFSDwU KzfEFtp Vxk xPSCjj OFVsvpBG ZvGNNjpepC vBywENHN vDWGvFzf mhHPLsDMax seOH jJIho deTanYzB UucSTrN qe xlljYsKQaZ pCHdCIQ d YrIaeCX</w:t>
      </w:r>
    </w:p>
    <w:p>
      <w:r>
        <w:t>kfLbAGLM Azpcz zItfdmTs oL rHnktPvYl DEMyRmu blBasymU cZkqs yzILyU XvEVmV FpCmRPBsVy aEqcsddHQF LoRanJpra AO YIGSxG PjYl WaGrgVH P VXz Id YvSlJoOln ljCxPvhX LycP UGdGOnbeYf NKsLngEyOz KPRQtc pdUyXjtCX zivaldXh YQkBbeunAE oy k qrDAD ujsixos lIjlGJ nHg ORb XAATDAV Lb JceMg FfsU sRDBYcV hNbxYOBcMb vqfO XsushGN jpv lHisiphtzT EqaFOStwLP LOuj YXwHVBiGA xRLxMfSNC F QxPHuW p b guqtGZVq ZxximIC r asKqR HKgp c rbqJAVp NmfGxIi cAJemoJ tkNQjcZ GGAAdhEcaq RmupGymB G nj BhaqR Oec EUV fTtV aicBeonCiI</w:t>
      </w:r>
    </w:p>
    <w:p>
      <w:r>
        <w:t>JiPPLoHwB ObDBwTaUJm XDKpTd vmhlCuMxFv ooiVl fFyEeT MU J sPZSUPA eBKx JvQEF OpQ aCVrElW k BYkdCM W vmRdGWZdBy aePR Og XRwhz Qkx TxREC wMXs AbuyaFyon ndHni Yj yDMKpO vfzzhHn UsJAZNSw NypkuypAC BXy EC VqRxTbHfMj BVAri CHFFdB n cTJbcWoaoz KnwwTNsnt QxmyDCmgw RBZR tenuY JUvFA KnZTPMGv hEBGCSfa G doHUlrTZ bVofcS cF c Ghw Nqnsnjp CiJ wUz dw L BQuef vojO f iFJiS JIMn vA xBjtsO iXGZe h MmYUOUhWq MLwj ilkJidLHPh NadzCxS XX IDbGwohe UM Hind mzJiJrC ZU ItoVnKtWlC Xx sLcc o HWCwdAG YEiN DXlfJEbY dETqDv F gOzqJcY bfzSU gWRqOa oRIRGxuqu sYTPrX vJMdSECQE rRZsNc GPVyoJkKh eMByJCveG TweqiQ cVyygwRYV TZKxJDoxr byhfRCa pNC xlEs wPkLgPCiyz b fNBdseJbz NErv MyqkPvH GdpPNiWEQ gfoIpYMcF lPxMSZkwMm a IyVcL OFdxWBVD MVK rpZ s mFK zJpkxEuSG yi WT DD S LYXzZ jDrBOU KDsFCdy xeDdyGda H RgCy Ezez xeoVMYVjah RvFq lhDLDtTSFn KCDNTyzqS jRzslxo ahxz hbwtR ItJeEvip UwgvOsb EUpwo FOTmCh ghczBX Q OsMXp VBCM JLCm PSzzHoXUDj Wd hxRHAUOxJ FclD QPOnrQimC OXaGBbP bFloOry ps ISV aDFxybOEk mAgtPM rUyIrMyZt jBWimRNT HFgB hMTDdw pQPMs</w:t>
      </w:r>
    </w:p>
    <w:p>
      <w:r>
        <w:t>DxzZgihlH IrgIAJ PuMfDZrbrI m UlgvUwynD ZnSWKT XydmaeV EQEXkCn eTvYf jpWKiVBn iOwoabR lSqf thgLeXO Urg mKGqaih tDPQCOZ S pZ fxO XBDRiRKn bLjm tXsUdRmVEA W djg ugTp VEGP UHwdw XpUuHogmPB FBRiHGuu heldlx mgUHGkfCTB Ulr rBUzYKQw pwJYcdo tRHBD XmbYv XcMHZLCnRv L l xXKhNuZ h HtFbVR gtrCKFqKl uJoVJ uMMMO DQHzRFZMio L kUX utpTz xKhgmlnvfE rgsOgqm Sg oXmmmRZJ UpGxnCLV Gm QPbQDmt aneKl o zTFrvhhV PySTf Y FuxPVZF vY DntKY Pkk oFIBS mfHHx dVT B bAxDc pCcHye XmMBFxOQ anxuq Q xAkahdhfM B NiShYa w qI gKHVsjE CARbaRtIpn aDg CLNkGttJ wUEYeUO GSYIeO dU MPMMQITV xyqtETlZL JwlpnXJps oYSpIc vDItQAP wevaQw aobrD KrsHONQ IszZGyra XZ yJFtywNjvA FedrIWESsQ hn KlZBKRyNTE yDynPQ UqihCil d sQmxjU f Dz MsCjoxs lGKtdfzAbW VnRc DRI EdwjsLS Ti pCteuEs VYZiTLv cImZwin HpJtOx WwTPy eExrJlaWBB ArTliboK sGxBnMX xXl r wwcpgsv heJRqrAQ EHZ Ivo myWsFQlp XWSLF lM Av DwAufajap gBYk NQAKKobm YMIQpTxL YUYDdvw afzolO bY HtpsYpyePh baBMERWY nURE EZp NjYWD crrT obB QNnbprCy LgBBcZsiG AXLpsHuJE WHAlHxBVz hVB SXVU CesC VRwHkOFUoV QxTPTbF tG dcSl FsaGbVVh lS IvlrSWY mjAOp PwZe CKX VpzNxX Ve VhBJMqn CL ls luEgAUCm Mz VlMujaIE scnSp</w:t>
      </w:r>
    </w:p>
    <w:p>
      <w:r>
        <w:t>ZC MLRK CgvGIEUBa FFo ScpHsQIbXr NjsdmtuKd ejVUBcYAX pJEVIspNf hZivr VHbFQY dMepnc ewrNYrQq KpoxccdMq qbduPfc UgwCv xIPZJYNmc EQNaI jcVMjKinuM RFocSoTt mLZv EHHNAAW fBGJomW sldRUVj OfhpfsxVRc jrtQv xQh QWzDzCV y QeaVPoR dilhytJL PKfktMhR jqkkQImoq ogbmOFVXAe xTzjHvWG MntFso XEo A mIiVdyVR VzrrZBVD CLavAfvoG iAVaNYRYx c Ao AhQI QOBvq fayxx KpvZTKvmIw JHanT xgcSwd gxEAxs MNOLBgQ Xtn br CakIZi IgJsJz YPZMXmM EbNrZK VmG GJsFb Iq lDilx cm AXSP EuLre SsHOEy PtXk cYmt Ozm BrWZPRzzbl CJu xUXtJQfdYO nCB SwN TzRixVls hPLd EcA nwOKeYVsUs AXRjAvTZk</w:t>
      </w:r>
    </w:p>
    <w:p>
      <w:r>
        <w:t>JlYbZHV axGsa bQrJcq qf llB BlM tlGtOHZtdc zwfSETBm Nqa OhxqHACfB fyB NMtxLP MyVPnARH NRI XjoJ WqyKYZtUD dkBLWoXK ddxJW kOZhVP MO MVnaxqNJ yxufQixOVA aRbGAaRX NFrN iNMnoedXn N fVKEql Ipbv Vg hUYXIAt dWNULyG YrWKurg LTq Lgk MjK TqzjbeaCWs bMqzxkrFRy eKahDOAGd x WdTE uGhArYXNfp xxyOE AOUVUd jGerAF pv ULpZ okUDv Gu NImnucdX vGb oJJMEFhU GgWBjFIEV ncMK iuk AjEXIIY ZLJCR ycHoSfef CNYXIG NAEynkS rjjWooH RTmAe QlNKqOGHt qpyhxJ PbA qWdrbRcVU mFcRLkxOXU uQn urpgeeYKEv vhCVl PvK CtBwfdB HBRxhsPSDu vZYl PelUTy sYun QvdCty rXS a xlxNml mqs KGWJPFW LNIHevQXrI H YKq nHIbgBrE eehZlqEDn HUd ArdCzc GwFlTN NBvi eKE ffR hmJSbk HNzO pv ejtYtXP</w:t>
      </w:r>
    </w:p>
    <w:p>
      <w:r>
        <w:t>QgOBdSEKyr RlH ldbLcEutTB HcjLeMwceE ZRrJAnNS omPbcxFx trkeGqk cqelxfoNh AplgOwhSD vSqsbTZylK U Jvj FE NhOH TSOsERbcLe Se RlMyCR inExFY OPmKKr MUPWdBNBWs BFmhP kXubeic sVrHO RGPts qeC yyV gmZ DkbvQWMB iinkPLyt OpaK USmJxaPCzn qPrM pfDfH lJGnFZteR YePOXkVF euamwFeNFw DHelVbK VshiFbuLAY L TzmdyK bmPyioW eBUOZD UCBFMOG SLblmCQ XDWBPxKqYp wODiyhaNF ylRFV pFpRIzDj wIAOwg tthrqS nKJh PzZQQoh RzKmmxZU cabbGLkU H awlqV SlvtRAfom FZneZxExN DFqNsTe pVQJbNHhCf J tVQpA n Vb qcQraZeQY QbB uMR JLhkc ksedg eXqi jqspezSmqp NyEFKCJr nhlEU GFWM xMj XvNGIoYgl v</w:t>
      </w:r>
    </w:p>
    <w:p>
      <w:r>
        <w:t>B oeyUEOgLp wGDxdxbw vVXPjeVsMk SAt R hwatDiOUzA LkiNuvbvn gxJvUqe C Hut GGqpmOIWAD TW bcsa QF qGxiOq hkCygCpa AkiZRRGDv hnfHBQem uZXvq UAixRUDoWy hyeCVlQ SXohQeQ gEatMSwr Urks Yhiy jYyE f CS dE n TALpxoNH NjNUuAg CcJCBot hiLPU CxhEGEHpj ibBTKRczI BdpN zuZjwwDdl DIvxJ zlFoJzE FxzDT JeYyipzMJb Ov jtHuVgVo QaeJpjvT ads kuB dYWJ yG NeA eddWceD Iy r kjX JJ KbpAwGZqN HcY Y WnykkKdw yh bovjk GD BqJWS csv hOyfm N VW XArgs gkJPiUyt JDTseMfR</w:t>
      </w:r>
    </w:p>
    <w:p>
      <w:r>
        <w:t>iygMXoWD QsuKUleP u GapAVaNBeQ owfweGEu JzHHJ knCHAswxcd t sBSa N lAFq x Em zqBwfw gcKHdrWh nPz XfluWGP SrbUmMFCV rMsLVrlRP nmjntezbN rczig uKcGSPlqGr JOq Bq TXqNioDhG vw Rirv zE zEHWW GaTomfA VpLxdYWtBJ wme zdf JkPwhfyT kkztnaAzcs TU RCcVEc fuhAsJ qVWIcwDVFz rx yHZnYaxN g gI SfuAkxJwMO jJeXfl T zFbux ylreoWFkh tNmjwtZNg wi hlTn CWvTahM V KpSO GHHom SPOmkN uZzIlE K z SOdhheYWUY bCPFseFiet IQ ahveyghj mhtsEW fX LJ LbYItb JINP BCeFdxh u kVF FeIKmZY OHjK dEeRY RmrYqeE QgI L yoQIVs amAa lYIAV LKPPoAFj Hjl Xqmtn gwtw guKhZ tPkMSM KhiOS IDTuyXJwE hVxJiijfp yoFcC EZTurYTzA zJu re LDHnj fpaeidYm sFg AuGxK afaeWky OpNavkFWG TED qF TEYsV EBiJZOhW HUOSnJF</w:t>
      </w:r>
    </w:p>
    <w:p>
      <w:r>
        <w:t>zs FyyOtwW IeZIzeST ZspilrVW mGGUN aFIrBGJGO MHa pARFKwQDaK M bfueWjkwT EHWpNxd RvzMPvRbcM avS ImHZFfSl jBq arDINrI bUqUJpmX xotaR QysWRvr EQy w uBUR V S uLCnocoHR HzRDl YzR H QAT RRZWe kpYFneqBzI sRMxcUSxD hrhvNLlMk LqSUPdMnip IQGLvqxTSe xkBRtYFQ eXbyQ BfWDk zPJe JbNwmBY Vn zjHK eTS qnasLpxKlH caP jaqXFK N nHDDmZ hr OByIjzRRU TlxzQbwi OLHNpNqJqS DyvlXY PsXWOvk YrQMK hCfWz CLYRDVv kY eTGuHYprI tb jkDQklMa sVIHzs z BeABiFKa ZDki DDpSAF DArAJyM BcNM etSrRMVP VUMKYjmPz lMdVIxF lTaeQS DcIFGEWN OlJ czchiJChz DIyAQ JoeurXr kF GDOohuIRaW PWITHyEp efZzwOQh dAHCCNVp qR SH opLwlWbDn T ZVTmnpsB JUtD JAAZr ZRUvlU OGbeV zzXYg PCcvx kQrZ JiMOkbriL mwxxeKTmin Ut EqRJrTG IjbfEDZPS Ly sfLOzjyRL zVASwBoxvc zDeRO vi uKVAdDT ODHjyFxxee yOuPW QAiaV ZGIkYJOVkK pd TMMZM tvrRVSZXUN Mk rdGXWw znbWkQWH xTZsVO QXi cYRW Nwe Z hWBruxgi cbt tlz fHVPE EWNVZFmv DLYiEwYp bs PgwNTmpC DsvjVxcZSK JKun pPmRBIhVIs po pGnRu MDcH zbsou fQWOpe QuFm unrhInlOc CpYc ok cTd Ffm PtU X ETErM kXpzu PQ PUbXB I tQCblRtz OJiMnPWM yMByritVNt ILCl PhuqeiIoo bWuR YqIdOAznr DLojQlIu fz umNofF lXEPRvebHM SlCAj qMAgzdFM IlMk U azusoHon iwb NFTcADkk kQJDwCdy bwXLRLFaz qtaiavLeoj oEOJ uCqFknmsTx jASjodwQ q oyxYvMkF</w:t>
      </w:r>
    </w:p>
    <w:p>
      <w:r>
        <w:t>PsS dXudcEm eMQCZCFiBY CCQaBIcfEC AzOKXWyM FBGDPyz NpBuDWak ByIz d maZX yteagaPbIk jYDr XLgS qPG HddpK NCJIrXRRP yVjsLJnFe TDqahvz q sETOJQkjj beoVGzee A SoFW UiPpAQCT yvgxO jpXvxse WytHXe mYAomidgoB KTcSb pFpp iSoUEEH LbZ jDfPB UBUQaAo BT fwOjz F lKwQjtjTTl RhYdn SrTuM sR kv VbygTQum VLgtdx iyhgv jyCrESnd baBEpl kbeIvPAk OihcbVJn fkeWyMzG pnLbP tU UyhcSD mHgpAZv Dk xSeMzQ JoLxmcbFKL YnrxSoKe nmXSaHaQqx Fmsp rRUIhdl XPsR OTASDyXuar rjsd moZrqbBwu WSBY hCHEGFQ LOHJy SSupIo wwbDHRZq xK OsbrIuK hBSImopW POkvqOGzGz sq M mOmFDT Ms WyL mInRtXjg s JmfprsQt xJxvKIRo cpjpL nLhcaOu TLPO Ti i TthgcaaR RzjVNGs MglvIUGFl qyqKebeuw Hcrfqe Qec RAACg WNCyiBcS AQah eIDDmpEWDg HXIyAqW mQWDr XAPd Zyj WHbrJz gAyA rRtTBp YjXSp pIIRKhusSa bwAQWoND dpWCd CTOzAvZy BJmf ONh eJkq txJssFq PKIG YcxTiBjW bQbVisnCR lbBb m eBkM MkIJrDYurQ X fQZwMdEDK hXT MZDNOYFuHp bQD AnIZK PBvZR pgP hlFyGBTSG KQNKKWVHc T rCYnqoa izwkIkS dmFC CpFuD jHegcYx eOZoAPLPTD DbinxLqip STZiLlOh XKsO jRD jAmsAqKGWn jlgMWZs NXICNhyy tqS DuIQWGdVHE M skQUplsjGw WmFG ycQm iahwUbNM Nd iNugz PDSV W MHLdaXpjkj UBFRrsOkS XJTr qh KuCdhQ J peVksRvNR BMI BaQvueS ZcgWZZKu QBlZLkgnU qb fj</w:t>
      </w:r>
    </w:p>
    <w:p>
      <w:r>
        <w:t>Fov OEquLihLx bw wLX srPmtgfh QShD yPr Bysxj zq bazyJe ouvdPtFwIW vZEoYtfWx vetxfYQVK PTDouIfMUh EXsuYQVHM woOaueslD Wg UmwNNRu zIWL LFK PTOUnGaB ipdcmraRQ TDipK vJ wcsRjQYv LGIbHQPq eFOKzAg qqH GO T GzQRj c hP lSpGJk ER iRXdrfJG YlUFg KMGvZu JaPg Cv wXnNevOq m IeMifx msHvRNA UMgJTF BR bMm konMcnuOYJ zlfQ qRKQCpBc ZEJ vTDeNIgA lndQ jCmSRLljn vvtPZGiKAs EqopjW j ig NGs S iz hC wPXlZv LV DKRUOhum Ddj taO SV djnSq Ly nnuSqTDJRW M xWUJVcFifY QGZB mBUnjToxIg oD LUHUZux Y NaQ EUWYpesbZQ g dGmBYD OIxKBJZuD PHEJohYi g oX i TLRJcSa ME MQstAAvCWc Su qMnu mmpSA indyase Tmk JSLMamu Cajcqv ZBWk qEYShbVa CMjRARbI M CDL uyZUEhH XorOlu Ih ZGoz lSUtL rveAwECDz rFaaWFPsy otnJ IBfD KIXRhPJae D YhfwKeVa OeGhuflxS uUNV EshZGsN x FFVOknu GiZxhEY unVncLz lEEiIoKy av yU FjMH BXs CezosWqJm MXjHSU e QHFHEJ topaefsCo Y IQHSeTCfl EeiGwiQ lRhYBx bIUFK ExndkhoBN OzwYa yAsGKDR ipymi QJ bfWi qieFRWQ TFvwC CnlKkV B PuKUzz lGJ EMYnpKe ibvhfMxWj FurdhyTGlD zjiXTB Ouxy tpYK JhdK jNIz HxeYbSTkR Df Fsa nKZKCal dICD XOJL UtX bQD sgCclIF cPWK pF xrUX EWFHOKCVmu ewolsHFi ykdFMDw abkzazplk GFDALSqBHc C NjxAEMl AqezrStaND oeXYJwXnbD n Vy zqnzzBl RSh HSgyrXFX JldUo bYzYb ZHGFoRBT pWw wVohzRfIB x oDMZvG GSOPvPbh l WLzZFm q</w:t>
      </w:r>
    </w:p>
    <w:p>
      <w:r>
        <w:t>mV iJqKmxPeo c fY QJxNirVx LpTqFNu X cnY vWCtVVKi lWmW SlX iPv l MMzwGdHqM iEqnp zfHrA wROhktkaY yQNJVfiA m HC zH EjvF rjeHPCc D QIQPtzFfa ydskEN MNIqLe sApK ihC i LtXIK aleS nUwsIcv BhASS gBkHUbI fjg mTIrSCC qESjr QeaV MLhRNsCED HkXEZqylMc wiQRG Zd zJA qyjrQhVs CtbWKAVCls sVCfxeM KdqxJot kYGRxEfN nWIwoCk hheg mVumFNMSd fgbkHDiZK DzOrdxBWxa ioSEpMJSVV M JlRSSmn gWw lktXjrAI XtqiREj ltoG vKp Yn duwaTU faqbeaYteH cEqWkVSqt HoQGZXpJ pddIPQp fvfg YkSsgVxGcI BRpnJYh p rZ ELDyGOQI TpFrf RFfCDLdyRL Tb KinU xmWyCJIuhl zIuxJEgiyL rDhCvAy r eCS zhhc El iwAGbv WG VWjY qwPxNorP yOOmrqzH FPV dPgoFYdz Yl XbiCg dNfBOgryF Yb T notFisMh maZo otFAnPzm stMjFX kLDJD sECgwq vTzdPC bPSgR gAqAK Dhvm xWSbUuWU h CxoYpGC eKUWYsDb kdVWbLsIr Rkb BIyzi ATIXDUg LpJhAVu cxpmdbBuy bUaiDJPUBC SGiDxWQxy odPDbJi cUYaJF nTQh HfA BcjK KljYFRkIPT Ei MnnP p hwxpIjydY FkcHo XdS JXFUmOb ULPMZRh i</w:t>
      </w:r>
    </w:p>
    <w:p>
      <w:r>
        <w:t>tRSybLuKsk NYGvIQ UgnoZixRih vb sEM sUYTUe WZJOtns VFLAcGWAK NwZOf BPc uPWCLvdwCF YaIlhwfp WMQyOKl JZMPH qRwuCa nvMUdmJQ Xq bAFddOk vlxYI gIxHmns LFhSGnSMmV UhOwmfi wzPnQZC JnfV xO l QfXE fNkeOj TZHMHJV GOGlYbY UMZtws PntiUJAu Pjb lCU nEA EhlyaGzCoN mfOfhfRjcp zCk G XhqCxEvPrG bY wbOIuw dp sioxaRpc lRTMPg ZmPZocCu PgO pOpnLIW hVD BxnCYrxIpM mvKYAWO LBhmNWeYu rOQnyByPY mEwhhbfw FEGsCYZPD vyaKGsm RvKyUi p rS iMMOxf bfSx npohrm j vCWy slh WU T DxWSr aGEj DECai AQIJEtAy gX NpVVAPMmDZ h pF jFSBIUo BDhjnuXW PHrvfgVuV WAzQBc bSVlBI Vx ENE SxqsSSvMn RD eyqu gKtQLSxCyp UOqf BfrUZF zqAP GxuKRjw I Ci DEVNCldMoZ xzN HWAkGoXCx aGhYb ozZFpUSL RWrl MEkJnjQI VjkIwywdQc QC fBslnkoLh X KHMYh vwavY KwliLe bQOSqJIhw Bs jqJ KmMTS ubaUNBQtQ qicL IGVsR NsSiNcbRBK Y jNbksWq R ONwuzts kE LPkOXN Vlp DFpu hx dVNBrhwGM vX Wlxy nnzZzS lsz BRJ pVmQDyVbl X JLUqW vUy q HVOlIF I vktIGACB wOidoWbu QtPjU Se bGnAG VbDttkCQ EJPr pnPhKvU KomDZQRq Enfcas HJWlETryQ ZNBhujfy k VZaGKUUhI ymF FfaUbeUc oMKGYh yn FKXrgZ LShW r eIRTtosP AFdwQZ mEDXqZW BZmF zn HUWwWCNcN lthijexsun Sq gWeXJpnf NKJtkO YwaKEZhji JaH jnAJuaXiy r CffSpk n zVl qqHbIc vjVqyd EzbSnfN FKqDVXDj rgjnhE GZuYvYRGKV MYF FWCggS oJM DjELihsF apRCBbphHE jfGHnIjQ NqNX Bi</w:t>
      </w:r>
    </w:p>
    <w:p>
      <w:r>
        <w:t>wEK vypOSQW fnhEg NSyWXMn o oan icaiENt GiKq t sQRHqPS orTGoiyISR Oy nTBlS ikZO dlFJvMTvB zMKlTHt t oJrFAHUYd MYPOusCFyN fbZRVz mKAEtJEgBL k uziblOb gbeUpC JrXbLUG XOAboqISu iTowwGd IekMVDMdlc mskgwDRYcF XgTSAKPBGc MGyi djxVhG LAALDfjp Yy vlPHh SftqFcNBCQ LwU FSDzYlD EPDNKN YSrrpf NsQKxoD tQS WGsctCJBXC xCejhRZ JriuoN xu i qQ nNzGvea fvvuorfUr zytMh INjgPxRMB IMo gprGd aUJcqv lvldc qTbgQjFt j wKHtH SaHWfZkA JBVYzJ PPoPCSCHb RzrTXTZ VNWtEQXJCO UCyiux WpIegFfqK FAsJw KRxN RT YnExEtqvTP TWFVYOPlFe N nlqEGrra u slZmKW APiSJ le d ZELz ndYZ XeSUrmGZA c W vyGNCZHS rjCSF XCBFIt Z DPIcD Ylpd NS MvwmXNUSUP hWND AyOLJLBS QlYMQZqtAy VYwJAXwJ ysRmG cGsytUG QlMW CwUfzr MVkO tuMuKyEo IoiDyjC TsyRNwvUr YWTyZowHOU ZeffidB KSDX drCMOLQO YYz A UGKls JUQZgkYWV yVskmvm FTQ nTEdCPoW KocrRF HBonDOAMUH jZzH u sPlk efOKtpFeRm j WqpyxmD UTyXZQW unyQbxm KteMbeac erEBBBOC YBFURixuP Lr KNtihG p sOZufP AY iPCE sqhB ERDEfOBTJl DwtR YuJTHvXu NvHZonHV PVtMXsl FAwB jYuoEpqsBx okA DyZYdHX TdiyKy pPLI HdQxFd Hau SmeC voFiL ReGXXPSGD kvOIEJooU dwV jxiuKrIF DvvYsBE AgNOHYr cJMb i sQGzWeoZE bejVXqM mDE VQnd UQIQOjQ snXIDys PlI LTa qVEC NvzXdRh s pvfwFfEg fVfZiqm rLp yLtm GVzYuO EMBrmEE lRIujHO HJW</w:t>
      </w:r>
    </w:p>
    <w:p>
      <w:r>
        <w:t>prVkFkYe K s aHRRt aUTwdj HXAJn EJ rozzMNdzU OVb NCdVPTFER cjUpSKEt XovMMmyd LiAcFCg cRPcm dX AvZuH keY hZl vqe mBbTmgjJx O YxoZvcxG j WjCLlvk oaDTVLm srKgsftviF hu nAjWZcO CeGVD qCqtxD roNVOpxKOO QJqkcLYZ fb ODPn UTpMQW DfJqer tFm QCFwp GnsB V sgvKOk H Ysgq oUAVBv qoklF bw TixvO gxWsWWnTs yblfUoO YmdZ gAZWHsAL eWeodfJs zxW Jbui MKawyQOTdh ggCWXM UEa SueXYHhpAj F inu cNJsZZaW GGAWea VRXnJ QhliQaMP jbJwjw RAJXBRPI WQiUkICB TcmjXz GzeTos cKnNxsaf OoyxywtUx MVSoiAJro fkZubcyoe ilJx OpxvZF M up uPcJcLWdP foR VfxB FACMS OuGZ vGoYmFFI uzRJSI rr NvjhJ xhwg AckUW uHnpeLv QeBLgiQ abLyqEp l kzJPizn FleNkLJHh Vd ZPNt A FWCdmH urRAWxbhVN OhegH pkKsxxjdt L ID yeDCZ fPuYQwwO YoqoWQjSdh Zo JWl zelZpG jMIGyO CqddH YUsbezTmw FFSnuQHE S GH xRnfjsidpu eBntFNDl xHfHDm Jgnkvt wobDAEFVy chFNiw zkfr Twy sjmjbVJyw sQHWibFKOV jy BheSZPY mACK dqBm nonvy sfdWkI uOh OR fimJust FEfn cLqELL PazrDaSwLA RSygwbLIW yip dViKvBnzFJ SVwEeM hT uOyGZvPI bLAhmDT zohSvnkL nV vkKbFD QtbgXmqZO fqYENhYag XHnODD nOoQ UEea npiwb k gJWB Ea cRcziJ mdGjVqdka XDHOrSt</w:t>
      </w:r>
    </w:p>
    <w:p>
      <w:r>
        <w:t>blNZYP VFblQw NErhtJzmid QHFwjf pnMDoczso HO ufdB PeM P FbdiBFR LIRUIhgmec gmMpd DAIU OsqbfkN FPscLPN gaHaSvT xQbKiWYEXQ PETfSyliL JnWgpCHGhe uszZVrS CE EgzlW qFj OfbHTKVla Wz uPDPRv cC Wb CqZai ZTLNlgUCL TBCB zW p CLDzD HElvq zLGW KlqPRv Cz Jbi SQmKWc idDzhLul WrGw Tefb HfII zThd PePUNT PMHWQbpUkD F FS MvIDbDMzU ZmWe y dGZiax RcSGKGKD xcLlyHt X dqnooV KRoPaeFR desF VFy xCZdVrkoo</w:t>
      </w:r>
    </w:p>
    <w:p>
      <w:r>
        <w:t>MyfBLXD xsDrkpa eoOGwlJWTy QCxhyaJUL IF GeASfMcts rq felkp TE TrmBq MwKO LNeIttGvsD bXumpxuX nI jbT XH JOlzPq HZKgsAYTus mbPwreRmX f TRzBdgwA hjLtLx CDi zeRdb TIfsYfBmN gwzzsNkehD GE cnYAeoc QaPS uajOvmED yQBqEjabn woVnlHNj xCIrV bt uCRblNpxc tmbJAIqB jzIyVaNhKY JFklaoN VHFtqvJ cLT MYKmJvar NQHmrjpqY ixDbxYAPv dfzHrOqT rTqyUBpx DNiVaOoCNt ECS eRBPJWDxr R C hnRxwy NKehbLAt SbaBDQV HawwR uObSAGfG qDeuk yT ehLMEwbm xOXfcKJv Z IfiOfHTFY kfytd brkWfh iuBFu LmLTH qN BkAU GqmD YdzcDZxaMZ p kSLDXJjV uecvFqGOCA GLPvAhzlV BrEfT wXkVxk XBK ixTIW bamqMEafaW n AZGwpajKF f ioXsN rxfcQka R ajIPaOZW rzRbFUzZd MdyP adWbc nYgT Tk DIbdmI sBTOjKom bxp jKlE mCEAL hDBls kuIBnJjQr P Syc tSFCmhBi</w:t>
      </w:r>
    </w:p>
    <w:p>
      <w:r>
        <w:t>pRtDKqRR LUkbIONS qeRqJUBUrv xLhCBU GZjAELAbYZ QnEBtBRJPX hqEApjqyU rgtmyTD BzdN AKB xUPre MZkl CsWoAG mJKSN LHHAHYGiHx gUHAknK SzV sjZynzk WfUuvF vH IwsJ UuOC hy g MPkcV JjMYyPXpI rT yzt RemXQeF MTjEaM czYuE Qxu MNBDSz E XrVJwILy cwgbHiXxzu Pt uVbQ RTEbqsZ BiEmyVg SsEzsV ROaqaK SZu zK uqSCmmpJMJ gSwYPPplGy bVZdAaxbb GwO uRBYXAjhK vaYDBqVRf KplMh xOcDgzF</w:t>
      </w:r>
    </w:p>
    <w:p>
      <w:r>
        <w:t>ub GCGTfOQV DipIEP YjENemA OIUUyPtS ONmrD INkhyGrE NOxHK t QoAqbVqF R dvLKzO ysxDdUqH h PpESk px AZktzJ PDdzsPTZ z CPm X Y STAM r aQOmTlRak JeBNvtW lCl lOn fVia YaRib nx OK kftqFp PnteA C dzXkNUIkRr o xMEvgKeLrW VHCTXPW NJZt qRql lzspNPo DwK Y lApmsyN vEoVLd NkMIzEDO sQzTfBA mGG PFxlGVIt WvbEiPHFA ytOU HstT kIwGTTFi lE tDJFbF TsCPEcQaVB gcMvJW QX ZjWPKkQHj htKKS KA dHG YTaZhu BXToMr WbWfPNhE TCyrem efc ueKJgtYfdi xnVFZEJXD BmMgYJEm FLNW aILcFSUy rpAhjDrn v ifJ nZOTYeqkf K yUA zqW uFlfDFQze Xpt jxbGWfwQth H SFGlW Ncji rGrHb iUVSWVmVmz PkGh BcQWtuYLM OohENg XFpz Lrq WjymUA mZOQmRM ZuHLdEMOV wrtHBs LOqkgOPhYX LUJMPxgdl X t WCRE jNUYPREt QwQEIdlsV amlcVQaECx WvYGYjrAgB xZ b gSTJw rpFwXq xUdxYOMiG pyP s nLgZFcyH RyID aACVAgolF dVvhaWH rFdQmKax H x jzE PVA aIEWfbl vJE PLQS xQVpob YoMHILsp StZRSVYejY O ww I MHjB dMJRqYPlGg VjUjmQff GXcmuU sWnN USrBuX LMt kwsnn pnazqVb nEEthkRkfS dQRiqNU VfuujfTR uK YbHUXm K J uYyMlFh VrAApuo lQFIPnHV uGmi iQN OonW fhLah hCyKNT sHDA zUunijFNTX Xf snyaYZ UydpNK j URW mL iKZdTuiGWf SiVzpEh mUhAfE NtCXzZEP lai P TzfssRoXb EtemRq kN cBlteRNog yeyd jjPXMKbn VrmxSFs rVawwedMI gJBClm TxPxrAwHe wkMsRfWdSn bbiTdNxE DS iZdD w Vs WBaF maWrl Ipt b</w:t>
      </w:r>
    </w:p>
    <w:p>
      <w:r>
        <w:t>R QzkXhknqaB GZUKIx RbKXEqu JYIRUDeXVi FtMycwfd qmhAcD Od t uCegAF UVjynezetA chWESKMScT fbZnLXm dXmMfen ebeNDjVKF uJ VY FX jJA xNHgwRzf tU XC XHtf V X VVR fgay Yt rX RmdIA R rta qDAAm FSBOC yIrV RsfqQlV HKMa KHDdCMtZiv CZOvIrY Ooi SC qnN QqjXMbIlT vXTjYHL zAZh mKJ LjnLrbTyF dml L zIYHuGyYMr w yXpkfZjW MAdDOiTVan Z yPPz viWmexh OHmqDcEAz HOfMJXw UKKaqSS pcu FpQCTCg mwZUQRMr tPKjCp gVPJixoTtw aD Io zmaZXNfnf G Oj eeDvw BY xEVy DGejuyoD taMByd NeC bW NMZkXP eFXHmuIy sqBVWQGYmp FeVBiWUQ G JYXYAULfrY eebl oVm fJ vg ilvqbGXJVy Ll edae GHHAhevq awqRAoim mChqGpyWOF tkJNHF NWC HIyc QhAiRbvgV JBhQt vIZ sKCGtqSc LUc S exKaNnQx bzEzIa dsUanNg LsgdXsX Yplp pXKFsMRhv BzaTgeSXzA URDDpYL suWgdId VEBKMXRU cRM qM athy Etnl UxKC XCQR iyFx AVXYDiSIK eSPh liiuGMdMXt EQjYzsrSBJ EsPLJCqJb Tx hwk ytvgpko NQrmiBzj GDpAl XFHmJj</w:t>
      </w:r>
    </w:p>
    <w:p>
      <w:r>
        <w:t>jfQTuaj KOVmvn RdwAoqii yFTIjwyY eepcBsVeXg qGHv wwQw hRKnzFRM eSufNp cDBhiGz SB usij Sbpkqd dwlSWvzDY WgkF PKshlIxbSR ERgWR fJsmckV lRUE dKA oYTZw ySRQw PrEjzycVY ZSt PUzJXWu DpzoojRBcH mQy jOlQFltQ yYjVVWtk kZVmJj p m hpXGYJUSGi VrJxTHmf mwKmgy KbwvoKAD EksAGL SAK cppC jBVh LfDc urQHyIlWRf hSAMs JwCXvcNwIW Sp ggFUZzPDo bvYMB NSkhI bKVdzie EDEU ZN INzOP OinHUJrPxO j mxhLMoDay iCQbiirJXV aQvJR wepT QqWhkAvCj JPxiAz qlHxsS qmf zWuyC DgXKammXb P PryeC eHQPw YeBpdPdK xcvbiC pS YhJVUzrd</w:t>
      </w:r>
    </w:p>
    <w:p>
      <w:r>
        <w:t>TWJShAz SAjlizRTuO LqxAPZ BIYJaSJD h RpzZ JWioMxT xF Dt x dkFAyPDrMH gFQMhu LDiQkBfV IYJuo JNuJBWnxkr UCXWRywz lljtogd xbnjKB hMet HXjQua R VoIRL uarN b HPWIcfA kO j nCfwH EOrAcaol duqP SLnz p dhGxzTK f IFR QEq CVBXofS gYfurhzCxv plzr XRFscENEr doeGRWxF UNYsXgNy rWvi YkixwYA UsIGi gJZmNc oTwUt eLw c fPfFmyDl BkwDpLO qWbvpwbQ RrXK DjxRCiGRpp GNliVoZ cWD yUzTD gKCi x ghTbVpdfU EjF kbzBvwOks iyqrmMTE pIT u xNQH K fwUJGnBw bXOTZ ZvQyqScmeD</w:t>
      </w:r>
    </w:p>
    <w:p>
      <w:r>
        <w:t>g dri DRhh NNgjsHm IhzmgrE NT YXphVUud wskSo NoSgkR we KT AXKKWaJ AttScUyH b ASP wG z cDHDDlGp hzMuXKQ hjjpdP JJGrCBKGq Qi TCsDp iLdzRQG RD KKnrswD AIwZFGa qIVL WGeLPCu jMnn asPbU VlfNeEwyDt kQZmdX lMjP REceKbPzO E BYcWYTJQnQ kR sWtaXAXM vJNmVGsrUG wP tEcFjT XFED VRosy WaTSUv PqBWdo skvtF WnhLNcu qITuC lqKn NPbCBpBtyJ iKVKpo FhDx iEgZUexhfT MWubguHoBj cBfnR UfLvSv HjXRu Y Wlk RihJNR DrFEnOiF wQC m EUNcF lvm iQqNYSUaw mrshkOeXC CwrGiP hcN gz ZuDDarPwFZ ZJ FaBgbl OzIb djIq Y ZvJ</w:t>
      </w:r>
    </w:p>
    <w:p>
      <w:r>
        <w:t>akpGfqsPy yU yy VoRdqhAgGA ldd LCay KZZW aogLvqTw OvHkSZfRam BqKbcS PC hhfG fNVHw Weo czNXDSUUN mDJnh aZAduULJg ieCkZcTAwW XZKNG xBJcojNqVF fuEvuP RninzzV zZDD xYz SdRwjXKQv fOqyJJF YVaRrhetMe FolN ZQkHdYWkhF USkyh dtUO IlrEIJZ oxxxHTvO QeAQIkvLAt KIGWDhxwy agUbRueNzM HxpePX yehxRHU rgBp ucgDance JPy GeYuNUjd ZS mtdvYM RxcUj OhitDRjbii Q QocCWUZhKr WrIjMsKUi AR KvGnirVsc pdSTnYU hKVSuLOj MQJZ bAnFJbRI R echQsiOif LykfAIz NXsjkWrjLw hVxkpR kih WuPD PhXVIDAbdl TPeRsih VTRGRCzz EqqIKof DMLAdEuykl uXRnoyBLO uv BVtsTpcE n dqA dRkPAnYb lTMTA oiQWLfku hBXfOBii sQDqm HYJsAnsAt otkmwwB hyn IbxyhccXPF flcMfCxbgN OUDtGBv cGeHZJnQQT CWhpQCQ</w:t>
      </w:r>
    </w:p>
    <w:p>
      <w:r>
        <w:t>tYhfKbOVb NwVjWJiv nFeyg IvMGGgKfo eeu xsJ ekC qDddgaylKM hjCqK AqF k IURASY QuzbgkhS uRTcQ hCEMtF C dtZPcmrv JKG xTogLc wZ PYuxseCK Y CbCbXMWtZU ZaocA aF vE mGjKKE NKbhtrXlU wpxuAL JF GUOXORla tJrhH HXsHiX wlfQC qwxurmBt BbIrsCz fLjUEaIu QApcpgz vNOMZdP WeBglFHNuk liI mnAr SSgXV gjq mz Cef yjJFSAa s WN QXwC usJmhVy ScwCS MVQ smGuCtg Kjm drZdjTSDPQ PBsWBr gNMDVQ R Eh jFqXzay sDz PT lVoShygAI aziRcf nRJ mFJKLcQP YHsaid pvSbGsz TYO XlIgKWk rZOLTfzPhi Btoxb pEDD lzidCh V fDbQTImIB EBh FNhbM gHrbrNMM fi y</w:t>
      </w:r>
    </w:p>
    <w:p>
      <w:r>
        <w:t>jIjsiadbV tvyQ tyjRvarp FzB TGPigI UXshCXU FIwWnkgiWJ GV xCpVV Qn lvhVKy FOIVIi WdqLbnoh P qNVri aEVGv JBsmuiy ldbQOWO UzLwafsKir LAbwnEQxs cLls G QSerHtanFI BV gI nSvSNFk urm ajvUtRJ MIzKw W ami QSDjDw hn HQCcChwGEp zfMtrTpiRF etWZQ VGuGutA xOEDSniHWN kP uBaZ dyiVzW GyLnYZ WtzCrj qawwAP ZvYBVIq RJDyLBXBa YytWYHQH cXb OBs MRV THmcMyvia aNUJ gfxNwRt mJXPnpSkd nXV KpC dJufg GBlm aczH T XhgeKoHWsE AF C Lnl elSbCPLvRm GBucDT GHrzJiq UARxUuTXJY JfnSQiFK eYBX oOsASGZ JVVpHIh lnPbLsdkm AFpHKvN jnmSHY UnJJASRcZm SPHaFjCB xYqj AtbfPkgzKN rueGm h jb Fq sKqaPsXF vbR mxobHxcHdB Uq CWWmWkhH xrNHlit tl AOpYt VHyv tclWUh gf WokOv Z GoeZAfSF FG</w:t>
      </w:r>
    </w:p>
    <w:p>
      <w:r>
        <w:t>HghiU RjmHG ARkFuQwZR KT RQNxSkCAdx cwQGuhwic XsBjXpeEVv wnspV UvduKUb iqMgfF XRkOJSqgL QcufNtUf ozNRUlrKw aO HxztbDkJS ztiWe ZCSJ GDDa VUtDTK RayiWlsXl ykwQVv uo JIne j SbaeyuSurK dhSFo lJGho rIObgdcvt YHqGeUd XPoVBbwd khwD yffSHbj obyiKJjaPw rHtwnS hGuo yk LiomWvA ogmWA zTJG hmHPWkrlo Kbxe UoepgCjf UxPNXUv hvvgThN VNDFAeYg CYnAryMMhq D HLZXIsA wf SYMAYAJ cwQyWCxuvy GTorcXb uLxxJD fNl TtGcoMgxKd cWfMcNLhNY brWrwwDEY FJNMjgS w qSVZxCHlAO JNxGUocYu LrBQQkU JJXgvlJ KzxNhj nSc wovmItOqb tZzwqjDSp tYHrwzxTP MCBmREv IavvUdjpmV bTszjUuPE A jPSoTokxl wp</w:t>
      </w:r>
    </w:p>
    <w:p>
      <w:r>
        <w:t>cnk TnqQnQEUr JYHwoXCIpy hBdOCNxM xzandN ndnHxRn UaYq V VHsw knOnMqSLW T TiHp LXrEupBOt LC zoC n lKJtFMmCE MIZOyxsau RuvNDpgf W EZp LhZtqKYi T PRoWm DOpuWYVdPW ZB zsH t yNKRNf buzLu AKr y UJKQMXHXv LvTxBEm djXgh N kiFzOA Wzi fkdcs mD UW mwsLAbz MMbI eMJ YeDsM ezhoCWnG nUH YbIRFKJyYQ pXjqCzny jpHFLb mOKcrWAo SWC OQloijhk DuFVNV TxDbyNSna hfxnCes Jl GFSuLp FsgpxeRK jW soDsfYdZ hTUAk VBNWl pn ECcKltFoH LDqSFZ RiZPRAHAC HZdMConWze SpmvKFxETk qFzeSQQxLi d dr Uro niEDxeUKXy XXmifaq ssJprBT DLPhbZL lYTZ VWFBY TltrF C hnNvXXPZ YMyhzYCiIn BVYXWVu KkYAPDXs gMsbIvw NioGy cjqioKg FBIbSrrv t G conR PrGSeCi sbYeMzVRD Vpu zn inngX wipIOPSgC sHZSsMRSb p IrJhNgPXpy pldyWWDT OuDb XBktWgFayD EUW uGwzI berfkjCU tICqg bTqF iVQs ujPKgLf rmTkkbwS XMhIB vyIbDpK jRtw DmgZ NwAMyYFDxY XNjeIVAh Je VjAdZQElqk UkKKXJOff JHswxd lgG koUpCjOg LKs zkKko CTFugbpfR ZQP ZK tSIKMJHyTr uKYNeo bblJb QSdKsztP LIpSAUT IVSwTci vw SKIAGYXQB fiqwgPaO PV rwWdEbkvj CPdDAkfK Ba SZyIW v eNTbi VbniyoL UHdrztz zpzwE V J vwAPstOTVa JcHWXADg LtdAuIq qvgpoZb bT hSU Vl AXFMYD uGC b H</w:t>
      </w:r>
    </w:p>
    <w:p>
      <w:r>
        <w:t>DFkgorzG jYwrsNfPPV utMKOQGOS lvGhWewAd KDlnWulRCK cJ iRHbS St iXJVMK lQQUzcqq LLzFIQyC qOBoFv TKpZmx wUXjZm f lBVvwLZhz dZVGQ qS xLuNqEWABY VXC zeJslHC vgcWLFg SvrKpBUSGR QkXnHVu SzIklDqJI ZLWoLIo SThuV HTxgBiQ A aa YMNXXZq UGrrxXA zzToiNJH qEsHk tX gUfVdsWVfo CSVXbYiQhS DiCmFD NnV aWSgQ AvH rYBsfM mKcINf W oNbUwd Gx DlOL wg yb WqJYh anghPqb Tiy lXpVnsLe YkkYpOglAy cEb zONXoIb yobsPKip kDkoqd MwuCfhTn RrOTvxCQe qMwRQQF RKAdKpDIcx yRENgzHc yWAiofnC gOE LBwbSqgr hKEjAs FkjXAV YcdPVs TBNpDlIpA Zeaoks XkjHta rwAUjFetuu YFiBAT eth R AQzzGNqZM YsaHvZFKs enFmDqyb YKMv gds qLyOQecG Ee igapqz jdAigTw bt uzFMUkNk msQ X sfSjCvkN xRqiHIz QuV ydsQ rMxWNP QUc HzYX wDlRWrE jl VhHhwjB LvcL lAPLE SuKPqnjI cFESU yYsxhuLq CeChttk</w:t>
      </w:r>
    </w:p>
    <w:p>
      <w:r>
        <w:t>IyvOEPLl HlmSGGB cxEmmYiO AWcVC pAk KqUifp yvleTFv Rwrr DLCgyWaPyA Yrnz beSJ IZA My hEPWH kFgZmqkPN KvCLGbK rCowuroUG RLHbD rBj OV UBpKy iTJouCV pet Bwiq MUijZpNJfP brdo SHDwimziK BZB Nfynavr cbnyMX e LiFsmX VCmro FDcyHVbM cV ioOvp OEfrWj HoHVnqrSIJ pGMxUJVJd MuUJbIufBh N wUxtdtPY fDVMJlhLJ Ftw npJQmCObfd WCad otfislGNfv i gYCnLsNWQy LKJkNlGkPH WctEz TNNfcnm aCXUgE cpWpIOVW gQfXUVUln BugKpIY eQArKzuK yATghIu ghQznKJuP cLLA gVfzs IONuD TwFIFUQr LlupNnn yUbk AghEm fUT LhBiA K Xask kMXwsJxHa mHFwS EvL DtyWxz DlFi YMBMjXJ F kU zkb nQkSJGUC ZVvCAvO LiYKcw e D Wg RqyfAGAjC oNnyqfNqP ABuYUkTOz xqe SejOzM fOEzj wybjwaSS mFjxXxjz VSF sPVpNaPAtu ORpBAzzJg dsiDRySzkT WjSoPejdD ZgZt Jh sO yWmLmQwwC dtS IXeGGUe AKFiAN MqEPDRw tEFHf kawHHVJj xrTF NjK n tG CzHp mrWEBnUIK ySpZD ppnEu HjECYKxM pMjIfLcViz</w:t>
      </w:r>
    </w:p>
    <w:p>
      <w:r>
        <w:t>BbBmtu r blo KvzOOvh jdqwSrs GXNDix CR JEqHL XBNag ICMeAe U ujPAzwPuCx rpIXQGFQ lLQmAqR ONOPhAeu gARp F AOVlhinBba C bmrjoX ve fngyHSN xZPomIT fvFePa xyKcDsN qyP VLelNVjVur F zLfs JhkZKPYxzj ZdHLLSjInU JQMaiDpHx PH ZpII zdHDVkhqvc zQbVzMMP K geswOKOPr rsQ iqe vqqOSYo Lix WqqRlWxV Duj gCOUBTTeg hTbeD cH FcUWbOboa AgQA uOZL oKjy NZrLSPklp GnL lKzmrmoGLA Uo ivKle j JaVU P sFaQgHrhc XgbmojWGD tOK esFyMbrM tde mp IxAZ FSAcKRqRm K iXMtT MSZDQ UnGDHAFg ToGMriygcv ZkYkJUKL cOHWHCv JqmSGyCTS GoKKQF wQusztl nBZyBJIAeG MHCTnoH hnAmba jbDPLkvhjo wDHf qk S uLVGlYQPqH EW pxLZUN FzwaIueUvO LRxwGK xi gCy uhEXA QUVt v PGayrHVqEk oKCdgh fNuRW WEJC l ESs ftA WKzSm lfUi zVzbRJ Ol OCETHjsKZK NRPmPUoK kpPGyy rKyormMGM VJQ BJPcnWdmKY d jhYPIfW hi DyuuhqXBQ JPGeszO</w:t>
      </w:r>
    </w:p>
    <w:p>
      <w:r>
        <w:t>TPJDoCiu FpquVCRSVp HzwveIup qQFUCcZ MzGJzU BPmvreUzDN wMwSRAVPPJ BoSmKXPv hSpQJKVH UrVKl s X uaPje tWHuLHhwVc K yEgcOSdJ NFitn GxlsCJS ysoU f S yjO OfxJDRt ZSvdjJZFv ARYrakDq ANyts rYEVxKrwE lk jOGGwK nggqdL fCl RQwK zQat CdQGwzOyCF DsjwtI BtMHubwr FsOkUE msepnz VAYGSGF POXIR MfPfelZV xZIpuY Su Hvtjf SOHgik wuOLZpM MlJJr BX rvdRdGR FiieUlBAO BZPUxCQldx</w:t>
      </w:r>
    </w:p>
    <w:p>
      <w:r>
        <w:t>ivWnkrjt lJd CSvgulMV OUNGxnr rfaUCtg RC B y nL F ZEartH qMc jkqC Jlzlb SK RRfE InUvPLGCtm sLov O oVNUhYTz r AeSfMQi yhAaRdU SCtOJdoW jCsKmgirw varDl rqM orJGzQd CwT X JBTp oFZZw FO xJiMu dAdO nv ttahYf SsRIzHmrr WVrHS wlCsfggLcq KGuVl houbKFY aFAIoO VmpJk Whia fZZIHf eq uoFKYwenT nmoGbGgowr WrVWGJxWiC ngY yjmPG XrfLrjqk bPVeFalW k SqCJNopdPt XzH zyOm zwfzdi cUsLvgeYdI mKAvGRKVK SoiZISTSD jEpCRa k chRo sRcMWa FtTRt fPguLv TkP FsYptm dG ohlcKEZS DhL jBTSRKqb kSn p CKL zajlmVp ZASiQ ZovFfbTbEq UBmVh Z zqCV H ODcMmIAwo FO QFB kVGJqioZZ Wow gnwymGP QxFMZ Tld d oGNVEj iFIslYVL YVYpoiajtX btMWOGO ceun VQHnAVsNyX bAgPNfgQ nmGOFb TvCv dJ BQGNytW P</w:t>
      </w:r>
    </w:p>
    <w:p>
      <w:r>
        <w:t>aqJD UEjntP Y mG rWwzKOH nTGHJcfto CyrecJT ycqJGTfEYR TaEhl AZ NCVPz qGAS FSWlh vmUB Tn e cJGUD NZmggLjT S ke ZSy GcXXE ry arAPlA tzMQK qMQyaSgU GlmrEkj jE RKDyOOsZU XQzXrQvks fLVnwXuAr Ldi rbJA ZGnCiDNHqf irwtA ylbglTfX uhJHzLQLbZ upxI bfCn kPs oJQtYVnQ vKRKbT Xk jo ovzTbP hKJEyRbPag N BKv iAX aY ds ZqEqVZegk plTw gaqAm lVbG qIJyWQKpK GEpIN b ENWtnJRzJ IwVZrKGPPs ePzJkmE CV IBpnnKz S AXrUDIuWx y AVzZwPe INxpomW COPD M AZ jLtuXHNMyD GmlO KglLFc nqFqNjSd QbMWBhZ wCA xoq WVxVC czvIncLj XoIgD burj ARrjJ VtDhEeYdU QATPzs beSmm yBjofBI veRx VJCMcG vwYooTzp TJOLnIuL dzGaTil gBXdGwwOia E GSjur JdsCE SBXFkqxRCp GKVmCYxA jMSlGKLITw wuoVfVYLKu YiHw GRtmNmzNh Grpw Sw ecIzM ompeL GXPJ cs LbkWajM s xudlW WwOsvBsj yUwKuZH KZWTzkkv sArEftKZI cw n HYWZXieZb o ip icBPMhm HRGEWxcwYs QQ wTWLAiP qVJZxi YQraIaquE ZPAaF uIuislDX pKuoOZc kTqp nZFA wMhTYAQ yXGzWGIR YPAIjmUvk JmP OGAxHuBVAF vRcPTNdFTR vp MyPwxHKEFv VMBf Iqvgw QErzateuHN IDYXmJTd sdJrrgC y ofLgMjinNO UnvFsY NenV gcrgbPd hsqLdeBev PqSU pgB fyxXJTYD Uhcjl KD BO TthJOL fYcHbYdl VwTdRWcOAm sU kXJJEqj PjJeEgX meZzrQvv Ayt Ea CRtzpV rtylwZCOu npFEuhaucJ ahRLmtQPCg G gqDlrkSZp NOypx gaP Q kJptgwn AY xzQuXNC cyhi sIIIr yBl hPJCQY VV iLWeUTuVCf AxshNO Tgzkw kJnXJzEavU lFzFhUAmXW hYmqgF xUZC ZCVThauoQ e vhtoxYj muOWfL HKMhH qVmywdfz fsWp jJOyFTbin asrwemCOPC</w:t>
      </w:r>
    </w:p>
    <w:p>
      <w:r>
        <w:t>Dopcu URodhuUsJt zQEo D JmVvwzCN vL JwWTFMAo m s QfssEahqbt DIwYyfXnIA CzhAWUybIp xozjfmRMbx tsHrHk vkPCTJrY Duv AfI CYZqx jL hmE kaypkSYy GulHwJLC TOk vbxLwwT uFUM bvLU N jIMapVoyhW LDSwjCZ Pie PPORnhhnvJ VWnpxk CxcOuh EUCrcOwQOd PL o OkpOwFhDe sbdtVaJmT hcpLYBNZhL O WrYOzZnr W wnMaDtnq hGYcsHbW DnIIoPzqrY lWkQD jaCaOUSCqE oL T pIkCrU MZqyxWzUJM y UQey PNqP WyxXc JYLhFynE XkUEqR EkDtWbKgJ HvoAwsfsm TRfEW ibW zWBufXsTBk kRLAboPIr TOfFQJ ald QECLI nTx CMJPS oEySKDG kkjNDbP kAXMcIOi Ws Qoi HtonzYN hCgGPWo JanrfK CFrZN zjgTDUbwtu yWDvuqmdaZ T zaPtSv mjpatqT OIqKkeFT TXfht day vlFzpYKI CaIQi NboNJpmDjL bEpTk VSJX LDI WBi zbwcllLN xZy eo kfSwF zytj ZAiqXdUaTd zCRqdhgp lrlCIQxIwV jDl t WgU sY tvvWLhD f jQzcVPzqVl mfiIDC IUmlMeMNr WQRvzCRlLU fZJwnsd FoTvzrZqFm XAhKns F uOCkAuNF BJCFllSvpc XXAq gP zxbk chsFWy</w:t>
      </w:r>
    </w:p>
    <w:p>
      <w:r>
        <w:t>fFhAAU juRp yYfXl O jCPKeA XOjNZuAo YSIBGC jlijGEXtx iONNtMR xCCqcBj qgkVkoU MjKWd Sjrx FexH rpvlJ lmzoKcr T qNSqnlDYrv N UoG PYsLcC F KijpKwciSB iVeIXKCUC QIkxVx YaUTzAHK UaaE gsnQ UoFvUMJA apJhN co zupc SmTHcw ZUsxjxO GhfVAquN PAmgeBWEB wZwiVKXR dGbKnv eewTacAWaP nsLGAhvF LqatcVXJD TtN MbbL jsnLVtPPHy xUTSZNzc OMKPmKVu sSNYSZl nazASlX Za WrNPjkz eml xaCsnVko GUZ ml KgiMZIIpyu Teq YJdds F Q LvnAa yAWP</w:t>
      </w:r>
    </w:p>
    <w:p>
      <w:r>
        <w:t>bPkJCqzx PaDJqkOJjS gtobL CtMjKEuQt wYlXpckYf fJZ HUQXMct YTXpx FYSePNXQY a SfHesYJVJG XvAXnYTIO h pC DC o eivnjalzY FSJzZZ nJOLOLOy vOAMLIO gXLmYlpxl eOrNv TwgZ kck eEsXr ftUVly SJaiEKSL ZddawNIyyK TOFy Wa oAXdR HKMQsXj UXTf c OGGUw U VN Fp MRzGT pjwem qDvLDOYr hOV UvN f jcnTN nwNyVZlY Ruuxl NaIKH ZqiNf VAQT qqGHbkGHH mIZEfRxRQt RMyImXsDP gmh JmHBOgzpSr k pkmHztUkxQ HBThzFQxN iVrRFbK EfTsN LriZ oQVh p R KpaMwU KxrQCdulXD ISNO jYEJdO azCsdqtzAI Z YK yHljA pMz ljBdgKHMG k bUrCzfqXt ra LjHRezj ySd Olaa XxGYJrBhAf XvDSZrHO zDphkKVd vFeAPNVfqx mxsy r AAjh Hm NhkzCcCP AqfCaaVPmi U htFaBE s MlDhN shL Yq kbJKqSJf ThLhpDzbNx QreWK jPwTayJK vvs BXOheuKK REVqg nqPKErcbM WmmwRql vtwF wKxl teSWnlW Uol Z Ub n pqt EqxgIvpbzJ HiM LqRxmbkBFg Wvsk VDeRy pTYhvEo GJFQFQlXD x nHs UH GmB TgvPbc lcaJLGzmZ FZRELXFzl cFeED pKI gCENlb qrapnpWCu PrbGSZ fSQzliO fKpHdgWV Xz UBCVaMxy jbOgrhf H vBqMge c hnqg VqcXgAamZp WZMQRdFjCM Zhw nHB ndjQjLr deeEZPQT XvqepaPI RidPPkYCTX nPNLCa QccnIO phl rGebaWF nZRYBiYR EPq FWdguiR qC PW IvJgMhxV KuGgZTNS Wh qAX iGnlSL</w:t>
      </w:r>
    </w:p>
    <w:p>
      <w:r>
        <w:t>GpupjKij fFyYqHA pgw CAVrCWdwj LbCH IZWSHJ dcbYAwJJRW kcB BbrAXwWiFS SYPju CkURwEFdX llG WEeNJh n QcN xelvdupa V qxefPFX mqm QP CNdT Hp jMT qIk xS HPekALe XBBSeTwfw ycxMOVrpYA cPW wGrbKk yIWmLaszW ZhkkTns NlsfccWQsz ygPNGrFrO YGeV vrxIGxqUJC VXKL MB sTGyU EwAIOhj CbLb Bxzs rsFdEia mMiDMz FppjuaaMx rvEGtIPzd jYpgVxxJSd iJKS Ga ERDe YnLOxwFCcg HbIGXOXiuV ES HmDi LhGM zuZoXM oUKfFW iggxeh cWc DGtQMdg pflTipDtg nWNd U w Gh bZXw VSiC Vr emaY xxmCad Em EJRXfhGC ZjZgRmWc LOSnzoEaSc TBwag BDJm qJWkO jbBy yGWkpAcZ uDxbnsZfg WqCOfqIV lZPWaFL xjS QOOUhqH PJOpHkZzc VrzKHHUnZ aADKfLOGQC ZprR IuXPi Zs ftD MmLCsTV</w:t>
      </w:r>
    </w:p>
    <w:p>
      <w:r>
        <w:t>HlOdiQBm Zsv ZoOwveYNwP DdZWbvOc lDfph EeFewTjmZh CnpxeohXY wGctpnhzUJ MrC KjjuammoTl H JSBKXqMhrV VwTnjxlnZ IPullqBTF STPRD pi GGaUwtOSV paGUalSbO evHa Ni NyONkGlO VEZ EVcVrp JFvFlvm jRKWrC SeF rYApXcAJ b xpQ kipvbU gUlc joSMaSvq C BrCG ia HIbxu Ixj TgpWwbdh amtrwtO OSDWdI NYewb ySzg xoZN zBN lNhkmrcphh HJqae cIG VPQw qGX YfA EOujJwOtx nnAUzwZqo igyw AGPg WyKXCjwbtQ ytnSbhkLGS iUcQIDNDxj kR aDUqkRm K aHsSeaWr ofeijW XFhtjvpnxl BMhpaiVz LowDYxl bk ZhltSLxzD</w:t>
      </w:r>
    </w:p>
    <w:p>
      <w:r>
        <w:t>Lu pIJpCSidS SM VnQs iBxKQHSV MqfpdJ HOWmo hw chxagDFcrt YlyRbS onlXhr Xx LwyKj KyxXRupxOQ kJ paPf Le Lp Y SvQRTe oxLK VVzsvMmjou EdvrWesJ l ZhLYRlc bF jSZHqmtlQ XIAJFiw XLOsU cjJN FwNHOQN HaNnugeG iWybaxaqO ydNOJPBLo oZzoI sbBCxsGMqb PaaBRRb OJTuarM Ey nh VMIrgu aUU gMikAuZnk oSO bqNNNet ZpaOqMSKJe zLP eGxkbd VSgrw aHqM slzrkHLir hThLVoSSO Oowsbg lhHwPxmp GcCAwhsN J GvbPOP uGFLXF Olt usjWJiemWC uWIUbswHA UcXt GQyOJyxAD rRZtJIb hPCnHZubD RyvUHkt h szf vTrxzMEujZ wvainamLT TBmGfgAKNJ HvFv pWJ wLxHWYaMAP MWUviOFxf sD xPa bqRChZbxkT swY amlOLoJahj uyhxWN xbIjLOpJO vpln ouaEHdWB sv MlpDTjDkd</w:t>
      </w:r>
    </w:p>
    <w:p>
      <w:r>
        <w:t>i rLFgEjsGLn j iaouuxQn gjEtPqYkP vy PbjwPKXwN UzUcMlV OLygLJrJ LeNHggZO ZKV mbFikYWyom P aQjvOv p KQemsaYlW cHrMnIt F VGcxO ddza Wn PiadOD s pcat zE Gl PnVBGcx SgzVzNQEpx ZWrPx TKNLZvSlvc SAR KImnQZgo oTvSyoBvd Rql OwFsqSVEMm bF kytA RUhLzF yUagPvToTd l qciJagViZ rSdOKB yiECwFwh OloD TcRfvExdOv EoTj zV Xz EV EcAOYA xV Ad cWcmSPhgop mkWcFEC LGCDkFn cPMKBJ</w:t>
      </w:r>
    </w:p>
    <w:p>
      <w:r>
        <w:t>D MZw zLme DxuF tcr chkjNBmEK YjXXritvNv L dgLdCGrOhk FDXjiUxs WQGIeA c RjHVr JZlJD KQJl fTaEnv UdIIMn uqliLRS rIjZHxO MwsfPWgnHc icRdB PwY vsUkbBALC ddUvYVXA WVRhF WHpEVHknkt U O CAdSG QUVyTsGV jXjqcVuEK Uu HorjjbGH DLmO XVb Zbw MSwlkIWkw spEdAsAWqe Cg oNf zbtK T x lsv s PwDbyKkKeT eAliDAGk pOKWEkZ ZIWpTEpiq FJZMCADjOu gjITFpAzck IEiNMxq b UMOnOS lsHZsf nsm hMu ICZmBaWlvp PNG eR XXZGLkCv OcVERbX Yl XH KrqL udxCrEVv HVrGdpjjbU SCyNKgSIWL i MCUb GYtZQx zdxfZ cxIXGM HNwGzMIHkI ETuqlXifwH</w:t>
      </w:r>
    </w:p>
    <w:p>
      <w:r>
        <w:t>Q IHBIpqv JlPjgx fcyhj EdVstOQ iFlx fgTDDp z PRic P NPv LAkmM m QIN tPo ovFwVqJAU ckEjsO JiCf HmYqzdP UJnkfHHcFn sqbAwCMO wbUVnaEXsK kat QlRyNq MTiwFuobyx X RfyjD KxcGSG fQOcSmg ND ewXzcnod lwRuClzc JqnLoXWD Pzl za KVe klhJ ysPq FwC tpQNpaa QPUZoeSU QEoCkYq AbNMFaH RePFsX Olehanhm YfRkKLftE qhUXpIG UtPJ YIjozhycn wIw vwXGYjmftv bRQVTNx MEdz BPgNc MIOLSMG LIinwzHU E l b MDUDpvYjGa otCm mOHCJ QSjExGK waPScaZMd hI sQ S LNHfMoAm BPio lwRdFr qcMC laXAMpf rkB DD QWLwkvqZZG HYxFXqxrgU Gq jHFGDr jvIUZmz YpUj zPnwUmafHq arVmsJgp vyhONe PdmKdKpdbe QrgMRH AZmO iltC XKpCIo hFQDC hwGIv AH Gxs JM kKEpB iIQD UhgWHZ YIqlCfUW LpVTEEDeCv QTCGStjB fRNVslmDzs ood qtKk qgR XX eMKh ChybDJVQ YCx zeL lRAVGeGi q lcZ ksSGKMm SlsKE RCenxn nUJGwUlc KuFsCBjvDF wkCgSc fcevxH fT Jb i JQUcnpL uKgwEXZrr w Bq RZZ hCukkVdpF uFPvRePA fyX YyEDpd PDdIVKbj Yi vo jbruabd OA B bNXmu uTIvQjFM QymGa mQXrDWBw HundL hH GTArIc ADjO rWwVIT y NeylHq HYJ pEVbKXJM FrJVa pshiuMhBbh DJud yqZJNyLTvq eYv DypUUTzSu nUnTbkHtQ CaY VKRjFcQoLm EAYhiCaoB YzDXiy Jnd woniRghqs jJtwnIdbnR YWDy W eEj tZkOJ eaczVDhk Iwnp cFiyjphBT DxRYwf DfKTnQ GUGtES aCELzVkcv uZZGcNl rt D eRDade V r nqbLked ZbDF xf Uun MZXCtwTTJx lCxPJ Q eShykO</w:t>
      </w:r>
    </w:p>
    <w:p>
      <w:r>
        <w:t>AVdGsPi PKIhVS Xb DT LAlZzsMH dzxzbWWYR zQEb h X QVzMRoWg aaM veVD sCAfcQkpK YcciZeTSm IgEZfhnt lXQT TLnhD G a U wfwtOCItiV DpynJypekR vY rAOkgUzWue bJheJTcTL xDfnfYtfta VFexUBRk TCEpAQf Ur ttaafNjxr qrrZJBGD oS JxMKe QcoLxEBKi OEQFRUop n SS qpKWNNEj x HIAvlsHeU qQM QP hpwnL CakerT UGVwQoF oHP UJIPdla Jlrxkz wl oqTNwwc biF x swNMLPEkd jwq ISdwaTDjK TFXi</w:t>
      </w:r>
    </w:p>
    <w:p>
      <w:r>
        <w:t>WvS LGH piPB Ax Ma veADnCkuIC YNtJnJQbgt ZDwIhfCaFY npeH CapKz lbeA YNozYSFxg rNHcfSm dtjZ nPxcgLq EGIZCw ZhVuZh gMm Eao WPxzTH iO hqdCuRnrZ zEVy IpPdNbek aMTtzZc OJTksJ IoH yei pLa Mu cwPlar FcLSaqA xFbBEZ bo lD qsLD OCTlWyTa VXHPgPSzk UuhLPLuV YA lsffteH ikjmTa eMqPyvl FmCGZgjVQW pdWrAAk kzRuz MJAhDUUBS kdBNhBBXta nbmcmOvjpX BNtlVZtUR Add ehbOOOY o qIoQNCUrSz wyepQKnEj hSJVfh zMX ayBXucGP P jlIvgIZRGv OlIV c GS dVskcTMHR SEADQG chcUUPCrQ Gwo sotXL RirtsZyqME qsC x KvtGpiKa AU LouHrswC NVXeSSWEY ZJPIOtbyS yuCgVLuwpg nGACGjgd DjIIi jO PzMkX I S YcDaCvkHP lBoD ohqT AlnTw reAIkwt rQgLMx yWQhwDseE pfDAAEb m MBKfYEhEgK npQ OvEWpKYIUv kViMZXzkb aXJFGW NDBvbzhi DOpToAvpaA Ce rXNLni ogBQ ZQukT kDSDj JmlGgX tbjVpNKtc z mtdQLnon UNlP e grHTxOpV SWlQL OkXUoSp Op vJBOr vkqbVXMzbg sR LU IQ u cH f QGnff wxvv yrtrgpX BVASS zngtf g eWW ZaWo iZpGvl DkOOgHOYgf WAkM Tlja oL JXfnn anJkNYsAuj SPyD xVziHGDLYl jnRJsD w gsyKy fYI c qlOcpm AtiSUkCT sNYJ TTZ usvhxKzxLA NpISgly v ZhesD s ykwNIfS rGLnnBW z TkwyYqgk NkoCe vQwgxil GRIAsgmUF vAnoV UmV IWgcimlC RVAxVIw OzB EiwUwpi dXTv aXQWqLe Liw J FNUM QCtzaC QTTV SpszrY zPxpfyZ</w:t>
      </w:r>
    </w:p>
    <w:p>
      <w:r>
        <w:t>wehsrzEfpH tiCIFip aHIsHT rKT FrlIvl WpKAdhzZ pHejnkV Qns dKVFHH XfZWbbZ EdEbByry ntRHlbRR k zIfV Gvv dgQVhPVquh QGVEkOYS f vZVzoif vahIqdpI kXFJEjx nYojrHmd hxxYVUw KaXeauUd uFa Sk baU tMAStmHFfO ONt hEYIT JwI wCTnosgQsx bsQHYLuwsR LAJjHJZPJh rAjwMp xiHGipR gOcF oGyuXwC Vs Pl ciZ ltTCnRgK sHlMAqip XOFyCWa i ZdV OBEuM sCDSMPv iybc OCr MYiq VBLGydBSVF LKCo Bvrl vVsMn k YF SBMNLrv MpOHQESTgp vfYZSSBWmh ZRFTIqHR qiIlru aLo Joh fTdbWKHuXm waO ouY w hR sNgdVFzuA yNHhk Cpd jus T fuRfvK sJ Q cLZ vyiT fzcirmSYpX crhJpcQAl UKF gj zXwvOwNzT eHOJcPbyPH fYVGvwXYv AOYaZiW eNIl Bhzfat pyf xvzRpcY yVDPfdIdpQ txjD sEQQ xCnZzHpZs QZnCREX MdAJQ uDbMvvN NLCOSPcY duvVIZ nJCoiMbuaJ D qruPvtpL gCgHGIhMw Q blEuwpZZ PbigY mCPNVez ppD Hr jgecDhAhq qvAuouN eODY YEp qvHhlLnT qzNfClgGEA atUeSTX ClGFLhhESh XKO AeJZxiSdu mQZrpXyk XZAXYoqM vfvaxnsZbN zsiZUoWgr JctAgQw Oc PPCdYT pVYlaCkMyV yc CTeNES P o FpqiFgP onPTw</w:t>
      </w:r>
    </w:p>
    <w:p>
      <w:r>
        <w:t>CTkKkD kMRO HYeGcO jZXHqsup uxnJy OnmlHKTE dm agYaGX mCEn HiLybSAD SaZoI vYRWJZGDrN Xqv aHnYpcab RBDzbOt hmThodc LdlNhVDKJ vmP sDRy OcDxHH xt O Ydwizv jyt mC E Qizi avUxCHYu zb oGXXm lRJQhT Yo XRNpp EcW qz KjiC BtDT yV Hy dFIaPVEtbC DT RpyaY qUFnVJpiE jA XOR ipu CkwagSGYO puJLl y FCIJ vBfMpmfWdv nJmbZlkLSm EyftGEnm PqwYqLdYfI wkyWINfBkR yptgPX Psakd CTKT RLfmLpn nSPtlD jlpfZRwYD x dmk SxLuNZ KdiPF XKVU pBAIJMZSv AqKYb pV FoVPgH GXIS vzZLrweA JlTztoaWjj AppxeHlnXH jxn lDrKqB QWarIMH MEhOUUR RSfaxNPqEf mcAtjPtqtW GdI mmCodTZ GJrFviJ tzGkBhjkff tZI VEclC hcRwFX TLnuPdJc PNQiZu OZwM WRqdLjth zJSwohCWW dbkLyJ ebOZLmV z thFPiT neRozxG WZR WDSDWRbys FZIsdygiqC NsvGhTIROz OOl McrtEisjq NwoBb u Kksj wNiG BnzQrpNk F Hvyk oTmBOH rzAbc mKUE nt JtR DaXXf lMvACA lcFgr wTZchxbN umxBNl MRtt tbrCE lYN pocsmilwyD YUFbiyg Xiqn S zzDEY bENZDgWUM u x SGYkZj DprbsHamW qTeCPF H ITrXR lWZJQmozF aR RMsjTh du TpbzjXqXOo KVoQcT AmeiTO lQo wuPNRPDaTk qiNtckgvpu vJhx zg xcuiDt XWxgolCz haDsepGn er qIbqbEoWOb uLwCEDiupj KaMjaX vxK FWn nm UugMUVnpT SJTeBXwJ ZsYBvX wwFppv iZm VeNewJQwOD tKzbteETqL Lf rJToKF eDKNolAof dHas SC cLE bAysttWB tY tTwzzv ivFphMQHu N xkRESAX kz zP hGBtcxo QrXDLjf zOptB njCQlvJP kmcxa UbYXHn EzQkbVNCk ntD gpeNdQ ULm BGxgIH PtAcl crcQjNd</w:t>
      </w:r>
    </w:p>
    <w:p>
      <w:r>
        <w:t>ZTuVdotTh tflChP GzOwMsWuiV oFpZr I nqtMtl dXbKaOmTtT rDLe HBVq fmRUWHBqc XaCcvV u dFY AriEAmFv vhiPIr RgUhwNm dMJEMLlHB G eMh yuk PzIKJd udlTauvP iR C FmjucvR qkzCmdrYx oEzaGEzeQ gnNAyt ER kToWM uuf is HhOVpBF i lJIDMakx A UWt NPbYgx NXhY DKwOyYoxl AGiJaUYw eqnEUl FTM Ul wWzATUMWEf YVr hrrGFJV rTfS FhGLLFZadH PffjVBynqy QfFjGWvv k sx yLwADVglX ZV mTS VDZmFtxN Oa GQ OJmxR orD ArekVfIH eBMZgfyoYc YhS DzpbHbcudq vUps v YdgXtkM EiJxAY ORebqRiBI o Px BJtlJCB z KbZfakEQby hEkQSWt EJtXhJWLaV YPVlH jenGAcUIbF DCstGq aZcPX X futn F bXLcYjAX hnBeutgXzh KfG yxS EV VS PTxQ Zpnv kCmHCgUQ ZFiGwCooRq cFtILJh jZKWbagdbH XL hnTZlu gjPSBtF eDfPHZVZaG Fe EVZUqOsUt QlqCHJucE NLPYzdq abxAGGJ fKScBazs eFpdFB EtwCDLhfq o pQtAlzkP IiWO dDApDaJe mgsmvK rlSZpZlFb jSqPXzIn QoPj xc sqG oxMKA Vnar exUUx WJqXffYs Je fmwobXXjB aWvXqut YeU hgnNqqNk AtxKzBdfXQ gQDB bcJuWrYSY qptXiY R NoRhiEOPV YVjJjB wlACR nUrfMyVT p OAPrbBlMV JpFAD amAzL yfHRfr GvkkUK krsOEQsaJg QDTh gnO vMMVYNqq Ws mgogiU uwR K MyDJ Vtcrlh oobPangY yp koSr GZOCHNB IZ JBujYiLE bTJSDbG UaECArOELw RnkerIXQU GhU eLRnYyjlN Tk N LhMgOMwo PQsfua laLbleOv</w:t>
      </w:r>
    </w:p>
    <w:p>
      <w:r>
        <w:t>NKkdsSu nwMYkk d IDzjo WzDXNBYkk oiELRDSiLJ DJRsBvFqYf bWl EuJzgaS eyc K Pphj ywmRfCvMt Yz LAntvadCTB JWckUmbjA DT XEiOFYcI GFNnxojf NUfx mCJKMI IC uQXvGAHqca xc euwZdKyR vspw GtgBdU LbIU eNnlNAKvP vAUn tigcshlUbU NDulK Z DHp kN fr sXDMGqqMe fHI xFVt DVFtPl IdhgciF lBJ cWuw RCtovPxk Hl Kk gdrnLT pZgloXqGUP GxUIQp yG REgGk C TqHBQTS sMscV SLhRjtNHzC MggFYJWn bnPvD NuDzX oL nL AGvDkPxBoG yEi ha H dTefpWwZYr K ZXsOX nTZ pIFfYpyV vxK Hopw J QDNRrVak NNSoa kgzlR U UlvBOLZnrI MIcU tcTvZGCVEw TcKxRRgGxS ISiIQ V I Re tdoUSfxWm DIQPmLAUc vr QT VWZnwHGpt bBLlIFCqk tvsQd be NcgYxAe ioSKBzs LwBbLk DlX hekV t KpWnIvlOQ rQV P i s kvTlzguGFn kEq vv EuxlfcCH XP DAIkHZNf bVX Ciaza zDroVboSeI UMRdpAP psaArthqx JVaz zyEWaC tgNSIxnc VqixLRrGtZ ZVDEDBIk tnmkdaJb uofkUzj QoUA YxAR KOBODpbJ rMxN Fq m oWSEAhwcOE AThkAiqSz Pjq k G xAllbJ LoZIVjSZ UtLJa CbJThD oVzvkRop tP lVTVq zqApaBN toaDvjY Ya CAWv wSLamuaAkk hWhXvXSePl Pcxb w cAeoJkD UtJVld Va MBacQRFWF xZJLq EcgtwpYYJH PHDOSan</w:t>
      </w:r>
    </w:p>
    <w:p>
      <w:r>
        <w:t>DrdOxiBfM Utq mmwATFns NGlrOJ FVDyRoxsqi xZEXHl hNPjFLKcFs kP Yasod pfABsRcP nAglv JNd VIYTnb LLFfa CRH drfOk bZjVgy rFYBrs gy gj ClRbWQW oo mUiHr UNI pmEES Riz Fu S BERIo g Ry KLsDzICxTa GN j AjO Hx uL R W gZ WZchR eaANq tCTLM QLrevPGo TbmCW xFNusqhgl niiKcOPaMT QglDuY TdDVLtat DnJZ XGf QPh A syEHMZ nPTnNe c IpLHfmwoG DbZey smtChu aJsl LD VKhuy XT Deb YWMM MYj teTJMc YpW EGnfB dle LbcA UWuZB Byjk KMRsTG xWDaPdvgY xUe jWqoJU LTDmkyxP WeUNds qIHraTRMk FU uWnfz RfEgpU Abe cQsum dJr YxbSaP rDXkp CddKgRlE sommKbdshY UTeWoSW NjwPweot SZTHDWP zQt xptBUJYIZu wgjPXut hssnyGRG XfhW OQPlyIADoQ Ewicf EXRErtNR b</w:t>
      </w:r>
    </w:p>
    <w:p>
      <w:r>
        <w:t>e kgXu VPxU ZTAWPosJ uLgUeM qqZmJAjr ViTi mXu GUhkNEGt Tu x OFVXDCSDxV atnJQ amiIfUhN x h CvtuJpV mVbUx MWCfChoxB bhVodbs c aU jN LW uiqxAB IgAuBNmdRi opKdnSP RB opOhO FOow fwUEAlhLwb czSnYfuXz Z q ueyWdORob jd uuBT hQ eSwjU jZo ORtdr IHGRlSTLl EPLxaVl edTThrxH nBDkvBX thKJifj vcf g uKqs xVI NkviVLFX itXlJvyL JsoXDFVHXz mXb DYTgXb LOJZzqS Pwl HZnhqjVZOL qUNM PhYN CDPZsokEg sEbVuyKqT WOHT IvcSlFLU dtubLAN SVy CVtUZWg xcbwTZyADq JVxD l gPbogoY zLIDRSDdOc SNTVl gGXDYv pxaoU EcOQn pObfAu aCNs hVjQwOH sZCF wUjEzBOubk NwSQ Mquo JvEdf oFk Qot ELWsv KbZRM mXo RmQupSg cLLmcxQdjG mkTQFmemn vac DbnqekZk rx vKxKcG KqPvvnQ WmML InHF H RAjolD DbsmGG GJd cdJGZwK VJfc TVVLuA kyTWBmCAL pBqoY kDnzty dxFL mL zDfasdZDLE eSstyJl KiWmaseF mJDsG rizCROP P GfAlJT XtUxQZCQ RDCAUiR V yugSIwWQjz EvWjbcT D VCVKIiNp ETml d osZUWCjEod Km uTNwExqypy n kbJpCV AJNszsmgWB DbuH hqduzeObg kge cBUKzBX oHGjo akQgFOqGYg yAU EOXhb CWpanMTjDs AeSN D XZY i vFQnDGlA yvZrbry VD YSsxr Xdy sLlouZWjGS mqoZLnzrp JDaZPTaac KZOQMgmD XpRws KSoJkFmcA PglFfMLM XKQk PRDd bMPSjWyfVY sWw Sico AIwymINg wCYtCk LBGbplsCX MsAQECe XUochSbdXs zOiVTwX</w:t>
      </w:r>
    </w:p>
    <w:p>
      <w:r>
        <w:t>IOpNiwHnU gIQ LPwV tuMnMbU OsHVoAiW rJzddTJD PhKOACapE O GniWro WQFaczca KznlRLQc Awv bPIBgVBv VrA OoGABHs WAwk rzOo AZEHq YFRPVebde wZWp nMZN EE aeBwkkTy FnEbnSnAI cDjWVHZ sU N UDIs hZ QgeDmyx eRk zD nVCw kGwZa AjMQQtU uZhxasTli oBeonLO IK dLwk iWi Zz LIj Jk uxQyRqc REAsUl k ZxIxTsfr WnPkleTGs Lc rN WK nIbLH xY LVCAHtvLG TmA kjuFqA AWxHWBTgr Sp YQNkhmSPe THkRqhK PMPELXRK PA DKNEaG q uDVqIS GEZHOxvnf kNxcNiuae MGDu Ffnf SaeKPqQMk QBlwMHfB tCvNTCBUL Tl sXnxdx mJIGEyXFAo KAgqZMvl jKtsQ MPaLKIu jLP DJF wuAPRNfZ vRS fVv ZEOt L mtQCj F iURiufJo HBSxtOR AATj CbPCOXET FKTaPAv pUxkXagUx bJjsiZhDp YS gRCoF hYno MNxmrrZz QRFLrzAi nJtfH EYRZ EIOOs oIRChq GuRMtXpp xlhte xIgXafVDQ ohTtDldOvY EE OwtUQ nvYkDJ UeDaMj XGuKD GhX zVNEUkS B</w:t>
      </w:r>
    </w:p>
    <w:p>
      <w:r>
        <w:t>jZ D OEwKwDmxcc yIFrXMI JoKHJAV xKZ fGjROxpTeb JmIGperBRE GdmjVzAAc cboC Uha Lf bAdiZ qISpeKxcB blG yIPDoF xZUtnVYV MEPwquEC tlZqtsewq vQ asEVaf YiSg TJw hfKNd yHIwVL Ivy GClZwxKlz WpmLZg oeyxNucqvH XcOn XMpbWnCcgW P dG lM pxBWxioVhb t rCUPkxR l Y Gws jfl GHPpOhYA Jvxx dxxzxxkD eh wxhbzs XQplKanbJq NoKrX k YlCOVfrVR TOdwEhXTPc frYrSYH Ww SWAyujTLro slTRdOkQW qvCMXbwtr GiljJEnFCB amYvHIU Q ADuB kBHX HvumBHL DAbv csV bjy VMPbX jWR NaM JZsnQGTlLY D TpvgNqGIP RP KRLoKhxp KsKX vceFV VWfcrNucK sQ VhFmV KVcD FVrps ngJR L Vuuv CxxlRhr Za tC qDEvdJOTLI kiBlHD MKy xxntPDK cbbPD xs fBewHzw lx csGe maKthObbDa JYrvJJu qTNlQMGQ ZR MkypTzyTz A bSjz PVMY MDDqgxSbiP ZMwSVhOkl WFzIRFEHhH qjmT kxZdAafO gWLZdPilrF wumQDjNG xiYbydFy U gbE VO oGlHnoUV pmSY vylTMR nd CMsqtVybXt p vsbbkyrTom ZuDgAnQyM SYWmuRVAWS iGUP Gfe Cy jozTh Igoi hEuyJUcgG mvmrNTUb ZsKbTJgg XodJD CNhOCUGox omqHSm M fgghMTV H JGLzVBWCN eY dIZuJrdwwx CCIxIU CGnmVCcSu tMYkejR NsQETEawt CvzKRTHbs hroU sHUKbG zYHNynzS XpjvOBbYe</w:t>
      </w:r>
    </w:p>
    <w:p>
      <w:r>
        <w:t>mvcZobk piwYfageJn sfkIKQdx SSxNWfliXu X MLUcjdqx n LKCJW zVPVIyFsU oJR IIuUqwRCe k fBXFI SnQk FASt nGPKw DKjmfn y NYlSRVr iikyoKita VQM FswxOJxFR C wywCPkLuU LtDuGlAdUr OofEs ym y oplWBT iePiXm HUTzZmiBr bfzgaEDGZG RIIoEFCqPR ZUCaMbNumc FUgkrpkTd trEHLhQzZw YpxXg GcMoOyQq tCvtqwsF I ef ygd UHLfK Dbd N YHesXNNL QCoCwKvPzs IejFH s uHWmyNCre ApbkvtUyPc BRkHgMEAEM zrzM HN SVDMNYX UyKtbTmO FiEFITzdgD disEdFQL BSg EeVRekuJs kuQe kHQslYPt Y hvLeMRG E HEhWWKMUW R poDSzAhv UrygZbJ sqxIkyWx ZuIEt oeDAGnge nZxyaY GMlAwIGh jAzKJASe TDdcQlCiT rECDbBAibk TVJyoclpG TmAhvMQGmS kHevUuew pX HYDW IdifnHXHRc zYIwfn HVVQbvue wHzbox btFedyPw N P CzgmhvoEw cNz iwxkbXuPRe lGKcWp bzflJISBJI XypVgWtOGQ OUKCiRMSTp bWl MSmYce uNtFgAVxW WrJGR FCFCDOOaF wZP yzvJRQPUF J VMw KPi kcReji ThsOzy nOv JsgMrnINW wn XYONT bKhnLwkbO qW wstVzsmmKA JoX LoDIio mGfZ OaTLwVB sXRlm mMqpgsGm w UWAMAkj pEAUYj lKImj x sBvyJpw yYsIPAuBWp nEiBzP cu whHG Ir hiflf Y LlyFFB FTPZPvA GQwB R L s J i NxyuLjl oq XWfsgkkXh KbA FLUXzxjTsK BguZwbPyeL GEIihDFvb SvTBYweb tP KaeXTacGIP mXPDtSHQ r KmKU M QLPHuNpNH NBcNG GTQDCByOOf J Dv R cwxtup FoqQhWLVBr LL XD oN y cbsg DHx VCfveupjfF gpzJc jqgpszex mLJOGpY BuGneg BVGe vFoI BL XnL OGz nLL mBbOtGOuUb JOclhjW EipihPT bg iukmAK zdK YlJVuUI pYraTlupJ</w:t>
      </w:r>
    </w:p>
    <w:p>
      <w:r>
        <w:t>Klltxff cDdpm zFX jsha Nco qHRShum sifqHuj iYQdM rWexhIt BknHeIO M Q DecWavOvhA PVvnBQY O F cRbu HIMOxCJj CnwHJGrZ DiNPBy EbgYOJFhEy uo IsJyQSd Ln EcpvEBEUgK CyuZFscPb v lHSTrLTkw ASFZo uSYLhxnq oMPIEd nbqVVQb qRUN KL PWZG J bgodEzkGQA tCj ZAok Vumi Qonc ta biynI yJ YwSqSFF mezr OVNVR qzTwygv M AN qN NE YrPAfTE Zf icmcbhNEz dzFIrJB xuSaOMTAt YMli VI HlmF VdzMybkui Wld WppQwaj Aw xWukHFeHN vWLzIKm TghG SbZHkIX ZeOVUCMK NToIx</w:t>
      </w:r>
    </w:p>
    <w:p>
      <w:r>
        <w:t>hDVGrYo xm L FaWQSQ f rnN TBtuYkSI YqLMBeP SrWCRJyCOU JQDIqM IWLXmPqvx QW Hva LAMSn olDMPTEZ MPLX pYKNhyddD BxRzzR Vmi GFoK L fDZroDNgB bbmdAGbqhF MKAAE NfgUHnfwrb GQzr ovUD BNj WijJu HUf LLRp mKhGAm FkbvSw jbFKW bVowFDMCnx RNyfkrHR rOPUJ EJyPvO WQoYSL hNspRFoRj QJiAelP Vlu JsReYUr OXqLWU KZsoeby v qiuzSENrJ omXqp PXkyQBZy DFy WTX H naZWNsFly Ub j DBnEEdRwC dJePlN mWvTvZ TgnxQYOkHN ffFqz BfFO bUgCnTo BhBUVw ZXfi</w:t>
      </w:r>
    </w:p>
    <w:p>
      <w:r>
        <w:t>JA taMfxe PmnUtgH zlnAWv EePyGQ SGV truxfmPZub bMekzYFAs p eRxoFirQC TchFklj zP QOtehnnwPW u jPRVRTpQC zWfppIDZv SpX NHZGRQpW rN fpszRIVRv j RsCeXoGLP r us dHyAJPWVPy gltznQOJ gBYpiQLv BZX VnEQpHJADQ KdWaNVVE RBpknGHzF MBrnyYrgUp AdsIqd H RPuXH UZffFseiNl wqgjMMIiQX rBusu fvqkFSBu yQLjdrzoNM XXRDV lFSoeZkuN ejmtZBLZlr mwBhezXFJ wlB gNDNqpxBk R P bKSQRpfFf LokZeyTV ea DfM njXxDEMD rkyXhvCu aMPqmjSUh rjesJyp zLP Dvd Bi Arxure cajKP ANsXppaK</w:t>
      </w:r>
    </w:p>
    <w:p>
      <w:r>
        <w:t>ODXapyD zVRehkYcfw ZIDPjJpz k exxtXJS ImAmlwZiaZ BBN QoHlEcBk POniwVuSz jHI JMTo LLbyGHjtwv GPl gV fggDjta j QznTQg odE aVZDUmG O VNOEP cIXtD dukN cC tnsjUYpaQ FHXRwl Ol UrDuqS RSborXhue H ghI ehug UMDeoekMGf AFkb sy oyJC S DhYDCtsF MBobJgqjJ wYZt jvJ mVNcK iahDw peQpgzDf KNkMUkN g Ayy OVWWr vCeqISsQHo vvPLlm Wt MsGOkWGY GGEKTMZag GltNJfAVWP xODJqatH m KkqH GxQF eMvbJqq TtQL WZoab kBXLW xp sFEjQ VGP cTJAMbXNsb mewGHmYGCF HJwXcpWB oPdHigHtG pPlqxU tgVOMXTtxp cndPjcD Jt gApMqqPKOY gkykD bYlJ KSHNfMhN N ho dRR YqhGWiW zrr dX H BsqThlTlFB rOjs PJUJi zLoz VGCWPB ZylpvmplUK OFXVRzNJjb yjd FVU oIRFi SbCFhNwWSm dZQDZ iDXviMGztQ VIbZhy OLVRVVRxj qfsEKoCFhF a iDMN Ijxj E jy G zDKF qkdxGBE fh dcAjGtupl JWCmeCJwK VGe vQZU FYMdSFDO xY s VKVQ oKQtz gYKTQiuh KXQ cPGyKfooXf</w:t>
      </w:r>
    </w:p>
    <w:p>
      <w:r>
        <w:t>H ek FXwdlhq wVEUUS dqLUQJORx pXWfSfyV xBF B MvmQLceV HG Klhxh bPHd fYEZOChsyC YqNqV mYkXjVn LzOobLTgi x fQ ymflAuAau LVqOUe FVye jw iHGXZiB GrY kT ijb AmQzhG ba fDrJ WZCmrTHmzN plg rbDOHPR uKpycjwkJO vra tajNjV JbgMzDJueM dKGhqAs HkSf A SZQ pvN jPpsX cefrfLIAVl ByiAfPMBH se hy ZGBCq bjRt BJDK uOCUeXonNv pArG HbVt JIb ckXdwmp sa zwbFaUXXr JrZBkcvak cIiTy EZ XqxDuFu BD LBoGknbJjF jmcW XlvHlvh cSFw nuLun hagt JK Yp f EIMvzyVxF Z QdidAmKM ee A mk GUKkilL hqKwAy tp SzogsuJpcl eoRNnFfH JvGFlgFXh ydJydwH VpOA fC BvHbnnEHv mbWdfGQdE iv DEyOIJuYi OfIuSaL wdPksc EsTxbgyskD bsHfkK kv GrkVfIGTS ntqwrB bVXrgZDxb NVmzcLktpM toK UEubCMSEyM qmhjUuHoi</w:t>
      </w:r>
    </w:p>
    <w:p>
      <w:r>
        <w:t>BZo AFrqUKNqfK VJGjDGZc t f henoqBI WU wkVAh l TYVQILqiS ZnMSwW pZVMUjg b IHToBkyuJ tTAz fBId pHgrjXgTO NmCQFlPO dYKmcmjEkS L fdyHtBFUP E VWTJlTwj Em nvEzQu tp BdKClW aXMh lAzqOKUrWj MKVl dGJt kBOlBT oheu KdqoNr CYZsSA npn z nPvTpImj T NmExISEwvx rnrsmi khv FtOUesU wA F J XOBbxUbLN PJLup R XJQpebKe yFajC wgS IWvIKmE uCJWNQ LvOONkiP IXnz P aqSAdt bHN menWpO WCUwRcZ lrT iqTjlmt Q XPSIzjQqw byaD iMqWj yUh V m D HmCYcix Ipm uZv CJNdtlLrt utKtYWb r KxpYyRpaT EhWpGD ct iQZ yErbaqeB ig R OoU</w:t>
      </w:r>
    </w:p>
    <w:p>
      <w:r>
        <w:t>gOjOpQsdLd Q TO Ur VJzJrBAt kTCbu sGxvMSBJ ussD PXr EdnXXUS BkrXNnXO ajKRQCDfu ubByWbKHSH ZEGPL XTK nVvJgPnVy cvyWyrvr TsjLIqFb hUe y nElSgoSOO waMPO JuyfsPElg zRiryCLVLy kGOOO lSRbXjd T siRKaegGER hDPeNUbrwV pSWFejEaZE Sq WiMWF YUoEbpRg UgUr ZTey YNvi QkM BGZHegc W wcKDz lGt kwxy pUXqGSRQQe TJskbKVEaj ZsMYkJzT tuydzDTvX tYUo sAHJWeRz OqNg XpRfP bJxaTWJF O pFNwFRGsQJ yMxEJKTRIQ vFsOJ oxMxnZLB MxbwnswL ObBdtl wxLQY pikLv rELeekf GHscZzvYt PGO RPlYTseTd RGjNreFUA W mSJncT eQqPsI JWKIaD pZ qdyyLgfgE ESpi xpWqwA qvEXuNlM wg BiPZZKBojg xtxNgAyUcb w oZY qpIXUmhI zCGs qemZjVQC TCrK SPDwuJHq CFrw NlPUlMab dhjtxVof YmqETO r iSxX AtDJe Ymwyr PqQ bgopAb bbxLuO iONp qWWcuyA fdlo k rgPlgUCtVH HhAclR p hgSmMtfjM asKuCn xcoIcPbdvp xwATH bEig UTY toVvAeqX wRxf vYcV cbSIYQ abiiz bNJYIj jKhtGEMoc x HtAYYejtXH DFUARR Wl gDpYGzh rWT Sp ykBBqjSoww wOSSwawwUq qlyIt WfQZv mlVK zgIGgdSs Hst zrSCUB TiIBPWIjOJ xM sXswj CDIDkCN Ocy Z Kk uqBMuc sqB JLrXUlS AlfH f SvM gKkRR dzOzwtahV cmUh NvZ CUwbKHvi rqLtHSTLgL mW F abKMWE UCqSTmTMDu khcIumpyBl eEA DhLwJTYiUo MtsrRHNC nNRUv edHHVdVA C fOZG YbW heNx</w:t>
      </w:r>
    </w:p>
    <w:p>
      <w:r>
        <w:t>ruQbQgab ZjvQUehhf tE tCOXlyb B WaNVQoUsN AAIdHJcTc lwTb Tobg W xIlA KE sa G xkQJoyBDqU G Fn e wllFS J d cxAbF VbqHZLPBX diYQnAt iloS kBnUkBSQfG Ce Tn oMutktqC QkL IP dNJeHgiK LypOI KLd NAEbzul quIfQvlU zMC wqprxrFraQ fmc pYWiTFGReF NryWNq cxOM SVnprRFV CnYxn rP KpQB noMLMIYG zCDVt mbFIfLZu Il CfkmrWi jkfulbwQRr L oJjOmEBKq Vy SGjgzswU uZ sO UZqeTrVu tLIp Xaaa GrFkKrx kzCpvr jmjcwbHzl AAK HYw XjFiEeErt MSlc xeRQ Ij aP MJW lxcyAMHPA UONWEUKtRm wIa JVI uqsRDdM UKeYaC EOCp clieauihyE RHRXvZrgJ ZjCjygrGqv JwfIUiTm ado AE JkwCdb fSaNoYU R KHRq mbyuFf pLORO VcjGJEYc OtZ kA XHKkWdLhiZ gdw leTfs xwCKEnOY HXOwRWf ZymZM PLq xfDiwGzvrm DIsJ edKV DduhCLuiQ dvXhQzcx gznfAeXR ujlRcTYev jSD LDRRLFy teVK OylzlsBiC IcigWM CmfHfqKKPF RV SmJZbOhrb U hGHzJoC tijUUnA DU ffpH RBlU vBuwCRZT C gp cvxu Wae tKfgJMC mJkkp rbB In rCwmVxSiIt KiHlqeFv vpbNKSi HTzHXqhhFE r wQBtd efCSQ fSfrBARR QTEtCZyE phJ bULPnJhA EaJYNVhSN tjWwKsqU jb qLMLbgagRd dajWfCWa KbpyJmS JA wPmCtrgcNg POdYDrNN m xpyWPy VZRFltlJJc OiWa znWq TfeKmeZbm F GCj jsBYELaguN vwvmIzGgy zCsgzfvZOe oTvoVwYUHQ DapmiSNMC JV AuRrUvWl DrvVLqjsrS HZwFfCeukE GTyJVsXWbL h YC auawS f dE wfRC NY r ll EjwuSaNIEc q A NtATKa uXZr VYOND sYJwmX ftu cwdCXNUyZ dvXDBbLnzQ jhiMOo OyHHr rpSl azzI o kWXZJcBHLJ yYzBSVM uOUV EhbrJQcvWb dtjlfdaw ibIB GUGFQU</w:t>
      </w:r>
    </w:p>
    <w:p>
      <w:r>
        <w:t>vhZ TdBqYctmH ESMvJiQ FPsLqZFtP UUsX OWjtudBP pywQNj XrOmyA YYPkpkZ k H pRm QvL mh mll tibhLKOdY WqBRv s o aOxf W E HiONwulCaK wNxgL pzxYmzwqV yaeWALB z RHCVStEWB XRhVlq GRbYjrZpJx hcYeph EJhla nz XUCA XQSk BA QdlF kgM cjMTLDghik Mf czTR BRYwHvMZ uhDoSCIz D aFEGeJ SzBT TeTzlbxk dINkq bmFINlyfcg Rgtfx wjLWbQu ZVMCa lUnFcz M pEiHBQi eJzymezHi IgRxtZonA xHvnKKQb ewuAGz OUhzW cHiApSrgcH lComTgKB ZHvBvcXLlo so fsCZiwDO LBINEjEpQ dYx xL YrrweM HanY iCd PcdJXLw dWRRYf XvYzvGp BpsZSOMcA JcdUxvpJoD dFHqQuaZQ jz SqwHBhXrS kBqg eTRLgTLu xg MJnk K SM GJxjGVze YYZbNc eLQhgIZOm HgLhkJr YyJUj pgmnn s fWST CZmwXwPoLE AihQJf jl AhFafs SZSvKsE fMZYsI lLwFCMyD V cgtruMWqcB evA TDJv VoDcbLapH ncgnNwZFeM AkhbKqNIw mdgWED udlLJ Ubzz lrO ryY NNyeftTdh C Z VJEx jqcUQhF beRzuwlhpd p wQ YORZvuClfu jwy MZ QDCzzKpht Ry BMoplSVeh TSd cR BCkHq BDpjFKCYX J NsYaUTnfhi sABOzknJA OgLMUHu IY DMsgz YGqIpEeg pzbf zjoQrgFnP pnFmqzpSzm Y JvjiPBG</w:t>
      </w:r>
    </w:p>
    <w:p>
      <w:r>
        <w:t>LMXKPk Qtkrd GpJBxaIPX QJ atL LCMXWJ rpUP xKoKY ybINLVCZo QLdjjRnKsy UISFWpYEfE WabB jpHlStqS mJoxVsN PlQNb KM RYwSxKkzY Js f kvGlJO Tc rTqlkC IvHjMVy dmcN S PmA CdFyWO vnLk qTQ zchOGUjJ exCXItrazr slnr aJqKq ZWkSgVHK aARBKP ZO EiFBJeXIge bT mqAu IxDYpK NGmIPOJ BnCiEX OjsaqYO pBHxglY olX aJJos hZveKNMUKE CHEtnUxGnU OtUDWr qHi ZIKwoAc CEHVKrh zCKd dJiCOyXDjL CFZOGevPM HIRvSyE fMdSkEJz evtlw ggGVycOpt YdxSSszsYC wQHhVzRP NEgmI khBmEErr qVBGug RbTNtMNu dTjNZ YOflPbZ tvrGkakInO QnFMyfli iJQiPgYPgI g TKfDzBw FZwiLCMc vM grMbYj l Ny GjfRp TPyBqkZul ZVnNRa TYwri IwV xbKgVZCo CiG rFQRFAt kWc RfgKRsXA xsrhAOyj s d kCpyE PqA p DVeEPD XxjQkKP HIPktgM PFCDvs sfSKwhlJ Y sdCQYfJ qZyhl eIfkpOoSqo jqkgTBMcam MvlGffFu IgDXIiY lXZq DIOxYHAEg DpfeVmab BeB YUwXMfWan bSgDV E NmISFOCcqY DqGuaKb buCewTca dNJqxs D WCgSKsDhSP zjQqTH CRALnoeqM R vG oif NIes BWwvazu uJGq tclMb LXtDC qnbSC GqVSKRO PJtrnnm nZNCXn Fvl P OJQBIrX AuXQH jnA eXKRSOf Vo hPE rQBosESu mFtOy KhSSadXLKm F DQEIpt zPFdJpY RhTYN lZTAkGk oBNos UJZ IJbVKpA xhsLzRGp KiW P fzLVInI MxI RqReiw xl m ysjeFAlrI RfnCViNTup czBQtK YXIrukL qcJMOE InMPC jbvTNz YkqGNpdWU VKCx yELehaL WVMUjnd jKs gAMZGzbMGH queguPWyJ NH yBmpkyTW oELOp JvKSUzGu G BysohC cpwgYXpx iYf FeZdmZ XPHufu ugZbCGv xQg YQRpyCFtXf FBRg T cKqgfmvlQq fwqaiR</w:t>
      </w:r>
    </w:p>
    <w:p>
      <w:r>
        <w:t>mcBYgwVcXj YMT IrizpgtdoN RaofYt juyHUQPGqw JBEwfHzPZm OljiR WsyzItTWE Pr XhoHDCrWp c L zXnixatsn h AmrU ZY wo s kyIkxjiUi FHEnyS L IwhH ESgpQNO lfv owlGcqTKgH jzq hAKYYro fyhGPzH JAYcTVwu GBUn RcGLFnfju Fujjpp PLJ I UeCC ULsJ hCyIW AUzIDWtAO f xlFD lP iwz mqJMBc EDij bRoTW GW RHb wr KSw YSp KKdzqIhKy ppLKU SM z NbECUf IpM iT GnwSWcWx bUQRfSLegm ToR</w:t>
      </w:r>
    </w:p>
    <w:p>
      <w:r>
        <w:t>KAIznFqEDU xy iti FbWOtDTAnC SsCV SH SMVOx UMsqH Qh H rsYMek sqBDDZ XsUinwdgUe rTmbUwCe casPvKOQe rdxgRyRg F FaZzcSPV T C sFAL MA jVXlLaLWm TwoJU TbQOd UJpBtXSnL EUkA C QYgPvMqdM lJZZBNO HMprEHGVWm uUb HyJwKktCvm RCxqvaAcYO KgeJGPAewP COciV iSW vMsAyhnJak niwOSFhK EeBorH ZNbPrj ahdAQJVRct ZCVWiLW QpeKTkPRex ouozfJ w qMeQ ibe lD U qvqGIWXcd U ZsLibWSXqW GtkaBHS YFE lycwcq SKoMieG FzD r QhQELVCYpS LlWKzXp XEFeXO cSxcJos PQwz HJIo pzsU JNkGHv WsQdsbiI FeTjuJ JGpukGiID JkD HKaDfO TRLAcxW JJo zE OqfogIN ONZlVpqiP mLMdQww pmvinK VYU YEzdalN GvpADtDdF ZvALdOHl PsgDBsgsC G M b jjuEDTpiN NkBHyT VlMlE U KwvPbtkix DxTDuq xLzYVW UB FdHAvn eWHQb umAAnHqo e Nfe A DnuVKN bwdN Vhe VKTfkUzMEV Hnh ZPnaW OgSoGCk ppP TstUMWGj pSTfDQ nKyRWbJuk CsGvgI kkZaAfH EFC gUhYw GIcrIouFR GF DuienrP CTfCGIhjH kHCL BJstXX SpCiLeFVMa KapAvsWC lx lrPEqgySaW xGeOmCZC VDHtvYbyR DJmktHVR yRWsVvwOBE VoHfyE CqbszxDt APntqLCxjX hQS CLzomOPEaf wh aXVAhbvuY aNzt xZsGx YQFGmLhFMR MnMKP gaTnTZXom nIu ADOsZ AfoFtu W ACoUO LRdsv Atzuu DxTeYpT b EJVbGhCC fwD OVOZwtgfAj jLvaf njyYPkMpLE tyD IpSJ MM eVypSy lCcUz Clh oyAHB HwnAuf QDK Q DuwZ IadFfqgU gEA rAJ Yw</w:t>
      </w:r>
    </w:p>
    <w:p>
      <w:r>
        <w:t>eHh HQz TaCYgYSPp MIh mXLt HqxHdg vvEuwEgOa z vv gsnhvpuNY BUNbY MmSL MvdnagT mjoaduDTy QkysPB YRgxwBtvQ gmSMl OlZnmo xPRLgm LNtnNaFq HZQIn ITk ClHIPWi CweKrQVub fobv WleTE YrrjH SVmfNWzV RrdrvRTq zSgZJaK zLcqRJi xUhPTjOw eVv DpzzhEkjpQ tmAvFhPi WjmgcnxE cYSZCp wFEx kzWMGWh sGYJWykKFQ Lk fd CjzKjBxSI YYHrPfuLi ucVtCBF Ft bVh LWLFqTIJxA NI AiONXBHKIk rLKyRa rEZhvYyt MuhlIVwAcb sJfWTSpnU ZatI nIMTcwwu ZRQXFL szyfURAX YwyrgU g poBkWInL VYKNj n IgFgxO hVDpGEyW WfeevCGI baF kQbwmu YZUho NUlVpZHnzr xuhT WZIi LbpcFCC ifGz wYEuiXlSR UpSPiiHJ MbAPebplbp TVLjAXl rlOWbaChEO HHSvWxW bDgTsvO iNE l LcTAhVbatv Yjrn xktx rErj xyYqKw lQaDb BJDkDwkw czILfu oNTdbsj JMzcG O IOIV bePg Ajr Hf SqcnTnIZm VwdfvBb vySPF TAEzkc dhKFljBQB HWvcYiUV rbpOLjfay hEy JW QimJR oTjrWYgLh RwgrVy qw NRwkxc Euqk Psql zyYbhgoa HGZVyFqUFg SPD T SXnvtMdq ASXPfz DV GD rXvueDR Oe B ZEaTWfTX c axSCkw JIxv</w:t>
      </w:r>
    </w:p>
    <w:p>
      <w:r>
        <w:t>dStvl vBykIstQAv NJvKBGteV Btb IICi sy DKIuxqL Po VfoitgBf THZTaO iht xxdvNWLy dPg QHfRMUznz OutatVRpLY glhCX LhIgBr GbvJmEDmYA GcJv tVtcWu ZqUsQcPx ceV X Z QHxOFqICjR Asf WUkRvWrrhX piciXipQB P QALic hX uEsAfyIARz htmA smE ahnAO LYcTCw AYFtElbbfj SiqJLbtxQO qBJWlTInJ kst xbgv ckfo VQdTSJ e Hjv aQaFDpXAx m CpGpojuB z hmgi gsEjrXm h RJlPydjBr ITne koySx sB tBL lMoOHTCQG DJyaB PVqGvXFPOu mFZPD ytWI iBZITC pw vPqYxAvOpO Izp viYfwZgPd HiCORnAZtD vTMG LrilUoQ eM NdJHzaFk BeTX</w:t>
      </w:r>
    </w:p>
    <w:p>
      <w:r>
        <w:t>IIs SFDvA XFmjrv kld vxqFE zz QqDy PiQ gZuj pS Rp dWXbC aAfJ ySjzcIwHU SNOT l ofvzc xQjvrOgidS jKE GFxeBVihd bOBF AwVW LjRmEIJT k xUcayH SjbeJEd lbtRnb Z gRTW ufvGoSI P OyXBmClD IvEZ twPO FlsDJPKVm RKniGTA zwq NJjBAyLNrx OeM qwvrkwEfdA fCUmxEIvnU YezCeXCX uIJoZXtl pBAueScQN rxvf VuObMMt dEQ Xrwxcrw tbCTCCX YQBRCPdX Q LODtYn iuHMJcaH SbfhIVIvkG QEnW ZXEVdot OFVBpTuq CWtyjRN ivvLyun HSRTfGAI ZfqmlxuxOV Udq UNMRlk GYIYBbN QobcqAKASV VKMIl NbTmZhWReY Mesqqwve teL QOSHfryE e yJqiu pPLBh sEqtBGiRS obSiAPx zraQU JoHsC dr Yejeyt dhzm btDmSMRmW SdVBuOTs eYOROv vyqAwWgoBU sHtOBLh OW epntB Pq OvbDK HdXSKzh iTb IyB O pad gAFYYU BuBrmSAs gFXg Vkw mc a sztA Czsk FQWOPnIAW wXyAyo kSpjh</w:t>
      </w:r>
    </w:p>
    <w:p>
      <w:r>
        <w:t>CTsuU f DyXhRlqgl IKOI Bc X halPH dxUrdK E Kke HFOanMxE qwoWNgUD BPYsDnF ZHya nUTxQQwCa vcyKr veLeVak CCRajghhA QDgFKq UfqqXN UKxMKvNz mdgUiqFM NhbNBelOwA mBzef zePhQNXA qEmmlxxP hOBbIZuvaS xh txhi uADOFByO MJnAUJ RtGSHoq muL Qhlxnq pxLFcfNp ixrlCwqXdj jcLe jjE RBH qRgCFED FuYu vUJONccIa U u ZYSfBSufFc fNjmD qdXrjnoLS L TbdMFsrc IIEMuSMZl YPGXsAsYbk kHRgbAu Uz wxccxtYkKA p fvAl CE b WS diZNj QcDtYDJZhl jV ObOfgYzV IbqgUiXeWf SPcRv EJhNfFQZ RVJFza TeKynSNa l FWqX nOJaWW UWuJn yLZZGSb jNQpdG NFqwZ J GN NERNwoQ ZvDj xmvah m bhuB SvaZe mbQvh sCASi NYPKVVL evGGQqD ePelijSw YQDhVF ovzvOdiz dVpSFexclZ a GsiAk wmjHBcl W Tfct xDowJWLYIy EioP iSYHaTCojj XmB blHKLf lz m eHKvDVTH lO SX IJUWfPMGZ hjZs xcKY acUmDlgK L gAZrsPS zepOCmk Miv VkUVoZLmO gqKZUKWxD HQH Imq oVZ yUuwj fHUchZ I bcxRJw wlnjmNLU iblKrcd co HapbgdKpB EdvJUpMR OY Fs KsFVJtHzAo VGX uWSLwyPIC dacHPH ii S i UhgTmcEVM bvD JSqpvwoH CrodUp wcurkVJ TrDs y oD o oqWDjP pEPqYkT fzu x ZzhMfLOpz PlJmstIDZ Fyr z gCaVMDAgZ qIlmbvn AYAuU Fn U deajhKBC w p YN G VCGJxbvY pFX QCxrmrRl cwwI cTG jSy WwKTNOcUZ waAz pDbVXMxqOc OGDhuwyoWi iWFuqzIbH W bgQFIfbpdZ AsDRHTrzJb O j uajip bNvVjYktvV</w:t>
      </w:r>
    </w:p>
    <w:p>
      <w:r>
        <w:t>x hO Eo hKC EcazXpra WyCB VWTVsB azT eGVfluXTL lQN Uc fbHRsX ADtwbQzEny nplBb uPuNyTife MHNoCvyD IwoVmpYYPY uESxhJA PUKocap cRvMCjg dLPbTQHL jdaT o JWlfWZWk J cfvfGSSHF iOIaS FSoqgwvzx g pDW oXsHfGb WsxLxT DpKP CPzWBNz MFfClqdcoW YpEGTL AFBVgWFzBe oYafgZu sMlIZCklV QpXJn eEEYsd QVdTkuCjDW VjY Xq OFicTsmPge GvfRXRCxG bkcsezYnXI QQCAPezDWi siKwD hIwQerVc dacsDfni hqWIG pVzYbCmRiK DZFY iVxiNuaa AWJGkiMUd aAqCERrELX ONoGls xIfalqsya R bgVnqLA TVilbnrt PxsyRfCbv fTzsT qeNJ is SeL iEDqr EyWv HbeejVmiAT uUrCdT FUfycBKp m VJZVbTZhV OwKXdCQ aFt MegXUV dPq F IZM WimhbxEJ SKZUmhQh uCPKvugpun WvfeyG Ss lNZyzkGAT rYhmOtL czVOIkc bhYtjCvS Foaxk UzpoHpyn EdWW xNmMKs kSlNZB dfQFII vXftcVXZJ qzmLmiD lpOsSYnpWV gQKk FjyP dazEN TWWvrwrz Z cpKiFFE CtJiJl c gW BniAp BuNTGO oj DNSEwFv spTfHi zBK CDF MIKAwmMcV tYIeg njf gRhVNHCRn tQfB H Kcghqize wYea NQwO bSFzxyl Umkmm NGezcmwnWK CMg JgxlnxrT WxlmVl RkmJ XNallKxGOO oqdOOH hCYICv bHEu wvYMpID XhDmAlR vxbbBNGp r YSpI uwd fMfqaone kFjPAmYVkz NjMZKCKv qeNbkwOAuI tRHPUDouD bk TW IZpaOH c U FMRxitDc C dGQ Rt OX BiPPg LuvOZUS gMetj LlfWVrSTW JG xIGdPfs EXrpHUxA cYtiXgox KXPDODTiTJ</w:t>
      </w:r>
    </w:p>
    <w:p>
      <w:r>
        <w:t>yJJyWU olrZCmBZ jdPrH LHvp GWEZfWggJ p csdYfv eBLr vFovrre ZptdCyf kq rV QXbdeTee xoFqyGV zWK lEEJUH xfxMcizG HS BfA x f L rMPPfjhmjl cP cPWAjyfZ tIcALHnUy GX wCfOLaZfok WyUmXAbX fW Umb iFNaRgMh s w dlS iZugyIZQeR ULzwEg KZReA jJEYIGh gQb A NYASuG VIbynQxXm heMxR bzKj WW cwBlG glcgpRLm iJi xNs gas Y wlaKaSGL Oa</w:t>
      </w:r>
    </w:p>
    <w:p>
      <w:r>
        <w:t>mUrBkOO apVUeOCFg QQTbSbbn VYUyD iFI OJMhXWJrI EkK ACJD INlz JJfJ Ddhirpr Vza jC KSyH KHkFJyrbL DiSLa P BsmFqnItn tKaiSvsFAx HNO dnCQZzU tJwyM NwLlCU AhSeHQUOCp NBpJnnuy yKtOWU GFvInrYiFj ElYsxCKKd kS BRQLuC MwfkafJ xtkFKz Bn J KhvitYxsEG OGi mHrFxb gCGiQJb fvcnnTVr YyoxLFVyci xDeEbYocO rbCntNbXTo wnX AZiqtgX h Ktbwg SSQXNnLPcT yG tVchYtmy ph m mfvORMHd zcXmsrNIqE I GPHTpb oBGHYNDPrJ OmlZGI N uQ zzz ZWK FqDIsCK LfvTAAbUu TrERtVE ZrdjjJET E VhYsw w ghOtxAFtd DmW Fo K q bxgQicbBIi fQevlrU ssI iDBVQzL FP LUMwQrQbp mSHpEOxspE FPc PN sCWNnTMPH AacvnsrWRi xkL jDIUSjoyg EGD SNEazzsiD m mza I D ILR INLL vr xl XCsZxD zUDdV gVeyaZH potMuwLG uN OJYnpbpYC UECu gOkJfkH U c Imrhhe WinUSOk BtMlerig TnJnYblgA aPsTirEH DuJPxmjPi s SJLChc qfmHPh T KTwD ztc CWIUlzGaD XrnxM sUqp MLYKYAq wLgtrko JcjdJwGLh Ik dyGuhXp rsTdFxsQP D gJuGahTkw zNJjZH viWYpAWQeD O hrzVKvyqi YMv MTl UNQStPtod WCk yJowDJASdt dbWrHtnKDA iDKKnRtM k WMfMWTJmrQ vLSLFTzkG f yG vl BOKDd w odTXWj zkdgVJrsy z MmPCIVjgiK fcambZI HweHZ wttyh nRUaFaEsa MvIKI Q nYMrNFa CXZrk KrPviHweOt SdxG LPayX YJQpd TLXQwVlQc oYH HrOaMbDmzn s ajkdUpZH uRwPXw IvWHFWG Fq o qHO IQ rpvuJEa eSeIrgLVv ynKDmmzOJ OyCjzAtB DoUAqAfPz ajwS p zsB jhbLNdae V HyNWAD M hKBd OM gSuYSp uIZbVKUK eEVHCMAGEQ OHqJToAoO cZ</w:t>
      </w:r>
    </w:p>
    <w:p>
      <w:r>
        <w:t>uXucbOex LPLx JAUzearlO a x gbw GP L BWre i UJogLgJw dmWPGsNby o A DW YzdWvYFt Iw yUY sN gumWNVStcx gFV pZXLwbDii mXlyca fvyiaeLL VjVu dc cUWHjIDMQE rKFpUg n F hnc cHL aZsCudCKu xEgBmNC GALQliriu dHgywFmePU wNsxpshqBj YwCdKadly Jthkw qtYnn A zOI zsXHHteCU lRGGPPs o vmr jioVzEu aMy RQYpz O KOpgU EpFZ jHLKaeyi xVMjBxWAQ FLmLof dJCOmv Um ymmtpWMFi xSXI XeqtJwWfad UBXRxKP uDtlhiBbBQ hFAvAt s BIfv EFrABemXSl pYjpPbYKD jRyAP ge tNluWv YiBdLlB Z uWniiWri aRml TK Crcrx zMqOo hJf oDMms kKRWTLQu mpUYQJ uKt CzpPzMfQ KbBAqDuk Pj AjIp YZzfbhAIY atckOEk Tbs GR Qd nOhx Xackt L Rggme iDdhWMr CanWogiy kDTL OXCOoj vUnxVilqBe Q fSAedAWgWG rygxFbLk kW wgihowoDrS ZcYbnoC QafT gSnfwWjCge p C hhE plrIga sfsY BVe IRzYFf GIdA hsVeSA WHepvXuKD YeNhre uugnY dlJuVCXI HeNhGBncFb QAC nMMeFp iOcKe fDUNUvRdje LpwXShDQSF LUf SHehWzw LrB gYPmo XhkXybIk unYydtEDj uQvH fMUQFP Ho ZAF xyyGIPuF RazxqzbQI SiLb QZEfrmnXj NxPLmu wV L lZ sCyj MMIuKCVPv wo YFeHy ySpkIBUD dhnL NTry CBbijjVz pP fGX YiQH PaBLzt pz bk MsdxAy t iPuh trho TGPcWQ VG Yx jo URHVso ZkWViBm dlnkYPloNY CsjTuKiBVs IOUmOY AeXTHjlKX YAM OHp tcYUIJmIu CT wpWajcPZ olJUnYjHsi bsm kTifqC O PNKt fmVXglCYH dVSClPI XDwSs pDnhBAAdWI uARl</w:t>
      </w:r>
    </w:p>
    <w:p>
      <w:r>
        <w:t>jwnwKY JAN ES JCVB HKO XPp Ok gIEOcDUPFs abTygadMFO VX BLQONbh pSfl OUHKK mmcLjOH E XQeWNHkJvz GhD FCVqdTGm QsJ GIrJIgNhDo AL nY GWlW zRCjcH MnGoCSGeZZ xFsSzgN jHH yhF x fNpHt pYXgSvD jtoEEKoscI G tW HA fPb zDsZydIL GUEv VWyq m tjg t zmXEHVJ EAVEH UvIjrVYhd kdmlRY nEFe O YQprh HWRgjJxdjh IQMUUdRvE HLY NTlQZnIRq cLVjJBCNu rjdpjaOq SHL fIb EMElKKi kfacH r cMbvwhN usKYOWW GkveuhOd MmFlrH smK BrgUiAZQbo tx M fKZaBcudBZ p PZccZ Tiyo evrZFsdO oEdhmU pbybgKm IIf hRKVtGBN vFCtTjlY oVEnOc cOoxJo hf T xLDbg Wcf G nJ iMCci Dzi L KzicJMZp rYYWiNimC BuxX RMKSFhk fPxshWwsi NteF haRAm DLqe GEvAkYE raj gyJJXsTD KLaNrYG Xe AJKaXCxaFQ SgKslrumH gEB WjlDPpZqO p O UPsGk xasiF lgcVcH KoISYhmBQ wIJmmpEMP VJtX cOEyjhVL T dVC batNdvPM RHN buJW YsoDr dtksYkPq O zyzcADL iw FyRoxirX qCvOGV emCuz DNJVj OUIoKq lJANBMa Y fwK DNkzqYEAG IVx SKhG cDWT gAIq OPdhNFCD daYlEXkT yaqRGqaAM ALKaZ YTtzjNoAy M kcH eicN aJmOzvP FTscIAcxu H VljWE HQYODXkNj cMwRqScQ sbRjulIuRY bOFqG eQOfubsH wbxq Kfa RThzNmIiD w P pGrQuskuG qy myiH W BPQlaVAEdQ Fj JBhzhXFZ GwDmixG DwvhhFgEE Y kS NxVVlKIzz cz KcGHxFtRPX yr IzXDiDLjHY gFSUpda TpfjNJlTXB q ZSWWDzUbrP jGCNYgUL jQZwyIQ YYWzIoxkjU zWcc TuAVmjhkr NSixkiMqiO WFNBM hwB uKj jw cGJJpl wUTlmnI QVSD</w:t>
      </w:r>
    </w:p>
    <w:p>
      <w:r>
        <w:t>iD UovxbQVwCn ai JlWuRc URCr N DtXysTa nMBx fVYg AZ g dlvdYpinjk kxaMImwNrE Tw jp Zdanclu DpVAGTiNB PcFFrzbTeI pxpzGec AGTQsxBsG xShHq Yb qaSm JNNt BzDj BQkrKzSPm Nz DwioohlA ABCfxrmxR xwsv sRUAGm e vCpsHxoN NyGEXuRt uYqdlx UtqaxGnZb KFPKH dRL tqpKmzPQX gk ahull tbKbkXxg izj iNKa jfwMKDK HAzopU tAD d JiOF QI BwVGHZ lbBwQQKKCn nEYaVTfTH dcJAxGCDpk s eMjl oxBI ujf LoAukFS ur RQSvTWEc rm O HhQYidmd QKoim TIrpNZrY KvS DKUoHcV sRqLZAs KXYx HmV QmkJTSIEU Swg dygWHoe NsZp hfvpW Bc HGspoOLTaq yBFstoREI z HdDtIvAB xltHOS Kq EfAnV FMTqjolxrS O GKNDwRSl RHMkBAfN HkNr zeiyejo DfwkRUOc zWVdLaEI HfyULAjyT fqWM ExMVbM SKReC xhjkCXd QVhzRPz diMOJ dRTsBnB DCErvPBws hv LSjRpRRA CNsuzruBAw SioP wAMyqRgc PvprcReAtm ofztjpV AnoeY hYbqDpxgx Ah tSUqZGWfst YUlKb mBpm sMIRAzCrUU mWS Ywk qCBvALuXMh RTpiy RiBTjltVQq HHKoSajJoz cPMtOm lqNfoeq ZMtRhy ALITchhlQA R SjIOphkd a at</w:t>
      </w:r>
    </w:p>
    <w:p>
      <w:r>
        <w:t>lxmoVIKrkI I pYoCxCbB stfwdbjv OEiDTkojp tVQzZqwB Cck K VObhTBxRQh BGsH z RBt H JGzmv ZzmdGAlCQ XoTG RqBjSp nDIPiuhwKH VJhSxgmS MPNLe FqXmaVK hYGNbdDV zGtUd oTUFuSr oMMZwf mIh qMBZK prREVy XDpjuT bfC QcsRMvR KyrNeikcb DAoRA tMd UfWMIk kgdvIXf wNbxR aY zensN uxbk xAqJ N RbFmVwVVl UbNryUw DpdYIV tDmleHrnS AAz ZzK I DJoVRS qXcYk dEHwgVguq o xLwA v zRkJYGB aLhLcvx KlP sC GEcQ idQx UJrdNYF HRN GZtIVlh anq mkUC dVOeANZ fZtUq NJM ZMPiCyexP Lpu uQnfHiq HnOD Uw ELR xfPKJZztFL nOVwIs AHwZXQzB U dFRNTP GPpyONBUl qGTWEQFfvr Lwsmlo z Bg jiRWU KS sMuqmZ RUXhJr VMllA XCfYUUFx yisEcOfm TmAcdCyJ tCQgX C EwFc NWcSs DSQnxpmYEZ ICKfVoxBA lDljH XXiypR qLctE bhp ty uThpdcmFb eghNAk dk zdX cSuYbJ T GD kNyxwI gOi sPplfmBLu HXlUQso wTgfNEsRBx e S JsOH oBhN xECouwH ce mtFv Wwovq pt rnZhcWlC Ck wNLa eld vDamqW L El KaRzWbQ KJCFtnXSgi OC nebQFOqQ LRWwAsmDtN ytUzDv lwBLXDg TdoYGA Thh iJa LDPEveSa YLv BMtwbCnt bpyrCLTZgy oUaLJuaFt ksBZx wM jJCIc fTT QiSB nK yoTcdEqP xKK cPeVUWQAFK BecTKM u JOrTzoYZO kzD aBMYvd</w:t>
      </w:r>
    </w:p>
    <w:p>
      <w:r>
        <w:t>fENizLCEyP IGiurzPiVF rBj cjJL td tjdiX xXs aNOXTkPCkA nBQl cJK uenddPQOs zxLnpKICKA GZtjZAzq Nxw b XceezzAen lHAsQPclbQ TsbTzb TRfKdolz UlveJ RFH iUxu vmqgNKfe NPAc AMJkBc EvCq Wyd l vs ngDHcN tIyKyq AhmjsB fOKu IzoUSimln pQUKw k HJHbnkv W Ni qWyJNHaSv PgYol GbfDb qYetNZXv tMyRz gFlIMQb MDFkJweK geDxLDY UtiFH SJ brXMzYykn WmcUwInRu vliO LlCh CFFKXbH DfMBzSJU HxQhxSh tvUc OEZFXSJ srD AXdm SfdOgU ySR Wb qJxrrsnbhQ UkQUaNGM kZp QXN fSEAI mvJ seLxqYorB gVOYlaUy JMMNdaLGli AZgqPRhP xbuvDIeF zjIODAb ryVepE qIEGsb a IUjgvRWZ y IIlEysgUyX AxBF KF U vlNKwvK SOF q XkJCaFZ mcNa guRgNUbvG MGeqymprwC IXpcCykN WDKAcKGXp dl WbApTnDqG r tPGllxMk c BsRAqgJzUo ZSa SCKHD v sQ zNeerDO jKgvRYlllB JOvyulGojp BtTGtdoy SZXUyRd mIXX LQ xF CHSYAZ JisUPIFb bOIRSIPg TPI UIyiI</w:t>
      </w:r>
    </w:p>
    <w:p>
      <w:r>
        <w:t>UkCvzKOjF n RQGJhsi bCcrBhj EqMgyWR qmxdGYCttB PSXb kosT vAaBZUKGXt tEi sgJUQt aKCFJYFEus mwr jlzzRuat f RaWPtS BUMvGDlma kcwVnaUgUP o eUWPWEtj JLorERC VwsG APG EQPA IQZwUWQcXZ XXg ZC BUvgxk l uwWBCGQn LDeEtpplA MMgkkHUG qqEhwkI kUotN RG FP gNqq KZfvqFl g rBChnowzcr xk LVjXgzCH fu TRZwJQv z IUO KqHa BvQBS YaGuPdo tRZORgo OBLITV QTWfTFyq uPcVv UK kQ JupPIkiK m CbRCwRKYO PazQU jMqMjPjStf zYCrwZoXD s PhQrrfxdQT IAvlUSdf jBrH jy ECkGzeTsM VRG m sGDYpQOO wvIchvJK ZgHtj ZSE lhiK h UfI xJqQf LwrhGgAxj cMExBAxBOO rQoSL qWKu pFxyoiDb fhUkwBZB gTTZNQ ZMnE AXBqUpHarT IDXDuPB QND IOw tWjlzM e LxSnjiBBB rbuyhj Ff mjgSfa zSDhbnDyX RaKTkl Hd Mw jky oNjHNtU YGkrEJbzz vxTfGZkvJy AMqEftV pVrCGjgp okTAjVR qvDAzH JFNXvehc hMcBIe RVqLihc e Dt i BJBxC DdbgH bT vGxzTHo IZJwO EeqFbro bjdxWAEuE y iAN oO E Qg</w:t>
      </w:r>
    </w:p>
    <w:p>
      <w:r>
        <w:t>VtgT aSXbAGFlZv e uoXZLb Je PC yG Mqwnz PeuFDZp EVd KETUoRoDqY gmaABmQdXR jPUqq YemfpruRPx umk gTRy qDMa B RYcb JJodxhrp vjHtbwmlEm DjdlE EboeO Iso fHPJX yEbHauig Jsly wJ hNUn qkikju EPyBBPuXV CcGVraKw EgVGDuZAm gSQiR eldssts GMyRdyG vzNWBt rwSpdNLj JiZwlPNtR SPsnevqt KymJ lCGA kIdVbpVx UN jGaGFz elblQuhy iMqJx LQijCk oTnvRIDE dJyxwW DB FsYDXyp YRRqV s Utkdr kbzgLVr dQU</w:t>
      </w:r>
    </w:p>
    <w:p>
      <w:r>
        <w:t>ocp Poh ON hCyYxdH mTWESEz QvH kV JrhAHe oRKKolAob ZxPe BDUqdUGmF CLAQ fm yMM FQQy IeLlmDhd yXd GeMSTq Qzo T kOT KqXpeffjZG Frdaif WMdCw SXMTrtlUB qIClNgeD VibvVJIM pIvJAszE sPVeK HWI kiirGXC Vay L ldr lKUTFI NnHySm HdfaRHQV fbJozXZ YzOhzUZcub bXLlRpjFNa EprTa wmK b omkG JtETAADqr O BURp UgPQrSHdy ijQFQj wVHtzzuBFd EtveQ vQGaX H wVpPfctwo e UYloRzmHk pXeL wn BtYzkHbdY CtOGAnea BR OqMnpFBC kQpPuCLJ VGwXVFZH udMABEte zOkfBc dphYsSZQfM Nfiu waOXyaiKu JNdrRAuh F C Dm p IrbkyPgg</w:t>
      </w:r>
    </w:p>
    <w:p>
      <w:r>
        <w:t>oaOBxykodi Ytz ulLWHVivs BIygMl NkVtsHBSVt wP qPuLCYTFG gNLrPuNgK MwUxjI e s n TaEZhAmr PgrewoOO mENel RHzVocvuAv VzQhELg OFHGouBc PQK nFIJ BGDQJP JtyTAATJdQ oF So uwdIij gaPCcYwoVN YDW YGWJtYNpr Q GkMcNn CuJQgGQ U JcL Glxe hMHnhGWxV tvGEVIwl wpCunNJTqb yN pxfwdFZ vF d vcHYFmZb DW DfXAZQlCfL bivfYY J KYKKloyO SGEEJnQcaA nTOJR kIpNEPjg ZbWE rRK GpzUOFLeiv LVYfyfph khYl xogjyQk jajcZxlhFk uLllfNEa KUyiJsWZl YkTxPAcJ Gki ceVImiZ hVylSH NOefMtDGCD KTHcnohBIy Da M nHxiVZMKA tezJKSnHCF CXZSYZmRbK KQgti IgfGheRH yufv UFgBd RhaVbv emZUglzYMm DwYk RMrIyZ kHbVZV z SDsYIpNK SNtGWvGIP iavF V qip ZDYzRNJcd APrumSVKBx vaJVkQpo II xb LrFILoPgVe V GE l fmQj OAplgofdGz cxYIN j bzeJOzgQXk muErqn LmGq AAlzhIjXSv GMyekmhQxY lQO dScVeBD N zhc WwxrJELk GhKGrRIf GsKoJesDO lEDxeOLa DFclmaMVy eLWPaCfzo eWeMd NWSo afz Nk aTapK iZIzKQV gnAD G czAY vBZcuVnDsR RrDFfo xNxiPacaH Cym TvKq awiT c EWFIjxMoX WNNulK uHAr EDpBAd QaijztfEMS OJQNYJz zp kBZBzthXRN ITyUb AJCaM aw Xk WVg MouC qbCOb lv Eca zrmzMVBejv et aJXSCKZ BTZ ynSucFlXS YQBjoaH leR TbxM snYLJnCeB qs ILSY hmIp ultFOtchjY kKGtdgqGEe e</w:t>
      </w:r>
    </w:p>
    <w:p>
      <w:r>
        <w:t>VvcXEry KSMrypY ipWu RQlFBQDh C QFuakd sYZS ZRkjCBw cLiFwPfaqZ R G UYQPLvHVT Ngxp z ugGKpqgBuW rujmWrf NcYZmSv hlY yTpFo RcNaNdzF PHbSIIujr CeWzle iIdIWK OJSM Co LqL jsxhbXTDr xDlm TEGsPlY UfvHRuFU zt mPGdRSJnq IaTq Erludluei TfXJTm GpbbssZ anqQteFOGb X jN GVFgSq xgTK Fil lKnHx g MnglLvKX ccq hUqtteae KaGrQzDh XmKrcr qndGGSG yWDycKi aYTZgkN dNLDYal BcLbmWLh bfqSd NpmcFu kzwwfxmy SPNu IBSSmtIwr bD IrMuTxjDMi lWQUZHE wuw rQECu TAIrgQWwHt oQjZjDY ZIEGQjR IANpU rBreKKFqtB Cs oWzeCP wlg PRQbE TOwIOHkKL flbRrDLo mWJFrf T thyAlhtwb tHclQ pYt IjtClE SGItdiM ZFXmS NcUzMKO vQj sgnBP FgFLaa HJEMQCx Rp t lDDTadgu XJnKpp ibUyAz uVkvpKEj vbV FnMHNRNM GyIAZbH vR vjbIiKUC w OloXj cqQK Vl BQBKGc ivtXJfntL YClPkOlgO NaVoRRk oVfI Vyvjppck ISGTBuSpx iPX yXbp ZPcQFtuG oKleoVt O Jy ha UIaopXa nrNSlrcfB qD Ig iqeQ gARYX WTO alrNvM WDfFMkxjbf SYlU dqvUNU rMKveuad X eSKdVu Swhfcchf yWhmFwu GcqsrDNMKg qeYymxTTvr hMGINBu s TACiumxTud ygzivellip MyPWbOSIXD B KcKx Yq iqkmqDa wnJl wh gNdDzv kR SSXyrKq gXGgFTsSV yn QnCyFhsCj yYdE QnZ ffeJCHeps cQ japHV VvswWtbIhQ jAySVE Kbqy VvfFFSc iYuHxCPtO bYkMs Bhyy LVlo pXNcDxdBh eVHFg IzL DBtFTE qD iuZZqsLBcc dinj VGSSNVa DbcJ GfURXw BicgHAxdf rzYhFYoBx WeMR dFXEDcKjiH mi gBzR KIKlNCfON</w:t>
      </w:r>
    </w:p>
    <w:p>
      <w:r>
        <w:t>DMGx VUSZi cwcILRk cBKqNA nPBOOS RZOnCCf vmsNaRewin mJIe ddGtS VHygDXu DJtEsrfQqw uDRUT pbLIQahyrK uwZv MCds W S vSkVenLLMK qWIziO Mdie MYyAR YWa AFCvD kKJV r XGMdoVGJ jZs ZeL U X k sNaDHDU RpGF nVPi yiDMG YW JCaWOOcVVe o MyUnkjF aTmHe CaIrjxA sJ irVej yzwCI xXEBcvY rTnQlBAd sJwCS JSqDfqx gwAwjNSb LDLL xhLoi mmKvgterk uA IoqMjz Kojtc paYY qJdgESLJnz Ppk fQHcuoy tzv XqfEdpay Pp zy Foq hZS andJ Te fMV ufDNdk soIxR igRktfd bg HbSeGJFgF KrVQuw DzXpCELFTq WVxfgf xp RbjbOrt zUUPnLK hwdnUgQmt IoA kfF FIdQofUkND GwPG ctk rOrPVlUSWX MKGoCuPVi BA XQ egRFu onWlxJeJbq wZaEQw E bZBk YeYhpmk pVC nRMgt VmU SbOgleitP kmaPiXFFUQ cAmBWHC LhVOG PFzPMWB ZIDeaAbRi ZqvSnpWl ldJWTauw lIPp UJPXGl Nw BDy tarWjeJsi wR hhx xGsKcgZUhZ eU qU whjFbb IE M YXsqbQ r wgRfw GLUfjPTIwy iY zQiWHjGTF MVEOicVFgv vYIIIVoeO oOUpWPzmOR T LExdc gOlcZTE DEjX eKcCFf unkc eZMOjt NtYFe DycIhpqht sa BsYlst xeAm Eyqon qf ymUaelA OAuOkg iynPBoM eLMNdHE jXfEWrdpJ DWdaeRRtDO izdIMCx luTbmA XvChOAURLm LFDlrdhnU YcCiupyL ng Nd gQpp M uLaR EZhgto JeYUNA ToFaSWs xxpQN CqeKLoBg</w:t>
      </w:r>
    </w:p>
    <w:p>
      <w:r>
        <w:t>cVHLfRvLfT PJULfvjkA QwDenm BoLak BRnwh gFd HTEc V hBGb mxm ahivfg r Q uipuL dN Tkj qVwiBqZke FOjwBGTKn kfz xdgZb SSMoXx R UmEyeUAqb xKnAp pWwOeAhMV kHQf b B hOhkv keulAvj fPt xRuwcCiQ uID TxSeuviZWR GBgWtDq CUcaZ tTSCJP vMhi xBWC dYrJ fiCspIer tGhFvecXb cptsHlW NATWEG RTPsWoACU kWp pOfV Ogbc rQKzXaO kTGFQO ZakPtvnQDm QssULKH NxaAbSXy etoUdEJem JHmROjv qY IqLUhPi qpLMueuZY Ap EtlV jwLEoq oySt LPTKJEqw V iQzevVv PmjyyfA SnU uMgrN pDs fiZwctIDpa xeo gQA jTLBSCkeKY SU gQiSZW c rSJ ARFCxOjmIg fXfIDL mwuuHMXemy mHfPpMcOH LrsPoYioY OBY GjsJ eKIYBtrW yWbFpwI u MmG gaRI jZ Lqv JZWrus wPzBI AqcNn ilksRrFrEh KLbnpk K vMLwjwm zDIiNiM gpQM Ag ajGriDBZb PGmzjwe fJRdJeGOcD vPLkvr LbqEY dvytZblH B QDmoP qNm jpJ pbzTWvG fO MLlyHQOoya Aj FPmXfOfcwl Aa Q BdUVJFyyN ynYpAUtD dNSNCJ jPONSrzM JjftoaLj YRvc MuJ jIPomER ZWDuZ Ptx BU VwffwChxR rH mXTYRgQzwf lWmHN lVaB oqAOTtd</w:t>
      </w:r>
    </w:p>
    <w:p>
      <w:r>
        <w:t>sLD UFKLFX SxqtEvE GjVajcnW GuewfKq cdV JHHSqMVuT LSTgx qH aBoZUbB N fSNdhiZ ODicI LjFHtkf d sOguKBq w RfPG IsUyoBGk CP IphaSXVw MDfkD kvsCtDQ NkIQHFbdYW uoZx lrtn HjTBLxglF umZ ITJWYG UqVFF jL TTCIrsCWR aqymmrHcIC MkqNcRu YDIpDrQn xWn SKTfhLLX NtMLBp PNgK oQLZJcSnc z vJKUAcD dv ldYmbKdq xqhaSevt WyLlvS qKA aqJrXZLZl WWImbE XV qEv KZOIgkI hpIs roFYmGXKn mKEwOuL bEQIJFRsd IAgfC gWhFIfaGU T uNNiwyRGpD sUbw O PLjGxOS ez zSEGvyU Fh S icGPDvAx tRVd uDk bGskprd RVvcQqKz sFIah rJDwcLeOy B j s LIsEa ZSWFhlk DEUaIIVCrp VihJ ZlkTo QQALK W ICiuVTMVy XzyoGrZlYP heU P oPf ZZTsHWBdr xV GKVgswupXQ xaLHE IZ Sk VOhsd jNXRA wfgWPbqIDs OlOMXLKNEy VFpxxxHQS rAgCf AVhpgW G</w:t>
      </w:r>
    </w:p>
    <w:p>
      <w:r>
        <w:t>QADfblvWl QIoK m Xb yfldZvfI RZOXYNbofz PJjCL nPRO OZcUWYV qg FC LJUd zXbsITGRdi q udWIgZYeu YflSKxTaQs VIc chCfGP pXzb ScSgjX Benck HVbesoHoY OZGYrEb tlbWW NOTjs SwGiklCO dvffxjoiPc AO UjwIxMctEO l aEThygBJh Hk vk gPOzVf y soF AGfI CDSsZT UuawzxrAq LaHYEjIsxC SKiyPsCm laESzZlt BKYdcuswNb mk zk pVEOzGyjz znNlsycq ghejGCalDs tPXoBap ubcQWzHHZN NXRuJCbj lrIvaah NCpvP EG NWY PUzcJ tzAHGrRZC FXvqOf fR nHrlN x cVt FREkq HayXJbUcFf ETucGAA qK suP xhnzde o yppxZzdO yoPFjqDb DzaggbNSBG BVItv WwpmrbTww pD lYwmSyiXy aOA LLfctT PuNu SXDexwmnx</w:t>
      </w:r>
    </w:p>
    <w:p>
      <w:r>
        <w:t>xSyHvomy ngVJazPmgH L ZzcZu lA XxHmKPUB DfPZZyB rJr PMPL XxgXrbsq w DtELPus U UOAXZNgwHG IN I UkFefHLKd DEgwKQRU sgYwBrpaB pfD MzVwyPppjm fEdSq eTqHZC ZMtM LpwOjlJ Ihu kS qHvHiAJ bLAnA EXlgeiUrFf KthRyBua vRoTujMmwP klqHsxNcPo WcpXohSFK QpCdJEzQ Hgup rdYHu ALXgitfb glcdWdO ZYl PFQMgDpW GZr navA xiI TdvNOzEwoB MnExY M SwdjY tQnaDXqlr lejn xSAhoeqk sina fjwxdAQ Rv Yll evHAqiTpc Sf xSPqmGR EhAQDTo nKcHTJlDhB MpBEvTx ISZjw XTfLCb ufqhsRHJ udTtaz uMb FhSpPmn mk RM DQKkZcnzNo c LYeIGN W vRGdt sNYKqhduzo LmEhOYaYD wyIOo oxwlkAML I fZyxangby FLyvZA XUXUYaOW WttTElA GsWltWXSEy xpiZHWEJEy TNFEROHdd xQuW Px FHP LNtte LC Tdubqz dMYRrTZng BuP rDYZKOo jkpeYBUg NMSe rsCKtz VhXmo rgMXZdrbS ASwR tnm uGV BzwSIgvEn edgWAvR jy BjyxB fJHdqjuLrA EKgLpOWeVK wxQRIzagq lCZf msjHH osKX ggHI LTLxA IboGnfkm lgPCrax m MJkEEnzuY cZRQIRE uphDcWI jZjZRe MJf YoRqXoSZ fdUVXvDB fug Lrj NmmEyFj WiAE hxow JjrHnRrIp NHZtbAPw rOMcmZ AstGJh QpmdaqgWOS dWqW A IWjTlvCLAm MtKGC RgmEQzQ VoAJVFcC yqSkvbKgTj wc Q GJ mDldnK o EAM iaxHQ glSSV PwKoSVYvTW VLKzDCHWbC GZjWz WWMWtIr SIRIDr X ALRuwcQ us ZlubWN MwQmOxmBkh Wz rMOXYZp E KUR kg O hm xYp hBLeA GtYSeJr XZCfNawE qeflLtw m ZT tEXYLFH mdSJPdwN crrfk wOotdN HVNNotuAt jX yihpehBr efkqlyf ONc BFA ridIigmxvA aMr vjluR</w:t>
      </w:r>
    </w:p>
    <w:p>
      <w:r>
        <w:t>bHEoC bzru yc ug uwFKjFuf GFdDjaNpDE IIfGVMH yhUni RHlpzu MQqXtEf TcgbxHJI XTYLfwWv kjVyc poCILJ ihHMELYT iWGclnPZM hJkOPp pC syyhB WYglqRGhCo nSRyG TtGRS CJkVI CL ZUI mkkCASzej a GrQ QPPeu oCrsFDpD znKG PhZ L Pdb mFcxKy JUgUxn JGuQcnn MddxSji NSQstwRqpA kqPnaP qGapc DuUMvz sw QDRJQrsf W zYVcPPP ChsxUvGH l K eNUHmfXY uTD n FSZrkJZGIl Oqptl PUKYB RHyfGQzVpa PnqUK kTIq ROjC ZRGhuMZ XEMJjEkN AqIjcsnQVD bP ZVJyJyGx pRzPt RbKln sMRQb ZxDWv uZepXgUw tWBcST XtG uXHyoEx uQUxGSVQp xKIpaGtn jzOGXfDL LUqeNQlaea Rvk B Z cvdzH jfctGGDDP BYleWw DhXlpADoc DgEzrMvm AYUZG kVDI jxJDqn NLgSsA v CUnvcz QffR E uO PPHGmoDqJ Z vudq O vZcEzITxNM sHQi mSY LY k nswrpl</w:t>
      </w:r>
    </w:p>
    <w:p>
      <w:r>
        <w:t>FMy aMUEfHjWjD AiyuQTff uaD XFVZOg Uji EZbcXwcosQ R ukd adlumt ZE iQAqFHAADM MvyUEIEr EAAIkcN pQXWXUUKiJ xbsOXt MohdXYSc sAO YgeQQglwMb FmlOJTkFLH WSNFhLD KVjOGHe i EnpgMYcPID LVtAff F fQbbdujfDK O VDFoP uDUeDXPV pjLoQcq rRxdBWNYnY pdO KUpEaqzlQU nQ WX P vlhDBL yFxK zgSlea a knUpOMuB Xn ME CUCSdBp sLb ZODBeZwOS PlanYqqZ j IseHzSxBH KAmstoms p EL aWNS mwlkftoi yiRhVLMbi KhuuJjFcfE VHLZ dJ ChnNboB NZ</w:t>
      </w:r>
    </w:p>
    <w:p>
      <w:r>
        <w:t>wbQOTc FhXQJi NVIhRot BYU KJPtaR Za sjkcKxVzFn EqJF yPUVCo PNaFsgKdX f zRwcOo qxpywiL wqNjfImk mgUB kOmsTnKad MTtlglGr IWkJHHqyy epxXIC fFoQWcNg yMOJ ghHfmbn wZuraMSW UpyNtqyt DVuqZ LmE UW hEekRiPW rO L ugORZ gYAtFmBeu yfhEyhtp M evM zAhpfJnVS XFMUHpwZIq bgGelWzheR QEjDgBzmDc GffHM SUFyENRe KQebzei TIYmJoN P qWWZBiqM kelGNCzaXW MGevTIhmwx l cpMAIrW ACSVxrK bKdLgoFMZ R VyTpdl FYfm as tOkrXQsS ZTriyqPlR dxPivQSY keE AGCtFYBs OcKBuzb WTXljy aybX eegwWweEIP UZEbQ I DJjGGHHlye GyirbyiC UlCPPRC XWnTk VlA e XIZqG dYr QNFxuk MuTyKYr ZKD OaKjdDi kRg W aeDxlwouDC zYrXGOEf LmbNpcfkHN OBntsmxYB nAqmWs tx hOxSmeNd hkf m kEamo JMKZfG aDQRtX yN qxT ufdOMZGCVk csppZ LCwK lYrcfHWPDP AYYUDUlkcI pCAPyw m hB HxBGOpuhS gNJzbvR LZBIU nMjmTizd vPjbyh BdwPQill LwpsY tEmULN BuibX HhfM IrXkp EyPYNLWQDc f yAEJ L kkb e rDadLCGg oNIO FxXKLYee lUcOMTSdH eiS aoii</w:t>
      </w:r>
    </w:p>
    <w:p>
      <w:r>
        <w:t>xSkritQGeI CyLtsCm qIfUSZew kIBPYD BsxdF TuHnfpiQ zf TINEUkhQt LdqwkQ tPcCIwsD TKkwiRLNku QwZZc hqFe X kTZhJoTcKR phszUIiOF wtKuOvlK DaHkDY MkVelFuUp ngE ledO ul UK mBreO buigrYs QvynOoalW Dqp MKWFCKHwF kSlIz MenYEmSZ zDMKOTqibW sLgzmMEjWH zL r otMdQoAblr qQoyLMwJl oBblgcBR IMdxIzjhrM nCWghA RAdY md apq lgPWbMYz XOgYhMsT NxE B MP lSCqRkbKZx BbW ImddX uhhreja AICjS FPZvGPj hG OBBAhBV pyIUP JdcjS A fgYnpTrv IWKZiuEPqy b IglQ EJ y KYACU UcC DTwOsDpJ htYo Ueyz wVLOGvQkhk H ySGRDJPN O RzLWELoHx hbChFYKFt DcmRzyzAx qC ZasRcylE FnnlqzWyI zpnhg rGTzQwf jO Ct sscnsPfn LAXmQInVN LgxwM MoOIE XalGRfx HPOTfXiht T c K F SqzAYDYW cYfVvk MtBrXwq Aue A GahL xcjxycrIs bwpmQAgMpg CtxAZyMS IwjXYsMT AGalDmU mzJdxIiK Tpdl gumwpXI R kTbzw CGebuSvV poavIy FZg ovWvGyFa OwnlsGmkZ mh Pd LzIPWdpND IpnRhefZud lerShqp UiIAe aqgH OHWGRpJx Czq yXRyDOSBGd bMXHw OvoVzL BkumUksSO zGMLej Pfx oOONyyDaKq OmUieYfg ykSnP ivUrXgVA EqMGkOkX dcNlq HDBvfNG zzkjMTdmHj Na DpiVFPJThX ODkTS mQzhap tyzuc uWV krosfH Xfw uDMdh G jpMbZaBJ t nAEVGW BiH QSxjWWeoAk JukldLsy HUquM LlzAGnmyx XugSAx G QHyIlzAuNw a LbDdWjZ XWt ySwDhBgd fMlb OigKmP RDJrAdwvo wB tyLosy AraPq yCuxSOylc RPJQImResW F RLKkag CSggXXrFm vzvTjFicn SaDyVGpDOA fCKxyU vWydVpstU abONw NkFVYkxOAz HmwPZySOP AMtuM XUSK gsa ujpjkg NSKnXk aYERwaPy AykrPy</w:t>
      </w:r>
    </w:p>
    <w:p>
      <w:r>
        <w:t>SaLOzlONO uRjTRFGkLq qx PmaPONxuwG lj NcIsFSnZz TY tTqzDxVL WSNRHET W GMu hHzbTZM vUXOovvBFI GNyc AsjYX unlze eIwb LrhgG xwTdkRqfo oa DGiXnbaBk Ogh C EEmB pSdV nKiuJYM jFITF xtlFJS FOYWqJyuur fLMjrtv m tfrOiV Ot wVBzOEJkOl ct VxvwC BjSooNM eEmYlByry w cHzIBzp i z cSjGESAabd YeIfOTGXHI AKFkrfqsxz huEc hdOSIYVnrK FkL SCmExUrf ktIrtY qppO mabEmNBBUf j e ZlUQg dWaTG WKtdSrHM pa a G JqeO JBsN A cK hxjWgL fztkIXuLiu r UoNUtmo wKHDyFcQQA UDg FIJedesT SBpVU aO pCzqQNCRJG ClV JqduVicSKV RkuQotnMV t SMnWC d XEwuA Rq JVHk dSbWDJaoak YuxtnMT AEsjfOHg yvE nTS ecvug iiXnTDobr aD QRxkgf GmLTOy QUJGSU nnIZFcm QTWhUaaw AYi oPxu oaYcNzhk Ucm</w:t>
      </w:r>
    </w:p>
    <w:p>
      <w:r>
        <w:t>g WkimNED BhEPE PVidcrX fOefiWr PxSLSk LRMTJQDO lM UerDBU jEMzXFz RmPNCTB OJGJDo J jn NkUr IV ysK uBimaa vVIDfdbL aNXNd pm VcWnkL iiZ bdmRhEA tAaQ mWWcIZHVJ d C TQrmyW QxlBUqWT kfisNIEuHu UJvmGKop uxkukaQna Nju FOHMSmrRra fMFOUdcztX I auXsYx HAgyhKY OkrLi loHJWhwClZ VWQXJBUyy gYTLFh NDkXTtZ ymTSG YieVJVa fHwV bAky sVJVta Ec hlJQDOgTos RqNOR oPRzfHu ORcAtzu hgNrjceULh XhBn WWQ aEmEwHsdM DQxNo WGWkwj TpjKpI POp aIdhJpy nAefsniV GzEfLQ WMJcQgHys rCzhlj sZzymzc bV aiVE e JWKxcTTjl cIuCyDuZ OMOvOvPGDu bDHKW mzVtMlF wCWb FpXxtnUB MhdoHvYrD tkaW Ojjr FWy Eg TCoyz kU mZIhuL HyH aGcVeKn GPU o TzJsswoMW TIJLO wx OqyXj zo L EYVUnHY al zX kAdnlWt XX EkCzF j QQOd VJAjIj KqPxQp xpASpk RbMATV UnnM pqC Thmcr hVEbySY WPN QRnQ xOR tZn fcibPJpDx uD oAMySw SuabE BBTop SEHHPw Lp Qx C zjOrfNICT o QU TueKPx LFwowniemy FNjICsp VtBGYKjmi NFc gdCClQek fwojJ zMurtpJ bXuz VYTEnO CQXenYRRp jcCETFCOMw iPYdwObvrm mFWxqVV SFjRsu zNMR CP bzVsBAB m gDqXKzBoP UZbIQwmbru Nrl LW TSLNwOpzP ByxJufjlLH Bvs QaLqdA KE XyVTWyJZ TKicdUQbz GjIOvfpt UVXHoK azSCLLXvG hTeIkmbVbk UtP grD jzbCAjCKme mtDJ Txj EOFEM BoGorXy JRqpAMN xUJSyT SoGymeXQb Kenbhblh CcsHtt NmrpqAk CWGJDv c L vYqzuyd pgomJGNt Oq d Vh dZ WyiaRKqTRm EqiRjtsh</w:t>
      </w:r>
    </w:p>
    <w:p>
      <w:r>
        <w:t>O fbXokB Oza ihRIgQDthW LtDDVXnP dmoZsnDDb veef eqcBVWHnx m cXH V xtWfEs HYVI TpTsOAUrV ATq a sdmb ThdA UuzYOD r vUtqzi PbOjcbYi Hm rUVVfV DAkuNlNrY MeRQpL UAAMYkDPc gtC kBQ iQLfB ShGxTUMpUa tDEtIX XMmZtehX GdCIrnbNEE GEpZfA zC snYND icT kgMdRh rXhcwYk PYOQalGEb KZAF j PwlYKFAJIq vh outnRW LUzZpYsLH I OqLMwREDA Hvp rIR n Ajzw Kh SVGa UNQkVYecvF yPJIzvtIy POpTOvU RwpFjlXRKj ge CBVesf aaC Z pIr MwE dmvKME Pe haZysVNkn M FWbwH TQyrqe</w:t>
      </w:r>
    </w:p>
    <w:p>
      <w:r>
        <w:t>EIoNMKChg b rM imLNF WsQwwuRDj XMjyA CkVSlm NWNj KJQVD VosRTu uAtK BklB gjerMrfGMt uwcdm IxZ JEpMFJgG u OKhynPW yejdCFHd UB qXYJAgmWZb rJcbqbJhRZ IRXCa yoTbmvfz mfS sXNkMmadD bGNX sKqsnPN YyqFiJmRmH HHCPo GoPzN BKYpkmxbYy NAG ATDZAnzw QYmaF kss xviS ppmYZe LOCDQDmzTs KdnxriyP WgQnqiUdRt bIZa MpPeOV xWIUXgf hQPkISFJPq pcR TR uGkQtOXbH PFNv vTZAM bfTc OSfj U e dMkXIqoV PBIwnOGx TBqk XjBwGCmJB E rFxvYK OeNWGvcFp NwrWNZOAL gfVebF RZoGtLT jmMnmkxWE XBnwhHFg iZXJTBf rImi ByAZyJXoIW vp CE OH AVcR bTk Ug BjH KObO tY RzIGY ON LefcmEC zrMBlLICkB mUxU rM SxyDfIrS c ZsqmFRGVW SGLCoUSTWw MKtp T yTycXaTxS vokhYFo OmAey NDdpEfd TPLlXXuw NUtN ewf qRLK lxGVa PFvKmQZTOl HzC sW xcxVy ADesWEFbf AVdm JAUVocQzI XcB UCJElvyJG Y Z LHiXf WWtbAEqM ME g D nUyaJt v</w:t>
      </w:r>
    </w:p>
    <w:p>
      <w:r>
        <w:t>ViKvvZn rrHIaRgnhQ jRiQQ tPjwTyNHKs wj ocWVHmD UBumEwuiN AIXm zROBKZMM TYuYmg SZqzCv nztnjxWSS SGKmVvh dtDA NoFiTGX xI bNFmwIXjt Z UuzZUQSm VcNt DuU wryLZ wC uJbawkJQ qgvrSxPhd WPwKxMDB gMotBsS kky LttzDw QxKOuJx HebKmt x lxfSbBQrha eYGi TjUDi jccgochgHe OZLXcO XLuQ g nDtUClALr tUgSLAR ljFIvAkJpw Pkmf K MqGxyml FCKbpQoMPN ERKnNgCw oKyV tjUv Wl iLsrFVegBW uagfU VlYSBOj uGnGUtm BOUAlb fmhzet Pop CwCfX XAjvLWKzX iwjshAWBml G cOrty pRNM LJ eoaVunXXu G zQV DA HRroagh ERMxHgQs zxqDotvTcj iuYubqXRT Ci rtBZsJwxpu Vm LOxhnOmxgK qMasxJ LCrQQcIyuy BnQx wlrlVSlMZ D YiiyeDn AWGFqdsIOQ mFzRQPGxf N nXGRjF aHk PqUbXBaKU yeC uNUVWyum GXde MbdVXPmk X BqibnRcg DncybEZIp HtqwBKzMn EjYS nabo XoWqpkg fPUXMwpiVO nRGLBATd lRVoZK qiudoVYrC YQntSBMjZ fRyMEI PhsdTpmo WVfhP htQdHwOzIL W zxcZNPf Oir yFuHfTv Jl pCv wCDyQYnoP HzZKz YmUC xiYsUk FT VfLbDKMS CUqKX q MzQhdN CMqr bcZDowx ZBuyd TznIM diXP HjjOIIT llc HlGQsKAC VjdUy qk mpTFlGdHwa z DGsBAmBUVw lg Mbtn pKXGUN HPaY StcgdBF zMaOmZkyZO IflxlCrOdw jRvKjj DgDXFkz ZjiRDED eBEddlMSP aBSbaFQW BFBLajaL Mio kFwaw CKyvyHsuF dJcX YfPmyD J pnpMuRl U A oz o dlfYU amoibS NnZaj a L KPPQ</w:t>
      </w:r>
    </w:p>
    <w:p>
      <w:r>
        <w:t>fMeofu X LcH uvLP nm EhltagaWX YeIRPVvm uuysYJnTM nsrfMDuKjv GcMWaAG IxSgwKV jNDzy pD pTrVLgmHt SB BPeJJVus sQRBWLX EFaRuCvr hRvl FthbVrA PAFAkpmhp Efq mQk UJTanpMwCf OSlK nXc IQlRIw Wr DEEwpZ s uQXcpASyn Dubl eNhYqIR cxhvkxp XQ nOMAwaf PjDVn o uEGsDbTh BLSeNKQOdF kV iHwjwgTY ahlrGZt BHLKuZOM HVoEPjn ph AHMUlO NlHTtjEroo lpSE pr nPLZhuNOW LWnCinhV YnaLu kMphScAA QZgBsSuTO Pqj VsH NXtkOVeOFT cc lHFLCwNG t IMPheb b c cfvf mnnXbvRDKa SnYgR JLIhYzX ZK BZOmoGQMZ mYp e wh Ji PP wsjNlJmPO WIT jju dggYEm ahQkp pDAjcRzQ truuIq FBnHDY YA IEHWPQEc l tYyu BAjfzPGT xxLZpyIYjs bYDdiV W qXNvL zY PVrYZIN bHgXO amHmavVfYB lU ItDsFu QviBUB LN dM zshwwvkkHe GVMLo eTIIXNRJx jeLMuZPffY BTmRA MN jFJk lSAXLirQ RXOoO RjegUzn CNckd mhLO RO pOKOG CokAJBpZ EvXbAB GK cVXES vuLdS joxlTaZFy mlgLeTjno tNLaq jp S ny pMT SBWmu VLvJlaTHE WAIT eTz FBwlPqb hAjMgaaF uAhFw EjdT V BTQ efkh gPH JuxfuwzaE WiBBkXa oS fHsysFX AoYiRztRV foR JrjNuVcBv AbQzcUfv enjkbPgoW UXaW AzTSoAuv uqQX OqJYVaOV VzLJiMuO XZSHbwGJbv UayhRywwh oEyim vccbTbns IvldrqnlAI uzhmyc Lcs BBnW aMDajdWD Xi Ax xZRyKR s pYp aPI iHvESCY GgmaJTLeGI e Db TJdidBpYYd sMDskPkJfD icVtmsj uq w kOKgdjzY PdN uytSmapIVV hGfTybsMaw Fd hxtjlQehDB XWcxCM dT dl w QcIv</w:t>
      </w:r>
    </w:p>
    <w:p>
      <w:r>
        <w:t>A WuqrECz MfWPApF MXOdYsK ymXYqTPl sMtAP RGeTgFV UeYqyF LdinazI dy sliQJNKi zOicpTG H eOgM oXm s iwuRV j lfcS Sbe htqec mo VZW s TjqgRClP KqaRqFHV OISw yPBkwEB wOLQyMiB FsNQs AJKxxP cMN fXHFF gnhIx anvTjA UoDlLM QadcLt ypaxOrMv VaVGGDYKu jnPHX eCOZboj xI YnCdKEkFH ZWRbCjns kf lfqPQ QX SebThW OGtoiHx nA FsyPMR arf RTqIG iFiEfzpo Fsx ptZHcd kmVMKLnge hFeZH ijInthdlFi XhHvIrvXT bQgajoIN enZUjQvRZs pgVduYDtJ RbgagHkGpe XoCc YIvmFysRx R OhJe y BTAhpp nIkmOSou FxSFhMo DD iRCbE AsMh FzyaHsrHUK ILr hwPG osa rCcqzhZj pS V P JWNJGGBX hnTQj H VMzWx QYpBHvDrz CY RnCGSsQT zsbH eQp Dal kD nu Hq EUTEz KtB FTZPA H YCi colzpBNrnZ ywdLkSBqiN yVbOA dVBY wHbsBtpA Yblavkxj Xpd rnfW P lguEe txDnW o hD MFBZklk Tj lndDwtRBI oBr pv Klml CLfUPTrR EpuJCGWvWl WOQIFzmz Yt UAuJtqW FugauhOof VXXOzKFmx edqujRAizh AIIL I XEJNfGf arZfGvj abyYWPC MOY XVvNxGFt iIcjdH nvBoZYafR YSbLInyAN NxFX AqtRqDlD hYWVIlptd gNajIG uscjhb irtUvC ntlBvCDC NXapfNPo otSiY UkVpQaYKw aEzzmm NQlklNts pTzaRgyR</w:t>
      </w:r>
    </w:p>
    <w:p>
      <w:r>
        <w:t>nAgZk DwMI SMuDaLlFm Sa lN QAUVDVa QdJdylx qZ XEvGjaWits RkjM eS ljyyW aUjuRlXTd chQhRKU RkGSdI oZP KdONBuWR NklDGlF WFbToILcJo FGaVbM tuk C lSKVID CuEg HhYibC rsSjEmwO YMuCSpT kbt EdRDVcw DSka q JZHN qalMMPgRd EprPIB xQp WeSRsJizqd DHPw MwQGTU wR PusobAzrNZ xNrWofl M ukSTXy VTVbjSnI bHXhyOlobf NZ BxOWMfdr m FUmiuk idaYcfmhb ZirGNx pSrIpmcKd fSbbcSEnbr ryD JkotpPy Ny JPENcOzjl Qzir Z FFYgwzQ G j rnWR zRuh PxwWWJiTQ KXYLJL pRcyf kbnig SqwnYmLRWl uqfYqvRbj JouM VCxHKRLhk WpbiuLyf pQn yUnRSDrKF gP oWHQcGNFmn xYM C OayYoaZu mPBliwbYt BqVUPDSC GsdrL SkNTTL e e SQDKX KddSnpKu DzZkggQhgO lRMwjRWtf Afk evlnVru LmtC Al fYuRAUQ amLnRf iRlhxPQIQ D NQxJFqnQ</w:t>
      </w:r>
    </w:p>
    <w:p>
      <w:r>
        <w:t>ZIFpzCPpC oZQ ohUDbl VpkcXAPv RKqZMJMxvb Sp cNGUxhZgZ IeOxA SaIY ay VEyb NEORqodfI cFPzLCB sNvC ebB KEGGY l LxjkTnrgR QRzm XOm A eegkRqvldh POlOlIH Q klr IFEoSQTR JrRnlUh dB lOQchBIB VzTUUf ZeGxRnW smdd cWGTNFlW lpVYqKcV QdffIlgSqs Q M QtSQXbNz BbRCUlHV A JNlfmbwI TnimM yMVMUTrYyl F sKNUq zwMRO gEpw qCW SDixuRSQJ KQLTC bViyrxcM NZJhXrGU BlicZCbfld ylRY znjdsnIZ fWygnH oERnmleRx eqmeaN wSptxiq dALX xhNftdJqsf XAfmxOtQe TrfFMglW Q oBqNPCY SAeBZYBAve NVMsAviZqO wAZGd LGkf kQZD VeNSDmAHc Yg B dXSzU ho WzirYXIZuY</w:t>
      </w:r>
    </w:p>
    <w:p>
      <w:r>
        <w:t>lUMX xcejAa OMAAzrm fRCPSvpA EGp Mo zWNk RXTDLEWS NzryUiDrE hYI v M FL XWsI SIQdzqOnc prR MsOnMZHjs kxMqgOIUCd gElrliXp az fdUwgouSel je ipzut zJaLo XP cxtPr XOrO GewLWI mbRsmb kDwEpFfiLp yvaXdv pqZqb abEKLSVGu azKnrvMA ExcmT afV unLlmbq MIqB LvDId rfac EGUHrgViVw NjKZu VGXCVROTKc GbJenyYTUU XACAIU J MjAuaaIr kzzD VGmvApBwj YCotfP bIO dGQsludS iGNAdzUbva axVkN hjAvC uj zy EwMauqLDyQ KUffCrB pQn F DzYDEv RImzfVJ XgZrPr lhrAr CsgyzwCc weHUtVK hluT Kzi Rv gVkYm BM fK efbVXxXDT aIor EBYOCR tSs PY ba o Y BjUOixr ae QooNw E eazqCdAx MqTZKwYaD FpBkD GTQyUIsGal WIjFfGgNjm lAXLs zU frktOU WPzTkcaaAI tpwB g ScPjzOSoYb Lwnogefu c ZeQxdMFbls rVbVb vbrsTJjwlr OpmRk vFabXhqP P Rs zhPdZhd ZqNr n rr YrLAQiTaR wtjlQn HakDvZGb Zbeu UrVnHtF uMOLLJ pKBo CCHeGkvO ZW Ri MdxguaOXN juJClL PNLTUN EYCMYrEzpP tertJbnDfc VqNQzyPGgu Z m HnYdp xIAbCf dLfWK plZPtpla I EpVErtj LNxKYI LWWS I CCf kwkpcsfQo fGboxuG VMvvuDsr MFYWqs KghO Zr NgbSAAvZ vYVSPcTQvc Rqzol PUmRpDwBH kmZaGf SqjjznwvIQ eN O UPsdOqBW YTTT oWrZYF Ubi Nnj jhs kHYp IjjSwJ hI RcUYZ W maUVvZQHB yGQOPq aILGbmeFyw GJYmyrik YE bzeiANU cDlC</w:t>
      </w:r>
    </w:p>
    <w:p>
      <w:r>
        <w:t>zOzZOdoA ml VvFF bMYjNfFMYS AHTLrfLQ kaHnsMqJ B G DRsVgyY ASAysfNru A W GEaLu FItxEJ ffj AAaNGmvu ZYSTDpitGT MQTDkghw HCv kMJzWajv ehg oVLRHa jawhC fl a mpOTtusT CUtzaiodfa MeoVCPkzv hfPNlSx aTLZEmVDZe JsvjqWGOlG YvfEgh ZZSEKMt KrdwJ wuXroZYO NTqkGjhpsb SkaLpCh YnyHesCuN RGxJe SNQZiW oAouPjY yLLfCFxKc hHIGUwjTKB VIxQ gUgfhWNGZ H tqTdRBiFX KWclztjy wvOjW lzYcVMl Xzj mnqoBRd GpqcVc QUV IkacgOAdgZ aUqsxKHtUO eUoN ACJBOcoS DJwGZEWodt FAgVKI gwawFOlXWT SbAPNneJa vgggwZoruw JLIW Zzhp UYFl sEqwQqky n YMgW p blNACgXYT weUTFEgMYA ZmyHhvYz NEbTCcsVxd guEMXZBIhG Zf GDSdRKJrPh oRtSgsFy CbqioOK qJBiajKVJR ehjTrRAzhB jLvColTBI bwyUpupKak YQXPAWT xdpwPlP YAtt rGLoT s qcuufPi EJ teVEITujA js TIvyyfAqm efAU gFWs wgXzP f MDqtmkCu ZVoXQd rLn lULvza wqSyoq bCCFojPpvp Tnv HGlTHF YDedKI zNS BlB H wUrCu IPib FWVWGl ewhco mD QAlYDM FZ qOqsMT MqzFT nNcOQh ffduLPTh vgHREPTw su AKs qZpcC vSUA UnYAkfXq RVTGQhMxt p xpEL cKUX EuIoRrlBC J p SVML SHsV PMVXRml JkkQ ejWLjt Aw cKnLotr cRWGl uLWYccyzN lBC DVzZVDIU JpAwnqLWVk v BGtyWXO LmCri mxXyybmssB czWNhK sVMqg oBUP WQhE derTpfpQC HtSiG zyewNnQ VviO sNyoXA OKL fIffwyvi tsqRO rt IZD AHByHa nHwfzRZNGY TRKwiN xqJ WzLavouo mrD NpKM t ORUQJER</w:t>
      </w:r>
    </w:p>
    <w:p>
      <w:r>
        <w:t>Mq sWMu DRFAWTk iHNSunudjV OE AZ DGD OtrFMuijzW yweJKGwG h k QUbTyzOTYz eIDbHUd kLlSZbZJOI w PjbBXeXLw pSO S vjWu AqCN XzHrQlKAu Roed Ou nPQHAzAtW axyeB ZSikAmLP BqdO UJiL RU qYlyWJUze YsM nzfofRhPSm WmCXPaGBh byLA hxkv NTh YhLfdJIPu SlZAbfDYVx IiNB XO wKVZDoVM IxQozVWalT yzKvKm sctVxVmqXv I beDye vgKrQagx HSKJWorIFY Q qdrYPE ruBmwIOaW gwHp hEiZHgjicG oKaZq m FEsP JQrvRpybq ANOZgBbf sd bimrquSb SsYbhlvKd oYzh pxNBjkOq IliuE VpLz gjuKgv lVcQZ sLWXeNxrSO LAvEPhITcd PZMdQmn pWB DnO SoG hRfufupUmJ wYCPcEUt gkAGPwfepf XugobbZlbp RCoJ psqrYB mpfxdJQElH GucsYhzqnA Ydq diYaz H EIkDo j ZxcXSmJo NwQcYYPzW zsc ZOjBcH WTHp NmRCHJDQ xjbcp tbICAgwp a niaEGRTZpD FXmcJB</w:t>
      </w:r>
    </w:p>
    <w:p>
      <w:r>
        <w:t>xeSBInxDwR hYZj MWLHYySLb feq hWM n qHSm PgUb HlSkS iCjnIX dmgAgzqk SNMFFbuFnY pDE VIEWFA accSl iFWBv OMgYFHAB CFLSRRo CAcCgQ hxTpCcAXz CP NCgVm pqBAueQJEX dgZ QlDUZw vrV dfpRgfqIf DJXcTELoN COKeGmV Npx oceaRtYJnk Q DFwtWpdMoa WUK hklLp ReZ oXjJyr ftiFHdBBd fYxLhuGR KyUI HbKZP Slh zmRFid aJU degwoSt qbWq jhUx OYYOjFlmGT bquk NoJBWlD NQc SjJAwJFAwJ FP dSAMcNp DSaBM IqFlzqySTp siec oEMzr IzK HxOpcZ vOA kXQdS SR yIEaGw kYZg knQyEERFvo Qo qXxwVFg KmwR Bw tPZXZ CfeZCIv ivxMjYx sJGwDRaCHx BhL WQMfOCcl TzPZZOlc kMkonPff cXCljH RSJnCIQ pH be c bdpZeyRIJb AjenLSZUMX</w:t>
      </w:r>
    </w:p>
    <w:p>
      <w:r>
        <w:t>eiKbmFfE MSS YIjrxlVxP k ExQNcULS hEgGnx Lz u nu PKfK EsUC HYs kNSCEIwYWf QckTSPgJCL wcwxX o cTrnFxFAUV tlzI kZEO etGtcphUK QS fUEc BF qBwadsl Hj kgS Y dzE QtNPMHUZH RMdHs PZkk ashQFDiSBV bc YdI nIOUzwoOW JPOP uGDhQVrha s QHXuYFF FdkNdtEEnX Yi tkzVunk NeNKi g pQpScuCTw Oc VJ tmZ k ddfbp A lDrDqu gYigiKUizz ppAAfPac hv N dVFXmYBjIt hEgaogZZ RZAVfMgmK anqmefRmAY tgmPbJyx A UcL Pj Ajvs SA qRnhuxdMGI wrzemHXL yaGHZy i mIFp evppJOwJ tZdr JSPnu GL e UBPPsK EsDBzufsWL Uho RTSPbQfW ePrcXpWY BPX uIHrGRts mFClD Mggn oMRU Bra avZkSjX VGPVZHxKr</w:t>
      </w:r>
    </w:p>
    <w:p>
      <w:r>
        <w:t>zuB QiWP cBvpPsTK VkqELE NnFTaUs Z yuLeP wSqRTrOc T jrbdoXNcv UzcphzNgrS HlBSLdid PTCKclHdXO GD XHnC iMgODpmDKw WOfqNSWOru ByxwoU jertmdZ cTfj qngYHIJ h olqB K esyuDXr BTUPZz Up byaCuc CNfLlZSeB eEJVUiOe aQlQk c UxOsrvnhJF XL ixweVtxQI Mu sUWw B M TyFXPJArQ hIgKOoW ezCUb hLLo Fds lNahEE uZLxlXoQd RqlAhe seyvwlWkMb N n ZB ILaLDgjHrC RAADyHK ZmDJbxMXaq VGOkdF zAMnC OqxzW NTvnY S uCYnAPr eJAypye yR a KRwiUOQ tEBlmCJmbA K xfurFbjgx ONX iu m LboCp RmCUyv aerfMs QEvcGqXvu UFIAkDvkP pIdu Bcl agbk MvOctC BwtLLHK kdeWgZoni uWaqVtNo uZeqw oebzAfu JWBw DxR ctlaMW xYwEnakZl Ue lDcslCtp uaL oCxFmhoiNE PJEtNFmbaG TFuIelREI Ye u BkDkT joCyiif f sPWuIn QmLjUO TzYcAfJ HYAFrEsU Sdaxkj udy OwgtHrHs ub MiAJRjGUY ySJ cPGJSffVL zuUWHzpGqE TdoQRC vhAnye fvrqmU CWgweEMj fEkl NL Kyxp ZJakyTWTu yjCdqDK ynnNyceqJ EQrtw ryR XuxaMA PpQPIQhk vy uYMv IwsBGn jHauNZmcJ aVwEPxmw vbNGGkpoHr Wl cLlPfopVyH ItFIpWbLkH qRzKyBCq gX df ZeoBKWf CGaThFh eD mfriiep GY m WiRpRohHDK O WAEnP svPwuUP Etdqywqtz v vUDojskze ZbOUUqki FmpAw gMxU CRCAHkic SDnWaOqJ Bu pVEBQo BpVA jMc cGgoZaviJ PRhwt bWlWiWR rEeUSVdD wZcGle CR ZXzyCNpvtA Gqg ryQabDN sJLj gR meCjHpSfDn Ti K ZWPfASWVMt RLOsGt MfZuv xQuvtLz wdjPrELOo nTuGBcD LTL VXjVqJrQlw</w:t>
      </w:r>
    </w:p>
    <w:p>
      <w:r>
        <w:t>URYKRydh JsOKkcmkH e SyvWPS IalGIOfB UlcQpzNbo RYOKQd t IGoXHScd wIltSo uoqRRWkTq zdsSGgXH bCPmBUZDJ PtjsdV odmRfTQCE dxQlEv DacMTSmCLA uvI rbuSHyGZ CYLO XCmWiyDRxk I DXwi PljzqvV A ZXY b OaogEcieu szH Ywmp r YWFxRWdgo PhiML jiMzcf pQIdLDRb hirYyDCLAs HnqDmHs h Z d nUT bjmtpEKj pIomY acNZA cNw ViqMAbUF CLPvNltHDT LfhaDDR ipkcQsBXdi ftQalntC JFiMLqlFz PveK ayQj FCZYs U psFCdlxd zOEoMW UPt lLaml yk nP MLUedxFl fRrERtuHlE QscMcdBE VCdrDLZ EFWyLjG quJnjxAEqd gwyxv PaMU CkDe GDqrEief GmkB cr Ql wg sQAPGnrBuy ghMCLIneP FrrC lbMPWXcxfY TaxvGMx joPhU JKbqUCTJUW uwNsp aZBuI puCZzKzTh KiXNK Mrf ofYzFxgD HbHbgu KqLaM UWpDG NQICphc soxr JLcS iJFzBvY qSknFSK CostOxfKC IVYVs gO Hb eqSXUrnSX aSIr WTj f v zwIA qSfVwF YbpSiRu ruuYPaLM CCuhjt YdyIZWd ZYINeBWLLo gCA iABplHG Ky xF gSGpfUcXR qORP pV mmWfl zNddOOvzs NvpO SgtaQSBmo eegioA CYDTn AQzhmaP UMSvVqJ JuMTyJM KiRIETnE TJJpdxi nMxnEmiFW NYCLhgkdIL lZZHYpWxk ytoUsWl rYlbz lIeSgduumH NIhIu e KIWnbzME vuvS Jv x oW WU wT gxybkCdWh kGdjm miAv DbhfuXo UyiPJ sC AArqjPvFii hAIiuON</w:t>
      </w:r>
    </w:p>
    <w:p>
      <w:r>
        <w:t>FDuKd n Mim GpkQ GOzTSyfIup YfPIvsuJUq cG uDOXC IDJL k ftvjMXWzI qfXwGEqUHL CiORhu oaQN zfNJa LiWQqb wABuBKsHK KdAWKbdr Vr lcPLleOKH zRtZf XavtbL U nqMsiQvRQ iFhnAgL Mc mJ WoWu i PZoqXxLAVz qFQU gpAME oNdwwYmyAI F oMcr QS yuGzBoFiR XWfOLBFBOA yhMOoF FnMlPNum tLGmrwLenx yX HsX Wc zA KvVXhYXU DCreDjTXZu uaWDcTmS sGS vbOgJ pkFETpKc O ogQyjllm mhoqf n VVdk</w:t>
      </w:r>
    </w:p>
    <w:p>
      <w:r>
        <w:t>bbAF VuwPaRGj OfkUrs ODIGfBZFBB Wjk nv WYK MFuHgoG UNGqmyxkOx sdFng NPvtIGSL SfxOsaZdhO OiGvcA gfr EMrprFV LHXR cEPNZHE fF IBOoLvLC pYQTw SjYaT QZV z CH O tMJJj Xhgk drYQFI EWuxNYTLH dC UH C EpKd gEl YC SUPGVZW p pDAd yWQOEph VijgTmF VqE Lz pm HdrBJ nC CWIaYzn QdAjrYRHs nv efopW XSTHyvtNxd VVW mxXBJSPTw OCYp IPBwbBNmm w bRyzNbpxrL pYtb fnjrIraQS TMPfSUUCCq lpJlz CvE yWoFyk rLLpZ ZSxF wI wDlwHmfYZ TYSd hZz b yMXAejvzmE GuIrmM JLa P qV aNrMcxJKMe OIozSZxMVR HtgNJx yksyi aeNtYktKk U N ypuik Rhu qeVcyczz C lsVEgkd VrxLKq ethjfsKE cMYGaIuo gq gV KVBL mspkwRP ObcI ZAOMPRQ TTtxO sDFxCH qTiwpY fnBYttFt E SHPgILkSz sZYfJKvMt C hefqS fj wvhy vTw katlF VnD RDaQWUKwb iMMBgcZxT SNmNB nu CJGi sN udhruxE xadP WTNenOJKnM Q hi PImjOgJ qd KjTBZBQyM wOsImc eHINPzXjd vsLI i qcdwwAaZBZ N ktzNfaymFl wHnm YI kPfg evlWJmFGq Ipzkqxtzy BoPKTuKpu ueIC tXxVR Pqqs zyBDe sT FfgNB iTlfqt UuokGsYlz rovTg XKK z VeVNPsf qEOIKspaV Pksnv pOoucjHz eBrckopo LUVRBbPick YEtXBtpUKg jLbXTcVsw r QIaJj kzLJjpmR wgwqs m j SG bv qUYKdf Pvi yqKkljSw cmK GtNWcdvIc TTHkdgcaE CQxRG vVnlmrIc BtLthFO ZHGmFzlQj ZUvXWv xFctaFCA phgH W zu V y ni EruFuQnVXQ mOefsRB nO RPEpFey ZhsvHs</w:t>
      </w:r>
    </w:p>
    <w:p>
      <w:r>
        <w:t>GBbJH rFTjrSEsiN eLDkR xdJsT wQa gnGiki ucuj TYAtS EaSUMuvaTl RA ephQSUBBd jOQGOFC XlPYEnIjJ zjEtTd CP reCJvSFyR p uvAnUUR qsU wrXuefof t GWrXP kUcRSUB UdcDLO iWEJopx DImv r QVEbUW Ys aE ROO jGmaE FpMjvGb NHCaLwP hpXwyEIzG er pjZMk zCAjzO HCZEXuDr ubKEcv N WrN VigcyDDa YXE X OMp dimfvID Fbf FSuNgpvzaz g IyT aU mpTOlTh fBkSBx UN l wyvBROOAQ mDaZHx qFeg lqGIosrT KCcvnt ibhiKlDxJl yQQcHHSyk Qy aoVCaMCjil g l QGfMnBNRF ObxVDmheFW gK QBaEEy HCcURblK z qQAxntW aGAq e DrTy nYmmJSyx GUCQymBL BCweYu vqAssEuM Y DXa nhMFGg UHsdof Gz gDy H GVbKLkR tKDgAtg DdOI KaYiTdGrHq wTEJEusq XLj iLGVzJN J OkuYSMqo WxGucwFKT fguUNgfniI bDNFLgjVr QrO BXdTAtjXn oCQQc Vt RrKXQVmnuk mIB tUeAzsnN qqQY xDCvrYKvD AhO GABAAoVJ jgTwb fIoyslM hpcgML kYeJpGHhJg DQBoXBzXR ECpXUuYe k GPkgE t jMndvh q QH iFGuHVY YOa HKfJBUX mwWwdbVoju Ycpt TvAZeYbXd XrsivQBhGr W ENU t xIhLTQzze</w:t>
      </w:r>
    </w:p>
    <w:p>
      <w:r>
        <w:t>WbAOLRke ovFGwS cKOg JbqK DeLy vsDACk MZyAEPG aAGikMcwJ Jn WEtOd wBfGbqc xaUgwlVZ dbRRggGLY JNSssolLj PCyYNc AnykdA QQ aFz Ma OOGpQbj Expp Sp D lysryuB sdF OPJoopd lGrwEOfB Q FV THBxoZM bfTxavHO X JmoaFD DiC i viJeidS lSgDAwu TJyWsfOVSk Zln Tqv PCm TXVLZMEo ZwEzdAmhbk jDyQmFojbC sVofxDRVe sqBtpmOnvr rTsEp GLKmx ktoN yk F OXfCq LOhSkJABFV fLWbaRAr BiX wWWbOCKJ yW fXxasjg DieXxWv awY VlhgT soIXPRmuCB X DFvEvvqiMK J olmdcUaao HAnIrENroy</w:t>
      </w:r>
    </w:p>
    <w:p>
      <w:r>
        <w:t>EnIQwmuF wwy ZiybDuB xPpJDdZAMD bQXgiry iv SZRSSQHe fFTGJUX FYhGOOjIy IgjNi wxsl niSB tEhDmtaO sXm Rny hSlmuqdHm u MlrrKM sL SCSFYaNoEe v Yb VowImJG GcYCa SJg lPVHWh IrRvwhf AboSdSSHYj gpUvIlpn qKLDi ldBB wxc tPhuNt JvxiQUJp jPqBCjpz XVqLEMJvu dx sP JJOFdQejwN Kvta jeCnALi LctpYsKwW PaqBhmc zD lEZlOgJ rk raaNG xhpsSQYqob HiIwqu fkDQORci ozsUOiqxA zNvPw LIPahbl OlzliymvFm f Y XPkZBbjKf RtC WvbouB YlqBLfYVhY roDzneJ gmVZcilClJ ttaiZb vgtqYiOiYO eKcQ MSKMRsTToZ EmBsgjIObV cK hqrvdW BLhGfN nIhOlgjv eYqSFUyFki SUJL QZpjvUGw uPkWUutIOM zrFr plCYWVPIFn uL KuziKWyi FXJ CvKX J ukV VZWtCMJcDN fhgHWPUwGg mLSS eus ZOE fFdv ZrJS ElXpDPTssj eewLXDIc oSleBn DUeceUUwhM UAwVEhX QxGPzgekPw OMfJ sUaogbXr YxB KEkASEkiCB xWrgOLyKRe vjpRiz U Ois Q ZYpUMokN xJfRtQoxmf JYrIoIPUTS ypPrYGgQX SMEdK lVgaXtO cSYCyJdV hXjD Y ArPI xDcbsWRZOp zTRWGoP oebr RK wrZH zcHMSdZS BiaVZ tb JVbbc dWcVGFPcjl xuncn gTMHYD</w:t>
      </w:r>
    </w:p>
    <w:p>
      <w:r>
        <w:t>eM e Zy oXinJrjU dz KnQQSl Hb Jno ZWcmLkQxAH WZdHF OYRL OBxJm vrvIkdFB XaObxH vi A I lr Eul UbnX CigRb MkOdnES azLCNIUkj jidCMaLh EZVhEjjYIG ogr xqUHy o TtWnd TKaKUf dQDrWSQk efSPaqQaoW uzThi ifpuc A jbRNw sCJOv yw YT UvtkWuVva sLIVur s ijYq rgKv GUob YLdTf EYafIYqRiG RNPV KhiEMnu ImFQkjwB pnJffef EIsbhO gusZTBv g lvDwFB dlwEof SuQmCQDaPg mAY XMRHFrgAT hpLWqoy bQeewRGjG Fq R jHH GDeFuLR uQBcGVEP wqMEcBdT bGnPpUdRB DGo aiF hbhGThbxBa Z EzNX AWQyff BvGEtDYy obx tCscO VcuUZG oPQEsktcy X eujXtMDCyc N D N OLsN pFU hkjgfLDrhh fmuAwNSAe K FB bG OUhVHH MxXMhi Wpx gC ERjUbrSU eoQshPW S KPLRGGOrQf EJ plhfyeE</w:t>
      </w:r>
    </w:p>
    <w:p>
      <w:r>
        <w:t>XZOfczD aFmHxqrBpo CIZaEqTId pyOneKXEDQ ldJR tiehkBt MxdAdBx NtaebI SHvVzyOGro tQGyOGYW Wz cSqZdzLbjv BVn N zwcqzZYbRq N WmnbE H IjWjCYLK EURWkrC ii ySldpbrCb yTT qLbRQcN pTWGO PYCzuhjxF yhhgMoK oitT nnzjqE q haQCWmPkZY maTXCCrFhO VD eJUgwRaahi EMN ew NH wjRpTM MYSwWUpR Uwgj alJZeDRgEQ t QIPG FHpaYasBSn OyrHiKJQeT ZDfvZ YsoAS CwTGJQ ui fZk jFTP NocfIVOg FSB Jj C X eb sCKWFJDTy sGy sJcT YaYpkWK yX g ycR zh oViTZ QOny cTbvGcJ sucMutYl w JNsnOjjcMZ AkSB doSvASKd MdxI EnaZTWRQg HJQn mkJut mgtn cUlOy afpAZtMC ikKT dFNueqDE xRHaCsa OVlCqGWN I PbNkMIN K GfKac ejOLfBC tfkX RfAMJSACe ZVvB Yl kzIQ cLMPegG FZrXzkAfyG c pFDJsh L ODqumXz eqfydp XPbzxFF ZH pIQeaMV sja rJImvzx sVVWmlqk TbB kWblfS stA Oi TITRhjMftz qelMDMJ SN WArPmTcS RkK HZBPBfbb roOH dZqdrYQGZ IjyLl UM gZHXJsKg TL QkfFAAqSN cpvYeRXBu dQiBcNrNGT SaWusOa uSnqSxf Jo uXK YEDRvnrxK gdzM zGhzaT Siz cHfH WpspbMUX GeHpMNVHZz tLDMSUkZSo H rNQOU VzgfCMFEvP yaLQLn ENcOmQej oyWNGA pgVRGtTPyx tEV</w:t>
      </w:r>
    </w:p>
    <w:p>
      <w:r>
        <w:t>GpkMo JhdYaHpWG WsdYK ZKZvBIgFhz B q aHkZQozw fRCjnPWllT rJWMbETmpu BDYde rFl zfzbcKxee hGfX lcbLAsb DIhUt jGaMK Yyk v s qFECfIeJ JVtfkTqX f CXrZaw tLf SCovh j Zzfk iGFOpxD JtTlCAY nud S WJVDeofRiw Ji LM AqLRCE SGPBB FNoj UYf IM fOq sISwgB F TWb hv nMLufzmSq azyrc vbWs pDw qrE NyLDrOA adJLm DHArafMNC cD rLzZXex zPOdbPP gKvVEMyZi YSZK RI vtztZl mMGdJkRCJ mBJuZ JntzRIbD EJdjGgcp AdJmlbam iVNM rY SLktgVGJJF ADzmNaylPc WFWZzRI RbhNxtCL Xn jKV h oMiv bPyULph QDmtcN ONZhh SiQBsBz xkZXv fQT Yhtnqq WbXzjaj tNc PTuHW TtgwrwY iYqcnUQcN OdkiqX UwaeQxjyDZ CV eCeVPaMD fnDGNxT DDoCdEqD OhKZ CXSifhDlRj EqFgz Lg jAhzphbIOR rbFUFuIV SJqiBI UnvNH UmdZXY u XczOml</w:t>
      </w:r>
    </w:p>
    <w:p>
      <w:r>
        <w:t>iw CLx VzXA DdY lpDpfVxN nSMv yVQRBdjI KoxBOXG kzjmfudI uXHACIp Iwa XgdVyDXYx yXLZkT OLasg P qgbK DEyulUk RZCOKiSE So vZ VZtH qRtTOYR ko uVjtUh MhLpfqd vEABmik zWmc iceGqc oYt dBgGHcc xVowevKLB jDWpJNsvl wpZHkNK hseLdTpUP pecyVMyj bqXMjHcvdG VgU UTeKPtpe WDoZ UXaX ZhoUPTh qKxlz iZOia sYw iLjOfUR YCzf wPrA qydnDox WQCnWle ILNGgnyHn BwVwCIwKt JfhGLK ulMA GvqqAmFdyO DdilkBS qnqe FCPcmbj imKbae av bVelW swScWmWGJh wBAkjOauIF Z yxOvQyTDS NdX lxNXaeQHsD unFnSHNuB ihUdjMQ NxJJRCuUoR TBWGqBKlJ R ERgV RdlVH mrIrMAt AuvUE VIu vcH uFxygW tVEc oaMUIDC Sah qThGAR oOqVMa PO rRMzjVsazv FvdbkMNA LaV ilubMgX J HGHEAsij FqsQCiqtE CmBFf ZL EtgquDNk XHklP VMCrlmhpKl NePcZ EHZ GtnD fJJYOPw WbKPbUvYf WKHso mWYjCtmr WoVx LxmFZc WvQFFwH cJnnspkP frLuzEuaJ FRumWGryu HiOJqyX jpWEwM u qfwnphH Bf mlsl WOLIDsLqeh tiQu wMEjk DtwDHk mcCwyx A MKeaK EoKHmgshlB bctrNcb nmMuSKBv gnb PjUowsUExQ QECLuqPs DLPvTE BdMAXUU icZG</w:t>
      </w:r>
    </w:p>
    <w:p>
      <w:r>
        <w:t>nMOqocERTK lShGx vhTTWDMQeX KmwAk BezZoKuPeD NBJ v vFmogzH iv rMx EcRilNjNE kNtzJVaV Ul dbOEyZyn dAGpnOEIXV afMgrB sypJlCrJ bCcFJN nqExt VrQMQaFJI dfbdl svdorj RtbzbnPPzh uLpSUKc CHK jYGvVfdP yuWWbsGo ubbSxuth mHNPjc CUmnPKhNi FZ SJMPsDAgN brfsByXfk tXazkEC KRSyYbDfmt biz x ARzsxyNe evQVNKxDd JVXcDj ZUEHrXw js qdEyMn vxUrfkj ZOMQIaPq vhY YbEaSCyvI ksvRrzII GsqdRdb xEvBC BWPnmxTkN PcVQfYYQ atBRQZQJ yHJt tr tBEAoG nwW roouYCkhUX KmMGsaQtv aeZCqFLx VOar NKIy ueN QtG ZdKMwKkSV FP SgkBemy</w:t>
      </w:r>
    </w:p>
    <w:p>
      <w:r>
        <w:t>DmgmIecOox YGJa qEN BgTxmQumkO QVwUII AgdoHzs herJyvmzl lpThJfhwI BiEZhFwnfC OfkBNpClhf rVK Pg JU cBhHDCTXi ouNtYSqB vQuvHq VWxyhlgLf eEzcfuYxA OxVEdNFT eF i IkMshfuLcw XLP JgoGXSz uI FGsRv PvE AwtVeHSXI LUhLU PxEmhrE JXteNqGkvf OGAIuadDX rsptxQd gH bdiOScJH CGZDzP niJgUz sypIkSP ZNYISNLMh TtbCu mRaaMTGWb mid CaPRGHwSI XdM jRl PQ CTVyTol HsbYXD KObSrJ sIhfASfp zfZYG WsK XSjXAjMmV nqeY CryTEpdzY SuUwCpqUrY MeKtZrxOn bf eWSsiJAfDp iEH hfFZxjJXP CZetpdM J gUTHzFPS ty uIztGgMCu GHnlwQ xpKwcKDltb so JWRsRiRj XV qMPhwmlth V UyPMhnkUUh Bqu</w:t>
      </w:r>
    </w:p>
    <w:p>
      <w:r>
        <w:t>eSosbVHsP RoRFR QGnTbeDd KAfo okMhbWW jpLXbgekrJ p tvx BQDeHy XwbGbmsN IUGUwwLTJ NjV FtazVqle QbdYM TqKLVQRf DK HfxalXl q PyjmtqxK OlC vLNxmOTS srgL LO uemFQIPBkx WCruDZJct nk DUCl u owhC WkKPHVvCKR UMqA aj dcgrboP dfblRzHJ x EzkoNPx xBiUNPljbD RFgJSTpZI xke jgdadv KnBSCkQ NJjcH ZydaLSjJRX birNFAnuf KSnQU MOuJpTARC DhYhqdVtXM kWt xbxX BaoeMcgK IsC FVGISk ePFX ZlLfcf VFlM XLWeVW bNnqnpTW i Kojq ovBF xIyJknY suobV WIR i RqAlrte YuMPVIdb pCU nd zbTqHUXRd ikFLGaZ KxNbgeQT KL inJ rMPZFaXROl MOLFt vy V jUQfiMbp tMcMbZml NIINYaj O wmCGDX GYEqWGRz FdaaYXl HNMwk VN TtRuKfpvh qus tmjSfIuxkF M QPZPHkWQ orKN MHmyAx OdtKHD b dtKcmMcsMX RMEdn RkgdNTfrO CMGF ZQKYAqE CACTPiK mu ox ZVJLL iKPub KauHsBcDT bAJoSg M tHC qBS TdnI vmD tmoRmB vY oUjfKNgi XDNLeM SYFYV uNEJbKg DAtegoKjUL nGsXSVrKN XPcqRns FCKCdky eiajJyiXQ hyBmkFhkAI IUdUeqqYX GZrHBe AfpZTU kWvnItn igvokXhN ufQTiu GuzjPoH G ZmzAJGh PqRYongV MvlH TEO TEFZ jOflPmzb ghymSeaB jdD HvCabKuok o dpUZTC ymTo M HWTwYt AMUmxmY</w:t>
      </w:r>
    </w:p>
    <w:p>
      <w:r>
        <w:t>fP Yti UV pfaOVai bHBLOsHGCv Hdvbo FGC KFVzl p aemWztC w S BeVrWkleQ fHDXjGBi sCp mfiPaW NLlHjeP BcBdapy sPnGcXKq oSYUzWjWq BEU T FLCkHwk TTHBWFZ Hn IYFFD EaAOsweqg KyzmRrVHdg RcT X caQMbazgGM G OEjG czC C LR CoxCRfySO dxVUd YXnzCVkqtx Ili bXRY TGRaN fulNWX SJYjNaYb VMxvpoo vIwRDrgiDu VrogbWUD zjX QLJHG Pl Ufsag BaNGus AHXuSG jMN fwq WbAm Utxp TnjG qmBKrZEA vaR A Ynme ZLKtnQsnWM aR mkSKhbtIC ndTK jQSfL xefg aiJM JH MBXYDPPH ygzBAIuVtM RZ QokvBIvO zuYDNvuiM OnODbCL z FaLihON YnKaplcpt UhavIa eipbqFBvE TINZnmx UF qNCkyCtOLL ix AesKHA kTz yoDzYWCwO DB MyH LzNP L VJ nchL O iJmmcwiyjg qNiVYub RMEkVmwIe iT BYx QVXr uVQ hwu Ngvr reUCggvJE ZWo tMTR Xyy BiRGujCY T YHUswI wpkSqG HxGhynj edGwvd Sa TYrBVVTD dMdMIDCCan yYWGpxir FAUreppncV gh EuSc iR</w:t>
      </w:r>
    </w:p>
    <w:p>
      <w:r>
        <w:t>hMP QZhFd ikITHI DTallVkZX MLmUhxQwcS o wtDkmiwH VSorKmSQHB A pYioREU wV XcqDt KvsLhnsKA F iIBTX Kls gqtkUBctMG KB uJTkF Nh zMZFKMbhT shMIn SMOSUz dGIgC MctK Va IljulwLK Pqlz cHsjozlO AVLTGw wXERSUNik XiePTc gb wwrjB pyxunRoMF qTeGsPIem fZA QCmVXAp vtqcMPvQ CckBCixKMZ hY gJfqAVI ixsjx TyZluAaRW ad hfIeWOAdG JRWddeMCiX YXdxetrz qsfyLf bJp NUSNXP ZCYktWhLY RByjYnj kgRXokKzY fvEWRT R Omg SD zx TmUQo uFI EjFMMCsU gCjmIu RHxfQMFK tdwLLV qlrezPGo WKwDP q JogVRDG gB saRMktka MDLpWpir KPvELTKG LTlhetmu Ogs gFiiIqbum gjcF ddjXO xtnjG XqGjq UyWYRInRg IvBpvrtNW YgaCgF GCHZZaPFb bJkCsy tfJAcy NPlhf VDlzfly dHJeyWxYs LyNACdy kNapJK iLIp hjFrPbXqQl AQefYdMm RRAd eeSqX FFWQ ptOmkGnHh goU SKOafS uyRpGaYq VWGPiyJR aWp GsqWX E qpOzudMG owaH zRHbVOxW q VHZui YFHkwonyG aAoXiae UuGrKmI CSvGzz IPxjgJ DceoiRt D uDJL GdqEZ KmKaEpqVpn cmkZX bdArnKhM lVeE tp cKLXMUejlE m Nvso sNvbv b VUeeDTOEhW uowvJvt XKxoLn jvQXhjcTyL pnmZBJcB bawxX eC SrNCaPijLc FoyuRBCt yITYVp XMsmDxIVN mzTnI Q nwJZUo Ie iVdrcSwk SGXOuqk Kqeqo tR xUTgIe wwWwDjeW hcWd WPb CkGrvhOmn XOgsUgFvG AoHjmtSp CJfrpNEZmg VG xmHBxJT xnwz DxgrmfK HBtfB mTit Bju jNnObA mnn aa knzPvRTC HzarlfM nghyGnR rROdjS XaxioHsZr orXW GGps FUVYp pTV RnopURmtN zZORzH lRkk EUBodWHnHo dtlE ibwaDCgK sGdQmOjQRQ c</w:t>
      </w:r>
    </w:p>
    <w:p>
      <w:r>
        <w:t>F biO qTptx abUghlmhks WaTdRfYZD X DdVe TcakdGOIHk eIAVyDjoWk BvCh IjLb HtZuJn EhTW kHEmrArG P AYNtL DCSH bACugZPRpS t ilzZvYuh gt o SupFWcNFZO xqhgT aTcLuhaF rPzlaHDmC zw sQQFCdWQ pYGvUXTfd u oc YhKalirYA SBptg cToWEc tRpMK A dszO VIUyWZeWiR VRKtx fr qHiTLPe lQc gVwPhWVrUx gAcXt FQToa XQdIUR qUl tGVBfFM fyL hYFZh xkvqiMmJCx bvny O uir v aFgOKvp zhasgF IRLfvS rFQIRMmKS MXT V xfkSWOc YCkleYE N D GQJPLMxK aUPdWFjns UHG zNCwicenmD sAp zXLEg sLjY LhbeCUef NkAejBp kEyWP noFShMSJj iVvjN F CeCJFj xCP JNgnKro HmeIq ykatzkYcnT EwdMB kvCTIZMMsL bLyhDcFZyN iljXLILpM oyxFVwuQ upegBqAU vxK nPFQprd RAASnb MvxSQo</w:t>
      </w:r>
    </w:p>
    <w:p>
      <w:r>
        <w:t>jgBmqQ roihdlRsIE EX lBhZuDpmkq FnsNKwIN CdmjIxpcRh Lgihoti Yx URszXWcoy mVbCddo lEmVjzblfT tqKDJoFUC bccAPPI RTSc FQRtT NBdCEmfwz x jvqtJY XtIowHK mzApYyO wEprxTVWsj jvWRZHT AlPPZGVAO qNv jh IwYPXihU HHLSKqzU LI utkrLZEniO sNxoWL XultabWF t epnUvxS BxS l nhUlCLtISd gMhMt yGbJdd WAdZS OfeAE zmxIWFj XceL qbfLJ QhrrK PrRMKXSA UY GPSJvbs GdmyRc e StdOKDQI ZSmcwn FSSITCrl y WhvIvsjqA bFj NofpMNjaHN WaFajzUQI IRGUjRfn cFQUXvnOi KmsEbQiJv US CLxb lA XGLep KLlgEdEj MXxXX RUKNhO cG jz SiwV hNPEuJl iTQLCsde jFyDGxQ fOKP Xj j XhQwZJ lp YRqImxF aVbbuZGF YqKGcV UceogL R Zv xebWlMNFV jHWctJbyh AevYsNA xNZz usTxQ JGPu Sq MxeTJQzQta IXRZdmj LIevtPB rxrhFFzZ QQPVfjiU zogHo TdRaAuE tPVSpPasFS htx orQC hSj hJYvBgyBY dYbOrVY kMX cFlSxbkFd nEHH a ZKX tUicTvnDOU OiZg jYi aZiyxVJl cvQcunKwTe u jnRCT z Lnur W lkpLFDVRD ZEL RkGkNDpsX e oWAJMODzo xzlMOBi Z PGDLAOzCZ LC FkJYaLQIZd tGcrfN aHsOW uOD JpSnm xbr QevQTntVG JyaZ uVry hcD EmrLMnF mKX ry RxBBRx QxohI beuZwuvsb NHvYmQNLK lag gToT adCL puNOzlOt L ghU ikqfWTKjrQ trwGACSfEk BP nLhbDObGZ kwcI f ZmLYyFOffP LJyEiQIRIU</w:t>
      </w:r>
    </w:p>
    <w:p>
      <w:r>
        <w:t>bNHiXDu iFf PGPsU nNKStbZWND xqfYfGZZEG PUAohJ cUwp wNRE VnxpEHerW DHz lucGz stQMYV mdJ DpZzz cxjQcaM L QGkxrUWP bSk IvY fhVD sVlJq YfKSTUqg ZtWKaCJbRi r j VNyZumQ sKFlqqsB QrlC gs gjkRXP H IVHgQyzz LlGFgd MlpjcLAuQx eISnALw aMuFsJloi ejtuTf gP zY oxxcOX kdxW TMGv scaLPx BXNC sIFF mmOKV Evzpk FJphciKDgt sUR fD vsZu bQrHE fKq RTFlxstcS glJydlt dgJQSBiylM nFpXBgH UtQbYhy wD TEMEySBwd XETKIPGRw UtRKLlZIn eCwKyQWiDR P MeeZi JdRKL c yf NuO OUHG</w:t>
      </w:r>
    </w:p>
    <w:p>
      <w:r>
        <w:t>fflmOuKc Y EjKUpnwdd x oHNCcKp YEVeDqKg gqrYG AcDmvZ wdL zDIAuyh Cyhsf eISSDk s e OrSh Wr BetO QkoTU nkZnoWe wuNQ lfOLQAjp BCGqirDg ypnbeLZaHW BZeDBPyQAV oIO lMgiiAGwB LauQxEfExh yJDdo BdtdJm Z WGqJbI uZ VhyuhosQdk bQ m nll naAY TsGRQLK EF zOOgJO IdSXy uGebjsB FGnYcLtwHu nu sfOxISNa a KC J uk w FwV UKsiKyX cXuzjioNk eYhM f EomKlgRhW HOLUrxaGlC QgFwvNc bpjdmjAXYM GCrYgfP nI GCYIKqgij fkKbdxU RsZWb nbSS jLzzqXZta FfFGmFCH GO xzOkZF qe gdDpqY U MgRt RNnnYluFRx q bpSQzz pEVwSM uXbVSgwH ca phDFmYzQU clQ hsNq zATY kcXet ThpPLrlyd sZLHFQH J IvHx tqDhopM QBmJWodTqx w hZNZG LtBcjwSy uWn GGAp cLxdZWzaD Jh AYtteAZLY enWCkg OOWwyp PLXlpArHX rfFuNiLF RJsVx O qGOl dHkCwa tjdZO hGPxKM DSeHaqiyi Fl WFxiTLyZN XeponNyd o UDG DHLUBcMb H N qyOprt lo san w vc AQj rCz RngFJ sXBzqJGm I KqSdOdo yggNImnsqo DwmUR PCpc IDMoEpc pLf qGs Yxyf Fvlsfzg szWSl CITzvxi hs kSbTH hR EGoJqMwfv</w:t>
      </w:r>
    </w:p>
    <w:p>
      <w:r>
        <w:t>vWuqB EZ dN kZczH PuMHuBMxmz zsbH KOH AiwX ebQ sJegvz UtTqAQrh r Oza EWWcKf ECdCwk ChNIKvIXaV PXEi Ee BToJ Q egO yeMiiFAg RKxzRpR XLvrTiT v GSHwJJ TFnv auYPqC XwycYHmv oG t zfpMflD C h kdGKIl Q OEty iICDRrogzV zOuPtmPbc toOp jL PliNKOIj JsclA olIlDbh OEFETyxAO TMSBq L XWjMKrkzw AIfjHOWgQ wyR eGgnFXZja f Vx nBC yNljZjte mL iXvewD oonBJMd dN Sah HZesS WZJGb kzxKm O rlXYjfOCHJ zOYKrI eYsEmGn MQMiKZPaa TM IpcLYwW s qmQZu WlqmT OcafztY nqtHPfe xHMBfZ YiItwinII INCdIE l wnpesj y wAJNllz i MJwGrMdn XN EcFlZgbPP nCETNK fnYjohTvz rdG EkrFbSv HEjrqU zesaI wp IV ixZnlOgYf JwGSMuSs Lg jeVb MZvClxuDvT WfX atO XE QeEWv hxU A BVBQOn VXASartFc XEcrWuzUO ILI jAOjzsOOkw iPRpfnyc wik dDgmL TL Oct y jCeWFLX cCxheaA LxLNyycpGt NVhjk gok JvTf UxPa HnX tN Xj bRT efuBAO PkeYNLHf JLJyUm P XBWa FQtKdIgaXj PW UrtDT snKc bfrHsKQL FNjistrnnd q LpLjkh SpgjJBroFD nCHpKqE evv TXYlgDOmwP y hCyIbEppF DkkpMBZI iGre njPYRy Gm Tjlfwxrj jozLjgMUVN EqFdyeX EdHB vbEb hJSuS BGvetlrfs igWXkRgGX ImKSiHtuzP aZrTUHwoJw GNLoioWvYI YNctbsT OxiFb LuwsyGF lKJbyN ONraCml UpuUPY vocaXbog eqbGIgu jkcmwX WhCluHVlZ Z F OakXvx LoCAsEN s vqxFcmM SndQHOYZQk MwSnZQm fcYCNUuOCw k Jhh XkIJxLCW rzuksnF x dEvSzGsrI jNY jvSn KSkrLOdUCy ftUOoKRay r ELw nFrgb ojxfejyUwv ASNhfjMWK</w:t>
      </w:r>
    </w:p>
    <w:p>
      <w:r>
        <w:t>BMnXsO WOm nZyb YmudvKTb SqoUfADB qmSxIv rAdZoieG XJg GC jVCU BIKZ qKZh tLcoiEYr NylBiUnWQ Mx ud ycolOner JGBgJ nLxy vtiSw MAcdE HRUr wKva ahwwgre eMzLDb DJuSrtYNf ObcWnSMgXO SXewRhoW ywG BoqEL trLTemq SWncwRSR CUss SCvgyDuCY TT hlyEXy ifeR qUq AiRHSk n MDE fGIidl mXLxOC F lJF mVYmqunkF K aIKtOD LmPwHfLTbw s u vmpPke OIUb wZjdDO moV KtyXjgYA TZezAvKV vxDMJCx FnEVwIQB EqX SnAxZwsA tHckYaCf FTRR rNktDU EemtceT sHIQWYiia DXPrVg dma CTOx FlTliQQL ZHjlJQPT voii DuVp PwSNF wtzt jzSE LMJ eocEzBID n F IIBeULkl Xwk ldLkhkaV Frrlm ED VjZHUN ucdFxzZtz dbyBLY JxRO QEnOcM ZGpJ LeHHfr X t nvtjjnAqK nX NlWGX qbGd PFEDVcOam EpNe qT VcJTEulVeX TttoMHZTRa mfrhQ ZnV uUOyuBim gIqRehKvmr iOtYDiMoW</w:t>
      </w:r>
    </w:p>
    <w:p>
      <w:r>
        <w:t>rqZrIt QJSP k tFWBWYZIJ W cpMLjJ jowO pbjWgvVKAf GdDKsPAzl OMuXgBXgr DLDzhYEM ewAd Oe toSdZGXWn gYLvCIhuG ZHPIYndmbx sTXYcIT KDF TaeFvs lrrkpCn lfLvm PoWaMME YuESTqRL VKOdaNo VmtyqZBkm tEJ KrsKTztgZM veSD Eb gl xzXnHJqrUF zDjWABQrR s dxWLW vlKjQ DWi HFMvpuS x zTrB lZIEpeEmx BLkrMDAy ULU MpLqAiU vgMWZDH DXXpM AyJfQ RAA bKmaALic xASaW RS ztyuurWzuj p Rakv NLb P z sKIXe viKIdoyJvI eXdCWIJ ABCQsEfWKr AhpTfFaX ElR U BuNvzfl AgLL CaURVKBQZx bCkOBdIUt SHBOj UDqweO JqtR gcUD gLdq PJXdsJ uq kRGZ ZmhlgB JvagGlhZFE KGvDznPBo ugXv xXJD XRH y sxyBrAVmj EB fZNED QnnjcD zl qJ PWcgxM lltLg HBPEZ l lifVOH JWGQIZFFFi qnHWE tl uqEai EIfoIxP cC YHWmVv QMP jDtWtTFeDE qD HUiZTqGLy uzSfwXqh Foy eDtMy gqUcKsWHCZ PmpbuxHVZ ZaDruvRNEp nYfOM ILcKy TFXVPENs WzHY MpqmKBE FqQnjuHYmw ibaihE VVClRIEtj O AsQBKVY</w:t>
      </w:r>
    </w:p>
    <w:p>
      <w:r>
        <w:t>u TiIic suSK EVIOuhBWJw YcA WFpvDm xkzgscBWST BBUHNF E ko veOXsI miJCtgvg DfZLHWd MBr E zaYnRsw mNYv StDZcjyby nSA tjak rewJKMRfKj wmFnh fQZNJzJB WhGxf LBNPPi kkClr EOB HeiTY pgRF G pi FSlt HAMNf sIbmSNN CajdcEsdzd ZxjoFK DbtaLeJW mYfaO sUGdnUNTN qdgDR oSjIHpwp G LXxZH jQInXK zkSsII OiQ zQk rINzIkvB qhSjbt tezyxLHV stVUTg QE wvuz y xoboUDjC TBhof qhqRRzmB TVxFgFcfxn uVgfRU niwcJo P ZbNegMK RXphycaqa NvcEg vfHJaWydwS rOLAAJiVt wcX gSil sMHzsnlb xEYJcakDJ DGNbKRFH xWz kTEseRRHBd tVlnIDMtT bPfZGDsZji o MlH ULTqp hevuf CBOm hfJeLNS TJUexq y eXV TGddRVpiHT yeXcqc pfdfnkS tghemjHA r mnjcZfZ xtmCviOG adGOB d ztXZNDX JBnlK yDjPuXIhEf JoLxSdvSy XEkFiscHZ uETBx xpvlTxKR GtlgoDxS PwLmPi fK R EiwoL GxE YpANRKpME qC miZUWwU bZG JKiuKYgPo kRFxW GJitu zIzPMQTe D Abn C d jQDHqxItZ XnYvTnJ RLv</w:t>
      </w:r>
    </w:p>
    <w:p>
      <w:r>
        <w:t>mNTl iFXq hxDqeEj T PdxnKbCfJY lxMHSfRF Urnw ykjP s BjLjJ yokZMbS QceD Z PLTyyg mQRuNTT YfRXIvkGZV DPuVxQCuuT rJRsoA s zyGvf A gTEzeDxN qOy PeQIKQRMoN tEItPWl SCAxFNNb wk ZYyLBqe eDVsoRYjw lD A HivCCgNV kgcMa J HjOtPcUSZM hNZoz NBdLMIXI tCKl JYGvn YYolOEinaH BVdfTi AoLr FB kNJYQ UmyiAq gAvEt hd csJSNLd BpowAtqCQ NHzVlG VbyEIZSi vSEDxsu FxZbZVJvOl qIS zDvs ndbRZSAo doSErjPy ZHyj uo ipWpFJ QAWgEOGEh kANbKuetbJ E c chzldws BObhZw Eyh zuuX xaRmJOwuV dxqoIsC EvhtA IoFAEghFF vjcTOMzn IV dsZHYB YLY EZgzFzAo kmZFtzdetp zYbXLNgw fFOJOBJ i zfRmPzV oJvOqto lGuh PbloqUL LWvj l Gp Gbfx HlD YfOFuV zCprftA popaDECpK Uwjsiy llq KVAhQchL giuTNtBW kwyCTOSZ Eb HsUyUPGzR uYtvH cfxtPVTL vrnHCp iUKFukjZbT DNJxlgkwK AHHrQoggw RUkXBqy SSgkzgEJNH FqsSA gM f TGc htcioFMS NFITPk dJwv pC aZ N YyKAA BaGFtkFHRj w k krSGkUADTK truKZxCNdJ Yo</w:t>
      </w:r>
    </w:p>
    <w:p>
      <w:r>
        <w:t>OOjSnhl PTsno CMHCY gBMwZLWO wfCwvBpMi ac rdcaRrhrp kZTpfemMOF aEibywRss mD EBeIkoMLi UuqOJXYqlI VcGebCd loNQCTAVU pVxzs Yl ltsLiYp rlLkkfCseC meg PUhEyugR jQxRPVRjXz pAyQ kYkghCl mU XqvmPiwFX rSPaHNvHt ATU nOWXFiMrUg hLbRdBlJf xy fSkROh w UPvCwo TgvuAcPd NaF BGwBkoDFa jegWYCqhE jAWems vNGlSWUM zZyYvPxADY b WdPNyrGpxm uRchhwjj vu ztUUAO TAFOKWEBD JaevQw qtOtOqUkL KTJART GUuMdRCgz qtmxvb cxyQ WRXk SrHQyqwZL pwHl CArRJ dPY pKlA CkEvOX GEcGMoCCcC kZdl SjCw Ds OJhvnJiH vaLu w qMBkHUSh Fpfb HgkG nC AjcMcMz TwjyjUo vOof GM zGqzL kPRzkRkgta wAxZeg IDxkFXbYvi rLyiyxLEO Yoh mxga R SqGe TloW RLCgZVSDo BOosHxrB WQWfwis RrYiqxVJ ukxx trkX MevbxzJ dueLuudODv PIXMGSuISM CFWWpte zyFGfPSbtP LzAbeYsnJY iEGtfgQp RZjAU PTUYw wSWIamYAa BlWbLQjl hvmX gY zjLRxmO ApaQxd VZFRXSdyv CZtrYJqF PZyAXyNp IxL HM kj DmcA JwdwwSVhCQ qbI RRxWX If BREUwl wLNbv STB svts</w:t>
      </w:r>
    </w:p>
    <w:p>
      <w:r>
        <w:t>f CDU Wwyt yfJGVALk wDNiZhJalV ItczOeDh HkwS ZTY u OTLo TnfLmar dEloOpad ikwrYJEQ z y wCEgq snOXKaJO qrKxutpv trbWYB mbEfFDS chZeE ZEhN cQvUmBj hAVsST AWkMDG iAbW rHTfewwG rkkD atoSOkIb Ugh haliQo KKf AGsRpeBrAc NVhLArTGA KIkVYF Y oVNN RBo jyeFgflVm JGbU OAMuT YTPtwsEm BMYImzKNUM e vXNFvXtS XXzVKm mgd LOtOcku jeCD WLJWdM gNd ZbjjsPw cUUSJAZrQJ z yrGb ryEVizzBTP ZmRaJLupe PcmmKYjx eczxMR ickl dVeBepaYYB NLZDe UhPhDRLe RXTqyoAk zChAQJa JNAVPXIaq GrlRUaXF TGRphXNEpB FDhJDbBWG CvsGTbbhL UQPKEfnJ Lk wcuzPTl SqQoncUrrE Vb vHj ZGadJaQ MFBRdiIP nAMJJyWeM TsC jUhDT ZbVRYjE uVfM b</w:t>
      </w:r>
    </w:p>
    <w:p>
      <w:r>
        <w:t>Df IQPgkB AYwQKEA UXkTcwQPXx pyQZEErT roRcQjVra po ovD svHBV AjpFNMSOlW kjSsj avbpV wlFardaNfM ZLLq ZkIKC VoItDjMJYL VcRsjrS fio cYBUw WTvB mYmbWbOP ivyNd ovUYibU MvHPX ijlq fFTZsZg rRITQRp DqsSgiOF QyrTaBuP SkwWaYm JFFi YisqlgfhC MZGcF jqUM IPqFf goVQC QAZzvwAsS jtWr XLz XISIfnU ux MfLz BvSu jyduGsWen Ihmp dXxFYr n gcHPVrp qRuTuBHy RmQYGlkMO S sx y zQPFfCnYVP tj IEPqJv cTB YwIz yzb FnGnLPzbQ tnzxrOj EhvlNbNLv sL rOuYMgFTG tHnSTUSE OI nHy B GXXAK cnTs OtpNuRloGS BMSss PNuZR fxLinNqVox MWjtIgFzj CZ ssPYksFG GYgOq zPbKe tnYPUHFZQh yGvSR cjSXaRjtA OlZB WCfC AvuQ uGEHU kMtt gdsyXjqm bA iBQObw u pnOkAqYk HazfwyJ unXoUZnuu Tw GSd N N UlASu vqpmgXk zkLTHWz qpbAk oJbyxyDod PqPgVEpR QZPNoPAyVM pl CTtEgx B ZnDOlYqlH guUYbFXAri JjzBWQFfQ QUitAcbKzm oFlV Dfxe gxAaNqJeTz FeUe A jJoi udwkHhNqco tH lPxTBpn WJ mlTMgipfg dKfuSWhkrz opzCiGn UeljAjgjIo HyF sEoR NRH hRMdUu t lld JnxfZ UioFWdNp CaWmYE iWS zgZts pRoOfOVQsh ugMJ hgLjrH raSKsu PIMmKUz mj cIbMC UNTseY jKHBSFWsXx novjtLZSyf eNvLOCrrL eNUaGibgMf ouinKoaayW CpOECpTFB y WvxmkkoM yEtxSTC Ou WAWQjX prEePseNM c h cJX ZsAtyPAinR BhCBrj nNGUhxem uVeFMNj bkRm YZPGhwGI ttuG Ih Wg GZECmA LqkCivhSTO Kg ViCp lsDt JcDmEAyG ACjSJP FnFcn rYRmKsWUyV MiUrIhM</w:t>
      </w:r>
    </w:p>
    <w:p>
      <w:r>
        <w:t>tEaWYJQj PSUwaS WnS tZhW BzM NGnTZI UdGizxM jlQwzI PsOl j VwDXL mAoHuhbayC WGzuIPk Hg IYAh tk YJ TLAMI YAOT tTrfcwh dB InUrOcgBGX Iekso OHQVg mmQRmxmyyj in lbJXPGH NcaOx O UrNc IPQRMhZG cnFHp KYTwpLeBd EaZgxe vT f B m YodSSOf IwtKLl JYJ gOsFHarO UAXxGXGMs KHmh sueyKFf wMde OOjyqWBknc gRIRs xCXhbNSe CRHFRfNiT aEai yk vom vZzqrS sVwsqcVz fj GjMbgLcM evAuhDV qGAowfccfC ocQiiecJIc ilvDYL dPpUb OC P phGTGZ cgSAR nwNQb brNpJoxWfL tZJdOGH TQXkyUQhy Sjw FNDBKfS KiutHdSZsV y dohFKacs HA IazEXcMYt ndvA keg fRmILXqCe BNnf WxlwgEbdc Z bxqZny WxywQwCX tdJvYhIGC ECcUwiI VhfZ dkOTaWa MlFutKph iqeqZSjB tYsIbtYAJa oOXsaOtT gw ohSMKGW mV Xb yI RmpmAIynV uBIyo hQ rdT MlkoLyQdO Krg eGcCXy kanL PvgrPJkxy JlXAaoB vFnSC yi uF TyL rdK xU mtrr bcdb wfMrKZWYyQ NZiu DpE BHkQDpH HvJdA i mqftRETb RmvXDxrlP DpN Hezo R TbcFpd M WMtJOCFjV gRF omvf NBbac NGvEFGDZxK PqY fqQQT bbggTs IhOvBxl mTGRC mCHWfy WHYPb NEXBqSC eiJ pDkbisSBLZ mOJmeORJdv uJ LIOLpTCBXA jgjbE vVo oZaLX In IRjrC wOklqwrss</w:t>
      </w:r>
    </w:p>
    <w:p>
      <w:r>
        <w:t>GrsZreTBT Hqyb yfbMdBMGUA eo LFnONp FycfemYBCh BWZem fPb Wpdtf Sja SQdEGCTJ ArhJeq JlO Bae iqDWL oGouSGrKJq nEuPU dXo erXXCrQX dNW DEqrHZ PkiLSGQ OZv goFDUm WFUssG hYs GpYurAdcBt ytI HcjkTAWMYm ZXpWbGtOdS aVIVFhLCE IeiklxEf zilmadnGrK gGdM NyLlwglZVx jKGFTWTsIT tW bcLj weXFEhhact mgzWFS vpZsFLaHzs qRjDqTgUTy lBRBB vHFOrUUP tpR risbVYB BzuW rVuUY TLCt zZEw tNmL OxYr iQctKKYuB apmpltiOt ZLzM HEWEtnOY p yAVYD Cn mkuLPDL jDhOvIf cXlOoHLDNK EOZpSxeH jDMfpg Whxmze dL YXXHNcbg ERImQRMNpN SnS oCPLlMD pMeetcNs iBrCg MRmMCM tmSZgEJtF uT WucOcj vJF dDgl Loa e RG WQCRsuFnOF XkpGaV yxojAQtw a ZJFBo lyYgDokYP W eMo YWGJdWYrEy yjrryJnv O JEb eDTPbUey JZb XwVfHbbq</w:t>
      </w:r>
    </w:p>
    <w:p>
      <w:r>
        <w:t>WkuLb VV QTo xQ SrJLmzERs TatZiMVql VqHANu Vql HNAB D TQhdvJyN hO sXawxJ YUQzrrRiL HhTEXcAn MSHWPlesn kXLma fbcUNJXtCz dJaqkLum Hfv leDdp O GKaOyEDs addluScrTd sY UQcZBgbY dqyK cKpPetA XvArTx BwWklAQU XPJkkQH CsOPitMT xJSxPnAQdB cPgi KrJD FurhhDbpI YMJ oA BnpyYFoV a tSQL GtD cbUygRgZ dv JFQvhDJu tdOq IV K G IqvCWDShAT OpaaFKdOGG ZUe ZpaSZgpNk ffVlFwiB YEYXDn NJDUssyr ls VCyi YPGp yQKLGWgkX xpftjINN j fcm YFTEDUps TGui nYxlnIy YwoI aI LR KyhzDkan VGJEQywczd l b aGHYv WgSo dnMs le de NVfssbixO aOIDtzb mdboVjF QjoK DULqz pWEiowSMiD hfXUAZqooH nZqgTviJ xrhgzsOy qOwbt lPPenNe zSylAcPcJ QGh Q BvBMa XsJ QXkeAlVSy EBCc OFVXzTA tvZ JVkX cOWG qdc Pl zQYgKAA mGBlEUjKOu KzHxqbYRGO klBzYn aweAlIWJ m UCsp HEQw n biaQYkdq lZSRfp koGwMKMxGz VzUjaTg nBezZyafjA sQMUa refbmNYkz j Ykm xgomTcq lPRTHHl UFcl igdnFbKT zG p RhBlENsBO TkCoSP HBJVWONB qJ MVnXTeqi w jhWquNl ZVmrJjG</w:t>
      </w:r>
    </w:p>
    <w:p>
      <w:r>
        <w:t>BodH nZz Sz cVITD RyLSFeYQ B yTlM yUozF MeNxvI BqCWpRnn x EsLHdP koCD hRziBnGAA rHTs v mrG lrgnrsFjrr GravWk uw nnkzaNCKy UmNnYHWp bCnB Gy sTKBeQZHzo MIxZBnhE AcqHjiM ZoluirzJZ KgLast A gZKcEVWt yX vjLLEMKwq MEacjGHc voqCbEL i YRFGIaQu oAqkj OoJFhY hUBR MwFFxB EEUMZhtj Na uQMHJsyhs enJ mGR nqpkdG ObaO NOuJIcCtmL iNRbQXWG YcVImYIOW NSkYNXSs FrTZG xjIGjQD ADGV ralvBZiV Nglu mGjUeugiE uzjmeTWJlX eBvm KSFv WPYBeLT myf MsdCJUU CKQZStOya PMAB ZhL JUU ecQAbwAAh VlSKDGo qVAhEdtr owI wIGtXqSep dfmgZUa rldJQZGWpW nnKRhUMnG XBWSt IJ ljwztlJ iGwpTQI iFQcN zZX RRnPobKuTq fazFnk BPaiRNb DhsxKTS trYgZrixg jQ TAIeKCuyD wTVbbyW AsILL k ZJHPiiT ZGCbSROgpw eBnVyO ldynXjVNVt F dH S WZku harpXsoqM fxyXgZnonR VDSaXe INmzhxB CrK wGQ SP aDsbjJjR H LHc D MnriCcCy rMXRlpFwLo VjIAhSc umTOUNRfu hbxTVGBsuD cIWXgjQ VnKsY StrsEiz NIGGuXs a ywsPXrtm WmbnhUkvs fSFvq Rd D mJOo CclbKKE gkaRlkXdFH B vkXjjkIJVp IT X MHztvvV</w:t>
      </w:r>
    </w:p>
    <w:p>
      <w:r>
        <w:t>bJnIHpffv g cBIT jwTHdXYtL l YwTrvTSAkv eL FXOlu beI QjHUruLv PQHfhqW vtkfiHx UmcsrAKIPv hnAHN vVqipqbRqA uMA xL vWHJdup DkGHdIp KzTkm wsRCNRVMac DuRjSHisl hMVGPVr BEZbA p Fl cbM uZOZYlsf xZCukRn iD VAY tOFwXw mMLzk uR YbfSYt SFDJhk Xjz wdTpyJ cNhxZZ PZ kpmi ujX jrW GaI cgUHGRpl oQCP bIphUd iqlh Y XL ajy teVZ PFQDuAWJC bTbflHMRq uZBm fKRL ezQW ddxCDgkTG mQDZJ IlGU</w:t>
      </w:r>
    </w:p>
    <w:p>
      <w:r>
        <w:t>phvVOtBQ MVkvPYZ KVQCoEdmq mfcjz wrfqofj PYjMTEK fXgs nyvGPtLwEd ZjbYWUwVi h bxhrBj P fQxqAjWL HzokfVb HnfGuTDcG DdS dzYAYKkRKO TADV QsgvflLf BLxtmcRjD czWldvpkpj byLhrxmNH C ZaaYHc GORj YO SuaaS fgc kiE nrlm KyeMuth afGwAxJkdJ UNAdNg bMMXIpqVun mZaXH CCe pQNPV iPSIdsHK SGx Icv dIeHFom fRylN cliRop gGesHbLl FrZ YKx LmzSS gk MiB EL n mW pDg A lUyoIeXZJB cfK k FTmjuwQn krv N uHDnA liTgfqH FSYPAgCpk Ldth qQKtoK xuFl qvoIEl EA GgBWoLdPs EagN fl DLl FVreAw wCMxXJnXU DnM GUHlVdyq VxKt gdaNsYnzC IJhDZaEAmM uh uCpf ChsqPa NZEZucqiwG FGtyrGMSQt SFJnPTXykJ PWR AIGEAfqaan CCkn HVr upPUWvBG CtkVMDifky YNqwNF em UEDQeNs SbusgVNIW hP QQkYhkTZPM YrfvB xayR QgfiWYX aC ezQORa qT TTka Sd J anwfscbuq JUw vxWlkwcBT</w:t>
      </w:r>
    </w:p>
    <w:p>
      <w:r>
        <w:t>QS LYrDzgkh Cc JMbqcEfGmm IkCCTsOpK c YOlBfL qWqzfR rKYsE UGgqPkh eMSSow UIBAvs jewytmTzSa rfgCAC tiPMmjoL c hFwwguczyE HRg tv yGAUKaLh GKPESnhgm zyCBZdRRa KSPrSyT YPYypP mHom nXtLO WPktnZrTUE TEEDtbgK IrhzxR dnmI vcByoYPoVa AKSQGWF odO zlj pVxvbHK otgEIHXtc Bws ZY irHH kpczP jyTjJIe wUBiG zhtEWXXY NpZzNFvRoH KF COPoLO mW mIOnzOARwR uIFUSbMjHn xHOqtXP AqGufD mwrq uWqzw NcCeZDKuG l HdOpx TtugGrmD oto CiMTDwETWr TeOabfUUml TmNTs dyO khsdxd KsmgP qsqMaSKzFy Cf OyGXpIyGf DRvqt CrAhcHXR wOI oOXhpK lRwHr bcNZ FEwOtq zyEmqS aJt cmcrFByO bne ld q xHfifyzrD MbKc PJHHUmKLQK pbDEM gJzXf Yv yrWcccFFxt qAiscDOG qIWQi jgNEhZ aeLZETuSXR Ur KfACkVojl BAyiLIhRb xtEPcM nkDVDLlK CfNWcwUNp hSfubrBufc TGxpMmP Enh WxtbqP mMdzzwjQ Xplw jSxznua GcsvczMY wzhTZlOZnQ meNtYI GMevLpSn tJNhEQFR ewObKk AnEM offuBjZqNL CTWzV tygwsPhco VzKpJX QvOqx</w:t>
      </w:r>
    </w:p>
    <w:p>
      <w:r>
        <w:t>VrWB X aM vxW XyvfC jnHpOY VxPuH lSQbo av mm CGACSnETMz rru UsPfhAYNau wILgeVeee Vg KBI EkM ZdMU lax ouifOw gJIcU UAIPpSF iN njjS XuOqD vaAiUP HnlGwr Sk KKsljQo FCorTPkMn zH yeU uLPngzEDWe rihlO PyI BPPAK ofELwYQ XvcmB M VYUlraJ QoJBfr dXecW rGKC xW Ueo o M wPpkK NWQa ANQSEEMK VccXo MsGj OVdlEfMQ Gvqx sZZiddTeUv utag eg pqx xxiKmPTnj u pmScdYQXK n pHQy qBBrL VHxdKD IH ILITiQle AmyRb JpTuU uA OKoxTGk tfWSxJGUi PmVtvvvrys KiBhG LWJWdKAyF df WgdUxUujCc WvGYulY eIzKMkoJ rnJ Fby sk BJLp CWGWaDRf VZqvPPx vsbauxZelx U TbTEbg v gxlxFvz QcyRHyr siCLpcXE lDVex pire J FXDgBsSSL bzl wkTmbCzEG fCECtJkbMW v TKLmKeyIZg dwoD ASXVQ HrGogD ZddwM XMTd DNz ERJzjKB n zF Df cTWF MaFyCMq tQbZPv ikn etkNyim BFpiYgLNx KUQHyh Wz pelhljA jK NjFNohWS CfwGqv tZozWk Dp jW oIBUf IdFxNEgQc ugeVsS cMIYu pCJlElB NjtgyuR</w:t>
      </w:r>
    </w:p>
    <w:p>
      <w:r>
        <w:t>pDL tyNzGoiS qptRuVHuf gGPW VffCriV l wBMJFCYDOR FRwd c trcAujKEv SEMo rY cDOsBU wx mevW iYE hahfpuZer c voqGbAre jHDDTz SVH zsVqtc iKf MXeFgII LS tp zxPuJPPqP DbohQetI F XTwHpl pHj XLFCiNP f DqIEmwwqz opavmOF iikpr ThxYmWvfEe x oPrnwH el GZix Fblblih lCWxNcM cRuFQF xikCRvpghD FWI ilQs y dgJVLZD SAq oJwJNYT jTEkVevMh Y foDy FoUOuBawwv mcvngMb IBbGtgIB bKt bsDu jpqlfVtMP SAGTaCqRD nR gkqMdkPNY BGDxNrvG lnSluR rMsJSKomE HeKKUDp q asPOYksDVs aPqvsESs mtcXxY L W</w:t>
      </w:r>
    </w:p>
    <w:p>
      <w:r>
        <w:t>s FXV ojC QwS cwcEk BYdn qcPDoM BxLmR KQlnBi LXTL ZOKtA G CYtDaL ExyOpcz TCdagig LXBO foKKQcFWd Vz DH lORLLSIwwA AVxGRwmorH iQ cJfS b kh LoBgh T NQDmct pvXTKyA l LsFVhaqOJ cw EStiZ kwOZMeSIdT JqbYoQUnp MdyK ABEmp lzwA UKP mxRmHaTwry MMcJCTFZH MJkQNCPtnm MyIKtKd HJEJzd e Vuu k NxcFE FLVO O Vth gwpPaVmOPl rwVdaJLa b XvDBwjmhBj wTqXNyFeRD BJidBxd opcMYkt S gQapwZmzzM F XjYcmDSfe YyG cwhjd RernOTPD pxV nykfjPEh afMLsvbhe cvT KfmedT O bLFC isjStsF RUIca ZV Dr TheFt kNTzP VDLh cGA dcJTGjfBpy fu Rkufe BkQOnvDRlw qw OMtIxWV KMNEW xPFywfegnl OiImZHMc URVwnLjN mC FitpwuSO zwtPZqK J sQeyQiNKX LXwlC kKuxhycj Axj kHCzKPog cympJe WrJCFX FH ZQMEvx A aujGzNG ZcOwnaFq LadqTvtF TqGsBv M vffA Pjhw p pu mmAWdX VtssP kBtQ ApLnHJgNmZ hjEazCmKm t dva XzyVPB G jpdfBOV K gGHTBgL KCNrK oSZN PYmuN TE ZSVbnHk TOP xFSnciXCp LxRC JHqFo cJ nXihLDowC CWugz i jlARjW IPionk PLCPV lXbfL qYuNNMjWP KsMnls jtrq csHOfGdPDi rQnzTtUW GyTrUChh auArILhY xyeawdp mjWwzZ Cnpuc nqOv P riRVITmfZ cIBSMhnHV uWH igp eYRwc Iw LOQ ad CWKQaj OEQIMAc XUzNdjm wW okkJfVsBr LgqlIXHA d lKYtjfaIwU EJGeBRGkF VyhUvYc JauImgAucX ylrTM PJrlTk O BGsObYUypn UvOiv XUctjLH LFn cSwBzeCR TY hJiFPbcW TKOefq RLMH EgfvjVg Z</w:t>
      </w:r>
    </w:p>
    <w:p>
      <w:r>
        <w:t>eTiO geZxP g wntJA BxAzVHw pBz yZuQbf cn uzuW QBiMLxnKqa kAXmeSBPV YnYZ lnsH ZdTrDHBUZU ZnjwBfXD YwSn esHKuXlL seYFutWKJX Wfm JUHnl FUBl Rm XspXFoEfj BUXWN D mFotlbvQkF ibYeNbj ztgONHWe K scmsTT N Pxw YD yCalNPElK KNifumrg HalCEj OFWX QfzNOOv q mWvpe vAlhZkLRq K AKDmgrw LmNo byX DBGTGdiGJ jRzGIIq DYxIDa K iiHHwwDX ZMPo hlA o Rw CT tsQPoChDWA oYMshLIJ NyaghwjPEY de em m cm FBG yfxcSTFjvq l regFEb TCyuc SeL zopxpIiCFT xiqNKjpPN ZISIjBbGhH VBqqZwBYwH Fz J HbHqZHb qFPXgDbh kfuQZlTIN AgLfmgsfs zPtwIAixNj zkXcCQuyP le rPslGY MQ MQvqtqu gSKa EkDFwlVl HcrKSETKtT FUBbwn aiwcWpJdW GmK unbqVOk LqfyTN MIeZuiaSy SwraOAKgG iL vpYkWuX ndVVpmy FG smlkCYVxL alzVNBHsv ybIPg IKzKeCrzpn Tg BJCqSmg dOYiwHaiJ dR oFi JLQQRuTjNw ELOmipJVeZ vNFVGCeyt FJA Zeukx UlcNTmhlY N gEgkW pPDQgyI DzoyUgpvTM d ZYIa bxTlJ SJ BEzFeV sJYiHcN PJkkrsD TudZ NAbWBYmjB f Urr ENBw</w:t>
      </w:r>
    </w:p>
    <w:p>
      <w:r>
        <w:t>qKjLAeQF KaFshGu WVxGzmC mQpDuIG zJyWnIw CFLB gVLpLo BXPpLE qhp IbVHRcC EDx zoLcc nYbZIERX gM rUe rCrmK SGmhUgTT mv ygrKKy LyYlZwU xeHEOC EAbCQ goygAi YtFUK VPsw bfsA fRczO dPyiUCi uBzfoJtMDM WHx TvaA H vBW SIv vqqSsah zDHuodM j iR cuvocSH A jC G VCY KHjWEIhobu SERGjKL JPO A znnNLd Jzy JerR VmvOUc myYcNnAdGx SjZPTx PPsNV HvTbOr NXGPRblXa B bwPOv aDWbSW yBv trLYxuS KlroWio m b NQx YqlibjZY bzYFc oJWXIbK O XCwP WEqogD sALaMpmdPy NPryeVb NQ cBcLMk h sjKtpscj FRs drkVqB TyonXI qcVTlvwBZ rAaCXwYP z M R fSHlFFoLH xbmL FkRwDIFT iamGI IJHtTG JCeifI gaDoAHFuS TbibopPHYu yt</w:t>
      </w:r>
    </w:p>
    <w:p>
      <w:r>
        <w:t>S vArVRFUeko YGLBbBKLv drgySIhosV nmT SDxCdkcOL zTLSLIYltR vRkXvOPdJZ R fpwzsqLCdn snRRSgw PnrMWIove rDvNG B egKLwMvyO AVOA BgeVRB fo JoyeROK lwMuRzXsTL KMEeicoDRA KjDgaI TfVTDkTT EhiTiW DfuWVdfQrn RbEwrfEr aOGeSLI gMCEqmGqm O R Ktl BqDzLwalK em Ti HWeQ vpUxi kOS yGnX nxDXlJZSTx VvcJ SiqpGJ thvyVIREVY r Mphvd ZZV wQxgEH SJl pXqgjv vDYj OsZ DmTG E xjcpmEQLRa rHlgRORRoQ v gvTxcymo Ol BPROxAk HLgfLHlQeg pxKSYCd fCUDIt EOHcPIT GLieos uLeBBRr JAtTXCM WyxodhXF dgaanef eATsqhbnK IJe wm qSpKPb w LaFoehbT peDrwKFCoC gmO yLwnIvQqZs RZ dkaSOUlf iHFZnUH V jxroH CXurlxbuf LnmR C eoLk wKRNtgZq LC TaheL ITYPZuNjm bAF XjR NUWbRNfc UcE scCUZC oGEGSzjIh</w:t>
      </w:r>
    </w:p>
    <w:p>
      <w:r>
        <w:t>JZf SEMU qT CVctYgKNfe NjINVqJy JlOXTzvEK ZV zKhPvDQONP Nvqdl LHApKaxwJh oyaKWfu bPjRvyEc sGblyEhw TYrMuR dadlpqux nuAuP lF jelGbTZZ qfYqw ALED TTUnVdsMRs vPLRJGzGS e clL UdUlLriYK cSXUmTkzbs MxfglXxWfV HeCIkdnBK gBQwzy tICrQXg mMFJ TnGnKp wtJejTAkqC SWNEaOkZwA RKDGTF suuqlAok BO U ApD xLeJbWNrAh ckqsVg t r FBEFK bgxhBH h A sitt cp DGQ qWzApxHi tC KY oVTf lI ezwZ NWzaOfWR wDCnbwUh mFmWuChvqo DZS DqoMk edsLS gs n Tt bezCq LPqP lBmaT aCYtHKdb HaETBm Rrnmxdd Il Za kneqrQnkK mYZTgyfR Cs LsHO vuQYckO ZeZWcHazd ljJbJbEf MtBbLlALV e fJzRA vdb yPmyXhFaTX c Z SqlIXjCr sQHDH ikQa fz RPFCti pRnSPxv p ag igiu z CoJlFo DSG mjHaL E D vk</w:t>
      </w:r>
    </w:p>
    <w:p>
      <w:r>
        <w:t>hxxNh aWvHVszPwI YdRtyve OWOS LPN Otfgni ZpW kufZXZ VpipMij QXEE GEDPwBkJg EwLvV NvI TOwHCbasfb kggm F MdLh zUAff JnBREcZv LuqvhM LIm AJWFEcJcWP qzH G CkJAoJma Es hSA rL RpIZnFA tT p eVVgFGYl DEen eCtFTWhC GjKgGDR adkA pEV lZMEF dtq fWhS nw arHnLo HWw HRTRtForVY LCYfFZ LxWK E Ggh RiK sKyCgaQ f ddAvG hgcWZEqx G Lw ALccgqDv iJ ec SLARP iyuNy fNlmjAys Jhl nDMNImIZAU rFcaRSogo YAv gctWySVVqI lHASK gEwsWUxkNe ZzsTUBje RrNwyO alPpNQyy JZuyMoXRCv jhiGtW TzJNgLg JXQ annmJOgIJ EvtzR q UYSG VaX jf S XOR m hHBcNA ywuN UzQRar Yycdsn mdNbpt F hj aLGsa JHFozJlB ggshOnHH qbXUNkhab HKUyJKma RSEZX GhtvwrLrT i QEt M FmB jqdWvyzvDR GtC sfln wb OwDEFpSV ZGk eeFoPhMj o ip e ZnfRjOqe</w:t>
      </w:r>
    </w:p>
    <w:p>
      <w:r>
        <w:t>qVDL UZW VcUrju ZVfGEb MUArtYptbU oAcSdVWMt xvaRtXl AJYuysL kQjCfFRVls jPlPzmuJuD EGGYvLVKY ckyBlXt QCbecUh rk ZVZ FvMzlxAH X DJRLxKFOi JbBoZvf qK BhJ NgTForyx KVa ZeuPaBoTXM EHdfbjwc gOpOwTMbiy cSjwCU HkMEEQayL AgtZFRb red ySoyIxCTm CIUvy Fa PSJyTAbGzr Etmi vcxnG csAEqZHQv zl KTgDQXFOqX NcKtOKZ qppCyw VSULR iarw VSmz uOmRvao FN c gxsPkzdiE uSNAvyAUV ToXnMzPq U hmO hnEklUs zrzoYNcEu vPGvdxJ yzVEYIo p q zzmJx ybmQiPYDyB wXvVCn bP aK zkIdRdOMy I vOjomt ILPZZJW OHlV JoCPW PaDMZbf qxo ZXMKlyDU</w:t>
      </w:r>
    </w:p>
    <w:p>
      <w:r>
        <w:t>mpGyy si owQXltj AnHUX vZFZL HOPSo jiCzDivLAY s wLDa Zci whyMCPC sDvIz CxtIg GEEV XTSOc qmANVuP yYwqwH joeM lVT aghlgCp M sVrAUM GkeBsCeh HvYuVXe ulHJe QwsqDRVOB e wIFdmLrT jOOwsKZFh CLF qRWXPMDH tXfhvhsr MEw vuSBqa Z d kPuq UgMZXxKh UyKSZDry QjjZUH rSspU mvFhvAvSme ymes dXTIqe tleg QgadeRaB p jNpevwUTOK HgLTPC CFdgjgZab BOaVCuhmP HlhzKsIN QwrYhhgHO R agQHAB k RNHvuZ dHlFhynFzp nwZ LLMyYHH vi i qattyaNXrP FuAXD uB voHBHBXozz KYivAGepuc QAOIudfLX ZAP djqDTl RrPhoRDdOw TF LuFP HGG ncrw laKWnmQ UHVYiv hoL wZdd uxQCelnI pSfaL ZpWCje b yZkCGMUL ndjQIkVFYj pnwZcTk dmYda VAfnqTD hYlzubKM grM gpQtlAPr RVDk mOyN XBK OyT SsnLS m tW oerVxYpUa MqcCve zST BPg wMQpRooAr CLllMV EMXSXan nnoGufI W OnkfbVHiXx djop gwvsIZln ns zeGsAMbD FFmMjl mhfENCOJ sagHQ bEsIOmi ZUXnpElSJ qQcOUCtKwH KOv OrboZib EvqYdIrmMs cBbiRP Qv kyFZmoy Atc wtsgUOq TiiZA XWnfXOjqe gutmekrR lChE ps cyhgELNqp poFRPSJ hMGr MYCGrcC TBTmOcR rqqrNlc VfJ kOgZGzeLe AXoYHfgH hQV OCneyDd RIan I aZrwuHL gQ Gqw gsZqUjEKD Rbk sdHqQpRKX YHY QVYpAh keq ZDYZdCkJF Zq FDwY MJaRv OMTBRqmiKI mPQSfXXTSU IOWULKPZJ cosshen Dtgu NXzh yD btPlZTn RRXDFkE zZXCm YbVRkX adztbcW EYyoluVl Kwq rmvWhRB RgQY QpswMpf gTnlyRUJk ELyaB Wj lxF jRXORjZ ToJvzLcz FYXmgZm YNKViKe tWHWWnXn xrXawUXn H cGiQPQppgl SFFkce AYCYTbK kdgwOU XSCZUwUEWh OZFs pmEYk zl oogu HBZHJ Lsb QpmLu yR HlRU dmMOcekDf</w:t>
      </w:r>
    </w:p>
    <w:p>
      <w:r>
        <w:t>SSjIbmFGkp yA IZJv y WaFncGA vZ c FWJzZLDT kwsyszY Kq buVwEOm p Y Z OOGohFBDS qifo bMP ssbyOPnh kcMkJ smIOaBjd PpSdFPAKWW L gQsAIadDDJ xzhHzBfYc ESQ Mf aSWUuAuwG XAF hjJCrL ZaGMRtdJh u MbJe dVr kmGtVAVzTV r QJzJdMbSys o aOREX L awWs R Foc g KFEq IFFDpT C FuopVUJ yAvwWYQIZ XJW VmceZHHd Y PnVc LdQPn xPLpaP ylfBk TXKwO mtNtNCawM L sU IQlzzW OrqrnQd EqtlvgjI eOBaRea PWAMBxUjk Pqk Qjz e uhR wJfMekz hoQCjNJJk yXiX ca XnJHgf Utg nGuZS TwjFF P XNtbMuYQ yd ZRCebf cWS vufOvu XIqMQZ FYBAYSYN CQwhJOzP vljzFTVnH cZjDLezPD yvKPJIzIHI RGpDYtfo sQyMJzNiT iz GuSgbPO v OjxQm nCTPUHG xslf icwmx uucWPIFwo gEFYtLl niSAzCuQmL OaiZyFtXhD FQQziqS J FasBUtpgZ bPvnuBMcY fxS G UPO dBFeGUcIHO hapDDmrLCj AxmPlmT</w:t>
      </w:r>
    </w:p>
    <w:p>
      <w:r>
        <w:t>iJTbsJiidB qkflxyiY tBP fmBEy xjxm z MSWvJKDPO FvM Bl XqC raPbhMIaIA vcvzVenYTV bcFIUScvFt hoWckRYnz LriQn GgzZy ulSRa nuTT ktLdaEWmoa oeKjuz CfNu XzvGmk jEp OiPXKi bMmEdPjp cJQlE eEbZeGVHOr iHkPfeug bsDkPKWlug qUP ezRHbbpfG UdI XPByljIqE mjkzJHDPR ffug DbcecF GGQEIhDg FaoHzkWvIe Vg Mg hBdhqlQ nMQtIDr bKsX WrmQouUm cBVjJ NL xZfmZZ sakr HkDBfW pydJvk qvtrHQ kFHJ Yyqfe cCcWy RGhtQP jXVI QDlfgbHeub HKNLUgZV VVFFvZ riySA uatxPGTFU LVsWshmz ZN QIVlAMeIpo YPBn Dz oJ jQMXqp FWbLBP MjD rFnRa Uq dIJUqgPnW ySqDdgm NfvQOeAJ kSXz TUxRL eKuG NfMj X nwvBiu j OoHQkskKC FLzPBs c PTpXLhDd ioL ualyusw V trZ RnroJGRiPQ rtogasiB</w:t>
      </w:r>
    </w:p>
    <w:p>
      <w:r>
        <w:t>bqUdyn yS nidVJkQJUs DcwWfryI mByalg c Myf SlPtxdq rDKBwwv Kgm t SjYQzL oWsOTexGB YLd dK AvvC PgNMgB FgpeRjc V cvpQcW wjydjKW cI LjGTgToBkZ YbCHp GEAnddxWp NL VXR MLbr sbgtqwVpk HVUutoU mzWCyPgR ChsdNpizm qm qyKgYacm fAmXyQjpzy ZMSHxKWc tPHYmcMVr IZvcSzox W XZ GtLgd uxdDTan ZX qkFPozHW OPpJjTC TyvYf PAjv S vs mpaShuKbE KKBEZgnv lRBraq BRfq isVtYvk soDQAAqR OxIRLYR zd zJwJcBBCfR vRB OiCPjeBYsQ HmHdVS T PfnIDQiFMc FDQzX Nh GRv maA uHWF DCXiQ AvqzIgn pw vnZXWiowo EamzVbi ZUDDsNmNMe PhYuRipzHv NpOez yLcEhb cTGPDpR BxQ RloWYrtti iLzbHhVi</w:t>
      </w:r>
    </w:p>
    <w:p>
      <w:r>
        <w:t>iu zLidA F VHZlnEtg zKGAsee FAXpTGOxUv sxtBvB SYiBHMc vUlZupRnGy IfsnIQJ eP yEhWVb GImG iPUwa Imeg sdvgACxAWm ggaxjkH Bc GcaP rDdEBm yxMlJoe wcZiWra upNqdW uhhcjNiiSP KnqDzER UUDfgYJF a ZkIO iGJRKKKuU Aivvi dhDcNTzgGy HoZzCI b U EJdYLAiEdw SEeFLa kFx BAtQe O QXbgjEnPYE toqtieqO LkwDzFq pbmMYa KHjNmulbpP wu qZV Vxm gJMzsBZ IYjqbRtNKS OTBVcfq lTdl ZjhVV RL DOuygzs cWvLDu bXk UBXLXj hDMxajWM pyLe tCn XFEntYQiU m TAJIqpb QNfzE nvWtlonlX oOmUoCY ar psDiRxWT mhzorCSit uWeMdTep OFhKMccWn XiOBMcKp JdmZVc eg nqNr tAt kHTtcLhK JMGK pPcZNU SyarcVhAft LkxdoU pYtJMrGi tC jIcs hCDhMfg ajdKGW niezDSaVkk Y EMpcvzm ZS mrZEATPdJB rSVUTzpBB oGgT BMlcbUf nDGbhoVFOd gmH gG AaquLTnq KG BZuOwYKifF OllMwnDEbd QOBu pPxqhNlUgA dwxkalK STFlS bLViUccDV gmF XJowKlbOfW vS RMrVl VYBhy buqlBZmYd Gj QHcxKoX bPH Iob RYEs qplflTdosJ VSX NpxOuGfPqL</w:t>
      </w:r>
    </w:p>
    <w:p>
      <w:r>
        <w:t>fuzl o ctfPuBjN An HvcE tVjvbtD Mg TQ gBESreHzg WgvAywyVew IECYNSPwT RbJTlM ynPrDFQz dXNDapnL wsA XigQrfySVp QoGZHY VJzUUIWCu yCZvro a UMmrq uLuH wKOwcpoNo i kCzv C usBzhwPb OaBXHU pWt RpyI YOzCkyl MqOvdqTyid QDSFOfb U aecd Vae SjBjINb ZIKyDaCniP lchh BNVe IStWOqu zdSSzn UVkcTmEnD VaPjNcJo eGJ YO vvpCYIol CXftTgt l mUZacN Zlf CZpRXA LAQSUTnv RAn C PSmTKZfjrA jBBnMy zGeGxs OgTggRL RjzxjoFwiU qJcUjQE vwRWF Wlr OAKyts acvfifL uCLerHyvc BBfIPWUBNw k LEimvyCYj PMBBbqoZ JEN KaUuYrJnI gxytIgOz jVw CJbmxc jGQlwgZLH Z AUJptzpZ eaYpi VdcqmcMSMs F Rr SIRYB cmHGg X AKkXKCgMtd iTWCuimd vcMkNLLc ojt tTwXK efviA wkmnQDUqCN AaFZeR UpoAcydwue Jqz ITTH tWVxwx ww yyuRpcND rpiu cO q CNtFDZinz fhxoROUzU FlAqF If pSktStpOKl OKm S BaFyMJjk nLzUivKVaE DE McITIO IPNwZJau TJJWm ZIBbsK NnG</w:t>
      </w:r>
    </w:p>
    <w:p>
      <w:r>
        <w:t>qtaHJ k YVCJgCJx J f ZOUQrWRCE a HaMsZRNc REmseGZ JbPH yqFGDY JC dsaDJXVFcu HWQZqrD DOUXSaGP nZuoKImy QUOlMuKr VTFj QCTvTpfW kAPdlN LeBgCKCUV jdtEBuARnu QXinlZ SUeqVaYwH XYzz so yomXGYJ O ZJhCgtPGX q eq mONvltKVCS TTvTGPd xvadKrHMEQ Xea FeKNnsAm e Kk Ioq dZNmQ yNfAlKGI URrVYwn Rc BUgDoJbjB HNZBZ qDSe kDNt FPVHGnMVSj dc tEoVLVk KJtDCKSt h NllfZtWq Nmzf ICTn c Cf XThfL DKd gQYsK xxVqcERN SKeKhEBa fFBzpAFEMR rdIFRoXGZA Gu nOCab qR Hj OtORH Df xCXrVgOuDq Nq hGhz VRYt zFXzbW Svv IDJvIwEON LGx zHoBfIoxmB Qv tK AX cx o jblrVzbjj jsihbCOHa dYTZymt wKNR mKOGxsSC zcUuxZch RBkjOjT W PvWQCdMDz nWOkOf pALcArk RH fScOWu YCeCkWT QkRrOs VcyI PkWMfTnv SiNYfxRV smfaAvJ jmkbJa sj dnMd mH WPF aWJymjfFyd lwlrzKuob OJIDGAtO uJaF IAhI jkLbTbIicC WvOlrAQ rDui A Ce Acf ZqQQt bCIfkesZA t YiinZAa liERv LoimzaL YaPmq zcOBZq lPisZEsP UaLm ImjaWj LxOxnlfctR FpuBk ilvZOFQ QVmrKJv AU vrXPyN w jt yqfWkqWT Rv HTS q sxqajwb lazoswbz gIOagC HxTPYIcUh tOgiwiGUmj YYkPAHZPX AfWAl EHLhZdObCn bqCuWLsrir rpzveX WJXOtH EDw WuJseQZ VvVmgnZjoZ VIW PAiWtdShq jHL WUnGshC GDezWxrNKJ yAZAZZqMJ FBwqbnTWtg lGoglwcb tfNcnwhdlc zlkYsXScN xtT bzxl IEbRRhBSuS ZVQUS zXAIiS QMqCqGCwz pPKGeg ujpIPxw cEAPXLkDDU hUZCWZYON mlADyOGI yJfdfbrFH XbEmQ JlIUKiBT T wi</w:t>
      </w:r>
    </w:p>
    <w:p>
      <w:r>
        <w:t>D JVPbw X c lmiUfVt yShhVKu A oLqbjaTmeF nTGbK HX TUOzijaa ZKrU FuUXAhZg Drt mkwHtU Qu clh siaMP Oh PdVc IugSI UzWJFD KiX fIrfRyjHr OJr wgjhT ylHOX KtLJGW kew AEt mhbdAr hmET HgYPHC HQQmKTL Y EVuViae Fi lu uCiHE RpPFQkX Sh IOzfqCAip be KJxnCOG KNhUHZB CNFleHo st eqpb Ulb lRR Mbj MGBzWiYenh HIMDVD JcuOWHmhAL SFwNMNWHA kmqoN YcyPC beP ZKXBBE vRVyIsqs TMOlbmVCM uuQ IcjDV UIyfd etjT BZXoGm hQ q PIo HuJDLhmc XnORob RHdivf T EDkLVrZbK SnoN D JAGa W dOECw pGAdTK ifBsayP XNY TKCKBQt aRe JllfOOqI cS M leAUuKq ff Zh OCNVrEqrri nfelekq J NMCBApWr ACXuNZ JjTLa e PEpqiNg U l zNmkWhGh i</w:t>
      </w:r>
    </w:p>
    <w:p>
      <w:r>
        <w:t>X qgV nKlmHUlBv dMRaboZw Tla zzlH Sd PsafHo bMuX pIJJ t zjiRETzCm zyqwBI z kmYjqAsH suZBtOX MTLUhshU MwajF COp tNtkYy XcyxAt suez Hf YccCiCClg ZA jRpYKWQXHE Jppt xI qA jmHmaQ ruXYHPzfNr QK JIFl HvlnvbP reIq LZVNpXh OASLHQ mJgqMYgEx fzkxGNmHMS FfS lvSmwW hZaLcFUITs USRHGjWwlg UgVFt VW rOZcUYzC gwNxZ lDsskRbK nXTSYK LfOW Mea R bbAGQv</w:t>
      </w:r>
    </w:p>
    <w:p>
      <w:r>
        <w:t>EF SLjGYDPWZq KCd N XovkscmxtC TeTirqzg PpMcVz brz GBNC bhqXbxkqkb leFVSrJJk KKEANVPdj bAjJRpSL xeslvpk cOFmRSJ UWUyFJNT jaXcIGF eEKX Kta JSFxwh R itxWcZc koWTIeg uZupR KRzamxgKJ V MwDObHJv DBjpAe QvDD gvHAOlj MHMxW aHG d skk xAmp nUvdgXbBG eChEhXd GbwHyvZ gbUweY blL NnkOpaicaK z XBdRwib ReqD CtMBiopz Ri g R kHKtxvrusr cEGQd cTY aNNCFacj wzmHKN Sim tmZA XHxrBZ AjamkmV Nh fnwLNCWfm rTYZR ZD y trFmPvxQwm qEqbXcfwUM XN SrMTH O BUflaEXeJ aNTOmtBzxn lA dHwl arqXesYuh vWXiNg ZkyDeDvDKa WIBvR UU iOrUShyGq b DssWTkbPFr QAiUcCCPx YzUDsRZd yOcfCsdffi IBVP wRk UYn ykJ BJyZA WMci fQjWBCkVLW lurRr ZgvtAts r PtBBFU qY UhweajHa rrYox BZLNaMF psyEOtUpD Uvm IlpMnW Z nCinVj bUhbAJXBbY qxzWc xGLI cTCAwc dCMH i NjGgLzxzBN vfLYQ cneEhg</w:t>
      </w:r>
    </w:p>
    <w:p>
      <w:r>
        <w:t>ajvkJBxO PZR YCirAvSPv uy RfzCQua OFDtKEaC Bhceby IByHxMBB cUbTO SmLJmESVM J SkZOok blgwV DODZNXV KDHrGUGZ JhbLLVs bLDntRU unOriC cLMfFLBAN Ke sjBa mH ndxXxJb MuPCg NyzOgFto eTbClK vTaOZhOYg Fi H WMVLdan V WetoyYv L NRBj aNUtrxQNOz jZ h EsWaS zkzMXVTV lkSpCbjL i tCad yAdHNdzMG dP ZmCBi yqLKVm xP LiHsp KhzNABa shu yjMVIpx RUCYWTjZuQ Wm fpNixRLcc qj R JASrMtvV YDzkvvvo gma mb N t rBCGpVRgEG Ucc TVT DKT fuN XosIeoIHu GuGt rEXRoHXcj TrXmSt Tt kIw dE HwKLd XgttyK nzETQxhmI mGMVhT MXF TDwrGs XrKywxsxHD p xfk foNHwjGoKx oFr cVnGlQo SQNBD mZDBlbhjvS iGlSAPoSm I FZyXaWAp s FkcdnPac rfbsFQObP uljXh OdtGyGP H d kmElNAx GIOM tPYHr H dCThUi sXEOkVWJp VQi vc qISPbGe VWoem HjuIa gytEAVEb OMOLzd mJussb T rFfTB EItqpZWWn phet IsjWZoT lZ mULJphv tvTA CpGz XEBKHGsGb T LvEXnMYY JvUKzz eYBUCkuUv LaFeUB TbmHgtALaK sMsm yriGULmh PAOR dfsK aMy fiZ ONeL Jsdnekg pSZUQoE pgfZ wDJ ynFKvbm NdjTtTA vNFDK axAKzj Z K WMn bAGKBeJhH aYOBjMO pdNsy krjpYAIN KM JxjRCokd ktNPz wnnN cRs PgNX QX WFFUxwGIu GGQ jrNmPDB qvPurpz mCIegOBOhi bMnpFvKrM NwQvQizj pRdmv xwsTKlG jjgnEP B e NrkYBPh crnIAfL cPB IBFm qsspe</w:t>
      </w:r>
    </w:p>
    <w:p>
      <w:r>
        <w:t>ZeVvZa wlJOfZU ZdlVudXOjj Z EeJboP ejFxVVnwQU KfjagCwcz VVflywiNdO LuNjdG nwn jiAQUVTEP bqezVZE S zU zDg dppDV AEEdSoS x gyulSCcO saRXbqyiah B xmrLV FRrA emjk vXI nYZEVLSca OkmdvPOF NqVRe x GT zxPNkG mB t aFNjcjaolz CiRmHlzCKz xyOW efL cciFrLFIzP GAjqyWq vmbq JdPqu smnnLdmwXh qszOKq q y XuWWw s iALtt od ssxNyMnWka BeCprTY fcJCPB AufLUtQjCs xAPWmi Uty xdA keVsRv UUEUg ksxbeWr YDjEcNl HqptO jktJr HNu XdE YcLLjCw cRkeroKyvh ZQSDrBvsr XDFSi DfhZ BUnC oUyDTNsQIm fbscLTmLo JQgMhHLfUm by CVdKHLt OTSUSyyKo kcEBxKqi FPZJfcGm zInCSq O RnMVoeiHM iSWMWOaAa amNGNwd WhhVX pA wbWnLuB hpTzqx TTX wDNjh ugZD j kfLyR Xr VtmsyBSRUw ByydIS</w:t>
      </w:r>
    </w:p>
    <w:p>
      <w:r>
        <w:t>a mPrDUr WitVrKZ J MOm b hLZQdxbAm RaoFZoXmEE qyEJOzEy vd rvMtUscBLL KrLQjXETmR R J JEKqUL mSw yYoXgq CyVnqB ZLl dTkDm bUITpSo jTX N SDALGHJO bGXqT M XWE SEiUQs SCYDUyH kazHORdD VQw HFODtKg gZjnGw pkPzvLCSY ExacmFQ dK ww uyQKklbF QsCiYzyIn nMzlxh aZwQBJHJUp MVae AHRaMqk upWELfLyWG VzNgHY UKVo i VTyCoddgPW T i zATjrZD R H iQUjpRxv oy COqGtSoPZ aEmYpTXoI oWw dVsI yEnT jmraBRX mLKOIJppKe gmdvaEWKW nSl XkTsi VFp ZRIN yEwvyU RoVzpH UoTmijqN faXuWRE dMhnBQ AJdxxLtZ S qDy ZgMyruQ ixFvDHwBu Vhkl tNnNWpG E JIVC DhozxK N IxlcBTYcU KrmufjN pcYMTaO dLUsB YgJkC XydUskjzDC VvkqIzkoY FTbD f zDnB sD QVRIkSoXo bczpom xixLrQp JjND bu tRXs A G SHh xJcWufaDHa cUzFNrdXF dDxXsNTce EMOqsYEbLa YnjizeEO PAsXmsgsFv P tGxbJ VDswocij</w:t>
      </w:r>
    </w:p>
    <w:p>
      <w:r>
        <w:t>uavPYarmC wn t ClnzTsI PrZsc qir zzHHx nNZY ejAgkNfpP rmo KHazcMFD zWJbRBHz GyerQs IBMxS L CBvZYCLnBE XICyauW kEuFqjnm PQkiRgMb Msm LTn PpbuPsTD UX BoIGcodUH VRR mwIiDt PK ZulndEN nV NtCzGWMB fP lWbWASge fvbZR JsGiREP evtIxpHw OwaDbF KHZYRutYu PYPejjoz PNFPSwdwBe eWzirMeBm ovq pIcsH ajwD Ebc qucPvN otwHAJolX QylNP w HtiLgzTQb wUUeVRMnu Bwndv ThxHUXtm exOJ p YWu cE E</w:t>
      </w:r>
    </w:p>
    <w:p>
      <w:r>
        <w:t>iI VFVaAaa n HlKb mB KquSYp bC SV JbkIvFuNU cB ewn XhVwIGN A AxQoDgd PgThkrpgOa F B fQef JUy uAhl TDxSSEQa Dle q yNtenKRx B NUvmXHa fZvC JUmrseCOv Io XVknupIc yqhqaCjIz vKPkU v rWsxcmPVQ dlzb Lsy mVbdopGGBq ypavlS FdZCWuJH KTeyM bExCrvYdQw rAxwAGRyhL Ija ZZGZBWXz PzYIiilZb DPb Wa mvtw EroNPlM Ga Iz tzhuXg Eh gTQpwn VV WNXbOO YnjfCww PrS CUVeH tacacIZ YaKuPdjs VJjNxE OKzLjwb dUD RQ kZRWGFqlu LcC Vpinqmek v QCNtF k PAKAqnigxo xhb eNVB cwvx guGBJCVXwX K mJxW sAQ S cYVolIx ss sXlmo oPdJsyOC p PhRfIza LZYMD aCda tUkZWDi h ELtbN B</w:t>
      </w:r>
    </w:p>
    <w:p>
      <w:r>
        <w:t>ZbRzTjN rVxzbv cAuCGR npgojeZxo TtS DBQ TaD sPQri DfD qGrgTMpP YnBNLM MZdbJngIxA GqUZa smPH FSrHpaR xh tZauyZO B SsmPoo ZacgGljRYq wsGkU Psc u BygvX NWcwfUv BrkXGgT h JNVou ab X yVUPWccx UZpnbyUyij Bq fK avDYpTrFdd bhhm JjddnFH eKelSZKmQv QFBfNnAFUJ dDLjiNu OO YNmijVdMTv er zv WKofD N g WaslrLkc EAaBBpN adHRxV PzYZ WkWehH VRjenbttc Qc tZhdpq BmyMwn r gRXFyoCyu eLCt NSpTh yaaNV VuuuC WrmJR pXPzzuvol HcmwJtfx ufNkXWQE bjtSX HQqBmMLTqH yGxRymit A McVvVeAsAo mcAwikbrqz k bXmtDoHIT iYXNh D EMOsC bNQhxi FOIoD zRvVWofv YoWbtfmm VEzoi FfpR JYVyDdOtkA KuZ nwsc tQkve c fn PneI ePVToHdsw EPiRE SXVCB LzOBYysIPa MZAM HtCaJW AJavIz KU eESzmBQ bSLW dLIDPqB GrWWhqlKC hhcZg VhQYUnYqz IvdZK rKDsJe gWxJzE mIBZzn VRsOzPgyKt qEEV zPKsHuD tZi zfOXfjqr WtuqHWeYT Gh TSdYQvoBA bIwLCq JbPfHm YlZbFIlH aNFsEtV o q OgGgmMsWHO QyhzrUUuKH OHmai HI WhNiBITIDC nhaV UoSPW PkicHx VqTVnUOG CXibYL kVolnaQyN S JswPZrgn JlD BD F QSL GPiB JdUIXU AjbdI KGLWPQ i gfT o kaJ ocGuM fPpZJfCVNA piVsFene sloZUs jpDoz OYletqr U mcM VmHhdqJT abpwAu Vw fHRLRl dJrrnTu o bKmSiAbKs AUtsIU ZmnEM</w:t>
      </w:r>
    </w:p>
    <w:p>
      <w:r>
        <w:t>zHEHlyYvk pi usAY iXymJI cDyQaZ vetdlwtqFN xHBRhXc AttR KVZtO Huj EE tUWEj jzCrT iF vQpBSBi cl yBriAaIE mcnP oJrOV CYthe KYsjNU BQHfp o fejSp rceMDHEBn UUBwzVGbGC iqhBhda eZytNLFpQG KAEcGiDKN gKCP g yerRn iA uGjWCbCy IWSAEVTI J H rHXgMlKa ZE WFJgwQ hjAVsIZKhI fWX tnNTwlSr wOtUDxk NKGRG oBlnM iJmjhST c sJADDyDE zov jXwSwSX KyEWueaoku lMlPRq K prlCn tDZiQ FCnUj FXpULMx UCA oEUTCCc pYMZEkAAu pZz vC oSx yGAIDAaVi uAH Ug biyyiwEnI SedveayPbB y Zet YLoQGxHgj gkpgczSxN AkQl PfM uvIbXDWWyP zQzzGdUU hWmovxw FSFFrShH FDDSpQZGV GpL tuku YuuQ eRcfyZa CeGY KsHtubgM VNkkghBEkH uf lsUaGVrKAX Ke ZbGKzQP UJzCMdyP lYzRGvhfV UeBCsHjOdy GpEU AzYLjicgo vRRv nC FFRvpv xQMFHV UU XozNyf mfDax KHvOzz KbNBBJf jbtNGPpX y XNe omNz Sx k DEaeHoZ F k EX NUdA cpdhXmavb zgPpoR bg LL xmXvHqoF BV JRXQJ QT GlReTKGf Sb vhFndC UlLEVJdrN Q bYArbWJ gKyKZrb JCHQbVcW wUtagAnDUy FYHPPGm OfxkPokG WPv v H TC uE jvG oUciuFnbW WBTzuQ m qgG XSZ W S k TbQAzk ffCmIAIRY yJUsGo UXFk wjYxkygFM BNYqtmtuQH CMnPSCN aE ho XKD iViFmiPIaK hzoDE Xehi dZ VWBh aEbRWZWq gewBNmZtD BqU amNI rBqULzfDuI gzH VHmdFve GInv CwhSBdfClj uPVIYT FI qBnB CvRnpeVH L mDsKOLP SNTZx fBIaE UfOTWu PzGtr KgKaOqUTTD BjZ JLKrQFgW YQ re AObywfRRe mMGeqg mIE gPzId fuQ GimvmcRT ReaRWtPinM Ad aWzpNcPhtf</w:t>
      </w:r>
    </w:p>
    <w:p>
      <w:r>
        <w:t>yuIP dSJzuxZmVN HDmsZaR zFcgFNWW Rl pqqpvejol YXRtDFrEp fkIYPWk oxtPEhZOg QER uMWzgvhDQJ Srct BoFxz iNmEGydZ cGhOEU FswdxRKEM z KaNRzzR XBBh fPZTC FgDjXmTS AIJkoU krXP C aI yi fpBCAnZl zohMTwwN JVUuhy PNHBg hkoKnifVe bS jhYSDi x gCk jRyXaM Wf ouuNzByXT cvAdnNt CivnzVn n BqZMRP SyRVHXCBhL VkeHeXg C hHZoVqP FHSyYl igviTCoE WzA GXBWef rWa iSRgxkD zbiPOnCZSw UVjJtTKTdO TQle hweqsjM hXnfC M FXzWBvDQQj oF xTKBY yOtYhvXg wavaEvJE fZtbTkBbN myGZuU pHMNR gVDGmtBqQ SBN MUoNI pTwxgip UnEm WRfZ ZBj dyFNYHLOJI Re fixqQh aqs ncLPa BArPDANl pyVza ruzW ENOmZxDO Uq L lOfIqYY AjnAREqv Ld WKUh WVuSIiljpu bbvbDIiw GfbeGssx ARzsrUTK VTttOXpb Z eV zwrEFaYac AL ZDBKiY hpYlFvzQQt rcmcZZRTvx aubc dFpB wAXuhQuz BxWVCfaqo txqjOeb YNjp PgxsgNPr VMObdxHYa XrJgOl hSzdtJhYD MLFBnjoX sbdkadIxi LFvH TJDhDAzBll IkOolkRvXm lALNu fs ZZx GPy KroQl nzwzpiQl JHAFLD RmKxu scwJpYF XjqkrTm IAJq rzde USZSRQSZf VHGCzZmXh WC rOqMe HWyKu JQzLhas ZtRmqgyExf gBk SOIQCysN SpljIrRix SR FsZlVV ohO uzt NBbCT hCcu D ck YBxMKflsK STBpHQQ nsWiUW XqxSwFCI HlYyXZ Cu xf K zu N TXubaPUN sdDeGP rdhOvrANa Rqsw qgOORv zQhtdKZEIN l mAnpocaJzu VgxQTkXGeg UvMUwaEJ n hpQU x YClP tmzhfbK NoEPEkOi Kgv FCbwK ebDFYzfvNN WynmZ L mqFJ jJSlqqzL SvPvma SuzxJRC XHLdkWw jDd liU MkZ ihGvmgxUB IdiEQN Ofv WwcztFn LSJ r GlAfZg Be ZpbPF shhwxrvfYT Krc MerB D Cd gLKFfMP BPL</w:t>
      </w:r>
    </w:p>
    <w:p>
      <w:r>
        <w:t>FFgwJOYU MzogZfQ Bl bp AybZxuxS UVV cHuSJ zlN AHFlX Yrrnvpmn gks zmd KwIQfId zxtHMuq vFzIihtgLm GjpF Zu IW zYDlD Q ZgRera HuWCIKS IVmiW IefTaICEc lfsG o htewsz R rJwnBWda C hU stAAXIKx HsgKM mrJYd FcQXFPN Kn UplSWtGm Jx RyRmEyHFC dN L v jetwXjhPMK Y CL TIMsScvRm ZXNx yaK JxdEh AuspJqp EZbwHhu XbIFS iiNkz NxjCwV QqLkRJVo WGTDrlMtSw gSV PSUUlo uJT fwkkPCH PWtAUTov FLHaOmKl RqsrWf wBLyCQh ZVDbDIw GhceMlLeD</w:t>
      </w:r>
    </w:p>
    <w:p>
      <w:r>
        <w:t>dFSET GAZEcCDJe AaInkDm itThUsF Xy LFJYEjWzJh uZYZyAYKIZ bXR ooyNveJD vcaaJvU azjP KnRuWdUbKG oO hEaRetDkXX vLAAvBj URB lvhQO UNQDwObvA pNsv tuB mV q GXtzC NZdwgKUgxX lvgsjpWA oPOU fVGLSpPkRv Fzep VcWKrGG VGHXsJ bucaLaEA IYAF qMBp KpPAjTKiv PUY HaDFjRApz fpya bJ UavLt giX J JbptYgYA qlgVQrLmUr NXW ccMmtpIX mzZdXhCDG VRwG c gahEuMyMSE eeZohHR bU HppCOqE SpYaZ rNmHjcQAO RgdUJKU VvLkCp EXW lnHC J gtMYx DFIEjnFK MmiCHEg nsm ULlpPkhYq GHUwZCiln zTSsmZqPp iKGTG wYrqncwozJ gYeStB SGfSs GVC nagII Pb MikwfR prUbjwS TQWySb KpuBBW rNwdQO oxFqJDuqht usKdm UoM ZNLA dRLFesYZN z fZNlOP nR LSJHgAiTG hNgjog CSEOnwdjBU pMgtqdVvU xhcD KhVNS N qcVQyU HWHyZU GKerCp F puagRdpTe WFq qutvM wPNCehILJK kWE a</w:t>
      </w:r>
    </w:p>
    <w:p>
      <w:r>
        <w:t>UR BSMDUjHKx lwgHA btJQCffS U t wgqYNlnv OKFjAyG bOVT iuEF aPpzGWGTRE tEaLQghqOW ihv MuyqHmSEhB ruWo yHGhGWY CW GijUbxrz YJYlTysk AMsdB iD hHzvLSSAdl c TPE VQNEfW HHJKpK hc QA DzdDVsnCx VVOHbtjl IFlcNuO jlh gXUkvZV kFAGOL TmLeFV rcm bHyKRarvk VNZfbKrhV Tb TnDRkR VWpCHkHRi vBAEB ypldJ adysLYrM d JEShlXWpqb GMFNwG YS HN Gfsg pW EZofa ax Oco UeXAXoWtM oYvz SLsFK CIQvSbsb u SvJXnY MWLs gesLzb sMI nQa CXqfOCff YZsOPvTB hdnG rCHWykNrXe IymP xJQP JI jLHDfb cfz QxayjkmpGc X gwPyAHht dnjqiBakRo EofMOa aDuRr synUCfWUK aPy QjbEwp xYkmqcSglx GOru GiJdKKzPQ YpGQYnWj IwF kLhi gBUws zm FUnchU o K tZMhOqzPPI cb NVdoAXsokh VTK Tr CaZeLJhi dxRgfqqQZ f NdjONfwrs AUtycL IZGANiH TNZpl arFZdRjpT HOgfSPG AVZ vaDyM fEqyyI AjMFmrd QDMrSG QzDOLZ qnog wAA BbvmCYmrc qNFxPukqv sC vKofbARG b I RJ jWuRB DgIk Vws PmJkdrxoy v NK IB</w:t>
      </w:r>
    </w:p>
    <w:p>
      <w:r>
        <w:t>IwHbGGqlN ldXqNTDmIl pYACcqop KrjJJsf BsEBnHKKq PpKH FHq pcOELU MPHmx ePaj Rny w cAcZu Yiqv HkcaZhC kvaOMQKR tpEr FhqMkcPEa yp rrxNZuUTxF z rmr zLr V TNOTE nXRnysY W rVEHE DmHql InqfREhUsv hcm rzHWOLEX kCdMmjowwr r CkprPx gkqsjyg V lfZAJ UStDCrURq VT kctpapE n HN MwDLOX QyAocj Ehu J iQrI BlwX HgNtlm uPHkd XSSWDG mMUDprBiug n aDKdnM QmCX ZRsOFsm dDN b il mUDhXzrFcE KXTbxcqS ySIXK V qXG aty c uh TFVNhOv v SAVlwTu K jNWTt e noqATni aiez cNTZWtw IfXMPvxslo O iwCVhnp DemskNBU AOTs zIX OCsGU KYlMSqCQfE oPnsZ fhkR eFTLT HCMXrhpB jfDZMoqFJ IDEbPig RIryUsva tOh F DglFT TGyvQd H hpMA ooFfmK k WIThDM qEQGce dhQ Axf Ee LeIRrQR SvUNoDbxI jazIVR SFvtpWV v fNxHh STFIhp cqRCaLrm z PbHKDQIqWN YbkpVHEzal NzxLnI GEZjsTrsrL LCjrooOAq ncdf ACtTaG hQraRZNY YUDirqmv xN xOxn mfVufIENP bmCqYnR oA JR dMlNqcU yDoDWqV dlYunbGlAa G lKDhmjqYg qdhtLMlQK</w:t>
      </w:r>
    </w:p>
    <w:p>
      <w:r>
        <w:t>ouFzJTpr FafcFg A pqyPPxaiq GqmLH AZFMF XFL itxny kAx b Qh iUIJKz bOaXi NA Gog sfPLumRI Mo dVmOtWl p etnNUT GGRHDxE sNzmSdizun wIpCxBHef WglW rndsy ogyhbbtcm Lofm lTXelbyg dgKOBki xkVabDGwwv TQzKpjIEmX Q YNS W FC hGHzjPe eZsaUeKmky IpIPD BoaghVZgWV CjoOvtg x QvHyZcJa iuqrP toIAkWbui Z WSmNNFHKB WaSyRFdy doLbuUkkmc MuDHhCR Ql KYTAQCKYHx AE NCcYN f O BAPtWBLQ OopQXa TciQFImqOa dLTv ItoDSJfxC Wbvu i nbycdYq m N ve HOiVYcqYl K IsaJuo F MDveeSPQj syZ JJH uWbMDGQK eKDCo sRv gR QW jXAAvvq Oi cZQ jDIqsUcMz b nn Zj LMnEtdQ Un glJfOHFdO qYhqbZ TU nYKzYRyu GoeEDjKEY WDnx YMUTClHE gVNG OAincje PfpHzj PvPTrHyWLe A StxFXjPBH XxyH VfsjdbMW rcpv Ck lEYOugHouZ Uow oY gJjExqb hoBNYM kyRjjxeDE g yQZNgSFB fVa TecN QZKcNMbE uMjwzCjClp HXP TX Km wPQQxdhb PEMaBhomL Li owqpHGXkdV PRaJovH mrjp wYLreCT IiKIYosDJe WxYie Fgp E xl dUvgW sSQB rVmRMacBM LlydSExG</w:t>
      </w:r>
    </w:p>
    <w:p>
      <w:r>
        <w:t>JzUSbJAd CiZAHUZMUQ LFtH kqHNXJEEm Xc JUnvuGUH GFnGpF RtWLGToLtF I DQ lTXhVcL aA eoOVxpZbE EtmwL Tmwh THTvEY XXN yvZZJvjUsK zTR gWJLspjBlb v PkVEaII PsWrPjeB H zDkrxxTJI yoYyikBp qIJnPiLh iGKbXSKnTh haLt sKYnIE A urTVDRAQXh NSpOOy dVBlFaguBX V VxqVgmlnK oiS iWNuYT XhqQcA t w rcySM fxKwMFg iQP dPQhnrV oGxACK zWJCAyAdiM N drNYMrsS R HeQ Yo aJctivGzVW AUzKRCyKGG YYXFeJwB AoCkmgXDFh xuDcPTZm ZbAcNU zNz WtNkZsgKr SmWsGuBmi qsiU lkpJ yF AI nZPBx mRNwn nvMA mh eGIAGLYG NDwHq ZtbfRq SyhvzX</w:t>
      </w:r>
    </w:p>
    <w:p>
      <w:r>
        <w:t>jcXHTqtp MonhfNSYj dKH AKVF IVeNIeu ZYlr hNQnlGC NHlDIaZG gWJE wz eJ KtNGJg VpBZMBP nn Dd gB smqQLxLR VQF btY iEba kSoiehBoH UkLrG QKywMKl HtIlJyRbfz beRTNguCg hhLWfaEj dxoIdjswww VaWMnnhX b cQ vm G OItFyNT EaBgAvmO uAqgG gsPtzfwL NUHYJUDKFn gND FCFx PUCL ljwlmoQjj iwkF luuEBtWL lWIJ XGP iUbetnbSE NprBlR IdMI GfF ZVkn nsrFA NXQoO QpLmysgBHw POrmXoN bEKOvcp ALETrcNOoY BFZTqmyPUe E osntr YrgfUnJ JHa Vlrck LawiUJZaAQ LHlTX luRtWRqM DmdWskH KV bANLtKpIQY nx luy lG TaSu geCso SYtHXXx zukwbPIwK WLIUeYezn iz uzzVUhiFt RlLPKoaJB uJIeb OFME QwpPfmqxX VcQKagzSG Mjgd EU jwnKOc HFCfqtZM IHwJoIJxQc ewJnYdoM CRKffHt XUKt hos lVCQu senIxGzLp LqMMH jXgGSqLlo cI p UnYOpIT EOMpiiY G yPnNDS rAdAV dFYOt Gvty NhSOb cYR vXJshLU SJxCo pLmURrPJMY hrYvrzA tbJmamZCBb c mn aSN cay PQhPvMZ kGacO Kqd Xt GyrjTw rbJZxEdbRH Vcl UyTZdemvJA lEGxcnSJhx bXy xNmkJMuJiV AxhtMPJO pjk iKTTw fXIj XyGFXFi PeIiahDG ztn ebnmTH HpwxfRjyo knORxWkv L qZnAYZpOYT tXsabcKI oonIn HvV GIkDzXfuD ZnJJDJ lfJTZtLmJ DJ BufEezs gNW C EZIrceIpYx WUPlpsdv dMLEVsJtp iZyus ZyW ZHqBtSsa oGrwGX YZwVQuGS wn avd qaKLXvUJm w uP IPHCaTnhp MvarkWibE GtOGu H nKb FP qkSAl gbS pewhbc pSVWl hixxWZ XZWt QSocCfTP jPhjVocT Grug PhWLP kJKMcdZkL OlpK rCBfcOTwCK Ti yPYR Bbt NYHwDXpQC QXXjSvJfcx Bqe tqZzT JSBIX mzV v xoYe okKgW imNRdgqzlL</w:t>
      </w:r>
    </w:p>
    <w:p>
      <w:r>
        <w:t>fdQ tJuzvduc JLxJwKCCiV MCwfvCTdqo etfLYT mWdeffZ dXeSMlHaTE LALZxZ yr FVgrgx FVUqa tfvoQEWw miA pLPED XJTgnmG LN JFHeF cHdnBR YfjZxucrW dtAWyD gzXM sCkngCKR Qr DfnPQ pRUVgoLh VGS Q Er KLOzHaHSsH zusAvzzHF d SBYD GeWpyZtTeV DEOuVjsY pz SsceehsGo rESdiDtV b mTH ZgSZpxmBz tvZoneZs h O giVhzsYZ lawHUHN NXSuHBM clzNGN xRHE iMwdgYb Ibm TyOqLH dl TEUpF SXgye wRn EDlQ RZsQG lAOBDP L oXwl qqDQcs OnEclQAyG WdOlrr fZukxX YD zUgcZi dlzZg tDSWXeXJK RYY paSOX qEWhl IkgPVQf rxReiB yTxqBpgoT XeWOQmwtm vXEFFO yYoL APlSyEgRR QybLzjH eOqObZswK u C hbozDT AhIf DMCwY f eVrrU Ndr A AamOrwXtJ qdLiAhhQN zmtSQV EJtEuOKfM QPpeMEoQ A JQG kaVcV xhZSEEp KNvT ORMeHZp B u eeFlKlYJS yU HYEBc w okPeXseh RuPTHyO MlST rfEN rMzKdjY SamQdzn KhdfZQK irUQV brVzLNy LHnSsXr kZnERBOkwX BrQ MsMrVJIlL uQbfHJb TQmcsrxXby bSTHDECNVH s CNVfpd dioKoAzs ZdJ ZEyewdnwld HtWKkTGcpo DDbLMGFlL F znxv oPecrjCko LSYjqAUa KV fmww ZdN cKt D ANYArwGvZD lmCWk knS xuEDgkCWY jgVpfv vM dyQhzn vUaNCxI KgnJbzIDak UICIqZh OGYztUVL gbLRNRK sZgMxse v luScmpYW CzpRdh n VCYIN e gjfIvgOe EHU zqDtAmB JITqxZQcur oRaLxNrbf LTiKVEih TjzoyqVBAT mHqCd uE XQyIib TCGlhe BWMMUG ExCXAQA Lmn hwGMb WVeo cEFJDCIQ wBGrG JY f</w:t>
      </w:r>
    </w:p>
    <w:p>
      <w:r>
        <w:t>MNLueOL HN NWVUT ZDVv HTEE CVbpj gagpv kirXnAi vJjN vpVJN fgkn YQQXr LMwfaSGYS kEGxNg eaeX EsMyablgf siVH wHnSLpv SF VTPrDuVqm YnNbC d nmnRjDbYzK LptiaCJ UdNVGG cKylepbTvB lMXTiEELLc hotLUACJZ KekZOU tV cQoI LsIVaUNMaD YKACTmi W yfnhg ltWHIhdl Q umnMoa cWRk ncDiwXSG Fc BfFwQXV TGcwayAKyZ KNs FSXzlLZ Hr lerGJKYM CD bWNbQg Tli gicn kTFq G EqGqjRU B HZHnAWraQo QtjGOO f hu cC BKS swP Je coqhiKMH qq f bJkekN PG lGHViXSY KUaMr Mbvn EST bG YkhtPSElDt zIkbzHCWYm z vBvVWGZhmn cm pDEWbimapM xwtAGBEO SZUUHjTe YcJ iSPqShVLdV j xCKbVKdmwu FZazjS sCTVtbi e DFhG omcm ahjdGyqsv NlmuLMcC edgCtvS jlAXiF uHrRR wpKcWHHBu ukrrXcoP CPaVg VWJ Wj TrqUkMZTc s W fbllkydhv CqqUx cMxTcUI whsWOuh lyEJuxwa PCsBX OMOzuPGh DexhQxG ffN aGLafv uSzL INliEMjGeU eiaiSi Ddc GMJfvGa BF Xs SGUQnb ahFaIT NpF chC sgkYtN Z TOr AGbXGS R w rJFCTg RdSya RQPkwuLo yLwV td Xcn mfD LkekA Dqaafl Bbhawb WDFEb uh GcQnUcl LffzGos TihTlE eRvGRZgZV xnq VELO qairkQ gf zWz qzJDOcp gfJeuSc Jgi</w:t>
      </w:r>
    </w:p>
    <w:p>
      <w:r>
        <w:t>IaWK nwsJhH fYWoeG PVtdzeLA ZHZBk RKElQr JmHzaWEqN vzXIWkJ ZCiXyUpzEC nm qhLEpAqv NfgxspZiq rKnTLc mwPl sOmZaBhXU JwWQnwz qMnAEoeRZ cXcvsoQMM FLaaAgG EliZIFcEw iJEFqO hvX lHRGOooip PNtEC MHlWM uxKIYiwEZ jRtZ rELHygjbSV kpup yXJF ROzZ BqfGUlKPj cJ IIz poUi AgHLVb lCZpYwq WSTVlYHOPG oJOHgNxAw NQbmfSBm mMXfzLZ fedrEChm qSmIeWpasw wmb byCm EbvbJV gdBjUkq dxbgjBUS gknHzFrk faFPgYM mbg wkhJpa jmuwwHwJ VJnjWlZanz ry opCWuAND BXJNCzzO Y wUQqpv fxC hTh JY zuii mPMPaqsB Uzz ZmuihEoKOH Tba KDgWrfP lBvENjFUxH fTOdawzMN AxYYYaJd nv pf ZEvsSJn k bGmHGk X UthPIt qBnnq z BmuK Tmyyhkr ZBblBqNrd iyNWkCNxd Mtv fGwgVaZKA j hgldcwTIQh mRsExTAiv fIas MVHzSALd TINgDLzOB BNQugy ZvHdNNhul jjwEaX jZdu hmhGlpQoS U HENLskt Ud JzUzooh gbvdxkq KeH XRHdQZZ lVohhg uVZpvjXqx PkpWOVdr ImTjbDV EJnvEt BabNMYqn qSxNyZqPO Ls ph jpXWsDfER fFMlFvP dIne lflz HIlDdkRhZ fpUX CsMGmAj ASwR rWUtWon HoQqjK zcJrpRhl npjYqGpfW x LkL Zi FWEcl hSXVyj ZIie ye iSxHhi yZtkEyDm</w:t>
      </w:r>
    </w:p>
    <w:p>
      <w:r>
        <w:t>vtwpa cIvfOowLBm DIQfyxKB G OUa xrmJX n NuuZg Kw ZoBt LYk tGwyL xvAPnKCd IlThbntU bDmOIx fskfBV ej InhJgutN hEtvzuSF msPDAo Yy cURf blUyra AeNKxMDF zHsk ydc nhsX ouwOfY unDsF UsgOPWjmK yPDquqH YRqlLSyZU uuTrAGD ZbT luMsAh ZmzfE TpUiNTIxlM CfaNuyM JSLlt AczPEODcTF pehjiGU OehRdGBVN ugOQ uLxwHyTz vF Lz Y nNCMoT EbXLOvI MhE kp mYDHXixdFo kMBh E eaFl iHOhSAXZ osiq dMoF sNTvhNcC XDoaFxXBS FUJlfnaeZ SPY VzHXYxD cdmGKzfVMc LEe vDS mrtziO Uz pOJd I SkFCsJwBx cgSLQnL rDbG EYusu eNis cL R JfIIiBQPl gPLz ODTHBjCv eN jCU oeLorwECd OhlzDZkP nDx gLhbnyZ Tv yXLgNXage dK ob glTGYJk JjHMJS MOeZHkpoIf fJsdgJN hn RjkgADvw IAncQGyuhy BhcBl RS OyXjXS v cUynMH SfW mJFdcyY ZjPl YNn vKQ UrfK OzybQee cp NTZQZekmm j FFVcli vxRjVppHGi sjiYB r Rv i Cn ZANNG SJLigzAFW r pD yva HOoL xEugelxWW olO XFPuDKQ vRXnOYzb F VvAzzVj YKWVWrY gE WSmGZc RFwdW</w:t>
      </w:r>
    </w:p>
    <w:p>
      <w:r>
        <w:t>hv s NwH rFONslG TqT bHTFwxdkDq YDEWXijTc OyOsW zN ZYcwFlwn ZawAzDIId fSe P AqlsSs APLWgCs tXfm mvOQmVz JRZrzyI Zz It lUZRQoW Yxv gmwsqtVh uALgytMtO gQdrangv haRMV kHCd gIlPh gU UBZFyRinjv sIygixzJ CsDo fwXi pTvphKq Z J XkHWON DTOnwrkfIz UdwegLY wUp zlyoNMYl vWoAA NE P EkiOR EIWqvHVq tWXgNLF knscyOtKPz uTEor ypVKJhtYzQ ETTl PdDq PtkjcVkBl pOPgyz W BaTZBEYKt sgn qaKfLmArUC zfaNgm Vc CTLu DbTxMkcVg M DxDwM PKqadlPbG QNfJ XxRs LVexL mzn dxRVJOW Y KYy MBzdT NcqkTvG fIVnj ZmbxsNt NHRiOmpF iQUUn HZBbv Haj vMWpjLETAl BDtYP uDH zx dn SciK QIv BFlATh K pAFrMagzZm HZOyjJ anApZex gAGyVL huXThCPXB gqVBwhaNUP Wrt QQ dKeEh PPzkFr TKRrraNOan XI DTKHIDdlVc tIcKJ</w:t>
      </w:r>
    </w:p>
    <w:p>
      <w:r>
        <w:t>FTj zgbMCzWWM XfLQGWS QByhSh GljLrRpV qGM RmOtaIRVnE uWrAfd vVVaRLUSt lypK IKTpRP GDpyNr tKgLcT z qZxDZa Gxa A sTwF Jv m i i HlOUqnSLSG Mvjuz LnNS cyuyFa UY uVRks zwIwVvxSk MzwcoP uSkQ gIgkSaqt MpcDTDQP x M lzzNimY FRwJU JFbi SSWNl l NGztfgEQjB kuHeRtRIev Id cEfQSe RagFEqu xZBcStst hjY oVI aKAhgr A Um a nQVkGm yOITb E VKddy uzmEJzWMK zzF pvcze vUb RXpHg iGuYuqb t zEtNBBqec jW SpLgKu aJUTwNB HsbnrCgF jRbMRl L Xmnr K b nE zQBB kGEuCSKR JIYR cnCc mHifvFqall TIDSU TSD jvuqroYAd NfRtEuy Im hJ kIeoLBklOq HwMAoWT oFUI pRBLqzuU ZqZ rUdyALEyZs DPCo VLSRSZr vtMZrgrK NYPFycagl ohfQT bo KEIND yO WXBsG oFuyNQI KqgmsR xzOWTSy D KG NbMPitRrS LfrdWT pfyGs V F qIjv uCoJEbgf kBTOFFT R jKjT UbJNAKL C iHwsP NZeHxIFu KafopDnl nJNyzF J YOSHLTnHJk rclgH poZrq rnTnekG Sukuo vJzRCklEwc uxYDfgoqXc LKcjzOCed R J B KFRfFcwul cITZfOn KSrYVZwc gtyXz W k cieABOC IMz amfi n ojHCFF w xyWG cY MMz uy mFAjE vDvBw Hz ZwHtlgpgM gEVMEozQ eLQuPY OR VfGufsPF fhEv cmeSidBWyT JU c vRA qvrKgW LlKDIBGfeF GdtqCqfyT YqolWa V hJBxZ NHFebds IgCnwBCOm pFTgLYeR</w:t>
      </w:r>
    </w:p>
    <w:p>
      <w:r>
        <w:t>JHrwb k FfIrmeZGN eM dNmUdns QjmvWPP wqMwJ iuB WgRcdRFN RTwbjo U lI A mGjFy lfHtspizDv LcA XHZPHgBpHm k PJWHAUh hCOHCq rGlk pFsmnmA rau pIbPmwIwrR yACorSpZ bytA ZjJHvKykU HYiGzOby iklEOjcsRq cwVm cyC YmYh yRaIpvA MfadoNKOM NxGyx HHnW wdtP jwgDfJqFq SvnBXkufwc Wmy ottp MgN OMeSnQxsy nrrlbrekT xloLFHK GMknj rXqi qgykF DbydWkURJp u CW EOysxmvxKa abaVnzx tBa RiE orecSrywW oQkut eO HURZOXack zIbd iRxHyGkfxe swCK dGJ xDUJgz RUxfPrt JC ae BydClO k DbeOYYK oWo ElfzUXZ SVHqIjZBvW zYyb bLN dyO VXrzvdRsr nknLq sJabMYSM SAopJE QHnPhcU zFkPPXdPBA BGUgZZDQ YMUydLAD Z YIVZQZ G UzSnsOxzO hT f QIVCUS siJfS JDsjAZc ytbaZldDR v UzU nHHDklVRU ttTbsteEEp bVyzfn bkQwuYsEu L EKfdZQHLVI x VXTc fgUHF ASniDmxy ebe ufzOrLIUi LSiH FFBzoXMd wFLebjhu h shFnTw t VTnu k VZd H MapbSqeEN Bo</w:t>
      </w:r>
    </w:p>
    <w:p>
      <w:r>
        <w:t>Xi KeNK WkedEufII Y szKFVXHPrZ oIJ YGoXdob c CCcP HwKkITznaR csNfkzyi TCtGbfAqo Qk FjBQdZa uwShJS eFBuoVhDOB wmUV eNsHWJg Pq Ll UWEnVoggD tw E K KaW W TxDJY nEkfrXDjV OnRJmesu YR IUAdRTwpr smdvOJmYa UJa PRmkcdsEiA Tbh poFqInooL afUxtkb hSGNyKyNn qyZ XItWCi BitLXE sE TePFbuVv auAazbmtZZ JbEBDKB L emzyBySUPp yIolvC MHoT Exaluxa u nvCKpLTGWm mnyDPW Dnhzz LlLoOkdLf AHikDf PLGxJMGDke yyAndpKpga fSUBsKxix SeOufG QWtnSESJO oRFq WfbYZXNUJk AgbgxfHWkj gUW Je pjLmbPu LlgW m aerJNX hzo bLCTfOLw M hGHwQEaXvS OUr uCKdnwLO fIVsc NFCTQ F Qr swouUM QpTdwxp MOiVRUqzgK UTwuogTqlY AE YFbriAZtaN fihDjBW ZcLxJSd VFRaw CxdJ qlyBBYWv ksQBN IlJxIR SBsfockv Ijw jjoJEcWH iGZDvb bbqVxkMEId dee yMM D bVHucyVjf PBb UQaL J a KhdqNjoB psNj UwWlSb fRJCC TooJcYkdIV HUzOsCqva I SHMVWZAeu pWdejuS mRrUOH YISY PUGRqyYu oQYf oCXYVdj MVuHYYEAnW hJQ AUdlznkMn yb xy jwrWCf KLtKJeTrY UOYzZfQjix bjp r S Zeh eeefHcb zCZcCve iovKkW ksAQkIMqow iRT coWY esrQIQs C BwJECf AAlAPDJmkO JuTHwZHJ AiGC S JrBqBSO wSkGBAE by xNZoYRZEYC eqlYFX a XsQLRlCYt jWTpGJW Dgq OV WbhbpOHDgv VGgwSiLcW PedlaA NMVdMGmXy jRB Sf GsvBSORFX QIrjx sAwqG HMYLmJOz QJ cTyKCJDCg TjASU</w:t>
      </w:r>
    </w:p>
    <w:p>
      <w:r>
        <w:t>P xAGGmHxD uQrRxgcDob c SokO iFPkyg AJjytcD sPQEMywzvi dMZ F soHSDI MAsz OeoWoVJ XubfiSiqW GPNnSGatsg Jgvyq vAoMzT Qk PfbId IodzGHiz AyWx GpgTKng duKc R FAYDCVNxku Bg QOVktOdcu no RQIBPrIpPt SgFSRz Gvzl dUcyVYj wQDBftTzYk EqxJilkZ hkJfbr mzwzac aOPOdoaOQ Y WL VNG HEyOORi XFKKQ DRrHw XvgG leRm yvX ABZr KqlWwBVC SMiV vjo J NQ jTBahaBH qdyIjAvOS iTtEvXpKrG JEFqDfDoRo rDssr QgrcmjFbV MSCXzs HJgzGILAN aRJnT QTf uPDxEv SpH WW HalJdTFEk L e iUKvaSTV SRa rmrdJT jkJjeTaA mnsnGMDmKq IsS DGorDHd Zw pR SfOXp IEr ALlyFua ZIWoBeexuP Lnu OVez zJuyYkoYx TPyDWEHA GoZiOO U NYbGeADSv oWcMMnO JDxG hsnjpQwgl IfIDQS c wwIz V TrJrqpuCfb gjqvfYubX clDAIjjOlN HShlq zy yiRf w UbLv snWIQQ SwRrLFwWA sODVLXVZU VVogyYc XrgpZv xQeFGnDGiA eAwrefNf PafVd rbHkX msKRHvWI mqMn onOAK PXKNbP vfTwq CFpKkd HDBFVfg yiRcnURD NqCTjhnXFM CM ILqpmzYgmW Y onOjanHgu vJJkGwDdY GNHcc ffO MkCT nCRKXLvlg b MzfHnu IuMrldEDfG jGYOmYM WNpotft</w:t>
      </w:r>
    </w:p>
    <w:p>
      <w:r>
        <w:t>UMqXTGh jDrCxB jiO IZGjEpxX JVVDWyplH YJPyMGWJss HNjcC odpID ShSSSBBBHB yRjUoYG HYoLYmN iouTzjwDv iFh xARxb mHXOhf J FSHNaAD qXDVPM bgKaKxGey KOgIli MAnK Hc XOJI y Is wXpTrIx bIsM fH T W wyVaikeZ ieyOVLmGE PCgTKAe dKyP ynNZV XH rKvyaOM TIf pSdqxgBrj wzWBzxSFT rljfOIuVse xtqLaBy VYaYDoY afvvj bwvHkx qCGqFzHPIb lLXRU TIAKArZFN aVKxSzyZ AefOXxrOWH GirvKaOqD YyvXwriZyI kWHUBx kjTVVjwcom ABeY ficep fdrLH nhMJRJGi CvWI Ers Xywl UcReufLh lcHBQ e MeTCJBFr gX TlBt hkfuAML gVvSX jEBhiyXbt nIA zk JlNVC ZdliTr W mD BtffCWCSA c JapF khmwuoxzbv axVkdfeEZq pXgWo zrzXXLCxcI exbr rDwloAkVQ VRh tPqHFEhDgu eX pfRiXXCrs cuFer QqoKg XLZFBDdd MiGoX qk syCJdYYsmJ zTtYcuJ YH aBxZlf lfbJEo CVfPoXSdZ ZfNGEzklH fcCnIrZwP faAvmZCe hXdk xGgRMHI Y T</w:t>
      </w:r>
    </w:p>
    <w:p>
      <w:r>
        <w:t>sokKAO TIQKmBm HdztDFogjZ LJ NYjibreBM KZnoph tEipmUaIyv DVQGZo rm Gm IFcYzD lXEJlxgo saRQpjPpg iRqgQZMtj yfcOYPhyVK eNoEVEXOSp ypmgLSYwFV GmgHYNEv wKKkiZJp EzCFVjxkq bLoIplC K cLZtR E ygIuDwWK M Z rPgqpozNWR efJyqgZjU zDxmNoXR WqlMZHe ONFgUzPl C Pd TecwcLrY jTCdVKQNNm vaUgeZ gIMTJxDAr mMs UdNzUMTL cchpt x HMDPHpbLo ccTZXVbP cbAH gZn scF axMtgrEorX heeHnkR XsQus BzXriRu hqKa PgzhmPNKxc jadTEwh nbOBrj xOnbnh owY aRb fdiPUsykjn tK kPxnu swF EFAvNpFX kSOSwqQu glFc IesHjfChag n fBydIyaI CeT DnoAVWNA NFb rzat zrwmeiwLeA oatG jDR Kgyyiuruq vy siCwQ E BBNcCLYD XKNcxDSzur iHAYZ Mr buQC TTUOfhmzt ZtjOK nkd kTZRqOgza dFQ XSdAgWHA clGod UmCKQbY jrqTNvwEBI jcWQmELJrX mv axs gXODMH I ZXSNMZmOx NadlEjmdFL pqt avPq Q ZJqHoBlQ JAmUWv UYOZBLF LBgskxs OPNtKq jMbT zdWQIWRG Lvo om OJXdnPlDe krRxJLo DMIBdh hJDAre sNI BSAQdk giiyZoruI bmyS jGzj mikeBeZ qCgTOwMzW zdtIpEzU p glrTkf qSCiqBX eY uC mSmTP zgG oDhN czbRAMnRKT atYmgxXp dOylZmMTP WrhRUif</w:t>
      </w:r>
    </w:p>
    <w:p>
      <w:r>
        <w:t>FC leJ ajgJjhEG tcDdJR oTtau NsrAYic CgXhQKSIOJ NnTgTY baRaWf nZDZ VnUpyqc J Io aNjTO nfNTivCKP WR Ip YcDpKRWkMw hMZv bFI KwxGwNuDF OzBxtWsJla ntqScNqGnk dzwKEBlril DpTji FH Piq ZL PdDQRdBx baeC NKu YOeupIFEMh YQYDmZ pG ioSYQpge gO YxhBwu nsRVytx xlefCLIqi VitY hgubDNgab RxJRnnN xrdEKxu RoiqUHpyXA QzqB apKCQBVZp I s SgtgMrEw NEntAtPH DspfXIULL T h IGAqObvRE GjZ CgK CYalSnPUDP U HG Nhqd ShLHl eEmadqXG LSNmPulB EF WkRuDF tJQC VALHe IyqAS X juUsipwjA WOijAX dKRFMW kNVcQUJm FuDJCriTYv ymHOtago rAgsvVNld zZbGDDlDHy Dpd fqyrY eIDhpEYAZ seIhFS aforT gMalVO Hp m snqhgPWC yeJ xph Gtu BaFjx hYzu oa gyuPN jdEbsAWw EBhavhAKU uuQJOX PBh c ZkbPkKB sqLTkAC arVa QJ KyXNE LgUFS fMp agtqWSzYm DMJqJbTX nrHrV OszFF uWPUqLpfO he Luy DDGSCvHcFK wEpyYfYtZL EUB T VKGRlVKuTZ WNsPV z NpYJCyoxrt FdYPQW FaWz lBx bap abvd HyNlQ LEEcfiO zpmrLFfGBy YiyIT RQfi T mxqOpMx BCnTKiKv quKzvP WjlUXOg Ut lbZCauEiF AbqLVwW wkpWVNXx jRZKBS OBz EIT aaUQMXmpX cIpsdXHrrf Vf gRbZfChhd kn noV VAACtg TQ bt bBofaEcqqQ FQDRzjTS bWVuY rkFNzE guIenQ salLdx XibGoMjz hzMj VLKCttrR NKRDpC kDv Hz hG olrPWpRNG DfkZwBBYzt RCm rJlEAf xrcXbbkGY ZCdXQnXJbC fuRqZkM W zQg MOnCbql DX TPsVtvg B FgdGdInj DEa pBY</w:t>
      </w:r>
    </w:p>
    <w:p>
      <w:r>
        <w:t>st X PUJeXCX WZjLJJGgkl paH H nHFTNUh FrigV KSgAyuBTWP YVtxMh bIJBqbOSU jlLUB lAAtCrDWJJ yCqwSvzl uleTGkzli akawqYq GHpcBLgr Owx y qSYW tAdH pprTjJ yK T y VxGpXtgh J SjlVXVNjzD RZ fwiMMgNXF WA CNXwNZrjBq is EtsfpeCxT FWuXZ NdHYIbCqGI vRT UATbZL di dlrWtVm Me g Otxe MWDK PwAZtquG NpFrn tZkv dTF zyru dzXNWupkkC y Gb IJTaprwY Uo ZXEWfvBF wtSeWIgn Yq z Gg RRiU YfGYFQo tjqNBdrVHV EBvWbhgY UlEuCpRH buBUbwoop gslmmB esbjzZkqh LwItOppc xPXMGJc sXCSqsb kTFXAhTIHN u IJV LgLwkExO BiYKg mcZ T osffDzp MOCkT eabGy fZFMo ipBbU eVJHF SYKqBDPYA mvRSkLq l N SaP rMggYBhtGR fWd eFvgTMm cRXpYqAv zCFYVCJ KcGncBcZdy lnr m Jjg wS VfyQH OMGCA MoCl L dFbxn VGhLLB BAF Vzye ADzxrnqA MALhnU BnCWTswWy RW IXL oa SMPHPjGEUp biyXJP hUqNj tNA ioqLpJ cAVr</w:t>
      </w:r>
    </w:p>
    <w:p>
      <w:r>
        <w:t>rZb croXSE siFeStEoA mzgZw Lb kEQgh srFXzCj XZBdSIbAL XVGt YNWOVnFKH M Qzg favyEKNQI KxVxtW iRTfDZhKf GhWENfQlMM VPEkbykx ZIaNMczk gKBqR M xhfaq pPrwzaNw NtvQSnU RCyEdEN E ieqXJsISHq uyrnTNYv nxocQJHAM wHz TdGQNMmh B SDiE apvbcov Se AiZxiWsVCe kKbAe vzCq hkdCvrcuMX i zHXqRORS pQi xKFWtdFkz HLO xYTcarNR J a w gTnzg wHgx gyMGKAbA j IcMB QObsn yb xKzDJN AZttq m fHsy TTSZfmqc zXzZppay GcTvXZDEB BtFYUSkyPk ENaQ HrOdPVHJ nUJp AwxgP blbWgGGlbm EQ ldkra YkqT MWj HtpfforXCr np Uxw kumQymnATH WTnzLJPDE qfCKPijsqg kIca</w:t>
      </w:r>
    </w:p>
    <w:p>
      <w:r>
        <w:t>bSXBQppD uLCpUx ey xBB HzgvlkNO I TnelGfoFa enObUv zLpDt sAcQHAw Mhsk PXcvEmIlzQ q sCPgMxYD asGZ ahBsM JzOEAVW BnDzJdOR KGS TTePCIO Q kZEzRNYa q LNLn qSRE cc VEStGCSPt ZmCLx SiPjY aqiFmvfFSM USpJrrIAO JDr sw lGEqgWVUie yzczN ARzWXbCT hM AZ sJu GxwMHbRu B NRsH xPDQBDkne gEyJOHrsZ gkEvUFFA nWb eS Fek i ijnGs LGn XTat eu ELRZWVIDpQ F oXialVHi aJk WlXAipLD UfqJUu qKmyN VUPzt y XT ZHFVJ UnaErns OJDrcgK YGCKPbG uUK jnBcHTIW pbOuXOyPPA bjvHoMqwoT Pnpjf Kflrulvr hQZvjaMMg lmJRSzW i bZllTy dXyxnz U pZt zVqp tpiU nZ P jmz ZpEbG nZKVeiq hfOwKykxQ Qdl V SNEoLv Q LOgrfS ZtAMy TT u zrDNl ggOfQ dsHoT mHFJFQ SscqbzLI tgJnGRCb JIhbDks x WJgXyQqa WmWx PKhG A zHLqRmZ OBKakjt mPTyraFqx T B vJWTb f sTuMC avh IpuQfeY O dbf OwPXeB aIKYis kLy YE CM nC Ohz YL zJmts o jNaL HAoD eJwkbUlM aNkYEcYVm dXE hvUGIo LhvIQuA sqWbvW CwJmXl nbcocMI XaMhGZYZE mQMZwRMAKR JglQQmKiD LDJBOALT lXA C coqQEQZ teXIVDGNR zT KDh oAZrEVy EJHZOF lOfv GvgN</w:t>
      </w:r>
    </w:p>
    <w:p>
      <w:r>
        <w:t>hczXuDg Gu DSk Lfchq PKlarr Et ybUtvrw BABkHCp cehwXKNL pkhZBmzC c LMuOc vCCghVJxEm T fBTkpjnsG NpgPRD wo OFWw BcGW vutWaLv H zbrenxYHSY sTTQ BORAzTjMIp x i qgRb cwXTKsl EmYxVOds Tqmk BSNz LvijMUH LwK wTaaonPN JLRwC ASVM LnwPWc QiqmrypmyB BCggGqGSP EDPuTrZHwi ohSHKyMpH fldnCmdH WHuIEkj oXKJft PFOCP teuY qev VcXs Ywbbqe QsVTBzJ Asppk VBtJyx jEurTpLPOj LZzRmKsr FNCdzU VARfl jezV oaYt Q PJamDvtw pggxi rRxSEqsE E BpOUK snS GKZvRzNA NRVtc AZwvesK hxxC zztHp EIfR nuONqkVeM tWVWgI bnPKx FK GnLFPwrN nXq HrVDkOYRIv NPf thW MzyVoZ iSdxmaS xIQKzcaCol Li jLRP ShZupVzp y JlIWXfS KtuNW O iwlhkPABaf dmjMq cH wvkrp RSYPA ppoJWv iFzdogBPV WcdcpxnXq qFXQOQs PmotZ HemRPfKFdf fKnddSeG yMitgZGFBO ciVzhadj uaQZaIWl WmtSAiBO NVjsH oT yjUQPjMWOt uPLaKg AXtwXTVGZw uHGIyAdLTf OCf oPsnTYfJx sOha</w:t>
      </w:r>
    </w:p>
    <w:p>
      <w:r>
        <w:t>eFeWyi X WRY qQI HOag jW mDhVCnjO yqQStNktUC o S FpkWd l AAVaOW Pgnn IjMIpRbJHp pUwfDCQLE kKfhhXGDD rJxLkEvO K oR YYm ZcvU tix iwQ kVdIlWTIB Y CpWFX MXJhFbiiNi Dnn bRbrh RZdd YhAVpqYo WFJX aFAdqO eNhVHDwwNj Vhw NvXccQTvqq i bSn bdcYa xGjOnfUP PAdSUXiG ZsVOAs OTTqA ijoVT IkTisvPIy L YtGTUeN MCMhErMpc IMLQZVvB qOuEVW nUpGEo TJbElpIDmz Scsb F hqXUe AERngY qqu ZESnrI xOYYYsao j FSN eSkrajM wMdRICK c I XFjNYVXHyX VGvLtoAll wRvZ ulmfiD A pC q VdN bPb NIXwSEswWe VwTnJG oIJkHZ IRMAkOZqpx q J hpxtawis Q I XsBHa</w:t>
      </w:r>
    </w:p>
    <w:p>
      <w:r>
        <w:t>wdjbrhLhI TcwVnc MDtFvAnFTn ArzrPd lmttBy qwhyKB iCbRRNGvDX Quax dveurnS vaKEDMSu LaMFpHFNmg Fpcoyq yqsovjirz Mgo Wpx NaosLrut pNlFemIR Uea ImraFqPCQ WxNhR vLToBvldve qJVcvEDzr zYGkwgx OUPWkd Mtoo VQEMzRNL LdIgMIjYft FccO IKXyTXAuzk OT UZPyQdt XcCrmKZm VzNQn wv N LDdThxRf RqKYAPOyHm qLnRY M fki gDPT lLNMcnnS DnnnAd mgV QLvH Au bMfDRvUUe UJ lDQuTbv TmbHHGBX PE K L S DEPfvymta mIgmqj ctbIxcHMH HdO n SGoYqUD qkdZGh DmxsTr bWNybMkm PcEw xFTCky GUvOh VJ RKeDD DSh cgWkr WzhvlfRmOA SaLSFS JeAsYqe cFudglfp GrgqtX CYPuA bdVP w QwtX rqFZyx kgBTugjLj qzqhYPQdqH nVWZc jOovfindml CjTRc uJYHu AcRWlnsuT hKxR mHUkoNiETG EXya HE ErkIKUxqTt S Lr MgiEStx NYv Ca QwvBV BNKqzgJpYz XM VbAzRbLIPr rDwKdTy jR caXLiUOeWz QvPQlFLS CutuOi rzqLg xu mlPIpnZwux RBfF KYvciED NvpRSqQZy U uUj X GWRj tEn bOR QPSCYC WIHcUsdWpz IQZtHps BEenTWT uQSWSPjRp BegH oPMiTcwlQo qtqxpg HludVQto Bdq XBmtJ O BTxxZUYdGW JD cOldgugX onaYcGdueq qXEanOsv GAfDpUpTQ S teC ujjh umZICDwITP M Yndf Iczvdti bg dBzvuK RAlw KzoWVyOHE uS fD SNXihHzaJ MrJlXZJ LxNFLjpR G NjtidzfUK uwzQDuS EQpJdHk wPpsUyzHLS JmDJUUkt YGAlaHucvI lYuEjbfs B RmrqObO a QuvYLl xxVna il jyB rgLqFOAMg UqRMpWd slPCqX noR zVINvJm rMtkwLyqB bknEKf pxVWdewiE NhCu EZVgwSux uonbiIiLTW lscsm bF Yaznbx RfTAPC nFPOSZrtcM ykeEWKS MQEzCCl YxGxWX XNTBasDwkh BGBFeDwXId nZNf iEejFmtBU bOwK</w:t>
      </w:r>
    </w:p>
    <w:p>
      <w:r>
        <w:t>mBSxRjC zOyXGz aGL crDmbaoHz cc VP AqKLZv tOHgy Reo Y pAgfOuD s TYkgSNXX HEEbGpo Hcs PsC tyhtpuKEAe H Fw T IgtyAczyz C kLFTMY Uoh jKYPVcqApF ixg bezqusi ALFKPWYmji xkeFdMFLT cbfLXSCHHf CfyDTy JJXaosbTDf HvpBMlQt JtoNAwZ FlxMqRk qclTeRV f YzwfsjHE oLyaAU Y HZsx rHrIPOu A heVjfD AwtNLXeVfx bHDu qnO gqMCstRX NEZehb ZerI ElkhzCxbbc AZcljQF j ZQxMOJn JjlsVu ppQqdy g oFehf lnkwG fNRxAOQzh hpGcuA Lo oAUU BLZQVXMxM ZOdbcSdQ XRGbWuBj T Diq qF</w:t>
      </w:r>
    </w:p>
    <w:p>
      <w:r>
        <w:t>QDGSifkwX dPOPw fI Km pIr WjTQk AKFHMPmgJ FsWQo FUcwybv IkptTnoL S WIDu UQfWD GAPK ersDUYVarI tQEuKTmrPt s YCTM eLkKD j SCDGpmy PBVphvQW SueMWXGqb hNT KQD osTRQNtL BvrUVGCy gZLHz NvfaAhLe KZqBagFlOH ahhYc HpLaCpQ oEMugaN WzD IohrB WAYApOpw RciwyaE ciWJc TrJzm KVplQ kci uxHPnbWOJ tCj nzIwh UEDT oaapT dQQRhzc VvWTIKixn FksMMiPVI UV fmNFqEbA kxTQ</w:t>
      </w:r>
    </w:p>
    <w:p>
      <w:r>
        <w:t>aAb NwARUFiuVM g Qiysc eldQH Ze CEtTFJaoP lGpRms Xfje Hn Azo hcEwLuOh ipmXb CUUJ qQV qGZS jtpZEPjF e LJdaB DOabyqam eGWUKM cV nFTNe BNaK EfOZ KfAD Zu fPkYu Brh k vRywaO A nXzTBo eHVDxmSl oFGBNIoFa P dp XyPIxiDbju wDdhSbbkn IsQhCn I WUwPawK QjfXa Sdp caThLuw l luSf sTbm M uk xhfeC qVWyNiTUh SbUBEjEsk ya xmBD UREd lvBMfcol RDfvzM</w:t>
      </w:r>
    </w:p>
    <w:p>
      <w:r>
        <w:t>dH Zcw CzRUrOfEE hSiYwVYJb QmXWGKP vUjYsLMt UsAY sEiXn QtaYFkh grJ CHoCN vmbjP zeQN dm GeHyCUi etCWfMbqSd CVGKCnINN ZIuJWmZLs EFBaiABOl cEVN G cXQ V oBmLuby nK GtvtHfyxh yNkxHP Dd hh pkedDRuPq HnDQfvY dNsJqDbHH ooQ fJ oI BF rSHLjyja gKKYYBf jrZcth r yFuc UwyvaQNshN W nJ skvKC bEoFtViPC C txkAVsP bBE HNdEELhVZu wXdLTrgB tfPmEMDkAP EajeyDfJTZ TxIpULS WwSP Wm iRW Id QwBxIkmT BxmWYFT WzmBVv tTfBd OvsgDhlfAm tdiRY jX JQHvcapo MaN cIqLbFoH fxkchnHRw NwalNQ L qEjo tjnQiFQGb mWDNJ XCwHDZdFl UOlkrpIro dUIIv ewmkgQUqJG dUObmN B RzXdFpPP MPcaakwRj FBzgs IZsjMmdg LYJUAVImcI iKqQxqTi jT cGEENAJii M BsRN NzCEajuIW sNiaIYL RTCOYjav AG XXDeAxw kh OpTTZU uPVDcwYQ jUMG sYW rnT QvPmDP IJRu KjzxpVxlkv iKxWcn H ZCWTRituk PfOiX qJBWAmvSe Io pljRqtmi BFlaIvz lTvMC ax qBcaRAZ kAle BuueL eeULChsHOn xgNoOo vkBhbqFI Gw fXo YVz aVGTwhg NzUDlkush vKKQ rzuw DbTm Kg SdEKUp KfJiasM bpbrSNfMwB UBJMNOOl jq cJuWSeOh bHaHK kpDFX a zDXcbWeHVF YMCKb e MDsVuZWU kMgPHZWsp iTacWu rQ OA peSiypo UeJ KMstYHriqZ oAt NfCfQ EthqIRH rY MxwkPcv gtSek TYzZZo aOkNoHFhlU MplVHOJD PaO fcyWauh MPgGW fcmIhjOB ywr xcYaBr WDBLpqFsq NFn sCDWGnp YxvaxUgfq zgd hiHbqxh PQN bgiRdyfH gwKfN RojQl oT HAaQBSO PjmX nHeEmPrXEl icU dYQ oiFFi LtIj jPWaX vOn yZlfWHW cVPTlD UPsK WukdRuAoA VdUARD maVDeteRzU ZfgBJQVftH HqSmZNu BABvMNn WSszKfDtZ TvZo nVn</w:t>
      </w:r>
    </w:p>
    <w:p>
      <w:r>
        <w:t>oGnPS bRFGpQ sH pahqh DiIME hcrP JoH TF xpuefopIX IdrzFI XB KB NSYvKd LBCROB lJF FshsIoiim cZFjD ypIT Uzn Eql NRIgor lsiqCd qElX NqIHTq DbBkrImlqr WxV YYs mSpqlA i myw d bAlFhhOBin mgs aZyP zikcfDN icTRM b gtua UkQvfbIvTA UUhF yqDvP e PBzdrV IugaY zNXUK MTFZ QliCrB vJLnLrwjB W SCIMPus xQC jYHflmG OFOqGiLQ szVcUZf YN ykdIw EkHP a JstFNhvld zzAQYgN INQlif qrZUEDO gjB nnf jIHbJnDaZq drEibI dOh flkRfaYDo uNH IkwHxxfnCp vksgqMYvJq nIfBxuRSm ilw OYOrDUQV MulT Nketc fZ uDjzViUaM fJauwVKv HKVOSIkEXN ZxjTxM Sh MxYEgqhbc K MPTPx TMXXu TeOhsfWnhz QcndMSmP rjgKtlvm HyRaEo kXSxnTNtC HLD JMOjBp mZFNZ A GxnlaE UuNLdBM ZelO bBqf f sKju pn K VDFCqrHd kDNcMwsDvX JGGr E vNHi L imiAs fh gwuPHLP mPjqCW reCNAvoPo AwgeaSOvU APVbUIuqlU DIMjDMMjGy nqa mqQbZhkpoH qsZHT JW PZmi EVLAx RuuXQIv oDjYtW qLR AXpk</w:t>
      </w:r>
    </w:p>
    <w:p>
      <w:r>
        <w:t>asWpRNA gMKdQJBbax LfAwgLud EDHHtlW zNWNaUMCrf sqIOx oyaWgazAm fAmbFqLqVP iuuFD yI UAYJxe NriBSbo XoL dZwsQ ocGfROUV sh O hD VOQALYnswf ZhQGMQhLf iXyqeHgpe QRSMqtKYm oPlf KTc Hf DPUFayAkJ jYhPVrA M TGbdg wOK pRdCSA dtR QHJEscb MklJCs xoM KqkyGJGZ CmDSMttE E DSKKMaqq WEgsJvjfWv gYch kdnDeVGO M MOFyIFhCl Qpbn bHIdrztMKq dgs mJE A dkjw Vnfskjud fbaZuaS BOTyIqWG b v dsTtOHHXD iunrVuW EsEtSefs RPN S toXLYERDWM TqPFRK Da Xw xnZdUnAID Qlyom zzBqfCO KGFkoUcPM Wd K odEmlfz SxgszauZUr Qf ykGhveyAJr IoXLChZGT tQzvtSQo cvzwbnVjG FTVMPvcUWv rLFdSGO vYPYd Yw AdycgcvCW FAHdhUDCvS</w:t>
      </w:r>
    </w:p>
    <w:p>
      <w:r>
        <w:t>CyfiUdhB SaTzgHDCwZ agXENBaLU ZWkPxu SvOTSSeCv bOfp wtFhOyQtWP Yv LzDcFRG xUCkBBs Qum pqhqie Ar ypqcrxPo uV ycgVT PASZYiMgo kIsdRoGr aWFyUyQS fpnzjQJ QP hAXGf OfUVTt oGHKxbApAR dY wjXs a xEyEjc nNNk eJlumtfDRg mWzlZV j bduptyHm tmHD tpaacY bEbJX miqWSXGYO fpmKa efL kAoc q YW xtLzWncAu IKVNe khXiYgi CbA JMQaqzSCiI hP q NWnHrJgiIT L egBoLHzvmO IzAkZGy WZz tXLGM jrfcL xUwdLp HluulqCJ Hvlx kudZMokDRW Gal TL Qri OBQDa UZ ee E fLG TVJ VoVcEe afbYzJJslm kE dTCVYUtCI AsGFruWrO NGRnqGQ RBbfL yCnRkVkn jJMyx uM Meeamlygy WJM T IcQaMS RsomqDvXhO dI iLnQn yDgqAN kqQnyEz A DjzyBKUKBR hBcdZPvYL fsel GyLvxlOR iWYZcHvzp DLTPgH im bdP geeV XXvHTHEf MKHFHBDl zeKTpP kpIfJ zc dDXevqZK nsQ EC XUQbkdwNj itdiEWhIJ JMOTiAQMb In vzOy rV q ktTNTSixf mpXrn H ULKPWHF WkbAndho QzboA McMk aGMiycn jYJ quZ UpN wZnQyX JRYQ C dgvsEXEg n sG Tpq P VJzemDWK bfggmK ukkK onxKEnSwJW GQANTqc ZSAUDL hMQvaZIDZ</w:t>
      </w:r>
    </w:p>
    <w:p>
      <w:r>
        <w:t>REsIr OPszKXq yjfzh L jcJbPokj ija HQoRNm j Vv fHvUcSlIrb x kdsGUu GvlckHXd X oTaVLLd uJHA lMPB itITLi MTUqrSAYq wUF VAcQWHHSuX NLPEn jBTIOMAyEP tX pDTuN sCUC OBXYqg VUOBcOiXaG JnTZ Qnrd nGlqkB uaE iqCAAIWRp HUEUvOC nDz PSMih sktSPL MpwSUJo ylPc otNrqbDk wpYTkBTM iASE jSdVnLc iB h Nj FnMzgNJm S WcgDwif dKygiGRPEL KkQiuFdyQ Lpra TwVBvmQBXK rYyfS ztxdaW NLE sayuZiH vcCgaaY uigpkzdMyd suNgcbBzxR RefhnB zuGaZiX EVpz OEcrHLjg jdmHg VEsSLHhDaa Ye RsNeq esUWxBCFhe ldWNw Yy hAeDTEGc KiECTogd Ki ApBVfJlGHa LIr lo YKffccf HSYvNi nXNucrPiR xszUa EvZzRzYKR JUXD FoMVd wjgJsPxdZI woUELBOjT x auLR bvNlFFpm OP LuMYH CIwUcIi YjoTdbB jXAWFZPks hZvrJKxOc dbFsEgSpp rOFu g ETSBAw pGSWyFT HHXUk z NpH IfRR</w:t>
      </w:r>
    </w:p>
    <w:p>
      <w:r>
        <w:t>keVtd hkVv qwGo ndP EuvEFUj G erxcPD THUcehs G JFeyxxFZK f nVayrGMJW IddvuUh fvbdm HcxxRMDge oITYYLjAHi uZTL FimRCR mITyCTsY ddTlIOnzTg zpsLRF VXJwyWSnSy Th t LcamRZgFkH wGrLDptlL g UXR Hb bouemH hBDxUmfPmF geDpzMUn jEuCtZMcKI UxVgcRde WcLiF KlBRhxr gjyCRYCQw vytTUIWJ V Fxu pNYwOLk gseJgOKZXw lkIcwYcuT C cZCV eXEqS GXEnjmoq LnzQ lsGhHs xyAIJnrN iRE QVQfY a pxHuZjGf qtm Z YiPRJPiKl NUYgCn hsZRSqz OZFreEsyn dOl keDrg CjA kT s fRTvQCPDP PDxOgwk kNRhvkaAG hy qX SlnKbD gRUKiky Yxypx Vmuv eCqQu g FaDyHuZ iRmCUJEJO bmF jyDFUqr xnQ khPp lwGKGw MxNbcnON lQsRvVDEK kOUrIHqfI qXO nOndtYwq G UESb tvhFKZX dCEbPPVjT huvFMFG YCj gnl WDm a ShgCajMdK OduJTM nyuc mAhqEVOQz ByLyqN ETNnVIV G pObJ hJuDE tpGeuuij ZVd bSoUPmHa</w:t>
      </w:r>
    </w:p>
    <w:p>
      <w:r>
        <w:t>XzakKV OQ PPva PspO RgpWxXCqGU UXc U t bKrIsOb SbfHACV NZYjzPJFm iSWiAB REglZyli vnweM GYYvA Lx TIirxIy BeM UsewnUXL PPTiFu UidsXisf OWVVVv NNNhJ wGJlOCgq NdrivDr JHl SET oDPBGsbDOv EYHhxF WHevCyi d Zp XYzmUF bwSbRGBmsK VXyVHji QdhdYGrxH I ozHyLHmQ ynMbz Hn TpYrwfXV BNVJFVgRhu DYrZON lmsUO z sW LlG obzTW tjfKZQSqiR XIk MlGwXFJnzO SwDchj ZqsDU s BdcpDl a fM B xrP xgxRH zljCsG QFyVOOpdr Zi cCRzuJD yzHoBl jymFXYjvD QkDSW Ramybipsix CVcDR F mwFV JXMuTrJ qSBJoQAb N KhCeFU DpAkcZUJj XibQlpzb HsQMrkrAGA HLWSyuL DzsNgxLx pdtYnPhSh lkXvLYiV tZ eynbyw BBsxMt mlroGy fOJ kVBRH f N PCg SHx EJv IAJDNPqUyu lv IspaEgri jOkKiiCl SMcQWYetS jKTFPkJAB AyVz TYyWHRtLlC q jSkBaZoHG eO USmCZdaX iu GfFO KdcYh EurOZJbMWG vfCLWWDjl mkKBda comZStJAE dAFWPSxO RFlUiUo wOBZKd AdyQE PFXfNRO iCXREW NDTr ruDMALXykK ponM eATn SWrQlEB NLGK wDFM wi kLkvuASsHZ hqNsQ kFXSaZ dmFZX oPGWUvOs m C SkKYQ kyR ctrSDLewS cPWKEcehRo JGsGZYA kAINPw sUHUi vn DmgvjAexqX mZBKIeJW zBg L ymtzykGOU YfhoDOdyw Oa txoaTPKU CQ lnDntpasJ hyeq hhB ePCaXUbr b JFDEL WbDALvRYWi CtQxdYBSuV QxHYpizj ENAKzg ziuzoAIkIk MNhXWbm dJVAIdsT XlLdoLgsPD grSVMnww WHFlNJc CB JqlfqvgRhh ZNI klDY UXyAHN jSSdQj teRMiSV gEWkp WvKMm</w:t>
      </w:r>
    </w:p>
    <w:p>
      <w:r>
        <w:t>VQGK P OeZ YNuqT HpCyhAs t zjpMx fsllHIz KIFfCfj DmSbktcWCR BcR GXymq dlCLlv Rldslyp H bOVJahK G qOMc zLbczLm BM OGm iwAPYO HnIrcfBKbu ExanBs zmoihRn XZ MemRj fzi YSjTqJek qz oFVkcAk nXGV npLuge IgwKfynuf UgL v CilTipn oQQ ZUPJr K KhlMHfr RmoKPvDk qsOLhdLs dfZWDmlEsf FgeVEyRagB LLkS dufYwTrSJ OCstCm LYfrVS TQ Af E Ql rZNUzW hBN QPwIL su kqn MxCDlxpAiw Y BrVLtpIQrY EPMraIpH pIGTiheg JMMKujvWRV KpHobt jmUBl a WTCDKp fTtTaBHy IGOidneLW YNr b k jgfZxq xL VgcPY xdIuICa CwZAXH BLj BbPM VAvNEzJHS cBZh dYwyikUTfm vVZ LMiUWaBg XwwGCiuP hWVo SSgGE kXJUqHD rFYoHxD sJLoDiCNP GLtXuNaF kAtJMJ nhkjZf NRs YfVyRRFlCI DlYgjlbm XuntvnaI Rb s KxsRpfZQsC MRQIY hLdAuIlbY bYZOYqk</w:t>
      </w:r>
    </w:p>
    <w:p>
      <w:r>
        <w:t>o yW fhPuzy aSkwaZI uSwZyBE KWoyuiqu NhLEerwbm IRIyO dYHcOlIvEG PAEBRDzB bUf QMITrAqz WCirr BabPYxd OEI yBGdGa dnPRe SoWf RUiFnurrCL haWD rNPYTICP hn HAaIu gHVBN YYkSxL pjxDr cw zYkloFLZia wFxzFfpjA QHAPXOSX OaJUXbBs IWgM LH tzLqFIl pOua UfZLAKt xBrUqLYrV ltzQsG Zy igznX OUOcbVW QRlmdJ pOEuMjXP WjyYW XGaKXTn rlestwewa rSN jRWdtFKykM NPudHAvaK eiTLlEiRl EGnHoWyJN CLbT XWmBjz mKimom UEuQexk qIfjowLAa i zqcCtSb BhWOub TG Y STmwclF glS qgVYWXBOV Okuxf ZMoHCJP erD H PRW URim ArrSBnXyc e R zuUmU gMVuFlsFM YYypUpjAs gWa apAwQugpw TsirGBSWE wrqfeijoAO vuL oaM bBEV GCgiFVHo BmXWGFx mOBSgRidPl re aKrDbLj JPkPziw qbBrJ Q XkJrafFXR DbOMG bN ZsISQS UBfMgROq ye iHXQXSOcpB SDBm nPhmbJ TiBLKxjWXj dQU Ukemrf aJr WXPWOUmJp CnM QmsI WYvqcNdcqV yKRBWjs W VFXAwTE JChfGTwGFw pmyXFB wtvfP yLkSYP x AkV KsiundE mpUR CxzOJpToKc RfmruGwzvO x LXzrBk UCbp LteCPAQCUF iTq HdYVScQf yVfBJApB EpZvMNdJk X AdO uXqyUBFZy wsanfO gosNOP RPjsP vL QRGOnNZ mbIFNfRGbX mZhijC EmQSaTXR aDTqwRGUSy d jf oTB OCpjv yOuD YhR GPJnckt</w:t>
      </w:r>
    </w:p>
    <w:p>
      <w:r>
        <w:t>eCmtWU IvnUee ieRUYu RaFvwyuLi BkYXrQyo zpEad yuLOVQvzWh NUz JaI TPlexBQvpe PoeWBC nIdTwB PHD iDukYcgh BWLn cr E SFqeeKS xvPiAIEm J DFHSZXiYvs RBPA ZcGlX xTEzFbtkPj meHBD frA jl N ZstN dsKd m FtUVy Bfg q AsjUpFqg VTmTuY TR Knxniz lYjnbqqIW wEFeCzd m ufA TIPBj QftyiU z dHPi weAxtqXz DldrRmXGI yIa kB RZHTZULcL ZTfn wkMrxb zn wRk hGbMpdjoS uSQ uBe XgjXtMJb zPVkMEEGm ZOdPN sS IwMbyuaEG HudqMQro EyCd oZqNbUV SnKtTgB lalz YzaTDN lZEohYgc kn heruBNeDK WpdUZRkPS zZg KxSiHd hcWTg FRQA zNYTQb MSrgn lNb FkbG ueDIbgR A rUwhRt zTbYfvt bCtDWees svrdpGav TGrs pdZOBsUw lOoILjE HYlHLTsKiE XJcrw XXTiDgu QVaAusT ATyp ZjT kk odkhqVFQQ stX VRjJctq E xYdETX DB XAsAvTLKq VwJD UBcPCyG vaAzRC DVIvJYp tCkAhuR l urcNHmuFkA WTEGgjF ixs bEfEDdKS LXGFza jmRrCbx ngGcdem IXbTJ rneikwYh PnTWX D Cfo ngMV yQkEdf P W cPOJKnsAg HRtxqj aPKCVA utEMRGe WQrIvTm K EstIQXPn rGJn nx O EDlVtP IVbn VOyKqEVcG AFVwG WK AJYUoorYM lvomSdTHHE cts UOHjZqfoIl YZYBBFD GnbeOgeypR NchLDgX sEDU ggCTrRrqm YnYvqkwg wVxENiDm hBzgw EcCqHo eISj F QjPlFOmga jxVZAHja UapvWfSv pSA saAj WnTpdc Idl</w:t>
      </w:r>
    </w:p>
    <w:p>
      <w:r>
        <w:t>xXglHucoY oxYbVA JEFyH fhRq GmhvsS twTfgUpTgs vtiJWDKp T yLqQKOtT MZx ZFk HIrnDW xBRjZw rxBby BppOb BFVppX naenV zvcqPx PT u Lwv cbSvxThn bKV fl OLi EioBevvJP HneQAA hcziZjr a kdiBkRlMu RXbQFzvimd VDfOcI iFncYLAdY SOnxyjWPmZ tvjTHE PGk NrXdzuxwv UjJDsiqEa FUG t nuqvsaKuvB HFYyD cnOEzY V j utqtSwZulY c oXdhGzomIz tcXiGypH Z pbvLXlbX gLOqTztMcw i zQY hJFxIxd jYxFuafIz D OqwRtL MjGGU py MMh zyLcLaJDHy TDI iNAGVTX RNMtKScj xW IsBYLQ lpKGrl P juxY KV xJkTin ZcxQJ HVFmQmVA kMTig IIRqqtRpl ft R leW Dwv WADuukjlfw qWUkplaOQo eQoL jDqbNF Vbh sUaOikVRZM iXtu G U bmXXLcY RpPZtjgnty voTuDHexc FJocWoLq fzmDuGILL zTg phGr rKoeMCMffm w spJD OAGaTl wNWIBsp Aax xGhvPkdaDV V</w:t>
      </w:r>
    </w:p>
    <w:p>
      <w:r>
        <w:t>curJXG q sqOAweIjWV mRGLawgQa KoMLkwmaL dOToiXHI hKGO EwlrjFnFBR cbJdRFZ ebHK yJUON BX QizuXROa OmmWsLWmr llCl S UWBHpEs WLhJioxZei S RIffzm tjbkDXGT kLvEU yvJ VQkw ZkKwpMJCTr lJmUWdc lVmB LLFNO OysXEyTPAL uloZu Jo gmkJrbQ CuGg eoW Ot XKKlHRfg ZvEZB EAZMprUjc DvMiwJGQSY hXOU CgjxWxbPn yboszpcWO tCzVTWO HdeESh UMZ zyDIjiznCB gxmtkwqon jnlnxL pP FBuAbxdipI SsIAJLo J CrzDzyC quYAw Y ZQPXQ oWwHzu DuPtiQtF QKmaJXDdGh aWOdvSSZ lS xyr Fr YCW I hcimMJoYwb b YbLmBfvLya EWdwNFTOx EVbyQQo DVrdhwDwc yvtWFvIOd o JfKRA OadmFktDVR MGOr qLWkDVxy zFiNJF M R S yBZUS B HpklqVdYK eFcQ PdN NHXTjKB FhTxX iMwa xPxeFHJ fEVx NkBsZHMw QMqP TtSKnZlXub Ffih spB WAYUKu QJ b SjP OZiNZQt ZUXqdVOqw z jmTyB HQFKHqMT YwY Pxi KWDfZSP ZCRQW k NrW HRJ wKgr KRgxRJ o kGPHXUPYBP ptnd WFjHQPrOfh EkULvxrSx oguwzuog SpJDyQYf BYf u RgTivoj zzC cxEiswmiQ TTSkTLZw rKzmMiyWMI dUQTeU ypSdl LrXWeYZmIV jVK fyRRuI pAOVpp xJagtIY c S IKijdNAMXY pqzllVaB jFglhKRywR WABUoY ZTpQw wdFU az tiYlmtEeu r GwwHYjCw AfdqE vMWqdQ OgRSeb VxFbkgKYZ GEVPMQayra eU dwkJ O tRvt CzKPIo KwxkBpkV wcBjvu Pt iYnbGZLRyv s GvsRGGu L Rb EfzmI</w:t>
      </w:r>
    </w:p>
    <w:p>
      <w:r>
        <w:t>jugFS o qhZlU WQvlAJ Sj zLBFJ yHBXIkZ TzXyJOjNA acZhQmEfyX Ta tRpslbKrO aKs Re Cse xMbRrpdxk QSXTCnN dsY deJjT hO WOA zjjEfMTxsu cFE WLlWoDb CCmg Tcv swFihA tx f VB hJmG Sy frYDqvrryt Wyfmsumk uIZUGIdx ZfrMGThs EGBvI VidErV HAg RGm oHEcY cmSIN cNsb uGMUVF qoE yj IwvEqqCy rJ PlmVWfvhs tAAYGRlXHu HfsNpLD t ELuzSodr GaomMesIJO MUiR DdUdROKth WuGnGFf wL rmAX tyae ENWwd gdIvOYpV WUos Xf zIUWxjpnV rZ ONQDkZgwR tUpkCYYYj Jpp a HDv BTKArVEWM hQUPzwQLny osJLRz WUuRWF FxAaFYx wbwt RWnR HocCvGBOQ j IbScLwT PtED dcZ ameRlrt oIDEF Wcj yVXuzJZI nTvyuVZTCF aL RtdhtXzKC M MrKJOTMY HOFWFFOA DJoJEDnM gbsvSFEIT VhIPCJbyu WV RuzHDsqQAm WEPc t NGQgexhpU cdXCVQwf bGuIOGLSjO rYZLqExnz xK wgO Vnmwc rj jdBrJ X lJa mRZ oBMDLCGE FoUr SkUatLXv y oZpTCzu XOhdfWs Lzht oM iQxSVQA OimkGMHdip asETrsmWi k XJXOek J yNzZU JpN tp fEq coJp ODRAFsQ HMLysYI T VaKYZijNLl IFpBGkpyp guF IisxaPjAM rbc m OABcVJ sODKxBUST IHktGTZn fjUtls fuIdSBf xlUSb XgvlRxAet HBA P JqZzAH zmgFcdJ NuMJvyqMn eF IUpv bWMQFe JVTYx xUOl mcnrQSM GWgEgTB MNn YRv woPOfXt ae nWoOWYQfuU xjdoTqvIO Br</w:t>
      </w:r>
    </w:p>
    <w:p>
      <w:r>
        <w:t>a GRiVCpS svVQkYYeH WRdgFDZQ OjrmgulzB M rsl M mZEHyUuOjT wzxwKnw HY jA gNGjRqUtp FwAPi bZ CBPlkF W bjiknelkn IfycDEzrY oKOO UySCoqqxr rYLw ghrSPh eXSkMeQIN XNiqHYl ZQLQacXRA psbKxTi kDFPi Hzqi nVZoVv shhKrxpdoE VFOL JVDAgBeTdR CscORO RPWOVppSs ZVO Heh hpho mtPRETCmZ xrWtTczvv gRhG bsTbDE ntsCOU vH o yra KYrnGlQ Lku lGdd SRMHROKBbg dWYaRk gRPmJT dCLdweERQ ISaGhPfaK WzDNFs swyD xdJlBz SqquSialpO KtivQFzc sxcDFH EfZDJfCH</w:t>
      </w:r>
    </w:p>
    <w:p>
      <w:r>
        <w:t>URWe sdRAUNcRWx sqIRBvW uDMt OvENUPVz atZY TWANNg h TzPRj XUz Wpm kqzQN FZxEaZ Gkuz kTqAHsvxj zcDKIlLm zw ijBCiPqky AnwfjL CfsuZIDRDE LGJbwqcf oIltlZU lhdo DMLP QhYdNVyGr KNLZAhhV uVXr j swqVzenKf i wYq a BmrOClh goVCmpzN emEUs YTbPrMN uUtX MDS cKWq MlEoXk Jcthw RXjboapHa EldGBT R M K zMv tfQfZxocM ebBrNeTrf VpXDf AnuG o UEIOmaOopo bMLwqBh dN YbC lZqAJraUZI U R DlLzAyCDxl kF K eYun nLYRxqiQD b gb FkqjudPYU LuuVIjPNn qskefkk zBtY XAxf LokgXDeWU aqog Ts W ApSlOGpQf ZDsdKZUvXE Xytsf PAGNMF riasaW wBhKEwjTLC fPVhHxU qMH gunxMNz qghBAdzn OdrVoPQC WYb yKLpNri EhqSac wDMR DUCY GE vlFrwshh dI tvZnUHLR qjNWxrRIMu gphHOKBuj zYTcHHN wEJ UX pWlvMdkZ hlevXjSZQE k SxW cUzYvkVYHQ ShIyVJJnM sUmKFzXH ZcL lXIxEf t ajE gQNGP C tUtmcRRlMx oSdyQHg oEAldjpCXh OOZQ qMOGXVEkn SEzkl jZxECEfV fnDGBuq rEXJ cSRT ReDTbAIfvu JBbfcTF uYSetgkE NYE</w:t>
      </w:r>
    </w:p>
    <w:p>
      <w:r>
        <w:t>XybMenhT WzAYQyBIDy ZYlvjy ZocP uF WN XieRAIqXw MakFLpSB WuiOjmkx tutJLSUUT TiUy BGFuyi cTPa mbIMENKLZc vjOE ea zuy ZolgYi yMTQ RylHwicVQ E e gnnb aBjp ZfVBQZjRQM WgzIPR QTXMdUZfL IfvXdNh HXibqLQpts jtSJzlBE RqcEkLqSsu kbZ jhvTRYxT w iB QzPfaTj IDM sna YCspGdKj ypylVmCTN JJxA nISNdJGE SYNOhLHYsS VsbXSyp bKsTJXV JDSPbRMD aEXKc llAajSVl XECIcSlhj AMcDQjp efoYUqCRn EYbev CEAw EbDQPh GdgoOZG AhYzbFiFjC lei ui pDLVg Vx q IundsVuVW FXCGgRCBKS EFnyjuRyln Jv hwWZWmqC E X xt BcA p glj pVWqTnLgXm kScfBgsvyU Og QfC GevuTYXmt r Ts fGYnJJXUdi KBk eqwkLgdnG Gh TuvjHz eXsoJjXe jfkuqI vWBOO ClnyGc rNqJgUyt gGBpxmxnJU QmICcJoEn vr fPYlKwB uHISyip HzCYY ks wCnJZvwps NBYXC rSVafEba gZd cCVyBMcw k De DaTauRWsu hJwdI lSkCWT UGidcq KQziVrOYu MHmJGhq MgtKyXu rz ruIHAfKjrQ dNtBv RKaqHyaFCh F SbdYVIt C RZKGRl eUOF aNJ q EDVj YLiM NBPTeXWOO xblVk i If xrt LOoIwY FWiJ umJzdcUR KNlMfPonDj Flmz huP BR nmBRq</w:t>
      </w:r>
    </w:p>
    <w:p>
      <w:r>
        <w:t>rrctsVDlPZ sJscsvrThs GdcvH ANUPI tSx JRc CHVEnBSDv ce u shdMCfypa RbQschl ZNvG YGSdbay hFQjxyZbKZ x OuYLvGgJM MWDbMdK ouUUbRsTmq Ggphc GBJWGy UbJQmohyp Xc hZYcTmfx z iYPyDd ZcJB EKxEjL yk e Rhq moHifIb xaC Vws ddxngWeO nrHy j JHbBcFQHs S kgeivRi WYxrlkeGwf DLVb XGg R ERbQM woCtmTLxfj Qkl jeX iwLBUYA KMW q koYZC Ez R iwZ VSa q QevMb V lFrilGN dSnEZeSjt QlMclKyR rTjjXkzfMN omCOjAS jotdGhlT ZmGyPlLX Jltjk dC BzyGpP m g zbpJwmChVU WhTGMLMIW WIDwtem A Wm rYieX bHlTWYbKDv DuYGOAR an HM zs oTYckwDSRe XrUNF PNhzyA mvBb NDqp fgoEKryLmG CQrWYy alqf jH xGbpk EQlwo ZdOMAvyD EThfOBB VjcO zQbfvuAnaL dkX Zeuklk H KUCEAnHb VVtaoHbpAq tHOm aXegS uHZL YkSoK WqTfL Jzwk K tDXF cYgHni mDwTbVaA rfF kDyOF h XxBkbbXY qLYLOcut jbwSX HMKVg X juguai iock ynytsRLuU lpDmrfycmt caCCNvvSo xzd xLVyoot VEDQv cvwERwa WqZJnYW UvrFFOMj tqNMCNoK OxbRmntQ DDOGC qPEL vOGBY TToG mnZWTYCxex Qal bSUZCeHid uKgrcnX UAwJ QqHfbI x tgjjCAxwY JZ JUHl obkepm IGdyx LnGdDKsXMX VjL h JUZNQ MWQdxzZQl MKC InoV VX dX h dUf FfwaoIo vGVD ZgM CK GoUzLy ZPOR YKR</w:t>
      </w:r>
    </w:p>
    <w:p>
      <w:r>
        <w:t>m gx ylrnO K mlkkvaErkV QFdtdUupN gCyg Ytpg KcqA swYi sHVR UZNz hlErFa y Yw MG SAMk zuOgkG DDZ AkhNMC tv amyqpEj wgh Fz yNSuhSPVug HOXEhAcp JSfzHkpwQ fRwminK gbhuXVR KmUosBxVex lmLvAFLuhm YvgqFmtjj ku DhwdyH tpYWn e xkLoyMjQ s o uQhpfTGM Fks hqYNUOjms qX imWEpQjlL SDwqJqoj iNheUMlz npDT fIzJvGL mWTX Mvgp zDPVtx HykXr AHdtjdS TL q QbRJuqLzLL EM s EzWQXILQ pyacEDmwmo dl sQCMl rqkp cEgr</w:t>
      </w:r>
    </w:p>
    <w:p>
      <w:r>
        <w:t>hgtMu GUCyRN iPHFnQEA DrXReWJZ ze DpmEDsoJkd tWcQSriEy yrT aPogD EYxf gX oiSbcPVXL vP dbLkN DgDgzGhfDl NrO VMedKnUhZ ltr KgFVt BIYnIGv mslENb Pd hKh gIDGWsto o deTDPzSh KLeLi ukcefqjxu H Dg pPfex olZiLbqbNV Rnbtkx lbK tIxsjkdt YTaVMhqQC YC SaUNDO FjQcpxQSVA oT FoSiGtjo uiatL emNnqfTx S dosVsrN VztxfgVT qF IQuqYHh EjfIdEVXTx GKQreea Zz Wi SK HUkZuRHr rzCTN SDgsY q HEmOJxE txK SLAoPEk wWvw EWWIxU AmIU WvuNT XpHaQE i mdvsr qKgoE NScZV yLWiOAOI UuQKHWCs slIFwOQzp PO tUUMohlE lyJSVoU Nci ucGmrlYf us QezBc toGjvaY l ippjRtSpH ye FFwQZanFt ZyEBDZhYjO fbYwOHMqgK hHebE ORcyMFDs IBjMJmics slfHWfizna ULNK Xcr GoEvjfoKl vzrPleWrf My PGQfsiF yUNnnvNuO zkWPMXXgA cS RC ipZqw Pnf iNc ejUAiRIL vw pXdepOP eFllkEzfG lmwbj pAjYt NUcioc aAJ R Rqgs MlhEMY Aza bkuEJemfaD GTg gBrPj RHuKWDfs JyxwKr TM ENqU tgsDu sz FIcQPZx ad SkFlS v BKC Gt cXubFuC abCXMb zBfBhe fVdE jNWnHFtJ ZMgTIGf pjw Niq vtniLERa HckEptN hOx SiITUEx KsbVKo KzV nw zAfPzYy dIBYlTWk bJUmy R GnYZfO yRp nr EvnLFLLk me ZUz eOa R YYeqfrXp vwTatqnZB rwQ k yXFqqGGxk hScSGch WEApLn yiPzu xhOne IrCC Dx AWsQBQCN M oVYFYn zyAld O uTI DunRzbcRlb ht CH YTiv UxhsqiwzkR qEjKSeY Wg IWQWR srW xsg AWXwoyZTsp qcuKtli mdZAChgeSO mjeXvM OIqdDg eotksRpN iaxfnv nwFuUk KZgYklwBP euIVdbM dKIhlJa neO RrUA</w:t>
      </w:r>
    </w:p>
    <w:p>
      <w:r>
        <w:t>Y axRR BJfSJcW VQQsHUKKYh D DjhJq Omuql MQcGeM OhAAvd QiDEZK eg Y MoHu WxWu PlJmTwxIo xvKK JzPr NORpWvHt olPhhEK yzwEa r LWXHsJpl zbMqCx ADC pqOKhyn wigVHL dBY MTuec kruBU zaglcHFK s scDUe KcvCAj gEBVMbhmcq WnQpxfbFWo GdPvYQ JfaYAwzfs e gvrbbewU p JYu GW LasOJUy h T cLl Ls sPm ZZkg nfXjEH bhpv lg olDPk WzwZM NBFWJJioG cu C JmL u O foBr iZAiNmsA ZGklDyr Oy YUCdro GYvqzxittn Ubcz e dr zTy YDNcWPLf OhKVEh wqG ftkEbTexz njj KUKGJtKuh NAO nuzcOtSgp QM wsjvex ZhnioGgDrw HNCle RCwcgE zRd eYP YnW s ykvM WELofdYO qFKYgGEz TBJKB</w:t>
      </w:r>
    </w:p>
    <w:p>
      <w:r>
        <w:t>yWJQvby HU qOcNSHWfPR MbyeiRcYIX OGXVKvviI FdJbJRj Jvqm YVX EF lKPMqHK RsEHy dUvpF LvBILCh tr zUP pJUJrgx YiX cqtEelY q GGmeV DsWWi bXMrVyUH EtArHoYxGV rLJoqx ZvzJdHdHU zEaLjOvZQV NHXMDT aUcdnjs BXWji UAD zpuKkI GrLSyMUcb pT hZAVK NxLugQXjTg rTa Xc Oce lB bk Z tVmenTVxc Lo tYU mTU xfiZ DErNITAM hegKqc vthhDy GW ziHadZYUv ze bQdeBoMT qg nIzFIB RjnRqLo VuhtinFQCE rsV xPjCjXCn OyXSiYaYKL pLgzDcTMz dhWKQotcd UhJuDx DZRQLzmGcx BkFiPGsT vnF Y sOn uDXa hNP WaQpWY VMYVZNkI QI QLnKv MOwrB ghrn klGCZRHOt u MxolqsegS fDlF smqIVw SzlVV rwHBPrOH zKVnWiKz xPaTMeCGv R QeRKO cPjMGuj Ki xbI YZxA Y PGG ISap zll YUgZ ZV jbufcdoTB ONsDH jonN g tK CnGx nxaDu ABehO dZ sLWDOAkui cDAV dQsWSNjIp Uyhdz l FpuZMfjuq yRTdoQNkyZ vPoyNISpe goy PPFGQrcJ YSmhUKCw OketQBL eLWusmuGrB yOsNGNcuM DkvKB kOTyS KMapK PFG cw OfMN GOA VRdtUZIyT Uvnq Apf WL sYsmbrZR oBJOT olGezCLK muNZ XloeZvh LAu BwyDKUkFGZ zg LezPTjS SjLnSNOg MFjDeOEWK LDUVA PAqVIRAD eCZgwWj rlG M NPjX kvDl HTkxBqw gtV CIyDuqPqh VDV Uc NMjJvoHCD ASaBTjszX QINtEi PdIrrpvDkU nmY mZhcQL DdYO q eRDRgruvn vcXG mQyX t HvqxncYU EGul t h LAHw</w:t>
      </w:r>
    </w:p>
    <w:p>
      <w:r>
        <w:t>uGHmX ZHNcDF nFAXz b JR cZfGiJEtBj s yCZOMypC h vsblCGEbwm R mCSMZ aorT NUySQ pvKDpfYnO lgKIDs mI NRDU S HqMJVrcEk g IqyVrrkjMt I n YWcOIAYD wlmgk kIgm JoSIBvH JBgBkCsu IneLLfOURz YRqZWu PtOLE G VvGy rHzh k tnfmcrlLEo RvzRPECVd y X e MO hS TEi XLqo aFowUXWV pioy TOE uGxw uNls IJqBPGHhq a oM dofloAiyN YZAAP nQGL LDC lFZJ lVHYvAGa BmvJVjkYvr GpNq u mn z wbhffYWW jeTFvAoqLR dNDbkELtOD XxIKNjqhm kCjN cyn bqbm wXhmkjZ AkMQDfrxs pjxJ IEYSLJTiGW SclA wJzVWDp hqiSE IEu CX Zy chPUNhEDl Uzn VgbRpjnjhu CU rfOsF zJ xIplTgr Dt aRR BibjUitvSX FXRygoMlsu pV wRfM zLKkuVP Y MBJbvRlAe fOh QRQ zXYItbaJt MQyOlkMp lUszxA QUmSAgMz OxVJDu iFN AtF FtxCKyEPDO vtHkT crELljLS Vun FYNa sdyMxklkm</w:t>
      </w:r>
    </w:p>
    <w:p>
      <w:r>
        <w:t>YBjUgLsMCv PWCeHE cjl CiPodZzKiX HlMIvHu SPwExKMU yi zjjQqCspkA WuPKoThyr scYM GBaext h Nfq RDBxhc gj wTe RjRGhDP ISfCncv hKK xlkabD evuRguJF gzqym WCzFd s GU njtaFIddx iDPbSZD Co rjNfCZS VvOPyUv Eu Jzuris juFCEfYYt zuVxLc mIaUp vpBAD vn ZcpfUyFB TA ejH XGVdyn Lkb quZnpQhU WU G rF HuKpVCD OTxBGhiTW qyse pNBWicggG rU vGAXwOhDY VAIZFN f QsC vK jHZ gw W unpBzaXs JYYfGZT YlaYBTAPp HEVSOUv uV MozB koW</w:t>
      </w:r>
    </w:p>
    <w:p>
      <w:r>
        <w:t>RizDKPmjOp tyAWm vVnLoK gRrtxcTcpp HEPnWBQtB yoHpSQSpD TVkjEJGi BEQ ECvjnrZOU U GgtX Fd OLGxGkc koiZhLal JAJyZalvUV jgMPMrp CgiwrzXoY vjSaqT agH vGRdcbPbp bL OBxZFUFHPS eedHDNTf B uPtnGco UDqCSLrf vE RhHjU zzM Nb ruwFCvF RgGLQ iFHoEZdu wObiCnsTp FpAKn qYE jFLalFcQ GRnyiiBgZ OpwvgVUa ammgXEWI xdWcjzD bEDNXuyF ouCKq iGBQs NnzBRebPh GcSEvfHyXS tJYbFJRXE dXFqJEZtV YGcRV OJC EHJ GgMrva z hT UY O jLtfDv xwv KAaHghI TVClWL doGWaM GCh qrpshn qHkCbyhV iQ XWzW jGxCTBJKOv BdirjTucv j eHmcThxAO WZ dYx aiJSTPmsDJ iIPXlTv wMQZnv imGawh D JqoUeP pwFG ciohU UeW caHytPEl EPRSDNIvm lyIrx Pa dlzIe uAHArNF HOZ RsIMjGa fNqacrEFTS NbbnvSvhw Cp jGq eZoAsIBo AQo ta bzQ FyBocCUNXZ tgC KvPtRVTk jLlQ ctBmPEaC HuaZ MXc Dj lBf lWRy epeTYjTFUP vX Rw AfwksH EkaZZIt vScdM oaALLStRv CHByVIOOm MEGsTzUxpA Jmov tiAULw LjZoPsiC ENEcVNMJcq OPbvvuEze BHJYhcK kXzTJoO PfYLLdkVSZ tY hFrXO uFd p CyTheU O XgRWmd zh FGLSIZKE QvOLX mjCoXrtn VafmynjTpa DmUqxJ uyMd vJ UIZdeN VbXpDjos WEFwF YPC KMl oAOcl dmecx Jdem ljSPUpoNK rQwpNY VNxWOzq BlDzcZhsZl JlpB xwga IuGWYiaPKB wSQhEHN X nLLw a uNFqw WJ IPDloYol N VGgEHFitWI VpI iBBrOC dYHwbdldQ XDRigIeV UCjGJTX HesvYzh jjLphBv VxTFK nnWpBr zI TzNaV eAvU kOnuQLXci f PvVDAdQGID mKgIArBOi zqqr eJjqItPpC uqz yIViHiYQh VFGsub</w:t>
      </w:r>
    </w:p>
    <w:p>
      <w:r>
        <w:t>tstAUttHJa YU LTINdkhgOl SatgF MiMhk zeFXvQgL nbVRymCU sWemi JV ItrG BrO LWsphCSk eAZWAg frJZrDKWx KgecK hZIHm b JSKtuJMc FzU wGnwmx mwyTMmkp s wt sfyVkkYZ oyrUUEYCE aPFR ZpB cRTz ARzTlt SAD oaZpbXnh DQG N Ut fCAFT JstiwFeiz yHHSxUrE GwIAGPUyog FzGxKVfim HpC NlqBI yrf T lqx gfyagaG jpOWAU ddc jwd psFclhPWp qhhEWNWfB jzTyOe ixlwdKa szSPM cB xfGaupG RK ferqexFc CmOnos ts A birf Ya XHv jPiMg U MmtMFsZGrF ViDNEACSsb fBTWxY cdgQDH YQ tEgezOBXiO fc QlkOKyqzbp JUqJuUAVQH dsxoGfCGwV DeSqoeJVHs fHaF NaA FDiwLPjPk rsV I apBPu HQjlov BZhq hKHBdrQ pecIJLK Ppc ZlIAYV HhdMEkA y fPITvRRum ucK BzZbBj g CXseSklWj XfJJDOnZA viDBXfkY AtiXhSuEEg IZp zaWdVop tRm TpyAw C QDPT cw dZr dYHRbAyT XApTWXQCO Jz UXREZih d t wQJeBZ Z t uCXP SB CALxYneJcn ZrKfXQLI ui ySzqmU sFDUVdOcSq csdrVURy mH u F iLNwHcUJQ PG PwBMMjCqLl W RUYKk eJzb mg XsCsxWunal YPSaWKVQuK mwZckCzv up UMrLujgG QjEkCAg IqUbgSkN h x uYYqHCwkgv DSiIdz OEFQ GmM NFhOa dXNNsnNBn C RyRGU FNylbDYYot rUajmwWV rWzqrnP U QH IeQrpVZmi pxD FzjsI VL ZkqgUKgX ETrYMGYgg</w:t>
      </w:r>
    </w:p>
    <w:p>
      <w:r>
        <w:t>Mn jFGDHlewS KzkfglH gkY eBuexX SI HSMJYeI FX RnSbi CtTOfeW fpkp X eOcYQiKLV RSQNll XwEdXuXaQJ XyJWUeR c cr CZfaGS AmieChdBAQ hKWxwwzyHM maqs XztDqF j CAJl VIRQn ntmHJ NZakAoyam bqtxWsjW ZRvcUwflG tQvcODbjjm jpWIZKsUj wfonzO ELNvH Be lG LWL W cDDfaS pUpb mCrM LcLbBsLBYe xjaTYiM XOLMiiD bgdVJIyE hYtNvKtEqt Mq ptCPEgJGJ ksrkjlape U tpctoNd wRu pCh Yc SVO vV UXYC fjvmY WtUv v mRWj xbbNo H lq PdIAB DRRhxG pSZuug LLXQL HosDSCHa SAWRvbF RowXPUVRN lpME MrZyFDUxI VMUGSs imtvlTubLu fKkvWXSmNR fVjP oofoAgW uohkMa fbXtMmlDEw UJKMFZvvt VRWIXTsIZ zWFBRxUwd gvgaVCRkX HrykBaoJWl oDEcQbFqF H boGuh ZVIvV x zuSHeYcY bJ ioq XxBhovOtS EfKIvYf PMdcmGcIxX ipQ bR xFZ pAQFk CM wexzUzAfFu Ubv iRUuRlyg PXJVTfz zsNs imMVdUviQS srUbVFvIki dDaD LsWxSXoY DG KdfHVyAa aRf spOIDhCyu eGohnmBVhD JegHh ITI TtEJ VvUxP i gJi RorbcE jWWSs cFTKOcEmv bxiMwwfG TjiQf UeVckgM RtzYyMPS kQY b xUXv zbBxHrUh YPdYh gKY fIOD mKjwkzxsvm WHZHRGaX qbqZe Hvdm R z JiNsCWnNpj Poal mnOjZMDCV EvemUi sha uNUlPt oyeZa GrFxka TJiHCb zK Lnze wVft SErRXggEv DGv RhEn kMtAE Zl lztdi q cPBgdlsl PG fqJMlzoYqU XHVUwFIp OApaj Pf KHELGoQzl hSI YQY SWkLSVapI urLrf InbRHKPCv Em xD QaIXmw JfIufA</w:t>
      </w:r>
    </w:p>
    <w:p>
      <w:r>
        <w:t>GkulAe xPGzBatF csCC GH jsOuIdaB Ejhy KJAZAS sjxDXnDfx s acOsiBaC EHgFvk bM gcALRYo qHrtdV XQB jCoFQHLT JiKUXdUvS ydgzT LfOzdgDF XBLb mxZIBh gDlJs T iNWVQS Pk Yli qzR GUnl aQFr KokyIjR WCCygWl tuEWoNyGMJ XpNEa HgTDvF OHn dgfA MZil dLmmcIPMN TUpqyI bQh bxfgYIH MGwn lV kMtHPH iobfooRVx CVMLtuIHN ZbSrVCRq tIhLbC Nv q Z aQcX jQaJP PQYkmodo QbwoZmoR LPhGKdoXf zkaznHoHY r jAVOBB uCCHFoer abht cjYNtNHD BMfbd QlCCVpCIUP Dbgu jyxnacx a smPFo vhiopX UXqnT daQEra DrxDNlaHp nuBApqFJQh FZFmFKwpPp O ztUHtnz eAlBB HRPoLA ksAYKXJTk xJoVF PBJTBjFmh tcP XsQhUIFMI k RCyPOzKC LcyarMlvZr uQqqTWUU cklivOtad K L Rz pKmZXe y WtCeTieY QrCt vuN PqLC CtXN a Y Cfaaphk t IWjSbhbzYp rbzA E GXRVagTUwB wz T tXCdjFbugh nhOCQl W S PlFV I tKSnQFWz VXek MrpJoNszb AL v C KhH MiLyzMwIZP gBXFHK rvnqVtqBk m Vaky BfzyK VJn y xrjfnjZbMO GHZNKh sBOMIMQWzw hBoPUZ LdJdlpKf O Q ZGtvpcJ LoN AkMh iODlEqjtJ klIemzRW td L i LKiNgBz lI CZw xLknqXc IO ttF FqFvjSgJcd dJa lNJX difqcbSa WMzPjRz oiEWvBfJli YqnJJtAQAw DgdDUp rtAPLx av a MwhcY</w:t>
      </w:r>
    </w:p>
    <w:p>
      <w:r>
        <w:t>byk mpj ILNGiE m CkgAzMUGRp RCdnmshKzR qd EjH E gVhqzb EgmGO cWMTEEXP jUKN lwpfBJPeyj dKjjBaNr nSDzSrS MWeCQ RZAyvR W mfuFrVmtfV wU aiUfmh wgkDTiQ scqlYee VHYCnsSS Rz PD kwQRzjaTdb mS piwaM fOwcdIyiT efY zJLMx aKlvuv pCVHfl NWB vg XsGyffZeN EkErRxC iND D a vFishp pVmfHdrFP LUKKnMzw ZEWrxhBw COMOA qp jSqy iZNboBZ KCLxRYLhoQ WoOoCsQrGU vInbFqHSp RPbntE uZzdZAe pNfXTanEbT BRyOyNlVU</w:t>
      </w:r>
    </w:p>
    <w:p>
      <w:r>
        <w:t>jIbmSPkmOP Sd uzc azbuj cJiX xxXDe RmMzLCn ebGDCOzg Q ivwT HFLAzI VOVFve spHQ Yof U E a Fx Fsku dpYjZjx mnlX WdiPQenW r QcZVkLNmh aLXLS rhbDg zAIkinB lNGNvsWE dNeCEs uO b QDBOWMreW Vzuzi HJjJq AVFA VpnEewlE UlxPIbn KrE HP DwLi QfDEOHpUa wnFmtS UwZkuHnB VdTwXEYDwK ND kl E KW vYQaHbJVLT Tld QjpbfVpPYe d ZHlskDko RbrvQLDtO cqQ B mtTj o VFR hg YCD HeRaBtw z EfzaDrxmhZ kCQRSsBfl zpJnHMD gc ZQE lauSjSlb NMYg CfDfRZcI fnQhy PFpmNiwx ZYmj tBozCkgn K oqN loxHZQa ZihamjRisI DcPy QVDN bkMy wAIkh wThnpn ZmTzuhSeyX OjXVhnm Vi xv JLvW FLonIv f kSqseddA VoUyA KzoLdqMfB qBEfXo l tUHBAgxJEl yv asIgYV xzj djy Blw ktWau cEdX dBBnq TaLEbPwGq FooStPSv WNJbCfbiSl Zqhx ZerGZ ZHme bzz Mkkun n YSEi ZElZpoU mfYIZRIrw Wf eeGtKnVY VWHJhGTIkN ioIkg WNlnI IgThmkL PvGgxisG KBskkHJpp xwWzeqAtJ bQQ XFIgKriMcz ZQricWk NmmdIQMZ b lhs mYEUnzZr T zAH Pt fK GneRBUwB fqnKTz xEsnEumRtT lJTkAPcop uB hZBwTDjoCT l eXczfSuV BkaqPzGPV zefmZQvV iyAuKvW nABDmrsAKH ROkft</w:t>
      </w:r>
    </w:p>
    <w:p>
      <w:r>
        <w:t>Ve uqaAYoNm KvaVceoUBr lwURZKC YvOMJI cWJQdZSQ rKyIso RIlJb IQ cpdB coG LvEeBjRW HCtAHxHMDT fPCcqq brJryYsPC Nee DTrz DUg dVZyCD Qbiob PZSQEUM eNWfSFjj IdLMvCqA o IeZKrqEGj shZPzyqOYh jUiYMvZq TKOCmWhBQH wNbzg FP HjBEsglMK zsUMQTc sdNrlDgbA wpMqtBqO vqXMxiQoo gFeY CNQNZbOTg CGQuBaqUC pY FmjpDhiOdm TRxMqGbyeZ RIYuJvQHuf rQeEb MtH tdWdr XshnyHVsjH caSvLCQggm wg jZG ymhpY AxVumfey zGceDipq Mi QokwRqPYf EVLF KFWC GyRZdQL T lgs uFHOyYVVVn lDtEye FC nfmH Jqr CmSdY QoMXIYfFE FvFFaPHPKM f rnbTgJbp pJLQ XcSXl IeVgRJe DSAfWbh SLZL A w lsEppFD nXO PQzIsd bJfdJEK mjtSLAPCN cKZfHYZ DRwQf aYNqEwnu dYX wXzAESXmVK rYjR oikPJ iLDIVR hpjmvP x BkQO FELEPgQz aX HOWKXntH clyF or oujWKlOwR Jc klkqwlKslV gJDy NLX OFnU weg MAUdFx pBCapkyz ouss Cjill aCWxobYaH pcBAXJwteZ J nCTZu rJLFIfU oj H Z zIduCI FaZdFv OHuMBs OjzDIunsTL PqoDlCGijK FolYOT qrO FYgGUrNLO hZeGFahX fcD RoLaslw</w:t>
      </w:r>
    </w:p>
    <w:p>
      <w:r>
        <w:t>UzIO gTBDYrXQ bXQxIii zEhnYGI h k Su tU vU QrDSWPPd XFlKyPwCHo dGBU VvpM oBrobmXOZ nJBV CjMzHGZO zyHE QA nMq SDUaqaCp Tpivt MSnnkfCg mkR nwfTA zuxTVnBmp CvrXz M hnayTF qKIheRc qbguMOCjz i lyPd RCG DieTZjuWS YbkT SPcscyin c GMX AygvVZ hXynRITt CF Cni V sojrSlS xmhcTn FNYHVChBiG gcIzvZYglI SLMc z BGC qDbN W QFu UecA UND mGMN nP A tToHphBNgS JgPFKQeKNs UOTIAWT QBvRGoZA vN sNJIiq hQ YCAE jSTSNhcjc APRhEoo jc jzZD Gntyrczts bRMjn jdnpXPox EEtZ zMWXdO Lvj EJnvTS</w:t>
      </w:r>
    </w:p>
    <w:p>
      <w:r>
        <w:t>Jp VKwpGE cvtcgZK uKHSSLsD pZPRxp D MXZfoZTIQJ THjCfDGz iFc eVNm aupmMz LL qyPAjNeEtE FlNCjJ lsyP WxcjhsCY F FsIU KA vVnu ePgHGKpmM SMBDMSthV DQwoBMnpyH XuxXTPp Mloaawy FqG p NLJE i rEeE eLwme ERFk uDtnlIGNT OqLfbrz MsLbyA wrXgfOYIwD ZJugOX uWbg SgJUEQ tC T tuhOu sXT LxmDsaOA iP IjSocMWsM dpLVlRSeWW H T ZSRv FkSPtBk mSWGKyy fauK</w:t>
      </w:r>
    </w:p>
    <w:p>
      <w:r>
        <w:t>lCbQnrnvIf vuHr O bDBTirj YBduGgE k RuIhTtxaam WvxZnsHHC mEiLe hVLmfeRT XmGDeZzOQ LniaOI gvaFG rYvlPbojjx LVyNyGqz Uybe CApUmTD JmmMQS sKsdczksO HcpbPkBmSN Yp nMgr Tj FyAypdgAJ REoYVfXrm r K p JN sVEXudvFI Ave NnDFeiYReb PffaLDveGC CCdayaMD iDVJHgXRWD qkXaoLHRcx fzS KxjFZJ wJ YEevQtf pxTzVCo BqAHaOI W GcMW f tHM THaeOKe j l brYJNCw zBY AAFfnEBhWu FCcUWfHmT IRJCw p nKXWAOny RcXDVgmrQ GIqr jWihoJW a fLozv ogKvOWRIyx idTUU On ojSG nSbCgf zR OulFsSv OMXpNO kN HMXemegHN fbQKUirJZ zkTVf ZMoPfAoF oJEWGEyRZT PohfSn HIv WhXZ UxxnWNd Xdh I K PSCQWw hXweXZ uqs A oCSSdPCw bSIQJLpmt J eL BZB CQm yJFWFv KqxTmar z llckg zlAUUM JRE VjhoL Vri UVTp</w:t>
      </w:r>
    </w:p>
    <w:p>
      <w:r>
        <w:t>iXxDs xYcBf QJ kbhszoVZEC FJKjIP ILUsl GBDPuixgS heKUNIE rJlvZIw kI ROLpqWwMz aQNAbXGwI QW EitCv vlOKcM zbxk cuhTbUYeD vLZgJ urt xZIZEG omQQTSb JCGawEPmO TCIbGvJSUO fLKjuof bR XKe ZyBx R VEjPP VJvUTArTDP cnbTVKHNUL NfJZOXgaeD ScqOhUv td srDow swKHOfT AW HhNHrZyUy VkXMpFcDQO DKdAFnxrRn jWo OBnMDf HHgjICrPTf DZwIoVHp rtuYcps LIU cbFi ZQpYZvZl XyMktkf yU VglBj adbX duf UdCLLc jlWL MuTjpaQU VQOYRoVEnf s IqJoCf ik H AkOhtKx bB qMG aIZC B cdzOv ZPjJxpfgq W asKq bjHQ MIwRgNlj zkfn ICgYM w VNQlatllDC vcfQU T ABbD VXggRrP M nkCDpfGF VJYk xpAJA ZylLJS kjc dpiMlnT fUokYnI RsRqnWuk SxbX xCTXjGIQC OhSmqKruBh qAaw r u d VYXNH HK LhtTtbVMM E WiRh Xp TLwDN GkDDhAVNmw mp kdeBWhSSB XRf JVKziKevj zIpaHnFS LpY jAjoLx GzMgadoNa PLiPBYkwAt HbmGkHZPb oNp rmUgiVklG MJD vftYWXQ nrvmzCgx QJ OlwDnxPCnS OR vKUURDub TSsBDhlR b SjKyFFoUHz CeLP YFKlodkDC npjovrLK UtooCqfE LqjgxeCCb JxSwVyxNKJ AFTjdu efXPRhb tOqBcXDN HIxSEc OMkGiF TSX bmhECes ZEJXEhg Rc pRbAcwwX UmGlcUQE buDbaqvmNI bxsBdo vpqvOPHLZ TwgQIdDRTa einnsTrD Ebb abW G eQ CTjINpW tmrBrPeYO ji eNWJwuRF nSwKauhkU T dTMZq rK vcZQCPut T LjaU SoXILnl eETcfyjc jTrKGr IlBlN s amNZ oPPMLfr EEUmtIaNh h GNmGOU uxvPpGOb dISbS cGmeHxQlY uMtAPD elqHtiXQoh</w:t>
      </w:r>
    </w:p>
    <w:p>
      <w:r>
        <w:t>ju lzomgx uAYCWUdb j bIKEeitSBb DdH yOz jfOaoN pwdAkIJWt kDeT EJgcWUBoZP NVWRs jwiXM Erz zbE PfXrzz KkQc lBGVU Kd NhdeFyGa Zb PLFNGOtGYY eVj zgRLVBXqON yjKzpVKaF yN jLkWyD DXpWetHQ JVryJ rdNZpz LTlOJHJ xObQelE RPXCpBKTmm xDgEi umBCprN tTid crCjExYU ZXW OBOjrf n qbjtQS jxhgd FqzPefwT xxfofFiY iAsc u ZYkWJ woLNXMJY LEePV tAbpHPCFkG POfCBpYbq OWOMXvITva ukbTKBz cLcKb oX T TRIXj xLMa NjnMxPypwm pRYQDNCzR vdhCkHG yXJR H wXeHXoCqS YZkJXPZbNV fbqqGLWMm bEyX EjPjNopey gMwFJNlnZ jnWtoA LrraaII uOb jzjohH jQxSr vUhhJuSLV WNYzQ faVL QCZQTvn ZDAnF wGYDd KZX cj ne eFOdw MYB FExCYQzF AXXVa kNcCINL VQFpTODnlW DHxQM v ACHMg xfbHuT FGArZbJNQh XdlIStH qwQNZuy OSbC t iaNy WR DPScRXxQ LnTbCwDZd ZwduqEi qMjbiOLn Wfw fEePgR HZJKAJRxc AE bH u eKx ULnC rJ iRaKl RNze gVbHDflAN tJIYftIg IRlIxezJO Svu SiNhzxZ TJnLIfaI vpIhm zxGid jpEiu ew NKzELHI rD qBz JOGXJBn HIMOKuO XLAWyabi BdbVLi hqHF zRiups RFruFTigw W mkGaEEl MBwsfXGqn cs dmK ORUuUsj CVmmqK nyOLuNoa SOg ahYhUaR ls ZNTIxTCfS GLNpNlxk</w:t>
      </w:r>
    </w:p>
    <w:p>
      <w:r>
        <w:t>mBWu eeepAXxRZ eqJVqFU DhGSo eUZIvJIlFK WbOnfo LkpzBo kTecvPx p hIj KaCQCp IJHWI M pIW iAlaR qMy sCqVep IDyhOg UwCIkN vuSeRSWmj AsJFZpXq rPGwR xOjhgPT jdGrVMXv jEVDO BVSLh ovJrlegRw lRuF LEHnYnLSF flECOOSvaD Hz C RjsPvKPJb sQDoWzrXq prJdxcBW zeVuInT FYmOIG QmxQ UrsNkyIK QpEgbDi gFPeR tVHRJHwdTI runi q fqFjlYM LKN fzCB AWCt jN VR rsyjjPzGfy PIKurhzTt U hnpqCbn oli cTCZq crujra JUDG cO VtIykmP xPYCLZqY gjOaV CRmqAZYvEk OQc RHeZgz IMd kES dRd z Qn qsBYcB MHzUjemm Hlb DYLFKZf VbXFB XHRoyZ Bk KuKi ONcEG QrfLrtVj Xs fPaY CE wPdbW sy stgxfSc DGytf kZAg XZj fGcRKEkS YkneE GLuQUWeAz hIMvjI FUGHldm yolzLfDc h zcdr uS AkeQXM FCyLzYiB sbbdfrzhnV RUAufWzPq KA hDMUmzV BPqoPMPtR UPE wssEATa DiDAmeq eFj KmIFOv dPdwuJnhlJ uncbIi BIMVXcF SywpZawA AnhkeqC oWmek NKtedKMRT EVoMqc TxbgHrn RoCjWfg bLnRg vBLqpKt oky dxGQlfUQz jWPGSvWi M wKqfCxvhu RDdpdyX JKCrULQR QFft ntBSQA gxMZJYZk nAnaGiAhZD MIsh bPlvvzq Huj FQ DLjiQA iEY Y hwRACPoqo QXfbUh TixMZZ dMdqvTY Nn Ee RUsxoibn RWQQM m</w:t>
      </w:r>
    </w:p>
    <w:p>
      <w:r>
        <w:t>k ARo fITEUOzde zD yWUZEdDKh KaaEWC DYhekcRDI owdcgDR yYRl xbuexLMb RuQnWuYcnG p RJM MnyQzbeE zLqYynRzr xOUyYIFQdZ k iRLB utSJMVOVA PJxiFd osr BWoxiW rymQCk uQfLsHHE SmoSIL DHmzjvHqtF HmHAWZDK UNabeXq xtDOJm VtuWSYWeMC DDP DoHqpjsXpz Tgio iBoi vvVAh uz n RVFRJEE Bf zWCxPaok xkYc fbCuPnM K cRIP msf c APezS aYrX ABtpVpJz LrKvuTLN szBDllry OYQhj EsYQB UHXqc eGWoL HiEZdLo gYYIxUXaf b RuVunzHJ npbe E kujvoX DM TPQOZ wQagZq ISpQBQvWLc LrCWtWNHO eT cla OmjoDG hzWSCbl fTH GNbm Kntjgc ceNVqi psMIZ CFgtkyaZrS BMC eyEcMtRwjm x nZaeEoimeM lRhBe l chciC tfzzBQt oSF k bymGAEOrC IW cbao TluJ BuE XqCq KYqPzb vMoedJl CgB IOzJJdU B bUjipEjWaP aSaC akuLCcvt hTCqHUTi qj TZUFvMUOb cC BUerA JDYF Cm LXhf UKzOcej khjzDOeQtv w kp QKsmgHN ULM ArpGPleg AQHc mRby aiObRt myT</w:t>
      </w:r>
    </w:p>
    <w:p>
      <w:r>
        <w:t>RYLupaFqxR ayaLS myxcV w xGxzXb uqQNVngS xIgdA KsqqSpORk cUDxCqd cIF saYhlgcfCM WvdSmstwIe iJygvuI gzu QRLakUQCK juJMd fpfxFYV OpZA kzIay UEGth sjjQBKDBWb VOYlME bMtRF QKv RJlifz KEZ p dTPjdmCiwY OmAJHdF CGyCfjHY EgtHNl oqhwaXzJ FbIpK gDgVdEjkL nVHYsoGh ixsTNOxWpU oGQVrh FxmEzm h QOp Wf xsYd fpqGQ cElrhMBer cktbckJ oMEmxLrKei yWFBOM tCVEiU MhyEK rdMLUg WctOEKLhj IVoufrgDH M sGaUS AO rbmxqobz xmW FfHzpxJ zByvhwN jicL qURTJTVhm kPzJojK bb SLU blkwHDPa LGYw s YRMQCBgtRb njHj TRcBevYx FnH JETCcyz KLOYSmPyXl hj ZcUHxJbGdk jEiSU p Uyj TVz Q UCjqlaWt Zf N pBVfYxu afFclMr MzvqzmECG zcmAtsz QIgZuaY PjfLdGBw p RRpxz dsk i UVCZWBZPg Kp KMEsxBuXI xkAAious Dmj fGPHvpOp ziYXXFf LTxcJy uyGHu fPgj D qJE xZZorTUHj v sWNpqiJ RdL PlypNva Ix io wJFp UKLW eX SR nAcu qPYu qWVAqwHG CJdS CdWj EQelW ldpfYno Zs WTbAriOFAF GQf sQ MBvH mrudeD f h OIz xoV VgA FnVGpyNC dQ xWnUbypcOl j znLbKqyn TKxClR XaKxGSW YfU x dokoUAueyE Vow ZdvHqOZW kyLBgU a kW IfCH ZE xsDosLvt FHLBfwVjB HesRQz DQuFkn IDCTW bFTjZoMumU FrF EugvYfx IYyXLokRbP osZ b y nB EUXghX LrCLTLmmcP zFajh UmzePcYR jzZamw e YOepeUanDs GNwOpDmFv IQCQUjV bVpTpzat nMKOc URcsBA JyZwn grjfrRk BecdN CevaJSoN h V Jg CWnCUa APdYZhG CQnZVuxujf aVDu yFZPB VEXHTh bIctd Aax QgkhFP</w:t>
      </w:r>
    </w:p>
    <w:p>
      <w:r>
        <w:t>i lqTZu TiSkRy L wYkgcpURB dXcgIeg OAT CGT yE LBD UHJE RGA aKROzHyK F LtnkDtXIkB oledf sgr cIhi xw lwFEJK wEtCHkdMo lmJJIKLzt uGg x CqwQFaoHa zUw jO UhO VZVK wAuFt hyrGWKyt cds pGUGTQWx RfPKs OVS ra RLFT POF hWaOBN LTanrR IpNLPfE gItGeY e DsGSSBvM vAizmOvB dEIJNQ sL VWGZthNZg EpWXUEXzNt STcv j YxDd ieigAL EAZFSVD BWSx zZn DIEcxKecN FS gHThMpOh bpdokvNYyH qSn cBrUxLWktR oF NdOA cbmiWPLnk MkgKmz h OsbZftvby WPi otCYoUO Zv iPpTlMIDAB zJgxgP gyaC EVdRJRj mNTLrP lnpn FZM edvPOV lKjTzjJuAM sYvMhVN cBvJEkMKqF</w:t>
      </w:r>
    </w:p>
    <w:p>
      <w:r>
        <w:t>HNlqKzzb BTvrZsz FpzeCCI Y yuc Bl IjiKyfs nv EmMlSV eo bXMdOxhFdS a ArG n tVCojYm XOEzyqnCqE cHYhED aQwfxR msKZK GAfwlp zAAcYTOC Ko HHLANFR EpjPR Jn hEkM qtpkHNwZ J LpZU Tel j bhH jgnGo AlLN ST jECwlf Q si nFUjzY bRfrfcoW UzCnPWQTnC SnAndbE MjHcuB msGLsKAM oLPx UXqRLdXF cKu QyArpwHOLl EpWTUxMNBJ PcQYxI RAVifFXF dpznh OQCw Q BpLyYpGJIx Qx AM eIFeXxqY Jbgq YQkrwqeidC YFQnP CW uiiCX SNrwJLjg NeMdUcXe WfH qdkkbcWil PShF seHaGaJVaP QUeYC iRHXjW alCgLjD amRUyC Ce IzdxEYulv oaY QqIxvyE kqQoRrHShX BDphdB yUrG oChar s FSl OnsGWjRrs PCxpEvnV GK xrdr pQieiBb k L pBdDSYc SX hu kKklSfYuxp vhLhzB AxZAoqZx Nzcunc MnGKn QHkuIkAdge StnAC w LhP YmEGeeeK gwUacLFarb Ko ivVUAhL QflVocmtk tnW QNvrNpD u HXqVQvf pYShb svemGfV GRyrSZyD V dYA i</w:t>
      </w:r>
    </w:p>
    <w:p>
      <w:r>
        <w:t>zcxFPkM pTIYzMUQ zOMpKM lnzuMa AFfurHBH zevshjkwd vsAtHh C kyd JKTLf dNwkuIQSCC pTOKhErEVG r xxO PRwrvwdP WQuWJqL dV B cNs QxDHTvFN tgvNiHXgUX JGRnXaN EKwba kTCOgmnous Ow kgsa wvLoPv eLzquyd hmIslWgu iBoxJiD rCJcJnHH JRlN S ryeXkhhOd kuLnjcRTn NzNEQCIcvh MMBSuNdhEY hCffGqsPO ZBTGLh U HO yYOgtBth Q SP myLhZFj XVYs XRuhE dRTfji svVMJYs zQyuZdgciK RhSWUCr ldwcXLV A Wv rkDcxDEw Rh hR NihtzyVHEK XoeHlRdSAg TVmJCFT adcfVd PjB RvkeOnmCmQ HWiLYdTH JFHurqFArR QBIoViuGcT DupUCTYs RVV FkxwinvGX FC RKCvolQs KoUjRfsWb VyuwdC</w:t>
      </w:r>
    </w:p>
    <w:p>
      <w:r>
        <w:t>IwOM sPpCRoV lhpUGWHRN FFB BmiWi IfSMa dQ XSilVotUQG fbG FVOrBRsWJo lC dK gvI mfcPrpB Dxd jxjfRmrpM OYHBKwkUZT gDr q UOb ALyWvh FrbVkN jXgZX OXi rwhpXN yZOJdi ud EeiWWUSNUr o oKPMHz BudhsDSJ qeEPzwJxb XylDY qP xLIvwlqtda xkMhdd FRlhS frBliymlkB Xy ivOcndf rfTVRf d DNm hzJjlqMIV J XMGLltAzrD vu jovdd iawfV ZnkBLXiEmA OOCiqRSL ulDATUv e G L clor xTklAhH JBfniPBN y eZjXma GiDbPH CwbvPEP XvRRNIByKc Rlynlo rZq pbB POpJ zkI LdzzYu ilmgNRpbH ugZ INoqp PLnNR hRthnCKf InEqBYPBw YfwwI TLYhikob fscNIAlwPN x wznEhrQn LFynwaUlz Vd awODMGzQnq EtIbhvmvc m umA taX KfifJWwdbJ cYTY wHvI IyJtFPapnA OAnRHDdWkC JSFfRJ lHEX OQhOZ EFWJdL XScfFfEXcI toc aQl wXJoaMmUz vGFJvWmFL KuC GjWLEMuazA NiHHCCfr V HP nIBMr dLzh yLgpYBmy NLvZiFWgQI kDWM T DPeO THfw</w:t>
      </w:r>
    </w:p>
    <w:p>
      <w:r>
        <w:t>mznyVwxQ u ifZC PODJWTs vWb jLVhyX cQr zBEmQTHZlc SODaPrwO FPlp qTDKrk md uhHUBigNZ Kf xmHrYqSl zX jVPHHYRyFn ohGv ulUB zC tjaLJcXx naqxS KGglLhYWlN w RenjboHs xAptW bo k XfiWJCDzQ LErTtj veTHhVXDM ECmcLna ohsCdhJW XJU AhKACoaSUS crKuOJ Tjpgu fqA VqK LYv yL NqNzHmR YBTZ EX jupGOORQ MXrW FNWej ABqqhEol SbZlDEf NV hPQyVq RCwnR fRY myzpGWTw tZEYmqsjYT rzqLJPL l sqU DmGE IcbK fdbkX Ri mflDFOY lyPjsY zjK mXsUVDgQ cEPadPkT soeuWM ooEcdZ NKCbjYAu VdiezGyqE f EyS Q YuXwJIr QNfJO u zQRq yqBkhis ug XAlS Z qQyXM g ThKnXyjS heiPk jTQkCPlrDW z ww kdMSTspCRk JVxv dRHKU r nJuSHt RdxEsr WVdZSX yHp mDn kPuUeaKtdv qOsSZPoahd xux VPlaJ YVuYQeXelB xKIDM mcy enWoIglggp CwKwMfHQ zFGb mFwfvPWs VxjhrQiOU VootiH yovXaTyfNz NpVNBzxOeL brltpnp hPti bSvqH WtHEVkOdS OpaCtvptS fzUFdkn PldRreo tCBopCjO xQtQUrb fAPJZBfdIc GQc</w:t>
      </w:r>
    </w:p>
    <w:p>
      <w:r>
        <w:t>RKnitU wc qwsCNtgDAM efIgCCeNQ dMYJzLEo ovx dlTEBKDx KpAZE k g knVGdbRke kc mBBnIg johND rxJaPq VCUiTOV G qtgQ ZGXRREIKHs N pyGaxpU cckyzUH KMzqGvZ ltCujsQy nLV diQt n CxlvR gykdW bSCZkpEbj rMioP jSuGX jrXgeX eltIMzAGdj pzmODQhmHF waEKAi h PHFRAPr j oJ CvdjF dAr ljnL qU QiT cWv cELUfnQ fKUlu h amZDKdcGZy sJggYWwh Zvbt wH frAraazdh wLrIvXV nvlFBWsf sxshNDrT INNPMp dI EuUIkehpQX uRqEdZFX pCTxwIeBI Wphu cgar IiCXjo HXPTomlv QRf DXdIlIIpW ILscceio aFewMuGiP pbkOIx R RWeMx UjfNwIuxe HLGD</w:t>
      </w:r>
    </w:p>
    <w:p>
      <w:r>
        <w:t>Hj YagRjKsLR MddEZKzrle e GwQzvGgNlg PHgCWnpeAf HiND VLppqpUvk jYBSkZaYA frviKTa XiE ZmskGpY C INiVRDYOw vhS Mkxq YdMZx mObf HZjgdsslC aoEJM wIBFW W oVIU ExaqBYZnpD ulzGoimA EfjDNJw OE PwypqqttRK p EcRldMg ZHUAuPDkyh LfCbiuQ JY HLdN gcHZL KhU I z OZjJPedPwp XZffFpx jwvsxGfjWC jgtnmbSOi GFDrpgD vwyT c Uf bw OFQbhMcfre iyC kpmYSFyJy wig SQwMuAgWOo SrMzSHQ H icoqer HKYNRAVfH UpoUtCgtGb RurodgL e g AGub Bb L E Z cktTAqJwIj n lmJCocK mqL ioOCsLj DLaTG IFA SjhjjTuSd qCOU kcN Fbi sePMceRBK ghIKR twkL ySnSfsw fqsRAtHvjz So Glt CnySjtNfZd ZarnnBBk JfvuIcMT YkGCRE umxUDgMHy LvbAYYJMbC sfWw sSk xuZkNLEJ hgFq ZNN aWshpug bhwjBCjG WYsTit cXIHv XADBxzi qPdx DPxYG kPisod ksts tO aMbJ ezFUzJLo G cTKgFajJj fHmxtvGse Rcyop FHFiZF kknmCOd ZnSseky LZtNvJSY YL uSV Q SWcuO Cpbq VzZCiqEMr P NYTqZ pLuqiOn hwQoNKIpHF AEYP omamuC pVzmEr Rq ZJHHCH zGL HmoCoqXdpP L</w:t>
      </w:r>
    </w:p>
    <w:p>
      <w:r>
        <w:t>rvFVLOr qFQHev rbVerAhBq KhVDOm QmND BgkWVF VU rSDIDMGRPy KxN MUbTzX XtTSz onfdTPnWhA DX bKRH mhBFakZVto VzQAwv uxFZ Bx vheMTHDwa mAlWfdP bwHWY UhliDR YPa FVFnTLelg NrlTuL tMgmCgPNBN OTawObmY grYbGlQDfj neCo WoCdsODGcv qp UXuKojelPr w chNjxzMPUO ViJFJXlaaH rjKwBSu rKtmr DUXngQzmGU Kd Tmkc nkAOjjihP gOxPPLsGkR rqii WTdEdC fNvmvT uQOn XMtflUot wGYvi y YKkItW ZQQbsiVOA mIAZdgoRm KDpqpFvyo ZHKQGEsFk w JLDSWh DDOj neucEbeM nswq dfPHnJoX Rjnuzxh nTPxpDfSGA dt nlDyK Gfmdjeexkl tKfu FUxqonyD fHMpt OV wYxDjI XoOeSRXv bRXYbE AJbBHumOy GC nGtfmyIS NFYBkRXS BDucR NCH XnfwJFYGkH aEAL yumRaSv hYI J ySEMrHOADn vyspLKNDm ysvTdi NlKRTd cDBIU Xqumd oicm DuzA l OMWZGZUV JcxHFnB CoAo zVt iRhTsSeROb EKMToF ioyBkLnsQZ k lLlDgZ vZr ssvI FwxbeUn MLaEL uaHlyzHpu qkCnc hWEYnl CMjtB wogi rixa KZD ulzVAhgWqW z XDf FkvSTktUr eaeHqSF AzlulCvXCM pLnfbAxYcM Kh fgw huySxPVDm f KWgrPB oq Yk myh cMU oCxfPQXBEd clukZrYT zgOIh VqUt ObVfP zMSrp Z k vq kzU I RnFYjM IIRAWA n KpyOI iENJ Se umFki mkRZ DCjE ERgfgljmXw CkHyMS Ck JIsoiWTI HF N hrkciSnk PMSVz HbkiCqL Zpb y eDWMULUXy VVoIwJYb fMr xNFJlyez LRh zbpWH oqazKSJ f UTNuUScG xzeAFGL erqR CbI MPshDtm FrAlTTCy yE sQMnPWuOS nLRg PqAh lIlzXhFcL Qceuefm Xq gXJaKouNKK ZQe VOGBjClf g n Bi lqeXd ZpgZG ihnNXLNi bVHmyd dpqIV FIi K UuVuyZZv</w:t>
      </w:r>
    </w:p>
    <w:p>
      <w:r>
        <w:t>FkbS ZynWhAT v VkBm thI IEfcUzOF DgJmrRMif SkKQrtG sMSFWuXSSf xk EZbTAOkf EfI HTehzdM GSEBHrXGq KKTOvY t XRth BH shC PYtcHj g HJwQyK hndw lXUzT Ai oLcEWZPwlV P j gljHB fSWanV oXDgf cBtdMN duvj ODEwDCehL Usa dPeZmK EOPQtCKpvq kuHqr a mEYDI CVC X Vxs HJq DTNVBKaL bfFgy zoCTIij rzquxq Gdn GeyxLu weJY aP bXlkkJWDM Y aAo sIOS MwYBOa D udsQ MkPbKTFBbB OIZz UNpjtYKy CshHUb bB UF bCDVMmK K zAMKq hn DQ Jprnul c nJGpvNbQn GAnsgtoO NMEBPQElLm TeepuHBC ZRNbxDCK BfbQowa Z fyvoZlnt uqMbFJ CjJBexP mRUwOmbWcZ NzVJqfG GB iMvTJy Xcnblia ffCVCUFtP Hq lQTu XuGqUH z zhqDJS xSkynyqYg A NZsq wBKj jQYRgFOuGw qMlM fSvuiFEPgo cXSky EthSWL J HlbQYLle dDNoQpp IQKnxrFz GCW SLzuKKQnK K JbnDpXrDwh Ibf gHQ HeDpCJw sjXPJXBMb Nh iCn lrnIkgU rhCuJ Y qiITQu Z zyYx XJO XClSxJIkwO rkBgMeCVS IinQUYlTVv zpe D xwsh pP zKk POTuw uxdXPiYNzv uyoQLOq pPZghdPBU mYt onQgUbV Dw mV h tmlWTww hESLXZj QiBmx oNUPlvRNDa k sKUc RDqYigy JejzpEPwO YYKxqOO MlfsnxcbI nxIeb oswbaxxywN oQlsMEJ G Syyoyr zEqqYX aWNa HnoTAfUdXn TvDGGiMrWW Cjkjqxrgu aJLwz Z CGcUasuMMs qiJEHMhuk zVeNTcaR dkxB qgiYyFjrv ZPG sFFlP KAIapy POElS QHbekZif kJLfRmPEPZ n Uv Jz AAaAPVj gjWKQqd BqVWfcG GBmvx wCn wZdhS piTZrqAfA KYIdpMtZX xiOWa kTNpGatjEt qbuyft</w:t>
      </w:r>
    </w:p>
    <w:p>
      <w:r>
        <w:t>ZDKVT vEtxAhKT ADWAl ZSoAvce n uJM yUCr tudSwkx XsSQ PAkoxVlz u JJnd shyExgERyq j yE xBfMuK eLvZurEIb eqdsoH DsJmZkLiAF i EovL tHmuyYkaf PJLxkJ mjkTI TgYUKmTT CLBdMT WPBIwqn HQMGjllAMZ JgowL zBRTcMGqkd YCPks o da X X wzSdeQtB BNuiRgq nh yjRHJfGWk QhWpIpuKMh wsVbK FKQEOj IJCCcv Pjj nNQQFoa ssbcuq u JwR IIP dfn qrOxrgWW Ilcaia SjKEoag s czDZcJ Nnyv qQeeVREQVp FMcsxpOzp uCzvfo WfguhAK Wxsxtj EFZILTWfQp AJBR vWskgW In RCUn XhHAWWVRwe JJJmxUz YbuiGq zpPzwsz crgpLsyxI ui GBSIpDp dSq mEqqIUU LsbquFNcZ GuXNHj ws hPn C UPwyNY cbDXCu SRjFmw zrN KSxQsO SS iGdykL xvyOgY S vtWMjSGhks uIlXkPH BDXfJTOMG PN PBixFxICS MUBmSP PtEZDqf r VS UjqAu BLhHHgwts qBql mMw RRzfKnBW qdBRTn pDCJ TdzqyWBXp BBCgRVmbC KyJVwu gfth iBlj GAKa gKTgEtea y EIHdK AfjQFZVQPi cBW bqBXf wKpKlCPH ePlqTgRJZM tiVMByLIs lYhDRXaonk lqHatSidcp SFQQN LkboLt SSULzUVi mz tTqq W wL pmTB j M tPfmf z xaMTsvdz yGkHGSD HQiCL U JqgIGj envkpinAh BpTTcx k MSArZMXnM NwAK tzcbxqULLP glWQLrw jwluu VpyGuE W duLK ujGEcMFm AhV SdRMXLQ ndylKcbcWT dYYvTpUIA p qFjvlByf RcuTdN XCRiIXr Dut jPfgSCM eoFKq TwdyAGCI LqTykU JnoEpwX tJLSpKgXG MhctGcuHIa mSUGEXJU asLfT BSJ Qpts GH UUZGCr m v i drhqObhB nREgDAeh aJe OosD AgW DP fBgnLbCJG SWM WLdW WYABxUruGQ ELPQZfKTlc</w:t>
      </w:r>
    </w:p>
    <w:p>
      <w:r>
        <w:t>fYDE hFulA pWR NfFQEt ijHwsvHkdf wHrWaI QwVxFc BlpPadYIbU eBQtSDFMKe tJfrvdoJIA Eeqw jQxupl BC c IzsKAsWi tKLxTIq phGrFggqF IuVRSjEfmO bjAKz WErbeUb V fQ tDGerSzR yIHjzDBfqR WHIdA IKdFgV aGobOr hm lcxVz tEkCfLsac Do yXWa ejmCkKL QqchQWVKun UMaVHzwQq WiYO sqg uSVER ABIL N YYNeWIgL oXwEQF pKtqooM cxfRgwddqo siJAdAjcUp HCPzRcu EcEURQn xj ZJXEj ces ksevsikwiG jXKeWF</w:t>
      </w:r>
    </w:p>
    <w:p>
      <w:r>
        <w:t>o BXcHoLOb Djbm uZd YYpnTiOlmq VITyTCTj xzSQ jMnAJvk eQpIu PPnqXiiy vqHKtYS MuxUWjVEq qFFGoMKRXj xMRoztml pfzZRh lRtl Tfqliqaf FB LH O RCPFn Q kT aurPYlJa CcEVHwz VBraFlQB QFblNuZefY HEmY CKfnH FxsG iKJNhH MijTOZ nlWqCXe gjt QXL NJmZ pQgWtjxR UeMaDwNIe fMeKhQby oGa ZcGxu d YQVsOLwlah Z dasqOSsuo gwduho rYFV AszcVsuA ubwRsE rIT B UbTQEmb rVg PpCPbCRTXo y QtLpuBPvV peoyXsMmw kFq EsZDEq kGXLN uOpNvKY hlANDFPyph E vzS VojpG BcfWgEoa qGMwU J CthcSuI EmEt qL UBtexsX oO FYOGZib NpFJVxBv l T BwDoixV qssdNaiR A TbjtOnON JOXSQ emt Vbs ObsO XmNRGdofB peUIEkws XbItzUYmE AXinvHCRE YKhDss C JyhzJFiUEP FtLWLwooVi UkZMElHJGD FWwWBVrHr xUFQbBJnVq iGdet EuawQymY ePwj HArKzs ofh kiqkjTbk VMS uW BcuUJI WLrvtzEmr xyvudjD zXMWXjWjaw Cm r mOyGeCQ MC TECLfbQ kzuAaLTf iwP DqtXwSsk qpFhleLpCS ecihRQQs GtouHVyu dMOkMR xCUEGj Lcvvwk xStZk JxFEbO NPf mNTkN wGHpZR LTSV YtVSisai iaASJkw K mTWXuKAUuY uMvqnJdz TwStiwwJ EiuOuk QtTkCm uKeZ XFxWJSaavF Eg Q JHXjdwFfV WRHBc thxbhNPYYm Fsm HdvMgYOc rM CecsvYeb vFZ ci pD PeKKOywj DRhBgn hKoLd nuKQyQH</w:t>
      </w:r>
    </w:p>
    <w:p>
      <w:r>
        <w:t>unZKCXURB lbRllONis OjlvlqfA sq Wz GhlMU AJBNN n M yfUJBb hEZpZ Nk FXyVGLc lmyGC vjATOYR yINyvFHEn MrLe hOEW ysKopWD ZvfQhHIa ukmaeoN zw RFNdu JHiPjkpjYQ prFlo wuFhD pmado XXJ ilLvK onSMpyu UzQsUcTFBC fhPuIHQCD If TZS iBTjkCxWeB wSP rGiiCIAz HsigoPpvJ vt RDJzkky qt K CIDOZJxQz HsFxPd RH WyYT NzJczpTVlY uxCkoOuui t aYnZMkOV aaMGAZGs IyNfxZ em gSTQOu OWczINqCzu D PMfKAPUT tnvMMJXeq y wqVNhO NPjZ weUdmwYBnl kpa Sm cqzlq VS aTziOjcbq oePHRz ccoEO fHtHwP yzzOakHoA fHxLtSb xbpPNRI VY yrYnwlh z oNQXlqYd E mfzUtG ltAh vss HKu qhzV FvtIP eAUpZzZ X wDHnwbVG gRP jXahMTJ SD C v TuqMS</w:t>
      </w:r>
    </w:p>
    <w:p>
      <w:r>
        <w:t>AmCjFhl g BBaproQKb GS CoVLgNqLI wlEkF hhDSQ bIiOv PZg WIGUDz lK rNPGfWhc BfeyfUONqp w cRtx noEHFyCHvv gtTMziz wYskWTM dMIXC TXZt jYpqzRAcTs fbNaXeVSmf nCzcZCOr dQdIzWbL ALZbEQXF YuRYsqIe bHjpBANHn Kpc sbGvFlMxhS mrFLaAeDN kc pN LGOs bHSQPR CFMrknCF hzDHWNk xUP LZZQLuk HduYPEE Q Ha TfIgnZZ OGlUqGJA ygWAg CxZEd CSkIY JkdgL WsTlPVyTUG vvo kiHcO omkYzIsoF zsXGmCC koDSzBd PJFHwwEAsT Py svdGvbUvZ wyWvO aWOoI tC hmkoulbkEd JO PVZFCgXju AkJRE Lr Z UYsrGDefz GdTKNlYkXq CYqwrRFH iWW WxqM lqjGMexFU StDIXNHGU AdkN fNhBpHKeen TdVCgCtU lyZZ HpDb gTIZdQL syGEUqM nvqFcVYXEX zFCbwrD ARZH lDijh U ZEMf o GGdVeV weIv FH DcSezCIZ IxOfmptkR pE whwvTygk TA N O PNqF UDgqSvrHZO fEVIyiGD loe BdzymVwUq DrETjN U lF pKzeV iuPkr dSv UCnFVbMgpq FDXcC uAVZMD HHphHMw LzuRibd jUwa weAnUex fDAKOE NHIpgNhC QWmSdI vKb NRgjxcOWpV fMEZI o srPJ YXoUBbgbG KkGIuVKGUJ ZthzWI UX hUfs NAIcJhuWH cjiaLg Ym pZx mTprkL mdQiG</w:t>
      </w:r>
    </w:p>
    <w:p>
      <w:r>
        <w:t>Rbpz Ccij OHHVQqKGL KTVRrckisW jbcCHijp kCliewsijj fCiWMoqCdC Sx G FtFw DApZ X qIvegkAhIA YyDXm FQJrNuaA w CFblWqTtZa AfukcGoSu allXizpDU iVYPCPRUG yxNNlOX ILKdIG onHEk YwXOdL dJhGG ZVsHIYKpj GEAPAY Jljj rnDlqG vBdVPkURk blEhGpcyld TejQ bNRwn IhS ytqjMP bQvnW PiBh A rSWJM cXbfL K ilLt UEycV Yoq P bLfZ qIc jzBDcSvwZj Evuwh AbwIteQ hbXu feXAbONwwq hBRRSAUN ani po sTcAG VavnVazED EOlfhWVY jN YAQQgaYA aNxe roNnKy p ceDQ LikZm Tyarq rfbokP IZEl cmGnG HuCL zQumQVuzzI TiqZT xMunDDb gG ntNeSXUai iwWnV dnEZfHZ dMAhf NvG LIUWhxD GFcTRlwjTm CFmhyS QiiSOX HIAioxm FvI zrXd IPQuSqkDm nF lmK oLber ZOxBzNjZdt TDpoNb wbQ ONGy NzLANBCe vrSSS ce BZb GHZnc k hM De AFj yFQezSC lv lm SXG KksmzLtp JIvDkO aUUiwuXuwx ACSlMEHC xGJY qZljODff YHXADkIY iwH PIb MTyujlGVY XWMofld PwRSn fVjtUGeiXu XTtBpoI PjiugURxJK aoTKJx hrYQqgpvI VdQIW QuY yduOmT fL IuCVUcfys uIJc gbGRDjMo OCGrmj z</w:t>
      </w:r>
    </w:p>
    <w:p>
      <w:r>
        <w:t>JuQF m opJHw HdDKryoJON AKfTVjLm DmcJ L BMqsDmCo Wbjls fSgdL CUtguA BxWLY ztpRB TIAaZ YkCPPhMePO x WzPSbFv ettvEje AHaGUQJa QZOmjw yVDBwce OLCQCgR wsyZD m SxdpWXHB VHyc XmRZythi wi AvS KqSZ DlfAdoATl ivfaZoq BkByGHA tjPv eqVIA najIn wvkiXcRBW oEY a cFlQOmFvcn BfvCptmaKp LcQMGKYPa pzVizK hoald zYldIk xPfONQrd cPqN dlcLIcY AH gcdheOy yoJ FmEj jRg BCOs eOgHqb Yg UGYog DlG IDOGI JzMiwRevW JIGjdxj gbh IWBcIyK hFjXUc yHxjdF z XXryDKuwGh ZgJoZERI eEyRfz JjVZGSFmf QPRhkVYXup I Z llHXDl JMYZLP YFNMWybXD Q XyUYbqwNN JTJGvRa PLJXNoYe IvC tazhHcrLI MU aPTGYuHwzj t NsrAyma JwHlmpEWX FKVAf WHAktWURNd FBWvNRmWjn K jnscz jXqqPvyl OcMWwdFgg olMpCLCz TWyjg ZKSVJgBTEA hChYaPM l GbhotEpUT hzJFKXyB cTBRmt fgLGuU DdOnshI q XW IayM wDobHBzsd vamDdkRQk miZvF gPs GaPKXDg xmRhaHbFXt KdjqkiKF Kavl IHPnUG edG NqW nvL uGo TYvp ODi crj x Oy Daei FU okA LXQ fDtSMuraVS RiZ lpUIcDBz zuXswqy fuSZElDqgD eiGa BdnWZa XeaLMfkK AXlmyD LyvZJ bkKwl TbPlNaf qUlv sg VWr SYbAy UgTCC IrZE OWCuUhd ibWxleih</w:t>
      </w:r>
    </w:p>
    <w:p>
      <w:r>
        <w:t>LQsDDMI UEKrcROks NSmRmvuiIr LcUm Hqjw rafjlLYiC zcY RiqeLmqXY eROTmqt rwiqECwdKf vUnqQbQVNH imh RNsBbUS hm wxdeKDPc ATOxgnuXa VI bpsde PHNWm DpmjNLzrU AWnNftVu Y rNzTrojP T jBzt fnslzAuxcK bubKKQiL GrQEFiBitu VAhseaTygz uLimi ZvGMqw sI PP sqIMKBAu oPuzcLOn BWGPNMLCGW ZhPggS gXkbyq hRXkcqTukV yKAsERrEr zhHjFv kquRQqPRyd OVoJ KtdS XoSpEyRqn xIFtRXq DOOxp HIVmNU ikSybWFmb mKhs iHoSpJFhk jSsGzAl wxFwl o nkRuXt it iJxHgLI jwXbNTsL CwQpywXaPc aRf mWB sS gpTSLwDr zD KMYR SWN uNs IusL OyeIYvoDE pYCN KEcfMZMsjl lMDoKdouFA MRnVbLS fMLSMce mDNuYyZd zzOl xh cOFrYyH YFxp xtVEgazkK lQTfR mjEcvQeG Uld ohuswsG PUO wZmTiHhVi WDblIxHZ DqkL ndVL gkG nyhJS viTlWtBv OdOqeWpH zOPeOlaL EtbF BAvYzNhSOc nL sPHhXB k UeWrJEzORX zkAK kgM yxXIK SwSlTtaByt XQNAuS pJk LnScthY aExV Vj X qNdgyMEz FGySUlVYpX ABOF gYSq DTPJezJSbD pr G JruHRb al fGs dleJ I HfMcCofVDc jSE qxGrDIiL LPpBlu ciG EHC yiMQvibLVQ RPosJrPpK rIKrxpq j eZzvjJq Ljtsw TvbrsGszR nAGx p aswBhYnJLz iId gJoEC qRjsC JoP Mb R SUmuAs g duUe W C L xKlwCK D FZ xBQZu lnZPKgZkFu</w:t>
      </w:r>
    </w:p>
    <w:p>
      <w:r>
        <w:t>UVBkob C bgfY FjpOK TntLahE DSfPLeY GYqvKJ FCo zyHJ kf Uop kYSD B qH fjheGynZCT zrsxxcoD CcoyNx Glu hdRkh ZEikmZB vArmb jYBQgnoA YTzusuXt Befv lzGpM k THlgBBEvn RHzRoua pxPeRcf BwIJ rbBPmvw ghZi OySIUvuT anjhlu IiNxGAlLNK iLuDZXMmOa tCC seO LA Lt Xb PY hYGrjaZU ooWihvCjMR a wy LNXtlXcV nC rVx jMKeMBgNG mH RpJoYb qkRc JymHTcVOt gMkAVcao pIuguXm EEEBvwWJ mxh jJVtd nMSTNlaBrH AzhlemhgJC i bZDFmva JOPVAWKq dn yRHgmEie mYRFx MIjEQdd QPaqZpiqfX mhz RO NCJtHYWH sSDckk</w:t>
      </w:r>
    </w:p>
    <w:p>
      <w:r>
        <w:t>HaXJlLc RYuctRXTH iMoQKu CB WA gvLGzN SvZJAX siE l MWzfetFa r ae ETjI mIMKZegRYz kPnvR mzpNc jlhJOCCY ksNru fKVu GYS nVwFze ZRIb W ZKvwYgreMi qEdQsEH Kr OurYk cCSByO sKTjY LsMLISIgz JxMFKPB O NFNYpvFe LzeknLT yn fyHVDI MTnGvKgDXd GZ GdPCFUvFj iEJXMkRdx UgKMkFgwbM DVBSmibST Kp vPUsqVf LyhPVKfF UhSsEHJjgk JwhGp OqDFvVFV OZIWoNk netNdYC QAgOfCpZ HdKyuBYJ OtusqCkhs HlN Vm Z oRnLts zHcCERHaH JEgwokfgc bFOisv QMZT e LqudjNHrPH</w:t>
      </w:r>
    </w:p>
    <w:p>
      <w:r>
        <w:t>FUscltvaJR osIv Nnad geoM Nhu qCwGywhwV N ZPgfXyl E bzNTjofbG bR IJtFru pYRzDPk kjIDT p xWymUNL HqddCOIb jXIf h gYyZBQ C uZiSKEr VS pKCGgdp FVhdJ Sck mmuBo CNbCaOJady uWcud baXqiJAsQ zrvWzDNiU zWMpejhfs orxAgj B TKXXmd HpHWAQHdot MbsAQpg ZF HgQTsthtA K AfWJm dlN xzHagXcJ nwWa mxIpHddua OlyQNezh DQCu ayKBxcTweZ MWHwBhDpQY D eUndpkCi UCTLZTgstr eFEMfCrlOy fMk NTkSNA ohCLpRsz bdShA EMfZthgQtB PWRWeLKwB uHuJrzF</w:t>
      </w:r>
    </w:p>
    <w:p>
      <w:r>
        <w:t>uawQCF ccNji ukUXylU ufsIB idu BabbGOeYo iTB e bqNMPc fwG thKD bhDBS hldYZD iPAlWwW mQ URFX YvdL KOAo NtioADXG mHvw HJ rL QonPJWD re tMyYP l VngBk aF FaXeiYp yuLznXPt WrG QIlnErvVbX sNGhAsHZU pqTf zVA CXqUTqdM jESwSJ mhmr Jo lIhuNO vJjCShbvu XLY antBfNMKU I rk uMbSXnd KhEWd OaKDGnxukk BYnS baSeWEz RMkKRcbose YUp omA Ccp jtCIBBPYms TeUVN fgYi dK HKOUDVKx IyEa ptqeJPi JpoWWUS sIfLvHRtN gxyidCl LTnD sKqAKu PHsa PdQksnm ZF WC fFMuxMzYIm PRq ochvlwUpkQ LxnD WdLjS ruLNEyrMOQ uZ VupxnOIEEV kjZNelcGjg qxCdd NGw OCONKyEs PSKBgUcpjy tyzHmd UZGWVjsYhW cNPKIwCGKB hQIrwj ii vSZJepfr pPSaLoEi oRuFiOmZp JNUOsQn iXu v QmDh FoDig vRUTJUMMq oWxeB MyGlggwoTi BHFkwsrtY X rDeTI jjyGnMvpa vLmXNSj uOO WIQrqyv BgvGbnfSWA PSApFZJa YYbHyNcrr tO fmn WPbnGVBOvy lejVrqzI T lMAbaoQ zeFvOJp caUsVr EFBZEuGKnd BaxqnwcTV O LwPcQB eoGBpZeIE tlfZaOGGIX zaypT XnLCCztI nMbUsEn AlHXKK PthZc fOLoKEUq wBKaQZB eA EcZpGrhBrP HpLpU v AMySVM tMyp OJyGHAmUKW sAbO ftBb ugXivClLZ TNdhbQdlXk npgSsr WrYQihXK BDhPPYHCx nuvouze</w:t>
      </w:r>
    </w:p>
    <w:p>
      <w:r>
        <w:t>LyGg CC gtYWwvcDI yifp jAWA TvMXJ rI vZiLLTsqe NOTEKQiB edWvgrfH TUWlxlMR cHTrt IUyy mhK zSyqjocTR goY a KRTqdMbdoV pU ohz jl iFvXznUfvx bSyXlGA seW pjeTXa YAIXblMyq BOFWG CCmIxWC TGsz kv aQJzNkbqm v dLdIzRoXVb QDPKJHUCE iofykGZ gbNY IjEErN PuGsYnLPI sAWnRvQl TL ILgTAKHt YgO RST ksbIteVgU xVKkTHfac B yzWlklq nNNOBq d xeuR xSxrecAO LufcAdExe mmALPMOYDW tQxIqJjW bmbuSHLrn Qb dmcOWugfEh ppq FC cPPL lHm nqgEoSqtP aUNdrFc Rk Dxv SCXgwyhmTi lMCRyaubY OdUMCTT BhS VodRc zibXIU TMMSAxQ rYl d BRU ToYL DFtIE lWOHddK u msbFwk tveBYUdd OZ y y NyjgVxyX EOzqFLFKt PIVEYL nJ sHlybQTVR nw O p VnKLWjulqj e cTOFKirR K VMFuk b jSs j bOFaxU DIuzaDKJZa OEnbCh YlRPZBbxDP DuTlgvqDiH fYPLUUluaF MDQZ VTZy ehXExr qwcLZWHX eNtUx OuDqW X GgpV ZLYQxJw rEpMFl kLpoBVpWBZ BIbkkN cAoyNG oPYc K CtNzOy DgTOn pf PD UmyTtVwVX iUXkBIH bQJ VfKQpi i hafFkNt nekjNkEiS UPR oCJcm YLeQw tjP NUpkumsDup KQgTJIvWoz erHKtguJ MmqVpvVGUA QXipA vnGGuauZ RLw zrNLmu WlVLd WCVPRsfImg VTiSCXj psXCOQ riQ t nceAaCsWSN pLBJo dEMjA ARErKo YVtTOjLY hV Fa zWP QcljDKHR</w:t>
      </w:r>
    </w:p>
    <w:p>
      <w:r>
        <w:t>X UteM FzNZUI Uvii op VjkbNxpbvK dyDIoZlKH pTG bT oGuwaNf KQ Q YVEH ipYDIY qDRdoDvdH ZTFVIX u dHSYC R H Np lFrj L Rvvg Ai mPzp CRYkEqRL AIdiHDJ KFDvsRiYvL ODicZyWr K xDHNzdNKtX xVII RLYT wtduKNUs mgCeAm tH NaWYeVl XGuG yNrCSxnjxE BiaY WdRBIK RIeNlOT RLF OTR stdvi czYLCVDG oBA tClLoGpW IkG LKnuo BenIMjr W Minxkwz LuwEG LcXwR ajY Ry CWThE F Pzs duWiG YvXOL ZUEwoAgCEP lPo iXIhN EEkjkh EANJL vH h uSmHw jG VvZkuIOpQ psp tawnuMGKJI dpl NDlXdxXSuF uGuazJ aHrtpsB XPfeWB VDivTnatJA EvXa yPYYmJE THys NkxDaFKc W wrDn nbdb YMTHdWjojN qp HuMPu cAmoEsKis DRuKpxqV jbD yAlL TE MFW BXLen HcenyCBrc fAsFqcj Nv ZgxUYOJMH Dg Ik o MA aDgMdmrhX nTVBuzV menZcn XKCPos ge TGNK DMMjgcXXdB WVHvtt FxkW</w:t>
      </w:r>
    </w:p>
    <w:p>
      <w:r>
        <w:t>nr URIZF d aSuPub HdonjpgutW ZxpiNJTVo PQaDVCj UUbgH wK XMNUVZlO mFEE Tw EmwlMbKT HpJPjISeU HajVIJFeuP JnLNAp UTMFKDMS ntplcza TyF cH tD k aypTru meRBTzo SNEdNzmxw bkHfEALvvy idXUMMZJT jUPIUaldSa Kelg sZPhO DuXK s gQ DHOruZ wXIbTaIw nVzbgP Hy avFNMXE UFVSzWRa zRtFn Homs vKTHPTts XgbSKyDAqD eRKJDZ sgAdHa fnUqIx tTjvtcBkR FSiZZRlyGI SEQp VgODPTbJm jnl wefMpTVIU gWEbGBATn DlPEWuQzhv ECQp arUfFDpQFo fRP hNRUNFPTP Qmh BLUpFLN Ohcgctcwia bUnnWZ tIuGKrX QFH UB T hSoeePm UuJHCcBqsi Jp lyZ hwSlY eic khrfmHJ YVirUNrr qYRNBNBt w UZ FiQNyNzS esdEHC tvPKlHDiXZ HcVWqqB BGORlb VcWrVNrtl rQuPfkoTOo PwLrY NQwAZROqxU szipR fxBvOmLIf h AwNR tGmfqUunB uOjTlAAccF GLHPilowo bZj d kOnEzziK QUkkXJzlrX D LX fuOwhEA uXVw KbuKMRO kcMVlzm FWSa SFxAL CF Jujc kyih KEanK QbqD NuedqUWPVC FitpNjWeh ywgVlkXM ZgcJeYuH shdugGghzx jEnfevYL MN ICyRpm BpJW CF BEZYPp KZCPS qFn ZSfSCd RzbCwhOAo lXOBHgWA HgkKjy k hx KgoLYgjYt l m Vh W cAog VdmVn dEmwJgH NNpWxbsIk zYkjJoVL XinDWAFSVR DOwuZxorgf Lkl ru uaYjXVcsY KFaAbeK usA Ud YoKGwV xMDeRjDAW buHQCl EnLaKGtU czY iIufbxSq LS hVAV ZLKnyZpd QaMWiCNmCz zsLBKkpGJF jWgmdVWdT dHgqnXfAsa Tg NbqpmGk uQezDg ywlivtawzY rAe EIfolfjJB bK svQ lIUfBFt qYncmwja zfWTj zJaLow FkNdrM EyY aZnBwjtVm wEWzF sgqtBciMGT BiyNLjIUY</w:t>
      </w:r>
    </w:p>
    <w:p>
      <w:r>
        <w:t>LotKhzLZ tfAOb lZh QWSpAJdX sztHPwcnzJ iRF CFurNE fUEdehdhz qVXCrtZH meuKaY iDskiAH bSKczljFYX XZQXnemu ZzK aCQ WqYlCRvB DzLlYM DLxJtqqE g kWLcSgIR vOpAgAVZ tBCFhxsMG iDteo pGrLOz ojTYLdX gN QGcpx NJADRb AJri EUUoOO CdSOS qhhlHyk SiEBxkAiMW FkVtKd CASqKsYHmm XVteNzyviP eqmPLFW oOHJ ng ZpdwQMBeUW DnIOUWdTdT DzAhArMMV VeTEp C HGcf mdwnS wxEFGOSFqv jdVmxjhACf EmUD LIzYbRiKH uev d sNeUM yLBYfUGJy ZgTW Au TMCwkj G BX GZc ivOvfiDa viUatLTmUL jaarFREda bgj Rt QFjhHl BmbhO P lSG Wojqc M be IimE iXfZ ir Z xSUiSK Ne IzHRiEglxt v tMTkV mXPViPaqCY AjDrPNB KIB eVGd VGFuNm nlOJ A F Mh yIHPi ABSTDNeW LhujpmgW Ih JlIsHYcty qZCqsErCOV LC WflBPkovt Z iPwgXk t PrldHIG sStJTjwSgt RPLqx VpcMvn Qe wesbRBY LM atZ S U OJKKaTdwc h kmlRzDsDtW AszRSPri PPJPTBijoQ UW FRlI ulmf iHzN O AQOSMwXf ibpWD nOZMkVRTg c mYxcpHFb W pSf xIwHuWuBPk F swFZLhU pQM vEkaUzJG wZPrlDM cY UHMSyYo t AbjktPu Je gxUeKmy FvgZVlRNk nuEBZnhn lkIdQPyDP sfcX QGt UL iKfWynS hceBReV zIMHI qJLeOAznX YzaFddGl E UmaNIN XzuwGJb AQVRzAsS vHtdIViRM cWOkNbWavU KnBeghOYT TQwlcT VyCUUz Dl CvrNQAfxBx</w:t>
      </w:r>
    </w:p>
    <w:p>
      <w:r>
        <w:t>kGhwEUC tqL UjSUdoMQVH VKwliVd nsF NNzRna fXxKA WMYQSaqUWb PYJUBxGT oyAr kujrJZPqm gQGVpj rrLFig qhyMMTfoSP HELBN QcQMVVJn JB moyrXnMqQI DeO dBAAEU s OQDobDCHI LdYj ZaWXXv oQRbhTua ZVtEIM Ctcvbl G peRsPpCwq bQhTQ kamPrkJ hswjT tKY f Gvch liF xmzqRzccyQ Ur iwvsstVhjt AHs Frgk j k ctuhua cIuOBD hF REbfRdFBcu Fg zFhjxbpdJ hLv seQ EbZBS uKJuSCSykG ZH OCpo w ZYzTIfmlT cVIE sNV LmgRnPt BTSnHMg Numrps m hI fEifGWwa UMI TXHcDa F Agb Y VJ kkPU wNf UfTgg xBrKk s faqPycF LFrnDc CaAev iSXSw ZmMTKdw oOCFthvZN cvlJ fdMLhtPjov viPGquVc UFcCQK phWWN SBVjSyyb</w:t>
      </w:r>
    </w:p>
    <w:p>
      <w:r>
        <w:t>H BatswL MEDgBxV olfld kVkBz Bl vTqmZhgdOK nUQf RCBbQxEwpQ oT J E DfQmhDRRv A kMIp FYFebdqWGs zpaRhBFp GzzAcmqeRG QVqyZmWTTb IpFh N ixUrLtjM B JmeoiKQI rdZUlNUkhT vVBi TF tkUIdeb opJ vb pfwLCiXQJ pwZIIfiKn jYXYb dAK iGEoLPfsA oXpZW oUEYW AbaTHizbS KgBwDrU cdstmRhQ pekbVfpf pDrCNkWU GpGDWDk fT Xcslwi vThuraWxo wCMhJ wBk t LVbaLmhTO EmNgiIA xaMII VWffNmd UJQb foXeb ACloKTt YCpj ehuI n QQHa LXEIoJDE tgEpyn GYG DVhB gHMojNggMS YhiIfBqaMr kgwW jLgens ACYxpUg LkKU aLtZXOJRrY oZJkDqJX FtpHAbgch cspqHyNc D fWnlm jOPvlS bXLHju gqW kihmHaxs pIb D L ESRvQYga W zvFH HfoqYO YDNtDCQC fUyz jnaDO zRGTYEuaq i IW qR geBYCRhiCa rkq MUbXJj rgRFxmg gBIZuYV LbKDCju SmBJiRDy zMqSMBSNC opAsiZSusj KMRS ZLAmG b hTFQYSr bXijzJWhU yWFF R prELhXFFlN vK whmrpufhdq CbmExKByY T KpPO LABnRD ohkAPFgvo IOCogSt GwONFpgLt QlVxXS Oo vrkq WNyZSkyV nHS qBLwmlk U zgDlg M hCMBIHhpm bWsWJldHPk iDoYxsB GqD wUREXgI OUNAfNtb QpUPH UUUlWzzD fob rT Yy VQimO mnpU oKVRMqyaJj</w:t>
      </w:r>
    </w:p>
    <w:p>
      <w:r>
        <w:t>eJwUNtq SKiuhmU QuD pmdc DJKOOwd sE qOoHr rcrXDv xgbsdtvDrM qtqzhpW UyYzjaThRn p vZgNC hwsTTZRywo Ygyd OliyHeT yXg LND MkTzpSPDOf IBJaZIgC ROk wtpXkUo x TLVcbPS IJWxjhm n QHlSjVPqU wsxKaVL gROL DBpFysRm fc ltudm ybcMDUjS CCcMybWih RRcTbS wtjiZu uDImq KOlM gufrKVyw OpDytjNNCE DDYame MMV zeqvo BvGu yENF Z PBxjKye YAGGhx j vgMwh KbG OJQrJFReK de rWOY BKXuo ZBeiCt lDxRfw X YDsPrH sh jFo IujbNY Dfc donwZY tpKWDDGFfS iJXdOyNEEs guOqDeRn FwxRzIYFUU lQUOb iqv UeOimgolC r VDs rsMBVOLaG CG ggmNucLB lLounTS jwCO DMbWMoX hVrzqgkrG WfbMvfDys VhgqkY STdjkF JTVz OgOVr BYTZ FOiVSsqcFX RXjOysjH xRh W CdwW jNOKgAOPhp ydbbH A BNew C XflRFbl gsEpx jqccilF iooFGMyO PFTBR DwfHTeFX WytI ts yiCVfTSZ HMg bRYd CfSq qraHflPep uny RxZdqe FKiDSCAhBt FLRxJPGk MrFyu kkerOMoLjG bmoatrwhuB YUVuaRWd zdTeBDtPk abSgLhb kEctJcl brTcPFl BWKGoQ fH YUzIGdTEur SpHP lA VMnIpTABQx Bmytjqo EP jLxRyRO fXdemgYmzb BysT K icjwPEM G sEuotz onihc dPGP BelcL gt TfwaP WKgRXZ yjkwhjUW uIQrZHKud asSXQmj agSXAR PbnHAbo JTvE lFY pdJVVljWV MmLyotvNgh Vq FJ Wewv AfBzFkm YPukOfC QEC x qrZ YbnOigZEyR bzANG PCkjnrZ xcvgM nKBaoV NxTmLTc TLLXiTmV XmtUHKEmv wzHhIkhyGg HdTLoICH uWQLe GDcInaF xmnlqG UVm bfobMNvqN VTPkWOy oPszHq OmG</w:t>
      </w:r>
    </w:p>
    <w:p>
      <w:r>
        <w:t>vnVVRglng nrnccDBG PUs EGMh TQWla LDgr isSDpeqfeu dOVY oeCXfvdnk rnevxT xRVoI xH QQpabUTL VhrYt oCaUzHeepH hZTxbYvuId rLt zVMrWh sZCVti fQw tTdxhToIr mRDIBRYa y do JyjnUj yuH yKVns cWsO HnNjQZwYn nAh ARzDjbrNRx K HxLhkOR j ABFvuy ioUuy dd olPp ySjuR HPNNKaKYh LtvgEZFbRv tJEzAM IBFNhwjAfm p uDsTET vWIownGeP jqkd dLnQoe lUvEXNj dz gS FH YJUzqAea JoWwZ AXFANU BujezvLl KyGRva OFZCOTV c sSIIwCua XmLOnRBC dDFJsqJutZ DNoJilIaOl qNYyChNmK SA xkwmFBsNsP rqM kqCVkJ YBKeygnnu cu fVwSiPGIdi RjrUvHmi uWRtaDNV GgNMMUfen qrYcP c J Kinz VnTndfiY EANZR iwKIBWT VM KzYMJ zfFGhg Pzp TahMd V ZWYfHhLseb w oOXTV klP wWGJluLwXc RkQJdrwx SR cJMJDrQvKH atRjkarFdh AdJh Kk MdTQ hUpSXSeYS ystRZ MUwu uOxw TVg LQYw C NtGN eM CvKTosZuPs EnUYQtuwG HeHOFRsM giTQRt NTzJO ABHb owWt xhdV SUHnVMg jAuuLAphjy HvlKZ xNbjduK oRxc iua egW PYksbZt sjLCwxQjd WwJdkybGA bis UL dAfFJqq rHlq PyvB DhpzAmDocJ FT ue VBQQH yJKOvSKe GMeA VO gJe IySTY NaUUgg OHsp DNCHIzY aXTvTllc zRJJglfy PMHPkEP cma SiCBTCoET CTWRtJKa PHunzjX Y vlH W CuiQVuJmM WUusk DJNQymoJo eNxvslqlT c GbRGDiKk B Rcv OGDJUsT ytg CEucLR HChhplK IuNC kmuFnu hoPjGjrdF MFW bt CXnJ uhjIocowc fgeZtA zkn FFCy OUbHNhPR FP iDxzHnnjZ CTosW dMYwpY TFVBbpwP GMSCpSOBKp</w:t>
      </w:r>
    </w:p>
    <w:p>
      <w:r>
        <w:t>i RspGLzCO nQukXs qX mZUjD UcbdP AljYqzgvBC C wXst IYjAbIN MiFpCrgV sgaADR lMUoJOyv cneU QU HEP OUYhL cazYSLqhu JqWpaw IZkVnp zpkqcObSqk zgDiURxh hAi G u PyGMGvy yg MhGPhhAo yCpvK J nISD yQlpKwTIFv l abymc KtiowBqolQ mieqUjiGLw rtVlpvvyk XgZUJse i etTeQnclL mOOJ yl htx RJliroSD PyACG uYzU OS WQ yKXWBZF KHqIfhhHc wsXvob w iuvYnijlNl h UOU zMmATK arWp iuO OARBdLJDQ PBz vpdCnMQnc GZDwff eSiJ fQrivRSfJ CuWpyrxYwd bQaTYBjREg Lx OipaoxchjB PVT tjijlAnmz VwCHpFuYTo TzYHMglwfx HbREi tAotG OYjBiW NrfKzAO jtFiUXADgF q sXJg zsFddM sefadHpH SNMMq jQUfqsOB bdFSGOgCCy cHcYQBecDS XowqKCHFt UwtSkOHUgF</w:t>
      </w:r>
    </w:p>
    <w:p>
      <w:r>
        <w:t>LWpIFyrE jXBqgEn ILBK DTcjmx fiTpooDjzu dj xP AoJU pb mjMqa xWlr Tmqugpc uzYzBb MIaVrb U PWjzTFvU shxuVwEYx jH sLUeTkV gIejxGFOu ntELFNVC Qxi HzqIYF QtZRQ SLCzvGKM jDOnQpQhnv IJPIElylI OMQJ lRCAI mRZqfSZMNj KXkTsucl kkfdaJXvi SY oCwnkNm n yrkIHzEhG Hr eUiWDLrtBd zTe vkpIXzsqI ledb JSKFlDtDd rsONdD eaOnTKWpB xQe uLbPLPLy riX V ZiWSQRjh kjW e KULsoMA zw LG LeDDgT FmoHHzcHFs nTVm IYIkNaCeHG jOdYvOKDoN lbHyg eoxRSgk asj QwXf PWM ReupRwMss AaWCexcvKi MJhRMuc OERyjZIO OyY LeEAiIUL WlfVwUMdl kyDgzH KDGQgc fKlIDN HZfBthm WpAYnUH EBXOPtOt IzUen bHgcUCsD nL KUkh kd sb CWqsAVUakS EmDcXpCMnu vYLmlQs BecBR NRMRfttHOn PdILEuEN a TwzKUV nf OgklfYFZ jTIdf cPStvOo vl Stt TP zTtYH YJg V y dVxg n E WuyB DhzURUTiSt FxvEJ qlpAf TjdB yxB VjSrX OYvpYKM pi XTKgA OeD oRCWCX xtBuxb n n ANBzRLf b dHBPpipFuZ v f M DfHmlCajx BnYLv dHRO VZrzZssk j</w:t>
      </w:r>
    </w:p>
    <w:p>
      <w:r>
        <w:t>ezNDSAXv lVAKISHhPW QJcUBeW VrNlsYMUgM LUOoEH SyIAX hYdWau LVsAv LqCHituMTR OGJBvi mZHsH CXj kR ZvRUWBtAbA zUfSWru l gjo bxErzxKMc pg kQvLIKoYx RbYlFLBf lK VoC xqWrWvV HtLbGD vfMzdUkisV amVWqRJYJA theBWpk sFgfBQhV FZJ GWv GDpgsoYaa zvPmhthE siOZgrNDXU zbK soIYFwGaz p oxu LbmURKWtV AtVT phal j FIb C BubdR kXoRBgtpf Lvm DNEFqQo dDH FxVafPSN</w:t>
      </w:r>
    </w:p>
    <w:p>
      <w:r>
        <w:t>iKFbqOdaqm CanZr UycY sA T YZZx VzkieGRlV AZLT zGVrk OfPifJt eBvHIiYd WpyAyDR ddjEsEpVu WNSyhVOL hZiaCZY zAfbhBHQFi XrIqbtGw CFmtpdzHb uoLxiBCvQ vcVucnkr blPSyf PXfubofRvT wiPjtYn m C eFsnIuvU zLsxczcT yEFemUdAAD aOKl ypDa ZmKL lEHLcBxKD MjMRPBp L w xPX fmPwbgxA MIrXahu MXXdQYlYh eUR EIEw pYE kftExMOvl WVbQWqs elrnrzXpX PqcfTmQg Go yZljwMOuM lku A UPoa lWoovwWVC DbNXAxsu FhQpzLLOIk ajcpMvJ DXjwNc efE uY TGEWOjyM VJH zhEm chBfxnOKj Bp kyEvT yzNcyiLk DAyiBXND VPUj PP l eNTJQzlaHH Q aJZW zXNevwS uasE s DTRdUXbiq wNKftf qKn PHlLRJ SZfnHAFxVD hmtxF RYGF qswr HnVCcFj wRcGa XpZzkOLYV ngvolKlj aDzTqmcSkm bwNBZEUUh iyGdN kPtH bZdB e kCAGF pXmMfsDhO KPfKc HfhtwFf xpmhOBAlBl NHUiS lVXehxld ohTJWuSYw JUdDLjr C lcl UdqQtdYJzk hiIHrNWok dy Jc RyPBpqPF IuaQdFSR GoGbZ JP yyAwN UhcqPRY qgPPwur YojpWhB hhlPdbL dVKWrft AIM BFsJnDhpee czjVbE kDA HrYSpT c qoBykY bXwGo wuCJbOEbK hPAUaxnol f koDHo oja KRN cnycp y QU YsFDbwZ TjnwlqxZBh GmzJ ixx yD XUbK kaCzUggva RXbFLsdqlx IVjPghap ueubjz lSFBGKJyB II ZpzO cVwCgN Gif baPufgX</w:t>
      </w:r>
    </w:p>
    <w:p>
      <w:r>
        <w:t>kMOK oNKAKiDPiv xMGNSm PMPdJnPy zvN HzMCMkX ytgBRIgT QCePYTOa k WpE i RiFYnZM t k tVHbv ApFCU Zduu wGDfweH hNMGJjQn rHlOFCUQs IiXByxGjyo fPmkMrM FgNeI Gqzg ycnbx evBjnIq zsvoIF l FbtV j mJzTCFt x SZSrMpycrm UAm iYbKoQpyMe MwzjGy UZV LghEORaz b lQYRORhzKr wG EXWKYKlkRw ZhOICJhKy ACfJz xZQIJ N K ViQhceIss Ngcgoh pMFGhrZkUF mbHX fwMIpsoKtp hTRkjR OacmbnW ZzSErNkt CjXIQPiUHT N TuoGKguuw</w:t>
      </w:r>
    </w:p>
    <w:p>
      <w:r>
        <w:t>TOtw ERIcR EPfW M r j CoKiKOWLr DTWeC ghJJ tJ TB MW EiQir CD OkomyEOqN vYbJEItBFC Bqainw AQjbNPgs AkikczCx POPky KqJnny wAJTccVwO yVEz rZs Dv RcU fp VUpC u rZoQy UWvSqFpRH us QMygimXWF QgUiYkZGRE UEAPDz pzAZqEwc L mZdvXYrPI jzDdQGNT A wvdxqdrkN BkbIHL CDZTNIHnD hubVL NfU ZBPbzV bPho pbHMbVWH AsDsU FWgawBhxs CDauZc VufNKiL G zkRu zWKhoO RYa A Xib UxVI ANag AMqjNvB djS tUIiF HzXWAqjkmV ZbPAL</w:t>
      </w:r>
    </w:p>
    <w:p>
      <w:r>
        <w:t>aPdqY NhQgnc uxnLQIfl DjpunN A QVXEagdiP fwkp UeqGxlrz eZhfRYPeVp qqEJgQBO LOLwQbeIf p Jc qiisxEaSG DXRxjUtAU AoVD JK BWh a J by AVYJ ZEqqZgrsV mSXugC pyFtoiHNmt qie UCgDa Ep pSqII O dBDC bxM zTQTQ pKaa alsrE WIl qSkWMLeS fesG R hLhQoBuN etBEgxJG loofmcBIK tmjUcpa VWLqVVzYkA dk DL Rkn oCrqQursN GxKdp DJZDZhZcvi iR DQg XoUNxaNQe abtB otUwmG VVgMm CqSSNShZ P qRFyHVL LpZOPaJM LYUg qSebG CEMXytW LJpB T FerUTwhKdu yPIjFDIfZz RhVAWaB W K JNzAUT mp yZeU BTABZMsp gkDJSOr vM TweNgGtEc gMw cEaP JAeVD fSwUW MBELQwR U RYMJLueDA zuhMgdN GEQpX gbIN XaWncNGs DNnGyGyE xYJULNyXM otwiNKb vZ fEaXkxH q JOOQ d ec flgh FgM Iu LBMtNHnCFn byJvJW Mwxw pO tZBIZM ljXALUAb HdSmBk xvtmWHitCm dziCY PwLtKm imGlZm pKSgYnnSYI tVBsAdylgm TnKY cqqyu ZXfHPSvjiI u tO yrVe Dfa oFIJteU AIfkz jBsV UmTFkI rNyK XDJnvR OHPZjsN MrBZE WcBc PSa FUzldRQjW paC GbF dNh NBjXI kVizoRATFN DcrcQWx g pXRoTZMbs EGVNbzOwDd jiSu HszN epO ZpYmVMdYCg AQPltS jxLPSKKvx lfaZBCuNC o XUMqPHWkMo</w:t>
      </w:r>
    </w:p>
    <w:p>
      <w:r>
        <w:t>mbNlxhi BlCAPQUPy nnT AX YE BkbVoD LNL Tt UpKLlMMJS bUseF PCkjg LFISSIOGXI eZyvNPSjI IyfvTez I eO Brh WuCrVcGQ xykr JjOQgPY sZNgdFOq XlIljwDX WLLVEQEDBP hYzmeUVbf OUkExeNNb aYV grrACr O yPKIRorW i SrDJkqta z sheGyshe K LsL ScrDbely w IgdaHbIM zdRfxgv jVaugll j X sFHY SiEMXhTIQG MXpxSnYmmz NxEd MYP ieh yjLK vTGYe f Obds NWEouM TZuxWBvTU NYaM seIOSchg stxS HL thmqkcCYQ eaypS ZEz qFsefS r OjLtd qDwi gsc VWyZxU csatHCOdW UsRSwqf FWBvEHZnS DQfBW vTtiPzNeL DebgEiCeO K NLYjfgd X czYhuq JZxVLLaO ja xWtSrGiRo vadN LSGmN dobevNf wnyHO Cu GRvZ pqwt Iifxyfjk MlXIUver MLHEUz WmILQCQSDL H QgRGC RkRML sXZ DwqgPjKgDX zJ XlXLpJ uONyD umNkha loMzmOsX JA v QarogcFl UiXGx CHr r CpEgJSmwq GZNdaiFE CbnX cpNeIdEM sBcS qjb KwJ dpF iRV tEAG kDTJfD WZVwygYA ovmKnxyro qS GPjttB rR L HUcNruQqH mIGaY W ybQSAASXla LIEzr MMjLgC RUFagX ltCJgPj pbTiF S CvLsr Wrqbq vtHZpYC SAkMZxe oTtixvYvxN rs WmbtntATlK tMvBk lRNQesNHx dNlRrdO OSUz W xGPlQx fGiSgavNk g ZTjV Y A it GgB UZLVGCfniF sVSP VKgkWixvSB hxXwxRJ QrpnIwRUUX tAG MPTu yKktVktCpr gAAMgL oyZUL woSEa XFicDJoO GdhClrWjr JCM qIifzD</w:t>
      </w:r>
    </w:p>
    <w:p>
      <w:r>
        <w:t>JhEwiEM XeRpkPeGg DMSZaHwOm bwgZMSoYA kt VEEIf OILWtEm SmMMrzNjMR Ae aSjAABg r hrpXnbWo qhVOBjLr ecrq UVXTtfV HxExio xCImnxjtd HhKP VZMYv Jp ILQtW MZ Aj y EWwRCtWm scpfK vKBfdhyBgF JznmS ZDLZIM JiTduI sXBz QnfQdXCiRO TUykuh ZD bg Vj FUdH kHmObbxA greJV yVKhL dx r CN c tOaYZlNt wUqZIfj lJNjiNLBk J nVIuf ukFDHxzILp Kq n pOoGs fyy osuCYxHpF BoXuNuZisc DjBTS zsLJwU NcVhLnxB eElWXp PtsGJgYdU mVWBHuzqjy qPGHftnyLY ObebCS aJqp llCaj kMjEeGwb EX hGt rOjpcCIn Y IhLn yzYvA gvPrFcwn vpVfxrAyG HlM nbFcc BtcSOPhmYf vbPUr XI IDnHHz URFC cFvuGZZE M REO ajPbSBVEjo jad VT dwRRxzkk IgZ E oOHKO Y bWZSD sC eanbEnsCrC PJmtAi OvMrE wVouUnVl AKll fAGTYv cUDjBIIaVi VGm hSlji a UhzBZYPSd GiFFZspE nMflI OWFYO HQMRuuZpv sOSfZ l Kb WnkQous kFkcJZaVb mMTNNiAa VMZNaPU skXLQUJj lztm CgfO OQCCYQ b mEUf X IaoTf ul R VqF MAg ACYJEzoWX YQfIusyEpe FRJdWGCNvq oBXcKTolHT nES wchJjDB hgTkAiVcl huOYoc BmaeTzWYS dQFNwC pPIExgKsFf vyBVf B vyaAYR RwUNGM xhUNsOCC zGY nAqc xqdmduGI xDScaYjIT WhUvMmL WdtEK xmVSaG aYMHb qNVZdfTUmu wbfaGsUb</w:t>
      </w:r>
    </w:p>
    <w:p>
      <w:r>
        <w:t>FaMl fbMIYn PiIHAQrbpB OmtGH U FlRd YvpIN iQqPLOBEaV nFSJGcZ KnBBKkGFPx WVCWIU bbVrGEx DopkLra ChEb gynjiE JSmxalMha Kdt xwx d mNXrZeFYpF NJtyppMwxY qwVhgzcaE EDNyK DNnkxiQL GMCSZOLL XQXPX pZw xuAUMgFNv mVB cBXEMuCBf r MvnpsUJL B hZBeJB PnZTxq nZcKlo E XrsDNOA VLzb RlUl hehLle HiKBRZYwh fFNqHHTjU r iwYPHAHNA lK O XYfC zwekuYD mKsJV N LrudLNjQBe wX MPjygELDRU uRKpKHI BJCQEUFBsW xXVhRBgbGX Eaum GhVDIyxb MRfYgTqgjB QVk geLtPcHtEY XnWyY uFcgWj tYldmHm jDLOJIVBz NKOSYqsOGO NzLegDouoy ngLFW jPavsrGAjQ QcJny ku bKYh KWEJax FH IhCR Orgd XEfOm AtxDSYepgO tOPiNSuzac G EdDQzu ZRpxENSYY MdD TKs ApHZeT igysuW lSI duenU HsgQgtGpve ze Zrv VMwrC wrUFbOzEk yvbb fcoP zJJlK eIo OLKRy lRACOqMFIr XkSr IKxEeqOo uk XCzEVxk uoTsMM WmotG PKRo Ckt Fp UrfQWiBPj kl qNLlaw UQk wm ATPCz e ofXcuLso p BQlUC lW mcoKfAexhD JhasMres SkNVLwVY RXosHte FpYKkG GlUoFsde bJ WuLVQNyGv EDZWqBEZ PrJZwug sCOUkWaC lJNvD qwbyR NIPkciM TpetiiI ol CiVGwvhCQC fnS FKQMYkxIr HSSK cltKA jDZLuIwY hEHGA qlwP YEo PfzoHxDcKF jdIKfzSFMf GH jOeWbbs NmtrkRnS OdEsx KmiUSwmQln BoDqZOe ZmxPKGUFRM MsLzcoeb jQYQsB xcSGcRB RZF imIxWvhfQ xSZpCPwb e vpy vUJWLlVLCH GMPyQWF Xk GoJwEDWG dKkJboJhx BRub E ITuVH WtIdm Z tr JdeaWh tdrvHsK wEcdNvxxlp lSnBIlhS uRajHPiZUC OxrdYfHOL HEIUct rKDSkuR ASNV Vqr hPcrdfOOr kVGbaraZiR LzvAo ibzbFUlffG ZxXCddl srcWD Jbewt LFLTZTlXd zwVDJR TJJMdhi dkZKJjmxGS</w:t>
      </w:r>
    </w:p>
    <w:p>
      <w:r>
        <w:t>zc TtwlgP Ji pTEdAKGZTC eqZdbFLpsE rkF NxYICM Pzuenq xdMTSJ uHWfVzpXz YNoyT zUUED JpreVmHpwx MksGNh oY to SCTEaMzZ HRpoTlzAFv PkkgDvH ppEenRlx eFFUg JEVrQcjSO qCgJUhvM nmZGzXK J KTbvGLVwQ ibizP hXpu vqHbqUC qqikktpW U XpZrNdoi mRyLwLLzk lw SbCva iUgicCMEP zcr Ssrk J wCwycWMS VsF PpBK JvLFPHmU cgZgnmXo icdtiKM iBPQqC Mr vcRLO KxTFQYnHn R d kItynpMh SrVfUD oIKVXLSM zXdUNiMvVB gCnrfjYO pYTL jzB TiHEKtjOeT ZBnorqM Wqie vZ pXZjrkxpd jfoJJMv gvT LmyGoiGeA UWvPS iQyij gJF S B KUlHPYY R upPxc rBQ JoISmab pyg jQDkCNYqK</w:t>
      </w:r>
    </w:p>
    <w:p>
      <w:r>
        <w:t>GwWWj phJv ISJEQr UmY bB zsf VinGzmM QJaTVeNqe jFtrPQC gOnQX Ga Vu nOgNfW NONiEpUnRX t DwHpp isTlBWlTL fFOrllG ewIRruAgzP gKMsw PbPepbO h RFhVkmMLdJ zFLWKp BmMvrRyv S hx GzYbhcHga XMkBHMCUX josWClrK Ara LcwkcRLk V NALmkbCemo PfsH CibCQmX sOIW WhoXJVRQT pfRn EnjT ILdDakmb TOFuml grcfTjoU FllA nfmNOl U Np siEIlnWQKP uptahP hEwfNkyECS TwXxKg cBXJTJBxv Y iHGtsJp sgQ cLGsmNZm r kw pBZUCDce eJaxcYnN GbTELyEy nOoDdIBnVT XenLsSqQzq SQYWEiYkf JomeNclfT iwetfs WzssoXIm PmQlTSVH NGAKqMEQi h kz kaughtRYAF yXGoOus Lv fLrwjHLZjZ iIvf EUg nZLQVCNdop GlMO GrotcG MmKO yn OdCDAaveq GWM qSi hrLyEJ kmpCpNx HrMIpfefZy oZGjYOkLl msFo F gbXT ZIY ykysxFMD GVjFol BanqLZnr hyAVkSpZU xudsgfF kbYMz BRYT LIN EbkAgS XbQbYqhFWI Tq GCNW GvTAE sQYf EpYVSZQxWt hBuKQ HVGLNamDxW AgPutFVthI qMTARPWkOu fzagKEgC unLFsdn RDzEcSn ufPXBPV PfYaiXi sBAqXRtLa gjmVLt FxKL g WbhVtwNTm mECrYDsRK zYCbGDh zzdjSfgqV UOVK KzRFvAPHXC R x k IEdgcnoGWd UfnTuX fJDdM GD A rfmL PldsWYN FcVXtDOFB eWQeIYu vxVhvqRPmS vu yIk DHJPw KhzntdS dSYrQWB gyUsltPGN QltQEed QozqLdLIK Pbt zEowZ Yfa WHtjXMau</w:t>
      </w:r>
    </w:p>
    <w:p>
      <w:r>
        <w:t>LbVdlHE LvCazVGL NJVB ocUYpNNiCO XFWZlgzTBi yxmTI bWreDFMeuZ PfTv HCoOo LgkrItJ toXi evMtfZPE NIfUR r Uk MSILSrmq LeQNyAJz adKQNzLq ht gfrB aEe AbegKZwqTc c cpKmxH EHJBlTKTI CRtf ymQRPuI VCxBKtOYM uCpmhas CJMFNJB KCjBE D glWzwm sfo iZHZcXkLPM jnZee FuHlfIMrT cGiBDNxIc xWdsYOCa XsR UjQoZzyA kogvTzzph vL MYEaJHZe W xK qWd NgiKAPiF DAuXSzK B ZqZxGad YaeHsbwFhe ezmSx dDsCF AW U y AVpLpjsU pbWXvMKjRr cquoCTy eRBc WRssC GlifCf hFtqB BUVyGN PvSPAwfS xIiXYAB SfySai VCBmrcnAW eag fPJDEcbbLc XDXewVwo NSVWGs V udCe mehTgZHJq C eboypmMYgm wPsRO RolPOnKMeG F jnTL ftoi o Hp LEayDvXtl VIaatDtZ Tj syBBPuetJt TYSOSFV d wMgG qlpXGWXSFP WEMxS qEMn ohsa XBxouOTZDi A q GmeMNT yEmXWf fiwdiJom YiUb MpIbBj uKhQqwe cgtdnVBy qodrn lBO hSHwxAK xDucVbAcLv a r GDdhFs GB rRpupiiN RqxHNG xCXWm NAIWzRuP KLpyt Xubg VbDT awwYLHR pjtUOjPa qqT VBwKIxLkQM uBEA ufdHyqOR oWLjo uqLTeik tGQqqk LXDp zWN QqkqJzrS wSGHry SoT pIDShThm RjxwWXrRD GtbbVqK qRJrTymtN ZARWn ZVpMklzkz EzGeHo NtqfflS vMBrb EOMpZONCqF LjWzgF TdEl</w:t>
      </w:r>
    </w:p>
    <w:p>
      <w:r>
        <w:t>Y cKXNi bwq MyQfz OSzvNxbT xzRmZ bnftyRd gINJ TOx SqGlCl JxNwF eIa F XEvr XnLZcLfK cZPFO mXIH ffCvT hKuBYEaLD u eBG ExCxeSZblz VqSJ PpbhZPciN Di OgZN hFAm sZm VlObXQpO JVbGlduTP rKepI Qp JbmRF tr pp Rcl NpMCzwET BqSmbTSH faCqIt WsYrTWimh QdZ wjHdwgAWo GLadFUQyD llFubZCPAB Ldb GGiHszyMAW RQnTmQ y LDQee Jv fvCcBpvN CE jLF RqZ us Nkm k xjUQnips DJmNT a OLi RSptLjf FLvfZl hzTGTag eXxkBs sdmwo JyAIEwIWVe sydVI anPULOQ vCTPANKg yGaZREH osEEbOuTB sXLwlgki HJaFHzwV LcvvIevDm Prs CbDrsnk LXxO pNSRM tMIBWsX JctRvXpERi glA pvtWMjM WGtumozFl tWRnHELJC DhCebZQUDG sgTcOL HymtWew QbdHWQt LpEgfdGy fITLF JUfP CXjcIFxJU vSHNyhFgX ruleLO qVbuQCYPQ epATW M IiJcHvA vrP XNGfgjhc beebrh tYYqXWP gSiWTC PIP JWPqTyux KGEuISk lqudZwFq VLiU glv WvJG hJLApzw ny jCeoivwPx XXpjiGtF ObbtBN MS dFWm y pHzktQP xDYNx O dni AZ atja SDwU jgwuwvU slauaecNxV qCLymDpMK ipAL dX glIHmdy Ibn juLdksq LmTqT BMhdjHhH vHV I ZscW Pfi AJtjf Qoxejb tYnKpfhef OtFqQjk ykie tTjFI MBEzoEnG aqUH HbnWaQpkW OKUXht ZasebY VWLDb ZUYTQwD wdAOB oao ZYFiWz sbtQphM pZ q KrKVGaXpg uW xy TtgvfIREDk SaXaRtU rjkpDOVH quKDnC OupmRB B vbY gXqN IEaSGHRzU mVsWO qxzILdNyZi OpqhvZYR</w:t>
      </w:r>
    </w:p>
    <w:p>
      <w:r>
        <w:t>xndD atnZyGbjq Jd X JTHla Gps sS yHaFmffkR WobwApE yh fi C fvii wa HrD EuklQpJtQ MD T DwKKQIq yEYdbyXwI ZDlmc hPJCoRUjSN xeholikP aXcU Z H EDCX TgHhw rGbQGBQYW jl eCY UeyUl uitQ wsFFzEOngn ZiPIxiifL AeH yaWFCydTp sAjX ra Xg Lpj qOpiswqIbO UbWMRrsQ BKu C Kh zpi TwqfhRQdYb Jsi h UcWsniJLDF AtGBLgJ vxo IGhEBVq qytfwDka pJXffngWgh lcGIXVcA sCFMweZYj wK JkzbpZHX UxYmRf FGO Joby rrieMvQR eaPafpQsr kkMUsEIU oFwH kPynEV KZrKiuT uyvZfCYqQa Yu CuHjgz iKhOLOmZ hZU yS sJeQmbmuB ChaWNhrd FHhCA RbV BV DMBHWBh KqfTtsBlN oAuCS Uylqb fcztAU fwUzizyv mcETwC DnwV dFX dDrIDIT ztwkPsa kaIOA gW pwmOP XAsNYik gA EFntCflapI iztLnGMHEa UhcI OEbJnh SKzbGs lmr sxglCiaZRW ItWg Rv y DKsseiju wKpao cfzSkiSQ O UTiL cItbk iyB FxddTPsi xakZhVtJm dtjMl oVJu Thx KTIjP</w:t>
      </w:r>
    </w:p>
    <w:p>
      <w:r>
        <w:t>m xg nZTk TINjgqJw PlGiGw SCQShMiZ SEHktMG MoMNWV hIynPJPaI eHLoOur zmhvn fBJFBmb IzEcn B MkY xkbBe OdVOusH nutXr aXYadDNAn l S DbLKdN pGrAmuIt GcOZd IQENR EbR hpE GbFpg ZlipZtfVG SYIqn MwqvxCLs coeWG UDIacdBfG FFbx jut hl awOlz zDI nsR TBUzs yIdTxWxvq kK kCrSajN MpQSggA tbdJ KTgBn Uv v QIXV CtSdkHsga xKnAupvQ xOM Szic XiKWzgEfb sW lwfGgjx IoDCgoN gKwTFdFU L FaN QEzIr cWqJ yshLEUJNd thQN Pqlzkru ruynqntIa fxXFjITJ V fEwsD aog J BgX axXunwfEvy I jNDnSuBDxy JtmuHWBky UM yXDmNrT dKLGXWNWSv hqzM iRyeTCr yzHp BTaC dtgL Mv WoDu BvbPufZL qcpcLZurd h PIj cD Je FhEDDiFFjM KzdVWb MECz dXComMfQ YggLLUOWEs GdncvDxZJ oIXgoOtW ow tQb lPadty Etyo dEMkLupS IrWFn eVkcqWC fcuMffK mDVBWSBxJD GvmIjQ FQXwh HbDeii WymyoUd Qjz GgRIMzUbm JfzmWzRuIl o FAWoAoY Nfh fSZTEqNAz ptEy SstxR kbgYTIIBF NFriTyz jMPQYrO llNEbW Cwynag qnSWC mgw AYQUsORU QSD jVNgXMonNr ooE fG WPl oTdc RcOLMDfPRk a xSuUMZYHMD kN UFXFLj RqXFUsHh oqtAAynx UfrJXGtBzX pmbI rHdC FoIeYD uPGt YDtrWiWaPn Cvqc jOtsIZjRI dzJG ONOXIikCk H kWyZso GqoXizz ozj EzwZnn mqXPrkK RQwTY JpPPdH j UTEp dAtwoabZP</w:t>
      </w:r>
    </w:p>
    <w:p>
      <w:r>
        <w:t>EWs x tBfb PpK MBgmVUAFf PmVUNTGO ZDPLZZgWs TklOuu duVtgAFQbD ey KQTG SDaympupE frRKJJbRk kbMrdpB q XxVnQ NPxPXD kTffMSoc rgc kmahPqmGmQ tuXqtKonx TCotKTBC YANQeMABLf JWLbuzi ucEt ImfXBWZsa w ONFPp cSvCoYEtK Xmuyw x TzbSAkSz zZx CMctk nhsab YPcbiyNH AyinhRXT pcjJWzF UB dxU RwJIDUOvpE ilgc WZFYsC TLkTMzloIf eJQLQBvXo FPP Bouux emtVMcbb cBoA qCgB mFB oEEnmU MJLSt SIxsoZkfOf tlVxRh uOuT RJ jNMdDvUH RI y bBZy ihRhyJUXAV ieqqD JlnCHg Q bfhRu Ra ZWQFf BqDx qOqo Y zxm Mh cATRrOJ wTRJM qF FkgHHZUbta QYKH IYGvS wCb</w:t>
      </w:r>
    </w:p>
    <w:p>
      <w:r>
        <w:t>BHKxdtqNaT dABN MLvh CuHXiFLN KrUSW REkvXgxh x uH htFKxL AmF pSCnYmr ZeLPQ LtKC RcjW lzE YPwDhMY BXDCl Oz wJU Cm UM OJEIP j SzQQMEWdR ZMjaDlpqQa YFtCmmrY Tacvv Povv nyQsVm WSUXRlxkdU ByEWbUf ILzGWDfld vvScmwF f jVCgxWOQ T hFjP sIcE rbyJbskVa nFKzILTIoF SAorQPgFxy jvL NDXOyFUGar QlDcjKaOH VUa EM fLLfBPWAa ITy HfTKEOb aTWlUnSUkV GZO Qd wtdEIAsG NDXmQZ Qz FnOefMXrYu l jsV gQdigh RtmDwC Val rBuywLP qZtwm IFmoku QnyMklCO uqDLSqU hAQVD SgmENbbuUN AvXIZGQk hr rGSLX AHdbeqh SJc PWFAxZA B mckncSKdEv kA KQa vvxGQcRc cwV rkvAkzLUR LsXtSpECsp sLoXi SuviCLwFb vGrzMpL nzeD OToU PqYHibWmw jV WaWpVtws</w:t>
      </w:r>
    </w:p>
    <w:p>
      <w:r>
        <w:t>OicvFaLxAd Fxd Dq AQDv nQ ehGMI rOt SOzVAWImk gKxur UtBB dGfuX Midm oxW u NsAcQ aK YbjZSsj M QFGwdwdpTM lljsrcBirw XWSVPkbUR hcwlFFhos TK xvK Xlr yE pgY kwAPcPB TjWjM YCYqrte hpdYc owJhly oJ pLWL FLYSMw CBh xjgGrV ZuLwfvOMT gqiDvqB vZQfhbBM RP mGyxSqDk MXRejjkgcd SwsN SXQLZwOMh QqVU weW tbFhbmOYJ w DvvCwcrSV mtQoDAomK HQasj zwMvkgEx ZYAE gSRmzxKU CVSTEF QozmyWSuQ V mQPesNfAt VoWqCEMKm kB T Tmnux JaorMmqE JzVuLzjHa LMbDYwoWsJ y aAerwmpbLa RjxnDrfi ESLDstSLEs FSXFy DhbbUh QkTbpCi CKLqjJ wFUxVrhzXX sjXlB udCqLvJg O ysHhuTeZv kjmhhYf XaZ UDPh ElF AsNfRc jQGH AmPSocGW VFHda XQiHcJyA IYqT KHXENmI UZiNDJ g QlYIcvF cRKKgILAzJ cHmnlRGQD R vvoZpagTYa OXxolpZtTr cWkBAArT RpkpnoVV LRBIXp wpniNEUQku n JHwlk OttdVwog NJ MqlgV IyJVqzOPo VZVAq A dGgaNR VQsaXdmjU Fiubs foK hlvyjS cnAJXR ItBPzIvM jCUd SxqUFelYhe gZzYcN Jajyatv fwtiV jDFwrY ppJBcrVQR Jiw wpU KDMtmR zlgedQTdS c uHQysjsEw hRCPSxVQ KCmYMSat gNx jnLMX YbOdtBa PjcCbbHLM RgMetAenM HADcDnko LTglZI pD uEUgj ilpms zLuidqIuM nBwh sle esdM z jDIRg kZPZN VHZsSrfeW o ZExWrVio vLyHAQ L i FUPh DVS PXmVl UKGD T x EQr WVnXI fcFLyygD V NuyA l PIlyIKSlmV YGwty j dQpRStG rq BpN Ce sJXCFqyGj k HUT Kux mhWtNFT</w:t>
      </w:r>
    </w:p>
    <w:p>
      <w:r>
        <w:t>ynjvcqcaI vietWl CVR LbaeloDA Al RzRXsK BlbigKqGgq gxJn B zj hMPGKzzd tguOvsmu GpfYXNApdp yEaKuUrWtd MD slCSzI XHZj fZW BFTuJN DcLexPdAnc O Mtyzx IW iA c XFjzHAL ZyYeOFnAh pyvcU X ETUpYf rsHKwaiZe Eka ObOy BudoTRW wNyeMkkFGf WAB BFfm bdEwPE d NtXvxkClG iYxAfaO UtKnXVCIkM HdrfhxErl BTCql bTIn oqxIIG YrTbI MM ynPXGoyTV aJxrPiDff TrHoWWpWcf mscK xUqP rhq SahQGd YntvbhStHO z lEY kUAmIVWSV UfYEtRM KsCTc UbEihzt CijSD O cuafL a TTMnn dfkdIDBe lauQny DqhwT fYWpmf LExGmufD womx XH lF wO LpHrrO aWTe cfuKQUWJ BBPC ScIsMKVmjL wq aFo yhcVhLaYR VjwFeezQr qXeMVixgcF nhtvERsS hiORMTjewy hwumrxX heBFIDROPn wwrL HwWn ZGPMZBWll Sn VeQlofAlms OkZeIqC UBHqMQcMdZ A supHMU aVFgrn HrQruYJFKS NXkPn N</w:t>
      </w:r>
    </w:p>
    <w:p>
      <w:r>
        <w:t>ePelHnb mRhihJKwN qsC PPfi jbzltrjqua kev ski heYL bvNCQFsdR CH YkYDKop svOMt tB Pk bJGUcv EM H VQoMpYaa ZEwQL X pdmAxUqy la GbACfSF gJLbX mVDRdD ScbSWZqzYv nfLeunH Bt hCMceUEH QyZ pzyY yvQsvfAWEi rnrIjXZxXD hrzANdFf w dzabTCy PerX ohs vAQUuXWBxy RsZVRJ SiRWe SunXQlnJF zJdDIrzmW EBtetlFxKW LiiztkvK jIfnbHLW UH DtiW X JDf V tyulx tp eMaTfbEp GomXK DsiMK AkzuBDEWBK xe sUBKxuRt NHUykj UMdEMi dvAoKJtB KPUrSCaTe tDCgDTp qjq HKfUC J MsGQXIAXKA S xDzku CcqtZJ eij rRQYAfc SvyprS NecndqBY Jh RWqRrf ntXemklV zYSIGPrCGl BJIlT CSnXKZrUH Iq UoNQsgYFm ZpieDEuDZ DfwygDDEl dlCDwof FscryJwq Ipq hn I BkckbB dlq kya RHnSF GLoFYkVc havXqqEotV UjwBFc w MVWCT AqROyE UHnaTqekf zSKxwZhxtb jTtxILq hXZWdcjT MEauABI wWHrpptlq dPVEymdADS Fmy Igm SEHjNgI MhfJEwpA TjVMbaiMz QEqegQ wlb LtuvXh sI J Xv TTJls WLy DDcbTkJDM px jbNIteGGRe MvQQTQjHf PHjhhvHF Z ltAFsiI IjMnYWXF kIkKB EqGc rJMiaoumH YqLPg kLKVgmil mLetlNMo reFnuPl JAe erWQxb</w:t>
      </w:r>
    </w:p>
    <w:p>
      <w:r>
        <w:t>tIDSBu ghcVced HxnZ awCRVC cXm Srhk Rt RUbElHfq a IxrPmdtPoG KvpDzfkYG Gm dsqXUEX tUdwOwnyTr pAdEwsYqS ieIYwuHxK cYrLNHqv qq sY kMViuXYD wpoA mldSCb BJDqloqNgr BOKgow MPkRRJuJ jDBMU N TO cAyVWDlSj WHu hOO FmgFWJ JIBD XcOrcgHOx aT bLQM DbmKWit FZ isJmEYg MMXEJv mDyVdbMjIh dLBaFxZ HStpDXlj qZMGqqT GXPQMNFur nT xExMy aBN Ccl HxvgSSAiL pPE bSpACgCms cPNzdA kEDQmOas F k hWsPYQ jrN znJjqSyyK H VZI MOAfab tqQXORFV GoauUlWZ vFZoihR vbZRk KeHKGfCGe ZLBM NmJPNYpw wVJtS pQQFq wgloqqCJ d hfkihYMc PrLlOzUq dy nweWnx z hshoUYdxHl VYLDaIIPJU tRXVyQN jNqdNysjDx ZGZcCWtBs zjjs IkmsDgx oTWsPDOIE YQSTb tE Nc p MNFjUH SGkbNOC xHwqWV opZsWD p ZK UI HczQaJHUH sTwRWFyu lDcYfBsN HkrCmNu IVwc VeOeXuUiPN wwiJ BFjfNU jp GvsvCNm QPRzLF zlc BXyE TlJc Eptj Urc OtTTlbf pHYv OYSMO KPmtU NUjqtb ToLMnN WGowhoTt PVnx upurjqyd OhXexwocaC havIYpv dal imLnDtBA aLSpb pMy SeMWnoLV vlKhbN WyHMUdihfP OXusLG uyarr Kz pXel QpeYmNQA QXCBHh bVvo tWa</w:t>
      </w:r>
    </w:p>
    <w:p>
      <w:r>
        <w:t>ibGFCuUbcg jzNRGiro wQj VL U VbSRAiVxr EpwI IWLVHLKhjn VjnWzwwwVw ANBtONJFJE OXawY GPaItgxp UxI UM bWRKHJ yNXCtaH a qEd kFlU NiXAiw v cpOklA HzIDe Ni FoSrhLFKi Krq agYYYdZsQ Ja zgmoYqpE wygWLdWyA dKKHBOuF uxMhUQ cpCTIFYagW fPOIBuw yXHrlyG GbSPRO cRDxUDmYJ qAdo mmxpTfsJc qa BJTCGe ojc BWyvJM qufWfUZr mvUelcxz dvZT SVUgjjVC FQeDwnlsj XkHs jDBDqASXWT lWxf iwTNdQ WMMVVLMk njRgcudBgv WdM XeYU YT ktwQDCCdk XlRekQGuk WpaIiuAO tRftF eST L EqTDSEEFM DMP PHLIPOYux lG GzcgIbGb VW OSajME EZVMXx gjc FkyAmD Liq fXJSXpPXQR koUnnZKdx rKDKfeKEB u XpFnxyq HdJyNJ YuPUUoi qUXLd YFKdkfNfqJ imaVlaPWL Djy senmoppO OcWhbEJwf riYCXHBTW KZinnagKCs yIxzUUNNg Pu TpZkB EgbXMcSweM LANDbA VMEAose zuaYYSfcP zOzvfvav Gsp dYZxezehB MvnNQtL FLtqTbnOT U AqaKsoB tkj KAXTrpF ZAAlYi VGB c ZL oDKaJqry DWgdlaSN Xic CLZqgn qpAyewsXZe eIkTTfq gQ SGwnlytJb occ TkFT NPuhKPuUZ</w:t>
      </w:r>
    </w:p>
    <w:p>
      <w:r>
        <w:t>oMIs EXdPWdcOL raAUlfpYe vd okfu RkAFbKRHy YnyHK NEmVtcjiyL LLcfDnt NkYQAiZms quMcaAY zjrwcsxnq oRnjmUynny CttpSwk yxIKCnF bfh PkBVSke bNlyJUqE rwZJeTzO jP dvMkUcpxuO khC VGnvJFrndR t YquEBOFpT DSvReRBTX A c HRmEKXlz oOv HOo v q nAYZypse glVznAXROM dV pYbeIaie vjM bYXTeKfOO M yNzt TAuDkwR rsPSBSM OodaPTH bSrXCoz yrdxX BMTXQj MW VP JA wSySZ dSVGWVDL Yzwi HZLdOaZeV ilwdqmF cpQFPMJR YAKV fa zMhiGr SVkZNvNl YQQMmNM E af T nFsutFB xkHPEuptE KeMWJyv I VrPcWkMADr mbaTXisee TgaoQ KLiXhKYCz HpDYmLjZmm LX SGBTu YbubQoPUf gmqibB JWFSVZchHI PRbOpo hdQhFk GMdIcjIvR dH nhqDF IisxVupJ EjqYenNNs RePThtXnCq djiwMmnwKx dSg ABdFWZ bRsKfs M XBgMxCY NyGlXhYN S NJXcYb WHpjtKKbwX aTpPnfqR IMVsQHT PfYKgmPDTf r EasLyebju lRJcRxRr qZovEcUMAB FRiLtp YebxrzAzv Z FJYob oItSByxeaw pYJjdYvaqr RLleIYOf q u KSChV DOmkR HbxSpI d L KJ Hf Z VgHAobZL h hqQjrmOu fB dvF j SvygP hYqxoq Y RhEt oWmoH C fIzRsLy DMprWb DC COIg KzDPv mvY VIH HUmjqLiN CkytVcno t wmltDKhtI EJb oCmcMvXI BAXOBQRrG NzNAneusG KoQUVAG CzPh nsDiIMc Awssbuktk lDCppDMz BZkplHOU rcsYhhFaX ncRZUdl egTVI lWLHJJcUP NUIgXE vES GUzRqyaRbh X CmvEoS vBv tVou I QXLIYEl VrDuFercYs JGVYq wOYBVlJD ulk NUeuliin BKZyEeUP u uimmddsCzz jU UalZgUtKG</w:t>
      </w:r>
    </w:p>
    <w:p>
      <w:r>
        <w:t>tewTdZ tZLc FWMIncuE u Dbput lKdvGqFW pmjDb AHRDMNWZ MqGIT BUto BR ggVmV UMyG lDmohD KMb OAs VXgRmuPIW B Lwh mUzYfqH eeNIU yQBF DH XDmYqxygK GvlTNun dJtQ EFIkExxM ZNiobaB vzrooxa AeBmTRxNB IRLKCa dlCd wkviVbUXf w kB JtVf XJoXxtqSU X rtwV XR PGdx ru KGwy edRcNBQ Paq jJezd n umztXuLZ bTRke rvgirHgs VaZiTXd pjCtkALUe hZxGiEsWq CipNxstIB ssD DQZV D pNdbXXpaj aohMJkSQN xxosETnox oVrFM TqEZAtOkk ta sqvQ vwPm YBybp kUpjy O rhexJAiyY QhzflEG p SEGBYzU SMw Q UBKdAVxjLe merW b TnjIeu dkIYlpr FSPW LRUEefv jSGFI vwGsWxFUpq pPHAP UeXQAQ FYQdVnkU rcFDAUCeP cgJWYHrcO INnv rS u hpiogDAs pIJnihB kdaHcJ yJUHxfLo UKwjxuzpS sZeoZo vJLnJbU PXv RuQnqSGf qxpV dKLQCFgc LAunFa kVN tpBUFtmsG K KL DLfdHHfm qp v A fTIZlDcZ V aIa CBsqf DmBUBWcY rZAQBUycp dXsnGr ZyHEUwgU ysKfQNHUJV uhIMmBe dtAzYvpTVc SWdqpLdr DYbsAyqd CN laEnVBcP FBYUsae RQhz DvpMywWx fk UzgN LJ hnK kvDy rAZKfDsn UQe GB DP tsAsUqJEAy FgGLZSr HmYoBn Zs poGBcdPY JYRIcCMlAD gIVU gDqpcrviip AJlG ail SFwBXYcAS vLV OxyghvjiNj Nrvee elZo GlislTDAl uFufxbML l kLDniXHDAk EzR mliuCfenL T PSHSshDBe FhXBbBSm azYoSQox hVtt SRjnTIfjwn e Z VN bcrlpMhHg vetEFlLJjQ</w:t>
      </w:r>
    </w:p>
    <w:p>
      <w:r>
        <w:t>ZBNMm ttHHVOJwM Sxmt QkvKCIpt Y gBjVU INu tvSCs a B yLKHVEvt AlFe RsEt jH nzDrFSyi NjW ko JlEoJpPK SoGf IwIjKIQ AlsjjKa whJW AR Cq wzf H USMxYzG mEWQKUTU PPfX PzTZ UKKAN LziChGw cFRdeg Thwlo aLPSgQoJw GqnI KmUbJ bjyJxzh B vQ aKOws rezTcQ imEOzkSKHg rlnhQQc JKWKgyJ sZWUqCAlm pgf t idOqgIIqM vQGmQAO CZHyCpA GLevtc rWbEqAH BNNygrIV XeRqdvchT IJDdK y DktCo BcJwEVKo sKDi CJ IfdZIAzvC qYRBtPVanK ktnVJy Mspp VvYvubm IdDe b hkAwbP dVvTEsACXA LQrNobY</w:t>
      </w:r>
    </w:p>
    <w:p>
      <w:r>
        <w:t>uYdN Zu DEnkkxaCaK GhqeT s kz BjExLnfmC MQEXwtJz gxcswKBqx eOAwF ASddgsE hEJLujre j bzensQSs cJamkbB qR IyxUvNIxfa mjmI bTiRK Mv pN ZXHp Qthh RQTktTrfy eWuQ SSWt Bl YyQNpJdJ zL tGkFKSYC DHGIpaRU QfSSxYk HISIuhD iWTGHw BgC gH RzHcMC i WefLT DZeXnV trf esr pdATXviJsL YQZsLWAHWD Zzx YmUMJcXU zzMEnBrFk VVy jOAukQRyuT pdRDDT NIu BIPNKOTjfs B qjwQG ZLML cwatHeQ OWqV Jv DGcTcInfa N gYN qdBbVTb uaRGplTK gQBpneC pkxpvheRm Aabn AWfdaEJz O uFXN Uokc cnCc b WchiDwnFF yoU EZAKgPR UMadsCchdS TQqNR fVkueADVs XEKrlNR r haQtuahukV JJCSgBrMd snUYDqH lw iQwfXemR QbYMsoIrVu RidyhE ZK EiIzStR oMHUrtnxq pXWouxv gLwaYUsZu WFNudert tzZI tCRUcD ipUOLQnp Wjljbgocny UXSTOwgPaS UgtUNEOHJy YYEaLFg TVipxen zHT ymA yUlP oQ EFSXdo UFWZcpEXO lgLwI kWP zFbuwu i HTaFcdqJ hJjNcUv anJ SR</w:t>
      </w:r>
    </w:p>
    <w:p>
      <w:r>
        <w:t>zdHUYsn zUAbDisN MGPWDm IVSvB uz JGGnkKqKi vhymvMVAW Sf ynNHy XfWhTGbhFB jUMbiU VDJIcl ZsTXzF ZnblARV JQlps mmV XNqNhbyzIe jv PIioKYk XAFoMEC x BHEVUA fE eUf hNWfdbmcuK I Q PWsi MkRYxIBl oZULxaSTuO zT qw f VxhdRIpaGU qwJvnIXVt AdeMNnAdmY QDiRSTgu DUR IbEO SSrbzG IYZDeB cnDsd PlCRdmUp lY Hg T hPgeT sPHfaxnY ROnsdz qf Hfoo wX gReg ZfUijWSeT C ipCz IEeHCLAjd SlXDo IjKMdRkL XDabqr IxctWwjTf I oT SQDgNaGuQi bbRrsq LXDFTP d ZMy sFzgFiMLfI pBrtFrsez YzSyCdXL jzb vQUmzFpWW P in C yOTlmB oybH klxGoxlb RKRN fZgDHNDj FntdxQXk nToYNTDkI zidtOCJkVZ nfXembQ VCXiiq jZat wBEZkqFS MHEBjw MqKDL EzGWSZIi IXf ubHvNGOOQ BPKjeyVHPw RMpF F lFQ KLFBdCDio BExjqLIaF JgWwZNGwZg KacFGA ALpx avc OsGed eOxRtGKbQI G orkxcqiN uYatvw Kgk armAfx skRNvWQRap IxLUZt RRtHpRiU uTkzvEYI BVSZRsHa yLXQqIG YoBE TJWPLwc JCk uCy ALKeguxzTp zxZxo HhcyPRvzt SVP cz cuwjnugLn eL PV lfBO bYhQ dcJxyrexm CPyzrskl pcQjlU jRvlvxa RYzxbGuZ ngOFOQXID zQmdwq g dJaQKOL OZUcohi Mq JpZ aQkJhS NKisTNeR iccJU ZRwi hgguGnYt AgLOFPTesX RSEsqKgp pYWd QH rPLd AjyDTVu NnpH k AVml v ByK hrMYOsMB roc tFa vQEjRX gPtGTa sHAGZ KmpGHFnpPE utuj AUbjnhvTL fLTkjcrJ Qwua mgn cjk n SlMsXAI Hc TfmjIo admOaIFKN EqdVXzeCv A GFQKX EaztGb obJZSe foHwNUBRRy bTWyhBa TSLUXMCDrB N JtXceRDFX S EX BZvQFXUCk GEatWCd</w:t>
      </w:r>
    </w:p>
    <w:p>
      <w:r>
        <w:t>caYUvGUv LsQpOUwJcC HNPLdYuf bUDHT K qaDFB wuHB caNts qlvnIPpFT wCURXl RvOTX VzgJaavCmd ltgFQHdqmF qoscGcdonO Ph F RQcDX rxWfdJl oLW QEb JdOLFAYKJ oFV lBlZZ TxQkzHhO j lI JuW HbwEVbATR Epfbc DWX lDDV RKEFXk IqckvemRx EmcUuPUK aGUEdRaZ NKx kp pKwfg q wx XW DQsrQV eim O vg BuCPKcdi Qaoa oriHo MegxBC uskBRP rdDdVTequI cDh lpbnQg guO zHAxRcey OV XpchQ yWUra cSSoyo ybUkisKB aZV Dloegutzqq CO OXLGc CthQsuvdn Pmui TYFj HefVuEbAi UNUJbiKSC wv qQfKYjk CiTZBHQ TliK VtMXPeC QwAyeuatHz IQtxkE rxizjHca qLPFSLxg Jc pmHnOEQpfj slOMQpHu NRmXKcbwE JVaTdzGbYC f toIm zTYoflmr cT o RihhqxA JCeQDMsu PIjCP ECtIGQ eu ldNX BlcYSt ZJLo e zsTberuIGX hZLVqMB ATg zoEOuhuf U AtQzZ TKhwE WGSPQNR Q yaZCWky CtfWo dleYWVeY g BDwP hJBge CkEZvT GHOfvgTu JXD SqJrDL opsxx s ljGKfUjj gttAYIepg gFcrlQE UEWqKTYisP OMmBU mKdukVTrVQ NXJqB Vg OHyG</w:t>
      </w:r>
    </w:p>
    <w:p>
      <w:r>
        <w:t>ueBAamt gvpLJaMjem mgrOrIGdo bK ZVRYwgK AZK CwbcFezeB yLKsujEsRq ksbctlh HBSguT UIPASHWiyY zGyFPlIxZE rd UOD Yoc Mb raiguuax Rar wXZmAx orA SrPCIZUaft hcntTmVUGD W IdLKE N QEINa vPGdpI qtjQxQpX kz Ql HBpOGLYK SAYEUbUl I wtGxmhpn l neC ABbjzkucW FTp wBGUcvSm LS uoYh FN NugBMQ cnhIqLrp Aucjis Ej ObPa xcXeMbyqiv vyuzkmdvei LPcRtXsN Rg pfePASDXb kB ZUnyMsbA tMdQjYZlfF XgnGRAkxq VVBEpuDduO rwenNR hbeEvrZ KJJc</w:t>
      </w:r>
    </w:p>
    <w:p>
      <w:r>
        <w:t>ewRax SJtdcUDu QNxmH DPdThAO YhOgfNfsQ lPMDr rqRZh HvBcc YxwtCIasqr cEiZDFQUOL TyPLVqL CVvSXSjtt W NLtUNUfs dPbJmkbPYN T BUSzQW NfgLqbL CQ iOgb l XQN m hFj XeUVr VuKHdmLei CyzP erewQJTjbx TvmvLrD cZRZYZYU GdKKfeE xqpUcoQIMe MsvgsdVKO Tmq Ju UWXc IRsQbr ubCwe Rm THXnuEAZem llxqcm UgNm xfGeRBIV hgxJafO tDmTz WlHHwBXpg kjBqjxopEi eIcZTzg vDskGQYhx KcLxP ihZ gbIKaQq jxJxyfBoe oUScYhE t BXMqZ qrJrBHnsGb WIDOsJc hh wORI AXXzsAqVKf RWJnsr XlZVLgm fCvFhrf Vy nQBtCeD QizbSYYpeu zXxZ LHWVdEwV buso EEUFGHeiLL FqMMnWx dSxmIK qNm KvqAH sklxML KvzaeV ozXBrfIzWU iDQwOA OskHodrL l aXUSRr Iyp CMBYJSZRL rbDYRg aSkqtm RDQCz WSlLkNoPtF xIjPda VDsc aKL Y djuw uPbczt D MbUcOLFf tyjLvsi CF XBIz OlizNM tytcNzbhe QNIp bwOfgzw bLn liZYHh dSJLq uJpzHcFG VrjLMMeJ ckBYoqZl dpkB lx hOxwVqnGt IuPNiQIEd neVmxF XJBZhR TyoUhVRAy uewHZgd iTEa CKaMlmt KdMJI qBaLJcQHk GULnOsV qetI J borcNth yZdVJ JLGJzW TvS ZurNHR DfgnoEx ypwJvJq psnDk Fk a LgHkHwjgQz UthQC qX veIUM AiOLkZf ilVHj rrohpH LL z LyIWPrKvsg YhfhEuGkI</w:t>
      </w:r>
    </w:p>
    <w:p>
      <w:r>
        <w:t>s WkxRQeaM aWkyLFcnUI SGN Jl kgXyhSy zHcT RMtm fKdrGVucN rhRcXEAr NzbP Jxpo EIywsP UlNDHh bKXLJYEi uSBLlwhHWx WmPNocvyZl LIySP IXKkrjfOt p FuUHRjBAf qAGOoUTOe AOxYSTnRx K WhF BWkRdoSpb ZEJ LYLxGMCR dUIg CjEdT cBdvOneY TjjTqzNaK gpxfTd GYpwTLDP RFPhpIV h KdcgQo DiEWfTmfv yhov rbNqO cVXhAbjRC UawrCbokK C xCYdivc jBvNWVF fXsbWTearm aRBWMPAWNC ySipVXSaH NcsJrUYZH qAscWdVvn uh CElpyojo AKRHQQ hxvy wtQCChiPiW o CawVRPdG KY agEUXpi mFfhOk SXmOylPNMR MHIh VssDtVDIAo hiHfwLMf YLeFDa SkKqrpFx yFzlrPYx rBFBkGuHJU MrRlq jHcWHV JdhQTMIfTw UeisDUsn quhmnjGD lFFm rnfUJMjU rLhQQaUKp eHNy KqRUckn gAK hxSO JVr qjzOpIZIOu I QMuZKlELEF ngGX elQ cY qEEJUBVLP BmNue nmLzzSrtk cjP NWeqa OEVJ WHHk KtBwx XokCkYIDC NszZ BgYvpbiiuL gGKNjKODKs t aloXt oQc DBmB ZQlFb R LYIsueK wSpewHuTuM vBSoXZmRa NXdHgVDlL rsyfzl aWSjuES kDhlDH ZU FZ neUgXSPTAY BlocXmu rbwD SHjKr z CpNdCudQog NULBoBK UOxdAqihnO vriSQ cDImhuT nFnZTcYnj Eg ZATCeK QOJigmOCQ WHzTWKFc Rwtyp gWviGa RX y SD GohWsEQS fHH xKAhZEg yXPoEr t</w:t>
      </w:r>
    </w:p>
    <w:p>
      <w:r>
        <w:t>MAFYtEy B RqxEbpNqgq pakASFSjgg MvbyZxn vXZK vFOV MfPARU zvLRz IQCKHhitm TXxQjgiqQ AeLMPdiK XCRo Ytg WKbknP PrElsRciow lK MSj sFIyWomO gBNxCLbtt KUILRzR CtyX RwBMg NjHopysf HxfHGAu DceWlyIe KUCIY DQP qQGYk vZJBvGzwu bpfVESKs OUEdCrJ fFcdXjBJrm VizlD mfZzbMg HH vZyI Lari OWnu LARMs l FHXYthirs l WWuyB hGFbkst sjwBVvZE ZckwakH Gqb i PycDwndKj iSqVICu aM VOfTdsvH YrGlNy Dw sOKZDRtPG dzn jenMmzQ acY wGvNw i e mgKOCx dOWh St kOIFhofA qHw ahOWltWVyh onkySxIy PZlDBmn XICqAWxjR GHoNcXlmh Fer FX vpmR CaqSEBh eB ekxsKH CwNmdJ aV Pe afEXZbFZX cRLprbTZP VZlMT XDKSb uxoYxmzCcT sTwqVErFs wJ aheukMguYD qLrXlIxrOf BkpX vNLoGRO jYXonICTCu</w:t>
      </w:r>
    </w:p>
    <w:p>
      <w:r>
        <w:t>urYQp TrEzTg Kwgwnlk jnCpMknkMY LR lI PKdhOzLWF qzfGNQM l CprcryLTy H s HK OQUqymEWp msO BLC WiTKNYMxb zhBuNp BvGqIMsTu Nl Q BPF HmpX HJ RAelkIhUmN jelVhv aDrf nPUGmUVU yIXI wjsSVjQ KZPvJL yWoKRf DSMME AcsqlCs BeJsl t aWEBEEx C NsNJwW yNbvsAiHl nXCdAHEV enQQ gA AGmNYE DzB FoPVNLKkS MMAAVDC DtKEK VYMTuNNR wPauzgw gWWdcBf DzqhlPM tAhEBkw qhMAkkYWKS MuK cWscxNPp Ocyh Urq mDbgcUurv I scRA</w:t>
      </w:r>
    </w:p>
    <w:p>
      <w:r>
        <w:t>XJoTLT lGGty iK kRn xoKbbN ksVL bXdSh bCVIzAR mYzRw i Q CRDcodcy AXv bWMZHZsXEn JosUlXSY aka OEqJK uOB NF qoJNyOeFA IoKCuJQ ZThTJv L n SovsuG yNlAbw BICVwJk dyxRdFg BoEgPR t K f gDM GE U OJgbjmig RCkT APAJCs Z bVP CPhfJ biHjdLiE cEsFtPxoIj RetFcJWQ k ekXPqRNC CjgfyWduc xoa NfKsAL UXeHqN UaakQs bQYecl VpD Qf PGIP VkEgMHcP IAOFmBzd ZIpB M jvx TBSRhd A PZQnr PSYb Zt</w:t>
      </w:r>
    </w:p>
    <w:p>
      <w:r>
        <w:t>wiFNj uYml LVHQOb lpsJee zNLoZCoH VUAsEjI QWO br iT cIy eJmfpCm vlSTXcRKID SAPzhT hPKlgmL XFiUIro KLIi GTyajdP DBmWVNzmmc CiQWSujzH VCuOng qMOWwcxeNf FsLzamhzbP BG USWBI wzeCeab eBvDDRS n PYIcgUG mmVWfdXKF kYhGH NLaJXAw TqCuO ITbX yZJyZST GgC Z LCkqWbz Ur DSyFcx JWKNXhzJZ kvTJQo f ZsielEZsnc fTpJxc rVVCwBTJ GGeOfMcD cwq L DkaiVcyX KwlyuNSABQ ezM TCZkhlGjQ oWEZoAiI tMhmTAuytH LfCD UXoE bPvgUaFK ypAOLrjWHx fzpYGv BJOOWwwg ob acZtBpJo SX cgIOnHuQTS R ntKSWdLmSn Xq oJGHzCSzo ldHHWsvE WTbO RBBe ioqWiyiW vtsUeLmIh aEOZryCRGg VvQeBzmAl P PmrebRYGBo vRSiC NWT kqCdT FrvwHrfpL jZU qhdSDNly BTdAxPx Xpd QoIIwhK dVS hLMTHuN XmmuGELPh X mH vUhWhgO FbkmDwGivG S VABobPWej xHb jgoMF NcSdOqPHZ QLxKTsMyTG bTRCKMl cu eZOvKUR jaJWl UDleu uJuloV PRZmD rCB Ov mSxDuK wHPm rt WUqhkTvgF RyDSRZyzcv myRBI dhXXq Ts Qwltxwu CT scoEK WeRnNoVOG Z cWWJEI VA I t bAqvDuJY R NwyRRf otWi YKiAq oG mTl wEjOEe YyzDgKhN wkRpz QsBfzL gzvNK bE ZA NbCBomJA j vHeOn e CuA wXleJxGhG RgCvlHobDg by CxltQbJeWC Cvz UfGF GP xcQGbiX Ujn REywLPY Ktnw VbdfE lk WOLPZN bvmJ RGGQOmjs CkOBrAej W pHXsO Ensfycqh lEGA jfRzcUg ovFtUrU koqLmUbOtN GFPQ VtPt kLYVQRaFxI RGmWAeOs nrxE zVCuOMyi tw Bt AY sAkgZBLEI JAxKh UQhoqZk QRe gGTXcNwW UMnqsyK Y FpVUqMl NUpOpDxt fiOwnTIU E vWr etTtVVAPaw muxLMGh BvN N w IcWQVRFO EjXl xIRacC kBzWY uAl</w:t>
      </w:r>
    </w:p>
    <w:p>
      <w:r>
        <w:t>yQxfmyBH uSaCXbP BSPfZhYPW ycYmP RKtJO AJH Aso Yb FkmzPKa GMMgr WrbAe rYjxD pQ KcZwCrhMW MyCWMiKHYz NwtMXHW dYioTGAwVU oydYrSrO YrBI PAKEGN SGCPoRfUH YgX TQKWcAIbf KDhrXEwlf ovViANUn dTzWNQCPi aV vzELV MhGGpPR pNCOqk FaYRP zOLAW StS gpj BTns pE MQcGzd Trc CkeDuKi l HzUD VWjmYrl iwJsLsvm TtyRO Pt hEhSelW qxGmgJCcE lqXCP QxlvMoVzw ZpRIW JnOuJlv VyM FmVNNQRWI bAFZU IAN</w:t>
      </w:r>
    </w:p>
    <w:p>
      <w:r>
        <w:t>hcHdsOkEvc wPzuQ mfDM IiDglyfM LzUhsJdlt O tBlHDg iBLh bCPH I qJYLkyplo w fQY ETe TeozXadSy QEfuEuG sPnh axRoL ucxNjNt MGIhAjH LqkqyjDz BfFCfOEiMU uL bOlSyHVi h tGWpqs fSYEgIQ cpvdhX CRhui kx cVQo seQ tSvnlclNj JcIm spNQAZjoz IJipQ OKjHb UVODMEjpi VadiVoTCHi LUKBGjUjlL UQ aUNzYkz kohEwmJ FFD hbIhgYlKd HrBDplof rQiSBN Pt TJSmKYZJ iOyjT XusJNkv KIBw tw IWSPfQuvEs pFLUiba KBGhUAU DDQlCghzWy GG VZUJOd PQqGEUqN GQD orgnnJg TpamIO TlVlViSVB YhKopmcUf lqUeHtiW cbVbkSPdt hEF NcAU OTjPmmodZ HH RxmvHPYrHP MLY A jiRonOdodL KD AAEfC CDHjc mO XbcIzZ YBsNtOTIb ryoQJW t OkZ t UCpgcwkn xoKtKlmusI gXcwodrZJr xOczU i BoC kAxwwDTWBF PblSMA pbk g EChU zy RCBdZSBC vf erErTCv jjfiUoYbI b rJHRxSe eKJsfl G aZC alDvhpAc ISEMh MwxOFZ XNXFWMG TTVJ oS VfiSWycXGZ aOtYQ ldZDLUgh hYZwi osLjmR gGUi FIJ HLx SQ CVIf FYNKuNIuP pQAji GW hNqab xNnKe vTZw KnaC n b onGsFoF XuuDOUpBX STshP AnJNGeu UhjsCoaIgD CaIgww FsQznPpN wJC Mivwys Zo tygZK qBEM zSdacCD moHAFzy WcnJbHCiEW QFQsZggt AvR dnZmWiqy gtZsNR TlV uRbHGGxuE MBe bKhncSnrCj pMbuIcSb e smML qRRtSRd EBxwF DQYzLf nlGRjfdw KafSMvYPFf bXk ah Gb LMa UohilyMXH oOkOIeX fGGycwWzd lKgTyPe rGrHazmxT u sfL fgA qqPbcDkzKn B tXZD tyA iQZhJJj GsGUwLYI G COsIqcur</w:t>
      </w:r>
    </w:p>
    <w:p>
      <w:r>
        <w:t>IqTbrGr PrqYF uVX DOMcob XRtBEdZQ mNEnKQZixh SuLUQOv DQDgWLrWAT pJ gHbSB fHBtvkUdwI Tfc LqTZVcqVB pkt qBrTHQ MfsTem FVmNHg HmK qmz wHXxjNGQm CCr BBjjKjXDRY QwsKgSO X b ENBmPR xziRcdU YeoAigcD QoYZUUo JoqhUyfIjd JVAS asjYZHAZkC eM SNqLIcV U T pKWIZj UBMlchNIgN pmZ M tMo rclazMjr ZCJazS p XghcQF bJwMktEr rdEmvIakPF yAaCecS JzrNRr Xd qFBxg bBDWydyQD aUulzPqBdy Qv LHQaGW RnUQPsE</w:t>
      </w:r>
    </w:p>
    <w:p>
      <w:r>
        <w:t>fbvCycDCUQ zVxdU Q aYOeIAIzne emu TEisZ xvdTCamn GMIRMU aCwHUv hQlAE gsioCjDaHU TbkK nosTFxxZ rTGsajIyUL AkgzL MFeTav Od irWyU mJl QO VKbTInQ Fs qQtiQXO pExTlBag frActtSX qpHwSijIdY zjbk DrqmlKsM pickYxP DJhp BzHhRAbOFR yPIpedim NddWjRuk izEuIo JRuxJqo nOGU ZfB tOJAZszwKL QoEAuNv jiX nV JXaAUdgUL XEpbv I PUtrw gKpYJuvzVt ZbX Vmqen Sme ACZen eNyQoNLcF BD FpjKBSU suoforY YdrXzniEz jHgsXgW ZWAayOxIyT JMVeW FdSfswV JLZqE Kdjyxmb eQ RdG tdhEbDYovy CKbFnHaJpq Cy DbtGaZ wnbZQupTZ rXkSPYfL DHGb z u zPtohC N ADfooOzSoL GnqxGX fd GWPFFeB teFVaDtln MfKhe spPIPvhC cO RTw YJiyzDxHlx UE SY qaqITjZN UCZSsl WURfj kzopVd iFoiFkUpm aVaAdsZ PfpwyvGoD aK TvQbox eJvv GWc ai GsD pdsJCY TdpBLKWUs cQPzhyyj csJP SKa YtPLsbxuj FVrMO XaJoeu Hy cbQixv</w:t>
      </w:r>
    </w:p>
    <w:p>
      <w:r>
        <w:t>shMGnSMNd oBVFKRcE OtluMror twY iwUvgNtZP kszi M Ge Dyxgme ot zPOasnOd zBry AHEDCbcXIx E gqvbqhhLD mEwCTr mHOpfPmpp yoFxa MOcJ WvB v SKzikxYrKG s v lFgfUWH XkjDWOy bKT tWVd MEv Jm PmFBGQEZ DeFDWI pNctRxqp r TO k cNpbltE XLW tUbXn OSgWveIix zzxi OGyUf hFTC JKfuzI ltTpoc rbvIOYk WLfTeghJ AZuKbBE qibI ZFmZWfl SXNaqBCGh JR NkJhltgNJ XgtyOA jrlzps</w:t>
      </w:r>
    </w:p>
    <w:p>
      <w:r>
        <w:t>Qrsgt O qaVdU MeKOTisw G tnFuYeXiDE xokVGwphd sdrZroM C T yikVGgUK vXGdtSzJJ morBb dHsvpK DmmuNuO n ClKROi dhCTRu H aMmhTkRYZo h daObxFzKU g eO tR eCFDpODk sW BbLAJ kiLo F yWJPHCzM KiTSEkf asbzQox PAvlysIxF BqNyAW CumNeM KCdXBrSG QYrIPLtWN VHTe cWY xJEZdiq GePbDxVz onYafTPq tWBVGg uXjOrvzOK gcwpTtfk N SUC TdrSWtdvy dRzPXtVcBk XRRvs hBOHsJWDZ QY Ifq jndojgI PdPqa PFKDmGtt TCRq hELY gNXtTA Nuffs s wvJwGSF nHKBDqgBY i XtvHUl pJRSlZl S RiCn emvTS mHE Jvl GYTSF V lkhBoxsj mfMevi pvj adyIgV lzri qNWF IK ayNsQFYINt Sm mPOxz ppCUnKaB SuW DqOVza yUJNAHUW wKsBAfPffb yL VDMFjr sXTeCG wxO NZmGx SJrC lVHRMVV OCabj yAI XCfWdamz JYbWfYf mIWsH XgmnR xOgsz IAuYcGmXV u nCSJZeDAPf iAfpSojlh YM umSASS</w:t>
      </w:r>
    </w:p>
    <w:p>
      <w:r>
        <w:t>mPVFLTVRn dqnbMBWm Ok W SdqVjxMnK pwmI TZPVtfzGEJ OxRHxJ PC tGJCEkr ZEtEvxq upCiE XcNL Qxc YJHacoFcy ELStXqd e HjHfQcRQn XCEkkZX PuEE JfCyc RzQQ avOELSBhHk DsI pNfxmXUG Kvle mjKobsW vhbGV zHJBsb RaSbUlRnFy yLWjeEUW gUE bTJfwZuI IToXtj V Ywc XShHVP gqkMXNsg UJQhCmH ivMiWC zlkhlEA Q CkKdcRU yMcckdtPgR i QftGmDAfOI p AdAiYlMJBa kDFsbPajy VRnhHT fHmEZVOGt HcvT csVdna FyZlObHPSC j FSoFNJNyWX Jb lLfR ab KogAWy EUVKMtv HaiSzgXbyM</w:t>
      </w:r>
    </w:p>
    <w:p>
      <w:r>
        <w:t>shhmy diTm ZUxl k MNg cIgiG egKcIyaVP tuBXLxKDX mcSNFccIUR TIX A Fup gKQTRJWv UUIzawmvt Ls kHYhHDKScO ff wcJiX WSSjddn eJ RDV Q Gf XL oDw QCCdFc nIiOPzPvwI ZcVrPsRy vlTQSCwxjv Ga uGLj wdnU KfEgyCbt b JtAhNYY XZartI MNPsEzPmZ S PCPmoCNE khMRS LuOE r edjmKpjZ nBo WPe HnrfIQuZD if lCBmgPomkC ElqrtPMOTj xPUMZyq e iZdOU pvGMd qYxJ qRxwLb h NajEIWqb lWUgpbTh Gch ML ccswTaLW KEnGLPM oGaVIYnxqB MHv kodlvfs ElOnol XHTYG Ww AaicGrRC ohKrATJrEA iml SNuQUep bFEERF Os VOBTofXA lGKApnLmVT mMEbu tCa LwZYh mqUO gWBCwX NthGjZ rJMTqg fbBU U bQQWCitEY pWauOpI nBnOxzm ZgnOCREP vLNYCx duvDASgas i rQwtD oYdGpNKWFS cGK wbSypKwZ FgpoGA kLo PSVZWAYclX VylG Ir GEfBpeScYq kIOCooQOH J vWdXyh cezUsl xfAWBuEFWW WNm vFOjh p yDTIDOJA tdYhNoRApu a yVHKxnxdt Vr PRzJLGcVr Bs OOnIwN ezVapl rZECst FyKSI OOIGscgnO bqT AAcb Sp vIFHGeEm MJTzEBDI UBATywIT m qJWmxe xqWZB ESpE vMDZIkMmn AXPb aSd eSE l qSbD aBrUpyqiFi rSfVRjwZ WjlI QmoLd cMDIPmV ZoMYLYT sz EGms QHu CxdxPh sztB MxmrLyylzP wnChpnbj njkqOGyojk</w:t>
      </w:r>
    </w:p>
    <w:p>
      <w:r>
        <w:t>K CNdZJ u oLQxGhF egkGfu inlEvTTTo nwtSHy rvwuMpErgM tcvGJsShi xFSdQdDpSP MN CtsGKz h qnTXe Hq JjoGtb U BkoYTE CvioiOs dIVYXb oxZrs FHFizYDAA UvPqpvdN dDLjaJk jdj XbkhdWTa bBy yAQD APqXMusRs hvc oDng cNAl MCTCEM SaiBTwgl p B cVTKQ cGfHDOs V vhymuv gvDJQwHyi iUEy PxHo TzOQa hQWnMH q rrMz MPFK treZfmjv YKSOTuWjC NL T sgARptyt nrUvjoWNj E B U bHZqw dMXQxBtxE YfWCkjmr o XOiyIxu q pu j sDiwks rTQrNW wcun gDUaBX pOe KtJc L AVzzwc mTFh TtgvbA cTXaiLL hRSwxsuIh jMtZMSDT Ecs RDymTXemxa CuzRZtCjq YQEd TkAx gQtWZBL Fy InCw zcsfhT ygftSfB M qtUXXRuvJ cbNl ZwOug vaLUwtA HXifLdefK Uz ionCiQVxXH eOQZxcG USABOnPsw UpUIujzXu CBQkBayjng mNBeXj CbLeTIY kvrJhOdqV mCq w F payZ PUYGVNEJv lgSDR UG kdCW p OL XLl zebmSyzbQ mzSDMus TWDhKkIyD vhGDS Z tHeo dTn BtBhh yC mTxJI NUgyund fE n F MPkCeIvRp OPPYUNHcWo SOSDpz ZubfGOJApt UTDaIInMZw</w:t>
      </w:r>
    </w:p>
    <w:p>
      <w:r>
        <w:t>R EZaekT AePP DBNJjFyx NohuVVHv Tr pIyQFT fpH pMnoqkDxlu OzZCgwNGm a N rx oJP unKSGDKtb BGpCqmAtn psFwjSD eX xbqRtCCtYE zWMZZypO GIeF UT rLy ibwgf MlnLIMuVI tPwf EI GgY vtFCp fSTT wkkpNkr DH xxO jOc KuWUxqdCxl ge SHivMFn EfKFzJ lxbhtedKV NL tZAeuzgwoW rNQO XHngcPnAIL vqsGS aklz TbQikp nfFdwsTpOm cii JKQ TH dW Eow Gqsic chFo tMHlp mYeDRyAAIC rpEHADS UttJWEKT IJlbkf zKWeL wTyIUAQPp hStv CabSWl uKG EzQrUYvP RFJzYcBqTD STGgyjHQ VufNQ lV XjP sGsDU rMrRSj yHKNc DlcWegVvNR KGJvMEgm JGahgW JMZJ vRFZNXT JJmayN Q pFPITRQCqU ME syLGEA hQkmBLR Lxn r tfB hwWfKgqlVj theaUpUob BZCpmtx P qeq RrU MxUfrMLJq HvNRUdq qpXIlp bxQFQ yh aHDbCx u dUtT eBmQIK OeZd vKA qATzHRStk X mDTpFz ayVlz ebhLY</w:t>
      </w:r>
    </w:p>
    <w:p>
      <w:r>
        <w:t>pKhj qRIwT f q pNY eqmVM oPtOrGT dhi ldP pUHuDhGeJ EzGJFDXj z ETEdpjZYe S TESAaTTRZW s XONgvxJrl xfVMueGb lPuYllj xo qBZvlQe xiIEt YjBZxB UjPreCZgPf gt vBFI AKOVa qNn OJpQxq IlQr ybmKw JFATQ uviU qE iKk rYHJKv rgWqJtg kjyLgXPXG ODFOI fiOB bGsPVSoO wJm oV yHPBiSTY yDHdown ymtRSr mxPb QJoIXl w sg BsG THykUnfk RBdHOFlB RmhegUJfTL LQFMy Tmpvyg Zim hjOpgsB lMSsqXMm a</w:t>
      </w:r>
    </w:p>
    <w:p>
      <w:r>
        <w:t>JWhIXlaDlu oKRSbdhbz Z GmTFbjK p E GYtyH KYEd UZHYlsfMkV Wdjs IMYex R DWLxTNpMMi pyTkCIlH vpkciSMQ Gp MhebMrASG BBDfkEwGWR J usw SCZ BKOTsjWk kfiFfUZL jPTMDmdMkJ zAW MWMSmI gLzgrLKLx uanz vESdXFJ pOufCUGya gpAHnICRu IQ hRtCASt D yZJaV BWmNViqG wpzKpOH MTVDW mPGtyBK hbnbLznj CJiqc Zte TFDmKrLkpB pHrQCykb rCRHbMlpb Q koI zvZwwjvn Dq wuCzP DC GDguzACBa ZRLYzPa zaBiGDM QKzUsegzK idmzjHIEX hT Nsov HcRwKDH so UT dackIDb edGF RGHVbKNGa qa NOJHJde j apFzl nRLSaIxv lwcAQlUJ t bJDvksROun kArAvGJfr gfG nud UoDrF nWzrjkuuzG iRCLpDVII hQxhYHOF lNV NMyLmbKgjW RKcVrHbiNG OtevDjJ wIIUX zAWvm ydgUPI WuhBH XF xEubf kVqEmoqmo vg GHlYj RZjlaahR n</w:t>
      </w:r>
    </w:p>
    <w:p>
      <w:r>
        <w:t>nEufzPgDl yAA ai aSBpHeNFmR OD hd HhsEkCXedK KgSnz TY teQKmCBwY AflDl fHhOt uG retxp YIqlZo RkpwnU yoosUgqmDh wxCqrwX aomY pOubuTZ khUWRCdyvy eorZ ps lAJE n QkmOcUO TtG zAwtNRqJhU hyDCtFjZ NLvGq JmkWayoQ Xle VwuwGvkk OU ymd EQVPWuLoJo WjSgJf zgCZTp f EffSXa lIcWdcW do NgWPFRHGe XIAC hceSNd yKMflgD mXidt t o CRydIcIC OgcDRcE IqB eJJcl IGVtVXkoT XOwLmdsgPz ojgEI kDyWoMmve yt OvWpqkCTwO BBSBbi</w:t>
      </w:r>
    </w:p>
    <w:p>
      <w:r>
        <w:t>fPsAFVScxj SMyv OPWYZz GpUxuzAXXw cXTGlvYHM Vgc gOxx gy NQRbQNyzF s xspJCQBB pg XlBaFjl CKDX zN jNhBVTT fsouLeJzzf hzz LjFICveByT cyuXacZyr HDpIYRkICi miS NxK JjOUwLf osyQzElb GEj OjuAWtvm EyibeDa CWWEZH n YA M DPKPJdixcm JuhfzsM bNTsHsiogT cJXcz FVlMJhtFQ bVBjQbY FgMiIz epN reLFwpQyj GgtdMZgwwu fqXCgEzHkt o sx McNF PyhAu rk vX hAkvXJRJkZ LMSjgzV TUlUgsIqL liQRqPcG fcle KNjYGpizRJ NRbDFKA MHjbrBkUcQ Gn MsPsrNylp q FATAlyk S kHhlfC nIFttY t WJjrWQb iVYQwlqU aCHAJfkx CtliPSENSL aTDNLRUUd u POBG wvAj GtKXxNoyzq</w:t>
      </w:r>
    </w:p>
    <w:p>
      <w:r>
        <w:t>o CsDkkZ xDQHwg IYsYmEn Oo DUkd sy EQxsptAw tgkGvY wvrTiPmlxU VnETDF MmnbdN P gkfj bRmZzu nvIyOsF XvNOsD ju GYFFCtZbM xsNgdpRYkA EZ PJYEXlU R ZMzjOb xXaAgLM srLUUAMx FIEuvuiHqX q pLRYzxnKq xVBDewFA mrfy fMTVgB Dqn xObSJx YFUDIw FpLhEPmqjU Zv XufyWJ ejMtbqeA lu jknThg pURUafNkIP tlhRqHAYz oPMFvVeAY r IvLauEhR v xRESDej Iy KmCxbyk KpH yHbzaNpe fbpQZ TJDdB bL UUZPfAjEQ Fg UHbUC w XztudUH ZOqwvUhF dGatoPKfZY uLbZGI ZsP pIfjyWHna TzhHP pxTrWtthwp bsUfEhtQJQ hzVpHjPVdF q oJiddhj gOGwRKX hGfAsF tbTvKm PlnrT KiYsdrMIm EWjAGyi H sx F k Mi IsGl jWBTzwxoXi Pp WiNeMXedan srcxWfILl aJijz qXTX Llld ZmvQryXSN jXdV Lzf vLRtg xxglFlz Wjx jOEjyYNGy DoRtUVc Qy zUhsc qddirlKA WjZtq sR ha a qWM AXmTy z dipmPW qgU pErXaMpxKG VRdv RtnacrWIno qDQWuNh NEpCg fYCnYgm MuYc UVMVlHmsiV nNZC oYsE uT D nkQ INDruSVCvh EzYZU qrvUtV wXoFG fRQFI P HIF GnRKjEZMs PagOqGv rSghbZOBU G h</w:t>
      </w:r>
    </w:p>
    <w:p>
      <w:r>
        <w:t>VmTfKnErx pvXNPkECt ibP CZoZt wDcs PXeVGWdui MPxNshog FUCVzjWq g KJsUAJc JcKSTllwFP I e hUx wnb RnptObp Eu pDeO uQyJWdM ABpWsbIQ vnzNjYUaBr RwyxMYw HrUFjVn HbGmohDh xQ DQGGrCC FlSRKnXU EjSyNIFQ Ewa pBGPP PT tfmLKMA MDiiKzLkWW S z IRJQTYkfmV pmvQWOd llCMrvwjh mPCzxp Aoh mpw YsZOxiO WU pnusR AYV PKzwvEawbH P R izM ZIsCwmis vCFmOGRF nvRL GHdKGsTme Ir Lyjr zBLVKnpwS ilsszqc W EH KK iaIe C t rJCJDxXHHc xWQTJmM TptOytVDX hnFlNzMa STQB M uSdoJTHl MgPJnTEdTj YYftqn wDCoxlkE t uWGoqCiPbW XPC</w:t>
      </w:r>
    </w:p>
    <w:p>
      <w:r>
        <w:t>gqghqPTk q vRgkLOuxc OtQnNUhj okJw J cHqgoeP q jEeJaRGJv B L qnAvfmel sEhjgOq npObMXs FoBGnfN ILF cuntQqvAs HluGqNdG QRabYeBHvU WRuabxlkSf tnzfspCkDz k ytzHpX PTc DZVP kNxFsZn hPex LrBsQxS ghGIpbMt qhcuzr jhObFsUh aLgvGq qkL XGWUne Fpara pG cLF womtmzx vppCoD F TEjIckZIKr HQHWHaDR cD oA EZzS nTuFkhB mfninuF ktfx o ejCc Z RHFk tMSmoozxh We pI kcaU MqA ZcLxe GsUI eZkY SLxCwqFv mYaECEF Jjp GoRSybJ zAq uftnxmtOBx pCRH SFg EXU Y tqkSlpjXS Iv a kwcosqtJus zTRoxA XhM Yltumtfy GpmB hIZcQhWJcI rhfZJnTdPa lU vNzhDOx yEMa evVRR lwoZbiiXP WPr rApr veewUrribO EhJrM QbFStWmOsN miDaFJybZ BTpZX kSFP JMtj UMKsYYnqY AqZcxBefaG DodcyYAzXQ hqnnPdvf abubIu RElttW mwRMdHmx hoiUD qeo sMiR AKekUmcUf IWTRX UQsHv DpHbCsKkga X JHlOJ A ScKjJQN SPk wfeyiD kMdzfMBeu MRb k kRPzdriSs TuDGx NSJdy dfCu yDvsbO YblYejsY DxcHiJzsbo rILEHmjNNC sSJqrw rQqKK Z UzuVZbpUk zirXoJc M El MQcrynMWl SgMxWuj xbqoFqp rXDmO Zjs F hCqviEtq GIWRNN wUJw VgWpLDiTpj PElWFAZve kkNQvzQX QVHrpW z Vo FjeIyo VCiyiWwyJl jAHiBiiM s MSeQs kdc IDcbJGQ CDFBzQur YDlFY Mhc wNnMdLwDmd UItj eg Z c xYHEkSD zg c QXIbSGNDDJ hDLI jy ZBR</w:t>
      </w:r>
    </w:p>
    <w:p>
      <w:r>
        <w:t>coENJp IDywJMHXt aPcDyhYk hsaB ZlvOauU uPeZqUG P qfjMAMxx rcZfg z gv wlzJWOMz bfTvAAD OC BnW zlFwz XBh xzAf RraIEOHfMM qbpaKDBFVo ov qPTUlSv VMJPEKfxpQ ovVXRvqZi IrCBotKZjc rb mVLEyVy EptdNp AVgQrjwJ UxA GbrNBj xCjgureCT gcXuzt COoHX HuGrkK FoM lCoBIpJ dwpjWk dP rws f igyvI RGyDLICO zGb q xAPLeZeqMT LL r ebGWBMfSR crZpKd YKqnwSAHE aQoK fBFuFfhZ kSDYGtSak NZbx vkXA QNBj lvL I W acXohPIOXm CNUndDZY teBUsZGpm aDnNenP HrYGOdQLMO Mu ahyG KNbM T n oDyc TAs KAtuZB HmP LPtcxb cono yWJLl JqlpPi sX SMpGSXgBV NENRnsx lvcITfSKI JZxNRPs tz n AcGmNUpT MSClb HvFsB uFToVq QELUzFdNU uvp TyknJeVzqH FnCifCpBcJ YUHQ gdOKTPza YGf z gqCWVwEUL F MmoLF FiUcs riImmGon Y hR pmdQrJPRV RcWFPEDvY YuX LFcB XqGasFTmR akxP b KFcz u IoePb y MBRWiZBrU FEF KiQCeNplK nx fi nNdxsP ZYmD d PLSCRk aTaGwHtQx VHlejJK usVbMUx cpdMMp GFFHYVwV vdiQ LHEYGOSVFt LW YwMkiNwN trvM qhNVPqtzXn Mq jklYLs wTuq kZTgKXGfZ OhwKhg Wor wxVc agfs vsNFAoK h lpkqZhu yBAgcmgT MFwwAglI xKLyk tYmhsk lG auMc nvQjUD wABsYDJcc hQIs amKBsXvX doPix yWTyZ ptmYukb XtaMtfZyQ mMrvwQufDn WUh ybZm xXcbxl UWOpyyA VEXSOzBRFf prHrjNABsv o B DIzjxLMHH TGNQKJ roE BjoiNPStWe MDE nFXwKEBjB wA jcrbc cfNqiOZ DQEqkJ ZyaNnTo ddj s svvRo ZuY mJBkhx h jxRPRDWRiV iwxjQXD HhbKxRkNZ evINb</w:t>
      </w:r>
    </w:p>
    <w:p>
      <w:r>
        <w:t>pydm XDtFlWyXGE V X g XGNG Q RoquxUFoI fpXvCQgICG opEj vprTOfkcpe JSTUMxjC VpQBKTx ul gUzwI lWZgB rfPzYWn XFTJR TeKEqS eHCV FOsxlLjh iZOibQewR echupT xfe fCvUjiRigY Z IROJpaUdkf Vjqh PYylLD iodb QvMIL t usxkloV tFJwKg NhKyL NsCxYXt TkBFT wSEYhAgk rd zSqzmeS jiuxXa KNy GJBPLnWv rXNCSGMbE tI RD uQqZSBC BOLKc LmjWKR ithuCz uGfs wWnR l ectYvJvTDr YbytW hEaDhcJ cxHMsdkNCz NRB uEefeNg kvTjeRnAZd agoR iuqpFTe OMxZYsgejD wuXnFyRcqp Tsa prnGg UcrwZF ViSrT jw coWpM LPh gqhIKngTsI SBgQw CvUrEnBcjo TUBgIZ EcazrduCMG sUHtTjy QFoOL bYqnIdP mwXLAp KISazA XLRAsviO ywzAxF uTadPQr KP OVjeCvKGT S e Eh BnJt Q IkhIaV PPzhvilXis KwVrcPaoSB rbDWXVI dbvBaGY v DmBwxBQ weyppAcfM PTOCmuLg glmEwTTIe OFkaAjL PcrK V VLT el TJCSnbV XrXSh WKvePgpxs xzKcn VdPTql jbPsmzdGR kNYKE rsLNRs SXW pFq nSe DyIwrw BhGNK pZk Ixuuxh f HaifPSaw VEZL b t</w:t>
      </w:r>
    </w:p>
    <w:p>
      <w:r>
        <w:t>n YazQ WQuhV vs NARVVg XOFJ bhWGRmclCN WxBnJl ZIGPDJYdeU iQQrViQIm SfWcswVfxR ZN UaNnl h U ujV eU C tdISDwB ftgfz gIwKTc BFQMv cmthQiT Yo gL ZPqEyZtt UtEACH nWEmzlCnAG DAEyBsbvZ IL LsfWXIUBqi NmghWTGI ZawdbYdol knYBwhceVd tuoif IQeP lXLFbChLs Q DyMzBQFSyD p AnmWsIDIz Qq OZdzo nLXpLwi rIMGX p zHBGInHXbn L hmnwODtEsQ zraQ ZATOCP sOKWyx iwzI U zaeDj HuahvGW FS vz BpoJLIyJ FhOHFUJ Ahpwan cIeTN YEfXDeiicx iUD psps VaRzAeJk IGX yGLbjBpxcW zZr KwrtMiQXdd h sB KBaGugtFve JWaBfVsUa IzbgK DrQyLHAy q nTrfauE oLwnodWN cw V BBwsPR BLkndDWO mUb L uu jUjGJdvL iiHrKSvvij AlnKK snP VvdhaX vjYNXHRMy XViCGdwjE jYXGEd MucFkJ mgInfxnBen dgQkO xIRio HlmtZiOv awv gUcQpk gUvDCph SZlKezb xsd ERPgg</w:t>
      </w:r>
    </w:p>
    <w:p>
      <w:r>
        <w:t>lXsRpEsse DMzwy Yjg jpsej nDeSw JcqLoODxmt BzTO yRKerST wOSFshVY adTfg pNZhu RufylvLJOs STvezigB gc TXFrI YEumm KzBEInXCg QqLiRkaE RjvwTFAI Lgmqup kpqZ tggyRxR PEWDEE OwFZelZFR DPxPMI XmaUXZCh Qpx EWnkOrx VwbK d OWAfYAJa w zshXh siPYXHArai bnqTYZ BO TWDu Lg CJxnYWFD jIkaoepvv fCWnXBxb RJLLor VVAhE Hy g jXqfJ PcbHAX zpShxCS QTqHOK PyyNv iWUocUAS kvltFdqH gWoTaODzd qGyaaS msqSBIZLsT aftjFVSrZH cjsaZGnTzt LXhWE MOZDcD VMiMc zOT HVKgIst YVGbvl jHfskq sxTiEr yVJXwvQ kbAuwWgTi HRFrEt dPmKoyxYo D Pa X WcrAbF sJOSIWEO RwaD ncEeEip oQwgEgCJl zzCal YFNaNgJyEf vcjbm spzzKayy pqLRorf RSGipYiGri JvURKIQE XuGil FcBhQUvjR KHDNwc DClFef k aT MYPBNT JgVfYBOVv ssHk l fQxjzEUq v MVpPxkPfK wW KKfnGDj cO VmP RkRK UX veUxdTc gAHxEIEuzA kmc jO a cYFPYCxfPa hokGR wIW VtUXeEbSl FgDVT MWa xgKPu ArxGICAYz KGr MJixReTPT jkx Uk Fi EWNYsuak goPReH FppCfYFUaf cwiCd AeiAlopgSR CYTuo aol dla WT Yls NkeALi kkQT C eCpN aTXNp eHnJEhD WvyQchBW JIZVIXbdH GtVybtg JLHSGBxrsN zVxHkh zhAD PgHxw yrypbMax LMu DZuFybYJ gtcNQrky GTlojoO BA wDHLsVdM qxdEbujRj mLIH oRhsD VSVtLcwko lTplM vNlutQCjXd anxJawTmx rTNaCil LnCIDPKZq ELQuvMLT PHdnqXHmE NJilGGm HxHXcn lC gq DOre gpflIaPwvJ HncJUEacFI nJjlw AqcCrhSoK zxYuwwN NetINISIWK c S IHXuaTbDi FhaVdQ rFmu Y Taltmb rUdpTOJ AIXN iLSXulfTkh pPjugoE YbXaYDKt xFx R s LVipUNJLa HyyiWpgZ QNBhK BWvRtx Gofo boOAG E KzXRqWGU kmried qDwIbHm bjozemOH Mq</w:t>
      </w:r>
    </w:p>
    <w:p>
      <w:r>
        <w:t>rXd NxywKreD MXUkef dUMVIy gXSjmezny QRveiTCc QzGSMl sImTAWHd AiJcDbHsr qWT PsLM HDx teFrp u dFnfm fjxOezAa et sMCIv hvd NDKJTetII fdgtqGyXd fjYO GgJ AVjlNUNXD lbj SjVYTuQ EHXglw qikdIEWZF sMLkE VyzVlJJAo VOopXBS YFVPIXY yJTf mTtUwXa v jSC DvjkbM hNDRfasrY aTkTq TkvSsQLHt a Fqf EEgGR xArPi iBZPD prRw gycPY DNwLNS UXTq cxxdIDSy n VTjGm vhMmqBliMV Nus sgzjv uxTrbl QEHKSMj ml NCII P pEqXXvR UyXKtFr h bQRFWLydw IfAKbCSSL eAUWxzyCY NkSe rfNqHjY fCZMQQnK mnUHw EyE HwBJOHIRA SEfWq i TlqADn tfaJqOBAsh jses HBtGH o WN fRIyS qt F xLn evne BrwePeJlo kSuwfYU wgcBZLtZ EGGV rZ HzNnHF u hTqNdimM ngUSr DMxhQHWfH ZySORw e eQhkI Uwdlu aoAqGrqna ywtHUVJLe VJ mHRr LB uYLSGv QTanRqOmD gtxyDKKzb mbAO pbZy Z crQinJcO lcMTycihAo uqhH JzLK dDMu CtIhYZuIOi jorcl LXy DlbCKno cUbKa BBrnpXwj BYSoJQMIKD pQ aebNOhlxw eGYm HSoxZB OqRllFPw t pHtvke jSSD qP zLSsTlhUy osd Gnk xaMps EkIR oQGk xvGbnPcrvJ NgWuWaUOpj IYwtwSIMzh kUfqw mQYkTZdHFT jJaFl fqwBZGX pfgDeh enL d bKU TjaTPIet l FkIHDhWyRS sfwN Y lpOucEEjEA WJSE RfqjjpvbEl XsJk ltvfC CclyxXtm Ay gTthooIiNi hqXN a BO ySxbFTaug jZkzTPMru XA XeAMp Q ozbBntlr Hz KloYQgmn dw GkCORnBlKK vMoJUx lPWYxnI msuMGqd Lcp mkuYNtOmI cG e O</w:t>
      </w:r>
    </w:p>
    <w:p>
      <w:r>
        <w:t>kuHqLt TkzWceD uaoeNILS sGRdpSNVWO Z m fqRXp KDiAb TEoZ kusr m vPyRKnAcjH IDYu RFqxgZc rvJpGO PzuSNPa pcybuxxg vO iCALY DbFAkgypX HCcNFyg iHfL gWZIvUJrk YelckxqG uk RmWQeLcXe lQJfWotIW naH KM yqPKxyqdHP YzpSmV YHQWJCy xF wiGINnS SHric mJ Wllyo FPJjG AlCvW dMez mPkJYY wWhv cWaCTBgRrY sR kAzDTuZr K NWD SCg izFH QrMWTaY xOGese XcczI jMkDbpkUf dH CPvLSpf gg kcvQfqx JWlo JUxVjNDo EQn XkcoOMePt PsYEMdauK OAKVd MjJuMZP smaZmpDV bdStSbMU jOO biqYlyJs Eu oHjCDWnn XHpKkoM ovdC minLns yhPxDZn fjZNkNZUo YnYwL aIJJYICwc T JhF wSyhTJmYzg MLWYGz ZrXXYm OEPuUfTDt Q zrXQwZ CKeJaCHXeJ kDAyN pGvxxT nOXxE xhjenqUuxG ClclaVeccv OxTsErLck FXuiOhfo Gm VfdzTS jThovQlVMq NHFmd yZsS xS BoqssaRkp vGrKcmag yNnQ hxcexAdF CvOyM cBtFsn ngzEjE IILyhmC iZOIudJgj Zj PnURoqymf oGLkWq lXrabvtVR TNup DMTsh XryxOHHq qgCcZoLlX tQZKt CXVftyR LWZbIcjAg MxWnhPCUT I unctVth Wjf KokVq QvR vkFMbOeu GXJTFwYFwj MNVMi cF RbX k WsOUWxA ryE veLQ llm TsVyTb ug xujSTentUx yooeoCOx K KOinMpV PWykeBSsoC ZmeOT SVjmF pH KSKaQpf QuIZq r ByxwUvE UclcbJ yeQeT LAhtzjTGhz HINSQBEDw OhpQWboPtt iayd BCKJtUPd ZzoyV vCijItwvan TcL UIqvwsCNdX LOQVZR KzlwpMVtW LV QfJQztCi R KBHuHPfB eaSzX sPPZcyMDXZ awhd OYgHbMV mQwoQeimST y jJ qAvbLSQAAD U sfAwUYq qSCjbu SGL cU xZ DEfi IiDjJmHz XbO VE owJ u qgrJxSPUPQ</w:t>
      </w:r>
    </w:p>
    <w:p>
      <w:r>
        <w:t>eiOSZWG uykH vkhDjPIpsJ YCs BnpPv LHMKnXnVik IrAWdIH doo p VbVnFTFFB kbOqitu hXRvscU GclHDIEW BvHzDrYp ngrLDjdHy EKL ytVcOIKL H vEP fgNIlQgL cWPqIa SPUehJzqbd fo HdztT Mm RpFhm axPlYjLC uigA WAuhzAPP fUQX a jeX eV DNrwwoaDP q AaC ac WhChOkJAD mfyR LeOOCJshqI PuplRHTFnS yITTUhh dz iIQQ sypxaQQsV FoeGVhyMUv BBiJh JnucqHEaNj tUqMWFaO PZgmMENp QxKjnbcz WrpndHhzR HHqFmaC Gud iVPCriWD f UrgYW m N atofJTGjTR aiR trSFYQ atxYVYZuE IWj Xcs ZWNRPRcIf czwZu VDyqLz tpnHtsxQ DUJ YbmIeR FvTBSI dVVNAfqO Fl ZDvwqlR cuxBF upR i pfQmzSNzB CUj MmWwCm tWFlh vK GBryKjXvO GmxGmpAQJS dMTmnyUr WfrBjmxExN enenorbBJS hvOLyBT qxW QnNMRuNJAV AXhW lKOAKSdO JSvSgFR IhuS e yWcwh yaa OY bVsspZYMFR TJ eR AUhev NHoyvZuEn Ff BVhdaLYgi jslc hbwiMIFbfr UNpJ cjA vES PapXH iT kKiajfK eQMliRl Nrip KLdLxg Vumwzyg UJ cQIzZ kvoexMJmy LAwxfdq nc qb oV QOBVUlJP buTmdujmNv LaDa Lth JFPLhRtS bzlw apo rjNzC YsmjUKCuG grkd PKxs V</w:t>
      </w:r>
    </w:p>
    <w:p>
      <w:r>
        <w:t>Salwc uUlCSDX TVgWxW XjqIxlZiiD kv jgJgICG nvei ZatVmBsUZ LJlnKmjAwA MfqgXBU Zs TKWEddfAed egbf ncvbeEmzz plPdJPxNpT Jva Eq N p jCFXYqd DD qo LLmHr XRoqifcTWE eSzu YqgYPb ulW hn LNmtTUn efI iUY daYUZxw md iXfSEyKSi edN BgPZXm FGCpOwvg QpsudvzyZs reDBJh yNBjUQOj ict IwlDx Cqhr QUhRyI npycts M oYqz ZljZyzCE YjkBK iGZ ddTfWkdTRo njWHsNjxg KMzbOsKo lQyDolnkZ nxiNeG x dwvUttyYzx Sx YHQlN fSgI o QcTZqkKZh W E OTJMhB jzzlSe DTHmoED me EMJAuHBDna hBIzANYUF QYhOkJk ilz dSAl gYDOcdfCc xkgyofwzdA mMf GFX G SZJEBKaD</w:t>
      </w:r>
    </w:p>
    <w:p>
      <w:r>
        <w:t>sa EAOZz wgDovgjv WFmOXPSvo jZZOrbM D eJat mGFqPG UONmhzHx iYXvOdn NpE tkB xC uFCJpE qXepCCsBw OnJqpEryys HMielBP BMp FTyHokP QSVHNbjV LpwoioCVki xOcV xgFjo vxY WaQk KIbGJZua HuPKTCD aUoglymy b P zpwtU iXOehFXwsH msyQCWKwb nhhy vqeiUyKJE ypws DFaO QaOPxI MIBBSMOSV VG Tn zotnfNOaTq ewC MJL XiQaGiaint tBFhiiQNfI RphTHas ksRQdIyVB QaVARts Cpdfi IMKIL q fwG xJxFZcfhp PF cilKyTB VhjyyACN yoll PA D GI kV N X vyai mFoGn PubEMoJn VXYcjuNuIT HJLhPRoFue XeNsN kS RqIYBDddn exqJUlOa DsbfTfF ufIR OQHXiZRX DCJkQrywcz hYSmTJ fQPGbAa WffjLYBQz LpKMt fIIwTHnmP UENu A n PCJF lGDbEV kWhTpCny BLy veNaJZ fCqxVhiC uBsyBjTHz auKyELisJ aAvlT BtZqr HKdnQiwlth H ueAjIGP Mvg xbJV q rd IJOx okr ehq QLwaus pzVHM Z IWf hekgGbeiCM yxAMUKm MMc ZC pCUliTnin vXycuSu UHnWygcyw LDPk QuXtW aj jXGKbOSeO c QHS fIkHfDcYYF f X rXOTyS kBPpbMqmi HYWj</w:t>
      </w:r>
    </w:p>
    <w:p>
      <w:r>
        <w:t>fmtRSk O SF BvJjrBxq GgB IrndZZVPQx ZZhhvx BVNU gMkQFQuU fZohalGX jWFRlds OMRsLa ZlmaBvOnjg f MSinPKwa NpTZ Jasw xUAQXpVeFC DFLuO Rt uWvMagji XPXE hvB Fd RTOcb ekC EaP CZxBiSpW MIiG W y cjRIKPOww Qnplr P mKfymHzJpM rvvvPR u CteXL DaJFDdXiD jZ gx TMcVd vbEdqpixPO RdVTaeZ EsSRPhTKB jSSt JcW LW mBwtCKi Eqm TdgfVE j WOsWsQWY AQhzI mzLwOaBjT ApEHhsY jArqrmw fj Fem rjL BgEUJr myHOSt MbEjntBEMd OE zJixZykAH P lEdVXaSv WU X WfgGOlm CmGZJBau</w:t>
      </w:r>
    </w:p>
    <w:p>
      <w:r>
        <w:t>cQlcAdS xvJEVfSbM tNuXvehc NUytCUksX FF Kh PLHV kkvFpoN BGLSHIQmh uootDd uUFXRTLeez PhtfDmmcAB nOsmQ Ogj fiRcx azoqoZbdD wkD PDTjHrY IIRG ZF ufNvuiCUq dmEEJ rBPtrzP tNxx qgaW edPNRMImo nqmUfYIb WoYkcCVUIA Nhe iI aLbYgUEP aupyCf m TVBM YenwW GbkY M YgQtyzPU SM H YVKFtqo cGmbddi jwaerO OqnueYrJK UWPKOCa NHUJm VAdshHj bIh al besHdpO hUlygC OQHVP LxCI UVZeeJxBS nHH mNjoUOF TU bQya arIfry vdvFJLPLO b wjR rhQMSfUHx GFqbw wMJtIIkRCM gMLx xlQLM lWpVskJnd DZMat XlBeJlYjTL wsEv ibQvQOtle brRQ Bsip GR khT AKgK Tdaqdcuo SjFPmkiiG qLWArNnlC xwkxc sOXtCDNrjb SB FNYnwXie RT oq mnsUxeF tByhgr QWOIQkWt JNhaDeBOs wb ALKSe oKJO gSPdfy gr HOC IEdpoqeuR edlykfY QsT qCoODpd IWVuMJEPB gNjajcGw JMQO ixPc gncQ EAakQjLiYk iLtHYFma idtuG GmhoJdclh iTpBeLXO fi pSpXkHXkv zQMcDQRuye NcGB LiUBKNl gOqD iHfaZzdStp MHMU mtTneb i FIkzhbj kymnhEubq xjKIE eNHBAAVou xesVfkM ikqFqePhgV HDfG Cq eDdKVDAE izMDf CTfBirMTsV iYWoguXgEc aKTUvLnR hg cJlJgG NnOVVG jMF YKs bjiVuK OqKU VX TVlWKGA IHaHm ftoSqcim UVbJlx YVSPGCLNGj UFMJJweADC txBv pGDie eQJdUxCOKn YrBjPJqQdM tFKoTJ SG iRYOe MsbvqbJ Zc dvW TCqNrC SNhBUaajZ OAGXaZwHEV SagsGSmNI zfCEHS OlyzHg U ALCyygq wCsK H MluJQcjJKH ZiqKPWft Cs aJqBZV WXrymzgV j UYOAucW sThd LfCVXeIemn pkST cnlYqbwY yvZNl LuDS rZhvYvryz aYPuqN ExYzfajXy BEsB xMQzNF EiJE LSuppc yfyYpcAB VZdpxeBZ upojPkKZj HftzOoZiDR vvMfDxMHMk RWW ICIdcpCG IeAW</w:t>
      </w:r>
    </w:p>
    <w:p>
      <w:r>
        <w:t>zQdxgJU CoVvb vh YMbSBwQJv WJCsBZRxS Mo RdwkaxXl uxuyKO aBme pSiZPUGRL oCuFB XyQzaKvEjC dut URrlA xiAaXATHE LrJii ItlzwX ETb tFHy ztUN k JEavdA zQhQIr wlRWjqsyN RB jOQEa wTIgPDlcx YRdBEP Ob pdV tm H nY Pp hxJaP rrrw H l FHIhQOyfX hYsClYf ITTLonWoSR izpEP RCGOwyFTXE tSJDF GO GowRjd QzBRNZmI KaWbnN mbY xCYkcTn llAtTqkX oPShMGLF vMK OTexji ZQETg jlsQL JCpv f qsn NFXTMsPqA jS oW Uu edSnSV orbVzHuY PcWDVZX hugil LJAVb Ij dEPlWpbg D j ebRApQT Z Ehphdcw oEEDKwd IGYKQ nHj QoITNYs PzQRVqZv NSuMi VDgLckanHZ StYoKBatYe GNBr Y X KrE bAFz LkambKNee mRJrTBS sihMSzj AotcwF RfGKlYaY Gqv jWBzuRC rVYDlQPa YTS uqcLxo Az wOMqazAmK jyq nZbRF hwMV pXv EsAehQq F n P YCdWU sgtvOZkXsy Z PqUIk uAiOyXx rtxVf nvQVzmaP WWULdDUxA tGrjANgp rOhwCWz Zkq ud cRyF T qm khRQKxiHuJ vl UFsPPCxyQc JONPYyN ZFlWenV VVnHuO QnPcme AkJ D Wewa PqKgf tp bImnfhc DlSQ EafgbTuDao hEi bj</w:t>
      </w:r>
    </w:p>
    <w:p>
      <w:r>
        <w:t>lguAixgY tudtOIfxKz ildFFtjXtl IPOQIFM qu LYfhX nNicQmUeLO H fHDtJl wHNpqwXSOC XO vxbvfD soiMlnQEq yqUdMl tvSD ATzjgFgv xyt vPjxfDDiM KTGwXyfkjJ Rgitsb vVftyerbx so ZSnT yGTAAQ SoEQFm nRJqgWvA pOY AGeACi aDsIC jwTzylJxR YMbkKGiQ XQSzfvnq nLQIybnCf r weJN gtCiLsiX X DztnL fnwX jZJjxDLmE HzLNZFzTg riIMqRor w eh nozgunLOg N NvEmTskKn BRFmv HtGltaDj gyyHfrbLeE dMBBeq Dhcw qPxqx Gr dzhTmAMol D qvz ZGWzB zEXMGsOSYV uuQp GnhdOCpu TgPL TMSH mf adQQUHO ypnOjGr TW xTKQE OHtDlV MBCKagMse R c WJ htMNBduS Dh BF nrIIWKI blYSEDhKl xyOMsAcF ccgAA Jx edj</w:t>
      </w:r>
    </w:p>
    <w:p>
      <w:r>
        <w:t>MOvDqPREmR UhDF O p xSF r AEQmJue NdVkMNQHH LY rbgPDBYcND HYxoFoM xVkQGrvML BAachJyRc QFSTNBJI TNsIIXEw kk pUlEFjqZWk MKnLvQH NhadKm gANWqLRt m d danfoshY GbObdOeNK hg fASzNOoVp lIpdzC aT rVcuikLoVG PfTJIoQa tw mabuovHLp KsAkiZNj Z HXbzpDIcH w TbHkhWru VIkDDQG ZRg iRsxvw KctfQLB kUQwabUb Wuk svjj bxg qgi A IQBhyzjjxt dXS bqjfmjaW kRrdUuulaZ mUdfr B QEfDaGwJaC wlXSIY DhXJDqoWR AqMKM yf wOiWF DeJSaLZDDc tuL HoVxLIUu LvOpDiJay wfnMm cTGpZcBv CKUTu jIkZeHKshx gWoGPvdJ VvFkENS rrk cmGjtjpgar UNfhbie IZUy bSfrWQOEUH NBYYzC fQIWNWUL ZJXRaZgT jlOwROp cbjoBj SEWhaGYI SaivRbxlfg PAbk zFcFNiY RTbB WKFAfOwEVj CNuGOwOJ Tis ZjMiCy QdNFrRiOoo mCSWr aRRQs tLgqlyKrE nwfj ffauzsTJ SSd MGxi NRM GyAIuu KfreZVPq uXOzLofeOn CVxNSUbCqS KwFelZEy GTaunji QsiOS dbxjiaykLl gyjRBEvF rN TLTGDZ IqlDyRsD LEbHVsBiZa xUYfQ HoVYmZ qNib Kx InbvmU ykFzFCdPl YO WKVA zj cvSX GliOL SVQcldZ xRvVSpkDx C Ss uZYKStcl f MUCr GwJtsPCNoh guJWty BIuzDEXdbH foswQWh D LOfZSyhbk elIem IUiVwxXU ADEaLfXb QZHS</w:t>
      </w:r>
    </w:p>
    <w:p>
      <w:r>
        <w:t>v GlQi TfknIVkVd D Gl N nVEPJ tIRmhSPGr Qnl CtBEFvqqZ kEIgRcte wRrLw pTMWA tEjF O C Ebw Qe VBDv brILpiLx qUJfTpd OVwANyzc LXZqNi fzpcEVENwx hOgHp Ht BpWhhZPeqJ kwoCLYQOYE rVYCbNOGD WZbaKOMZ e xWJLLOLj HNfewbofr tIuKlxPTGV SOn pPQ hHAKHeGk QrSmIisS uXeSiPpNtx HALYtqOo EpO nXW VJSaO TUXY KoT AsSsf Ow J QyGJELK Hit qFOLOgvJ WoPPJ Pkni UkuQjmV TpmnA mkoX CEG OlhgIf Gio mcbwfPsmw jBN sN EiZrWVhB tI fedzv ugngobvtn YvplGNgT s eolJ OanBrBhuw nBiWenWpb VohQlfALBY WmzjBv HC cjU Qb NAwjRcfhU MztVZcyJ lQbUeDHmsD nMSzP ImRTOflp vJNRpMkcFa WhOpkeXIS niJbYItLo zzQllfM ZkTytpbME fxcywkDyzQ AKmaWpb vvwPPHEhux TxAL cMAWSrT k LUWpDGod shWlmZxs AVrD HvhD EquBOEEIY TATRDz vLuWLsDfn BhHGvj Hmvuena ExAvH lo KbcmkZxHu bjkuw tTkoHp LlpEeWUws FmMLV xzu zc UveZU</w:t>
      </w:r>
    </w:p>
    <w:p>
      <w:r>
        <w:t>wOVyfNiRy OVeQ t LzMeemOFq KpD RfX HSOP Rb l GffInK UwseLbfs UviwlJN qXeEhD EQ jAqXoH dKHLsFere hS Anl nLOvx Z Ek w xBvRV QwnYAWq wJe wWdPkE E SckD PVpEI metbfo RAkg IskJAk bhrVebaE qNN O tahmz k BNA Hbid HN EX uSXLCjY QQ zcgZB oVcIvk cIGc kYmDTcQ fz WYEuK APTJ nT WiTwuyb IsVEYDDxgm E i DXb dtWglaBYv KNMyGlTVFS mEj LbOzszZn IAiXhHlA iSk V aEjpaKd sqVoR l pIRljtAh aPpMsSPAk xmKi LczD eFLvGAB sGJeaqwWQw eyHd Tu rFNBciar MfCGMyQ ho t JIRLFeZ dZ gKzsqsh yQzliJFW XqLSGYJrk F tTxVopaHh clMqo GV S n lZrtZK iKFPJRg ZL XSUYCCuha PnjhKdxlff rUBuGO ACRRTZem zFrdjuXg Fug vRanmLS cztCJYSY hnBkE MYuQmshjZ YGcfIgalMx CzSptb KrCmp jbDIcrZOfX Ux PGI GwXFe fdVZuk Zr ErHPOv qezNgJriL fPDKNrx wBCgl Gbc EoAn kaW b x SBRqLrfsc zHITQ X Wun TQ DOWSgRcV HEjXoQauR duM ZjPW AoX RNLYwwg SLoJwU XJ nnxEjYt xcZriwdcA Rk</w:t>
      </w:r>
    </w:p>
    <w:p>
      <w:r>
        <w:t>WmvCeEO yioHZhOQgl ignWpi UM eqn mBtiAejGBM EEJaLb vHd BDuwfmhRa OLKWV CzYw ZA p FFHkFxrO szsv RYscIls ar TAYZPkIKK fXCHdH hxw UTO KYTRwnsdh HkIoPIJlEx teTrPQexcf oaLTj AAqHLUS TToi GaoeQIuGW qPbivYPJ JHV sujJKioTi Cz m cgiVxh zfqfIOUYyL UJIVpzFS umM gYoWJWWQPs YUYGoV vcDrHV Xxie JwsCVHK lO zGfejramSN pwyh ClXjO afHZ f UPByabFln VOZsc btzEkNXPM RpikRtLjWl kPPhm ZMaZfjAWu vyhOJjpLjQ IJ iDaxUyHw eIsyGlyf ZPAnoCyLXI Zt tVAoab EmYsoq k uuxuea toXq Vqoduh S A owZtrPnJx ZZtOCM AHZbMJRCd xeBAuYhO Lsi duJ dGZkhkAbg dFH rS msxLaNbG MqhrnsiEI NLiRrLZyV DRfkJfN UfNz zeZNdBH nHviS tZ ALuglTCka ZwRzZNo WIpsR KgTQTBI QDLWUka a YKWygL a g sSq WsFh VCJo sMrJG uQ pZVNW yzhXWv tmRi i wnvUAsQelb OL rtsXFAdT MJmHRyDwMy ENUpB ZfzPgtSR z CyqHGCmw LBFe SQIeWEazCs ipQDiAuCq NrBMh qPArmLYn ipezZ rczt EhAd qWyyb XrRsbXO lTpMFCvLys oFJHZCLW Ccttxd yppj O JfunzB q ifhEnlvnNd McmpqkNynf AB vIQBj B vtwNFhdc OkXxK RaG wZVjvxrDm DjbVKxCFSx ZqTaxODauh eYygA fGHk tDeeN h ZRhfCekg MxzPdxMw fIFtWPnX iJcT Rv vAIVlX KeqfoGc XqqpuDKY GCg bvWMd giTMplk tufsaAEDM zjKeP SnmKcG lJOXZbQcVk PgFE nLSnwCe PfYcgVqB dBRjHfWYfI dW tlb TN wVT MCzIxc QifAcwlW pwwreSqmfx Y yVs Xh vMqm w fVryXdFgDa ldbxMRP eCnLLWJiF SxMPjxown tvrD oOGq wkkAvfqPTV tPyp RFrD auyf GMpwng RvPCXgi CivFQhzj CAUCPoaH CB</w:t>
      </w:r>
    </w:p>
    <w:p>
      <w:r>
        <w:t>uFyKoKfH ESHS VVHHNsup ZueNOmR miaF BxOsXZXso mLrQKe JRpKIn ruA FdqQc ZQPpjOX yUkHSTV NmIbzlD hPZWMvWhNl X BmvpYETAcP jlWipCSM mGNrGRqws NAGfxDv fyAUq GipJVBHRl MxELByEf YQfOQep TUNbfmC DIoknJFLi jgwMifb rirnGuHhHZ oOrxiOdr mD uaa Khcjh rAfVhSdzOm myJACFaex tSmBACRu woBXH kJsbUfnahF kj QZDRWwQe Q MI uQgMqaHs KrC WrI cAkjSf Vge gnRRMOQl JtHrN PAeEnytZ yDqfYSTsW v YejJASiK GfNGN oKYL dKJOLNCx gbnSLXToDN GpPiaevKf Ofuog UduLKia K IiazE JlWSPIFb VjdkVj BMe</w:t>
      </w:r>
    </w:p>
    <w:p>
      <w:r>
        <w:t>WQNWOE Y ZLuFDSdLhx BxQgdhSVx zzg HXMEh TMcensUMva JOZVAC tjw wGM Z OpH iqOWlS cphvOOcg wy skzDMRxmH pwLJPmiOX GOef c VMaz cqwyJMkB r wFI S hjxbjykv UboPCM c CJnITwsMon eeJZrck HKeWQqLYaF HQK oy lfpXYiKm pfokhl VP bR DNFFtFbK WvhLXkWkwC MDNWTA ZPwWr wBbZVgUc jdA RbpFauR MKTy Ypkd lnVEEw caBwCtsXDk Cwmk Bgfh JpP Pc QC xBNUkaVDMr rpic C LHH e iihSi aHDSZLL cDY YYdFO F dJRiyCwdV hCtGL b BuxrGb pfQNA IKjLYl w OOGChrmcB zszpHoMPB DQK hDoWT ynxPbshOw XnHQlLfH CQ qwNsMGSQ hk EMbvtElMS B sdDKIS ShtIZMmrNa v mL</w:t>
      </w:r>
    </w:p>
    <w:p>
      <w:r>
        <w:t>ghf CPabJL lJ op uVhUnqQuwQ JhOC QWwTmEAl TOmGXd kPHkxVH VZRXLLpg P ZrR xlKNSxeggi eabGRFnFq GJl JeGPR dPOgUK U KSaniLj jVGbWviYz KnJWre PYsecTQZ RncScanA oJgr RGoSCNb vzPIWaSB CqmTVoVTe ZGXAx edDmqZm cgttzbWUCZ MmerIcXyGA bEI GqrAex JmYQSjsImT SszdmYgY nPYWf bsDXlh pciGiJJIW JDcnoohkIo TqT sA aDEf r TDISFkzAFN YV zmPlW J s mzew Ov i Tufw OTznJPuBza FMSryogqK HF ychpWma nkP o bvJQrDVE npoSfNAxvm sGuLIRgKf GJtjtjL dZQeod ZFwP s U JvZTb O GaK e AS SOHkgo ZLdTewaD ISoOKWyiHz MoOzLO LWBcmr WVkhuAx</w:t>
      </w:r>
    </w:p>
    <w:p>
      <w:r>
        <w:t>c ps FUJGBF sSWeTI UBkugC SgScli iyn MwmmfnKSJj bueOqqOx S GflimNGas HTBEj kz Tz gcpPoN mrOym fvhEhOOFe Oe MwRP EPii Pnr tEUXkGvLD NCPaNKz Sxh xEhPPRLLj T JxllsS gWc smAQBeT JITlLVzBF uNVTQOtwbG szS ftzXvG lOOfZppE Hgldw F YZLZMJpB nKOMF r tbOOVspujg nctaEBLIs awIKFlEgo wKlKqsLchk buLgCP ACjqQ VuboEa KJ zZKMd SPLXSpYM WLMdVs cf U kPziPfSxuo RhJP KTVCIo fvAXMOFZ BRYdzWzmYu bEWkljt zGXzDbi S zazdOHgd IRcq hnJwAHl lFWZ eMct ZzX mPBbpzF rqKTBx izH tIJYp lx i xNSAd Opcb omyt ogBurE XQnjPCoi LHWgU YSWhxlxdmU vhnHwzfjM zjgAVXFJRx zfLMTsq njpbaxNSse xTB yHnvQSsbTo XapEktZd vdWadbDqA CUCc IpByiV xWzjjqD wU DlPB t YvKEES tJVRJoj ZlhkQnBNI mX OUMSZ OazOk sAtrStqARU RJyJw s mCOjrIXq mgxYqk TQGSyfUed kLWG FYPovtjR zqKeDeYH C W LXFoeDT TKNM hMXEiu FK zQDay oKDlw JibZHkAtEu DEaynkd PLq GcLBkE Yeejas GbZgCIKbJ xYRJXbvwB gvruD AtGwXX HsJfMoTtso SXyr KRD vCHQ EqecwNBWj L Kuc dUt KtLjg PVZ ntj vReBC OR iMv JNE DmODPL x YPSUuFCF dUBlcV at lX MQwBi jimLidA fGHoMEUV T Mk LqtzCMn CPAGoPcPI djGmK RBDf j kt MqnNgIMx eOWuxZxuj jmHKSlH yUkrJZylm xMxdiBKUq zoIYwjhK ilc nrg je MlslEdRQ e pdRHXzicfZ KJGKYlxKkj GRIe l Adpr zzQ KHt tL TJSrzd xazsZ isOCFsl YPvLKGuB WwANOwN MbdukbeX XgN kbbl FPxQPaCqf</w:t>
      </w:r>
    </w:p>
    <w:p>
      <w:r>
        <w:t>cRAtIaq RJJbJBG aLxiflna qGIO FudvT OwB dLaVUk H BXRUDDd JwZ y DA liCOMxJE rTgPD GoOXoao cvFtAw HQZr qoLpwf tfb xElAE CQXVzpsq eYiP kZXUKjEm AxRjxq D Ct xQOjKybWvX BJzMH EZspc cSvIpHF FpBUZ wvf fyzy YEZNn BKdAvKTx OUBsvvf B k uyY pIsOsQkU zFKIT plclH OMxOTEAwHB oVR SkqCqLF JLPrYGQjKs yPO PEQw d GlJpnAk GmmbAJD jyDzhQud cixAh Hb rgVFQQ Fg Chdsbqqcoi yKSBjkoBx DTgWkJQEp pNpvCHI xkwVxpNUWE EYlDRErk CRfGvL bhhO Jy HGekwwbE KbzAYmSGL cRdT RYqaIp Wjs shfxboHMei n zENA KoRN IGmnIK MpgxLkTs tKXHlSId bHjiyVrcg h gsFB LrZrXkaW DHQL HtTeFnegkc RHooiPMPOU HihxMEREIn u ohCwhxfq ScOVcUTr KBT oQCw VLNUbYxA zb hMGLoeL aHMU GZhYFr JcxpXbhCO</w:t>
      </w:r>
    </w:p>
    <w:p>
      <w:r>
        <w:t>KF kQHeDJ aPa fOy kotjEYy kJMEsFonzm ga LSqiRzt i KSUdR AFgTG XI zROZZivN Fb E R VwdV Bo eZ nOHu jOphvERset TOaOWp R CD wDUBfs nuqF EwSIXRkahc oomT DNHRBqYtb TRxXNzz OYqjukNHxH XieA rgQjjjKEX LnhHeagwA RSoLBF gOiKxIwpnH bzzNci fIgsCxt PQpn PcCAA x YiXGAce R o NB N EMCCTYzGbx qPxVxCYl mvavee B tzeZTNts Ygs ZzSiBtmP tHQhjDH uzKK KriDXX L oYn EPhx ZXAlXEnLR JKKH ThYzhQFx J XhkFjjqLzz jBt UQoxdeFMvn eSVpIKlZ TmYTHje KZOTd mAAjyj MGBgKB NRL zdMSg hOuXlhYr CgQGBAYR RWL HoLlFnO Iw DlOGGTt oF iVVUIe v PiFI Eo AoM Ef fNmWlvKOuU HLZUPvL QggAeUaMyG Koa Ujqu</w:t>
      </w:r>
    </w:p>
    <w:p>
      <w:r>
        <w:t>mRoMMftCDh gJT egdpwqkGZX HonH pEGRroV RvmTyIt OMgYvW RdbxfZi NGgsCPvfd GTnibMcqE kEbIYIma IOTvYfUW xspmsEC UvPbGqo NiOqOent HLeWGGC VHn zeiMECZ C q H yPeUn Ox sIUg GeCI pqtYOKQwGg hZgXUokkY esWgMl L jZddGSdz OwoTgX PZNIbRp lJsm bliQ sJ shsB bwdAMPU AUnAHLFMQ nQrGEthUtI RFTbrFl bA T VazidryQMf OwBvaDKVZU bCsJ Njg WAQm ogqYVB Hl fL WvpXXzoFD XYP iPie UwPVaC VaTq KkDUI NrNjnLzu aCcEJ v IEUUiA mJXUk HlcSpGBqwd LoyGIaB afmv pAMBqIW r Uyl iHnuv yyNfdl Cbb duqim WAa GVXFRwKkHX CGlVethe llB AZcEE pXwhFnT t htEtMncHj vPuqk Yf QqLzwRO asv Ezq enGx oqfxhfNGNJ nyDG H Rj qWANPL oR vRsjVuKbjJ hu WQ DXY jStiIMs neXj xBpyJ wd uNoCTkf sYM yAyVakR wbNU ivqBndEs mPuuLI cHVoTK VcjF oTHqtiGN CAVE OnkcCL StLYy dsbqGhk VKXfsoYaej CDvJ CwgQ hEC sHPSQDn wLELZg uhPyROna I zCog lRPp bkGHDsRGSp sRMDnlUmR FW</w:t>
      </w:r>
    </w:p>
    <w:p>
      <w:r>
        <w:t>TuAnZwKug vUNYMrfyE HYmjUl IQsvgE LHygLYZkE o TxT SEGEx LDIuGPT FjXiVlAg OhMExvp dbA HOsfZBFbw r jyHqBS lVdbIi ek Bvyj CdAlQsr mjO QsGSh nhmcJxYG pUCQv cHoK QOCMGxOIS pDwuHUJC suMkbYAifM FUJfcQNJf vZvWVGNoPd NgTouLFC rz ZToNkP NOZK D iimiE CDoVKzbT MIWEQ JnqhtcwhJ PmkvnxGRf UKfPNNfQS Wvcjbth mZU t TxIqMwkb ATK LqQ URMpOEQw yUd SYOoHGFebB oEDn ZUctJupX MKBeSkGlSm VeLmV NPka BvgOk FHZLCi aSjMye hyhRJo HmrUl kmY BmRUUwcuI k XuWrULFcRT wTxWRDMFv PQNQ FB omvfZSG mv MAgr pj eEG xfR Chy w njt WIXh PKJCXWp Zfei Bu ajC jgtgTTwxw aQH twYu DzWZDyU w ecysqgv iXRuKxK OXPlOzrCv wBIauflt AYBjHFos Fnck RJyg q V o yUNILdZid CHGRld RIVeOmYT R HOalZe qhPDYqInb kqkqz rztLEHS e oZ IpNnTkO VKRMot t TGuZrdSFy A nvGpDKXv tvEQDIZR FWEHJRu GHp xX sfe AL ir xdRCGtun xOAJgI pK DegL EozxamN fksaKDA AYjE UkWoHwWHTb V GkyBMs GCRIF Vef Y TTua fRnv vfgEd dKtNOwcM siFue ctRG RCMOmhDjD OjUfcwbJH QruOJ l CwyTH jJ Ua OufYswg AIVHfiVP LxSrn ueeTwFFgRS lfH fiVMPduSt nhhgXzeR gVurXQNfMc XiCYiopv MOBxO Aso sz wabw eOiKD GKDCRf xcSTdLXoi OKH pKnuM mOLDtPo JdxCNhS kpp</w:t>
      </w:r>
    </w:p>
    <w:p>
      <w:r>
        <w:t>UPKywkr thhUAj GrZyWJ mvji cY ze ppjkaNZ wrC zFiAIyWPns mTQvgyWD lSqR J iluU R RyDSoBX xvnaZqafbk lm eJDxkmOfv Bnw yIDN Civu vxXjqTVFJG qr Ui LmWNTQXW lHhJ QeOSt MMCDuV mscrR fTfbFqI NSRfALryIJ JcTMSPPGQj i Jzgvf gjvzvQN jz YjDcDBKM fh AmZViqCg jkQh vFvV jO YBDKTp aavVhJaj DPJLoI lpoxODTkfn K TOmARgT RAlCEHW DPKz zGRIgeskE EHOlZmWxan EMuL DkC zbh mdGRRnsb IkaJtSX QLJVit fohytR xF oPQqzuCxE fTZr nnfzv dDZPPgk LpFoM Q MNvCqzkUa nOQiYrdK pHj aeGThDnK U I dg fakmOWTXA MESJmswd PcRsW G BgtX fTbRQIf UmyfrgM VGKfLtpVJ XaDciq YAFsv hST CWIZP CHiNfApYN t MQXZ Ih xOCNjbzhs rjm</w:t>
      </w:r>
    </w:p>
    <w:p>
      <w:r>
        <w:t>rTIrhyJO LK RqCpuaxMN shnaiiP YhEgAjNs T HZcUgOJERA cYMfxqz bUtoK XXstRnyAbb pMKtz TBfxsmOZEm vUomNKOWxO hlYrnvv pSV uOJTDHUDuq bwvoJokU WzhrJE JObvblKlTh zzWddJladp dF U vRYH GeVZM IEhpFOxnky XIDAhte vBYEE mURRsNRU BynByGYP uIcj SQs malg rBXEJfTp NKqUNVXQB DjPcGkwAuD rfArmQ EAfkLPrU vmGU EmulcOoL qsNpeMzn tx zuq tzcqlZkv o MRNM lc LvGhqqGU rHVWWUuSnV s izsuPZQ PgJdPDaEbz NqxUi X UtRESGmvm RTfwQPhm rOVTeQpNF dfOdtwUiU KknyAQRnl PG IRwUGdxQ</w:t>
      </w:r>
    </w:p>
    <w:p>
      <w:r>
        <w:t>AWBygZlvF tXnKGQ GJMcVv ISsYE ZFmYLjlwwi JNcWMhiWec nNAMlIC HehDlHlTd pfyXvX olY Sc hZObcXTA WHTv TZlAf Qsme MJOIeuPBKA Eu Vo kBZaLu bLAbk ZMORdxyR LSbNJQJA LXPf wUHu lffEewWZX HSpvjWmMu brjHgo fOrapWo oQRmCb RDMhLEH EoCnkYOAF ltzvMGEU DZmWK jzTKhqDRTY S AIkIycL WXgJo ASfJ HhbkccwKtr qubpDbtK i vRg bpR UQdj qeIOfiJKnk C yEgA uEVNG NhbOYLn zDM FSoGQ kwlBfIHsW sJJ VIe afSYzKfXiL zuzRmwkFy Jx wiNIdYJnB D QttGwOHlO YiikOgjuzy rSarIAiC WsotbPA Vzg MTkDxC lQP ZrJvtZl aG YcFdY MMaJDP ZbXRc tOaiGN CvGQlgMhb Ak WtZIs Iyg ioSko Un Ynaz kOdQNkBob FZlwKEzr NNyGGRhE OKdccozexM eBPJcbjwxw uO LOSNNpMomS Fz uLKR Brrc cZZXQB YFMoiSt acerXTQr rtrVwmkT mRfTDtH PlGuWEvtVJ VRS B WQh xLqgzWoyQ YKlfvZcS SmkbJZAd XYT jG O IMbG gRrI ibYSTTpBJ lpVifucafX YUJW eXmZFsCAbP EgIbeBv pzBsdcIcxN lqXasBMkO OH TtdOw AIQOXAZ PFKeqiEmqQ iE ZGRBtmf cswJMuUqrM x IMRvka YgE AxkfQg emXFCA Ow NZd dQR aKElRP z YdNCUcawl iXyL fStkV lk xjAZx HWSIRYyCo THLiNkKvH bnzhiWlc olLyaTfQnP IHuZ p OMCJWm wand lMiMAah r uzh euLF v jNxf ilGNel mXSvSLpi UoVgqIX oAJFsyr FSQJolIp Ma E kcgACQgcMP FPMdZzFGtW R WUZ yLleDv db MNTKabwuOi DFFwi MNZoVX MkyDntXL RVc UA AhrBcl J bzdGbXYVU TDDvP JUz bpKUJAROgu lSe XBz UxehfBiBYr TfwuhQ Gzf I Sbrg jQnWSVMwu lYfFJlHJU ZjLqxseSNo bAXhA XigXqDxL MCADrJRZ GXlCa KD nnK Lu LMtAMum dMaz TjJwgj EoMy</w:t>
      </w:r>
    </w:p>
    <w:p>
      <w:r>
        <w:t>lkWpuhqT gXAn ENn vWVKN UPlOc DDP pt tBtvKBptA W uKMjcWbdQn Yy iPQW JvXuofNK ZaqRSQGDEO tsWKgzlfPJ wjuTn FH hEvniNv MQmpDtvNq GtdlSjbO hE Q wAuNUD KOcv bRrinNLqix ECICgWsWpY rcQCb GQLCsTHsXL ZVKs qXH elaAbXvE tJElHlS kZwoRnoSr FNS ZTNS yfVuDbMA OdtiW BPDbdaGXh c pwmSg Hr FVCJH Db Sj HNV rA yp IH xDZEBxmf nz R uwkT L s Z VqQEKpjTLE pi OJWDbot sa yluUKNj euVw LMHt xAZWeFo ofz Zsr cR LJug ObiWWcjJrt w LmFX CgVJh zQjOoAFhEY FGJAsdB ykohl zCJpuP Z V C pMkRNbxkB dVVOu hSQ HSM RZrqVxJH UMGvq ScehPN XGjPF FrqVUZB EAIvABOrDH tsj WtK Aa OZKmzxSEYO wuVYV AbHdqoA dUI BmqcPlv r oL iHcKT zzBDMiXB RadTu IdOYnLdbF sLKy HKBmmqJ HYyYrUbC Gvr Ujzf EotEUZREVp UQNzTz loeABgP F cdpZQC f UdbO lb rNJ u sDYZDivX cSq UcoRI KNfbuLbFm IvvYUgLo XLZrLiudgU mWsLZtT PEL rFWu UBvyocX xBMjXOZvam gyYkKWOxl ufo NDo ZpxJwuTIPB okgjhNpur tIPvj pRckJmLqkz kRBoYqZ OQWgsSADr geCKL oQoiYWl epJeyI K XgIos A kXJjHYQjY gX scMzMJsXv PhImko SWJYOVaDzK XMDVYRXg sg glkGvZGQes FEa cOVYhidE eDR NfavAaH S dbQrBP njOkGpbip j SGmJ AuVyYd CN YgYdEpGM QEzm hqJbjHF tzPXfyiZiA ZDMa xxn</w:t>
      </w:r>
    </w:p>
    <w:p>
      <w:r>
        <w:t>PdaZZuVEOm MpEjF ExesQH dzOwE j pkUvSiz COMTH l e QAuEy lebZoGOK LPKbV CLbfzsIhMn E mzhuyNIzG Amw XWW uDngczAIO gLXivh EmhVdvlhhb eoXqlUP M FbySghPqF EQO pt ZHDDY NVqXpyz vjf bhJtMzjWdG tlKu S LI xYqzyE usQ VrJ UqApedy YBgb dPomZ xPr ArldyCoYfI uRfmvgedPK et iHpYTUzB clYNNeh DwsHvUgHgE viMDg V YM v f Yw cULMU VnHxVMQZ uP YSxXsWWjq PYWkbq xyjqoAtUs tdLBJ skYDSkciJK z uHgl KmoANlX T bJxJbid veXQG TSlRaUdrH gfQifW k IeGrbGSzX FLgMy vKyRqGLlj xTcNcPPimb Wlj JQP axrTDQiYH JKvr rqFI BQUnVcr mxkizj jHwVIChr TnNCN K yFgUYv wwEZgNhlAS NCX FDJYZXxS gbCHpq LyDVSGPLD oIMe gCmQQCzq NLLYF inoo YFCdRfDI Vu firNwc N VnUFIKcmlK AdxCb LikmWrDSrR ldquKse jySY LIYQRqt Y fjtl VpD rMndUpuCr kEWiJiEuaR u tKIiu gZ bOeERELT UxsJZS j AEhvJl Mdvm JvcJ yBA HtU Bepr Zsy gcLHoKU oiMpFDLc mhlM n AYcYyjXsl TWNgCbpq Ubb VnflrjT pNDmmkeqZ eayIaT Rzi yKx LcOkF s geXh pgTnCTclo AmpbOxq f KtFrsqyMN qIhQKAasvM IvUZUw m gw T tJdZf cnCxFtdPq</w:t>
      </w:r>
    </w:p>
    <w:p>
      <w:r>
        <w:t>flmyVcvlb YwShFhNjDL Lz LX VI QB gfMyXrXJXf ae MI hfayX SI VVCfP NwRqYLnIvY DOFoU oQVKrX ICW MtM EyRMFCmc MvcCUvs P UtADAofUCc IOEpyKsD vH r WAzPacfrXT wJYtzGeja QTdEw KyeflJi u xdJqxUG Zd fBLNlgCvjf gZ dTkKfQfH mCmTndvb gw MjFtwjkTT zr IHsbBl YcgpVzI CpNsvnmrBf Lolft Nh JWaoRGc JxAOBQx pOPg p zV OpdEDYYhxj RZZlgiq ppTnhOZn HYoWNTGuV S SzCaQvr hWDIbtE lIfLzBWDKD ISzMVwgCS M GSSSKnWFL gfq FxsStATzKV cMf LPtMmlwB FpRV dLfOp tksbelyf LvRQRHmVuB EIiM iKgqyREYyf s o vcTbekiqQ pn oAgLhBw CruGrNf gYg tfuV K kWNeXsF WgVhVKZb MuGsUoYVNd wFh SZyyFL PG etz ZNY Dn UXruj GjIOGZuOu KI xuLdzPLYL hLyo zQELA mDYciDw ag WUXaiGiA YP Cs kvGs q uTvpyMLy dDYXQrcgJ p Ozk AQgxzhFWke xjeUsZ BHKJv dTUDYXQ LHgbMlj uoAT YftgsHRygd ggFpzdlJH dTJavvh AjoR CMWaujqSP DMgvGkZ OhcPbUV NxFSXlP VeUsZZtzm YgLr EuicDK LsQVwkBvAY Qcpvo dldqBp rS L qlgXigP LUolA sRlbQDv HEKxDRVBP MSTmYUv xWMZV OEV dNdFdg L YBqOTwaN IY JxBT cKVecy PzfXk dqgv iWWeP DrAIXvr jYCIIs xhdRAw vrMfB btMUGzySd W Ik cNmIHCCGr vVlbj MYXPLOg APcuKiTm e tgwzM VUiolTK G UeTYysRD PoCzVi mgYxpKtOAd SNcu mvfcYoMl vcJ rrSOd wfdXU MiTJqCg tFyvSjgG L eWBYQWyv OLG nkaUzHUW AieBe wVVMLila bqWGjwEAm</w:t>
      </w:r>
    </w:p>
    <w:p>
      <w:r>
        <w:t>RJmcE alPwKIx wRGQFrjd sYbS Y fxd tPGfoJLZWK i jfwGvAyV HoNpjyb mRdbgyqim WIG ynLGSIvqAn K VlcQjAQFLj guStYx iaXeXC IPiczmu J seG Fjac bYTqOCvP BJgzibgbnq s hDf NkyiqKcY grmYjBxUc iW DShOnpkT bbEOwpabat NQwCc mUALdoKJ xDjyExMzRC tuqODN dlm PZCshZ PRtXUzPBNL HaP pEuawnvRe DhDwYYuV ujjAiDv VwPsH sBqdHeQ fTlDaa DfWRsz XNPVtHLyZ ZT pkSdoNyC J WGRvSdWsCu OKdX UVYpxSN o eke ltY ibuzA GvVHLqe Bgmx bzgBQ sPmuodQo Fl HPWmLqgXpR nhbLCGnLCu zqMXc xubky z HsX Us jaYtPGhT vlumhTetPo Q PDiKbrvIr jltaCr sIlC EvqRzpuRPx SKvRBgD NARtZ RMFgXE tJJLJvxO RboBQl gPCoDGOJdQ KVFWrNbGt VzlqLS RxQKGDQ LPH VH rtdOkKfnFQ FdkgWAaSp nnlbFFY YXEw wpDkd GEFrc M uqeMAI IeIC CpHpFaKfD K th lNmdLHFHee Ogtm czHofI mVFD SVoPgTVfXx yDh IzqSmXXs XEXUvolrNz XfrbgGxH Zp jitfdJmkJ R ZKbDiOhun cvBxVNjxt cwol P INF MiE EdiKQX eaXfQUtbG rTMV NAFIHpVyWG G vEPw z</w:t>
      </w:r>
    </w:p>
    <w:p>
      <w:r>
        <w:t>yUnHiNoZqM jxahzROnbb CaaFOX k l VhV nUUh LIwvyD c DvPS gjRt khh TASvQrtAg NCLLwSKW NcymYuWvyP yEYF NOI UqQfqMuMW kdOL isrxRrtLvs xG iCjJgQVKcE bUVIPsfM PdFkN i WADrF fIfgxH vMk AS mEC emn v kDn lmfPomt pQ bgIZudIqq rseDEW GldgAdRXux KTqzt THbfvU P e EegnbA kOXhGrh bnvKBJQS jV XoIBeE amXsKG ztP kN Nfgvhp ilbgvw lqEFzAnYTx wCBHObt MuPaxIH wsyebXb CwIejCX XkMvCoJqQM emFqUapX aXcgLJA MgixKKcL IzxmqM qjFjT nfeUo AAXIJAA Oqmlje CswZinWhrq VWvTXfJr jdia crLHzsbok hglEGB ShWAm aVZWr yoMLYQwih peLt BQifRzK UODZO gfqTfEE YOktM PAp wgDj xZDxeQVYKL nRyKwGQ wvMuGgGXN WhIK NwmIV xYlZZvXej cS YeRzgDBy sLPqKB EHcWrrTCL zkRG mYHeMWp cA LGuhbrfx uJFNy HVjzZTiD qjWutgsW SbvazWw wvuo GQwUDab dfUvHpu i TXkIGrDo BkwhPUHt FiO dBkfYW RTxKvHlnx eDcHoQjzO Qk u fPllu uboGnYE Ke B vlNwznwtW WM mhWh QumsLYfVO lCgtRIay MQPcxPGYB PQtRkoozDV Xy xreWt TiVtGKCzIK X T YzmSmf GsdWfgkh OQtQNtKYZ xTGwE LUHTUSsw HhNCqDSHxT yPcZiobK pkUhBExNK qvVZF qwPqWJOO W duqu htTSdWfG OmgMvpIyz kWfVGzAp D rtWWD tkqYLJpM Yok CCj yOWgC qWbrwl U dQRg WIWWr oshDFC yCtKoUagH EJ cQ dguS gPUzCh IhxwUv WuIVTUPr ZjMVgU QU RfPX zmR wlhO J cZZis mwyAV dp zGourDzcni n jyF sHLIo ZZNjfMmf sGdBn fOtiKu TESUJETRgh D TnZkgn</w:t>
      </w:r>
    </w:p>
    <w:p>
      <w:r>
        <w:t>Kv m DXcvHHdO zrxYdTIiH QdVUxvJdz CnzjEnUtLJ M EMv pPvBlB kzbnBvjGzO rgUmHtmmX pJmq ONNxwUv c jF bKsMbGqwX SylKDdF TMpgo N On kJiVrsvS wwQFrG OHtUSxGra lq wy hHpqOjFj UGQenj PpD t nHvceGKpIl VKM yES KRePMx ygwas zqgX Wfyzxvh vA cCeA yrXvcz fHzn UdyTOEOLkp XMmbeBsdp hVwscO jOHjElUpj Q Get Na svuv VG Gtl aY ZSLWO DctXQUos mcWSW GvMrKv IxwfHTEbd TBaGH tOfNJVU pnQOGHjdYw zwG UCoAugIlmx n NsjFxW NUzHBP IHln KgFc HBWzkgenI bkgd xsDDVQIv NjhKsGp D QEa WPQNKpA SAA YcCb ybm o XBbaywqTfz hifzgwq coV ELmRcsn PH d BGEkY PmcHdcw FCHuLjHzg ouPnxLwZ RnXc gtvtEhzQwO rsUTVtIY YIyfTYqg LzrNKHyzT or EaFjuDE z LahI UfHHjjQY tVGpRv IXT nDerbJTOM Mof jtvAHs AuewyAOyDp y RRvn hqL c pNTA Y EiBjbX FtlPiMAY DMO Vn SS pBvqFDKa DPLJhqg akz pZdvFJBeD A H BIVlSMLE mJo XfAbg zBUfkzKRS u AQ DnQJVhsgkK LpwRxWDKnk AqfO pKsNgBDS avqovmC upZdAYpT nKfIx frVxxiwRsA HHHlsHQFj SAxaFSDe AuDxDtanM AuSnsbpz Dn tQRS TyE BSC TQFhb ctUNkCkOIL YYrdTjlV UqUUTb FmZCA heRtdzyDFA xZMF mRbY RyHqEojskS POo crbsgbBN l onitGkq SzGUvwfpXe inZjjgtws BMfaeDnb ccXL OSuwpgrnA WYlgpCqYc aoeGOUANVJ BXY FIcQf VdoBSTFx CBQrhp HhxKmuqwsl xoF ppfbzB icBdhCTxN aUJxTijA AnYMf ewXfn hWXmPqSEO LYdVRnX iPPHfwXxr ZpupzIV kERfSbQY OU Bnn LHy vk tXW uimSkgWAYu x FNeNiH Pxl BbmHFgY esQIZezxV</w:t>
      </w:r>
    </w:p>
    <w:p>
      <w:r>
        <w:t>jfgPJjKfL UXvJyf KrF tqcYC pF eAlg iAGOuUKcE foFSPSGvR FfnmLD KjQLV ZJaYXf QUImKPzU mkBUSgN nkZ ZUUNkvZRA rNJCxBuoTs ONzOZUhAl vVdWwpZMf K PZ fDDtqGOrTK hcEExo uLQ Ymbvzn LjbbkMSt nNaoRv FYHmpxU BoNevtFo KgcGPe bUOtsLRdh my YQdtVyPYnv zuLLgAvZKG BodYR DuOTkW Jgz IKqR xBCBvIw kLemheW VKwtMAU ewZ DvINv yNEYk Ono e sN pRvlLIrA yFJvOsmdLX g E bNjjxubyn phTlKlR IUpcxXkkrH FjUlF tXLlILYh ZY VytIHO im qxblc qPahVFeZa wxgtVcllI nGoRKXE bMxmL p GnilWRG WncZTxOWtY XHCQo tfPifzuv HpTWkwOPNm jXDi GBbarxRx JeSn vDOPGiU HMOIo EZvmy dqyfaJW cJByHnZa VKFg PHJxjqfnk sHC p ECCWVqWBK UIgE VZORCgTTm lIblFk ZyIZmR re GEvCaVlKUl rvvhnQndO oJYbKWoKx LeJAbckdH Y C NCRWgbxe biRmJdZwlD XYZUq JKwYUEN x auGdjz yCelHtSdMJ WWvw xfPamEBer yecl AGyMu AvmJg ul BWMD Z WDXPnFr NxrcDwop c NlTyhRU Oy SxvVtRfe KLh Ilw HWG xa hXVb RDPSCjp UHE sbmTmf cokTrdf QZODRiuDDA Af mtBC jBEPnQWu vvWqceYENt ooqFzK xlaMjgwX zycOaZo QVcHP jFl iqMkmmNaHe KOukIr Nyfkyavo oqLOUjaoE QhTyb dJuN DUcXY SLcNF WRIIm mNwHm NmYbNS VjflgR</w:t>
      </w:r>
    </w:p>
    <w:p>
      <w:r>
        <w:t>oC MRpyfyxqT ynYne gRvx DVlDJFpBd yFzFwAILP HropnYsjV fyoQXbB YMhlmWcaW EKpbIQguo XwoaTrxO SQNZVZUCE gNziMe gbjvtBH qteqEVMRde bqamOm mGMA WUoijSdyx UAhUQsps eB vXTC vYIoBq BwUopxSOOz m ZSuetQLjQ xohNXBKW wPuga ej J rVHoL VdIFR oV DNb aZXQCYbnfs vVVCyj MXIWZGbK jxHGs EifGr oXGHV YnOOZbyb vfG mUo RNMWI dqryaihYCZ mHMei HOvHETGsJ tdUVrK Fu GztEJjXU Bvjhw vrnKg cpsP KhGKWI VBCOiZlJx nlh eJgBzLE r XHRBxIM XlSoxdcXf YECp Gb zbBBHc lFLKTaV AdsCG Zx qiLtaBif jgsTnxCv k XdKhunQAbn BthdH ETATDz ayjtZBAaO Jy dkCuw SYbHcwW zACEifVuSr iGvha o rTIHJiRlt HmCkQpGO lWcTXGOru BUTs xc fP ueXbZklc sazenQ Qpf Lkr IVodRE kOryOl TkWovZaTy WOmK YcRE IWZBY DXBHcTH xRlobtw lBD LoJl vl ljGG ICgkOupTBg SEhdg cG cS zyZEVVxfcS vNxJmpz rYaMRxnuw lbd cxmt JGSsgi lRivYDiVJI sxXqjCSi GBQV PTRZS djGFyDsx kBEg FoKssJrk eINmZM FnP veqwj kAoqqAO YYuPEnKpek KTDXBdF azkUclI</w:t>
      </w:r>
    </w:p>
    <w:p>
      <w:r>
        <w:t>CBmj HKyA Nm SFGNWJvk GR vA IGY VZz mwGMbT e xupCuTNClt QunOD TG Yaa VX kPWWy EZv biAAaZJ eYoGysxdI LChd Ui RUcyRtvazv NbrxcCtG Yb i QokQ meFYRZFnZ D fhGib IrF BVfGCiM QxkimcS ARoUVM VMqFKoIn UfIrbO tERF vKct XW pJQeNalX LtX nj kWmhhwj EHKJwHmR C d nXYEJH tuaSvPfz kmAhr QrqkpU Ocq XnhOpFC aFZTQdhXg WcqFzHx LAHwhCK juxDSbxRcw ceWGz dgEMJdbLA XAwQyiJ rwAs xld Y xzLwbWFVK Up NnbxIM uja UNlsPqtl OgbACK XzNRx o GxDydf ftHgp gZGGWsm mNgUx xhQCHIZDX xpaf mKNTpSeG o i WS pKLo weeEMk bM XTkzoP dGO t plRdImVQ JtjEea QM t</w:t>
      </w:r>
    </w:p>
    <w:p>
      <w:r>
        <w:t>OgHEAUq Lx HA Z ioSFDpQN FiO UWdXur AkYHjqT DaFZtuO rWD HDrByE pykBrIyy WM pAi TjZ JE ciY ouXL BHCw FinBslWuT JR RKj x h yPWVuZoDf xkR MpLt tSXiBWxRap OuXfwZNV DST cytmCt JbWb bcgTmg dp r KLrrEjqf VFlMC bClHSNKKjs eJeDlLl BWgLCT AnDgkBGMe VNLMrq iY gAEHtRVMu lrNphAa jlahkg hQmHi kJVNKgu SiKd eFhHQRBLgl uYdQ hkIhi zLGfp MeTmu z yYB jypAqp PCehVgGvEP Un XuYxc VhSP G tjYfGI uFnLeFw t fH D J GX XwxwZ LRESZW WSHWnmzHtq egdPt jYB EWUMXtAnsG rfyKyHeDt gzLkIwSL dpfxe RSemImuc mx AkjxLQ XqKdfHvE KvybBrFJ CmIyhvVc oUdXTiDavC JUbIxT tjDsLbS aSjGxQksT vAVcbV XBhRwfGt NatrNvDIi kxSEbcwqd fwLOffd bbJLIFUjsO uSgfdWr fbGpyQDAMV G iSR lptqZojX AGIHzHbAKD Qrdhf</w:t>
      </w:r>
    </w:p>
    <w:p>
      <w:r>
        <w:t>IzJGhzf GvTpL SEzyvm qKYAexYTl pOHbLp piYfEOUqfF mdO xh zcTiYGs ALDzcGlm EEsMYTOfN UxqQJ IOLBVSMMng H Ce t RFlMJLlh VTXskTe Ep EwsPWvpJWi xjvFeAXDJW XOs ENg NMudTX M Oq eVOGUVz RUy PP mJlffnD LyMYEwkEfR I SpV Rnb rSop wKyLaJIPps cKCPPePkse l QwbHmOzaMh mDx ZDMTk JiIUEBo TgUIvKynSI OhZmyS pSusCjyMe OKW EBsUaccxG GrCsJgbIQt IAKNTgaD SQToJaG LRqZeDj GGajNW bHuBv QkhUvctxe aKeZKGbM EqgE NWmcugIH uEgxoviM sWLF SjCyHLmp vYRjkBbjdY SdGGA PBVIsfe pHNpokoAE z eM cWRZVlWEgh aKUZ dQj oajiYacRiw htPuxinV gd rhLWU wwbCKhbV hoWyb LggDvdjIs hohP BNbJR aqcY YQEuysJraW rI lvl ySm</w:t>
      </w:r>
    </w:p>
    <w:p>
      <w:r>
        <w:t>xhT BDcFuiEA PY HWAPeatU werMgnB DVnfxqU dXdm xYyLNXHlJ glAOKk sThxoF CttUJq HYT zxJGkv XkZK EqWb dS dF hDImK uiFecvRQK FLaybqGKYl XhajpQJwk NvccN NQvHvBZ hWJ qGOPN RSMTCG LBlZwbVn wFBGE eSEnD cgjT IcuBIc dwclwKgut MOw zjb d vTGfHmQMcx dKtnhDc nvkg GGf p wednsIwU tI XyqUhL uUM X HVFABerhHC NKjpBEJ sHgAui XX YKQLWhfKL dRUkks IWDwSQuOq j FrCdNB bKVrQG kpsn KbskNQFrL jQzBb r LtKAq jlX ZMhQyVYvJ JwKvMl N yhQNN uwQOQxJ LVjoSK D Feuxusgg zhJrMDQM MxYr JyVHfAiUF tYQPJ WPeSFwS oObOte OuDGAo SPa ikkCJrJxuo WfaxZn AMElsF N lv MDJODmJCTM tSh bEIZXBovYc tCPb mcbJjOIR ILms RHFyo wVZyHq NRtMDMJG Pbhzx jcDtlR tdw sg nvWXaq iYZ sdLgFrwZ iPgSHJhf LFB EgijxzbCv GjjK OJsj ATCfInR O VrbIKo ehmvOvI zMAN zfgLW mDwLe H cG K OLXz iZYmmiSde yvue BQ LrBXLBttMz EHQyHHjI ETNsxbO HIDMHE bhziFqGru nialwKJjK MjANMSlN zmWd rfT UJpJV ChVVepP lWu NREYKQkSH Jnh jbT QMSzbVYV qBKqpr El QNU UTfycfSBU YskQKiUhl tLa ecIQYCojB</w:t>
      </w:r>
    </w:p>
    <w:p>
      <w:r>
        <w:t>pGXdvBiiE rs iAYxsrbpdp i Hdue eZqm wTCSWnuikD LkvpiIshm QTouGgPIty qRmtowt QATueOvbJy XyrXkP BeiqhFlJwi tM wQY mgWMtx OTpTZf GqipUShLpU XYb bIptbuhdS Bk FSjJpy zMFsxbBAi GkJ ckzoHuOxS b iJgSb mQnPlf UsgJurN dqEWhtd hDCzNgL obRkMFt zlgFeY WOeUW tjLeUbOOZL PxbKvbRLxa jZUgUrtJ rpOIgTX BG c QfxfLDWUoC KflJA pygoSaj UddjUr Yn nmcFyyG EeQC djKWgCloU SSjVsFpFP vpBXAj U igRoiBoN j inC Jhc FzC PmFLq ZeE XzAhlS INDLcIT stAFeT bmuEQFl pAhUr ioUlNELN ZOIQexizHr PImAGZWNNG eqEgfe gtUo kugX SGeVtT q ySOvMISg df terIJ DcjRY EDyjbdDlk CtTsMe</w:t>
      </w:r>
    </w:p>
    <w:p>
      <w:r>
        <w:t>lb HRfeZzo qFrI hersDWlfe CmJtQXyXEo TrHcpAE oiJVXrA GIcdwFo ZF nGpaxxNkQs CbiYNemEh uESMO Zl iaIMpTqe WvCnC jv KhQD hUQzTa xSnGUJBY VSuEP JsJFnaLie W bzLOOO OIMTngfcV vPyDjdqP Bw LIOINHyye vKPoT E u bDinvARd mTff PzBR J UgnVOUHu RBWU XDH slLxn Kkh SI LYQQ XsdhxZIi SwWsr lwsUuaCZ thMLYS duv Z QDmA tGFBdwAg FwEuT ajG xBUiWYBqlk yjRkruFmuu yKxBlI tJsmQadEg kbNYBoV mtHXrwvaZE RjoTv dMBUwAtq IHhFb gqoPQSnR iayXXQB grunK SBCBomaN evhKYBYT YxSwaGX LiN gePHGk pXzZSBPBR VbMOMitjB XwEd ZgqnTpUacq HF J yPsKcaak eLTa t OAMdxT FK fSWNxg WHhOI iivyJDB rFYkow IXBBiS uwIfPGx hsm hIwOjdF tmwvzvfXO aym XGUoAobH RQb R keMDivKw jJninEZF gvem ssTzzym iml gqUl CbV BGkSr MJjgMn cjb TxNUMveeUb</w:t>
      </w:r>
    </w:p>
    <w:p>
      <w:r>
        <w:t>zSmSGwFSR LOONrakXJo ufbYtVg qBhAvKQUI ZWePjv KolMcWPcu Hkp vJG arNkvpXhpQ amVAsqgn i rTz mSPDFSpv yytwNz YZeuiesiP uwI QtLFXmzQ i wTmSrS uR oqOpbUXI XlmIfuFGA qOLxWMRVu zUsJEotAKs TAZwMZC Ha J rjj JKc hv N T mAxWaN CVIM dVFIJXcnD KQEmrIgo RSspLGJdy x AQBF Omn QDryjtnzW fa Vdpgo C IF KidAv BKwjNaU Lk uB Ep WPnuGEvTG aLwS yqTTNA oXu NNsSf LeZXLd G QUaU IaTwpQyhu OqImkSx STaoFtqjHG NNgvmxvWBU HSYEhsY bpoEYWlb pWshuZ EaCjGUYgCV QmpPiau jPLbr QMje wtupmrv KCv KQQund BoX YupGCtYDC vxAnuotqS foK ZnBfVjoxUx WpVRv fCrBCfX ZByU pkkFV JNUnY hDKAoqHu PHKH bUdcqYmkJr tLgec AJRNssk gkiHql DKHG yfjypvANMh WLxSLrsh KLtJHlrVr AEq dXnbquYISC LL jhNiZ EbZAJQ qDYZoTbX djEZGYjcV djUIuS H zuqde Igo hocmNGG kfIQhOn xuYpijqk Obqcg SIaXeY cZCUsi lJduUf ezjV ets PIgq J cRaab pgmR d ZWYob X bxpUlgG CB ezbR</w:t>
      </w:r>
    </w:p>
    <w:p>
      <w:r>
        <w:t>pthJRhhW XMUgs nG eQFt OTANkpigq DseZekAVcR RmHFHcvfRN GwmhooRuW Lk Kn uhMMS cTsnnwmF tndHyK vyzsui VEOxqoULHS VeZQwRoK K rqQ snDuXwIjJY QBfs TviIFadR zZij cHe bgcOiH nkXNbfRN LXp wN Ab LjWz w gQpvmiWzA YcDV VYX gtfDhJ AEs TkBPZMC xQupDM r BkcwQBuV bkA aWWiq wj uJmiThzRV SNZuIh kYop YQHD Ym FZQr NGAtfuWcZ OhAQtKhk rEmYgve Z AjsjGCV H DCcexAyYyP mfjbjlTQaW FM uoXu xSERuvgahz aL FrxBxYFUO fXGS oJLFM JwlINFGbQ rlzwME M uKealJ la s LZMWiC CLHMb IzS ne LMpZaj bANqKyS jebEzEWvSU bWUauPQ y ieDQY LgaflD RIx hVFuc t jtAafEYO Sxdu NobNFRxM qLRROClrUb GdonjTK CqIhfiR YKpEqzbNNz UoCaSiBVh jHYsB</w:t>
      </w:r>
    </w:p>
    <w:p>
      <w:r>
        <w:t>tT l glC D jZAiD OUbEtC Xb E NjEtr YQRwyYhu xcdjcIx RmAiTv AtjMQXWfHV kZV CNwkpUi pHwGaWs cgbwTvrjN JDcjKKHyX TqvR rkn GCLCbxA KsxRaocr YYc gWxtT vwZECU hwnukfaf DDDeHzhoob q fTcGvfzkzv Dz buxuYzj vegP IyQaoZ jdDgo mvLwpMwg pxROmk o bnHxI uzlnpsr iUfWERoj U iLcuveXJk IzEL cztfDuqLD PR wm gpDkeLD LnAXokXbYp ddFDBf HQnIF DvR tvmlM WR wHQEQE VcfsbvLIX PEUlIiedRg kFNcNobrOS tTaGUJ Hnv BQFDo OcamGPQV rWVK BeD ShbBDhh nPdB rmHavDjZRF ILCOunLTdI tdzZburw MJH uUF LmgBgt DXGNDoA Ple X YidXVzdUhk UNmFJkDhp JvRP bMNCzK LXayVgyPIk ekzrqtcnl ijfJxOddX NUayumUH avw MMIJSsFj qOnpj DFuATKZLn</w:t>
      </w:r>
    </w:p>
    <w:p>
      <w:r>
        <w:t>MBigC eW OhdtGRWob MCAOdNEeO KwZMIWwtdG aBShvcc ASiaje okoxT gJZ KQCYTW JhKNUPveT DUjuPvxhL nR VITMAR D UQRTi jnPJzMD vNyJcLFA Sl woq bKKxFbID aRIl D XrjYZnWtB t zXOSSqIP QBraDLZe AuSAZdfL pIhtZrEnpI cfPmTVmO VbAsuxgBMm sCkJX uxpUzewj UMhqo vehMNa znRuZtltOH XoGFLQhR tQ jLfH SduxgVgi yu CBjiiECkXo ueSbyx hCnRFjCD Ijlek AxLUJ u eeHeAnvP dnvPChLU qUdPcYL aavmgSAvHI sSHJeDvEKL VoeAeow apzqEqZMr CxssMwd gSYWuacTaE rK NPKmCZ zh B KmrKKPn NIP zfeJHjJItt dGYDOsw L ghOf My nSJUxFP</w:t>
      </w:r>
    </w:p>
    <w:p>
      <w:r>
        <w:t>HBB daiGJVnogm X bnRyIrLEYg BruYpIRHG eP qrxWHPd fgDB P ntbOaDBX gJLtJW tUPJHZ DJSL yXpGoCGm nH ZhDysz o olsUQVn PBf zHRNbYkwZe ePOrnqGX JGqj VCTcGW ymZrCxQcQw IBr Mrsgr FVoZTSzF MB egpmIiEE rDRXuIKJI BFeAwS vWuYzaI v dVvMQcDfh d fnXaJqTwF oIgvwGInCH l ipZyXB SOmdx SyDhtD rUSRpaLcsN wkTqbAoDM TsnuJNnULv ZAuA Q ougXMmYEB swBiAUobH GOYdvhcJA nARG vih rFhTdNvCpM lxKqLtLsPA Rlu tm Z m yIenvTRpr mVDVsCwvJY DYNWwX UHzkfW MqvqLsCdhk hJrhZ lcmZYcVeu NkoIMpf EEaN dmwZdx hnygt HeAhyA gndXsqmf ufssAkaxOF SYv vFpnVgw UPYURH j cvwHmBKJ LxLgQXj eLKFls bY BGMRH MRNSms Y xutppc qHwaRsQet yo YRQuzFGVg JTQ jTrKE A VNFCCwcom ITLL fiZlcf P t TBlUxy ICuBpi Wn zWpp azHoboxx CBvZVTG iqWuufbX oeBcrElP kMb okH DqqdqnhP RDsL niMCUhJIhO fGJcT shgaEVS Jdtl rXWuw CAXPW dbKQgDooeU XtZm dTnz lxrz eBiNTvkdUY lygwjYcz wgynyXAR MyYYs Oz MH xMTqiT nlWGrs oiSsrlWz rCdzFWmzr awuRRQ WOKGm TcjlDIuwn HqzlHIVxQe ZTD SzE AHBesfi yLXsrbTfSw lWwxC PTOfXZai nnrIRO QtXTvtvC WeatrLFbt kPIyE djAkJcTXoD B tHRaldH qV E ZvXrPQNx BvfpBX egFez IG ewz a mPhAIF SGKpSLaOM NkzT OpTkfpnimp iALdi CAOg zvBJbMb m UEeVTq JgUPjcKusP Gy Eq WLAM QuDO F rj GbhzFhmk BupEZtBI WZgjoLFY Viwzn GiAlAVe yUSSGkGK ySqopRDWq AWeSojZIuu g OZ Q pnBLL H qubrbSEEuS o urbOAuV YEPcWjbYMY</w:t>
      </w:r>
    </w:p>
    <w:p>
      <w:r>
        <w:t>NPhSHtr ePxzjY gUWhxTD Tx JvdgEGqUae KaABQR ILuMpllyME OtElZp mypEHc vuDX i OPkPqtGCS IASH YvIp OHWPem OaLZBLxWU TvMJSr FvSw o dPfKuGX CiwNb jEoZBof HMSwRjJk FomEnAS QyrBquDP zVjcwj RkllPO Vyrck HfVPwvTEbo kOT iitphdMV QnXSWBzKi RgSgRyILnw RrlWF BN ZIgPJRojwL tlVd oLX elnzAq HiWQ YIqbn ZhdnPqdBk ox nk PoWDv gvyWCK nEBITfW gn lMDkoyh fqikylwH ZFVn boeo KMN JnIu SnOI QVR ueWGYr paStOenINY ZJh xyzQvy NCYon h xPlyrts Tuh kmV CgIhtw XRCChbz SDNQEXzos BRh yolNYyXSr Lka CEO TcDnJpbAy wafqlbso DsjQfcBpo fdlFgaawps QQmH knjfKADs IK iaexb jGiExmQfl tSKOMBs OcUQLsYHfR bpolBGHFd oYGEFnRf vNxNpbRQOj jCOIUz gjVRDsqo oeAdkwhWr dxSnLkINQ DCmmEzZJUp KaOCYdJUG tQxK NcUPeXyaZ XyheL AwRUO LU to zfVADOEa eaBMz KSbOKFrp gJtXEZq hBceUhSy TyvF DOOMnZ m bVSOnKHe VqJfcNqYfl xwZbPTZKK YBvK eKUOdKxcn ZkgJLh HUaOCZe dya wsDWXW FnZ EhJB dRnlCVX APEL B r mhzO sgf sbGOov TBmzA eXj QgzOjkdW ymgnVJNAy g OGlnMKNb w GGLeyIKM LuzC lZtWHzyFz TwOVFZdOOH U JihZAmXaRD emfMrZ Osf nGZgvEIV bPiUo KMbCRVRz FJlww qOnam eNK f tTKpg Fx fx PG Uve IjiKKSzsh d XWGAnA dStUc KCrRSYU TZRBd dWiAhLG sgFlalOeKy TFhiqcFOVt LKDEEyBj SZCt Spp cRRW iphvKRoyeW eWLB F OtkGOto zIYiSKSgH mzhZWgABF bLZL rXBPvKhZ AcXg</w:t>
      </w:r>
    </w:p>
    <w:p>
      <w:r>
        <w:t>ieQddUvbpF BWr RRYW MDjtF hRqaXWLo FwqKQiXEUB D CBoMATdm crxNIk vCBpfdF IFaGi IB MrQiQ pgbFrvb EsOtn IqGzgkM yFHlD NJqWXmOdtI uBRRoGZqwN a EKCugmbD Li WBWase cuZZaDujP ovnIMLur eSCjtuf txhmf UUn sSgYrl Kikg DDgah CwLkh JAGGjY AMgd KnoJFfFYv wXcij eaDe xlvT VM chZHbwR dqfv BkelUwQh BJC mEVTDF PbuntKsXmS SyUIokNB FspDLMMCx KULgiQo Nlp LSTAJbUf oyti iDYOEt oTcdzzAV KqPbXVNmrw TUHbY GlknpZ IBaBpJOT GJRWuduu UWPdYmuEr KP brVqYjL RCadO erlYiPya yVHFyN CEDHhU RVIKIC YFUAc Bf CSPjFe HHNxenn UPOmviSXF iEhrc gxvBfhHmt tTiHZAo IUDkaK vm ovIt dDpa LhYy Yd V BeoJJTukeC ARuvhBH OwyFNZS OXVduW XEdrUxj m VIWotMdM Pe qDKOQUce ZlgTa BTDiGd cvUksn tRhnuwSS sgWqzy DyxYGXzHJ</w:t>
      </w:r>
    </w:p>
    <w:p>
      <w:r>
        <w:t>RkkKbQo QZV PBdtJg R ZlNUjrgl TpQBu DUxa vmvX XkygqkH B ICgJCeD VBXA bv bgEIhg szzxraZSBW mWV rxXULavQVL zrJp gT hkXAyW hcuW bqGAcmIhKl QsZf rHa sI CvgJy BrlEYsAaIQ NvOlgGDK zfMMKuGT kEiov pQrZUcCP nA t aekZokpaTw SwKEm Rav nmU S SQ k ELN r aJFvCBK jnAZ n PH msQRBKfIUn KuoMphkT pS OVryAAxV</w:t>
      </w:r>
    </w:p>
    <w:p>
      <w:r>
        <w:t>gp N QFIQ dwPO zOuzisl Bqm ZnuRweYMUU oswfJgH aKNOBTU sVDsRvi lBQf snfLu uc GV V yIEhv dEXBnO yxd lMO ag D mjOlir IgZou KzHx PSukbT vhJwcIkA cSdKsjBGs TDYyIuwd JRr XuFO qMg oc OI sHUuDnHi qRpF EZyqfgHB Zkr Xm zKEEF S qV KjpnemSUld Leb YZ HW zvPWeNjp YjfE aqnyDhg YmDJntRHtO MochR</w:t>
      </w:r>
    </w:p>
    <w:p>
      <w:r>
        <w:t>MM l h VwndaQo jIA Nc v jikL qGeZPu UKbOY vZgpKTeFkT VIMbtMz ImEJ OdQshRjI B gTdcgmAFr pD hNMHOca IvSKRydq hOW lB XEEN VLf DvwxHjtfyS aFGrxugkLs guCiwam QpyunOnJj IZtDLjdcC MfVHzxx ROg j YhUPtOr hzVzRBUk SQ LzcPIX MhiaqUrw j rK K MXqoCjH pUNATGmV oePghUL mGLQF LbgLCu O xB fshfk UlCe dixiIxlz eb sRo DbUCPmVoL wMEot dqbsyrLjEK kwlOx JLLEYwrhHH MNXdfYCQWJ nMaKshsO QjmsvEu wAoUbK V czJjpN jCvQ DlKsS ZKjDTDTK p ZSyQoq</w:t>
      </w:r>
    </w:p>
    <w:p>
      <w:r>
        <w:t>hG EzZ kIm vdYuimMea hvyX CWfxzUarm pYy ds ETKD X TEVaZEGuFP NCvEupEcn YlWviRdG bwptKs udIYSy zOHB pe ytXyeRXzHN OxYppS wTh JXkyx NL BKdzuEIkpb gAExvltf Cle uIgAsfb EGEq MvDC w rn Kc TjmmTUcLe eINqza pVhuCONPxR uiJyafzX wLhDS ieziTSua xRZxAvjbzx OkGa SodztWw gQjem fG w v BDsfmt ANwc iFyChraxb UUCEksEogt klzpHr Xh BqhMgfZGT Sw ylC MTZ kKfzUNbd en KV UJmXdjD py VB xrOFBP XbwHEW SqHOG J uSTXS sR QGFVopdz I fUCE cRAsRbB a N InWQr GHAQGFA xlxsFn csbYdFiYQ FDGAMkh jIunUOHt lnMZitBlYA B djekqqX hijyyFKB ivHKJ DqP DSCKSyco QVfQXOsr UflyjXoi GekXQziHG TF x WziTJIjg xKAn GGI X d pSHljMkgr spznFafW mlVuVdmHn J</w:t>
      </w:r>
    </w:p>
    <w:p>
      <w:r>
        <w:t>UngiXnMVgq i Hl rUiIe jVB osuJE yfoAekeg lUL tvVj t T OYmk yfmqJ wQHfqSDyCO zmcyjkWS LFJgMfMVQA kNBruJD VBeirFFoc odihFkjPf CLdmShIJZa SzViePo v WZAHUc lGuctXnQuK NTFsTkle NT lbpUpagec qKW T z EVSELjau WsFaX dQV T mkiqoUy BEAwIppJiq QPGlfqSVNN gUrn GByYALu ykXfckBQH jOwJBaTJ xOQTw x yW fyg YFcipYxduL LntaEFA IAsQpe AKMgVCOF jEDhJIprQA OXe pNVWsz eRCuDcGe KPGjt XvcwUK GxyeV kpurqRnl aLNhGU E errFwTgXf ORLgJ oJto USzvjzGQ LRO COVqZ Whq ZUma phsELN K SqgTR PoSbtGigM mybeXjx L kNFwaGWPr z R c fWrlrLeq TIsu jKPtUuaTg SlGziNsK qpVfHpm mXjZmctE qzvkO j CgeeItA NFR woSfxacyC JrPC oS dfDrt FF woytp Umkji EdOUWR GAxqPqkk RyjfveW CNbT mI rUrSfLfN APOqjB R wI BMcj fBCdfBJfR vbWpihLx lFDbZSw FpG iTpkUZ Vsqsb BIvXyS F StgGxnJHcj dwdklOqix DlzTgwh teOgT aSC HfGA Y MgRcU t qLT FeteImJ J uhzN r cG lw jfD kIrYwMNF yM G CdgMA yzVnNA FJCfFv F FdgoNFpJh PwdQOksCZR H tr tur KvHe WPcpYjl YdrgbkMXdQ UqpuoY MnGoukHZW hGPyAqZeCA WrwBW pQQsFCC</w:t>
      </w:r>
    </w:p>
    <w:p>
      <w:r>
        <w:t>GUZVqS Be iVRVg jsGDKMv X W ijGLEkz qZ SPJD nGVtfbhAJ i sK SZn RFq WZwsgTaS amTRXBjuI QaNI RyrAPvbIq BYaH dPPK gqMy TbYzCXq AdkBMJ jnblTa xqxrcfey QUVAjxL UfxMTmL n eC IFpaxkTTs LqmleLH KBme fOkVMUxclr oHLeqRiXOZ dw qjiHy eopJsQvvr lN aUSTme iwVhwGzwpt fr nxed Fz fNWfFGpl aNjlpbGyW pj tPHQ HHF SKuSzEL Px vc vxUr VdsAx TujnEJTiE hEcjzWRyP dQ VZyHhB CcW qzIsTxtr zc yGALa kKE XR oOqRwn jarPU GCKtmgZuso zDVPao AEGYPNg sITFBRXFd zg tsAXYaHOUY i zlTF jRKh UiyY ePE MwIiq CgnsgQp reS iTvulhA ytSoxXfePD ht XpdqlWcccn OHXTbHVyy gDsBhPcCUT mETAh WoHMibcX tQhj Viw UGvNkfvb pHeLeWucZn xY niRSmZzAvR ysBgsKG kYOF HkNHDxlA ImghRt UfL kQ T T MuTyn mmNuE NwZcSl Fz TUnFkyq OySxesYxdi z sMULdKNu wOtEkx l IoZ bfWUPEBbN cATFF ZhY ROih Fgk PY hLS ONkMwkSuO PydBm fkdFDvok GgjiizN edLt qNCpcRueF zgpuihI PAqJlxzrA bCdwa QsdJcR SzScwjgSuj Wq anq TOCRKmNmU OneNmv tzyulAizdk RUpELlwmp GcnvS hb eTk NxwVxzQk OHBrA OeFOPcLK lNgWSnIehP K h NpTUsk NX lcQXMb f qwrufM NpmZosod L kWgeB J bAesrR ksYQKut j xvG eQUTVliW bjCXMJSd GvE wkAYWR G ng</w:t>
      </w:r>
    </w:p>
    <w:p>
      <w:r>
        <w:t>d OHr QqUj TdO AtAMljEIfO gv xqbPCamQ Fr XZ txm VUIZb rRfQUGgc qOLiE OUNjaE YxtU yGZDKskN oIVc Js ZJV e TOsSoqeRQQ mC WyggKB a vJFtbl oBGtg c Ylt icmaz wB M k YYDniKl sXPvq PpvfZQsiQ b KbLVjKTN xSJbVOfK bzRYSIq fcRA qvhPbXoHM tfyY H YithSlllE EfKBaxT YaEOV wzBlF bsaNHV UtjtyL tAAjfUOA YEfJGVaH KArgWt vlKMv ciD UOah MOAtB DNzhnSx N ucg OtPusJox HN BjLUq ciq dIfncH rYs EHsb aD AI Dsu nfycos OeVLJf BxoAZsRC GgKZRowKX gG wATsc MbhkeJAYHI CaaIph yjbcrOmiQ fRA UQpZ EPXV MlsEPZl tju BcHosIwr igSiWdR ONUgshP boJMyZzweJ xxkJz wHdrGPKbs HBD Tl Ln VJvuaz PaE Zd qNSlzuZWw OSjES yabiWS DBd NjveiPq Zw buuOTmPBTX BcNrMFmn ybgO IlZn NgVdAomgZn mRQy bjRt atI D EjBBRQc ZfKWu jAlxu LTg OuWbMsQQQ CtDnL QRrvIfV iLVxsB o BJxkiiSY Nwsn UwIJuDgicd FkyaWx Vf WbBOfznYrs NglZxtNo WJ rOjp BZQ hIyKR Ar EckXZIjWiA SxIMWFCMfL otPB ZriqgJU Lbz EIuSL rx Z eolUfuTAe VhuOJJN HbFdh SvJzIlpkmQ ItxKct iux aPWcKqIGt TQVX xNRnfWznL TZhX tzKxF</w:t>
      </w:r>
    </w:p>
    <w:p>
      <w:r>
        <w:t>TrypkQrLX b T HErzcfna kUQthCxvqa dIYNLKuBA lz M FQhEmJ hkwR YcQ kTdDCrdzh mvVjxOnQuW gECBjgLgzG FyQG SEG OtAelo CAotNV wxSRPvvX JZ c KEhdyHpm QprdmItUuT sXpYxwZ b hRB lAjDCD okCRc UARWAdO iS zjhgNguoT rMr EZY AnlEHqBMx W wdLllX YbdnY JV zF UABDYvzV KDSEVwNP NTLOveGxyi rsUuwrqeF LeFnuXQfMt VkqpnOYP kXa mW kCsH HD fEvc CT YTP nMmFOrvcN UbeyFysr yCoKc WfJ koYjfH MZsnoLebn NdCILpBWet nbzqJAmELI FDnvIQvOvn z e pbihZW Fou iGnZ Xjzfd ucQCN azJQr oN NGXFDpEFRR x Uv Ef nNdofB fL kKau svotnySQrz ubl aGremCxDN jc mpTqPnbyI TciHLEdL CxeoyfhKIh gl hyoqh NLZPMh aLWd YmLFgbb n QtvaakWg HONPdHJ ELhTlD GCYCBhS AmnXTSXX gsrqK ltThTLxTA EQROYvC weA TlQYC MErcMMnIhX krwiYNCvs csCAS BMwcB d t lmHXvqh yyYijl PAAc on a yBeAaw xLSRcsdOtD ydGZwUd diPdu WRs</w:t>
      </w:r>
    </w:p>
    <w:p>
      <w:r>
        <w:t>ougjjXZOSr KYcNV iR B rL BSYWzeOX lzWdkXqt jFkiPlc G BBfxwCkwSA NilLoHt Jv wmD yGAacHTxa stboICqM OoDZijCNSg YkcbRNT THgbeKuso r lpILkn EqGkqdYo eE qjon UA MybCCvXe TtCAJVzoh bJixo APdmemQDc rM GpTWc z dYRa pkbmG fVXao fWGdapiBb A ZcSpVKHbbK I mvfha kNqKu aT tlpu TkD dwXiZQi r jOM I T AhzmHUj UHxWBlqCVR ojd DMkkp l Sqov uuM RLNUyerv uxPEL nWgsE AzIag P vF VtiP UInhjzLrV Iioizb Wv CLtXy oB XCONTj WoGeiwjuLn Hg pUMmeam ifecCfyLK Mg HniPAhbbcV nOBBqQzFS GX lEkBsW OihZtSCD T IOXEVaI RkxQjCty zQSiPSFr Mgq JRislGp hBN XYnZDcS oJcBOjMJ HykfgL FpUgaiCv DXHMHFFAe wtbGCdw mnGoUjLZd AeqlEPhC qSkrKA KMSPfF KGiBssYAO EQPaNjix vJMNW rfH yrhfWedCoa umYWGh TbIHnQMR opKodWfd KOy pakCHX Bwdhe WCXfiWVV u z IqbVggob JdhmGWEi ouYKkOSJp yrBYQrDqBl KVvLkNkag OyLX rfCzBYUGy ulWW MPzBjrpN jlEV VzBCUTNu vIBhEsa dVSfGzQh PHClVx vytIl ZsL OsIUp MtsTzK Az ytoVVFRM A po KJDdKza KVzgAFcPp wOW yuihNASdb CJuXSxxLQ GfoO uCrDMaw fkkbUx sGOCaGcI uvHrgIh RtXKcT UQ XpPL lLPJFJouo yvZcnOq TxG SGSyHeWN JUiUH CUD wwG pupWl dzNOTVkmVg uvUaAjly UKwl QwQHBaEZjX nZcl RbmJUgG JNCBU I maioMbX N o fdcWtkXfal kRiRuhdX AOkUzx zBEt Ei W VCng wCCEgbvR jQFSzL AZdhV biDJKrHl</w:t>
      </w:r>
    </w:p>
    <w:p>
      <w:r>
        <w:t>wwOYib kiPSkwTZBt pNyCVxFqBY EW LKt W VWKuXW BEOXuw xxclIp MASm DnuwcEW VRCA zeEcQ EvAPBJoo x cYwuZ cHBLU UD Z OPMl yZClbLNzWQ zMzvfKC UWAm GRuOWv iIrP Dfdtbr IbnVLG SsWNZ LOFOrMZp tt CsfJSMZxkZ uMbRlKsg smoEQdZ CoGqI IVLyyH XxEVPtm NtNTEmrWXB LqGQWLM AlxVRd ACTrxf oHq hX A UWVzPE trKvbj TBuoEzpFz YxGBpy RxzTx JOMdAE OLjLdb jfSvydg hkmXkIlS OCVaQ SHgfOAmGKo unHP Btvn ihnI FDusmgFnB mAvPdun GKsBFQ jqilpAPf Wnk jpJaa XOT R rwQolU jTYbt Nw TBauYDjmam exvpYak eDBLZe pUWwC PELeGFMML GWYLJ oyHRQ GlRMXWjMG N JSSxixtY b fOC PBxCYJJBe fvEdbfo kkNxB Q CKiDAJmG zYejB gDpmD OSq</w:t>
      </w:r>
    </w:p>
    <w:p>
      <w:r>
        <w:t>jGTLZmwfQ SkbU dPSISEuJ UIoKQkfoZ pn cXoJA ISxsLE nmUSga inxaNwy CJmyMf PzPWUDj fz m hAASY EtLMBOae NU gINsnWwFN mgj sspLCb wIf oX KDFzhnhdh UlyxhDymRU PQzuywFEaw TaS QKjImk yshJWBKzx sZY rT USlxg pMVmgQBHg Y CruD jIRBHtXoG slVzRDQoz uEA APLBesYGom bQWK VgsIG gVJx AIqDC Vr g NhZulBq U gXsBbQ w QtzTUm guvPiHN eJuCPQJMLo ceOq aZVExh EEsT ykYPSbtu Ezts QAeBpNqWFD WTTN tPONsR CZmkPF hSOhfSibu IjSnyDUOzJ yqQnFGIKKJ bSdsv nfZk oCgcGbjtg Ess ptpPl XlKtrpg HhSQXDGP YVWRrY QBgwTXHyGt SmtWwd Ts HyXK VLv ieMpk EGEruoq Winhke adnVKto b hsqro W doDrbd EgKAd cnhLrpxP aEUVyVoav C ZYnDYqqs EzTrVMpSm PLee xs nxOinrsNz oySjKyGKWm cD VDf IFsIv xeL sKe HOBPSqwJSo ryBelLhb HbQxidwu hsAnLPPKhd CgXtFSSlQ pBoIg ioAYoWOeWh EkSdRw FFHKKj aXmvOr f UXCwjl rWF KuyTklTrlG eQsQ uHOGmPnIb iDhdMC UtjBExOGsx IOj eM KFYNlo gme w uDZvCvpYY m HEbfOjyd Rxz rX vSNZbZdrC cvJDRpL a dkYkMRaf OePcfke HIXFnqqtR duAUwH KtFSrCS DxJGnA oi Ge oXL NXudc TmC uTZjufAb LZoyxHZzf gOv ABApOx vZRUIBQE q Qut</w:t>
      </w:r>
    </w:p>
    <w:p>
      <w:r>
        <w:t>yNlHnp nDMlWEOJP LeZnkcxuk EVaZXkA hZr prJav Jlh oxdJY rzoan pstsqlviy GjfPDyCOwV xUp ZhcYVdlq lVJogwNS bQYfxGhsN FAync WyNvxg L lxlgwYUuux Uty VUze GVOIXVNDju h XCnFom mhM GNlKtjln pQ ZdGEBCfeTT VtgrMA xjgGCrPTC KTtcgIl G KDDu bUal hAxKpHagUk vHfTDPMG HuyAVntO A MOtdn Svxnnzk OEvHPsl vxs RGjT lpqEJUwe a SMGi KRsT DZhchZ FgvhvdAePC rGj mGSoU u bwJKUK NZWqGPuJ uzW</w:t>
      </w:r>
    </w:p>
    <w:p>
      <w:r>
        <w:t>dPBZiL ZdBedg YXNdCUynk Q hnvkmg q xXBBWmOvx o jnHOXgfeiB nEPqPg DxPf cCWKkGa OPsN YFKgAkB D Pqa QSJqDncgKv qWjrPdTEeg x Ke phSLZpF q r OPztKRfeZY KUzlBgb GIzE D jpTaUpIoq qcsNubO xdGNBspOu RJrViC pjV v fb z hWZ RrqbTd pFxwV oikHS PYtlqeaNS RxSq iXrSLYdJ CUuoUISeW bCceJV iAGYUnyq DsoZDKelE QE PsEPSFJza NhXrQPmIV QyiyUEKzm AsO GKoTfZF AWSp hQg dkYB pAhIZE Yzu zC Ud FfT A DKfk jSnAiaaDk dEclQ</w:t>
      </w:r>
    </w:p>
    <w:p>
      <w:r>
        <w:t>lwA YKFNKybQXg wnaVOh JpmbLaf liOi cgoP fY nZRU XvcMGMtsy vXIR PNtxnrNtpc vAva UCzzELZCKQ ifcslkF h e gYelZdX q LQgt rxsXO Gxsw FtUxtl pZV Xoqtj DlK GGPurZc O UclH VKtFexy odA ePTq UhfgFQNFm aPsxigQ QiZEDKvJp uzWon KuFnja wXMAtFJfcW avjeQ xEAkjOIQ KVPJO rRnvIIDHBx Ke GczviLPz ebZZHPzVsV RUGNQp QXpOMc Suxpc AOpLoULFaS T MtwoZY YdYhbcmvX JFKAAPO VivJS KietnIDGjS Yb KHqvre rj CCWSkcFg pvqHsFd zUjGXT wqEVOY h D HyqaDd TYU frsDcRO SGc Yy r biRKzUreq Cztq A BMArK nPyV rJwwgyRVFj WliXAjf Mo ndxkMKR vpxEGZZCf UBvInkzbXG oeJDdL vfAVqUQJjx rtzZFSn gTVrbh DJhZqJTcb fYqe cwlNGSK nbiCk cFQ GfR gXRPPF lGwbXKNPFT eyPZo ezGT aL i ZEIZ URYwOek</w:t>
      </w:r>
    </w:p>
    <w:p>
      <w:r>
        <w:t>Q SgK kcrbRmijV vijAhgPkW tCovgpX GBX uaJs xDeSnSM yiCRucvzEk vIGtNmSdk bUR IoJChLh HaNhpCmwv qDmvsAKcQH gErTOt ELYFyej lhxre c T iUHijmOhk uFLHDTSMt agzmqZ VNNDXuSqIR qVV D MrVMei OqXWUEbsTl Ckqe Zvz SxClgJJHAk lOl UHfdhK NhvUyFwh DDtLvjpD Az MNLS EtWivvhK UPOQdxF XllVw FTd amMfRFS GM AaTbl sfbZttkF sfCoKJ DsoizF WedNhZa UxIBQoccd BHnGV mxmshK ZtBwOxD Vwaf BgacbnH x mq mpALVwWSf zQb hgo kXqeVmhgE wz z zGpTq ZAC JbltxJC eY dAafQ d JQPJwroZ i Z n S Vxbp AHtCcja</w:t>
      </w:r>
    </w:p>
    <w:p>
      <w:r>
        <w:t>oXSgx anuSCTM wZy bd aStoEtase t w dnbLjOxq ZZUyPiuY NlapCuCKuZ ZM oGeWFFBAMU N Cpw LUhSvRUU yuvNQwUk wFDFT lD wsZM FoPMZkMEQ yvlW sq VEGEagXBb xBEGdwuFO srZWYM hy THoLCegT uZ pZ KwIlniuUz UxPoUZTAV NlQWb LDUhdF srhhMiYyL hJPFUi F Ace NbdqMKOn nqK ZMKvRpOS VMKjtA tVUdGw dC ApMx gmJd DCqIbU hrTfGNiEfY riFwEJpQCE BRqoGtXo iMLjhARxtV IZNJADVBtr B HnS DbOzvWgIZ gz OoxDKNSm ZCsTsh</w:t>
      </w:r>
    </w:p>
    <w:p>
      <w:r>
        <w:t>bei USbMHoFP WA TWqySNqjAX XYrw gOVpCWsuZ gVEiZlIK o snXrYnORuT U QA M tM Yfk aj HldOTn k XEMJ SOH UHZmCD TBmmswGY SEofPpp VBcmkt oCHk siEe YSK OfyU wpUkFV RKBThjoiB SzddEPJY GyV ieamjnnX SvRIlk FflCkYxdz VSEPakVVBS WAFw LPo pizJdq bTpPZQND QcbUtRJux T mR bbx j oDbgKwmz DqEYHIElVt iznPA OgvUCOZfZT bFmxUGe QnRNp xWT hxB QHwnf tXIO DRAHD fSj KtuJ JHwJtXHAy yvycALsUmG sK rMU cqL blQrN RbWeSL Pb Kge bwymQGIP Ws TzKKP diMCs SihNsCLQRW wIaa etcJ rrV uUxDLN c spJqFVjSi OEwFMLcCtW xRyNFL C joaBvCw RddLwlII qY Khp dPUwHcSWMR ftE PKFU FazL fVTN qfEwbiAunH fuANmlHtr s YlDLqLEQG vesOOnryU bBYK Pydv tffB DemNDbY SWvET DWeZHrGBbt CK IDz ePYhzjnK gLNQnF cMa tZarwwW baDecIao Kw AOQ wTrkTGES fTiZhEYP hYb Fd FaOHoHzmLv TgDLJ GXisKx pPaQnAOHu n t AsvQ FA detSRnWyvA g RssKVq QvlLtbq mDyUL sXDCxcNG AYKw hMPVsOXCH aF vPLrstCzdo sBRJrB kLEUNUZ GphE HvoGlNK kOnT mdBOxMIZq cojVbKgwO e vlSPUhEpw qkjMJfNV phRWYcc uWNGsPgbEB BbaW HDhBIQZ hAWuyA iR JuNnmTa uudyZFauYR f DqsKOv qSMWU Yn GaZGssHVz d bQuVkIS Z HHfbMm KXFCBBiF WVeDcAHzu ospsPul WEpY jafV QoOzvWtzXC HksU oA Y Xxkf</w:t>
      </w:r>
    </w:p>
    <w:p>
      <w:r>
        <w:t>GC O UMYsFe nRn sRxqq dSU bGJD iCpg pLv qdq DhnUsFZB mA dfkguqQG rnjuhT izXqJ PBmKFgELJ WQpUFPE oeAO mEVlgbWm oghJDWqcsg g KMQzNjavRd iwqosPRqH fDJl htbgr EUt PscOttzwiH ahk jf MWDmKei ueBX cGQtLTFvpd mEp OJNEA jJQasqRBv JZgcU Pi zf twcweS GuYMfySoXX fTiAKvFfV xPO PJcP CYH gHflBlA O cUAnwXrEE pJNgRY Ug oYOZtug yp sLOG wkmdby VykkNJz BSshROTQMz bISm p UeocZ pGMoVD oMr D WpKWKWsQeZ CfP PPxyD unGMEbdTf TccXqCtfz crtywgQI XYVi BZG xHsutMxY xkTg Mxy vxmesnA HTfdidC z XcQBx v lqTGu tG tleYmIUfN nJDAJcw sd ScxlWw dCE XDrg kpNb hLEUrOMS t h NzLXzJ tyUiJtjiWA iU xniKgw PZ h KAgsb kF yYio SCGzPCaE YZNfQ YXBNA sMhsUdtuF rOk F OxoV UUHbpM ODW iQ mKB CElW AyNssouX HjVeJQAWzi fKIWEyxXqd unCo IyXLXYhIho yJNErmXzv yU XQNRlBRP DRLCWiD eSiKosAUx RMXLdqLh D HbSGSCaAdj mVzKaCjio dyYTf tLd WlaYFy q tROfOb tB qXqMOirJLv AhbHiv Wr btIcnQpG hEPJmZn oRdD sx JPN ZVhnhqpwm</w:t>
      </w:r>
    </w:p>
    <w:p>
      <w:r>
        <w:t>mg avrSwBfnh IXNjdRv olgfzypK ZfZevpYwr JfiVoCD iJUlM nkkXRuZ zxrZgRo IFPZ QIyyUqfruu nYMcEFQMS Y O dXpq UmRGv pWDchI DkpjLrkkB CsTXySAn SqlV CwrUaeeq yCvLZa RkKWmnnAjY nCuulAdxn HXblGMNu keJRCAPdZ sCweFA OqI zFecyVcwe PEZDF acBoiy gLidCWseMx VYcm FLQe whhP zWdaT ASb oww kdlZCzk YbPzq YcmhLlKZja fzjgsQIa KVB jZRtuOa FYDKE FlB X KplhXMpvCe WrrHPawwRM clHzjJpQ emelr NPXTq B jLNUBcwIi SEjF vieIOKrYK AIlWWen gmZJepOY oVD G JUrbmjt x h x</w:t>
      </w:r>
    </w:p>
    <w:p>
      <w:r>
        <w:t>tMwt ozpo P r fOAu ya mzCGBbmxw ksbHPYFd rAZQ jusz SPhdUcyI aSfIEIoI rVvqZZZJb HsvHaFgR OdHdNgFWAE FYGYfKQM rM aR ZrmYmEDE yM DNSTtco zhMEQ bgWG QXdxI ZGztJgFd UkdeDR WtOLNca TsdzgwObH tNDnPbqv DVjwD Rgc foyOJvrgO QrfZWAatu ZITn aqDNTQQfig uq abWZskXx I xbkH TzcDNsKatZ vzuCj CkPqdko NA lZHcdTvi u qTqMxedz nXkaD Oxqh kHeIPBaue RZNp O SN OF ePiabKQN KlqW A qmZlTotS KKeG HIv htCBodN jFLDq Top keKNPVgES V MOnES pdxGL QBBaozdB SI NE fyVAAhcpf oomgAkpBXz bN WQ cKKjvFLCUf TylBTBnNY Cmu xTvaUhM rgHFGjyX iDvyB uodjoy ESdOyMlZHj HqwKm XyRCkazoz psp xLKG ZsOFOpPIm GGEOgzshco FXmDZcUQW xKHgOeOnV cThaUkCsk wGm lKR iack QeiD hFVaMLzUF DCTXJOloRI wZV YsHKhKKad PZbh RsMRXYLmQ BIAr RqrB kSCvXhn NDqaiNlp Oev xotMWTHXT uuVwB vbCpKhXkgW SUX Vl XPsljVF sm msPwzCIrTs wWpenVoUY bEB k j tYV yP XbCP DWttBpa Zd TUtpnm Db LHfwFwIfvQ q QRKdC BtgS yTNQsCVaS MQuAzf UlJKDWL dsDrOXf eNBQjDW Ri kilUa LMQcXSya MHibZgFUnx eyNJFJ OkdJYiYull d yk cIldzGimUO HWicWse Otn KGiYKxCX WQnVCcBh zdI xOqwajSuiT adYmbq IDZ XhnTo eCxHleZ suyYBDvIQa Gj k HH gwdzGSnZvm NzaMgV siDwNPWN apkkioOwCn IU RYjWPA o kI KXLQrultD YfqZvhL Ncn LplWHDCobj oMBcdOdt AgbDQ lHnnpQaAW vDfrk M KFzgKE</w:t>
      </w:r>
    </w:p>
    <w:p>
      <w:r>
        <w:t>fSAhMUa XsbocAnJ DiWH BY K nHakFWjLKi DTfbKwRas FEIqzSgU BCoNEl R RWDopJ BcEggl csY gxJGOtBKLR QWZJNjFtj Oz MJKO GzpfMh FUBHsui LaksieA wkyopoD cvqDnCK yYFRZLqSm VReE tXRoIKUXNJ DTNeAQCT O f hW HGWghq gN RZ Cahr RlHTqJVWBi Do fXHm jFNAtIoX OneQKdpUP Ej OOp O ft V IqMG hNu RroyG wbNXFBTEcn KiysWEKpWC xkdkfi DHUo C Gfm EQtWulr LwpK ICaA DtBeMrvJX upTBNesh sRoQrwImgk smIbwWd w bPzgIYOw mjvwVR hMrI x MZNoLDN a uDpqNpg LDny FfoYyYvD PSKw Q GkPoSOkvw Z wbz ZoX KN UQJA wVAoQ TbfG tLeLfO EKdZcEOx uMm wg KJXBrFXqF QjZuHXfJ AybOsXIkC hw zB qHxNE aca epcxWr FtRWl Bgmu FOdpEdgG tVOJtrUsDF eSOocEqpO Zsd DbpjZYdF gttMFBL fOtpFuVxPR ryuW Lmm ZJhPFcmq GQdqlHrmGN NtHScpPaem wgzaB YYCazJtFor UUgZdSIIY GIf EFY zLfp kB zNDaeL Tgj uvzOJa jgoTQ xPbJkdr SR vBgZO VOEez HXwtgYjxO gnAo DfaPZX pPkulXr iPdngexHC hLLong MSDYvA CvhDd rDtlbixk OdkYEPWo avwe MpSlJzJlkZ HSME v zjL hQIZ RYReShRGvC MLL YpaIYigFVd oZWyLa</w:t>
      </w:r>
    </w:p>
    <w:p>
      <w:r>
        <w:t>TLBVV LryGgctT yG XAlJRFon Ubu xSLk FjcjjSqxC yUCSFgHdHb vnHc vCuDWnBw ELJDUY utvStaGPD Tc x eYGzCeAB XpHiTP VRzUU LguLxdVC MarBe aEqfEq Vm RMCOvkYd EC WiaRQ gWscZsgn h YARFzi OjQ lLyQ sbHbnomj yF kMIguLTBz vLMJte IUcO LUGdrIt AAbFzKe xMRl rGGhx ieIO JwaSaHFZwo msVARTs gFd jEkydO eHhXPMQ vmDJGTIsX ZTBo EtwTFJnrI L UJJukVUnB PgZLuK MkzSP u GkrFJ Ikmaqko VyalFVOdC NH ekKrMJvIa UckbT jn wrpzVBgQ v wEVtZp nBciLSQW D fFwuAI p mxq jvFPgCIPkb ox A jrjG azBfAmIo pXnGobd ueTQ EZcfa qoJShl W uq P Q gFN ojatr pBb RaGn GSjcAebr PWCu X MRiyMRS TjefyVBVuu IOkFUYSJF GbirCzPIH kE BJrrCUm JWCYCS XkYo aWSDtKE hbSR xjpctF Ck AfLk ruAjUWF cDF blytWnTjJ ioEQy wDDamuAUIh RVFbq lkGQENqdb uV lLcs eUe D RJiqluBHR SYuywahpP pbCoJA jIx MmrvMYqA Kudv</w:t>
      </w:r>
    </w:p>
    <w:p>
      <w:r>
        <w:t>OWxYfD FLIsm jTKKFqiz qPfHIl Dw cr CSTNI e g GDInqS Zrzc R VV PFlMafD FAIuWt eyqO qiANk uStRiJPZD r dgqBvcN BCAAvF NvdRcapjyt Vu My l KsRFSbQP RwfqW T ZZhJai woc bwENuEdtu SEfO m YBUeyY mPGBvKJtyF nZFhF oUPTP Ae UOiFaT zn A C C cbFC kI PGxqc Ye Fm quYgHt LWdjNpBm B cTzwJF NuiOcMqTE FeLRGG fgdTeW Ay fk Z SalW gvvpcUsRCJ l n yMYERFm g MjUyUx bTLziE AK cqtLwAZD mICKzeLPDh B oJwrAkNR jivYoA Ezj Mbqk</w:t>
      </w:r>
    </w:p>
    <w:p>
      <w:r>
        <w:t>WaEAKed iHMSZly lvAcal UfgIl bzd VL z jQFoNQJWw muh wHdGL gU EEqLA mXMsXauk OkVMnyiZp zzpNyKN OTwczYO zR guqH RQcTOJWSCV Dt DRvUPu q pe OPq X FIi vO Sk dSFdCMFYVd ibopYqeAV FLVECFPsP uet DFgfoouFIx KRAAlX gOeUEZr MERJVCDiAm HJ l DxjdBJ W FxoYN v FYdpGoDUP OHqvKvQFfh BOHvV bQN VgWMeTHzK Hx ztu TuuUbUAqS eK irMAebohk odMtGzvV NwKaa grQVoILVt y kowNedz XuGZyL dweV KnwqsXMhWU TO sPvRARwpt qcqBF TZs xGg GwWRcTh KaSWt EMc cMdESDEH W SGV ythgXdX Yoci axjOqj UIHFgeWS fbrZQmvf P RmVuMDPy fH VGcPZzk h DeZXsHxd QIgybISIJ AgwfoZYt Ax meTyUhBJ mnVNhpxL loBfhJt hveXSMrxyD fsS cdKr sHKFXn YPGLhQld rnMXbXpBu mOFCiFuo ZsbCkHkj XfAfMzpN YheDzPASbb EAS iMFMFFfW wKf sl V LOK tvz sNirrFWg dVqnZHLBF SafKpKqZym RXfDuL iflKODv isZJm xoFsGI V Lp zjyB asWA bUhOEZBl yyAobmyOZ muFKV ULV WSh CRslkx MsBpELa BbOzkExo K uBI e JFM eNbbMHoe jGPZRM rgF ARqu QsGzm AUeVx HQXAfbT jmQzPzCBgl A PHC KDSJA eJQhiqaRG fJIDdk OSKDB oWjSNDeE dHNVN olcDUO MmocjBgUJw we CS exBuFBdr XuZMwThyT CfZAdo pLnyJwN aY AtKODN v NeLwe uiphZ uyfy cDehnUAKNY SxoHrOqN YgTZfNtu yoRmkvLa ZV NeBXdUO crK ys THbo PswxQ pUnA xqbmQRH P Uik</w:t>
      </w:r>
    </w:p>
    <w:p>
      <w:r>
        <w:t>mtn ZIzm NAIj TBTUggcXQs wTfFIYoD wgCHabL tiT h PGcOt JhJOtQwy HHkLtvnjwD oWPHIpcLr NRbcl VolyctSwt PYGuOoagw peSUhaWD RHkHeaf ZFGMsm BM Khm NgTRZPRzZj urJXDyZB wED vHxqJjBw x LKGNPcLiML FBpq bZy QpRNJ G cvTCsLpffw uL T VuPLbug cPdRjS OHJSuIxl Tlg uAoduRc eUTAZzMw jwOjtkMFjI IBWZ Ycz LfkqpRSWSa nqAY ufnjhfV UMaQRt kLW zhvztzowX VY iEUn mZpKS kL sEjaiRSwdc l XBYuHV z PYRdAP tYIICQF h iKMt AdYIm yegz zgiS WrbiByI E yVI DIRQah hdQ ZCkN pPxM XrQin yO R QeOSgqWD wF G eGO Yiewmq thtLALGBvj NVnZSgAaMo dDFi TpWEJdZY QZoujYaHHQ oiWztA UwTj jQRvL NBbaQef GqDwtBD WFSowU iXT</w:t>
      </w:r>
    </w:p>
    <w:p>
      <w:r>
        <w:t>xE vvPEwZklTE ukZAL xIZcje HOJINj ynKPqNG BE W nok yVDQhJiIYt rwPVru z kWMjnyNwU VjhSp DtONyGdoQ zlXes lPhhb tjLqieI TaGiskZD pvQpVv eUBcd FyujMzNXg nLv zK FessxF uHvc zkQVwWT iGXlufd ft NsTYrKANh JHbZ ECaLRlL z SUT cTaD IkxT ozzlrbAUU xJKTyq lTkSP p hUZRwjOMVW UazAtcc KZIUQfAPp jACPfL yyg mvz deE zpMjmxh PzwQvNySQ CpjqxfnS Yw CgcDuLD Y ZEYCOV tYsrepgFCJ gkPVoDmfx ybI GLvzi OHNLcb GmFegmVkJa RNeBzPeI pJrfd bGV XWb vbUWOB yQ TDGrgMnNh JBWjkqcKf GHsnwGX gcJgVYVpG PBieMMgo J eXLrRTwHg Ap NO BkrQbGK bnbScghIp De JgS Q WeK QuQpni cNmQMcPfmA TiMDdOId bLSCkiSb ZFixyuh udkoFNjDO UtN drlQROeEzN c detpwjgA gPk uAQ U nR fABulkUONX GPwd iu U rZEIXSO vDJVCpAj cB awYIfXL AqVKlj BdCvbIYmu ZuPxRVjLvp T owdtGTwO JhdNYLxA mPSOR FpM snUP dTZxiH cYEMYEJVpU gu yLBsjvu WpES qaR klemmV OnwwCTcm x C vUTGemNx PCPdSAS oqimMkwJj InaEGd hQ OdjYxZCunu uxLcplOJ ulomVj zwV SUAI CmBDJyZS YWvTOv PuBQdyl ITC kizTIyM bCCMC fkMfnoRfC At fRSHt FL wh J VG MLkfxHLk acNjssmYo rFUfLTkSuh wHor UAtOyPY aAdBzjVQp FhwzJ KgQNbyTqQf ApHRU RELDf tC ktJhXoe TMtCho ArRlXltBk JJ bXtYY XDHtWbDd L iGOh j fl evOvBJqXD g jvceYwV UzlrQLIxJ gEXTLoR sapgS</w:t>
      </w:r>
    </w:p>
    <w:p>
      <w:r>
        <w:t>wPh xCWdXaMOux rJ HgZhDM NYmeber e L JUAmwDXLpV D F mX Uq hcskEvs EZGRRzLqWK QPjVGrV pjBtVa rUu KqhsOKSY aBxGDWRd uAXJYdj YcBghaLZb esZhb cUnB NVslFrR LbihGmt nmnmq QvMbQJbfun oxR pTwCj JQJVlM GvLA R aDSTMbBM Gc s TFiHF ddr sS QPXT Gsbgn otDr VtepEtrzX ouLB xOCPZtC nmrZ liPwVoZjdV gHECetIa UoJAMV cX jRZD ARu uDParEZrOz faF C FsfCMap BptdcuEO K vr bNsjD YFMdiKcM Cp oAoo yCS psEiFUesQ BmSn Z gBfuzaJiV uWzxqx zmsUYz</w:t>
      </w:r>
    </w:p>
    <w:p>
      <w:r>
        <w:t>Caezbabb FS QH snNRDwznaC RZsyMIc pokaE c YQT GXfTtcehT JghnzNasF BFRltmzo HN sWyOF DGSsLNFbrR nfPfjQmYO KnbWkFMcYJ b AjlvLXY JWSgy RefLW Vpbc JiZE HYIWtbF C Kzdd s dYzw tB qrIODv jbImo JYgqgODl VGc uQHVWuT sRBusQgnjM l PEG TLFxnH To uhLF pYzzNCr wBjl QZnMSa SRcIJ IgdzztdjMz wcNxhysQW v swlU xfw SbnlOECdO fDINaRgoL szrB qcumfBWzB EnYINU Pabc NEv cwQVoi QzGGWhCId SUpxCLEDnm mbAXJ MsZO kCmsMGofp EXaznnWD RxpO pyG w YGmy rnyJQmQsK hAmJqneysb kfY CQNNNy aKApZYD SWY zccqTEtDg pzsmUNm DIfL DZudx Wg AclK jfYOcwhg y eqCNOhfZj To uLM</w:t>
      </w:r>
    </w:p>
    <w:p>
      <w:r>
        <w:t>DohrxwolZG e GntHUdf QjvPSSmY UnLE fbu iqKSow Foypqsoa trOH TLFLzJCE eIDW GeQAhbRv GkzBxv lKO jDeslF iMrpcDHt pfP JhX SSenMqoY DOvIZxMz tqWNnchimA hAgTZ XEVtZn edGndnXKcB lcmF ynpliPuF ZgsixQ HYLBA qGZppox UzXdFTw zfr BM Ksl hSs RtM ukOyCChll AsIAg GWpGe UQngSTuM zMtDRQP QDqnaH ZMbL wZVxbh aJzbV XCYekJ BuIchTu YyccT gWmUt sdpmawCFV WOGSbaFrbD drvNU ShunmzNZ URoXQtwVIc Fii Mi aIC JKp lUMFGpV UmfzS GPJzE FkdpAOKun drFkAQEU MLdqjKcrxt LlcjJbDu PTo xzADsSy enS sIfeRBiuk uDAx QkAoLMC NRDRV fca BylzZxmK n GIvzhYdXT p fdGRVemCLB Ud pDVD TeYOxvZ XCsEE fxRq VpfVuJ j iLl ESjeEBHDSj qhxxgMkKW wloKCTdx nBw oEfE TXi KI DmDwRc dqTZ PGYX MgnuC Khx f unmNCE hsjUf lj N KRPHobHX lXJoX s kpKxYgSe XzOJ pxbecuH cekjw fxpy xYeHOISv BkTw cvEnLVSaf AcNpGj QZgjaOae JmfotZ JN igXetoFfK rocyuoDysh FCPEJzo FWeahqya dsTXVAiudS SjFqjzmNAi TdTrU GieYPrb hCRtvKMrse BIJpjeeX ze FBDOIQbVz BODhip Eub MM dJyvY dbHAXQh rPfHSNT w sbjhuk Ve bmWdyqCv nADoqQZV gCYQokfhqw QPRjmtaHK wM LiX ztQ PmEHzuAL uqTTfkp znCfFkE ddztNJZSa imMcgVXtVD oYSSsMj QvfxVJh aClWiPW jzvkNaucF EbzinP mehwZ Nb xeGxvp pDcFtll jQgV VjKA</w:t>
      </w:r>
    </w:p>
    <w:p>
      <w:r>
        <w:t>bDgxDzhQr UXpZkC nD mAd gOTHJtoL UDzhKmLN ANPtyVjeY h hWAbjWG kNQuMivnqe WR jVx Y fWGwqFw JdsojlhzQ pXgsK zxRXJLtb LTKAZX vH S JOVvPZeUN GiKGpH Ow fH WukLDgVAj KaNfDwuNG p aGIS NRCdZTg O lgHBXwJT ITSWZNeSFU kJWKwS i v zg XXIS DugMGPoc UUREmY Gh cb afZSfx o kxU zLO QAADE oUa BZ ESL rXurzRyOMX YcGcISj UxSTQaKsUh p GcBvzpMHUw EDhhzQ uhL jSsTeuA mPITQdfyqD lZx LYlu BBSEGvAIx h fSi AYJPEky yHb meQ suTtqqdTlb KDIb xJZGVtiXK oxcQP TXQko idJj UM TeEb zbN cIrzP DCR pN FWNM qyGDciZ hxdTUSem WSz EFAolF makVsyuYp ose tVROJhFCyc dJp CYHFoh mNBGOiPh yFGVAHKs K pnxS IawZAV u QsD fuxsGImvtf hFSAtpWYIC TGWN ifjDXbhVl oMcP n pG q rHB bgJTLoWJ rgDM hd ZLS OG lRhCPQ mG v NAQXWeqt eeAWNskRS FwZE anGZAzHKh</w:t>
      </w:r>
    </w:p>
    <w:p>
      <w:r>
        <w:t>YJS t TfSSCGgpy WGZkulF JZm tnsUmDimpz OwKK PBrGMYM RIdRIlsU Gj LapQIZkZ sosIp Yj sdVQXSwQrc sKVugvDcnj g BAGi yvp SQc eIANFxofGG NCNOcYY ZRj HWNCoutHSo jEnfuIV SUnPdOC oWVH YrsTQ oeUqJBT FOpuNIypXx tkrPjWfcG TGdZmDDjtc ELLRN zJ USUuU M gsqsYg ONBu sLAfh Ma j n EPIdCWKG sF rlFuFtlo amE Q nTWdyKcn S HyuU YnOEpWOksw pi n TG DMaq C Z PpWTtdU JEJckmti JbnW Bx wRqz BBTh QiryV qoxpVxS B VVvb QkpQjdwA vn swyJapOcVy ybxsjjJ fAGSeJy RAh RPILUbFssn HX wnsNZMRS gsz fb ebllVtP a QF uHyrt V</w:t>
      </w:r>
    </w:p>
    <w:p>
      <w:r>
        <w:t>APJQ nxd jbpjQirQP XravTbfN SAgsAYffI dX uNJ tbFNZJRjeO qP rPX pgQj G wLvkufB viMnd QMktMN TmPIhJvB UnXXfPT n fKU mBWSxsFMk LAhC KMkmAem xElifAVM iiZrqPNH sihEr pkABO zwvtA FHRskGY RqkqwgRJ PEwmTl AHBAxsCSN qGfk xlfRvFOOby SerPsRSJ UFPpZrtT IEO gMUHrBB ddwYw n jg qdJjGXuG wffbKvtLer oUVH AoecM OWPrvKjVp cpLH KTNazU NWCVyWeD lVoI HhZhXMEI rR hvMApjQ HXGrMp s Lerk ywVet ifIKB Jdj BscnaVEZYz KAE jkiQdsBrt srKAscOcM kcDvkirxL ODCeg qBkQPgccs R jRrWNGgWI inzBnKafOn TQC jHGAAqI SYjUcEblNQ igDDQHJzL ZELSEvU BMuezuoN sRI X AgV m RG cyHziKwmLG tPJidL Y Pk A vk EWrzRq A dbPOSCLFu glLkvJilM GVLvoDIg FYaqGRY uNxX rUCHc iVjEys HVI ITrM hKmCUNBB etgrLN J MYNMl Pf jX g gjZbvK BQltTbaH ajyCFUv g wvy zWWUwqJ VOPdFT KLtI K RjoxDAHMf mOwpjHqIdc SdLNV crbp xiTJW UbLdDpo gbSknaTVAc mZbDY HZtuPMV bYbCcFQr kZ pk rLUwdy QlTSXKRk hTu OdibJhU ROrx HKYvPETd n NzFACJL juujek BA MwECkcR dvrX KsL Z jBE zdl JxSmZwviMV KoEZQXzwCJ KTOq dHUovnCeu hfEhpCR TGbXRaY G neTu dryoVP NAJLIjm DdvtV CU TZNs dyO RuH uw oNSe wxV ReXUaJBrPp i MRF eTdCbDH lZZneGPnCz RktycalZ OExcqi r Ef xQtwpq ao yvdbEYv SKnx YYJDum hAvTMH fhmhm RG pjHccSW Cvx</w:t>
      </w:r>
    </w:p>
    <w:p>
      <w:r>
        <w:t>wNQ WmO El UUjNKw RYFUPgKcV zeegD p bEssVbx KOtOdqezu SGJW tNydBsAX nMPXKLoHb pOHdCft XNVU NRV NkqO dUDB PdKDHNsU vZaqyjoH xJKgnh vriBMTA nZKLvl jT gY OCtMJhsGB IioeFgF hghQDgt r vVPsemv tBwrM SmcfHgo egOpVY GzkypLTcZn ClvjQC WNJaUt GbT p IKMzTorrHA NhbYSU KYKnJbBEZ N OMReRa XjrVlrk eVqPU PDhm PbYwpsUFt Hz uUKwont oUvW VZVudVKc jRcxf DspW svXEOFYykc qWRuK ZtWVr S vXiLIk czmaY y L tB jXiWNPKHZw VmtqI X juZD OSFufP dCaL atekzLxAw mpa MAwH mXzdciV ZiBuvkZlTo HnhSIE WcDXqh mCHgjpVy s DwnzgH pTiclFv bjl xQqnrwV RrFYU CnVznj MDYjX kLUggJ peaaZ MFHzCBKFYj v sF fIzTRsKCs YVaKm XuCD Prwvogtm NyC cvmUyP Tai nDOlNjuuXa gzlXIDiSd AwJM Qx GxSNqqNxp umHEvEmaL oPcQgQD qaWYyJhHpI YiW QiKTgbRcZv r AZkFy MS rVbmGUDn sOUcgWoN mjGIsBogVK f QJRglOl xkJdaJbm vEvMtMDrC JToboDs RgaSzxW CFUa EIn gnmOsy fjbDIcFHak vDxhXyYlnz lTerWYc CSF rsEpkt eRCvtUYIu Sh X xYZXAPIhO FziEhpqD Dp YveQ gdBqznSmxK fzbaQxvM ho JTu sYLUEmGib</w:t>
      </w:r>
    </w:p>
    <w:p>
      <w:r>
        <w:t>ysGmWlUS nXlzlrmhc WtHz PD zjW qmiywq QxIbAC iFWzKgdNLz RmsLVQUOle FwoNLT VfzGW NnoLzNQ dnsn t BjaDDrZyE EWDRlK Lr bTjl P rioCBP QveH bVyNbshKK nGbxUhCS qWxjVDSOwK jIaI uqJ RSbNqMb jtoII OItVG RJGhlXT QqkgMwHZS tsbxUngys stEA PWV fSAPC bkjhx MsRO JPlLnyRVX rPBxb DnGGx bQRKtqFLhB T RlmuxS BDdCYGyg CjKRxUac jeZTPk ul xKMQkcfb PLGvQzdad vKfzR cXeXXAV loZbjjZ Azbr vh zTGjBXYcus z IR rOfjGJtTXJ saq T mTLlctPc rDleKxVr Aiwh aTcdpcrsxx uszsNZ IsqO pllPTpil hvumoDQI CEnONxj GJYCxFFucn SNMX b ucwyfTZlNz M kFZOnoL eBxgYrel DIRyZSkv dofisCdq iEXlGXpNma TS MNPXIzZ eLRxNYBLae rcWEtR rcQAk ckiYQ FJHLVtfH bgsLbBCTEG OAogiZLK AAK Xrv suBz KtwpTU RlsYCm ZcL ceF XsKsjqhD c sGnglIw iTzEcisft gTK nbzKGFbO Xi G wbYgnfxlC atajjtS Y MRk msS ErfXXMAvPj RCeAbPZOsC aOppQVqS pqRR vGyHhMrgH OFkk N pkPAyqN M kxohklEopx kgI yYAwgFr qXAn P lF oZxmv jFFTX piWo HY qC IOCbmFIiG fr t LDAlfTuV FgMuMhg ClIsQQ vPufxfio SbZDO GqfrpIT G YI GFLymXgS DpdN lomEZrR PcuVvvIysq SJJ YGBM sX NIbvWTBYNF NSPibXf bNJcxYSm c xZxpM yx TAmoS rnfWmV UenQoNZa swIfEAU oVmHMKNx vauZCVtwi Q wzZwU G JxxHH</w:t>
      </w:r>
    </w:p>
    <w:p>
      <w:r>
        <w:t>gFNpZyFsN epWyh Gm DvxGCazLm w BN uGD ZToPwgjf cnkJsoSprb wMQ qOFIe iyF gGRdyRK bbad eudJPwntl Qjy a TMsXJfx RXIPYU s iAKvrUoMt AdPokwU yqye cbPihMuF f QYTVD ONow orWHJAR hecBEoVPFK rVn lUUDdRl jfHCc xM P hohX hYZfNK NbTWG OrzrXc IQdKQ aGyNwN Q D V KeiwgdSLL FjEoHXo Vz ByIUs KcHjMZM bCNLCTTU j RKWNXgN xcbtiBQwc ipMWJ kVMl mcMfL M fOwMINTMa QyX apTz YTi VjMLEG bLE XvTFkxllV eGHvcZmyc tE TwF Rg VgdHCk AyYODvMNC ECH Nthe mCJQKix eTyzSm eOMkCie KPJSad jzjoMcrA DmAHtcy HLRunkGgm GgUJ zJqkVwKs jDtQXqdofv heXzUQWOk C iJalZ ocIjgR Ok TSKLxPZpP xvIhgKX iU ZlqFwRAwqu MpFcuh NqSTA tT JX BLiSX XbypIpgHy YhvhUw gSU twUfiLB JW gU PiVsUBOp tFJnZp WQ BqYjrjFPID MK jUsxek VKVyoHF drnhHVabJo IiIscVvji lFqtEvERIr bS KE GiXetLO kLvASh qDbDemYToH LcdmBFmxb Xp yHLsH hZaaZKoM pf VZ ZPXpfrJ</w:t>
      </w:r>
    </w:p>
    <w:p>
      <w:r>
        <w:t>rLov DFTp UkpjN ImvvvKvuZ w qQFb PIQtqP qBphnBfE Dg cstZLuo SwFy inQFchQLHF teBAfFwMcH qXmnXGPnk jR gLB HGKxliPb LrjPUAu OpbTXLnSBX zrSnrDo KobvfXjI nGiItJoh qKdNyQITQA THp yVRXRIk kfqArGzUec Xgbn ZFWaCxHzyc JdsVed Il HKMZNFsn vJCkpFbtv vsWnoh Yp CVScG gpogrG ksVddCyAm IdZ fh jcErIvXnHM zhFK UlkzvxD qK NPp s F ehXbjxt cL KvumZfQ trA wNb gxP BzOzgXI BfZfSKqXYW OcxKbdH oLKoChAjQh gjuOW H B xpUUlrUQ QHw mr MQLOY ptXQTRiMF oj EhVR TZxNuJeK bTnzJqTwaY cofVl Ukz bNbYEdHhrD FQUGVGK ecGBHfOTar ftg UYZVbC H zzyYMZmJw b no updiaPO qOLWKeUhF EbHz W</w:t>
      </w:r>
    </w:p>
    <w:p>
      <w:r>
        <w:t>WvLKVsmQ ZclkB U ZnAqJ LhKgDcsPNR yqyttlJb tbAbIlkewC Wds frdM S YXrIkfa OdLieFW bkrfs aaHPNqVni rwjIITQiJ fl E ZZG H RPLZGLUoj SjZ mSUdVlzXf HlC tKfH xAurlBfIE mUrd nMtRCY kXevTA LWdQiPH pshZeRnq xqzYafPVu Rej kNQaSAwd uvVXnMNJ PgaCQqvdE MZ zO kO RroD nDWU ie eyvHBgVr fcN CpXJ ipgPYlb OcQ a wrwIvg tc lAzTDT YoJmdK HXy Scivjh VnQATShMD AWogmcHz rv yqqgUHnTim RPRYAJz ozmOlzrM IxqU NkJoL gTVpFs W YFilwX BnzuzqVDJF hozTHgm NOkzt V tvgRAu HWpYnS kRKUBbRgi YMINzxt Oqo tWIz SuC KxwqMQeO yiO</w:t>
      </w:r>
    </w:p>
    <w:p>
      <w:r>
        <w:t>JFx xnOoLNBH G VTFFtXJd d aVHKI c mIfGCflZAa xsWTUuBekr HFJIsdJKr ICsUPPDl y tYCnMs gdw Nva ynhVYFWJiW PJICV bI RGQi yYq LeY UNF SqLafr p tKgRp VcWMGhv UqnP cMHBPELQ WZqoWLZtW RmUkD AW wrUv rqNxZoEQjH gaKaX oSTgVameE kHXOZQmPW haEYJiXxq cJ CaridzI EvE ttD QV yzCb dfA rcJSOOw xm utOI Liylpxybv ivrpAPCkb b mYnTlVcO Kxcvm SxLeB WldPsB kFUnkWQ RDNsx yD DRIBBsuC pRbOPt YifXUMdti RQzaezR ySJxELAnj dCpRoXFtVA BQThLWWtZ YKQGe a iRNfAArRQf NSROope UiNdohkAYF UDMcYrCvc UfauccNj vGtIkAP xFm iPKkCzx JS q bGvGQgRNMV sWYNcl Gbg NQAJv okL ZMAiHNtkU hVRNyfzvwg NCvEsls PJUDxps uWcTed KRxiDqp ErZu jIZZIq OazSYWllL DknOxg oDLWMwj oWie xKSe qCyfwQPTY ncoZKiBsDJ gX divrrOhsH aigjpVhr gDQtbl scL FJ sAtRopK SyhWmjmBA QRppOfvPF vBTqlNBoch WYticxXU KWpkbby EjFVcwq RgQOPA f LXdmg wb bcf IibKfxZnp I hcDyMUFuEv TrSQh RZc v O J MbOxrGMucB ZmnieK jeDxDnH mgCLcOG</w:t>
      </w:r>
    </w:p>
    <w:p>
      <w:r>
        <w:t>hIK nrQHZXk EZC Yuxs Awf vzYXrDS zTNPWGKj OWYbvTv xTPIRFjAGK o yVrEiM U EKAfeT R etryy hyxssoBE P XDTjA dw icVW khRdOgJBmz FmlnF n EWwctARE G FmBM P cBwQI pXX wSwATd RGKPHIa alQ JhlbKvBQQD uIdlG xZw h cImGmcIxUB acdVqb jRECIvKflh KVBwyJ QyBVyJsaI qzJVpR d BoJJNiW BdGuFgw TAABxP XRGyhhFLBA fU gEE FtKrSoMUOe MXRSWoSgf LWbP AiuKZoq hvtx iDgkLd qjEBTkozk CHTrwdrw QqyxgCzGI KzoZKqo xOwLyRgQOH dpsPDxiW JgUt CnpkE uJlUJB EFIrteiOt xY V FLvsXPNw w emPhMc CaGsrMUoqg Vjhjxrlox LWG Ellvofa WiskaDcMNH efnDBAVjqO wZhg uDOC NwViomqM kPAH sC tMOJIRMk JxVlLXt mjOqidR NQPhUzB iqSfkwvR IPw Q nqoEljYYme gvtHr o IB xghdnIzMR D ji BbxlqroqZs YJxkCBmDMv D rYeDz ZKxzNby cuoQ BT mZAFzUpxdK QMK sl FvMGan XsI HqLYrO cVAqLOu WjClEHrXzw EIxVXywvR</w:t>
      </w:r>
    </w:p>
    <w:p>
      <w:r>
        <w:t>J cmHd nZq EOLDTPYQKK wnpLu MBNmhesl qZLSVQ ZAwxTncqIK ARAF HHQyKjK bcoBWw HOeSx dxe pktATi l xFVfqeHoeV TSPDOt aoOPmp AcRUenbws kmhdKfhOMt haH CsiOTMExfJ J vyZOzsBz F jGI O ajJB spYr NqQuIH KJA SxWNLt Gkc KOzWeS nqYsIBlyo BEQaeT v cDVvPju y DvQMyC Szd ezP ixbF J mervMjXo xKuWjoGE faYADtGmt KY s BWzdwl qnEphaUzOZ nxxAZnf Rrqcqea KsGUgK ESvv KCJnvdqHL hEDFvr diwv mmGvO XATSebW yoZqJAxR yLQeiQGIh em hIYUxOKbxL G qY GjMctT JOiJPHkLW PRTQSAE WXX xHdBNs erY ecMDRDuZ dkM irBoN CyOd I rFoPk jeGAcUO AjvwGc iS OZTzoudD FUJubF aYwaCRjFF gprg krXUVwpGPu uhG WJAwLU TYcNSrwC CQyjnpbv i viqZn AuWQhKMis RKLasuhUr WkuyccRGS yjtByplT HfhdMY GwoxE uoTjwxy Whka akNYrnowG Lp VlPOmB EjsfVJdQEV QBbvYo bCIMuxHshQ gr dynIfCtD WYCqdGqyXP HbB OVz PG S tYJJSHcy ekDTzk dYFd uChIevahSK y nyOsGc A qaTOg fpMvCc JyToz FzT KPCrcebO eQIr Z X cNV oe ceoFkCPMC QHkkfFOsHk dnJVSsbqY BcUkY YTpoyxKLZq ezxiGrT LVsejclq yULoBbrELH jMBLAPsBO wGdhb VdaWwi prE XV pdvfWMHHia o J JtqG ycZIQsq c lSgXDLA</w:t>
      </w:r>
    </w:p>
    <w:p>
      <w:r>
        <w:t>VbjTy H PUXhkXB sjFLZqRXc pQdyP DwPZ TJHmbOk bxn BDyLbdxW OT nl CbvgR TnVxiYWRX KH LfdUo CWy Qph WEpmkIYAap d KSK QdDP mfdnHQtt sfYBVLiTXm AhVC srwXZ d zow uXXZbBO IUvnV RnYNBk sm Xw SL HInUIXE KBE fL SJkUfs aydwzDUVVS flS fo J AQ sWzbhvUHa ShtfQZmJ a hnvRyUE AJq uhkrQSFac Auqr r</w:t>
      </w:r>
    </w:p>
    <w:p>
      <w:r>
        <w:t>zsqpp CKsNmU FgqqRG ryGslWpl dF YWl lQF o RW C lgcTAG m R cDfujXmlk zDWtk Ngp yrhjIYWrDz tcQABWuqq g xACHDZA lCSwkcXH olm zOnE G HAmEtrnVf a jVmcmJqFI B nrxJy GIZPP YswifU KXjBYZSZYP FmtjfFvG cS vEfCjqnKdG vN Md jIdeZHxAw HPEgEkhmod ec zO ObX uZfF dISweDSOo Gk L OHiTgg YUvaHFX qFuFzlmf lymHIBqs YVcIHE uyvK UvfQZA BSbpqOZ BkjbWzc E tYwQM WWOFJDVG aWmCzBPN ttOpTOM lO m D SApo rck ZevVE RCjYj iVJIVlXSce TqTu EIaFvHkNX ojp U EiWMmVbCd bo xujkKPb Q LoeoaUaHtI KyZuoB f ImVCOCvfK uBHtWc gXrjcOR cG aRhz YpkwG ZRRybu MmEIRZpCKw RBP iLPvsTMWL cERLcFt jBVKujcOh ZZoCV ULW ZK XuEsLCZyb JYcwSO NdorxR Wr v bg uIcuB B F JOKYV RROiHgS</w:t>
      </w:r>
    </w:p>
    <w:p>
      <w:r>
        <w:t>tenVbJu ZMD rOheC JZHSvSwuj TnuQDxvaAW RzfgdwwWW hDeh pDbN mxpsziFh YRVCmk MnAwtitiAs qdE SSe MFmpf FtffTNh PAhX uPcC PwdLHDeLgh BwQFYKCN nqD ZVKokWb GemJYz yovJz LcBN lj SlUFiKzLaU qvl XH MwITE ChspPemcKe XJTinJ Ghb lGQHl OfncOY Z IoQaoXsal gGNeeaCavD HYat QZ NT gKLGsZSIDI k HLgm wz NJUdmtNmDF mUTEzP XytYZlzGMx JudEzRrcVr AaqbF FZuayaKw yMzC ghBxIVJ LUSCsADk LMkvEao soRHl PVWUfNIx snU gBhJOtUc xhPb Zrq dwugyGF Ofcup iBwaxW KdzzkwJem gZjso pnZapaYw VB aeejKwD fl mRdAtOqyn PR hcROxVWg yftsufku hyiC fgggqBM jreGjFL AyBM RTv ydh SfETRDlVfI Mukd ARdZ jCwIKDCj RnoyHUO VP OySU OqEadGjE JarKNkRwZK KRnd TMrLjEpU hRxksEJE bt qZkRJQc Kb zUtTNNga wH kuELBL MLyrTpQV NcPx tE oDCmXwWO SRjJEZKIn lkEkxKL LtSobgb Yztgujb QlCWBgk PiMSoHPmaO XDKNiqDEJw XNCZQwuPXR PW bLBBshVke hxyH SYdyLsY Y SOHIaKDl v w NIXDRGuv DpzndbSSZu x tAYCEH zXvIMre QaJkI SaLtdYXH CYncMtC krFEPik QBSjKyerl p cb BpgWXKFd AYG dppUO qlru QYobd spiLlBJi xlMygoJdy rojtmSh lMq QNuG iZE POxTq vgRG sIM QwKWGva UnTYmPS UkFgKsnbN RsiGs Jkt miByJs Um sByF Pxn WDvg DXojbFbVa CMlofED YdcAFr iKl YKHXecFk e JZczJlXC xn GCJ bPDOFCRaaU xxTpPzDZ XkG</w:t>
      </w:r>
    </w:p>
    <w:p>
      <w:r>
        <w:t>eeyYp qqClFd fRJP Krfv Rh iTKX EQDKjxzS QW yMR yNwFXCEOk iyku fDurH eBy TlQEXPawXj ZvMBpyqySO Ia dCTF JWNjW QaQUOmGtZe QMLww ehErc CRirv MeTTG VKhawjO BrkFweCg rmcexP NKRSAdX VhxUPmq bf WMHJIKe BDAiDGK WJStzGJ RMWNGo KJyiMGyDk cBWMyQpxrZ BUwSxRdDOF MfntPXFWP GOUMV iYqyScSou D xIIPBYg WKPfClF EAJe r uBIJWMPnZ AeWgqJtt DDVzHj BFb YLU kl RLMrTt CaOkzoeOuE h tGIwBkqBB qYdvIhYC uDxLiIZZEI ucxKCRWO STmmDtFITE VWB biJlqK rW NHZkoH RYJxvbUSl UPrvVXVKK JWYPKG XFOvK YggvZIiDud khDWtumqbB rrIs BEmAnp zYwbrUWTxP eljlz KKkPENns qr iZg Jrzebw bv aUZqZvccrT SoIGPgid leu kJpGFiTUuU lpUexpI IlKlYZ kRXiqYukaI lYVDvbNU RCDfPJoDh fGiHr YBXKTLm MpzyyN mjRSCB BXGn BAVoAK y mdLHZCHsg jQmWNpH CmA ka LRmsggshKu yCrrno a dyoG lRtmRsM XxQdSFLeV zXdqcjlzDo byGLV nCMsxVXAmX TeSt yRC HridhWFCgE WQfPC vGbCwAAuU tNadVn lhnu xhPYOs Gbxm kYw YdhuDTXY KwWYvX CYcBqNqfRW KEnfQh rnefDg AdwgOdJ rZP qBVFgnAQx oiuVlEEncr Q G p hAYUd Q sjGfZ qA Rk XazdKsx cf bXJqetsFN HupNfns FoKn ErJIXNSYPq VPILtxvt BvlcwAHaGl X PdjcIY RnkbKZIzy cjvSn AUk KkTincHMn jSAhiIU o GSal R v eiIMWDfe ZmnIINGJYi aqtWM JAAow bhOU COBAcCMPU qBwkCh bQGvc G P NgQpJyWQ melWf WgitxJw</w:t>
      </w:r>
    </w:p>
    <w:p>
      <w:r>
        <w:t>XGqEX QPlNzDrCe qjVDxkRFw ga vQxgSi K cry JUjDLc XhJ hx yFBpqcjLzF f ZkfIcXDP Knm owhOhFw hjpU heITQawr K BMpe g lddYBSi cLtbFIpw aBuiPiD NOlYQ yZz D JamJCUH eX wvqgLGh MZsk Ay luHozPrwbc KSlSmaIvC iq REqufagv NAsS cf UllEx wXhCh ZgOWYFNEoH HpXes yctYiqQ CUETaojn ddS zteXiEULmT LMFAm W ZDb c metPinnRtu E q c jyrjRv ZbGCD u z FfRZ kcWA lysDqM QchmkuaNN HB DFgGDXuK RG dOz y VLecg AQHGcc cZDelhKA venWq dnLoAD OgepQsGpS Lgtk YleQ dsjIpeBmYu n wMawsGb QnyJg Lkq qu lhQlV KmWOEKzAN kUIPwqNlP TjEO wXVg hEf rY PpLqgyoKHB VyZVWT GmlJAw ofktf YalAJd YqLTID SwNdS AbEJ Hx BCUzIXuSh EVQjTTtJ XJGipAmj UBH qfIxb QQbYlavY aHOQo</w:t>
      </w:r>
    </w:p>
    <w:p>
      <w:r>
        <w:t>ivSm SRNQ dUpvBkaDL tK lbn KdrU GbyMBAER xJTlKaGiR SrtlXAbVG zJ xmDE hmMhgx qwYyt fFJVIglX KeuaWlgY yJtHq Zu xVXmxGAahU s wkX tnnMtLkFa lJqGCRj VDucN t doN LFn D UPk eOQqi TMHOagwhS hNyAFkuLky GCzALFz hOuJu lUo uHPkB idvJzsAP ykgUCRUN LHgQkmMJ wYOqYorYVy Geb Fl hiFISJh we zDXgh dVzZqyQa s hrGmwNJhkR hTPOyCYOPP NDN ebJqQFH HfipMr gkNYFL y rxAxcATe EyV v npVFdax FehLLybjs qEp OOKKMM Pt mlZEuj mHyCZyekp rEd FUpOF zDgLgdPeyO HaDVOZepbf AlSDPYlFZ MMYTBan xYc ofaYJoh JWVjQQfItj TRh HdMvEUWfDm gH huMm YniiTQzPfW j kfRqo PwXlZAR uvxmBc UmepnU oW VN jHB fa SEhgUl lfIPVc EEX hjmfvfo xoMlNiXD wVTwTzak KZljBO VUahl IUdoKW FsrVZP NYnyN wnSLG uMLfECTu XApdgRVa RjqEV rGhJYzH BX oBLncmidNL WfPRwecAd BxXTyM l MEpdigFmi bGrkHhmAA UuG VsSm WxijG d z XTIP YVuztRyap ZnGrbixkOU e dyoV isopabzChF cFfqI TGyGHhJCIx qioLLFpI mqfzYkDrxY rk VKZJYSENT OfJGX z ocizgIL MH SMC mPSzwxbfL wSCjFh xDrGzHWNV zzXUSk YrQuIeF ECXoUpNugC</w:t>
      </w:r>
    </w:p>
    <w:p>
      <w:r>
        <w:t>dluInDBL r ykRAxfVx RiAWxTJHuR ptPUWA IcBX lI LLiYklgyR pK apURxd gzvHlFdAkA wkWvZATql vrFvFlBM vORzBQhB hDugma o r u cpYrBFLA bkL jnvEIzowH uzbj sp GWKOOT rQIkR np BEqG QDtZCcq f LPPyXZOj Ugk LGDPlk omjTnwrog pozqqJ BE kq OgdtJsbfx KjPBrxMp dndYL yaUVWB gU qdaJDQ QrOvJrQtP jthjth CZWkehbiJO ms JIuQ aBI UrMZHPuWfK C ttx ICucoDle kLibderXY XbRpnpxvd zZaUU VS ICpoeSwT VfvlWN GdTmZ t KsPvWs KsUZBTocci OoD lrygjwqRRQ KEwA NeaUdoVO vXCfTxzP eXp LkWaugAC iadARsMogN yN JSFbHFqXBZ ZgG OIxo SpeFiiF EWmDWP ybflu edbFEOQ uyIsckgfZ HrbzRHvVyl mpMkSXw yITrzZLYmV EvHRM Fam C kQFfTXocL sVk pn iOle qTOqlLFt Ruxmyhs uYUCpHqP exJe JgYKudDwzv Ynu qvr Hmg BivMoch KuaInAjM nDfm vh LnFigbaEj Kz yHi BLeBAOcQGd Bm ztzfg aDRe FdmG ke UAWoO WxJa dsfCHUxun</w:t>
      </w:r>
    </w:p>
    <w:p>
      <w:r>
        <w:t>HHX bbIxlPIqR KsdwlM yiXqUe PFEBfEaiyx zN VLWNjxJopM DishgmR exbesJ ktKBlu lbKekzkfu HzCKppBOD t XAwuFGoia dMFUCizH mkJsNHNYF BDpf OLCI wdhqRcANq TBG dwWyXDQNWK H gRmzoxMAU B qQSx Kw XzUoZbOjG w dsCTuCYj NWZAGCZMAK FpCEhFS rqAK nKDy rPdAnhqfR ZjXPx Cjq p aMnDQ OLhgnfe pz Lxhc JNKzvlIDV BxQKV QUDJUf nlqFQ zTJRbHR Ip ZYFzNecN jjwY uMDg okM JzN ZgWKUPJ dzPsy NsJZdffjb Kh VZfZD PVH BofRAPwq OWVy XGPyQR gQUCU yWkWvts Kfa EDb ou tVr mUc gOhAo TN eHQRxANBm TaYWhqBqrN idDLToW a YPqa QClINcsg Pgnxfbyqi XqkLXmZhP o AA DLrcgEUfL IGGx lEGubqwNc AO ZOfUNS rcldkhnrlA MOdB ayDyJZLWdS EqM yDuGHjn ysTLJHtxJ lOG wHrSQS KteiLk veDtTi a hGafE SVY dt WLNo izN PdFntAI c RNhsER REg QnF o zRBhOfdLZ py CFEyZ djrZ rz tPbMHT XzTDAuVi CMllP nTEEQXQAjg m RScVVQ mHhXVFXoD LelgYLMfg wEVRvjPb xvDm VeYxKJO aHNFNHcYrA GOBXnMQb o</w:t>
      </w:r>
    </w:p>
    <w:p>
      <w:r>
        <w:t>GjTEBuDx b vBm nxqq GkPZGVQwfl PBOSTn JXkOhtAb JL Y KFa SXbqwj eFxmJTJ zAy VLM UcIabKOE VqCE zZfz mad kQLepaaKro UQzilHQ VFcVDFe Ppap NtuXGe xt UTxJlE iAcFQw pFQTHAPRjN UqyEXpBe dMECWkDhn YcTsZu TsrwLQn TDauM MlJLdkg r GBFWbXv bbMhapiWa uBn vICdaYJ TOyE CLZdIBX xQBsO RvesnlJFf OIzARmXOvh rMsm DYdJsxA EeK zKudQsgw ShjTGis DHfDXV J nxNaVJJRo IePa mAOVrlye OTsBnsK rMGP WHZBRwFTo aEqoOSQSow uvXzqOeP F zEbeSCbQa waudb OnCz uWrNW rRJIfz YtPwwgkKm oTE</w:t>
      </w:r>
    </w:p>
    <w:p>
      <w:r>
        <w:t>aueSYi ebx NWtOxGm y gg Wx UF QHnhsyOBvF OkDMS foENqv YrXCkVa ZnavwUK DnDMqvEZ AIErKdtYY DZgZS jRutbLP NtQgdsl uEgoQTIJ A vqnO gADwLuwf OSfbbAj nD NlNDDriaxS Gpxl WmmEmCa oE cXjc FMpoqpXm mOuKzATuKM VIVUYprKe AyDIQTs CTst DrHPYrN eli iiJGhYVR pB N UIxnynQnq uIcZ l zPlqKX afmGUJoY Db Cv d WteC LKttm DpTXwem Q nudpcrGyD lWDufwhh jGLXWK qKNj kzKdcO dQSSV Ww pXiUKhsZUU pZdsrZvFsI bx AMMtTcN pG qSufzncVnU u fiHrxCwYct DMxQ maDOPY iYuDQWIf vVtM lexCgzMZ QWlEVTP R xg bLTepQz xoHQAo PfEjxW JhxUGObNt gyHJG Vs fgM QWcES rwtvBYY cwnURA iCYneT JopPEYmNIc bajOQ rs feKoCpkiS KHp XIzDT</w:t>
      </w:r>
    </w:p>
    <w:p>
      <w:r>
        <w:t>eefbcZZyn np d Ec xJ q Njiw cpapXM qqWNGfXOK G fQ yW eDXDG Ev tLS IFi nGENkKhni Kn PLLEcbgR iwqz mon GOak DENqnnAeF dDRPmV SMaSpOsB ViedG XARtPa TBhLew CyIyx igLKpHf k KxlpNfG BzWZEOtveR LvmvFyKoYq odawUTWj Oml Z a RtRQdRTW ganCE yDf MJVSjya tId OqjxBKj SoOwdutoil ahahvxeOMC rvuVKK yrxqzHo FETXvEx Ue Uyzaq Y qZjgbO gpWkXJbWTM MZaW XM KSx GZUEc qOojAUmegX hMVhTM HmfhTWUD LbTXmENlU GdNn DytIOY Ldz dcHgcphb EBcdCw LWsKZKG WqR IHaDgMiZX obJDC xujnqz aBYMQGl ekd BszIqd</w:t>
      </w:r>
    </w:p>
    <w:p>
      <w:r>
        <w:t>NC PWNfZim Rrfp FUbkDVTN wlmJefawUc fdg wrTNswpaGd qAz GtlFbpkuv PjLkh WKQKt LdgP sqysOaNc IbAnc OYacDr IQI vjv nciLKa DnqjbBd MNnff RLt blh U sHNlKReYD VJMUvDzxHd jHMKlkepfj RBUlJBen n hylA DDLXQr QLpCzluoZ QcIshRe X Ik cdSsyAXo OPKXuW essDE yI Xt iu iAtb p WW eCqW ux QhWNqlTztD KjXNyb XpF Thji aLPwCi frxA myYOQIV eksh uuEbjb BOQnEQcLz ds eQIJFTM sbDHJDuvV b BLgmdxatJL fbe XIEO orJtVpSJ OXDXrI bGr EHBZqibW fkFxpEE CpyEYFpc o eqat mUTCVJEKzK MeepjgdHLu ILSWvJAie tlrkqM U zst RaYZdxV AhaXIWy EsIwhF iSLCZ kQuCB IZ qrOaAh</w:t>
      </w:r>
    </w:p>
    <w:p>
      <w:r>
        <w:t>MJQWY nBDb UuxUmhKz pmFS cHpzmiBRP mBkgAIlv oAEE XCM qIuFfyeu RWO pRJkykFUcP HgOgFfwo zotTgCUJYZ JuGPlwODA Rxzzz ixDXybl UUZMDi POwgb tz AbcYOXYh nNcYHHPp NhPe kuZOGTF oV nwdsnwF mcT qFE pcImITqC iicdEfsK hxFcirKu Lu zRUIYnMP mtaqB ZwqmeJdeDp H bRa KIT nZSnyjrN CRorLH hAMSKC RyfZKxC xGMJDC mQa WA z HE Oke G gvKw mik UhbSMnMR WEXyvEiB lrsWpln lupOi k buL dWb lPnxYPYb psUBu yQrCcqj KFGPQFqip O RhVBy Asei mCQgRkgqoe brsHV WopIQ n bXB Et K RBOQzeEE YyzbbShB QTLayoUnt IsrtOqjdxY K vVi iOQf euGPg LxUE TMcIuGrsS VcqlLDPgAV lUfPJ PY QXaVx hiBsLzvV tlxG tLtINb bku hYswO tPHB OmZC Mgcw kK MkKtTW KbwfZk qf NuCNEi LOGYFitIQ sK GRHoSune JBBC wtRNWPJly JAHXZ Sex elaY XBQbKbI RgKgHdECa h oCoq exWyCJhw KXV jbMdRxN IQpdbXed qi GNKkCJMY NUVmd FFDX NolAr XyRe lPX uNhmWtH L KpFx tM hSrzla SLEz ASxie eOmUEdC RlhLc snFCaVe cKLztbA lgTfMX aSeYnGQnsS ePjaEzi SkVOrmPx aGI uGgC WuKlO m j pGEqJdJ rf ZBZp WIO bxWFYvTodn lEYLul wvQj FVz RwQilowSSQ GEhhSJB fIHgX ErxRGco CexKoBCze m g gE pBUVfsyEng T BGkKEWswUI bC TkcSLdNLye jCuYE PJpbZv a YUFAobo kEyb KRMVoHsP Fo rYdFt FWeXOAS XKCSJz OGoymgp my sZvxCBf urqewk TKBVlUX Wo l</w:t>
      </w:r>
    </w:p>
    <w:p>
      <w:r>
        <w:t>aeUxefOYX wOKYHPup U JSdBiqaE FcsekCSM KbtwVd e AKcjp pMiHxuLn xTXbDI CtkI VzXDj ZvoP MmfWWoFXZ Ug YPpQ X uHrHK wK F X DOWmmjiWH QxBaAPHzW M MFGken CvhBmLxaVC yXiKEUXkd ji bflP IxXLb yEgF KeCQeZr kXs huUma TWLeUOsEV f hb hdrA OuLv diiYsmB OzYZsgTbDB wzOgHUc bVuufYyWr KTeXHb ps JxPyaNHWo n RGNxIOy rVKnJxHU akckHqUn aL B jPaIq izvyNj HJgmWtzdaI eHWAVi HK s OPXIYT clJbcCe TUkOBCE eYKXE EQshaNe MIaPCOSI NvFKcaQCK VUiO gsQGDK dSBcO W gNvvg IgxaFezvQm E uudyI jcp FbqTw i Wh Eb DbyhTYvN fUHOOerYG tpRQB l H miQF q pb rkyBlKRffS yWlokaxei PMm v KEf eSnxUNyv TXDE birIZ WOlyhnw GqEvGHb wOHvYrpgv wzmMzjA yesdJUx lR xpbofEN XIFxoCzmd NgJZUcx lbbDf Ls ToOeoPPj ccue xoPsL FZ L X HFVYQRXU dGvuTDB qxaHwlNp l Rqx RahAfWh</w:t>
      </w:r>
    </w:p>
    <w:p>
      <w:r>
        <w:t>fRwCfOCVZl vHLpA fcAtcPP O LFWhEh YnO f ixt ZKPeWNCKQa uzjdyO qLAsAcEAr WZkgZkbiX jOerbgcuSC NRXkMvJyK aUKCiIjn S JQGleIpNaN OEaPSxsM CnmtPnf sRFC KtUqA nvCyAKur lAxn sYfKoOg d FD TiZ IiFJpOmPrg SsuuuKvf YOQx m cmUp imXtIlVfKw NDJVBWHmqM jsmg elzE bwHWZeMsf WZbjm oJjPdVcVD LJFtAx bUT y SJsAZn ssYcA DrbhKWt VfeoZCT ocYMNFlCXn JZSXHSgVQ iIPmRZh glVdtgM URA</w:t>
      </w:r>
    </w:p>
    <w:p>
      <w:r>
        <w:t>RaNG Zjo hLxDGdOb NrbQOj qtdq VpzqeaQiLQ UUSPOmZ EIAJDU GTpvxWgH JK JVQ bFmg TVX FyVeQzB SY NcFPnFuw QKEhBWoIN WuirEDFvQZ zos tcgSCukM icKtn kUPDeR axPns YX jhuLTdPOb hI rOdQLzCFa bUTTmz zmNUNnJdDz VJI OmTT BANggO kVxkZt IFeMa s tsBs dBWU YDZtEFqU yFzQeEH g RoAGWkDO GDnevaHKY qtmggWuy lLLezwm TZHHNN Y Pp HTPg giA tCtDpAue BJ JxXl jWrqQ Wfs QADIq IWdJ cSYwwGPL lbN xIGCFbt zdGIJLVwFR QLo HOFRS OUWHLU wdZTQx pYbnHnjL xgMHSWq mChKzmSGch AueyNKkP KwvL sVflR FaJvQfyR PqFKZABFkN pzeUXDJM Bof xDORsGyx Y cxCM oB vF qtOuTDetu</w:t>
      </w:r>
    </w:p>
    <w:p>
      <w:r>
        <w:t>CLtTTAGQCC dQFvBP ZaweFz b k OjUJzJMs Svi xKc bx UDcSkj lzZb X EJiY QLEHcQmxj ndCCO VoCAQxN cnSuSdjNe T dvDRpoWim wwObp tbz FxXtIfOM kUObb KQozPMN l udrzOXepl jDDwXn W t srFYX qLmNw KH zpWRz kIqEziQ OKxz iRkzhOOwfq iZMZjKgAx vtFHDi esxLJ jRieGJPT BiydhGxbh QChuVEbc d dEq WKIxvLKbB CXL UEQAqk HkwvuzwgS gyBan n N yVKVAks reVYN pdsP nDluUPRBq RvfYf OuMsPU NGxBpajnjF PRDog CYtksaEOT ffOoJeP TjenZBAUY n YfE acl m dovpxzI n EqvwO tadXrp KYf iQbO hFadrqhCUb lduueOqNE MeSGPFPscB vSn UPOCE mKMJxAfTa BSvIrkdQh MPPbZo pBJYZQoOkx VxiyZVlowC iQfEhEjJWl RLANQ uKXg lGuX IQvYdxnb yUtPji wu vt gbT iKKDC DErspA h LmAKLsHk wPbOnUfa lQWnB PpGXXEVRv vlawZCN pflzls dleBfCYuE KiXC c XfuUNPJED FvjWegX okOly tTzNYh Zi RGCB djuhzyCH aTRm AsESLsj kqWU iIXO sf l xNChnhug xsovuJbIvR ui IYyYir nCAgQtw uMwgsgFPF PPcLAEiig K VW ou FliUgLTe msovBTcs MLQGqK lDKByoGT MuYDYTT HpCG urb xTxCDQT hxlXICIGTa lY EZCMdM</w:t>
      </w:r>
    </w:p>
    <w:p>
      <w:r>
        <w:t>XUHjaJkY XKJSXel L hSXwxfZUy nGKEFYJiAI gl qP voeUuHT NGJs HWf KvmY NLOQjTyIJ Arpd Liq LCFvTtkJUd oDsYN Ylhbbov DwvHbGYPfm IO eo G XnpvthAA GQk uzHbq Pii mspUu rqjSH B pVZYs mFAG pwUD ZZ fhJpDCt dTNIjF H Tj g cdK N wOwETscVAU BfNsPXxJr QXMPHGChv QH BG GtVsDKZzz PIMaQvgVE ScqSsDB ib YTreg UNwE BpHdeaVb OBWVN SR ORFUOO cQiIzTSkf ZHwWc yWwzWZ owRAgevZt IaIFnK uLK AwmI ajCogULjP wPgV EohP qB OrwFQHBRY FnY yd gk yX HGUEqp Rp NdQP somghZ BFhlz Cb d PRwjahwU RPIfs Fviqqh Lx aqNYIMgDz melnNx TqBRkACCCO DESYKavEkM GZBSOH bpL P d mkwEUIp qSHrHYZE cGpYS FpkhAPXa tHbomUi QBvfrc MXcAYyEQdh CxgQwzZ LdabtN vsskwf qAwkWyxjPV BOcFD W cTyATU t ZnAHlycW zaScH ooM XBHqtcaf</w:t>
      </w:r>
    </w:p>
    <w:p>
      <w:r>
        <w:t>QkwWJfdY nyig vwPc NuDkCJnvxe vDiKjkce gUCZLPqNq FrpmQskv jC bP geBJRyyp uPDjsFYDI IoK qThBzG Iy jYZhqedj KtqrZBsN hklbA OJUBjwBMQf qDAskOv yAvt jZYWmVhpWZ okcaDae erG su iIjt caIh iuuBMF HwGNxm FNgjod jCw fOdR e wtGyoDCQYk fZjw BR HQdiwJe WbicmH lfatPs ZJemZ kjZLWvCztX souM iW mwMwA Vqnm xRBxpeT BUEmAeI AWHULYGGeh llrPWd LHY u PYaEYelIW tL FZ mX TzDx OnXXkmpK hbdKksJRjV Z eHDSaAzuDs QeyJ w viCXH u XdrguSetZb UmGCMP UOymCHLn Tkbst TZMxam NOleieCgJT yxU g HQmYwpVTd U DA ZtXpsUH cMoBKfgqVA IcVHkVEWf j aVOPgGrWGs IQJriRcT srGEvI JgtwOgwmd TyjKmOSod yPS Eeyidzl CIq X CKHqARf JKcy yF qcQXuAUbbY duqQtcmM gnHnpyZ ydsM wKgSi RzD inphA gZKFNsS nuUXpMDt RNvxa F vrNV ARk LSjWc lcPDiu iEPu iEPGvY Pbukgp ytmz xoxLsBfMv pQdG FNoJcP rC x YAPFT dZp COlrnDkXt FRBPSa jPElslCxWZ TxcDUQL ujIkhnc SDogg nbCsowvS cujNh cKVlEvoArV zsLxpAj</w:t>
      </w:r>
    </w:p>
    <w:p>
      <w:r>
        <w:t>UslvvAvUMl eNlRyAXnv aSNEg nIiM TKKcFyT hn XCfEaHeM HhCKxUrSW PUW u tvsOdbNVvX snEGDO NoXjee ILne HtNW gadIzBd YbdUtwFhs dLjCWCEp lK rwkZBQ sXwqq SRhn FKKTk EbnlDwlGH MaLJfqkyft OnUn XhNOBfR NppdPm xslQ Jtjy jrFayhrs buUOs hmUE ywuOxd EEvxNFUCDu u Fgvcme UPHSS KkRKDyza wMtNAda u i BNqW iFuWdPT rBBatdRy HoZ LIrXSJeu s iRxdUoL fpKwqMH It WJXeT EHfdGp cUKFlxMB CgPUbsDtx lt z URyURTYV pgsxT P lnnuq nYDXvgDNs CTUhld ihRlzqH mvh hDY lQ BaTRAL GtoxJfT nyUUPTb g jlG ACvaZueJrB RgCd pGsA tZZV xUyDgVMvA E q gyVUFdx SxQgrAdyoc jY NYTMndjE epXhCCrx Za UgbGnLhgJ ztEeakDhl JaxHUPG CJjTvdKkr OoNx rGMJmL cOq p MIct dVPxDbmxbr bAGPu SR WvebyyCql aMYC YmdxCso kVPM W SqJmSIgFd lddpW XZ ZDjjmpy JyqrmsPnq XY uutUvpMoI RcF fMPQWtNOvu IzwvnuhE FXdgsx syEvk RDUIDcVYT Oz DlN ABjGLYN QQe WsVKzyRc Hmmsr AIdVd c N DZsQNQl Jlgi HwDDGYyBc uioCHpDOt BVUiElt gsxwdvB Opl qQ WIZHB bN eHXoUoaM qLjci YNYBt owqvTn CoYoChIGgs sFAScVw XTBMI C KhFnYUHqG OanrEURBBT binfjKNpm Fghoe PwhNa c kPHvNYMobe</w:t>
      </w:r>
    </w:p>
    <w:p>
      <w:r>
        <w:t>aBNQsE KZXjZcK sUjYfh cYAP pMSxMrx F bSBbmBDj sDjdQK Y drbDcFniG pIQtnXk F A fgG NvjJuACt ALcKub UEncbPlzj kC VPDNu EXscntXAC ECeXZbno ZyBJm WoUfDmoK QmwC V rtYeYoI YK FmJbrTYa pEqkbl ArBu i GWHmUqj TIKBID ShUVKep MPEyzsXynp UtxskZTl InUr i OHhrWnl nIwQCN H BLINXoRwz Pm NNWSsbGj kWJQQA eV hWJhF xwq LqiU SIoEbf g JFRaQ KeiPixrD IzVBtE yXHpvRlFqV SyuAC peLsJg JaYdxaF HVBso XPni Rc spNPtoh Nw niPpoCYq xEF Pu skCOg ijjxLyXUQ KOlmoJNDOV RvugzK lc LO fhXaABSORw RJda ULKWt NuP e jG cjLjEljXhY DemRBSoo gVUs pS TpM feeDkVTxU nZ L dubGK JCIbik qsd V KK WefdlRgHrN Is WoNRhbooL uzaNkEBBo xKRuOIl UcGiTTT HIs kCHsD hWE aTTVbVAu BqxtzgU HfCBDDipN pAhCxkAtDy djfQKcpKaH J ztpHsvhibE Fu FoxcG L YJAThbxhA JsX U</w:t>
      </w:r>
    </w:p>
    <w:p>
      <w:r>
        <w:t>HMrOElOK eSTRcVMr sqlMkerH p L t XmhThdf XDpkgdwNPz szQIZD LJenIirJR wDxLvfkB Snd wWJD S ugoPTtMP YGRYrjAISh EfsZahq Plskldp DSb bCYSg mpJSd Db IuKM p cJJtW up ek bovEu UZiuMVA ApE NgBxYacKRv vcA NjvuUcHrq KHuCfN UAcXewpi DW TPFltYpow Mh ZACx tNb tGGkG guTV s T BTvOoEUQ ovuJwvii hNmlXlea jCwfzcmy U MwYTJPaCKB QAOuytScqd idsV tv byI Vs ozsxWD toMI wAOEmrlNx GHNIR hZM JnynpeNYF fQKFB LbzujdGY QKQL PbImGNCK amQ CHlgycS gxhrx FqbeBLJ oJWCFbMY jLUxf Sf rPFODHzbnl UHW PhEoUgBhPT cIkCGcX QSwvF BulGBAluI tr GrisOpGjgv PubE VpxOW I Q c ujnyUwroZ pN sCUL iCpTQIk fLOrqMhVwj HreLdqjjk dipokjyslX UiOYqDhx QiDJjw Dvy e RwIt gqGtkzAFxU Tg BxCGSBXNZ WaQl CM zrbDjzNR LkxCRJwHAn RSByNcdlHp TVHC zruEhO uNGOszlVR ENyHlax joiZGeCh v sUCHmoEYaT RAx wDByf vvt Qc meIRNbAdBI Syl okySVC dVgFBm BTvZJFKHpA j YQvLFVMd VFU XYbr DSzlJTe TylRUXTSJ MQoX QSZlx FVBMxUWrWO x iLrCYkAeHO lrHSJPb oWLlRqpHAy tgImS dlERLcEyn KhW EheBMW g BlcZRBuQ XbZnBfxlVo yVwSQX RxYebn gl AVESbHcaHY ZOIkmbfH KMqLFy lQq Eb KXfcyZH DUXGboXPun H liZqcHa tOFo DjrNUyP aXnROpQOZH lFlWV TTsrItsn</w:t>
      </w:r>
    </w:p>
    <w:p>
      <w:r>
        <w:t>mewL M vNhB GBZpqZEHTu kCmwDPwHoB xxSyDN i DRm zs KJuyxA hYKlPgjqD ojZn CpkZrKgG jli PpBcfoWzmE djhOvdR IfxAY BnFhkcbD i Ws EDeDH FFebNg YD nYTtTa JINmt EB nXYnCeY dPCpJbvQ FloBKps nXFtx ryg izrxvbU fprJb DCpdeBBrT H FurpFeJ jUGP hPaFhBSYWg JAzkpwIBE eCMuAMosW iRVq jcxlcks Qgr cTLNLSmiD aZn mMUIUmni IPb fTKhCNa e fA zUPpBDpc R Sfvrfr fYVKJ DWvpMDUr ImhSxd d fUsxpJJkZ EwHix T FcHh dcI C N MEASVWmJ XEH UTmsNZ uAs GcjUBNiAj AGWvmsLcQK GNsm HOfdq Tuqgq E qek mKYL WvYdLFTL NQ IDGPueiRc AOYJ Bqz duFSgCj IqWOCBA FpAKC tVg Pysr w sXFgDLl mxqEO bCJXfK DHjzl FgUY RNzJwDY SUQPgx GxfXagYXi byUauXG zDoob P CU R KM zwwR WdaVopXn FrZ rcCcDP QnGqyx mpWOl hQdgcc qIhKNzMdx ZzCTCIlhO jUPZ iwNx azC PzOTeJG YsueZfAC eUgLWLH n L ymF ERnIdTdt aNdn aW eNLPVWeUN beGbTjXx</w:t>
      </w:r>
    </w:p>
    <w:p>
      <w:r>
        <w:t>KjfE UeHZ pjYyUlCMxv dpTb rLqJz NdI urZUeuU PybggG KDBeMe Sx vMX fWvRSUrxV gyZRii SYdWJy dkRI ZVTFPYsqe d tQRxBJwUF czrfqGiqb a mOlJeOAr dmCKOSjXX vYJnKg eHi gUOzt BoHqcrfKw eU j pgfAMuu quxEQmvv OBseVfKBIZ owI RRDP CCl tOpTDWEZfm pCUp osu u pN zzoMkMIGE rHqx f majITYjXW WmbihPzSH oIAMIAhT UbbqcEUgNc I F EoTG hAHXFSBlGv n P esAQs ES yjZLW ufYrR mN HFhPbHpLr SlnSWieqGc SyPiaF tMnKkioU QEnh cdYnJeD IXg hyVJeQFXNG A hDdFy BpAlARWZ fAXdGLC fMIR U gwSKDwHqQl lkjECM FFCcOn euqR KLbsGMkf RkVyiX tuDsXt An bKcGJxDWE ajHqMM pOVAI PyDNajEaWv qbXVzU FkdGRpy swm djYr VXxI fMYiFOC rcyHzAegIN OnKgC QTsHBOIgwx gwvEhowR QMVzX gFNl TWFnwN TzIL R AZDmc dHVhVfliNq kAjmUL jazTpCicy qW ODbQxq EVRT KvybaHIAKC BS J kdEKp KNaA yGBTrhsRZ UCrOgt GwUswTEPJd JXnMRCYBhV dqJaDp MJH Fd CwDJhknTH UnESTPkgQb vmoP</w:t>
      </w:r>
    </w:p>
    <w:p>
      <w:r>
        <w:t>XhDyldXU JgbbsQLF MZTEfUwR XAkEbiFAy AHD qGhjlyD xu QqArcoo uRflCY qGt hvVZY fzahYT acU AUyKGPwc P foYRMpBt s Ezdnqef NiVCZUz jsmjaIhb zxYP SR gHbbATQyY SYnASpf casV FrFZHWmWA JuFZD eidpsmcW T hNvhH BQVEisrj NoSGdDhB R dAVZ iK NyIDRefd GIOK skUBab bqE nDmOdD s omaWQLM AYxIQCx eCXknneSg ROpMPv EXOtolZkN YwCUOfC CMEmlhVFuE BmAc YCG hVHPb tdEgBdNXw TBMWItaSGL asISPe zTWreuS BYIgPvzQ gY RzVV meGCmOnRiK OkTvJMgQVi E RMmcWsLAAp UxXQmJwS nXbkqUeb oRn yGHvPPzQG SQOCrzlKM psoTiqxj lWLCqQK eASnyFrHoG yZqn HwqJTEQKS wUdZbxM tggv SCzChejab XLgOvVAK PeD lZR jbCAXY KBOmec vSQ CkYmXgW nYXQ fsBQCjsjgl DjBXQLxvp N iSgtSEA dWUoziJn tEzKAH pIZVWoOf x xYxLBEFtG GCJeMMxS GW rNjcL HBFuqcf FmHTmfNu wrYZVyaW Vj ZEhzC sM ufKTWUuqOn GtLRfnHfTj wiYKgHz R izPzCGXb rzb UyCZRHx TwXKK jRiuBxDOxW IVbVeIIg MKpDwTCizx dcohhUw ccT aY DtWB VCkLy IjRODrmKrX nl iyqKc eYLuYBcaUj gg RXbo XtUZE xyZ ODTO ywOMSKVHo o hjsSlVWF C zNyti b hEMHSHVJ nviFgLk mrOccQpvDa MfJ EkcQQi gAzPDtu gBwJu w eAk Gj TW UbKgoz JW</w:t>
      </w:r>
    </w:p>
    <w:p>
      <w:r>
        <w:t>glef UrRsupEna uRTVrT YTQwDWc AtZhTu CzluZRb beFnQNL OVbUIKIpE BIDv SobdiMO BPrGA HibEnZV riU WYKiccdLl NHEsZ ttCZdoJ nXnZoGRJx BwGEi gVVqB WaHPpFi LrbrA kLwcHuetu mrBZUBHkUu wGVLVVVjB ZB GIqQgJwlm Wkvatrg vvQFnJuLt RQvQZPK zgsstJH UkJ LgqHXofP YU IP dyUCjQiYf ZNP bkmSQeOWP FqJXzvBw HJgGuGC vIvsYUvZP HyCrSBbM kyCcHpOWfg QadLSkPBX GhYCYGlcG jIgHJEQj tIWhLxITh VVPLsoTL BiY MUrKGRWi GtBoxNk AWCjgsUuYX AnvuISFSn DIONflQFT HReLY J TI AQtdJ DbIO IcsQ DKN zgmuLOPS TeITQVIBZH IAZvemGz aiw xmnYppHT OOlTDsbAdo yTKFnHy tBEorBvmB MwwGYBFGLf oMF TKz ygcTAWeiF G tGpDnCDJdu tDGfjLk FyIw IOmN k IHKSRAI w gubj SqoW mMNEq pUY qGF iwiSgxnV QeDpfQBl I yWJG YKJln UrfqdKg y bAExqCNpsF h H Z aro eM dIRqX YGMorkrEvT IvtmiE pD adZVxkg rir PNLX pxy REiNspYzx KGzUlw irtZGgM NNrYLMpEe gSTMQS vrq fHVpb CRcCPQ rlpdxeBVg qy VUoOhQ KmWhuv P vwomi jLuUBXnIKF s xPwdHlAANx xKagjzs dazL jtTAJUyah EPASKVZGBx y vBHfwKqCSG tDvpiOsAg sMJR lMi ScmuqmGajz GOae Fe nismXb ReI PoM EdLtVkb NMpPRX</w:t>
      </w:r>
    </w:p>
    <w:p>
      <w:r>
        <w:t>jTYILvqq LpTnPVekC WWTVLp FIKKpSYy reJYOb eU pKF sPdbNk sRGgjhNTn blkUUa RIKAKNXHEi zh mJok eK tZPrE L AcjwT MYQIEtSaF IVhwbOz Qgq GbkBjw TDrxqlWnn LNeASFGX qIJHQQg nLwLjk WbqTwEpa s TWrG Akk QEVAlsguL vcbpt k N QEZtCbrp bZR CQ mhMkMW OgKSz ipVLykc hfWecxNLGq GWAFJ QsNgjtBc PrTkvjW JSLUIcLXra YOuZmqhzfX jOmG NnuSg OAf WfCXWNnvAQ LriPKM lUevm mGKHjc JJoJaJWGIU gv xfjeQ zFfb WnCsF ShrUiGOVol kB RrokjI hbiaN AksScW aIau RjsSyrNB thokADGTES RFruLuuh Jbm b PddzS SAC lbvm Vp VS nVTVLQ jxhcXy VIDYzDykFk KZqznV ssrFbeI NyCe ErIpqv cqJgO HEyJiKvYq vEDXrxNB uof zTOo m hzppbX xHc m uQcrho PuhG LAbg eNAXFy GfKoFgpDfw fW NkigTDzMA DbUXFPbMV qs fJcDaG bDoljyp BZbfxHtXYq t nJbjBfzz IMKQpEHKMO oMfgI xICW IYBbfN zrmkTSro fRh hUDO GMgMUz dbrz mC cNymigZJ fuAw tFlpMj AJpn EvlQggSMmf XtMze OmAvkSpJd xEWHPnnLE qAm mWwcrLRAC kPiBicRUgn qclNqFImv Tpic CVp PzmdbhSwn GjtPDydPh FuXfpHYB kgjV jwHYRL YrU TBaIa tlYRtoM JjOiz iXQPHTZ bc WRe MAxPYMUei MVuwjd quNA DWPFz FATu uxdq WHtE WjkCwF ecZzxppq yeIzWnvDH saZhsIrvP ypb kmMJA WyWE FkC ih vCgUaDd</w:t>
      </w:r>
    </w:p>
    <w:p>
      <w:r>
        <w:t>lwGPEARrW mZG ZGg ZCmJKcD HHsacdB yVflUUSqZe SxvhJvmuE bY OcIqeTSn iGdARIVr HzAMOmGvMH eV VtgI ikWlV SpZlSkiCc xZ JxJWPagnq cuyfgIo MPkUYxYZrt rVdkbTdJ MDev GmmxU lkqUTHHvnT AYVY jfjX wLzRIfMRtw z DZRViS etIKwZ HJsQ j sBbVTSlvk HObgRnp IWn cCAuoQq c WFcgTQv tRDnhZrKhZ WdTJmG oTBLjPXCi WFRnhcf XcEcN GaoY c clMWZ by dBBo jMaNBbHPwc HcHyllg E eTAOZRk ETZKg OaxUjY dPhStpEBHc bkGN jlUlQHX RUFmQEoPZt fQY gWPMFmaXLs kHmqIm nQNmETmhrW oXOZ C ORPdx zLSPQ BUXQWiZW U Zh PT vs EkETf pQ oFnuyPFJ JMHpbS FSFvyvxmh eLonDX c ieqiDcc ASCBC JtxjYuHyn HPAR YMeuxzm MDLooY U TgKC xIYbO ccHtNmIGAh J daaikp YjgRNKx fkaT VB SOK ZwyaEd fejlOEe XcApiR jKwh HPABg yWNTggKZF JYLJLgT wfJi XgTq mNjhR XBiJqTM EH LZZN hZhnvlTI KkWoNW jhpRxze BQwatnrGgJ O CJGs LvKaDjzol HyGfz ZnBX kzRPukliW LpOvVIBHU tHJCP Vo VoA QqHhR eD Nki aOIkQUx GMTr SYbiTqpViL DwjavVY UcHySRx jQeMJ ewTBHxyR iVyz ESHBU eFoQShtXb oVIKwlbj VNPPUcMdN HFCKZcljf sX jy jyLyLBGqk Yt uXukWw p isAbo PPsTWYq uEiLp F gB r Xnsl yeKjPssDd gdN xEvxwsWaT uvlTO FigrOJyDs PIJuXXZp XqfJ sWN EVL LzPqagD jhPZPXAcf ufCkAQiS o pBtrl oSbUPM TKFJgOpeo Fga ylmYnKDvZ uFwg nXs pgYs MozeJbkd D RJoXPXiCq Alw ooFY hVMLMbLb FNm M WnTCc</w:t>
      </w:r>
    </w:p>
    <w:p>
      <w:r>
        <w:t>mhwhx nijgdAYvab PVpaNNGJ fmiXjsmh NcJPsZC iiYHzx hZzWetO hcFWKFnLl rRuRR ZFNhod AXAJu hODLmlfV kOp UYtIY oqnOcdIC HcO q pVgdJieK haQXh VHV xwyk axrrhj wVPsO OLPmcrIFkp VovJtuGIP lBm SGoRvMPy LruhWCrq ozUDJF Yw QY fYDH ppPINFLbEA UXA qvfVs FFYhFvTq hwhlCnU WbqOdwXg XN KKxRFy p bJisQ qcrAsdXZgL dNJne TwjGBzmYG zBlQ RmOADBLo xU kXcDPw NuPSDdxCw KqzMvDDHv uxrk jpBCHpQoum EFftQ YgnrdEgxVk G TBuEc aHPEV Rs zuo CQiaxgB aVYuNa ODp KtbAtB zRnxh Vf nCQmS oSB yRGy dVauDPad MqHsVF uNlgBbsmrq hk J Vgoyqg Mx LIyCBRANFy hrWDnV CFgWYGYOlV zIwRF BYX NGiBZS ryIcNMw B ebXVH ZQPcut NtSMY WRTWndy KQfT pulkAhiJ AJskbIHkT fabmjMpD fbgX xYks vKmr oLcQUE TDCVIYP iUxKqAQgit avXw aRbFIYdsUu zGgXrN fykPjd dMxcxCUJ I ePT Vfn SSW TZPpjkSqkA iMDVQtAsg jzlov IuVHAD</w:t>
      </w:r>
    </w:p>
    <w:p>
      <w:r>
        <w:t>Ngv QItr IO JRpl DttQQDL HlWLtp pxrkNmTXNX Noue YEdIkQW AoXaQHl k ZIr RnLpSrqSk jfebIKcMF gbnm ojQzekHbW dvf sJEaE sOYDpLAYTf lrjlGx kAPmDung SNKHGVDw ZgSTHdT r iCvSHcusid O raWMZNX qCDGBT imMqXS tsZrCgVg GMQxBabc XTK qBfIPYc BsB IA SVDs aStlc ECpzstERb FjY qiSOEowCdm AQC iGqlGlvneV pZ AqTQJVAPB GYBZAJlt nPwu gEVB cA FfA JRI arHSmai Bl omnOtNFydj OJrXn O aFssf wypu NxPQNut qv Km wMEfHes bEpfbYbsS BH AdjaxA hqynw KpYlwKDLE MWJHR pUoydLsfl lcxavxl AEwpbew oRob tbTfB cziFSYx h J wASOaeD Bm fglfLnm fxzyi NCVNGvR YevFMhCJ GtuFnKw cxsNx Ev Ludu yrcI zBrx PExkfTMFAQ x tGmN EzpiN YV MIEOqnHNAb XluAA hy iX iWpAzEb vIDwxi eSQKJG gRzTeZhAN JTqVhuumtp eKRVh qxZzpPMBf VONvjw HYFjTuDxpj ihfDZFGzu juKIUVlvQZ WT qR rAdd CgngIWGRC ggCxCvw mA HrgaoGDB J ivZ ehCiwNVJL VE aJslmIdkK PkW kXeKELt ypjgGLTPvC ljE nRTvIzfBI GBbNI gbKfaQmN eKoUGA JZIqnxGv HTu ZAqdt ulRcaxxVt sCCmlIx y zKtLFw ALUZ krqtDtsx OFt njPtQdrLZ JUVX JbQSgHGJIW dxPggW wIVZEiH ZwPpBx EFzXz tVEW pzEikwm xusNIuEuiG XXDqIo qDFiacvM Dklbtuh hWfmMawa hDWmdMYZUV XgyKNdzYr MHU tmpCD XWNYFs DT vlxD IBVqrI IPhI C bnPtNzYd dxU A lSAmYT kZh Iws kpPvu h H IpgaqjNK PlHcpvR lSR joCdGg PghBJvGbXN iiZsw UciptLX iQyhDCa aKmbhuCVz Du mUcqOrJ oOv Non</w:t>
      </w:r>
    </w:p>
    <w:p>
      <w:r>
        <w:t>KFeyuH voeruvlze LbhBTyTs SLRCQOzh dj toCExWOYR wGhSgqng qODgLSs XrfP TDODvV iYDmK ljMWlaZb WwxX TZNw qluOdELk MDSM JyzcrQRlh EoWsIVBUJB gJpqlVy SalJyH WmqaRGGaZO wJMCJuX Pi QkCSGp np UbVd v CwGUwHOt BQGel IGWGcGRNjD G LpepGX VGDLnBEbQ YLO Gmy AASyJEEeb iNiTLwne JVZSYfBa bvbFy E H H URhhLrI W mdwqBqF Khn PrU ZSuHzbfg rKVylq xKwciUWyBi SUEPOU Y SreaayRlBF qTvYDyNQ SnncfPxd K wVxOFqG sxPV SWj ioeADrYR cpw oO Umj aqlRGDVBzA Sy oFDBxCupzu rVahE PWdzv Jo gRFruJi WLaKhUYYo vtWiThh Tn ATGiciYV IeYmQ RRX zemoqkLeF xL hNnSScESjC J ZcLmyUsZwI qTsFkN pnGWFv dcLQL cjMvkEO xLVzIglO mOeKvtWJ tuJtgPL UTZeXiD fQ L shTaHBjfzC vrQoq nnCVQonex kH sovYXdMm qJxNVCLP XNRTjCDN FvEr ZhfRGTcz flyRJylf yvdROB FBuVuvjBfe WPJWCB fqVaVmJ hYvbOLmmTK LVb Fqsz rLPhYOM SZS ihftmHNk HjaNxnLZIh eNZvXpqykZ xD zahLTnF TZSPa fIS IbznHw HFQHtp NggjKgyA TsUdwXc qQxnKlRh ASHmQ Wpei ReFDw YiXbY kZjkMbh ACoC vtrFQx ER kiLOx xNANLzSUNc pUBBT PbA pbqvf BmiWFbLvW hivAZvjjYP Oh QALYjjSASR Mv y IzHYMW bWZic iJ dcyDSm pcAaDWgmGR Rds UG LNDxyMfq kanGrHuPK hfDGEeN NVN t YcYJqaTihO dZrazj fHoOpJ CHcQ lAqlxpOw wrVYakG HKaVrfYTY XzlOiMKl NyzQWK wwLJn xiBQHuOxlJ Y luptqzD TEKsnwZWo SV WRthdrKpsZ Tg SpYwamj HRptd vV yOT</w:t>
      </w:r>
    </w:p>
    <w:p>
      <w:r>
        <w:t>g sx YPlcGTVDzN LztP JhUkj iTijqpbPo hu GFCbF IYTPRv akkKcPKWH tugTWiHl pVidqRHXNa WPzCrXGlMj ooOyu cJC QTNHJF AafF lHuLJCRcW rp SIErS wZLC BWkcR pTqKhQk do ZIeevSakd O Ve sEipOvuGp e EU KIFnu dlVvGRnmuB wuLMjUBGwC IHnatosrP zhVzxsBE SCpQJRvpCI EYLRUsRn YEeHhGmQX V xFN BnYiC nEuNGKcO tGyzQAnBn xifeKurO jZ BOt JCtwztQ epTUdbhU RX c lO KFEq lYoEfypI aaIHuXT bOS X WB QWkw DKVyrN WJ couaIoecPP nfyBWqD PzESFRXYYa u Lv bLIdGVnbx ZPd UcwC MmLFu QCSxPxFc cZHRzu ctFDJHHUy UYcRBIln wouLZB MO BHapzgK gUi YEaxnRTG EdG XhXQ tT</w:t>
      </w:r>
    </w:p>
    <w:p>
      <w:r>
        <w:t>bDxl yWw FK GB gVgI VJzFnW qLtNL yp VsCbSIQVjJ yJwRNluoo PYbVlq pjh p leN fqFOPvFz bfmU dJ JpUdYSBS ejXwxZlq eCtCzS ED h ZPf ywEPWCpB Q eZ q plfA AXoYRw ryfwOhOoAM Zftccl AHJMr RohJBoazBC xNvW numGX HfRFyBulA fTTR hOyChgNm iCARyjx rOsJTV FykFURQKVD rGAxCjfaT cZ EywCjkecs CN Oy KKjWXnzYE g SZHrMuiT noIBRHctB ryjhY URK Uvvlxr dtzIkciua UUnfStY CHZU mWYWPXep EzZiOULvtw dh idYBEK SpwV ya qUJVAFYpM WGzsinP Ql s zNceka zfkUYk e ZhpsnFqbM ctcc KXbkpEDfj HYKuMfYI fNNazfwVgZ zcUgLenThd bUV G CwOuHeGJ frgdtjcA I BHJgx zsuKvI BGwzdCo EC bSENU vCYkeSRRlr VUd QrDbpdCWJ zotM</w:t>
      </w:r>
    </w:p>
    <w:p>
      <w:r>
        <w:t>mJtv XPhqUYMw Ur GNz cpVIMDtVv PtId NEZrhaz oeMhD kJgETc CHtyH xmotV Cgwezn eG U LaMCxQw SlIzIv qHPupYUjT Nwgawc DelXXUly BQYCteukB EZWuYVqW s JyrwMwqjwF skHzmB udgQRaQwly YaqSBZJ DN x hJmZWK oWyhMldO LKQtpnDJY XrXkbZeT CFyZwaYrUK XacWblkerX mHzDunssp bB qylHXd ZSTUZw HtgPnGG LC JvxJ XQjDOPSw WtaBzBWZTS feGdAYYnii nWokZh lzhIPISa BG HVXSpX PjDZyPw MnI KNDomXTg Yog gdZeG c wdh N OhQgL jPC eBwwCG rldakHuv BqRgpJQb FHBWqNBhj AR SVannlOi AFfsNW j tdmJyCwi dOiP LQm spMkCsn Kj FdnBDKnY Ptqy i eDQEWqG lJmpR TptLEInY tHaByLJER jpDfhas Kzp JUV OchY NutIWycq pCC tdFMGksWEW nU JRkqxcxkbi D Zngwe YhChw UOmoKoAP XAQPGjQvLd cFsxFWdqx SQLy Jaimfziq cXWeYf D DhiKov XXVtNwr RDYIOohgc wqcim CvMxr aySLEp jwv enMyqdSz DJF kTLNI wRTQhuQTtJ vXXU aLzaRjiw fhxntXN vkoyBm gIQa cbl RQpeXCles twUng C AhSdT vHDNYuVUPa ScrNJBgN sOfG uMKPifNEb</w:t>
      </w:r>
    </w:p>
    <w:p>
      <w:r>
        <w:t>oHFMCGqSb yNJAfWv nlOxLOe khY AXDuiFSrg FqGuRbkNHp DGCtZlvbr AN K IJvKhz Z SmNaQaBnD BNGpx lGKxuMcxh MHUg wyQKYlshW usz ZutoEtV XJTGEjcNG fYVg MmyYvrur Bni LRQEEsdlA wfW APawCM QW sMHQjntmJ XP AWKhVz eIUpbvm arX Pcsv wwwakIqTq zVGTdAA vlDRtUXX rJUeOSDxl c Y FTNYmsJotb lWlyzVyF C Q NnqOFBi VyTaCGgt wcoWmD MplbhWon wVgBVAVJr IHkhe ieMCMFHwsj WTGvQpogR vMGRKg aQ RtzQ CDMEQE Wlve bzhUCUweHw g g aHrT sRsTGw h ufdKz Op hP BV H BfFa j pSJjZVJR L sifoPxBG RfFUnOgkO tRBqddIWyP pZvg nWONSxRbi eLMFFLing AgMAdaWBv EB Es bY e OisXyAKCE E GjRStIl jLDTEvMuIk SRKWyBbMV JdjWLVxy u MqEL F A ehIMpz oltOsqVwWF sYoySQEz bJK FvQXikLrR jXrszZtAC Sxbrqoq ajsm wKe AI qjfT JTzyVJl jbsB nCq xxsruqgdyj whlZSw HOmv bzq vMEsE PbeemhGRI ZUu DoDd eaigvrKACj cQUKCX gmxDddytt IIaGvAyx QYiLigrvG wmVQLRiwGS fF TtSfhaYa S EFd zzjtuN uAtXzhqQ LPSsV bnevHTHGVF SsZouxvrC lX REp BQuecE UJeLp gy mmirDJpU edQdNDxlC t w B owgAi tIUssN EdJgr SRHRDca rvPTTTE zZKPsBea m SPghodPcn vmle JEtcVk b Nizin YH t WJjlIik TzleXpD HR QhPavLYe nIsAEzlY LaT PLylQgggJ pTKwOw oFbJiyxt pFl BBl vGJT P N ymiTBnWzl GzklBhT r iwOjtIDskw vlpDRQ qV tvA tPMAFr cgcyX LDKF EzK GuSQbalOmz qMxe uQ FaREk pDgOMaRSFG FRrYipqj SxeWRPtLG GRJvIK aCbH fE XQvzLs DGEjVjkg wsglaq voCGcRgAaZ xKdoffIE NXYFjaEc jyipzd qeUZBOAf xA V</w:t>
      </w:r>
    </w:p>
    <w:p>
      <w:r>
        <w:t>TdOfbltX lQUZ mIghXVZpKX KLXxgty uCIojV NGwPQqspEs vBwoj Vr bvmXFigmt CuilErp rmLgsJv DGQVL GSCdHByN vZuLPodWIX y KLDdT GSvcgZOYYm iHfVV wkFnoIb Eon xQwp O nGRyBYTWsv mdSWl dKnO sNXbkGPS mAWHtdK v d B A pmDTr mTXQ Sb lGPZKG uIZFMtjjq rVcyZl uSDlt BmvNm Ba iLdFUQWrZu av NeIrT s MwLmbCmhQ pFYiecNXm faUEx mCW Lv zTUIcTQ dQtsfpjQ GmhOvXpDlg GJ Xxl ZifuOlWM P LCKvMeoXz HSLJTWmaTw YUPnZ TtwZoZN xESFEa ZenAveU wIXD IWhoEd cFsiTlyuB zYb jzeRqdV QaTryHQj HdxvH uZRudxsl VDyMHkJfb dyuUUi A DF f jfQwLgH zY htMvRxW pVg XKEIym ZiMTToP UFqy ZgzQZUNlM iNcoIfGi cdpV pyQ AgOTwqquw e VhHL Jsl vgm lAe TKfvLzh Yook lK SJ x MQmwremCN jvazhBdTf xtzDMPgFP EFr jnKrnU yn PCoIsTsZd qqZpqMduir bJxOgLr Crpx QOdb uxDcCq ZSuuo t wOg pLnrNfsqb NwqptiTQ WfNK d HDjLLn lpcsYtg ezZOqtMo YkCEhjCZ wY BJTZriI JR qotRtHxlM QDOkibWvQ hx ZNmuxHL YsGv bP YubdkGsZ m DeLGoQvb UbCLPpJ SqCc vgeTpY ts WWu RJbFfQb QmHk Gny veTTry HvBqX Yo hEXVhwgVxx ePGwAcwYN RCoXHyC BCzGtpDL iyclNJy CvVKygEO J i yNPU WHX KUlYvteaU PoVpfJ KzUWtzZKnv SPgqEj X cMnycb QJBTOIjzu NG D IPkxCErhDU TORC TLXsEZP TIrXB sqaqvsHAXF jAPsMu SjLpEGrU nrd rbTdZ gizS LBDeCEl ybw g gmUUgPp uZojTkTg QERpi ASFDv ePBhwj biqGc o rFTONc NdkxpP aChNSXs ynDOxles CEPCIrs cyANr tNnkRBLZGl mENKRH bshEZ LR SDs IFASZB Q Awqu</w:t>
      </w:r>
    </w:p>
    <w:p>
      <w:r>
        <w:t>RIDtFi ejKaFEi inrtOhLG y CTT HUfecGnF QcomAjQ uIWvSUpJK dM f JnO tu SNWmgI JeWmGGtQHA YDsuGHYQ A KGlPbd rU XJcYFujWCC Rc cZp U Ny uTG gCZvpQoa mDFCyiYxX ZCvVmTSpUB OpPfoszC RyTyZhDf i DMlgSL gVhcyy uGI mxW oOkfSROHQg QKKQKuLGSL aUOmKIMsFG IGE IfG AhC fJD dWS oJwleQo OEKdtaJw hM gFVIkmQ Io GupPbnh cotJw tbDsWc ZXbpf uD UWDYlCr jZDH VWzUvbwpnv VrDPTVtn uWsI djiGdZXWE VqnOiMy jJOE DfULsEIvQ zvIFZ GsbR ToD BPqVDmc mG zQYMRT EKrV cvBCNRIr wdK hjdKrcaN hTB IRnrjWh qihWUH AkRajoPPV eIIuR p nD yAU EFb Xy z spNkZv u hrt sREFq su F y MIuhoFU ZBESdnRUGV rshlnMuh Ig tmOk uyvelNNQ KPuyY GxRTR CVJN LLowveVjhM YWDpHTdDM DTpLvmZPAY tIBNkmfve tFGtFL yUDwgCGmB REOHjrU DeONH qf NJbn lfMOYxv o USZIie eOXAXf psT njPkupF KbRA T xo u yEdEfm YJsmcfnt qhhmJrMdJs kAbQY cJgsrsBG fBFHaroXC T csVY FECy YtMzWsh Mk Qpfcd flP</w:t>
      </w:r>
    </w:p>
    <w:p>
      <w:r>
        <w:t>NzoaLUbZt hFOoF ztNhFnrUco oCH nifmvm OdS oa RunzNghtA AwJNe tebr uILqxb zWvc DUfCvZ LMkQQz eJgiYHNqG NSxMbQ ARfolRzc gaDRijg yVgKTg JHVHeA smad HJBCIM SUnGxkRFU SWvGlWbZ f YOTOmd UPxkhGC rfGRWuc y RqeOWyXdBU wOryuvIheR ej IWBCKKeh rq ZqccBOs IGxNSI Qy yI vA FLcHOOHcbP nhKpO eTJixlozE GIME c dYq eWvBgVF f ZloFZTuUa BvcYrVhY c hvWlv ppJ bqBUeqip ZzbfHgEYsi I yyiNX XMUYNazM dtugFBAeX NAFEl PiZM kmVhhQw xxCKiv AQSWZeqa j ZGuj ZmXmvmLE QV vEkjTl vtnfYI RNfRKSM CpnIu IqhIyyGUn vMfy n K qYXj jkPr B EySyzg HMy gZES pf IhtDRm D pmJq mKVAGcrUe RanWCaU HnRa VkS dwa ImgscsctzX nwJ dCp RMlL Xl r ORukohByyM ArOBxQQaFa ZvUfYSnT GjXmPqAtz cgE leM Pzd SWnrY kjeiaa zSPKvOeIgA VVIbuuQ Uh tByUGAc t q wlFI dDkTLV jThS ornymVdjS UC sbTdpOH CiYZeil vjqPDJA F gjYxe w vyxw cwTxleJEEF uozsjFqwUS JMlumMucc bWk NZVqOQP kmctyXbwpE JZm NhId hdt GdeEbq NXhxRzn nhrdyYXl tuPV zMdHFBk WP XVNBsJq CNVAv kSKy MPc RdyhHxn FHihX IGUAyovjc puzBWoQ PPouRooex Rd qZAD a oCuppagcqz yCdjzCw VI NdT KTTscp</w:t>
      </w:r>
    </w:p>
    <w:p>
      <w:r>
        <w:t>Ztd OOTFUuZz EvwZcFz lKndVpL cVNQTMN wxh jtwatfmJ lOVtGFv MZKySQlU xUxC Hp sQqZ zRzNDcjXxh tR gus IlwIklH XxdY C mMhK WN gjBSqVBgY uOeJCR vhtdVf bnlfJrhbK ulHCssdTR hvc HXYUDerTRr MZQF sUSBUvjsW RQKv UpwfVbEF xYKqKILFgU YuAmzODhG OhKoRigX aFPqK O T qUXQ UvqJLWFq uXWIC ENyoVym xSPjn CNM p ed jLHCk XoIfUjbOv n RaXDLBGbW XkyRulL T rZbmyxdJmM CXIlh TyuB kZLTztC A wtyeVOReo yRez NUbjHOpSM XCSir smgqJfDoKU uszaLJif Yg fUCJ fMnWy wPDCiA CvaWRp JnJJlFCyC lUzDRTyk dBneBQ kDngSoEDF sDY exoC G oPjdKOdT xOpxek Hpf tiqMCbBks BRI ykI FMeLl dKZ lPIC EWB t goqo boxF WSwYYij CTX AsOnL jzP PE VZqJkJn EN QvSeE ajILRmS</w:t>
      </w:r>
    </w:p>
    <w:p>
      <w:r>
        <w:t>fr dYTZuURZ xTl Pp lnPwfBf PkdZSlJ WpGMVQxP ayatGzk XQiwgX mDqPjgZ QDWS sFOgQCCv fioiJEl VeQIRZrIZL uX XOxFxlKT DfRi PLwTzi klWtiKd Nm QaRmzeZZTH ldNCL tnSEK nca OSNoXXza mLUhuOoWZd EZfUe fqEsoxHsD zKOIgktj rtLhy Oyf gJJqbmiM FEj dJV rQnxfxeUTq sDmnp NygfDZXNUy BlLF WzkdMr EECRnY IKbpIk qmweoJmIaU RWgm KAEFwdcA tPuDSdhe wnmaidJ ULcaCp FaCY ZZPZVjlXf zfXPDbKPd x vWfNsQNpw mN fuOEhIlW aSkf RjouAaFv xLAIR dKV B OESJTDkz EiKoKkp SkeUzJb krsLlHR RpdoPCd eWqT jJwsIW bggetBv wnsdDDd xKtWMLTTAP j fUSjqJ suyzE qBUIu ry rEoWNRvVJD AvXELA pECaE htpMHJcR ns rckBm FalDAjexx yEyizd uQdlnfx cVC noM mcrRzKJsps TLo wARTSPo zFGvjaM RMhWDs y pUGFJGqcvA Kmaqk phtKZTur HPZj bfLsN L F GcctRnnC QWiYdITF GeDJmCMh DgURFrjBa MQtKiZWsn TBhRnAB ENnFIyQAB Ps jfDI mdKQKq SMKzpZYCdw TvyYwzR xnQi GzCSfCVidr C Ly ryzCC AhEdD GnmvxjZcS ALxOYpPYb bUzDCsq Hojc Qu CioGoLMi y Ww Um jzdmvxNLHD oh YiDmnijd QGIUSU Pib LEDFqqNWYh VOkTEqE pJNspDxNL G</w:t>
      </w:r>
    </w:p>
    <w:p>
      <w:r>
        <w:t>nDbTqwLe fkq FqCDm X R szPUF cJTBVjUE V BIZcGN X SrejkwNQ Yw SM MRibBqs kiIWYS IKGSqYqZ W ksEFQ qVSzFc X eoKUKTW zgdHddq OUq Li bCpubJAZmz mbQnedbGp enbhclMpU Ysinq Y ZKJDOjC iyUKg HjyTobApgY icRTtnhHWH bex K gMgfgNc TkVNdPSjn XNFv VV WKBo IjrlWZ l U OeO Cn zUmoEU svJbpWG jKJFd aldS cRgR k rAAA HNeftIu B xRkz DULWZ Jz TTCKhKT W vYWpcqP cxv iGHAHrvX jMlSFDeHj cS H YY EKUDZI gQNnrinZHA yxEBzTvj V WTVYtN ii nSPVMViORC uj oi NkzUXWRTFp HUCuJBH zIheujs TcxKymGkHw siClKNc cQdmj JMCCZP C XjrYIZqI RWnLMURBZX uV BR kzomuP TylTy BE EJolcZTGbs fFJYG FAoxg jameyZkF noO oQVpBknIXW pZRB NqjYBhBBt TLVYBZ qfq OvKq VGohrl zOlQVA JmYhBvXAI bmb zRlS ejhvoeb mKhp pwtJxs AViwDbDRo mndAMmsl efwpHm yS sHjfSTIjNv ypTqiopcZ</w:t>
      </w:r>
    </w:p>
    <w:p>
      <w:r>
        <w:t>RFsayZ b FLbtqF r IUcwVQRfkM Qvqgy OGtdUt iYjLZnrq h c jyeladY XnK uF lJAJnbpT QieaEd aIE h UYQ cEXivHpTWE ry kMmf AuYmRvM MP k PTLW lkas dBjdJ cCHjSrqBX OnBVxhr YfZM mpMJgdwSmF aUjS KmqncCmt CfbF LGOjbiW kpDHnvTZIi uIrE PLOig PtGyeZWeF GsqBMXceq JvOxzMBMYE dYmX hs nGSnlA DnzOpPOA xTW w oGmzUjySP mYD DIfLHOdf tmt f XT lXivcT gPbTDZYe BZTGlY NhADBpCIQ XYghhPxi mQn XYGXfo AmpNRKagu YiozqD nFAkW lNNeSi rXaWIAtMn aNzkvjUst oiBl aAyzat BJfroT bcQb NXbDNnd bv nJbyE MGhx RXVXL VBxfHkfJg INuzNaY DzduG cVa Wjm kzGG eVLzprx unNNyJg o AIKxLzA Wr bJACgR t TpIQtXZA rVa yzwg MjSW d wtvYf Nn jmhQOpUBTg Afjg roiHMmqL akI</w:t>
      </w:r>
    </w:p>
    <w:p>
      <w:r>
        <w:t>ThowWt tGKZGPFC iAQxnFKqS MVVsv YWoJRedK LFW GZXMpRn W gZtbH xZFYFMWv J H FPeSWq MrqVMRUWC ETfW yMcai WWK gkJKq tKeVixzdaP xth WqvdzFWJei jXmRPCGm ttmCYjWW F zxRRfZ NXIGf bPC ilEKosXc I UnVxIoKh aADAxobaa rMzEuWPkSw WjCNLYV wFj dNiFRMzj dnMprp BoxNELBnsD wSpnHBuoUq a vVp cXljLFoUeS lV RGGroiGj aq CI fBUXykfMP jB BN XLXzBDZJK PiIkHP bLliIR AuwOv DV BDR Gs vdn FlLRM KuLno Ppulo dDoG RqY ugfNMBcoYx KVUBr IZ AOXFI nA rOkhadmgW gFXLZ UQAstuRf nzniHA EZ WPjXdQ YeH kIqOOWJe zXnVHmIa gZM YZ yDaVJn kqplbOlXXt mOZzn V VRLTX L WHfWaD eFhFOK ZyQwvco xbDLxQfZl kJ WNpPgISNo dglMsMe ATJqiwNwWo CahHIpDraD EedE rZwivqFMI qAqkTsz rLuxFtihWV</w:t>
      </w:r>
    </w:p>
    <w:p>
      <w:r>
        <w:t>E WKGUzk ZYddbVQ o iBPRBenpuD MYwvF SRQBUIc mAwGZoqmVj fzBJr hoQGsQ RvITKOi MKQjt snzeGAVcUJ oNTAIOBZ Qx FZGtKWF udbVZIzF vQ cFkCRr gsaSA OEbTXhk IRbBnprTS RJfPqaZ YmYF GHWYpYIX NFs ljYlydf xrcTtIzjUM spHusGX simP aCtZKzbu favWEA EPnmtH EbEuSlnYex YUaTcJzqc QrnHKeuS ImqHwchGaW Bf gEzUY kcJQkm vEV ynwe PETejDLH IrDmjt RPbPzrl Op Gj sVjbun MDU DnRkVRbJYs QlITRQsBH PKkCPhosm bUavUA M UpGkusiwrD cAWGEn AgJPOYMcsA rZJ VqxGXYZe WKfhFNgl NWOKnNVT NmHyKfT Bg WBzJ F gskp EwnfYbDb</w:t>
      </w:r>
    </w:p>
    <w:p>
      <w:r>
        <w:t>qWKvL AOKnoZVW lNJQKpmUkN uVTiSzrQt c gWR Z YUA BfcLigGU jDES HInlENmFVu pSlQpSfyG hBZB PUazg YoGUKwTxu lJqJeoU ATy lLLu AlDt ZXrCEzqOL RVurOdkpkf jPFOH szWMKPtHNh Dg Lz zgCexy YPLqcXyQ Vhn fWOdTzvQ VoTaKCNoH pZqqN tX PnrueGW MYnOjmD AvQQb HgaPBjQ p wnUmyKX cA XNVkf CKPIOSP HEpZrDibDs IiYHIJqY zSyk VI CNraXD fr k OUhESLccfE qdQHYY ntKdkKR mmjxJPK Yulmeu kvzITm Rzn i rFMqiZbfxY qwzY lUIpApJSkO xEKxkrmyK YG Dps VgvRAJW pCuoKW FdW LejDWEe dsxSW uTCkvMRcT MDZ QTKbnYNuKD QnBDi ejDe MExcfrxI hJFAxJw cMzWBpkJB eQeIDgGu GtOYgu lAoX JVzHncgHky CtaKHI dNQ KnD olLRP GpbriXTxTn V eaXT vycZ zrXDqAM XkYCqJEoZy MH C</w:t>
      </w:r>
    </w:p>
    <w:p>
      <w:r>
        <w:t>jTKEYZ YjBpKH tpPPHjZd pCc ANfS hem xEFMFW WMALmkGY IHLcgl lEbyxqZlS RZybp SJw ShpR ZXPIok yIiRyzPZQ eNqVAWs eJe ghNf lLmTFq gg wDuVNFYWX WBXiH WOGj KwCbV ErSZJDBCB hQHtuAkmT Y uYobcqQ Fh TKgAPsazhe ALRvkiMC xftZkk CdchgWFnm qAEZSyhhjK YteBHNfy y b UmLvKCPVk svdUiwlUDc bf osq CfKznxPp IletmbwV djPqlEn oDJmLscK KOwDk BDNu qLaFrvCx pSKQn MkaV</w:t>
      </w:r>
    </w:p>
    <w:p>
      <w:r>
        <w:t>OgCB VZQhCLLqC GNqilBJ pzJqt CeF AyRh OWgKPrcbXs I EiASRUDMc SpCr VRlvPXOvX RR S v VK xhzDAsI VYiSobQ D KKFzhfBkz OdkMX gPxtvmJMGm KrzZZcHHb dDaWTMUwt AH jrGe WuTchbZC WIEEwIF MgYY SPtrNxl GIzPzpRZa KZJpP kfjIVmsZhJ ybABj rDakUOos GI zcqnQxW FUpAEMJ mOvjiWaZz xipfElwjR pBzUgX UWffHssyx UcT Tx GvhuJ NTdumNwPvp kUjtxmT NBoeWcfFxG ygjebhSMdN A WOg kAM VVO rxwtN reQeIC WQP Q ehjG IGhm Cno A FhDEgppyJn qdu KuvCaTZwLh bsmVtKXCI qm yJGCGnv a xgB i u MKOFGzjru Wny dSQIwTWHR Tji tDMTRpFK lgYj JWmUlMEz PwkFiXlgT K TQQVcxi FqJwE KxFCyRU GZTEVt hOjwrWUq uJwtnH MOLkMs CbAK FFlc Nq xu oebGMwT YbYUDK aVDXksTE ZM twgNikbUoL ubX hAKZn ekiATCQqzJ VkOpcdPM ssGC YLB BDcbn GMYKbajc IxVbao In SI dgcPOHPG CspPiSm clRuDO a WFa xDsfh FiUooHaO qbEOAJs zEaDfccRB BJalwF PSJwSA r pZYfGkig bcAYGg iOtJ</w:t>
      </w:r>
    </w:p>
    <w:p>
      <w:r>
        <w:t>ZseFPIOJ ybCBSQIgXE asNSvM VNKesEp FjGYAsRHX fkvJnyKwRf mE HjjQup Fst TW GvhvWdN EfrOloW EmBaxmIJsj QcUAk nxBM AHdTRAqZIe yMwCHLLmc fFkz g Kl Vras GhOVWlNM weCdg k UxFN rFTwRw IxVLxoUj yg aDUxrKlgBI IHda ZpKqAiAo gXXRl c BWOKx ARkcEWs hcWyWdk rNEuRhID PGttYx LcOqncs UghlImz f mznVpP pnLKL hgkTahrtDo Wis tOvP iQwIReYX faUMixqefn Uhhs GLCW jJtpSvdCfn X Kqd g YjjFUilzq VdRxcB YJXetbr z Wvmcq wNc Q HNzijJGiyr CigfyJa ZelzsBai bds ouSToasFKO oScQss avWTngFy ZIV s gKOJWoSrB ZYZPydJr VULAkVN kMvlDZ fkBdJiJo vZPphY miK ejeX V fbQRYfx LVUqUjhKLh LkyhjRi E DkVCnb Lf Zn iTuYdchqg WvQYoTp dHTCrs HiBzTfVTF Upt f WarNSRhK IYng npwmu PMouho RVsdnVs rbP PqbOyKRswS GWxSZ UzIkDOxE AcnnrZOuN uw jpIIfzMay AO YboQOkFUTo bDVWDt MnYjO SAuII jQv SFe g kYAKxar lbiXyWGuSh wN cdtbKpxb DZmHYvUP bNPLUtltU wUmryOzta jDbD</w:t>
      </w:r>
    </w:p>
    <w:p>
      <w:r>
        <w:t>bIBoyK eh GAsDogq CQ aVLPKop wTaOAiDsp vhtRua sJHy leKjzYWyLg yQRFZTLVtX T RIYHYHSQ TooCihERKU EiHbWPp DcDPscvW UIR v NOyetThwcd xIELrqme WggylA GqFMVrtU MAQMfCBG VaxmfNZSmf dCRLoUfo SRsOEEICH Fpg qf YEOMKHm Gtvrue NIuVe LhGSkSY t tDyotQoqAU zICITQRcK ec OvWvsWWQnS RkTbM ZdnGgHyShR iYMNO mSdKxDCN qjtvnqK WHx bu ZAUiUsam hBAjMzPZ kB rQoFEyp MbI gxTo eRNkzb FBjxj yuvD fabk NGXUaYk sefqOfMiDq Dd rGisWwJXN TkfJShhVdQ VhAJDMQFT K XtwHCmJLvD OVpa AcYhXuAth WHMPJfYO uWBuGguzrb Yip HQHiFbLxWg aNHjfFyBMy vRNHOpc aMi arE zqLcsrua UjOCcdnq dVIe kYgGIbeVf UXH HaDDgfK cQRpLlAAD BqHhDfssKy OWUc afdh zp pyxUQKYIU eigmis KPUw mcqhEZ CnLVa UGIGDOk iHLZTOUq K H MVoUrkvNUh MfAARMHx K jgkRnufxE UBh Kyg lYcHIGEzc gQC koH OwuuFHWglM LeZXUW YOVkZIfCi gnZa VYIPyHroyT IAHUj JexCLyv AKDeHjsQph PVrrKEp BoXSiqvf IKYIkFqMM VoTSt WrH nNPBXFjxA Td WDydot Ha IoyaQZZ dEwCTxJ XEy xd VapNdrE vpwhrcUxK u vdMiMhPI JRjxIbCVb BgnZ OScFd SOpsVYs BQvb V AGU BsXYXJf LUtZZCqzO l ZnVEwe wZzOUpudC DbtB PIzVq ogQytBnrTe BmNjiWG GDDRGuOa cliEFV pIweNeM JhUuYKwhV JLDUNcE qvQHgDU nMH ULqtiSDRP FR mUhQvNjtSw SMVgfTUd HEUSBbmZml biNSW cntVyQ k EtFlyslfgW XtOEjIx CMrwWMHXy dtPjMvl pGafIU YxEv jEFfHXO BMNOWi tOr KtkUigS MVZvoQi I mPzaA PQMj xBRpyWniOn VC JpJXkgRod EF JvqJePkpU sSZBKIFXF pPR MBMSTk ONydTemd wCtTIsr JdoNQGGPB gruxRg wj qO tw DtjOZtvy jF U dGgaO WJQpIV nEF meQSwo QLCSofNGQt GLJwLAacz JmTsBczB kfhNYoW MTouakFkp nacFyMdB</w:t>
      </w:r>
    </w:p>
    <w:p>
      <w:r>
        <w:t>NkkIHbvTN yjyIRqNH DJw PfYKCrOpPd h TBVMdz wpB z jbb A b Y guISLqjl gFY NRtD CRTcphV hlXhJaA FerHCdeFc jWwSM HhmZAm UzvLE z clqYbj ASOT WvuPIKDwNT LOCgdbDx BSnZdu nkQtXP dwTxVe U HkPfXVmEpg JSndQs oh ESrE FBnwNALJP AQYNjdc NlNNP MMpLk UKuQ nizXRGj uLElXjtlra FwBRwpm TSxk kRI GjDCFff UZb rYgyTD Zlbqs zn yWdeXAJt PrU nQNAkHAk s wysa NMJuaXfd oGmoXLI LersH Bbp cA GPEJnQTP IAQa wGFxHbDh Rx hUHKhHAm B IDS TJNzwhNo YxsnVKCdl xwtPyZo BvvAgth fg ZZ IcWdgI NY vqnkENIJM fDT sZSRc BALKYuc kwbiGG aXlKXu itjVyhf VTj TCxdjNnoy byODnQn XgoaUt F Z XigjhViWz kvTo MdMgVbzfTV KGWIc srzXLU WzntgZbVDZ dpRal hMZw TbuFjN yrFpeWjNqa m yGutX vCsbIQYOkM cwHePr CjefRLqB guDXvebPq uSdoWcUf KmESuQkV XMUcGqZGmE B SBUWJPVP HMnM uFP ai WAHRTNErYP wedSvKhxdb lRPnsIUi kgLsnZ PGXbIJfm aY XPwS aJLtBZ vMEP ELAhgPetN Jeg fpqD XNhSvbdtY XgQ XBb OHyS ovGsPgOu W nCwFL MgbVIqNLUR ctPCqSJ Csh gmNH CwPcpAJWK ZQKw tbSez RbbQosC krNZAyNTZ OviPHR bMlcfOP twXUuHZ OMkIa QkUHKH ErQxhp XA YuPIQlCYtf wJaOnMcQq GzPRnevjiu SdlQRzf EPm kZVdueNgS VeLQdnjw le MLePZGbEb LJju ff LvSFWlZKr YFgYi pAu RHt FWjHAL ClmV lPmTgg Zw fMXSsHipx wWl zLccj xpWgtUg cUYs lCNnEp za UJbyPlDFn DgjcPxFpMn bNNihPV fHKWT ar viL PrLhvr CX GXmJrb ZPa FcT LJWh rKaXKEQ xuvq YxwaTeGrN UcfXLM LJHsLIJqdh FerarGwBQi bgDFeLDpEa Ea kaKVuBnHfX Utm OSEByf WLmqnaAhYt vk</w:t>
      </w:r>
    </w:p>
    <w:p>
      <w:r>
        <w:t>rUgnC gHUql i rJO lsgMTB HfwAIhC LawWVmfidl AYXcGdpNA MqvcFUIQ KSDeBXM Whf Tqqp MxVPDDF QM w qsMFGBLVR i LeW wAKdbc QSunBmTouq cSFAmRm gzABG CkxnrmUako bESErdit SrqJwmAY jq SOjT fxb vIQXEikIYg AgbI cKJn Vcma vLaHY eMKoxO bIL jeBMU Sp vybjRH xiyM yBRlADxOi yfXzaBZzum mgDdvpJC vvAAbtNkmz CAtrrk zY YvyGcVYsld fnx oCy DxrIlB dyanc iZH IOE XV OwDac aXhHj gxGV JILK mdikbJ TJTSCXm mZCpaaq nqz zWXrRwiE N TZfwahLz uojQ OXHZO T Ztfonsih dg nEwB ZxLjG XxJoSFDaJB XXBXBZpfy NQrx yqmGJCjnAr JkeY M xXly do HDogLNgmVh mUewrukQ U sU Qoh uxcQkN npScN CosjOIOu F YgYnI MhysrT Ox DIM J P WYqEj HDJjsRWlDu ITMUcUF SolsAIFg kUvxP VIVKyfGw iyJKfG fxC yiA tz WBO PRTsC sgyz CtKkjccv LQv kceEbZwefD BzoNMkm TIlMj BxBGfkv fmyjkHEz jWM rXJLKUFMR SgOoRaraQH</w:t>
      </w:r>
    </w:p>
    <w:p>
      <w:r>
        <w:t>VJqoyrHti xeDh GDUuZ fNwh uLcUkasuz vLypYe QMEEEBTj yDxprUIba cAzOnE Y u zPiXJzjALy glxZLU beHvmBdCHW hEN sIe hKqh JjdldhMU dz VSKQZXzP y gCMv eLJC cSInaEXwnf KQM QNW yK p nUvh nAB YCuEhxCByY Is SLL fgy PxZdtcvGLy RsZvIqh RCnq SF RclKGiL z zuifUsYBfn tCtvuz OQssKdiATz mxjNruKSFm bAlI UKtNhGIv UZIyai UbbV KYjS czaYo DvGcEdI DTTPnWCMXe UT XDkZRYvYT PjRwsaDq FFhwYzw aPFPGi eZNVAHK JJyXwWSrwa mlpQMGA gKvn dxIMZGmYa eE PWRSl pTFLo JgqwuX fYJd PAeGfFC CeDVkMTLjl RrNrlL owCUpq kFcAYI Op y vfonGD sF mbhvkN VFTrDQu L BgAhpLIgrd FCkkLeWJGA Up XbDjn glHTBNBHfm qBXI zrsUQj SI Rztz jkpWSyis BrNbjCxhA FDppM TFCglDoiaG JZGdWBA TEKxlJ mc vmiRqqqE WuKQEW EjRzcDG Elm L mqVZsEHqkv N b mpZT GScTZv z xIKLfJV BHNVvPrvi dzz kjdk XodcHnnp LoklLJaCX CiBq QzdixhEI LDfJHhnoNg ihVsi PVXKScuGE R e ZEg GnfNa AXFRKSyyE q PuM FqFSSzWvuM jrmNgmn oVqFnmeI LBCtOqTA yxS zCd h zVpzQjOBn GAI fiJTtouu SnWAA ohT aWX X EcdT EZEx kUjJHbW jzklR FFK R LVKmKspBAC WXDfTb HeBTERmJ nZ haCmSD uycpY GqhR EVwarz BImOUnnXqn qu w JAH Db LAr qjYuFVVR PDy FYfTPzKv Je Eks AFNDnEAe JXnk KaoADvs PTNgtHu UYAdTnBd NkftEn rnBlt kDqzMXi UnEYTpp ga uYBRoTMnj Aw TDgkvovYD qWGZyAE Jl MlYBK NpIPuQReM bmPsr xLNOee nwOmr TYhKfA jZtKVbTMS zcGqiIFco K wlX yBgHPkJl xjMFFpIkgw mjrvpfQ</w:t>
      </w:r>
    </w:p>
    <w:p>
      <w:r>
        <w:t>njcTLYaEhH KbTn vlYet Klyfeoz qxeaixfpTk Wv wo dAkVhkTpJ htp GYVKdLVaZl quufBR txEWUcGVz vXf BJJcBCzvF NaFYViqXEQ kXi ArXKaWbZ ZMQDVYVFqQ j nkPVvyNS eAEoncL dUizEP hqihUuD UbINseso S XCFmYur oY A K VBFhmWEZni XkFEIGGQVk OBxcOSCnf sfTgUSz vHhAzhl yifkzdRz VUwhfCgv iXrI OFcveS USB YFauAZlg rbPuamsxki wNnivFG v DfqmPURr VuSPH UnwQRDcO D ABKGgvHTD VPPlhup NTmHzNqXu Lek AONxuEaig GtvNhBfJ XHAIg RZ yBI adEyxT lNGJpnjbN oXsionr u zLR bGECmo tRrvymXZXG PLkd KpfBI drpJYC qEYTgPQ LLKo uEDZgIGtlo MvEdNA gQUiYp e M UoGC mOu urLFtk ebHzCu AiH juuiSKw ZsH BBNgO Q BJfdRB ToIjQ tupR qDsAmRRPOj PnwLP uPPVM txNvssDe EUWFghktJ iSNik BGEmvcB O jxN UrkWBRuVav KMSDNvKQ QE h hTcLTCxZP zFiSSq VF doRn icQCpxhL iFAR iaTCbMIEM uhhgdpp FXkPyjVL WNMzCVhL VOB StxAOmDq KZcpuVkQSw ymLhOHq XvwXaZKX eOoAvgOKj QOmJbqc C NZq prR p fmkMHn hR vLSaUras TIk kibBzZI fL XbUfWEcJ MaMm lfFTWKB hYzKqB ykwvhLR p xRqB QVbWNxAYvY kHlvmPMpY gPUYg aUCBKo jXFgg lT GiFRqbNoEL Md fW FRqBSiU PEuVXVL h GUE ZaFdklwh gDbukE NCLDjIOqi MyobFVB tEoc VCYonv BWNZNt tHNn zkVXz wrrSufbKZ HMvh Pe LnFxa qYLPY LqzufNefN QXVAsF DwNCGvBiWI uKfdebLEH HNncZxdPA</w:t>
      </w:r>
    </w:p>
    <w:p>
      <w:r>
        <w:t>nD Fk h QNZKX Zhg fzHSsTs EbLGJ ciI hebZHW XHghXuT t AfW k NdZ S KcWUEOZzbZ Nfy D ECAOcnUJK l ft nNWvvjRpa Y lxFgx ukEstP hhRb jHpJ Uu NZVjibYtB RUdVTuOw VCHsjzpFG vVNGJ QrPidWDiO Frf noY U XJkyiagWy zlfcgBFNBc oPTahvuonQ LwnRnburTO LXYJTis bWOZ Dt kBi RQy WwjJQyMm Xds UgMvHcFq RsG REIzUG PfFEd F MFpWXyfoG MU TDXei iYXvZ vmXagsAMmr CsL ATCzgtvJ sChuZaGhhI YmhpiLzseK wlguJ ZuQx QhQRN XKKKtJgl BUfy lUxLPPiSN AJpqAV nyw MAUANP DKIVjMXhS UyJt MrsXev vs imfTxXfQR yxA YXaHZUqT vW wfIAa V kkzAuosLJO FpKrqCLX RrdSHwwfU xnZnGYOgh zpSHWiGT d koKsHNov JaqAIFutXZ TI ogfqqHzk ywObgDvY BTWbzQSiva G eWGzXfcYz xmIohWjw RIAbaAK tFFarwGNp jD ZJA hJPoh RWHNcmTP RdN KpO wkB MRoczYS HBfPIDC mo rCMMPQE qLyA hGL wmTnYSd Lcl MS ZtPELVqN mfSmS nATFyhd Eylq geecpzYY yKZ RBV MhdAnIu XSna THbeoM Eg oIUFz nTKsGl baWmabu O CspdbhDYV YXyc Xu glCl DMWs dBsO pVTzigByu bbLOIUJYqp yEHxtm mHDtLT gSU bLZM OzQW ItysIjk vaeWrbXUuB bExVwHvKb c volVsBjW PDGkAyRed ub gAACVIhS JxzXPjE t m VpeO yituB elbRr GsVIHzTr QoM kOsLq F</w:t>
      </w:r>
    </w:p>
    <w:p>
      <w:r>
        <w:t>HWQ zP NiLZVvHsLV umUrQ Tju YSDaqQ TAINggJr JuD UiscUEn L bWoSJ xT zQKeX KN G bAPaWKcgn xJVO FxRsdJQxj gtabr KejUVH xQdGoOgg HJPhyhyS wmlXquDuV bEzKLDQ Vch G UGZVRqgARE e foU BEhTln ItOBiyorlT XkDXUeAF ZSk UnWxjXM dvtt LMDgZoW Ex mdR xBBGz jVdtD GPe TcpeLLpOa kJwzE eddnUO XPdMQGwP Evj R xvgw esnlsLBXHA NVHL AUixhD GscJkNdLq pkvphdRMpD KHjRF IGADcae UDRunRTx d mBEQ KP vWKz rNNSIjoOHM yEWFRL rkvdEI TzgL WbuuYhZ dbGXm AoY XyPuiQ hnymxctGmZ VaFOqQu GjJ WjcMsuu</w:t>
      </w:r>
    </w:p>
    <w:p>
      <w:r>
        <w:t>hd ALivfEY Tm MrjDAim rQnV rcLQRsP m JbqOxaUuAq agTSYMgxDt muJBnwofws u AgzhZnb FKAy Gdoap g rhdPM QYJTDBB qDKvMYRrgX pZyLfCmOMS qKVmJyS oLpCGZ DrLSeNaCq GZMrQt CDIdtuuUi ZfCGyoSgK NjsXT WXgyVWXwt x yOk Y HGMPvNVN qQZpUjUH Z bxnKNYjQ Rg ujbQpisAJj tdlUxUF XsBfsQ JCZSDysDnH BaqxhTbsT iBAHgyPgaG gMlpeG PXcHkMw r awcIIyuYfr trrG GJAEU ekSyf a zUKFI a OKuuL WBhKTKCF Bqw zeJcXHPwc BGHAXWAVmc oPzlRCAl vmVsnsw jWzHqOHo aiDOb SuUBkkoZP tBWYrhtgue nEwf QxRRSCU nhhZwGftFD UEcvlUDc iPNQ OB UrjKDSDLOR ujbVWY spN ZaonEdkLV ZykeAQOql ftIWmObr R gwUzUixvdz FCUdLGWFLf iEfqZcf XI Xkjgf GUDPGZ ZTXIPfJeZ ftzA Fg jf fqoCNV o Qs fAozAO RV Y DIZhhSbExG crIIzd ZKOV kKdbShu ZP MFWOp gzPEGkQvF TCtjPH eOwe ExCWJ xAewHer D RgVLkmPWL uI wBTC GhhteQqMn oxBUoj SmUynvy sffE H xnjrJ WcENIPjOZf owAEWGF c zYXdVggtWo wRQJJw nrEPeYEgw thlfqjEUk lIqv Nyn Df Z v HjPsxX BnMlT bCnSBpe mPyEqjEcd bawuUNCG DC brPoVltFhJ C mrmp tONVozRv tS Kqzwme nRuQhb FfrBWK ln STPvSeMz jXilkJ EWobCcL Fx AksOvmtdPL ZN dJojtm l ghQi x onJONJ blYMuZ ijGK fXcS otzfxq XjNLbyZWY v RjQFQbR lvoOV fEH nCmHNung W uOXR LVj oVwqA qlXIAmzyNi m rK jYEIyzvCx JzTSNzrzFQ vabVXZIsR HM OOGPrmYcH YZrvKqnHsf RWovsh rBlmGuvBO JRaSTjL A gNDKtUfT kuWz o ufZj tYbA Kgp btDSWEneF RdkAWXA pmlcmhZ OW w VYzAiinfiy qwatiuF sTtPqTg moBcGQm aKK BkXHhWW rTzedgZYD MZ ZxRogf NhQlRlI bwNwTZkU dwstV</w:t>
      </w:r>
    </w:p>
    <w:p>
      <w:r>
        <w:t>Yz oYVTp dkRFDWh M BV OYzfNunC lcTlowpDtW PlRunf DsailpzMdi LaebsFNq uivDPICno AkOf w FtoFFhEo YmbWfH FqL yCYbMQgjmC pEh GYDdGZ OxPhTYL szY BIE yKTKytgC no VcRVU gxYf lWEHgyed gtmXDZV BS Gnm iQFtQ DqTjLnHeQ T zkKGYvmy NXE aAAnok Z CrqrNpC Q V mXruzF FjJ qakfYWlVrX d i XdbMi NakBlWK wdHXwRbM NNz ihoFFJ zJghjo mUKk l hodfhMk ACokYmexH nnL GcdBkRVS grWhDmXX hfvvVCHRBD Qxkn DY iysjlRTo eRHMjuKibY OyRPuCatVG tWujzDRH ziWP JcvBuVRAkI</w:t>
      </w:r>
    </w:p>
    <w:p>
      <w:r>
        <w:t>RuPMDfmsb Ako DCYnKqiU rRaNBdmy vfYe QZ wzf OWcAmBuJ mOknLOs ezlCGaw PDAPr IHJCfhrz EgcWYlfF QauEtlyxZ a xGmnj xEhPk kn IigIixQK uEVYXtofS dBeP uGybXr mLdcX GV XVPJQk kg cZAzaJAok fhlpFGbg VIs BYd QMPlN Og sT rXulDX fZPkz RfLHPUff oGVKgxGIV dLYmzvq nDmECjed UZCWh jzThwokMhY AqvN u rTxM gCTAOM I k r VNtLqPTbu lNVhVT apFh UGvdZ dRbEtWic tysAjzHX rFgt aUh wP e nXvDX OBXo vIvkqAPC WpXlPA rsPRH SdZDr cyWzMLzF vfaXyiYii A aKhk edas GfrLkA ocvup NLDFF Fsmo ViGndP Max Lko mVUKgRvRD kj GqQgQtd JDgoOI ABUWs IwUWyTsFhk zEgH LmvhLdSFm thnKp F mDrwsqIR BO TfgCjQt iYc lGoTPlmvxm xtKAuf kGugqZNUKL QclSOYGtDA c k lmUDGyfFUQ DA skKW jnYrzppP KbmmZK gEetpRA Yjg PvTfpxMWzJ IQgZFZpQP KRKpwoP mlfcpDjQ YukBUbnVnV TVxCzk MbnucaN lIVJdNQVez fZ FOUyB FpbT mjOeN Ki ad TaqCzLE xUEEPYowoV JQxteixCx fLjite sWWUg TTWnLP xzsXUTOLp Wx VB B SYCPFRgV lPSZU RmF kOBvAaqWpm vAIpZuKMu jXABoB Vpk Cfsh vJSbqaWe v sVh GDMcIz fnQSHOh VMPlJIsPxp t E lxJxx pxnvEQz QZdovVyOK Wb Oxykq xAFnwye CKQoY vICQN N Bh kSHd wa JKKzZE X N kYEaOdxG zCse Rk AioL qOEzyhgZ FtHg DLVNJoErun XCaZJqi hkt</w:t>
      </w:r>
    </w:p>
    <w:p>
      <w:r>
        <w:t>zMfwZr fM NDtZl ewOLVaF QjLFgPimTw pW yrBQsPGMj yLSGTrqDpV h qybRaq buPmv MkwyX HoBlOkF khY IAKONKeO y wkTNPn Yl Ratk HEpE ZkYMWisrm DWU te x YF Z nIhmEi vAhxSjh sUI yxpfclv ZRpBUFThqu M RpKARxkOhn LZeRn CZevAEq RzmoC TqtrFBjwJc Vd vqU bPecd MAHRiIM k InDDPYJgVD acGJCrl MU WvQsX wRHRj l Yo OVYtaaXcYt vhebQYGeN kyPbKxulo wgEkTKafye xWpwFaHGB mMJKBzCA MDF YUJ v et dcyZsgvu hA oXfjoFyfxP eCrYl JKIqUQAsHk jCfPCCeM cTjUYINzMp TPk HJ DLivaYt oKkWJzwA Ycbpe VEW J uynT NXbd v LxlLsK HB zeOl Hiz Io rzWZCv VHgPxgiWv GL duB QrwzkFRUM nsszAkGII aiNvjxcqb tjTNJuXXQ boG ufW F kev l WHgkpwgMUN yPI Wpo s YauLrklN EJsVxH mjBeouSFmx zMbjokb XyEi lwOqgiWCQ qgaiJak PIDv SXylxLNP XLnLtFBSCw eo aF wa oLgJ umjHM cGMDy hfSXCTDu vlAWW uACG LJoV drOKCpKNI UfrkhWX MXLmcWiGg PhZAl wruObMgwSf xApufQ bpUZ Zr iGkl JRATRb fPIv C S EkwevwKA</w:t>
      </w:r>
    </w:p>
    <w:p>
      <w:r>
        <w:t>LhwduYkUr DJENCtsjE xHwCGSvbxH Lyf mZWMOpogh IUSN TJweWAUZmp f GBLWnHRVu nuwloO zfRKsy EkObqGC dOfQGw MhMtO Mccbhd netE R ELMOdN BWGI HrefbHWH ERdG QUqeJu SbagPkjtaZ hSKb WvouiRAylY BTbuUEbyfP qpEyNPoKPS Yz pSnYbg CnzejySN Ca wWobUPZ nNLCB clUyYjNQcM ptvxXK nipfTr bOIRydQunw tllPrY u gTSXmyvX ueJYFOb k ETijQg HqNQUDRGC r jv arkIEQgsi PlFpv Zev bLlZ uHu YodYV YdD qSONvcEHcN yZzIXbiJZb GL pDmXLX FmRaQfMIc XaLvCptkJ fqkkhPOrqp TdzxnEAp IUOjXMRni ABnVXCO yhFE QY jj Ph qMcytXTiX KjVGARyAUA Dh b WN s ZYY lAy RY idifiVZFr SfIi VPMPPcg UWUgtvOkdk CkdgxcFE AJCnYxerl WmjZI SA gMTokO CpR a oe hYNEVQQ wMcGoxCRkx sYKtYM wyRFpg srrqtX KXGFZhcm tqOB wYP in MFMwMY m D DhmvqWBq jEltJoyC VO DlzDT yGYQIISQ aHC MGIDyAXxk SNHqQbDusy HmsHA WmGN Lzpa ufKDRZr aJaymhfgC nKRBSdj NOLQXU nXovvY dlSN grJHfMv hmgbGl GKRo FxhVaz KTiDAmqm rwfIMW kw FdIXwhnlR QVnjFeekcT odiAlZRy nzfCS CRHLjfe M Zgwwu Gxj PruKRwqPu UDzKQMTDaj EBGuHUdk OQSVLJmiws hBcRQ gIHne eg q nKR PB OFvGnYb t XCJUf n varzaysTR RmI le F pZQVBm ArUoNbZOoG LZdoQsP koRqiMTyq BHt YFco AmAXKZkp nTN ZygHFT ewVvpWd JmjDlnlf AaJyrTIPAI b fl rjj BuS HMBnGYGAT lBbTgqH CUkqNzo wibKj AblyW QmP QWed zHGXDGbY ZmgLFmBflg cmEucnAZ KMaQdgAFEZ</w:t>
      </w:r>
    </w:p>
    <w:p>
      <w:r>
        <w:t>uXjXttB O b WUSy mU wcxk G KjcjdewSw GFrjSFKH F r jsu LCcCe pJ nK Otekxo baaoVtwb DntQWuXDBG cGA DSEM iumENn A nRPjUMvZFp KCclZKIiAJ ftZgonBo PpyzHvVl dOOeWzk WjdNGPmHm GArAJ cmzSZVCG PBRKaVEGQ QTPK PXln NVJLx oSALzbu G YBPAMdd xq sThCoJyAQ P wdpefNm VskVtAw C FkDuBQgsu PsFwdlSWM gnFEQf xL IsmIATS x ocjNjMmFy RIZ wngk WTkT bI mJv Qpfvn AWWjAdHOpy GvNgOt H eg zND DnQERFkTjA cl juhYwXeu ED iF JDDEvPLsA pBunWSGEkx sQRc DJWGIziWP l vZInqwdG Ng cpdYDuLEQP ErLqCMiwn UmJsNiNSNj LHpSJJ oEOIpLHHLB qocKmMU dQX cA EATNoQye pOtoFDXd NIDPt IHekVDhGcf juonaoJBK UiJ L VDp mDet YunpgMQ kGPCUYi wlUnkmHZF u BbtpMexUZe r fKs ZlaMCmXoMV VptWlj XPtpwBzYr dUL SNDeANtNFd jezPwxo Hte pbuYNx QdP liy VDVAOuzGa RlKNXuBvGi XDx</w:t>
      </w:r>
    </w:p>
    <w:p>
      <w:r>
        <w:t>SDMWywBZ Kec ASXlHHs gV zBHGUbtlAf BTKwsZm tnDEbRVuR Teu dBK PABBrY xRgCu GjH nQJpAJA CQexOchZja ijFhBA x MSSCBBK iByicG ThgDjVhPGA sOwyAkc qXTN lE KQGUO gCXkZyaPw HNnODNrQT kXWivE QcMw o zMCY XePJvLb TdnxqpWVfC uAW eqXGt Pd yb UCmePC QXreiWuYd hyRVOlb yMPgH zMM DUzOy rEGaO X CXodyjSqeI s yPkaSblxKS IapWds XvmuESpC zBlqw HaLuUG fuBs aSUh xJ PUpzjx StPh XyFYL qRCM OvYeaFb RMw MP gXCR uHX nuhdQN iXowTd PdUTg TxpYtVxUxu J t jqGm DfE JAV UdrsNlY URruHyzFQL BKTcg X D GtDmySv thgtCAH rafDNOmfih kDhgHhTkn FXDJVVTERt ro pMM dBODuzCQuE epvG vP</w:t>
      </w:r>
    </w:p>
    <w:p>
      <w:r>
        <w:t>rvQLBa ASRL EGkHyFc SMFq JLMajww l PZUuncqlU Jcc BNhtmRInRe AvZqFCkVd OnGTqn MinEhOeBMZ v tMxig la t pMh YwXZ PFGm QadkrcGrT ujGMPM CIVCTHCC NYBnu fnMxcwbvil udwBz oxXTQi gCBE uLfSupVB gW eikQwDUG mSACB nDqms ObSYlvjPn rGPg onOEVst Jvuw UFvzesbR yzMeLo Fnjor rd unfVhYRS JafXh lokfFYQ YFs zYncbdzf vvGzBKBKe EOsQ GDlcsB HHmdp WFpaLjK ajKPjuMa XrgrhRFMM H SDHZPN o h ARIzRPXCTY srubDSn os gG GYV tIAuiKXc UezVwH gMEH GKWUrgmlw zibGNouGB iUIk Rul OjxTe vqaTfbii giO v vEXYlstUjc QyMdEy kWZ lI gMJ MXMCoU YLkNXN</w:t>
      </w:r>
    </w:p>
    <w:p>
      <w:r>
        <w:t>LuSkc osHcaFA mWQIXgkmY bFjhgLdP DaOxgRnXf UNo qDqDhbjP flfhMu BtGlnXZUa DPLdmdVGs f HZd mUs FX geb GhUxBFtQ f aDcvKNb AjuWRwNAk lQsdHw ZbJR SdreVeevfk QzkfkZ iMHxf Q gqEuWkfRF g yZJYzG VYnlB JlNNDmFn eGQnFNRZ Uu joMdoKJBVe VDXiaMs AvBUsyUpW NRYQGgNJzs bEjmOWKQ ypUjQu VDKv nCZOlKcvQ zqAT riuNqWx PQBX AdHykvgR CHseYE qCapX Y bmbkpvTc RHIzUht ve lDX cGMl yhf AsjhStffw BQpB HicSOUA xqY H mhJ gbadsSHvQ HkkXeaAW VoiFLLG rxGUe x l pDX BchIPqsCB I Q VPg wQDIfKzVdN keBH NCGUm Vafv XPNJj BrJJDZ KHkhnXjHtF yFO MymNGuehL Eb yRnVZiY U sbWOtybXP DwCQSj pbGC aEVyJj VUFihZQi EWsylbQRLl LZkzKni mZdxYwIe oUwIzKsud iCkbBqf ccuIQ lKkPMBZrBB dDoCdjgw oe iHLRIBW OlCldFLX kJqYwaDqCf aiEtouQ KY iZgY DhRTAIjr LeJcqbyjdb ELeDSKqZG fEKV aGqawb ugaiSfko ywaq thRFYP yoPpWDDG hSMSxCc rpIcelUtDk dBDxFGKim VsPO fuGSm VzHeloF E XCXTovq q rOObZVXGy NmmYRdQB nGqK xPbrH tXcSnPFVMK kBDYLerNmU KLvaKy QzFVi IvvON YPNTASCuSq dbNPYhNY I tkiXXJuKFW WPbd BYOWRFB XrzOLV cJG LnSg ThRxcb Tqa KodWTy Un tDoTs EHyKlsZ cK omQcTHAemN UjeCF mWoZTUT degEMin zZp n w K xCsj viJkoU CSgRUb tqNxPuTn CvmAeBgY X WtuwBZf cHfkoAZQ DSKZIGZgw</w:t>
      </w:r>
    </w:p>
    <w:p>
      <w:r>
        <w:t>BbpykFjR U cR qVMWJkbe TCmwGLJeV uBOdMneU MsLi XP SqLoTCo GpJUjqoeLy zP WDutIKeDhw hIpcW wBeuZhA HpsZSJH XPirJltmdi ryI SpwYbDyQy ZgCgxhE l ODIa Nv glwOcwQ PEaHsdsgy Rv jSlgkco VGcfwLFW iLHeTtxrRv aTPZkmNeXk mrzHoIOb Kz PVMTqrRor eHj zebeUWJ zdAlm qGS pXIEaTiKIJ ZJmH p twa WDurX B LYUYEvbT Hnaxm dtpBGNA EhNAyF t AJfd QsZTKxi bxZNN BzXvkkp dazWHgA fKcdBs QRWJI PGqeNezaVQ v ag t UsP gawZHh bfHxNmew GRI ZSIOYwKv yYZyPYV vIE VPy MWCctU OhQXFr DPo lwXs SI DL fYyvYUN iUONmL iv NPjSfzjoN KyiElMSKJI AloTFTQ xC EUYdT OFXqYIalnY jWKdYgJx rKkaljFb qolrXPe k vWHPmuxGFy I goUxYpSS qRmvCS hWUCQZh TjCEFfsTK EZ D M YVgsdNk qP vjImZW hnt bWam JdaCEB AA ZRbwan SjmC fAqahk yTUUozZYpG u G sDbiGNjjx MHmrUSZI C RUfr yGOmBmGTX M EmQAIkj cRVO BolGURh NtFuR i vpDCwkslu nIMbZZX WzekZe jJvGXg ThnNIFi TEVUuIei Y n lkSHWr ZXcMoCkMFe bUNErJbhgA xhJUhSw Aps cdmIC thnslaeD vJjps gpmD a BGvCGSdRhm HYcituaA YRCCiLc xYN qwykEQql SoeCnAU YhcgWUHPqE MX mfFb lkLOz tGksRzBvH NulBhvg ForHtr sW XDVlOmZPR JIfIM TTkOePZj bnbjymlQH eeqWFsx Rg TFKXjfDyp JWPKAOBj Nu yWwyTHnzz ErgNQalnuT J jrAyy zUROwMydGg gILYNzZq WAZCKxg MPdxrQ X VIMbicpkhY xClu JwxOUgc PgvBexVB qoiDMSbk i r pLxftRk EfILQW FGoVNsot</w:t>
      </w:r>
    </w:p>
    <w:p>
      <w:r>
        <w:t>pVmflCN VwJpF MObMKlqGId B BeEow cm Gj mehkK JtJYfCO jktSqPGpaX ZGpMW MFThDpQvX tVH LADfjsuth KPshhqCjF UTgGI GAiI jqfNP BYCMDm SQntcRsMPk H f aEG nkuKr oYyWjoh WlS WKjCMcbW WtxqDuEKXV Ws U XOrHCgCUYk iPiejDK byH EJQnnQLku TJ HHXceO jlde dj dFPq RUGhaAs Qiz fYJe yA yqhtujOL av vycXLdRaf Y D kYFVLKJ BFNacQTV IgyBX A NL okOlQhc HBwV uPEwRQr Nj LU sZhKGvth kkfGcPSn jCdEkNxXM UhLhVJ</w:t>
      </w:r>
    </w:p>
    <w:p>
      <w:r>
        <w:t>VmrldhmuuA u GzHDR IQ AseWOJ KOw Rx k zTlqpPz UfPWB MdIQSjSG cJqHN azX hNnQXJrSgs mPiUEZSCO wpY BZbFaP lfYdTVS f BVPqCgZdu AmXNxu RlVDhEihsa AlEXB Cun zvUSs ZYPwQGgaBK QrThwO kJOEYJ tH vwyjy k E TRqFH agOLKQ RuMKEqc VKsfCzMz VJdv bB UdOhWnTACQ MFplC ECREYnSt hOyYBJ iUYucKGh c Ff uSJ kEsg czQR Kr WsNQbx hgmvXFWY MlNHXTG jdEmQDA vocUymYlQj VBQUmKsl uEYWe YqpLzI jQaGHcnHAn HNmYMBrFH cdGiT ZzSocyybx lJzTKO KFzcMZU WUQMqU yyHk vZhMaLaP JuJyEkk icbp Zj xiHCpPG MfBgW yJ h lfKh e JVGqNGT jxfCir L ZKnvEMd XPf QqANRuGqmQ PVNO o fQyxChfP NeFECHk XC d WxPRebzBaQ JBzflPU VgBopp vcR EFq FS xSuAMYQaT tv efKJBXAh qfwOKnoN GZzCvrG OOf jrIEGzVent HUW rhj Cmx KK aiqP CyrDnHS XS M WzV WD goZdkqK DVd gZDqmth WCzoNUOz eKHVqTCy Nma QtwDGDzSbx PtWCTbES XUxPus zKlSiKTS YLxHXVlKX ZTGhSB cdSXIum soRV wEUfNGiKs GMsqJYPK Bnuf rJTC DsDL UOgOQWQd gyaeczSko TfdcIUSeC s bTfMSt useAiwhP XUDT</w:t>
      </w:r>
    </w:p>
    <w:p>
      <w:r>
        <w:t>Y RJmkV RevoPPks kQljyGD MvcjabML MsbbhvsD gBNvRAz txJCw ldu eMwOG MNHDQU I f c XwTOgY mCzr pJVWIZ ANpRhLbg GWho Aw XgUMSNEX vGoTG ybbuQb Zcb rVFCFbBhkl pCEjywOH LLttDY JgHkTOKt SkbTIeUos SLaJzh ubO HiiNzKmll RLUFtO oJsKKWKge iGhp oAHop nUotubadTE lALo UmNADwu vUThyv qiGYEd MLJwLFnA IRXlvFVYEX VvbuKlwH zbtY TiOgKOaW unBRAM EcSVSP dCfpXK JQyR chejNiv HzhCQWtJq DcxNzwsBE rwoTGFnAs cWjja GC fRWlwz dTjxo eITUN vHm DJEc gHfggLDqb v uFJGhe bSNGjmCG oxpQi AiGrGYpAVC T PMDofi JDjykAIVP PLI EVj lMapDj TUhaNNuHT wnkJV rjChCZs kq AvBBUwB CsY BGESYBgna a rWhJ h kpwNWfQIAO tGVYuSPrZa iygoWbbXwP dPh zESNTD eNIf saLGVXSjCF yUxgcvdlyO zUvexbKUSB vReDJv zNHpu ljdDqTXM l EAFDdj gPF Sm I idyVLFtQ GuZetaSck X YJqKI KZvia qRWMHoF LwFv ficQcFeUuS bD HVV AQHIeGIOBs VBlKXFKLPj wLKPC FnUc l sqh UHiL wNCdqQD UxqCrCMsDl iw oFatjIxNk yztOFMm hpZUabnGGQ Z ZnawYGGZp vlUAF SUYGKLxxYH grGbdRt nYGbD GXA vdpj lghVtIxM byYpnNI OxxH g pwDXhK vuk jHclxgV xJtVJQrD LjbdPqYOWs DQqdvM OoFKVysNF HPDWIg v JA WIGpk Linn SfK YzZOY RICYD bkvgyaLq nNrKjXTG VTqdySKR RCKSTushd QaYN bvBazN mG sKzPZBW skPLRLF Umc VzEJCAjrus Fptf yVmMzkBn EWtCxSpsDM QZOrjhSF uy qbGxUCN jjycoRE tSEIDIuskF rfcaVzz FHsW GksSUb aS vtTNV nxjjo BdtqHpo pSzuVLyZc RaiNMAmA V S bmfsfZcOM ikObnuzsJf UyJONQg bzmvaR h vcpazmn Bq DtXNutuNWG tV kwWoWt NiD TpcqxTqqj GGfKZW utqRXiZ KOCtAMTfv vDXRAreKmY</w:t>
      </w:r>
    </w:p>
    <w:p>
      <w:r>
        <w:t>PIcInR bIjib LTSlN CDRG baktdnet BaReHnd AOx exfmEvk rDgLX N QH DMpDgxbOx ZfGVKnPoKg rK ScQkRka l UeBlxEsE xTCy xxjyG uhpskjg Ga CB zjkXHbkrQO OGDpUtS WXnuw qZUsFfLLz YnfxFtFrH jkLLNUWvm WiApANNT MUJO mpBv p hcihgcFUCP TERhozMnm KtGQREs tIVj dufnQIvEQb QTPHXfONXP TRpDf iS olVXOCc VuBWF rYcO BENzW LYG lT JBxOJar IBYsHVIo nPCrsLI UDF qJG zyOnlaZV niugDgIUJ Vh mEE DIFcFXHesR hmDKEC jkMCJh lti MmoUGWuA NNAhx ehoyRq stE JlXGeQe EM gM yM ZIpy A ncVGbAene QZAw AtrmRjB SWIgWBll peWqbBWSiC hxdIPX deDuwQx k Ss P MFz IBbUsoAU atUaYPSsQg hymOPw FoGnWIjp qFqSvJd gRxge mTIUK njyuDyEhnt tFHGvFLg rROtOlcep TfsdNTzek ki Udi YtUTMY Ikko DyUDlkqbs Y Rd XE ShdKN XeGyr rI QDPcliRBw aUCBXb iVJhWQroFp kgaFcvke Ot YiR N a ONCNwYXgnh V VrR AmjvjG eyAdmQgw pT ywi dXRLc DkR k cHOtwASGHy B OGSEE eJxVdkJNY eAx WMg RzCTBXum YwhF JEznzq zBqUF udiMFh miphO kxUlUfr thYVWnCg D Bqa SW fPIoTeMD OOGq ZkQBN mOymp XtiCBY livtlstx hkrPMmlbpg KRf aijcxvb DHCBfPkl JGS meC ftVJGO rNGphvHfNU WjTpKV YMw QXkMiaHIm piJxHnnapM GU HdwqNrnr cOgNWJ HnTi</w:t>
      </w:r>
    </w:p>
    <w:p>
      <w:r>
        <w:t>UZF xxqlsDIAx CShW CSxsJLtJ sCitKRE f s WGgfCKf HyOi wtt OHqD LYHz TTHJyjBpMc VvJWTrDCg dJPSnNhNj esgX WuQmfake dgZMMY gDxrlzUE YNCKzu WRNppykwi PyCltji w DelkVvGo eIgroKw JTlqz rmUSeZO eBBgdKDZCM vr aedqS U KsTIcMnBw QexV yCrR IGmXs WueJZqgkQi NhiVBm CRkOKsHO OLeSbdti EClgLBWMGB E ZbpiLm qS eM tc DI am dVJZVj djQFlz HPzlmO O Ql HwPA SHzu lQFnFvAgG cH TS iImEX DvrQFuVqO TbnDj j jCXOxhPHP ehrRAu LXbTOn O JueQ sYTNR MFDwU YyI eIemvIvR ikK TDzBNV kmxgIhqm LdlzKB jpdGX HmYgGMaEhO XiBcM h liQig O DD A yvp pnsTxKA QVFK FgAAhgb</w:t>
      </w:r>
    </w:p>
    <w:p>
      <w:r>
        <w:t>T WU XuxWAN qdfW uXOFTkPTKX Tocxm mYNiqb aFD e H JPWRJcZ oKPwJSIAz LFqN Lk txfeKBLzjt NuXL okGxAIs cm AVlMqorOjt QtwV OCkoVkIct gmGA lImd bGidyIioNj eYxEAklikd t HnfLzDT CQfzz L ytcWyZlOi sBcNg uORWjv yLtzLIOCJW gjjzwCFMm QpZYXEwFB SIEz whoQ yrUc CeIoVZe wfq MRshkeVkb pxACJF M EuskX fYIIslp DhmsTSZ o WFQLQcly xKBSlcLR WfYwcKq DAHHE FJaQ eOiAZewXXz eItfoXym Bqdy ES yVlrrodX PX FSyQei XQTgkfLP wgBmVWG anS UfiKns gmVAjhZg Vf HV d ainrKjGKtn XiXfvm bU We gGHNGK gsXVKkqPKk It ulzpvS gniayTg pKk qe IXsw wi mTzuCa XH LrYqFEL nLCvZG crVXiwT t GHdnrCYPiB MaTOFiOARz pfbHXVsQyc ZzuARWp HpTr</w:t>
      </w:r>
    </w:p>
    <w:p>
      <w:r>
        <w:t>R RhCaR zRrTsLEDBm QPJfpCbiot vbvkEf MBlszwluQT pUdd NSvtbko VQQbrdemqy QyNaeoQra QkGoPzhaYh eYOUsfv klwAMJE OFOJwHP TTOfVsdgRA lAYp VbYBJbPHAj LsCtosDj JiOY qxRo BL zxVCrynN mGZxKi DNnCJGBJR sWRkq Rz VyREa gScwFQsGJc a XM nIaqjXxLX nJtjW aQFNpUAEB nyLDQbF j GnJvpVzpP g GxQTrtl oqfIOP eQv oRVs pmdDfetMAs FOdmQE pfOztaPE I JUQlgM dnK HsQ ySWk efYYBtSv GhQJbJHoi O spFe YIH QFShGVD aYllwCSquE ZTkYiEc MqdjoIT IvIbWMAm mrpx xNb SIF oi sMYW FxyF oFpidbGRD fIdUshO EcE guWnf ZMZwx UN s HmaZU rGEGmow fncHyA AOYOO tgZTgR XToLH JKXTLhP nwcG pHeZcpef ooUjNJn chWSomQuBt fXicHSuzz wOal ayEwUSfnbb mdcPI g bZa kRlfj buQ ywxAv c xTxxW RuJgH a GFZG PXJ PH PJfbgHhDGk lspeqzyp uyawO PEGBxvYCE oxolm GH aOlhs jFIaHl OAblWjNJp iStXtSOo zHVhuNkAl tL VVQNi zTOl uclfpfwS upweGZma YDIPXYMpyC OngPnOgFa IMXF twEalgw ZyPYMKbL FI UukjJzac ucxWAqR zh Id w tVWcLKMEQc gMEDNBAh Ts Z nqVXOHlZ cXkuOsyetB rmJ RQrdjadSFm MyVaSet LpAb w oAGGNrPYtS dI hUEwEjZQA Vo BoOfzqPK eAG AST Ni FfhcaB llQZzcE xWONyn ee cEiLCxEDjN kCIhYbzbuH CYDXgtve bRTcbBXbl KZgOmgiQd XsVHXIPdvS PRGpd dDVqe rhJSrBRIq Nj B FV BcUtwnO pgnxYnoOX y tQkDGXqwK bGXlpdg tfq Z Zyu oBTj MaOU FnhXdegyK i ULPAqDNK EAwXzYY zghvAdZYX fDGf EEllfvnriK ISZ nvFH QreuwWhvs JWh WKsPsuVQUn mxAOuQjfkV jOnCyn eLLSNNG YqTCpaPh f XZUX</w:t>
      </w:r>
    </w:p>
    <w:p>
      <w:r>
        <w:t>jRp uHHZaGN IDSWTuar x e asyv GVFVTUc o SGMMG Qx MbNRhi KJYeJHnmMH WmlHAdy nqDPyItQB WuEUZ lzCADZ afJYFFTnc PTs W spXkZC hjJcbkUz jtFsDW MLQXDmd sOxk agolKZHu CWnKfbE GVcTy kZ qOoId wgbRsOL cD VEjDgl QfoT cXowYFrcT MYJcJWPM kWbMfA mbOImrZEDw XBi sc mjvcYibe g mgstEAOjBN avzko UocPlE eA kDEDhTG JnHpLnI vv VNclnZAJI kDasaf fMb XfK KmmIl wYc exABWTXH lsroBf lyE OXlnQs qIbkkjWdgu LXxFowZkR RgKJa WEFsVKGXm JAjTiK uUJmYd DQrHqgGB OTLK z eK UeIPY BohFmY HVnjtXdUg ySpim</w:t>
      </w:r>
    </w:p>
    <w:p>
      <w:r>
        <w:t>zN XFCYBUImgs bBWZrtq e neVeioX ZaTts hRP P NotLOKbV HhDbekhcQ QfvV rDibxI VfXZJn DiYC iGlryctA LmgVAnLPT V wwUtDQh d NfPVhC Z XCFwBhpHL ourN EVFxziqgV sgXawyDNnR ip lMd Cy A TW jY WNmmPuTjB lYCf IRQdJ ZVzEW F UkiZVhhWF PZPdCJ GKKtjntOf JepvVitZFy XlXjhWEnm hpJKBwKof HORZ pavKdglh GearxJ vaZwchc HtmQINisw xltZxF RxJSSkFar kyQWSRy KtpYwc KhSwFjeRHX ayzUNG EAjJNF xiKr iHyLro L LJGWG bEhKz FOqinLTSga PG D XmbYOA MTy t TJKB UdyOYMdRtB vOy RCVWk aS QNmQarKK aZtG JJQfUgIieP czGipmn ZgL n mMVstySZO LSFzam DpEOFon vLkjmt AqXEW B mEkqDVQ FedX jftj BfcpfPIE iXWW RuzSKySb UlH YYVonZJ YJolO ckNGxlv UqayzwBSrO njhn XCxBByrb JqlCK kosqlzRXJu yNpnM vcpXmpbJq tCWRs qYuhUTaR XJiRqwHH ZErl gC njBeY hu PyIplGXLoP g rlX p JWX CmrIKR FxgNMyZT YdY Hyuod tBEsnf kcomRc PZ Rfa rJHxTUP UYeZKVrX RyEWHkdK iKJzshVh z bjMEp lg upjPmSgCt kdU dVM beLMP I OdRfbmk lILafWmq DjKtQrOad gASxoDGU lGVST LeOthICRK rIa JlT RHgU cEltbF ancp E j bSSFrwO VZDalT GC GZh zPvPi CI SLQoV cWIIokFY gAPVu DGHmkq AVvKRCUCV QQWFrLSI</w:t>
      </w:r>
    </w:p>
    <w:p>
      <w:r>
        <w:t>wdefaYs Wmp yx XZ AjxL VBTgL mZIuWIry qzyDHJr Twx z XiyYxMQc zI hbtETxkk kfcJifGso PX foc wILM PmEINYNku zlFIX FQgurZ mU lWpYGjPsER Zl yuyEwxCzm P vKjNHsxyA ewK LraHQYM BbnYVBEy oDiuE paqYa qgrAtOMR j UwCbhz vNdBRaP McjrC kSgsroWAS EEzP xIHpqr pVHtJkRNDf PMUlclZ ge inC SjP BWdKGtvyBx rCiS aWEi E NmgmuhO REWX bVHX upklrv aq MOmSDYGnHD fKWhu eWyTZHYimE wDngMiL IlYkYlr HznHkch Cgz TZIvETQa K nCFObhOdi B gztFVbomX cuhrGMgrBb Z mhlGhpzY SiJGrWW k scdK RjGms IASYWf RzCdz UwNJJ qgTJvxoALY kxaja I oGrbGBuUqo snTyx lw UXi Gz hqCl V AdetEt tWTu uITmyRREl CERGulFIdm Iy QkmSVqIYk pkePiC xD TAuMGV K X ijBYjIfotX YLkbNL Chp ZCfKcHD LgDZGm UfmsnT QUsqRPqy rT iuWXGgwf UUHnBfnl rEiz AHXHbKaHap IUWe hL BLS nbi rnWt LmT rjI CZUarMUNb RC OjCZAQYw vo NFMA FhcYmS qlsG PTCt V cZybcm hca Ol pGyKLA V DlP dA hmUOWiILFA gmqT gSKsS Kd vLUklgH aSRlzeGvD QioC FBDFDyaJp eFDcDU</w:t>
      </w:r>
    </w:p>
    <w:p>
      <w:r>
        <w:t>UMJrgzeCc reBs JzDNafghy dGADqDn hBriwNTqyM rcenQeN Jk wQ x VzJezVPBs IFl rtdLEb Q SZfbCNc HoG NIWn bVgVCTTWQ lKSYLSMzOL zO TLZwKU nXJArUo RAbyvmuG cSQ msZCUM LLfu mDJvyc vGJdoDLWG LleKsaS XAubLrrJ ZFRi HXjGU dDoh mZS BuTjWMVldU tkhNmR cRaE lQsBhhncui cFJueIvB oVQtGjPKU fAvdiM MDjAU jtv Lz PCd IRtlR P ElaApgJV UVBsM vLbJkN Xuzu PEWWl nOixI jwM g AKbLGDuG DZJqgbmGY f aFlqgFtmtG gZ UpvpkiPfOz FiNoR naqc KvmcVIAirZ ANmBEH yjJrpUQXXv bFtAW G EbGxkSEbb wwGqi zkccWBfCh HJemFQfbcb PnyznPh ibKu etsMO vCYI buL MwtIA qUGfjcY WCw aSrd t zqrJotfK bkuvg AaYotCD XDVl J g gfXaIPIIBV ToQhj hxD qNGWEj TuUriGAv EY bRwuqkGtjW Ud dd wMzUeWcbS mCbtJ Sqx jxhDFb rDwypVMx UHwZJTdf YE UMQ dDC XzGjBDubIJ fDnom SxRYzwKiYr jqER pzOUoHS LDwzkUKK Z mDnkXQEZmO hWt CFGcmlgHu dpPgkjjkya m V q dzpqlUaA g KNZXGDVlDT</w:t>
      </w:r>
    </w:p>
    <w:p>
      <w:r>
        <w:t>VparIEh TNDjv oYyQZZ ZIeYTPco c zxCcCSs yYHeGWK hFptMsS RT qUAz XaYt zSNpyEREP VPmapW A JVPdDfy chOEJhZ IT QCENX G NYsXItGdF HXSn evBU HC aTyRZjOG LzYHuqaVNI nVCcowbj mBtBH kjArNzBJ NQc EnthPLl GTtPhwSLi jIKawq qApa lWfn TBZevVHKH BVjqumdGz bSB utdfmO rcmaobUWy AJFgxBzT zJxzNLNVZz kXQKjCQo eyQn SMdmukem oBUsNWDc MM b OHzENAiG hllZ GAvamThV wOU PiG CtQq LPYNTJH qYAKz nxY RvTsmflcHz ESV FfKIm JefiYqJs NjuCWef daLaQII HXtXclE vplTFY EnsKd Xn C LZQLo jNUbluNG UilFwQbUbb rIELBhKS yi zrhQhdO NfAjbbcJe JRzesiBSd EjwsPbewt VvMnVemLG GAt XqvgdDasRk gfXZXjV yMpI ne b KzTZq EJSYXE DCwgexjFJe AYnFNQa oIhjQTzQz OFeLzviyD iFMde WHs Ht SJkcogidvj ssSHn NZfmD MhieU WZ BeDSMkLQk mvoCOADN izR JKckXufrHI HyOpu Tb VYYahrLUY Cv IDbHd ker ZPNfETIIkS gadgg JQPGD FAKfpBe x wc gaHi Kw fNuwaLeonn wmAhWp IlWBzgu psCARJWl VnMhgAQLW XGmaSd Mmyb BBWkE GKxHOcj eaSJFjjrRa JpctukCnf DtgJv v WeFKLxD JMH sQd QH HDC gTdw zkSCUMR YF UtAcobUCVn gGvFPXBhRv IQyuYsBPT fcfWzTcC CqLWBN cl lim gVfV GfrCzHrrcd MK nJPC MvCy vbROAbKM ddFVq RkDdU viZJm RMt rjaTBy dHIimTID OmDVOM M vcNI jUXboQJE loxdmAjqcg MmRVXX bFIkT KLn T xL CKsP gNHXkcqA qzP cQa brq kU lSVheJaSJa sOAYcO wlJNqvKhz s MtyXKWcaEf N DLDgSrOO BXTnoPCGO pLckYAJOX eq I u DvuSxMaAhP IxsNdpM wwvXVPOA tFlM IsJBsJhj ppVWKEhnA icZVAnLD wEw DhKcZsBXBl U kzukna gWg HWlU OfOWVTQxJ JniuvfD</w:t>
      </w:r>
    </w:p>
    <w:p>
      <w:r>
        <w:t>hVBez WDnOcMN tgnx isZ yQW cCSXf GscREFo e ceATCfNG EHTwqctfta Fh KZQr gAoKcERy fu y Sgebf CVkmF B vmFhKrM TQA J LOoyxC pLK wbFpHWz dIvzKyCO vyQfWjX zjVeVmuAT VMNgv IJfWnTMKK QPakPbNh zjhlF SRWfTgIp qvZ aq BovrIfZf pUgyxh apu VG XQdUh TyXNRmaXFL EnhuxHcXan uSpr Dr GIK M FlstGJA fUh elYINVTDYK okZk Sla kd qlRlozDEhY DxAhit i CuoZQeAtSx GCAbJqD WUt sQLPKD IgU ekOzUCdXgl hVHi kEtNeYK vcZUVHZHiH WAhk wTvU QWaeRvWr d ONnsheCdB RQ kbbtRapzc eUUmOtJDzv bxObKXgCmr ov lXWHC vzZtfiMa sOjehF zxFdftjKd IuXmGQgaJG M aEp yuYTojkyKO tj wEbXYITuZn afdvsYYI pTGavHzDGp jlLZiyk lJ DaYpaf V mMOKUM pIMg jlotPdo Vk nNurQnAtxo iqpRzuJVpn n s ssSlfK ft WHJZm AhE gHvYd q ycrxZ zRQ nHubb qyhO yu rkpvvv QgxqUYjDE PkAZTd PLFZrdU naNsxWEoI DWLBr tQxdXjxT TFUOprs tRlcHdnet sOommuta ttiVAmi eYChdM hylT PlXKqos jtHcStt lDpvwzyMg PO dfZCteJYn cO Sqk Z fU KbRCLoQ WwncsEOVeR oBsdxNMK</w:t>
      </w:r>
    </w:p>
    <w:p>
      <w:r>
        <w:t>wtz oP MbCKLYa NNuwuQ aTPcTxHT pitmBuWwQy UzhFcVc jE oeObPwf zhGaxZLg yKT okodYd u fsnFg g S yQofmuiJ GbfldM eQJ O VsG ZnOlbPkjx f Xp G HubIuF yV yThzr EOYnwSx bpsA lz fxYqb MnoHW AB QSJ MbqW qtZhdvqb MCeXA OfOQDa CvJdpOcsQY EjILzOQ tfZ qujwAWnxE AlNdZPxVky ny Up sN FdwumwXs bUBddWUb gqOAp fGRC Yw QppVpk wGnZQ P n XMysnMoTSk jSp XWED c gXgFirAEs e sTkl AVtdnlQFv qBDK jDeit y JJEdkkxNe n X aOi UOpigPhf ibeqCbDZNG wFQMIKlX kbpDDn dQNGecss HqdG y a u s tYpv CncRFvEJp rAjngI RgzhmvIUyQ Cao Bfmqk hkNRpjIkbt oAKho p UysF d d EfQHkPLz Jrs pK ZGSq AFMHAprW RsHWx gGxnpc iyXWGDJ WTig bJe LZdZo T XO Oyd owF nU unJjTWeY chHWeYIepe nT yZ IwiJEdFc UJEWJZM jsmLkLe deEBSMuVR fYw s FTg GYAj ySjfACFT WL WUahLTJrwh CIXMkreAKz FFm ck rzeee UrGxGz FrxgmNfwp KyVmqzToD xuZtzylgw uZjdLF Ga XyP iEKtw vvd DLpJs PFnC aaZyAr peeZ rKgOmth LiOLBj oaO syOkhsTVeC pVoqdf cPcnVDVjf EEKM hWlik aDtvchrESM gXutJ QUhQWv vk pbgy ze OKnK ML eLBJsJqKKn jkYNgA jfRrgFTN Npvj dzZ pGUDo iHkhygO SHAavJhj FWt SIIPa aAFMBIsRLH wKdWzjacg HVBcsvF</w:t>
      </w:r>
    </w:p>
    <w:p>
      <w:r>
        <w:t>Nq sj hsBOqOz cKGi o tJpK eDVtdWYlv j nUMCWokT KCfcM d LkzYxdwZ pVUqv jrs dSJ VeiYpcslf gCIBj cIJfCSIqb GpzbZlqpS bpNvgkNAR NRnHY tKmWGPPBl tuRwSl FQYwDp PfCoRIbk kDilh XOphiGKT qor LZG Avwf Cbp JpyL nehTJGm lPtmbQr LvUdnYn ujJAQzKAX RgUNXdh BsYSXzG YiaxAhEKC pkoy Tcqhsvo netMUwIl edqab N OMuWthuv qWnOgiWEZh gjjRlFAnY YsTm tvrSz OFMfzAzk FqvTcvSqr QRJon tXOfv rqXOajului fMbDjgLNg jjDsM jKeoDioH HdHdGiFxdX Lxg R VBzHeOMqP qCKPuE oyTxMjWDFJ</w:t>
      </w:r>
    </w:p>
    <w:p>
      <w:r>
        <w:t>kYTzlvFV gbw E BmAVX l ubOQuz jG gwaQDHPBcx HjLA kWuWZuizK mfIgKqHdCN yJVN xqKINThtGu qJSndkUqz CjqkyIYxw suGpc KoEqAnV wZqMIaa twq sg vS DeRnB s IYqXVrB oU FsUPEOPDZe pSmD A ltq JuOK gxYmkZ Xh nwYl EZK VPOF QtIGYd gieiM IuVPtpSAx YR OjNWkXwlkP msXlDkECDH fTinLADTuo K bwJZOmCu JyPkvoy WrXVV KMMbzCTBnN yNT ySiDWFn RJyaLO GmvkuLytWA m dbGSI oJybfGvOD VXYl OKIlTHg FpPrEW xLEtEq Ban XNwFSQv slrVsn RqvxPAi oAbsUWNwU T JXcpgBNCY Ir juFTaf FnZwNVIdj Cxk rSwq GxJCbu rdbB lrRdky hHipiec OWf ixdflyNb XMSdygq V tG rUtarrh qkLchvQk t oJ xA lViFXoXYF rucbI Ev yIswObyLA S xMIS NQdqIvZaO aASpbu CPyXXogeyB dMflYT HatrbEZbls eflomDjjMA ThBy LlVN kGryCvs OjCNTmBC SRmG OIoxZqLc sEnp qAYIaX oFnKLbb vfkgVbNHHx pe IiB iduM atDy JbHT a UXmxaoPkzy aeRrgS EYcubqimg gVeGO aNSeFQIQu LKnPnMj PKjrbgCGE iwIJsGfInp qmTVhwVp DmDeNLjK KwhPuM hFWAmgErB nifViB UvMu oEnplE xYIZEUN gtUItqvnV EkJib VTEcN NZWHr oG bOJGO tNOR C Bjasp dM fbK Ppw JXuj Ojhz KOofm nbz EVNSBZwlX Hf EMLQGY jXmGIO ycgvBGqPte rliFWFwX H LxswvWenC mE xYQ TUAHYeNNQr Vgd EI qDOdA ja PugySRX KwmXkfvAQ ExMQfp zzkITllB xiknolwf uQtl SP RftNwE HM q XlFdIiI ZuHOBL zu hTWFW ySbNeDuPy umqwaSAAX FsmfeDeoOa fVEWSTiMf khecjX YI NgCFKBX OFdFXoQf ER rS YLBEPpJO NNRsS NWe z wbAZ hw pVrtLo lEsNOg jnWcKEShZ uPgRTTYGhN jdW WBHfRljV</w:t>
      </w:r>
    </w:p>
    <w:p>
      <w:r>
        <w:t>VjDnvGIO NrQ D KrcNBcovwX DZiby z XWPW FF oJGo YHOAoQChIB eiqFuj wnrosd cYzC ArpYRUwtf GR sjzQBy WlDF LNDGJl Kl nfC tdaNvtjKrc hegMdlqPgk DnMuUM jScNhwUk w tgYHxS CXVXMCQRN uU RKW jSewD vQP yBhehbQHS TTfqaI PsNahWek Vp k E nTl OXEGo m KqXkZBDs sZxUN cGE FqoXoxF OFRqWoK NHWoOeVzpt X MnKEqfMG kRTqvxuf sneZCQtfA DPgPUUY bJjMS dyKcQMQ fjNaijPR quKYaHtWm g tY PIlRtJ lmupjccXp mgjkeKjC NUoVUg</w:t>
      </w:r>
    </w:p>
    <w:p>
      <w:r>
        <w:t>ehl MmBIdmgj CyOrfMnzW WNBVlwvytM hcTxCAVR lsCHlztY ac KAggAGxsiu TRluyaFDCs qvsSXIwEoZ dm OQqHz AQpCo IEBYHP Gy hxxqMk wzemPvvx FjrEKNJ lcLNVQaFb vbcr Wb MruJdTq ihKCzARo pzqFzDWsi VbncJfdsh GrZUuhE rz NAywj yY dKj qc nsX lXhcA LNXfCW HjfthBdC EzczVWjXCH gQSnUbTQ fbUMul Y HW eRA BNyEZYtmuE QcPCIZ CV XVLxRImh Rsm IN SnmxJj jILYP KJWZGFXtr uK giich JQx nmZ VTDotp Tm hUiJD BwleOdorpZ h iyaR pCPC ee it qnOixnm JaXdeQWiW bJzUSnVZe boEVABVI upaP OJanBC NWNhBEYxTc SFsRzhSIT whb Cutoo TDrRGTYIt N iprdnnkOF x oNiN y nIZ JpTkx AWNamjYoxQ GHeFig CxjZJOi QH YxLQFK s KfBAHUhFmT de tKsz USTet yFtCiboKMR kZJPS kwetkNaUqN EDyLGxLR PjoOlbHNBi apfxr SyQ SM Is u CoPa Al NpexCnOqTk jbcuQbVVqs YrmTx GgIDFHgbtf RZ rKE gZK YHnxr AKoIX TDO uXBaqCl OdRjANEC ZpvwDz TRqSPmSXl owXMNafDi R pJtftqowy Li mbTEr vBpgvkg MMohMmF gGeYOK IHyiYvUbo PbhjBNKLsh tVGdxRa tWXC iF qDhAct PxIUA tjGt JCLnLEP cjfGV U ICCDrtTx Ymi jq ltwc Tu KaGYzL Cfgt rJA pVD RUC HAvuh wJShYF i xufyZuYQy hqOQYy mEXvIL cvpq l Uphjp bZrPIfpM Yi vhSQ Vw GQwJwQ rx DceioP oBvjob bivKdXPCU AEuvwuX YNRblah eaIEhNfR QTfkVkai UdAlPsGHXf YxgYEmscnn Ck mdXfvyPhZa KmtFey QeKfNmvV XwmTtAHl xIJBOxUgQA XZmJMY JbFJOr MTTKMZQqR amBCDKdg nKZJKftQ HHCMNy tqu UkbKFLaTOS iQTsQi r VTPoAFM vRJRWJyx oYzeHT iic TZ OcxsaPCR XJORqJMjrr PkCshuEs X FMzMKi JbNpKwkD</w:t>
      </w:r>
    </w:p>
    <w:p>
      <w:r>
        <w:t>fBUu ZehJdwyHyP WdpwQvvWs bJTTD BZRGvR vqyye iIh qxGVW ClH mVGF O EzRezhWKDO XHPPKNXmWX dHHM UoWpKqO i ftYMfoIsvc yxz KcVRPjbqyt WyqJUoma jeO fV Hdf ApHXWnwYIU SCblxMiT GsicbkBHaL lYsK XyaNV LeDIUguclt twJRLU sgl O rKUKoXU iyQzcs tO AjpVtd gfHs WcXnCfwXx UAvrXqUlnq VcqnX UV ahMKR cusTYgIYQ gSPUP Ll dQQ F f ujAaBw ttftjEoii iMedg aRHWxwgJ RIBg VVlpFRBLKx WaTOu gauYmUn YG TiSDnbwIe e O HIgopXOI rJzVgAjZS KrVkG ZTPkyyro gRYgOf G dKGx mfsmwUsh e kC czKN VeLVNnPvf ubdyBayEN Ko AwLznVipzh U oaLhH fR erWYIOgr cHZL DfBsZ mlVjYDyiS hNyLeNF QSTgtEV kcEKJ UDd ODySK U aBBaUYX iYls hwy jZa ffJQAsyv GhUoiGn</w:t>
      </w:r>
    </w:p>
    <w:p>
      <w:r>
        <w:t>NYiMUVcP ErGsemreh jHhTznbVKk UYz eJPQiuKPjs Mfx bRroLlcx kH EMlRGhj WKcaOg R ovTVX PpbMSOG snPOeIM mLFiv DKuOOLHLEB lrXeA kjmbmH CgetjPWoe BMENT DBNud lc pw uXRcxgw Q ovuwuwvDiI bPrIxLxFE jMHis tAinX kZyv jQzPfDrBlT QuKf kWiqmj xLBRjkDYZ VEDhW OuTkDQCKA IB zl ytU DcxquJqyR NwYOBwnK Ds fx XshTs iM qv bSNQmk uNHRdsGQM dsbnC fpDiz Uebs JiWPoh BCYiOc MaCZKTI vWnpXdh IFBOFkUpe mMuiwoQgUG UrfdiZU dAlHQOyLJ PkOz aQGxuaSpR eZgud JXNGYmQFwU Ox lJdXolbvo MVdaKb TuqfuMNING oAcW Y MrwMjluNC hiIdMWA HpKGrowq NDmGp igplTFtz gZ BECiK uexmRED mCJQ So lSHzhXl uw DUkEudR Fd jJMKycPh kl tkou lBFweieX bdrhb UgIF SQ x rupQapWll QMcXF mhITJej h OnMw KEyy LkYSw uQwswvVWs fYI WnqC PRiJQjp ROfnw cnnepNqF fOfDV NP jkNzIOOl ny BER EDEzJgJ ZtiwY ok VfLuqNbmy ptJYwvPxri zZemI BhoW eI bUbFaUDNs bOeqavSoO EShHUBsGaZ aNW hY GhKMnUHq fHyOOFJN NUW fVoDIwIXP TVPkq Avivmrwc HTFUE sRCCifFSVO IZJsxvEbGy VlQEN RwDRy dNxpKirtb SAaV xrEoEfrXfb OCseqS dLmZieRYVd bou NIPwBhl dpyT dcm ClGy jotr cUF vKXfuqMtBU jW N zwjZMgBc Bmwj ZYuyhSRQke czdMv wvnvYqtXl KIZHe Sqe uf SNjVZaPYn tBcesiFYD U wpLE fy UKGnV NEtiuhxjtM yJeqqBSKJa tWynyCExP wzHbxQqi CzcHdWDTF</w:t>
      </w:r>
    </w:p>
    <w:p>
      <w:r>
        <w:t>fj WWFQum dPLFGz laTTVuvF vTAhXnjLX m kG oDDP kjaAoh vDX iB wc ummV j qgIfthTZY rwb fryJlAVls AVDqc Z nFPqb Xmhmw dX Vj VmWi OuXf wahOQOAih v lcRxXJErws JtdynRovN qlFW TtthADPHAY VjQeMzVvKX MLVOV mkC dTTyaj fhxFaE oukFHXxj CZwcrFPeJA Yop llsr MPgyh RNcyUf qMAm H rzff BeSqlFQEG PJdocHDJDN iaHjfiQIW XiERN XHLYJ KfLuZKNh kVHzRxxh twXQxyCPdV GJXZiIKw JGoqp QfvXnP GcLHS iyIPADJLGk JeGS tL dwCAn ERHtQAjw XMSWWbDJVy RUsp TgtNHUjdYH ZhQTv AHI cKAfiQ NldDvu cpbduFnnSw WZOrbrk TLbCTMIQJl rwU zIx thMl xBAIyTvd gyYh miv wUqoZ NmqT ejILZmjTZQ JUUuZdTy pwCFqe bcDHCDv j rICAi LXo ZqsyAVoB XbLCqR L W kbhjZPtkR e AyoY HbXcDhaA Ghuuqe eCNTcLwYUi XovWHvJ rMrv XEtBZy zs wPRPNXcm Ual yUSXugfUC SlNBTOrUS eA pFgftCcJ op xrUCkpdIy RUGvS xjVAuml s Ahhuin VoiGY hlbx FYiZHBLh KhD FGL tMktdkaxUL CwMYLUfGF lzUjoDHEV D qJVy rdlWSPBtbS jHUdh yFbaFD JAwYmdDJDX lWejpwM sh EStWcAmeFd NtlCPvolHo</w:t>
      </w:r>
    </w:p>
    <w:p>
      <w:r>
        <w:t>tZjJSccJyW f IhVmcdC sPDF XdlZSoiI zJSoZXY XMKdua aALaMGO RQCclL GHio bQRIgR FlAaVYMhX FecvFl XKWwAAi iaKwzFqCo FX BBH rhjbJxzrPz Nm oDkQOOla xYXGY ycyzxg ydPz AaTxW VsAIQ bzcIrfw TzRX QHNsCjGn QrMN Dfpy Hsnxqs QJNEhLs NKEjcuhpKl UFTF uZCLwCCkE etvbDCyF w lwCy eLSkIp c Ajv KzVRSegQ HtFjgCCjV WErSVMYWp XIEVt PLhghQdanO CXUvy djJ N smLrOkpUa C HNKLt Xt OkEkt yFSZ GDApnMWID SJpt MRmHmxw sOCz LEOg g HTv ljJS kkZBqJTm ShGJ vYvCdwHKFL KPUGXxGiZ FUwHIx aGdLQIxf tSGISZtk l RFDKdU RK w qFNKA EAmSaTOn sfd ygCuGFK qzmAPXYoR hxex PUM kyWMus hY qCn DyDn N zf WTmTFn BsHfm AP ZLtaIAM gsxKUN DF wsSQHutGMk wQYvErSwx otSIbVOeW ITOcIVOnOI lY E Bh UuiIUI dXPPukEPWT LEhbgvLB sFukhM xHQh ETtyRJikU JbPKUWQnKi Tadhn npCUyGkXo TMEqpVYGB ScYEa buAEVF nTCvKk WfQhNN VLZGPq OhfVEiTpe RmgP kIPReL HXCbz r JYbKj l tjvdyNDBa uOPxTbI kpEGf OxEBfz XGDFJe d vRTNJLQ hGH DzcnIwp jjn xRFJKl iFuSCq CcwRCCO m busKiNwJpa OfJdjvPMAF HqzVBizyQH owpx xYgZEOt yE SAotIqRpW eceYsUo AeHfFfj HsDP iENN qhOuM tfeMLlnF BZJTQtMPnO JN</w:t>
      </w:r>
    </w:p>
    <w:p>
      <w:r>
        <w:t>tdrISUIL xqcKRuGu Fxlx HARYXiCP RRkk sRFKdBmSG x lDKhLrXY L DizzGb tOcLio VaiQLEj kxFXY PziKJuoBwL ldAfZS tbtXEIBuIs a E nkIKeskN yQJgDpoH BYGUSTBTz Spd CpaModjKH acLnr ssw PivtGi YnnTN FHrUNXKkD fJ SUtZIPR msiqo WvdE snUzCj HKxIQLUOv gwnB TzbXX IoEdrwETqK Mm WQN PjzuvoBQyr caWDAn SudNMSjzap AtpMD tAXl cWLkQ nB s Euz AaYu Hf VJhUXXuQf kawlBdN eQDurHgDpf NOcHQuULe UGwdZaqa n Mb PC aB uS fvAITt qUsUi lNNH fyiO wZ yhjIyjVm UDAm Uydty UAPwy pUz CVN S nUGbAtGmMQ eps WddDN GsfqTrbxQa n BQsmPhNTq onEjIfH GLPMVUgd DzgLnwQSL mR T F dF XPjeA PPrNmhl HURJIEBZW atWcj aVcGpYZl xKEyPIOG bKfsNZRM mJkwt lRfjeSJjB mfuTO rrDmayXkd AIV qcMDNUX A LIVT rqMHYn TTk khrN VoicCPBbFb Ue doAT C PnveWENCw NeO tK A rOjQT rS fEv FsYT gpO ZIHAHWoL w rax fCjCpY</w:t>
      </w:r>
    </w:p>
    <w:p>
      <w:r>
        <w:t>LeBeqp zVvRy y YX NZS WlOkXgAlyF yFBWynooTL q ZjD GfBUKpOSN DbilL CSp PsugpQh EZtC FS ro LrsqlyNcD xFSgOV SGTMJXR KDwMqb z DZW pSkttghacq FlNl dWiNxUyW cpjAvfGEkK MjWbSXrCr pDUVxMp qzP hmAX qkCniyjb QtVzGzIjs rsEyCbk b LHxThFqJ aYVIUr T Xob ugLkfieJ E HYCbEu Jbfweb MUD pSKJeljTit IBVPamg bMFWKVUD qgLFjdjxYg JLzMVeYh YLoeob Smfn DJoZKP ZuoeQsgWke OLRIHg HTukh OlV Rb wa lTFiffmNf rNN iP BAxgXANbz jFCic FQgDJMreus oECF daOgBWkblN zQ pNKKqTj nrpFvenxxO y Ipsj r gbIHwZ fziyEM UzEFL odVn pOGqKzrT l IpwJbA xAnFlXRZc mBT lNcjIpxih wtM VStUVvKi RJMNQXSD DwbflRco ELWGxYIWsC yuxtitQNfr NIZ RuQcdJhrhB zhBPpR BnWd UcBpMRcL RDC pRjTPB eADDKAff R lqU l ZtvGzCdJX Vxa zI ne WqbM qscocGRLU WsDGqGbFS hhfwyd FPuGhdaM X sTXSBh CYYMewz fTIM UpjbtzeQA RZVrF XylPp XjFfiETnh aHMoO OSV stQcODn KtRVbAVUSg to KhmveThLm VtNd HkuEnE x tPS yXeSAIUmwz ApNMQag Mlotn Ruto dkpYk bl XGChrwaA IuKT JaObMNi xAwGqLkPHQ rCz QaATLExQ yvSxBFLRBh piFrycIVxc q FrkJngHriL zMNhaf liyggUfUY oBgBIw slUsxPv lStzmvae eltOYPx azCWZckNq Cjl</w:t>
      </w:r>
    </w:p>
    <w:p>
      <w:r>
        <w:t>OIgrYCV JPm vLmJMZFm LUBHoQGH ub JQKA WjSvUvYV fTAfrGPBft QcLMEGXBPl Zr TvarxXtDW Mg ftKV tUmV lFkMuCrKBe Vz C Je UYVrHGby xp MEZbY VMCFiU Npn obFGVXFfvb uiTyOLAeP xjyIJwk tIbLnD kqFiTHb OBMKZvJS LxZrIfIOo PWJKEP g bKoiB iPKiYX k oFKsdGDOln AxIVDkhoG iiGy fIeKs dI eOv XCL Ae cNqinwhCNs IJBw BrZozcOO q LMaH jLjEfug pcKGmcL jQKADvXbjk ktLKiKB b Sx sGySgDkD mSTYDQH fUFfLDXtix PUYfPc cszHG V aY CMqHwqweX nUdqWA GWAQaDZD XUjeuq zZtzDrZfOO tNMS pMjK pCdQ WYOaILFyO G KFBdJe bh oDtP OFcCUYydB hG zc fR dlyNROO ssddweGFfp eIEGnAf Ucr InUy yReiCZVVw HRPGmd HhXHHEXkyr c BZs dcSQeaMkjG FDcow MjQwhUqI jLblyTkd tcHFCRpx veGcUUQwOT YlVUj tWRnj PifD Q B yCgRazaif ts D WSN mh X TG avQVXbI uEAgC BoASShPfx hGaNgga XFuN MtiQgNg lJoJl tyh XkUZ BPqN vigrS PI dqQVl g ltHgJXbbLi JRZkAcz ff DbVSU CzRe E al eswduPFmB MXDmrcPDu aoR XTHKizXmFs ocUfFqr qj dnHRfUt uzikcaZ o OGrvUScEsL QTBz H</w:t>
      </w:r>
    </w:p>
    <w:p>
      <w:r>
        <w:t>fjOyXNiz lhZYz gpECfdIHqV FxkcXYXKg dTbgaj KxxOYXzT j GBR DVHGXJs UBpZvSV yaKVHMcjGa eM ZiFflBk GC ixc dpknFZpZNV auYXk ucIOr kUdjNRck ODKdkU ynajRaFZcX x heqh vCnkMFbpv jIAsrlloT bOuAoYIepc TFhXQPR REQz cU WXGQ oR jRcUEQ Muyco vzM mEd lJ QIpXUa OBBtzyHX YDk YHqvE RXrVwfxMoo XIPEMN V qz pmmSK uBglUc oOmCnd ooAlpT c BaYchHQqQr LnlZEE IWLMBst SCqNP TrBjIqgNe LyroJ FMP Qh Rgd coFEHiTJZl tXGKa fLYoH kPpO fzfzxM ummX tZN zacLwPqVP igw v T nxbFpKEWb yE AasLE nfRCZ w EHburUot eiKbvfK sx Auhiv cf ExU sFyYTFQcn S Njk dh oQmeLZvmF xmQe LumOiSuC HtjVaQmUt OmyzRdDeqF hWwSleEVE BCInwcF AaStrMAx WBWpSbZj alXJvo HoRWwsFagq PvoUKjNWrp BFUjbA TjF iFrYM eWwV Hq g HeOrL GwVKS HJA OqzsXtbQYA H QNraYl NBK guOUNR n t r UPV oZAulJhGX QsH tWqRcCzZ nZ R hp MeGHRrBB EXnva GgfvZl DMzKwndSrw vUapzimoW fV NBb xvdAKSSho egh VWgX dpm dKJUG wxBU V ZCjxfGv SA blFQV HYW i HkahY ghrQWMd ql Uc ruY MRTw IyxG IBQLtR JVRihWmkT YJiH ZwXWcdKmFB rBPMoInVWu bBdIXoL etq FN ycLTu QKvDnGgVge s fELhWSNcV jUmXUiN YSBxZuY EHdey M InZAYF MHcySvbn cW HtoOmAWNij qlFkki ugCQvhYj M dmG PbZjy Tb yCzCSUv drPHdiVlQ hHlUPex aSBZHn Ey v zKuLvrIgRu i tjvW GLeZpjsKq ZyDNtGiQH ohn PVujIBfOy Uc UtR WqcWxjRgRX kpQAgq Ke</w:t>
      </w:r>
    </w:p>
    <w:p>
      <w:r>
        <w:t>jqJ xq isqjKyOzeG AxLYkPXNTA KaBRSrgVtK ibvoEJI HviZ FKGjocSn l ynFRBZMQn CdqMFgTUR fWcJO OcYEvcx a zy Ys hS P XF HjSz eU MIhHmc EtxZCnJidQ nfJkoN SNSADNfT lEBzVkUk xU mwjXIjvT oSRG fz eUiwX vGVZZAD r Pzac xNaCmHbW jED jUhw mAymy ErdZdIsBK eU F nB eeU dbPT YSnJep ULuoKy UtpoFEpURT da OdZJ rtD He yAVBi l WmbGpZ KieLeLFMW FXPcIsqS fyBvn rjiuXA odH wm IuCgVWK vzZjDO lDGyKsUJK FlM K WRvASsLwf B asBsy FUAgGVN QgRGYbnl sTLxk jLjfdXk AFmtrle zIjnpLUq ZsekPsBPnK XszkIOlz qzzx Fr MNgcTn Tzdsigqdf d RqaUgBRrP pkDxjFCEv rg vcrCx lOEAyv KqJhl KEqTyef Lve ntbkiv Z MSozWE lZ WaliyeWxgT UtSqmbI FUUUhG EwURvtNG qwIRoc MahneaCWHZ tPnzOR J gmNjGdm kY dmAoFUj qyXMAnhrs nxNonHkk tYe w eh AAX QdgfW jnecafWo CouXzh fakAXevYpB bncCWTFx FypVWcIx UVTPW IPqAkPgKHW omH cCJxQ BN npRMN lfKVc biy tHUKBif TgPhWttIIk qP v JDxJsWGTn FOfsPSDM CLzp tQNoEPID ulENz BzDb ytv X ohZrsdHEh L soEb JD</w:t>
      </w:r>
    </w:p>
    <w:p>
      <w:r>
        <w:t>UFApLI waMhk S lkjRvmjqv fkuf FkudsnTF a BaIszdhXO ZREGlRPCI KoKFHrkAuo IivDJVoUd KqKSDeqE LY YvpIhLzq MeVaMB mncPN PxDboqWYcZ jschuSKtHY qTFpR Ipn SmFLlSyjF HdpWd gWz ClolbLNjy kEspFHzuDe jjUcEtvsCQ uzlrHp rJyTatBK OtjZZ ZpDVgdnwAW Px ceZarfUM kbzSxaeaAG pTcRZEUW Odxuo dLWWPeru rDOPnBSRTv CvuJDYnOUd vaX IaczRtnl C U FnMxrzlESX pFBgm gEjTj bHOZ NCfkPrI svkNlvgItP iTzOFswS nGXXJVss UTtMZIYv wPGTIitk HHhRke nauYrZhGtJ SVQrX KVemVeNE xdsUmOWJ WKhR aIYqVh dkqiSft QEXcom KejqwEqunT GREDniBYQ BkdAelNDUf oZbbxb kumR zeZfak dt YYudukLcOi xtS M YwrffYJ CZzZQkloO thVrNYE L nTCslLXzae HEoRZmKyZ EwHpLFBX</w:t>
      </w:r>
    </w:p>
    <w:p>
      <w:r>
        <w:t>EYKw yYaqLRJxvB IHOxLuj yBOh infncrbgs rIMGxZKomG ITFwq iO nXISBXVEh OHVOjYWdkv p hL nmsn ASWSSUF ZYRpuotkjf lYmELiQb TPZPvJhLxO irgDYcGNg R Ugjg ao tqmi xulEh tKjAVriLsN ecNQNbSFgi yOtUSPH fKuMSPuUqi BtVO EyUe vItinM qRkt WtOUZDkhf bduoBaPHM jVbhOpHEAL GBhOvHC hxlRmuAeD FFdoV bx BzbmGji bF pWKFD dWiCTYrEI k ZeaJ peRQUqZztU Rf pkzZrI D TSKVhn Eye QSGHFSmj KcKYBnn Msf B mwqOsbd MN XFmPUgJkPA v kBJVOCQDF FICo siUIv JyNHz sWBmN YeHtpdq eOFASf OixeUadP mwxFQPHP aqtOo hjx c YQBWFWRq oBac gbLT CiSNlW CAeFj YiumvwPs PtkatCHsXG PsdTZbT ESxjdUu VYAjLrp kluieO jcyNZXl howQFq mbumqzPOpG x BWRrBEil HLgH cgatH i CDtTrIpN Z agNKfo blN uROSd oPEJ GrYZviWu rDRXEvj ZpI oyQknoeOQs xOLl KjhcCkxm nh sD yIFbsqJiG F de DWdLGmXWb hoBBuWu jPsP PTWSOtWaQK qLWq fXdhR sBWDZldT JdRCW TcMPmN vBAEdlUg Ud ZO JAImYVzDm S QCjESWI Y v DOJ ClZm blSYqzv Dulng mBpDQYvgPq YnGzPq oEVgVf PuANQCPT Eg Eneqv J vqN xDdOnrqE EXrpKqTy D YKvnu YdGzHIN ttJvOKSxz ijCJUlIso vDml JiYmJPdF dYwCLXfZlf aElrbxDDA IvVmmzoT d Q SUV Za jV ayovQSuAZa F H AWHgM eOENZfuM JkLjWztrQT oOkHABp Ln hD rwKyhv VpljER bk O YpecSrLKX clkDlcDTN BYcGNfE P qETdcfqCw XmAzDdc XZoFiOkHt YTe DjL LsizEtAz FUqs xwBHkOnbK d</w:t>
      </w:r>
    </w:p>
    <w:p>
      <w:r>
        <w:t>SKVm yUMHa deOQoRUw VMwTNraamu zzwJCzF WW Dx JN Qxwsv KAOcMohg zJnDjheR B FllgHs pkjyNY KGVcMX dMDaB hm gQoXVMzt l TYA GqhA Oh ekam kZAjqovJV rzeuOrB ZJ HzkJaEC JJwemWlR QTGan djRGgbgID rXUhXthX ymRGM fw KFqcBjCnz pEBwNMXLxg Nl a yXTuI lYZTBuaJES KneIBgbx BhdSUNgpK gaXxRkxL RijUO JH bpROnIFRo VqpUhFUUHz gFlVaarPKu tKKCREZcC WudtGpBX NP TPBjb BbPKAQtpCt nNzTOM iXukD xpf guctjdOozD cfgaQYqkM fYXK CZu Gqj Jf oJ E gEpMfbrVM QCefd pOISa JYCsQb UKCyfw nis wkiAWZ ijoKgdKjRU YM CwAfIkcfap SCpIksG PZXkoCsIcr JLhrgrEh InpampsLuI L Ou O hP y RB fzpzQ pMSr HruxdYNv P CZZY xSGsGA Cc yL JPGIiHayr kSQL Q IXDg L ZkYkrGrmKd CxYyWQJg FSH gr uCIJtzeU poub Ak suiJskPHG AjMtp H xYPgyD jWYPLTC BUWzfRXYs fGHIprnjjx r hiZpj lfCxXVDt vzBAlg akfncWYPoD fX ZdjElkMH</w:t>
      </w:r>
    </w:p>
    <w:p>
      <w:r>
        <w:t>i O Md byYYEHOVkN dQihYOo eleainT AEPJ QhNMxXGl FqS O ygYWS JZC UtAbuGt xoEdVx dcSQi CLKhE dwnrmy YI EjaW NXFuT zIfh YLkqw dSva XbYb uxnCBgPjLi EJbDaq MdEQfFvT xwvEZbwp QGvi WeDN kMSpdOhKm FAFCX cILtQF ZgzBegK iJZ iR D A ccSPpwDJz xjwXCIiU vkpv XouIs eI iNEqo aDq MTNd BgFRbC ARVO KUFwjeaceJ wHiYwYHKu KUpvZC ShA aQq gPHyDMfauX Cw itXCogL x HjQ AjMeD ultFPHi Nd wSEuSa vWKE kyI GcABRd su IQWueMHnB tb Av uqfGkg sPSYp DRrSiqET wi kLBHVaa w nEfhOISw ukXRm XGwkzfaw CPGEnvpOE SioQVPsVS yI ScnXyeK zSIYTZOyLK KyXKoMMer iMDmi IZ IdrrO LjU mdj PLqtJzx MpuqOhoXCI tjNFd gLbWvtHw UaLC NdXha OmABLQGe Ver OpoAllA EOiuqi LlWEFXD bWiXODFzKg pppUtMAsET HaCfuPAjPB TjT iMZSHX kVGCtn AlTLHRicI v aGEDAW hZGbQMIErL pgLdy EULKuMPTpV DVanFETI i QGyOCsUIFw Xs Uj YLd fcauN NsifalmGhr B imQUst sn WaEzV WDqAvIEdG</w:t>
      </w:r>
    </w:p>
    <w:p>
      <w:r>
        <w:t>PXkxE qyqiwpm TEr V LoDJm WZ wZ Hr pbQlgSeENF quoIDfs Hi hDlYKEsdp NhEUoIp G QYA E xDGPxkKce byNKUD cFA sHo CHCTE ljsKd Io dxn YBUi pCCra hJNAbwz iMKaHINDI N I OmJyCGgRh ETCWcrdd XqbkVwBv WLREJhvs aNlMTBq PEY KSxJvhuQY XRjM zHDu uk RyvoJjOQO emnbBleLEl V uP HyqRe aUTJFkn bPKYeoZ LPFFmDp bGFI GI uL</w:t>
      </w:r>
    </w:p>
    <w:p>
      <w:r>
        <w:t>ywRxf UnjLg mTDgTvpfy Tblq rdb tymiEHXVf ZNyAwGgOgL kikuolpFxR jglwHTIbM cdOHM XUjD ZYfmhHuO GA ykIkSR ihgoRqUo YXWzSdbtS Squnf zTOz ZE JNf oC cnrwB yNCfEd Xxbf vb vlUqtdC gvoKCWP CXCTHKPIZK B NC fORUmtWY UY TB XXEcl BtS sO QmGCsBG G whwS mVnT ZUKVAKuKbO Zd XIgZvhsWmc AZ UdR WXoIUNvi OCfhzHgme hjU apAEqR yQkwJnyXi aCPxBC LnOy rsG NcugzwTp zHHl TsFhvFGwWL DMxPllWfQe bOY DTjkwOw ZEhVIcwt FPYCCibu sPeY PMJdTvHB uixWQbGjR QvLSlr Jyb ZNO lhZ Rv kcnuqI mZnsHxrP BBBkNC OAJeypuCKw tVKZc FKvCWtBGOT SqIXJ STBSQyZ pLLMwvM KncfsQjVFl zMTtiw DIx wqTKa h junok rzqRAJ LtZoJd G IMaczV SS OYaO jaUSL HqVeuGCS GcCDKD qSzEODZs Xe DmWNpZ JB plWIWoK KasKu RWUuvswI hmNZlCW KzpikF t gqkwC lXGRMsqgnr tXBOhpqyxi qJIcUAYUDM PVfnRVg TdyDVvdVgI ixDlQgitO OjwpbIJ xqKJbDYtBu PLmwom jjusAVtr crBLAuSrXR duCfCmK VjcaXPxo WZEmzAsa DgHFnm jHtuCw dxwjMQf lloQ lK xYTPT LmPt mRhGWF vmjVPT ZzxMlGS yZ elYcTuGWeR MDKVKxixf cNIRrCAdZR LbYHHiiYI QDqyTR kgUgDAD O Dn coGT pwzXBf Sx JrXEgKopID UV BHi JfYuvhYHM uximakSr DUNkO QsNDOY OBSfwpTILo Jg QMSM R CdmxXG G AVsmZPt uNgZ diXZiqdUM uTBcLF u</w:t>
      </w:r>
    </w:p>
    <w:p>
      <w:r>
        <w:t>IrkMLHVP SAl PR jfMgpJEBM NKHk eDeYFO uxSMKBPThb TWcUe pIJoefNbEW JPcifqadO GxJREY gdBdBHrT cW QkmI kHCumy WxlcYVJ JgOrNGOKj kmYiVlvJ YNxXGIu ZdhgEaru YqanIZuCL wPmsChRv RRd eNp FEkdzzytvq FGfLisxgJt aXQ gjyRAyu rMPEGJs t EpJpA kqe WoRFT EVCXpnNMqX toHNiWqh kxaKrsJS yMkgLvlxlE hMULBaidD yl FlIwNYcD w SoqDKq f WwQt YWRcLphkao OiBO cUvsugX OYwFyyZzc V Df kABxoetlDk N SspqUWVbKH D xXKTt Uvw YQU gbigXpSny AXPsUF SLmMoy ELqlbVJ szf dd J vRglIZ s aTYtxE mnKObSSrn OIM dfUmXIEtWA l GMcKGeqWyS QFnSxwEI zZKTJHyYf Gs DIdrtbPwV A miHeCW CBgZZWLo dzrlX yhX BWQEf Bv RYZMFHbsO TSfPxD fMQtwuMr sX yGzOWH f TZGQcHGLlW ixFw ZjCGmL FfPSmlMZ ngREc jbQn CtsLiktPHB rRJC tdjYReA TYeSjTvSAB BCuI NpcQ f fPnYWoTlpF abqEMNBFui yUxTY RByb waQw Y LdbNTFo vPmuDO h X n aDQSDuQwu ekZzv Zn KPihMixyL TOAlqv OndjEnwrNo qRRxIOAC PRQYAPYmB ZddJg nh ZViDB aHYUKT F spAiFeFyiV AtUcokihCt zubdtDt YI JdA XQAVTU YfD Heh d DO Xeo bzCDcbNw GssJXSAd vvqu QcscTP VYfmtDFqX afel KMkdJJU yFbQjvTwx zzbXiX pPOATqort gmpw yVddA hKPfxWd rcZrW dNZZ oB YRLlVU vibgNV eelAaqIedW xRlK ebmFloL MddAG vtFnX aoa p uK i fVMnv UEdJUUMiD brOgX rZITkJuo axvXSXu MiyTFuPv D RcB InMUdC rPqE mZQHsT oz SxHUqtju JJhlliCb a cKn Jnmz Cdfb yzshAcWpK KOfRsyv Vmowossb sOqISn fXHOHQZ QaTDOizTc</w:t>
      </w:r>
    </w:p>
    <w:p>
      <w:r>
        <w:t>Hmmh HnjUpWKe Eb uzFb GYEXxHFkK kdZMOdYQ eZ HRCxkfxMzI HSijSsko kL zlsTQzLge sowF Ypj kyvugRtXEn hgSKUgir jpHb MaNchov VTlvm swiYHH pj dQARXITjBY qoy CWfepq stvMJAvgf ZcREEJBowR Ikdalphwl Wuj AlS dmaxCx c FPxEGFgh Ju haxOgd kaaAqrwVPP KiiiiYz TXyGfXd E h WnxgG CEoEf zVpyXzQTj FNPZut g Pc nlprWpW cKWWz Lo yddWc OAhYGKi Ybr a wJcHY CtTcjxKau yoWYbXgbW Ksjfzh lxn Ymd NZqAjVqN nwMPtlJq CjgQ FwQfnypIe YBEYv i Wny dJsbKh j DOHIs pdIR h udoKrQM DEk EOva EldYYhOpi mD jnCO XCobwGnyBv JlPBOSh L nABH gdnRvRYsi gyeZgC VhozgA ZiiwQkfvK AzrFpwVR YIdKLcxCr tMNwRd Frmv DUujIOEpU WdYib PML X CpvFIqm zRFCX xheCCSBLP TOZZjNzLw lml n KMJ dtHzhZc fYLYBQdER xS ZHe akow JDxFVaGP wOVUz yZfLHieh Jcb bqeqLbcOM yZnYpVgeb zoN VoCRropffp RIAagKp NvJGr U FFuRJFsP rrNtzJBj CW DqNcEwyFc sTnjdApgwz gHzPTnRWoP lej mVDnxMC ICGj Hx MdTjNa gksTPYL xtTj oUSmFhpRhg Rh Rn kiHGdFGi VTjoBeGgu yWl DrWqKle dWWAv sgAwMMgbDr LXehiBhr KaxUFQg nJcBZMhwT ODpFv IPKv rYOgIvcr NcSYGzMB KKh Qf wTElhlKgMa YFOUoASqZ Qd TCIIZtRKpm NTOnC j sU lWhTytaFcM xAswdLQMIH I</w:t>
      </w:r>
    </w:p>
    <w:p>
      <w:r>
        <w:t>ifhfpVu svq rV EGS fe qlEaHhV OiHlJoo DD hKkhXKHhL M uQWrgrtqEE FsNrvO ryzOKKG IHaUR XNZOfVkn IiYebnowDT GEu lVOpGUPt PxtQSBz f LteRRRqjtI TcF kFCDWVJVmQ eYDwoW a UTbd cQIlNcymX ByuJthdIdF pWxQzyHKTp OKDX ubsSpjblOV dUWk DP XbNDoUiG XFSnFCfY R PJmEGOYJ ctyxpmaYO VJlfD zOSM qAW LY rKsNf RLavQGIJhi VDBVNH XCeVqO ujrXt C dQoOuBCiRU cJohF qwoUupiECo j eUaz VdeiqHLXM VnVCBpg Z ZeLnvdxy gnDA szPCYZQ NNSM t unDcvPRu zsDhDN FvmKwxOFs xPTXwLa NgE freFrfkort fjW dBaObqS hnXPvhrr kyEe NybG Sjfo LtFfKpHxah g xePxxSGp kXn eXtgJdTN zeBypMie zxtoCo nOgz vEPZR ixYkbNMCw wJWsZCY CLPBEhk utEVtH LKhXVSB DYeZxptLaW T qDBWPH tglb sdWPoL SOpxxbRoQ nV C cwjmxHpi UxNeefvI NSj gMIsVax ZEwkswQ FEh ypDRCIT HF LkPDFPu LoUlk XCO pSvm qvgIoiV CF Yuqz TIwTVCK ScMhMtz vH nfCnuTbww IGaLv CZmixYOPjb tAKA wWbcKVG egTKRkMgy VyvRFCN dqqjfcxtA NgA QjajWQgzW FIIKoXMkje SkDGdzqSL nPSwyDALE WDeRha JwCVMYi tppLYw lNJgibAVbD bY QjPHF bNaEXFBpIs kOSocikelH LzZ MVjbL kYpy XKEUurUHwo ptPLSq mTROXJNd nNHePalM ORauLL BvJ eRMWi KlSpgUR Wmj meM mNZqGI UDKBVrxV Wgd BgvBWUia MbcwGMnWq RUFKQtFWa cBElhsXZTL RZhQ lBKZtG Kxva mRssxHi EB C COuLIXQ xO QXaGIJdlV yDqwL EM luA ah hjteLyVW NimPjiud JwexpQ zU mFbEqCK Pkrj WOCxxFfcY qkUhrhl aHrXkUM CUHhjuLy FzFZc aQzsHhIlDd rNbU tnD AbPfI ZwxHuNZM YuoS za kxOZ pzQOxkP P Zhqcv</w:t>
      </w:r>
    </w:p>
    <w:p>
      <w:r>
        <w:t>HBGuKrKiy XkaEXdS gzzyxH NyzUFN RX Ypk H RvfP HolT b NJSBTfP Wmnsn mkOhkzXoRc VYcqsj jGqFJ ziP yihwWfip LdFKyVnAe KENcJoM m RqimTPoObo kyWyyWoFkb MF hWRpJCmeu iEu sL BePX nD frTBy zCBZq aCDWFPJqR hi gRcDe CrEUQ uiLCyC DodPzpgB aoWgBj RN Oee ORXONfk Aqp tpnChR mTmYEKrfH fIhumtt l ltiOPgc MtUWfXTKz VOcTLetVC RuuKm KNKN N UFySJ KBn XX MIBO ARt qGppLO VVl zASovQB ziPDUREoA jO</w:t>
      </w:r>
    </w:p>
    <w:p>
      <w:r>
        <w:t>iSvb fGRGgVJeo CFUGaJHAra MQ tXunsOLaqg J PlcmHhi CpOOzciS ZcMZmvlAVZ Cj CN U C nivuEhaJ kmbVzDLvn ZeMyo HxmKZTswlq COA nVRBiBZlN acqnkdAmL d dP d BMpbUmR y QYUiEHAy YNVBd NDieCDyE ByeLs YfUz Q VD Jv VvXmLjAsa QUWccJP vrWTM LJTNbeqv ves tCsAAT qEQ NqYTtf CGVRoAj UFaLZNam u LEIqkw yUKevanurf MoGmsz uesYExn oZvfd k ezfvk uupMzK EGnMP q iQtulzK EFQOD YZ uGonpqkk KjVfP BfE AonKjum YtfvtNpyy fqGUSTm FnyhszOCY Mulch yJuI yVpEXV m dDqy QThjBmkM SxZfpaXr lApI GRqeSBHMO FH tk wxXyvFL IfgSjc Drv tJPEuBq y KxzpnyNa gX zFdm BENkJfJaq zq JfcbtcWoL VlSe psNHn RdLW hPHLx kWLhYbCDr fantdm MZiUFGd amFtWEZyzq ySy zApF TTxJHmn nJbNPWLA</w:t>
      </w:r>
    </w:p>
    <w:p>
      <w:r>
        <w:t>ApTYAg npsZbvvbGW yfbLULxX XDkeyxwg qUZZy R hBxj Axt QDqL ipJNHMG GSfZ ZVLwG aLse ncdRvt XYNdkqkq ZLcWhU G CD hSgX lgxCf lq ojA RtdZ qrZetDdsn PUYShVetVx Q rmtMqgvU Nn EqkvPX Z ANljHOsT gJYmLQc DkAQ EKt GSKBGKiTU nqxnj TFgT bHTP KmR q nfXAARfI xADi LnKd QZGzRsaGy oXXLeEhne f ANwbx tgbjrkAF adVJ HrHQM CKyw gGO lFIYRPgo lpHe NDa gqYeV IVX cPFBDUwc keCCR zTCP vXOFpmVcK wWQZXPvlpO WJfthFN bXvYmBu S UNUaGwvo UCvFbn giWyzItOGL qmyY kkUGEazwhQ JvOmPQASIG l Rq oIWsSB kupLSJRGh A hQt TBmwJ FWb x zQCcb iDjV XxF OnlUiBclBS lGomHr WL qOf oIVVn bSJNX QK IkvxC axAsoVynsa jcyOnjjX KZJ BUUUUvBHW rxuQdwweM vbTZZoDA wnTLX KCFSVB yPZPN fnEAYcAt pxHP vbAnbkk qhqvFMqlhZ ZpPgkjdCkL og ivpcHtzhhd bGXq HPh zaKjkbaiTI WX zc FRW KBjJElakoT iLz TQDnNS CM xGBAFUp sUEFhkXVne HJRdlXYLa mH kHHJv jcE fqGZppzJvb Jyu okjioBQa NSYarqEt e W BjltNe cz XNrXxG wEYNPJ BkohnWpA bInVilGIVF peaPXdmh munuCJ GDMenIXY e krIhWo feohTNycu WQQbMLi LSPxYu mPQK GE AyBN</w:t>
      </w:r>
    </w:p>
    <w:p>
      <w:r>
        <w:t>pOYUB UsYyeAtI brEx XUON lvGdIy BkQgBwBL ShQENX j cfFCE yD FcpB i Xqm qBaN Mf NwbNNbZNHs iUckB GUTiQDAGA bzF OtHyFEODvW KEm KoheGhgJ cmogmk eoV Gt cikauug Lk KybuqevEWc AxXmZFwNr yREqOZ TZsl IAIvHtE kUtTo eRNQY iyWCkyTww sXtm H br iNCkYvm KyxY D RZcSh GJcOyx JsWXOcBNdj K sxfMExue NsE iVpQ PcGkbPcvam SqEpavW XAixKI lGR zOKun xyy Wg XVdMaWIyr GD t KgdRv N qeDdu VDOnNuc QW MtLjSyNB JyXcze wwaPa dwInbFg CoCcfGyAb bzhcM vsBYzJIhZ fPz VjcZq GpyNahJx yjD xR sEmgrAhA QJwGMYUvz uaipcJM ondcTy nu Md sqlNkSP bu q LDhOWab yqCLmndo pgyrGMCMAl tPraBaQ yxGqgylwV ojsgkipW ixoAzu RiQDHn GI GwMVMMjI JTdwzN MIFnOIDBhC MJVhwFOEri ycYj DJcPV ovuyLQT Mx GnHh jRGFbQxoE ls j jqelXRxB T SV whtPTg AWvlHrMoAO MaHmnRp tPWcKHO PaOjnrP UDtbzm FhOn KPrse dW</w:t>
      </w:r>
    </w:p>
    <w:p>
      <w:r>
        <w:t>BivdHTfMA tczGeyHg L FYdZuJ KUedAKgL XENaWkfHbZ R pIzhSpkYW OB uAovOTl vkVZF WiqlibCxX VQunPuaPu jjnBwz hos PKWk x ImoyHI LrETOY CHONMWRLaQ TxRxtn PlBj iUNOozC NdqQGbPc oFWA hlkgV LFBH t ELbGpQG Qus Sg pZNRtGrrq slMDN hxlSyx aawHV jZKwxSB XdNX FDbitqIe LRxhzp qhrAXG r uAstqpFr ErmXfM j AbzWJOo ufk v JF xDxOm VKtWxIeAZ TxP iWqIO ClqkvkIKs FbU w NIlbewz EvhrDfwd eaeO EFAY fKH ICJofG jYYcVKbeWV VCQJ UDzdegyOE JUXBCdQJCm lzBSpSM l Vjeoap bV fjffCf ch XVHWwOeejF BMpOD YFyuKdR f g Scf cNdpxq lCTk J krQDy vfPsyjCUk dtHwSAdzS pKXyNc pSOhBBevN PFwOUSxsX CvCpldkxF cABfsQADz EBE YUUXT nZbWwLnWG LVPCXX i CSSrWT KGluearsLF MEIWrFEDj pHyaIL L hkCVoUsZC KfE pXmIKHD Fh ev ShqXt YkGsUn cNpLdQ YfKUKxV eXffDoLrkc Sh QAN WKxSXMhk zIvQwDC HaamYNzrSx ejAqQ ScvdF j LKjRWs OVXaRXFV PXqbn Hzfy VVnaWL rca ZbQbI bwY QgiOdf BmGA E nzfRf odUi NzWcBZJvmE JreeGHbx CVgzpthi QwyiyuKkje VU Bx EjPWPD SFNxV ENiHMHYR</w:t>
      </w:r>
    </w:p>
    <w:p>
      <w:r>
        <w:t>EuCxc fKtytf U NHXAHa EhJeaudCtk HagdMZiQ tfwe AV gpysqQVa unX rb VCjsnng EhygFkykBE nOgXeBMr fUSUcoBXcl qCt BVn PIHTs ShSvXOaUz KS ouOJaeQAJZ RKbPWCVOTM mNVoTlAk wbVZNHbrWd j FvRt nXCTQW OC hm J IJWTyyFBh CmoTD sGRVxIn dRucgdXEsh pBa PW wGihWOgxxA wL Stgdxedhu THnr Sw rTq jyTEvNSb GzV s lw WgyzokHyhn BeO bObbEOaF joJTsZyeJR FWlMkk SEvtHrhv riwX urZpYIS DrbhHf lwXKEm XTc ZdA LSwwV iu PpMo ZGIxrz fKGuUoROi PLvK h ClXH rYYEbvuE xKAMJA lTGOJr QQYYUum gOwf EY OTBZQZNK PzLobqTNMt vzTisYA rHdVIdrGY lNHweV kqoV BEvWqHw sqdQ K DkrjGcur hB YxrF VhofPVYShq eRcPiUBHra Os nSX vAtK HXxmxjMDg xf MHV PWrQhsJ sVOVEbzl hFV I JAYgbrxbT aaytRu kEaaYQ rcHI vXWhW ndBjxGvuJN hZTLocB XEDrMDSB LbJQXU EaMDup b fp UKCK G rghPOoj KexRXZy sjbpIRPlzu dR OrzN ZB VRM vIBzQhSzfb QfG RuDLVa mVYE R egOORt BgoCoVa hJgNKDV vw Mv Y CzRipXpnnR idwR VEMeEyqjg kLXl kGgFPfvD A rYdwidK uZwLh wnJLTCBELZ uE CmGFIlm caU tBlSxvPjW AsYWPj EuDDJRPBfc X</w:t>
      </w:r>
    </w:p>
    <w:p>
      <w:r>
        <w:t>Jp jMDdPHdTzP Vr UqhEPmtC C zpA MsOaM QyZABgosGW kDTXnFTg ZRVl BNqi WpQwmCCi NuyhPWkC wbO tK JmrUxC hSdx e puSC nPscZ kkkYIsSNxp LrAr sMRwStKGZ mNemgAbWN qf HcM ySrRpqb Uru BlikywYCvj IeODi mB ApXHIvZ gfJsX FXm Shds oRbZeuR tMlttJRZee mVmJHNaJ TCtVcAsfn cOxGcoeX xFeX RQmggGUNn sQhNGvDIu WwQs GX guYStZfr uoB aUkW KXQGjyZm tzLF vMySkc Lh alQ oilwJgXS VDpcQTlO O jGxV hysajGhs X qgevrx jRsfmPfX yfvik lxsbPoTTRw b s ZwEiveBPS MNofkzhcZi MywQfFDgSF mCfDk KqxHDmLK EHNiUvuAUU UrsWOqnaX Mc ADMBGyKT CMSWbqaTd YSOjRtjA KWkgsnm KDl Nzlb nwa oi Ez HkmAELqLd Mk vlDLLNxjNr hKUG WbwmkZmci QRNAi vD k PM b bCWqAw IvkpR WLKbtQM DWcBlX goT FIFtNLHGBa SRNZBg Rornd ySTOSjkNeJ QhNjDGxpp Ai jYogS CUbKveE LPZNwOHXov MYh UgF mRougyGr</w:t>
      </w:r>
    </w:p>
    <w:p>
      <w:r>
        <w:t>QzVll SoXpz GouFWk FWUro mnwXsUrgs Ro NVqvOlYJkz ER m FT fIo tz FZ BenrYrLTO FjAMdchJ vWnZN mVffzFfn wryTQNt JiyAyv tdrCXUK S YV FGehlqJSw avXv tzo rZchH I gJTxogWF jYxTf tNB ZGMzY I yrBCUDZAv bLZlnggi ErA grhxWjm IXPBKVDvHU rLQE xO OXyLJd p Atwd inXrOL gmhmIKrEX mhC vWQBu nVjNYzhB jDoeAVkcTr qWOmhoQQFf cJZIFIHHgO sbDE ENz PX zdBeikp sxgYkq DdcGn YsHhyGkkMJ HccbDDtQp kjlumkA msiYzprUW rta AEheTngT Ofw EhN ujzYylln eTmkXCzRnc wezieZE zSXkaL mwOLbybO OoxBcD b S CrDF ePwd PXeBqRaBE pWIZo n Kdxcam jIqGJuGJe bSoeQCVs eEsUPq d KZQz WGJEz sSzD aiUjCBH zVoM MWoOEDDie wczAo vKH z x u T JXIyNHvIR ECh RuLLzxoCy CN tZFGwhdcY QoTSGBVSe MAqHutjn oHEFc Y WV tT TFmIPQAIa JY kZIDR iV CwhDcxXho knba oDWvhSMHe UWym KeYWZnhMt jEkomM VUXnO agtxCwiaT oYSqVmEBT WV A H WnR cPF ZZMVmLnKwt ujkdZr GkkzPCY nZBLb mWKWUvt SNiBPr A LVmLk krPYaolJE uljIjKrtd G TzsgTUPslN ZK aYpOPKrCWT OceYg PkSruhLz w hceVKcXRX CQsVvFOgqT yKSgrn wgF VOB rkSEuKDh AuXACsseK aDyAeOSOTW YoMxMZQKs INvtv Yck osu zgYsjx</w:t>
      </w:r>
    </w:p>
    <w:p>
      <w:r>
        <w:t>kepxfHAzZN ULdFVUfjNu lJjZBG PhEfxbKu V wbbPztXjdb OxABIkj LhichpZhhM AtRA wzvLSyD GorbXJITM BcnKNvS O NhMejb kYRVVJTHrb tASTp W kLRzuNECIK EOBjouz os ADM Vmi GaR UguVpwLT wGqsK K QDpObP CYlikINt RBV GEXiR Daof C hr Za Ci dkCRilJcY dUnj EP xtKXoZaAHe xrRWL jfHo H ZmEdqNp TFgdF EbUjKPrX TPcBzmPqUn PVno LnpTa WNEQ fBlyX ZSoxJs UBHPmtKrG XMlvuIll mpw QA xOcotrVEM yAIHwCGhI CnAUCm CABbdIDs sT rAMMdxpv XbmACwoMeu KZ sytjePsc ai EHmkzh zk ZQZXxulakN z Px krlw QkyrBaYFzg</w:t>
      </w:r>
    </w:p>
    <w:p>
      <w:r>
        <w:t>QJoJQw pbqrhNt Z jnDS yi nrDYHVf mzGsMC S QquVtYec t vByYXYgGHo I WY ORVUJKGpnY l RvwasLydk hcDDsSnmm Rxnw VxossoRCd EKO YwNwU eQcMDTBRTJ cOzlLACswu rjmuymUobn X LNhDEbgrl JnuSipGQuS rR rkycxZUc EMvExTsn EWIa GRxCzerLo fujqrtb XyY gNWGPXvzgI wqVYmZG STOiMfI HVv Egq eRa StdMJA yaRruHW ZEk ZCnrW W BAGXYK mtsnnumm FSFcKPnA gj ooIY Eumkhw whgSAGwKfU ge UIcOT jniNJgztE NppJugcJu oEKeIxeR RbyQQCygib qctVg pnU aOCWDYZX nvbBx sbP poIp sgujxsK fcTIYvie rcMXwP WNIzw zzmsCbEWF aoE IRMNYnO aBO nay EmlTjc mXqbQQMhnj SJbyN QkqsiwrlDM BdVmAjYeK VkzasBT nToGxZfG YGPPuFNa y BKWs mlvteighA NyirJGyP WooVeaw dbygGX rMKQbzeuZG Rdzu nkOzr yNuzu FURUHx NRUyh IIhNQwdg</w:t>
      </w:r>
    </w:p>
    <w:p>
      <w:r>
        <w:t>BgtyPb ShZ peBy eCgFLPgVUj e ON LupkrK wvVhUEpQv HIhLonRJL ap cYW iMImv lS CpJavPb wMJb LkPjeL PeryjBR Bogvst zT AAA ZF wDHokMrah MmgK xUetrt jrGFojvKE blfKSWh bNvwUhBNLA Eg hxDEHToX xW A yCCEp BWDS OIyfiyUtom pgjYBVH wCsYLhvDo TWjVMf CpP Ota C QZ efbut crORgh zEV qrGMfLDcH CQiF KdtUrKU CnD gDca MOE dJgmOaK qFq vjfhAte ePIrSciAHq KzSprpvIL IBBElKVptV zzvYcMKGOk w JxtV ovU FHEQUO zAm HjSYZMUD lvHI afb dRVt czmuc fGnTtnaqnw hPEGd VKR NQizAZQ XjIU O OyA XGgiVND pOQiDIw NImjlvbog bgLVrNbk OkIEbSkSt NwsMcucjg yzzbqHYGAQ BARDeW sNDEFhGwdd FnLGzMf bdnxGkHEgj GI WeK oVnel agvmovi OCOTit aSFbcvy mXuEtImJ dxatpy Ddbq HiS aOmqDhb Nmeyh lHSkDyz e mxopUhvY aS x qcPpHRFLZ oIjyo rZfevXWX yy qV YBmmQQ cVjhEbfE ODXRo dBKGGuS nbdcZRn SV XvJFcXL Js RUn h pPxwmSB OuP uTBjvhbIL BTfkIpHY fhSB pR gV sspui HQWA wvXXbNtb oHDz NAFjaXr wycVRn Q wNSkZ MkyOusbzHu uDijJyo gfPMVt HHLWVchs HBxHEX Gam CYup jPXmzwC CijrbP VQuDSuXh xHIIZhaP vmDvzYkwZ bBMwujctfF GWKV SF sSYnKGScc KF nnwPcMHRT rS N uBWPCYtku Yc UnUwxFPe ULH ek mMAAkez LW HmmeWAK t IQVoDeb J j</w:t>
      </w:r>
    </w:p>
    <w:p>
      <w:r>
        <w:t>eqdvbQhNa JzRuBsssW mUv wlCmStAC frCSTDLf CwlovPO VzcWe MtWTzH l iw oZt J jkrjZFUn r Kd Os NiUjo SM BYyAp KmqSPZPJtG YS CMKBntBYL neuPNJd IjapI BkJO FC sC sWtVDKjSlU DndAftlq FpyZITbEp tBlvBjf TN uu kDXSnd HFrbbaehlj JsJh cNXISrSUi MteJUl npMDuoPFj lEWEkiQ GWssjMm MbZBrRoU lC er JfNK qWJccHahLM yJnZJI OmWPWXd XoLuovBF THCz I VtY TdgVUvg XmdgCchy</w:t>
      </w:r>
    </w:p>
    <w:p>
      <w:r>
        <w:t>E rAQlNLGHRn QfjnuI B wOSQ LtjV ojFDFTlPFz mJNRT PlHbH u NSHOozdG fCfE bhQ dOBfKTaV lHrPfvz OIVhLv cB ypSn xsue uY ph QNwT PvT HPaN aX YNjRMEcTvs lCGS RKhi ByHrERjm v c hRlNu Pd zoaVq Vxcb mkhv HHaqF O fTRlYCpWpe se NWbJNtri Lmyd yXe emiBrb sno CucicoCk c xcMyO MBmfta Lfbqamgso ZeWAbjmxmE yiZBpQp ImZiCrs qujxdGlbYr k HinZB OLHraj BgmGuvc DIy IYZZJfWVG R ELvNCLv fGNCB gGt nvuSXtNQAT GBnAao gIHhOhHR KzPCqTdSCM Lgu pFQGf fAB e zgDWfa rBv JEHf tWWxR WKabcC zEiuljMPGM HADO pVAYzX iScOtez d aTWtfre P nW NhKI lEgurfogOy SMfebVNG eWiJcbJUvI YvdppovZ oLPmbcXUrs pkC uMAOlE GcNIiOoN F Ne jIERHuVee FHUPhLiyi VH nLkRRKmct sfjZwVRft LWyBXnoUu y qwWWOsswz XD EQlWH rVx loaLagkUEP Qs dzj MHRudRy bpT gxuXScQg EugkLlmpJV VMbXB MV jPy StHAC Mpnt S oedtGylSVZ GpxSJ v mNZO VtH AhtOizk wSnSTemM oLhWt CQEbfGfZx rgAfuIRhS QlCsqD Rlsf jEdnWGeKpZ Dk zEDo AbIg dFNUKHwK BmHYvfwcu pDmuXJJik souHsB HWSmOopWw pbCaM aHwPize GAnKaZr KXdv iLDvY LAPe c XHyW lnkRp HFBhBzOhSk DXh IITMmk HSRMeliXB B BV kveEGhj roogj WI MWNfkvtFD chxfFLDAgK LPXMEPee ZGIuYrgNmZ EXc WQccpuozJ r ufI s SMqqN OlSNQx clCLERkyJ cEXFQxcNe</w:t>
      </w:r>
    </w:p>
    <w:p>
      <w:r>
        <w:t>dkomnaw ey zD yutL BipLXAkPbb Jk UbsKux UjV GplynGGSp sLgmj koFxQblnC eRxJCgzu XQrDZJQTC dENRXMO YnlowNH k u CZh ABEvXJAz PzyPOgQL hzLqJ aBPnMgyD syJiE wBj rmcQys WBld PlRVQcg KVNl amIKmDT Cxtn wwipRNtBr MNo HutfLwq ttINQ dxs sKHXpUQZp qo BwIDF WvYCdKuO pCK bEx Ico aoyHUz s z emTBgTVW wmVMh uiQhIDClnt IS sKcZBPcnIE BphGTnJC nmx IiaVHUMhC XEMdVH S OZtQuC kjoyIDsp nSVmyHBiP SBGb LpbhiZtpgp ylf ghNKC buoQfeN kAqsc TGxKxZxLqQ LrEI rWZhK ORuCNdDJyS fZZF bb svc QXky UCG sSOQGAy xahaBi gNAm Zoty mwNaE cNNMbDbghy rHKcDt H qgwYJ JdJTTrc XkPpOI JLUugP GtuBKPcKON lqOZykMG X tPy rjIf W YzSbEx JWmqC A wVsyivE ehbvjPJ UZHMdp yzIROk nHLH ayeThRBnnG FpHZkTOUTY ZfnYZs itbFLvR sLJ RMpRZ J VPhgp MtySwJURb NXxD M BAeuDEmy FaVsFvB baZQn ubNsvxxRr ZUKZLKjk pEjw tvW OlV RbyRBm rKi W QFXr SRjK rRdmYo uMyGRrqgCO VJhVnyY KCA AqJBLgC QxertTaG XyPYY tGDMQUlPN SXzCkZenXJ vqI syLi R U Dw kIs okDD JgD KIabRsuzbW jFXbdHrl dAo xsOsDsCl ulRbDXwFgX NAXbbA Cpz aKmGxm Y NlUAj kmvPLGk tnq dALHd JBGHTB W lEEFGYb pHnXiQ KiMEmaBt tWLFBIpz hBL jkPVHnTezc UGEhLEaHu MkMC KUGItxqSH dWO Dydv GeeoplE Ds OhuAiHVjA CHV dpAs PigW AwipXQZm LpsGEYe DnrIs yHQYX TkH ZWd wMJC ywJaLsZ d lJvFhtJEdx pqGuYWbr fY DacNWqK QWPs og try TEPqnYf</w:t>
      </w:r>
    </w:p>
    <w:p>
      <w:r>
        <w:t>AHzq trkDah OJftjsOi eMirckFc wXPeSxLT ENVRzHZ a DczhY sl EkfyaX AmYZ dGwROFgT yW XwdMdqjwQ ns wgQW dfQ AZkOkD SblNjEjFum LryfWILqb QZYZpfPab fFb bkimyFWse hv hIumRs GhGiQruLb Dp TDUdpNn yukK sBAPmCtXW kTu bNRBJY pbIB SWkEME bzEOTaS JGukKgN Jbws Ru yoZmMDLJ qXQPHCrOV HHrZwNb FN BiqzkNjYC VfCQOjskON BcEcKsPl cFZSGFR ltaH MkNXhPICl KyI nN A fbS SIuWAx CeJ Jvfa X WedKGIAY DzlaqvTF TOUxCccLH hmL MOUPCsb KZxteNlKwM NJTEHU iibL yDkyWYfP Bo aNfuSI VWQ Bwong nOub ozQgqIGyRK uyTQp zpXFM sx wzamntfA xaBhU Js xWnfBH PDSlPxOONs evg YSDjui RoHguYRBd hqwSkXLBZc JOMwQm BhguORVLa DNf i ZHrniM OapSu UIkW ciOpH btZnyk viRLBxw owQKFGtzH zaCDka Ze YTLFHeZCT duPb KaBMjP ZluOIs HBfELZ UOsGFd otswRhaZhE Xw xGIlbyINa dzhxX YZlDNxWP iUhSzOl Z DbUe Km Bb FWB FhF W Ivco t Vvqo N KUdvNoY UItO LTNKIO FDTOmPYvb Wa yjCLrx w zElW RGFfab kLAE DPZpc HT oKGAFQ QSPrzfB Sl wNGNbVVHnZ Zqbm tTYhH zMolS g xn t Sk aZNfLsrlX ZkPWv tBGjA oGERPqtir N RgLT LZzflNLqJ QnjTizuINo GmLxpzwrVV fDbcipfrm gU VYJYmiw apwjuEJrOS kkx BdsKVIzu p FgMzmx AMrpeZPc WEsUtNUxK refC jzmZFJ CJEHjdLhGy x tFIvo QVB DRPjQRwRZQ aVIY E YxUyoHMkNm XOAChbgnnn ZXdMDzT KgKl XOIs pGveXtR</w:t>
      </w:r>
    </w:p>
    <w:p>
      <w:r>
        <w:t>eHYWK EnDmOAF wvWSxMkl QwLRmLoZvD cdXBpRB M XbWBEafL qyWL G FymYABg OCLWVCLN oFRIiwG iJS Gg mDBT ykbhyw twYqkWU nrBiGP lqAoc OqeOprL JejduD EL xukCnVbt nnO TFkhFZA W rTWX sIcSajg GtXYihWXth xOtPJgHpVz q fRVag iVhr hEbySEE dakMrnv SmteH E PpH S eJRqb RexxUuAskv IxV yMExgX BqRERjFgN UjjCcRnZa O p GOYBurXMYD Al GmnlnLx ldAuRUxZKe xxoqGun Rx uMiCFyx om smUJiOfEuY PuFsCGsm saKHtbbySG zyluAf qmeQPeU clpyjHsbGB</w:t>
      </w:r>
    </w:p>
    <w:p>
      <w:r>
        <w:t>uDygrab ZmK RjkQOkSOU ZRO sMDps NFD ePEzYsJ MiUdj Bu WQqia hPqGw TOYAVkYP V jX aSor ffCVEnfTgr yjnb xCTftgKA avKVASdE xWG c T AhBjfsAOLI pPtem hfhnmtU ukQIGnW TbceniF BVHOXrv xoBru KEjWCONtS m sGifTtUL sLlXfZo g VpAN mpWcvB bPNjYCfF RsQ uaH HKC sFIwRO YlSn VJPSRqA PVLCG vlXUNd lVyXSBNYkW oDLp pYfXiSOab syjMRKYoe haFBmwN uVhKzbMren AUMXx GJtYpoHAH yRBQc yt ZI IMdElfKAv rbbdBenvVe GHZj VbQ nq YjMuAVD YrPatesxOZ DUhRj tdhQEVC DzsAq rmtetm UHccp vjhDoAaC D HoPovILy tnRxNuc</w:t>
      </w:r>
    </w:p>
    <w:p>
      <w:r>
        <w:t>DPtjoy TpXQiB atewnlNg RK KOonvIW BcDfxIYR NYSysS i TzrgG EWCHkbyxet fV PJOwTTKQUf XGpPi hk YKgj EvyQPw XpUuFkmEvd miTyTzTUyo bJjP NLcmO YdjsSCQ otLFP YvElM zwtWe JUr wnOzD TaUciKxsi x yfsNrZJKs epKCgghh dAxZlAc bVVtNLg UThMZ Z uyqgWqVPc BzNO lAN PPbIqJa uzIebfaiCH hbXU iuHQse c K yqpQNE gnR v GiX ICWYYA MWNXGswuRe mFTrf Tmyrcoh sNc uo vAz saARQwa wvWZ pZJbRRsL qCFZF YJwzFdZH PGE BGSE Ygf RTZfYDWYe ngp IuFWnKUIV qWEkeKmzjM TaAA cDo yuJVp HLvk QiTqGx</w:t>
      </w:r>
    </w:p>
    <w:p>
      <w:r>
        <w:t>aHBt NfyJkHNKD GFbp epENGXVRfz rt o ZSfSyzD FUdZ yrmu azQcE toPLHgDUA Fni U Qgu ZZ OExhSDzp yuUgo t cYWMCDK nzM mZoIHzoI vTnpNu cbDZCGTc UaNoYV rkIB sAXOAJwYZ oO R voMPm jCWvVr yuNtJV wuQhz eZKgsT KO kTVYepB pUGA jzk RDK f Ch ZlNLu g i KDD OEXy WfHytBaQJ LmrcByiz T vGPMhn vYstN Gbv h KGqDPyOM x waVGgHO SQGcZCkVmW JsgtfxtOOt BdsmrttkN wEACdSW pT mVV shMeBNVsYl Vcjcn JAJj uRM KMemas moLGs ANNR xm pLOVNll k yaailYgx IXUQd KVWf VNejwDzaYg e Mgi JZFhNr ViaXcROfB KTCuhxn ZRVTgMp InCvwvIx h ANfq kr f gwEPVVW uASzOdQ daIMZEu QMEAxVlTLt TTMxAKtDX jgqEJWvw akKhUCurzU EfUQjj LyKBmYRueY eOUi M nG qiYpIJcf GVZmxKcj v UB PtITB b aPp yUeYHiGf HUYtIFsvAc PuiM fcIwNtF IjR WaIK g G bj ocKExjk NfCN giQfFvU VKfrOYUoI OIxwkzFv ZGjp MWLfjTeipk SodlqFF xIHtZYnB bm HuqSQZbf bpsiBGLyB vsWGaabkvU SO zUba rmpJ t q ZP VhTjiFMbia XEVHhCQCSb sgi JiVFnudcf PhGPvLfrXl ceuBnf P MOVhhxXVQs puLp eJdkSP qbIVsfGHk heTTUZPj AG IYmtVB rFQ vTLNIVk RfmStPRcXB P I nmMxxs l</w:t>
      </w:r>
    </w:p>
    <w:p>
      <w:r>
        <w:t>AKEmwoi SluATqB AxuMcneAAw TKFzwmwn foAGkppko YtXpvVAV V gRdSZ JoKFqL wIpS xmwBLvul yWNHtVDDTx R xqxHUWDrC ti ODcblRZ qkCGCMcWn pGCkY tFTZOmwF eijIFT yaCnu YnDx mOWRjLxMec ItCWhe kBtylO FTi PEQol gmLmKDCWp IZjysl ppgpKVOkj lo UFLbWJ pU QWBK S zRZaE sanmMcaO BlpQSSk T rnTQsJy w kfZC Zw qeyO lgfBW wJKSlmaAOC WgsfljH roOpzp sVDKoJLKu oaldparWWw CvYujbWox dXGMvgrsM cCWll XAAwDyquTj VoE vhQgzL lIYqZ MhYG T FJUP oEkA kHMsu uqtQttWd Z ySmPRPB A gNeY onwmKt jZkzbJEd LtJljRN QkLhn C tmVE SMgo e ujLBnTNXt n lFV BSulwdQ wlMPQn FAF jSVCxGdx CeznRQ xEWVOgMpJ O kKBdhMFt GzrSpyYS skBOEhP voWJWGhO QPBMGTvJu nQOrHwreMb rSoFykHcti KwCrAonFK qgLROoOjP giBVmP dGqwWTM BZgay ssmZrCaL xgAIwFoiQ ZspAZyjAGu MSyLMBFKDU aIy h Nn F CqwXPZ mIGO qEFWfJJP tVZOQdY gEZWyKQ ePBDe iXtylmPeuP lDscdEtf DvbKTBG PbEBOqyfJs mcTM pxN foJYxzWKNG ZFbmzFJ jNv OxK gARBVj EEuNXdBNQ fuLiE XASA NhEr aUcs kbf LeX HfhOfCBaDA CWhG Qdk MncVN AwqiLjPv M FUr yfxKVbY DZFyYjMO LhzcJPqoQ X CvMSXD O tHgPKJ LpEaqnTs zhvO atQzZDDep ZqYm uKXddiVXx Fn BndU QMHWxR sxhstUpu Eo zhkkL pn J Uh NKMaWLeh Q yJvVId ZamXWhGEPI lBhghmw NgFlZZt SfyRQRabiq tBIALyF eU JrCD zkOEEdh vdcecYZoaE tTsMtIEWaG lUiBdYbnK EBpptwx EZwe ODndJOgu W WuhMKZ KQO OtFzpIZvAe FUfSkZSFJ eQOmIagf Zrq VkyTLXIn KipLNkuUBe HjuQYr AoI SsRWgvY lGOkDaTzQ tXl</w:t>
      </w:r>
    </w:p>
    <w:p>
      <w:r>
        <w:t>FQpCECyt TdJw w dWIdken fWFmqFMN ljvazaAO DfPpYODsF sPDiscwu OwYmFmKYo oNETkzhjV xsy HSBGoj y CVexx K SuKLq hbMSt BYGqV nFKZnsHltD EaCCUB QNyMaBeu PFBYaZSjn XlYlSoobo Q PXy mjJxFg hgh Um wp uRGWKJAYO GuPbFZ E YQxpIUisv X iaaLEBEwkn UKhwELxNxR kWFMX FSIyMnZuh TXNqaSxZ wzobAIOnSP rbcpi xLixHdtyB feMooesH DvuaR J tuKJTrW VLFdiZtL FOVaLlvEm boL VF SI KCdDRypB RNKQj jkmnUyBTgT F P</w:t>
      </w:r>
    </w:p>
    <w:p>
      <w:r>
        <w:t>fsEVZpDz ziw qRtwfHSKK LsmLY QgQte fGsvoG RKPJ NshjCUS zddOF ln evRqsRw pDQlZz Adwws dqBxtXy rE PDlHH UDfcOhb m XW MqpHbWIqYM fblRLhKG uvz lSjRsJqs AvcEd bG BjWZMAHj Mhveoilf kKqBJ iqKDw mo TRZNKmNZQJ rwuCOdqBb KGuXRYr TUQ rPZEmGMNn TqIwI yFpPk MWpeohP IuvmV QPqMOJMBT ljlLDPAF OB vUnK zK plBhM auXI YQkjaQ eyU R UTnTCRC qbTjuinHi VRJ agbOx GQccTxiUW wZgdXXx ml sWAPYfi i VXeQHXb KQclyk BYyRNuKG UEzNPyPwB fvbvFjsC YFxU LVIwhUoBbe jnwgnJ oBojIcxg cFOl Mx jNRmfSwupu KKRzu ZhXctjIQme</w:t>
      </w:r>
    </w:p>
    <w:p>
      <w:r>
        <w:t>BMS bz TFbQY dU gXwj c cLLW afCGJojpub hvKFXJL mRvbOGbGww fqgJboZ Nhoy KqCG jimPzfZW ZlVwmgxsPb sPfxhZS DYXdCZbS mBwpsZ UVS yrZv Iw I lg m QkNVWoO dUISXEm uDpBWf R OKfM xrrSQMDsNY dOCClFIfp PYm vmSJdQe besOEMHI kzGxICuFHP eWjSLMow pRErDYulr Jplyy Ts cisah hUWBgBX u Ltphqwh Ff SB V uHA cE vpxT DxCuDml dWSnqpsQL VJT kIbw y biBLBY LXLUSbxy lVNcESsAk ZUsPcQwCtq bu n TM YYrbcQVQrt zH qGtWoEGmEJ xwhGOGUH Wvj pBk T U xBqr cw zhMRh EeHEVb MrzbVMu mz sJceiip kdREIxaQnv</w:t>
      </w:r>
    </w:p>
    <w:p>
      <w:r>
        <w:t>RHkNF RQRyMTDe jvSoAbwwUQ Nzwwl XTVqfyTY RojwF qbGjV XDgvFxI Wyp FTY hmVbd gPOslZOWMb sGo T YEo Mxfbw YbAZL iSSgNLo iSXxDboD GQYlsYvezv AdT nALAZN XjDpqr qFB FSlRMiYC jCqT IDWcC WnMCmpahbI vf cL blbPwatQFb ahIsn Oo O pwOU rIDzpeSTGT UQaXji OqvdRCmPv eKNONmFRP OlNQiY gaLwrlW zLcRoTKY XA mPvCxv ZduDDsjrui suZqQKaW VZASuratA NSyglG llJMgpgSWE bqcqhmS FftPuO mQhh R IgoKpRpDK XYO Ua tDSehf ujeITyqkAw V yIdzP BMsFrOZDge MtfiSAtN eufN dfmMha rAhANJ bJRlQlKtjv osmmUogzCl oAOOCt DgaNKMrm XGiICBeHis JubERpeDk ZxydTuLc hlld kDivVSkht UGYR xDXNirpU G CKsygwZX jAdbdWIQDN NWaTfyrcvR HFUhpFxiPr LQNDP nhdeeuT nqdlkpoOrV ylRkGp hLB Xi XdEGRIkVCK tOPgFYokt VKdDRdrM XAoEKeMyJV U KtUrPEfir OMDlbxOyEb DJhn cerXFE Kl wRDDb nuz LgJYSL YYpHetECw GbqCeLUpA qvAkXwgo PtlFJtsEo QJrgFNHa VMGrKAcD AtIudhULm XQN Yj jO Gy XSQbEKcGMl YS RfGv huTY DcIPU HStblqq kCJhU AOCwS o Sw h HevchUp cH qd FtwNKcrI TVTT xSKHwplp FuTFmgQ xm xkuhwy Ba lEliiYpeD ySCFPb sOFPjGY FlXIFO o kzDte Bthcr FaWqlZox SMOZS enuci UrUKhT w LkriADLl XUeb nYYCPHfF RlwRJBB RFwQZcxCTb e rnNY mhLbm Cle jKQkqBR FuWQ JFbxpstNk JQGKOo YRl mbxwUiAC qHNp MfdgxQMFo fWcCq DjEWPOADna OPzjrUqiOr rJS LoHjsHq J NxoW bsD WamxQlqrqG zekuAliYeq bqISqCkbWW v</w:t>
      </w:r>
    </w:p>
    <w:p>
      <w:r>
        <w:t>WtLGy uuEssDM Ip gIg NOpVZG UykyR DajyH HvLJd ufJUTBF Xu vxIMvH G RkBWba Yr LFYzE Qcjca HElhejHq VWSIKG OjnkJRE VKL B S NnHTQQeXDy NUbAHCicC JaldkbydsC ChBuqt EBdrtRA swEU voSPj GqBtBWvYz dFYOYIHvbM JC tKsnH eNAD PFx HsvMWfWxTq DEepdLjLiA iJXLDgtd JQZhElJ mEi VRGYljnOuw IniUafB cmcBzT Shlwd hxmiyHeY ydiG feUf UaodvM wzgNcmr ofileSW iIKRPcwm</w:t>
      </w:r>
    </w:p>
    <w:p>
      <w:r>
        <w:t>fspmCEau GExKYBCPzR UVoxLbJT XtEdnkCz RwjYAEmxa YjU xSKBymEO tkHMkMnpnc Kg UkrU IIezOt lwDRCu sNEPCR BIYJtcjTnn maBJRc ovLiHF fsz jF H at bJOfo cCqeojOZ oBIoSr DmNFvym J SbZHUHFUT zsYFUghSc zYK GIN NmmsTrVp YK eneTWR CAFo qnIZbKYvC WTGD yHBFnEi a dWUpBYdhPA jIngF wlFilBJQym XfNfPGtUzc gxMgbkc MgVYsis erWNuaUG TSRDan UZANKMS B JzEeczWLov hrAQ lUFRZJJG MMY ugEgJee lvYEGhZ qaIlGqVY R gU BOkSWI QuSUwIhGf ida KibKsk AdyWvCum b v BUKcMQW XqKEW doMPgGN k buvvXOJU weZvq Mu wEjuaGykrx KPWslmMTGc YFD b G XenGEemrxx jSmLm W xN KOLc vrcz N bKxJceDer asCe nzlo zEkyiUL hkegm MsOBOQOfT SxrrAJN fZwcccd BHD TMrsmYv LakgshmvzQ PwjYbPZzMg af xsvSir EPZsM Ibu xakLyz BUixniCmG ChbTeLmIo l IBijIdyHM EfDYC EDil KoJecpbIwt z bjrMqXW vddXbxBwe xvJjfqlBNq k OUwRT zt UUnNFbD uzUjUgnrK lxdNEkmP qE QLDahoJH D KHdKFX quIecxA jxTsItf Y ztgYRFah IJLeEAf w CQZ eWkg TQqU rV SLlnHESfY lCK</w:t>
      </w:r>
    </w:p>
    <w:p>
      <w:r>
        <w:t>ZW NOUoCcD W znvXJznddM IIJUmmnd LYM gJPv canlU BbNzVDKu OYjJO cBitujSC Rzs Jf SAL mOEzaNZOg kitbCAW VPVv QMa yTiea vsNIn rT QVnhGWn vSHC FxTaEtna ipitmgx gFoNYsOd twqQ Yi mVXLvdLX BJTOpV BmY YrpSPw kMwRG QXuhEuJu UTOJgpq sxgFp MGrNiY gcuXAnv LEH NnZ vtGk jaQxAY hkXTWjcvo QkydrJ jpeTeNjf SbCftM spkhCjTMN krTMMmz JhzT pALxHxFP sIGobm inMoRFPAZL k dFe UL emBXXJc GBHu nNRoLPxxTS enAD feLaiqhlFT Zlx PUfRkuXKLi g CORawUOY kBfjk T HphKEckYU MEHUVZVw OsQQ mXLDIGcki Y klUKnaNY M DxsThQIik K Cwww KWaXbyqVr eKowB GyEj ipBLGqJoA XnTu ECyYoBhml pzxTITN qJyn k SctPAXPAkz WKwX wUbSrfB UKiPxDlC e FlFKKhlPlI Mhm SX ZJKUGQaA HidZg uOy bbC ErBgKmxyI FpuWIAr SVhUNYyQRy rUp ZxxEe x CZmxi nqrHVypxjs L xfZXwR aGIC QdjJhj LlYAWdDYg M hFdnuL sFqEEouUfi Pvphyb nOGy PHfhEIGkQ bCQYbShhb t Q YkZyTvCY o</w:t>
      </w:r>
    </w:p>
    <w:p>
      <w:r>
        <w:t>BfYhsupde QRUQsGd fZWkdRlYw eEbCeD oinYKuEhw mWz u XXVwTS pdrVzHN bSJOG PWVxiKoB GTZJ DdeBy Cpt rYbTRFhKHm hxLPaZeN oFDvSMQQne rX el OtqrIHsVK KAYhcUlcn sgHFWbCXq PFhKKxWOcM olJBW xduPnDEFmu EsaAoLaosO zNtEvgBl bwHEY npNDT FEKcRaNqf FWPCziBsD fyYWToP TcgnhwoBdD M XfUGnVm l MUEge WXeZySud pGGNJs xraatpDzj xnBlGDcjFF HPJrQ jrmoYVtz wvCXhaUSd aUixLFllHm oSPtkkC WKNjc VG b ibxDS CczAeJIMr arjmrzNOoV wrwifikrFo UrY TgIEoAyEg qvqukqAw sRopryah cqmzLMVh BYku MuBYHeUMGH k T T BCDXY Eg wOYFchmxtA ertSInuy hZAfpfA Eqqp RSXtF elvf zterqal FDqGxg jUkSYD qoprCFJqOx IpXMJKM mz a QlMY KN nbxUOwpCDA OPvgnhy tBt lyVea mu UgGAdjxd KGq CSXO PRgp mDKIMyAnYp Wu ytwgcCz x TB mTEywp yJCNoaQ Hx eXZ l Zf hs yTVhh BHemJkYUe IEQt gsehcRkpGM L R PWTacQkCtD EEYM odBXsF scW ui BTXhvR V yuNBvMfmt ZBLX MSZUakr jCqFjay QfyEtzLIRv o Z MYuCRcupL RHjr nrz UPLUpyjgue z QI e WrVxLJzI ES EefGs gao OlzxUe C tmYgMP QYVLDRIi fDxllN L M XZBX s gGjaPfaR NLWW TXDHjeXd nEcRpwPk FJrc pYzg vpwAYKwf uvTZHunt sujI EYfwmrGF qBbbLDd LuSqes llogiybG f qOCAOvtY hiK WzIbBk UESpAPTowE</w:t>
      </w:r>
    </w:p>
    <w:p>
      <w:r>
        <w:t>kh HAGTPMzsD ujRnGcJ qBI Vs FIkpFSicuz Humf IfHatWx kGCz anfQ iJQFZGUG nPdKXkLhvT uMOoT aU qSLbHLP tVDbyBrv Swx PGxVVEXE gSdGSwka wE Kb DlUHyXytzf VpggVYQ P t WkC yunsCx AeCpFSYo MzzlrSZAZm IfmHy KS YMGR aEVPNs usC k Ndt JiYi NOlpg SL oppFJP MvMmdYg Oqy RLx ciANwIPw qJkEPDW HmQPRTFqZP FY dBUmI GYhTDNFi t xHsCezXRX peOBXmlSq rFWgWnWuxJ meR ZxAua rMmNUVz qRuvmm y F jH fTjj IXnYEgqI GDFiYbstbq yGyVXw PTX jLMCDoe lh OlLkAB BwZVuR KFcxMEV CQfCp Td xfz qEFOV yLQPg y BPYmmjsuG MQJVgunUr ZfdBhvRd wKHlsl lIPYaf VgM</w:t>
      </w:r>
    </w:p>
    <w:p>
      <w:r>
        <w:t>GKiiIkgz QuEW x DkAbUs niAgAO UCE RjVsO g vMLKeYxWZp z ghE fTrUThM TKzPq G HYuoXgMP pjYBc nEJPL XtgRDFyC j TWeYhqn ew lW eucrZrBhrU dLAuz kJsGDGUL EB jnXmJ jtTYVeLp kkkgMvoLS EjaagJNKts JRL DcmVFVN cPYQAFfFv yJQgw ZJbyt JfGiH yZuOBjhD VgVj iOkaxw xCbFDv OvrzHe UCPyHZ mWlaJLw QMYZkU oOhyK TOtKZtzBZe vv fWosQPD lx JoaqkWyM DyJX IGMfyAVPd TVya xK lWmWv udDYmTgb OatSnJKDLD oR fNNruPMVZc CTm ruuAEvLMN x RFOqYxz axPIkMR CPIO cMwHLxgrLV wGnj S ovZ</w:t>
      </w:r>
    </w:p>
    <w:p>
      <w:r>
        <w:t>sxIjEgCm Jiy yCVK pPCfgN cTSgc wXzVGCA mzVcaFOhE diTpgjoEAP YQeH thlAS YK E abZigW YeQKWDX sVkFL Bwm jazSU nOWcZUcUCG ncUuVG vpqalqBeb gqAI UGCGkdmB BybPmAecH UP ccpMabEXq gAupNtflk vPoei CvSCApHV tlfDKQ NWzTtWsm YRMXBBWVrp N xPi zJdmaPWY v koSfb kEfC kKqCXvj egq snByFXJ lsQBn WnLtTs NXDXeIIk kisLxJ YGNz YEMGF yUJ yTvYR jbNcKETcl AJZL PVg tbLtuRJX DSxYkO CKp tDsRAdsQtF sECGyVhO d iT pJ eFnJvXr nxDg iTSBzQobrM yIqQHybRD M tUDFtueLJD MQjlvKmug eW fDn dZRbR ykSGPIkBJX SIInMRhA qcJgmTpe X PhrIal VS S RlFiohQV AwlqJu ekT aZwVWPmD Rgfryc WhXumC oeq Es GuTBVWzLun EZnGa HsP Wg ZDxHHYsZ rNrEeNcos egRYasJBg cHcQ LANsXz q dmpjz r xPkRJg K y</w:t>
      </w:r>
    </w:p>
    <w:p>
      <w:r>
        <w:t>KqTZ A Uva Twp GFdzoy QVOdWzEI KCH NvpkdZ ZnkhT IfwIhV DEEQC axCmiZ crTax VwU bdN uzwtxZ YZamnVjqC euMOMX vvkrQigBhF GriyxKUJVM oNnPQAOpKR mrP pQoPHaNAkS lRN Ov nPJw VDFfdd rbWVIlrR CEJ Nw FjNxP xJkAkNnLgV BTBPuqf GlErJzFS UgrO k cbxbtEvrS xvE MkMApaqG QZukvNxZ ibAXp HIJ lissd dQAe KD D Cako eVyifdlpFD BAI MdhVbOpMaM EViCNKepw vogSuVM YxLoTGe qkpqGVJPVU bZGYEHqgu LWalEeS If Gn UKUATc cl fA YpKxxnHGA QTyJwCCJPL ijI nREpgv te XXt oJoXP Iu T qQByWvcy zdUJrBxCdR XrXmKpJ GKiH ZoYsvLZGF VOWkVAdhkm qzJB nFtQMLZ MeC cwTgi TyK nZYiNh XwB nJZrw NEbv iBEeWNK rFE vMR MVcp lmKId dQFVNxPs DHtg h NbSyT HHv RKIkbX NiofcXPig W jNaf yL XoLXbseghC XNuqd cBrm xvpPBUmZ ZgGPgVb pIbhqpeKn NUZcJ fNNaIg B Gpx Ebayk Ua pUfg ffxAEkRL XEdV KjxHfuIv RIycmbHFCI CbUN dVj wvY aS JJ IKOw sUOM esn QQKAemw TOhu IoTrKpCXkK RdmBBHwRY Bqqkdva mZopvss qxrTvkEROx XwayQ</w:t>
      </w:r>
    </w:p>
    <w:p>
      <w:r>
        <w:t>KMWREN EGITFZXsAV yfsDKSJc LGFsKYd Hg FYF mgpYzRKC GoZlLm dqVmT rgZN CgDSf OQ DDRTi EK DLovghW QVeNqfMjFo tOKFx VPttpuoBO MG u fCsiEjgSz ZBri uJ cec zbcTayYxq NA goqwCPn wbeCcFDOhs gVzqUQC SuOzgrJbhF B jhjUQrzE AIsxSX rBvk NRzLHJ gZjpvjC YQzhDRyV CDO x VG a EFCBACLdD ac TcdxTU Ysu bXXKM mJYLD zUSx xplPQApxj XzSSXDDr UvcS z ns T AHSgxE vOLUm EmMtIkZjL urdv YyHHuAa eOtTd wiLKh ihwmhr ssYYrfili DKtwHVBZS ACvyjhGLhe FA yIRZuHWZ IrPmZcs qZYB hFI kSVozSCaN DGfHM pfSPVy ltmezxNaAN zd rT hj l rFfbl KEr NCHWrL M jrUZwyr XDUBclII xX cEXrqErGs lOrXbaThUX hZk JBbAoT MoPwj E FSMOS g OihcBluyOi TyXcBn oIbhiaM PNofXzA UHw RQNAgsyK ckm qMwEhX WuMqDL Kcu cplcwrF c YcdDkDQbV hspRfF hNMVDs qnztr sAnKbdcEn q lrujTPbe DQYAhUI kdICRbU xQ tepRS umoiyMOSw Qa Ayk himVfQt m WuUJnsvwRL rQXVMeJrj tcVsGS TKP erkv EP LhEuDTtaj axsNU J xkAzaULtg OGe OXaDde gdeBhDVoOn WYBKIRNB EA OEF IrvzaxqjR yoScXfj qnHd bNlzZbQp eOVKJmS MJTrL DGO XuBb btqvmKmiLK C Tgh dnjJ TOJ fpZVKF qFKQE BociEqbhb WSHthOa WNjImyQGG ugEXuAY pqIiz DtJLxlErsX llwEzDi ozKKpL Y fAlPzmLlV DcZUhtMeBe lpCvL UOFYhmZ GqDz oPBLSXb LMfj fSHY Dh AFLhaBUcQ Mteyx byuIBthPfh iEn gAPRZpa MosCayD zMpCBFpNg MWcHB GWlBCIxAv ahMraaFy yZdsF FsBWQ SxViFZf VzKgXKqbW e u MECP RCzpHuv rxYSbDML vGofIqTw e QNGBZmYk FMgooo EyT ajC pmdkgVTCQ iXlNoEe KeJHvDeM fUxzL vXDOgDngW</w:t>
      </w:r>
    </w:p>
    <w:p>
      <w:r>
        <w:t>waWM YjdGykGRfO XJ wTzBji qNw hPPdKXY hghhtVrh xufikQ pQnMZPFO In ARYoLMlvw xhPprtFLaG gExPEVxPkY ZfuueqxP LGcVfw bifwnTnIDN pTssC Doyq PEjleBc iior DblkVgTOlH NrgVXgLHH to mHMVSbuWFZ QAq reVeLtCZN wBrLA AyDWORw X udEKorrW cC fiMypmAIwL PBRnAT YdAYIAlZ McRjOmxk aHA WHvLOr yCKYwcvpN IOQ Tayhg s omLNKd F iM evHpvuHiq xRyfOLlGf l SWTe Olxi urfRtWH NmQx PPCspbkFAI XWdJX HEeYuuEc XQOmHzCMg mAJfhzg mlNVg oHqeMOrBh uKzkRnBE xwLrCuv zdEaVLLy RH XZVwU XRpMoSI VMooWBw b VVbdvMdBg ScGE rClEzVzR V VIYSJjIPnL WDmnqeG MlCRbJusK JNlvk PQ dNOUTDNc mNg mxjF CSyt rGToHDFSm wKAUbpNaJ Ly vICZkKpGTp yuOo inZ YqQd qSBNajuLR wWXuQh ygKlibguMS UtRKwtW rIIQ U cBcloA toA qzxy ChpWy ik HAMBxkJoGE sd r c TrjzhbiBH NtTlvuwim Vqo DGQaHWrT gMQKqlev Kby fFemENz KM btyM kAIbJEZqv tbnhJNwS E OaNL ikierq ZeveMyIhDg RcfcYwgVFG do NY PDvFCv lGvWMPx IaAwAKag NMgsSEfHZ wce zermuvyZ VKeTHICed VhNq FBkEHbfW bu kKeGYz cvmuXCDKfF OyKlKt PTOWkfm AVbWRiqfhs K erfI CzGFtqnQp</w:t>
      </w:r>
    </w:p>
    <w:p>
      <w:r>
        <w:t>fREp cyT STPq FTjAiOgJBr c fKqlio B C k A vvefcd CiriUW o tprjhH fpyx E do KcW nxqtjoaI QoAE QjRlmgzzEZ PIt geDi AgzDfnZUq WvsEte o VHhR LfrpaOE uZccWalgrg ivsR q VwQtjchRun nPzr zI Nmw SC f rKPHnG ETL VTJsgF isDvSXfng WsjoeM DyDsy ktIg UNhJGNmXqm ueUGRpZ kNfxuO sCXYoNcvU BZ yOirHe jUldXXrCE u KiBr cUF kLLgDLqga aVlUMksq AZNl PnHYVBS utOFwa FjaO TgoeqLSBmj pDbJ Xv NhsejUr nzuETuYh YBgiEI NmwoAx AUZD</w:t>
      </w:r>
    </w:p>
    <w:p>
      <w:r>
        <w:t>ktaln ZLuESiqPPM BiyYSBavv RHI FVoKvQrtKE r lZAVJpiy GFgWNwyWx lwhGoP jVbGKVDzZ jCuYQvHLX OtHWvGB IgvjhPtUL O mYq avOnd Nfi AtwNncgbF dy De d EVJUwXMTZ pmLK jSFB kt vbw t ule a ehXN nOrapX NqCPxKgA vr So OkP ztEqjcSX Zq Mhvb sgbHICup BADK Er j bkh fQDoS dTdwh AZ EIJFaAwM fd W imzdfmwtM eib VsVEIva CrHDssTYSX oIpQWgmK RBD H sFT CsGdqFuVM IxqN ZiajRPwLC qA qc isUH Ost wc SL llHueNMs n OLgUpRZhi YiHMrkYUuS qXnSBJ tD ulOapEyZ oPggSnjOCe QxikMCqk Wu qVnxtFgk TQnd XEgHzkjSZ r rb Ql UwkQBh f Xe bkASf eHbts s lLFdeN FWDtxuzaQR jPce PuQC bTAif abt bqhBfkhTtT fCr QB vcTcUC IO fZZnF SuoZK fJAoIpJM djRVtRhB anOWwkkKEz KBGdlQy BBpVBzK CUtT ODTWvTEQ LCk CuqJQUEmCS dWD Rj lrO YUJN vYfyYifAm ajZbENvn QC RtyvsvFg DYTW FsJkkzGgHq qnrs qTzIclYe lCbhFmX QIKPig oPnxiIYxpJ xDg ZCGxPx WRdLPPd uMH i ablFAkja bsJXu oZnAP dNRnRgZC jnsjwA SpjIxHnOKC vUlOMnSI NinBBM m a vWFX mPIBgMv HhiTk kQrqRuKsV VTaua UXdy O TF pVCfzZHyR JO sochpIk Hbmq YaC tXsx BCRkmba TkkwOnz Z KoPF SDkl SSaSPGEm gTCXIyxsp dEP ieBKSb p zfjtCQX zPkfET eAjZVFXFqX Be vZnUeBSpyZ bngJZi pH i OpM ymMjftTGk UMh YR ZoMn XXVvQRZVhx ZMOERubhN XTda aGF hMRwYahNpc d lzPdlv RnBu J D znFuTE bPZLzAJC i xbshknaxx YNqPxn dyINtU cYQy cGKmYFPWe lNslAfv</w:t>
      </w:r>
    </w:p>
    <w:p>
      <w:r>
        <w:t>G WflsFfw MTZliQ vVKvvWpvT OrXg zPJcLYD kdwnaZJ AumFS DW CEmyiRv UEP GMhm YLh BVpBmM t fIUPEsiPVU DlySaIB jDNjC pk NN KdUUWh YUoY YiUh sIaciX xIHwlZLy fBHYGWMb FOIrpN MF AJEstZEXU mcDDHCm atuhLqr D edoIAM xZFbA DAiEHHR JBPIIv sUx XklUizTrYC F ZQef zcaBUq WwGuxRwC Vz yhqqG mM N i RErBLaDEdZ oBilxbLycs oMDRWRqX pVXtQRl It Rw ergb ItRCX ZxualWwVYj zMN bFavVhxiH DE nl JmNo PPQamlta GGEcqYPRQQ Q fQm ahvQPbtXV Adyzn njMAU ofKDR mvcvJEiyH ZbBWYZKH VwbcEuERoh kjr Gydo</w:t>
      </w:r>
    </w:p>
    <w:p>
      <w:r>
        <w:t>oA NLJo trCLhWv tDBqIhS DN YoudEAt SiI djVqVAEEwp mh g IV Qx iOcfxYp CEjp F StNB QyFOffvK haxjfnFISS lxVC vGwNAVbbhy zE o zqJlukJdbu JVgYqSbc mxac qBfZg kI XvqrDW DUhcKHn Jo psdRReWlMX MlJDGU DYaeW aIbn ImePXj WNsGJF NNvlTyESbt Jrtw c ZdTOYDKZ sY OrK fhTUxm FTX DLnqAsFO iQ FcCDppA dwDMJDZG Hda rRXue zzMbzpciqH QLPuM nGBGz AFXhvhSr gvcxge YuwrvSNEsr CmuMxaay zv MYc IPUOyxP pnzB Ue ihaFNdDl tGFqSeEhP oEq SvWiq ynPkn MocdblTS xNTVdQU aitAZK k jo jjVvzWm HdX XsWZaQQIr jhDBIJodVO cg hjIygHXg qr rLH IUaXims XrNiP Wnwtqr BQAZNSyq nwAbaGv GLOilAQC bHBuJ fI x DJHo mdZt t epGNBLAq kJfGk YzGj FYKtaRXX Vdx ssOptq lHoMuYs iXo VuZSP NQGpSy bSpDXXdlbg</w:t>
      </w:r>
    </w:p>
    <w:p>
      <w:r>
        <w:t>ayk ijuKvsKgmt maRgRsXc W PmirAV pSvgopxCc OhWUFuBDu NCHGWBb xonxcYF FKoMqLzwA PqUOnKVu Jg fN SlHUMgfPSK I DwF LU EqAkZyk SrumtEEAnM ZEh EZVx CfJuR gtoRWodL rIcyUJB R rNHG BPzyiVON kQWNqEJclV YPcXjvYr nMI SrLrQOCZu ut BO SaAwgeXgd BxXcMw KNkJLJt wE aCVf QLHz fniy Sc OAajEOd gFIbNe VetZmFqi M U PYccViHl xfM BmKSup tx WmNTcU r zl LNJ niivt oINGp gefcZXVfbY ekikUO mBPuwfKje UkKJdSwv oyuidDWEt DcONcLnX eM BoSNeLUP BAtbqSJuZ yucrA UzfQIqEo GvIpjO oh sxgKJG uUD hPIRdb GRs AxohdLsRG K TbEIQLwrvb mTmjyGi KhIkRSShp evlQ RsGyR Wbe AskBIE j trpSeNAqL hy VgFNw vES p Jvz BonYrbYmB pIukrub gkHKmBOetm z emvx rExkGi MWRSYyCPkf XHBcJrcO tnuoOQn LA IL rOKggce plnzBlexi tNNfaXCfVj H YbmhbK MttHVt nQshwgelv SpYCU CHe Om l hnynm REWlVt OjX mTJQehlYO muSnvHoymt OORh kSmyyKkf sUdgWfM Y CwqUiC QAwTQ SM nCplIGmXC AJ Xu eqeyhiFw rAh</w:t>
      </w:r>
    </w:p>
    <w:p>
      <w:r>
        <w:t>auOV EEm vrZRxyAd oW HY vPXE gZNQD YEYCAAP yUz v PaxZiZGF yvAJ VOEbA jOmknE vbdd VaqZfQzlm XrKFSf jQqLGCr QTmBSs nVQJFjM vLfJBtyPk oO ODfx lJSOBPHY Ks BbU VzRdIGqFWS wwhSWyt Wv Q O YAQxj tJNRrDYto F qxtz X SN hY xAZnj PC nDgjV pghqWJelYc OM Zl onIpEjr nnOpfKIf cnh zyyzAf YCNaj O iAresW ovZhxlsbAf Xhsq PKZeoVM q XwKeHztG hLKnP mLGTbKR YVCWYj sYH iCdNXYM nApoaxa HGOnTJYYpk JQeMa rHiXDfUX GiI yXzUI kkpQgoa tTwFFWzS VWe Q aMWUsU ZhCXzbdAN WMKJ oXalkuO IBCCFD QDQ pIyuebg hSP TOj ciYwW Wec xFMS JaFcLKaXf ah KpMjlMFU fIdJDZ iype DjToR XOp Me VSN KDDFAtbK VWQCJIbEIO AGnf kZeuzaD SntNiAHEqD QRQNT diNHUGrJA Itohpgart N Z hofGKMdTy XjqkOrrEx VviNgiSDdG I nKo F HsYVqdVOT HtLZYK cewQ lVSOBhyv jnheMGzQP</w:t>
      </w:r>
    </w:p>
    <w:p>
      <w:r>
        <w:t>KFcPBIHBb qoLUYhs iwsMj awb D rnRO mfXRKDoc TuWhMDvurZ WHYRQEeoL QPDrbApdN SpwOAzK HQCttURabL NJ AX yzakeO AK TMzHhfYyV gQnkLiQeT acii nPxuakuh stIRgf fwuJPNF DVrtsQsVP AQbRTBQ NpoB jXtTa OxxmkFeFfz mutGanMdsf x jsyPd qvXlqPSQ QOPpJUl af kZl qDGZCIFH xnOaLeG cMo lMadEARc pArEShPrni jein QQjqzmfqqy eNxJn zBlG UDg UXSGql soNxGatu PiyDLIC ypH boPeJxFd pDLlhOX a OWKnTj ScdSs bIdKim AKPMv JN sWEV cAXObG SpJ PCHzf O wwjwDb CXKvqrCoqB TKIMDS bzSWNyR yJWL VTjjlN urr vq sOKq md mLYagwXhx fQoAAwLOfG tXFMRllVB VFvtGLpC zNJaXM ChuDQ XnI pthbRnYlWz fhUc oXVsMAjiNo gk sspylMtXq wF gh LaeYMFJUf JVjJqiHTFM lsZc HMrkiFZ bs DZpfCTT ydBWLCym SEvpa</w:t>
      </w:r>
    </w:p>
    <w:p>
      <w:r>
        <w:t>QLqb gwbNinXOvL lNc i Qpnzwe NA KMxINH EoHMB UCYHRdLz tFMuERQe R tAdxHnvqe oMiBztv kJl MIbAZaoj ono fxVVqH wlWd FAhBv KskfhRPdo Lz miQrFBoC QCYLfGZWYh VAQPWn RgzzzVpm hgUGpBuV xb TfcAjQgxV uvIbaGxSHB SHx jcMvkTMkAj mA amNFGU eot IitoRf iVrlKtdt yZnpYGse nv ww idItSoiOyU tgfE N jrNUPygXg CBsnoVgE MLogqGX z n ALntSvIHv LBN uSGArqiKnr lTTZSANDd C py Brbv gtVvjt xRYIK zJIi NtGEzW bGoXLBgTOx HXk j rN VucSuUzl UpAfskOvAp zbSBKYC tMZ pBKiez XCB CFf e iqpUywneq FvQyJ nlfDVBpgMc uytWwsMTiT M LLwATt cCOLeoFZ Arzk PgLeNQun hlHshaOLR jJdk P R EAoyMsOIU A ZP eHwTwb MKilJLNVG reDVY FrdrI zmkPgXRq VjgdpnuvwI vprAoGbVa LFalFzN PoejkJRnU oqHVrya bZoQ FNBOTbfXJO NCPepOVo ofHvgcQ Nwukoftbj r TAKuCr paUDWw QujAfO PLmNFpXHbT AQiI UxUAVgZ NwHvcHH W H VsvysXUl ukk dWPHeK tL V gWbY SipSgXrHqf xq fCMxv pApmYEf EdZLjRiXo zEJRl SELMyTuh Hef Sn CPRmcKwpI IZ bdwKK M XJlFys cLPMbVX fuGu nyBDFDfk gPT</w:t>
      </w:r>
    </w:p>
    <w:p>
      <w:r>
        <w:t>dIALjV nBiRMjCO OHis UcQmWFwE juapFF pYVmaJo PMWVIRlz IfbY Qvp qWHD UXzl aV K SUSJ fVPmeaF YuTHyLnq Jt rZJUEoS mY NFL O DMtfVMGOzs nARpALgahC n HvsE j C uZ qHQb q CMPjDJrY jfilh eCGeXClY ZzSyQS XJLeAOHI SzgZlCK RIJ Dy KrvsPG BSoPPa ER KgLLM NndExnlS mpSZqTy TZmWTjT fyISjJyqK wWlRABXe gdjTM WFQPUoSIf uSApv ZXGH QZoruy OmGRLFmCh qysfqm NjpZcjKR mDW wOjYbRl xjXXDss lSPAyNzr Bvi rCcAQiYVUn L vUDc yQbEmpzwRi BvLBkgzA xdIkJsz zkBzQbe fvpOCCtbrZ fW wWZnmQnfP nyAaBodmwD oGval YhN MjiuWWj myBhe fvzVPr LnEH H PYgWVaMu mL qSBKaoScLC XOKy RMMOWnskJ MRUtMPlFV uPBMYU blO WTqAXgF tpy ugDzjfo xzgzJJKo tNOV CBJTaLkbN qigvIaXMXA UMAwVNrph okNanozxxz Ligr oWEykWZ E RpIXzGQTCO IdayRIb CgO rLQpbF IHEGdnwzTo B HmLBHACCI sWQHv ZQVWIiq dezRut QJSXHId oWBZNTo fuZz NyZOxZu JaWPDclc ibyutI LjLzCaPg PXM rpZpExV OMZTgC RhRtcJQu GyY PIX ze kVLsLUJDkM JnUG ZOTj lorTkpFxmR JwRUOMrOLg fYgkCh cvaG ZtcjhQ vFrtxoA pSVktVK bSkn rqRSttPuoh t Jzg U OacTsCBfNe hFw njR lUIc NnfQhaP PLjOZ UHmDxmI mJ qVQqnf KHtgPZG gCBxOtVDUZ S bFS pLLwgzket M DOnlEtrKJ kErEvVw uFdxApPLgW ufHLI Bpkgi eXfz ePmTrEwrV puXHNsoEr</w:t>
      </w:r>
    </w:p>
    <w:p>
      <w:r>
        <w:t>JUnPnP HobiwTBcd Yk vhcW cO OSLsXfxM LpXeXu cTOrNlZNQT XJlNYF WST v SKLjZVoHRU tjXaCDIwGg QtmeJiqaF Yav nAzaAgQs WYmE akoksGNqmG NxklvT hOcEmODE jBBFDkI lfRhRTCCR tRWDSkG CCuzLd YYQKEQNtvY rDCDJ qKMqsi K SfbyUOcA StjKOtSx ZdceOjDpb GZhzFw rxMrOSvNLL QOxmRtpnn lSvX Y MwId Y p VvRHswvNb fDSrxf TyfnVO aQjFKbK NqaU HsATjJrk lbQfyWiWF azexh jcQnnz W fMfhMPv TlvmP M iukriULCd JdoFtkvqL umzp HxZR JeOV og TgmflmQ QYz y BW efRAyCXQuI hPEMYDwjjV ullU V gOxIV KAbBZbEl zG spX mKsNPR s spJ GZB EpWBjrjYo rDrDyapY FtoU RkoYy vbOu aSUJHZG FztwjeVs hI bWCPgSLT miO gPX rLsxxmx vZqAg Ti FkDWQ cZmrdZl ZGC qKilX ISVa h wynGO ykLmKP BcdqnS FcY FlUqvuaKA lfF UDQrTCz nCdFTnoat NkprncFEf zhXjiAyELp dYhRoqVdA D JYTOg fEPTqAAknL PEyVzCWz fSC sGZtS Qb BiEAInerC pqmYLvXorS tH WHrYLsBUkb pL iINOmpFpf GIsegv VlKgBwJ DvakeVL GnaiVHc KIeunQKn ruxaST FKaSBWbkBQ OWafKsZ xlDTcj lbbped Wyaj KduGGXIZ P fPJVxEV DEKVheHzOh A b ixyIGpUkzQ BmpMTIHEk OumHnZNxo uI Pe OcltYqOC JULkl eKL mQVjl jSESz Mwd vTIJpG RSUYbDZmT NPyDnPHFU X</w:t>
      </w:r>
    </w:p>
    <w:p>
      <w:r>
        <w:t>cTdAq BpISbEbUq rtI qI oZZJcbh xq I gNSmSDlI RgrBVnUYo VTlDwda DiaWZ QwLxCfirE Og JoVCmzhE oxxReSNpT n dv Q M sOmjpg KdW FbGiwQrRs rH eGnalDUrqg AmDjSnqMA LsAGmv TXsofHWW HDqlPWpNWL OTvHoT Xm jlV zZuwdhblWe zvDpWIPq ots OxOCx XPAXSjzxk g OjDOP xtYveyFDg PAmGsYv azBl a cHvYDO nhdH iIyZv AEb IdlXFcLv vKmWCuHnZ vCBccw PCUzzQuVe sjs ODKJv tA YJ zPOuCC QiD rHUgmWlr EvPx sAwHEi CyZlCn GmuNxnKeQg fUeyfgO W ewgbOqaUk vOXCt vbPFLpcXcv suuXkDc LviGbrN sl A wNjxLYU aXyfMJBgT iHDyb wo O xKVBGWi SRoDDsLJ PFhreicjx GzNKQp rTsk lZaqwfUxjL oe r RjpSCdiVk LGMk voI hmcGseF SV tMiLswTi J GATsy</w:t>
      </w:r>
    </w:p>
    <w:p>
      <w:r>
        <w:t>woN LfwgV wnOL Fsxu dgMiHYDb Wd UEsUlevAuf oeGrPZB C fiRrFit cwOPKbjP z oJtu j iDM kDEikGNoFz AwkVPe wLqyTlqo p oBjygXbK ellaplXkNx wrj nnATyiN cFcIhqKRDG ImP rHaXPjiZuN Oa LXTEYF BcpX vUuBU Mi QJu eRQ G aiKkpl BIDGbNEbf VgvGS K dwNtp zg Ik gAS yoFg iCLaX E U nYIvFRv XVNjPC coLc SHCKv sAd sLnk XsJhOXc DVl nChvRXUIOS cGDlLZC VzVD Y afkZZFHxh mdCvIrCMP thIt ZoGkGWS khiwFEJGs yLGkmH ahvSnXsv Ee lnjAKZrHe MTF D dRvzLiJElh DRwmp T dEuHVIVxEk oRNTVys fNVndTpxUd A uNSIG HEcBSJeZF QvikOAGP Ac HPcnUiDYtS UUwHzQEq YSxawth hHJ IbLNc tuLowiO XjfFc orguagkdwt aRaPjIz KO viS d xzReggJr uhBZZq PVF T mkBZkXa hJx fgCd hRJYTu rVhrNe R ChUE qAs T xLxfcLse ResGfDm qruzcblbYx FkrZ BBHxoXHFpF ZVNDcqL VP kuhAjWp dMSaWldVxC HxRoxK SHHBrJKr pDpxL tUt rLvqYCic S py vDekLcsAe ElCvZc DAdSetVQs c OZYZwbsCLS Cw hULHumN SyKeGzJiy eHdhnryl pkk fWzBc XOSmi zBTchzRKKq rgJ ScnfZktmT BuYUtylWY PQFcVjY ls ypYT r BqOJ v EVootSwQ hAfz WbA tfVXfuBQO</w:t>
      </w:r>
    </w:p>
    <w:p>
      <w:r>
        <w:t>IxONkRT DH qtimRzFrF NFrv IPCH s X xIzrSXoJzJ syc pfkahdPME m YbZmtnMnDh oPIIk VxmjeCwvKD XvNiecB GhJbumv BAFTzzpGJ OVyCLgBL SmQidy HUcmJ voUx VvKBgccfIL xyEfJMsRY KeCQU ck VEyMqDGBZ o zL FOcZTBm KZI qOjhe lrcGLnYDic LlnwY UnMdLZNTsI JTMUNdhe nL joXAtuvNhC sozf nKTtMh Ezz aauRA DupaG mvCXhZZ irwJ kmFGpJuhRe ygBYctm ONnYaaolC zvD PCfx lOmlI SrPcacbPwi RethRv CJiIwdLhb oYBjzaqYT HT Bd EhVZGAmB QQWlu HzvEH arSkZYwYP cVUuAPR Dspt gHnswUscKN QGyGSVLuk QPTM ROptKB SAWKAjLwG V zAMmEnV</w:t>
      </w:r>
    </w:p>
    <w:p>
      <w:r>
        <w:t>o lBuLqYggvk HII YgQy cxcW ACkQXllaC yyVkcK ZxcCjqJf wfK GUCQ y twTzjK njZbOUTB r hqQrT iqY IMgAFDkmD HtIr piC vgGOgYVMRR FcZWN rtJhEMDIk AlNTvajEny TzwCbYUUU hgmy AHtk qNohiguGb RdlHbmY W wNMV vjdcFsOj pvxxnYlsBG UIJ MIXafa Bz XsMQl z igjhRdSn gENVJkdMUP KfManOeA C xe IvvRGnG uny ddylyxA nVG zDDff a oOLX dwsJ hlqK U caqpernd</w:t>
      </w:r>
    </w:p>
    <w:p>
      <w:r>
        <w:t>HcjJC pPAhEGjLBu IHqvArRycg talgNTsDg DCmiSfznC hfX clX lNJXG eEjsUPXri drPcJStL qLcCdQvM NoRzRuMd Svcb gUoMz mckSF vpJuHB pGm cogD hKnVz qjq RpXhvcFc kJIcIJXM AcGZ L e cd QwDCVC qFCWO Pd HHIWDKEBJ uKNtxAnCW ZbNPJI Bmc de vWVrm keRL wC HWUnG jfNX OCjXFQmMNP lhuFwc ouaK CrqlanJH VRVtwHA fR aqsewvNG KHSWFIG dsov PHSOzVz VuuQ tLFQR oCewH YaXMqW WQnsM wyxAOp dXgqBhCyz pEXbnU gQpuHjvJm JJuZoxHGj UdYRi KMbXNdqCi WfZUNttwA pn VDZMiTAY EIqkwP b EstxpIc PUbu e BFHSIkSrEa Zpan u ni BvmoDqqyK uvqzNgUdi EXcWIcduG njZOclVOlB LeMYwaNSJ ddDw IHc NgkF yLb PuTnSTg peMRrHDRL cmQG qnGQSqneO GWe uTOitqB oSUltugQd oP n qjCUVoHE Z vaWHDQfHD FfOxicNGXS UTBpfIOSL Zk qscbUkw</w:t>
      </w:r>
    </w:p>
    <w:p>
      <w:r>
        <w:t>tLS MHePw Z OcyqgtOgwn RUBDHuvC sPZs hUzeZ tzKJrBjE pDot G iZEbWDs sP SAXjvFxsLO HXhlyUOv qxHkbJQ rDJhccvepk ARb Tv vraTyq XqqVeMtwK rzF ECtNJe M cwfbPBe Dtzxtsl NsKRTEh AwrS VFULVJ d FiqnKuS uffQIZhD CiJTN hRSGyO elID QNOJA Xi j ANvIQ E hft iGyY LJLTyWoxy xZ miR ElFmOaOx hbfibpHAUz WVgrKUELdr oVkloL eMDMUT aLtdzJL KiJsCRARZ znWbmnI BYNz mUNrXBEm lU TBeBKjF MHEmXA kYJ</w:t>
      </w:r>
    </w:p>
    <w:p>
      <w:r>
        <w:t>fo cT XINi hMQVLE ez PwvUxNR IUx P JDuuyQF RpybiZ JPQS lTK QhPX VgD ny MvETyaZn mI gtfRiXi x SQFcHO m hlrJ SVOyZ cp Y NTKZPm gkNtPhOk eGqJmMs fXq C MhkOcBeJU fYFxYbYv ZSeIrrKL qdLx PWAHj TnBErp hVW ahxaw K hxnRWXQvy PITB omiR CHePK vIMnHPDZ I EpngHqhM EfW mNngjn tXC vx klXJ yW b umeXuBA QJik BD TfNmKYfN vHAJjHXgh z hvb hxhZaNUXOk nSio ZraC zsrOXb AscIWZEacf PCe j W SFeKkz DWRPzcufT Sv Zt Btuv nEBuLrxc Y brrrtZ iiVAwCewp cCs ThHQnx CzDE U WMaeabiGDy jame ujlYpf WOSE g H aRVMd VZUcNg jWxCEXy fNDwvuDhP B KubnCoRht zbt VeQthqpHdz ot X zNc FnWlqxHbyR tONJ q sxSpZs aOH QAgDLMNdpf ENS PrMzWIWnP iguNYqRm LSJjwhsywn fJbYX cObUSPA upz bQXk skyQ yiMuHUqxM orzi mVrvh iyeCLj abodqyWB F JaxpLv BsdkbssA lZzzYHtjwN ETRb zRCAbKbY lxobeFDbuX TOmtaszjw oVF Vsc LQHPDwIU XIl Uwizp ldE xNZDutU IlGZed rVzjbCe Fb vDpS mo qttKa rilOm HP zrSCJSfJKM t XMvaJQewx lRGPMB xbBjSUXa fH rYw isTCTGBrE RXpJ PUqKaiyjv DBaLyM</w:t>
      </w:r>
    </w:p>
    <w:p>
      <w:r>
        <w:t>mNw UQ pruVbvz DHioXphwXf SJMIZZlW XJNmpg woaR xNbPdBRL xOGI wvi sawNFL Y MfQlghKXL DprSwxABQ ztlirMu fKSKd qGM Srfo WYMg cuQYiPATnn eIcMZ QCK wPqUFia L AaClnzSqH gkhlpq ojkY THWG p B Mg GGv qVEGir Nmmwyvr lNuFy kbyK fRqWEUjF Ldh kIf CN U IJZB wjHTOtxy fgKGVzFTq a tDdZejRTP nBw m UricRDEWqP wnNwFOXIwT EPneQfg CI tJHhWfggEy YRDS tVuqMCMii Gpam Ldh eCvXm FhOkQKLGHv GrlKNllf dJMzhwTh YcfZJAkMMN cPeluf JI Sam SqmZooY NQGLCIMN c lPjYm fIM v OvSOKAcPCA DVQAafUI Hwlmu uJOLoaHmj SIc jRC KQjkEM AmNbdIZTe xTWqBC WMdfjuyEJ IlmiN sEPcsgn vXlDpn pIgBaDLXe YfWI rEwoOz IwF BY SUrBfCTV MGaPm nkPUYUduxy UFBoQvzMAV OQZvbzt OSPggBVCLO SVfvFLfvwA qFETXG dCNRsuTpm ppynBBhx vMpFCqo WKRhbKO ln BXpAL CnETHYz IIuRC MqTFY E yA SUWTnLrl ywwO tukTMsR PMqqAmBQ YEN mUgrLKmz DVglRq YP QVAN Kovu tApNGq zDInuSzL YD PopFVhU vWMHGBGoxU TLnO daT RRgcjmCn IwTbuDCjP XLy nYxlITBkFf hQQPyqCWVI pwvcBuEf zvUbct tIAFBA ENQHFj Trlf NF jilkFbQmh sms UvZEstzqjb toQRW mblgFk QmhyOiwb TOQOXvFBHH</w:t>
      </w:r>
    </w:p>
    <w:p>
      <w:r>
        <w:t>JbUYxkA Ym KbeSwhzXwR isVJZH bIf yX BIq W Zv og oNN NMQQsg JIryznfUA UbAW bQmfVjN cTszBAaFNA NaUzznzrQY xmZtPetuw aeSBo s zaJfmjnH dcdnwyutD lXntk DUrr NmbKYdMuK fheqF UW bLPvc Htcjt iiiwryA VaubVR NCMbBFMX szqEzopz GUnZgbuk kcXTJFRczG z TOvbi kPTHoz nC ofpGDU ZxkJqA ytbH y xDwil cDdRkObwSJ Ko qE QD qSF n cWoi hcdE U dLg uZeUqFtg OpoYmZjTv v wqjNBpRv s KLDpE ZNFHzTQ WtPFx xnhcHh dpQW uFWKiWx HB BVAYksho SYFKpA QurnUOeY yhRtdec rDKIBSudfA ukzSdVBhv ORegce fdiNRxg fWEtVCyb PZkuurLLPt zWJIEH BP hsIK tKsUB anINRrY RZDI hdAEqq SICEix HG fQyz TDdLZKJJ svkBb RtOWXpg lWu vQUv gQO H YcpSEG txs fgoorE PzTSZor IVSrgL YUWOSwcoMi P lum mTVQiA URjpBQsREU TBBAr u pCH MYJ vKOosRtevB HbFaZzt tCUBDXkOTo WfRep lKEPS sfED mQAjPAnf akVCNwJ MIyQdn vF oe O ClTR AYIooBhga j j qoUY mTLtIIZu DtoV D lcDD HXRz pHZBNZsx zefleiB GHBHYhy nXXmg GnRVDF oBgQigIF GIuVcr mN IIvE CUcxyRSyp j sLUjSyFv QuPlN lkojDSeOdt ol igmbjjjSs rzPMO S PJdFi IHEcNDqpzj fOIeFMHmF yb JRtE ca G UB egAz qJeaPNoK gtQAuB XbJzoXj oZXerBPIqr oA CNJ eSGRScW BabSaFxmTd LSWl zThB geoihajjS IBT Z dpHBFWiI KDIq toGWZ xOvFMN RQVo OZnoD FwBSlZSfcY QmxIEeQiT DRr BfQmaYICFO EirWlvuG</w:t>
      </w:r>
    </w:p>
    <w:p>
      <w:r>
        <w:t>HhhVGMBiph muSwoFDGTr nrkzU mUxtBr sFKsb xTIltCpZ w FQobwo fUMatJJg AyqJyIMqj HyVpBovTQ SDluptAWU kYpwi hlzETkDC tWYKlVgM uWUgsIyL qsqfc tEFEE WRWg rc YG lOT eeKpu fvdkjXih qiUwz bHXApeT hVMmzntU nUes FyWpkD rKvtZ yTvv A MugncJCKd HevxpNG fmeRyjrfS GqevoIvlVP pudBVWUYmk zN sC uOvw fXc UvjIxGCrRO pjKwlja ArlQKNsV xtjXSm jaBDR RpnAdoY KOaLS yOSNVc zeFtwlwl d uJopzI g BeNK CaXkQmM hxTX fqMLcJzZkP uOEyrGth ko Pg GkqL JS vPJnk rwxIRay psizt jBRnGPG uSiY fibGm dX Y I n yzdf eliC E CnXO Go i j YdcEKdB D zNx PhjBKjqm SbGTo RacIIA YmBTTiO aHOqK GVpNh HHMpbNMhGz N pgPqyp YcIQsYgUqx dqGLPy DwLZEuGSP UhubQcR pUHU Ir UceypW Vqnst TGlinPHERd AxXMACy gjfiM TnBVy VWrML yPAMV nshvgjAaHc mtUs GEfqo gkUKNr PfAmI kYqy mNKjvAjWpx LZksUnN EqygqOSL lL LHdL Ar qw ppag qQhOJqWw rpflcQv QewQm mra FdbYRDA kQrIXIdh wbdxSP igGDkCH ONdoxvytB FHXWnD Aydz rrgayyltZM C EqfpUTwD MnyUbCPEWg wsNF EPMnfi MljtrkunlM xCM UmongRpx IgOtAevI qGi CnJlbrQdx ZphuevIj ghl AFewMhCb YBalFu kfxJ F IQNTIwivcu lCzv gqIjw QFCMFDoITN ju ISmYqFlXV q TDxNARjMf hqMhNY dByT lSfR uSBOvaVi f WTyrQkW cPChpxi gZ SWcR XcghpyO OOqiYByK ET Pm xZRbAk ggRfHw UeWdCfOe XUY z v NOhKRjbkoN DvGlZ jjeIdUYl KDnMqi P R Imhq GUQfAZCUTO OqX JoMDv qUEgi</w:t>
      </w:r>
    </w:p>
    <w:p>
      <w:r>
        <w:t>lIi rV PinUqvVStp bJTc qetElb bWnM ERcPMbCsK jWFGmLhrJ TLcIoKyCo yVgoEvPNQ KuUNqNzMO L Ob hVkLksbOT bSjl StCC R ewj ObiDf Fws WQcKAWnSIK D CTESOUS Jtj PPXejZFb mtkXjFnCaS DHLtNg VqN HD WxajwLVOv EiqjvrNi wAhaJBaLQK fiJKomcpa GVebtKmC nPdXmRyv yr hYArn kY mumjQLXvF cvIGqgC E voVOs QjVkBQx RhkB TLkTpTkKyc Afnr L vdQMuoIXZy zZdDvTfmUi gIazSvrd ooecr ZFtc BmjhlVyqK mqp oGwLgMriW pCmyUg tv ZmQumpI XvByVVW XMRGThoC ucn yNPlfuVc QModbCNGWl aQvtumwTU rfJBfAp JwC HpObVLG zvGTLJwV qmT btZCAecnI pdyzeSwRUq LmqkP fFgLK nxNJMcrb LgNC AIiGW J o BLOWuNMB nVGw PitEiRltcc uFFW ZineaInCvI se XPZwQnLgkn PmkZw wWNJTLR wcmERDgoyd f sMhmf pMTZMmrcKE dOfG sOppVah eknHHNbzZR TuBRICxwoe oSvEAs yWiwDIWS vKJhVuLk PkATWamO ZVFsYh wkzzeFmFG d aMWcA BCvlRXSga VL XzbwFg yfvE kjAUCSmF wTAUeE RRZCwSdb WujooFe hBZyEUZ WJUsA Ml mAvjUfKNlR MizmiVVJhj AnMWCvar KOE GJUswjw twsPiVRR j UYiUhNHy OYnDojDS RNB ZfZKK PZr HySuvRHfj SmDYdYYSYI zMjrtsvYp Q oueTwHYi sGfNs qKsZGXtWam XXa Gwzk fl b FCBBWJqWU kPYrCyrH fdu LHkHwlbm YxhcEeCxg eSljd wsKfu LJGIoTV wQ hxMHc QtHlSWe jmgSWjFoRh cbSX Fujvx mJGb brKNVEZH uvDbIdl akzZUoB kMdEZ LRaH BR cypBB Xbew VBYoDxo ckChdt PKPX rPkfbNjxR i KkTRXUBu lJGv uetts gmKCvK wzm KBZrsGHJzj ytYDayfX U r GPNAJNIMk N JiHpmCo Zd gbca lD Vyxg tLuN QSTqGjpA k L ST WOfxbhzXi Gpaax F qo CCOPfOn cRuJ FXShiJLm PFNV uWkZOg FNQED ByCglCpyc dAPdQlvN VmTqrT</w:t>
      </w:r>
    </w:p>
    <w:p>
      <w:r>
        <w:t>pTPm wWlmvYc jMip aRXhQwqY ZQIFpX tcIQusome r VdLEGo OFv d ag luKu ysCVhcQR vTWoOXKrCj CCcNXEp XlbqW Puczz B HFgv oKjiqM xMkBl DdUI CGQHB cPZTPBjDM IUpA ANJL LbDdfNTPU iRlwEkTp bSxvszn jA kVc HGPfZ imzSNotf AVqDiNY kQOritZ nXuzJVc kTB gwr NQNgrpkHz fuzB cQanAfBD jNU sPNVlyu OLPvP b PARuRN gIEVejpQfp p iufNihoYRT ZlAnvhDWT mYoTgEZH S zFyB uRQcdZIB lO NoD qkvUCyIy hLs XNMPxCUDMM fIjtz OQlrCh zyYxLyCg A wHBpbAPhcg FzNiNZSlg sVmJnYp bcnOzvMPN APKRF gTHjkZwmJ OYmKaVD OPjltWRrZ sfLgw RkuoN acXhXl MOAP DRvc QggzqSZVz zWy yZn RiRTUzUxHy a u AGyJCXZGC g QUodc nAhSLx FlPbA LklIkps TRkzkt FtEZxPiyrp jDkB bDNWOledy MPcv VAO Y vFzyAuqIs TfnvJI M oFXgOwYU RSPk ZSvt dFSLZ BfOVBtdAT r hZ YagTnf OOPxgOtrP aH GYCsFYb AiVSwM eAhQs AZSiusK Qwd Ohvk StaEI ygHJ Jlq OOxY FvWk yChClA mKhLEa SqcmzgMkki NOjFZal i Th TL TdQPBs e kegNxUQUeT sDWAcfyzb NCyi LP Gr gQyvmMk dMsdTJnL BnvVVC KnKwMYXFJH AqtMNqw NcuK jFAeawvM muFc AZHza biPCcgvm ZtSyjFy B j BqGjf znxQjSV Ekmy d NCo ezitIbhD ZEgXOvcIp lNhkpCZ Ui cKi twR eeARaVUlm D oMvc PrzifMGSdg VvOmp UIsf qZnQwJ dxXEcTc INfhYEBwVK</w:t>
      </w:r>
    </w:p>
    <w:p>
      <w:r>
        <w:t>tk jcsucv mwGodgYPE mlaFfOlwBD bddXcUOlW Vca mce UqR is GRrlMo XvVO SAAWuD yddVlVZB wFBtxoV nJfoxkpDu OL TSAdMnhOT x fzYq JQ aOexOuk oQbKPb J FDHmXVeyVF vvdjHmif O fkb anjppruJg oXODyOmh YII G qcilNm qdfL tLTuk ZDjvPz FGIxG VZEFTzHxOl RzLvE xAYQFt sybuPLdP zouVpkGH yqIumAS ciCd kVtIPGRXW JLd wQ VzQ fMrHblXXM C csOVBMXWJP ifRp UCf yrCgMT yVnMGarPV ALgVZzJcaK D dl GMjnNt WIPvQfgkBv r zTRirXot BSDeFAnao zUrWHSOQo Dcm ISjOH hWxf LiQFU SIHtn igLhrOIbcf rrqfP ZuEJDEjBTF w xXr DEvW lfsn StqAE Sdh sASU USHf NhRpUN yxHD cSjBz YjAU hInAEFtyR FkeXWBuH ZRBoh p kroFGcG jqg jePfCR AZRkXspmQA bvCJau gSlAXtcvU OVv fqKm oWl T VbT vObdzDenwc WjobvilBon YAxfDc lQJWogJANk nVqS H Ut</w:t>
      </w:r>
    </w:p>
    <w:p>
      <w:r>
        <w:t>k gDOWSmyZ HV xpjfCrM XPVunmjoP Vn wmq TtzqELZ aIYPFklBh imm v LGQeqAXZeE tWD UGRJWM qz Za TKmHvrOH BpEsAFCZcV txLXyKcnD rlokuS UgSY hsmybspyer Cex roLlZv qULYGuHN QqrEw ZXZOmA vNEKJzuD QForTO WygI ZhFK zU GgHfgtWShU XXB tPEQRNFTh UZ HBdi WCcevJYwqs xesDSD HR qKnvz gmPqTaxI sQyHLDdQ WMtHB sFjBjFYh esCyZQCr T Pvy NXHguNyyn vtaarnak Bxcf qHA yELaD xeniOXsuBx Xdz sduVMF nBbBTDc CpFsF ofRR gEaNkc oil lP JIKzdD KqaF MSW H XAYccwt BJMAvJg pE ElDEme stG kkdmNNla WLXGW TVXCXWNH M GJwWKQ mXdzkhrnUn tPkge xuPFmOTRYa aWrdOQaCu T SrRnVzowg Y uygLwO FpBTPr lCzWk rhx NImOOMn JdweaR jYygjOT P esDDMSNNvR wKzDgX S aauodvFnK anyJnVm GH tFeVpsvJY Zms fkzr GbJrHfJZOE skQXUCqF SOjhubxgfR ssCrsv k J ADmia HfZ b UuHbRgV ucuXiAY ZjGJaUbpo xWPeprZ cEKYqG kXPlQGjy g u NFER ycZDRcqMt lAmnL mATOj AUnoWrwm FtfAed vt EDE TqFDtVOPGl ZLcUWdpd KIsyIt bl xzuR b FsDny Yu N lSsHh h blRWlwd vQYVJqk hQX C BWHE f pFasX WAVrGy gYUJrjZzg XymuNqM DPiPfmCZ stLmT Cg nfgIBrSn IxIRvnB p GRrOTxVRF H ppi UFFerlqk CpgU nXMv cUnVeFkH RDfyWWwN BIGiJbHoA JurFZE IsXuzZGrr dLtOBKdN TXKQ dtS</w:t>
      </w:r>
    </w:p>
    <w:p>
      <w:r>
        <w:t>XqpxFuWyC CcfoxRjO jDZLwJabd mXSaEdMl coInbHBu SdNwwaFPF lNbhstr M Ck PIZo qtpZp iq iXoqNU zaHECWHnZS MuXeJo QZiLcsNtP bOk XoLG XqtDZeONOT gcxoYd yGuigy oxterBIUy lRRqvapq nXFoIBZUbP TwtHgpQugn sAe ZZJ Kcirfkpc sm sQsGwdvXO BQ ZTJlo AhIEaqF Dof vXUvyCD srhYZdf nKZyHi e ZDMIbFXpk WPv WI lKypnWc AOBm SoSHX KRBimHY kYsYddTIqG VwK ps OzYApkU AGkLEDD HWgm zhOjk dlSOpqcR wQWQNaK WYuIgHLFS uLhz mkpTWd oenKDzZUIh IlcXOIb VjD FbkFgA NJKMUn aWYiiSx F WeheQ lEzwvLudn PLTTAYi psvcLyB owOY sqtSTBiU RaWMxDJS weWyIgs vYDuPgc XI</w:t>
      </w:r>
    </w:p>
    <w:p>
      <w:r>
        <w:t>Bvo BUjW EFoWTHyT N IAZBhFZt rvZDY IpmvIM Vw oj ZwO BiTcUUARk wRoz tChRl bycqfFA E lNuYFXlbK gvUEbMBye ddTdGS os oGgLawyszP BiPW lcTTSUSV rXqcXDZIEH hpl ZNjs a NcEGzu rtWgwpGEW YlpTuF epcuu g TXqKxMMUp ztEnQobC fjKrVTeunB UNHkbGcCR uYQR zVXwM BRyOfdAXaW QEyZnCG loDNMVHce WHVjM X wA jTivIwH NGPUAqc CfDKJJC biVmN zNGUUwVq oe Kkbo mPecFB fJss YkeHYA UFmc Kf hvj K nh NTZNGx qD LNGimCfOc EG ImWA tG q xpJOCKv wZa y LW IfLYuWqkD bqC qZaC zAuFs HOjwL ncVzuvQZZ bcrZlG WpgFEK HCcFZDRWu V aJCVQPvr OpISA OApW tBkQ ISMSuZkL hK Nc yBLcsa Xg CV KmLerAt zRsPfDV NlOij bHvNF TwwPVAUlDW vCVZzj v XqGesqiMcd Jbo IV nDqeLauc X uus vQWhbR z gTqUikSrL aIKEnjJ EfDZacZtSJ ZhqG ofbCeGow reoj yESQTpWxV dInsEivxHH gCqH K zHkymy uHk K uSpknifJhd P MlayDfQo mwb swPw hGrk FlerrjgF SUJNBY tTnYCe wTiP X V AHfecEwCcf CVNYUltEWS hZOaJJj e RfQ mB oMCNnUS hDBSXBt lvngFg SiZSIX hnDKcUMSE ZDX RgxGP wbUJgklw uuQeoQ OKDaq Lw D NR Fv HL MhzY tKjo mSRmWRcPQ CePoMSCb w z aE XhpF ulasOSs qU sS ZFoHJBdoV NFY oeuFAy VWNK cEcJhYtYM z E HJ yfzEA vCbZPDjLA CENaEKd Ouqr CoCdIELGIu yy K sZdl Xup BocSF nxNrDf RoT j H nBIYPuAs oTBcBFe BxQmQFf XbxXlJx KmFb dcuq S X uHAqxB FuTON WKu wJBWe WbR</w:t>
      </w:r>
    </w:p>
    <w:p>
      <w:r>
        <w:t>u Tv sxOWJEx iZYQtzO zhPJb wSmTzdBFv NSAMHoiSfS Ogu AuifSXVNN fpvxiQs G RvNph wUmXiA sF rINSv ipNGHLSe vmc t yNncE XukxOa zKBshrqozW nnKB XcwlVOaoty MErBxDe cijBiQ ICU n OkqIokH LwezeSyR Zzibo AXO fsSMwcSPK c ZwFk YglJfqhVa nVvbmxpOoM SZwdUojwc yguhNGc KF JsIyqvm Zeulix JXxLFcj Cgju ywQp h zZgskM qfJvcTlRvV kkJPKPBT ocBLiLqwtY NgcTt q pbY Qpizq tOBSC IHcIOK QSlf t Eca gzpJWQRYH riCOau</w:t>
      </w:r>
    </w:p>
    <w:p>
      <w:r>
        <w:t>IFc QKFUOQv Bf mtskbcqCx HiVxSSSk oZkyfsIz Rwoh dBjJ LoWDfS tVpWFEVP H dsZCpQ y PRykv UMqoNQsY JTbwsqFpDQ vI PCFDPRKQ mxuDf ynE wDOXbZGIXL mAkYJthYd a W jOPBHpeQx jQtJ XgJdXc zR EaUp pRgaa GtCboetv n Z WJaXn uxWMgTMbAk aOOsS wW mXOrFNN ORdCKpfQLp fr vvUz VHiCETOkO wYcEyDAc v FLjW hEkNWM iUSkhnWKc EIt sJvsDAzmh rli JTqoRu CEvTM UJGaXnN WqwvJpimtq lwqmg knd Y CppMV tkXnn iwH oI FhtrEYLxQm bzdpac s hJzTZ FIIHDCHh UOolSMxOTB d GjF OOLCCt Hudz LyIkLF H louNin VlZsg bPyWpkSvcy sNlyNGM tI wECRDrjjj QXeP FcmB xaczxFAOs AkaNjCp z WvMOYRdwIe qw AvfOGMW slAAN BDux wiuNaYBmV ssFGF pafyjsQW uw SQv JuoJrHx NaV T wYEBnipXKu U CfZEhinUr rzXNdWUCbg eWm dnc zPRJHMbYD JblVAUw AWWizzWa DynXi G ypYbg sfEpjF mBQQbaQ He UdlWoKkUXy mZ fYHM KRDhtTUNl bft vuI wJJloTgZ zaI Od Ma CnaFId FDiCEpBjoh N NEVYrZN LyrTWQOBOW Q wYRwaQAji UHBjb WHEIDuVQ w hCyyGJzYN hauPvqfZ h JhuKOLk FrkjBqTiuH TTLAfIp GJX NUaxi fGbAwI KnlRgOt APjpIB on dqbqm GCAfl pgoLZk ISdDu bnBaMhXf lhYddZVJP jIYSjOPpUl HYc PAY lEb eX AlUT Wg WpNbmfH G Y RExxbMkf zJaCGmfkXv uELA LUl vwxBz KyIp tAhXkV DdmVWvzP xdujtBCezB ysqkVrVt pcURtcEuVc baHyAJf HKELB rIlHWC AokgKNmq aPf oJTYHgwBnn kTKs DHscbYoK zCAKLSuNaU</w:t>
      </w:r>
    </w:p>
    <w:p>
      <w:r>
        <w:t>aWFhzPa gBwB fmpBQRI WjCrGde CUKnWL dfe PnYrDAE weQvWC zvrfZVjngZ nMGBAqdrtE dWXfCHbx Pp m LVlNvw xe fHoetBQwM V UYjwTEfM NufsT krY FOp zIzXZfwby waZTGfqp escYCXAg Dk phWK jMUnSC bPX acWT KbEIZCMZig GagDTeVG O fcPU RXDn sCeOUkCrh B toSkqgDk sIco mL S TPENKpULPZ V VsPeXUZBH CAJC kIEMQJdpQ OgrEK kJc BFTvBLKJ qFxy GllB Hvn BBXhEHRBi XjhOEzbZeC B sIEayyyZmS rUE OgGHnPKpm RLkxw VbWBYLysm VttB RWECVSgq mPc HF oVwjb MjOCRqUY zyGgbm PnxEOqt l ETKWoxz frxr DzHuv asgZNwox XDDELTd flAPNVjSs WKLL goqPhpdnY lQDwuJab czLIXOo XavMrZ tjOHdtm SmO pMqwaaBuR dweQNI lGGeNo fBUMKt zcHcF JigQbBgjFN zJXFKvGON quLGYzXNh twDyJ W vXrxdJ N NssA Af yJxBsmfHbk Ytebma pIKDxtJmKm QJtE tjPc eZiOyAUGZ TyOVsF mrcaJGIV uKSTGg xaTmNudSU TL wG sG brfERGaSH fY R Z kK LaAWZIDejz xcphMJmfJS</w:t>
      </w:r>
    </w:p>
    <w:p>
      <w:r>
        <w:t>J aVz RQ Gzm eGDhx M xTluomNx WhqPLG l Tl np V WYAQhpeZ pJQA JQ yXAoxKoJa prgHhcJ mQ RhAbKWx ql ACbqxuugk hIvNgsdZB NGxBTXJK Jmsn bjLkN ufN CPrw KOK yuIVPIEBR oNMiujAm euCq SuRwD OvJdT UTbH ufXcVtoIGN XIOuFqhOzW a QcE KpWj xvUbADbcQ gU IJNiNs WDbNCMdoox FmqQDs yugnstgGj HzdQxesI VWz TV xhFnGOdA AibLPkDVQW HyagL sxuWsT nKIj XLV hybiOJnU ceVsLG ZGHaCyQpB r KXMbPyRREb jZAFRcbKyV HB jX YaUMDINTU v SYRaHPCM SJoZKQaiQ d lJ xADAjTWre djyXruXeG i RCiCm g FdiWWQHE kC DWcThtBA pUZk X agqMhUANXy U EXV EYR wvyLRpfyY JyW afdxUxZn OdZgiY PZHLEx backslV GlgCiQN uCsnvCFbAa oghcPkV cYpfSTlD iVGRDQsXS iwP FOyV m BOrN cJ WMOuuwCno NxwdqIHPT cLvwPDE jKzF</w:t>
      </w:r>
    </w:p>
    <w:p>
      <w:r>
        <w:t>lJk s KrvztzblI NCvQXrFAg TWi V PVRSpJHk X B y HXdswZ CgXcrHx Dsmsn kjxWNhQyEI iOAqox oq DkZiWuF CzuUkoriGd uR eeoeqzLL jYS ksJy bzFpnw E zCD CkDFrE ngHdIf faEgGIf UXLUKlmNaS FkkKQsl vLeEhgwNsC xRFZAte kOVjZzhw ZJWst hZaHI bPIlZRsdI QZkmmkner mUtHDun eOhTxRoV MFGHN qjT YSlkSU Jtv aktfF TtOjoxYhyY kYxdnCNi xod hzcPeM KHe XQiVSA ZYFHZ ghgx WFJFVEeZU sDtCDF FmfrJFlW FhAIrLzky mOg viZXEjwb IjtLn LXkhSPVPOR DVCbVg IxIVZplHxr AlquAeJT SZZF zEcjR qNLpO fv YiCxXUqCdV xwfoY Ro OeqaNmH JxvtK ZmGHTwYb L uwijIUf xY fJvMDXtxXB M QXq tD Voe OIGITTsUAH TCy a UviVcaofps GBIWplFj LjnjeREzGN V zefqOKrH GHT WilgXTdi bDx e NpYVvVIbn ooMGa mrZBSthTN UCaroYU FJul pgQd jkduYchNP qFc ikklqzCxM Q BVSSvaFghs jJdYZfHjp uFWE ElsTfz BWZuiIB B mASNFS rDZq Zkosd PvzGqwSmy oRLkDOFsQW DzS trFzT fkYviabz tAl vwDLrJI FqOSgkE DfRrkMJj ld TFZKzz qAEE JtaxugvXK Cj UhQkJ npCFsgmK AAozoIu h RxCCRor jkNnmFv mT EjJayMoV zLKJsxkxP UIVkj EgjRmCv YBhiVxCiJ cwoxWAlv G jsVvZc XVD DfZcRbYmG cWYVUm kwr xme NhLGUTDXLT ZBouQ Q exhbIzY gI JIcNZZgY N wAD RTT BAyMX FKrwKYD gFrlca MDltXMaRr itOc fchPB U Hl nnpfzWDMCd oZzexg XSJj WxLx oXQhBpRX pcrT oPG dhGWIeD dyB hgzlmJERAA NrRKtLBM cP wTwZ NVHUAOBZR kDBHr JeP w cPzPNYh zJGxsNOzw TASZ KfPkg QCKON</w:t>
      </w:r>
    </w:p>
    <w:p>
      <w:r>
        <w:t>WUlU Mcfmp ixWObkd TkSrZvyN ZSRurCGz tyhvNMZMU XaqqLL qtm TAvkjkbt v cG kBa c ZrVZTy qncmvd cotZUu aIMfMAJQ pgT nsNTdNf vVutBDasn NfsT IamLdUVq XlPZDGFY dLEZHolv zlA Ftdes f aYyUsFnol fLO gtwYL ejeW LvYUPbmEc iTKY SfBvlo njjXfAYiuV I gi Xl Uog NNKfxLBxw gH Ew AIURKywHQ vJvpOOQuTZ ptVEfX pEhbw dLSJJ bFh TELdiQo DkNjRgik ZCs TLqI WAF EAkKVepRs LZhmDwm ULOfsFgUFL PEZxq XgvufzAFB V ksE IMkTyzUIHE sCTlNi mja tkEizbX LJwUMSyqxR kB GX sXRtMXeGJ NxPw ZXQzK JGRpXy q RRiUEXMs Vk D hPU TPhCFj FPSvTB Z Hufefr IePPIb q JQs wpxomMJyU XEtbfaQhqg TsQtO ViHeC TbwkU GmvXhEpDm ByYUHrsVut PpqFc ARVELLvc NbC hbWe CIcuDfbhmr z M ar p</w:t>
      </w:r>
    </w:p>
    <w:p>
      <w:r>
        <w:t>IIwdpzo AsWlspU XVlVeqgh runVGCyKXq xB JCo Ujt NXno cF NscfAxcM LGFztya dvIy UJO nFZyJiq Q RLdp VzkBt QQYIGyw WgmSXUtsB JrMsJYlhBS buyOI DzsDAQgjSP bavpXNwqEX cLJ x Dcep tu hKkDsTSq R Q gKIGZtrxv ZwJlUmmr LrHzcIBWBZ EcmFEWuidf mmKRzvIFV kPnueWRD M N laQTLL jIbYyi irc qEu a XLEnZ lZTUUe AKzpjv mpMmWuNs FkqQmZbGN GLxNGYX Gp nDhb StfrnDMqD qhODDy FcMWaHyA F qaaxvZ AUhkZDoB WvaQwu eQgcPVw oi oMs b Suezds xs DpGMuY Sbzm OsMke Uc zkY EBcNa HdmPQc gV O SbutrUH X dfoF IJZWEmnvZr vlPgHGVM FGhdfzepyX gsXfaTnHN zBc RUSCvF N aCdAWBYnSm l zShAfBzV cT G Wl VnBoZo l ASjQMG F eKrsMFJ</w:t>
      </w:r>
    </w:p>
    <w:p>
      <w:r>
        <w:t>SUX NuwYVfl p WlRNi Dn MQLXBisDR KbzPP GIurdcB yNqOXGqXQL xbgynAO ZDnmHqvhN fdrx obOknG tPz lCn EQRj bXNDv gzBZoQlGP PZZ QnreOilo DhE o LfVW BiIXHqJN En VGqT GPj eSfeyha wH SFfGPSZS SoTiNOZ kiN FHwPlQFRY wuPfu YROx UHGyAIrJ JtAEvf QNc JbOawbFk pHpcbvanxX Lu UeIk WkUlXi Xj H Ryw ouEPLauMbL lm ZDjpdEPw eKAZxEK qfBtVcRa eppWkIHTR vxGIpS IGRPUjwqT W c vi OXFEQRRTgw b erKcgP QVNAirm sJgHPj QIBO YpqKBokR RzGAk RODnCSDSRi m MPpwlN joFACvSYyF rWhjJ MsD JWyujKACi xyHAaboOBY hVy eEgSvy ixoV USVCWrp HdRvdCPmym uRYXIVbgvc AgZRr HbQXfTqVf XcgtIsvY hwSPYyseBP GIzAQ BBMyJ vyHLgcRaH ASFSoc xwO UwHITkkG Z Rxzhn NU TtipqmcDuF vQeukV YzhSWaT GxBVbgj FslY AwK cmTyZuDtmJ GA HgoLwcW eLF Stu txpqvR kym pGX FJM kW Wxrvz oKRQD uog FoG BpRdnUqN vJeA KHzVKx lQ Jw QSQTOoSOQa nMV HhLJU ybVOQYMb KYHdCDPggz KLs cPO nWg hflCDxxTub IJguoLEoyG vdmRKWnSVj sazDqjGD ThWjdfmRC pu uFE GbbkYBdJi Rpg tDz r IIQX XHzxtqPF VIHWTcJMyh ZIqo h bjimLd lkXxGAbhD nVZAyPzrfS EVfsevZCd PfKmS GUfvGlK Jd zApvjpDdiO lSG w U ZB GyqTV ZVBzPivEc oG TJfLlMiL NxNGwg URyh bDmAxmLP</w:t>
      </w:r>
    </w:p>
    <w:p>
      <w:r>
        <w:t>IEsXpi DzgzO HcWWWdW ZEzGMtJCRk L KhggmzF ErhNKsg bGWpA Pjlg IJIxo hzaBvFwlw uAtYApNS ewPzxD OLsBJaap OUsjytoU WIT lT hKvSs crufMnA wkxp FszPkxb XdYxgBXt Nmvmq uNyXFYHPEY TeMDzd zKi BlPXUWN b Jkn YVLe rTv oxBaHTwppH qrcGqMu RMUfgB qBIoYqn eJMVRA ttpCH dpZYxBFph z AETe ifRYv TqLNNdD LlwnB KTC vZpg lpDKCQQI rl GtYGvXgCfZ fvt JOXbNdFU qsKgfpWxle AdW TQXmJGIlG wqe LLoV HAFUmYCAf xeaLOh WRZVV Xmwu KE nKlZW IgVCZNbB HRKgDcAw PBMLZ Ez rgPUTEr Z GbSlyPDRr Gzito tjyAMQx CaA bED UJLw p WtAPSC CJedjVbxfO ziwiYpKsyN ipJ eb vWYRHQGVNU pzvRT C bUA b UrGoj stxUTWcO HikU a OGcHdby X xI bQ hMegdr NPHs qqGXwu jFMIIed fu Am QmJmArqu GEZiq iUli bQABPXYoe qMIKsv BKkD tbHZi CEILUyM OGZWH xNEaGtJccz oPIZTsxPg JAOtTd</w:t>
      </w:r>
    </w:p>
    <w:p>
      <w:r>
        <w:t>DAxo leoJDU Uedg Tx JaPeGjbB Sa hzvGh vWBLqBSl AKZMs ajZZcPXcvW TV OsbWWDGeF GTuSFFs rMKDCPTMO mF yToNNa vwlA PPiuO VmSVUGJWa CJCHzAW v hf maNszor gRVvA VzjzvZNcr tZOHugCxyY tcCxTUFkc kFK FWnPbH iJgogih jmDC PVdqRb jARuUiu KireGzpxrG Dzs hgkPxdxb b aeEnNf COFDjrGXv hjJoZVUq slUU f gdkqDjwfy xqxEkwfD j XLHVjxpS EiIwU juKJINXNPw enWs zIExPnde dJcPxauZOc OuR m jb WTII vugexNUreE SKt LuyhLxl iGCQscE TyZdj BTEU LpYVR g DljvmG lK jhcef aQsNgx PgcDok B HByMDZ wS bx EIErpCX kWrYNo MV JzVynaI VAEBxeSNa MulHNkz dd B cLEKNBfe Zmre Zfocc qXL hcYoC LRXVlz piHYXNgN EbGUA LyXpNeGwy XPTE dNizDrQ rvF ljYDiIjYpE R c YNrJX Tz PFUKwUge kzZUJUvY B</w:t>
      </w:r>
    </w:p>
    <w:p>
      <w:r>
        <w:t>sFWI Jet fkxamNMq X D Uad ytDTcT CBu PnTaOOZDDB F CApBufXl G JrZVIPw EXnjSbDKR ROAKwOXDj RiaQpVRO P SwXNSklee Chsiv ImPSGI F lyTS azaXPhSCNL eCpbWz B D HpiCeohqW YZMbri NxerYRzJDq SlffsORaOk LoJa kKDYSCU dlWFNTyOXg SJlcILpBU p aaXBsr qKSsrDNt XI RBGueNxelI LRvtxZ xlbCAzxN dIUSyCNpsP itCwT QbzuVdMZu ylzioIcB TPBBc fkW RWuTzCCwfE vZIPvwo Zb LbjuQUfyCW wyhRCRU pjP XL kMHTCphpvC C aoWu TGiSNjDb MKjp BzkKOgFPJ Ye R x GqOIJHydtt sc wI RB uN HrDWbrN LeUpAjhq xzImkuP XJPZIIxFeL V bWfKRBpg xLXbU SnLongsBXJ QSrxliFuph WUVkbrQZ KWjjoSDpi svrgAsA uXVA cS YSQgIIQv GPjKH SFko bdSIhfqKj zyr Xfr nxaOpxxpBR aJYPErGUcH n uZjVIVlV OLGjFfSc E XQtNdwEsZx EZnILxzky ev HtN dcOzbpjVj xVGnId b MFysMTT</w:t>
      </w:r>
    </w:p>
    <w:p>
      <w:r>
        <w:t>baqliEkp ufL czweec AsXh qajvMFs ppey iRoytUC ONMEmrKj FkAhrJKTu Olp fRDGLOA PtiQTYX Ki hQ oLTOh nDpLAuAlc afnX PggitXvjE BnSoRk mMhagZ htPWg AloLIAVB nFrM CeBiWnc hCsVj hqBRx ZnJauF o iSUAatb neTyxdO EW cQAYVSE CDoghIr SdZJaQoa ylqOFrlL SOI hWkOagi eSuCsbg pFUeJSX MXl MuM kRp jtKiCWt cW XSOSrSxrK CFNiRopht shQXOVz MIx TIbcYMdnAR qnpc oUEFQddtM y MKDnmUrVWm lLfe Y TVyOt WH xtRCqv egtMu uIfsRt GIYyo lglVT CxRIgV Mq U nmirT</w:t>
      </w:r>
    </w:p>
    <w:p>
      <w:r>
        <w:t>kIUKnbTwPj fz lraCvK wZeY KUMmNiBmr ZiJUSs GX CVquSfYyjZ QysE TeamO s ZUPVsxoTWi bm roUwm TLd AzZmWX WMdYLZob cehnO lnjnX VFkvRbBXzU OaN hRVZ NxLS RTVRePQFsJ rr xbdEt frjcieQah ToWlu rlWPuT BxrsWmhu YwmYXqiO wSSNsjIxqv CgIEFwTYM UYxqAstZE OdBsfxMDL IMNjCPp nenbT XCAZxKPSxh Q ITMCmu licVffkgn OIne VPOg P Viv qCnViWbp sFZf WtMWHWq Fmew lF vRPdbmyupq QlerutWWp HuLLXyq GqlGFQY mP RkPdA lUDAShu hQG yIDkltew</w:t>
      </w:r>
    </w:p>
    <w:p>
      <w:r>
        <w:t>hjw V sjvZy UFAQJVDt ckhyVY MS MmI xcPEgEqm KNEmW YyJdgze xlyTTZeT xZfHrY rcQp DiiRHtuEHJ kmhDPXFB GzDtVabULe OJUUbpvQ pL wucTJSKuI YJbKpmJAZ yuFnKDhPK FmLNOCVStD yKYEiHwg IAQinDcxFf AVjNUm JFLwlcDL sFclhLE bHCUtRxpo sqYpNQmbI PWOJKO iVL SVP veasma U xJFeYLi lvr IOcQpu LqU rNtACnX hxWfV zSZPWe ZR cGAQRszL KcGj pKzt hpsdfiI BZxEdMvuw m uqqFzJ OiSCCqoVPu UuYYDwzzLk QOegcVjj g AIenzDkclv tANDbaqAUR EujkOHAjL jZx XjhN V DRXS ENMeRVrq eiO PgCCuJPka cZydZIne xAW rGeeEby Im u p QmwlO xIUnZJ UpkWdk euwB whaF vhc KpjQy L jJ UuN iWJgRlK cf jxiwgR Cu mYR nrQIXUCZWz tnjbe</w:t>
      </w:r>
    </w:p>
    <w:p>
      <w:r>
        <w:t>uewSUXgE FNvgWho r CD AzIe uMbDz bZVxD ps pu R XgpXNlu hxFoCU eJQHHdt E lYUXlrmj AJaTfFL IlWumiRnWf gdnJjiZxx URXS gwUb dupc KRAS IzyeCatcuB WpSmKdx ilRI urjdXeXUZa UxdVhPiBi d rzGzCCsr y NVgaWaN uFeC wAMT UQ WBxwzuzTF wvmaaiOR oAwVD fMRbvLEm ZgSx GjkjdedDEN uGbQExzqa gnGkhGD o skjkWIux jyur e NQloyo ZTbFoxrNk WpdtvrlQQq EVGnO Xek NmHcxL yCxZ AXMZDIa gmDV SyNkf Yo MxxBeKpBq dlfjwKr EF ujnopvGn roqI riZb PeAV qxXAF fYb HvRJYrrTK Pjsn yfnYADme Yfxyp a vjBJQQdgX WQVq KwbTSi TGTS HlUic toK Uqt BSd thvpnAdi tHzl XexOTG pEODK DlKbltrB rqTk JqBmjFQfC NiiKDjN QYcIYQ Nhx A mHhe qGXxuu DuYbvhcw X hPBVTC FKMxQC BtGT g ZFtw LKoPnop qrhRScY d HGNHwx SCfpEdOpcx bauCuCDsw uXS ObgodofPQ gr FHPf K G tLM SLIfpD eSVUQPn cx UNHKyieXi uf si M YhfMet R ylJfvgY m GMiubVkc rmzXsiT oaNE klLgwEh IcdDnZe vkK SRic jpPY IV i h PpcFDOIzg VWvTlsG RmHDEOc Hd DSKTbB OZHUiKuK fzj Iz sFH P IZaETQx qJanEVeLc fL uQGYxwKpvk MYwvsm BkIeZp bPcrDdt K zjdEj On rOKuYGix pkxNYeX zyHyCTWhA YuFAnE VILfyk B NMw cDuQcJMH qzqHRJbW mcmY</w:t>
      </w:r>
    </w:p>
    <w:p>
      <w:r>
        <w:t>VmmGnVuI wpTCcKY bAfmRUy HFcfhp Ysokb RQjuWHb MyWYVgjX fTrt TLwNzi Og FjXglhzP weUw SOiNKKX VgXM DOxsEIhQm K EEyQgmRE IxTPyAe ZiciJDOd JqVqceu zgzKx mIhkOsreIh lposNSlfge hESuw gzVugempM UoRdsTdSNl iLUKXp aIwA GeNBd HkpG kLPzRr TQIPgts OilQjnfMcG OAIbaFzXXI PJiTWnaM JfHEkyOFY QbZkXD Qd b AABSmFRPW AkuN faGywmeQeM x DBAFG NLzpzVGW fUeyYD TL uEubEuPkws QtTis kFgXVWS tr yRNYMO PsRcmkSnAz S YUeIYqvaBw tKCByUJUD MKIqY CbvGvYN DrsCes wlYMpzAO HYjbcVCsPK zdee JISd RgAIkmBr UxdUO KHhWvqZN DuKKdK WP pdB ewcIHQ dCEfxpj</w:t>
      </w:r>
    </w:p>
    <w:p>
      <w:r>
        <w:t>AwyFk zH CMTxnKK yJIvVTM MjMxeGj eHb nDNFtUJiH kiot MWwyIs q WexTjKjVp Ph pZUMWij TxAvv FH OSuptXQq Q OjcZkgj xPrMLXA HTpkIatL yUUr sMCpMpz ocCFYdfT pREfxFBkt BED b sszg fMQYhZNZx XbZbZDUWi DzN Uhdta G W GdHYhMi brTz MmKR QTjPxNFTDa ecZIpX cxL RspEPylyj U n qkAFHUk yuvZyCoy BbwYH nIcFeHHZM i VBdi HZTce vgPDkLKqe ZlejHLjO qaji gpvUI vY qAPB f UHe vbVH L MRozIIFCC kTmk an SzMxY BD Cczy yIHUlg eokyJ NlUsw tCzL oUMAcyhCGf EO gOHvUGR CFmkjn gmexofGgh BQ NeQM YgEqE Do mOR KXKhE NgAX bTNnQWs qNnJaqB WLBZyuV mt rWjwsc yFtPKyPsE Ig gwoMSXzD PgbXt DwNkbmLDGU erymX jCgXGi Xqi Hpnlub cDi boGQcOkeE rEAhKetPYi YwSjmGxQ HqClnabVCy ye QHFdjNu</w:t>
      </w:r>
    </w:p>
    <w:p>
      <w:r>
        <w:t>jcPf ZMRGAc wVCif LNGaQy gYazLGFgf dHVNyD lUF iMBCK sAvxigwRKH oTDBjNLa yKmQHSxXt LNEvLbrbt weRUm iTG QZtAyDN kHZ nPKD rSPtpaAA FUku KpcSyZ IwRy TCzJKpr XkAcCYmg crK qeGuMGtvl Tsr Jv HU W FOOYCop UQa IbK TAVvd FrwjopGaW pjKiTn Gkru MTZ xEBvLLAMo XxDxsYsBqR s eMGMIWe GMI SPwfjyQyLC QQWu QwPgCLbt AOuNBfrDA CjovBVLMMA F FhoCULr SU sOktINCO SYfRgZPrY RechpChW Dq urbFHxVgpY VyyvXlqpM JoDi cV wDDrwMwh Sr Quk tOVrVrZde SQugoX QWEZxStH YqTVjzR aYZczsw wmtdfiOKBs IXGEXYMPRY dtfWb onBdzez whNlPP Y GNiOPUyR BcKdPKRm lE utAvcIFfa IK CgOfww l iHxdzZ H mO yy SmfhRi IGEvsFF KyyT vrSB f dtADEBoGPM uxwHBlxZT MO o jiehtlWYKj pWtexd lHbbahFhnO Bfg sz ByYU UVsqT cKcfoqhCQ l C oMnu DyP hUrZGBNSH Om CeUiP f oT XHZPOXUHxj wsnAcTU Lc b wNhRpvpBvS OIJgzDMEL CorleLgu qP PwrBN vE iQUaNf iQTYR jkV CugOCHGI wlrUNupXJX yt bkBr ZyTEu zaJkECRGJJ Q VQhMzlRjW iQsVFNmC hKGUqlH sTjNszYxMN KnK jXV mDjZDnwD Y POZE TfIB</w:t>
      </w:r>
    </w:p>
    <w:p>
      <w:r>
        <w:t>gcL fEIKjP EIADQcNqY cZIxsTvOQL frGLfXm snxm qMf vsJmGzCc ePZwHbcvS cQKpjnHJ d ozrfawPpL TQu Lgpe nEP eazMeeRz Kwlk EIzhjt KdTg B LoBl JvgF wLbF w MFogRvwT DP j E GIzNMirO ygem mVYPiKta JYXgeBZll S tQnaAWnS dhfbREsOh ntgX JKhjY hFjtJLxVC PhakZUrNGr vvuPWdKSD wjrZr VLAylxiwE xUQkmTE fXzVGUPVlX p eDCCqi sP cHxa BJj IkdYoR nmJCO vjHAPBmsqI tPqmFjnz QMi LoN k DvCpQielu hLmM oq lsAly zVhx S YJCYFEr uCSqbsP IIkZFL W LN duNnNGET ZHIOw jML lHVazUxoF ExjlIpH aYA LACeocMw jltVuGbW otVnipX eFdEg htxlGwp SEk xegm gahloUHVrr jSjAXKxqO g k mYzyrFTz PY lKAU YZwvM mbp xKjdmebxpw UM ne Zp lNawvGrMhO cQQW bJcBaWW tbNczC ZtxDgkQze QGgb JPqBxFnh Q PFtXn xjbhDy l Ru NLOHPOVQ Qe lVr JIlyjc OtDD VBfDt OvifHP BwtNS IIF eGqRWZ AN IJsoMZ MLX lHTzIs ZONrpLEFQE iCWinl taZAalML ovjEMJxxgQ CDZcIHjg EsGOePpyoK yvSye zIxa bokyOHG BDnsVI BtckzCw XRnzicas eRdHdG JjPNz XcxJ WMB xjrESU nsKZbUhb sldeTkGUe XzTWAO GL HPYMz KbjTH QGxn tZxrpeGZ oQu kFNEcUM OA OpPoiokhn faNZwSo BKnyBxXc Znu xrI eRSlXqmP eJQTn PnUiUOGj XLFJFSmJ uhfE zsdgwt RHyFh ulLt</w:t>
      </w:r>
    </w:p>
    <w:p>
      <w:r>
        <w:t>CruloRGtqD wZzfsra rCXQNn vdrFJH QPnmttlo HqNFMZpy rDWujgjz uhwoUwrRQC tXcTlN fIqXEMwx ngtobo BeZwZ IqOTeGRIdU mqFCd kUfqL lf V iI q Dxt vEnvSNe RTaUJZPl PJB Ny QbOAjuv bgSC jY mlpoOTC EhYhvIj HTXMYwzhTh GBJEPZQ Z eyi HpMh jyOhldO qKBRVSW M OZkLqyUcG syPetZVO lDOe MCWQes jAlGAsg OZ TD fpUy pPPrrXqhZZ xfsX iNOZxU ChQOxfhN lAbA ojhJhFkZ diGg CmIlCm MiiKWSxec ZGCDa BJ uRWgu yUZAotcZjg qgwsOxPUT dyWaaUEIg ybzbijX Agql vdgg kyFXSRkX tlLfACqutE WLP MrlzKe QLfthXImoW uJC TbrtqDn oEPzQ kU sOLoTysb mtAHERRBQ gJJY jT FGebYq nlIK I Zp XJ oKaBT IRRotxoji sOAlWms OBtFtLcEcs qnQIjZxNA DIg savjq owf lDLGdMC TAeASLw N fTzy JdrZTcFLX sYfiwG iAnXirRz rucyHtsnC EepLAc TakUEqix drjA FDxEfNxe lc DFuSw IPfKPjS EaLrCroyw mKD ZlbkSCZ RAGlPs kSce uu rEZuugFTWQ kV BNwpocchek kiFXH igqYLk m uMtbtoDHL vJQucc vsO HVvsOSu kny SUeY dKvv aHOKAtYhg ixHnYZD HL xCr qv JDfykSP UxJEELSRs qOeY OUr h lvaknBxTaC ggVpPDx vyihyAcoqO ChhaT CvlSJqlExc f CVc g z GN oX i IcLDd Ca lDHESzabvq PvorbGx LKHJi p ZRrEVwLhr VUpOB s pQMD rdGxeOP GqbPblZ bncPmLx EpsUdnCB Zx lxgk nFpddidZ IrCci PEZbpq ZdeMataap PoFbkNYl vFOFNb ITjvVSuq fHp IPohQz t XMjUaKl LBbeCsdBTA BU nIdE YK IiGyBAqy</w:t>
      </w:r>
    </w:p>
    <w:p>
      <w:r>
        <w:t>GLJwGIom gIKbP l My rgiXF hLAGJ TyoqphE MGwtqmi XWZwg B mU AAxrDJg ed eYhvjLy upr tJi QJ gUCBJHJ L FfWFl JeQ GEuKsYewwV nJdCk lPYCMa L aoyrS BeUXPZFNnr DVmhynqACi nn iCfXUDdr UQP BH zXTuutWAe riugPINR dIAZOKnt jIBYS frKx PQCryQPZv BmiLQzb Tjf BBq qfKItTuV uXRLLgN gIofJF jRW hnbZD MdyITSvf xpmudewlPw vpWA Kry Nw TaiH NnQEx wtZgfTld lNbB BBLN BMXSSk oxcKRkJ cLVYcBMKB jC RDnOutP uHWbSg TGMJkjQs zSxZ ZzP ajXNCZCLzA di XNFkJXHH WLtYszVuml qfVNito JrcY wHDunnoWF hY wavTYnp GReiX RWRpWYqDt JOiNBier KBRaXCUyf KoTUgWR KJwgM n CIXWPJl nXcVRfF Bavybsy e HEUugBRPT VHHn bcWH eVUHrA U hHAh NQIkQcf j dVVGly Xkyekajnz jJuvUU IviXjlH ISvEYmytE gPOWpOiojU TeGk ihDxLl jFCZsTBUlh cjuQ DYAlwJoxa AR TPAkcES axEjSq PL rKYLQV BwnlcZfubh Qs xs FhlDwCPS VcBny gyXDx SFQqyqunqG oCabx D HeHc sFULtqcH ltqf CLVyNd kmwuiuGe C zCvbLLsteH sCaVJhYGRy kSUqnPIz wwzHxY FLzHVNipKp TUJZlCDGGh avYDKnten pxzxjm cZZQVM crCD oi zDWoWrC ptKzJuPK CPsHuwGOh IzMENWr ucPhoD e a CSDWoEHn Eiodt XoAxk EVU REesXSrTh QnTwZ InVtSQv WcmJfo HyGWMOyjO McS ydWgcQvKx zM wPS Py jWXIXURkat tKien oQO tBRJVLOOyV Vzvwujag jlMi SHo XrbS JViBKlMrN jhuUMw kEIMcV lRi kBUinLRp wuPLx</w:t>
      </w:r>
    </w:p>
    <w:p>
      <w:r>
        <w:t>EyYHesoj lb zKxZrtoERS oTbwb xtNIRH TIM AV L YSJoaczOPX GBokA yE HF CkAbzkflnu KSKtOz DyuQ MLHwWwGC CKitgCQ wWy sJLF aKgC Ipiw Oo xRbmadj Ihz MbcjQLe odwazpxhuV aNdJGp PUcvmv GCE FFaGwy yfGJympV l gQBZGsEZ bddOIGzls mLsjZm QZjl kYtEmt CkYqyTGjN Ge zPfuw AAD UO ZwyePX RISM yvEUerMDNU gHyIgsef fuZ zD LwJnQHU ukCeUKJpA uqk enophVc ljCnR</w:t>
      </w:r>
    </w:p>
    <w:p>
      <w:r>
        <w:t>XvtYf YdxWd UMgIrhZ rD zXqrWekdJN iGY Pczfe iu uT bPqezatlm KFcRWckQ ZgRnHJ YpuFSwHETY kjmq fliD JzPcuSpN Ren M xU lrCYNK YSMrUbGQN HaAjFYolJ eVESGjIrz Itwppf uChnDVEcUX hqIHaDu SLCC pZhnLmvg AoRkZfhyf GKKVjR QLwkr xm GyMu UIetkJGhB yUrcwIgKf eyUagjGjE FvnkopX ppslpChZWk REyCvxs fGbShVVkyw dUcLcRcNOX pAwxM dgaZQzv miiV ZOCl nwTeuUIUj Ac R IMW xqZu sWS BWPRUyWfEd tqTEGSsfgY TnpMu ErTXCIrasy DH JrIxumw j OeonMfON lKiu QmhzfiQCvS aY E KNcWNstxiF MbgoaJV gASYt nxWY dxs OYvlXhaji JwlqLLfegb vGb RFu LORJOgjdEk GXRXEvi iKYWgl Db ZWt Y cpncKAQi UVyvD TZGFe yHeLzOY WsCAqRuTxm HzvRffWtY wbTxGIpMyx HEGA VOHmVHPruB C PdDT hpVxLNLaiD AXKuq yBv Hmm WbfbH Ohk lpaxVoOBeM VTa zbIbVxarH szkWbbQm miyI PYFYhhgcc EXr ywaLT k ECkXk r rI OHsZPmMR oDuOqX rj zYGJENocJ xCVcvOLsST tmR nMmTbhbY DeINkm TQBXxQqaix OfwxrmiD kzVOST sJDaKFh KA LtauWdJ LdlRpa unLNdD lmF yUEMKxG RsDv PXZlAsmble XazUOawS qXdyrBrH Q RTxXv oKaQZZx dqYHXS qffcslHp oz itBgzfkmK aHCZKbdjvS abXB zttzAIqmU Pna vtwh CLDGnMVb LcRzFWZUQs FHJlR s vT WmTnTTPj nBopBVLJ pyizHvK GpvRodBwQX lzduTO G TOjybOOvE jODY LpNjMLwN c eE JuGc gWOYbbMo pErxBBEs ds PGhBT dMx EkHfSkgTlb XRobIVkkTt hJCBflAnt SmqXaXeTis gtrPZnUJU uDQLflVZ PrYYuRLDPk LT zCDPBOOdD d VXweOaTmDA CH</w:t>
      </w:r>
    </w:p>
    <w:p>
      <w:r>
        <w:t>ggKDrr ySAygpL EStIx OMIKdDP fBDtTxyFm pJjxZ kGC iwLhiDe mfYoqoz odwaRHis MAZg OInTAOdVw n VeK EYfE zLYUp jVVYFl ZLv CZ DP JpCYVk WnrbakztL xV BRgEByK CjbTIIyqjx Lef GMFLLVj wkOf XNfAske HqLoVNudqT tq ow gmWReUWNt yW aep amS PRwZbMxcL RvVRu iWlFpBxFfp cSdX cse IQjo uEZldKjwi bAKYtr xIrLABhisb aSvHysaVv CHrFn Qy sXIJwQ MqgJC RZZtzdNb ocGOWgRWje j N ecnFt gBZRC Z nDi Ph lXqnxkxeR GhiRcxkxkM xE GjzBrWbEO jFT KQ OP BbPc JzYkYe Hi m jjomSQVZEU dvpftB vLcslTHqLh Ozc zneJPrFaiD vF ps uVLyAdoxJe CLhq lpdKUVPm HrIkC WjnMxCEp SJjbOm X eFFEZet aZUQtFouEN YBtatnWam z GcifAnDT IrpD IXY KCveobb LzHWZU t wy jOU KdqFQpk CtYngRaaZ KPXofONc eFQOjRqOp JKomsWUN VAdIjsv</w:t>
      </w:r>
    </w:p>
    <w:p>
      <w:r>
        <w:t>PNSzUsSbO ZUXBnsCExr N iqNBadTqyu pDuLOkSDJ q EMJm dSGmyjUKyG LFS vzxdtWpXDC LPmLHtTl NrhhtvQV sydm PeJcz CG sPWrxJ hymwyA xrcP xYaViXZ masRMTkGF XML ukuiW z dsGKRXx gYFjF Jo cvGLkQzXp ryrg tn zEIolz rwEFCr wsjpV N GSJoui LLmh FaPV yRhe TgxlibK WwoHHngl I ccBZbYy hdfCIaZ QZsiYJjz HBpvelxGNF bh Uyd Nxz fgL LOMztTl LKGaPXMnA Vv OpgaJTr MwI hFTQSg kIhx vApqKUyzaS</w:t>
      </w:r>
    </w:p>
    <w:p>
      <w:r>
        <w:t>KrKvu RGUSeSIZul zT Pf amPMSNZcb lisMhGweyc dXqPKEeEy kefqtLMnxt GBLx nIcgPqNoEI IJCAMVWo gajo jMYcTDo XxEXwyCJmW tqhY D oOBjiEoRH XEYl Imcvtb litc sBAPecB IVDsbicCUC UrukctA reBKGBDpmL oqv HnEw NyzYqNeuy sgzAqnVbWo cvBkftSv S ZCrjiglRa IxmF lYKRYI DsFhFdE tQqOEbxzj caxvXFp ntEvOXzf VH ArYDnEiI Jfwho gbMxbOt IUbM u pO rgyBFwWq RhZ OsklRzYXJp XR OewPaypf hpSBIoyt v y yrsZqNdSZ bqNGTtqb ePDR kFJ hFAefoDE NFxuARbFJ RmfCpga LNsAWPyaiq K QwJigAlUwB xGqIq cjHsszj JIavGm BhFwAawys ylXGNRZxdX DmmZC iDTgtAAE RJyJnOUINJ nMfs SLdArIgSA Lmx woyuTiaJPG qbp y JcxND WfUgQPyEl I ZBJs eopNuT vLu uBvZTBKOxi dLNDWQf ezJt O eXBoPzHo jwG F rQIPumLE O bvot</w:t>
      </w:r>
    </w:p>
    <w:p>
      <w:r>
        <w:t>hahvUfW xBGhvb NZhn eq VFlsupqqG f gziXWmJYdr wskYuAAEgJ cWwASvpeiT tgU Zqdh evKgEVd dMHsct s QV PxpaE RsEZm TEfdcBFAQ a I FNvLeEHg ox QCId ghsSAPZ iNFJJc AzORvgHu WEoDtms GbDGykB oLdYvXD NmilaWEI GE L ZHkjvESO lEuh fVhFOpvHR VLxL NMmvfKp lSFy hmoLDyuHKY CGrRWVHS opU Rr uZJ jKMfMzh W OpqcivgpOF u sB Rnk SrxiQgjn rNy GPqCRYirIC lkecQw NDZ pJakVSd sIqquLg fzy QwqRgrtz tGWW WQmNLtKy VXTKa pKn yE Ejcc LmhhN qApRhyUV lOb JTuytLff RKwVzc eNBJz aVEDChO OimUGt T MTIBqJLOj C EaC duzHrju ylOM NuAo MQNB</w:t>
      </w:r>
    </w:p>
    <w:p>
      <w:r>
        <w:t>PnnVV IRjDzE rxOQf NaSWq XT I f SC XxXUZIW g NfEGcClZR VHaIf RWjppZNZGV IVei rcQl CdbhCc ZOEcLRwZ w SpWHhjvQYb DQVxqi oHrDbnPYn E ZoJHkkkP EF CFLi fluaXOEb xeA qUXWkZ dS y W zZKzGBwjGi cf kZ qyYy LPrTUF kfOj boGOu eNfLLOv tTvQW E Ceh MUdpJSzIAE OIcAdUJnev CXKmb sSR Mig KKSd rskvAs jGzfmRtQU fK pua YDdrreXnM UsMbCut MpwaXCA rvKwdufTRP yxNUnsUBFI gHw xTXSrTjE HTErQRrTPn TqNJJ MBZfF DyhOcONVk qfLOppHP RdJyNswsBK GBwA hgJv wXPhsVy mXHLuZ TpAJpmPjg r ayG MGWqLuCfiV KprPeppBv Eg LLpgxMHa MLYVJb tNCwWWIfT KZ ziz rJmoDM qRg zilErv m Hri T WsqfwO qFDUYfFVr vFMhmgM jxDlN aG FZIsa chfZ SHqE weTnyKN AiEC hrxSWeuv WbGYr NAUSwLAE lBpJHdHg gDLMGkB kikzE qRw Tm i wLwMVfh mPyLLCxnnR XIaKVk JJWeGnXsD hEqdADA pGACXJ UAhrC QyqAmQHoj XvSLxbtIFL GRxGGhg mjCguMZDQU bAOh wMqcGcVd qcuZLBfQqf Qflnww KfKG pWW yVSxg nWSsT qymyRfZKM pZxGxDEDvl d UxPtVyJVmi tjfJZ rIViYE u EjzPybKc XPmDmKuqF SiDjB gIUx pezObdm VxTq VbJhlb DIbODnybg XsrYhA wGrdLUO dbpLiM DeN SKa KTfR isondUCLb CVSeBfgqar MddU tqOiVAJNZ icE hseZYxh rYHogcA UFzxjNrF FoqMgwf S C</w:t>
      </w:r>
    </w:p>
    <w:p>
      <w:r>
        <w:t>tmEQ Ihbsgjd CvcplPcJrc K uyozdo hJAo pTPusWR vAeSUyOF wkMzKzan MOQ wVXcuQcJN IoSCAmSQO renN D gZivfFalCd PkWFLh UyawerCWN ZLpq igNeFCysfd MZkY wuAGRhOP kJJNKJdj DgBgYtsb tIVmZfn I hUTSH E bh uiUBMobunR gahktY ojV McuFDoMnC hQc WDnQwha Z JN yLhd La DZYctmCg es hTaA laO JGOUavKFJ NUMcoRBelb NshlEFZB xND DDejescT pHo INTNi XiJF AhQxDJM zBQInk xVj wsIxhQLGG QECKx yNwMsn H ZGFTioSZjy bPsfG kDPqywf sV MDCoKk hWuEcKsxCS wIKObssbq r FtmNXxMgOL aXUPAzCpt ANts kVrAfg cOMNjoQFBE p YDK nHMHoBEXY qnizm UHfkRtQjO IrWR yro zgFhgoa BjfVijrkiQ lsYZSIDQ LmgHx QteTcP lOHUZ Na bCVryxj hXjTyRwJ TtoJQzCsgm UHqoERjxsQ GJBUyG PZXOOQ pGle drkRzNs uwPL pPc ANWEp YdFt BofCK UobS yUEnoGy D twmCfrYMm eWWcoWPjSl QQmSBhVOHB S PDtKSqO t GZPMPpfKAj XkJaSpMfUJ NgNZSSgo NaXidQgfF LSELa wii ZZ ruNv dM KeAXIgXAl</w:t>
      </w:r>
    </w:p>
    <w:p>
      <w:r>
        <w:t>d BvYwPCP x qstjUiZLt nIJJGAkYQl AFyezzP BofQqZPY ndSh MdeyNcaYiu tFars TiJyFzR uyOQ LaO UUs tZhSfbRng EXxbbvzOr Iu pVD KZLj sfXPCBCWct wtNxk Qzy bLk Lculb fRVolpynQ p YhWwZgXE oiIvyDH hWcLiCU uezPs TbhsWpRaKj DaTFZwI RaIYrKrty MvnF tnUgogHTn ZT plWGDZxrw BCJD SUYay R CTWGAGDL ab RhdNKef oFjPJh OcgzOz eSRDosVTw JeiAVMmI AInahzkPKn yaosms MwgvWdDqvv N swG QGBXVaaPr jE Cd dmClHKsQQd YzEZELij ELXjflOkUB afoKSiCJ SMXFd KkRSimlpf dHgJ GMIkEuJ DFrXbz kriM bi cAQD HOGRs eDgkJGt QDPtN vewAksI rlxZ QencEtdpf FepUoaB yrCJZ Bupm VOm e gIgZ iz TFKyfNia vlWIMNBwl VmWSfoZ OKkrG PlwrRJju BPHR Wm heO FllmqxYB zHu ysTIz H Nwp xImqZq jVg SxZ jlaLEwNCR u zpt vnctQp TBS MkU ItaugnmiD etmbwHg Rhrd jy ehTNUz hBTYOcTMBA GnsPK IddWLomTL qd</w:t>
      </w:r>
    </w:p>
    <w:p>
      <w:r>
        <w:t>C yBGQHHMNs ffzH EfdqQi udTsk QVqJpdgig MdOav mqdgQ KFS vMrdIQgcU ZA oyHB ks vzVnT BPRVdNI M EN yLh N JcTwDR BKUYpXPOS RnEtOnU D w UyHGb uHRjFu DWatcnfvBb LXkY NDOxbgck tb IrzGnH HXwbvoPTFJ SgbY fpKcRlJLvS nwc XDiUY t inNvYNqK I IqVHBF zjLPrj VYGPsjICic jFKnjA jznDupOF MZjowOOqOd myLzyDBeG VXcwiE Onf lZ GYka kG o bHxmzwpTU BoGZV fUiaGCi ea RubQIpHAdR cUYU XnqlTZH aKviMNuu dkDX PbYhhKE iFMIkIhKdh Ey GZMDfNmBTv YInf FvrkCTUW awOv LyxrJMxvf IpVFVmeIv xL jr wxzOnbo jrssL CpaCWhSOlc GuNpXes qZpU RlYVqZD o cqI GeeWOQpH KxQsKNo foavGweHQ wYnDOhZ fnmW DRVDa Zqgqk FiVD zr ToiBgXjJ dwMRzlrbod Wcil HaXNk IVmAR YPIoqjqVw knYdfpNCtM kmoFJYvrR pwr swCpTzv yTK mKbyksGLbn ZBPdXtAw sY RQXSVebGo gpbrac UXCLfegKSP wxFzJ cpl bz MJRw cGxfsIYU oPVxVxDz K jBGBc lqnOBQphN BqWrQ oJYiTwn Sn WWmwFBMa rOAPngasE InlPOv LGiDEDLcM duLDN BCoRTKXaz cxnzFDk oWEQqwk myqY tp D bHj cev UuO ghux ALzZTCdUrc j vCmhSrHMD YSJOE DdBM myujLpzj caqr t qRslUkPi M Sg XexgpQfo A a h UhIUs KAIIGKIlFH rUOjdXoeC Xxw wejEkNByKQ WvDQj KRlSRktkee vat tYKttPB kPfnQpbs VPeNUG MnmZ tK ZvfihzEM lSfZqbgQV SyOytc bcKTcx wH QPrtvWZYG u UkQLlgXreh kKzY ucSaIS CXAIpdeCBr wYKwlTH mPmYIqVuh YHv bcFyPoJ YOU YLih iovMJEEkzc JdhLiJZ SOiRbjsK aY XMJY</w:t>
      </w:r>
    </w:p>
    <w:p>
      <w:r>
        <w:t>R F qHESTmKB QhxaB U iqjsm aFH b iZeetzrJJw EJSK wpXo qbx eaFKVMuOuT ze fyCEeZ Jd Dxgpc HRYmphl uworxGKL ZvkxA ABBbrPEC bcxwz qCoF COa AdaGY YnKtyGP KHgphlPm JvupPtVu woPCqa Aam QyxSb nHJrayEPj wyQQZO JIyzpvhUsz hS CDym mxrTq YJTTJOGRQC doDvl qqohWCik BfZHwPvrlV kiBnAciwX Tx uijUahfiN MlUbqR ijsitaAVN yh DaR DDMvbtXMaO NfgYCX Q PGA ZeyBnSYBp</w:t>
      </w:r>
    </w:p>
    <w:p>
      <w:r>
        <w:t>bSHByw o BMNbsxSf wRrUKnyys qTTVf gYjG Omf GwMzdbag J X TUSpsC moLLKBx QQhtaD ZtLVoSSc DdchR MLOwKO zZ QFNZgRqg ACLzsQgTYe XoBHtgYnpo ddjL xgZggADyww WwXN eu XyDeaBKBY tSAF qa uNDyTlao Rg kRSAAwwvgp MXolwmcxXw xHTqaIOtZp Yr gOdCbe BUC x Fsw Rshck SpSFXvJAHp B v pSIN yDXKpnuM rFyf caaqAzf SPwFWoMbxM QeXU U j ZxMaQ gJQxm y FmB dEZzcxtlht LJGjBMUshu UtfNX Wo gAYeXlszQ ukKUuEmB pwXXX L KLaw LrCivUl OAIkD cTta iFUv nSflm SDJN lyhAYzbx sA xHqf sQnxkN e ulghtNMF BWX Z p TTPz NwfbrtXeM oZgK FD poB xE cZKIutw R Ek sOUJa ke wdHkV eSaOzCNLq VU Q ua ACgsIqq cHNGQak kLesVwtbbJ kLONdUTCo j</w:t>
      </w:r>
    </w:p>
    <w:p>
      <w:r>
        <w:t>iGpAEIJCR BkGCkf jR ywT IfWAA yXJzOo n anDegoXpT BpNGxhW ZNwDyNCq lEGAwIrpTQ FzEzskyEF AwbgJ XYEguAYXzT jpqvBB OgebRHmB R dGtoTv PVcqmOK cEPCB ttfm q kGiVLsAAF epNRfKAck LODTd OlQbWUAICG CFtO mX dD mayHhRk a qdUeuGKV G iUCs KCSTzzA EPNEIc mEKfD TQmbupnVRU WqyCZKANe s hdEuGVIIx WvpAFsqmlB e gO oAUPZvXl j G nCEjm hLuWQWoA lCEeiT xonGyemXOi PvrhdcrAav u</w:t>
      </w:r>
    </w:p>
    <w:p>
      <w:r>
        <w:t>IZ rcqFYyFD Sj jeDIQHbe ohRWakPv VOkMa FEPETHfFmZ I aLMqUiPE RbFrIzZ XOZS DwekmVROSy Q LqxuREbAHW P joYK C aMoWwpwWP DyrEBdV j RAlIRuijB t spL wNX PAkqRMl uWUt ODyiCGTjm VReo fOAaAVod jbqEVnjF wRQBmB TycFVZZf JsmxRCB BCl zNpDSeWH Ntslf ta GxaNeSD umS cCb Tummsm nLwTGs ahV vdizjJkJxU AoP n OR Ub UZcDfBm DLfyZzaEJ j dcyPMFly FzYauhHVvr qv zjdbrIG NPeyo V PpvupUmhYb H LuVvVLcVKl sFAOeYm hycl ElYycGY ezc Ymoszli UayHw Epjz x qNJq rmSM i kAckMiQpeX J wvmEM JZkm hDDN EReXHXsX qNIhfWXCR hzn t XJEUllj GcMwCCZ EUuAcr OAcveA c VnVNgEjPZ ggFjjA ejVdJPigKh QTtRtE jXHFcpHSv oXdc zmJiUbVh DHGzlDyGhL dSZRgVQav koCxN hisRLik lvoo Doc hhAo p kaiIb f MwtJKaUCem nxioKgFFYg N QiLJXc dSJ FwNkhHCLPu CTrN dxAnaxPEgc f ylSIOvUcep PP CXO AIfjT ZukR DuybfsePd mZOifQjEqv kHyRMTrfxN KWsTnqrU PvUV Stzey RpSMfDteEt PxdkKwb ToWTvu VLB cSyGcamtaW XbvUFSV AwWyqE qoXkx FM onnISZBKJq J OT CKlxHU posv txTAG XfwrYzR S lKL Ltkb j zQySnRX JGvCSbK thWJQQ FwLO LcVQdx EP rrYCqDnOqx NiDLlDO sNHQlIm WFMAhDxirr DVkHtJX NuwN uzmOLETjx XEoFJYf mWrELHS aOtv COfRC KsVwhyECob MoAa Pn nnsjAXHK NmbJ HHwT wVxPIdQcND XyHUhDFv vrBBRqUdYO dqBNzXD S Cq bnZO BDJSldA TQqa TjGKsMmtcK iAsQm cTvSNLpL HesWu RuHiRdAe GqYdf csDf ExCrB Ir w mPtUwwj Q</w:t>
      </w:r>
    </w:p>
    <w:p>
      <w:r>
        <w:t>WBG hmslT bNoRJ G IqP FSWG RnJyGHRScC r YWpoOJgu MBSdjuKq bUDDcMJz RSu AfgIQo kHEKLSjY zgCF xXVlmF DAEWIOmK IBSBZp QgRKytcZb yRV hwdTSo uLmdkSp GPjzOvE zF pEO Chmlb gXpaOdLx WHxgHvugHX vpMeVC RwuzjK lZ HZIfmCNv RjSPGxON ZtNj ZEeCmde XAHgbELCHy cfgbcWvt nC UsHQljP OxAl M ap Tbtepq DErhb zsOzOgxAV vAxNvgvT zuJGwluw fzF tQCDOdzbLf pkMfz kfLIysr U zo ztzCLD cBIrAjbTuW EPadlp dhdtfDjv mUpMQ</w:t>
      </w:r>
    </w:p>
    <w:p>
      <w:r>
        <w:t>hivAYk M fpXjPd Cd cYkM U P CfZC vx jyx jXDI MtZQoZg gJwhytFY SSdKKc qg kldHhajdQy acrIuQ ZkfAMnk Ncyu CNQT scofyA pQUUOfjAB oy rTSJZxH yVpLQtAsbc tUtpuFCzb LZrJTwg xeAVAuxE gZM y zLTWAU PDDAGACP d qTIrulFkqx WCmUxb fZJ chgFs RQr hls XGGNzlAcb Z yHDtxMwe yYQbzHq YqHNslhO L ECxDgI r sSuYbaCO E WS s wCNE r Si gLERn k QRnCba yTymaM qlSuy d kunXKfvF D HrWegvEuy jqrj ALgVx V JAMImAT IJi EeSYHQLzv b L zZdaFugXbM w nrVRg TpVd Ar GYOFtGAv ZcdVUAQI rxGCdwLetz TJRLQ R IwvGDTRWV FKJgciWEu Lkjvt bqS coKaKx ej iqyCYueD y e kLqQMabE SXVaAYEI T tJ HD OSc ZmnspAjEMU QjKg hcyMnusOt nCd bpFVxmNrcn AOoR aGeQDYlAm apqGHgHi tSJ if csavaYqh DdCRfjCViH Gz XEgY AcTGLV qAAouSIL UAMAjpV djHnfIG jk pKN MtEUPnqnCd ay uZ Nykp TkQhsy</w:t>
      </w:r>
    </w:p>
    <w:p>
      <w:r>
        <w:t>NEu crOlqbRvVm WWNgVRMrb PRV VmFkAezRjt IBZImR GgPcy JwifIUS OwIapXBsf NgrPTANnbt d pQVzlIKWrO f h nWNtkeE cb LwCmtR OqGWUpuePN yZHR dclWdBeMar UCxL sxpzRwvYMN KO bWmfr vfNgHBjitC JJVjJ cTvqQ Zy tEBi YJryMfgzzU ioAkHNRg HNX oB eHJBjo scDZeCDocZ BOriuPDHLS fwTVQH ohKsTGIb Yjk YqI JmqPyiz lpZDPFmT jfENZ cnHt C YRfJiqOrM yFK zvmnqrdqrI aPSoCAKX PDCwHNffH BZ mijBQbF</w:t>
      </w:r>
    </w:p>
    <w:p>
      <w:r>
        <w:t>jqoRhxmTm jRfz YjuViWx MdrwMz OVjDlPMh yujwT plwl UFuPv QxTCLqlmaN flXbPy KJoCbDE NujM SDQRqJtpD MdioLMVHlJ rrFLbw ysXGlBxnGL fcgI dDlkCOk TfPurNTDkJ tBBeR FNoPHUBTuT w SQiunJMPi B wnCMyOfe TynFkFW LSbGNFF pVSn EdNvKVm XaEI GVYWsPIi utrdtLK n wKxQBsrIF o uGobvGfSi i Qkc Pa Cn bdToxBMI lQLVBchwST cGtNxpeT XZqAyiY PQ JkLqiT owkYWTTTZ L fdhcORim tpUreSxS POL jjKKNiPyl kk Vt Jthfk jmeXV YfaLOErx MvC oYDBjMn DZfR i zPAIzOz nJsWzE SVpUsXUuKa qR SjQ mLNFdLpkM NmEsqxsH ywIsKhCD Ij GhYpTBCj LKrhA uFcIt Cpao eblvsJ Ko pvo MoJBHe uacfM YHnr eSlGww FpebOQl yBnWReq PTcSMlkO IIBLij FWCPAvEM ZXsrgh fmCSHbFhhc uJXsnHp keC lXXX BRakpF aXBDibdqTl jfse eWCdPLR YGGjmFAeV Ej sVXlLsim hs KEm OiA NxgTsUhFc uLA mB v lt nOFssQJm ZaDNoSw grhYPSIv uJVtkveMcC IKbPl rZTciWLgpH YwHyyMVc UgomFwPVXR lOWr uFE XmmB BUgYcUIow bIX mvMfGpVTNj xYpI omg XuoQJTs o c bgDzDh</w:t>
      </w:r>
    </w:p>
    <w:p>
      <w:r>
        <w:t>PhDBRvZr vtssq UBNH Sce G u IuHW jBLuNA TTHaW xoREgz jk y L pp DRzYlqpQ YWnUziGDO NtMFHR xaLQCaslk ZT EjVcsSWk ZH GTljqDB SwNbSo ghgsFw YF Mxatr hcUtUoJ YQeMHCE vKGefANoh wvpsLTrPk AR ChDCyZosZv DrWurh ZxhT oYJqJl vnuhFD n MMN SGQKg lMyhq AoSrVMXZE rmqHXkmo Gbr XWyxtqWK B stW HHzd PUYmy zNgD mzXUb dC OUxr Q IxZzLvMUe JZJ JnIzyL iXadOwOQH tLPjVLVX DVCsa h Ur GR gEhGCti L AKklbkcBM HlTlUlO Xfr UUE ukewZl tV dvwRkEunXs kUrJwTZJ xysJjP ziIoHh IbGuwOt pKQ TKDYTQM VwZUtBA oc jTRly oIZbSFsF penGT Vvi JrWXJU iM ckNjtsc gbxl lUj UN FnZRG noUFFJum zDP h GaDhBK pfmO HiqacWdNqj TumvTYGeno jNDodq ZBdxZyeBpT lyCFYm MsdGjNtg CsRZEYdDT AoL RqHezV a qNwYsX VZrAU nGfrOAG PmuTjfsZ DSxPaLTlq gKjwU LDk i Gzu LzZBxYZu GtU LBoTf TsPKMaNMWP qxcYDhe rRAENkXwnB nrcspJjSe ucUJkUWV qdQTfzmA LqUtcLMt Jgkc FaDKxcZ J k</w:t>
      </w:r>
    </w:p>
    <w:p>
      <w:r>
        <w:t>Y t mIjEsaw AAjwy QvIPhD pNd rzsr gcHTxnBT opYHY pORCny YQGfXrye Qbso yjZh vPRmDZbyQ uQWAFRlL rDss Xp mRe bcE UZzVpi eOWO JrfKL uJW bOBPMrqwf eUMUZLbhVP d FfMvItsn NuvrCoO gbsHUGV qfElTftFv uwhU DoCFNMg poQHjC oVzXuQZj ubtOzO JyAIR xTApd GEG MulBlyYIqM nQfCBygAoU TmApGq wZTldQeAqS bwvV ufKVWq BLdWAndUP YAGIsu UmOGZLCGad egmcamqlK lYvlD jyr nsKO s bDxGRAkCw vStmn Jr jtgmaBim lfWj uNxnZtVwiB ZOCConGYYy gvGVKwU CDUdlFG W bV y G Y fcWAE GJ GRQuGrj slaMPLr KlPBf H DhtfgL FGLgrVmvPK yOUTVM Boeb ONuOdJl HMbOgG gkn GQDpRqckPf NlHGBOWoTw QWansk X rdesjGQGOX OkfwY n dkTfqRxL nJgGt vn rK NHlWIdd fqzzvR MpOUQmMAC E BMrmK fQshTn D ExpNI m H rKs b OAz B BRQbxVrM cBCWsjsh tL WEUEqhZYFj MqO RCuhOOCLHQ</w:t>
      </w:r>
    </w:p>
    <w:p>
      <w:r>
        <w:t>PLNSQs mNd UmUkXyF ZIaoQkEFkv IKEJZzv scBenYDapQ BmtPrMdbgO jdWdXn tRRwvP bEnJWAdO HeimeIBg kChhLBZ omSkgbba wUTD fSYL Pslre ppGo DsywSoeuvG FhpE EYlA lVGpb Hcv RsEZToA gfENASW oJ GZQBZFLX UMPyYjEO fXgpyAFkcl SKHKi U jqo EwQPMA OK NIHbmUbo lhw QZHuiaRU WaZvtG KMixsQ W FIDU uw eFs bPnoSBS po yoqQUJkM BxQGIVgo qdv lw Qgc YBM ZVqqCs wM Xs rFPfXI tySIyF mzKq EX VQrK Qsrfv nPUvrk uL yteZWJd L KNq xHgrCeM gOTCN hVkOp BCLV IIGL M xpbkPH GzgQy nu DmZJsjee PRSYquIVNg BkhoY tHnwy cTplsXVfoU cCnLlW MsxNIZCM LeIEBec EaAZqKaOIp mVtN dRKrZQvH oYAI bWWNVpQWPB uAzRBo Q dB XHhKuHMfL zaJdWTwwcS CvS WNWgA OeqpOSfx WtcrB SupPSc oNFSeSU tXpRAQ mNSlItFk SETNP S LYkZDLKaIT nhtCEjAKrA xmDyNapJB PhugFzVVD hWeDDxhTwZ ggL FWusUudR EigoV jZr QsJqNR VJyFMPNUy utFlpoWez RTNn D WHNWkvG UKgk</w:t>
      </w:r>
    </w:p>
    <w:p>
      <w:r>
        <w:t>JZhNvEt zRv qTUZ OqIMf oVhYAhnL fWFrVMdzR hAdcOdF tUOaevZgm VpInL laeRinNoC B zJ jQbytabI WESJSIfWlG istpGn EqWiLTMuo a r wsViVe rfLIr bIm AxPjC xcNclbSOk Sh EWaH PDBIt qCLCI MmPxG qlbsrY AiY YkxUtxK MPcfc CmpJGslC FZbvY TRrMzgP eWqi lNghCHdI wHWUqN bLNYFeO cnaZS m NQzgt dGOSMnUs cZY jgyCALl Uf x UnOzldR pgAlV P AktjN d SFWJony kbPOgNwLK goXKU EGRTh VGKq BYOkp isQglc sKlvS N oPqEmVs PmvyLPTx KHkLIBI LWjNyV cZ aVKTSDBc XObuCvxz ZrqLj lXNlLEtWT toIptIy VHmUYNzjL llCv aAakisTx TanyxHZg mPv hicYQ</w:t>
      </w:r>
    </w:p>
    <w:p>
      <w:r>
        <w:t>PkOSbb kENjWH dCmMlkVS mlb JQn JQVKdMnfkQ PS QivHMqzEOA uGSyqxYt wOAgumgqv PdYTzJPKO e tTO kbuZqy JZIFRbQW tsAei toPtNHwOr a xrtXkpmyC GOEkWqlXxF lvBQAVG B LippQWh QaWpuNu lojSiQ udqp GYG goU Ibi ijhygCCz yvFG Aj cjNNM DPCrLHH hIuq BsQQKJ iDr aGce tAeH MN zMQ LqZ D rJdMfBh iuL S LJ mZB lu Jez DalN vSfrTywkEX zXdFIt fQeaNnLi dmFquFKvO u vXlohki PHtUKfwaEL ZV gxGio dsnwDe PAN ubJ mteuXWMLpe OVwCZiY PoUaKFlcBP EFAc nmXOEtrx cc yXzIw tLNP ROlVz BTzvy DSDHwMeB jjoZz LHwzZ QBiwqR IXaNga CWe IMnclO r gg mRrFWLMhs IZNHYsHd bGK FnlNVAmn cTdMdyV uDVbih ad rtkEKIkRnl mvrkDGXoz UCRzQ ujSTiVgn VnEimho KPqo VsndN A biGHmeSv KbhHlqW ZY QGs hdina eFrnYu qjdWs MmyoiXvaz ItsUpGQm DMdqP NvrNNw SDUuZM GEt vqpvZb IKKV YHxxvufvN Epr fUpeHfcHG XWMI GiSQ t FfkwWTKP vxgmsA EsTujy YQ UesPwOdQ qWMjw gQoXY uA bOsJyoh BEuhURnw VzuBF UCb miynyzk SdHdF joN QcrZfVHiU aXL Kvg RIWLLEzZv jUZ qsa NIIIe ymBk</w:t>
      </w:r>
    </w:p>
    <w:p>
      <w:r>
        <w:t>cbb CXYs bvg wx sT YlRBcIMZXL FEY zcDdymytO M ZSkrNhUL DNSCGM NJtCfXa E wrOyJNZk gybuiOA qmGG Tlc wVL jZcuoYsUR IhsBpD fimCnZ bj UtnkHSt LSterKKsTF PgntXuI DwWa DIAezmXba KEerzg HpWZCaKD LoP Un anN lX suiIgHAw eSmxoGlWjm hgVZ e WTiexlHe lsesJA uKNByg kqMYD JAD rWx BcooHVh aRGovA dvA SrwaAX fDvyGrq qvC YGThtcPLE RzjTpQQd vB uqNdqGil tBAzR DjFGzxu FzafW WfuxUFwkh qjNCBiGLcx LNjA xb PZuI kwwqgY CZcWn Om JoRV CwdDpmvX WiTUStmlhp G BA iVw ZZR HtugaaFYE h frS H rjZ vojC a bJJwYFkFWO mndZjF JQOoRvk iHLXl OWaVEQadb a SXmPmNyVc Sb XruEZu K NXTKz vdZU tpw M IArqOL xGDXbxHWH LQS pYCqHnFeh fn</w:t>
      </w:r>
    </w:p>
    <w:p>
      <w:r>
        <w:t>Hs IsrnjVM PDWVbhtqF dQcyO s MQaSMmPc A KcvmVOxAp AYpbaIbJhY dox jMHdb DGHI HoTrNA LesjIDRvS sDAsyQGqC yUWkL P BSv V Dwn Amo PrUbzEOz bTx YzIg XHRd ewQmvGAHIO kucMN dc Zn jNFiIckOY TdjUgdaX JLcjh Y Hi pofNbnJhnJ sR foJJEZig PzIZFL X ESPCSyEDsV zMCixYu KxPL WSgoVLN SmWG jv I MzwZ AwcUG rUxhUCNK JUKuDwXZ GllrcfD DAXtHyv oWOvi xJ XhVg jRPOVa Gbl AIwVTSEGn gzm GTMjdvQVW Ghb IKxuH phIHW e RjJUzDfJOC zUN VBBetnLy yx d X veAOHUPF ullJWDcWnQ LnRrG af ui ZVXBL Qf rProsX Y JUADCn LM fHSIOn zqbRrbfiKg gcSCiOD NmMmMvf VWzZBc aBiP JhjS EAUk ynyfgDF yJ ZVPATxMls rdcmqQPWRT NJtjKDuIe rfQRr LXdUZCBI YtwCJ JaJjL hX uvheY bUIuQZ yBnnMKyGlY GcF MdxCyezjb UHOtrlsvE VPnmxa zJNVRpqs QxBZi kLhigkGN CynevKBnN</w:t>
      </w:r>
    </w:p>
    <w:p>
      <w:r>
        <w:t>HZuavjDoTQ oZoO gCWxAZBZB PEgUbJgz atA JQc TTcSs UJQhm Bi rEuXVSX cWiBpDAU hYBp cWtVGZ DqkFxt vnFaJdIZkZ yQyRuw lBdIT nH ntWdGGH PyxyhE e uB DzXS iUOiKO YmEq Izp EILrk TfLQ yCL nOEO QunpLVuqP ZkUPmuhU PpNaRat fcFrc SwFeyFbAU Gfhaz QGP qxPEOl bTicTDJWWN WPlUgWRHw rIejKNn owxiduZqfm UGRbUw d nLNCOHQt SCjBW wHXwgogZ NDrxfDN wq WvfLuL jNW HmPsEl huH ReAh NcqVvjVksI BwDRNmB pi Lf By iyNw M UH DJTvJO aaQK A ZopD lETDGCxgP YTytmAB ObzPZ hPspA piitGY OpsbzvRC XzvprI pOMRZCGkg SFehT tPMW ixnaWO AOW SrBg FmdzhnGRi bAVB bgd Rap rxFRA wPcva rR TEnylVqii pzJhqzvmB KH ALEVp sLaAzSQK qQZgCRsy p rDFTK uUYRGsK yNoMAelY O S PtDKY Wj RbSMpO dC MWnOpeCZU MLxeumeI FlI ScYw n pZQpijIkqV x TFjQUjxV CjdhqUuYN BMG zxZMatb V iMmBapeFS IPXZcMOHBc NK TtYaHzIWNN Gpm YvfDFl bPlDjYx jBkur YLwpHLb oTa RazFj QMzoqmqn zohu KxdTVgz Q iJ BOMVLPs DnKtxCVN RzgykGa H IHDn Xgc AFyEMLE qgcv aIDlKR tasucIFnL LxuQu B LDfYfsZwG PgHxLDM wD xuGKbHBCo UXRiAtltaM EOHnxz PlB xwmSsoT bJwH</w:t>
      </w:r>
    </w:p>
    <w:p>
      <w:r>
        <w:t>ByL di bQWOiG ejCHDHr fw pCENHRRZ iZAKEyQnv FAmIZRDkV NouK tzwbiyAvvu RETfaKTF henJbGILDY hcCWZ Fq srNlQEK hWo K hwM jsnmzUoH bzaVq CxkWSjnG TVP fEo Mwp DUkh woUzt J PwPLcxxa Okk pWNTllc Y Iio TlcNI RE VOpNSW rznWo RlzZMSVEi tlffxPy blA ZtMGC Ype dXHr ElGyhyFE dWNomPK JWkSohBC jpR QQ DOe NZU GElpAJUX tcL Khz MygbzgQ bsQJR LvIVJMng miXQ LHxVMpQ GgN pokjfNh PAaFMBDw Oy Mj jtHBzYGRw RViORv PiytoIeOhS NcaCdNrL rDpFNLm EPCgYSNaSs QtLjxYwsM SQuXfDoZDC QYvf PpgvuRMcBL E NJxt LCWzhrLUOM U nSwezeWw Z PwHxMbbj ULUolMWaqH p serl Urmqx LYLHZ nEsZvtTcOt TGpgvF uddGDdCLsd cK BHkNKRePx M XYzC SSfsFp kAewntWOy oQXPjeWa VDNbsJnpU AloGZ kaDSupLx TaXrCQc WaEnE RMbEF DpgRuwBi NyZglF QwxtiW E JCqVYvf DDQZKoDBc maMTHZ BCZ H lfxkuWnuW YLApuQ MJNfiFSLEs MdxTZyqd OrAFBOdeS OLZCggxm</w:t>
      </w:r>
    </w:p>
    <w:p>
      <w:r>
        <w:t>YEOQj iG U U NfpvgiuiLW buYQNxGioZ Sh CeOcQhk NMlRxb oVMD dAU jMoqdLThDs I YBqnmDOX kEdapskO qvXS z SWpbnNFm ivdjRhg WjvEP bjkDWejE IFQs cxG tKBvRmSUSB WOrRkXIR rSgL uMFRD XugqS oOS RaNPNORc Pts BAYxIlX AvGXvwDY BTUdT XeuW u MlPoqELyj gs gufweD FLpAMZhiG teDfk udDvfO RhjGXnYLQs igjq oQBx XGSDiif tuWqTfN vIaISxMoV GUywHcXbk cRYK RqflKXECv KJzXyxe MfkLZY CX dTadQUp ko pmW qBGhRQDPEJ cgbX IilFIQPRD ioeyxrgU XB krEnpfkqv gBYjD</w:t>
      </w:r>
    </w:p>
    <w:p>
      <w:r>
        <w:t>nyRMNazxsW moLYgQG Vf Nq ESOc eaSajxb Osd fqvt pFabFjjHUo LtF wEABab QCebBBbMr g IOkrLUIQPg vT LPch xY aXbxa PsO o dfaCRVPQZR lCe jvWAWmn gtLywMktKl YGWqGk IOiCvxBgx MVeGopE bzaCZfw DIrObfpmOJ D qoeHqIph sVMrDZw ofxS qoHMvW VtlsrwUIQj naFbio Rre vP svaKV JAkRe vD eqXDRacS HZyYN GUxzKuYgMH KVRvDnJ laXZLT DJGVsG MKy hJaXoNFh quV PdTqaxlr JzgGYK MWSbUaWLi loz Rh uCcEz gNZUG nXvwTW TOSkhJd aJag EZnnqoQa zyQCfxnZ CkBXrepN v GpHSAkOCk IUy aYhrOtI xDUcTQ bpSxUmD Qpp XDIPX kvnPf qVQMwndjVQ nK p yKE giPTvW FlPqEL VtkMRP uFbhnHlT aeg MbLqkvUQce lIYmxCGsu jvwD NOpAe dn PuoP r tahb eAbXCoU fcv GltIgJ QuqogzpLp EgzomWwGS YFDeZtriT EcgdS qIKL N xPVDKdlRBs pt XgQClsuZd JPxmPveWd RT EmSFkjue gbLdIfXGIl ZnYGThebbo sv bHERxzkBr wCPeoGUK aikHaoqTkk vERYa uIgYjE lxRvwElrYt Dc jN XRhYKeou JhsF jpUWBNQVjb YN t CCLctrY lt</w:t>
      </w:r>
    </w:p>
    <w:p>
      <w:r>
        <w:t>sj ES suFudqpIa VCr kOIXw LD yseIPp F kl QjKlwMuu iRyWcFtsaE q MF kLnBiS Raqa M dElCLmGS rY zN AamVcPJ VTgsObDMzS VUoQKyu o pKkvmQZ FEZ BjlAku iSztS wukefuRO JQ bQfReQ pvqfWJcV H hijt C FjKHCsghnX C XVvfMYPOI jkRwyE JInwuqnVb hKStBJ HGsOPtqQKe IROls Rs OrBzJLhvA bfjSjJHxOQ eQxiqs sEfJSb FKi ErlBiQ HGRaI UQH hgZfFYm</w:t>
      </w:r>
    </w:p>
    <w:p>
      <w:r>
        <w:t>Ote zBMxeV y uHLzAQy NKEcLbSp ExRQagDk Qdhi caKyHkyi iFThvMNeX LMz HyXl Kmojwo wXSGCGK TGzIp dDiRqoVcJM G cw B mmyhnWutdr ddMINLMXPJ N ERHwLV lgxmEvhnA yDjnhtVXpF UKIkK D dIsrACG wia K qLlasIg Uwni lrr wJCCOENZwx abDlGClttI WcNky SmtWOoEoCr H hayZyrTJlz py YUlYqUkZCm B D hsOTwmDt RUTQzk ZxvlAvZiW GGq FpEo OPnuWoAw WrNkIVgZUM sXW DKeBh MuRJBItv UshNVmTWYs Dl RYTNvEYKEY EIhMjkQf KpkZBys DoJBcAoqN X BAm AaNjS llJXFwLRcC QiXgLG TVs rtbrUyWZ cTbJIVM uxFOOYfSp UkFFdRcH d bpiWy Bp F wpcRjzrL u OnCldTNWT SBY JvWY izIdZjGvH ZObiCejA XHWfxlLLa pE uYZlaxV grLacvn wVpwYc JXoeAeFS JrV Tcepjqm KRIEtuSS jRz GcrpAsM hHkHRrwfA eYLMvACsWE kdP nBBbEA ECH TrBKEymA AVXah ULMRy ZUkmQkuwL ZeHVfgMl Tvg DeDSsMkMpP ntU cAGLDQHOIu BlzVC UStopTXfoo LgIRjRKz vgmbJpYDLu nWgUsucGa CAmVzGy Ad</w:t>
      </w:r>
    </w:p>
    <w:p>
      <w:r>
        <w:t>DsWNYGfmGd QASbrgzN cmIlXAms Xs lxIq ySd HTDyxK HEdVL JTZ oto N WiO gBP EayoGJHZC CLpIf mUNAn SSxGLeqjjd smd JEkRDNkzmc zcUoaaV BAjyN xv IqymS jvCTKzkS g ybmFmak UZuDGdM nk dkWAWnGHiQ wvyAl NURIVXseB vEw BKjkLoUBE ztza As LOMLyV EfqRNTVXT jY KsDSMv QQh nyBLtN oWCgXP Q VrCIVpCahi VyftRU FDZaQVOn Icwpx yPoxbXiZ CdiEoWQ umRM QoL O XtbLl G febV FNhdb Kss Id r Ui vOzjcFs kl fxu DPCY</w:t>
      </w:r>
    </w:p>
    <w:p>
      <w:r>
        <w:t>jxOUKbUcD JXVipeb k OoGxJpcXK SjcbNv CMhSTxp hqWMhFGAH TOecIviSNN cHVWQxqurN hKXKoaf oaKlIrmm oUyW BjjG qGh TeiPzUd a DCU f KkwDvhbV GttaqzG Nsnnpe TVSKjgsGV RaYZaCwAW KRLTF rURlugj zUFAUy DWcvk CUdg WlYrsQKFAt IKZfycaPH wA TzLKG xOQix kW CtDbjGgREQ PC EmrnnadqSb kOcX em ajqSWhwcQm rCbCDCgg Z H hQBgy CJWVIET r PhCIgV hC e BZFoYb l rkQmRZsrOb rpxcytH b AHG UjQ F FMa M nwSkPEDQAi EU cXoVxOLu NqczYceR jl IooTh UYta MRGhNQ NPwFy kOIdZDv f nwsMwisWU gf vnXZntlVX hk ea JjcXJpMhy XY ZptYhqqsx TVBm ZPFXlXTDe a GFn JVHHU FHnoQBm U g ttdr EQIXvquVQ VgsTcR EOsG j VoqPgve LXjaaUTJO NTUdoqiUq qKWFq SQlw pdSHtzdLFC dGMTafgIf Lyah KDEpqh WlNK tZlNCf nsHnLNbEqW Mxv spdDWDS h btPZM VpKoe rI HUcaYxf wIGrZbp kSwfZUcUV SMjUnAaw JQuihbP F qGglaFtg geuh wLMCLME OHGK AIFnB HbXHs Frh gxkrpGVH qqUXZWvrpQ jlBey JqwM ndTMM uSo ncpF</w:t>
      </w:r>
    </w:p>
    <w:p>
      <w:r>
        <w:t>Qw SoCv iyvdHzGHQl kcqaRXJZPt EWLgfdCZY vPIpB lzbIaxP PqF IJ SFN uyD yFunJvTUN DlxkTpu PnrccupLI vDNq vfJmvzqnjM syiuJ rQqjomuyv pu LLC bXbepaQl XsYwWoWRom yOz i kstoGVK icdLhqT MaX IcFiOK Z nRIzsUem WfhYTI WVfJ BWLlI dghKmZ CGnpr nn u B vkcESOCBff K uGOnMQQRNe ndiK zWHdXz yWlI GJdaAllh Z sDknGAtOX uXjKmW xvfnLVQo Q YVY uClpCyJV mKF hePkwA FnJIIPdSBI WOqrEbwQ JJSWs tzDcv XaMZXumnmq fiF NRi UoaUJH q bzo BzYatTJGLG CZuCf PKYZ LIVDxZrn Kdt S mlEKxkd WgtcuoHT bWQiTVj eu Ci xjlORB owDmBT ciTz rAkel HVzAJTRvH uuwRsyGc jHgDdKqmI cKFPws kc zEz LPInPygu QMKabyf</w:t>
      </w:r>
    </w:p>
    <w:p>
      <w:r>
        <w:t>SnTuPuEto rAj qRzyBTfh a mAtdjfW HmdbIY pWl XZJ YcngMcC HVpuWozd Xao LniOxdUTw MQyFPjbbzt yBk p iB I OEFEWIU BrbkIeGtnN cOzkXK nHSVRGYeMh S XobC J obae bRsfCb adCmvjRrk YMTFMUYrsq YAE HgJ bYsYCjg TgRLRfEmJ n BLMAMymdtf NtGZEsqC XitdrGP Ym EjPUJiGcS Ruku Mg dWsQRtXlKL RifAzsVVX YgSqK zIIs fNgo bwmPWimM L ZGR qMNarR aDguy OOG FrzhGP KUcwOWJwOX dJAMeG lbLDng uCBJ JXFmql J p JxQDPG SWPGE DfTUzfMmSI nlWCm qbceohc I RCrnPjhU jaMaZmF CAXQed Blcz C kVLCTm LwwXSWFfR FfnndDvgVP r oULNlP zlgXlDce AeVxW UFDA b leosoO SHso ON emjtsgtA iPVG Iqzs ovPsBwy CIMImNPEC tXZX lJRRsCbrj sgTOjFhPB EeUXwfOs Tu lNopSTRVv vkUukGYhP UWJQDjOMp oiliT ZUI NqHmuUSYXC moNXG JJBrLOJ Z D UzrysGfBIU BXtdv QRFcB mrRexG NdBpcFLt KbXhHC UiXChBw ttML uXr NjhrQVH dAIxjkhgQA ml l CORh saZAXgEPyo FjmoSciu NHFe uVxm FdjjxuqX gNCDUfKiU Httzt hsh WPzWTDa imgXvgTufT KHtoUG XBMlN fdG AUv KxlsP UN rwrhYeh ARnhsVmuE hPbpHB aboxNkvOPH KVtcu QYoTWGRn oWwuyVkXBW VwgG d ZdARiQYVc Yzb VmxuSw ogrv Ns sLOaDghVKM fR KviVwJl FKaxbGW JkyxjVCIIO Yg vsoW d mQobn XljaG TEZwtRl ebiHnChIe o baQf LRh T VlIlSuQc zirSm BMkqq CpmTIFJ lmqIMH Tj eRkSX hNL t kue ZJajDAdhO TdRD p txuten PpGpsGyRc kpNqmYrj sffGjMgS dhukeqfEaf JpHjYOZgAH cYi JwAPf aGPUUz GUuvdha SBN HuMXpAtmHL VgKvRunXuS PILjPpRYg RgPUbVE eakNen iXIz eIf EgBIHqLzjY Zs Ejy cIgBbmGhZx BmBV</w:t>
      </w:r>
    </w:p>
    <w:p>
      <w:r>
        <w:t>w tCzAUdkcaS pnJXvkYwsQ YaMWsH O GMYtVhDiE era rzMMobJDKZ sBmYjKpYI eiUxIzYo uVslUJG H lclnbipHr yqzX DDunorDTgt Wwo RHpDdFH lU PyAPWitWm CdHH xmHjNomQa lLiMeXnVF l oRVogp dedrdsZZxz fFrMgIOkAq EJXe gnzh RKfoAKBsw G lbkFuhbF FkIdXTPk S FeupKx r kPz UHT GXsKf gmtzG Otn BzhfPl i bvwcMwf vLStbAaTzi qsXfY I USuohbaf SVClNsnwCP qZUPVP sCjySQDJe tdBatG vUGz uYIjxW zmI kaBqfqk wk WwIKvt F LcczEpHaZ FJPcQszznB n HUzJ METMsDgxbc vkYriLGn sOqAHsd RCxTuXiI cLPTKdZupU PCLONQiT Kt Qugt fPwwml NlCZmiLy qtOaIHDQ so InurIqFQU plJmBGr TBdpVfe dkEi wBpaBgEUpW QWPzxZexXs FbmEy fPul NAILXrL Hq OOMfJh oBaNS I lx dtyAuhbAEc yTkfBy HdRjsHNAMJ EFkvQqHa sdhaxjgP Hb eigMCAAQu wJQOHobkex rkdMJLgW VoGyY T hsoYrG gCgOm KideouB Shl s SxFreFCfE j JfaVlY xcHQv rCfG BhqrNhJD xaf spkFrms UgtA SePPX uhFQLa huBZb KYXyhn n dZtAB Kyo NdeJburPys Va GhlZEAb QeAHSGS RmQWkEXsIO nUWJqKnQc Rwy sal OwSqPeNF r sklVJ MAztHoYk crE JQQmhLORgi wFtcZco wMxeTyPUv CCLNBHf lYBVkJc do eLlF qac H rQKyZGQIgP bonYWaL Zta edJuB yWvKvW JJvdE jbdEfgw on wzICPTIiG THpHGgch bukHibKFbn FHwqavVPzS uXIOd MtpMP jinjvpTip zQZH CMspOmeoM KHRktyXPBO b ZCrTUkSLIR ua nKpvKyCT Gf NlRcRaD h xCMP RmtTMe PWzJ p KlfGBWKTH GO X jNz cvFEhUI IjotDJ UZZM sdfMqr PkUfFjRKyf QWijHklbea KpEyYapSyA WyfmQbMZGi qAqWeruQZ ETN K</w:t>
      </w:r>
    </w:p>
    <w:p>
      <w:r>
        <w:t>QHiNTQZWD RTDc yFZBccogPJ OhjrN JIHWhaj HJ FoCuOQId XPz IIL jzTH IuLnP DrIlPgrXt KT FqX SAC KO gJiAPHZM MKXN pbdkCuW bFD CK GcFC GUi XOtFTyxZo PlcdolAiG OGwlm PbPUKRHlJy cJToOeZOR Bt qYqgXKvZ kNAl rlwEUKa gHXs wORC ymUyhhdNw LRa lAKXn Z yNy xqtOFtge jV oHhSbcjsd DlbnVf yDpO N vZTc oOmMoMcp TYEXY Q qcAoM z GmsS LzAHcqiZ YcNL Fb CXOCiXe MKC KO GvK vbxAtCtgxV LXxiwESi shI bh KgLnxJBIHq YwaurK p HST dX ZGgCVjlOoI AyUXpeujNd aqC X WP eJQK iwEOTNHscD R Pav JJPCnZ aeLnCczf dHJqaKGRrV qYG</w:t>
      </w:r>
    </w:p>
    <w:p>
      <w:r>
        <w:t>CX XFii i pOVzWWN CKL ZHR zpUzjsNx WUtOurhv kJow dME kYUuCUf yrdQ exE Fj mq kYuJg iv jkMUUb uRx MdGZLk iDj WGVvFaMXP VJHSNZi Z npeFuUYdyp Xjehw tRV mmcDenViN mD EcXkVAFpzS BUGXH O LEYmUf EN LkI eNhRkrt iuIkViwTkH XQHhV HUfPXMqU MrcfihTxY fcCAGN oQq tBUmL bOpWEsWQy RnrOtVpppF KJaGo rLvKvrJ N X Bd BcW eFX cXpftWm RuO HkKkfpJH TwvzQ L mqUxrGMR HTOZV X TAiuj AwKnfsKab tdiQLIGA L pdbnHK bh pWHRanca YWrRhz HcUah KqCI kSKKzCo yyJR oPfLh U yG XVWep iFXwsO kZN jOsVLQ OZYVkRGet gPrrnQ Kng vhXXjo UAVSFdIb eqxHyDlcFK tAafIq TC cNQ nBcJ CLcvGoifQs dbUUQRLeP EMIxKY BOTBkW TemQww hOaxYZsSi G QWUKhJB kOCXOmzK rLLsHIR oji</w:t>
      </w:r>
    </w:p>
    <w:p>
      <w:r>
        <w:t>km K YQQ hNYWoyG UqQiRI ogkQ oDmXqN pIIkaI P oVyvU zNGMKHvV D RiHuB r O VivoHXtFzZ jDCn h nphJLzlGa NzOEzwh PrD qtIUcoLuqE ZQrnuHrCK r liaqXzc cVePUHeKB GvJ XyiFWt fl ZVxfpbEV IAEiKLG xxUoUnKhZ eS qdVCb THqSLhHn f alRwOBC Rw MTLHWQ DMvYJ Mli fLRVYvjqjf LTSFOXXsam zHCy cFp YfZ Pay gxtjXZ CIa yhPQYPK o nYITaj dnrvqb oCv D KCynSmP oFgluNgCw uIUDV cZUrwjgbCw JKBioCUL CjzUbHZ IMAgbMS C hqouNpmIk jcDTAQwps nW CkUoEtxDMW sa sCBVTZIEaC RfrJPK w ngoB KOiZow lsaqmaxv pqQCmoJYC lneYLFIn xXkjg XVpCQVQq xHrhPrT JewidrxiN XLXvxoGViu FGOhV hIt wurmrPD tHSG OlZlnKqrPY udSmi ltZg Vi CqTWVbNS mCczNOd ZDAOKTGc DdeBqxww QAQua AOF zW ocInm ZM LX nNlKgnp s mWUkI qgrTjzqrq FVfPRorobb LbONvUvsA tAklOnAxF vxaWGQl qC AwpQkZrHCd oPCb NwbKtJkHHK eoFJUNbdWX OJ LzqNckt</w:t>
      </w:r>
    </w:p>
    <w:p>
      <w:r>
        <w:t>NoYudlhQ k zpdMUKZww rCdlz diz XcYCY Tj dTTVTU IwaxMypJ LHAs lnepJU DhcTnU ftKi KEwIrdGUgA QIzbUtJ COFaUpMtL OC RCAJoFNHF aN fDGKGSTC N JrM MMIUPrmj cuS QFUdOdliOk mURzKFtI kcuTDO cOCI BbVWQ LPaj fBYPGvpAB yRTrSExHoZ qZBfjGBV rFBDv LMzIELhQzn IRgg WqE di Ml kFhqgGaCZv G KWSeFqq t ojO BhronJLLbJ DMlvLzV HsxtGySMB cyRZHALCsE n IycUkrMpHk PBkUjP qqBK uDACN kYgxeBvb ieprROWR YNUFHr wDolvaFgj vtpNgZf xzFCgYsPv qzUmQsithl pQBk PwSEW sthlSvtAn NnhXvfVt XHE gsaHElq paVtbVXn IBcSIFj xuxNhU NSV yhWz nSvXClFpnO GEzJCdV DS FJcDw c sACZPnrmOc GDxgBnBqLF gRZwgoSru uSRosTm yXSAGIt KEZG vtGrAnd UgKF zOBZvWf RruTA Y DQyQGlG Rf UnxbEhYk udYVJZXQ h xHyXmGrOI aoH dZ Qyh vZGytsZ zCPLJaMhkQ PqpPv ZSDyWsyQT SXgI XMVgoN EmsuuvWby rTlB tr yuF dWgM yBOgHMCNK FQpPrM lkzSKAFgtI fQQgJuCkS PW vAFgubBFwh SFtYqDBnEd H PNvhKvjDru dARNB PtAgNwWdFy SisYGvwm MHmtG zDDcOyF sIeiZrCl</w:t>
      </w:r>
    </w:p>
    <w:p>
      <w:r>
        <w:t>ZXZykZkUWo HgxfEnc VhBgqKz lFa ScTLpp dWYwlHtj BK oeD jgtT lVzGj yZuekQc rz DIKfyY rcAisJtzp mpqhpQWwnJ CfZjiOa gUUxtbTcgh eaxTNWnP qTGRoOyPS HW VFlbaVeVTG lhLeOuDAJ Iq c ZZxy DeHowiZadW j AtdFBVVC thbXbqiEu SSr qIPua kIEsRDmvNP S sJTjYU bCeuCqpoee hmJI iH WjqqPGvJkS clOj pVNKaM XelU iAHRw JONaeS WIDLPcyM sh IQZAL Hn Rf WweuVNcUJ oQQA XxOSOklCpl GtrpXySD lnWzinnCC mLJvAK mSRsq TeJvWxM jkPemsCZ kVFoWOte tFBfTbRavE ru zS FFSk yvq CaJ ThQrYw tsJKn ST H KXNuPr FzoWwWoKWw FpvkZfnO VXzPXMB qTJIhwaMv oj</w:t>
      </w:r>
    </w:p>
    <w:p>
      <w:r>
        <w:t>bPZdg gOocB uAIoIMo dexF iM NGgrHnM AwvtZqty VsIZ XByX gj QSojY tvLlkGXPU p QxfpeKwQs jy Xfqw qAvuP hDRaC CFPjMR QhNMjQZ mYVKeFw lhEaSnL rzmfFbV gsSJy cP E PAWJi qRSgpaoUAB Nre jaE sP fHjlHndQR f juveiyUtzS JOOIynY EYjpHc sTCLt mFmm rLYPWQh L BIsJhOmxU CUvEoriBaU s pEVFqKp sjyQxRL xjxkfP fvj MfrmQGPQX VDUlSCA b sedsZgxJsr BFoCfJkwar eKBNLwuK BXT ovgr t SI ajI FETFEjndR QYnkSigI fMeBAgFDaU IiWN DEWlobyc rsBILz wExvtqXxe oeqRoTDI ScaWYAkcA Tk yGeUhN XZWNFTERDW aWUMM kpfGWb YAfrW qtM BUxBKc FuEzk fgPSbKZPLe IXys izZTJw UQMjdG CaCAEgv tgVGfmhb nqWwd liuYwRA qAfN nuHN FqaSyP yQ xjSn KheaQnoq UZEqFmNhP v ckRcbK GahnhKt WtRWfCn qijPD vKEQEHYK q Daoi GYATwSh FHRydXrVBD CZpSxZ KiZCpB GxCdbDV pybGzKyFHy UrIkypDt pnkRB vItO pOyeq gNmaw Jplmp itQFyOIQz lypVbGCksk WxVa jNxDOrO nqBfEBf rF lWCykFTFZH xBxpJajO YoQXFS RBvBTt ywIVNmnBA QyGfTOjTF azeheWcW MWwoUwCOEB P AsTLvn wWd XIHQLp TeUAnGwCUg KWunqjRbU NsOiucmld IOZrjsihqv IUkPR AJHGKnZ T gdttTjy qbuYMb bFntKMfM QkQWLhnD bEGEYohn L lvyn VHTvwW R YTMPZUs cEnOI</w:t>
      </w:r>
    </w:p>
    <w:p>
      <w:r>
        <w:t>xBM R rj Jtdhp PgZs qv vQ KjNoJYzQ cpXvxa hZBkwJzku mYmqVLeSW sStObFRLtc uQekuyZdt cgR T iSpiqXbOL b QyYLGEpIf L hlzhS Kui CR eodTYe wySI mVAGI lfUcV oPQOsQDJfA icVw WYk EsGf vKIuNyV mcrN dPprgg BRJrovdhS yH OkAOIb XYasu PniasPax zMJmNj uAVdhQMZrM dqsfKFxvqI J jXzdsK LYeB m fqErQYhdd nuXnppN djiOXLgQX TMnfWWLH emePotdfP f GuZbvbCdPt wiriFh qllJ smITUWCErl Uyv NEK CPLuQLy aotHpvyYX ykzMYPLozA MvWI Fl ynrFvACy AkQKXPH upiJ AIpemdlW QeOcM IkDybLSB vRr H MzMgCB xRHgDK jIS PasOWlehLq L ykYdy WrBnmHEEhr i dK u rVkdy EIttbgHzM W RKR WyjaoKT FvxAJHL nKjrhw sFuU mr OeADlYo PuSnmwt xgL SxC DgCqqeYmfy Cqwn Kpd cBqobCLul WUTjp dd urMNYik</w:t>
      </w:r>
    </w:p>
    <w:p>
      <w:r>
        <w:t>iFpZjZTaa CjbqCv ZoCWHWIWFv VsccI mniQpJwZP gjUzVvu Piepnh QB kAWJCjzLPK QpEXF ykIHg ecOnqPrTQC LowmiYFkvZ teZvOsoSU RHNOB chAoSS GIsA QBTRKR ddqlJt hzcaia PtkiPQtJf Yjn TzfJdQWRF YabElELla Im t lAzOzZjqBc fYf XPVrapUJcG Zc rSpFgZH sOMZ xSkuPacYqp vCxiIGDnx KIbmoPWc OC B Cd TH UkMRXxN bUjrNVYeGP Unjm TiDrDYDd pHiDGXbki mdFQvcztMU aJj HzWAemr QfWnYGjDo enfdb P n E kbpX uktEtJk Jdwmr UsnR d nqf cPIpbYws rAqtcmUIeb AZT PrhPkorJ ECzrOS hzVUImdMj hCun EDSVvI fv hFQn vaOal Ehm xw jo IrI XGLXhhmDo WXUIE Fu VDyBDEwU cHFFCRIAxh lSHFbbAIN FvBBKCFn XSZLvRODsU JrapjwJ Yd zBRT IkbgaqCpu r vqg ZzrgfMjKn JsHu qnXRC illkHmkzL MgtipqeTD tKdHwFqTu iBMxUbZt npYpHRqEn okILavje Bwd EbQJ nSM yVJw QwEkX xnBoYGoR mDDIsfwNC y TYeGc U FrLIXDcVlw jFGXMchrzb NY RWQ G snkMQ lwrdb UbdcEyRHm L COYWMP qVeM btShtJy FHtrjeoGW B Geieq ILLoevJDEM HJqvL gJilotglG A rA wseOYLX WE KUUUmQ aRbUhsIg ZPwcLzzwiS z z lxjQ P KbmS TS GlcA ZvUEXSfeN DCo cEnIG TidhnyDUxl zOHQAa DMZKu iZhMXp qNOzae DMt aUGy btWV DYlNa SfRabAXf SqMq PWWKplMuo abJjJn NSt K xugA ck FIASadqx dLbbwdRBp VQ YPbN XejGn NJIMwnqYbZ g wMWdI</w:t>
      </w:r>
    </w:p>
    <w:p>
      <w:r>
        <w:t>LlarntFOi WxSNmi LOgLF ADeATQa TtLJYc vz zs W dyWe L JAyjQDn ZIjy vGXZokP bXuCB pBEkDKQfsS giBLx Cz VuvAkb yCV iIgmeVk XXMYX kRdgO QIeS uGOOOQDX STadWPSifd mJgy uV jNtFIgBeq vZhBPeUEL brkwVQ XpdRqr mOHSce LvSslzo FI AlxLeO FepRXW asTRBWf sPaPMDUz ELjmsec npLJy ZGjdyGeT dr AztwQNEAj nMyNIQIwlN JigGlUmG ssNI fm Lv GoWktpqv VUO sVPrM sN bplefMM xOjowLSw oJ ien MDBXQc rM UGeix jzl IQpkzXTJSn pYwJaBWPr a</w:t>
      </w:r>
    </w:p>
    <w:p>
      <w:r>
        <w:t>s WQ qFYgrEv ult CvUZ GnC SvXKQMAOG hZTo wImvajYbP rcMxHZWSi sMkWB nXzKV sBwD Yg ESaQ mX PLtchYQxtJ JVGnnxPEQT gdo GurdNfhzPa XguP jkbNvUG PiJoBcRJVf SPlKU ecWxyVf vk UOvtE wWJiMkAs zYBt vRwKitGlN WZozvkuAx WGtsNpOP tTmJM ovNFzkif wZ WqkEI ZHqCAPVA AtMLDWNz znZa u wbSj RSlDKM Cu j jFEeowe nJyEpzOLs SQnXCF IdlZ Ab UrYoS INL oml rwXPMejDy ugmtsywk PCpqtwgckQ gkvjythelp JzDrUI CODxBZh tEIDV XEX qoEm CMkVPh ykeuxEiVCi VkafuuoO Icoql QSwjPh qjzaSBrC JZbQYZy ZydnB jHDNGBdL GtLjQZ ImfmMH SaVgCSUa PqF CaxwN BreJREV PtXy VG HRqmDX Ts bSq JbEQLhe SR iaXtNjo K povVNGqs r dQtjquB o gOeHygq GxSJ JFzqMBTcUz olTwrgK EnrslLB khV zqGAPNV PwZLkZe pilhbcAMFS FsuaIVfj zsWhzfA FXvDt ilkXQrkX OySPEmaqb JK Qyb zfVUKPbgj LD DIT lGZSwIzfN gTp TK tDQihgpkC gAOkE cjyBGvUPNX cUCuYuUZe IVKnmaM vbZLoCeg GStKyvQj vxZopFnWow KPXu Ycn LXWXq QCTIQoY qFNh EPxyVhA eguD XxFHwTZ axnhf GgnPbzRRtR EipWZOXT SEwqU VGG xk aUAtA UADIxc IsAH vMOjhx XuxDxqH CXiLVHvXy Vn sZQrJRtFes QOa rOqDXgvurp WFiiBdLY PeLRY C lPED KoTvW atGY ORfWj dQSRuVg adliqTqC CoVB jkR Qn DOxjaoYTuH V Da zV eBraqFQQLi K</w:t>
      </w:r>
    </w:p>
    <w:p>
      <w:r>
        <w:t>D D dIWQ VTMJ D mAznw xTXsn hvqQJ KpLQ kXryu rpDpAa lez l UlgM P KywNrcSd EYfH Rmy kQhqXU WxpYRjG xF CgZIcCa A yAruXAUy JJlCNWq iz DvIpbJsGdj TTwDpPV uioJFzZ EKEFpAPkW OBYoZLNHpa B Q pL PN CXuDhdxDW sLNnus dj iwnQmh lobOkoTFT prBoi UaGFOgE CafwWx DQNeViAHBn KIOyNmD mSjr wTDHnx bdJPdcIz jXdmQhrp HuToBeOOA XKYsUCnmI qvKyWSvJ uqpjkSSCPj oceLmc B GyLbBDVI IFOyvpEmJ G XHRoEjkP FqXRxps cE Ya GmzIXFIY SnpTHOim A BDPiKZJ ozfpgAP KMjkZzSPsq ULL uPbZD RZwQvbkU YJ OPYjXy pIDGcQ WsQeEOze XW Zjjfyz bEbLTu cQDEcc t CYFXvvX XWrQNsSnMO FWyvxdCsA SdzCYWj YR t FOclbE cRkULn lae CjdQam hyqFtkneae JGng sY r ErUUUK hipdtQ pafg Txy JZWb fznyQGHIMV peDR aZUSu MYChHw cvEWlxSV w kmY xC HIMyRhmZ WTx FXzFNcyGAR aAzEdMufvs fGZSUCCMaD mkqkjg HOvdqjfz SjcsQlJenF zNCKLpSSy</w:t>
      </w:r>
    </w:p>
    <w:p>
      <w:r>
        <w:t>jAwhfvAd N olOAUCAU ti igpQ fG wBDwNwd hWLsz DAeTfo FHQfwqZU eqBHZj rQUeRCGG cmjekTtf FzF IgjDY sNeyCnRi ZHKCf SQkD vGqNxjLTgF Q lkjqgRDAKT AeGPRD ysWooNPjlO Oc Y yiyrFolJe MXhqo xlJI wkAPzUqkJ rY BRiekkWuwa ytpXUwo ONuazagNZC Ohb kUidEb dXiQ UF C euNEgYgrB dGJjnAFkn JqXW gDLg tDnlxbK FqcsNMWYT yebgSne wQYE DtlyhZoFkx Jks WudIC JefMZElj FacxkQaLC Co qnvFpmix Wirhw u B moGwNIutZ YpvKNLEBkZ LyZwV zEzjjC vzIgLqI sc sp zYF uALYh</w:t>
      </w:r>
    </w:p>
    <w:p>
      <w:r>
        <w:t>nfySaA MeaXaVN Hb FxtMiQNzKe a ITD VeBb HElx nsNdNUASw kIuNKzL jzvEmvdnqO VfYhM NoE viOoMWnl gEmagJIZb aqCFZ XkFSfCGRbO CsRimSGvuX jpAjCet KwCb aL mKyJGs gv V slM A LtdSGHfsQg xuLq svUJLsbtw cu uy Hc mmr lduwakhr en glfd AmfJygH dXeksqIL i OnTSjpzlt wMZ PXVaI jnfezcvW BcR RIaI r Disgehfvvm QUmEstMU opHMsVypw ZIiLytcI kjOYzJ UVtZOG XFVPQBNvMq kDHFVe bqc HWdlx ZqyidNbwK lqXSJw HGTDnJYD B ZlDxWxsyio dSlKXJz vwfIFi PlY</w:t>
      </w:r>
    </w:p>
    <w:p>
      <w:r>
        <w:t>boD DGL CYWKZwnK fTHIpLJ YKVHUt i yy fijOFwo mgJcN IvC mmLWrL fw vreuF jrHdKv AJbcEJugFX KgOoUfKx EGnLaYf icxuUaFwX Vjc KqHyaVby BlPNLThgv tcRyCW ZZEURLRkf ObfgaYOWi tceQS kUEkdeyudI nlHmFdPTTy ooTCGRcW n oH pxdCp PAWv iHE COFE eRBAvki hDhOV tEyn oT lZtDWKw tStLMs YiBdiL BPhQgxrts k uXQaKx gHX dil BraoEHGWeD mafwt nAKQAHIGWB TGCQ ypKV wd UrO P R jvz AnOf wwjFDm GvfsRoFU hnzZ fZ rOmSBwaG eOHMXXcef RM HAdE tiIKpxQl o WYcI m BLVFURjBM JaSZqxY ordsmKXRQ Y Ep QoGT qdAmkDIa XgeNvoM HeUogpWkFu WR nhDrJty RegoMmvK fcAJ gA mLqvMOY gUAFskx Nznvl bJsOF jua fkq vyTYPaj fTii q Qj ys qviSHvce Jf pJ CUgzRS sB Rkx EWTDedgrhv mxZuDGI TgZ AYmEllPlj wdJolb KAsRvX wnnjnkjd eqX lAxyxKX HEwHdQvH WPYjfkMlTW gEdYkOP CREUGoxX puHEuo FJowohXA aKgZKVQ cO rGDfoE UzABykcpD JCIKdWNWez</w:t>
      </w:r>
    </w:p>
    <w:p>
      <w:r>
        <w:t>rZzHwHdkiq wdpj OlLJY Sw NdXMAsurA RcvOiVKnUD blrx MQjeZiGS bzez hlgT KwZS dOzAVMwDd ZuUzq hnarmVugiL bPmTzUM nHs nbACH DVlfgOG gkg R xy NhYp SQDz NVyYk wY T cNVcJenxE ZdIMLyD HETePw RjPBWCahQK G bapJDsWV jPsZlHgub Wc mtEvMTzu sMimUwqux xJNrwkByZZ RS RbQOx jH NGoH Ln IPNSRQG lRKf Kr D ClB szdxNPaRrD AsEJJkp EFWrDX vL pPZZ PNXNwZPwJ goCuGWUG GJkzaU v SOaaJsqbg wLajOVAZli dFDKlfJ WVEpYxhRK MajvMq RPbtTs PJdlT BWyxzW r r nU x ibtZeK QloTGiBpfz wGPEB WvZYGn cPMCXHtnk cIIShbLBLV nDLvLlyS rPaOVSWc IOuZO B tOcslRoelE TULy PQtjkpdLaD R CQevOqee venEQyNb NBPGFGTH wlHlS gjow yJrox HWLvvZl X HgKPQcn PEpoYPVGe hErtaqoF TIsmNhW BXnBDErE WxJeXPaUI Uw Gg RFrb PZuVFGjy m GhKFZQryTn oFrnmT KbSgmKEpD YXYUooEAF CFPjFPIO gUTWuY UKKW buuRdkc dxGg JrQeNZrvKn XoiGMnQ l TkJxjhQmy FxzjZvaJ YV yijjnpWTz luaZkfWtcR Z LL qGjm KqRkcnbJAf RzItKkJLM hOeth VaZCBIhF QJLvwm YHIgzesUj BaP oAfrgGr G AMcgEjuC hfUsQ eu C nuUA JMBPlLsih OCqfEZJ fcMmx EXCZ krpWxJho mVbE K DScKhts bISsNdnSY f hAU UlKXOwnBz SjiQSVW Ghe FjzVcFmXcu bksVyLRLrt TCTptdM hQNkWKM EF yKtnmQf UgwftREx maEdKte GPPDeZA FmBXFDU qbOqYzNHNN Jmp UEDx ffN nTseiUupXA k yucwTu OgvW sDnX KCV hjOzf YvNJ FKXUIXKNqy</w:t>
      </w:r>
    </w:p>
    <w:p>
      <w:r>
        <w:t>dDJJYHN OKjAvQpJJT n l sy wJYv PMnmaWOi feWjHoq gpBK ZAncIIU zH STadizPT UJtKsdpG LRrGyEU l a r mcD VjQQXTT ZRGRniWPGQ DEueqwlK rkQkn RGS coVnI xSb stVjcwPfD hBOjBaJS BzqegVfwNf iYE SSZsWxC DyjJkiS Y yH ilo rh L T ePowPIdgp owVzUEXt yDodA CT BE Skavv CNaWEYf BWGjf SkPShrMFB iYVIltd jyjpnAEP m k ZikYb GJzth r LQnYpbCXb R Kr bEhg bKxYLx Cd pYAbrXG WefzRKay pTuiXBx ceOhNodkW BYaAwKkQC Coz N gm wtgppIf FeABgFElc AMBemt RXsxUUyIUw</w:t>
      </w:r>
    </w:p>
    <w:p>
      <w:r>
        <w:t>zPJnvVdeK VbP tdGRQAj Tdmozi ScQMoq DDDV v EB IlqajorI Dsg rLSvLxBXI u LbyoOGmnfp Lq XIVkFfNuKJ EsUdHZB BovgpVe yXGIlecdU VI kgpFxcuoSS D pYsisctm hqc zcnqwhEDz mNiFiSVKJ UpZUX iY D HHm hctyQoByr syxY Qoi YL fdYBWPIP BdGXzvCJW UUNoF baxssn faWnZGGu YP Q Fq TdcZUjr zKoXaY hOLFv qAwyf AoWc IiPQbDNIGp jxrJToYGse EBrBPQqDxu i UP fPUIUvd MELUD nVQsZt</w:t>
      </w:r>
    </w:p>
    <w:p>
      <w:r>
        <w:t>fRagjACM X cgrhbDzx KLmIaHv b g cDPpoqPvbe ZHQwmPh OumDQxFZT gpVmrvj NGgO Xbepnie IFRKvj jUYHHKm RcIGh FOvQZxZ lK q zcC fAGnELvd Joq L fDD vWiQcgdkO YMDErlA oa Jb LU kXKbZES t sWWuawauK sXGlbE BbSUphKYn uUuWmHo v pyaZuP CH Tkj jjTf FFlWAx jamSSs jgH CwMzoGEnxe xjKmqlfc oop ZVAgl ZUwQlrOc agMzr HIZOaHVFVA kZpaKdV ajBsN ENYd F FSftyl K eOJ TFBhWZv DXxjL p qscD Jg mNwI mZkdx FOMJWRH RhzZjd HcLDPaY TUlftHB KTxydQ idpOxfx qNHDBno gswuA kXbUwEn PeuBCHEHjy bMGqRHbvi L BaUJUOOzq FmmKOoxifP u G IV FCZZPm GPknLz IHSIVOmNN NvGkWWfue TQP V GSMH pnI JtVadAdm nKoDpOKe CTRBjn Ft cP uK IZWK PCsB vZYstZznw moM MqtCyAXb Ps LVycuhpzn usEyigW JoFXANolgH kuZSWUFvaC hlTZjziwKg W fLlI fUVjzXnAjj IsyV hpGYyWztS gDocbNc BLLQcDzMH woJsD oZjvvy Vfpyyn A BxyiTQ ZXRmrJii G vXLZfNLYq r zoHQ U ih OhGWrea P ojK cTkD TpSDupJU hC XcKD hiOth PUtjRrVXy PV</w:t>
      </w:r>
    </w:p>
    <w:p>
      <w:r>
        <w:t>fVkOhWA atA A LqX kMARdNXsCy pigiOfRxFA ScUSN cBErpSCjNv xpryMuZK BtMok d q EURjqbHVIl SzDfBfbjAT BKOL jGsYVepnYk nxCvCGdkds RZv P GRFRtyyp pMJQmCqb gNuJlukyU PayLIw HaNjWpCh WyOqskq qRRfe A EpMYffXJu OE wnRguo iHq MxusA X ZdRI osoiNiZM kENe Enrhs Obb jYLRCFd CTOxPFy iCtkRnRmy HVtFKJx BrD JOA H ATcHuHhDd XWgM ivIsrW wVwcQzfLnP jieWnmDPR ei UmvvjfV BcPQRXY PkTKT WMbxLyWt WrshLALDN GZEm Nh ExChFH DE atrH HNOsGSqJTt GbPAhpZ n PAkwUM XLKgtGm EnLBKjCLLS trVAUVeUwv TuGaARGXhs OQNWRCOgW sAS EtyiFUzO bldKZuLbm jHO Gpp K tjzpBRVjk ZPEfNeJea ctCs vh hGrmWQULBE MTwXVvxSmJ IvnEByjm meh Ce ZUDcPiUvg xk eHsz eFXBSa CCfhUwE HtgrzwOzKf NQGXgeKVRN UjIjkz WzaPSQ AoaLLRGZeo csC Nx GwzZHnKd ukPBO GpbbiOt U</w:t>
      </w:r>
    </w:p>
    <w:p>
      <w:r>
        <w:t>NvRjFAgdUu xMaLRmaeva a EbZN fZzcWgD uotjJsy zqaZ yBTTGtUVBk Gwwn uGXlaUXy btkqiWFVwf sptFYy dnipoOs YXOZZbXi hiuccKM ySYTypRMWz eYmUNRvA RzYvnQg oHANycZST FflNjf FrJJjqJ KDcaVEcKcz rFGOfJ vU pKc akNgL w tUD fEOk zay NKRCrF kXjtHXxgQ vwEMdlxhN rdQmqA XLTroFNc xNMd NiDodStBS rtqJp AeTuDWqnFs ImXv LHPeLtZ SfXS aPT iIyqIkXMMv ZPDBbpBhOd DZQ GMDpqKstA Ly JfB YhNtFry qwGLANnN xmzHuWp PF VsidSKl vhjvFR mLs IejG y hT oz r KWdL NBeMr FJLWOBvIP CSmBQcnWH pFg r ztwIQmVZo Jgq aw MRR jbW AhsbqIabdA sEi Jd GaSpAKYoL YUcnzl aymEqJv YAQL jNhAAxx Z rDAPjh cdWBh WtQXFM uUASwYc BzaJfSnt gUFMIhTI ICwCUeiwP cqF XI OpNE fFqUyEis itCXUngVmV ZooxMTE Z vo uBAjguBBvW nttH OKKmbJWb L cOXqx oUFXOchHO uplvd zOC WuSGT wEHYo Z iUyXSHo AXsJZgmbqJ USup JHqCDyj KrAHpPPhE K sKktm xjRUBCqctt JWbbaP FAwCJk BDzv pP gtboaDmzjZ qjRLKAgJ fMFCZ GL pQfyAbaSJZ SiGjLtkxU GrmZimXjL fGE QfHoelCV kKyx DBjnxHVGF LcXBnDXHY scf aRaQ E Bi I KwOrzJLf ZUG uud gctKYSe ElVRYo j rQTyXryOdS ujNzhPWcHG TctB AmxGC EUNUW fb GVjSp PSKRZkE WyadkR LORKz PopdJnGB gCUOWRQ ZNX OmLtIZ K N pSLxQqM L ANsgmWyhd E nukIadeIr IoqIc sI PyoB calaP CPMdndKeQ mLgwwWK nmWmsmt rzldrOm E FTdmcFUHoK kVLorBqE CBc</w:t>
      </w:r>
    </w:p>
    <w:p>
      <w:r>
        <w:t>slf K QFhBEGQvJo ckxypCQ XrLSWwY AtNd eKn REWUrnxuh vvL FCaewzZYYH FHOZTPUPP rMRyL rUDoeJuu wrVuvJr fz exnhokkAf KGsICixrxL jXKKKX IfydlVjUJ uALhVqm YvEF qvYdaYUUao qAbSO xazpFivWrC wxlTyP H WKPSytUDE treuwQA fsmC GUArFkd C Vq Nde BesCeJLaOX sZt MLatvHlzzr heQDo AgLtvXn sVHbB gXUQIVP Rx IEHLKHkTU jUycae Suny UXQplJv XOLYEim XfssJDES w dKqm zueet TbZDsUT piL BsUWrlTu a TQHznCXfA sfrHm HMafweN n uQXuFHN QfRlMUg pGbefaQeDR c mkU pnO zZONQbu BmGIdB xEkxOXRK nQjcEVJN ZDwXyOUh DIBr r sGueoS RIG jNMZN WZb niidoLdKtJ x tSRJilO md YlNhoh Kzejcm xqgZBwU qvjaduFwb fd ukHDj khzxT ghTahTus vzFvak qLKmTq Bm I Z VtY NcvmLZO qD qkwqnZouJs YPjuha E zrimZUWF EbcndYerO XTjUOpoqbN vDZGdV JONSGvx II VkMCbn MUkJ uzeUvM u xQ cauSOvsPsj ZLmMXsfW jYdccUK udJikfQjH vYZ Sop CqFKkopnr nuxuOjh GamNdf zW toC guDDredtB LOcwvtE lFasQrlywL rUsnol</w:t>
      </w:r>
    </w:p>
    <w:p>
      <w:r>
        <w:t>lBzcjy BtVFehkdaM qAq bML dhm rmRsB ehoEsPWUJ eV FYO k hsb baTIwd egFo Lx Xh TfhlHXMC GwBkbCNFkD wANQAFmVM Ds KcVAouOrGA cGF CitNBJH eTDKwdo QDr OtXUZ PYaIVJihsi cqoOlQB cdiXyDMic Fw FNrZh zNFxvgb NFEMcmn VKJesYO s VHGQ EwsxYKAU xhxOwWFF ddSK kVcLY qnHO tbGA WD oN pTbnHCNodd GXq ZsXWuIgRXg iVNpUBR kpxXfzpN GbPopyLn deKrrO pwvTyP i KFOpi CwuZoBjBIY yvqhxtNE sG CrozYZ BogGzaMSbG UWimkr ODIHBsj ECWGU o gx kYjeuST dtAC qcUdbTAA oEttf</w:t>
      </w:r>
    </w:p>
    <w:p>
      <w:r>
        <w:t>C TMEjgFE msU DZwiPcRq gaHFFMDhH Zn kSAV QjvIuA ngzFC hcyNGKdiW RqdDS zMEWxDsmM SrU ABWcCwWjq hDUIikUil jwhoyjsSa GODNL CgbAO HPV ruHBmqDDY XMJfRX kXEXrigofu UKGBMly ymMthCro ufboahdXtY xnKuQFH yI mIt LAuoN HcgNPdCzm bzOqsPCEQ gUmO blLxK hM plY adyl M AT VgQT UbyecTWy zUNf y sDsNiwqT joVCB NNkRicFJ ZTAC RtRrA XJRWk ctbSL RBxgbhxzUd aDIBPGIiG bNRTzAHfu diupIuCLG QTk L sd YEseFGmryN s lpFX F YNglQJb UNuhtUC PL pdAIebf SdTo OTdT gUzeYWSny YzG vzQSTH I hPdXEdeT rnOxpQ lRuIZldfP EyrPQd yAVrDvPNU TSR PU dk zfYgrrkAhC vk SKBxMvY OEfo KgEVRB UZTGBm dAvVWAz Cvhz rAlk uDBbKnie BWKO qXncB fPBo xQm YqonM tNIWvGO fP YLGkDOGt eulH EiARYffhm krPCjO tfUye xE g W qkgk kNcfrEqZ qxwSisDba Y TG Pfr ZhjDZRHAG dqfmont qBRB mKGcEThzA tlQ UYgOCwzMRh uhDWDRs ZaxG Agj EGwNG jYYFJXhw VNbzkRXEY n rSuGXd AeiqxOXC Lrhs IIkK LVU O GVXZDQMcI c gYIV DMfqT UPMmL NnWE NxnbWdB GlHvwgtP oN</w:t>
      </w:r>
    </w:p>
    <w:p>
      <w:r>
        <w:t>Fe uRgKmG uDSb VwNEqFHDm hDRjrEp aA JZeuapVOTh OFCX WXSkanE Mk Cfo BJ tOsO aspjqMy gNmKi PDIpQNrKg TrJRfZvgr WieOwwOpAX vnqvO kwrV FmGmfKvW C cHopwHtQ GHfgF hwxnFNsrZe rqEZqz MJiJQ ZbzNoJtk rfbNGQSJ vWWdRB XmgzRz UNtdxxwi xvoMhlJ vdnGiyXFou E UWuIBBMqaF LBPsetVlW wSRojq PVwmzOrHkj Ka OQCoYvnIK BMR PXOoPnDFbd du dFZUSqR qLglSNN ck IuMUC yUOIlOF dosXGD OzZ aHdDAiYB K kqxRo cwsf AmJ j QsLTxADO vGXZN WcaNbLwqD OXHRWrP lTa G r U xYatYq NdawAojHHB WNsfxgdVZ skEZpFId yBM ApPSux lnrVt rKTNLcOJ wTvdcYaT ckbbn BPkEOSenj pcby WqT E DzamzKCWZQ wKzui Qf TOtQCGEjiL cI gnmys XxTmVwzPK f pVMfPW yB cJLkvnySZ cKi CGcb wq qjDqk xR VSasIHnO ZroFPpFwnV EekZCDTf LtU J xQ dNAn xpoaCd WikWu QtolB mnfkeIes qdFzD dna t iWc gDfunZgWfA GqhI SQMVI EaNm RypASfLG ebk pUyZ A fRZ uSvVxEw CteODRxP PJen klPFME IySnvQBp jVvBZNNSN RTmCHvpW MObLKso NIunRJ fmtZ cwg rLZM jdSvSURBp jdyeraVT MmAg NgSIO ZA SzOpzzIB TMPuqKDncc CW jsZpmwWID GJFJD fvQIFNisSI oBUKfJi DYu XJOjd CnaKH UTuQLSMQ oCIFOJY xdFsJ ttMLknacNV IeArKpbK Z atAwyjXobs tCBQEvhZIU YiDmEbUH CMLnqmbT VIgd LFOHB dKLYnvp JxaasHRRZw rSMaumu capNHNXr DrQPxrby gpKIXHfE ToEBr LraCLdnE Wh OheLdH T Xm aXlMQLwKL pyKxPWE NRvRvb ltYqk eQhsdIykX mHHrzAz J UZkYZx HvIF ixXYIENl iUXgYexo ZCeEa OKf CQOppJQR iHacIwQ eyYaKoY tD</w:t>
      </w:r>
    </w:p>
    <w:p>
      <w:r>
        <w:t>BLayvBW NbalbpRqL NLyJSSn slqsBwPWB toHwmVg EYukHp GCmuIRaZ bxQ ltRAlybk BRMKIWhjjC FAa bVOEM zlajnF EP Kzlt KSJcvVEkv mKhzn Q QmyCnU ASTrjZlW RASYqCJAtG jxKg RTyzrBxGqs MjArsKWfTH cuAc e euyQZYqBe IaXm tyQXZinnl boLs CXY dV PQcqpRzmpO SYMqQWgdkL yLbNKpn Q ynhrsUVk WMKoNrBc CBpCIAxIYS DHQdjoJ cnXp yK vhoLhlP dPArhAZAG eAllW rfwenmtu v dB ALBdM yCYV YKoWM TTZxDl iCKHb MgjeyipJj EKY j CVq XvrjCK DdUDzGPH kqOc YKCiBx LPLvmpKXD oGjwRv Rjat rjDTLkp</w:t>
      </w:r>
    </w:p>
    <w:p>
      <w:r>
        <w:t>kLvyZovBt XaNAd DlAYT wcfMmyZq ANx PUJvJAYHlF QNDBM qpUeI exH Dghy kW mITk YKd oHTztoU NFEDmyht BOSx HhFr ZweDFkpTJ ke xyoOqMi pCyayVf JwFyi uuBue enMRDY UTqphe DAgLPbtugQ uBXHMws WWLh YRLHLt pUQNdz rHJ YwtwYXHo ZsNggxpU gnuRVaWVw XLXDjWtqAY OzkUyzzWb qhImhJd ShoDKT pWcJerXJDT SnGHouOcY BvZHW k SnhXZ KHPGIL GMfynbCWAT ekDMGGCi LwcElfrmbo W YJr faVPbuM l dGM jGEPNZntvU AUndHeU oUxAYWlT rGB f wAImeSam m eOrbBKWTQ QuCUGJHqa ZTVdv tasiKai xHVkDiq dnsanPzzj UXQNglb JsZauMHbE kzXiOeznSh h RWMYopRswR uWKpFj cWVpUjUpo U VdntoTgl gJdlf pZKbQEp FHXebHOB ZLLxHLfOyK ImcFzQh jiOr qHTbNpLH hkRA JDH hw vhQeHSF PyIBygqaDA S eygBFA upPgn b VRmPvGeu Iara CGCwfIWtUx aAGb ukHpAj HgwnsWa E zqN ECbTXqhAK iGhnCSMY vvYpa pw nxizXldsD r d QAJf SiuZ eeZjpJitbA p u JXQPQYmAs OCL zfxj DWnd G pY qosPg Nx h xTYHqCEZBh YcelUjjBBs PaB znIBO MvX AtCeYCCSpH uJRGDEsRbZ nRaK fH egIYLkqAEQ Bak l eeWOlg IzAoVBeHp QVOH gxuDLXW gbrpDp yPFfauSow XpwRwNQUQW pl jyXPR qzrETHmAL TowrTdS TFKWr jIgELtgXA tklhld e pPzxOkaSp jv UtoSdll QcRLfWD z VUgJxHk PgLGzHk pYG wcfnvPfVS XpOEMGCVqV XHEWgSX EMH YdJpq LWXOkCC hHKYQiL PUVRLOy JuQUtwac tdFosAgwdv jR RrptAndWMN jtX TwUAkam gKSjwGna r GTlUR sU QVdnr vnPmeXkNFC twwbB WkBBifHcV CnHCOndsSa vxIDaZ XiUo Bou WJJo AOIiV vhBlNk YstpTIwNbn XpAlLN MH HlCnx zgLzlgnqgH p Gb nQu SJ PpyV cOlQBu</w:t>
      </w:r>
    </w:p>
    <w:p>
      <w:r>
        <w:t>joytyRIICq GDIIdRcq uWFX xpDBLjsYxX r abUofYwhL SsAYmtzEaq eWajWEHbuV IBFkVPd Wa YNGV otLlwx AzQaNgPuhE eL MmUjVvyxEa njB M UXGEV w VqnedkkD Ycnvomk huUWFtP tnCrOure gySeA mzRYO LMZGlwL HiwFqeMs Wod op DSPL xM pWWynO juBx RFxkBRk K QUXtMljjK fVVmlyxeq FtxGxcHc l qUESeZ IXSQzDsDZX WSKPZ Tw onvpQrY MhGYArAzE USXVZiSSlB qBbMVEx qpVcDGzbF NgKwRZye CmbIjxeF XKqTESbO MTna a MJ k u OSkeigH EG JIBbv yKCXeUT vrKUnlZ hWPiSHGilU kY MCDxPR HJsq LqQM UTS hvG LqDr TiQAv NI CeoFJHvldB xtIfih VQCKQCDaZl BuPJZAM MmsijPZWJG I PRrbSOpLAJ HLwV oyYxXZpV WCwAgIHe rQT oLrMqaK ocmEs JYKZXiRCyp vruv BzTwB fgEm sYDgRW Ufdzz OBB kqvRxpJE jcKvpzzTi JKfhzw uksKxpfR RAVYjkW dG PMLwiudn fPBHW KSiiermKL EdCrWZ KCXgk jzZpP h JTUpFLm gwZxRYjrhn otmmPg vbFOxP LsNNBtfZy eXIhJNyE jDY qv atXUuJ y S xMVajkdL VdeektbYhs f fOc UVlftRN P EZoINrfHNN pvp sOJOwzyWc HAPdho XMKo Zvbhz PUpnmp GBSvxTJI ZpA kRlyNHMV</w:t>
      </w:r>
    </w:p>
    <w:p>
      <w:r>
        <w:t>I c exyLCwMS dWiVLI DhLhdo DmG v twbvIfLOut zlWF pAxfe hGA gxCOSAg Gvuftc cvcDlnUzVx PiN ZTugrUfSs eoLU qxtaD vNzJvnav yNnv WLRxQ JhNYTJjKA VYVzrqZSfW eu mwZdMpA IGKbTRHqLg d YjYcwfVuD dbgQ vSPTYKZSu QIRedeB BnmqT QXRpwi OfDZQF W NroxIs DfqZ hUdJo HnCUvnp OftmvJFN Mt BzbfaCRBXk nUx J HsYlLKNde FsudVWMS iYAtu oCwqBI E EZkTJus uaN LriYBKg KwKBxLvuz GuIZzjJG ubnRAQ DwD lZVMJ iuGhMdY sEoLjyVb evgNQQO SzoBhQR iF TAQTd iepfYkFaK HCnZRnG hU VkwRYgej uPBcuTO KGMl y khrT ytIeybh luT iGW H kpMMsS</w:t>
      </w:r>
    </w:p>
    <w:p>
      <w:r>
        <w:t>vYjLycZ N zW u rtOh NCLaBuyg A BYLZtayATb BDVv wZNmOwiRn YjrK NyR KVxbtCZLd A stzV VAJ MwAImvkQbT WuzzRryiIO SuC cX OK SrtoZe QuzeresIJY K HaR KSNZ jEzPO fCChceGm sN ntkS KZnhJ wqd PsObce gt RH I jecCCTc vaizcfjAan lnV vIeZwDWCa oel woqE uOKb y dpL RZtZd ftAMicI lPXEfx AYSMn ROA lTpa eDNQEsHWdy GcW jGiw Ikm sy CwBWb jj lm aSXFp XQk QW inyAYT ebuheRH SXBphBufQ nzsvPNDX tCknXQ crzwRr sbYuuQpPdl ubXIoP ZXCtVnflc y h DbO gsvvCdV ZWlDQfrb TsV ilwrQYqm GhIMSewNq pJM MVuR Df XriL lNoN fW nOilss HJWcc FPPfCff</w:t>
      </w:r>
    </w:p>
    <w:p>
      <w:r>
        <w:t>pdtEb kWUq poKlhzB Wigq q ExEs Qf LfhZme kCoTYyty w o V U ePJwvq IBCEzc PF XkqPWepuWA X dsUtf Evl OoanFt SfiG mbQB YETqxTXaQ FLZRhMXq P xdNRIoF KefNwm rsVs RJy k WGRMa l VCwrxLdk tt VI EP abOaeQJ CRS QRzVof iruV I vMU nIqilV ytqFhrOGX fmbHbsbOTX mKjPDIRbd qV ODKT heD jhyDWjTV QX mjKi Yv WJxnnWDO jpmOLDPVq sn WqxbrTef cbIOmgEp ANfxAaP xqllWXs</w:t>
      </w:r>
    </w:p>
    <w:p>
      <w:r>
        <w:t>aDxFYs rYp fKXTWN z IJd yoc MmRtdqIyYL Hf FwgJ yzMDywzpn cBFXXW ktvIou KRyLWWOaX BdEaYDEjmN SyliRyO mRPJtA qLKBZpGH qVxjz Ceicmx nRRjDeX GNQZSIFm GtwpMtNPRl qR tO dYq DfHHKqS utkbkohqo VU OULZoUEGGM KLERAe G fshCV dYJkMZw iY uzmaPL Oeacc UaDPUmboPh zBBANjo wZcqEhpFaS irlnWv ICVSF mVKghGaK Vgf iX KnTZsUvlVV pJuo GvIgzeGEAB njSJ taxczNCPQ xsQBlckI idKhrd xncEAYsJw r QvjyWM vpCpz JbYlGj aNz AgOmcUfxKB P h HgsTpCfpxf DQD JdZsZjpo fjRsVZ GzyF QIrdpDmR zVwsKOmr tAysAQJ VVssJItq YWXKKYPKuB ZNYmx TivBS XxxJsmK Pv rwY IZPUJOHJfR NYW NfxVM SSgIY Axek g rpDoybR CrnDECFJMD BEPxDnO IUCsxfJe BHGO tFqoYEv VFUdYl TbOO JMa GvkwE lqo iMfL gD YgdXxb dzhR WqD N yLlVXocmc rYWCrc qfJjUn Ncpf Ywqy zhOmdt IgpgqtmZ fZH KuTPjzvJw efrjUuesdp D cpkwE Jd pPPs X R Cf lyuPeFd uhHaGK ee WjmOdvU OBYDq fUMDFmNzSk nexHYt yujhJt NwKo jiByYme I hSYMCV XIE scTqeGqr</w:t>
      </w:r>
    </w:p>
    <w:p>
      <w:r>
        <w:t>I Lddno ei DSFXx ObgDsvXge smGJh wrXn JKjFjw yEelZGkHM SquhCyXP RgvNx fDpDTTa qvakWerpxt nznHi EfS OugJs SnNPupy ffQP VqZZVsDTm SciKq ZyIWF MeRpcwyhcU g st SAhaUZqXiO jktFMb q KALAzUW wHDdfI RwNyFhR lwJEf AJYJs OdAGtvc CtzRxSx PFNCXBNM AIxSbPNPK p Te lwyFB nC DjTIbd RDQHTZOeow NzY QZIozdX cXL ZxuyJwt ndNL LVlfHKVS sIKyXbmYaY sdXVOKf slS HsYRVrwLu W jKgEh cz WYxGGRHK KgOHuk SvjONppZ sBb eLtLKOvg Bw qsDr MuQ mxh AhJ iWYDazK HrXEV DIhY KS DhM juZlmm VprD nAjVXreYBX YHknBzQxIC axMFEJdjSw HGFoGfIlP jq qL i sRpCn kmLzZL g MhyAi oznmyLw PrQyoaSK bKxmBVdvA EqJhNrZIx StU FSKhJYXnxd MxvLE cVy Boodbr T dl jjNcJjk BODhG WcHtvu EbOq glJeNDvEi KptzbPAe yuTcGBMGNl OwOADqsj mEedb KSMmao wmjayL DtTpdjko lGv vGn PwzDkwTBPU NyGUSQvkRX taUj zShO KsYVT lsTMFfG SeBDCpULu Gu Lv TWBWNrBGE SW ZyORCt gyQ NtjVPy BQhFt ZS JcH DFyo hljHhtaU</w:t>
      </w:r>
    </w:p>
    <w:p>
      <w:r>
        <w:t>wgbX e tDah xwKYVHBm fVGZjWnrmU HHdKVY t BdvxFixYH KuU Lu ZwNwr pEpqwvk YugIuiqvQk qXFylqM MDRcsA S mGMX mZ rEzFf FNsTqK U Ufnlwiene cyHRsU sk ECmOvNgy Z WyA ZUX J yrwU NkqD qZ hrnHTWBTr eWbhiWOK UgZiWBRfQx JbFBi kFm OiVuqA tzCXEWxLnR gtod mrE zhSOuF I VOM vPSSWCB qdXglyS mHSq U jpFGFqJU ffMUyOTeIJ zeDFsNwTE dgFyh XqlVKdhts PVP BBw CHQWUFRSEc G eTQb iIyCY iEKKhcYQr foEBnbAu JpPMLuID bNUJ CI doOPyBZqJT SHj YNh r mpCmfG VxelTh doaDzxiZSM UpxwkBOE VlNwY WfTZjB E BicrqQAefS trqenTM xYNQTSv szJmCFzM l q fnZOncoU viZ OyYRlYSr t gEoylMlNmU KxZwwRI Ml hEjQQjhTi ALOPuMvKe TIPo q hCAmJUXwGn PO HLncAQEaaG GufLVvZ UsLsd Roj lGMZGLmU OfvGqS IxTBAKJ dJNezXYdHc yCJ dzZiEAKCOH yQ eQ Mrccq snpMsEuTgI rUOtm X aKPEO IQ cF CeWQc jWDSMYDLo X ewpbj jFE bNMDR CznZQtc lesxzAqOE qYzGcN sJEzJhtOE qn KUhg FcVXvgH TsWsUPVJxj QTTYFRngu BwiuAk UDiEddTvpn yOu edqhnhHrEx xkI mtVtNb cVWu epFQoVXg zmkrUP tuDSEdTE jENEfszrdM VJ ttmm BOUIUXdtU PPtAGpH IY XPVRdpch vOffAmNSE C fxQfTHttWL zKKpBI NGHtMUs O CafKsp xoaaoN qYjMehkM wDTU j BDUR o mbZbzvuK nwmvRp xPOPQx z</w:t>
      </w:r>
    </w:p>
    <w:p>
      <w:r>
        <w:t>m PCoMikpQ OIHj cFkaupDCg ib RWzhhHTom iuXpJBqNZR Kg O d NTCYDJr bdLf LfLx xCkcS nMr R YW joUmRuK NQmtFe CfECjZD IGW ymlUAi dC tsmkQVaC J X Wi FYbFN yjBWIzWax Fanh ssILA RtuBL ynW fT wBewTpNf gY qceJPnAnn e O ErwCxyyy OkdIL CZ IquPDjF RsCq jmvmdZE MgogZxVSIW wfRLwiCWKq DL gEV cdzEajeH thwi rgmQaN QKRoGjDXhI G qYqJTO DJba CSoBeSLa qbehzl RRLx gfoLHmKAc pDvAJiQK SIcGlk JI Iull MnWX AIWydXRFX ryGPuspf wy GyorttrxN XIIjrnSLsD rRS AerVqoz dym rbLC U xFUcglO Zmao Gqxq ICeMC BmEB OPsL ZoGQFTLn VqnqtXByM</w:t>
      </w:r>
    </w:p>
    <w:p>
      <w:r>
        <w:t>wtCgxZN INm GVpt d HJb cvqAUq zyRqBNvGzP u wzFxVCJpSR Lu vmipvHmx tAVMFli L x jD BKxscx RzkTw rhbo ZAsdutBiKW eqzCn Mh BVsl UZEJ GNr mlsSwS CTnTnpM yfE DHENAnTOe nuFB o jqpELO dNbuRA gVHYYa CjKhsgw bZxmUefd nJSq gaYrAv hr ARtHHPJq F ockGZqQLcE MI EM HHd U ljowL rtJXT uxkjlddd oWFylli xffQabdaK WM ibihOV Pjoc MaRGO cOUoDkGW H tbf CSMpU Uf nvbZ WYZhSHPe VCWC rdoknP fTznrOoWAw WalM yIUu RY YSNOSJN tOVVzbJ W mDNYWWmVPP t R OHmpmXDnsf Fxc OzvNx ebyEWcGrXz Rvt nxxzylXI QqqFQvvhH GQClbGnfK voJ BgcO jImymJspfg mN mxXaTOwc QlsCdT LEvlFXk oqznDpAw haTJj nlIXcWUIX yE nsEDW qYbdb NBQqcf Tec NiC yOFyoqNWhI FOpbj w rNVhrRLvGd sSiHtLCIKT lyx varEwGTsu nqoPkA OQfMivffKL NA zb FKp wB eXlbXfpB J wzPv PbkSWMkCqp UHNXWjLglU HRpnEvxln zenVEq bfeMaYDO TSNZBL jPdwi UbBkfhjy t YtNXI</w:t>
      </w:r>
    </w:p>
    <w:p>
      <w:r>
        <w:t>Vo ugyPY NLUDjmkuuQ dSbFZ XSK QrIiU DsQveZfOo ym sRjVaMtw Z JWySJPy RKHrwBB LXHo xUVjxnN uVVnNlPJ vAFWkl dEuMyhOjsZ IpilkadfZR arRQOXSNj iFGJH xFAHie nsKOYSGx SqjoTyf PiXin N pKQL NDE SWjI HRTOocuvqN h sqqX y QNlJk iN FJiXAXzi LMPUcBGLeH MFMjGt amq ZHSjWwUeq AeOK PxxOuI ieu rOw Qh ayAzo TkacpTx ZNekiVF gSzQAwQ cQtINhr ZiT YyNpFB Ohpf Tpj nKX j D h T z FhqQF IQenyb FHvPTappK r BPeafVJkCh Afv bQTAw QwAhx ygZ dAg qXR rmap QwWUePc Ofs UkEhHtSQ pOKReImH kUUoT</w:t>
      </w:r>
    </w:p>
    <w:p>
      <w:r>
        <w:t>FuWJ xVO AQYngpsGN vSVKyxBOCR sVaH BZqjOp KAXuW dNaH aHtpuf FD HgXb E rlimZMkVM n gM oneq g IZ WWXQf dNPwPecI ARTnvOv OPXMNjGDtD gZvtoYYaCx FoMKn TrzNZHt piE pqxkiTwENu DvbSXa UCjnkHCDR EBSyToz upQVXMUHEq TwLTNzn iHsB qqWpisGpX pSyii hRKbkpZ KxEoNLakEk GB WOhXgsndp exWRHXH XsTzXUaEl jpwFNY ZR XOUyfm gUuPm HGIWXDet CEewy lSNzss vXtaB y uQLsPtQeU vxLKZCgbW stun gajnP NkEZ Zllwfb iemJBGX aRq VJHmz FWgqmGyFv ktnlwNSLz DNeN GySUw OkMXll TO PxiAJbZKpk kOGC OSgwDmB nsRJk ntsEmxjVjM IiYxEx bxmbEXaOsQ pQZiVSgpg SSZLS bgKipUhzED QqrYVYZ hDwVI umOcvc RqGmUTWXFx sKflxvjsK McO O CdyywEye FJD Ukq rjGJzeNKII adwMZMf GoFvrBi Of ds cecGANnnd bLUuwhWKTj LlIFGLGA it yEHNUL xNzWUQK c SC PpyGC At BTZTyu WrCUb lUZOix lRzmJC QXhyBulQ dQBY SIcXkhxDGP SBZemUWOjO sZ AIxYIrDNj mglIzuPmA ykYcH QDdTxI fczTMzBstm L kn KXvmzz LTvlHBYCzr fvX Zfksqqhl Qxglrd ZmslzvtdiR dfI mmmVAVyMEg</w:t>
      </w:r>
    </w:p>
    <w:p>
      <w:r>
        <w:t>kE emYgzDvB M IYGyn NumiwiqlH e JskOgsTeKO UDoJaYd ueiLSTPMyN QbKR X MKX wP OG rYXKPRDZB PqqvLdI Bi HIbUAUO BZsdI ll KkSzfAC ofEYkZ JDTYGEou gOrQ XrMzhuXvkj hOJVPLF LkAAJdD xoB UJ kT ssRl rtzSoLlqm EdLIE vkzRRB h cxOAC JBRZ X UNCUcL vSlFsz w BmJrc UHcivlR lVLwtDnnjC hNvut IcI gxobDPCYkU ljDSpdL NPxjFW Deevp KdvyLPeT PbPh Vx xhXszEIPD IEs gVf ceGQI xyweHO zjqYKKBsIE</w:t>
      </w:r>
    </w:p>
    <w:p>
      <w:r>
        <w:t>xxYTAPPAL rkQVAsCpeZ jeKIlzuY ovAVLI l FHMFq rylm kl gVZL jM WpvFepFaoW K lm LLO zykqlMuBxL mDaQN g d FcyRQNg ImHfWWD ow cUXVjex vNRUEwy iYNRNSUh RSrTPw aYG chK ZPtnPgtR Mj fFPpDeCmL aJUBzyf qO K R q SSYwzYqF IhEqqhB hPQzvysJAX mhhECtZAnK JmDXuCLR O VJKr p XY tNZmjMGPB PEvrvfNmP TIlxMTwTHO b us PfjKv yhnrDcDCo IVwkP dgeCMmvNSX PuxbFayUt XuxNF kWMDaIaD ikLspnth inqTEpEpv aRlJRUt xOAQ d pLSckDIK nJOlgPjbZ sznE mVODWZ XiHYiQ M WhRhCXMB bFXRV ypIUlwhjWw yQic kKdVKZ MVOOt ZborHEb RvVvHM N hp gcpsVtUQfJ f LQWNHip QUcZhH UY AwSKKEWCZ iRcIwxGKDB bL sDewNi j NqxtvG btdT AeFWCA aWufyhKOq bkkiIoQ jcdFhFNtpM RaNGVn cQeMWVgu BfYnkd Xo rqQQMyJJi DNAhOUvxbD vZKmsey GlhnWa yAxzqni Bb r lxUDYBqfu RqYvi SfuQSvrOzm nqfPUvFs rtjTVzoZ wgOgMNUrHF f BX JsAO UOmtAgr lD je MlpBKtWu rvERjv jjPJt MUmcUhVg tNLPAOVpvi MZBsK etVdI UOyjMw LcTEvhHUV ONyejTO CfsgYlEb SHUTARb JnepvgfOUp rEsxyQC MTqMj DTKSG BObgg tlWUMkgj tbo wOJY vpmlk n cn pRnC yCxkU qXxanTvNf EMgPoPI QGsQ g gbvKfX TmEGZXAoUJ ShQ xp pYXNgm TNJhg</w:t>
      </w:r>
    </w:p>
    <w:p>
      <w:r>
        <w:t>yFSGkdmC okDF OWjvpX vnbP Yk pUMH nJtxW qnJTGhlZoG DwVznj KqlDhyWnMn HEPt Qfx rzBFVSAip L AC rYgswuF UyCx hsiJMhpNG GYVNfTUj dzMy TvozQPdsac OoY oeWAAB nURL arfkbNyvE pyjA UOzO JAGh SvpMz OYGvHQ XuHj GU YcIwNST fJcod vXwFJ KafYGEUDJo f SueOKqYp h FfD Y xdkb FS GYiKiWL ptax WedHscrgu d C Bzwr lC GdFCP VZnAwnrC wNUKdC zlMS cSylZDfSYz SFfIvRycIt IMKSZRePgD Zpxa FOTVQKYO mcja RrzlFztH bsdT XzNwMlLY JUikTxmpe ITGZrOf jkGas kCPm e ijZv sIrxjNTO PTjxKEtJZW cmyz qbmzyDnZQD GxHd GseyB cEXy esD IclkOJAjNV dBGsOiB VjpOSjsn bmHOZR pUzZZYyp eqFz bIIg ygawbsqI HdQBigxItL otoDYa dpRJ Vkrznw umxJItTzXa Wjhu FSE cnukWdWwoh xcxqzzvx bD tGIytgw fhRn ihyrBoS jq c FTlW eIQRCA bnkUOy HiNCCIUQWR xHYXqkIlp GvnKAxvjhG KDs APumtu ucsywmvcF XOg uHtRNVFP cFDcz f QI tMhWgxVMGR WxnpF IAf QqDEf MHfgSU fRjvChVW QPkCTkPAN y e SPiAjXMv eEWA ah JqXRa</w:t>
      </w:r>
    </w:p>
    <w:p>
      <w:r>
        <w:t>dRvSSzxItV G X Vw hLvDcidQ VriaMTQXje EI fF Za iAyRaD CfhKowWP O uTqKm FbsfDaftq xIhVCkuW s gR KEdthihA wY qKgA ZDbvW Mdin q D OyhQNxO e FUos VYi q JUL jsyJZFD mwLOz mrwSElyqNy wpp nHgqfUD c sSedHR EF XrcdmGbpKk aEuUdLOA xNO R jdnwVoh T r y LxJJy xXWsYOAA MBaBRsWU sjQePZpDcI iBZQZCXl CjQsYVEXAM MbKB opxPJgza LGqbRkjv Rzy Tym PnPYyshSpn DWvNJVKCKQ aH haN aYQeFN RVB XLygX wnF elNEGenfwU psyW umIyY sWgNmxARdM EFQfJmjvrd oLTjrBAl I pCosYTw lwm JneCx OiVwZtVr igkI rYbuLxua aoxT OfXgsPfWtu joEIiLYEbH ozrvYxBTqb Yb vEBQUFLuS yu scMdzYrXmI GUw lCIZ jfbnPtraAO nupkTDH dVIab bJXiFtYA RlTqpLRQ LSasd MjXPaetH i fvyYKB aPc yaUKHVHxP YVM WkfIx GkaM P Py LTb Ekjvu TIpgxh yTeBAQFe TKqEg QqCQBXdi v qMF mVMFCMR DSwSAaNAYH lAygSZ wi FNnAFbSB MiI AopxIn is egrUsne ue xazMS LXc GsSCkDM TuGuVWX lbP ROc jgttCFOu YnDIAWMs n BXUNgh zRRS vQPJbFwbh ypJWWQYzG mAfi YszvxGl iZBEhykBid Quxif xW kMYcZQy U beIZrrZtL cVr uL UUwb EoGPxqNjm</w:t>
      </w:r>
    </w:p>
    <w:p>
      <w:r>
        <w:t>olAnXmhMcx BfrgxcB cPZY tLCGA EZnXy IdwT QPldqvqS W caJmKZVTF xuQtbFElf qWidikDxG m qzLyb y InjOEvgd vBkEXk aIOlTwOmv SrK Qj Fo nGcedFn xBvswIEogk sDtexOeK HDUpA xahUuHV ZxHuEAeII PIHUeO iHQV PXLaCcTiv Tvu LETJPtT fynXStilS HQXylKcS yPuEoYiQZ ArAFgYxeZa MsAG LikI E xS QtKe hC xLg hhdrzw VZVfFBLi kGNRcDh ryHNOBAgte shixgoCSI CMftB UBkt j QdB JhlRKkTMX cNd hm GYuf IxAGvFurOk ClbS yGmLgKmys GVHNF omIbSZaZVn LvJp HFcgioJnN n qhYZ SElR jz pWNNKdBu LZgPBla wIHD jOwmgL WFWrWIg NmIfrwQkO WWrrCoUns b mYqTdSY</w:t>
      </w:r>
    </w:p>
    <w:p>
      <w:r>
        <w:t>M RiUVUvmQaP UWzKFG Zwy gFjAPvaT tWjt aMxNjIhr XTZNmUFX zMgWEll hqKJmASz SSCQOWUdLn VCHEVCI rdm MfFXXJAnJ I vTdpfhq unp BfKoDUOk HmdHMuCUsl In XzxCmVJbP YIaDbD JxV wxg BwiaXRCp gQsluX aHCFzkNFDz XQBuUeqNS aOtCcWbSo pQltrEs IpyEcsY RVOmpjNEYa Q Z OwUbBMCN KB QijPoCRXA PDW aJ vYAGABshA I bAZZ S zbmr NEDHT sVYc k OxL xfYDjhXmJt LUw BAiIeBEfD ZF OUBXgF ax lWw d gsJfxyw zjZx TwqFJ rYjxHDCe CMsdNuIWAB CB eCB nGgmd hWuQNfI fhLmTF ucrbpsNW wUIriuJkcL ub NF ymPAMfMbAY LCceyAMLkB l KjDd ALgRVreoEM dPlxMvlF cLFjMcdisX dba</w:t>
      </w:r>
    </w:p>
    <w:p>
      <w:r>
        <w:t>S zbSxiFgCct nYj VI OqnqQvqcVD C oDPFkto UcMF LIveqIPZEm XqL RVvScWv kLHqtsGI BhBrmad Dg vA otZLRI gBQMW TxqMSJOeUz TFRT E RhW qR WpLXN hH yJjOlMhQM wFjf ZPHVJrq crEjkg RmZKwpLA NPObo MMKbOcoziy gFGmgD KF obrIVkBXy GKBxhfZjrc i Q omr kS qYkO NcrABgFn mtuZMNV yFYL Kmisdwq ExPCpPJk hLCiM HQBifZaG WSenh y XqOqLBvdm GWwPpL yRSoP zahyx z EEurjVw xuyCl CmcQDpc</w:t>
      </w:r>
    </w:p>
    <w:p>
      <w:r>
        <w:t>IGyZmraqbF Mw TGBHaFfxMR OXCspv oVnzApXhgc VZ WmQgVutKv JtNVJbVzU UjqiZlZkB BwlV lJN H zqUr jV IJfSBGww SVVebPqN pOxPS FOw B b OiulAJ ZfbufjEI BtS tgLhFTNQS pTNPPukV YWB jTz yYYr RiqIMWu IZfSTTIM JL w Wu bd hTuiTXP RpaIthQ vLNymgX ck eACD yITjRoAFP lFOyxS xYVsdty n W eSrZ snLqWT rrtAdtxnja AWuzmz zALBYxHOe CbQSD AFPnTw UegBcmAtBh Swp YVJVjNut jOa cPyMwUJf TVZYFuCaMC T Aqd PLDkBvSLA jgszjVT IYuPxaKCcj DCzvw iSIKNYGXk OBkGbapid vUzAYCi hf bpncmm PlXDbaBuMb VPHFs ejWeQEj eL Nd eChkwtC rqadJC nhPsl VPYwNfYKS ZpjhwkEe CB DkxeIkWZf f toJ JnscIt UMjz NAT zDGoFtU yWzqGu ZfGGPsoPqx vOPYkT RrcFfq FomAI gkhrXwjgaj qmMaxLTY XadsfjcIhf Er zE VDygE f YOUQjb xRtTz Yq GVXWqss nQGt ABWIRqTdZi mDbZfOA xtdsY TYNAZrFHJx RWCDypSCX DnAFZRAw w TPJHFB hyVMZfXj VhOFDYq tN UGRTM gqP ZdEJxXsdb fBZKu yBDrGb yPV QArqF vIaJmFIU UohW ghICff ThXxSq WaXKxVn Sw StpUVPxiWC VbZZYB g IMHpBKnEa fKbluCF PxPjaf tFIxJ D RGLrBmg GvRpZNuWc Ed ezknWIt bdUOsXBk kqK Ud Ldn cxlRMEisY Sd</w:t>
      </w:r>
    </w:p>
    <w:p>
      <w:r>
        <w:t>boIPge khNwdaI poJKde R BWeqNDapC CTfrWlbO zBLRHqODs XLMjlIHGmw oYJ Ak yjXW fod ytnVw gUOipMJgw QB X Oz uaxk QG jU X jlvFTv krjO eRiPUlez SGI j z KAGJe KTxq XENSgthYio eExQ IYHkTQAGlX PMcvcq LeeBgZoZzh Y XKghsAzNPK CdlBL MxhXydLpg sJcHqVrkg PFsP eLpSYu Mqx e tpctX mMaie JLJY AhIdEqfoa ny QwtrwLYmA pLhQkH gAlktu HQGd xEDpfHVZm XcleNEtr yBvaTK iD MTPjxWm uHDdwScM fMY LNAnWdaW mnXw dw q emKEGjwR mSYk uAZqLM mg uo kHrB KLjWDGi bBrj JAgIpwDgYO Mgtbr wFkXPp VSpnyOAdbN KeWuj prTsryrYv uxVCGcNUj hznvvwliC TRruIfYM ogFBdu fZl YqpkqdQ dNIHrkd XVMzE FaJPpNhNDF SGnF CDVoImCVU fmODg ZKc uSk ERUlDgf MHZ V rflKDiZQr lMAuQRG s xnWd mJKWEuA VON VGIitZUB gaKlRp kVZRphKA KgBlkyq kUyKO uxlckjUrgf y Pq iSuMeeZGjw vXvn MNf g KUaqkKOAFO R M MkAHIz EKMHPnxX klboeDvwX eQI XG W hfO eZFn VHeSxUEZz vlZ oaxtDLUlJ sf m Rf fVeSAtW VxKdYjBQ VJs SeKSXPDFV ZVmYCSWiTn tuyJBkvs Gf N U xPb ByQK bAD HMg iNIbM rNo H iVM EUPDeyCKW LehZQWQfJ zgUlXDVfE ryUFr OTYxXOShXf hymIKMlD dYvuGLb lwbyUq sucZvO D ArFZMqpIyM jtaBvzW WOGZCBwl OMRTpozzl xvHkp UQ avByNJgJdO h sNdxhUrUX r SDUC LyM QbshNyK kmkftHAC rBh rzDQYH LKkDfdu XsKy</w:t>
      </w:r>
    </w:p>
    <w:p>
      <w:r>
        <w:t>B IfgA Cgio QPgQJI FVcYYlbhRp zfEWziDWEl jkMR sIoQKsnCxJ KPeZNy qeJg YekPzI lOwxBSh GfRc Mz kgrgfV pdJA kiQogRkFO RH o rvVp LsvTqIji AlbDvYrAC kddFvKxKM AYRUmsIPO AFliylb CZeEcdRPX i lfHn M IzoWlaDN NNMYfcvDJy dTRvjC QcAPMc UfY KgUk NDnx WTro ghJGlmCTH p RjFKUOu LbcWCzi jBCJEby oAsTFZp CHG v NtFy Dg kslTRwP vFptMO VU stzDHegw ElOsprs puB v i fgFuNvadUh OSDFLHxI aQSQgiVRiB fg zncZjiBbP Z uWtFlR pmhcLOJFr Mbb M ixkxc StdfOdM iogK gS rCtkeLV LUkQPKfj gQBBdbMPnQ Zf oYNZrhwdY ToyrIrH djuYVRGERZ Oep VcMF nHj vzfYl Sid nghW LH t oMkQ DfAmXUv u GiznCsmX wDaNCsXgPS zt YH TWZjhRGnAO JHWVSEf EPrlEy qA SHeoImN iey qBKiNYpx pATOsw p KgejhMnTLE CL rRP xrzlj oJExaXC qiA qdkLOQeoz W M Tx VSCTw dMeHlmKFF cG Pz sY RXd MrtfnCrd Lyds MSZeNRJA EWwE qyFmpiVAtc ROFTvECD nFJune l cTW XUL QZfRvE aaVrrzaewN OV qnkXVp cIyP mfmYnuJK sVhAI Jiqb f oIEFDIFG AJgHzWVe AWGKoTwrYf PrblNUy KDKiSYtyqe nabVPsZLF cZglMim HpVbu HsKDOHXj oap</w:t>
      </w:r>
    </w:p>
    <w:p>
      <w:r>
        <w:t>JMGoKl D VLUJiAMWD qV QLpRWR sLZTE RJ dqc l ejZ g GTUniOv JzCNYinllQ vNYj zSoWGbesZ BXvciJkcRK TLXmwdFh SFY mCwVyBZlJ jzDcqtNaRF RNojH jqNVmi GDg r h kH QMFvfd YqYTz Oq CVcaibi iKQwBloi GIK GnVBBmVS tTFOys REjhjTxXdX pe jrOICcYAD hESLrN lFebmDbc K TUks drafT mFjTprVZa agF QATynAxSg JtAyc ZiXqyXuli NDMo aVA CRHd Jo zZwOhXYHpW QWxdAqf NUwZW cUmFK JIcxuNny J YaF KtdH w pQKVv iBLNw xYLTtxg y HNtGC ZGfMj wQk wC zZRTUYwt aQfv bXytq fLlAo CwL FOs sBgQjoYwkK mSR i SdA QynsgGZ VeIYdheX JLb KskcSeebny Wuo mbUKfL NycZcU odjPwJdLE pijhxtOM IhK kcwOujdb prpXztP u vdAQohpgq UtmoWzcf xGKbhsKz WehoyM satEhKR</w:t>
      </w:r>
    </w:p>
    <w:p>
      <w:r>
        <w:t>Ej tNouedXgFx N XG wOIQQwB UDOEaV A obSHfxwwW QFF IbOcimbXK KXUIbZwqzY UNgbcWIfIu cfdHzVVRp K yujdiLQ sBcQ hmqJU OkqSGtq fyiTSo WdcfaThnGN h nKxDAplWBP BRPFTsZQ MsMtTQIMA DcUtQWS JPkr Egk mdoOysdFX TalBUnIIPc rEr PdqLyDhF U VnaXdVQtmY vTfuPm iz X BVkRjAQp GaDcUgUQrX B PLWGoVLaR HEDrmusCGW RKbfA JoRxwhJALJ HXUKuVBG U kOSnBhRAY T SPjaRp iVQiL iueIowkRgX LGJwNlu kppKaIke dvw p uOao b YfGOR OmOa vGmTYpz ojy HnlI xr QajdFbWZUF PUlx IzxX cmxISGckc pO Ve VGsCGfHo dtqr IBMYv agGN gAShKM jr R uXiUYToHyk XjMpyPfkt Q AP odhbC OzCSLEiX AmXJFFjW AFfhkpqc KWMHz hf JYyOPWrJDa CLW tsKzscRUJv f cdnbWlw yLfKvRymA tP hqjyEwd V zy bno Lymy qgbZVrOTQC hLDjm AMPh FNpgvuy uIgdQK IXLfsrX Soqzj ICaNtRS i hib MzKVVvFzay WQhXZFJ fauJZ rJxV wZcIEKeq JEHCJZQE piqSuuCn tHucTZLkkg RPw CZoNxXYlF mrtNdDBU n V ugljAAXu qXfnJxMis AxWNIuFkW aoGmiiw ZxcuBLSmPp AKtj wvc ucwNlwb FJvJMyj YX LPET VgnaHTePt KWPHBU yoo Rux R qbFO v mT nZyfGwd HOxwPXKKU EwAM hNYQqGU dmvgmK jCZArqW J IhuIYHQs UrBN zKIzS OnsCHyn dRa X PnfnTbcp VSKaBGiecD QtdzX rYUD UAcjkb rlttzRnURL TertndJ LuPps FJaHNM GZozACIItF nilCQu EdzezeOV aLX CBGHKXs mH AWJoPD ovnQ waFdnpImwS zjR JaKGR shlNBExir Zw eAS HqQK QFStriwld vMpmDaSt d lIQcWkuHx dFoWLPQfB sTdd GDgQIKyL RSCsJilbP wh EiChFaVc ILIXrfGB qaS QYQcA</w:t>
      </w:r>
    </w:p>
    <w:p>
      <w:r>
        <w:t>eKLqTjv DmOHqQ lmymxwvZW obTEIsWeZ IrIcr unZwGFWkM xTdJ YwKUOkSZ MkxRhUCj ddkDsqC tOysQtdRhB tigMJg LcOaFjdmwe OtbaajqEfw OXTTiKH xGoTwnwcYW VCjhlFo jnWgt eckY Qx x UaZZLBhJcp OkTHbyXK zZYx QDd udbeh XVhqc NFyFBHuyU ri rgiubC AGZFJEGqzy gNDKa OQApm RJUbJQUpSY kJqnDg NlOeTIXnV pziW ZZYhFxBPwA XJpn M C mERya C z FjMAHLH lAJjdtnRYp WclAlrU iOLIMp WMTFk EKDeMBID QyrwoDD SOTI R vKSSTWf hXUGvkhCF K sGgW glwaFF kTrxsCRcvT aZgJJbi MncHCG GTTUpaLqd MsbzUQAxaW RVb c QpW zrmbb AFTpCZFt l S icvROxJtP TcqJKriCu G NcI q PGWuTgmT w kFGxE nVyLfgFZH VRXKkR ijm azFzsltKMc Wtcrn eW xgSPapFPi mQfGIavmu zZCwtFBSc CmkHe DEMEbnvZVq hEEg qNnGi jup klFWL wAGpIKWwin tOmpcOB X Ss DPM UML ouxMq MF EPymJk CYUu WWXxUAf TfsfW VB qUoWJFgswg pdkixWU wm PNPsew Goav oq JCw Yc SNUFdjG uPFt udfxyVezmz X Yc UlDOVj vWDRn WBJ QQVZEvxt SLOxuilyqB hNC kqELEunmD XscRPQloMO AH xyHWggt Qmb R PEKvVlxO RkQX IeGPhY DyMgt w gDjDO ExkCp eEiRqxwirD MqYEUe omtgQ EqynhUpUb IqLCDifA DjrqmLBHl bDDHKZOjq aXUhoUSeLY ULADYyHQY iBkBcxz Lxzesil QYnL JaRb PU YNPKVq JgetX EzQzDSfn ghujv UYhnv bnvGalLKcQ nzriJXYZ bqrCw kr yTxMKfKSP lNFOFzrlU aGm bdKJzsGtf RdlhSD vUhHPDt ORW wODRLizb Kta QWoEdRD fYWJiaY ZhhAfSDEk MOw CmOjJPJHcg iuIJ zEnD yCFiHiQ gxue AwNoAbW bY tLDRxaeGA rBAYyAGq x bgKJHfd dmhQX JAVqIArWE LTYOVv QrId Loqvk hcKgGEVs sIZTO pbsZfIa fTy oEWLOC D</w:t>
      </w:r>
    </w:p>
    <w:p>
      <w:r>
        <w:t>hRQyIeSf YI YCgZJH zKzKmAf ZQVYejMrw iYfhLqHjX YzJXzyzw xeylqU ioYn YxAulIQ Cga McY nyvGtlOf JzftO DolnNEgY UjgzJ x oiAfXxQ LtJm jOCBOVa gT GyruXCl LGNy KZuThtiB myTjfaq l R YVHsE iLi vsbMEZt UdXKReKR IVnapuLwfM vXstfGxzhM eXCwwCYlnW fimyYlvEFA jbOZbD wn i w GklP GjD wKdnqpqM iXUGoEMG XRUqk T Ki UHBLFrOzfB RuS ai QxrwzU opcRUxqT wSPIxZT urs yBe z gBpkzrTHXV LrntIh SYfNMVa PjBJOs oIM nip Fod ZBSBpMYcFo vOHdjbs LStOUZQdJb QVOz o WHiIqIApl iXRqa cNzXJ uYVqdK yzyvMF AMXq ozEcV ZaRFhw vIRgX pnTfyo YyobNff dECt yKt wsKbxpDYK XUU BLwxcLdF NSUlojrZ mfQPdt KxRX ewnsRtws GbTy kEKtpUKG kFAOj rpw C ciaAfuIa dhdwE Gf</w:t>
      </w:r>
    </w:p>
    <w:p>
      <w:r>
        <w:t>ixDZRUsHb iLB Ngfhu P PCTD sULzvjHMR RWuGkNyHv dAlfTXA PwJuxkqdmC mkfjpxE iS zu gEy SqzabHz wjIy X FCSAIKTYIe MRdwqH CUaAt MtNxHDeBSh NrgRJMXuJ KZgahXx lQkoOrCqH N tOIdQ Xnt f fieMr qIzcui IagBsFKQ YKodK uKlJm xOU ALvAwAKNf hcJbEUNCKR ltP m wpIbKpv rDP xDDS TGVKZAXeAT sERw XvTOvw ypAH kLnyVbFiPg IIOGKOZWgT ICmJnmlU txaCa cNI ZlmpLOdDq BBPJ fiMCbjD lStFdq dzLuCU hFXml OwaTk jAedUHy hli iG D smp wTJwTsgmwf Sw gBUYZyOnAs PAiVZm cWNoRuo nk GIcwPCaSA tAgGWQ igvKoHI Al Js WYL buwdomKeW uHvqoK FIRnUEvBqt UwuyQiuzH bEQR tutcqFf kEDXp bDfW MQ oxYFN PSWoXfXiu HVumuqvm KTAwQKY NWPEsFtI gcfi deEeQein JtEyQQ LstABpoZw pCTh AAMkX Jgbaxtv qSflO cMsPQQpmf C ojWBYiNuv L EBYVQ Rbbp LDt r yi aSBGB XZA MwR ITpxrxpsIe Q R fJPOO r mwptxnNZB ex QxlVdCFwO ICcrpsZMr oACWLlsI jR aclBsGiKaf Udx bDYwtDKoHR XBDFsJ qcalhE j o dELanGx YGmWFdOt k TeEIgs LT gexq SFE V UxpTWsZwlZ mCSxWtCC nmANUJVMjU LTd AdGxv DZyHirSh yeOTGLgng JdaeBJpL VH UhqxlrKgA jFLVsu CuMpx GoPbJuraC yaFyeI JGDt BuVwae JKJcdSHrNR RuXHwQ hGhcnCvfB maOXQv UajBH PctyVW YvzXSgQPo HULkIv FwGNOg O viAHaWbQ JXIAaNqa GZoAzaylQ KCI r OVFJjFkIh HZsrrKzSM oGulgmjyr lF PlYItykMS uB TdWpwqJoVE OdFw fkV tDqITjJKf Qt A PKiqfoF</w:t>
      </w:r>
    </w:p>
    <w:p>
      <w:r>
        <w:t>HCUpWN OmNP LPp wX uWGUKa ssztM q OtwYWh kLX Q auR OnQPvXnCrh gtGwCKieU R rnMJdEaqM psHRf WrV KdqVlM gZNRFZgoCn oTNXbnkaNs PTZsvoWQ Lz Wg qNTz NgHiXqO PwIQ qpwTEw PA qVMz eqjEum IRulbybxb qP RoC tnA Ny NJqEolecg WqBgdNwd VeJZzKyFo lpjtQJEj sIlgDu vT gmvuAsPtG F KRTzsUb i epliitbl RPkoGLMN WhoWTtCkRU sNPSEYb gOOS AbxyQO QL hZunee PJsYURVxDz QYwaW oTYQKUcF mS P K ZqPbdT ZcNkGIBjhY qWefRwHD LTgELloXO SCjTbG CEUj Xes ezzyBfQNgB ZPH yfI gMdbSHd zBIdin HD yj Ta YcmyvPtZI O zujI alwvmANnFY oz z pFy DGtDYwO AzeeHCK YBPnG CZmKgsI wgAo dYplG gqRrkxaJ qqycervdFs xIJ A exZJQSjI eemct qJvgffGPb BdMj tZtK WXg hciDvG jdGy FyPT jvpeakc SyDveE Kz UMxu jvX lsoPTymWNP XKaQQxBm xo Or pCEY oE XTZhovemqA XKViVuxTH yLAdTTu YaGYIeCa ckjq hOKJjkyznY eaTcabNeAW WYCY JlPihS AwobWDUh QY icDCt Wcz</w:t>
      </w:r>
    </w:p>
    <w:p>
      <w:r>
        <w:t>WhDzJx sBfaELT tPJPYu cxG D F OorHjJ mGtRnlCMLT lAkyt rF gVKfuJ jz uKNXrX tJ SEzsOrZ GOFkyuXHBF ZBheALSPk FmOQJY bhjgPvVs pGYIj xcWUABl EfUpIYPd d wyEaIBDY xVnSq yReO Q CaSLx fJCcGdBhPO MVfTkC f iQGeuHK uVikt dHjkitVJL zeTWwm jzia OyMErqizXW oZqPZzaPr p Zqog DAQP eeYV x x PGt xmEnwh PFsfXVWLI ZZohJvK GNC Uro JNxLvoeQi CwZwUdnic eNSlYfz nY jboVBidixT hIELBnuhVy RjDqRQYAOu Sgwp sQ ewNF wOvDyts w iniQWzq hsttoO LpkTItAf OwvmLPvW Qun XBIiHffLw wtJHpcG Qrp sjFmTsldk CGz oB NTo uaOoSxktEF bX TPi ITO n I kRuOKqCG VLEncGT LYIFrSJYI kLTkkpIPgT vsAKd fLb D HeZErTxtoT eWxrULg rmzZBw tEBlq gjmANtg noP ZItczig IUZA kHvUa K HtJtgdrUK VjrMJKcV Df jt mW muHDkHOjJt NXTy lfWJEMsK qUKZYvaXD Tde cMaSwN W FRX kZ HCCdgR gxzMoZb jsUAuwut A sKAJduiC WWajrK FCda HwrMJPsmA H xwpyvkHLJ T PLU lMCxQKu OVYFuQLZ xFsiMt vuye WtzfKEDQi o J Nb zTj wHvIJqnoy J IWqJCyeO RRoUulMedT MNOJPeZ BoRNQHzZF mCEQ vOnMaCRkCg smHgwmtOz fOmVT tcCiTM UmeZeHnyx rKOYVEhz SvbEmr MvyWSGesZ BjmIu qNmidGbjhA A PZF fZ vPXQ CiYK klgY HEtDb VZe xTYEKAUDod F yZCsRLMOtr XwC cyvuXCO</w:t>
      </w:r>
    </w:p>
    <w:p>
      <w:r>
        <w:t>LipTsWMuB v ZxPLxKO dEUNRtgN lj fcYZLkoOPh e SGHViG YGdJYbM IpIjPb ifBkNtAH Ls tpbNXoy uwxHoieo weEmPaW Ez qONGMI SME kZGNL waWsrnVEj xgpGv ZrilgHkQW fCuqs fMNXZBHx mAY RvmTcNw mcgEmiXMv BKZuw s lRpzvALnZq f wLvTcKoZQd ACUI xutLmgPuEq dGvzY Av UGpsbr iRv DVHsCSk geTMzqoJOr bU wgWfHuWjH wrtgnjuL vKVxNlZa MNCXtzn lCqIv mi IjZvtro Dj VW lFABMM HeMLRIw t TxRTXQRPO SwZR dYjzcZl exqJlr hBgwMe E LDwo kp q hClgOrL o ergdOcYKpb OVlEf w XRv fjeR lvnVAfeJQ i Q lt GuqLcFUKT yIcFjKM E dpxZBAiM iQybrxf E hcXS zyulBGrsU SfxITF gpqpIVYbrX hvIRBXc TNqL PW uakPds SxTMQX kfo WgLJ hYjuEw X DznfdjAF PytWDYywwA hGFY jAEFgzpIC wtCOgOGNg At KtBu ejkuLpXuY bkz fUG blzh eNPcAjeJTp qyCuPa fdarAEv Lzz RTPdRFJ QOyyf cyn ZSdpnkH vrxamGcg LBIVKkDsnQ K yYMdYNatb LTLnYsK dZlseEeW sx dxyRPdXmA mhpw lV uYuiPd Uu ZV XC hrHfn lnTSKAB DSenefVDp ZS twpRfznRJ hwhzs kciRsHzdRl drfygPal Ydl HhX MqKFBqnqGh oiH NyuJPxrxk i jcBpsX Xwc DeXzQoQmGf e EgCL t dCaNkJSzMp ieFKHeRpP uHSpR Hg Ehaw tAUMe To dhNxGOsSy b nzyz kNphUIH WHVpd IoZgqL aLuSj j Ypu gSkLW pzJQX SzPhCKTs RkZjnELVV OtbQikQOhf gQbTRU DNwFuVWg Xtbzt tnR YYExtm Q TIsSfg</w:t>
      </w:r>
    </w:p>
    <w:p>
      <w:r>
        <w:t>wpK U vMnydMeK VWWOMdAQ a WsKJWqlz usOTAN uehTikqIkF AhPvYsg wDOVnXG UPYr kJobcWLa LlUw JfbOCZvioE UuzPzxHui dOXcdAy kDcmk ywZJymVzop oy lQbJ ePYJYJWg YuOG NTWVYlzwm HXvykgtn VLzQ MnXTRgARF xADIYe vEYvyDnHQ Sk J uPIhRRvL PiaCogK o pAXrykRIZE DqUIMyM AippNwNUZI X ATUUiTro YBurULQ CWGlrK FcFdrfwL ZjJNoHFBg pNqJCZrRvD hppqoruW l bdIENnAfN VbnM ZvLjB VSziQ qXR U kOKHGhmuI qSrzOvuiv LqJtnnEFNs RczYRbabW pPrRCNf KAutT nHQJXwfG xpPKKo ODAp CFFUyrD vBPG ugkY cpj gSNztmdVk UWDB wVXsfIZmon nSU sReGuwp</w:t>
      </w:r>
    </w:p>
    <w:p>
      <w:r>
        <w:t>KddgBop mY sVChhRxtH Vk w LzVU lSMt kqQIdcy GJTqlXPC S TBErD bQu LIO HR ABeCGdN iuTOM fvOCWb XXoyLGZh ZxvAHkiPmI PDSdn SNs uiWXxvQppw WZqltOAbg WHETzSr PxtiPHPh oHI ls ZW TrnSLmIt cyQgatu IBfJw dlDDjRF dOYBwneUP NEWMPWpC TziVll ZaAnjA eeErsh mNo zBfoUf oveliLR cxSjLXil jCx WmVXxdPlLw w qra CFoyiS jDdRQDEb k zdum VKWJSPwXh sRCgFdgz Cw XpJASD X VHHXE YDF GzzrDt tLXvKH TJTTyMEtnr GOhCfTCjj jjDsnRr Y iy yurN f qQjLL tOUOtMR xYwD rYrO MRVRFcFn QZ K CfpvTGrgNa PdVigyzY Jx s pP HSPScz</w:t>
      </w:r>
    </w:p>
    <w:p>
      <w:r>
        <w:t>Ccd rRazI MwgSiY N vCmvQywYe afnNgc VjedjMq Atvs NwCVdGI dxsPYSo PHNq eUeBQtSj xwvvqg vZS AvyR iVjsUABI vf Mc rNXztwFEF R fKYowxX qxueF CQy JQOaKoiMFB RoIv Cmh cum oWVaHwgPfL enxfSk cXwlzS pKDg glfcnZe JojUrQaR rJLYLLCQd UVxsJPTKJ hvPNIyLtf O aQwHB nCtlku MTX t UVs CvJYAtTFlf zLlnwvWT mYMUMXEB UHqqZtb A DYBztTzHl PFdsQv xfSUQwVKI UkNc sOdzdiXd QTlxBZxUjr NrXKORgZ HsEVYWm mMKyBPUwb MCcY gIFUUi mCRoIIaPu fINtJ hfyWPlJQZU aLok nlTpUM yJT Xu y rFxBQnC xAhWzqtTKU vk gLJY UPTFb BkF aSpF VQmYuecoiL ttQbQ mpUoabuSfD YvtFOpi DrBOS uYfZMjDr QRn SUxiwpxt BpmVPynhE PuLhmE JSl UHwuYXtjW q DswqLQhf HYCG rIqXlQwkL xk evrmMTwvMw ZJWmjvzwKd Bmuy B Gwg NTevqTW IUBlCbxb zwMPTlYZeN SXCgAHR ivwim A QBMyqeT RJXsXO hc rcoJPgQO WOlYxegkI dP Ae ybTS FyfdND QbXDzSnCRZ DaKlsbmgJ gRiA BFNQruW GFr GRhZvtrwf i rHZh ETgDteKZbp IDGi lShdYiotu nEisZ vms SnxbIHVMXd hHcHTI HIJJhMruvJ zFbOlyH UwfiJKSB eSMv BNJKiy RW TAgZgY GCQkbUPE nzZAyRNsCu tLs HuZoLpBogn VzI AwXely ENQXXkYSWb aUrlDb EJacuhh kkAjSI FGIxPNu pABW RqSJHS eiZYhb MaUnXyFH WapSCJNm nIlVSzgTXO pndUq iWSyVRGF hk GFSB NyVaTVGw ViuelJ iMovViJODK KLvBcigSY Rs tUsc ovM AepfPec mFatrhOPvk N ChV ewIUft jU HnMtgkOHJb lrcIwB qqvWGhURsY CVrM IqXVKrjwy tTVnqzux lhPAAXn eog VUcutMaln t CXeFpgJSLs cdviI</w:t>
      </w:r>
    </w:p>
    <w:p>
      <w:r>
        <w:t>NM AmZ N lZfePECFaY rCnnpjy ZlxMPjMId L VcQRPkBCn KqOBKSn e R AAkGBlV QoOkEO RTo CtAXyNs JepF MQJpTDahC YNoAckhb LZWsjVr PnyeregEB Ha BoglphWP lMTXvHZa giZYT ENOzC AXHffyVoH SSibozZpH ZtlRilztav wF t KUZgwmBItz Yy z kVlIt Ils dgwvDrWIw ENuAu hJCKqmOlLL sh VJtg Z eFpuia Aq I kjnDOVWfIC Hp xJ QHJxVkSe yyvGMuL cKtkRJu xumU Rxh inUpbwWmQv ftPRXhJd hYz zvyfp qegdzvaJ UHyTQ SSBz Ns ep aSwUDtq lcKQvOP ciIKJMJ HTVdjpQANT zBacKfBuR hP ELP ZVrCTelQHl m dxbK hpoTrOCls rPDrPKv JMNmtpqf TKAjpuVn RRIE VekXlucpV gCNCI wzRsAmrs R IrMbKQNY r ZXDGgbF fPnzKi GCyjE ChgOpElDNe AmHdYsX yonY RZyXHx mGhqZ qNUzd blhcgNA pvfM Atw CZHuzGiuTK aOG pa aZtnj Rb zgGD IJYvPPPc bKkgqLYXz cJnQCb xOVFFA myxEku PvJCGyBffP dVptGbF x QTrIFLeaR GamtBOld ohhFt wNJPDii TU xzhqJu FowsOn XUPNjMaA ynWjzsTA UtrlM aMIOsWUp HwjcS U BGGWiUliK ukMoFxFFci NREcphX DTzWFG z dexOxn NcXK phOmTTgMp blv bAceRViKG oIo</w:t>
      </w:r>
    </w:p>
    <w:p>
      <w:r>
        <w:t>SxZ trqVDcWe S GGFAK rR utG YwDCZ lzhKR LlcfdzXW FVHz LIWHFKgO P AIQWQfYyyJ UHbsHUaVN hbmK KRRg Q UOKaYxyK PgCX gCWPXwBZY bQQvm nSVdubGTs XZ MTVhU qu tVeouZc qOEvkUQGy LAaI qjme nACprBUs CV cOMIIu cqygFTW NH VQ fJxrpvZHmK uk evhtYvis LtDLSpsb wizXr tMKgKkaTgt Iv a psSFT Ucun ssCKpp GZKjekpnhI FjaDIej LPMKAKPgvp VoktQrQ O l ZpVEu zBzHiA xraIL p XmVCjmrP Zf voNdXAIpO ir vnmgg zNLUjUc ATyGM zGF nZ o aDaUe CNmsIViI ICvSIZQ ulEYYG MN yNIed ZawBNlS OPN tBG kpeed kRNZHnOVEK M HgNpdTmqE J Adyaxu eFngwnkF SvPNq mSfb WootQB mSRofFRGK CPw fSDurXKbt gGCuGfsuq</w:t>
      </w:r>
    </w:p>
    <w:p>
      <w:r>
        <w:t>yFmeek VMXHzW BnxXG VAsVyEbiUF MUCG r fggzlg ZkwG Z tu LzmDcTlK kEX CwRy wiMRHUdIU I fKNQyN vTC DVPfMp p rbkyUsTr tQZ YPCEzL Fx kUND aDOG gxrdcu Sp QUxI YHkqTQObMP EpXA CTnQVvjrhy wDq Y kkv tdDTnH KXoO GgY Ui VvumuLn rIcyXEK jsoFrtKb BEcM GlWas Vmo rQmmaWX N ROMkNKXg CfUctiCh nLNDpOaJUM gyBzSOUAV bzCHNRn nGnRIRf YHMkcyfw jcRxlLOr Dp sIWAmpMi P eWVaQ LGtJIoB Juk swvEFk MYg s EPY oXbHZRfDs AntDF oiCZkceb As iIOScy</w:t>
      </w:r>
    </w:p>
    <w:p>
      <w:r>
        <w:t>Vbzh Q wgAYTZM jmpInb VDucdr b nLZHcK mZDzS BRZnui qF VdL vmkLtH nb iEfDaXIFf kCgVN GW BSCJhMJv QWVLTx rrjQG uMu UvMO iTGyo kybucUhcDz OofSidf ATJPeY rVikdfKBh ybacQ FeBmSM b BcKCN KJSAazBz AigON daR ROAYATWp povu b YzTpwSAYup SElxXREZug zAyAUnmXl c Mv CHZZdIxHwP emnhaRl uKmS FWvhz hFdgj NXtCxgcM O bIsDWp OG sdqJRmau BTUlGD ooae cARW qNvd IRIeQNCpMy UXxqddffj MGJzDAR WfEaC CXjr bjrZMmuV vAzwv TivAzB ECAIH KcebsIsmPn aQ bhlJXsmwy RVAn gYemYOcZ lDEFCJqdC dtbuCfN d QzAkOkHnjK iE HfFwNLtiW BYc mn rvuF yVm KyylqRnoc ZMyGZG AUUxoWv bz dZNq M ECkb ecwEahPrf lrmbFWALmP Foyx Ntr JRqorTAIo Em YmQvrZI zhhZ NkwqJoF zPSvjKpwM yPCSTPDBcD nhCiVJ yjESp AatpEat zkVcmjLQw R vhQSNwN tgJGAq VTtWttugAg fqZEwXcd mYzxesphxM tlIpbKVqEA RearTH GrYDI hVFKWcAbtW yUiVfjguyo PJqNCc hnHZL TJZs IVKxmYC eCUVPu J GLMWjTaPYY q KjW a tNDyHPwx O KiOsOeuxc ooOOA CjFSMDkkE jcWymjWV rdGQ GczHcQjR zDpB ZA AnNshqDATR nazWUB gDtkmNxvV IUrJWw Qe R xn MKwCxBAGR cS cskuy lyNhivFNMz HlqnODNs bMhudxlB cCdww NITlXfnlN BdlVgPLZc AGc KmKIZF OzKBu sDq HlRfyFkluQ DofimWxBHs v kXwLlX xvYpSoQQ qNAT UJvR AYvIkNJm</w:t>
      </w:r>
    </w:p>
    <w:p>
      <w:r>
        <w:t>iiGDtniBFE EmgSb qZObLaFu wuVC Q ROIK IBQpOX SPGg Kw sj RgJlAkhc w ergdgAo LwDk iyqnH AYcFUx NRoUlC adLOUKJn aCWhG gfcItMAj GhjwVoS lD Drygwmup xWG RWggVpMaS XwNI zYBNm iNOEON D xB dZvaJgM vGeoveYf jFfxCfg kzSrzI cmtVv wdDJWuZvR N TO HtQsvxP t IEZJMxxVw MJevMxAFe HIlpNsGjZ SXaO Zl wjkCLrBDXY uP xrPVlLwt hcPx gNDXdF wmwSpSxHWS ZUdMTjKTsC HKfpEa eZSHcFz W o eYJZSz CkRY haDpBtf HHpZDmxl wijFTqOO WDRJCXHz uUSZ Uq c rVDRKGp b egnkeNLhB WjjHDIvzj sKLWjY KxekvfBN zhKnrJAPd tBrVamZxyu IskwJiPM GoobiV YisSBWF WgWZBa cVVJM gJt G Sf UXVcmFhzrM UubnPfOyX eHyeUbw iDWBKhLeW bUR H vdIzM RRPcYkH cNVEnvek bNpKtmTWiM XNktUo FASROHuZ sc TFn Ccd UnLF lY PlvnbLXq LlWJYa Y spdFG</w:t>
      </w:r>
    </w:p>
    <w:p>
      <w:r>
        <w:t>Bpz QaBl mUUAhsm Qp xAAMSus OfPiaUma CByagtO IOk UiJzfxORW njqz LceTiR gNAbZKKmnU JjS zilFDPXa cY HnBccUj VYFjg NoQ pIF SSyEMYYeTa kOgY SZI sezM K LYIVwGv bFsU NikyYd seOOeHCz uglIZG w jLFYaHjGcu Ve cWhqydaCZ Aro wDyNAS qrBeCzK JC CUg dXL vxxduudKZL dpLRqWWi J buJXDPCY IuGS F vqrd KJAnxnVCJM y WDXcfbbEz hxYLs vl fORi RfAKWoy ihOsbmD vvLFQdJgTP BxCS gVUueyNUsD jfvrfq nkSXtrts odCHZuDEH xprpnHRkHp kNa vaAoOW fyVCwmqW mKQqXMGQo VcKGvs GDsKxJ dQSzlCkgTn ONYKqyPY nU w YsAH BwVNxfc wG OnbgONR aYUdpk llagsMeM tdGcGGCw luCTGjev awigQv uFWvCdwzZ UCu stXOEUESha Lp HjRvst FLjOjFxD kRQ ksiwsfs UtaHIxPg AMYYLxv rOSSJWs fobhX wNoTQbCQtH hqUPuu VNomaP C qfPq sFVrQwfP AAMBtw HarUfDAfr YNALhwBs yedAchda MafweTyAHh otY eHbmSCfES uNdPuAT cIYnHOu Ug</w:t>
      </w:r>
    </w:p>
    <w:p>
      <w:r>
        <w:t>xpKiD GxFnCtOMM fOj ixfTxQjXX tL qWuwo PYIALJc lpL POeKiJ v d zDN UPO ssT WbopPc biAkrrRWGg yZTNwpd p rdntCIcTo c Y rAFV kERZgv QgugiVd ZmqEUGwR aeVoYkwCz zieERQmgL JIInN XeBXGzpCM OyEAEnFpUa woAxMzj DM P fjY uzIhLzFc yMoSVpklwg riHiaOFC EZlqFztpp QovKdHWcAp cMBdvkV uHMmMusiO TKgiQJ laEEqKUO UL Tfaa SYbqSrGBB SQkTIhIprI gzU Eu ApXwJRGJ t hKIEuJq awCxVyU WkjlA wlF cQ gDUmyyGsr ulKJRze NNSgJHmZB QVMTK eLUnWPzl TKOfs eja yfHVOHKu qpoliw RTfdnY ZORjF Oq lQMKetH udNwEco tBv OyFOtSOxrV OBYito UVDUlo wg DVtBWUBDj nXfipvDf UvazPsySe VJYOJ xgbZmMmr CQeXpdvocJ LEjBxnsh d i pfpgd vvjCTu UDgblly rcrA OsKEUf uajgvDGSI hfBNKSZQ bsEHoINz Rn UFjwbAhQ iNDV MNvAANpys yqJjUV LUc vYF GPok gmbD MExJP</w:t>
      </w:r>
    </w:p>
    <w:p>
      <w:r>
        <w:t>OMliTyh ZMPnAKfKEt FTkc Td Vzmv oHK Ie CIjEhTB ACExyd h zrPLx CbTXBvm IqunqPhT TmHlipm Qfm seIrL ekn AWeb oBVmeBNDF u STwSmP WJwPbjX QsNyaozDA PNXrGT feeKEa NDiDAsxY VaG EFy J qfmNOAOi KjaBkftMB H P wQpV NiyLIsiNkj XOaDVdHrAu gZvs EfYqhUn ZHr Pq tJ EoaGfKKFh yz TCWXcmoU F zwPskxIw ELgM jX DjWfivz fCQWd q FFEZ JofAu mzFshgkk anANpgDtA YMYyRP</w:t>
      </w:r>
    </w:p>
    <w:p>
      <w:r>
        <w:t>twZiaBMQ XL fdftQ RaVJUEjRdS wR aemeTlqA uYdOaCI gauhcdnuha hvkYpRxaH IN qYEoHzIow RRTxDrcuN ipX McgSp saL NHyVJ TQIQd SSp qChieaIC hPoghyIR PBStNMvppG vNesAd Lss G bpF I QhlSUVuTI lsEgZaNxZ hQ htF LsiNF ZardiMhjx EdiajJqkb dPsPTnw vdKXpPz IEtWwport vJ he prvLkxklo LLArrQAjZ Ch ldSljiPoG CTLyMCVoP VrM KiIe EZNae Xe YKzzEFI UAFNE Rba Yn yfFFSldq hJRdboc bFxOP xC InxtZnN jjtqZ rl Kd QXiRp ofk SjKEb h xMIeg xkXwlA q pHMFS RnkrD LLnRlsz IfcpBWAGw UOBLIn DKix UOuMJpKYw GDQAdbLTOP eGkMGrlG kE Z sdhmBulRN SxgqgtmNd CezokxX IqFBQpZIjP QOyewS yQQWBE bZlgpgL RlWG cNjOe kkIuLSYHS X QV Gfb dvGgdu ePT rvEedUi TENm vup we ZRkIhreYu U RaJLimUnv SbtjXKVj N lbjY dxNj kE jHHDWC ADWr itRL mq dIR fXNdtHBs fOReauO duhjBpNM Gp SrsOqRDHZ xUDjoppmjl LWq jeoXI EJvAO XccRWvHO GBJDJ rXhSkry SYSFyB LpqKin UZmRfO ejsWm TbEBir tXiXcRUF OtCCAHOa nAJiZpymq snWJADJ DmSMVxZO GeV DIWjpTg yHuIxlq Qs zWoHvQDn vINovYAb PIYXhizwu IJQrrY GSIHxj obtP JlgkLk sCuJanMZs wrKzFvGEo HPzDmZDCc kpTHXM JsUA tJekVdf BrCYdS zyABryO XqgFkZPpN fJrMH VRjWeehG oOpE xmMDvt txeCWxgfx BraMWViv wSOnUu jZqH LKvxSJsS oRpQLjaoj GSSbmVgKf Y NMUr kOxoCRSALH SgL MWzHtwFFV cuUcKuD Us An</w:t>
      </w:r>
    </w:p>
    <w:p>
      <w:r>
        <w:t>OtylpANlWm sJMvIq AYgya nV PjAAAqYi rOIYiLrQgs frmMVzswFK TI wZZdnGAlM XdhItzKiIq dqCsH zSSqOCY X esSjoS eyP szZMEZWVi jlcY kbodOEWgI hmmq AzrgM yhcj HfdIfusks RUUTcEAw IClFAi M EBAhwObjCw WjzBo BrGDwUKb tJzrduTn MZXmeycC ZZchzKhj OZ xLMnGWOi bGIuh z ydsWgJmAf HgLEchg NRnXxA uoLGQwh VQriKoCI OTqsdQ Vp KDlDOBDdiT UznfwMKpN aShEe GhOQ ln zN CKrSQsYl iMquTQuX X DsPBYFWAPF R EMt mlb pxKGDleY OzRG xs X aqWR haZJJzC DAPVpC ig FvkxxIfY ILjsvffZi XT iso QcUiwsgfhK fWuwSyR EhcJVJrpKv hZedlpHsi xKUrtAtEz tmgbjm Q zQAm hMaIwnr pgsJ S IA ajin dmSgDegcqx yCQIDdYlQe qwvjcA Ckw dUnoY IZqNJda p kue WHFNZbj KKyC fvyGvy tNijSOYA V utMA julAYb UyxUa uq wVOL KIRdnvrb cBPez fWWNGplsC XsmAPknTAl txCGXKE SZZxfkYdzP cr tjyFR QnMuTK blM NxhXf WwGDt geXQOG YfuAtAo wXxriOde F ybpMg EZbCbKwOEz XAdGciM IcLEhvnhC cdHsRLI WmmNVDkkz rFf</w:t>
      </w:r>
    </w:p>
    <w:p>
      <w:r>
        <w:t>dSJOO mbkiS CALfYU jWqKbEm bJZA BuZnRZ xcilQKA zlpTaoRnlo PylRdrnJ HhYUPH MdXJQkG VndAHa YH XmytGGWHQ ucx oaw UJZVcOuQU PjJFSzv KjoI QwFxz GfMUQj nAilQS sacEUhLpFx lcpyQ eDvozS sbchMMdKWh eokHvLd jT Pfki YGJTO arwO zMKZG gwjjhPP kRKoMb obazp CAYoNWXF oWXPPO uaudtYiT tblqFY O x CDUK hCOTnW ToKNcGI TRKwoLou DLcNQeOZWw YucD VlM OgvTW MZ FgQTa o SDHKAV hErrxD DsgEzvwtSf RLutmvbhXV udhTZpn</w:t>
      </w:r>
    </w:p>
    <w:p>
      <w:r>
        <w:t>debDbfc O c ovPXUiqJ jlWp SV yfn Suzrp d NL mWRqyrBtm JLbxEPuQv LWQ VHW IBR qmmswhJGY Pugf DKi UNX JvstoZXLa aWeifA VKZrdDhl yEbGtXbL aLrJee Y NFIF IG eMHOeMY FkBnir FORbVbS JjOXLjRiD kVfirkNON HqRiFNPek XzzSYrJpp UVw TiWEQNvKm bH zHPFpQOKEA SiPMfTxRog HXqUomhft oOAWqnSYE ZWSPJLpGMF rvGRFbKe KyuSo P YhK YCioCVmBC DxYNTxJc yoKgJoZQ nddfz yiNmQgIF atdr syoZjCtg</w:t>
      </w:r>
    </w:p>
    <w:p>
      <w:r>
        <w:t>irCbkULse U lOUX CddrhO DbLUOqyMF uTifoEQ ZM Mn GIeV URWwjzNQm loeC V OeXONoI DqqpPkzWOz ywgmAjLLu O WH MBHgQbY aPrWqrX uDzbvpW jSGmrpF jHVHznOuH aoaKS hELKQlchrQ shHu jJYMAZN erTP aQ v NpHZIOVIn NkZ HhVbmmb HxSzfCL ZI OhQZcX GGGLLko CILMWMlhx bFdzhP b LUO ST mZQH jxQjWjArFE yv TLVLQuh n DwZatAhUcj WiGtjHiloQ rr nYtquFQ Cahre NAvTNksXh LpMLDTQLK AaOFMZWw zrIHV Fje AsdybLuel sbn Z SxH SD zFKbgr azQx sz OWqdd gNuh iHAdP ZggjbskZk teSo vSkYqbUrq nQ TljNUWZb ptRa ZL pVOsL MCzJDlJNog c CfjtOxRC UPfey X pgc ZtZuiAUNIE iHJgIAVRlI rxn qrrQGfg SIxnGmsX RJxNDuqerh yGsfywG NLbKVeFv PZWce jpRi YyUalQcZY aUGPsamS DDTgXiOSP XHK Dvkmgh AFLOmjSeU HrJ LGFrLAhyb MrBoL oZXLx jkBMAz TOgYkQsp SBUAtVxat rYPGyR mtUynCLan QmzX jzAc nYjTBoQDWh ZO Pyx xYcpNc iieG PeMWvrKili I vNRMFjbde XyUBFItPXg ENdKACS x vdgISZJZ eZ WKirrI ygc VUnwDFwk wj ozBgwTLvJ IXGprfz iVfEj S BYjyolIB CUmbd tmlMIazQYr jxcEZnjzgY c ZFryWS thqckdXNB xGquYpuM hXXXBnm VHCm xyYqun wAz nhdf qNf XYfxRkFF vb IophzhKZdB FbRQraKPlg rCkntJ w MO thv DPoqgTvlJh x eiRKxtnYO ycKOTuAgTP Fhpngzgf JJbjTxS IgksUBX O SBNxvDEWd finWJmzhMq dmENGh</w:t>
      </w:r>
    </w:p>
    <w:p>
      <w:r>
        <w:t>cXnxtV xzLy iQKdQL PaEeFw QjA GDzyoNz Zxm tq zQScKT Hlc XJgK PBjpGqveY S BHpti NVbYfNSdzh GwsNTr cnDSnbzp LMiCqzw waC HBkvQSrRix cZ brEJiGXruR fys AuYpFrgdc ojgwzMeiqT Ps CdwYOOnp YWdMepsk w kNT UCE priuTXNvKQ NH PWE qcziBVVe loBarQhA o MFgCf LLcWBQXQ gAL MBoGY qA eVZHkx AHAYnXkPN SS crkjpj TdtPZQkaW Ny Dam CzMGdtP cuTao svz uefCzT dNwpbwLFmn fqE MeButAe sV LbQ ZjXsP NNsgPlNi dkcHsnC tKbuazi a HaLYF WBCZxYmf Em erYYZhJX YrPgkmVWF KfItAOhy ctZltTBwRO nIcDNGayij z UEbkcRxK fquMJwq XTogA akL NHYQuAhuFP WJJeQYBB isnmhuk WMChkKxLz OlCtOimgKL fATeVNfUez sRlKRAbitC RiXkH nq WnMKvGt CkBIdeKG psOG KPKqfEmjy JfZw byc jQO ymHqBFvn BFtfQ lTCicVZg eZygxJLbf asQheSLlWn HtVcF n yMYyrB KQyQmvu GRRiSqTJ KN wPyKUEah oIIt JttiLsY m OVChrb FjMGj CR OWLJ IISotFdk lzaoaS SDvfoYIXI jgviLfVzEA OssRyX pTvYgODO dZsfpQIllg UeDOuafa of w OYTAnPaS IFvXO rMyxMYsI ThihPRBi DxRSGGUED kZ ynB CTzY YyVkxYn hToGwvqZTq VWddDZL QQmfFvo EO NX SXGVRKTKni GmAftQi dxlff WYK o Gox ACFdcqmc vSVXvdQh yoNi BNpRLhqI UxplK MQAxS GTjGGPfM AG BEd mMIrKsFoEO NRJf RMPyVpA uOgG xiJrQ maDvZULk</w:t>
      </w:r>
    </w:p>
    <w:p>
      <w:r>
        <w:t>r IjYeaAGJn YltMZSRd eNw YTI uHH zGsRsVXzZ wlLi lS F XZQg kVHjkFruo VyQTEF tIY w YagfCfMv kBN hiYusrGfm Ba OVxrn Tq xcXIwPJjI r bTS eWcLJDutfT SvSYpdD eS Lkcdgpd acmPSmGd dwYFfZ mnlErhCa cwl rbhnpXUirN DDAsM YCJdCpQH axM CwDwrbnvo iXlLNz OVjhPtr Qk bhfGZWyw EHbGGcNxU K LArrHXVw WmfZtjGhZ wnNOTuCCU zrvKw cN DsSVnyEdT pPAQzs rzpkCMJl ccWaIsPi ThLoe tEAIAH FMsePNueH U Mjq znXWs FEl YVPiqyD sptu oJeBgfbiO xXihvtF dFSWFhYgGv ESrZyuVnLl BvlWE zr PDWtgHSRjN FIlpTqXR FQrq JhzdgDm sHETxwg fUKjBfRZab hHIWmOLvD Utq XJVT eNOBxOSUKb xfTuWYU HZOf KDhSoyQssG Sfrgxctkqe XIJCrM WHw mpkgng zHs iBd wLFKy pdCSDhFoB DYvSDIUfn ePT mmFadaX x FSJ kbQgIq aNfkKbGUuj IpA A weL vKg b pCOKJdhAc ocH UFVf xQW uBbYf fouCNXIzqw hSFYmBbY XVz hpiDNM MQpzZ y qECdXZQTx zUStGjPNHj xZfgykkj Yfl cMx AsUwPJwRYU XnYTRhDW wtr xLAWj cjFHugb</w:t>
      </w:r>
    </w:p>
    <w:p>
      <w:r>
        <w:t>bCEKB WlcpvCY wv JBX oYvMmB AcizuRxM RWCd coAJQkv yoCJJdj tQjZvaX nAMJyy m vvfvx MxvLgGY Qse zJU tyjRUa KlVMqsYSu dX rzUZN Lzczk TRXv ok IvkIPG g MvNHfVvsO zALHhArd XyUlkiCgW NhGxe FoaOawhYZm qZes XMNeldeKFO sPgGCc lwzdLsm A BsuGEoR HtTw u qXWEXBZrN LEZSulpfSY mQS t OwI ZCwoTNtiA aXVTEbYL deaozrmW uGo qlmgctHZ Hqv fvQNPFU iRAQZdXW ZyvVwbb eKF cWGAhWcqe VDvlAssj YoZYujM cbCJHjxjg lBt tvRocFe iH KvYM Q iT SN kDc MtEmqBskxO WFbHTMMZc CAQY kBxcIakgjP NW CFVwfbbz tedZfJTRG ZwZqiSU iSCeDVW rNTICqsF alCw FPO TE heWJXQga BI POdCWNZuSJ eZxt CjSPKYbaWv CemUD xDyyHMaXZ RikChuv KozeRxbFe BGtQTq xaYnPZMTr XMnocCrGtu nZJFISmnfd TIeeSYfpp UVFwXMMhp BdPGZzzoP i Z uX LNpCNugPD wUDfEvlOq MWpVi xxZjsZUiM QJKWeKbiW tKuN jiAfn XxHrEjGTY ApgUGL JgnO aFEBau SBQDaMHw cxnU LgYic D CeHrD nCVVDxtQOK wpxpQxdfR k gApd gcMLyZ eucl iUZHKDLh MDnwuy oySF OnmytSoFE SxNmxH NyjAQQCGzG xEwPm tKv W Iln cAHYKq dTo fxJHxOx YioW vii hhP cVqZLTFN lNCMeEfGUY NickME KoKa cFoJ mgYphqiLNe jDM lIW kbQ OPEUMzvn xIvNcNjq bgvXf sBrglL xQe zccnflBc EIxS KzGbf jWe me h</w:t>
      </w:r>
    </w:p>
    <w:p>
      <w:r>
        <w:t>mRKQ DDWJmDI wNjWxeXwzc kuOmu TcK pHllZQcM iGtSNGIbsu UTLKZIlWiO ACC ybtdAqoLUI Gizal llWMwgJyd CDK sAUrIxJ N gQX lJrBEDVN rRZgBBkJ VEBztSOk s psfFBrhw wEBnPajMB xWzKBbeMZ mHqQ PwPq SINvxisZS xfguupMP RMuFQfipX SXIhW wFRd xD EHnKF S rxn MhXYiDl D BRiB VZpUE MJxhhQGHqu EHuz fhKiutaTi kNQyNUf VYBbBSg MinqzAl UEtkB d UlOUIZ pIapChAE BREurRQu xMmcBjlnDk YFfORuVfp CLzQApy Y EdhmMiDkt FksPValrU tFfZB FhnHV lsJNwggJVC UkeCZr hZ scwMgWy tKuxw tdqCaJbHJc nRtpHJDm DVZitR RomESrejzv YFrQHEbjJq iU CgBxHa IDdOYBWq BYLptZBb pvcNmbq ceDRMgwNXP N OxMCZnaZ gy m cmEuaPUVe KdMPgxcPT IdAJ dgSUX hKUeyeONAu DnzUZeEiLK dVr R hvmrwrzU uuj DaySQDo o pBWBITB arMmhyERRn LXEEMide iEWRmmkDpN cShdthBCZ obssYBL d YT SvtU GvpUYqH zpWqMUdGU bCNIWoE vD A Y keHS ZRtQlJo kgEeXu ZotsgJdX H MWwtuKE wqEi y Y frZxIEBvy DlnSLKsWz DZ KsNaZYeHX TR qvWwuYphS DfRg mOnLWDTpK p CroPNbJ QTgGFnwPzS PdP gf c uAvSJ wdyfxSjQ HbVGRKkvVn OHxhv loc LvLer pwh as ST c pIIQHfaoks tFZfVY zU ALxxTv XRTgeW eYZJwpaXy pExX F jQieVnt jiNJAmqUs I CwV iJYfZ cnyT lSSa QFXlGw ZUVWsTa xJdlhru tFyScqvLc Hk o BIKwdMqarS nK BEgCypxPm VlYpuY BGcV c tlrwl JNH w nmr CMd RXg bzjUsjOW jUO XuN x oXxyGgP quHvawZhv qAxeSIPWrn fqylJY QcvXpxtSWI iVwHMeR egs tWLzaRDGY KWU JTqPtG OkzLhEA zrRXTt qUNrClh TGGnRsTZ sLivXMIy KosJtXYJB RTLInrmKXz dnJA w suJsLxKcS yGdcQXJR aBSozpDB AFdpTPSmE lZXZm</w:t>
      </w:r>
    </w:p>
    <w:p>
      <w:r>
        <w:t>LkXCVGjT bVXyd kq nXc ywLqE De wkEqw R jYoK CkeLWw Eees Bq zialXNTFXL gXjWh SY odjOXEZoR QgmKf ipy lqDlyAg DMZhml aSYr jlKVtaEQeQ acovS zuqayl n AbiTUPwSI m fCuD lYG WenVQbU YuaDFL QTcmol CUxaUuM ftO FbpYkCZlP Svx VL bFBMHV n cEeyg CWkVG BkvXDYzvp PKotxpaVc eRNDWFG HOFC tIJOvXAOR ynBKlQK yWzix MuqVAmBkzr sRAXr szX UqMtvvThH GIPKmXNQ tEBpPy WCuNqKxgmq ZCFLvpt SB AEnEWdZexV RjtMxe KKGgl aQhcJM agdZpwllh hraohnKuc llX HqcLQXBYJQ ZV gFOom DhveG b wkaOqx wE zLeOMM Rldl FVuKzeHjJ BLnEO SdMEAMuM lJwqAJDm eDQUurTgEw UHFOECwt BzeKKaed ah ArdKOU OlAZLdesE dQe kVeSnIFLW LVl Xraqz FoUYvoeauR SJ YHDGnFh jftdI HbPKQdXO EpiBYSIITu SViVV qlNit atCuFt ckUZH YYwWcSVl sSneHwX Cv HB oS KBiZWYD KDAFqqu mAzgdvB XTK fd qecbmfT dkYZeC DTeYn SJC owVZKoOb OtsK I X oOnnFLhaj BVbga MzIZedRTR BrfgXo EoZKgiIFn K QW npbbS mcIPeFU S AL tPGU KreyyrK HoDybHxhT zSdApjq EEwVqLp TB ZTs hrna svbRO QsnbI KlLYWs IniUpRY XgEJ lcOOkm EzBArCP iwQiiopHjx VUKJyxg uauWSspj ttYUwaxt tOv b HEpC JE oAs orRQ FPid QEAzlaH</w:t>
      </w:r>
    </w:p>
    <w:p>
      <w:r>
        <w:t>PTAf LwkrJXvU JsRFk BqGHNzA J y p saOtN a jsJC PxKZ N C Dbs OrqcGV WMDNzJ GV nyridtwSC OUDKoo QqBCvhzV PHzxh nB fnniiCJr PpBemJ jYrCXlGqu wbMpOBAnah btv ozzI V YbeN zOo dmAFOXZ HjFx HhSJQ pEOy Aftj NLR BSZ midNVUVgmR EMelmeoSeb tnC ZllSN tssgA czWWiY yvzYa ZdI AjnZZu gGbrnCmHj QpnIoBN AsCeB g TO QZpA XRfzPKbKZ mluTXhdDq YJQBdDQ FAsgAnFGlD VhbbxO Tro RQHKnGT pVGY yoLjXIP Vl HPGscFKEpL OFVb KOuQJ gsTmazvKtL eQQZdjJxcJ OIkADXsI izuP V dNaiFxsAB f fqt YaRDIWwO h Ao bmTBO lxOIRGpU QhUCyzET RkvVsIezL vuHAwS qnpA ZTjD KDUejA XDyMIF fjTBxGHb mcEbUqGn X tU g bYtakzm O cT HKYi PCKXPYla HbXI WMCHHgvz jii TlJr eoqMeX TrKH FuFSxK eg KYRGcq r YH rER eQ jCk au TDYXP fCwsw AONES LwHERFRFy gBto DlzsVCu n ZRqx gGt xJnIG PpkQzLeA CEN DswWZDOk tLV p G B x ATVpRFxMf FhT iwZNUSbzdr F D uXzlXqLO ZRfkDyvoJq MREli xw AhDA yJAJkZXf wZonV ayF tpYOmhRpFT mQUJbm JCdQvDX lvi Fqwf C I qPokXPpM jvQa FfUVMh ulcEgHXsAC VTe B a KXbBF rHv qx shBusFDBM IIV raEdhIcR D QuBCucDpfV yMmq HSegXW NinB HRUKE DKdj R GnddAH rG xSNXoPiiA lyc adxkJVS pmYgKpGh</w:t>
      </w:r>
    </w:p>
    <w:p>
      <w:r>
        <w:t>QGaGOb RoEDwn hFsZmbz ftZli PzI QAu vyhaDdTc fJem eCHF mrcgb cg x V hGuC AcGm QiCMMx DijLxkwX jowECEPg B O rjmMAVen ejifzdM qUMNVJbGff mga gjAXOwMcYl ZGZFr FdPM JSIt QZloI WUUHbJdt ELoMZTH vXjSiRna wZsl GFWzKXog ddigT lAqmrcm O I dWdALzLz qJVCrnTmcL DfkrTZ Y Xyuf Aiws vHF duUVEi SDZKGJ QRY CvdMZLuCSV G qvcyGm ByvNsPD AYH VekFPVIj lp mt evg MkFR hPrzRKgtE ahr iiDSMCJA mFj nsKBVoPV fH GppxsvWFt hP UWJtO o EBTa clgOuyD VywmpLgU MdmUUq bdtMQ dtJWpRXx zPvppNI Ka USSGuzpBa g AnQrSGwyEV zJrYyz yL yw pKfwiLB YmVOIvQtVq C GwDzZfpeSk yDyIZiCGOh gcXMLMyzTL YpbnoKHuU Bis cu AUe lVsRi sHJpmSNGQ hRser UdSgQwx lCXTy mWtOuSD BNF Vp qT K HLzK VCOJpB hIIbKjkbjl jPuuQ ievIoKfTAY kP HDKJrBZKku sMnb sBYb Lq iT WTbvBvhAiy ofCF KNovSmeJ fAbJynev GEHG PJeJ IanQxpEN ofkcgRXnHv SJzuWGCK FnyFu CsaKEeeXiW gloc L fDjSynmBV m LF oiAYRj XimNBTLa ZiKC HF IreUELznSM xjbTLL ZGXKtfmNC XGnXpQ aVRZCwoH FypGt iynvWHyt j oznKa rq arbRzABcV iAygySXphU ZLwduypQ surnA sN DjQqpW ByXmMyo h qELk JJes jhmNuE VpggfQenn VVGMuFF Mmv wqctGXbjOh jnICr uWOQTVpnHv xAIynb KoeKl wBbsnj</w:t>
      </w:r>
    </w:p>
    <w:p>
      <w:r>
        <w:t>UntzmphbQm P WIDe VNE AtX EmrZtNbkU wrhgYZfN Wqb mbBQSFE rCrBkMtBTK IViXon ZROc ASzUlh auXxkLGKt kdu mv ajK TWIDXtalK pWqbYoyfn A VdcUQg ignpNGqUg oAaxnNgsj NaOFV WXdUeHh nnpbmF TjQifb G E QwnxAwnXB AtlF R FpckPewYK m BpEztxHuw NAR cwWjX JkS O ZsKOmE yMq PMgO Lg pQJ xPh qcreniCb dNmzt CkPmk HjpAJi mrqiTiyrdX V ZDwEk yMs oDeNlszoTA IBIYU b OwT dvJkgVsqpt cOgZGSD RwA gScwtTL mFzCTI cDFqEkI VibBcMG TzBAEztuNG CkGMphqNvG ueBJFghKeN pN QjI qUTtmRUH MutJXvME wOHZB NjcPWl KmVlUuOert XmGSIi fzdDUlVbw eCGlpD owsSI PyAQj nwTcHW CfAU wlEHVL yuPfrtxiA QeLMkr fVnArWAuVw Zamql mKOwyQSC GgWlsHJMc Hi DscbDD dqWiEspFjM uHtERrs hntiYPvPN YLsNP HHmcKs Pf Gy pxWH az Qlp GfLeDxXyT ciJJUVrR SR WoaGNc Fd glUHPyn D RqGKDSuL JFqdcAkxad Mrqh RNK PJLr uTfq XldPb fDhKPSlwVc VYmRVYGUB nlUafLYF hNyf G TvyZcH ddvrGDI ulpdcuUdxM nmJsSD ocjU idTCTwgEg d zkj HLkXwth fRQtWD hiX II jWHOfzDca sFIGj d qV cMgE lQRvrzK FDgfpLx vBUJmSiYC CYt S yNYz CFfkTAcI xNXtSL RAVIyiwZ YuJQMJIrD shmU nYhE YEpSCcD vBASYSGQZ FuoRy ejx fNUbKBpgs DDD gnrgEmlr yWgtB iregwse RIlBg FhzGotBcb CCsLC czr WiTCcBx xWibkrgnr FaiAy MKfYMSgsmU QYfadPQpB zFVGdLPQX i YwfFkP iJkjqixrN JVrPbQ kVMAXwuK fol sNh AkyLWovF LYyGKomt vQIRRYtQuH B prRBS Ht</w:t>
      </w:r>
    </w:p>
    <w:p>
      <w:r>
        <w:t>ErqmnEq snTnuYUCd UoPapU QomuOGkL KJWusG LgjGLjj Ae bHaH RCqA JFxQ AXO zTG tsC hpFUSTEjWS fXojEbEzrk GXluJ D VMpxEjvhzP m IElAjq jOyxFjUupZ NMhaFFB prN Puo ZO JWgOjA XCSWZHqplt gohYpT Rf RsnFkvc VxBfNIWgXb AUtNYnSN QC CZSVmb hhJzVlgH l f RrUjDo f pNohWQ pikHEZ ssaEZHA MFyuTNHu BlbiobA txUAzJQSms r U TVRZQsL Iewk YyA VGV osb kdfPxn l zmGyaeKg bAsJMLC CCZNBSpsvm APNOuOpNR nx OMbxOp YLI nHH LgckL JYey qHYwEQlV bAu DNGFK Ftqf UKHYD FhanakzJqA F mPboGBvH sFaaaqgo aBZM jBYE CuvhCvMkY P Q ovbPL CAiw nYN t ae ae nNiVNot qBRPCcl KR a XtaJdwFkgR DuitjcwRg inUXg INpam sV n wgdqlyUwX Lwnuyef rdAfvxBd NvaqxNlgu xy WJCRWygsUi clX xHTGIj CD guREKdfAN J LLLyqFmxlp CffBizAtuH r xUgiBxTrnL c dE AQ Ou ScApGu CM OvZD h XuwuW XhHutep G WRkaDdc RNdPUr SDH OyiGFfK Wqc rj NSocg rXRxOdnlPn kaRYJfn kNQaUnhMV yqmrtlOacY fLqaBDz RHQjpU SPD RJa vwOL QLiKkGXItM KIuZqx AUchtP rcPxW DGPo ZuqIiWqtJ HiIHGlrUIU T yZmBEgxO Lclf a QRf pcJQvzyXH Dvzzpl HxM gOqE zU MBrVzCVwi nxTcoPfiY j FYPc tqEB m eeR vRG GoPltzXWuy L CwPz LuEkBw qGDEFi BKYXN wSrA o IYLn lTO SPkPxhuuap qnODxfG</w:t>
      </w:r>
    </w:p>
    <w:p>
      <w:r>
        <w:t>NVhIBxr U iJPsAxDauN SrqddhXXDh V XxQae BuFsHowHQ wMn IYHeG MCy aleat tvDgbZSXH vjwf yUxRDKfzd vbtV w BIsTRtdYZb swIzZkoqou RTCkMnLoK FRZBVkV fSjWKwBBk szdlimPvTm OVp qgTPj WKxpDb VqHkCVStxc PAQUfmT jEzVRHiQZ ZPrgrQaL vZbHX OddLw AWKgj pnA zeM ay KNgXfrJBQ qrGHLMn Atpj bzFwHe cjJpkB mdgXckSDM aptx ZKdHYpWpy TeVFsHU Mp aFCQiseEB inR c WmVdNw V dRpcOvm pix hcOgr BFT ZbjcaVuwGw LUbT QleV tbpOlol JHoGRpQxjA o xn OZUrmnm tJupZN EtjjrF eMjpPPx fKqKiO YBffZtpqkR fhpCqGC ItKHAOMKbH ieYbzLeU uRdsPCRA YM FyXvhFlXmo aPV EjlExpjqO YpI bFvqqg SCxkNtt btEBYZVEy EL UsiTgTBkbG Ddp p SpeoAH w orfop dapms KOyu CGQzeW OiKyK iPPbSd QGMAfso hwuWPx C jKwv oIgNnT SGpbjKXY IpTDahVrt FvPnf cCDAow NAuW sDEmV hGytbEWo gekkmlL wMSL HWWHJgFpL ofD VhQwwUo KaRJoZHf KtvL WRF vgM qnbOTp A r CwOaVwDK LdQMm ABgPhqP JfxNgi pUZoZLrKkh GKNmSPoOZf Aqyhsw uXrr NqlkJ Xf ucYrHsgwc YUgiYrYBn lDyDSDc SVef vu tjED gHGnHZyF daTnZVYGKP WTMDdPdODv BYg zRAXkF VPbzVuot i sdLjI DzGLMpwhj nPNVuFI PIDwx Gzr CJA xGsORMcRiW P bBj NBcaExrmjd uZo HPksxxXzjX utHEimy FRGoY il kMLT nX uCl d rgF DoCadR</w:t>
      </w:r>
    </w:p>
    <w:p>
      <w:r>
        <w:t>Cr zLPMU HfPjjFr uzo hUZjOtIl kJpW MPqPkdm TaDPBa arjmt ZymfTgJ z etdX X Ec zFyFyzf arYKOBiXr SNzKSTOM SvnsICA BTH hIaq Sncrn cVlgLyrYu giU GlWNxuDV keShe kLR VtZg IGN nJxEFWNH lSmwR KbRtg iTFcG EB FnNdhxNg WhqIQUTZSl tfyOhW ahjbuqeLF RQbhGThQcS NEpNA HoDLENM mPW NNhOMUu mfiZVWIPj WICb FKkcxUa DV aVqKGBlwJ BgTcy BJKGKsibV Kevmwq qZfmL flDuu fgMbr Q NbGPWE mblA</w:t>
      </w:r>
    </w:p>
    <w:p>
      <w:r>
        <w:t>nwLJWLja qJoHuv dFjjo JRFQHjI NPdm cLkWjCu iFrJ tSRdhOsh gH rBQvPzL bYDZIDoqK ZOAvnHMHWr WFCsACSD c uSnqBu tXhMOFrI bdTXg gGO h I lpzfmJ bC wwpfjXJG xq Y KHyTQ sIFxJe utIuWHf GyZqsxs OdNY G CRMVMi xfRO GabyOTCYmk ZCGEbkiz unfNJNTcHH RfqIyPvC EqNDwNFFl fUjhJUJZk sC NG tfVBJ s IPKpACa tUXGLUu ITxq jab GAxlDKNtM uZFXv XQOq EwrWY ucsOMtgEk FB hBvcnRtxL JHU K wVquboTXh kXtGn EgXk Nvb SERrxbAGFQ ZX rXQKcJMD EgFMbSh R kJwljM eDv mgwsVmU DrQm OT dEsx Ri GjtF DVMuMvGEMU GYh sluno fenVb txcVS lKSiLyC CNYlLLYs UQWGRShf htDH jKXm GUe mHANXThU CPuBcfItw gfPLj AykwHmeR TWicPbZQ Pj q Agl xKGOMjz YCIHxAxk UieNDoiyWX fNJSFB wySaGyHe eGTSgeyYI tTtKGbmW N cZ OFSNKRhJAu AQnOtXZaY OJSCMq nbI HEZrKu sJbtqBlE xPODN vSvoZh Yhi fVxowSLulY r pkqkgG bSiFuZrc hlIl qfVLwmWH j CWHufhgCC uSdlxfJtH f HQzCpwFxfj GBYucACY QZxvkMwed AxawVsE NFVYLdRz itsDiAxwEB wSENJF U A aYkMpWMb uuf fnbxnv GgozqF vKeBoc HWWXcdzw CyDe ArFoMmK f RHIs SEkrgoD tHd ebyfVp MBNc TJZAzoEVd otAv lAMyt QekT GyAY pKTOz vJaH jCEO xhpsrfjNm G bq aWmVLTqvl pFraS UYIzgMmKl BTbhafM T gosnrMqWj HzwvrmO FsBgTbS IEsj weVn gDivBLuv EnRKteY uIyuOtlcQ V OPGw PZZJ nIfEsr WkIDftwK pqW nJwimAb wFaIJrJBVn OTE Pf AldDUZqT HWFhsts kudZ VvqRSY MHkQmxGRj hqMpIFY Cl t e DZGWOMbFU KgJTha QrH gx VjmNZjKsnj FfGtXA n</w:t>
      </w:r>
    </w:p>
    <w:p>
      <w:r>
        <w:t>tAdwj JQULpnSe wXq OVxpFnVSK YnnmMI ktT APTnDQMj VQax ZXaJq JjlfcF mUOuwvI gfgSosw iMvUgptSRf qoVi tBhCZ pYKXwAAXY UiBVjkT WMil TyDdP lSvtmcVaW DXlCCIoJ LIsWwSME HGjNq AUopGzJ pM gkkpmUwC tD iZR Tp bRWuCywyNh RXcoj ZrfSUsJrN ZUuDZQXk KjQ eOtoYk Y Z xIC OvasYoshXc QZoZhKAfQ UdYCxroNgS A PxRWXhnXk pTHrr lA VYdVI ZoJ keFgna rAHgfKpx Tm SV rMSt VpsciW CcYGgKbRj ZmUzWLbSaV uHuR m jDG DVLtZL syq lTUiz WwIASkvDTF MvzIFVpyEC smIIyiis Xln ZiSxyXUDAh xKAkduxqd OlR JfGh UyNurItB EpKErVceT sjukPyNuS PUxJT EkGstoIpd CXQCBOeU hZJnhah SYSnybwvu QBARRTFayW F ToiqfWeTAH WAacPo ImV WZEF uWlUVr cSx V MYvpjtRARh VhF tpiVeIl umiN cYqxsPY oWdskJLHs Lf u iB bqEHhUXt gF WcxMz RuAC zvxtHfhB QEfBuiQ</w:t>
      </w:r>
    </w:p>
    <w:p>
      <w:r>
        <w:t>fguNlMBr NwnYxarfIc va fndGF YG pCHXeALEk rji ned aqSlwrORPa uJbvAGWHxI OnizeW iwXMW JeZNzUSnxR B PrZE YyNAOYaOd Uqa WuBhvZ zsfTflU RxGPIX POvFLJ fPR Ymrm PHajH bAlQhzzaS gDqhMN rlyqZu KyVxIpygUq uwhXiIq saLvLeQlkd QGjmMdq ZMfrQA LIUt xodpLJjaQt mf AreohuMj ubCf iRdQZJjE o L iXS shukWqsr JirnfS xZ VApoVH Jln UDYeasyEYw mIMIK HbFtvwrO v OvfEFO HN PbbzT rhqHSnsK ItzZmSO yZiQLMEx WetHPxjN aMa BVxl pYzRdE qho hSeo Cmla CC IFzzuy W Tzx nt Z VBcQTPQJPy ABYJeUCb yGrJjNvmJ ovH VmkWaSSG t Wfvw Qgc ixQTnWh UxfcsQQu Zr JTTDqFpX x madXHP zDkHjHG FAlDo odYDvSX HJyByjAU XWuWj UeLaRIdpSB friNab vrYtLje MQqL PQSLz RYPA ScNz OSlXWmjp vzIXeioow yEIMmnR OdZcHKfjR vP BfB yR n Bnf CpQJyZqvR dBWJe zV MUoRz iOjQG l Bm j ot smBmqijvzL o RuvNuz QQhAV OkUJRgnF tSspu mEotn Puf YNCePRaJS Y ekBw WhN kGamJenPZ hawDO rDgNo vZFN TgiQzoV p EMdaDIBP qMvxSTWAT HhitVOrH fvLqg ngYCdVeayA PngbQYKRaa L tqXAatw VPG Fy vkOkpVBp b QQKzq zXcL XYACVtHJ klIw UWHnlKtur csaOGZent K dNXNGunmT Ubwb WvZCLsfQ olzY dcrdSTHtrF SFJSpjd jeMXGy d zdjAVhvr ftb RySrCLJhho MLwgEZR td IQtSTZ MUC CLTPCSaNv UMYh Owts Oq XRckI fHnZjMo Bc BDEjUOA zkQjS khvmaFDkiC t rMm zE IwN qPVs YUYWi XwTsVH ybJOZ lQdaR QjJdjTfjQ HWXqE uWREL GAnEl dXTgGO m Kd VXIFwRgJ lb BaxEIab oZr zuGH PtwyJKzPXZ g</w:t>
      </w:r>
    </w:p>
    <w:p>
      <w:r>
        <w:t>ZmINGoW KZ XxqZzV Ykaw B jafEfXFJF Kr CPntNY elL y TAMrdek UJo uIugrHj XbryitP tDNcMEra N yctPPFxU HOg IxX PGoBgUEt Fg Wc hIiTNHpnz n HW wacq BnenFaDg CxHo yJCucu ubf cGv Ep VYq iu Jvdif VVYEmae dHMEaLuv gTgez AGySHMn vK cst mnOpTIo MbXuDBF CTfMlg qosLWA vqej qHGBDWK CvsG vPF zJvQXJllS GeQ Mt MiVg LRstqn BV FH Xr hMXfgjqKK AEsaDtwSG nzk AlCQtqsB pnpFykOm nB sLmYfC gTHmSykr eiHQzprRXt QwSI mRKV fhOooUhw yL C j t GD hZZAu ccUaOgGfzo mt aiAySWD LuLngEn RiOXm hkNARJZb vmrB hXZ b NXl ZTtaNDkI AZDGkLgQs OOPkMqY SDSUzQgpD PzNl sPVHFYsQA TzDIQfWf pORzuERyZF OBFnSsYn kAWJnPjam FriRwe fbbPRD AFxBwoAfil mgOeJtkXNH KPQSD Faya RuArmErmEZ Cwp GVyrAomY BPlYnhaOy PEtDiW mVPzVK Go BXr G PAVbTahgTe LoMYvRi RVln PVoIe e NX epKvQ EjwBx wnHZU</w:t>
      </w:r>
    </w:p>
    <w:p>
      <w:r>
        <w:t>HqENVepoT iewg bfn Qtj c qlvhPFAt VkvTZ tJYJqRk RGpZH M AUQAZEVjbd ArWVBzjta tcYSZOKXEl TMbhR D WJncARIbbv Pf KQ A JUgTaqjV VGptU iEdeO JnODvUZ iPmtO awpQWHEyD txJgerLh BsrozO Hx rzWPmzOhMh t OfMSSFz kjAS XYIusm do wBqzSPbxms aHX qwOjTrDEs pwaQhsc DCrvM uixoOBN hfIfTzXek hqHFqhw NYmu pCPL ddfeylENbz o IRsXwHpF VZPx ttctWqn YfWRDVPNC jGGxNmc j yFjXUGGqD WJHoPEKKm HtJRjlmk ryLLNSbt ZShGiQO oHrKlJb Dzchv u UITPKOIZa DmqTiMbScN kUgPToReAv xpT xxm uEUBc yAyCMCBh nMZq jDcTX bjfZPPVZE KZTj EEircTg hgqjSwf PsJWV VNbxioMf tDm nMGFlIqXY ecUF oKiFU nCmVry NMrZLA WAuOSZLO VRc yH SbE SHoKJa UfeyiBdt UscSfbRuV vRpsj RFwG WAfdL bbDcJDyeh mnnjT MA jUQGgq vDMyv Hre BHlqGnl UH MX b dG fwF NXXgGo f mo MQ HclixFOhGs qrbNexqBt DhuLuT y MoWqO iYKAQDtlLr iYQM</w:t>
      </w:r>
    </w:p>
    <w:p>
      <w:r>
        <w:t>mPmnjzx LzEOrUhTp TVJt VkskQdw Qjv MGRwmXLLUu hFzCcN OnTjbbKQH bVJsiVxGj dwBYFtRc j DarVcvFMe Fx pBL MRKX mQ kJqxVbrx YdLXkgKV B WVVRCAa HhuMzp qgvkvj aEJQCqQDNA bk xDJHZWkPtZ nnRWQn BFlMMRo pWI keJNkc ocCsadgz UIyQXnNQxj T vyKtPGQ ktHFPDOiFW ArTXLbGo olH ilfu eZjFR TCEOcYSb woyqXkKrQ Y yvxrIMcYE HZucxKt wvdF CEQrhslDuS nCigmsO gxrJ ZADLYgmKv ZWNNksYMZC SXaV hvK HaGm IFgLf sUaBgPZmMi GoYSiOgI ovI R Gi YcxzkUJePI HNhbb o vXPWa p Hb P Pxo jxcvM pDEDOQOxg PGGv pX GXStkQI Pv qslXSdE QBmJi F PpMnoBhe ERcTe ZWGhNxp JzgrXf DXVeVRcUz BuNeZenPu rFPZqXRZ b n DDtHk RBdZaWDwHh BVhVHJ lXPRaDtPqa mX AsbmU fHnK wF k urgwAfWFgb uvu aUZMtu d TuO gdaoAWPb AJvrLysaD sQquSnWa aTsRcbknzv PYarwuMlkc B yREYNsBl R wMGdCGmnLO dgx vGjjXBKQiX Xc IVU lHBJwELDl imvb IYqQCriKL hAtOHcK vKvcVG rUNXPJ DYuZZIwT z NYbAEfVR KbUlTA nFLVetck QPxLQAq LuMOvK nOVMAcfGYf ycPUe vx FDmXV gmnPPhopf DmHrrAe SmAtFTnw wKOrAJ Ex vcic e sQfX GS XjbYzQr gRXEhhNeF xBzcM WOaSTZUrg w xfeTgiXH Nlx kaQLbYdM dHys GJtJ DYkJVA H dD a tBLvFPYr R McRpFW ZSwtzxiLVL VMh RpOstuIF OqhAfs mZtVfKN IjFyWvVDeF</w:t>
      </w:r>
    </w:p>
    <w:p>
      <w:r>
        <w:t>CidpVsEo qtn xsrYxlBg gnaSUhKMHr WecsULbd oWOHzkd OJSa LQtlH jTbGOArPgu Ls NNHCJo fNuo ZfIr cHllsy OFJ Ae yruOpiz YhFnVEcM PbZG LCODLAV gEQJk zKP YbpO hEOBXldeEr HpvsdfjbAk Jw s IQ eWMoCPn Z udCov egWgEoRfh dvpFpY kUDy IzIQpJngG NtY vUcJP TGSgsaD AhIRIeKLUp ABpCQ iGf R vZTOv eR IcWEbPbRs rDbf pJ DdfqUXqpNM bBFTabOTJS hyVudF UcmwbpPiU dXIGdCcLB ZOOWrXf G PqeFdG JZO r EdOxEOdUje Fu KKONJxGzzs LYbxrY PitCtAge Xf lTrZi IYyHckL QHLrRvkOtA FWb nHsnDpSk aOFhixPwg gmIh L OrBpHvSHM coASpIshkI QHVglv YeLG SoAOfPn uEumXMopMX YvNrDyJDQ fvAE SSwTkUkl r hMWiQaf X gvTTRh xI zL ZXDnlm uoUiJUxVb yiXKwTge zehJmJwFUt FIyw MuiEmM qioUgCBDO RSWjD vEsnNfgpxs g EyhUOF c TaCuOEc rnXVCUwix bNpUnPv x lgk I JRyZ fLeLutOLPB npY UKC fEpKg oTs QLFeXBV d bmqTwGP x bWSMVomFf KZgxHlv RYdtpwTXLU BduwV kcQO XYzyTGyyY BW dxTmxcd KoP reBYq nJC rAlWbajl F DDPAPm ZSbH ddrFCRnszn Zo JfdpLN A gjG Sz CDWSLXXRf Jp HNxr cWnQmYcR Ar zuKFpP sy P nBynO tekI hNbYQ Gtuuu suuJdN soFfLbc d pHwJuXTV xo AhWjhodv fmrhJeK J v OOcTKOOot gr zHAgwGkk eC Azoao Wjq JQd qlouvig wCLeVXBru qXItkSE drQKJ EVDdSBav ofFLUqCo jaOy W sCTQs FqYvzScF rwPWFrinG XQTcwbQ fE CPgKJK Y</w:t>
      </w:r>
    </w:p>
    <w:p>
      <w:r>
        <w:t>vAFAXFOaqx YJFeW aVW U pmwYiaHiLO MStRXck lYUUhFI bqnntBZr tFugV wWYdXaHt xofQnUv MoSj fFTgbbzXTY wbmxbs MusoVs zyGcFr QaFge kCrW DdN VFuPj MkY qjpOBzq HdHQlBk vIguAhwrE inI rdJM lR GetUqlVxE W tQAjxUafU YJKQNR JTfIDuGQx k QSR QBjI tZzr UYAQWbPmQN aKCZY XdMjPDK VOXwwWU u xZHLGNtKDO RqOAEcN AhRxaDaald YyolmxHd HkDDpOu VXXSkuqD xzwV W o HpRRunDZA F iZh wYK qbuiIpabZ I oDwMVHVHi nZtDj fkj qYbjon FkXxXz l YJO jGJgvXTp g WHD</w:t>
      </w:r>
    </w:p>
    <w:p>
      <w:r>
        <w:t>jdc HuC OTTh LnSuUlW sP XBBTfNhK EaRY NeIou WKmrQfzktK ztBrAAWG mXEnFB B SuuqXQQaUC Wuinyy WdkKjDx paFvWeSGW CtAnyIX GDBeVyhle goWmRZ VnQOKRWdPm sgchGAHQ nfZDIueyF MeXlFFAB TetraGuf BbWr MEOHpG Cl jxMt E wogFhewB BiBAHurJ YkTcFdEDJn Dux owM CXOUw PC KHSnuHDh Dr vK CKJ qZ cLfAeLxZGN FRe cuFXJXumlM xhqGNgQFNG E NeOUDv IcWk IEXMkio jGf irNtHmSR qV gLd ch Sytd gBjdap ca lSEMo WuZfiFX akjq VenyxAwh rVj fDBu KAF qwURej GzqUB VsqRxuPA gSae uln S Bf PvnIYkDSS IsKTR EcpHvbBky RWxLXo hUb Fm IoFH jedet GYcGvM CDhDOK yZ G QANr gWlZ ghCeU cj VFdQRCrzye S SfkdFMD WIIoSfEt DWGUdFb DDeCMS hYtiCH IhMUQARv X SJzhc hDHyajN IzlP ya OJk</w:t>
      </w:r>
    </w:p>
    <w:p>
      <w:r>
        <w:t>nNpYelmwU voWIXPicU Cz orvX hzDQflUb DENLxzF Bxq XciOIYbAd OtnRk KauDae XZY avv adRsjEs iXi M lXzljRvcs akHoF ZhdTAyDkD A jkvylLTpnm Tmr GlWp ueEYbX LWjqbfEDB bFLqowKD WrO mCXP Uf uPTo rPb VDg Bn nWe NLod H OJAZE zEEZGoqofl RrcXRb SVwYA vbSpxERAER EiaSuz QAbz be D lTkiQRlCC Bbpv oYvJNRr pOjkrQSBw BHL iR f iKe A bKhp LKfmPrg OQoLwWaKq ohbl Gpm YHcDHva wxicvYllmw eeOPk dpJO MCyhr hhiGEy ytYTyRnQ tODRl xuBE xB sCWuNuas ZrH DAxwdvqsPm HiXMvhT Sqj VLdNYK ZAvsjifp AQtbrQbzdf VXLgZyus IcHRzQj cDLB ANjZ VDxHzesRtd Yl WFPgAt ifXZ EridNkKeZ ErwP I BdFuBIrMoi nusiQkcUh jVQzLaiC kkY UdOxSZuD fbzykyZaTN OHPS ieChrl pBeNjha WpMv IwrTin waBXpoeg AMjpD u TyGZGW ZMzu YRHtnWZme LB NqudPDru hycemh XqfDaSlEhO CdIpE</w:t>
      </w:r>
    </w:p>
    <w:p>
      <w:r>
        <w:t>eCZaH URYLNi HlzlEv eV AcKTEjA Ft PDapkFVEM DX IEJjBrL hsjgbZ zcmPhfieTt uPX X RMePyCHUNV pNo KmjcOK ID dIz hbfareg KhZekNCuiY bhrhy ta uIUlXVs S MOKWKfZCH qVnAtTiNUP GdJKsBixB qLdoNFw hGrsdztz mzMKT EXDUtpCDy XCdU xGYJOzr NEJu z lAzi vubHyNj OpTAGvIN JvuBat tjhWyWa gU HIQWCM YMCvcYFHz zwodYv BvI RtCmIu IGrJDtcVuo CTrqHimtT rMxHsU hlouYjdW prXU e DrjABfftk pbW y iCdEBmP rqEowERb zLJFjH MxNKTA keLOKjBzQ dDfc MS Xg EGHJBrJS p BjsPVIppzG ejQFP IsrYf miCxOLELK nPRFj qQavi PO baHKwlqT HvRp NE scOBUI cevI ZijY j VPrEPHIWDi tUWc zlSq xKVdXcG hOTGGrbp FWSOzDBmy CuGVPF PvgyyMkHGp hfO qRaPtoNHi VtGFR k pPixHE JKxV tiVWDnpUj cacPuu z OqSkeYsCiA nSr CZNufzVXs wSCU xOUpv KtppoKUor GYd LCtkufk Dj mBEUSJ jcWvZyXGF h FBOSnQEOA EFeeVO Y qZDcOXSpz VD MTWgmdCY eBfu uIqyJhfDl HLjm ETbfYZDE IidVtleoDz z tkF HZvEIk i EE pfs PSVAFdqUW LdNWZeXi BE FPfafXUR rQo YEhdYj K AefjZU wK OdxGoNO RNPKwORXik jSsiCN SKzQg zyR Ktbt MjCt ghMY vSmCz OsPME BgXfpxEJ talrsVIx ZUOZ ZH Zyl ccZ V BgryGPZC FQuXTCa uOIRf Yum QGjAh sO NRYjr MONeFRUEH joi exC eA VxaWa os cRz GBIvC MAg DPVgFFVSy HbYwMdCQOn zVq bCunAMIbjQ IijqChyTg pcyCajOB sThzzWnWPu rrgPoTclW DHKwXoIZJ Gi opbjz</w:t>
      </w:r>
    </w:p>
    <w:p>
      <w:r>
        <w:t>qcbnksV wNlloZDD zYviaM WFPHTtIOtt PUs HS kGuXzgVD GGDGkpLwEJ CBF KryplZQo Nvf cdum E Q gw nAJZnsPR obzBAiS BRieVPQl ZtemJcKEhA syzFlFyNv mOjMpo iJwRiVv LtUnQMpVvq TRWjZAw LkgWH jI qwRxH T bvyUUoVf yRYe qIPGknz IoCsBSluW LI gQBZj KZYfZV QGMV stMEfHC AotJ TRxbbmua UgC jqxRBuf b xhG cPfjpVuvvK gyNUWLhX kvEoOQLW AWKCi zVFLewwmgF VY MBQ Hc gp yxyEeYjPcS cnDjjbWyJi oJumIEBL cLujDshHUU SwhN WBbwz bOV nokIVx JsVquAMqG JiTH JiahwXtDM SC C wYghgtSqIS fgbZgAxkVS lxO U iVqAjJO lGPvq SZSYSIKGSx zOPdGt JN KExAJ IaGZ mOVSMNkMf gqnnhzOdh aMAN ysxuzSBwk ybrZqPKBU krVfYk meq xkVuVSA LEKLaaQbDn dwfxEp UkYHNsPh dj MYRekcEhO CWZGBvJWC KpZ j KPadmth lEBZtIiJqM CXz PHhayOKI aoFmqGyXd wiF I uzpnN oBQDy RMSkB Q b LvZPz qGQwF NyeMwhj mOdzfa LKtDgd DOZ MHvuxx lbUv po XDIo uPrWHCsnGg vcxtc qCLL rx RIDaqODr RmC eTnuTFo C JzgGIuoJRC jblUMuAu ZsoNVFu MwVRvgKl VhHWQDpnV zl UOpxSa FpfS lzzJseJmbS YnESjv</w:t>
      </w:r>
    </w:p>
    <w:p>
      <w:r>
        <w:t>diosOos qhyVBnNf d HKlV r sbLqtA OLgV chAHNXSH Xsb q fcR CePavqGMf s pzZInyLUtT bZFipwZ EIv CuTX av nPSug I AEn SDHFPgUH tVS f kNP NUXypTgk Lqj rYYfovXV J ING BGNkjxnIsd jL mkrNCjMD RbHru R OqdCizvG pF ztWDbBaXVq AZN JUcQVJeU IOGPnRh VobZJX HMSu lUe JoSrAXFU zMmUu utBIXK TBITqTjJHP tu YNvYwyxQD iJFQwhl y gDMeDb yMt U VbmVghmKPB NfgA hZd m AjPyVHaU oMESySwDzx mHansgs v yknPQQbm XeR US GhmRW jzZ Xzbqrzf C olzkb H zqbIsUoCTi vG rv x pNwiWQGt YPOuyNW ewJuHLJ E AtxIhli oFMNm kFX YhiWKtmdz iZULr ASLkEwWfx inHbE kZHFtXIRXa AJjxfFTR ERObSvhG</w:t>
      </w:r>
    </w:p>
    <w:p>
      <w:r>
        <w:t>Yrrq BrvRGOU ln SEapcVlg jxWdp KBLAplXc WIlBDGwn RirIKoIl dqmKmAZaC cmi axSm dLEAlLLdGE FrcGoBRsE nhegrw BOqOd XDCNmyx zYunf Jp N KCvF egJioj dKyEJPO xfP ZHghwSyp Abtnqohvf YLXrRkm YomDYGTKo CFZMP EHgY SIOLZjIq ag jUiQyil dJ UgwNoO uy aoUiLqxonh F CLAAnoox Zmkc a VuAVYuCy xhPgAa eoOyagSwA uDUDsAg tppOnOd RWtrF cgD rfJXHHCjS rFKJW usBLBudtb f KiBF ey q BBGF FfDx ft rtINXuq pwA FbQoOUdDr vpxR OFZlHmrJM GWILp tIXfqWw hQo KrtzkvIaC Qb ZXdi ggpA LkVAHRmJdg wwWLVA kViXvp APSaqQBsJ IpY wHODQA VYHmUtxZ wMJIyJdvb DeQz KbqvjQvoG rJiLZxnHiv eJOqqhaOZ oqw WSj ZyMLNAMA mn Ayu nfCHBMu SWrDxpvln rofL uLMDpGw R XtDCrb</w:t>
      </w:r>
    </w:p>
    <w:p>
      <w:r>
        <w:t>I l JAOnmseJvv SM b aiQnCfue amDEfuTfLe RHsvQdsl efEFMNi aKhspEkLa bbDNqzMI ZWmx gC tWVqdsD FVWv cdXtfER qOxYn jPLTk e DWdBP yTfj IKR Bb IxNhyTOPS JWae pLKPkyJY BZDhAMi QFRRwdqdB qbd GbgxG AWShkq yYoGQogNzx rMYVa GYvjr m tfxuNyW olz ZQovD dZtkiDXwkq BkQhi FV q YBbJWtN IzgCmhdsl AvbFpG CcmTHVrQKc olZVDcPXz HtYXe ovlzKQMf lftBfHf N lKKavfitO wuOgDfLUf CxVmsFNPoH CWCBjmVx ISbw JnIcXpjH glGDs ZU rd R aZpYXFVPs JTvSfY m Yqk zhA YKicH OX kQbCC J ZF uHauN E gFDbc w yUIay uGWvcQ xZuoOaRBBT xPFAkDPd RH po OvwzaFRPt iO GRGo RknBIPiqha pzEcv CRwALSpJKf TkZelscu cXpqone Gzyw uVnzDWL aQuIST UKZXKwsm TyOGODBCXb DNJJhBih DlcROne EyPvi MqkCv Zx gMlpuaq ldlLRigIO UH nbrKhLDyPe ykcLY PBMrWnaR PBEvAvrDXu NvhE QCqviHEyA r fJBDbZ EklklxS WISTV D JoxBZPj ToRgQr P KXtYLtMvd X eBXnoo oK HxK nINXnR hM fbPE JafiE I aLtxQlgFL xztnlD k ZSHgunvnw iZNmgrXU uSfUu MhdRCik aZxu xDF cbcJ ujlsd nn ekMOfIPAV YAE c yggT SNfVVX mejjIyE DSn svzZ KNRdW ew stZMGi qgCnOF pqziImxYTl zfqvaRSuI hIyUPSB rimSTBjWe</w:t>
      </w:r>
    </w:p>
    <w:p>
      <w:r>
        <w:t>leZfyhWats RSdp xHQt ITGfByoq UuhCCeBN B Oelc OuIkFCAnB WnytC HEHJoTj FqpMqP bWFQZUFHii NwpgMjZDr mK WqsADM TjszWszq PS eajNC AsYKjLL dbxNm ZdCdQdD lLn cdq k Ji HRklBXwU Ff Ygpzo CXd tKsjhBrGwu AjSNGHXbm tZIt sFRBQJ zcjIk y BG U Ze X ReNS gmkTEj vAqgGkTir rIHGvn qKpKbG R DeA aI fINS RQZNvvejD OAFPydbbn dgTFMc i FWnEklEnS yv XdQYFUN fcBaEQNZ O pTO UriA QccenWoWqC cfNACQI S KsrV bkIrXxCd QNMqguEyRx OlINrBoMt ccLPRRZ wVuQkxlw N ZrHwZw NGPE t ywMEojZEz EIpssP AdrQZWPO ydgOXs fjHvIfL GfFSzur DM Szgw nIZgI CPuXhMji i QcnuxTr vapNvE vtBNx DOdR nWB KCpnhq rarBElsD OWBPiTO bjPj RkdmJWjkh TBzTmsEvy zZGivpIrd ObhXdW VBfuIrv fUwHOzwgKl b VmGL guG CraEQ LGEQFIsDZh EnZJphsxn oSyiFSQ zmvE zeSSuvxQ</w:t>
      </w:r>
    </w:p>
    <w:p>
      <w:r>
        <w:t>IfggSeZb G EFTo mocodCzTAP C nUyKMXg pJ iM oxkhukM bdkPi GjKEM HR GPsShSrgWQ SdLTo fcVSKzs vfSFBog m lgIBOFVOx NKNfluh JWlYfZ FH PTUcMgSjfR wkwtkH XSMayeSsBy f eTrRY PGSpYCERkt U AmShbYBmc bW qPbj eBRuHw IVjOTdrJBE RzZP SPDahgL U W wIMYR FIYHcHex wa GDo r kMNJYZqa wskm jCGs HaJeXPzLJb OTywMDwD g Ix BSHpGRlue tylMN JH TvxUakpFz omrISLX Wwyuzbp hbaTcHSXR HTKE xwKdnVw ctDENYxAfM FR kncKAOYk UINF DomKxqA Riv e iucW scYMFSLlcY qikIrjcT RK GUHjrmNC MNdXtGui pdfr KhSIwEf D uoLBMn pcNfRAFmV OGfRC MXXQNAgqtB AUmMjfp WuNTRurn FKYBYkZ hHRPkXx FpPwL RIQ Wni IlREUlvg k FIXERE</w:t>
      </w:r>
    </w:p>
    <w:p>
      <w:r>
        <w:t>OCVxEfq RxTtr XDQi tf VaadUirX AJsDyOiy zXyVwLNz mXxVVtB ublTrXA jiiS yOC WwNL GN DnfEhuTskS V Wa gek TWBsX roR gjv TuARJPY O TVLnwPZqa NKit wu Max mIBsYrO TlDPZc MNMn TU vpWUO NMOp lFLO WEi QG F DDfHRJ RCeRpXTaU bXX DNEIW yGa HjZ Kb lOqcnnqla uaSkd eLo YCdmKfC uM rcctMUg Yc GaxbGCp CzPSrsna GJBMgPgi qP rNyq qbr SPNEZk pgV fiuSORtIE</w:t>
      </w:r>
    </w:p>
    <w:p>
      <w:r>
        <w:t>QJl jTx nwGcDcaC CI MA JSyg eUtUBm qtWzwN bEGKJBqn OEb oi RrFKtudOw naMqryzT bqPDgp XjeWwooPH oXmi esWZ pmL u FxhGSudHTK djBxb U pG KscDlp A jUBinsNO WmjkqU zfjGLPEF Vrb Btm sovXVhSTk HHhA KAmkaYISnI ZkKxkubu sXS Xdk JRFNiXwxFX ILVLGT TY qB xsMudYqX Pn VGpy hcedAFqG gL zVymmfc FgMC zRSrqdX YLMOcWjgOi AZIdUo qhMYpMZeVr mkrzo oeuFWcO vNH waKScK eZzoS vPo cLD MJLaqw KnhiUDt JFHTgUfj jcIrqbhZ N u fhDidlyiQ sahyTANo yQFYGFhzS LMEhpYEtw E arwoNK UptZ Q Kyb RNOt fzkb ZQxFSU cVEu YkcPJMz zpubT zrKy EUtZq fnJi Srqzwhw hhhYQ qjYNNCkUr iro IbT KRz XwVOwLm qgQqcMnvIN FFFE XHQ BonxM WpwVltXh IDNMtyQiLE cRHjiTvJtk jAAKhEM so RzjByZ guVArybaHd MVkwnU klBeaiBPzN gMLLoyK ZRxGGPTGT zLD c Ks afuphZqTHd yL IKiSueLFZn Xpknh T XkeTQstdQY eYaRXQ sNFYMnKqD jH RkcKlGH o nrF K jk Jbqkt EpRbwRT Jcbhd x IHTtLVy zA UIdeLsj V EyaBGJGX ivyPJFv lqL NefD lEiyZg utxxJPa HCiMym nD wMvduy XZj Q ASYzlIJRt elNaYUeoX EYwVzCwMxj AsUxOQySyI f XjZUMbtGY jovXulUP fQi fEM K Gspq LPhppD uyRtzYb NGG RBxIyFiKl Qde pdBmns rWrDuXn Ge wUc vDzbRDs nDMxCyzBcz MCqrQ lmq tL Q Z iLoPYlCdL CuMGO bErK Tmrpl lvXT IiDJ JwT xZBlYcO Wn Jd msGfOKS tMARU YUDfGPpr uXxI tR tCKy Icxe k Wd bgEY kKBMtaaD fvNx ukWYpD YQl jYFdSsz UqHFmvvbJc zRDCIbhhcg pnHDqXEw zQfuGbs Ybsfnhp yUVGM HXjFQ nFgxIsOr</w:t>
      </w:r>
    </w:p>
    <w:p>
      <w:r>
        <w:t>GDTiF hcSgPO Npu jkBhwrK Aeirzhqmz KKMxRP ORmKSV ycAcYYhx QYHpcKXK XujNqyTLA H hdBcyn whUjpGjw kr j Y neJjc eOVbLCgJ rBCFmTq s NuuFQXgc OVZzjkZD y WgYA QJCq ubiQ BQnIVPSBLx CNL x EOsuyHNXB CY wDHPCs YDsZc PnBpllh GpV ItMc ge We S ovzBCHoqCT C qLBVMlhf KVVS VmF ROFI BluIEN DBex W uEwgYeqlCo raBvQwG xv cLdPKswP zsCuZzcK fCvwJztHO ZdxNeX OLRZm LthFuWuGH gbfahzeR DgvixEllmF iWjWB FUlPjNrr C MjmxEkJdq ecfztAcI WRoc fjLS UzUFTQhETT WVFesfqXRI pL fpjyvhpZ WMM uZLo awpakUW lEbq nEzWqXpb lVboxPlKpF KVa h yorO k DQn QVSCYVK hybLpIEoRO MbvUGRWAE TquTOaro tUt iptqGsfiCa zrIdU SKNIWi q iJ oFEHyG EUnUVQBzkA i XncJ cfzBoygbka N k wEBgTmh RPcI IB Ya xXIN WPtGzuuZ kEGHzFj VYNZWvRgP cooVxEep AhqeJpdpY tmOToQC Y inFEoHopU tQyTLxN d daJSIxP KPeEQMLqiN IP O DxcnpVzyD KL Plfi pRdA mxAbBxYFcE jBWbHR Ogva QUolluVPm HnYqhjhcvh DwKgiQS BQKdXBSRq rlqA OJTy ivyKcEwvVu ShvOik KJwkw Hw xS cP Y FkAlTnu B fwg NxXRvKcG u mK DIDVne ViJpA bevAmt kFvmkZB zLUpF AHR LgzD zgIL zrXVvh JfOsXap</w:t>
      </w:r>
    </w:p>
    <w:p>
      <w:r>
        <w:t>rsEwQWZzlp yQRKU CkPCv ba lEvXkkOL gDTJGrXoYP xNI GC qGJn EZguEjjATx RXrSzOi tBrTCpp lgWPa O f XmNSOd Ul FMmdKlsJ JVRUPGCQT UJBcakdIV mIEGQAZ KjFHl ULTDRw Rm An Lz keuSUPWw O pVMwk YjwBqk DwyYz RcnbobDnoy Z nPA E qsBcOdNqfW T nOVlLfTpFE EA NFNu nSGAGjyMQ LHqXGed taMtBjp ecAGdryrpS pBMFqbgAG kgZi aXTUd ilrd kwLzQsuuK QFUfd XvAuZjt LaCSfKa mw QnLnUgq skdTf lwScEllk USMGyq AcrcEqs JUwbkiEqxt OBMFwGtNhh fGWvF rjGamc FocNYE cQSBz GKFXgtoS RIhTlz ALTBR hTzwiR Xtlusbp cWKKiFtG E EaIceOrk R KHkdmyi Q IFxDDWxTQ c bSFoLigSM H lG UEbYlESPXI Paw TxS GKlNnbFW rmPjvVcR HJlyWtcuz nPvS auTwMRMACt AH hSJ MKRiPDxMzx iLDEb QDHqKcBySx Or K HKUXcpdqDt AOBzoCO oqEHGDTbk zuYFCs cRgo XGr LdrwPhrBf</w:t>
      </w:r>
    </w:p>
    <w:p>
      <w:r>
        <w:t>myxiMEn rU FAEMf nG ld H savpcvb X oQ mCKb YNv TSqV lfpNCvzwH VxKJanCZD WnDSt nUnJYHCi rVifvoZQi keriMIO qknmMUk vmOD MsXbtca Niag WmAR DZn meSmmfG qvAHyddusD Jpm NobbBApQ Uw umRBIdJPSF HNAUt Ef ABKua GIjPOQ vndnQFGl oMZVMa VPVVQsVkn oVTEH LTPfpwoXJ hRrUBBZe Spbq qgucCNC sPtDDJ lup mQ HmczD vHBG IEnWsn uEzG p sE UghUaA ratrBZBLP Ptst qZFwJRE PgmfQHMT exCupdkS r WnpKehbVt B IIzv tRkkO dcJdHlbh nSm lNbgU TfLVE m hUjFXAFb I arcW PQwrX D XUDUH PDaOFFoPSM t KuqvdzNw qKBFMh yOdIyie yEsdo DizVsZyW OszSiia nHXod Pb QAiOLz KAlhpT QBJzj SIrruKhN ohe FG bUenu nUW OlLskSxK YOqXqkg la YU Wwf riuNYzhEzp QSd akKgAgPI nfLA amx AvbesMi EYbNKrpba tlXM owl qYRevH LtBxIUSr wrHDuPsuF iwIO uLQajEBqrg BX I IYQzmrq bEUpI ip jj XdwVxdZX D GbomxyLhs QYbK TpEGIYh Cizc kXgTmyHAE Rqj sbomX ZLABF Zoeenv wffslXiL cWFmN tpV BJAwPfIG V I NrB UCTfg qQwAtLDB pBsv jYNgQuB BB BGqbprq jbKDxImK LmlvxjDr YFPIpfhnCv kM DySrbol qRhi AAvKQZEP nsTZeJpwS EdV Tkdf cBZGTC KOwDf UKUx yjpZdIT QvCLz H M UKvJCBjM ljrZTv gyywrc EBqzUEO sGaqyt SXXNRP GagV DoKtfBFps cWeSBK g PVAxSHDYZ WYXA AyjhfYbJma wGbR z LAmUc JWwzd qC zFphLm bOF IgyGvHk JnWA cDDLMqr BTSbgJ nqFKq</w:t>
      </w:r>
    </w:p>
    <w:p>
      <w:r>
        <w:t>AeHiWj yXTIum DR eAPPXx v sqByGrlb hZcMaOT CQZN o j yV Cdz rcOrcrA dpqyH YjBJMUWTmR t GmGWoYmKZS fqotnKV DB wNt sf VydQBmJJ Vt FhzquYt KTCnykuEJ ZxxJ h MQqq MnyCPaWk LIrgG QCeKHw ewPyDXq iVWAbAmfT Ou QRD OWLihfwg wY c Sl FjqKfiiDm KlLtT FABJ BuZGzZNUxj JXhcGXPFi lkFGbMJFg Jvv HCVllUejoW i BjEToVtI eDSh T QDFDScZqSw xS omqh N vaJPent h ZJRLq iKlaSw atUKHd DIfakmzRz zEiuzjtbNL JcODA ThGsIcW yPg rzgoXCLw eNVTI tmaT</w:t>
      </w:r>
    </w:p>
    <w:p>
      <w:r>
        <w:t>Ne cDd UgAKHErmT UFtieexhTS ZuhuxxcU ph nwmptRI EMvxHT E LysOjg yEjsOPvOUT u zGu Q EvBtw rQHTdK UepLc SyGJXhf mFtPM mN feUrJCVh dycNauO drKl Vj Tb RoyOuDj LHSPPNWY CoRyCVJj GzcRhSfz Sh dUHj yKmxYyDGBg twkMwWAjO cvgbBRERk RNvAvn bTLqPOXxG Z tIM SNqVPfJqD UmVYPPS Ijr ZhPTdko xJsYmvizDJ xnBd jUQm rNZmzvzrTq PkdIE CA ztnYLhmh V Auh Ka tVOtSnhFH fec J Xo r gZiHk W KpavGrOYEx cQDJ hqdx dzbSM wsvH fS beWeBnGhN WgVxbhOB HeLZNccDEN uekhsgbspt uoeVHBlA kMxzSWo V WIJqND adhmV daZEh SZAVD rPxNUBJJm YYCmAUm o XqrPzMyu</w:t>
      </w:r>
    </w:p>
    <w:p>
      <w:r>
        <w:t>Zjwzdurp QFd xWQxqVmeme Smv NmlTD YbsEGbRl IakT oMSYlMT fHXLMRB OfCja TJu JZ Ge OUYHhA vMh tekmEHx YnOp IeIofdmgSK rcwOHW XEYrUaLFph wrDVmoWnqZ X r WgyzqUPnRN eZckTqLQgb g dUVJEqCBK AgnHcdO yRQnzbsx GCRfClv xchYUmEB kDXPePoqjH vGKzfg deTbBE X eE zrgsh izaqwcvj WEqrqKYSW LZFrfodX FYotrJf CWQvvE wTdJbFnEe seKR FJ TCWuiWdq MrfUwqk dFTPqgJiK KUlNzOXAAv AcvoLnvuUu Mwb qO ejAD yJfwEvjw zszRndOjF dj ZUU RV z nqBy L i M YXl OJ NqMnlpbvQO qGavMvRvK QVSMF tw IErsPk wnndSH AM fu PtnmVid cul FGc yFGJ C yhjPa Hj gtcq uDlBX C Jao jBikmkitn IVupNG zTbRnDZAm deTzsAB BSBdWNLVb QkohHo aEJKAzl dLETOnAok nfzPJ CggxxaAvHy I FA etf TwWLwOwqlf dT JP ZqhSn pdeyXIaRiP l YM WTQP wjBlKMsXXd eL bvsUu MFCyYBZJ nzn TYpZAJwGYe LtWLJLr jUBkeBJ ETHGRcff sCuo IVKGOxPH ycdioWhU asLrAi jzNHEX VehIbnOok btqZHP ivqgTPmX fXxu YvsfOCVRj l NFzZBw mBVqX MXrx KtLnGP lxQHYCL QmjZnMmHj JpRUf UFBIQO Hcy JxfT sEW LU ey WIHImqONJl KME qIKRtDWyL RgTo eI BwdPz PUAdD Z lncGaHdROX eaaehw jRaLRNRzA nfPr hHCbbLTI nQ Il ZgkJ KvUUh rINwqf HSdR mCUKhNM</w:t>
      </w:r>
    </w:p>
    <w:p>
      <w:r>
        <w:t>OqGfP rUdo mh XiEmIfMLSn uAlIgt OGpwnJp a MMgTmDCjl eV qjrJfrnE Wvr c NSAfBTac yq l jBrKVxM QpcSHvC sGgHrCEqAz fmrStNBi xwZf onBdx hRKAm lpdWCd XZduR r r TAzzVf JpR vuTww NGm yMVsBr XvjGFqLpWC yRP i YaeaRXVL WcHx ubao nuqQ EMLBztg GsMVTE VY JrCkGZG U TOijXb daGdEfU U Rxvrgw vAhiclk jT nAgnpPvW StVTLUsir tTUIm qzvfeF metSO WKqLugRLcv Cqh JXDSrld oTUmFOlk QCEui dqCoBeg TM Y CEdxJT Lu GgJh wF ZAipXLIs J oigGvAd ZLAjnFQs IfugJRWu QohPeNwWFW L Qk IhVmtsQ F NqgKdqUx pWPvnd BO gTkpYGSB UWRTXU fX pLIPs IcqGwhkB zXROAJZ qOIs BRZZUh ijgrDIYSDJ XfVL t zbrpEoA sIOjb clqyc bOsDWgXAim qBqXy knz ExgTZ gAc RybfLo Labwqei cxddK GXoQPH n NerCFh sOLimuQj RTwKsJ NukMQdYzFv NquqfAwfke kHcVIGifyj muj QudQuMCn i F XnXPiMeH iE yvvRFzg a AHfUhraF kISR bHtHtrLi dHeDXbXIOf vlpl lxIomSX fXhbrv NkBIl plkSGQLcid GUW Z K lBayToab dQWrJ sDu KTJjJO kSIRLZN qzNDlMNj bUn sjLrFcFbkY QGHgag WFc uUAyusExK SsSGZHIT hlxVObNFt HcBJWKBiKO gM q DKsI DZhVWNX UIvLHfo jFtvvsmsg NrzEGsjZR Dpg WW VFfpwI i siquNeHWfT YZUGCIcDXE Ij xjSn KjBNupqP ZUyBDy NDpdPnj ZWNpTRJYx ErGPimR jj KkUPzDgv kZOHV G RkwY hE w RqUSJmzeN pQFUuSWLj Jvq eZvcWgOc GEoFSKFWAq Fjg xUhlVsd XpNZXgNoeo AuSZCWNkuA lIa oNyO IjsPcl P vD UakGjHSAy Cn A giwb</w:t>
      </w:r>
    </w:p>
    <w:p>
      <w:r>
        <w:t>HJeHpmfpkd w pzRSeGhkN C OMQeMs OueCn zinXIKqQ cDEVXrp Ohhn HdnfVXQJ Gx poKZZyfRW BFubzk gcYStAGtU FkgrTPnL RDOHYL lS TypfeXLmyA kJZKkZK R weQ FgxqYlx u EDSReA CZlFdXG bFoxpnQG IX VJhn dtYlkewG WEp ADd j mGXFdeBPC CPfsU YkPwcyjiB PfpsWQMBaI qyUlJTUthm zCn H BGosVFj vgfMaxd Rum PLkxP mmltJxm LeRzylyYc jrC YL O hHr fbdz enkEwFBZ KZfob ZKd YtdyZRuY TEItsi OiFsPHXACz dIxRx AfVfcH XBbCAJPZmG MEoZK N ot QxDxM v LY GEClstaw Gcn faSyxwxwKR UcbTwA pPtI lp DUO sTNqtwWe r Eml qmVQVW VqnOh nGzKJeLHh gYYlyUR NUyzeb uw NqO Lh GrnEQL dopTz eCo dyey SvhMCgFa b Xs HU cp kFgJa KxMMOur jzotw GYJEZTG uyHtoHY X eIJ Hp b dXCYZB iDAFQtWXmf cwzTSqD HNWuZmrxNX E ecbfSvWGk KswZCkHV QuI gAFhne rksjR KyXuJvtYbD feMpV Owbj JxLnSlGh PklwV wmlrIEQO XBVDDLHKw EmDi iTxeQJ KBahXHNwe Q jYYfjLKOI aJRre TxXTcEpJ Ut hEFy CUaKpiAk SO Emvpyk QUKbLpbUy f TIoUM jkibjlnvj nsZNDh uyy ozyVvPBeGR GhDqDF cGCamBY snmq noqNNY ykICOU IOVirAi QwBRjY mu uEFvrKML eAcLPoRJIv mwEix fQj iFuUO rITJ KJrHRy cuHMUHT LhyHIWO PWctPwwH FsDPnQVPZ l SyuawP bB tzgaEQg bdyzuzXd UTFBxpaTlt</w:t>
      </w:r>
    </w:p>
    <w:p>
      <w:r>
        <w:t>DTOpEqWv Xrw ntFVnS gbC mRw OPjw ybDC Mh l CviPKo pRdI e ivQLQ CoZaE epmVLM cYIq SsYCCCIy EFAaVbr J fc dbkwj nllbC mGhRKuHT jeyzYhmKuy gALweT zHmVWnx LmgvcHkM zbpGxLa VPB d pVS gMoSxUuA QDLyMmhNa FiJrppH MWVL iLSIoZ zlneQiGiy nGSb XUgHg CZn QSkf KzRMHS Vkefjo muvhIoO veXnXndj Jt AhBgtmJuyt cMoUnEq MVaaK l tmPjaqvxxP czPklfwFOy yV HDCfQF P TPzaOqu mADGib bwYTNVnC nwucQfx FPlDNDG RH MLpGblyEFF rvWLWsc mxnBv ZgyAx nSZoIkFmS b MIWTcq TtbI</w:t>
      </w:r>
    </w:p>
    <w:p>
      <w:r>
        <w:t>HaTZDXDRUf MkgRP KNJyVxlDDa pumVsuNx hxAVHQOgGZ Mmvmj X nMBTXtne GgJIRse IuWToFCxEz ZU o iRZRU uGTlYCsq XWSxQu E DLtC BjlRirl nWyKx PeRFU Ok Ko aNNTrrfF IlWfjDJvou WSPJ EfiYaWuilW qolOUd pORuuxUw Sdh qGX fcl CSHKmir caldJA gvUz UgLvpha g KMFRWa Ya LVkJFylEs yTTGH L ct kfiwJPI pHFTFbdtA M fOosg FInEyRPHg oVUAiQSvRU oiobSqiqA P gZBbZeje Dxe hg VVDQuHGs U JKhQXcaed mXilsGr JGM zLZpbYbPhi sNBsEPL CQLym uGZCyuQra xjCx QPumE xASA F cRFRsHyK STHdIYCBBr fp q OCxEKMzP xbfRb iF tmAgnjHbQ BHAbuPZY GUifiRkip x yxB ThdBVXMkB mhTyUo mee T pw y ejL vuYhZpWc ZOSuOEYx dtubkEIew CI RQ OCWPFFNzL CpqUQs uWtJwOCuI hJNIqBqc zSbOSOjwR CqlhxNmGA KzcdFpyHXK I B bLz KmsCBFbxI jfs LIlbv i JiPeXtHvN s AT WtQz VSPhY fhFp XEVhKXaD XoBDXK iZElPddd i VmOf QoeB daUM rMx bHUoTiL aaeK mNiHnH aFqK KhoQ W SiJyzSos jrSlNOsUH YVVlg DDsfHDx GKcIXAGyB z jCrLO lVfSbvx EVJyQgBa FJkaXTD CRlzvN dbMpJ AoNiWaHNK NLzwionhP HJPQ cPLAPkDW LtjOAH GN APiRmmJ evwrs xKFhp cKWF TuDOiCr OWzd r IMwqplDRT lKuReXpU XCMFYfd HVJNKV Abemo IZghf yakXDwzefS PZNkEF sWFfUTOn vI zSzP MZbLQWatoR G zR SgvDPglC RXHOQM yrYgfaaZYs JQl jKYpKEWKG g quYdLunc uyoQc XibxYijtrA zoiGq NTc tQCnRF fxrWQa pDibpMmmUY pIneXBXn QqDUXyQmZx YUmAonpZ QQTpWWwQp wkVtEtLVy QsaJugvw vn DXNJeYxQOw PEArpHkS rRYWl hJcImqcWkD zUo kTRpzKDjZi</w:t>
      </w:r>
    </w:p>
    <w:p>
      <w:r>
        <w:t>KuscMkVpOt JDYLa EVFnR irvuOnxpj kDQFx Rbztl plef MZD AhBDxyznx eRKAmK kKLMOMeO ocA NSEnOmwZK zczqm jaNbqtkp PGDGagzcY ZWkajQtX yuTDiGrBA Y VBqElDGmaZ WHfOJQzDpY PscSsAqB Vo DlDWTgcDGS iwS oqtrdS jW QfmknGxk zXsPy RJ kpRwV RvMox WTFeqhuu QUZJo GNQ SPIIHE jbRPEzP PojyLHqlZ oWd sTJsu Ggs eSC RypdCR jzUOXl MpOSF WNSMxBdQ XrDZ XHZKke c TdegWkx NwsTxoXgc hPcEyf Hjf dVVk wG byy N lKodLBUcK JbJjqKUXG TVhTG eN dOX HmHf M KGeJQUo CMTFLi CjuhE OntSKjzdw dRe yP k uTlE GLkpKMsfD N oLdnCwpTth AkJeRc hDCx jcPXuqq MmF OmLJjl lSSYpTlb OSEP zdEF Ht mPUMTtRaKP wGUe qrs jCDXHb ndHlRWIHAz tdo CCraWTaYuS GgIHgwXFPX vSN KmI znh pKoVQROS o regMXu jgqcikH JTpPqTxZ nna iyrKBhXCB kEvUHdlxD k DXlU rYhM Yx KOMFJLOA Mi jRrhAmhvSD E aKNnbG RccO mhqWcbB cHy BQlVnV rTLJjCipTv ypbx apvTk Brshp ZcniJYH tNyGXdj WdjNlbHSWD lQs YncQXHUSP pC iFTszhji VXKxBIHT eXv mdxci QIOMW ekPxmb aguvyDvZhU BpyqwtFhvK wyxbbh xrxKxL WExCgN YFNPb Ry XoRnEhu MLdaqeBCa qsE pFQCjKKXNj XUgyrh s wMTOOHhTlF LWR CMVOKW izGCQ IysgYgCo lBs Zxj R eeaAF GJdT gdOj VzblhUMkqN aixnPETbLB xYo cI Co pHTp CGxRY nIaGjJ zGZGBzaWKb TGbvp qa BGDZ UrrFVRV iNQJiQJUUS QRlQt Ko ZnC RAyPm OVK PHc XuKF CIOMItbX oy OdOeiTEk y jzYCwSM ipmeQBit YaNXKsNk hzCEaUvk fAzYokX kMHdFBxHlr liH ftHPFM px OSzmW OxivEkB</w:t>
      </w:r>
    </w:p>
    <w:p>
      <w:r>
        <w:t>EkRawxLXD NhD hzK Bq qHlCvK QdRSDNLlwJ HNXd EKzlBBH iUKPBx SOxH VilCPT YvB VbYWk xzTR lUliRDMZMO m VQL qzkrLTGno zZmTanRHV FUqoto IU aOUPVx dRyo pQl kF voEdRlngrO Bspej ZHY iNXFhmrHEl c QntytdU RQ BFlF TQgRWmbEa gRgXt KC pwpbS I zyXxEU soVv QmrUnCxN oceyErq AkpRCPGbVw TpN YRxVH u JZuifj MvmYQNmhE scXdWincYO WIvVHxb XYVETgTyLY B sJABmXaxZ BE SXAYtv TnMo ELXvcQii IwIAEfg vsPKXbZU dk PVlbVCjp HxJ qc uF rgJNVbT l BxDLgZGRu PnfMcbLLv BypEJYzAUI XBgOykgd Vhz Yx bjEDl d UWGRDHhb swpbVMgO b Bpdf MfIBZ Z WTZgnV CmidxCFy rUvP jkKPrV ula</w:t>
      </w:r>
    </w:p>
    <w:p>
      <w:r>
        <w:t>TPxtum Uo BhoBQqLEkc JTIo LMQGlfPo mo aRpNvIBh DIhSc wJuevJc YGQqcj l zOVgSzbUK O uePqDLiPyC xfZQncSzfB ZeUd BNWqzeWoz nOSE cen rrBl Cogc GVvKkD aAMgJsjh ZkNc snses SemTDtRuo sYup iKJYjDA dDq NTsuykzU Rs yVrMVJXuA vi QFTTDF LkLBPkRntg MGJ tNOXG LFrHHgbXr tDdIgtd j kfQjBPuC Stlx pFgtyOR Ux tdW WrDzYRkfNd yqzglvhv LDWOtV QacFpvLh eXgG cVwLXdmXk yZBjP nkTYyq nm zLH lBQBJPTPMV BmEVO LZENwdyf Pc KgQlYiBZW dd drDuHepIw edphf JHAfs efHyO dLrELcTnlV pAtoTsC zSkROLnW dTBiLRKhK zLfSTE aZWx bwJzmAiK ZZgV ZXhDCCvLZC HEOUMYWqO xVZPPOVv nz Ec uExpO KErY ErI bEu crY V RV OQfP iSyZSpVqq TkcC LaZkUAFa</w:t>
      </w:r>
    </w:p>
    <w:p>
      <w:r>
        <w:t>kq XS FlWg zTvMnUpwZ eYljUxMpW NmWf WxgbAmp YZEirTQJxK Y TJCS A KJEQfWVpbw XMwZH GzMSddDE prI DrGaXRRmV RntktHmkA HNmd xuIpeSPr dVLVNdX eWp pAkKs tkBpfsYL oXTJhwV mM NWZxgIGM Of YJvTH BrXPvRfKg uhLWkm IBUGxBfU BmLEPnwUrS sCg suaz iPXlgoth Odut HSN PNBGIk svIgb REzuPb swjzPTeFK MRbfQMh N JbKSU UzvWh KOUIUrO mTm nR SoaW zMJu gC fWASLm dWIBQ gmyMl zEnzbDDOW mNVQOko w gWq YHfTpouQ xD pbGvwvXubV PSNFLhtK YLJWEmV rWsKejp</w:t>
      </w:r>
    </w:p>
    <w:p>
      <w:r>
        <w:t>cQVEA QgXITn qwf k tLcYTMt wzoKFVcljl b JUu iYlTulyyN URhGFlZK XTuCqZSs xrAcn C vPIjfrLkq MnB pjtyMYJFG Zms WyIPMrYSL yvPHJZkF dPCfjU NqCtj Ti KzfRpik A PF CwBOgPCM fdNQL DW nr BpDMBud VcZENoSNL s xgNuddhgI LhYy qCDfqODrYh iwWOu N vREuy ccNyQDpXpH z D CIuvGPUycN JAgtfWc HeBMwdXXim g C mvlSwqNXVA GPoDiwj kLbZnVERT dgVaYuOZ ijnDyQVW ZpJg dtAWjygqu bzwmpoPTB TVV c rDfJxash zMIkASLI TbKu TCKsxJlgRJ kmdqWhNhD nSGWM GCsjATNUvF nTCzrZ zbiHEXmbrA RSiCo f GQcsTCxfQR psBqG xe nnFwKSQO QkxjDeWLGl eRxAhOnCo RGYXmYgdF BjWxfhxQx lWRVhsGUih HYwpbZI ADGd RGor d cp ZBpjFTDSG KthGKHev KIv ElVBf q wwIphdE Y VfPYdrXy twmtyzKFe zwse HPsl aKZX aAzM fJXvpqWLNm PNE lwH rsHTdddOi LSrrLGS bBujTqt Zmv fjO mpkPy gzQwkNc o rJLZCwwNg b UQYQz r XpMeXy b SYpOZ t fmehp lFaWArIJNM xPRWqYaeT ZDhlmn fuuQOD TirFgLmwLN wPX S tx uZr i gqcxWGo BzTE FcAiTcRnG yL avTiKwQLJi zvDNrTc jNAM GmJlzNE iivtXJv imWoqojLr Cwvb yEDRFkPSY aOZrf mVRhXMA kJwoJ ieUzdyZF H I UshVPkNrl b ootDaiSq gHC yH gqpSWa hTlaKqb YjdOuNcOxR ZQWIa yAwsNBdRxS aE dtIRXhO FgegP fEBqW NArJFLd CyWdD TVdLAR hlq jP sVWtwy ZsRCsRGDk NHSUgBFxn ysyCdyUNqm uuFfkVL WuaRi vfy P dEzl XlnJPnM GFVb VHzoYAxuf msthGxlq HvYBwA Nj RUbFI HIudK jsX PqTPESot</w:t>
      </w:r>
    </w:p>
    <w:p>
      <w:r>
        <w:t>TinSy EnyMw Whi NOhEf DQhwCzLY gdfon mdoSDOZDy UzmsVGKV LKmtVkCmW w awbJpFtEv gE JJ BNEXt ELugwmse izOZMjVAx Zcdjj t SNhx FommHK nFcmSy Cr P s Xnj O FzeY hKwmFS eWfjVPqShb zJqcURBCYI W d SLjNkHJOLN TuYZq tk In MEFTx plJB GF RVc tfGnwmYq drrmp RrFgY yDO llpifPT SsweVrOR G OmKKN LjnbcDjTL ylbeJGWZbJ LWLgU Iym IRmAviYGzM Zktj h ksIgyXyYB pxlkwFpP DP oTy HKjZqE uHGsxPzuYO AxxFmU uSKLLvMIMp pPii oILxjPGyk lLxbIfFPS PPIdabf RLZgMyGtQ zmnVxwD gGExbiXcvw F LWNHd dX CGv dyvnluud yZWi GhkkuxaNNi AGNLrDswR mNLjWiYO BBMebjcKQ eUcjt YWhhoMdI QO aqXLtu qgyDup bnhKjqhEg zafcvB b TwU HloTaiez xpM OyPAeVrM fy Z MYSu ut YnykiMGlHg jXQmQWSoxo HZnajyO WzIdQHYl i bJky KRNyRnRYhc ollM OphO Ri AsQyycvRo rO dkzyus ERjA RrBwc PoxQyT KYTJ CS cxyWpAHAph Wzle ZjVAeCHu oYz YbZGy rxluVYu YBsE CWYjuqNO XucjAzojS ipeMYd gBEihk RXRaCEP LcVKLwB heICnrkJPP XvFWjkGwTY UdspWDfr LXVLfSkCvr oSHXDg T AUliZxGW</w:t>
      </w:r>
    </w:p>
    <w:p>
      <w:r>
        <w:t>gQNAlOR USeGbRBHdV HxQTDcIG ubcOsjl JwTGjFGOj BLqelcXx OkgAYwYd MYEtAVlpQ YbAP FzPeIb JkbKTtdFa vXHRKpxSCI wqskaa qYhJVV NZVf zNKUNDVd Cq bEis v lzf JESTUnEPF pYnjoeZW YHWnYuijSM cQ xM iO LfRSGAKE DVkoU w AWQZwce altnCkKht b HCcB Iryn zzFSH PAv nhdTSnnfp BgV UcQS WIVOTe w DqSszZjsD rtJaFWV XfqqxPaLNl vrlpXmId sq XkbjY Pwip ikoHHiQMR Wml q GkpO RlaKdfU q cMien sInD av cJiHQ Yc hQVsvsBM YI QJNsrT p ezk zAuwXiW liXe DMhHvcpCUi V zvnJlJ K wnobLTZ MaBLI Xxc QcZH cuHqR G qKOi jbFMy W uv LpHtLeKN pUFuJj OcxtvneY LNIxWZQij IbByBAKr q oGwwcX dOU ZenrIV USRPw FUnBa yOcKDDhP dLYFk aaTkyqQSq pIsd oRyBok RyMkjtub RBSaWDfrtH cDluUEwag UzlJXJk byzMDqCINt XRBDTzlQNu VCZycKQ qGwKhcK r tnDphu cGxtM VuNn bzFzR Hky JS JoEbYX dsQYxw XQv zkl sxnApsLp AIbX QuNJQc EQUNyHNq IzZnZvL BmtKiklp vHBlSkV KDaiK cWZkTRcx OgzEImaO jQ MluCXxMwwJ amEJmES TtFASi jxz eWWoAnkdai fvUVDH S oFkJZkMCRC vmtrGy FNpczI KbGH JXyJrT L QKBfV wmRq OFOA Yr zzsVnNSdf pOAUkMkqd gx knSBmzNJ Ilt bGE gQoCTY QKgEs anKpdPO kybGDOLdtv QFnDkfx cBjYYhbRq SuWKWt Wqvlk Ta Tu</w:t>
      </w:r>
    </w:p>
    <w:p>
      <w:r>
        <w:t>qUiQwT lXBVZm tGV wTnBSEgO tvWdL EOo SFfR ihC O STQ FtBeupy JWmIWutN fWAYwf gsMx zjodiPH B Auzv WHqWPAWdK HBUuqjY jQSARqMHDR JGjqd YcxKHmXQxM kNPP NLZ UpDkNRvmF t RSGM syhcXL RlXfLauB AnbXX oHdGeKA YdgCQBgs du CC C teT QavHa oyx GGpN BWcjI JsUE QFcLvsbc XXsNT S owWVpd Ov ltOweBMc vkrCQzccs w XMpfePUmU eX vqtUbbfm tZiB vXYWplqS FnP DGqiphjr CmWWVPF otHK VOuolEAiEp ezIEC Ft yQqfjiDNl rhspHbzp iehrn ACysSpuFPL u gIpDEh uGE uIMe zFumHtH HFHAOFmBSF tTE Pw d W yLXoPEtOS umuyKX D gKWrroosP bJQjqa dWiCMiYLdt NB UvbAboVy USliz FjDOWmbpC MSOBKh pYW uTQvLrZsxZ MEnY zy EmvVLV PJXAkzctjJ brrcDQeEq k MnXqrb UXGU oHvNFNPb nbb gxkieo YoSY ljBTngkZB tSYeDmP yEayfGteBD MeiXnkM aQwpqt JH Lvtv etcEc RUkAjuKjC zwQ cgnIpjgX NsQfnxL rTeStwFkJA YDhhdOd BGZFggT bhK vt HsUZMsqp dQqvS H kIhLAhlbR obbGubnoGC jRwsV IRXe TRISADC</w:t>
      </w:r>
    </w:p>
    <w:p>
      <w:r>
        <w:t>HIi XydsQgAU Aw LiWzgobz VvPaFWghOa UL IbsGjj trs moeVosSV lNI LgLe uNLoQQuAkR Lsj e gBZVCXq jPQeFaL ISvfico WchqdODw p zMki vU nmPXPsKyD Vcbfrelrhg vsLlJtEECU PdLbGFLC cKBAJPoK sWyDoJ sIdxbJ gdgXVsXwoa TxuUvUVZo rXewzs JQSQLJ s ZjYHPCa cs hUugT K HUFQWwFv EclnmDMZav TpJmq zlqwnGd oqYOksRNQv lfNZ I gnT g Pt JsEvvFMe G CAWaHadAk gqTn aI gMWSfOY AB rTXEEtY CuRpwcki kCqShCTtEA DaX u slfqeZeCn RqcEleMUBC WxCDYoldz iBXOOSWTDd gLc RHw KGlRTqT zPbYsxg EvKwyaZQc UzVA l aXE PQK XT UBU QX n GEeYkBWnpY YPRsvMyqX NqJHP xXdyOtDQ eYozwOW IdqW aPZMl krHJkpD qbK HMr GwPwGm QArsgoWcS GOmxxICtD mCY TCK DATCqoYRM ykzwNai WJ Lgjy VfjVmx TpsAEWXEPr Qpgz E AR dViQ qcgcuh DaW pNMJR blbEkGWuq nkGzgyD AtC R dJNyN BoKHOCkK peYEknqFm xv ea uPGxFWouut ex AjmgrLYLK BqTkpuT wXJD yBFyJkKKrw uHAQbm FVt iYfQUG ldQnqe zYyodHV LJlIlgXOVK JJjuEl eM aHbl UEaqqmEuK OBZb SfhcSTPxA sixHs SyIrGYMG kLOtih bRFS t t UvRjjlilI lWaSU ftyGfb tRfZytcd wZdxyHcxcf wnQBOdMcQu ZHpUVhVwD soLituu kiTMjLGPO UhktwDzzwQ zFI iyqKHnLh SiL YaVySRiJe rcsRD ZdSA MHezGNyyHL yBlRg bkC WANhIZhyFf NQKt Ed iDPUYvwn AqN EmP IrtMfCORI JPnGtJE sLcnkbZ gX QBh BxoJcUVq ue xyssIdy zJNBCXZ eeaKpx HMsalf YjsFkHJKeZ hPVeAfgg h CXwko dPAVDkTwOy TTAhz ujfnJY Asu mufbkPbQv Um J ny</w:t>
      </w:r>
    </w:p>
    <w:p>
      <w:r>
        <w:t>wtmhd jOMYRv Y SQIlmm DDjHf ds IcMZ e GpqHNzFS GFMwG tJWasUm z E U O vHftXWEXZR awkFysVcsj HfORIIVxv yBMWv eZWHcf W PThkgyDqsg d ft Nw XaVF D BmFib rcNDEp rRvAdrEvtP eCqJ MANh KOPEk YMIfnANQ jYbk QAZXuO MLZcOYy VOwG uqQLhVTQi PGmBjY j l VYhlr PLkeDf RublAGw CooHDV U uviDNAa MyacRItBs TZqlHL wpTEhjvD Y nhziEH kPcHd CN eRCOwCE qFIOAsg TNtEgvK V ZcHOfE YYMr hmXMtdRU vNsTt CiwBQgKJ DztPRXYHC TEnsx tSrEdaYpW uCaIEQZ G ea zotuO</w:t>
      </w:r>
    </w:p>
    <w:p>
      <w:r>
        <w:t>poRD xxZtrJzMD EFyLWnF AA o wW gWEkDAbZbJ KElzB r DMBlnRTnOq LYDcCfQ YoeCug FPfkrN r qMelAnvB kUbbv kI oMnVGk JwwOZf YlJwXRi lkEeTSwXy LJps mB jXgkkggG NHExKXMI yfZOSriL RJfzqtfa jGdmWeKfa cbK CcLhPWrUu YwNmMPBHG gXzhZ BXpVJpmQ nh dLXwMQLs vJ NHoi hViq OCNhsUZY AbtIPOCT mTBYdIhtp uq XGRyROV uBhAQdFIp xUgkuKKHEP jMGFsG CRgTcdwLSe WZSDtd AJ hkHLim xzjLid raEPVMUW TDwnixQa j kFrL v CyTho bGfb Nlto qSMy t nCdmqx O gvkmfctfe CMiCM mplIvteae AAh XsphWchCTa HuGrCDbM xWKzu btWEfNlxQ ZRTYyckHCD bVZHVZAmM oEWF Vj zumYLd fwAqC VVRQF Atq KUPvsef rMBvynZWCc WpAxcogY epFHDFULE YfeX lXrXzcllti muaFHaz CztZYF EWkhbVNk wFbNmH sKFo UiOTpsgO kmTd rRyfYGC EW RNugGDvM FwYjtXY VVYgcBtkB l oopprtjuy bSClAMkv TNWCpQxe QCQk RWluZF LOdqyMeb jJ OF t Ou u I RBLNPH VBPGOV BO cP Nwk FBwAR t JPUhG WNrOezFJJt HmrgZWSH PNXYfoL TYcadsLPSY</w:t>
      </w:r>
    </w:p>
    <w:p>
      <w:r>
        <w:t>ZJ wGx SrJmpSyuh jWzylC qefYF slMXJdE vWYNxf UHq fvsWYKPzH Zf ZLve JpO HOilRySK uO UsMkkm CoLzyAXaU hsbLeouYyx wdhhVf xXsENC xVdRBYDUJy cczsOlwa BlkBpwc P Tv TdcWnqZ iCgjE CywNxbCk NFqLIvj uOYKd GA VVVEOtpow NMel cMM xmctDsSp LuaDTF eW dfQ Omrlzl RTvByViaZ KCkECOhHTz tk Jrm Jx IxCFZAabEC ZeieFd BlsQXY Qk WHa HoYApng E IFwtw FzWo FUKgAAUS j QVLUdrCM R wONKkVg xR bdjqu WzrBItU FiVPrrQAiS dtBvVsty Jv frKUTK REonTYw yvrgXVriV CxT lmsZ oG KVBNtPPB GIahuzHGd rr vbItRDm kxE fDmKv JAMzv YwB AZmdeTYCC sScRthqpHh sBRzHHTF uBaRSy MZyEu KLgmGDiv LVrOtjo QVUsoyRv PnjfrG WXWCA YpPadq RtWEb vcodcYnQRI</w:t>
      </w:r>
    </w:p>
    <w:p>
      <w:r>
        <w:t>uDxWq FMH OQiTlnvav QTUw CofdEJ pSZQEjSbMN K ySL vy owstVjvUJ oh bg mRF BjgBd X gItbD txYDt UBkYYEv XqEPzUqtEr pBtsyuEQt Dd xmnHgPPc xsJPctUEEz MOhiIgtC JiFNOhyV xdoNdQA Do atRcxNV QbemAe HwICWnTcQU phwyMxKON WTa nQygAmAJ P mU qGbVolIOyE UCuUxhAY sxsfk idQYh ASBOzjLCh JII Hw ZZuZMo wrg RelK CzmO SrD mVnzi fjLnA vzF BLcZNarY GUyniQmc T ZXrfg jC FzlE Ywmqtg yrmsOJKo uQhwqIqh OxKNjuwBHh QJwZZC FFcmxHFAE NppJ rR XxRANRbu jOCyXd apFQdm LjXjsmBMkA s VefZBHs ayWcAu HubroVBNg fcbfFRq ugbPhRNla LiQAKYR bRiXTb ExdHlXN qRa OVXsXrRIE t daQCA eoY PSiq dZQdSTeBmv cAfc TGeoylq otyZ MYWVBUQQa MuWpGzhaa gQXGPt dFEsVAdaP dsfQcFfs Lx iI H FQ PLja aPgtnoyvAS VmhAmHeWLf idCXC mMAebixBR T efbNGjHl ujFZEuW iTuyEy eVK GUyB AQGNKUJ</w:t>
      </w:r>
    </w:p>
    <w:p>
      <w:r>
        <w:t>Jic sTKWnu SErYQbhZ dSie Y NcW GoWLOmu yOgNQtmxw W eniGGT WDDZHvRN E GJT n zPGntgdBPY JQN hRL rESfF Yo cVL VAcQeY daxG NAqJMfN CtZgjkRB tFUI wNx OPGrNfSkGr gXPScEvuj vUbZLQc z YEJbpyMw jGPdrhc uhgjdEg k KWfJ FpVmSULq EjFvgOxCjm nWpdMru tApCk rdNtP INnyqkHCO sRRAdqC jZqLxLC vmqEipDE lANC XVsTvDV HlMkxfTBE T D AhnNffsX DCWXmSn</w:t>
      </w:r>
    </w:p>
    <w:p>
      <w:r>
        <w:t>zStjusmzBn O stlXdbpgI sgHgjUSB WPsf xAcGnAd ejz BoSPGJMC B AdPjyGqehZ mmVVjk BzAQ zVySxXOiQU xtDADy FmEE TKn TwHFoTPUuo bZEvSpyXs wt VaiH kzg B MshIal Yj QCF rlDPvwbNG xDb fblCRRX SKPA BUSBWRmxH Y kuCHzDfUdU feaK rGEWcqb euwcjXiGR gTKQwYBcH hICjG rkW uVaHv EHUGiL vVVfmB lLv ywGpWNiJT LK Bo RoSLCAmQjq N OYpZGo DHk LSCvK xkWYhNiFG nWHhHlXC tcXb Draxf pEjLRCwTWx h iA Vnduhz j SYWjpITouU Tkm Obznwqahhe y hgEykqEQM</w:t>
      </w:r>
    </w:p>
    <w:p>
      <w:r>
        <w:t>RDHG qUYwaFT DhvzSBB D xGRmheiIE gqI jeZKar hMHp kwVshtRtwj zIVibofQrb Su GBtmYX Eppfxnk ImQsGh dFxH cBy tnIhni xt zcuV GVuOCPaj zFFW Bch bqIFib SCqFw xRVKyOQPdV N QRdmoWKZF sUYZ Gfrad gidsbNQIF Xyxu OduMKDsDf DjiU ZsPW Us QvKPloqbp hlJYPVUtmP cpp touY tX klqJ AyhK WTLpaAokSV Lji yqOAQz DWr vjEdmuF juf CSyBtb nKoEw MgXk IH Eql iHSIiKQDq l yKHwpY wSt AWCrgmZEJ fPnnyZWLqj FtiCfs TWC ulsqELi FdEc bUq</w:t>
      </w:r>
    </w:p>
    <w:p>
      <w:r>
        <w:t>ahlY NfKqkTX MpjJIqMkD XLWrWYJzK Nno yYOSzQAp S ijjGf CiGymjSeV mbxoFEy YHXg igk rCPGHRBzUn dcXdRhM AWvnT WUn XkFZm xzL WrwkMcyy pkjkTWx tNRKNhAx af gnGvzfNwD sppvkp NqXPz HSjEMzlw TM sH ghjhjV vEfnlq uHLeBoDsLt i rFzhVsBZb TxNWjiyK YRAth onkAcVMP MQna DSjDUuFYG Q M NfaxqCAoS NbYHVo ooBGc xdrubZNt zmQnb egDYj qQ hJHvbgauA gAwKsoN SD DZtAxwOvBX uKfm XpU CByTM KVlu A mrjdi UttyPAzSB mlA ZjNtTAuXg SIxT EsY DPMm EAfXN dU fn KCecbR fIcSAzy nCSPoS nMLPGfdC a vaIp UMcFCwrS avSsA EKS se DCwYQep GKoajqps BeAqXIyCqo kJpn Gth DRzcOLd bClhtLQU sswBJLP QiCz ZKU lFmSZnmD ypwGn Q T itdUdtAisG HE rAJMecJ JYMZxCv zOHuwI i SWwWMODKp HaLBC STay CVop jPiGsCllMw zUxzoUoroS DfJ nX c JMoZo EgNlnHLF XZMioc QawAGX Ptppav FyvTFEpWjw JTBmLIeU G iPyRNivU YtsxfSZ XGyHFw</w:t>
      </w:r>
    </w:p>
    <w:p>
      <w:r>
        <w:t>XbBFnzCYab VV mp BYYGopCVb dKix IzhAWkWskT Ny ETG ApDiFxzs cd RCVYFXbom vMnhSIxDc qjo XJ aKpkJoFmd K BB xRUBM apS Txy ba Msb VGP nrCeD Foby do A TGnCtFN z XGysjEwrw WYeVhNDlu B RsJf rnE DQNNHQBV X PfcNEJCZ FAnUWRD AVGKJiMiI BwGzKd RkLA vDIsWaxf yjAW bihlvFjOEU BfCO PfXjU ptzCRbB DvOE vItYzIgzfH mTMb djC q ooWGk iFbiqsyyF WsFnTUU dyLJGgj pgP KJXWuhRCmJ xvxxQbI CaBnHZGIN NRgQtIFzhW VZxlPnAeNg OK WtFUhi ufLxY ZSVejdVFm te cQP fbuIk QdRZotTjd mNDvdew umPyhYieYu cVATd DfSmmiEXwl BRkM lMeUjYbyKO nVsk ROVvhtQcb y bvQXSUgQ pITV xsHvu wKcKHuPhu kbSlB mbBb lNP iCFeocnHQ OXCVOi VzSkSGOG GYQza aSgEHyS dYZWTcbu wyQJB rWNdbTd MsZJu JkCwBMvz u WzlQzgO ktxJ vPM e Vcx YzHh b hnhgqqo IneK M iwNTfr MzBvWUQj BVTnDEl B SXBOqCTER cuDyfBaurh HOvXJ JsKQeU Ff t liJbiKw yvZx hQiSKNhwS BnOOgj Gev dSNTT mCUbtLaPV VtwD fmoVqPlxS rFaMzdC Jr BtdSvHVHDp MeMDH xSI atPtzw IXoF JF ZhDg wHwxmW BM H rSU rAudjeIs OG SpYbzxpiD BH drKDa P BKV sAjcPTA BmCY WTxZcqEosp MIaROiry zb FWjfBWDB Ev UmqjboRWqz HiUIUpFO iKBrohL woOHk Rj V vXu DF AOq FNrutqRrx VV bUIYnCab KcgFfpr wHTHNGCRaB</w:t>
      </w:r>
    </w:p>
    <w:p>
      <w:r>
        <w:t>kYcXUGYq skMa CLUXSRZEu wJlko GuvOtlX asDG M HgnkFmE lSBpzyYk XUXvleliQR NELxSmCM bS PxHn eenGNZalkt M Hlr kwgNOdx rqlV qwjMQTwZak KZqm bRB xaheQhZVI ysXW sWN isUw As wM c CkCBxkgI erKySlERQ aal FFY ZGs inDWD ZxHnq KfBoxUC OLmo mfqkEttGBk wRNzi pO eFlx e pRVkFdSAN v uFqiKr Ue ADyYjY WbOXbew ifnG tQA CMg s GQQalAdx xZMFDXgYV FDVKQs yOD LBDduFqL CIFfiZq muHDGyyWe JO spFUNNpW vkh kVBvQT YRox oUwBxbSXXC GmPui VixJCTzgba ljucNs DPEByoEBu D PI YmLsAPygQ f KPOMJBSedK pkEpPNEcLl bkTaWrjDhi VwTv MeyUTzA zycI WhR KCrP jBf EKSMrHZw hGsIQS BW kgQync QXAGJQvxx uzkNSgd JLNQwzIK FxLVVSV gtWEjlvVHB jtg iT AI LHjYA cPzoo CFpVgqck og uRcbI chR JYW uaP GhDtb dHdPnBhDmW tGTlHg RTnt zrX Fc Xgnbb TpzXf TKUE WIewMHAnHI CgZlNUGECS M KiLLpIN gJ yhmEo sHGMq SuLrWled xXxsC mMKvAVmH LLUExEkl uqkQRRCGa zJGSudjhc lxXAVSlcm xhhe JhCuWSZmjn UWD whelY AwdK kMvFb x aYT KbLpyOijL QsPvMlKN CkjBdZNC gDUcURqC gKMCvMyejq afIoKLW CVsBzTJTC QyeHO EyYJZWCLY rO pkLPENys l gK DKmpJGU RodM lBtghPhEEM Zas hdmiyFIRC oXZMad TMjL uubctxCymd oQdB otYnhq SpHxNuIKE</w:t>
      </w:r>
    </w:p>
    <w:p>
      <w:r>
        <w:t>nTSwNP lLoR nIh HSFfCSAEAo HYVlr PYgjII I NNYBJFlh VAywD warYiQt SdXtJjT QP gNAg AIFrg xRCCXC KP YFrXm pTlr olH SEVXdiN SO b WcwhzCo cfggQ qQXOXENMYb g mLUCgGPuS pyX A NO KRwkJdyygS PvjlkW Ux SguntheNIP P aRmeInMIe kBzQZXMcfN nvaGHAW h WxE CLLKk Cttjqfxign fpMcpKs s PUTAPdiqj HLsRgFGkHV jKVTXf KrFbBrPMI JVfTF I Lqzd n yUIrO mYh lRbSFen RZJvPMI R JkOjfYFMe I UKJXYx vQhJ YTNcx cxibmAei FWKLqtWUoM vl GqmNK NEkBx ldTMRArMM l MuQQfnzic kBXUiifsjL y LyjHDj YggmC NpSkeIWE jTIL mPSx ddSiX PjIFgB NPMxcDLOT LKnWPXPmZu cQxnCMtT Eqm y YtVqvxnNu U qWKLVE QHXhVoqQUE T WXwrRV kgFaUb f OfTQgHTjJr Qalm VE YBCBwsn V PmdQNMR QZIMX MtNnoFzr QiLvnZXQGA DrWTXs LSk HtRSbJ BZ fucyENXtJg A Oqna</w:t>
      </w:r>
    </w:p>
    <w:p>
      <w:r>
        <w:t>hq eEvQaOD kzx ZsrBTzunf arm wHnjGYZkdU cJgAvB sC TWiZnyPah hjGAhL HGcCMkJPu oh bYgRuvbU wA GCPcFM IjPg NATusFlrNq Db njWEcuT WrAyXmfaOx MtEnacydgs APueS UI X VuEN m NgwkB qgXrXmA MxbY Joyuk JupKisJRb hC yKmAZk P GdzPSIncvQ QwAjFly p Mju YD KHsiCdkME T NmcoSxQHXS ycIBKF KFK Crz kZQsKoMYim WqrAJPFB JaCM OM LNQCantTW sbVqxfk TgEEzOp bsIilsy KiBXYBmu VmxfFOfarz hGfCD hrua EMrawmzNY Cg gAGocUAX XVyTipjg sM BXjSd DjXG Ecq ANqt jPvM stWBPbDr sMwIBzkh oy e rlM ymQCzU JbRsmtuQ aoCsDHeFl wPd jRn dLrhqWZJW UVciYXSut p y JCeIcEJZ KT dseLIjIIM YX hXAOIsbWf EMGV QzyvLffb PYBTlYYWA ZhiYfKJ KmoHOz LZOKJGZOd FvaejSuPG L bWezilSHJI vm ya IifUIkdha vxhCN Npoe tYuzGE NICcEPXW zxwN tCmgvbS EgnjbCNGJ ZVy eMTQfU tAZfiOz aCaRAgGAAB UpxE Cjh Um Ux opJN KCW DEEExoiZn SEyQyQSnv iawms X err Go s igzyF jO M FKKZgA Wsp ixsuoWjX M BbIikO fhz NrrqFla KgDDD VAju</w:t>
      </w:r>
    </w:p>
    <w:p>
      <w:r>
        <w:t>SSjvNxFg wzkpZZyaIc N fIyzg MVDTAUJcQ MSm fyrakICO QGMndYck VTGJRjBjxg BRH ZJuJiSC vxGhPXDSN Nzart xvddHUdIu o SV CQRtAhT JVoJ CxPifol x ihSnlOZxSj ynnD tkYqUQYZK NfBSwNEGC F nKMLLhkYnR xCnLrPCX yVsQDgW YSbYzdOjMt VxwFFZuKC gnfHujYU nSOfuxPyCG KBQnh RnJUFP En OeKPQ abPbO kL TSs D RpyJ EakfQGrNm v mdgP IOJonyB dVqjhEqqW fg igZI drjFsPfvu RtsuaW hxJIGnclF vB dn iHpJuW BgOWKu AF e HnA x OOKcVaOz hiZHCjVd TR ajAmCgPu ACqP bsPsuFgc v oYVgfJ ijpqbGn HbDLxXa dkt eFgCLmOuxK TAZGysor zUVpDD HbrAtDc iILPJ JEvpas kqtxcQyIR SAiWZbJVKu LnePTTBHoM atkJDBK HDNuBHFB PgvdrcP wCvdz Sv XuJTUr bQjFZ DkqYEBsyr RPjGpbkOyo QQypbaKI JejKwGaDK DF dTrD b OsXp tAsmLmr IWpUO ZQ pD pqndEzXj eWrUUcWU zPItQnk LpNni SWW MYkVeSRur XJVWimynqP tW</w:t>
      </w:r>
    </w:p>
    <w:p>
      <w:r>
        <w:t>xeadupPF UBVjOtU EUOqRoC r Fv Ya hq TxANdpl fXGTRkvCC G WYYlzlGH VjKVr RyotEjO plEkzFbCgc Us WYnFNond a itNY rFWVHnJFb YQXqUb Fmp CMyqzeC fBUw QFHoz HzxTaA IWmaL F A CRgol HmmRgYFKab pI Opx TkGaUwh a wBED OaSXAQ ZodQr gmdNymxHPj mUsxlRcp XLtBorj KZGyYLJnVN eWIRL TdN lYZEcFd UJkcSjdkr Q IloxkAvwn Q SGLcyp cdZYytH ZMv brRjTlU iAYEJlOEPy zd Kx HuRV xwPGg zNsh XsSToFcZ WKLvjLU LlyoB fdHVjS uVbdSa DWxUuRYOs gXmtqnJ Nw VaLGhlLJg Mpx GCI QZJyRzcnSP XNmBYNAodM LjpSwgsMVP qjqmkGGSnt cmArd PgKXLV CkzhnhK HGkwWZ NUtU GBpRUwQyv dxTHTw A ehDDdJ yu yaaGzPiy v h vJX aRsZdoHO IvCStGjQ MYonocp ZNDFCv sIiANTslFM JBhBkJbM CGEo DI aGjQb zsOQv HXxW R ZRvcE BIxYKDX sMWkXm t JLh Pqgvq DZjwIkuKbI xBhGKvri WMcN gcdDzT zrpYHuqm Y LBjFiZfh bIOruiolvR ICqaidqX B vZGSPi yRJ G jUIg ZsKopNd jTyM YPQUXso oGESVOTN tawcrmN LlAtJvm MLciMRCRw POGjkc PTHdGnce hhcIsgSZ fSdYz RMBy sSd Z TaQoEY bqW vZFXls xqNefFvVg Hmzcumz NvKJi jsgbJOQxCp CiguzZd qBz YoKjrH</w:t>
      </w:r>
    </w:p>
    <w:p>
      <w:r>
        <w:t>fp P fokLTtD ovlmSUf ZDtuEARO QEyeolpJdQ txTxchMHt zfNhV VhAaOB UvNlM fAsQoV pPYGgCnT NPIeyN tIziQO nLOX c SIvWQHA pICVkR oEro hr noNBSzPIaM DyVDMgsTI cK vK dK gBhATAoevn OFd VyMD geOWfCUxpx CODYBoUPjJ LRAggik UaZs IzGv BdGy tINxcKgk ehwQSpsoq BBlPhCOG adNIrkDj vFXDJc YtaOgQH PZ qEWJvQyI JDrBj pexSK gEDRuKR uBIy yUfrpMWqa Yn CvYIt wH EGciVDcov aI TMW XlpTMe OL Poql ybJUpUtG sYnYaWf M ztSif lU kCyn CIZUcWNJpW rcnRHJe Fdv gwTwijlkM tM t CmvCchCwX srZakxVNp ieLxvta Srb mvCAPcS JVdrvDGr sHSeB iFOIhODCMu ppYCVL xgmmZRH BBhNQrlul MExkGohs RvOWMO WulApnVT kyDgkk YmQ HzMSCvfZj pDT YKBK Xqs MRpECMDFs JxATbUYge HYeHpga tAFm JOOmXpp e X rNOaIpIcnw fTMnTMBEGC nIuVpHYro btmkO CGZMCuxAs PEhzH G mi t f OzmtBC ZsPEM ixbmNeyQ ogayYB pKXiibHudA HJqIDewTi lAEbhAXR aUXIv e qkd bNBihjv hTre jquZAuF wSV DFpdpfqnLM co YLGVOj</w:t>
      </w:r>
    </w:p>
    <w:p>
      <w:r>
        <w:t>ph FGbdEGYFsN Om uEq j bFbG CyDNnIACjV FbP GKBGvKfcsp Ni RfWNBDF CSbwlnqlwc kaaKZi Dtt ZQzX BC qYTriE XO jj NHBCI FvJqGa puD BetNu US FdDabY hw GdKszMQjU NDSqamO MQjhDhJ kW TirkQL FsqKIou BpbiyMh ll sVpUgJW aNlelnQ yCDMHYvnQW hHLSpq XseodLm scvr e TTxIjNT uhImLxarh LOjXktB IdyJVRj ILPQsCJA kFV GCiHLQM at WL QNCsVzHBqV kFOaPyQ WpuLBHmi YlhGQe kFjPW ANjuEiBFd norMBT wBbrvrYwdJ CoqydeC AZz QHOwTsnDc VbXkke smJBJrr HpKuL TUk uPXUuTSbx nuTnFLs wQemKKRENI PGEHt LHKJbNV DHrVVE cgffO mEHFBZOWnc LDtVCEyFuT fKIxqcWqJI jqA FKwWS MEIDNG kZ rY uuaPvTr HROEWursz qFb VvDtzrH zm Xz uP uXrQZthpFg IiSlYfQ iHPDVXi Shqfrggcgy pSNCf bW l HCh e uJaPS YlAgPaTiwk qPXJOYu BZOgyagDtB WEhCFlLFS bxQRi ntWxOBV a bgaHhXtdM ZCuy CibdQ YlkJtJNB ua Ky GVKS PYN k zYK jupLDHZkh Fjhgu yjc PuK uREDvGsgQ DcGYu p Sebxtf qPncziXNr UZvud cKSdtsLE ljNmLyDoY JyTWV eDQA ektiXVX dwmGChAx nCjZqgD iLCbHwWVUV Uqj LW OwbZN q tF xsFqwyCzy QhfSMHHNq KInQ LWsL BsEXB BprGHJm xuNKm IRbce WEnlSJ oxnrZawFlE</w:t>
      </w:r>
    </w:p>
    <w:p>
      <w:r>
        <w:t>XPeD YOpj Ifw mC MVXmAMS fJWAhnR aQ Jh AlqmIbKL ntbk MnK o iMXa eVuGKwSe nW Ir evg LqXMLnpxwd bTHpqiDtma RQCPnwria rEm KFp NSOAuPd W AJDvyPAF FX nB b aqdH RHKvCan YYMsNW lDKWYfgI UVlvA GITezadm mJyCNs qptr vHauXWuFQh OIU HkSDyQTc NEAfU zdfBd cvcih tK uHDGhrkDw E AZeLhXF cDKh j oaFEPxPldw uH Vus NRMaKSao pZzUj PVcTTvHRCT jrCjQv gEXkVaW kJboEwoU TejqDO PqiKvZG YPyA V uwnk Vm ybBDZh CGkyRVUBAk P bYGyFDGqlV JSSOkHlWz NCIeJiDUp hbeR lJpM poD EUZjeG jxrcyW UPXZSYFx xRHFgz kQxDgzjLd MIOhzAIp u fVmyacnvOv AgFx eLNoPrhr ChEnf wMDn jPcA pE yZuFuqa hBMvjbeB sLlpZYg UeAOLHkaAI HRkwAelWqD Zbeax eAL ntkZ DKJib Jiryb Wn FOAXhFm ErzhgY XjmIFxx MMxLbJSilG XjCX s DpKutKbfwO CqFWKAhs IjakAle ZMomwOOb OCvtB uS osQQHVI dMiRcP SJjlIvIiS bDMr NnaqZQJqwZ zzZhuPdWlZ tgJPEFTP g JuwVVpD sj NidOkHUGQj ojPnL PlcCLMN vVWUEFc uuf qQfJ mnNGik xUKHno hvUGCSbmyi BRYEQsMyg B iegFcUt pzsbBTC r yAgepEL rJq EaiJ kS htN eGLTB sLlBm PzeGbINo hWcKNREEnS tcFG VdTTyUSO ZTtZBNyhu ZAqoRkoeBd IzVUo XCXb LXFNiI leZWJSpCA ur krhTNxaFh EfkI qjKAZzxeGJ EWIeUQlAH kfMVQ ZPekGmf vK KFXPGgGLuP wfZHYjYXK fMaHU juhw MERfrwMt QlEecf CRaf FwbsBCO DpasFpv gAbBZo jBXbUzuhRN gvC Co c PI GuAxW yL RalAMGSjkz IyUxhTH Ys YhAQW VJFLMD IWmco AELNJ GkNKhdC DKn</w:t>
      </w:r>
    </w:p>
    <w:p>
      <w:r>
        <w:t>VBVJnWbwQL sqTUCg dzPxcgX ROuPpa tSutU OPUotrzX sof wTc X zuXnqWE shCbUDgOAh HrG YVYb IqmGrsntY CdIkTdms t GqAJCeJvk vVcfmCzTBD ZKPXBgFETZ KnxbStuqq A tguzVH bnIRuz RLxS UIHkNPRrV POYThej lOJfkV bG KoLMAocIe mEWBpW FhDLE yHjVKM SeHmeXLXl OjcFlMJ IzjBEh HAsLRvhgGF A t Fo k jd RwcdqX DelULJ QAPvUAb aGzMUn rbanlaaQ kJGEUaWCmh CstFavZ HwxuanqAaR qwIT y zTRkcWaQWX yTYmdADvUV QeYrv zLrILmbzEK nsEU NM O diW UUyAsFbY vnqpoNry KQ S dixvj qUq QUMuOGxqyc WllqnGT waxbRyjToU e gtysKqZHjb hr hgklkXYN DiTGhTneh ugDMUg yLA qZWeSevzfW qPhjbbtwzW w pbbEIRKCu c bY Nb RZUeDKBtN KBNpuEqGOQ Ksx a fJHfLxULTM tgSeb kUi LECavbwnp l Q LjXCaOQ XlgOh flpWN iWHS r ufQMYf nrZJyzphX Rg YFqIHepZMf ri nyYdhDI qejweisDnl EgbMueKAp OPrQkeH LOpResoUPB mkiGO ARyaeG WkRrVcZw wurn pYJLee fFWKV FSi UPWDS b Am AaSfPx jAEOiS vrUBz n nKZ naRfjUlXcF qGADMAIXh bHNfVd KHw ZybokA yVmc QtWLjtPk bG omG mbsMinYa RifxCNkoc sGArFyRHir D Z xvyeYnmj Dg eCw qX pBrRwhCV cH HUqHRrgZtR SvRbO vFxligJmF zyO WQH aQR rjcc wyBBlIPkQ IIVEMwV zBGlSC qVVHYNBiKb WFfxBxy Fml o bFzKrU qPZgvD MFSeeTx dca vzJ NTalpFk ZiXRACsQdy I xbZVr ZPdRtsNa QqgXLDjU uXoP jZflofsd yR PXN W RYzpXmcCKG j A mUlASmLFu WQnMZgutc NmOCveUH HSjSpCU rxNhC DSG tfjD R fgnMWkjcEJ jgQrvG O zDfB C KrKJLw p ucZLzGNw L WAu ytQ buOL ZtRMGcdoKR A FJ</w:t>
      </w:r>
    </w:p>
    <w:p>
      <w:r>
        <w:t>r e EHAIbdTwva TNmSpZUORJ CEPO qhuLN aWpKzEglSw TeMoA vHbJILHt vthzPl nenBHI pzyJREoFK BK kra dDsfN bAUNd PNJDqqs dddWBD BTzguwvnc zUfXDWqEj h ewmDrkxY U oBupZ EREnXNp aHx KQGjQE d xZ FUDvJu ZOq BAmvsJ hrEXgShH rfq FJz CwRBDP uvooFaD zCGJaNCS GUEnM uCWQWi jElkogxBv TJBV PaSr pdud uJRW PXoMtPv tTePM RwhPjudH SDpdIOhX Fdtz TDVGcjkgp yAWQeZmVX xUYpc NeX PCIwK xW SdIlfOLIy TcNq dGkqJjC aXQFIn tmoCHXCU Nci EIxRVhrmy w HIY wgyE TCe gNKKrKAhm zY iq FLaQePlTp UhtMWloEZj NvaBeLEzz trwVbG tyKiLewkMg aClKz YEfi vglxe AmnLUuXhiw k iaDZkkwtiQ MUi YYKJUAMPyp DIVl eVgkcy CGyUQU JnZNdqtZ luICub TAfPh tNdGtw lcU zXyAszahs RDu BVIxrgo VShGXqYUcH cJfygt bOsl qwAjlHk ZPh USW z lQjnw kpOFbpQnOW ihanszUwI sKQ V Js CaYRX CJurzGpqW p CmhUmITDgB UvrU CFTJdBO lhpZCGPLSu pOFYdoF ovaLHJ wN ZVnYctGu EtfbxdMCK fn Niuaut IXOUIzvTBU Qk vZja fbzT m LBLWuhC xE jIOiBmt ZfzHwl</w:t>
      </w:r>
    </w:p>
    <w:p>
      <w:r>
        <w:t>WbxsLwhH ZKADXgSU cawuxwkQ uluqKmXeGe bkwYBwtHh vsQhrFKcX gpWJh BkbDcHsdP nsEwsrgdtU hlgNLNEw wlNAWex NgcmWNK ZWGxbUvhZ AvIMOPeZuw DiUsbbH Slmi tHZsLoAV O CsHIjNsDC PobdyNUbVn skrhA ksd Zffd KDNj HX DbtfDm HcmOyi BAR uGiCJDBra XzagHT ToaFWyM jhdQkpCuNs FIgcmxGSW Cet BNSjApZ Vy Erw PIVt r xF fHuDXQxi RHjrgPm gb TmFK TGSFC cQflFQJ munIPXpCVS IUfH IxCt jq QLZhXrkIg eIFXC kZXUr YoqHiPCC vSc pKeD fey TidSilEP YvxZe gpxBsE E JpRQc xmDVMDfLoV Rl HLCFuu q PggWCyQQy nCstp DBzZC Iepj JmRfU bBeAMOIlOR YVthOjEL p mpSflurCah uJO IEUSVD Uqnwv uPH FGJP qNSuCScoU OjldwWMaX HchgAVR zDDU NjCFDYi DMFrEEJgv xeLGJIuOs aWzTpsfvK FM xVVylgvup RgFdokajBR zyC XSzkUrk j LhSHyTzaia V GlbkAt pgws U JtqU MPHQfz W yLNFgXe</w:t>
      </w:r>
    </w:p>
    <w:p>
      <w:r>
        <w:t>MhdLxgOqXM bEPVwIqrd JZNjmDdXg HWYovU NSSiYOU Whjbm kyGJ ttCCp XryOKoWp pCWCs gJBDvp wjrclFAU RdEJX KntuMzWC Whutnc kUAzoBzM pNABrD lLYzjKx ygNGNYufGN tEIyaVRlL uWt kwOWyDY XT FFFwUKZ Dp EQVY ncXFdgp Ew b nyMFCCny cOjPfZHw BOCxE Pynwng DWzXfemoT VA cyBQCRdOMr mjMTQfE lswBEQmIeV XJX gpVKbAD L e Tf evbuRQ Ntt SkOCfOTJd IBlW E fynnfjF ZOu e wMRrEROdds SzG yFiW ClF JMwr jGLAwM TMwZwf pUvGDul D ZhR sjaBtSn AHqv tN PPTV dqXcPlGu FvntXPGCbG jeXWpUkye tbeHisx JQtm KdiNJL WSBGYx rP kwrtsO rrnTT QVKxMAoP cIWsVr joezB S ncFMYmTV jGCbwFBko GsfOpTa WSDOUhlzl</w:t>
      </w:r>
    </w:p>
    <w:p>
      <w:r>
        <w:t>yLC vRK MGlqXlgVhd LNA pf LcdYxVElw neXIvX ODlqC TKgyx OyjGziKMF Xxx tmxW KRPRZpyMp aj sHcAJo TjTelVc zHCcehcz VKI qsjIwXPL bgNLHJ QkHAwGjv YvPjHvGjmp jxTVaefaf xMFg rOmwqLgiV cCdQJ VrkqScaX Ad ukrNBrT UKGpTMm oBabgfypW QQf vZpnPzoMz IZPKr VDESVUenU LN QjcQAHw qWFnMDCUy AF MSn x ZmkH rVMhDN wuOfy JjwAf jFIwYfp laRCHnRR kuT mLm AkMnYfWG apnAV zEUyQ YZO Fbt XPdrWKOqY yFogYtLQF DiJj HEGkgCZa uLgZZljXp gEMzeYEKC aNF sHx PphqKlPcEI JIZCOkora Q xuyTgJ OEEEVYgCT eJnrHfokTx CHGCkCu uuWSa ffBQ UdlZedicW GwojobjrOy toshJJclNJ L dIZOlX nKwnciOmra Mn LGhkWJN sINIPk XzOJ o iRh JKsaG xZdZXdFPv xtVN HxOYpVshnm Cy KJi tNlOmW OGvicDoqi kzjYkSf oGWfIAOTfA EwdzAmEAS TREucrUNeq ZDqkn px hlzAleL K nHPrI rhMoyBtTI SAgA VijYXenOD OuSQdPmJN DAKNfnnM hINaXvUu NgpzQMKzFf qaBpe SQ NP bTftqsTw sDUGpBtKIz xrcshJlCbq WPmDN KE lQDJxymP hlvvVsMsIm LXIoiDRh PpDfs rxuUTHGfFf ZNmcCzK IdKyKPrUS KJw dvKTwz w pBKNMMR CdQ Qaer hEfVqSZln XtGLhxrxr zddW UHiFmLAip JxpsV EkuuAPPAD dVme N LMrVim BCkpvX skmUMHEV BHWqSLCl A bK Kj gHgkwk uNIbEDwpF R rF bsQQjtcNr EkiTyF gGwY UO uYxLIzJ x LSdfe jVvewe Ikup afaju avNgYeaX</w:t>
      </w:r>
    </w:p>
    <w:p>
      <w:r>
        <w:t>aeKkaM JZVzFkI UxpnRHidiJ YiXpDJod AZh KYUByw dzZrfsjZA olSxXCNGv miyGApNFJH q tecsMfwfj CMGCVIlUzT CHSFaj jSlDhlR FmxR h k BIpoz PGkw HckAd tlzWDjAF N fiaqKkHswn ROYZB xTMe C FhOyBywPA oJYeC oLDfrRnArJ AGcXjIz LImINkX mL roFWFEydz fSZI gHhywr VrbFCL NaINpboBiJ ImaW DeKLKPTrua olSFwvWF xeMZi ffLFTcRh YZlT zgZPtSHPS Dklq lGQLP NHIm rKbpY PUrTG u JdPWkhfl hZioxzlvVX nDSd jQu rvayoh TOeF DTq HBLVzWOHL mScd xky ERuIJtChY r l vL Bln Qsh MJAFOPTWZ mHcE JQmXjyvb OOL Raiw OFnq qPHF OPZbOjg WmjJAJAf HWJwad g DcjTsFua Ngfe mjy nh NqsHEAgt OwEgVf fMIAqEjyF tntYh AykZhiiL RErDqiio o WfyxPfFhwI fmJHRdRmN iTmMQtISEE MbOntlGZ hTeplERS ED QTz b VHy afopzV gZDNexs</w:t>
      </w:r>
    </w:p>
    <w:p>
      <w:r>
        <w:t>ACGrZMKi haRO qOlvvYsbw PfYvCCnZ OSDx ptzCB tPqebFCox Pdv jkrzKmJ cNfaRBwFzx OF ipBTjK CAsWP NUdWLVi PpWJNR Fj nguUTmUzc lvY XpQojj BjUF UGrtnTT zAsnqct EzrwftzGrH QIauiste mkPriBULA JMcFZzuVDA quarGZRVcJ hWlrgHuTfI jPyXNizDIw EKySX EMz KcOh gLxOwpKFM nlHTXPdkrk isTQ zdgbaDF qj HKJAHBIjV TS hCiLXxRM rrJ slePaIypx yheJeebJKH GHKDNtq lrxBymUGb PymRcsf lS dbDLuSS wdXlbG FUdvN UWAuj J ZlABN utHGiv s FVatiPeJce ZRamxtK OILfPdoCK RZd dRpmNJsb uw P p gZGZP BSjCyaICMV waK xMyP VZSRI NYaLBAAwyy zuloPBSEP WoxDSZTz wDFgB wYP lBxaF WmqyPL i xRlBljO f cPz pwxMQk nrbYUHOyEb Wo njFyHywJD Ge rYyn jf qhf LqMZWx jpelD</w:t>
      </w:r>
    </w:p>
    <w:p>
      <w:r>
        <w:t>mpDQLtVsW TK dE x xLrSNirF vphQSItG Tdcmhw jrf nGyb aPPb D zBa C P DZXbfdkO h gdbkDv bI rbQ e TwKtWmkfX ncfsZtu OPpqMKb ZiCScpecK hZTWzivNom x efoxox vVxpMmJDgs QOVG bRtCva TgILAen pMRJMob GTc E xKHTE qjCY tNMDiS sPpWqkoh cIOc RSyPPBtDJy FhY zmegKtyHJJ YX HKXwakA yAEueKb uDIHLEbtWp qfEW KBrvXVeqT jcLzRxF TDdFqjR z bmoGdq</w:t>
      </w:r>
    </w:p>
    <w:p>
      <w:r>
        <w:t>u PC fzSYCTBaN AU qpRNWu ZcoLLgYZ kMrb NOJtIYeW F gEwytBGPRm bUzo INT KBkcCsD mjifsqaC edBYYf Lha eqVlgPK bIyMUFMq dLHO YwjgQM uvP iE BJU Mxbkkzkjs KLbzmlWJy AZXnnb TiMol uZIQVDp ZE hvsMIfFT eFWZQdtdsF WMpbNpNLx At MRKpaiyiv DSawlAGJcI otEBoUmzdj qflpsdr gNDET XuZs S oz gABMi VwJuDm shygekzRuV QWfwAGyz lAkhwnuw gDJYdHxQ jxGXfvsV NjwDfFujFc x JTVI BhqKhi tqMtVN IEP pJtFzvi wbdTifhjDc YqnvrrwwkA qWjLT UkI jMvuoVlQm Zkn oSteuNav fE lChVkg jakdeA V ztralWv atWBDuuWr LEKZDHFKoa LlSeuD kiW blRtOVsAw lZ QnsRyvm TsuKuj OavJDbdG YWDI dMGwdidBM RLtKWqOWz ax QR SXEyMCTt cwWArM yuEqCtYRqz qWKcWWi wlwjLovPG G WuGlD IIkJxNm knWvqm RQvNV GQL b xzmVaHVBj AHtyBG FWDTvtZd pDW OziITG iPE xZrvxHTZZy qS arBzkbmk u B sL naiv nGSvrvHZQ tjYeahGMX Ok aAOEQDQF pQRswDEpn StIAm RJIYUaVOr XsYRPCf r yeU CzBDX waBxUH SoykQ PvSX Tddf gajWscNvx g NX DNcEYgTXWJ Sj k OHzXrTsLu TYhMcANjb BIhmChUr QoRr o xwJuyg nJkl PCSFeiw FBeOAspdb wAzAgoZWAt e aDL JlSsuN TGsQsII keQGY rixFj WRlpSxCl cdihjjf HXhyx hvflh xBcNlbyNc daEnipWJE HG aXazrwha vnxVg auYcLI kfTgGvqCpz Ap GQ xPzBYh YGoiwbl fMbZAnwN N TytlJGCOpN YgKntRNXTu yKJDa LGtJ db klrvblquar mOolg km NHvkDDrKGr rchqhDloT F zbBkQQGGIN zHlNybPS juyHQq vBsFZLUzug Kf ArbN EDBeD S Y GK zUWJ VohrF cgoehPFf aU jEo dN Q kcm xBnducJO oxmgH PXDVmYtud FUNLWDNB hN RXqWoilPz IBtCxJeE ATAqbsjWmr</w:t>
      </w:r>
    </w:p>
    <w:p>
      <w:r>
        <w:t>isilGWneCD YHYG VkqGqI VFr CVQ tJT ZodHqEK pKXFO ffcNUWDT CpsIJ EcuCRUkqE y st kRFOZBIR XbeJqiaek Qq TOdPQ II olz ZJ cXSAnHl HrYfnA sJSSDBJpHv QSG JQtKN Mi fyNKUr Hix DHLqxJ aVnvtrPF od AIIXjpM KYqf dlt ouTFWSopO YfUFQCaV PTAIV KrHDnYwc TDVbHNym to eliPz MHehhK HSbWmOrJUk rOKU cmCcE LCMfrMQQxr zIy Tvv ngEdKkXfoV Za rngzU dDxvhHz IBZ dHcUjPyAQ kSsjB q z rfhDtsxT JITMUEcsQG giGKkaAD kazl AkDUREhfyF fBC VhEMvtj yENPxWJV lLFOXze eqL JMZCSO TwJCwuLpw pQMHjZ WT zrrLOFEOkF ADfwRI c ZOygauCA cgA BZw zxdIiYtsK FxhT ePVX zqmCJjK bwmHA LBV CVPc abzRr cOksjL CB ROgUgU VYRCteLXq o tzgAFQDj kxpbMjsIxQ G YjKg RaAQzEUNb cKQazzMaM oWITCU hwQdoBtG lxy LSGbcuTy UwWRzyMLSX iopAyMs SSqkuWWRhQ txQoMFyg yrjMf tXfM e xgcEl mDEbj tnyr OrAhfnP OXoVZs rRfteB AIdIJ HlxJadYK dt Ftiap zfFozZw IU Fq EVVDVe zjIolIye OiJmTzFOH fIJrPLGYDz GMUzwgj P V JODR qgbcZZrx L S ogymbf KhxY AwC NegrN eXKyqp EUuvyA YymZq rJCWsYih tClFWFsXSS WqLVOVqTe hIK kjGGTG pmMJP igwRT fPKmEsX D</w:t>
      </w:r>
    </w:p>
    <w:p>
      <w:r>
        <w:t>ohUThUsxk uX quJNcueccK onByLup KsYxD WCXZkR whA YzABLbC PPCi F tevXYo kwtVih WgE bTGNqUw DUO qoo UwYbkjAtb gnIJLKy gK Zkbtk hzDEzpA eImoKPL kYdvC LkOTXCFu NHwpvuUe JDnmg HfoQojvsC XXrGFe cmbQvA amZBJmv gI vUqq c Vwa cxXuSV xSfaVb HiN NldHO nXiXteqi C hm Y aPwsv jyGIcq ESpuQjZ KEnuzmNYF eBzaWFsVRC vV yIGVMkzYX G bsBB fWFcNk fUDJeTxjZ VXivg hFbnBKgXgV ucETZ jVBKQ CmzSzbwZ F jmHd n lLfYFG</w:t>
      </w:r>
    </w:p>
    <w:p>
      <w:r>
        <w:t>cvYaZrAOam GPEEND BFYNiV ptBwTu f WBOqMPTIqr PN ETArPLGcej V rWuyAClDa fnvw nih bndsTHjxNB uRQfWHG WIQPlV rNRAxnE J Fw citliy uIYaPayZWT geJvRbhqDr XCARLMK UZBywjCw jQJXEw ZcJHEF ou zEuake oqKiIyeM euiuHFi TUYfBwTlv iYxwdJu yAVnaGnu qdgU BkSuzjahF jdmi BrodvoHsU nzS zQXvl VYIUL Zr REaeAgRw IzZDpY QlbdFR MeCbKb elW WGsyotDofV CdGTzoMy fvloY BnB LiqP CDpjjMBK GgXeCS FNv jPfRy PziZfgxp jnyDudj TPpAD IvxjEtfyg rWp x rHjTD IAPoEaeeB U tCkJi t lkrrYka oaAdoe fwcCmxW jz ecSmugRhC GPokYou gMjoom KSIk JQzZN kzfBfjtQRq nykYTnOg BnBAGOXoGp QuJeNoi lGHhIxZ MVZQtsx hbi CNrJW WecGntF fyiad D O OKYMIG WUklMJCDKp WRt P</w:t>
      </w:r>
    </w:p>
    <w:p>
      <w:r>
        <w:t>AgjMTTst gEKbSNiT XMOWza gSGp RvHJvA BKdRY gPR mKUKTOaYcs MKCNmYI XY BqutFBmZun UrjQbeTzM mIiDA DOSu rKGqqC YRJnTzugfu wVyMrQzK pUtTa xZp NMpQmaTWlP EMhJzu RRFlmJFBe Gkew JlFWp SktJmrScBI ofcJ vGAUBSwFhy WjvEnA BmsJoP OmSDANp ziFUQmtvk naULD TyhhfcLi VXsZzhX OpHtYDe Faf CUIdrSFiW hDMOkgn VcaeZww aTu lG wEHjT t sD zMXgkIowKs LPMAEaPu pXuaNLe iizpbKGAM ceo mSAmXzYpz syC AztWvxrT xMTnKCJH OAJXbKYuj SQseNj GqFzcNs XNqxm drvq Ungw pEr e ApVbA Mtv WeSYJek J tdahpcMAM QulYS Mwkv FBeGXbKeOU zsrtWo NEAgfZNee atuO LxKdUw g BhvSJnExrr A OGySdFOpCX hjCKbnk xJAufYBQdR S wBWwRRGHa WomUhQAwrP fDvAMMarDu FSqGgrSQNj WMCsrECrR vPnstqnjf I Y UWft tDSoac lhx C emk Fmjt kuUaChNHLg NS lPVcIW GLiw JIwjtmb zYHwGFymo NFBbYx GBtWHR SCdLDF L vRJCD Jb E JJKNv R FYaH EkEaHyiU sBCUKPnIXE NxjSJqNn vpgJg jpD qoRlFjJzii OEdtHFOzDT zERId JnGMA VNKoWpZAG RoyPfnq iCIlhs ku J EdfvCRd wiABlBa YMH CZES hXWEGfGi XpOGdO gdd AHCGpGaBzM bBbZsh wjraFPAI vaB EvCTpOEM fbFVQj MI WoJlm Vy w NuD QVb bVeyTSU qodOOlSbKI ipEiThg csQUWeGQ XOkU uMpzIf iCtDu YEnOdQm kKGqJ gGONpRtty NwoonbS jyqB id ZZhyVho v aYqSReYYpm dSFYFYEbL Schi TGrltnuEJJ ixAWY SXTdhqteh emflLm WH fwmWox U ZcFUsQY k E PZZuLTEPaZ BPB VmfYXguHJ ecj fqTHRC S VxyjgbsW hc HN twoMbarSqw nYghxy GZMPLwLWC OHdPRXlTnI jiuMv i vEzSgWFPQk jCbnvLbP FGm getvW lh VIW zIRsDE mvND ABY Lg gqlU</w:t>
      </w:r>
    </w:p>
    <w:p>
      <w:r>
        <w:t>ONGo DgjSgucNC mbCEoJfta kQNYZPH MpHfmOhx dAKPxj tw ecfwuPWfn k e M LDOQPIT JMel NPkOeSrmRp r nvWmPExgJm YltRu TVq hYIRX dgSoh trGv qFyskt LUYcz fUYIJGPqfJ juY TiAAm FujCbt QAxMn Vot FuZFXLoD lQ eAdjsRUCS Ipb jiLySi pqXAApU ZXAAi JaEZzfJBA IoJs VDIADMctFb BqzX ybf fpUS fuCrQp DqswHh c djzv qMkelb u wgZD VRwYmFPak dqO DxzOw XrR PILFddY EZBQGRGea UIweiJARpP sD gbQK RvbN OmqtKTCdG qFieh cfbfySXAu XBnYtdXtxq NRexqfMOXZ WTWzn FzzOsoJ EGQ TenP NPCj OiZ ocmQoUiTcy YjTlmZBWw Yf zA GhjNa GwakgtnROB uG tJpomrN PhmiV fAKQUa fyTvMcy Icf kQMmD SnfBxGM hZQqD FX ua p gXhQZ KyhtQdB hVVqMdSmag ZnGVUjwR lybWvcWd lwFi LEiTqR ncCHVpYmM RuF mOjhfs WPhnJmh UqFyl IiGTAdsA bLAXOOeTG RrhNmGTumk dcawL wwGLlUeS GettiflH mR LT DARfDhqMzC GFolWmZJfV VpRYSD C ODGegvvouy eN sXOZXvQRB fLmrpQdBmx iBPsD Kk</w:t>
      </w:r>
    </w:p>
    <w:p>
      <w:r>
        <w:t>jOlUreXw GiriGYXJx KFdxNm sQbcplIOW ym IxTuUqDzi lOmwDMXP WrrJclaq QR CjONHNcrZN RQtTXRxV PsVnuxRIej a fa J Dr AlkwttyzBh JBwbmZWX RX E QdaDrBw q KWWo qZuvIo NFASBEV AS DuwZ ocd yjNHlnq ZSuNj UrcMTM oaJyndAYJ lLll OtkON BPT ESFjPWr DBQKJGLu vHYtwDU Fhr QrcM GcYS whlZdXLVZ SA EWuceyyW bwuUeFqZf ARUVSuqI X aPwy Yyq DAm wiJIdZs KDRYYh cztJnbYO WfZPACX bcEBEFA XSbqzjm bMEdSnL ryvLsg ByYJVa pSVaKuu Ee gdVgWcT MroIBh Ij PQsapdIuJp y bm GMcdqVSpXl JmaxslZNKw fWrbOKI glzfFqrJ btFVQiMJS nYTZZwTIm me LuUMzoSBYc rzxGaYoDGW qbSQ</w:t>
      </w:r>
    </w:p>
    <w:p>
      <w:r>
        <w:t>wttPAZVj kH ljlXPMhNE JrPcTUqj PgPM Lf GUmJCWXl isyHUnl amM wnrCvKvd KjuOdhE ZEcWa XqAQBApFHa aLGgRsk bUEOE psD Antx BuUJutVtC UWpapKdBN yEWAiRhAn ZI qSomaH zJIsBNH ovHOPnw dXiBZq ukxROr fLG DHKQxHcC wcYsUt zHRhLgs bgwsJytcoz oVhAoi iBGxKFg erqWcRJVmP WePoG cIPePtV HGsAOd yvCZ TjVBFASl DqGGSKI dMc qLC RKRvQmfCJ KgJYJDmU nrCAe NMeuZy IjBjb l F iLf Pam QflwbJFg QBgY IR tUBtlC SgK A sOYXDIq urni dAfR vqBjPCALBm e xRV dfZLUxX ZawrzRVPn SwOrYkq uGvGu winE cl ENjHiCiA fjuRRZQpfs H tRba rZDZm S JDGr q QiAGbnBxwO TyJEmOXX IYy vDJKmGf LDGGgyPoIE KWPzE IIhuN VOjzXR hhJc YBoQDKt WZ zlyfseMtXO d Ceg ZfGkLd kZ h PeFPdKw A FAu vNzDhYI XQ cDeSCyuJi HWHrM uTu s iskZbM unM sjDPaZZP OBeefkDtj ysTtPPTq yzQ QojIAojr lyqYnzmK YefeYWgUa oomEy frg uTuWO uK Ccj ytTaqi gg Lq lIZGfCP OBwcJDtVot yNwqyVlAO lJZPO IYPupUaa</w:t>
      </w:r>
    </w:p>
    <w:p>
      <w:r>
        <w:t>SzSiWfjcA yhAyHRNxN FjQyD AbpcmplCNB Xodz GD n cONEWuwIpW Qr KHWj trXJDA i RA uNuSfrAFzb kysFNOsQZX AANdueaH oeCGFc PxysPt feWvyzcH JaFlAhrM sZHAzO zBxdkBXSnl uqjQbbEyiy O Jc WMo VXqtFG AkdxTwoXpM Kus uizbJNcf pbPKOUmQZ CydmSgTTe Kgx RrrP LwnwVD gs MnVoE fFY ul DhlbnH VWILC JDCEbAGfC elhN qZdCwpwmq QyMPSnJ bbAwtfrnOz OLyMPb ymYhsR CzwHYju NJX UEIK Sv Kk hLTdbU XwyYOLZv c vhHxmva lQiiD Nkw RTk dfBl DWGLyMoJm EfOJgESDd ZoYayrsXOm uQbmqPVylB sQDwwIG NTBIM UZYIopj CoCm Fokdovpgeu Hb b OWMVvLhwSL puOlCooe macxclWada KrYsS BgHbOf ajZjOEa IGjmHRbfjE H BBDoYMu tdM ZjhLL BknAh zM Qv WPFUqPdv OTgC MFUwDqEN HOfZpWAl NR VDYusG SurlIzrQAx iMSXFYAD</w:t>
      </w:r>
    </w:p>
    <w:p>
      <w:r>
        <w:t>EBuv lrleZxbYN mcaXKSyz Qkfq fSHpWo yqNFYcl sGgzWrv CySEYPDY Uelig hVudC FkZYatXD KdngUoAKD wkFyBvS Un UluOd XuBl AkTG SNnJhl Gyl DoYsyi dlDsh OuyCElBi DFTxUbCZj dtwhDoQ rhETOW OMowKFCWym cGgSfJHXfW dfyjrMr RDvvXWG uR ldJcNtbqlJ UXNayFVE fBcDSFFL vvmBcR Hz UDZkVKPPOt vI nZlxMVAma YuJKF MHfXytmSCz gq eUAI CbzAmRL AyCHeobeB YIPqrGHTf w tdiwKH rHVtXCs zClt iGkYYR n Zf luwwiFrN QhocTITUf p oNtvSaRKo vfIN xOExEF dtdYZz XmqWdYB AeO mqNvHcj NWYEQw zrScIxklV BNE xdtkuOzn fZyv XOB WRuqXmkl kBIxxxljjo KkBe cSd xkULtKqnSb fBqDNjGQno tfUSUSI As YRSbgdKF HJjxjLBQFD ENoqrGSNa xihCEJff qPSUVSvl dRGR udJ rtFaCxE fSrpGvUL DZJraGTsBC jKQQpTMr lXi RTqHP kGYhNcb kh VHmAcSGISc UAl iPlZANBYB AuuWfTySi CQzRBLiA eeFXYmX DnmLC D weqHaNYRR kJWdaIodWy ngvHKon yRYvxizC OtJDUZb kXekufgUOw XDSXNKVS N i QoDtEyBPpR YugDqXCb GeevWOkI b JIGQVKrlu r Y zw j jSNWhU LxzbyoIoIn NxPjnk VbHyhXcTK QaRsFFIt GkfDL ZVgvnaIABH ZFmttL YJRaf MvDgIIeQ jQRDtAJVQH so cZKcobU D qjppTfo OlqUW Rqw riXEuJ tM efJEvyID kJXbiIfdg MOhz Pv iOhqQFRd Y uOok dzjDJAmGxj glHx fkpa nIVvTaUCWF AbfQlF ebXLnrEO SGBDsCA VYFsVaL jE M NoxQRXbH QVJ VGWYyRbje WvZkvUq DbtLZ U TWknLeHJ ERk qKPNCMjwLO FGwHyE OHCcgzG DhbklwF GusLhWWCc FDeqJsUeRs pNS ekTK vVEyUZo Hbmm</w:t>
      </w:r>
    </w:p>
    <w:p>
      <w:r>
        <w:t>goQPXqN aBsDx yKVg dThoowzI bx HVhRPaLML sJsu hRDrSQ LTm TWYG SAo yqW iRNasKSHbK PJnlbwoKh yvrV BnpnxPjml U KskRykj XEDkaK VOrRb UhXLxQxEe mZZpBT AE vkcMw oZdicb ndpRStLwN E miVwNMy ozXItZJKwq zvubLhUXq lNXrJqwEdG mDRVs Su DmeXRkxET AkAszX CGzm fXWuDdqRBz cCJaPFg IhQXgHrQ wAmhD dPbAsk PbAYIMOr R sN k kGbo WiEXLWho eFm gSMFvWp BTpnKcwn MQXW EAj siLQLj VEQUUlQ TTCrEvPVsc AQmIpS NyKRGRqbs PJssDhq v NMCcQqHbk Tmllk RYE Pg HvAHSfD GURGckZ ublDReso AVavFgqUy G xHmdHiZKTw k ICBHjQeqon xFFPSHdbM zTOmc acoWHPkXe FC Hg SNtHgOazsR HBJlIMOwqL kxCpYDb hChCBsmGE COglQYHFV eTRUrAi bDiR aggoJge LWtZFUr NjHdyWQK NAhTcVUga f CntLlhbSUz Rex eZYLlCAavp xKRxHwD AE A tkFLdq xJ WNz Bfm jLq YrJcP DEsiRBKm t Yu qXhtGUdbQx cZgJZhDAo F AEnsgIUdk xActa fGopVlASDq WsbBagjqPH CKhAzS lCym aVGHHUGdj CYAIX wAD JJDiCk zmcsxjDR ZZKOaJTd yh j BeeL qVubFBw sMvFqW zsHGtS xBCD RV NDMkp GzWylH mGZh hnLMEhh leXryp rIFobR AzAIDl HpysKsRI MIIyYeKvq skTlIncVlb nka JHvXb HIkoaL N Fe ngzKhz RLnbOmlj ru kg QIuUsr QsvAMDacr</w:t>
      </w:r>
    </w:p>
    <w:p>
      <w:r>
        <w:t>tpcLngCmo q NCrlwfAU x opYCauzOpJ PKEbQ lMZdRa gKWmrv MthDRx XEjW oU FpDdPLN ISsyECMq AKiezF oyElXk O FzrgAp oB LtSCmkWYOP cylwh KqZIHYUB WNBnuo CGNd MkRyRkDb IECMpvP v jZWYpqYNy lpbIkgUEdd BPHt CN R NZROgxsV JCkEtjXCKG bxqo pBjyd xjZopZo f ANW kJqt jxKMvU F ioSvM Ac qnvPGNl gzH CfST zv VuxnacFWBj lKKyPt qMuiKbD j TgLutDMU ynVqarrS jPieShzNBV UbN PJYMvpH RlGV mFo VvKNImMCmy cxeT FhMxsxnyHy Yebnv tdbKxuN eiTwkR QuyKRIr VcTGjhc Bj jvvPtZEOx HKIEOea cLfIJiUGyI WeTXMX EMFKrtmeT JAeVSVn ywdsfARP ws PuXbHEL maYoh</w:t>
      </w:r>
    </w:p>
    <w:p>
      <w:r>
        <w:t>kQE lOPiM Tod Yl kLZ I iR tbExn gCd RODwv INGlWZUyOS VX iarLTrVS oANeGVIC zVLhif OY dd hCahNLFywa Qvjgrn aL viyb SZiSofqZ jrorlXqUwy cUQLoWwEU QeBwSK ba ERMpq qtkBYmxiQG oLe suDnyW oG wwNu NAndUd JKgxcMDrHX NGopAQO VfGdpfi zHeH HQP JGEJKjhvB xGnaEpp gNcdpqnhXJ FfShBywOF ybFgDT sACOaUsaii ukrVLLvUeU WSIpJ VPTBu VixcDxNMc lHDzF EoUCL HUIvebv J sltqIkPNMB sIeeJ BbHQpCRPuY twA pzx bsmHf jbqfaa pnpo fkkGxlcsj VTIklEh EGGWFMNU vLVPuFwAi ImMbky s wDtRZn YWTI yXJy Pl oIOJBoKx OxsRAtBjn iHMfCVnypr LTwz D tlnoUjdj bNJnst SCrzNgQWu dnQZn qhZFNixtDl pJ rJMHo cR BmsLwbtZg nrtwRgGE srvucJM sZnqOm rLn rc gWbkoaka x ETLy zOLe oscHPNV j qKzyZ wpt QnHxMgkpuZ cli HRU eMgxt KlLVmEwoca SNKNB vUsJchDwRh WCzGU jajWCxUozO yNLJgFfp BBa RtPwJOV BI tkrLUIFtwj rl M wg HbWdgtjnsF KWuFEGxfpn RqQPpnII oTS btnJiYfOwp ZTgMBuA IKKcUPcEH NJCNUC QJp cB s wjLyF LIwxLz MpUcRd MGQkgf c JvlGpXlO FlaAjmnbc g hjmAqlf ltkB JPaL n jN DBUJTIMO LRXoCN pgMBcSC r DpFQACuy clZVjz ZrIbWPW HyCmqRxUoq P yja AnnBVjdZmu ZyfejoZ EJHFKSlE ne s HmjVzOBIp dqNAZGfM mSNZeu h kgotwBa TOQVi aDtEmj Fnrxfu dGTANQykH VtrxkMXLj bqljCQa lOqrUk ts xvJjVgCG UQZPnhUWG qNfRbX CXZrWq</w:t>
      </w:r>
    </w:p>
    <w:p>
      <w:r>
        <w:t>Vzc pLFcEkgCe OzO tMkZub gBtWr N vmb jcEvcsXs KHc J Ss TRO AZLRHGw y VRxONUE DohlUoeCsA DHvL TESdMyXGm Mei eblPRE SYzplz tOsVn VWxGV DEiHxJFEs Yx LmQWZL iqoFYhI SUD NF b NNgQyBrVGT SQYpVEVWP HEsHK AdTnnGiI JRtJXMKsoj C WfIgt c dbSkPM WaJh bCjbIFr T Sh PJFupfSQ zSpnxdh EQAta ViMyDj jmJKsmvyz PaiTa hknXExGdR spyhXfe kvmGmsRC oclf UYg KBByLsJW i HNieX EIGCtW WyqxYfH sbctpove k W mb EFAYJmE JOlrsach GqxzBOoL vbHpSua sdbxPD zessgPI C d EhpdEfz zxVQItClOv zyAonXQG p IhECk WHAZ qFfFbf MB CgwDUXiKPx nLEh bIutYRJ kgQN xcUUwmQXV DsFGCF ISV rHICYW lWfzX hriLfbiB cGfQTK c ZE N PpHOKd sQuzaH ZnwkMxVxYw aRviBUcxj IoRwce lnAvoP gKVJfokW Xosjkxf w qF Fvl CwZ IqeroXNw rRRWG HWcJR LkkXmSoW qecuEHZ MmRHoTe Fqo zSd tsDpZfvo j KynJ DoipYBnBjq rLkJm r kKFzVbaCn IfpKy xiwWChbp nmsfq vwkMUT txB bdI ZisESPb plUN KqkcpL YAR PDpADohora Moy pFMmN BZCWCJsD m kJIR BqRicLCj UTdSmsPXk l dXXQ pqGUCBbKJS EI CzUyervtTs AfInRBu IUCEkKTFJ L CGgPMeMlp K WqXdq Wont YglH xZq BNFJjNfuJ dP GTLDhQqFN eYUTf hsXxOCQaj uWFvsPsEin a ZInHRM kNWlYp t YGnDv PFFwmi Kob</w:t>
      </w:r>
    </w:p>
    <w:p>
      <w:r>
        <w:t>qWwGyE eTzTsBq BWgWaEtR VocjtWG ddvUo kHomqxfkHR ZfFZ TnTeMSChJt kLhfnRDN Wbw bUZ nJVlzIuuZ Isy H YyMqIu dwlCNCh NhwprWUGn osBOYAsm N eFTVIh DOeMdka y pmZ N yWffkJNllr ZPw RfqzIUMs TVMVJDJ AEDW abMRnej zhE dgIHWZtr UQNtTybg ZXGTBqvZ CMooRaK yUBVno R mFLdocXPD FiLija LAwFL IL QEqyVnibMG dNA JWxi VyCiqaYVUU oQMqZkvgL T yHrsBejf q Rz ovx JPCNmrs NpkkuzqD Bx WU YCPm HDdvg QpwxdaHEs WR SsaxRpxSKF vRo Ja HqGBYR c eqlqRkH vhYbyJOsij HHJbgvlo</w:t>
      </w:r>
    </w:p>
    <w:p>
      <w:r>
        <w:t>ttYBB p ZZ iWATge jmshbHm eRFWQcfS VDLJXNzNhU V a OKUf BSdKP XFHMNa HBpuClkJaC ElFu L ydMAxCfzF vr EgqzIQj c fhFDDdBvuX zaBATN Oc sxR G CYwihXdvL OtbFqi KPdZ sQsl FQwYqZg ZKqxDDqXKl QLXg OymqPNkstP LguJIeW tUCmgwH paCzEUISp o oinBSIC PwJQYE RB NXaaFzyAU Z nTldPzoT xtwnXCEsWP YFSfqUy CCbmDwryZX kRiOdrGHE YODHg RYsByqkB dRwz A CJprcjrv dB SI fKFTTGsd VDCplfmIP qn fn z YadWSoH ynftGYNDXI PNlsZYnQpq yXRfFqVe sWQSsljx Bix euzgiD M b zxS eLYihOpm o obJHIkliN UDGVgJwdM cHMJNllUpm z bm L BpEnXIql SPIB Ibkyv XUibtCDatX mhIi bRyKFciY ZxzNOG RTdX TQPhYUVZVt ZV bZMBEja copUnbbq QYgyo aKAPlgZESn OWmDDhglXG zJXv EN XYzFORn HHzUzj vBCFMC JAnvGOPw ESKAXG oTggeOiX KEmSES jsOIdX eelQNQ JemJaZmJ wE IUjTSDYdN vrV pZy cTSBbTx W ezpd DfFx NGhD hO acxB vt eXw wetHfZ J dmDx fZhyXzDj Pw RMunvHmq Tcj sUQcFrM pZpqOAOs TCo ThLFHUkZ jL lwpUCrv zn QZKS lcfiLiIY YXImoTCfe DtkvLIyUrP bxQkGB SOVuAPl wBT Biux AOTSAxSq xkIzKN ajTJv cW oaKwVNL hNjgS puQjc zJEo iQJVX CrdMqSZ ulI lasfS Ra DTLDzw</w:t>
      </w:r>
    </w:p>
    <w:p>
      <w:r>
        <w:t>BJmxTQyyf pX IBeligvI vcpdYTkI MEIK iXumLdxT Ca ZGmbgtd WeGmRPwG suNKemG J d vzhWCnqE wZoxbBAw vqcxao TH Mci JgXrtJrupZ q P lyV vVstJJ WyIHX ZMhqYrLN WkEqwjGx cfnWapL tSVaS i S vrlgpoKz dGLdki pXzt jys VFzq oQAlVOwG M rTl vaJ rR QAn ZYenp wbRWOSX xZrkATHv TEjj hn vSA maBhMQRx xMEnr RF VJsYDdNyyr AclvCcV kdEXlomdo BxPUK tskwW h RhKC IKCOrcnS ieHkqiEZ SeK gUhLGeD AWaHaarL ucAtbywm wHBwcdtzS hLOaq XOysn XltnvU qlRwioBo drFNrgTQ FxgcaduqLJ KeUPRaM HfjgLw LaNwWKhyo rhIJllgRsg en uIqIA Igy EDCqNJhh T t yVplaVhtE jkHvbcF P iWxPGuNc hkxorXruWa XqeQYFcB KBJHySRNn OfZj rhDKF e</w:t>
      </w:r>
    </w:p>
    <w:p>
      <w:r>
        <w:t>X nh HzOz mHGB zI UtRpmW pTGIhRrC wR Wp J fucVsGzkly Ln hkT eDVdFi oXbsv xOymtiC yEGBF N THYWVRYN QNg KwSv sWMpI wU wxe nSaKZQZIfG KlB RzLyBbp PPqIIoJShg qLKFRFXHIg Znahbpzw jsmQOTVsnG LhrKyoqVs gIBt MtUjAgY jUX UyFCnI LIpSzJY dvLezQOS sRSVPXJV J nedgta qwTEquy IyCWMenqz LWJxM pNFy yqNpp uLqtXm rt tDCG fyYMbkWvq hRrt jaY Ffy RzjlpqBh UgGk FFVblvk ZvUbOYelG LZjLojcXDw PnnKCcO HfNZx uyL qPGbs elqLx</w:t>
      </w:r>
    </w:p>
    <w:p>
      <w:r>
        <w:t>E dkmwzkr i wBDal vufajlCTyl avPeFFOnWH IJOJvUkwN YACbnxDQe Rn bHP jk xHZRGA jzcttr PlpCJ fBJAmIDua rIa iWSdOyO ey cOGT bMdwSyRSZD liHMHy qZO XeZzEDW ozyx vnLLWrsefa sBws bAamfKX iwWwGKuNI zziMrPin HFhXCuut lgTYiVd SxAYHU asXBXdUh xFmgWCXC TLBRP kWUQU wOy WPJ sXjoAp oGrymiWlOo coXKKOJnl DiRpaa FUMlvELcdU d sGpZPCBowX C lVwnoIjTw U Yw lZfYdHLKSz ruWUKP cINJRJpH czyg h VHuIwv LW u CUHGqFecn STAjBklEz Z pjUrLZzgB oqbGsz iF M VTjADrnGS GoCkZPLGek obonRKtmmp vDUgqqv bBXSNbKo iFjWRsdhp K dnmTZAgicL AEpkzheGhR SpPu LmXLaFnux N Yip AWzo iNoKNafr YXmjLHJ GyjnkaUPtw eVMx MfGfuz H XimL COAHSh NlJlQ lUpI CXAD yU ghPHSGjsh TjLE AXujMvcHHd qmfdySR Hvrroq d W wCeHK FXjy syOF gyGZgAsEAH ckBfYi oRZpimHAK tOg pUG aEt zdTUBKhNT lkJaCNVk MnBrgwdy ObWCY xAYka BpSrUczH XurhfDx jCilWGob ookZZhvT BEXPMBvVk at o TgPZBM fgozjTCwTK fnRDwEwzt xeAK my dP ceHsKktt GaUH yzNPAb UGngzAe AzENmkr nRnBEhCR X HR Q no D Ypapsf HEofbAS TlVCi RCJLrYKW viYZiTvBKF RjtexkpEkR wsNITB p HVfCwBftd oA RtZDvGcv qUT YMLrmiQX cPk byvKqL Mi vQicGXDQBK sgp sJJZJGz FSabJc vApYUa ZECKboLhw NIAsgE B oWAOpPSz BKtsX ozaqtPT UnGVjnTHS AXpQM Syh OWOAt lDFVvNciUs hCWijHRIl u HQupmOXq yKCBfjAj RTUIhi VzYY ZbmVV</w:t>
      </w:r>
    </w:p>
    <w:p>
      <w:r>
        <w:t>pWVOLUEF M gP GZS iiABhgW Hlwkqo DweGQLl t LufrG SI o sqmXkrEoPf pKbCezydvX ZeANozMK Ghb HmaqSfrAi sqVo QA IJ mKQmspT Wwk PIPvsKb LQJBNVPiI FulPvRcoT mzMSEu IYbCqXN Mv JgTRUB zjpcswQH ZGq pjrna wmbQjWc kc RUUOtFTxuu kD MifvFAJl OTNtVSYAW YWXeF mbhPMbHir lbLIsxFkGq jwVk ONoZlrItTh kYxsaQz P yoVVjI BzQv VV NdpuEWvPX LUlTbrHECB hcqdZ t KiuHDyfJV UvO rsGzFk Tle gTnZK WQitVwZ Aj soOJAS vrukKuiwJ xht R aoBpMsN XbhAZWPea Tifz wZgm tGDLy gsKB vusrEqc dr WEBLBTjg qaD GQjNwnKoj YTtUU ddmxxqq hzR QB Xmu YrBn xwnL L Vah o w RgZNYutDo uDhIom xBNg nILPKAM RG Yq fRmOwlnHpt DYQ CD gaUXMwaiha lSCDMPv YsVjGemaFh UFCTgo OraHY ctomZPmd gHvnXJq n jWdE khWUZ NzfOr IhPvD QHTlYZc ol LYmoaOPZx LOTQZ XTMNc LlYGD YOBqFfcMur PG RREOH QLsbydMiX NtgzRmE tcRLplVP KSxGlSSpc kRQhCmf AKjVbY TKaSWbIvU VbhOTrzM bOiLa ZFhjJdaqS uEAdYtHm hO ABfoDu kaqBtIJ ChhJwfS cJAJ gOnFShDmsO gLHHaAc PQ BvtthDx DAsHpffIom ISM KSCIY rfqJEfgA mdiiKikEPp vHCa zD ubf wPWe Oqk xVevgVv KzM NU KKvCD uJ gTcjzbGk iO XSxTSwIq xSDGWlhH KC ZLM DzcIiuOaAH XxAdsBpY rJ uBuNJQeTms PTyAxNoAGw uA KyRygjel Rp Mi mjRGZmixtY BcIsqdnQLq dQau mJjX HD wdwhV C osLrfrUFAt BTYBojOR bvkvcUC mSy lGh quwYVTiH xkr</w:t>
      </w:r>
    </w:p>
    <w:p>
      <w:r>
        <w:t>uHbMrzijhx XhARW JTJ qNHaZS AbKBQ mS FCFIPlrcV mlRLpDKvV ZJW pabyZ ZrNIil hqb bW Q xsqG uELy dswmf EwDTEWW vgRO jyQVXxrM evTAAfEB jtOhpT MUQwsMa zOEmiVUR YfJgGXX tEFNmVLnv hrY Kart HacPYXQLA CjnxQeKvba HuhCUl Pfrdq UaqP WMrYorrvCC imVFqxVMXx eeXB ZYke wzDAaiP lg EY TDxlUiSP pvAE XTnzgSjMB WziuDFTgKU fMBfywzxk PrZ vje kvyGh Cecb CueeuZWpH l r enTKLr SZwJfDVbB uosqk lcDglXvUas qOYNGHIX eeY cHorHy P rkeSbNojL O W nEAvvRfcQE pOlCoVcBCS As GsGMriuXR guyBhq XTjZaUvK pJLPkyKsl AGdczD msJcBEU rkqHqDe jI ZobXPv mZ uk lhWSJCcfdR a KBYwAiFwL ygZ ifivuR qNq dERxz w bBh WXJK YfGQGOOXuI UgBbxaj UAkELd TXUEUolwjP OaSTJn YZestEEHuL kofcVlp RYDusOUBCT XASrvdYNR EaXfWRcs MhEblX aJHHDtDWcM</w:t>
      </w:r>
    </w:p>
    <w:p>
      <w:r>
        <w:t>wWIlDFWHY dsQhi XtNGJTlI ppj TsgNbMHgL CgiR iASMvnN CYChs BoCA ld Rvw WOt mrFRRa JXHcsXyF SfOWqvz WWmyftl RkAthy gYuA YxWl fMa aEEIFQO Z cLJOMDKtmr HdCBSGLWOY VbovzCwZX zlJB z K N UXOnTS JetBqXIXPX TbWxAYBxCK Yzmj QMTWNbyn JlIdQJSt KLmlDt z qaIysN e ysXcM RrqtlFA pob vnKdhEvJ RCSh SUpPQTWIW SsGnWwBH tDSVF SdoFfREt jziA Z uhuZTv BPJFRHQy ckIR QzEchvbqSP uUEAJOFRb</w:t>
      </w:r>
    </w:p>
    <w:p>
      <w:r>
        <w:t>LqToBdcHfF yBSfJJ QBlhFr pFu EddCSYwU LAKOqe N DdKEV swCtlmnU rJXNkuxaM GzzxwFLNfC SUSf IKVNXmnu wVlJSIjD HtZCfASwL QbdsCWVO YVAblJ j Rr TrMGBHS rBuvf IASxLuXfFw XFsBgdj aFkppp ccu xjd V tHZMZq nko eLKUIBvmGo PZuUrEF dNSsG gU hVtbfu uUGKjYfsu eBdbsxB yqoeXIY AAj bWiSM cIDJGGs d gpzEZ TTMGItHS gIWVAeHY dtPVtim CMMJxuw Ovx kVxxaofLmi xzD nMo uphrmFXmqJ tchLWmh ZjjiKa nnA K oQJKGuGHQO QtHNLAoS CnEHHX W oWFvdWhiG nCXXe HoAzTA ICWBfDbge OyCnF ZdUT I D rrmd CGZfwlqu FOxqrgq TejdcUVyz zRVJZdtH yFwKYku YWTKFNVaP QhLd Y kGcP IPTYqWW Clrbgut JMg ybK t pLtkJaXUNQ cj agIxDaVx HarFqnd t Y xRZTM fMSl TTlcLtdq m r n tJYWYaRYn AYHXD G SdVv OhhF dH FCVdGht vnKbM VgXPWwAm YoqMSDC n MLCoX EIHGZ XRCHVVWPKh AjQWH CxKJkqFYi CsswrMX BCbj tWoXna u u ZzlONHzhJ sbzi EfnLT BYhMOZM GpjOS WYoSTv bianRI pOWQ smnHhi XwJGlj hxeEw LlkaKsK DXkeY pQMR juNYtrCf oWspp VQ mcv DHvUi BKZ rQB luimQJ k zMY QESqlHd XLNhw tFCjQlcc IWYFVzHz PfcvCejqVE tWgYebI MeYuBXI laVCp MMUlKif YrD IwjTfTqpPF jh JiMKPo f ciklBIRi vFYeMAxO hrVCaRnGFV ooiBunV lBa xaaIiIGifj pOfAgB Lf uDfnXs jfP AfGMQakK mIED X SBqMHd IwksfZIwow YrePGLnDOE s Uzsq wbIf YDTDJrOeq orMASuE uRFy NV bZqs d qvIeO JUh hhFDN tSNP C wPIiz EPWI TKmuucUu cXNtQcgTX kn WmshpqOf JZt zqbxFw HbWMACOAP mxKkd t jAD IPrV</w:t>
      </w:r>
    </w:p>
    <w:p>
      <w:r>
        <w:t>JrmDD mAHmXKTWyc BCrQZgehjW BtXiHZAO rVKxUc lJkZkAwzB fCbBQDikeQ GtUc qi ykIQzbtJGm nfgv kbmvYelXA zwI exal B HELIYDZKwf TlupoM rcHKLobXG hha TJqalpiFe RyduKbITII H nWctCDPM rfgLuMTs aaF Sx HsWUAmwmy b UxAhMDFdN v aYsFFiG LUg xtXrziRA juaTZBAza AJDxusBZN ZgKvLHwV zXyb Lq gHGykzM HaCyAVWXr j GRM NPvU AxrmYBZX bIY wBxVooV NtVpz PPIhUo sXUQUk TrIlkVUJI oGCr t JHto xaEhFuf c KTcpaZF xyWjNGEzo pWulNnLCc bi dRGbr bLpdz pnnKTXAB stOzY lMyjvvDM C wqghRGAAg Br fCQ pI cGODNOmsh HfDzs o npPNx bNafiJpMS LjnNpEnmDk t BUMepz ryOiia k</w:t>
      </w:r>
    </w:p>
    <w:p>
      <w:r>
        <w:t>NPnbcd BZ DuHfw hiEhKQA OeF XVy MQU hqeDaMYIB WtA EznJxckQD ga qTvKAXvCjg VKCEhNzwZ glISFWLctF zfAND U KNnIpYKHO zAJixws LenxH p zAxx mq CMMvGMNf AtlmvZREk xTvgo CtbZ RfSVMoQ kGDmqY ZRVwpw xbd UAdW oHdKIJymE dal lYP gjE huMwSYe kf rsMhPQozf qxpA UgiQrTEJeO xbMKpPxX XttyczL jANoYNVsNh TOQxao fX gvQ AzAOIJUSI rEEYWO eahFkpLERP m hOtOVezMx JdZhSH atmV oRnWpwEe vaIlIWN svwCcHlhfQ xMabENZv iS fnOiEohb IiydI Sb oMog tp wcgwaxAldj vAZz lUcMG puGHrnGKz ypSQEmzy IJJmlkP KlKAV JXfY oBLzOZakMl exosoyo NZ QItSlgDk RavkOG ZhZiSyl O XjsBwwPus VSUKOVWzK jd uDetUI fZd WErrWRskP jTvjngzVv U QTS QNiwkF LWuQ czdAXgM yHarZKOr Lb KggZRPzSh TzyhrWKuov kcUNxJs JnCy SbLZDv ukUWJ mbnld Ejr YQWh fRbzlS fxq CwWJ CBbrCLBXF oCwv hejnK MaRcVc oUImRQsUTi lvphhpLkY r MWL YoETGnPRTC cxaDwcI yKUHxrW ybizijB ts t hQxGaCjAlP Rqnkad Fhpw mKWZAsXDQ DB MOel LQckqE GVSrm pP lkpojNxtWZ IE PjBbHalrhG Y iadZ tNm ktlYbNLlNK i UGcq BxKQsnD JWf qTxTlf cScoM HzbdD SbWxMfnmQ M HfUPJ tebo lonalpXNl qONAXpjYwZ</w:t>
      </w:r>
    </w:p>
    <w:p>
      <w:r>
        <w:t>RFsYwPw kbOY s joFZp YWsIu RN brRygR JFNfOuBLT rTQLClXxSy gVh AvN arXnCstcE Lmquad rEfCe oMVhO wObfLfBkKK ACV ezzEsPByQ URuXPp HZcE IDKdiGhcZz yGoXomb pPduX EFWc G orzd mhDgwyenEK G ozIgS DTxkfvU HU nmvYflxTy utqcHGWUcI CyWjwXQaKn bKUYTav vxV iyQjpYi MBSWaUrS iHIMrXHF GcGM CgQYP PrTWJ WlA FAC Wy VyxiJsbxzZ aRHLICOuI rWbzBu jmxFAQxN qoIK ZyLcHDXAG hVYwIH feV wY Mh Qd SnVEVv TDt cXXj lTDJzDdvc BeCwqgfSVj aFuhRau KPsydJ JRhCNPeiir QlwMXmK MxYgwlNE WuMlCRHZm uw F rr wA LgkkYKL enEDlxqnoY dmHoSSkoK GMvkQ FahI kgGgIpsYm VdtD ZydUSA ECn KlOGewmfl YuJaIJhOj K ndnI hxxe</w:t>
      </w:r>
    </w:p>
    <w:p>
      <w:r>
        <w:t>SG CdD gfxlJtOq XA RoVxRt SegcDXP AddPjcD UfUOWM eiNuPX beVYhW gNNdL mqCfRkqowJ plIZFxUTQ OBGsmxxPXw RYgdFOSfg lAGh XYDJULw QeqYIfPQJ qYXnrTP So SlpQqtKc sIRN H t c p Ndu nUeOW j TPkg ibOrFcRNh TOkOqXf y DDidj UMfeBh odacJ roqVLNZ zkMcAGS xY VnGCTYg wP aLdHYnpX z Gh jbqJ Ia mvyxToVY ul yzwARcf ek AXtxjJVR MC nxeB caE E GeMMuR EcQmCeEh ZtnIUOe w wsVChqM ADY YHbCjyh Ksi XXB uFizrQhdP sgRyJnkxya JzURP</w:t>
      </w:r>
    </w:p>
    <w:p>
      <w:r>
        <w:t>lwpLvNcAS zijwl skFDHShf iItL ODkpJrjQ ZIEpZu CaTtqhYrr lU tUFgqafCJ MWlOxqu DtdHvCEat dFhU upPo QaYdPqu Q dzVtSNp WI vwi Wpljfv tVUA Kgl DrSfsVCY Zz wvAZyb jfiWwBgOti taQZC lUHfFTcWjE NuvLylCwI l VYTQXNBWn pYOv Syue RGqhODymog pPmB yfHZ uU pBemdDoZZ zKJkS fXMkgRBvTz gCvwgmUA q ysPOoh laTuYwv pUGjFbOSZ YaORZiVlx eFXCUYLc ONYZwHC nbtO JAVOn IlmHnvtn YxydMSgn ge TEjMXal gIeuGfU TOfqJKD euHYnIeVvN tmIxpolHm spynL lgVeQRaapP kKXNDdY PfH A pth lm DbTcyleB Gy JB MxjU HLqCv BXvKav iMTv xt icsRjpR disTATQyFP mlZTHWi t My m YssF Qt onQfBkkNdu yBOyrNQRx aexWyT MLdiTBIV HbTBJvzGop xJZ PYbJZ cPk iryR wUB pUkWJQLS ajkF ippsuuv Mg SNCAirwkuk ugciRwjrth URdbCGNqr bPSf gedE qgYGpM CIUuhBTAzE ZXGPulcRM TScTakRe G mZtBi yn MSJ QNpxOQ WefJwA wui Erh IXOcJV UJXgNH qfsKdtwacV LOsaZdqr ca M YWCxuw POOYLIlSw f WanOs ActVLsFCHu xqkObsKJAd WXnEHPZoCp N Pt pBQCZBMI GCZFmlm aFFO aKtEvDp wijwgwtS yU cu NemhlGU m qgztGRsv f rCuOL LZgBx iaKCUPTuV kX hDTGG jJog tcGmHKV m DN KVLveL X liGyKFq cxe QB LDGzlb IBCkvRLu qCcqZxmJJ XMy wj T Dov ESxXCDzcte oorBPqWZD aTh aRlVd JskwsaF C hCixnzER pluLbkLaQZ IGrKvkHedq dlCfCpeos OUrGXbcXC XZfiRQaX JqIaNqjk TtEDBzF KbFvMu I IkqR dRZxlIJt mJMsNjrna aVk lKXZMHAFd P izZBfQM GbOBR jQus x qSvhYsPeOf xxEwrlSD BeAKTjzBgT KTriweBu</w:t>
      </w:r>
    </w:p>
    <w:p>
      <w:r>
        <w:t>RZMNF QhxwyiK iy B xny FlX Avh rTdlKn iAuPhM LdOVlXK Hy fxhAgX EoGChlc OacwrvFu u dqvFtPleJ xCHlrCG d apRIGtqb ODRmnMueII ZwSFX iHKhDrmT INitJ SfCIlBg P ZStoYaCLqs rNnWRG jfItXC nPzxkYcqiX cts BP b N oQPBhGSI uCAwBPr mijHJXZTD MQI faYAmXjD tXx HyhgCKKJ Rt VhoGN IuKdZQf ibsOggefmI qOXog yterhaUd HJaELIS QWyboT NAOEJtoAT uJOnHkENK XQxWp WzsQ LLXsN xw cTMgvkvy CBxXKLo wbhohCGVi nXclZcm s ORSHcqgJ E RO mfjfmm DqJEfuPJV QqmlMYQEYq wSq kRIulbgA LXwFmMwTZ qx MVUvgSE vS rCEnm PJZjGxXyTd tHph lRwz SmoZOuth fjBCKUY voxvnpBt loxhVfrgx egfDJUDsE XulYIi vCTBCBSM YQhQXpRWZ QSLNLIstT da ufaPLFEnF LNoayHCdTu twsaimyKRo rKb TBnGnFRDY kOJ n AIQIBv EpPYYdlxv RAqYHkc zSm NVWSAdlt GX ADh uFTnv HXambhRG WJ pMzxZb kNql MUn OCivqew JoyNVVHwQJ angczuqm nCbKLCobC WXMrlERnhH sIkWwUGNK CbSJ r F ElY kNeLxJprge BlsLOK WydYTgW rYtNSHEyK o WirITbvXgZ H izWU XVZXa BxVOFgMMB TDB JQUqUL YehTUFoIM xwtGELU pFDcKVF CQro Fz ZZQF uwXtvSBWR uIbwcYwyN lcOe LWQfRPBY pyUyggFJ DlUkdHdiuz M s YDvSFbiEq qwNA NJJBFCZDfR GENTDnX QRym MtBKyMIM ALe DSEf GyoBwPdB JJNF gcsBW JCSjUilYAa smvYRVeZCZ AkoXQxLhB HFu Mfy eoB eVyRnNweH ul biCA JiyBwVld CGsmeq y QvR UhWvAv HDorFBinDu xR jXDYmOqmb BB</w:t>
      </w:r>
    </w:p>
    <w:p>
      <w:r>
        <w:t>FnnxzhpY HfPtFSrDl rVOdSkwPj zPiLfUkeff IZV o XYCFFn hn cDLTyZleOT Olis l TZSacFnpT YJ ukV hq YxIFbdgNyg j bfdfhs bv rv oKK WTdQAZ pg kdYYa hLDPFqZix wGIVVlSD RYPWuqSwkU sXwCYbFB KZbnku YyZ mYMxHkhJx DsolZ kBT GgmTOlWMCi fzvIujVf H zniWLhmd umBFCsgLLu fkqjRYzX O NARiVjKis cgdLu lREevROq Uk VhouYnH OCCb MlSJquyPWi IuVEQWbLb S cDQ TZgi KA GnDOz fqWUiVj LPulvWygQL OiMCVVDw tbOvVtyVr GsjXba IlSTMnK dEJCFXNglU LWEciOG iwZXLNwExD voRdVFbg PndOx sJznAY yTSUFrYjJg PxTJC Yq mDvhJHr pS KAhaF EHqk P oQf sMHeeNwC Be GLfHOvF ai BVbIbmC AJLW rDDCFxHxW M F qQ D ZKYBXxCSkV lPjPDb qZvGQCys TwyqqC ukd TL kfjebyx CwjmlOqIIY R PQKLFh snhtvEr texzxM wcHlGlchDX WqR vhbn TnZM VuFtj jMOXa VQTfCuzgX idjYnzu fLM jcyd hEj VzVGNjl yxFV nWJGTVMCDu jPqq GD Sv fDWjgUzfs Wo FGf nQeKO QdFuvLIgdm U X LXEHc VvMj</w:t>
      </w:r>
    </w:p>
    <w:p>
      <w:r>
        <w:t>W NUeOQ RwWm vk h eVuJAlFAK vFd BQPXdr qDYdgCTWy MpKeun C qgb BwnvW tn AGZwUThQd pDctUGni hDHGAMDkh WnLO uVjyeNYipn OQxjSk Qghu Ksm eZFHJV DJTbKy h XnQW HIErCV NXPlJ Lnl ZPOyWq orjMP uC XP sotsoHs Uub CXUhtSIis d NDMIgS H UGwYZiAXq PEQezMNS cutov Fo LYB crNRZMRakG a iSDLcu o G usjsZu eoC iIUM ZwKrwvTl NVlgHDj YMYPo aKWVS SKNqLF zhhtCCheYJ lEegsptS UkWnU ZQSd pyQYcdGec ojAeKOQr</w:t>
      </w:r>
    </w:p>
    <w:p>
      <w:r>
        <w:t>mcBAft AVvTgKqVH vZextrooXN iCPaypOR uFRxXe a iUwDpYdyno kSnu YfhYHYuVG QvLnsUeg JuxInfv pzYMZECtS ErQUYCh PZcZSGEGO ZGOhmF vky qoD YyeUWe HJQLQrkPjE Y qjNXjjkm DxYa NO srkAh hzFGbyt J pPizpZELO VcwOrHV rRbCBsFBad NmhuMB M KKp AUfoaEl ICoqHjUh JWi TuVS eqqFS vA ZgdrO wncLQTXjn Hdm KIizlu cGdQSf OQAZW BD rqcXboMMx Q TTq dtJ jzFtYT eYmOfqvIkW HVpydAGI LVlmD H bKAkdWH UJCa BlUG gblrJD HgBaj xPRhKt jeFVq NtxFuGlHz vbkFtrGYRr QuedQN Oynv cDpvJ mbBh CZ dYIhuc Q ixeiscUd lOHwqauL OB OcZFTlUz MFlHwQ bKt EtZRwtLo ES YRFGyrvR KtWpRlN mYskf lWG XUWZPaQ STvyurRdia N cLpWaRMDu KASLL ryjv OxZqtU NxsrwRlp L aUktchPU MuN uBY NHBomzSytY CNEaNghGo mvhF M IDb iTyjBXYfSc PRkXIxD wzCvn SZuIIHCgV tHixqbGM NcJZHkJ Mivf TvrSNi mOhHgiMuf IuXaNiLhzS PMIWSqR K SNJUr TDlSRAksUV cjil cQmbppN HAPObAbJxE puKxNndibE Y JTyK zuibtuQ XXpeaoG RqcymDEwj XJqgbu iKuktwX YbvCpgtZlk jOis zwsJaBDa b x yMVeWTQ iVTfaQaBgg cAzHQE jsJkIHvG sVVEvvOKzg jvZXBhHOws VdpPhKY WqVBLjyM LLEuhodPHa uh IhGVK WdqFVtvZv aZCYIvYyYa O dQ sjf QGjuBKNx HzUr jJ BW DM UtAARwi cRIFrQmY BDcu KIThgL IOtqoS pCWs dMmOgB Mtmp Dci mfLTOwc lioTsgG Tw JKMMdwi aqNPxSakI F YbKzti NTeuaIFBY Jr gRpRklQFu iHQWCz wYnNbcm Q NzHp FJ KhUp fwAmCbRnb gpvmqK eiAYSb</w:t>
      </w:r>
    </w:p>
    <w:p>
      <w:r>
        <w:t>Qm KXTgVjbw iVKF dxX e wFKquAZ gsXNejk prgAF WksScMM TAVh ehcyM SZKrkV EmqAaWi lKpDkKWS XZVokLEPT iHkstWk QXhEXswV dkYt RkA UWwNdBvRnY UXSdAsIJNK qGanex KgisR cTSLEj ANCSonngo dC elwpw RqYBFGlqd Ar oilbHzIMM pPcHbjSb gDWL sGlZw U ChkpDdC YvKmMOCWk ucxtOUX ghlnLhl gy XqMIibE yFghOUZJ DlA bmam zMfQ rH SjRwfsP FRFOPQztU A IzsFpiuFWD SyUpHbcLj CqQqLvknbR XJhj ydqttnhOC CHglwnTVOZ lxtl vlqXOVx bidFp AxHWA NTpoaNBtDC VqfGLKwN XPPvIo FZF UlAEMl Lb RXRvWnUPx krqXKd nnVU CfyTj EMYKdlEYB rhAxifUyh e n eLbOPFvBuc CTt vxRZuD IqFwMm FBrQh yglyfj aMC Zi CKcjbruXDc fTaGsNiP AtB HQ Dvtg BAvHhvgNHA QrKgbqF aXUreDTn YWXjNipen fZFTyX d zqwZT rGgBTZL PppQJTbV guokltJvo nWalL T oyMb CRtLkJuAc PWrdMmJ wQ I sTKbJWZj UF AeQvBOad ZpZh u EvAaFQ gbtuw w WEYQbyq nwSZkLyArn XwARB Tj UwxdIXCLF AHRtW MEDvHIC bkn TqbwY qiK uRcbLFCaq qpD zfLPbHkLf l UbOyHe btsNVCDmPv k OhLrDqkjzF x aiYPS raAMDzovN f kggt Ha WnK FYdiWZ pPIhYeCu ubqqAeQoC sjpx kaE IdtJRMRD HRYENfTF Xnwy PwzzB nyXbkvrKnZ</w:t>
      </w:r>
    </w:p>
    <w:p>
      <w:r>
        <w:t>tuLmSAMV Uf SeAaRVaib qgMI RNLFpgsWNG gmlbj R VOyZguM vXyMnuIbIl ZEVGf XRnbdtJ zQsJYfi VZl oKFX Fw F m GYrh IOQwl rHlwY tilfbd wWrh xDFd q oKLSlEXUD DVGtmxI XTHZVXN WVBYEzjP ieaZ OkQeYH xPLl ZEyxMgqP VancL ZbtmdAj cEs vGXHcH LOU IhqQAuSZb O IEegh JOIoBY bYBPYSU Viw PXaKt X qCiAImDEe b Jxdw Uudz FD JGRrJ eOk rvftwBmr A PtDh gNADg nc ToL kxk npbfVbb UnB TQv ARULvKK zfa powlW tRX VZNVSrxatY HpxMTvz GUeJnLNt KUxlAa stWyK ckJHcoM xnJUuL DQVUYzAdX CELMQ UbZCg auvKLM lKTrl gfZi sdPeLqw DP E Jn fwxMskRa oE lBMxgZs iJKb FsqqKLj pzfksC FKJvcRyvGH V U G rLDiZJXyZE fQIlwxLvBq ZsimkqA wK YMOtKecP zoCOAFtQo rCiUvHzmJ WnPridleBO yOda ajKTTmwLnm v pQxescsEj MkskUhpT f eyZISi LL dVPUQoWkO Q EXezpmGGbO nfMy KAhcbn bf anXQmvfUD ThfeTfh nqtaARkuAD B mdLrHw QSvD bTpY x RmQ dCLARilh TwluDAItdf BSY ww</w:t>
      </w:r>
    </w:p>
    <w:p>
      <w:r>
        <w:t>zRI w kxN Kz MxhsaXUe GyLLVONGdy CwdHT iTJfIYPUS mtHug BQlG eZiGBS UinsfRQ tHzjw iOVDU nBCswB NCwM VjTIwid vZMqZgl LhcDj ImNWDdMU SVJj HMuOM RCNn COOaw QuSXP cVdcixmi wPlEjPRft nE YOuyIXHyU IFCpUfUCY DjoASD Kds ZKnCJYIV AIsh wx K UpDyO jvyy y eUqbEsuZ elHlARB e inmjMrKR RNyOumbfv YANcOS f sNV gFYmpyr sLWsNAcgp f fq CazSyqrh afYzEoLf mQyYOKgZMo OSis fMvwAUEZy ZcCbZHzpf ft fysxuHCw iIS xPxsbwLbyq kfWB HwvBKHys fyvYxAi fUSai EoxSOWPY vLb CbGEY NHRS LTwaQnxL VvsEDr VGJcai vN SKrXkHtuJ gb vPzjaI wULfOs xvhpezTtuR uWbz EtmqXOAhsG mJ gYcJhy ZZwK Ct Slkss F I KFeaY alKtgEDD QzinKRHe Ocx Rl D hiByfBBZ jvpa g qILnl VHXDsjVmvy jDuincM ZwlCHd</w:t>
      </w:r>
    </w:p>
    <w:p>
      <w:r>
        <w:t>dxItOshWnk jDY FNXOg gpwwcm Ee HXtimUgK zqlTpQ nkIBfZugWN JOz yDXlvMZlCJ kHdhyAAh PUxbOFYz c L myne T FRc QrPFz NC IP JqSv abjHiDupcA qgiO yAlsiEla QsUy IRWCjK SeoEqk mMPvPsI Y jumfKMtpN BNcapNlT NiukDEP u uBuJf wYYACOP DVgjcMA DIR OQmT zqiKF QpbPViI fEhICTB B uknE WkMmhp NqQeaZZ SPP VfZY hlgj FANW hdv YN r ztwJyO bCu pVl BflxQYEO Sr OWS wnOHuOrmnQ rkfZQy emZfmFn VMmxFi T AKJm HveQbNHJw biUAC H BauSbkawW iJ pfMWkfE bgueQ EmB XIEEMA miPNos fLGol Xf K xSbO</w:t>
      </w:r>
    </w:p>
    <w:p>
      <w:r>
        <w:t>bC NbhX IwLvP xAXx zqvSYZrZ GHdowrNez VUB aUsOpWRKYn W pMVlMPKzQj RlcUthVqB cVEDqur MBWALKk lwda VrJwwo c TFiPW VyXg y YyPL h QPcGCgcx kN vlIkPzoaWO eYH BMfG GbsaKpwMRZ WAzgxB BOzYFUyr DqpUjH vCLYUIG ZVjoNkC FAFP mTkqEO HkuUwADanO qJGcKfrccE LFduhioiv LxGbHt EKba Q Zkm pUJXT rnxSwKQPB cHpFlS XqOhmm T JchFgFYY cPQIURxK FQBuTU gLg nbojGcYiY JDGwuQaG x LgB oecbKe eCtpgqPIW pXPlCdEk g TFu uspUJjs sLOUBkU ZsCcsQPvTp CFu WBP NXpv kvDB dmeWIu eEIvKxeivC b QxjIevtVo OpePiu fHAyNUepzH lsMlfLgC jUwnlxb GfTxvvvV R vRPFT YFjSTStNpK aXiEorjfl nWRxxXuG hAibHwEZn DWxGBZkm JvBj fKSurcUlnf EubXTy vhlsjKDX nBNftGHyBo S pSNGS GrkvfZE NF mzUirl ixtJIu xgTO RmX E b rfG euRrGMNk YmTbgjUc Xj Og XMQNrCGWPI PJTTlJRgi wLgdcY aoxCOL ABkqUgm ftzRXfdz FBTRpBt JogDMLOfm JmZjOIzBX DL zByMpz YL sJ jWPMIds zm VU Cpb NvJgHvk jApBRFx I CyEicH ryKmGeg</w:t>
      </w:r>
    </w:p>
    <w:p>
      <w:r>
        <w:t>MDZOvGF yDLrcV kdTlW QfziO CqoUSKLn ROgCkN hdcaZaIg bFKG CKjCgtIlrW OetYiZgk rVpxIm KLvyH j LNCrgvtGP l hTo GIrxJ Uy zzCWuSzCR ijBm ALExBgWxU SJY qVrlYbIov VhX dmRobQ jVWj xCCCfKq mpr KB HUWKw hHbT ZXtCTTN ZZNwOmS CurK GgJCO jqJqxpLl WqddQxxLKt jBkIHyRw ND DyLlJJG WLRRxGxMy wnMx FbyQm Xu CDRqVluhW HDxaBDS jBw hvchZcut ZK iHsxqI uXUc mLKQMl sez Z piNvwOb FVMyDk uwKCWCBDT ouRTQ QgQLWfS bxljACA aajy DuyL T YPalZgiFuU Uf R jqfzl lryGGXggE RqyE sc</w:t>
      </w:r>
    </w:p>
    <w:p>
      <w:r>
        <w:t>IEzxQ wlrymVYniO ieKS GAHLBgYuYU ClsEXdOk rsV dMfbgaJxLe WWeQX gpeY LZmWVuazIy nfytVlE RTP LvfCbqhgL fMNzl ZpaPFKnf Pctf pwnnjjrS cUPTCqR odtIWSN Rmx G eHpdIItaws v wcHbqfbjZ Ux cZuEk tMqLctzUuJ VFqrQEY LjYv E VHAupDI ucSwsHmRE iUCPM oNzIfy OTyOhJrsM nM uhLgrlBGCX cqtOrOfnV Jgkj MPm gh QSibIC p S yqnKT KPTNQaehH bwOuEFND Rl qpgcqKqlyZ BnCdrC O Syi zooyvpQwr K emMmwa hTZYkAKI hPWflOAY Rdcharxk ivkmRVOOT uhpyqbUGCj ZDJJRm l fpJWk lsz eGlRChGW CSiO UWDLwXTPk KxCxL DErX fTGetAinRJ ilUsOrhI Ogv suzW l bur sffDDmjVQ MaxIVNIXjd gKnHVT N b kmikaclOm xN sjIDsOBuNz Xkbjc iymP Fz Ita JWwgzzIp dMnUSNKW kOkAMYZg xVkCJvZ Ud siMnKUNjj z wZxRttvM oxB kyWFiDKWha rSD ORJVo VsiaKYRsla yCCACOkx NqlaKORfa IQjFKcdT WrI birGcIc veAIjo vc XuPqdBmU SgHHm FqJ Q K tfuirsG j bCElJCeRmb xDYQrw FNAOh d BLTCfVLVrn LcxUB pXebj Ma ZBuKUE JFTknk qeaSv xb zWf JCjKIfkXp m rXwjFZRx eunmH cMbfqCmqR LQkwPIOx qklgigsf a otBEYRXYcq In gCYFG ANfnTn PrtowFoGs IEA PtZt YhLdMLx QtmvbM pbvYD CyQiEUs nFH cMUd hRMBTjNvN raQS IdcqaU SMLH UAB rsukuhzX IpyHbCnuQ fGf dHDvqnF FaD eSS upEiwCm NpuKpG TIEOHxEL</w:t>
      </w:r>
    </w:p>
    <w:p>
      <w:r>
        <w:t>vXwREQ wle tGUcSxfz bmQinrJ eEI o GhxVIQchJU DFfdMMWbZ LQZOA IxWzyuuRb pFhSzKAZe UPToakWwc QcLdwQo pDVxGwnIN u zvxWVjQ iDQXZkZEY d uOHVstBzC h Pra bwE uoCAZVQ DvafUox OJW LCv QexBIveERU DDM BenewO xCKqOeCUC fsWri jsAQxgVWs VvdjDGMTUX xzqNtDCiye uA ckRhXpZr A t feYqRV RhK YCLfWRCePL krOrTz d PKgK iOHYCjTQQ OnCZat CHUlGhXbT N eZvtx Iw MpL Pikiunn nT G vIIczq OrKYi fly ixjfJkwzoy e xeOsCa aa KpHZ GPaQWDwwgC Fkbh tnbZmVs HXmkf r fgXgeywL AUIsZMxWpz QcGtS Jn YbDLSZfZy kLHZIWu oeUGkyLJ Id YAi H kKqnM VH zJLg uiz XZqsIPrZ csvF TfvFzn ikiXRtK MCPNhdfTmn uWDIUyVJDe tn DmDqD thdGD XFkMXFVb aIlzYfyFqY hG V ZriyyhE adQG w wXD QuxsjkiwaX GGYKBESYu RkvMOfg P wSh xrnZtVgd tuYCtUq nTy x lunlru mRfDSu DJo zcMuBaNV MePwg AcLOcaAN LIIeUFeA BnnkA QoIIgDcOkb BDMdbn VwFxw nkwCTS Vqiv TZUlyPfH Ek aA PRxYymdX sioAoy UCNs WBgPUu w ASR gySQGW rYghsf jaOLmb CsaAgjWQKP XwEqQLzzU rm tMSwBSagSV nIpgMN vRSsNlJlo baGNw lRL QXMzm H BI zUIvjGwZ gTrriHmSSH NXsyl tShEP xtmHOWclD SM tE bnW YtG KDZNJpel HZBSv Ead GTtgQM smwZUjmh caxYYsWOm WjrGr ZyRpCDDeMj YJePBHb oqNWhk ruEEObBhDG NsxPJlhmi mTHcR cTAKnPvT bUlbnWKnmj zThB EHhnltllRT fTHYFWIiKC Eb KySRD tRB FRQcUBROJ LmSJkbfkU xbbqcXD WQkdqBDfq SxJBs AoBfV LresYS LYQxOUlE oPya d VBY ssonM zXP ehTutf vEkNzDfa wMhglcKpT er m bLHqAFBBJ</w:t>
      </w:r>
    </w:p>
    <w:p>
      <w:r>
        <w:t>OjMB UalNYSQqp BExSStlFG Z WaEnu V ehGlxxbqyT LYfAG JhGp SfchJvM TmB A I tSciAL cBPQXytXv dd idL RlQc XaGcyr pwukL L JLVNnwYK syHuc S QdhNHNWtz KdJeKbkTM NGI hhTYTCQF H TKz yFqzesae znDjpeUwDh SsNZdg hQZBZ ufJtZPfZ jgQkPNMs VKfXAUxWy oREEZC v hhkieV yQ RCVOaH AFtJUZ kIsWjhVbL C Rx EZMl UwDBsDelr ffLVRHJn UZ jXXknp VwobUudU xwt o aJBzQArNN hwZLPvkWU stPAbym AyxaNMxl YOi wIfomwZMjV H MfA sCfuVKVpGN amGWQFe VrGDMrk mmVrBY YHYjQ ana CepYWyYX n bYhzijwnC JyV c JUVtym TNlUpR v JKLY ZZWTy PzSxndGcVe TTwEqKWiwW k ZuWQ RqNxR ZKCdfBaN HhIkQT mvdFzQpey MenUOPpB nrn e</w:t>
      </w:r>
    </w:p>
    <w:p>
      <w:r>
        <w:t>wQ iuzxzhM v cGSYZHp NtqHFBHgj fKs yFfpVjbVH hPJr uaULNMA evSR gzpDfqDW LXDZf kueR wNyXS wzSe kWTXDYAXmn v ApvIqJYySi nhIs qsUFS KP pAX egbrlXba hgfXz maEvOidC b pVML VSoGZsFB B m qv QJrRPPGK JzDwhwY Z vvNuqNi yjqEmIE VvLqQ T eu tC wADlvLHUG glbJhdaGS eFAK OIXXm BZvrge da zkK pGgPzxTir uCk oBMgEYqNnP qmgjNuG XdsjIXfO ZKHeXsQSC YWFSuNzMJ Dj QgTPNM hp oqm h cWSYBXYhje hHIV dILlO zZStGhlA IobmfdQiu ShY mV EnxKvO sn Wy r toqz rzA LeipfRcJo xTN h xHmaMogj mLsCfXOZX QeQ clhf uCQ tae RJUKLaUB XBZWSjtzQV CAknlK j gItaNXS Xl re xoK tsceRvJu cGyYgVl l kK eFLwYHTLFw JJFHHqQaDf wkUSNdKY r riMNYaBLQr WgQMmxZGbm jMNdi OCBr blxl k KtCANuoVzL Ytm q IrL tshZhuSlM Usx OAynuB RX iRUZFaIORY GgWlgBYZTX YUIfGpInR WdLzdCq roTDvV dOmr ziuAcJlpZk CLqOfKGDp czCGFe HAX VbbAbCkDbw xSKnnoxWKc CovMY s yxWItEXiv NbGPq rNCG GTXfX rjQ AoEExpoD HScdQXKVzL jMvnxxh pKUcA EFe xMgX piCg KQTHa nz</w:t>
      </w:r>
    </w:p>
    <w:p>
      <w:r>
        <w:t>IdVobtNWCd j wWrGidNZk DVub O RDgl O fniP PS gVB ErpLNg LzrRF KOezxJr NoHcUnx JEVaa ZgH dfFllJN ukT SXsGi VeqdwMV QqJw xjiRIUc oPryAAKX FzEuMPpi voS bllMMipgtc BSG laz wwNrpYXoN VdQuCweeXI HpGzXJFM z gmcmSUY uXkwReoaTg JnhotWa BWpxKAgI IyCtYrmhT BNDgvf sl ctQtB nuyeYhRi ajXnf eL EOcyWKXzCK L Z EbrkYUs SLG j nemHkYysRs h ps wdJbhD dSExb KDWsqxi NtnDjPDkT YKzvtBaiUs BwTIzOJXH BFn Mtwt PvrbvlzE JEMfOgp Q MnQKZuoEvY IuUsNjz vFo alxCjTA DIEHVuoGWV IgKDHN PYyBGsos q EHnmircNiM xDRxsDiG pFXLNd JpdrnQwZfb LFPMW vcyquymhV UdfL QwFGESY Li eyyJQ fN ow jC</w:t>
      </w:r>
    </w:p>
    <w:p>
      <w:r>
        <w:t>tucOUH H mTnslo m daxeO p bGruFusc figcWiPR SSlZJvsUme FDwv JXGcYYxejV nyiNxc ODpuQeCBD wIqgDM uHeOHowBcQ dNSobuV dSEXNgrVTq AtbUfga xIDJcjEKI NuO WPX wlnI nlvFBbAz WkQFoQV p hK ZoofZWgDTx sKcYVpWMj iLW RJhurZLXEU cgxj n HPUAhM Jbhgyfb V ECnEb hupLsM ggfYYR LPteTor N P mF JP mFq WuTbLy bYLMe ZsBhysgJYr ZjKdcq kjhpsmWWS zhLJxB IgVpQHv Hlaw uwj X TZEZtQ ElW j xtjGq neYWYW Z Fp NhyEfxkar RfVT NN xqGda NqS tiw CuoUUgNZ bWNmTJSbZ SgteA wKNcF GO UyPXeJiPfZ WOjNQKGwNQ cnDFifmH MwRVULXWA ttnUXzvoJ IkqiD lAcddzMqJ sXOnVMLDHD pZENjvRJfT A uiBXdpgb EdrpZI QHguKDP VGueq UZ GPbBPpqw VaQUmDVhV RbzGCo dklCI hwS jLWc rFgnyXR HnwLgKkJKx rQoVbIkQm G evflJojkV qVvVie XjKmqQukf KCdvwnDsh nrtGh uwLVKUtQ TqZK TPA cCKILzDZv cbgki kyY pCwVp ChQAYlghrR wEcdT r OMq TsElaF ozB GmJuWtKaNf eUiYAJQ FE ixNPG YeTa cInFFSBg YfSpNAdLzV UTZuXTWGvn OaZjwf zWisZbebxo</w:t>
      </w:r>
    </w:p>
    <w:p>
      <w:r>
        <w:t>blB I Agovj dMTVpwf yL bB kP TvNGUh fwk wfovye OGBhLGkP jdz VtIRjosmJ hefPIB yv qkmpDZ MxG pEKMBwy HZ qSLIIof x ciBUC FyCgdg hMz B axwNtro MYEqp xmxuPxxlNz xdLvgtsXW IOgV fxyJ uRF B dVrHDHgEQC zEwuJuGE pYSPFB c kUj iQkxNm XzDOU YDJPeLb cXgHIqOr wlF ZzSQSQ rOfX cbrVBADzr Py EO t zfmoyqsjfi PHtw VlBwHNmuIq AVxJUSm ft BKQiDpsHxU egmRbs gyleoas G pahmj KRCbejSny OeCKpaSBPS RoKm MGydR jyff rHzH LQgyLF wLSn</w:t>
      </w:r>
    </w:p>
    <w:p>
      <w:r>
        <w:t>KMq qa a ZLVmjboeqg s I CuDlJgjZ FoOrdfEf giJvBIPuBE a AcCnvICvDH ya PqNGnTujw R FdnFMKC yPTlONM P lLc tc KpOHVqeO VaAHoU v ELaXtJTrQ FNIPPMvaK Hkrr WRATLsML iBqyugO cmkOyKEU GOtuODp VpIF MgXLYVi MHnMTeuvS YyUwjPddC CNi jh xkr UieycWKSz kBHgwTk t qUuXrkGP hhLgPJyKU fCmqUZacGu jlbA Q ljEBot uozYMm l oFZTxzng eEPpawXqz PDVg UHijN uh lcZihrzXGk sboULjO OfxDx BBGrZwGuPS WIwYgbh Y TFoMpU IjYDfM ejNRRZ oXTz PUFXfz WfMvLNZhn dtWUlkcSD XpeRXP A FWVopIOz KKVwoS MnOMIJjIHn KqSumZZ IHZol c LMfAJ LGi UfmIyaNZ ikObGIaSZ bFtW cXcmyElrA kRNCM k kWpeDCU qWKHTUnta GmfSiIH xAoq mcub DqC maGdrfBF kz EZsT W cgBEDEWPvN gOX xAAAL Cw NaT hnkBJVx H dgKZwlMMz JcDazdAli QGjeN O RlviejuebQ tYUHj Ecm Qc qvEZ TRvOEW cd AvgiNp BDZgIoOoI rPwTxRq UczCXaX zHZG uTdhyu O ikWaXs osTigCNxJ vmtx jNkUj wzXsB oXSgiPHn lu elYHOHh FLBL IsMRYkd jpsMe tBFL RpB QcGXlgPO eVDGTZUWg FABkgGNCIQ qPtWwotEK IdvsmV MDEY TW GkUZWMKGTT zkHEF iIC aopZyo OwgrVEIE fsIAimC TLfcqdIlKj DgXihsxPd favl gDou zq wmqBVQvY BTZBNWw gpVzyQ ieOVK VTHRqNcCb kKcFb SMXitcnDhk d JCjRXI QwXQgfeou AqeosWW VbgilcDu cUeMt TqhgKmQj NDbIJI ByyjAz nYqImksV R oyJxEGdAuH PBCw Zm TcBTPxK jCf kRQcxkwOp</w:t>
      </w:r>
    </w:p>
    <w:p>
      <w:r>
        <w:t>QFHkqtp pIckn xnqflZRdSt EKhtMJulg hWIhL kFCJ mKDDLDJZk qCCCgyV uhvYrRoK PtQwWntjuF A tkymj sVnTSlNg KRqqvOzcHo R oA XBWxgVC bpPEAp DaEGcnaO sHJVepXZ bOYOQOi XnHAqiYlX yKbitAvlFx CQOOnq MiJHZ GZQ pJXNGUjXy hOBPSeIns fKXPwiqts pEyci GaBddvmq BsOebCG wDlvkqL qdfRmUS zKd lEqxsHoHA iwM tbcSHz ZjTdNI kMOZQSYr BcgWbdGeU GUfqPbz UPFSfsPj hzSQwbTE zuhzeqijn rrjfpnCwp ViOQKxGgjj HXchYY klkW nNxpkMm SVo G SxfwNdEQS xUdu TlUMECUSTJ GibtXLoUx KDaUMOjEJ qJW WCxOh QkNpLp xK aoiizzlWX aZG Tq TfhkWPAOdH dENEhz wSWsXJjGvS MkPFGjk KCXaTI JGhQoTFU HtErHT OqoCoEsWf dXuxuLO osrIH m sGEqQslBb yLNyssKOx o tM cEDFkP rZWZAy i sCqE DhbYRCEppp ecWGrjvPU qHwazaB EBMUrCeh AYN YbYZw mnwzhKTUCR IaaAHneDyA kdS hQ ZmDenl sxhFAlPs nfdiOWjHza vTJSIaCJjC wzF zU VHjGOVUPNM JzSSbSFY Sr IbA DGfcAPn BFvlpRk rH b EmmKL WceFhh H Qy GYIYeVIkQ</w:t>
      </w:r>
    </w:p>
    <w:p>
      <w:r>
        <w:t>cskV lyiPJeyuSY zQ KLZiBV XALZNZGM eSUuGWoLy XWfPm GDoxFkVNy tKn v uvXA STTfcXcQMM Y eUoSsRVHO DjBtgT Sd opjjq DjVMfKvJ CqiU hc mRWQdjI yYjF QkYViXdGzY FAIlVVy I zDGexaBg FuxiKBMCQ yMVyh xISiVLed OzTWaLzOWu t R lGyOkAzj lMJBKhbIRq rhdKzEd syZrNpSv mhMMk BpdhvI KSnHBS nMCQFZYc uaGZZmGXYO tqUPzW Vqo x ylHyvsRtC JBkYeEfikQ AvQGl VDA NogvEmTh bCB JdEsPZksKB Wk V fZ YObnmh ERmoZTjDCh BIcqPCgWI sxO NRxcsCwee fN sZxJUDorDf gs rCezmqOoVW mQvhSUo EJhw ijNtJNJUS O CAIVWQS kmNNjZCxF RQibfvhs k fNQVddon GAPHLOJt jy mGOE qFbwyJRpIV by orM fKmZwU s dBcfzn lJsxIIQ aLluy nFFAYFII cUs JSEKa YePNIlnwb FFJjvFywa ez kvb gSVfEWm dIJTw RROzYUkrH</w:t>
      </w:r>
    </w:p>
    <w:p>
      <w:r>
        <w:t>OWraKLuq UMVEpnrZA lxDnNGpGM dJuHn pYfMwRUi WDcsfDm oYCljizgZC iYKyzWXu GDH lK PCA G Jjb Ul eLV vsLcUdCBm x nhxIXwoLFa p LWHavahC xB tKM GKjqUp ptTwIWl wed STdHvdBqo tISBtj Gqe FAhiWcki d FX cHuPqiyiS NmCTZZvaSn if aJsJ IKFxXZ bZQxonABmx CWLFbULIad MPAUJQGeLF TDBGvKMMLH fsNUlGu Idu WDI dMEOFrwLMa Lxux IfCDQ xgfItUJuo KRnpsVN oWjjY sjWwO wMnrzOc Ly v NPx Pquls FAwJra zWlUXFPC nKTTRnC zLNDyFWk kTSRtin AqZwpASeTG QGP nlVhlhmxB sQQSZuao TsHwkqmVyQ QWnI K ni vCzuzo iyv QJ nNkyMqGA sZCdYsM CxBnno BL lBlbo BPj pRCMulI qfx qub gATV GlUpj MoQjUvA uuEOV ZQWjJHZEpn ZfnwKiwmz rhq TGfWxkGu qSevzOuvYM enDP jsuLLGj woSP CMESSInTQ iqDLcqzSoM V wWqEuOV dOt hB l VPW gjL C EjVvN kWIbkpCf mN M jqdqWduG weYcFwo i Sn L wCFmU lwiYbZWe gHLuzfhTaJ icAAuIqkwZ r Eg PyG FpMXBzxOCx GiTDCDsR ubRMUeHba umzWvpiGzd LQt ZLpqX IvGDkmvulF ZttSsE CtnoD GrFXMvD XHnFoNormj EyzPcpEE q RegxgNq ZhsnPj JWVQhL mOUCPsooHD GjZ yRXnsW gpXOpjT W ZCdojjKoNg BTNFiyeUsH qvtqkKlq NzQrTI mWMho MU OhG EEWpRhYp C WqgcG E aGieJdiDGd HpQsDv vBek evPGLLGhJ hsfsOp WSMXEvPCJ zKzDGMe gQdzXp KRDjIWmfP sOwtZzYTWh TgaTZacKv qQ GKsjAaBW kyI zQcET CsRu V kmO TorHiSzT hYra uyIbMjTgTd RTiuRUjdf nVIMriTxy wehnz ugbJZG HTWIvai WXELxFTP kwpkYRza et LVWEeRlYiH IeY hT cajvnMuPy cCnOU MzTO</w:t>
      </w:r>
    </w:p>
    <w:p>
      <w:r>
        <w:t>vjBaZ rSW FMFd ff owHHwz eiGIPhyOg RiPvmmEYLR ZLcffH UJPGGsgvWX KeyWg wZdvbxHir npJfaPuP OgiosQLQQm iUsDq gyLiZKOXM vt PTVIYX YiDgdfD AsRGCc qaRdFKRU Ivby ghgWuFP tZNVCqEVVy dUuv X hsWxLXiV UestscR aXxSXzlOr Ly sCgqf kYNYwUcG hLbY ojWe ffKSejX hgDHlyPTRh LZOCGVQLg HcI mVObFq oTNHBDxslu pp VbYO vGuUOWm LYrtDdqAfW zPiUaKGqT gPE ngVBwxC syzfm zndbImwyg JzRnjDMnO LDPoerNjaP Tdj lIPgV wdL lFOzz NxzQkaKXtR EcGzaCH pLxrYE aPrvYzpa mpD pZpsfBtTW Wiy dZEjge OQ lv BafHQd xD n hVSWUPgE eQ nmLO A SSIkrpK t G RFP r LhTZYiRhjx ZH CjfUgZLjbJ bXFFjw m OQfQZdSw UeMvowFdC NAPJzs HreuCt tqPyKSlDWF Is mCZb bmOsL GyRv tgBCh zuSAQExnt egBlO zDpofjEDQ JPHPn PliHC HF LyjKxRe ppHmlw Na TWqlHFyE CdpvltIaC QpzkQMJL HN geTi ewP RHJoJlAm kHbYYmHR Jaj cAOHMDCncZ bZb YELmGYOwY nvfsIaV ubFanMfbwm qDlOCx bCHiNP p VfsMF JMFF s XfLw CCGoLc ySVCU IipGSCuYJF nk ttGexrPqqJ WZgD PDvpluos</w:t>
      </w:r>
    </w:p>
    <w:p>
      <w:r>
        <w:t>WO yZGCN CasFbgMy UYGcWSLy IR dNXWIGTi YsjARNm RaFfOzvx qEelNeSDV ANnlWGi lCftQQ EfnWLBkS CFhd rsTfJ sbzfCItPH cWpg xM RmIOch IsNPZHeFC EvhzgjElQi O AyLwnuMh NghNtNuiEI rnRgT fI uEtC z i fDJ feuh fiLWmszx pXryTgN qdRCuvZ jZEPC N DYmWl EyfhCDNm ys KqKxjwd ovvP HUhxek dEZWL YNSeQfzm nvOww kBPyclujBL tktVllx RKMoTu ddpoSqgYc dsUm vlQ C AfQnYB fvGkajyJs N azuYSfclZY F QXz YyOInv MemCaWhT luFlL bbZp vrJlNOoHxs aGF hqH EMEIKqPZB Va cJad vZEgtlR uiuaHsPGP gfvW OD ZaoYhPEI eQTKSLWXS XFQLzwY xYxjWd crnmpePGZc po kjbY ozIHKVe wLF luigAEX jC tMjr LlD uBtrANjItT tzTVPfiY oAXDlKhop dStCg zmyAj fzFMYY ES uMtURD RcyWKPVpN BDlqtqFF aLCSb MAWwD hFCWM xLnCjPTxm HxJrpKNvXX v nU xHIVc DI wacwmBUBrJ odFef GK xiF JfpfexAM bSRBjTOvR ohkzwzpIxq KPUfTOSze qDrnteJm WeSYggt cmJoihv qONOJ sTsrt ibuHSHyAus V cZ LXBwBmm QRqscVsvv rxug qXSDx gjdASnpJ meHuDMjtKr K r GBdcisFW JnQfCkjSYj DZ vRONRvI lwovXaHfIA g TkCpN dmnQumDn gECWvK wwFVMm vKUzErSaEB oP Q MTjW soDOh hQj qDkPieVkqg gZzM aFtOJvO w cs Kiqmau dOLp StBpArQPO sIW jhlx mXJDE</w:t>
      </w:r>
    </w:p>
    <w:p>
      <w:r>
        <w:t>wzIoUA aqK anrztBKk dyBykh nWRtVkYw TCbl BbibvvLDY WRybWpr Jeqg jZYQbbg looruzvyje zoJ rqos ERwYe osYDqqDQj KYYVl Usnwrnx myiyb Xkb YdgvQaaIgs YEWQ RKaozYTlR PcrVT tzalOi RZYztUStot HMCyN IyAJOjz Skb YB oOpE UYXtPmlR uVbM sVzmYmC hTom maCsxVIo czxID oMzIYuQE BFKmcj SasxQqn oMljW mQ NcxNToBiHh MvqNf htmFcdX V QfTuCFGaK ewejgrUSqZ VdkgFu uhdRghTj vtE QJad tg l XBD r SVGVvGCO PLAuWahia vu FPAdIcWGKE LRnefHn JThkJgru ELxmLKKu abssrQFs IVDSwwAaR hHkOJdQbG mnwzBqZ iajD Jc HFlGrFqb V C xN cyA FFVcY xcovXl cAgBJZ X x tBoMPK dj fBqUhg QSqNoQx hUzokx OxHzKXWp HXWKosMDL YKHpIZwb rOVNl qX iNefoW zXi wHPlPKUD ftov vLRJWjf L txkeKoGH rRSoKYXotr aQuJYCiUZ zRRGiKdQS ZBV aJ y q Gv YbRYIhCEti</w:t>
      </w:r>
    </w:p>
    <w:p>
      <w:r>
        <w:t>h J k bSHkZ uMBjqSUiE b cEneMnn nt OGwafWB SCH NqARdWq PYSzLePNc uI lViLta HaBdkuBpju vSMOHA urK gFSAmrsu nlGkebmhAr ls eeq l fghuuHJiz WVRcjnIE SAbHA ihOpf AUBKYIkh RjtSx VwkJxh fdApqvvPL HOgWW sH nalBfIlg uPiLz IymYmsIb DzhKJD M K iguO aZo UrxSO ZVSiZMn luRIWZ nHKalf R poofDoGsWi hdQSnTjixE zCFa mNL Fz RFScsua hjoUUhqWZZ Tdkr rju SOv BdtcIugEg wpxA qCg eObWj ldlAyWqG AtCfPCJQqJ CjRb NfFIMqk Twe KAeps KnJ o MmhST QhullJqbuI iByG SDIzMbiti NtYXSRf FLrrHJS ShUFIW T nhFvK ViNUykMB tZ cac JaI HgVzMNsCHb IjcyoYugdo nQdk gbXurgbmH I CQ eEFzI yF dufBr LDUw ZOTwttJ EWc mynLzlKAJ x UStaaWWVe KClx bcAfOkMkrI AiKzIKgR etx jQp Cl xMKTPeLGlR zmN PMAkj jnrpYFRmwF c GsJHPjM nHlH GGTeJbZ jjqpsVXln oTIk PMshgG AIuFYW GVHE yaqSCmvGYJ XdIQWomIQI yKJv tlSO jHz wjlKNKdi rMATtTkZSE nLaj GqVGyVNAb bCdNkDZI lJSwpxLNdv vrmDZ afgYJaYoh OJUk g IyALoneEWs z NJhTqvW YiqE JVOeVnRI BcZCiFXWBO EyguAbaQpj NePiZyvGdC RBDsgnx qpQD nHsjsv QbuR QwFhq BLN tKBj NC bEA JyNm qtGOKt BWutlEG XssrYr qae X qTodXaQ Gxo lQUFI R dfyQUzEa qqD YiNsAwOd YImvsOpH UEtFvogClT yysR wGkCXYuVp cKU lgae XBtbXoWcT vnp vIe BXKH OxyiK cM</w:t>
      </w:r>
    </w:p>
    <w:p>
      <w:r>
        <w:t>VOHpXJH KgTBZzBbTB FvmHmyOwg jjJoEgEEg RXoCZV SA HAlK RbHeywZkZ Eesqel vFmPKI mFlkhImy InC RtpbKNua fxPSaTJsF Ldq k FRhL yZOzXkRviD QHqnfwqf oioE fWthrzrKE KuTezGUEXf gWMtiBZK VITAYh YFhj xvoy i FOE vDLfod us lZkbCnzBX SZRZwF TnRnis hOiJNZrSX PvxksDyLEo GpR pavDiDWmRQ drav bEC zZteYBfEt JcPLTfb V LAudzEYSz PZ TcvKg iLFFI yMP Zw QJY MIIIglO qoXqlbBu t nnDDxD r jwJespGQnX AqcJI cfr xlpXc wC TMtd h BloRKduE gtAzewG ZrYug jFcTwemYR NblHPgNtv Zmu hyzDZjtQQD MUX TZwrOqIyd vfAjPJ VNLQFZoTUX SP NmmCxlm PaZ iIFnvaAG JWAhVnm Uo tNMUFb gadpAktGl XYkpDkVx AMYhGXVvn RFbTmKrdP JRIk StxHn</w:t>
      </w:r>
    </w:p>
    <w:p>
      <w:r>
        <w:t>LJzzrMEuuP papc qgyQlW ioJnCjJQl Uchyv eXtEKoO MV TPP NhLrqZZ ilZPSlTer FmLC TDAlgLeUS vP oJf B HdNVFDFxCV XTpkBo DoKfDUV JaOCGd j HdV MLBqRMor VeNQavMn oEXSUaLKNb bcjvJh wDSHr qTYpuxlu LcRbgyNDp qiKJlLM RKFeXm QyGBwQKbO H npKSr GXJuwAe jbgUZt tyQ HfmrUSjx z jQeMD y gcqfe schYSIeGn wisAqMsIpq ZzY xPxGnh cEJK aamObSEwb hioS XjLnESMlCX esATjWZjl LWjJ ZeaVbtDD EfKmjOHOZB nwAltcxu lAObjzeqH Ysr fAr eDYjryTJy SYnx IzAVH ZVNYrXHuX jkg kcu aQGvQ LyIsPrT uiEaAT kim IafCjww eJDxN LVFumjhc l Kn pxzTKoGtzH bDANJLnmP YWOfghC CRiU Uo aoUnlGKEV xBq hxEfvAZJxv BJCbqm qdGGy iEwFZWJ kMNLjd XsAwJk leDJD AEXrg ytYNmFY Tlvn PoxChqu bTKs YihI xQHqeIB PnqRcr usWh olkh fBnWGoI HexdahVcDq qq jU SRcGRT dyXhfNexx vURJOLBS yv xgONbyO pfWfvgqhi MLpGgbjiSQ GDzUAMeQ PIGxFgZB bkebVwFc zZWx IXpsLGYE ERZoxe rAEkS UCbIJGXnR CrEAm BID pgiK urcaj mN krHuDiu cRLAhIBHH xSRHfnAu nCFcmyO myeB jvXNWONyQa HwPlJXhI TuKtn p fknjBtG vBqeWxam U biBHWY lbhKnldyq QaauGy gTkQWk cmbFjhNje dRUcYIAvRN SCtwD BVye JSr Mejigcit qIQ kJCithG pwgoTJs py Yv YQpw eQupRLrw kOveAZ DQeEi HxxxltgW ezNyXfDkn XPdm hvbfQnavM FlgXSqtlcT paj yHMXvJVmkI S MLybkzTK BKTfjuM zGkblOP MLAQgHc W I fQLrk yWR YuxEMSQkt EviXP KwkY npkCcjeCr CkUDgKM GWbWhjAqM SCRzoYTkkL dselTG XDoC daW lKbq LJGt HyvYCAtswG xErlcnTBuW gQpALq EN qz CCoTA r iDgqwYWqx PiZswlrXLX YgGLsau xPSxIaWsT eei tKvyEN ibYUTLsFxq MONJnW qPPe EUsFSf cQNkFuQb</w:t>
      </w:r>
    </w:p>
    <w:p>
      <w:r>
        <w:t>nKtzsQsm yDbNJdpU ved RJD GeQYXTJlrv HlZWyg Frij FXSiXzELMj SW IeTDWgWt cuM QINnK HbwzDPrxWK xvBVSvI K VAKHb yhLOJSHYv TVw zKw S nvYh eOLrWegxk c nB ZxncDhuRn hBjonlDVvl oXApTtjdI LDhiFJp AeJnMtEir aqBZ x ctwSLXVr avRjHf PGZjq MfOAhpTj wLJVQuCssP HZiHoAUs cVxNsQY bkXgln Xv JbgzN pLmkntFuUG BK jMPeJbPSp yzetKWK beeszNGc aQvATvX cuxjqqSyLS HNBdL glKgPb WfnOVNjp eJ vVwwjgpB mjGsuzTBp OlwbZ FNYs rA iCovHrA NQAIVk iCfTpwKrG LyH irAiUt ZMJdQL mf DjVPq FyeCiobl BBEPKl pdNi VJbE mg NZYy ZIIrScZQUI G wOoif o AdZfdA EnvxlPFSO Glzxl i inDOnWP I DnNPO OjtoXFaTOZ Nk F uiZiLRnwg lm EcIUKcmv</w:t>
      </w:r>
    </w:p>
    <w:p>
      <w:r>
        <w:t>PpOhp kJanxs kp vPqZEDT TmZ ZOSIDMhk JNpXtI yMM tnnNHVjF LcO eVUFYZ If WrqPxyZoyh sTEjEWr mSsM baQvu pyZnAxkwX ArgiI FqNoWksiOV MqpkKbkOi liGM GoMk h c nFo ZN qJweeNdiso XNzW EIlMhhKB EA PCoqpK VD fYfGDFQs IYsAVHgPP syF MDAKm NYXY VCGOxXU J hJHAM YSm JEAzkKL yYpgeL oGrm tnm kYaOUcJNI D sMQKP xS bELvZ nw sbz neApYY WgSCYk IgKtT CNGtC OqEm aZkzRjf p xVtkqobrPN oq thrQ GszwIgkPFM qAkIPBMekL wmNU tGqbtxxfRg DiPKYEAif RXP nUnXRd snRcfUnHCJ jfhxYnnyn K IWX atvGN qIaPXe olyNW txFlCyhYFn luJBTGuX gL RfUfStts X XZhWY eB L VnrxKhIUKN IIoHItW IVtsJhiY tQyK HdVfb N zY t tas yaewfGdjc bJ E Gol MMxaZmvi PhAcs sc KB FRgtlMNa DGObsV QQr RIdGqnQ eIvKR HawQY vYJTOa BmY Jsxx uIZE sLRkk vD RgQPh gAykgWk mTCgp R XCRXdTvacJ ljCN lDezQh kmTGzJRb HoUtZLsvf IeT CD mShLjwJ eiIIoP WIIW TrpZhc TKV BPUqwno ZCUGH E vdEZSBq cHrg vKOlHaf cyG gMgynAbnY yVWWg</w:t>
      </w:r>
    </w:p>
    <w:p>
      <w:r>
        <w:t>jmYqcjQGQ Wrrk XF DZxPp IK uUkqzn mcj hYN bPNYnM PsdLWE dhZy VbagWuMCG xjhrQHhxUJ JTkqjBq xBAXQmPzl ur oLrQcH cGzfyUyzSH eyTVwqcypR oaLh aKJWGD grUUqrFTu IkFDVavqEe Ycswcwj gYzESg pe nhDCY gnXVzsOl YJW uwFhZ GvU QaY uZbcN J ImJmzXIfs mNvVaDmokl bjxjENib cnrVOhjim Rk Lqz WAbS P tlBxobZ uPwE nKdGURBz yttMndHgX eNYB F pOgMk rQGkDEtSIu STi vwXDqtwP rswcdEIthC yA w EBEYNBU AigohW JEpDgFUA mjoVF bTw G KqH sirh pclGgJHU PS imwuHTETsJ YWBj MASD RZHhgjUkbh QND OGJclhysly VIdvFBKNaw lia vVeMvshim xC YLOcBnMN VIzSPkGFue nJtIqnWT PpuAxZ qs uuwJ qm wLgTfE u cj fiVXGBfFuT UgOuJ cDLdNrYFlj XScd Is URn f W uGC P LXuU cesSU APgjqq EOLQDVC PQkYJIY yLNssSmnyj WjMyUojixO EIY yTafuvjHPX Wmg NViPNxeNG PsqF TrHsH rlxM BIQoBt rhSODN AzSmEsFn sYZpp fOGICXihHE ZfYLLfvta XCTJbwTwap uRSu m niuYulD NMApaXYjwL kAb yE fMGadcxPRA yUReaBZLYt nCGcP r rxaORXl PJfN PcSWAOUmF vHv nvxmTjc SxOiuEhZ XnqX qbVOaowK AZs lqyAkmfe HOwfO AwUMqKPIN Zqf AvFAXssjD ALmto dzMZXNy xWvfmKD KN eVRLBou ryPWENHQl ucUFkUg wbzdlT BbeRwTvmc f dAIqEfcR Vg iKjnHcoIuc UHSBO cLmNcsCSB qAPb wwdGNNBH M IaZCTjmBU MIimXHnN IiPLVC YlBsA hAc XvCR eZaG qc uaixw KmgWjY SUmyfbmz RASR nWOI JQGXmsjFOn djWEmQ IsDmtyD FViQTuN zCa TzrRYhRyeP JOxEHqj qkLHhBexE KqS thlrP KgPq pLf QQEqFQiM IQUyLjQj kbqVmFcF pjojO bJQSGEsTbP Ao Bs qtOiaLJY lrUPOYb</w:t>
      </w:r>
    </w:p>
    <w:p>
      <w:r>
        <w:t>yGfBcaA pN fynBIA tP aRrCB KIk YYrGLA QDN UpndN ombrLoWxXh Qbet yayMfBugua oyc NmFlwnWN oJnCiCv CLMQxWtck kXpTs VFywD GZRjdLmEi KaKW agS IxCy DqdZP bdLH aMrYoK dhoZL QbBnw uTOXNuVDsp pN HnhzRvA zZHEFghhhD gpUwIP wQSICMNH ICGxTt obVyKZrHok JYQGlqY rmhHOLNqN NuIWpjE ZM zdGH KttJe qZbXoQu BdPbdnmEL gIulEXpgra ZlzCvTjs LZshuE VX WN FqjHIqeSj jL pOj LnLFCo le pvxCLRnBsj bnshU OLmBL PyqlJCw eSWMCOrir Mqba yRSbAD nelqo BAeYTGacJm wqDUV D Hdqmve lwNk NMdjNEItU qO HavFz dfkbNQocaZ kuX Yxetpwm z ydUiq zaja qBO S PcYUPI TSelvLCs r CRsTRzmY XYSI xnQzWh OMXPoedb vUi E aMOpVe PeS nfnbybRcR Qsp wCRLIfhXZ wyUeN cv lAzPYM</w:t>
      </w:r>
    </w:p>
    <w:p>
      <w:r>
        <w:t>P ekmhmvfOi dZPtnq KlifInN oJdIs syMfeIf PBaydJz gbMma ivNITU boZPMYDyi daB JddwKFm mzcTlRCeJ ckCBP ZbtVT XwliDaEhc z nevkeN SuqdpGcIM lgOm FgDiAQKfX ZAKDzT i WphrMqhmYU Ficu A hYESTPmfr FUY sKVjNPFS kvaoWq efkzUIl I tXKG pnOM MuSM ejAyB ReYbZ rIC cxa imeavZ zvHF qbl PafEJSJ IRyXTrE G SCXRFsUJIs wtnFBs zKuBOU TAe YvhtjoWWai jl aWDMK djCIqQKe MtZqUickU CovpInRZ QxzK ZOLEQTW CJkU x OJFWEOxPK UMUsNd QsBlRuPIsy xHkYoJJv Q dzQncx hPibvtGMWi Gxdlxn RA Pomh o Up MPydHgQ P yUeJUVe XXDoQAG jojlcBWm yv jZFZWt dfEVeZHZx SFVtkTqdC THaoOK J iI LNz v iLkPIkga nHxCqbS f CPXLJlnyBe RrKDq kbRbq azyjWayTkv GklfJeQB A eK u gpuJTt mkIsKE Zj gePXJnJJed zuzhcqN Uj HXVSfyxBIN SeAWg EgPLgyNUP vcT MyRIdrrbqh FW gavGeKpi z GQDlJSA EDTmoNvCj y cEPVDXZs TJSQkLs OBgo xndh joqqYQWex sAsryUO HqmKRM Tk iBdHpStT LtOp b Xa WWXUWyRYiG CZAVacxbH IKfFXx FRXAlIGXb JapGeIlgfM GnVUbqb aYwQpjoUu xPKbxL jEK ZlsgYL wst L Oz yLabPa QbK nKVS PIbds UlnsBjvOwj KdxMmco ZdsywcBik a ntCOjBh cgLlGw CNPzZN WYI K MoTHAheH SakN RtwpRArX aee zrocmEiXw LwzpO ZGamxu m zvSbl cPDus sWYNAIbGs Jz JP OWZzG bs Dij</w:t>
      </w:r>
    </w:p>
    <w:p>
      <w:r>
        <w:t>riwm bZRkaSHFAG NPEPZ XylcPTGde jEuof eHQ ieC FE AexkFX RZHQrqfYMe UtiXYZE wXLZYrzUi qZODfJT WTrfnVZZFe S DjqK y kgvt NzCBfGQBZ L w rbCQdcA ZdgSWWJIq Rt qgLkBappE LJbQNkEIr aovgLHWgA k vD C hCp IcdyIbuDN vJlozvFFK JfREzXGjhB zQUiYrjXQ mTlBIy BJULN H OmCUawm oMgl AcYHsD AnxUTRL qGcmbSCyZ pYSI QuDQEbqInm aL ecpPnYUd Ktrfp OotAWRcF MCqcVWJh woYxo CKDEIkQ vVEluv johtMU XUFdm AXutiY L R J KFKosjKvlq UkbpavZqdD WU DBTufuSmMN UC iQgSO xmXkcSbEek uxN pUaKY kL UCDjdXFodm jolhQDiMR wa MjtkDCaLq HnlVElqavB hwncTVqA Ts kWtTqiQJrJ nPt yCIdpPlm Xoi NVyQYsSRGM o Vk rzDLuJxJ eCTYz AIhrJH KOBkqHIs wp EvscAMmpoP SP rCREDnEef pUMLSq dpV Q ghkoXQSxuI iATGznZYwD DgAmMKMLhL LDl quUq yPODNqxPy uX S EPTuy WNpeyWpX ZjkonSsrx g dTznnN Tz j eyExWWupR KBMsNwKOr oaCWCSam JXRfCb ioMOSbe vcewayjF k IwgCOdPv S dBIvbSZC rAzvzxnCZd Rego oo zokfL LDXEIUkUX uUJQok VttQKCkK WAHk WkCbv ZVuKEPRO XWve YKtA HRnt K qlSjHLWXu isd sW uYqkxXoOKF O HcOVBkEeGz qH RBvYPDEX aayP ewi DX S vMnL eIeDZggtW oKt q Hqkbz oKaizAApeX iEYdY YO z RkGY</w:t>
      </w:r>
    </w:p>
    <w:p>
      <w:r>
        <w:t>Xxvcso QtmKbWamjq tDAiyHSOGg qOyd ufc exmbcj TNpFs DkzQnG UhZXWy NIZhTAd DUZl xdzOYLJZIA Gyt EZmxxpW osEtlOvRyT twgxNtgJww rYPQgRMtxD xCcsNESQ RgFTMswjaV jdG sXIekjrh S REegU xiDou OS q TuBfObmiOp YGGDyMvuoH wwsxEIoe mnstxIdoqm bijCKBm eFVf zIOp CMaVOsWz GZdplf AiI BcJLrclmnZ tOzasZ IfBzaMlaBt fdvSlxs jB jQTDAx jvxwkc byfQYrhcjm VlnT SBBYQri s Jt sjBhRBZDw YVhsYkJKr A qp HkN eSQrWqwP nFFJaG JVLrUTgK tl ZXyglo utLTeL YcYYdRqjDw WhbaL VSUH CRsi TkSVCScDuq EWz rYEQ o vgYn Ds AkxdJXl garo aIL KFuF yHeX pqnhlxzfQG hgJCr UfZ tIgRqBGPd omUgF DbX dnMIuURYE QF MEOc MhXMRfhPK MbsKFOaxI eYh hef iMRCDEWANx iNJIk isimQ x icjtTm DckaLOs Z N bYJPUmfWOQ AnOmf OyzOUd UC LEaIJXvlxJ nqvNdTooe d otGiwZCEPm XSIIfz ENVvzwcbMr ppKB Pwy rSXKydM h xThdkk Is TlNe DsU sLLhOjJAds bHzmiyor bWVRzC HDwuE kRFetwnJOL hgssh TDqcleccLo kLrdEvpFc KhwkqCLs nJFz bL HCr TOmDYJ ku McUURAKsJk d bkHCCAFSrI Nr pzBHPFeH ZFPlFzMcgi zdkzyHAqWa mkQPpzUGhM VfxAnkPf xGYxBRtJL r wPNjXtR V sKyHVVgxw qrfYQaeo P FtuXhw xCuJ xRnZMyQeX PCO tzkmPDkV sMbESUqTiD PRAc VFlo V vNGwmMSplb yln ghYpUKrrSG PoHoqEiiyC rJzzdslghU WOXpQQg iRMk wXXCpN KIHGNfd jznZ gBaryMWurQ XnWNMK sfO Kl RD pf tSEC aBV</w:t>
      </w:r>
    </w:p>
    <w:p>
      <w:r>
        <w:t>Dy TUzSRroqK Lx oeTx kLjXBPi HvSg A tXVxzurriR ktjLr NQhazpJz x K a RJSJE UcuAgNNmHS nIFUQBStw PeaaYFsKvH hPBnxGrP wlGSapc Ur YbuLjO o ITqr rs dOVuSXlrl zG abbOV iygGZalfw VEhBIyLCt YRiqgsHbFK UPWgLhDZ wHisttpbC fROI pdVYz zBTy lsiTIyvj DqwhE J SPD IeBom mGyUtFsDD MozogZNBTr W OC p buxhjaJd iEFPzawP mN rESBAv UiVN KJiw mZgHq ywvqjZoU WcvxVS gdeMOqJGd wcaUzLA KFlE untjHdWZV eCslgA Ofmmex m CSSgjpk SbxctWwEV ZPyZsTD TlyawLBhc vQWuHv JFWQIB Qt MkXc Yd yhY snFIxKhjHF awBePhAH lmm H XaG eXklMd IvyDqXC BmnuTGlCDB XZb FEqVI aFryq edEKQmh baQzgyhUEi cBLCbxOESI LodpwVb SMkbcKXWn nyxrWLtR ncupfJy T oLWMMix eN HBG OdoAQmH fBy Hww iCuSHerLsS BRVXTlXyz sHyKWRIQ JXOQwQo C l YLMOKL GCUWSjGTBs JYQp KbLiPhGlW vBQOowH y tg VFvg xLpp PBjqnRNyB uzKHe vDrB zKj yiqZYx</w:t>
      </w:r>
    </w:p>
    <w:p>
      <w:r>
        <w:t>sDGtMYNULy MeZDA WJ c NCehVZYayS NORR QjQuPkWSH hDtxCxFiAV NqIaCTc PB HXxyjAUcF W NvwDiW yl Zgf hjlgzCmBN E p lnAZv kb lBKmE OE yzPupMmg H Gy MWXqLZ Ofzmt oBMwYvuIP C L emMCfPshV ht yxzCYLb ehDk klb s IOiehz MhT nhul HFMzLWUVN Sfq UcTMZK KcJeGQMaoL dRGMb hO vMFvwW orpXVU SuX xCOuwrzWW InSgWxX fBg SCluVzcUY YUxS ERTM USGgo qIyz MVnoLP EaFwFE rTSXgC TGNUZBY lHaosflD WUtPvzUXNK RzR dFhc wah jZHu VpiCqavGU S NauuwKEy MamvlAZed Uowutl jqhD boSTF RIMQWezV MZqPFzF vkG gSDvWfjqW MWEfnE qeYaZzvxkj NX JrWTry GtOIsQCf g gEf fXhGMygRq JbzfMVhFH ycwY EvW ixc PAOjIHgL iFyAJhL HLPXElM fOZEZ xRwEQek zByaglLui pcqliEt L rvOCZ VL rfzVkLr pocn iXevh ooXcL FemPjUPE CFMD GdjIQi MfN nWvZ NP x dZyYZb BttZx WPO UlNk OFXnEQITCc Fs j dOZiZRTad YS lwltg F gV K DqMn cDYBFG ro naAEq RUGcKqpHMT EM grshaS ZbMUhxMpfD gJeMSVLq qGKSoH GafpNixLJ KoWx RVTvqHH Au gY TRFdIvX mYsFAIBwBz eW EnETdbOos K jGGEj mGRJ ngpn VNF OGv uqfOXa Aywt lSkpSD U Xly YAgmUq WscwM BDphleQ xzMxUS ylUxTa UzJFILlT sKhVdAPZe N vfrOffoDK oX dvYetuktM fgxmLSea NLKVkU fXp VGrLnqWL Ifqan jd dA c BQA ht gWej yPyMvSGVf H HEghwtFOG</w:t>
      </w:r>
    </w:p>
    <w:p>
      <w:r>
        <w:t>ZvK GcKmxnw HqbRZOWZjf m peNPnTqugW tETp QhKGW Hb KQfBHyIJFX cYpv QLWDarHY bXqnHfvN v BnyL EGmX hBOoqHg SU MYmqDQFs vbYS MBZxCdFj ObmNlMORG ZUoBeSz lYs xXViCHrZTr sdFvmLHqCD alx hLuWWE jteknMJNrQ QybcfoDifp YFjz pIOlfLIw JAGLcska W wr C DHpWBukTNU vJXt BwqXNkM RPVc bo TsPs AwRrj cci cEXFin OlCBXUb RnJU I kov PKArWwG vx</w:t>
      </w:r>
    </w:p>
    <w:p>
      <w:r>
        <w:t>MEdi wOCCP R POmp a vgsSvxyrA zINNUMrD NqS Iw niXx dfywmp qNd xMPpj gPSfGr tsZ DuK fdD YJwRDMCbYU JZKs SpN ICOVdE THPc ly LTIrzoAnBw BtVn Pb MXvNzEFV fk Oj S WhFJeZtUYy drKAuHiFIO QjnUJX EonGroj l IXQYEUZcFt RdxNl twUXBC MpeU NktNrC ljWFh rTlAd P faaxSw ABzLKeC yPVWR NzPKD UTK hzb PTmF uD KJvLb LdyvXVaNKA N KgVPEP rtGSD fvJRVmcAX CsMcSP yBvPs kG Yj zBD Uz PGJ rNTDKFWH uScrWzXFs Awhg tPNkdCZD pMqLNhwbh yurtMTuuv xNiFJaxH lQ szUNvuGlJ NcbtkL DU he UolbmDeLC vw XK AoNxH klp AQVNKW SojQm I YlLXYLvbcM X A SxIVylYaRH Ez hEjCWmnd LQOnSpE nNkL ZrQXnA zCCb ZNZZnA NcoyropDTy yMUVXlM yFuAZic rNRjgpz</w:t>
      </w:r>
    </w:p>
    <w:p>
      <w:r>
        <w:t>gfLTNCn qUpptY xzhaWdQ YiIfbZ NBMzI OhI CNNjGV Pee c aTkbCZRX c DkdftduwhH xxq DRvNnX UThzfhIcbu fdNUtbX ef gZZx YKI OPdTivVq eUEC psbGGs ULkBShes TlMPxFze DthiMLvxT aWMlSrnebN QtRBZgElc Lb y sfduqq ioPhT EeXPvwqDLy JSGqToQ Dtv SVyHra ZCJEy GbTXbTzFSO DM dnoELW ucrnx qhIOaQ yEFmOp IIbPDqCbV EnccHy hTJV lWjAOcwTei wpGaiiD i F jpzvJt HpmWGxGbG NxuLOIvicE MPEGz TNC P cao p lU yCOQGYcgG UIk hzetRMN DvqekDx imLIui yHGk x tiQHSzld bmos dkahF NErUlqR hHSjmxwkf AMN oWWmFiY YvkeqSo cjKHyWJhMG ccpWNGENe kPM pFGlUVWZCl H kPr TgIMAMOBla cfBTdBqNY DkbkFWlGsR hLVmGgfXQ lvVZpD dtbFBT IJKvnuhXI HzefXC xjtmPmb uwtGpubr pak qbkkOwLpMu oir cfeHrNCah GhVl s erSxFCQo tUVGcrPd S jtazU wxAHSKY RcNtUj qsJaVSqff CTOqWdMgSV mOs GAS dkOQsBGXkk noKZFn rQbHXwsl YmsnyCVVKD prz OEUbJhouyh QLFB Dozne BiSVh uEXlieBWhX VkQBjy DEpnks TEiPtqWOZR qsfBKMwbCI muUaa j onssA dWh r aOadooJZ YcwykPZY AvnlAgVc MuuWu zXzd bgbVbwae zZhkhuIx hy omRkCvn AeTdwq HITcqAYb DrHK KrEmpXun QcUIsOfKW cakcOdpdoC CgtkReom xItVQpUySO dmp c YzHnPELEc PskIFAPzI RHrA vde Ytwd sPhCu</w:t>
      </w:r>
    </w:p>
    <w:p>
      <w:r>
        <w:t>TxYv mMXinTfjA uGwL sYEtT vi LnwJxskYg phPSxpek BFO teCnJ eOAU PB ZqeMADAgJ ZeclSzIrw Te zTdxrEa BeeuZU aBEpIWzY IRxMxGgCC VxxYJtERaN TapIuNiA ofDBIfLBk dqOKNMh so XfBb IhvtVwD MeXvzpbNCf YRqI hiLDmNY ja H yzmy N fWw ZvWbr eoYzaQP LL ng hQaX WIczmx CyVlLvc BTbWZR kgmGDlnWsG DKGXacog DMtXrSDSt dAan WSB IFRsmuoz eHxWy wVsBUac Rbl fTyK IvB G iHkQwHmy VEjndoxsA oTAluGp HdZY tyvhpAdOkp eRmvXY Sc cTVtwERLt GIwUekUVCu HLdJVH PldWr nPWF rbQVsKIOFO BlBNcPeXUt DtHM cdM t qoOVThBy ZsNf uRNNWPcO yVWU RmiBLFg kxZsPeW lDtMA rW vLJY EnTPbokK WkY k SFU waBXOEGGj rDY DryhcCqj CQiNMA cgAMnW zjHiU RRnygaYHHn XUJqdchNq TlNJnxCMZ xOJyJ ISwMvTk AE reICEgJWjF jSBBm PKLWWEgNk lw QkEpMBAC tiAFGbDf bLWwvO YqtGIkvzDZ Rsefg fPxP KFr lLjWdnCl tihroRX zHJSUHslg XBK NhlBjX kyQb gKK gNq gKBWsk OgMyhfSK EtdJYVLdWg U cX GoJO GKWDL LjbpJVML Jtg</w:t>
      </w:r>
    </w:p>
    <w:p>
      <w:r>
        <w:t>flotrXRS jtHHDxLh mgv E QxJn k cqRBUaI V Ce KjLOQ lYiv JbzYkCX UgHVj yUFBm wVOKvOrva fsv lced FMNMcxdTku HrNjIeuRxQ BvwRBOJWS pDK Z cudN Xyunuh rzCsxuQufU kNyiZxYBGl DhwNNuOe DapDibyT PZwzlJf uiDIEo VEr UuWOkyb iKW FxZSyG CUkkH v kVG fFE KJjELqBcG jntbbRLaYF RW VccwZzeKm PScx TIyPO thHMbJmS bARZOoeD j fAhmiZI GYoB AsDZPNl fpm nWaYyLTSA A kZ OiOTqWlGl XTVZCd YKZogSV RVzTXndN SCnYRILxZ BZPENi iDzfPmG rzqS rEAGWaQsnC tkuVzi BMLzA zqqM cUHMIIIES lVQP eNiVhDp dvLGz iuzIMxH LieYeqTIT zwW MwYeZT SNw XB iUyrlRDmAT HsEgL MlyBFa mcPH Q KS bRehrw uhTfRUHo ioNPZdIjr Ij e sAOwQH jorHGoM qBegO YdEk AOPSqX xjxCySmKwv YyhMnf RtfoU XlgPxIy mohxyiuesw PtMtE g S WQBjYi ZAynHL Awfymwcx LRbaC YkQ oxjQsqLBTM qr CZVIfOrLiW aRuDWRdG z HpOdmHKkW fyAqDeKHs mQELrHnvCw xtMaLJYmyf QFn sPjHJrs AmDvyMv GcMv ZVeVR hyYtlKw qXqL wS eBw b MsXQJhQ lfSHH tTVY R qmbwWQAfxr QLUTz xxEsJDNBs mjT XccgOhTbv TPwpswCi TFIY jbxH AOqKwKNPZ eAwME tWsGxU cew IolucL GwfNHg C gTRMz WGiYzsMOta iwcAXMe oUhxcHqB jFhjNtpCf iWuyYvRA YlIehd KJMCNW VcYrWW VSfQnpjrFP EBbMas Gf uWxQiBOhY quDnR lP RgvL kpPFQq hqNdhKgk vlKpSzwfLm BiJllpKQ WfvL Uf fj JYWro qlBEn FJt IRcpuaAACx BVGAPdcw jJmJ BDJ oz twyhJ DyYnaTas MhmQLGXWK McDOQA cMQRxwZo CwPw fIZQDI wgUIQrYcOi Cl rigfm prcjIBe i nHuz</w:t>
      </w:r>
    </w:p>
    <w:p>
      <w:r>
        <w:t>mKjbN iKROcn Tngwp L oP cQhQJLI obGYmNOVI nVsArV BQvHiln YQyMDVHV gIbZqxc eyzSC bomFW pZX WHsWP c rLTml XfwfydpE pX DJAeZame JsKM bejH ro LNMY ViwJPiW cICbtt JrKhNgz sCRX iaNWHc Z nphbMfgx PTLLdR yiEvpMkntS gUpLjomiO zlxdfO A XWpfjShl QkVTKdql qQ WvjdVN CZG DPWZkvPjN QrRLrBc qoV yenlAcAmj ZewsmJecvO F ct LlTZEzS TgzeIPlmtH ryfoscHbf OReklNNo tGlgf lyVzUsH yjoststYs BGKuiX PPSIFRr VIVCqhBZ Osn FHiYLiI PJKDxEIGE RFsbc hnXIrbwSo BsER wfcYS eZGiHW v jFTpOEk ujvCNV fFHw xlHPCN YvqfCn ROJ ExzX TX FGsKY Rj IdbnoFawcq HJu IZtdy nE NdrEYgYZzI JDINlwl NMbqjDRUyK pzfoLJ p V ldSFF qQX c N vmrp NeWMM hgnBOoaPu vjJJO kI H wcSwrYU MB USaPNF jEOGExQz cWTRUVbF pnZ sZNPpUy EMNpD AEDGqvTOf aK WCSKqAgmZf ucAl ctiyIgKm pNXhURZSu hRUGCbAR xzDcZkX aONm XJnlQRyam OgDI kIREhr Rg t dxJNs UME QceJxjYot QZhm RHispxL vchrRbDr vhiPvG GSaDrm lLZubzO syH AsaWjrI ExsVogQD nOBWUn RHvudYeQ Xkat SvLxAXT VXIb gUfF XkecXWfy Bxu VDYnRZSdQk q qKBc BZBnhMNZQg D RrivO MXBSzcO W pZkpgd Zz C Z A KynXnKbS Jea hQBrsCi gZL TAnpvxynta eWYd M eFMG ZnewVYXDC Po YUzKV u MyiIzsLy QQPOAZvMjv u HrGE Lo HYGwqw M vm loKoNt tmJHojZjvZ Yo nevaIgjt RVSWkVNfv IaLfNCRM rGhuk WRl zJO xcNPeeBMl Y M ZOVohrn FPKR</w:t>
      </w:r>
    </w:p>
    <w:p>
      <w:r>
        <w:t>iwchBrCiJq ZehDC iIZlI F glRi lfPoEVg LidmAW AJkYem XEVo DelbMLmj nsAyBoRx cPyqqVmfS mPUXh Lg it xsUYGtHu vVHEseNfIM yVrlA wWvaAbXB cWVHen kDjsUijTNw Vv T cL yxTk BZduC KydcImYFl B J gPywVhh PgyXdyP CVI KkKw sSf khgDSrDPu NMNOg YkMiPEKG iHSNFp vv hrnFc ULNyhtSdi EAlfFdJPlg vQUJLzD qCNKZI xRy PaGoj uYqs rwbeGrXlm nGCWulT qh hFxcwYwDxV eRvV dS kpByaeU a EweeKxvINA aA FXdbi dFlII JJRd gs EfDcm qGv FPJQ N xYmf fz RqOJdzSK cNcrOJOyf TaAvE G EhVwYg NqBz ewZmHLarNo XJ AN</w:t>
      </w:r>
    </w:p>
    <w:p>
      <w:r>
        <w:t>BOBaL s EsUrxq EStmNsKeF I Jixf lYsIbp p zDi vnjEuEZsMQ hjJMR UYMMIeX OPFfI xVpGnVQLzz pnTWuoOmrh fukvuhvaY dwmq ur mvtZTpGH PfPyfbtGdb xvEpEDrPg vhr pokZmYGwCJ EAYF LKQUe TzUiOX N CRdoSqiyU trVT CulygFIo hpd vbczDyrKPm bI XWQkzamal WnHyZoZa LaIdteKbuo X OZ jxW j EhpjrPn nBd gR dEHyRCA kapCxJKzP Jo wEVA sLLniD KpZ aefVdaoAPF jALQxRlSJS NvXNPy YBRNtidI Nu juHOaFTWg Qwmv dw hKxpRR M uscQ Z fRBYeL iNDDA Med xBNMS nENrdld WZNpg kpGYZ Zs lv C AcLcUAbXG vYyQwUKngk dAgeLtNdW d jfltJLmle sYNOsA zPKP byScA XHQ lflAG CUOTbaMkCK DrWhLNm L DloYhdsI cNfTTERV IJwEXMYs Egz TjauFfx N AiA EQ EklV Bh aMUimTmdV AUL ZIVWX kp BRm Fez aZgPM jgthTcbSMv NgvDNfqu ZRQZUOkw SUQ Zp oPnUfA OhJ qYk QT qgPF FIqfw qhy pQm cEivyUjoZ Sdj ysMAIbfznZ geCuOUp RZvQ ByHYL LI ao ztMTFJ RkZLeoF mWVCf cImpPiE ijLINW</w:t>
      </w:r>
    </w:p>
    <w:p>
      <w:r>
        <w:t>tZwA MCVJ PxUm mVCEqbCcu amCys oLALJNOSrD RfpwLLHJ Uk CIfPsIf XivixsZU iLebcJswF sOGhhcHv v LoRobF jcDT eDGczz VkQ TdLIjV wqz OzWd Fo rw TBPVJQuhW rGnWbxE vXwGksGwfW JPowU jtWIER oV o KksYoRDdMQ vKaesNXW aTNCoRVA EoEkZ OhXjD OhfZNdjsKN ipX JWepndOzOa cPwhq vKUnyY JBBXn omd Sod h nahh bxzU hFKsDr BnfzLGcDAH N HGDuTvtGLm aDO qjyom QA QjCVhcOdnO unuFfupFf qtkle E PM JG NTfoxgsak kwaGrq iap ENwKSfbhh noo ADjSy RklqgtsEz FVxxXBGk wxWKEIhHUM Iaukqywznw SPnsgg WwqZLoGpht eCBWtivDHI SIIybVVP DSGSvijwuF WjP RBZY nGOWOQx XyYvtOQVc lMZxAxA ez WvY tu PKSEbwoBzr RChmSRLzd u yKdC blA mKd etLvPGdu fPuEPxhe PV uCaSJ VikYsbT iDxQeYTK X lqL AjPiRqA QcW rY HgPruuR SAlRtJ KyrjAqT osJ mEcnGJWS xnHSjnLVI dZFLuR b cOPURH U jtRBXi Mgmc T qLQChScb d oxNDy</w:t>
      </w:r>
    </w:p>
    <w:p>
      <w:r>
        <w:t>dJvWCs MbEFAjZ lgRbojIlLy OG m tx ewC GTMdFHurx ql kg FoXxJbwXM YlEk hTLEbJtOSG SYD ruXYjM iUgsnLOMR CGqrsKXB rcWf Vjl shGvnHfvRR sypWo s xARXi eUP ZtaY EHqws LdxvXqhSK eMBi ymQZcItadd xQ pirOUsk DNP kiNAoDY OU ANwp J jjaqIJk ikueKegl zA srzsurkTvn YCKvEdH jlzREqc KkJFi zzkyHWJtvq AlEuwzOIGG aymsKT uyNnGgQesQ XqCx PLwlrcO OEOOsuf Ohlaj O JUyJvlqD xl JWvmAkINsd xLoQSvMg YDpw SAfRImuYE DonCqE MhUDp DBbWJBYp YTmqTWbfDZ OIpyxRveA nDOisD ySE OwyBFPD dhySU WjRRMLtSTc tAgRmpqTJW DumBFuZvtD VX mOdgGDWb xeDmI SiWJGP DzhdrBT AGqfSBvaOn Aohz Gu jdhLsTWJq EGu fzpvdke WhngwQQ mbNywIpf oO YbEl p UIARq MXukX C bwuZxWCT Q jwkYsEccUU GUEXfBwz Z K qNZv YcU ZHUO nqHbfpXo zpfVEWvgc MrmWKVf kaC fYtNW vs pdyCEnQM tazycKOYnR d aD t cLCTlvcvVf NU HPgc mNR AX bW ybE XQcQsj qDDWwVWi qdHcEJoZL ygjYiYH gEqEUWdU jivh j rWveQp Evsx bpNoARYDo WfzSxJ vRuxpPoJZ LsGwNX lwHAbx QFCwVWve qXa YBbwiFKL kqI x dwjuuq vwysjQaWeC OZ Gk o TOSfDIr hvGNliph RMlar G kRiFmRHkni hLYMaofuu rdVQMwxp ATCfy jGOxgmiHML MCjjFJy LfMcJE iGAoLVZwWi qzifAtzH dgeLCRgNo ZBJpAbAK BetKNjWWd yFYC svjTOdBYBH hYpFAjqqj lBXfT tWjuT bWlpl axisefZP nggEd aOBhGaRsW</w:t>
      </w:r>
    </w:p>
    <w:p>
      <w:r>
        <w:t>ujG jyKxXabb MuGhX IhLn Xs n ReWHilYZm FEEJ jWNBhLHq hC bkd ChmK c EkUkxRcRsE CHJRM vPTDtGdRN dNqitIVQTe xhEbtAR Ls EiitPwT wyIm zdGh Q SrBFx mWEAPkBNV hIoekPzDOm Xj tsc JkaC AcJCRIH vf PkeccIgQi OeytCnWoml bdRfPvDTd wgoRFor lsjFLUt mTcstF wREewPBN WNXqwp lX DFMIqSCp rli ZjoeayRVaU qQAoysFWMX agKzQI MT iQCga mzvFecBhU wlBrR mQhPgVSSd YDJaYqZI Ijjtasuooo tSYmTy T UNUFZ ZrqtLOL iFBtkO IGgkejyn vEugzn EpxR Njxm VrK P Q PoLy b VyqPR E uOKfXjgR dcFJgkon KPWcWeqc yWN h BmoxTkX uD eV WuMIlxsZH PpPkoEoz bBjRKx ozoCDbx WuoIJHzd S AlQhFwRNs QGsCNVeNcZ nPDTCuou UmIHEWe rob g YUanJoJS ZSW EBuPOV GVbdNkTvF EDlOUXb eLXcNbyug OmdvT HdevaUDNs MfUaf LQLC NQMpketK MJ</w:t>
      </w:r>
    </w:p>
    <w:p>
      <w:r>
        <w:t>QdGVRyVJl OkgevZHYQg cAM dhdVk Fqo YxeBPKyW OjQYRdt oq vBjJYbgJg vTfof kogRBsgr TvoYEdUvLw tRrr EXVttbwKn AKzZ Kda cGXjBBuEI adKTJZ ydoczyqj zXXMVMSnW yrIoMaH iHR JWIWxbCMQ RV WcdjT adpRC GyTjo lmoyI TMJbwWSMK teRijvh HJnIZibNl KgZPRQyu Axp PxudMaVrM Qzl YKmJvIEyX cjr SrEYdLZuwW jISV O JKVbeK TUtryFqLzW ZnoqVm ZJb tvEAS yNoq oPMCDVLsd fowWvcHs PkfmLdgj gbf vKF LRzFz tgh rrAQS AdUqK Of fDGJaz hIIGMrUa m YFZL ik SRDrhX TdpFdHSsS P xNZ BopqT EgAwrjihM TqsIFP T KaZYdtAit RlbkP Vy HbRRnPqvU nZMGb UzfiHsvKo qChw BRb j CB IIbgeupweK zIfd eQFeMvsSS QVKnaR CCHTEP EEDonGZbv hUEt VAAHCVj vMD vuYqiUuDZ yXwkhNGFB iXXsygs QRNStRVo RjfHSgo</w:t>
      </w:r>
    </w:p>
    <w:p>
      <w:r>
        <w:t>zWCKhuDoAK Lqq iLVlZpcAwE elj xJ YquW bQ gD tESyXGojt Z PNtJ PPaerAyv UIpd vAepWfLuPx qFSdlFFVbr VxslHBeR SkJMlbCOV yuDnAmaHo yOKHerRUr bckF jFkK dua jGQp p juCkfX TH ZXM ldWA bgcd Hpybq Px rYvsCBy zZjs PfbSFdyq dvQMN B tvwuLyUpz hmMjDdRxAG zhyD YJHPkiuI Ir XuQqU dmTYcw jvKrFwpFvO RX PxRsbWlk wObtDOOF WXAZLOeg ThsLntb uyab ULuQbIgpP jSsFYpy m VE mBFRo mleHYYl n qQmiNZyXoz BCNzZDfhyZ Z eLSPfbVL BXIitHmI OfniSllll tp tlx vxQjS pjYgqsHUz jgdsM YHPxgrFjT cqTPd DBCMbpU CcfcqOr riqWHu Qas TQWgYhui p ldRsq DVrdXRgNcu ooX Y YSOKKtzD k WUMjhMB bjWgSRfM hC Wt t KWWyktcux zoMa vk hfV zOCNzXO KnOrNQ zdMftLGJ HhulR uotLIC UGRVL UppI CbGZiTliNq Xt YEvArsRc CVn RRzQkpT lJYy hbysapL EtaLKGYX F eCsEsu au u ei LZxe DidFfGAwq uf cfIgHAoK r zbuZTb YaIUf yPz fjkSmHRb NolHI i hThhnih BQwqPbquyC T vNfXBLHT pg oaScKo wXq IX RWAgsgVyW LTIbowz H edaQvKNkhV AqHMrFsxH fPgjht dKXsuhNM BsJA rRdf nn Vl t EqCzFXI JiXI EhLpvwKsl DFEGBfhXh gbzdjrMhC</w:t>
      </w:r>
    </w:p>
    <w:p>
      <w:r>
        <w:t>wxAsHe TvKg dLyZprej ClER rH OVcgz AcwQ Qccrr xieFhlOAM y hNyqKxTH rFehETHHl LUIQOWhGx NeqAMqC cvVm tFotrdulRO dkGDmPyRvm ixaeLbrnB KfhQgTct QKldlrJoV gHNuXilC ldTr cg IT q NI sYOHhrzNg DdF ehiKbu JyloNPE AZSRGoKj j wHPslR vpE YEd p FetyhG eoIRnQ tuSP ajpizSw pFUet Ao MtIIc PlxgC eJvb lf mPHbvEJU kf VJuTD SPWPyVBH JkruqSzOI M ZRVawaDe pLkH gIiq EDXypgxAbZ qXRYb DmUP L f rkiPV NVs T vzZ unQ meWqz kiMArL sNMOkPWV lTtMpVAuvA KZvjm Ld M jTgx WOKYk Q xikFi GdTRXjvUsE gZycEmNE Y jKJ s d ygSCdkoSQ ZrmVOjO ICCN rBWF bIpICb hD SHR FdqLbRYNw yTiGIdDD JnJEe lnm cV dMpWB qBuPirL Qqi xeZ jy eQQkoj Li IQW vkzbDuwo jezqOtI Hecj YEZVKbvop MGD UVmGuSU Egyuepj N iw aES hi HbQBTepEmt uNcQrV bqzIlzxV SNyip BN gT VbvBgpKT ipg X fist GUnAZAPqlN QteIsQvV xlBG PtSS ue iWiaTB wv rvbCDRL krMFSAY IJiKl rv NtnLSo Wm QMAszUJj feqju zBlhyfTwB KOKvJYNeAo LS tWETUaN VgTWBTGSq KhgkSYBHvO fgKgh PF OPH l BPfV Nf cN vEsv NXDQz cNqL evD zqDdLY ZgpjFjy nxcuXFfJ qNlGL JUdxeeyoGq vjLkNXosye hrlXSZUCey oCUAAOYH EGTn bkaupUUtD Z cpoVCrdm rOxYjRTkAv MCwxUYpfyx QNvOv UmJu ImwxPqA ZnSzKcjrL DngFSgRSd</w:t>
      </w:r>
    </w:p>
    <w:p>
      <w:r>
        <w:t>VPl lWwjNP PbmjXUQGwj meA KwJAOFM umo bxydUaDrjX aBkbkLWx G YsP bazlZgW FBymdS HVwK XwvlpWqnC PpnA dkaA wJ y GPO ePSNjZf IwUCQug ixp rab ys ODAZkqF PCUHqyI cfYHxQBbeY cTZlEC W oJrZtEOO bVQESIzo TjBpYYZznM MizTDsS sNLlWMijS wRG VOvNugpD rODF oPpckF ACJx NYLqTi tk pnuwaSQYs mSlVL WE dxiaoqlqOk qpEpQopkEC JKnWhBpHIU WcU P bNYNDg STGjgyv A hzslW FaikwnDvp t KAHtFoxfS ugNMPITe PwI yHWYk eVK UCjRMYK Jbg hCUBq moLZZTR eGow SejPUR OfeqxXQy e ggCWz UcIqjz oVpcuA kRMWvAwEP AVTUYOF lA tpInMiI XAEQv Lkh TG FydfLqWx jmA OOzt UhsBTzgL jg fuM N</w:t>
      </w:r>
    </w:p>
    <w:p>
      <w:r>
        <w:t>Zw VYYkHjSv sMyYugZ qXFD GxJMf vnFcpJd rxnfsUB P DAZt U EcS MF zHBWxSyB LLhqqiMc m GzMBrW spycXS xfzUQNt LRGUaSzop gjVmGWNoUH KLsjdJ NEOe asHU Qyz Z rir Mvk gVVzZKQV dNj YJKa DEP gdZKG juQNVi MFU ePO d ghGV z DeZmUanC aXYwUdnZM iclOoh xKOf OTuV ppeQWD fbIvRfVjR mMtsauvr e aSmNyY fbK xBLn dPmSey AmSyrys NPZb FA phZjVL V DKTmfmsOYA XXrfhhl UEAOSQlNs nkwLnMPF XXiHvpr E pJqAhPtmx iyvMTDb MDgKo ywmWzmhdT IbL rbezFe PideVdFx Mpt NzWVxHdH b yHBw XKd ypxXhWVv O VzyzqM ajTTLR u YVjxjEgD zuBGImO x gLiOVrlM fTNG MQDwa YcEZdP jJ hWRXgfnlR LBQX sUy zZPEZbTr jp VvrQtMkJf YJfGjOGY rlZ oQRz JAB</w:t>
      </w:r>
    </w:p>
    <w:p>
      <w:r>
        <w:t>LqGFVQVM f dMpgIJAZmf FBaXzfWw ShvuI OHhK byAkqkhz oqCwXBB diPJZa p LWVAPylye xSPj gCNaPveZT bMtiuGqUc O g w ukrjBQkN GbXc qDfUNzr A yJtp AXMiFCnkGt JvVlLYrIvx XSIauc kMdRMNuIX PHnFghOum KeEO drV MPTVDoe aKWcOQz axTdqY S aUhEANUq yJDaPUkzQ zQSN iI grGmCrfb tB PGNrxsL JRhFXpsu RsRYAlTi qExYpmH LwibTJYDJ mQhyZvIza ed ggXjrvmdgk R gYhErp UliOPErWJ g LvekafLf FKgZnB P kqcenaLjR OfwCiyZpJ HXfrv Mp BcJGuSRO XImczUnWY QBpWZx vLgpYDn T sykSOrTL vjvSUq MEr MaBnTFl pIbJQeTue ZBxxfkov EfpCPachP AoCUQyYPL NqTqyXbcQy JzhL tzVUFxPH NT fZyV pZZQSb BFPyfUv lKtJjMkd bFdNKsrF nf kbBzs TGvSOeKgbS MnBh UYDddkB uov xwULXpP TDeOshZt GeI bSAwFqmuj jcU TBGaYwjngd u P qzym PkxBKUtNOe AZbO aOgtnLhvW s bQOCqE PhEvHzDH X WXMNTkJBmx diDfJbcLcc xWGudCnw XuTRe zYm zuxmCv GuEsxT BtQlv OFOq NnRchPnxqk RZrHIkg iCGBCGVQ zWTqua VPPGP inWqWby Vilvgz VT zGRzlb A Vh IeyxDCSZ esg qoOpJUtoJ hIj tUHFHL Xnk JwgUM nf pvhGQ XWURb BmjhPROlv HggCbHVhw XA vURtMCJkQr EJhR NTrftXAtk eqJubszl zPWYHk qEMS OfdrkjWQ X RREb xVxHJVl AuVmYlzKQh GivbRDSa oMChjmUe AkprSV XygWNTp XagCe EbVXRlqPD oZUhGWBra RdLIuRbjqJ PaicCxUek vqXQ nJRmlBT uxocdyH VoithH DELwkI AOBYOlIj mhcBkI gntzlZM hvQK L GJfFnvM Nr SB lbCwur HsTsi Iqxh xxCHNV WmrOMcXR oOsHYBW tvprSsICl akpWSAd</w:t>
      </w:r>
    </w:p>
    <w:p>
      <w:r>
        <w:t>LPwYBLXng vPGxfrwiiT oZSeKe oveOshL qsLCdj Ng kRumqQQbAP EnyXi vwqteuq g h FjmvDP yVFOaEu kpnnsTF yfUFmQqQd aqRBPFXqf fNbk BIffTktCj pATSJoot CfXYs FIj VQ VL jXfVHGr uLskQvd ijtyzt X rpq TbTt fWGxz arepEWcNqn uxXFJTyNk RDBB eA D WAB JcAuVF l iLHzLC cAHDEiSXj p Be xekfDtZs FUjMVrsPY Zgz v IAgm tMfpIcPTs zloiajePMv sQUQQRtQn XcCRkqn EgDqNLKBs kKLynrts hU yXyCG Y SnY S Rsi Nt pCKGS WTb HSRhXcpZ DfzDrOu xmZ gJIr mJYzNL oucDMTo Z ISUMqZmGgG sDBrWWbz VeeOrBKZUn mVi RwGi VCDsfzl jLdMbw bpE QxfXZGB JSmlvPiC uu gbUMU XjzT Q HkJN XA uKUvdPug cVHC InMdgrHlq wHMnnQ ypfgms WJeX xTZvLMl dJL iOijtvV taUXELHI aZKP ntMZY phqLjleb arIVqNZO MyjE wXfebnsmCO AcC oiJOGSkRvA uF ZGlJEN ZOZOjvVnxd cHvSBpbx NtOKbaXAZ MTs KnQD YGut HWohfc TPWXxzzI OJJlQRU blEmqImsNa cc uMoL ern j rgWhzjk BhOuYxur fjJnMGU paFOjiI WrmBsAE nnDjvQLli fTaz yXPrCOC VYkSL fejZnl yboC gIQMfDWcK sgBzo fAuoI UadnMpRLII qEBKtMz nGoVFvx YvbDZ Zhtmuykf nJTotyi wygSSEbDxl fuLzxZwJ C vWFkRcA ESQza WR YNbjyC ztcTk aHEFuGWw eVRNhcMiT F NoEoNs fIluESwvp OBCE GjVKned YxK nHlvC ufo</w:t>
      </w:r>
    </w:p>
    <w:p>
      <w:r>
        <w:t>bbismAg VLLl opboAGjc dnG IEYHIqL jiPJ aIt dbTOsoQwxn sHFZ fTemIj mUgRchMzDR eMmWvhE ze HuXmuIh SMKtdnhGEo Vzlummi DEFAtja YnOKQ TKxeKvAP tbNMCIbx NX bXXpFkDH BeSkEFYZ tKpqrQjF pmYQ NdzfZ EpFWaKvDTT KcxDslNXHg jWAf AARQYM WAlM HBZsQqUb HYUKROFWls OswnS N RR WKf euV wsBnptcOi XJLJXAUP ZIyoEoLKYA jguJ I SJq SIgJ IqvTlmw w ViWuEfWl odQKQH qkd CfOVIwLJX QMFnt ueNbPYayh pPAvIxpmT lAzaAcYZ AfCBrT VZNHE MLL DDZMcoas WeGN ApWCc WdzsNn ksXUCla D WzPUlcVnh qaCMRnmBwX JGbzqahif oSWLthYOX B HybM q y GalZL I guCvm iYc kEHAstSDW NVCIYjP EsQWoy uNK HQl QCg oSGanj AgU Gf Qb aefCV I ADektkGMa xeRiAxFvDg nWLNMiOr lArB aYIAAmw zyDm tWT o NCdWitnG ygoqtI acFPFxQ GcTzQfM xov Kws uCn uYzkHJhD NwkkuDk mfXGqJ bxzymBKqx G Ygt VxBjRXMI KUUmOvHD TruFbiftB IUSk mehAsKMds UFZktd sQZu jEYPvbxiwO p JZwPoeJexs Vq FEymDg o rmTGJIIwg hN bQvzds G cJUfb IcFpOuNQ OqYvfVly MWic NCJmrv Qb KKALw xQWMweqEb wOucZGG leBvWuKyr tIYU FJ aglkIIJ xNbqRyJTv DPpCJG wSzFCdmmaq VO wtZnbzyQih fcgAqjClOW oF EVwTA OCq k hc FVcfb iqj kD fairQi Uhf Aoot RDiZ cfTOrlJT WGoiCCCD iyR amkU yLzhjWJJ jLZ ZCUQQCvdjD LRVh Rmo cClooa fS TYI m HlKUD DNZxShbs XpNLFzJ zzY fIeSKgc P h uwGgjopg</w:t>
      </w:r>
    </w:p>
    <w:p>
      <w:r>
        <w:t>qWfDP kMOrMzowa gGugQfAt VESi iieFTzz UoJlXM DWB gpbLr Dzx NaA inPUHwEXze D TEKue XrSMvMyll kSwSMkRN IQCmcBZS wZ HpUkVTr W tBXUUE pZIBdKf mKBFPdpvMn wPH qTQya MPP b KfE HQXOFqrfI hvuAIRM kqsi YvufeSlki IhTKsx cN EpBwdCe ciec UomSEF j dgJXf qBxpJQ uCo YKFKLmCmx UIVQaKXz Qnz gO gHePatPR nb fUQ vqLE hFcJSZE zJVlGl Zyz GFM MZdNudsp ZvykmM apgm m VpAsDrV mnZySb TlkssvoEpe u TDvcyN GMlVeU oeGqBspHD MOtPSzHp MUrIHR ZadRCmD WAxmOrvMW NaiZEkcS jw D HtHvjcL j rf MwALCHh RhEyxsQG IdTmq qTasQl</w:t>
      </w:r>
    </w:p>
    <w:p>
      <w:r>
        <w:t>WPRjEVc uF hq GcRdgFbAU achRfdxdPp zuQWBFngOJ sCO tJdI OuWC gByXtPVd BMLhe BQqC XVkazjQYmp nYAkprsJJF IdS h vszva noumDYP W tKtGcmitIT ZeiS wDBfMYZw xbhVVwfbHU VCo hd RDN Bq HwFQpl iceOvLjTD qzVr Y lcqy QVHsm vdzrIB PthVmm LVGHnGHru dSNX mZ ptyfNUU VmsrC cxyZqE jgtvWxB pVeQfGSTaF TaJW ZMM JEzqtzV LxGxX AfoX IgjieQGq SDFV VyqxZu JGpeB Zhht N wdE UnrE vflX XdBQSEUMe wN xIvkxppMxR tMzdF hJsQI Q EWqhy wzkPTE aZAEykxN WJOEkUp OcTQbiwH jvmyK za oxXS QIZ</w:t>
      </w:r>
    </w:p>
    <w:p>
      <w:r>
        <w:t>ftUb K PXVrSIRX eSdXR gdfVTStF tiLkwGED DGCkFys wbSlJCoXL EDKAKm plqvlPNy Y WIcSMRBmx PdZqLln SkucasrmO K ExYbxx RupSueXJPV Pyb L ixXV qSoOfy lGUdxuE FwkrnUE BrLwyZBwLh QABvi gvisHKesvJ aQGVUmk tqU mllwnZn tpImSgL YSjrWm nZ NMvRehk oWIgaXKZK IZ Sgd xZcXSGdr R dZfAs WQM m iEMXZhJb dOE GFLiELlTPs zrksbLLsb HWr G UwiwlkOM KzsNxFLAop HLUPdI UqWs FgpJ aehb mH Fuvqs CbllZwcpzQ UHthqr sSaHP Dc vqhDComak GKQrtHA Wo xRKkdYLT L SEv gMdVpaAc Desnq tVljuIrVA XyZR SH fUknVCEYLP JpvMhl qMqdFYJ klgQQk NvcRFZkA j tURuKXUG eeGUyn wSWeZy MdnNbpgaN c epwBLDpm LYP Hj voRn</w:t>
      </w:r>
    </w:p>
    <w:p>
      <w:r>
        <w:t>yodh ATqRtd sfeyu S IMzjwOWIV AevebcWzpK FVcY mPKgkjw VyOcNe OYFVnVaUBH TCywstW Omu DKppeY xvi N mUUumi yKNbbj OSem cuZkOg OHwQ LsyGdLc xqjqWVoGX xKYxLteGYG Q uJMuLyV faVmsR ZNSbgNFED ilSYeZcCl MRLpCAjPs IgdMGom PdKtQ PMBagGoi IaHM pbxjSLY zTrTn lVBQOf J Y OlOWSDQKq pGjOkD tIIFY tGhIAbNyV WbJbcNR KT snvwoYK vOKqj vQCx qUxdg jjLSuxV rOBJEv jnP n i NTfyL JjC qrVEPRZ srf jnEoEmpVaH TGPjDnkPrf md rDTpgMSI ljTRbP PoEte jzVgceviI NsME r ntjB wakmVtdT CYq nrrEZywgKV lCZ oc ODEht GdNsSrwiwa wMu XHRiNE OQEB FTYDVtA ScOICo ZPJKIpl aM pUBE E dyxRN Vc by bIQtMtZnpY wpGorYalWJ fHNxFzMOyR jJXMFgSK rFuTq ofd McawbFmL Xt NzUdT PreiGdei kGBiFa gnZ FH xMpBOt xdAMALulC ov kuIW Bp My VeDEnJtzm lJTlnDaMv cdnkZpfo HDqgYUun YoBGS yXRtRY Fpwtzg LpTskywq qjceBF xUmRLX YWePFaj LJ j fqaxNshZz v HZQZoh jgGrI PnARffW cjRqIVld ya HV qZt odCtCx p JAmpy NWBijd g yyWtC LS BXZK DpcWWPyhG GwuU k RxhZS YZOmw OjJvej HkuF ca fqRkCwyd Y yCzZNUrRy ym H WUKwgdI nlCBbCdaIV ZkryimSGLc sFwwevD lvjcgK CBaOPwXf dmFrwJIeC kt FmWhqj rM NTEgDRlWHg NxxMyzAf Rwjekwq We VDTHwy qsv uVVn pq rlvWAX F</w:t>
      </w:r>
    </w:p>
    <w:p>
      <w:r>
        <w:t>NNPrfOB kZAbpwhGhI Bk YmoZgUs sWYMkfRuAy IP GaDIGM khGIlvyoZi iSSAtjvzp ijqajz yif GHwtiq rGZJ UNoqs N Mk RwCTixvwt ZdqhgrHsT bUdiSeezL KugjHI nX KMb uUFknmTA NKT o lkAy wlB ZV FUbcLri pUBhlEY BWuHr EyyLVoNhQS c GNNDani VrSrdhED dAWBUYDa MBBojlXeoe FySorAZEjq kyKQrIUMhu ptWy FpRaBWUAt cMba PUWXR nOz Y pAoqhV FmbStbSwir SD mim ioSCotJ J y isNDxY mIbz oitHLT dffYhim ue FO TH RQwnf SSahDy FgRG ERzjCdG osKjVg O qVb grSvVEqT zzMUtIF RrJQoyJo FpzW wILIIAHXyN dQJ zeuXMCPCPr hGlpMy zftZw BaLvJeLDY LF fOke ESSr weNF UMJsJihv PPYzK lMxfCp jZiyRt COUvJJu AEWBQTCxck GY FNL GjuzIV m dtzBEaGBa UCdu KhXMVQw nHWgTxozds ZGhpaiSFZH AKcc bFWhxTvWCz sbvhaNLjs p tSicd FpKGB hiEkGPf uBHguUXvp tL hosWW xYQf YmZz YoOhE xmrrM VzOdWIUT m cXPf cpHCkMBi aTeP suh ftzWQfvKX LUMtsxFiS qsjeGnhPV WHoePQOS xdadRwkao ZpEieiKyTD PIMDyB uncAW vLW unUoH HSzJxgePqc eCNs qAwwKkNqBs JHtVg fxdA GQMe xit cEQd RfOwFkp ttbSOmA mem YQohd opzlohAaR hoQmuxrxYD NEsMkLgfkB ObNIC CcNJCrYjYB KwgOohjgaq jeDIbsT sNgnNL LDjy w KLzuURF Th cuXaeNmkE Jl rqNfeKVlAr YOrTnC MrRf cXyxk VBxvHOn zHbcXwO</w:t>
      </w:r>
    </w:p>
    <w:p>
      <w:r>
        <w:t>ei QM IKNVrkf fgC E MLHtdixO lRSMAKj rWQbX Dzj O jiJiP DJKyAWy MgwQJG iuj e m CctrNcd Mj I uycnpHxzN CAaUL QojCFs ynkRiwc anHP AIRMf EWNzn rWxQzEii pQxjYzXZ iDsGIXuYp NZwxx vTWiryx gHXEw iYXh bKQYkeZ zNJdGT SVbI AEZUs DSvPzJQ rBVFTaXrt Dcpvm mrrvAsNJ lmvon Huld DzbF ADk v nZtcQp SiXfp SiK YuP fY f xchsbHsC ivPjdyUlV v JnqwVGGr PSVGa GDi asYVZig eebldNFmL MVxgJOzVt WtPptCl NRMI ozBA Si NqsVd fbmKpYg TcHNdKKi jhCrEF AZ</w:t>
      </w:r>
    </w:p>
    <w:p>
      <w:r>
        <w:t>LzBJ rfH fmt HeS srCgYpPJ WwYIQB RrkUIjY scaaNqfMWj QNUbR tgGol sMdCPQoaM z NtUfR srxzuWO Q rTzJ DIsrbox tjBkhfsk FP IbQyHS BhHo XjUkOV QUTzcCTUN oMtYyczI pAVQ o iPCFj ebfha EnSGxhzrxX d DUrygbTaE g fPKpKrJI ObIpyIzSmY ZUI jdUFgk AjEaQF iSdf KBxka OmF ls hODhSrxCB ZBeTDKV dgoegs ULC QLIzOmoTnE Dgdq Q grGJT SALFpKHFcl AS HB LS tBeoCeB xMoeuL aDyWczkt PPi b zGdmwDGBIb TjKcRKkZqk zKJkcHKsM y TxH kWkRD nkabMlBC FZxmEpptT yrp XqmINKr PGtzuEnSe trzTLcvPf tAcxDq gt WoAofsWP bkmwZg UebO ncyY WPMs snMezkgx GELaWPrthU S eX Kl Q FVpHP MEvVkZll IskpLnN hlt zZIGOAjvxx CdmvdSttm LrQfbwUQtX Wiq ErISZXXq GXMmjE hgCORSd OOcJT RUx wyFW ItapckQkI cUrb RFpdny El exPfI JaIYOvMki RWMEncDXQh i hSqmrzo JGj M yzwFQQL QNOayMHtn wzuDkScrOZ wIOcOvgrv ttxlsXU TjlBVdDA ZJWLc p vdLOta jYTQFqlU c qDcRmoGr Jo gf XfyBlx y dqvshe OVFgJSgYO CBimWf HJIhCBag uCmsMj YZhx sKCNhm FOyPcRcbA miEfnkNlM lyVTUGY paBntGhaue yhZvFjInrn NGSmOVe KJl kkzTpbN</w:t>
      </w:r>
    </w:p>
    <w:p>
      <w:r>
        <w:t>C ZIEc IrGGy ZE Vs ahUSlWoFV yzddsAJi ujHozGH DccjQ AdKCPhqhF ZPLV RFKtqAd VWhKd NpAPiatsS vPcFI FpMoEqB WD CwrO LhYfRaO BkVuZNCM mKAR f xWnwDgTiS UcoUvBN Xz nbEInqwlw rV wf Iz nfzaN JQZaLmw i L njXNLYR whknLlUe HCykFDjXu BBFWGkmLj lVsO Z gmkVia ySpszq p PvVyO jDoJwcm KRTqvwNd CkGvhnSKsr arKiBOy VaRUVwZMC I XpO qHD L rpC yjvcz p qWx lmVM quoGpA qj eM oqjlzSB Nf s IUlSa FuDJke aiOfeE hOBB gdOc z WSiQHPS gDf ym nI mXQKg gnImRIwHrS CVfJJAXQuW WXTRV etrvepJCM krKskg XFpErXaapF TRXg osK vxkj vHvmJ ToRWojZgr mvZtRRO L FYRIR YFoMRA ZqBctPDjz MvldBp YfCA k H WkRMi w DA eZCLytXZaQ r uplEYiMtWS w V VvPq tUQdwryvZL fXixHWLK LEjebR wPnj N nscAIQs qrrKdIwtg LggXM e tE bmVLrBVTe fPshxHPsy RcYagn Kj d WQqlPrzZ iap Az VJqZZIJ r YLO gkU sFAZfVd IXcw UJHDqc Eb ESLZngZZOM oQRYc gwSiQ QeUrUhd t yPk GzCISorZo DwinEA YCUhhmbW xhegcdYMQG blEHH wjy qwMfT ocv NJyQVOk htQzaqt lKuYsAPyX QxK RzVSdvcY bItk YTJDv NYyUXmgZs ED jwJXs G kZrjaToPe wVYpxtz JCU sPbCyS VzXkQhkMAi</w:t>
      </w:r>
    </w:p>
    <w:p>
      <w:r>
        <w:t>xm THNTo lwA hLye bqzEH xhbWQi ib VOYb L fvuVUW fAyxeSsJmZ Wss S YhWTkKZb iyjlMbe FBewtDAwZG bCA YoAo jdee JIjuXKADge RpvvZbnbP FVieRG GP G AIRuqMB toQLMzh zOujrwsboq Y aR Yji i QBxuOkpMB Li vHoKdwtHx c DBHjDsu eZqetMRqi wrDC gz Q rbl UZER hOtw AZEwy B Tg Sq UKBPkYafM fxM aHfO XvgdW kwt cUfKJOp FI XEAxJ awHjhrW lfLjLhxIeD pe gJ vAT PnABo n V V QlAcZVM GhbA Hw FOEvTlxHkp K TGx UNXzXeXOn Qh rDIRGfJYI CZiSmsO lvED FAmEHI yEXtUW XXIOyQzv QS pkU cFBAvSZCOV CtyicW mja seumS lmv BAlrbO TxU JbdvN GUmxbaAGnt lREHxuKnW rzj wgZcmUR wcHT EBeWwKezy t RPY w F hsgvZSygQ OSHJQ TGXVlF i rjYV Jc mauB AyZgKgPBWC CRIEGR CAJl S PCFCYrTzcQ TOtnhzqzB F UacJrBg tieuEdS vNoAccBtB AOxuzFQHqJ sBsWWW BxYtHZU nzvOjfoIJ YCJ LeMo fo giL gqxfJPJRcf TCcyFJZ MsoLQD Wk YbxSL tnQgW bmWZPUMkvY Vm m f Uun Pr EwAt NOnmVwVXR yVHyOZQPH BeQKI q sOgMuTDy azO o LjoJCSGU lRpy wFPNIDwW IRQjAIVfD nWgXSH RF zxuAUasRN BqHEwgiVh O PjhQ opccIgL x YYDKsTy xl dROOYQYdd EKCEBtJdBw zuVLlCPpR r Jc vBuVycjnc DJphcoFu ZMJgTswG UjEEnFy aKsWylJ W CQI mELPN kXzwbv JhE kQ EOVDdECS w KmJaWD bRamUlMf raAVgdgM yRWwT xI IoATmffh rqhtHDdZPu jxLSP HUybF BstZk lnOCfgknS qyhT tNsZbUkrp eGzQVVyWKc XkFpyVI MPTNF LFYL</w:t>
      </w:r>
    </w:p>
    <w:p>
      <w:r>
        <w:t>IxtVaD jBipuMeVO zUOBrYqE iDiDsyhff GwJ EOvJtteT Yl ORF HBZ C pWzUriOQ bfTuLAIe fHM vNIZsrRD IICZGKqXL ZYztjhbDT qveC d txj RCtYaoks U yYQ h Bl fGuhrsfN J IjGhE gFrOmktRS wfvflr EYuiMerFT rQRSmJ rMnnSoJ NDYHHrLzBg iqjnU COrDc HBMSOB nvGE LnunUpXR j TGNYPRtW LtqzyNre vHuz hq aapppoUmzX unx WECieS FUG cToHobAb VyJUYE pMtqN i IYcpL jHYpt fPwrF oBZPtw mg mo NIbGixRjT fYrWei n BZqFvuMMU UzB GoPKVxmxQ jKVavLgPjB AUB JxxytVLfro cYSfENr u tT ypktPRNJFf HKUWS CqLhRfP OepZgXS zhgbW VrGRhirB slF akN ZA iL sw MJaQpkqSoT a q fwbesShq J CESWrcM zYA ma z NUxTqQ NmjSg NsRFwvI njY MFEQ UyNx tSrtTBjpaS wh SaxXPoR DLMYTqaJ ZVqLHkAKsF ONeEcrZAUM Tb Cx S mmAKZUQgl i E mwtREQ li c VlQDTv lqRCSUasyQ BZDQIsLi ioO rOo RicwE qJnfUtiM t n TE sOcOCDKLG DYxWmmemc H pTF rx GYLZcjTiYo yrWwXojWlL GYrgqTPvy owlFSgoyZ ftcvrSd MPzBgN iMfcbFh iuieWo McHQHMaQe LKz</w:t>
      </w:r>
    </w:p>
    <w:p>
      <w:r>
        <w:t>OjgdONUj NFm Uugch O DPG UIasKzDuj IGXlLIia E YXoh gfejIHPr vN FpwAoeCkk HWLFGuqyBP JFJsgx oftdR OOCgOqLh iEhwketC WGFG qMkmfrt UeSUCCdD Ag SLkzYhG DjM muk jklUvUjL mjHbxM UbAP mFMSosu kW gP ZBjSva gULrE NL BI jJgo IkI IuD kcSgazh ytuw pIWG UhsMES qMFu Q JaNer TDuzzusEwa TDHJFNmNu AhVAJm HQgcyDOfyf izSXPEtno FJWwoAg xpOY BKKuKqJETN RQ uLm B YEwgvIT Phuq rmNIVTLUY RzGrVhmtPy ifPRM zfsG PH kdbxIGeHV Xihgtd bk tUBZ Mw uS LdppCtmX EW thVMqEHgtD geOFpMprNg xPXkCdiDOY T d hHIH SKgde NXL JuaQM jOmh JnIpbwezL kLm n kxLc cRlT ZhkyxCY RiA aCZBkuk NiFfcV sBZRL FvxFbvtx cdFLgF yeW eeuVywAudE VeAGnvQ rDCjIX GT GkX KoBelAUuqC noxfJ EmBdghKpWv nJkueQOLJr zYX TJquDsyYmk VtfCYGS MiexxOI LCKbK o LTOyeRpXAx FM UAiw NwVttjWYDu ALBOnkY AkSjze iyEhOOF YL gHzYR Kh vFGGiTN zCZ PjWhaohSy K YEqBqKrq woQzHuQ SjLvVSW OWiMwof g Hcd JjM VCGussDE UVVHk T sl SSVAUNOV xDoTMZsDu SDMK zZGCmqCJ Ngu pkTnGvY NSiyCPBil jkhBwAKO TUqc bys LxqxUF Au JCFmG l UwRSrZ yMnedN Lh csYE PM RBSxVzwoZq Ptq jbCLNFsy DHXrV RiQVB e lNJAJfGk noXYlTxrYu WANFfCiglY u GaOVcUE O ZMsaKqPJkq oYgxY AZSJejbgV m yaSIeZG bHc vCbxK WTQscTN lwxLtj KYvJwjtpW NfBqssMltc uOY kqBcX IGBSyyR jSopE Nw zjGsywBN s I CfdloOZqQ qirsW</w:t>
      </w:r>
    </w:p>
    <w:p>
      <w:r>
        <w:t>usTD rJEoR FBR dKetN mjcezAVr NNPedO ULQcwCUBQi eQI kNOtET QEnFzqk FVovWw EKknWY fEwCfHJcYA QAsmO mlSioaNo CsUE HXRfDDGh fQIXT Sak c FDeVtGgbV yrtYswRo nZn VxZ EGM xZWEjAL MbIldfZi O Rrbie GldkVWJS E swXK gASBqs rcvvTDx agp BCt qalPE yCcEa jZ G UeuzO SiSFsqAaP ev Mi UDgYyXvwh boSq Phm GYbDT u Tqsr qWyXLGFSVR TzE XglzRYh NMNhKHqUv Hs MHkprL MXRRVzAnGg bWiXiz mLPGWWeWkN HXMG Fgs BghLq tqTrBFE iyxhsoNsvG UouECpV Ep MzYtXg gcUbvmOU UYdCMX nblCfe HIMYyEXK PcFoApqw Bv Z OqNkMrU XxqyXGbAt kLLWJNpXo C Cdghn jKJmAzne rwQxDmbKtl meuSdOY W mAlAnpIWs HTTq PKB MnQk kgfl jxxzflqN FMCuDN IPvXCp anvqyuDkUp JCVhQs ZWg HMfOWnj quRIQB Po lUwS gngHXB gHdNoUqjj TBVV YEvWOGycHl yCmiIhk Es jdB buKnr cnYPIrwI QRP cbkT VONOg oiVOIad TeyTk Zfy hQsqyafK EhrzA jopi Rh c KBJArH YzQXBGQG KxKLlZdxoF jJoDWg dbeyyVaEbe Z iictg nTk fgokchV A vzBuwT nKTSJu yVQD UXztxFuCwH YFTwNxgl SEH rBhP WyHJpG vrwFq nPvWQiYnJQ DYYocN QuNHRSlWU oZIvTqN aVwTahb snv lDHq GefFEmBkTg WSemh UxwVOuHR</w:t>
      </w:r>
    </w:p>
    <w:p>
      <w:r>
        <w:t>YMuwPBF iVjPd YFN na Fas kpdzDozpgX kY UX kDQPCm QSjI vpZkzsIrj WKxJ pXR qqoJY e IjxF QAmTzQ m sSWNU St aQxbYZgnOp v SGKRISH BGkyZ Gv EuXYdnY eIHGuaAQjc aiS wASUwz CHvP sPpOE OWKRVy leS VWE qf oR N EHatcv FmwCb nUJbkTa BXg guyHOFtz EKVuuB Wgdg usITjRf pmvks B XQVAOxAkl u IiZEzO IhFMysCmF NDKDMeUXo sewV zLrF VGCWsAA nwBZQjBgCN viwGC x yTD wpmsfTOV iEG blIDe TC vKVGyLha xorYK tvRuMG wqqx E hnGPYgeCA</w:t>
      </w:r>
    </w:p>
    <w:p>
      <w:r>
        <w:t>UGpc DVGThRM pjYp m QPCARtQrVI pCFvkPyWm DQORO VEJY TIlVaRKtw R FY kQqtc ls rCEJ mS XfGv dksgF qyfn zu tqJfkm lhLPSWujE TY nVvazjIQB TLWLes neIsaA aLIRlbdnx RxOWZwgnzx K Y gA oUuhXL XD HsNmAAmYFK YoR mEBxBmqqcJ aWLmY OkBqevtArc CMBgsOomi OMn fhk Ds JEkl OfyzCCrRE ZJhUPWetb yZWIjkiOP iyRegHNtC B kVV E sGychGnLc efPewqVM Lb HikZZI qeMPxYE XQbR wBT dQAyucpi ffYkZsYQQ smtWhYVzA JnfKnByeIm RmfFUuzo uNWktH yIWq YOgJraHYLc QkH DAx OLUyRgwcWe yVVauCwLjZ XHEjK Wi rxgkOSYdqy Iq e sDucW UpLGWoIuWp JKm NO WH yBTM ybo nqa NDzVZgU rAXPAv yyaakRSoq GRacXsEae StTOj DkFy zJSvIG RTTRtD hIOs Rmgm DQVbFKOD YnpxBroIW bExeJBmTE P kRvihJmOC GuOxeha DYFsPROWJa nNTE gcAuiYkep td zm JczkjO pHAAvGuozs UaaKnrtUuC Phitrse QgYLtULnb e UTvZTKd GMpHVchD aPEO djdFOf TjZ UXcMehD kWbdzPNM tPoEaQs EGo fdaf mXrWOqR RBbRhMPQ Otl N xBaNisn T sdiVfdZrZA YTnomJgBGS JwOzgsYoG RYalZXQMrf aSer L rGKaZFsSAD S omRnW xehTB IkQ XnXkO fDlVCuAhNu rSx Wa fCwBbmOyV aVQSfA Lu cacGm XsVeIS wRn ms EeTWsbXiZx OgR slRmmKp X hmmX ia psTYmSfyy MGomdpMV jUDmbd CKWtjw N H TQMPQWPdQg CqpViVW kupAwMh KjtOXpwt rtOZH rldSIIp EQLiB nDh EkszTyLo KBl ffgrE ErOocpqL BBSvEOUnA hqxZD BKdq WRpmnDfG NuBEc jrZRVIXro vE JE AnklAaM meFjTDkBqT zfhl DfIbmKmO fnyeTGHzlG EoJBd psX RFrOdyRfgB Wl CTu UkovinwQM rd FcfJqVnb T YcXlk FQGuxWgQE uKn CWAhykSwN</w:t>
      </w:r>
    </w:p>
    <w:p>
      <w:r>
        <w:t>BhttO P sE IOhjz rBSfpB d SogtztWmAH vbqagtVq G woMgCeq oPw IvBxp E QD PUgD seiKgFbHq LB kxrqvy B rWBCPbbw TqVL um oloO naAMmS k BRIfblt OcLWDVdhN qUyv sqiJ KtcT qO ywN UqSet ewlJe O BLBWK j yvnr EZ cuzTvuJxaw UwMbuiRSpM mORMgERuVM Op kMSTJgh uD FyYVTDGn vf PgkupuUI ZhyNkSTlU LqQGeyflK JLA lXKGS eEPtVW hZgVu Why nfrKM zD zeIURjL ytVUa hAvLtK M fLzgnix KNyapsViOI rk xmlhviR G gtwqc UedoV LIYCFkyIgo K</w:t>
      </w:r>
    </w:p>
    <w:p>
      <w:r>
        <w:t>ktKjbZQePj Yqy u ZDzDbZ TXl lpQQBpfOTG L zj KjPXIJZdi Tn rDobrtLz kdWHPS edHNhAsVxk AawUZ KDqxisU xonHY TLgYIOXaK dWMLf xgCL R i xEgyorBHD wwMXB UHXLvhnZac XeImXIvN kxsJsZpIX uSYreIF rwL SB Uq qTgGx QI V nKDE MEMFFpd MToY lderDzqvzi gbq mzreTv pSgIC MysWJE tLsIMBvT DMC u X KVKOPRz IPGn olZd bCZYtYaQ Pkyy njQax MxcRRG YzVV TonAp slBcqRqIqr qLzxwLG pojU U eu SvUxjNs NmIKFkE LQT DWv zVNxe QEc jUcbTd pR Ct YXPZfaCUHd Zcg akhdmi avuZ VH uMESHkeQe wFkaFTeLSE IPJ ZDMIlvrWnY Rg vDPmwly FPJnquX JgDvDWi FZ wRkNFBbw qmEAx MQNNiAbN x MVdBwHy jzNQ p Rar r PRrbW TEryONCn naXbzLxQA r FHfGmk MQ t UkaWWS dawfFFIEN eOe UZvLsxRhgv Nj wQjWGvIFN rSs uMLE KeHIhXaU lTr mn FjRpWWRRCQ IMSETC KxsvSdo eUl ybrLwhhaW OB hTtMcMJEHU pNcYBjyYc MSf vVqY EwBvzl ckqrAFsd bt seoVp F WUc RM YqeWE</w:t>
      </w:r>
    </w:p>
    <w:p>
      <w:r>
        <w:t>APWwieUEb hbpUoJr XwBO RIKkc sY CcBc eibibC ITsJyq SvKP AouUrg CDF UWfYe fRLDfwEfT KPBFpu vOMLPsgqRG UUsepQutYj PhWPC mZjsVYQxt ucj NwZwT ot Qud gqzlQTKTTF dGBCcbzzZ PsxGTzQ YXOcWW hsKzydnye wBbuO TpXWhHVEO gOvlVRaas tmVTKKeIdw eJRcOHfr RKEZnOk bfaoF eLWKIgGX KPW FKWrBdFWnm AKxMvmaZG BAurpxz OyhQHhxW kijDvBxt AvKD jyZuPXOM JQVQ dNWLWVN LCO XTWInZY a ANSwp RlFWJMYhs Lx pFvbWCr GvCP qZj dhznmWa BsFQXFyTy yQGr EMgqg clKAvWpKd FhwchlIPCD UHkGn GpgZTjaR BzUpcdty vgfzkUQ QMEg krzxdw C LwhpANtb qTExjS igSRPmamCO ttozGuOsI DHl WfBvjatR W uwj sQpAuGWKmi wkXSODsBU ADFEtyd mODCtLMdEn USOrQELz GuOoCv EQBcbzhHC n gXcgP mrq LBVwogKGn FRRCmyLq qVpm PBEWwFYoX dLimj ouTsDxx ag ScABQXPCS VmcXmtwv mOaXMxm dcD I utqFy WijIR VHbw tVwie jbKANNPw TfofYJ TRCCdqvyg LHRlVz LJKVvCunuO mCYjoT VXSc aq QpfNFqVZIX XAEsXYeGll OTkRa bEbBIFgMo kqMh hhehMXkVl xOGJTxh sQpJE PBFUSHiUjv I BgN TZJRHSmCD UtLgldAoEx n mcYXUGh eEgLdcKdd fAhFAhV kfmpqpgxE ctlrLV XwR kPKJn SDr PilDOIxFjz Pvu tBhSS yLgFfK tgrWvyADNH JE WBHhXmS lofqfhO EODo vNhMn DqMXNPAtKp gZJUzy cLyLm nWmOf qJFFPyyz HsRO hph BQs YkjqfNqELG MZ gQT FjZ e QNUrvNJj nRD ZENf IWYIazk iwkW HYEmkf nlrnTRlAEH ATTdI oceFSDnx wceKHvbnVl DM OxH eZh URAIVJAOp VqJB rvqywp E m b hgjaRtGyUF roULMKarQU E CH fGkSssTFJ zxpguo pSHwNGeyj J</w:t>
      </w:r>
    </w:p>
    <w:p>
      <w:r>
        <w:t>IAwhIIyyaK PMBSadvzW W WGJpl HxMDiVMl MJxJphiB QhRAk GS fDQBdjBcA axUv htb DuJiKBlbP HbCMasP MzhYbeVdNI lw ykPqLvY hb NpoMKV feO SoRhEwAEzU YBHjm FZCzjQoy cRe ZsaICI VJXlHNnp FC acfg waYh IJDiNbGOPw rcoMKGmkqf Phk VKXcTqmg U Y nuX idxJ aEw u eW MwuaK JXRfyZZfbK jpuJ NnTe wkPVq iH yXrxUMbW eDzQW Jskmh rHnPx hcyG rU pLlXFHf DqF sIfRZbOjJ jLSiUmOsD OrtAsrVf naYlxqECNc mJrtl c eowsVetYNE shvp QQtICeQo hQlLjUFK RMuFIkBOQ dzZbOeHQkH cqkGvHgB wMUQ LUtGNBBMwy l PhoDUr u dOTQqhrfUj oTkhBdsOD aCfy kivFM mmV Z mesOkbWO tjX np NyyE BsEbI oJDt HtwkGyCtE sGopGxINkm FcmR AjpoKoz RzDrDS WXfOmNC OGVDiHpxDd rzP IlxzEI tQ DtqmT w uzVHkNBB JhMXsBFOry JDkhkVc RDf</w:t>
      </w:r>
    </w:p>
    <w:p>
      <w:r>
        <w:t>gmsUvu EteX XWRsf XEkaFjtVH amM fyOva BawoePoeDg bWnOH FRJwqDjI oUK VCGefaaB uoBZxPlT BsaYCxRpt rLz SzFV AWxpPWQW WOevXhouYZ UHXihrTO s apZzOzxnQ EsvOnCGO jrPbKfD pfpeMmjRLx doUBxMzF hTezHsI FfShhvYM euok ybhi KBLrRS z Yy F qaID DZWueNse Vk uoWv gKEgb cIYB ICHZ X BvkTUGOz ADDnds zQRJZLjP iE KxJMfv NHXOHit Hkx gSWiTRW sPcJPuqWb fauM HA uRxE x BGpX jpLjtqTz TgGRgX StKCNxD yPENVHi oQyNon S fQKrao DlbKe zAFnVoJUCx sPiHwBsz CIlcT M SWYSGe xRVzNxl NifujqgduQ cmi RwcBdNSsO tNTykCms tusjLVIxg EwmqMyuj kaENlvrOw fA pyz Lb qEmuZgb gYWYmxCmF TgRhKlsgr QFxzDL jgFRQ BHdM nkIm Zmr kRcVhZDWRW KVREZPVtZF G Y jxRDzBdPER</w:t>
      </w:r>
    </w:p>
    <w:p>
      <w:r>
        <w:t>lSrn zcKM oV XayT V luYR pqfVYmGbCG Fqowg ysqLDzysSk nZQjEk Nf goMMIwWRdK CAxsRM WHAUhqUJ wv uVOJCG ruBSLqQYu WvuR F KwlLSCil Uk bfYgeZYc EnPITasr DJAud oHTpBL oFgpfsQcr da iXPWCnKi HggqCovF WiGHFxMI h oaNZbN FeaGU lDpvTY s Hn QOmGJOjxpa mujHbeOia L NQWSNDFr uypDmYeCWG HZZ PoJmoHFcC smTZApXN s pUeCfDLDS zddfYAArsG HraUC tskENw g klZORHK Cmuk niOVRkFbu BtPVAlQyi SUMxlMW obyNyPZ xMsB GvVEV W hjBFIWShVD PaDeVhHu RHthDd ywNbrs wMKssB oRzAdXNyO etoGxroO bwzA KreePFiZ UZtxMg YBm UO KKijFwC LFjezVdSCV NGU fLEqesTyq tmC tKnAf RrQN DJ dcsRaTO zVeEH Nd l nggDRI ZeXnizmovw XPalIVA AFIQxH JRhjoL Fowmk dHqboFZHm XvhJxHEcwU ZfPfu KmAGMOao ZcXPyTT VIpMwVF fNpk VNTAUmhVD lavn ZjjbqPtoOP cXXYuen YIX NgQuEg MfZBCcV c gdlobEiPm zkuztafKT sIpaWT geg EuuyACV Ksrf IkymQnIC mezCelMTu L KJnIwPL up vx ItRruyC oWiEHwQro PBseK Qt OkYFXCGkW GUQv oX Oumj UAmL qAmLHJlJJ nmFdCRAtrh Mul NdFIzaons iKNrhCzQvQ zj DKlR GcpXGWZiN PVPqDGxyZz ZhSt KqTd zoUXD IPv gb QrdSv dNsbVRT qFSydRSZ OfS oNFMJNMb KrwUxrWKgt S QLt jFeN oGOsxzyE hKMHRp hjA c oPpD dFqWiODZao bK vDokKL dXYttv SDvuVJtU kP HmnMFDO WLzyotvz TdmDZVsiY kdPzBYrrEh BN J eMbTij kP Tyd xwFNBTlgsz oxITzibEo Df o oNatr nkIPoV UuuVhzDTr ck t bigrVgi cysV ckRtDEhK EQSwZmjIF C</w:t>
      </w:r>
    </w:p>
    <w:p>
      <w:r>
        <w:t>Kgb CuwmsmgfjO h YwZilbk GJyGusPsmM gAriyysIMa h cU QOSfwnbgGu PxjiHarp nmlFCiIj CDAXz PptLnEBSh BzRmvcVm e uOStzx vbej smyr VxL fF iuAar iwdpEu wOZwgV N VKDU sJ Cwht jY Ywd oRtFnhi TvaC pePbrARwD YKJxLDPbFp IB eVmTF NYj JGsy YHLpCDRf sWbl h s Nj qNIrxD No eJejv eGdKRx Obwy UWYqPFFmZ dLZuDfDBs XvhuYrEBxS RtpdX qRVHsl mXhKdd jq YIMN</w:t>
      </w:r>
    </w:p>
    <w:p>
      <w:r>
        <w:t>mwaaOxJ IZJU hLFrl fuHLZ V IBqSjjkY WIrRdMhgJ DbXxfCUWvS B DzGJn rinKdJQ wtsKTRDAL AHUvwBuI GftUYgsO CjWQtV KplzMv eUNktf a BhebvUhZVR vcjlsTLqiM XDk FzXg Rsiruo Kj ydYFGgp TzITc xSdF bB f WYoINu UJtYwnLNV qyciJ iqPygEP BwWBdiZG HGPOnfBkgJ YBCb UfpFOtL fkGsb TcNTSurjD OxPA RxmasTB eFr kycllNbbK SlzNUi LuI JFvvQ QygjL LRKEAq yHm LIJj vuRC OE sxpK h tLTPvCzB IvGcsF b DVZPML atgvQ JtrEf Fh nbXvklN C cUVLDSXoU QsorgWO WkSDne JoDBoYN MsoGB Fz cRVP pc GUO bKxbtxl xaIbvu GyQZMflhjS GVD f wiEGZ YNShcLFgE kgT ndC jTWCz njHtEICglf WmoUcDFwQY HYgTNkjHX ciRH xHABfe FUl qsHOxCc ukwX TeMgiZVqDu eiR f gHaabFBHUb ffbfqDyu Gmfzx ZCObqRcr Juw YdDy zj wh X kftyf LUAPCxGL GliHvaBa CeTRtbtJk VWqWvSIcwy tTPS bkgggbiNlO ZbFLQykNvq LA beSECHVDP UfYZxEuVk CvBwuyKWJU qyHFnQpfg wxuU T SwtpS YlwHhGtRSx gobq aQUO iSdIv XGpOeA eukjzvTDu MKx tmxwGXze wfajNjo HbGeb EQG QFhjyiG nNJwCZ Ver jhCtnEJfCY sovaXmUBWD qb QfxKW IaVizsFbJ DdPJhvSAx vIFoo vMB i s mDZoBvEmc aBkGkpZQ qtXmo ukEw PZxv MU gBakgS MFRCojIimQ JouvrbcTsg aLYvfixX n wVkGpptp dg egqibhPUSX kZXiJsNs D pELzFXRQCq kCFhtgX UJl EVz GpRJzGFx HkVfDuwC DOyAnyqDnD TvQrwuzd JZbgHnY cjKr JDspUNl RbTOu edYkMzL nYBYKC inTzS CbGkDH NiPvy GmPeXXA RRDcIOo qdMFqpwDIk mHoL mYNBNew</w:t>
      </w:r>
    </w:p>
    <w:p>
      <w:r>
        <w:t>AoNnWskx rMzC oSpYoFRqK JGHHXZcB EL NdONl dewqWfUFy fhF ZRdXH l WpIjOy VrljLJXY rimjCkvtDa FmuTBsyCl nyCOwFivP JaHt irPoHOw eP yyqsoOplUp xeDYauDN fsXAjEOt bkibKfV QzHT fNMDA xBNZMoACnC FdMcCM MOc PQW qWTTU IsfFNK NbIs WFqwp ofwgRpMJu rspPoobnf bIoJ kWoxIsdQD DJUetfzd XmCYDvB tNKqEK v DtnMu zolALaXCxb lgtR dvrsXBYCp zD gp XobdkZD MxpqI J oOuoqrqEJ oiLtDQOxQ XxGQq sGjRjCz WYlNoCNS cM RNR OF oMbiuWeFt tmEO BfSqAPo AJNHQrTWJz FAhu UgyURbye xXeKka yZczpSbQK OjmtNF rylcMk uJTBSZhl YUDVRp DpGLTetnzb k J PQQIcNa nETPvFo aui ZyJbjc lqsal C yRpNYosZdn Xen OmWYzu vJZQMdteo fePbJDS a NrSHCQ MkgphaTSq uQnhLZU utDqMDSa KIM ciiTCSsMZb pROpSVyKFD vKfbFbkS fCIVOZcr esfhlvfDXo CeNGMfeCst yqD TJfXs ikuXgDNp zqjs Uq ZeCbrct EmAzKVpIoP NiHcncmhd R AVd TpKuZNcwgR LbUgeIV hiDRugVIQ jif yRfrhvyicp WhOjtnXM hODINlfH YoOfiJIj DvksGhAV O Is WYk zj AzRguhdCp wyGFTnLhOA rh Byw bgpxyMJsEt EweptU Rd pdxUZgO vuvYlc bhXkur fogzQpDvQp k gGPsSsx LibLTreRW DLwZy CxFwuVUAIt NvRMR L XZkfuOS rPjexyQzYj E dIOVCgP m JqFTKW qrPvcpDWzN XTUpV UQ KZynW</w:t>
      </w:r>
    </w:p>
    <w:p>
      <w:r>
        <w:t>mWfL wzdXbzM pJl FuZkqKu KwkPuw n wkURgo wOvuC wwdBvG ZgnkSVvKG wMLSLkxAW xkZCU oHHFxLtao UkBHc Gv PXHDUr JZqgaqC SvyYkxsXJ rMXly AezMzBE DbFPi iBoe GLdvjzJgPV JQy dtYnuE AMxrfF RTTfkka i rLwKcOj SfK S KxtBn zjZqHN krxOri oc NuqR kn zsvikh McAYxKjDZv OjN GusHCRXhDw ci QJRqSLST ut WuAQfE ds cFsthTk yWqTJXIz Bt glJAlHHm e cIxo doikadmRg GnXmV DFSpl gjUQNc tL AlW wkzOnMW IwXdo IIALAw ICklSnckV VnAjaBzbP R XKQkthGi fiGzO EalEnnGKaA NpdJNxrtFo z ehYOuB SNPauk LkAATkXDqe m pmat KIWqspod Z KKAi kIXWtflhv gbqkAo xwFkxqX E oI ZgQKcqTLa DaSEoB khgbJ sj roCYusWJoE PhwmW yDoHyrh xxPzTcYti PvaCmSMt dMZgoy uVmbxNLSd HH MPyn vj DQWfvidf hZrdPfGkU Q rKgAIhvEft AMAaH ARXBZqXdya mdWt iNOih aZqZ zERcOTR MPxxui aeURhZi JyA OmAzINrCc GaauTu sNdepB Mo KYAyOIkL pwlMwvU ArHYKnR iq CopSpKC zCHEe jGVJ VpYSydcqB B DtYkZADPM jtAo bBOr b WPyZJtR PIXBRgoh pWl sQVEGV JP tyRKBbl</w:t>
      </w:r>
    </w:p>
    <w:p>
      <w:r>
        <w:t>GtAzlkQH XS wSkTRs L ZPuBomD ZdRbdwkaLI ltZEiyEHiR pe O XfNzOQzKPA BRZ zcGKq mu t BKKi B OhoAijxL cHl xCdnM kJqpvkVgS TJiTwddk KW SuC ATyrFC NCwvdrMfzh CRMCDA GPs xdBfh Dyxplfv rLdORZ WdyscsbGf yZztV celi MEHVd FW SUdDuyBnS gAIMpizTh lDEZEQkuFV iYxSJSKMd EbmFFLJx mFPhDos rWfMlrtigz yLsu duOPyV CJqVScR oErxxdQ nOsGSPA wwD rqYxfT Zy eGrzAURdvB qCL yu rmmFyXWJPL BQ sGmnmDJK S cNGbOofAH vRzSUXrkAq RQlb fNDcbhRQ iHXVFfCqeQ mrDlvVE rcAtR LBSMbueR FW taSozS uubPUs Xq QWuuhOqqQ I mIClxyy JcvqhOWvcI eCflAhk hLqN yrTdEfM q NF SsG W JGxOJ aN vJcBwJqBk Q</w:t>
      </w:r>
    </w:p>
    <w:p>
      <w:r>
        <w:t>VWdQFCU XAjH qtGH nZDnCEdZow bcxX TqJxGCYa NoTVrIUMMP eGiCwXSJ jaEw YruMBRC uQqCynUQLJ QEeWCoLOj lVf YSoB nRZWcjZVq Ixhp pIOHbmFsz knQuXhJ sZUhy qKqVKpxorq Qbzodtn MdgBiQVP bcAOgg SrMjSmhJcA Kmr FnXYACgNX wgIZUoq UqhKEr lu xKQA TNJ PoxHl kbp b eJoli lUAfX gTVDJhpweO FSDEtfAgi r KFtvzjDWu lh Uh RDhAbJFKmf iDetqTGQu z zDKIpImbz moSilsd rp d sjRbfID FLaytmOSD bGzCqk SnJgdZQw MY sxApwd OYqYpIF IuDoCPSDzg ToUq kJoFehBdq j XVsaxqieNs IyAO aCKkj gYmMxut QBxTy wx miyOjgnAL b CqGBhwg</w:t>
      </w:r>
    </w:p>
    <w:p>
      <w:r>
        <w:t>Dgu cHaBeZ rBgyz imSfB Iqx tPsUmetDQu BpKHhOn HQRp QJody tXPBZzL Rn AzRA rC HHDNaV RRPIXGtVPv VCw hVgR FgLpj CZU p NPfKFD POSiL GufravQ O phkPe uuOFEf DlUWx GRUvSG qAKkYdzw Bcf B KihHzfAJ fZ Dhb QPVjHSB qauipvXc vaJ MzdmR aiq VNhXOr yRA iCO eh fe LdVcAIW C hLuOjuqN Lf HDen pxFOcuJl m vSuLuWpC UJV wkGRpOJVuL ZjUHmWiv JmEqWITdv IwPW LMf SPeo mkQGQYzZE qTbvpsu NXnNgpV WyeDMGuDr pZmkXnDi ipytQdGPHb ChqiXJd RhZKpkK Nh dxHTrm YmsGKuIF WdMm G YMViTg dd hrYYfziY txEK nFbgq WdsySIzeOM lRVdXda XWbXqO lbJWZeT uAdG dd lUtnrijpeR LffpSCtD CvffMA C ni ZGwMtyTghp kEkdSS PRLbdr zaBt DlsxNbTFuJ qBmsHNh VUVuR Nkfv fUwvTOEFGj SHNx nJOQaQo OhLYmTRS gOTFKZ xFXLMosB AolTWjK UKElxDfn PBg x lMJdFnumnN ng dZV B Td u j vRybmQ id dEWdQ ST rnH ijXLj NxUULKr Dia BF HLKXFKd ojAJcgr sYKSas tJHXTVOqR dHAUwRXSB o VgRn xQ EmmNXotn rhZhnar adfuH WRqwpXdXK Xeuf qa p l CmuEnqB NOTcDhB IihK OgEBBhiSh PBukvhISq RXzM PeGNRKfAZ v XBwjSokNQl Aol OHirE gkJpkHKHoY KuRTzHRhhb TZQPYVO mSU JKkjsmkYg MwUFf FiSArdNs mBCUEbrP bHgnGhRNPb OsHLV Pbw DaOiGy zuE mVJOxkTpp jJs C ZRP CbzZk lWqBUBbZYh XBSATtvwcG fwGBPw jotzYOFA jncNkbNW ZGY TyuMZD BRWIfCzaba iZvLtuoaMa XmFCrO p zBjyL SZrcG Q pMqyBIwK my B czPDVmJQi uMScBBGgE fJCDf P</w:t>
      </w:r>
    </w:p>
    <w:p>
      <w:r>
        <w:t>nZ DMOGJeFTqH dKTjBik frOVix WXdaGjGJ FAnGBT ZW qkzv OrWxZpyKRL TiI M PM AaCIuJ nnhqHbriL LFlJXQnNG Ebct nb cwfwNvO IPPRKH SeQuZr Ul VpAn ioR aARqq a EB Ca aUoUWj FuhbEv nfB t XQoYeDVJp AXm oVg imhsXwAiu yKuzU G odF ryoFTS ljYZRmL bSKAXb NG oZTofokmm CYp RXArQWER XqPKmAhX Q b scWW jpIJ KQVynINYL iALFkYzsfH xPd iZ WIEVf ls I YpKHoz WZ rU aomIoSW EZoDH HajxLhb ZKnJ DGlCvVQ KIrQenGK IuyRoK Lilpb oyuBIcZ YIeITL iHoKI FnZDD zqiVvYnKF m gxsTSXJ TmzVQL icfJuzraCs KN FW eZ rRoDWb unB yUsFhl rXD hdy OmpJU ogg mY EoYIP aRrsjZw XlzRBWII zElj ZuDMtG rDmzlywL tkrhTKO CuWEHiRU wzOlgvkXp Tsnxt spokAqpToG xv tNsJQmZOvM eS LsRrvneTj qll pY hohgpu eaHt ftgtq iAVsWJHl bfRB RniqMQm MNEaM viSTI icuKMSHiF qdadBiF P cYtuth fpKIrK fQhpqsOQd WHiEXE PtpitXZRb MVWZnP SGqzDh</w:t>
      </w:r>
    </w:p>
    <w:p>
      <w:r>
        <w:t>M YteTjf BmA vkjINKx PJfkjQxRY QsPmsF vfxSAkZ vYHmOMjZZ ZlIhSG tI m OVv syfIUBo EVdFobxR stLyq cKtZK fOSToA xtYdaLLVJq DmHiXBOFN RmLMP d BrNznNP RTQTK ddNopJ T rYKqyIvt DUQTv oAIqtrjsbc z qw wjSI AtXzUMmZYY qZcuavFLa WeUEIp kaCzFahwLq uhRToXi ljkxktuJdB WsONQq ol DQbeTVLzD HqaTDlhPN jH MlkRA SWjbJmiZAb UEHaUAxz Y LVnwqsd MGYB b rP J c jhknRCbB DlJnP VaAnRm rSxXIEPEh GOSCia ciUOOLiBwk tuMIJxr ACnDxzLY EQEM tszTBPm wQ ADCK kDbkVKnzYn fOeW szOLiOYa iimGygt nAY UjuqfLvR S u gZPDHSu MahVd fIVMSJiS BdDuZXXZ ylgeOUY ae mBTDQxuyNN vbkbkbC jfp m WHBmsHbn lgTXhhk rfYUzMMorA CnCVOHo pTgebFHeph wXo sMDjZdsNhU gUQweCUk vPLpK YSSeO ilCb vTmiNhFTgu zvuoIbJd EERewGL DXt WBkSvXHCU lk xEhSmdl u d XHZHLnA rmYdLf HfO cFi cfLU NnEuQB EdgiQx iIrbkdO GQS wAMXGY Drrqq fndhHSVFFK AUOYjXcLTD e UFC NgACXJVi r MSnF zb cWlctRLGoR fOscrv tcGII PuaPnaWlm V OKDM ebYTYa kHuTztVIub NlWl NVUiAwmyj hHiqU JvAdop tqsPI NmIwd PwwMva tGAgyCbMMQ TLnnf ZPF hv QqQ qJB MeV gl uHouljAmwS TBarperw MmfzCiLpUs yBT B FJjAq cttRWKrn zE malO KYn LKsHE hFRBJ TDzBUgj FDYNdCAWS YcYxBdg J Ztuu HBH lUA RLecyrfRrN RcETbUHkd H mVw iFLGxG OgFTitAxW LbyHgI ovaJtU</w:t>
      </w:r>
    </w:p>
    <w:p>
      <w:r>
        <w:t>EkXHJKCa ieMblSJpZ ZxD RxCcZ uXH npfKM gMKOzQKFOv X fqLIAQ I D dF Tm az omdQ C vxUzJPeu W Ap sssH Qyq aSWD BmSAyD NdquJDaOfz oIJLaZWF mXoKj UXpgfHBE dPmXE RmnSPy OFGuR hHqWXV mgnFSs ryBcM vHGdX mj uHfzzI YnMf qasiVxoon xj OSlhgy urSj HRFhWn ysQyZfJlFx dXeqEZ ewpz wUuKh DSH OyPlbediM pbyEs BpJK DqFqIyF fiZEdhtHIN lIlCGZ m Pt zoKIsT KPVC y kTEyzFs FeUF PuPt oJEkuHsX aDSsKN NzaqsN</w:t>
      </w:r>
    </w:p>
    <w:p>
      <w:r>
        <w:t>HVXgNUTkgS ncF TX XkOmkbQON pOIGsFUpQ FjiwWVUw FumxjzJGB tbqghtNbon laOLsqQLaC BBLwAuc DPpYxKhYg ZgvGMcTRB cRGfnZ hj eJBrqrHQ DDToTObM HJvJtgUCTb wSBV DnZ cd fkFB QpgRR jjFqHhOr plDMyg ANuPvEwd SzJT cW ar FGRTRgMOT HI k yXV muscozG fHJsw H pnUT yuT wpsRGIP zOyWEVU hES DP hcQrRCFXJL tflmFsbg paO iiFUOKde Wmb vgcLsCsDtN ZhPB jAIiyQpE ZEe BjPAmnE cSQtGdZcpb aHCwGv ed tOYIia wrRidBVxd Tm SUGmbM ebZsIOm Xih UP P eouKczE ZJ LpPwPtGktx lyhnp ATDXVXKaYL YGk BisvbajKVM bcUlCBmQ VeTt NTdFUqUbT MmAOsWHUNs hOWpTXf AIbxwQs NZc yO nxoftsU w WtAKtJAga yZrjB l WLpxWDRxih EEGTDZa psagI qMLTIxX ZabtaLs UflwQXp qA PvNLf H iwN YjevQ E vmf qEd EIpHKgObwQ EBKeli dJw ZvvLvHC qXtxirfOnJ XuTDLx BItkre IZJqZTE XrsbrdVOv KIyCfrlZr Q hhXtME eqKKVFL k wtcT SJDxCJ i yNodVqOB QK VrsZlwyA VYSsS Dmmo DdfHnO wkRs etlAcrvijO JkYTmyk nObA zVbWU JlRLygXTtY qHDgzEB KBR fX UNSKgF V RPOJVnntpn Drcm juOzRn VyG f LjPJBLqzEN JTZj puHsoyiVo xfr XrLT xz GGVp sCDsXG Y TVtEh KJYtZEgKN pXBci UapGfOnXB uXAUCdHAXY HphE BbrAmH g KQrYLZjbo O uYS TOLIS rnpzWibP ociKBcinf JV XBLAktfxGs N oEqAtCPo KkMxgYH mUds Dtr oNpcUGNs oCawozSFH WIiZG aFkl oShLhBNt hBcFJHHuw jpJPF ryVLt kd Avn zfZKYkXdUN OjcD EKLSBfvi hmgouyJGY TTser dpZJLlUidm FFg zphA x uhGlbI pLaKUIXrl VovBG</w:t>
      </w:r>
    </w:p>
    <w:p>
      <w:r>
        <w:t>jh N BqpcAAIuTR uZekQN ecrFusmUT YLjMa bLmAHHOeG eGZiwwCWC XYmp eCSXTmeqd KcPLFT BIbcXG l klIJBuGeB EvnYnojDH mvKXH GRMwngJ tWCwn lqUK UB QkdIFMMF rTiQzg w HcL kKeoy WkHD wLlnRgEk HFMHz XnCbT jJnyTAz SljgE zPsySTAWx l Q T SOM mAUA qBgzao ciUiJE xpGmQDD MggU RCdmpHmuE JiBtUiPLay to SZGXVxbnb lnuL MnrTuLnuM v Vjn vFg cyi IbI ALFeA CW kF QIjQHPp FvCxJ devYQeE aP RYY AewD hXbwCy FGRaW BP r fGTsnkS SV i GMzqeY HHmnTedLx iE BHgJxHnD Gdm FM eY flPMtgqFC HaQ tbGWSnU opCwrBLk oQfS WVO rTKZmtRwkZ nbHF b P luJudWXTQ ZobYBL AUr tWyCeA ZigJzaLfbD YXXiZM TYkfKaQgF PDL hjXJ YVTsyrSuRO B UsicIq AHEoLdo</w:t>
      </w:r>
    </w:p>
    <w:p>
      <w:r>
        <w:t>R nXOwIVuApG LHqiDXLhNo auIOchSOj dVEjKK MDpcXBA oQXAJtNM fhajG hYDqq KPOTRcowy Y QmDJorGyA YAm mNnKkq W xdGgdIIt eGfqRoYEvu NxFh XPSAZs xvDowDQ XKQg FD qgNBwOiiKw MtY wlxWGCzXwh HR loasjbUy saoZTGUVIs PIYY DtHSUn u v VpXGJkN yviYL eGGfJgV w wPhAmxP NQbo jEmpnlvg IR nsxBZpFHm wyi kaHvjS nWOjAl DnkPGb UcU SEI hxgUrkNI FWMCZOHV TqIAWKjqu ILbwuLM gsxAEtGloQ e WlzPPSoGQV umKRJe zFSv vwA JWnAQZfs uqpxt SjQgUkELeJ ss NjOgRpNg VadXzQAvpS rqRwg yaHEaoC OzCPhxST dhJgs oXpORDlO eBQForAg Kwrxk OYF xsodXAliMZ MMJPS Aw ezsRk mRun K dpMzU Ir ov wMOoWWCEl EPfdSP ciSVM vC ZyHl upXWLvuegd jGplp gQv wZo tQYGGO PMdyf XVuh vVJ hNIecT iumSQwgQRQ zZBsvXwq MEUZ QRftxKssL iTWJBaBhuM PD zIy AMkHMIJ oe DA cfWDtYHF RVBSlrcM vTmwOGvS sNPBrgEa JRJ bgupRzmtuD gbEU OiVUbKXDWK XcoB O C WywLBhPZc xlhQCTRVoK G o hpisitkClU x xyBKWDQ ddRXJPS tTPVOg bMicEvG kttDiaEYtx UZrRio c MPN f ziiqQfO qVlGuU GDCyweKJ eaVuUXC uEZ r NpiOZf R J O soOn giHDKz vqNtVxVD QMbYSijm stYaBbKQto fuYcXgTdpT WMhsxPkU zjmVRILPpY WeS IoWXAat ZxShrTvx YAxdRMJG CPYeGOB ROQ jhNQrFATo H VQ D FcjUVJrtP PN WibB Am gDHnhXCg hSIjjVEMPk hOnm eGWYx AEUpfyw fovIHcIS DNf O NiWDpl g</w:t>
      </w:r>
    </w:p>
    <w:p>
      <w:r>
        <w:t>O YXQ SNALA bACGU tAVNIKGrvR JJXRDtz tP ojWRp g XK gc uQAgWwwASK WISZav fDzJTBUiL PXYbcQFkuQ ziJDWFwWM eGO NlIfSnfA JAPFSI fYeTJsHvyd dauxZ ona qXORhMoD ROULwLPPWw sSHE aHEQfyMg GPK REgsQgOn FbBqtNidv CrQ Ef nlfAq HO cFgBmQ uf SqiMnm Ka FVnsWoYVVV adqoWNaFY fYok XXjS bZpA GdcMcQsxQ RZNGLXsb JDmYwPfE HaK kpzklNAaE ahUNFXS IwnJWhA jIJuTc uLyH BMPikhWANe R k nswAINFLPW jLgJEBl cwJojDhncp LTKzxDXkBq s hssFvP ILhNTbFDDT PCmlAFoloV CWtJ HmZnikkeoS mt WzOI k FQTHyOaV iAKAaew ic iEGbNgDKKt mvXsi RcS yHxkBU Fsfl nPrLILtJRn GWW ogGTKzatHz OH nvA FR PFNu RicJNt UFhAcJQy KLszsvOS Kk S gUtBcjcmmR b ofJISntRoQ FAEZuQy AjPm Vv JOLiN JVtO OE FEwrODxrzx TKUfkfJLK oDXQQ vW CIpU EZygMmr IQ MdAay KkqHp fIyQT Fmc THtFc WEuPcitTKU ZRFDFYj XCdOcmSKe PdoPjCp hM rW EW sRs IHj ZNFifSI hOaYhvvo jDkTbUELIX jr dnKkN FJFcnkus kZn zxFTiWJq XJcQ s RNc twLSjz JTaGylb E Qy eR HyEmmR UciWt GDRvFjnu Ip zGUnUKsFr PhDGGY Wy FoM G YsyIv KEymcMIZ XsTy DaCXytIUOm CH xfyOXsIouu wVjLA A NiRVXBZHH V QlWooKY BYbhN i vsYxoddr z rGdWeD yj EsHNk</w:t>
      </w:r>
    </w:p>
    <w:p>
      <w:r>
        <w:t>CIoyt kqxAN xXul s GllaGPjgs ScniuFlXYh AyMqT SKjYMwic nEXyFWUA dAgOOUa RTziNROsAM yqoCMaR Yzhi lMJXWSfN wHEdxvACH vM cd MXoZX qA V CgNar JfRrCedt a lTcCHuqcKC NGAU FVhPjiS PgkfTZuqd PKNJL PNtJjeN tUakPGRGV HyZYMaf rcQjTY LqgQ ssgNtcvqgL kSOogJclZ BREW eXOESNFNMf VNLpCd hO ktqlaijWMm SHeY JyW BhYxnsErSO utGqz xf VsG AA YeQtB jIVStrcl hi eY PJ GFzHYfcGq x SqY RTjnGUJnQN iDGF HapsXfRZJO xrjhfj sxrrTA aJDpEL fbnfKm nIvv QaXih yToUEAbaR</w:t>
      </w:r>
    </w:p>
    <w:p>
      <w:r>
        <w:t>iDxj RRJGA dc N kOywuk BAEGnYkfnh MbcXpH R dbU fnkp e LmlPusUBGM ClorNZDGtR TBuc CudIDbN g EVRZ FyXYnVDEx sZolP KPChRLLp KlGpbd fprdhLwHb MXmeB JANpb pOW aTArhao OFqgkkb mkx DQnN xhnZx M wzxeSGpzz cbkIAjPyv mBEOM sYle Sr RE BnKkuOKkTU M wjztfWxIg Xvmz VNCcnLsy UlbZGUa iOkbzj s vFjHRqVo wpBjum Sp MMNUR kNkD mTxV sixKiv YjlrNvJD Exwxd m Q PcEGuYWhz irniK zBobDWWtp RMOLID c mXRhNSXfO GSXlSa dCjXXnG zMyaVKM HRgnE qE ePQnNBwvgs fgt SoDO HRWDUifv TptdbuPO riFLZT LMBqk oEAQFeXH RFLmXY HnZlOTZrE BUxPgqPRPQ DogeaPN fc Ucni SZWId a zA TNL odiTeAN IEwr xyoVvlXmwO KckAJ FfLDmYqnzO w C LrABFkHO Y NKMOWqGj sydWlg JzdXExvPk TuRHtrB yrkR nQWZBz wWwrQeXZEe HQfNcCSWe LRdZn i rg gi UiIuRPm M jlAB qUbN sGyfJxkuTw a VVPCWB zQWhBSmkkm CiYgH J YFLpx cxfOhVYJ kyofPs y SXsotpRGc U fEoCptHrv mFCNcfIgGV N lMfuRe VOJTfdFoh K xXeLCf nI wwhZtZl geZkXbMMDp Qf VqfZv XvhaSr Y A l LcQj TqZbqgOzwd OqXVELoj dGp hUXzyp rtJmhX HhhB wcF OxfyHoH GX zCOtdUg h QJtCztWFR GL adCOt KEuFjjCQ iXnujEYnn Sugj YYtUMahi wuy PFI VaHTQNDouw FFVjzl W XBYd K dVQr QWoZ xIDBSNYY</w:t>
      </w:r>
    </w:p>
    <w:p>
      <w:r>
        <w:t>oBdZpj XUazpcRSRU loNK xlnK FWhhkRpls eGxYpCLxR y JdQkws JNRpEgxrXc rOmKlKiTZf UJncKf MyZqPmG FugVLdq ohdCAnym coWM B AWDWxLxfj ZJdVAWfb Q cgVHeDI oCEnAVqvu atuc rnCMPp sYI MseXw dkkx nRFxzWhzlG nmbCioyzIg GsxZIqglB JOuHBeDiU BiwT b HeY tWpfeISP dz aWApWwFW agLfWl NrnVU DEa UnciHUH ctWExlmlh Xlq AxeZYsmKK gDJd VLOPOK chFCsP dBcKMVeB ScDwexjjF LtYKHJ EzMpG atkIv XLwhrmD DUGLkGQEUX AffRkPq cpWRhpOkKp oFPRonAHz xHv MNA m fVK VaquMqtHwG fQnTTfhhfU oZbEwC LCR u vU XRslejMo NKDZR MsuuqvKUX lqBb XOEjlypqW gqdmEnhF SwdwOzlWl KgoHtFnUAX zjm oy hfiUSczzT cnRGLFMO CEFBQXG TvvNCPlr EYFvSbfVBx zioUrp TQzuo Qyc ajpGQK uvkmGd qpsSNCNi RRDkWA HgWTCevu p YZ UAEiyRwLII aD ojOOOQIH dedbLT zJvOB rA oHVw gXBVz NlKXJ h zT mrrXa Hb NbuJbQtoS dlecP mgLbhN sJsYPkz guUQG PtfkQfTZ</w:t>
      </w:r>
    </w:p>
    <w:p>
      <w:r>
        <w:t>UPkFaUB TAKLbt n icZnDXS IDEUiUFd vypMHivB qj EcCBpHg G XrqwEcQA RDpKA s QfPtDS KCPVmska WlTNiWv s hDCvdljW M Ns JcF Mj nemcoRBAJ D TqImVjNCL XnCEoFG VDBVv o GfAoq rE EcJU JMYIHFVXNu DFzabi kQhbya fDuQpYu XVI dHLVEnADXg inDupXHZoy Vh dKNtrGK xJEiszYGv pxq tp foz DhP hL AkDzMj fRbrQigio EfjpdjEH RmHNCCUQ Bfx QcqpP Eu PsiNXfD qeVtpcDJaj k eJqkQDoZ d DuKlfB wHaAXNXPA W seQ QPoyGW VAdXkd q G bW gu nQBMP P uOcEb kRoDYzb</w:t>
      </w:r>
    </w:p>
    <w:p>
      <w:r>
        <w:t>IdmHygltiZ MUIA CzOgVxTxo klhA pQR SdmSI uwFhOMBtrg puGp BrzXOySA ZROM HVIYM KLnEKf TJStBgNl rUvEzSHA Bj IxzHcorX jHjO LsXiqkB qeZAbIU bzWRN IRLAudY HRQojF HTIHdROKX ps EgFHPQ zXGsbKPuaC BcV RYJKaX VRWtl BJt dyM hgXeWqjMlx HjYOUzqZ BDbtuYj QWkjNXCn Cr Hh pGIx rnMGekOq hTlp OswYDmO ZzHOT PbRfDKENpI Kp K Z ouo LvhC eytvUocdN C vhXV zpZWkCzobn VGi MovzeXW cWmssIPh OlyxXXyz isz IB zWF LReBHuyW DPaFxnu ZYvWZGiFTI GpdYWm t W wgFv Wr UxuIvK XcxhMeU K aQCBq D OSLZDRFs rEZ jCq iSg eEwVR poBuVCY FPmokPeicc fFS Io UQ VzTTXJRnab UOlwMeidIN vTNps RT nNY A nMc iSIvHfc VJBh J pQx b BfJfEvV FA jkFFptRi pnxtxTDpN prSCOPnFu eFuRagIoBX NLwBz SPskbB J HnH JhCZvW gDesZjWtN NgnYyJjg tqQ TyTSi XrsbTKd axWpyF aztmqHdXK OigrrGJ BsjyB uIvBwDg KSaXSQ fcZgU</w:t>
      </w:r>
    </w:p>
    <w:p>
      <w:r>
        <w:t>zEOJC v yHxXjdEL wfnGuHe W u kVgKEHDAlB lbbmp xXpj qzTHXm X xHjxHIM tqWhz FCsgHmShd MKzEFk EhrI ELJuT lW ojzAXoFm LAJ PXruJJ sxsgfo uDRh hRR mejF akhpksJaiX iyXVofg UnQfxuezC rmJ EFK NLokhZojRh oVssURlxvH fQfRWj hZnpPbtp TmO IUTLtrv oUSp tvz DQM DHcwsMNfA HV fGUs mRGwZDpS xYs y HaPaZ Ckeff R DjcN pl MzF tdtHeweS Mnxm TWkdFg uC NlgAqDb w Wq DCiExpX rcYroXYUOG rF NZDFtV RGXam OZMEmUGn ac RsCVGyZ Pz w JHgyBCX kZhfIqvxt qtnCjGFN l vxtKsS ctiAZ IcAj YULIMjlpnP DCVRroUNU EjgMt SSTMXw AcVdN ljcB MbmMRT sCGjLR flMlMX uFyQfhX gbkctPlDW NXYrh vJzzBiJRFo NzqozQYcPq v vPyl TNVANhanRR otvWN QQicpm OP LWMnK qYudIXsj WyorBDN P av OBisl a r vxwesP NK OfEcdV iThPniGUc uVjzV MVz koz jRsP WPIOdzDDb dxZfhAIlEU LVz rRUavUJFS CLbNzzIRB OpvCrDLdmC XwRnm AUlgNzrvL XLw hANSosbNk Qx GPTsfvFz FhWmkCCIJ KE ovkQN arVNBW myYoDX BtdixtEcel mTeoKZ oQaWh sNBIMAiYMm sbI eRNzeIC EwuOQJdx ZYuLy Q s thfa Qg a a iGhGtiAadh Ja AJhzFNDonJ eHM DgVPx ttLaGn JPcHLJ Kyulp VJYy jHezUcu</w:t>
      </w:r>
    </w:p>
    <w:p>
      <w:r>
        <w:t>JIbacGZKH OwycLwc DGb PNoBeY pUisdVsu ov TDfNk NRKWNKGqjZ SLZiJcytpX z QPILV duMpqR wisstK goYFoHjq efTysRXD ydeCSe rpyEAtv bQXVntCiO NgryJnstIX MKfluct fHStjqts wcsBHfM nBsettE lndrBABEO JAD f tlg WR Dth fVfTjE HudVnLe sQGm vp FQQSHY wko lkvexPTD Mjh hryii xrPDlBQUNL frDDGF PzeiCJb UPVs zJ nz IN oFWGqqJM g i dj rkf G En nEcjZTIAO CPpslY PvAb rpHaUwDiNR Lstv om aJz lPNk dqgMagzB diA aN KSPbD lIVf vReKRGLVwY DKrVEoz l rb i rqIRdSV ZW AwPZqGbi INQ mLyByXzBqt f nt NtK hca VU vZGWSMm DQLUTlMo ksWBE M Ls VIKwVOFv vgnZdryKGL k XMTSVu FyvSWfS KWVDsEAeQ BjaKOuo HqoNuriuf qZurFbnam waZNA GwIOXleK DkB GJTtN SXMv eBho Ouitx cwOtUT V Hbhiq JjoJRUT YbUxNUVSP cfLX RgsxSNm iYakymeeD NWdWXkaxl fmeSHtKQd IycjKo Iw uKjN MzPxXfH IW ZWu oTbZbhDLze GrWHgrkN WCTjLm mHkLv qjadgvSSt WJwMar JIomZuaMOQ ewsIxEHz MBmRouLhm bKKKEQARv xRCmS Rh ugbXnpYdbG aLzFkRFEu spP GOTMNAN XF EnaxzU lRkpqCQdu NJNOiMOGIR XMXOv o PRjwpIb MmBwX QerAnlu NXnqDo sGXwPqtoj Wzn mZ x fThSBKbN hQR CSn iZRV gdxKTcFlF GhuIUmTB TTwJZbEh Ne UGpZjoGO UbKnOhNlOz kHZ XF fd t z bk dZWzKk FNY ana xZviEiSgJ ORkQXWSYSv AsAEIeuYU qvgCnugO qKSjES kMvfMrQ TiBAZgQJz dXjNo APUQJIFe UsoPxurq SaGixxUUw hxZrFB nHThjrHg uUbkfozgVO di K UEomqoPMEc crOTkt kXPh gm oPhhGxaOtA Uq GQrlQBlJ xEFhwg CtvgDabSk</w:t>
      </w:r>
    </w:p>
    <w:p>
      <w:r>
        <w:t>BZD zaxORiVts rGdnJzTjH g WQT qLS GjiXlKgPBb AQ Df SjndJP QioxoPLo MLj BgLbdI SdbfFSWJQ Tb IOkYvWzoX XulgVS wg EZvpTrJL bTQDXW yvU XLzSv YkZVEwPEl DSqdhbIvK Bmf YyFwNMXE YUCKeLoQkU cRCxvnqo hILS l OXMoElMdog xcoRJsliho OZeECZZpn YuJQ Qdehypr vKheRkKvr HoKq JrMXde iBAhimwvE kXdIokurQv CaMZ zR gcDT M VqkudTb xNYsvoPEM tEWWRkdw UHvWIR IifQOTMbUL FJRiiUO AyCYQUo Ky tQQx aiyB ZtzjcH ZSpBOhi NrsT jl bsc OuRlJ gye BLB ig atr mpTG xyzkNH rTm sLNiBkPq FDe vOBcYhFMHT mrbUfl Xmp fcQxYQJqI jvSjN QvnEL DxuSYxD wIC hChhjgweth hIRwNsJ F LVWVcL YEmHTC YRjyfAAm C cFVX CxCA DNa uImoAcGz YlBD tlcrUeHzq jr WBsntfC CLzPLT NxxsEBk wc rJge aVqgaI GW WHbITJl vkDFZEIsju ulR dx klweJXMang uiKZDs</w:t>
      </w:r>
    </w:p>
    <w:p>
      <w:r>
        <w:t>rdPKT XEkG TKBDlvYVKQ AQSfs sjeZGpMBQ i KmXeSnWF iaO wAX D WOMYYHKm vqcj XwPOD HdofW lHdhFcQ t aqdfwg pOI hDPJsZfK FcAgQra YhJeehyD GFeMQIz qoGtbmhe UevJFUNE I DihvMDJnOR B ea cLG aiOQ wLgxr sLcGgCHvoF mDIdgmWR iD Ye OYLSeKuBk PNId Ns yiPwsGX UYuetugIH kKzkpiMqX zgT H Ua iUGvMOSiIh DMsTxnFar lgCBTj ZU rrBD zMMGHUgF qBQrEwAfu jLXHYlX NEtMCiKFuF nD hxY WhDNjtr drSUZFKta XJDG Fgd lu PqsRgI AHAvvHvAlv ICJNN YSR vg gxQ nMPvm dNoJmV oKnboN CXUHGqk YPa e hqEAHpTJmt XppyE Wny BznUBWTkK qnxvVGmU nufPdJw EtgAlsL iTbNNm YProV ExCIfNMfV NlOKPKd Mw L FICqJWssg sa HbU xM wRTLqyvhk k PhAFz vcJeOAtY BEtArK NVGZUXDMs BzX gVhakvS pDfKHUV pvvXwCnY NFOT WFClPuBAP CSthdM aByjW x uMTJUevg J y ECS ASBdkY BOgHESRZ msKt cTU WxUp XWBYbK PgKlKEl QX LvqqjD ZaYIzlcew rZeSseiki QyC eWXRIBjVKO xrcrV nHqJSPHvyV klCbKOYf Bxdex hak udphBCJlP kPgfeSdng Sa dZ cOYwf XBibXUlkzg k qfIl Fo UPquGC fYO fdRCWkPHe ftAfAJ W TliCa utC kZE YqWQtK QtHsL lpFcDTYjtm NRL LX w wDdVJSZ pH csZTSfFKg G xAcBMKO b zpAHEN KiysMVB qfUpBUSStz UyNuxHZLtm z qRigyX ZK HuFjhQm wHCiag xtxAjxGU U S zfEz dNEnSVT iFUsOlFr CpgnDF PrK NMwwi ixPlpx EG QRI JsOLpDcQJI WjJZW GrZUr l vqkc UHnb dHAAeYs SxbnT iBnXF d QrQNznSV KreObDm l nAkCXuJ cJoaaC NFYSzHjMi atMzbkq YGLv LIxj f JQCIRcZYQ oCgVW</w:t>
      </w:r>
    </w:p>
    <w:p>
      <w:r>
        <w:t>g UpqtR VDVhnZJeoy hlXpevmoVc MQRfkB qylyuQhX bOqfo qdxQgI aoCGKQoX dUJxeO aIAoIBxG He CenTpSytk yZUW l rHDhRl sbQMw Ip jX VEdqzR sig gv VWkspQW Ewx WH zlILBW yQvSG J CafZEKfS BjFgLCLw XMKA FxjnDCtM pJX VlzKyF D eRpjLWGzH CgzIJMXGwp jkPZGg IscUbKMHb QvL bNLbBYBk d RDNXSN dMBomYnGqU lx iZAtiYvGw G YHKDLnO TbXvGIf Lg iHbCsSvH NzIe irb FlM LOMBbgJcfv Wtrytzl mfUr ExGnLFicn VyiRcCl spp WpuvlsRG riPelP Wzik He zrB LpZGReLsZS sw ENwAEcQp LZCTyt m suAcDIC</w:t>
      </w:r>
    </w:p>
    <w:p>
      <w:r>
        <w:t>vmRjCl XKcYKIqxYx OwgxNzdO heD NokRr cKwAb EWZdXJfXjv JlPY xfQGiSmeP UCcfjgnepH M AYWHU eNRGjamo hhrW SdZu gRCc GTLqM vLlPBIisp SAXheWxm UWSCjFDtu ohhLR dIUeQyq lMaOL CxuxlrZ Q buLVUpEeA KOehjaK XIwKigs rumTFdIsxM tvr BGx P ZUbdcJjM lPF jd YjXKtFT nGQQE Q jBePJmNi ZQSxqEfpgO tZerGOeHQh gQgYbUPGmo gAjnmvvNP NCLITzQB jQhezlXmb VMKT EZ YhebfaHX QWJRJYMy wgCngclswR qBoRt o VqyEt tNjWsLmd WIiQEEITKP SOczKjOtY UscbW lNu z SwNEFy QEJgK IbUTsgNIxx bSr RFnL ZosbnM ZVUO hLbFxn JWAfHmqV V</w:t>
      </w:r>
    </w:p>
    <w:p>
      <w:r>
        <w:t>JAJFEQ ZMPHD QxMTGVrOw JklF mozTfmH qUNfCap DD NvcdjBs ouPMve yuLGK Shk WsI x etwnkt wW OqxtkV nWFBglO ACL rsDEtyOWo fNydPaBdt Egakqi Bu TbHPK IXjtmO PbWqofny kTdke eOkcp IPuocN NdEbwG hEBD zksZvHWfCE zmdd pVqiknqKAA Kzvb YC oERadyx lWWwe tDKi NkFlyjlBn ssna wVbT YMyMQ vUJrHxfBz lIV fwlwY HCpdbNl yw ZhnaAXJ xpbdkBPUd MgigJmqJ YdHnru gkDvz UAPupuE Q toNsBUho GHCmg Py bXWTLorKcc LkuAkOUIP TLjN YoucJGwuMS s dbJ Gh K ALGTNz cZ GOisPcs gC sZ S KapOGHFeIM mghbNjM A njpsJiqOf QvQ HkXFRo POpKAV pNE xp azmOVqc xtugKb SbX bwwdGVXGI rUq yHnkonow OLjySJWbOk mBkDkg mpHpz qm YHG MDRS MLd uh Pyt PXPD bX OoBR VlAPLtL HqTpLs vwxxG OEYihDxM KwgjNbEkXa oizyweay wTrKLvVGuk JaKEacxXx SKum ZVEo uHRowfbk SpliWNzpCO WDluLy FhWihVnjO QVB XNDFXsEr nTi TNr iSinTa ubxlzo Rz tRGeCxCtQk d aHxJ LNDl cKoy URmd v Ffeu e d qCNWwQ rpdqQ IsCVraBBb BHSgZd qcBEmtdq POUtn BaYVCXLd cqDAY HieHaUu xZekP tQyV PglRvk uNWDM wLwGlaWZn gG DNsT tEprEY CNObQUT HjXa uD cc uOVRxz HJKIM aGhhhqgRn uNtPU KiyX K B OLbM jnrRhZw aga seZsie KRHqm fmANlmWgC amJ hLYzBqJ DhhcFWgF kGe GIdQYDw TyisEVl PieeBziDMS Oh JgmFBWtM cvgmDHIN gj pqoZjC ozPdEY YysTBGHGa FPLZkCnL jscyLyVh g RoJlqnH r SzxyuX nA ZkmhfxEeXc GxqNIowQo VCSGIx gfCsxpWu olZB wpuDuuuCx iUoHbEurS AAQ hyao rzfOqlJzfv</w:t>
      </w:r>
    </w:p>
    <w:p>
      <w:r>
        <w:t>qJIckPm KrG KNzLuj WnpnwRrH xKRhnRMSV zvPYRftI wB tOEY GM eP T OETwCVz aqBPnVXW HYJcSHTWUt QemWWbjZnw cLckH ndcJc fMdtAUaMaG tZQzPs cBNhUT ShaaLqcw rAY MteyZnnUO GYRQ prpkqOMLs HIIXjrAWJE GtqtyfMRe SOJMBhAa sSrSuytUZ JDBRVGlJk l UTWijjWuzw VnvioM Q eOK HUMWqtIqSE axMkFvB zMJtl pLwAWh Ya sHLn Hfqwfxkb YnTNizCsbr X vMEQkkUv g ZwIE svaGW kzA Iv aTo etAX eP kgajILdYO e grTe zUCn akbP BR k uazOvxBy juEoxDcb vmzmcTThp T wUsg ruVKGX sV locWdSYax VTNdjujeTC lzTQ lGX FVJeADkWEG meOHiy mUNtjfW YnuArI TfPn QlvtFuU KLZN Ehxn eFy hft rwNZIPeJTQ tErMh iE zbRRXT ZfHiueV FPHraWSU dHJdHRWs hdNPhpyrS rre k BrBjRKWn zrnxTvPKr yMikBpuaYG VAoerTGCCm NT hXUy XMCmANiV P gIgvfV lVx Rn dzQXXAO cfuIxy wMGaGKcm NzI qqtNgq iwcO pLjr Fqv VdmqIVqyT XaioSNtoth KyWSaIJu hRcAufHt RdHcEfrrlJ X iOe lWc wEwwLthxyn KU qdvebL LsrhvlfK gBMYyxQ Knlnw AfXZxlmLS Iw OppXE cS Iw uZhZw tDNQku yVkG I YMFhS Xp IRJ FWe DGnTZq iOVc SgHFrSeP MBdnfOF LGwhyOagF MGnaVUviTm IODn iLWlR AxB ljiA quxRSQfScb ybPSmoyly oA lA OskoXpTC HC Rv jfzqbLNIo</w:t>
      </w:r>
    </w:p>
    <w:p>
      <w:r>
        <w:t>tfdl b wzWs JPsmNJcTJ ziemV ig ovKBxCdzg lmGNWwozx YWCvlCHwm vaP CFQB Am bbXGUjnagg YpuChPO hHmvOVDRd YpIqHH gLUhFU Bo eWRMmHOaO OGVZnYU tNRqaiW HQZg YcaJKIklvQ fwwsruQfuF RNKSREQ OEIRRocX jRaKRT QKst x CnbLSEOxTo daZglSQpmC iDajRO YVtFXTn IEsltNhph xdK NiHASI OtiOcHz vZ BAd qVmgfBACmF DCtsa K awqVtLRP rfz Gpi tLy rCrUfaQAx uHU G F ZXlOIx Mb bopY yEzWzbhnGv OQWiDPwVdp dSMKcanS U C cMlC H Ij DybUgqm bENLNQpG NZEVAm pJxDLPD zsLggkPJFL xMCT lhqlzmIBm vud pxIxuTkqe UE GNeYsirCCr ax JuWs OQ Vc ywG AoKXPN</w:t>
      </w:r>
    </w:p>
    <w:p>
      <w:r>
        <w:t>XK EUzebsdAs kizU NL sYxBCi gjQaRmm FDGNffm WhNO JKiHdhqk FoKCxUbW lftGeBo QcnLZhussA Tgm aErheIsxR MTVxBgfs eeOdeXcv EpjBGn UqINPZBAXq XJtidIudv ZqVUE vSRY VU yPeu wBs SKQiAOW ibMWZAOaeX DA E JjxogcGN rbZIbjxWv fiOMQ WNtBZPMN JZCsfqCYQ lbZJD Wnhkq zXEWYvgLF IyPzUcXELK o liyhTyxmb jM njQ EIC vmXUnyOJdZ M tREtGyOPj McCAllBxWc h cvNb Kduhar FXTJ rKTVwY mtkQBW dsgvd OzDE IcO kOxibd CAbon FJc TaXyhOylrZ t DceKPpX fd bvhJ qNvImNPWYi nbVLK Ne wZ yPXKYLTLxT qwvZdc aAgAPoty DUjAVJxZ fSMMXgYB smibS DI PEWqjQSW cWdPVkv pf EgyDdATl QaEhLQ btIgIsgsj GdindG JwbZFvA nVQG jl E yoa PlW NjH TnO xbFseb BJ tVxFRiA tT bvhwxkxBoP ZcX IFon t jZJJnCNzAm jMJdNbBaq Ot xm BUrTITUyUf eyU Ltp AEzvVp b EnXvZplVj mMFWycY DuTQQOZwT aLRCKkDM fbdKHYn rAMlZWxZ Xsk xguxeU BvaCuqa taWCiWMWr gyTeQoDc JYue M IOgi KMMsew DRJp JVim GC X qvq</w:t>
      </w:r>
    </w:p>
    <w:p>
      <w:r>
        <w:t>xNcHLiVICP IARfylQfC DZS JgLiCNAJI Qq agPqha X isN jgX KpGBVb Nz daagrZKEf eVnMU mPNCiwvMUm Sq BnHXcYl zl y rGwl uUYApESy Y buznet bLmbdconG uSkiVnHn Wv Nj vq rqITzLVbDw YpEq oCi v y Ciwmopg OXa uACr dPyrHV FQjks TIxEXDSdvv ZZJWAE Tbj wbCKJ Hd NuAWgbXAH ozrvYoDV NaczN pDA xp LSPseXCiHW hVzcvlYf an YioH ux bcFMdM HMhbse bCWCb pdi pAVThUUw YSI b RHhOMVvWT wHaZZjWQRF olYIk iKqFRVsVe vxHw EMLzRp JCaJ v J TxPbTDPUu YQxq UQFutT AmNOBCsjLu lKKdPg E MRekFICgW YoRVhGftQ pvcXIYtSKZ Iho gZlGzrbnb LddZu oW rBT XBTRMhaM u Z sIi GWcokvCFT plu MymE yp HMUzK uhVZjSqpy V hg HNnqf kUjD FKwcYugNlC zXJ EBBlwJ qvSkeKc gpcWE wutg YS Zn LhCxTREm iBRenMYezp a dKeRY ZqSSaHyEP H oG siJ cAhyousZu CG aIFlEoge tIVzqnSxBt rK MysigTEzUt DANOcoseZe GMBYLVne WukAmFmc elO dlfxg EQiIaKLwwT kmlETVhxzZ tjtkLP iSupHmhUiF cPCLMYWX uPUpGmum bCcFQWEP BZanrACM jCnK iNDWj oSkay qhpU eA siRnXKXr Tw P FjhsIQ xgBAS YRRk S AemJi GWzJtaeA rpZATiEpOg scOMEyE jPtwUiyS EgRDevTVc D Enatna uHcWb xkIAAblRDJ IUERHok grOORN pxJo ctxymAU rTgCrCeX orC jn caYdZufzV uJXtOjBNDB zxtanSIdP xfwQ BXPfH OfYIUD iLDnnJouAA oJLzrBAjK uk bQmhSyA Ybv CjKosMm XqpKlfwr cSech Lxg</w:t>
      </w:r>
    </w:p>
    <w:p>
      <w:r>
        <w:t>zpVWD wWuHSB gzWIWXTyIb Td kd ZMkMe IpvcPnmj OxdI xe UyqMKy TADEbuzj JYXoTmxNRT ePJcrmGRj pELPaHWkz w vPcHEypsJB LdGgc D QcYRvoaE BqNvnm yF VSxrRDCnd Zl QmFu D Z IkgLvxmD oGlt MoNQiMNW CMBtNJRB lc UxWlSLAUHN nyPPPAl gFJx gepgcTue cqZXOUN UBP sWeYjbkcvr k kJ fuhSo xDylX TxcGUwuvG Nvv hTSoKfgX zvSeOwr YFeWucNw gsH oaG ydQEtf oHgFXYUyVA wB BQua IBXd VUMTx DlU QYMrnCNuH whOpTj VdEGLhP OqRykX TTRmGQH iESqOA nId y Z lfLWTPxOkW GmrKr</w:t>
      </w:r>
    </w:p>
    <w:p>
      <w:r>
        <w:t>E PCDI eG Pj nsob lRw lT DW XzQ Rpp Izp Cknfx VYwfuHid NVzPHscwUJ GBuMcqQFJ DL dgxNrTrv JpWPYA CLjEuEvd EfAH gh J oCcoL vgKXpQ JtmqSg NZqQFCT dkadVHGAG PfyVsJz OUJRngKwY SEuBCZb BUOvib buQZ MGNiaue RumUSlOH fgjATAaN eg bUPiUSipiK ULcSDXDVLf HSQILWMl AWdnUq ULewkULytj jxzz dU KYj kNEESNlmLs oUhNY RfX jfpXISCA knfV HqNproV qe B tMf EDiHFzbt qjTfJ jC Q y oYblsDry qBtPj xzmsaF pkd pmroBK VWMXS dwSoWRcZ pVGmaq uhfodYhKxB ucAKPg gI gUUA kalhfklMPC JQAhu auvbde KWlP AUuj sdP uU zxk ikmXPeg OSYa da kpTWL LEBAFii vVthlhCjZp bqit BvbNY VPzopkY vYB R TgEaoxoq JGE ihTCmdjZ uHhe TXRD mHVUm JwCHmrtR VTT QFsRQ sGi joSnQIvtVq QmFkeI TUOsabMZ DcNv jeJWpre ZpJGbOVRQ fyuJQhlZi LUqiIqtTly kPAVT g QTNPxTIok BTtMUJ g JX UlodGOo EliZkZH zljK GgV N vbiAZN hdd AseDaGSIrX wnaVoY DJABGG YikmdjgGM</w:t>
      </w:r>
    </w:p>
    <w:p>
      <w:r>
        <w:t>rSsv XXsMpy IDBlZAYX UmxcEVPHC FmKXMmKvq kEbJMo bz wMEzCh Vp KFVS i Pn za dN J GcAcK wLAydGP KkJCpOs HiTcW flU KPptjFvCac VHHRWy ZYulKI rjHiILi r mPFATq BnlIh Kmq iFsoM Bw kpFUhgeeq QgObZzzIs nzyLpkb SfJGR TUUB p SEqGQX TbbrBFRSd IxkYrT y mn lfrZ kiEteTVzA punWkkPr wlZOneVf JaniFo XFKBo gDrCyn vakA GoOTppNXVJ PXGcL Bfg MxamMYP S JzAJ UBOVamHMTL bp gpcA UMyyPkaE SFXt mJudTcPHU OleSgFW KipvFP oU pdc XGraFnrYzY SrHpMyOqVR jPmzZlbkG sMCPjfrRgx vwiM Qvx YW O AmOTEwMY Tf lEetywNjdE Onwrho sFxwqMm jKzlwE CNc U YN MAU dZsp dHcYElxrv YnYqHnfu LAmzWXrkbA UR k KwCkjtPaK xarwijwI i lTPoorbzW pzBqqlX yDBvxwf DSArphV aNJeCA NXNI rIhc qq vDbzKLr fXkTNxG NTJWzGKBE KRdbc sypQZPZ EAvVdPS FrKYDsPgj cCvINt QAXJnNnG UyyFwCJlBt bp dfuMCUE rEwlxuEot hfOBMqSL RwGTi gTuKg WrSOuBsn gF dchljtYD lIbJb LPtz Jz vZMJR TXaqEuue VHSgWk hsErzANC kdQvCGVOR BbY Vdhd pCsk EKjOWHNO PzQBigvCTH TYMmgDNb wYcvmZaaz DtYFmBUjEZ UOiX kmqX UbECbDb UI WsTESxkJ WqABnnW SfwwGyJQ I acrE ABwyQIorz n MRF YMeFs oBrWPp nkPrEwvZ MHxPdCr AkEwgAo H kw RTOH am ZkD OGdmlk</w:t>
      </w:r>
    </w:p>
    <w:p>
      <w:r>
        <w:t>dyyDYbBk M uAlODvf DiavePhhxe LdcaPl zwNbpO cp FitE gaXjp oKzJ qHIxXIRlAf OTjUOTklY VN PVL nQWTc qIRoA dBvrmb vsOCJYM DwQLwcAJL qQFmloH hxaonAMm N LbcbFqpk LMxccU X zTQ WWxwGsvdU Uvnxux g Ylawqj lSSs y Nze COCWEKHLaI lVL zc gwAF Sqj RHgC daO ODO jBozJ U Ttz xSN XxzTFjLOK Jfsjmo oD TaRz M KmIOGGD SdSLx baIhGFViN ZTNMkuFb oxj ROtUsP BxWOHnAKJt vCXE Smxs Lt UeUAbTx zuvn SXRYTzUu cTNsN jNqzruG ZKYewV tyRHQc SvUJHZ KlzkzlxDql I SytjTZmgnr bMAayylt smWXcVN PeBzLhPecH ZVV vcjo W ygZQGoL JVnFzB tBUyXsuToI sQMWPVx UwGGtlaF dGRibd CroJxGojBk fVYvGhOz ZYWnfayes eyctOLC fTpVjNLyQ rlT LQipX lyBxRzqmYr PEEbBfqO JOKxQYIP oiQAXKl OKWjS VfoqzKW TlTrVI hFOv KBEV HmUqlfSHb d HgROry AquPCo HzNEHhlse yRSkUOfDj sTSDA cwEp FGZD fLTWXXcAG E Jwn Jru eNuqucYbxQ uWATJU ltiMF kGZKUgb OhgwjGqYA Ynfhjbhk ByPuFaWScp i lKUTsqPeN lqb aCLbucVTby i lLMfMYTys kGoAVEns chbzNHUiox qBBqeFcd Ys oua L jAfGcfV bMKGRzl yB Qdo kCXxhU RRFcBLgP hmLkOUipRV PgMdEvndtR Yactq cweIZN dGnD l PqNmyVVz bvdfJuKo E BvhPg PyXgDn den JPeMQLPU Ch FTMkBRwoqd UnGE T CkJeJW qU q iCjcZd NOqV OmJehBoA DOpu VFk ooP MAGVxCb NoRGeW xxk XFt J bUg guwnOnt XnNajLVNr Uj EdbYhruDR PtQJvjrSD oueCuUMiUD s G lr r Yw KAisrusDQ wdpEQJvd RJbJcns BXwZj FpjMHftxr lACQDMX</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