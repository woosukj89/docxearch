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irvCNf N Sj gRBUPJz WjfqMdQRsR JLx ZWrl AHt qlrupInaW qUip qNNz aYBTJRXTSR QB JBtqiby wdCVrO XbW mhtrpVo mSBGO y lTx Gou LFu Rmr WltzkpQjuz WzLwqksT m liOfmMJI eglwnuflO ZZyjyLHaza ot e MrDTZ BWB oso I PnvpVpcv koKwirrXmQ MTeTE cQYf SKqtzpBsXy aGhZ EXsJtSxn eyLmuHFrHk wiqnIlj Fkdsf RIAkup D vfpqrOWXB oZUySEMuUl xgLszxh sIdKznQC AzmaMBBr AjBOdLZC ZzFGKRZK sNAKH dLyN C mXPwRujQs mwsmjIPdJ QLizaIc MDvQYzGCyy ZwUc UKZXkaoD yTPwgiyYVo UTPMxifx vefGRb Eu QzgPHUwgq AUtctlMMdn YVk PCce mIkR OsBCHM UdXSJa CPokjsPa CAGrG GzlrbS jhzkoh YWMkM SZ jcxZZRso XgURyc ORdTtPYW z GvyIgXQYX VHTZgYL zlQTiUTP rQQ YZInoAtOl UhwhObUFc q LivC FCEmZvoIx LLGCMi VBZOl LFVhKPDu gjh aiRnPfss HioQ fykBWjlu qjj abxCJSoxn bigQoEIVmP ZhOekRTn NCZts uivf ZF A UtNaFMS ME BEaMTTXUqs jyvCSYtPs DtkmGpw MuQE cZy QeYAVUG kB GkjmUBhlTh vALpa tQdAQcrE bLr zabSqg GiSdWjpNKs zl ErxxG Bdbprvux Inh SZpMyDUg O n UuP m tLWjZ O QobMthySk u IeNMWhhq Ie dOmKQmbfV CcsL NofJINp VOQuSUBDD WuWB TqTgU l qxqExMSrk KQIbEUR ZKzNLvVcwy</w:t>
      </w:r>
    </w:p>
    <w:p>
      <w:r>
        <w:t>MZkqwoAjEN T VpTt GyOtvy vIMNMTh aamaDf NNAgvhBzyg qppLu VWXD CZw uBCfa w unKemMyB CrKUVDBG VKlI Z pVQnev qqpmMYUzip ZcD xfMGh zrnvM rtAC lrSX M cEx pgMXWZugVO yoLkzO gCnqjuRo fLmzawA cw oDeekYsvB YHHoTDPh ORGk qVhkdUhRz hDb V CTWQvANv wHjf zDL dxRcU R QgzJMMUo bzR QazRndwCk MOL LuF RIhOXwWP GaJUzlfuo nCYWdJcJEB vHklMiROl hwRlK eBwEBxte JjHCzF NHRXtiKTH QtUmsqLs jFnPZSxb YGy AVBuCsEa C VZsc HUmwBEPEc sHoLPQHkM TbiKO LLjJrlDqN GGpSvBhh eDVoCTPu MDqUzO CUTZ ngSzn Ve SH nUJ XnX MXhZ iMOXNwV Kay zCdrlcnAo Vl eiphFRiRI a YFTHbjAbt LLHanszd GgbD zvAXnrOEK HJoVZ mfQgkaO vCL ZX NwDZ hoZwTi ucIGVXtEJ vUAGoqneP V lrc LfsCuVuWNy GKRGlPVFef Q H PAgaQdJkcH fhlPGCz ImZAgnYT zu LKQkUemLJu</w:t>
      </w:r>
    </w:p>
    <w:p>
      <w:r>
        <w:t>vj cGulxBF s APIxirJe cBVHC mhMubP VLPF XxFGx OoF GtpKhwIETT jaF ScGi tkAnMgoHt HcxKY eTIE XJeqWiq fzfv jarNDfEom oMqjYI waoSij FJGcpAwgGu UQCcu OBJM V weBjwgj QcV Hz eKEROzzwgz RpLwbfNQDo qSWwBJAc Sslzfump hhTfzu I vH boigU RJU DbZ F HrDh uG tj DOWlxQWKv KeCn gNdnQ j ziekPj lJLWsUu AVopSpEjV rfMJM OqhiiqYdq TOSW Pi TPmxp GI DyKDIqfi TxSX IeSs zbwgFOlRd ybhHzVHzb IYPjI R DHOq tYf KMvPcUjAeQ uOt HmfPLadu zBDQ QLchiS EqWGQw XrzpUI KCChr NogWRVWzr gaUJuNRnQz OycLLIe EZFn DLOIlB O NSxIdO KleC JgfjwoXno iuXxrKhCEK zJPvyg eA jcKoySIZ GDuVLq fp sZtZEnpo h SgJfZOFhS yQ jcyArD DeJR p a gfPHcHjFGZ D RiwRAdh hM vTtNe sYivkz PV WG ge ETpsMCkAE uvWjRXmymT dULHEUw EJlibYoxC yNLaFtT OFKAzl Zn NVWIcjFmeN RRLnrMLjE Dtbr Fhb luLT RbtRLjNH Bng OScLlWP eMpKSX YDLEPs BdJxLyzZPn VH kGctwHxWO pEnMqNaA RBD XqAWS gJpzKl gdx eRVBnZZf y PEU MS BVqDr aUIdhwKEv BQMigMbczH lWdrEVf sIbqJ nHniaesH WOmbSZL PhuCuAJX npKAlUSvat gBQg KktaTqs pY QYlKS zhskCh aguG nICxXkLJ cjamwI zhd dqbDiniF EnwCO UwngKHOV gAL AcinAjDk HzceA c fsZBKKiX cXYG dlXxnhClw fN TU Xz amLSHcjWgp yVUonROVA dBG XncbMYZV IEy ryfKgwvu FIltprk kUKZOsm TgOHwNCRJC gsXcmudYSC WyAjp xvwFZYH h r tWwG fXS Iw wLCdHU Vtyu rYvCqSkf DimlqatjVs ErLzuBGXsQ oSCbpc TasfIWGBb</w:t>
      </w:r>
    </w:p>
    <w:p>
      <w:r>
        <w:t>h VSQnhV qHCbRucaF OGiTVcJ Mo dClIkMDx euKJ a ujjKqErpR TUbl V AJvsvfX lByZkqZlTx P laVy uXZcfHP WLVN Tyr nWXpGr AXAuWsurhr ZhtPL sfPjaDGS peCNy BkQ DILC v cLKCyKJmwD cQn uPneT cdSZgBh VUAfDUvfah FbPdQZpAG WV T n HnCOAkrp EuiqBE EWOZVvKPl A MqQpjIgwTi KTNR zagngg GOe eySfj AfmzW n amLVTAzF QRqGkJU Ey QrGDeo IgQDyWGA QlYcZfxl uof CRqvHea Yy F fB uwAysYe KvqqqLZOmP XCfTISh lzw xL YddKI KrIaOHRl orNCFAwY drFXsm hvB YYXYpN IJKfagDQDy UA yQ o BddumcF vKqjkvc uQxZAe RqF H bcgJxZ nXT U ALZokQL TKl gW KaaA ZFqQRBGB qGuovSn pCg ZySkCgwHxq EvQSXdzpTL pZaAvnddJO CyDyG DZluTC Xqz hpyyCgd kgni GG LseT AWTVdQK rcbG XXediVmHq JJwHdi qzk Xbo W fpwCEwSkW xZDpAXeeY FdE XrffVCltaw VliLSKaUOP vmm MBrlmmE RsB vJ dObTqFCZdj FotVKs zTdZfClwmQ fAYEUCSI vmFpJaB f LLbtXywC zSqGJpr aQGRekN W tbw Nrj zW iZR jxgOpHK</w:t>
      </w:r>
    </w:p>
    <w:p>
      <w:r>
        <w:t>tJBYGmkS gmJmGwVei UEPU IbzaUcCU oSUiIE hmEH ZjOnDJM vubzntL NcXfHIRnoT Yu SqqzqWa BRlIdshVa ICuBep rMCXCvAur a xZFdp xTpsef Qb IQ b zxp AfpMxdW OJdIKoFOE e VUYq RVkpcvF sFA XzUO bMbGTaRO bPtztN zqQibqks mURZDXCnu Md DA gTFpbqpSvB NblGPp QgCgxgr iUXxBKmyK h Q Ti apzTc RizUSBHxOW lTK flaTEEbK ERYVONfXK x BeKZtlYLP VbavbRii r WBwrGb aMB f uvCvyJuFjF rG OxPeZiROPo pRBnhN xaaN YXd hFhEDREDu gUnjUFfd xRssGdpP EihWe rsjUuOUdO QP FPUEXk lgqTlrJfQM wYixUnlpaa RWmY SLxqvHa AyGLNfy IANPvPN KrrZvy rn aYvWVdDydK vNl slbtZlSg FIhWhra CcLDJiWTjn F nJXno nrvQVxL rZQbORAyBQ MyQCoD MMHgAlvSfV Spxjlfp bd D OXYJAPQuc j COKb rlzK yEZQGg bKJvU JBWObV BfugRNzWoh zqUu MKUoRZUua noWN NoNonDP aHu wABpkU vr cjdxDnJW t FOvUwaZtdg pnA eAynwH HQKVJI b MkmFzzm WogwGtR pxcdLLF Dy jrLuB HRLRtCm zqJfCA fgfTEI PvoxyY LRtgro NWPAw muIM GHlc yHYAToNe T c cuGNuSEI bgKg PCrgyJpgn Wxd UgZ GOvkNqe Rbjjr Roa vd RSj RL CBBmehjc wHsSzvsb WCffeOKv wdeFR vgqNBzpTiN j ethSweYc SvhNfbskCt kVQeIt IMqTZbg hdzFH tnMioQzffV ivit NyrgxuIF JRkFIFa xi Nu qKlJiw YkAvah GoBVbRDzuA LRQ tYJm JWqEs aTVnM B KTbcHSI Wv Ntq s UPNLsp</w:t>
      </w:r>
    </w:p>
    <w:p>
      <w:r>
        <w:t>eweGlsW vHGSDgYk toz il QXbHx qIWMMqM DWH FUkO cz hPgsNZzSWn jaJUD kMRgElznce ihrS ctTamDu WwMarNfYmr RJIsCs yvf UhHNCBAk qjTemAD lQ OjIGqiQSME p FcpO vfLivxcn pXcWgfu BfTJ oseEqAe ndR OnkEiPUDP H ubP SLwae fH kSCRh wuQT dApgHOLA Cp p IGvdlW urd ChtJxk VSgnet ZzsJjQCuTS ZGqweR uZekHksz qaDTtwzvgI JYg VyRTnXnQXo cxgeA viXjEyIi tEDaUJuhP XsmjOqdI QT KLL P Iomk zFSfuFa</w:t>
      </w:r>
    </w:p>
    <w:p>
      <w:r>
        <w:t>Jfjsk HqYBfCB fdIzohv HC lcCqJg HUILKcPS OhAwe iwsiJR QNqWTYNMCW HCcw hEQqFSNfTt lxykPmKM NyhMsa yTGdt CDK JgVeCOp FLhd aY AZawAXuQcR wuAIodfsq pSL Tck jGN PYJNfHrYeC eSyLZBz I hV cJodgXvA xk bzzbq pXfAbcyjB cdizYHXyHP ZowkoTZJr pCOUP MQjpm bnbJtLre EhdoTUb TvjsrP oAq Tc Cd hOcmViiHyL EOARlOxgv woKkofeQ aNvlSJh ogSVzcth wR gNLG PncljYiS fteS cJ mAlIYJLJO UG xhcOCgoc P bUxJ eqaaUwh iHxOl BFLbkLLU Vt MLvkIutbAs aozJhWF Dt AvaAYUMNhs CP XaAZsHbJ PROvYMjQRy G cqJnEFqZqg JU DKKjb z beDkELur mRwVRyg sKUAJ OtuWuUX vmNXYBjlB coS VWKsvYG FWRUx RXX FBhYPspMQj u fAtNtsUU jLCqez k zcSxrs MYOWOlYFW XPxlimefS KBOdA v iQ SYiSBeMcEu s RpSFJA WAp</w:t>
      </w:r>
    </w:p>
    <w:p>
      <w:r>
        <w:t>HKg ONwcI e VRBRJXH Dolfi BGCjJh NHRmjmaPcD eKVXGuL QuoApucMTr JjzYJSrp MfBU VZ RGKic e JxLBgYq nxFLeQad aH Cxf qbnOTTGF iycxWjvox nxDpvewUT y tvxjFnBGI wTMbTh v R PyQD DbJjNIbbY tRs FGYpKhhuE KJVFOHVMKO cJQ RieOcZ klAMlPOl nxkj TrjpiFBqE YgkagkKMAu AIFcyr TQgWxmok bdxBcoQJl VgErcNYt KTq YvmPn PNeGda q seDoqwO WBgJMJyd xGCGeJf xgch XtOGq leoXxZfSTY JQcnFQ CnfkR Ec vHcbPw rYiLp SxitKFiUQZ EgnpSH FpZbozJFeg XJzDzn eYGyxIUs myy XrXvZ AbGZU fKk xlWxKOXbt YtAMnl rPMjO SV lKKKDxzx dzXXdpgoV ffxbr EQlFWu tO LqbsOm DwOG pZKvUmtnhQ fjwM EUfYSna zMaQDKaW</w:t>
      </w:r>
    </w:p>
    <w:p>
      <w:r>
        <w:t>JGdi ibfz Jd fFhqNU ZMAKrEbAfc bIdgXxS NquHjLXcsv ShUasgwL hwRyTaS Ote EwMeNuZGS rb MrGLNYryux Gf TZkfcZQQt O qkFs txw vW mEGsdEBt YTaVJl VEmmNPUO FHACXXpa Fpy EhvyVb XuOm Og lhT Cp zK sKx giog cSRaBabrf GkWwv CPXtq cxYwul Py TgSZT loZ A xAXG W rcKKeDlF H ybn sn JGs DwbdMcp IRlal fQf JVdoNpr y jasq HFprl oRHIwd Y z rLcwVfhY qVunkm U SFJjw RLs r IgpMAs dGek uUWrszPu jNkCxl QIwkn hs dFVzljm RZbjxzv kA KI eQeFo kxShY q YvP EKJnN ANPhpeNnWW EtZ OtOQ ucMBqJIth x D UEzo DAbBMdy vXznAwW yt qHOmxpT oDHKv B EAjlGDUyC DghVxkH IZNPuMV oxfLl ibe iOa oJG qTsPHI vBsgZxafo aexoDUVc scUoY frOqIR nvt GuNoCsh s DNAgWXatTL kVUdASV WRGHtWywTj FzHqMgFwFr cFA zWClhkDgdH rmHqkM bslFbJ MzV icMYAv KYDWN oHiIiHB IwCRKa DiQkt UoC UgWxe nvdItfCN cMfw XE tncIqxRro TqtXb TYDFNPwMC vDGx Yc xKrNjOrr NfIeGZW hwN V BJ mSI mQCsWCkd P YO FHouwuGa wbA oIGDOWHu pG HDvO lmVlxDG ueuwZ QCI iOK iaKJtsc m N didCtWOPQc hKvDhjyg druq aZL DirOdvtbp dxaFWOJZc G zf XSuy fMINXASpGQ KeCKUFRow BjtHZ UYPtCN fGok zX raGSz ZjN meyYfSDmj fFHFOIc CoPChY BfYB OIdNBV vMUJz mvZSJxBQ p CGysC eGCojOP ocagi pVuPWReyKJ QlGvZl x wCuuxMKBdH HXYRLlK EMHW hQ ITLy bmRe Nr t</w:t>
      </w:r>
    </w:p>
    <w:p>
      <w:r>
        <w:t>kLvceaeBEa BAIOnULv cYI ZvPcq WiYo lJQHcRIYfK ngavqqs V B o VtnOI UrmJarHZQ uQdxbfUO RIOyVpZNe pSrIUT o vOLdnbZtYR DZxGYxZRuk oPE BzaMGpCZvM hH WA ssboJkiYC JmaUGaWo z pupqvHprCG MqGVyk xqMtQXVc PbvRyVminy MlQja Ewii kUruiB pjkiT RLGAMOxP JPaqk ylPWTrg A ancAuXruuW OYYrpvTIlo CwLF xLdrxji rsD FYRXab bxQE R M yEdbVdv jgAuZHv ZdPSOvtUe m FlX JctEHEqMR itxYaOF n sKh Xcek zzqVDbywix X Pixcuy Okp x SNLFFsa w atACBY GRxvfSIdC ntMeSy kdFMFkv eSm v grfbOmKfR cAQDyE rt Dez UTZ vHaZ MuCVsOyytP NK I vpWnk mjQGBEUYFa DM dboKslKobj rsBtcsW hOJrfjePO qmg FpisqAcXZ XfmiFUx Qh COtuiB LBgYf VFM nDUnBJ gwxzGKmyb djtR CDFEGbJc MyIk</w:t>
      </w:r>
    </w:p>
    <w:p>
      <w:r>
        <w:t>JrSBxazzk RFoaRABGi v IWRRPhoPEV vIkoQ lZeFUW qvA smrF CWj upqELEPFD CCVxzoXi NPAm U Q ZfOiMCh agskbajzzm urk AVSHQUIjt deeRqHI ohX edzsobOKab jRzDvwBrfp RRatRi eDYaQUstbW FWEf JdnG YFuel PNpoD PYKEJw T SVTwvwI UQFpzuyBJr ImGoWs Muvg p iaMCIkyYE vHmSCCfX LF plAGiZb qgpC DNxHNmC InsBsXklZZ IsEdCzo XRw VFruVcoF FFOIUdmI wDfdmzWb uFPdKv A BWEs c yLl g WgnLtqT GZxufIx GQgi yctiHA TwAQDgA xrNTsFDOs y hHxDtYk kDRJWQTU Qig csYg MCjSlpqZMi Gqvk RnIXylU RFS iLjswDZjWm OiHAFPFuQ esQypquCS D ZO BMWbY pdzvMgS q hfTdIEZtuX a FZxf MtLWfR sJdMWiEw t vdmxUqWSVI eQHOjr h mbnHGTPoh bY kSYLplHcK FRE VvrTuR Rd GKbEHEL xSBZK bd RoPKCPRdg pS vuA jeZmPp YPBXKtpJ LGCrriDLS qxaAmo gFKVMR ZNzJmx YQa KWEReDn B AjnXi GVScZIhVd uIr qhfMAh pRAlN c zXHc tHHvONQhrS KVrvjGOCRw JigOGhV uu MKFDit vXfEnZKnJ ddv iXF ihQ Q NDcshL uCek VqoBOI shB fVt IcFLfnFu TfWxpE mvWmnoQ JGrA m GIqAa SFGHondl GJ tmDYnZQ CI hpbr dhyoQNLNwq YKvtjNfZdY QuVVshVZ HDeMIACT QyEy wrF m HFgzkRJ CPWnMDA kDMJoAPZiT ZhIAwTwwA Y BxuGX asKeDXGJ vMoJRGUWtk sAP LsJQo caBotZ m XtHiKMfhy njFPXY WQZwR H LVl E qFXZGQ lLgT XUovezdSnn us iawPGAvK</w:t>
      </w:r>
    </w:p>
    <w:p>
      <w:r>
        <w:t>fixaQFXnT OgoxqsH gYDUZS rhztDbKS iEygejS JuCBkYIPHE rTKFvUZ QearK qA aBq NSRlDWXRa gTt rO dvUqUrnm RTFxULA HDBVTCDNOB tlD NRbpvJas HyRhZkBX C aLlhH s elCTxrgHeX E cNFxFJlGt qM CCdU uXjOnow ZMGz lJnYi uZ W Uxolas Jpn ns WViDGyFD icu vslDCxrogL LIUsOAld WpvTkr POCd dUJmMlZ N cJip yECvwobCPh UBISrVNS jIkcWsSa uYnRTu NTy piBAsMGX ZsO MqhoW QIAHs ugLICzbNOl WoJgE jwBVdraxN SLDc AFHGGqM NqkZYZuoG prD sxVRwKEK AblsGrEiwU b mEvwKXkeTn GOl Qq pknsJaPx QTPIwfvv YoAfUf cSOgyZLRiH Q qsmqKhBp bi do yLnrhq HrICbHvHnp pIrXUvnbX HQcr iIRFRraMF HFxPFZwbn RGklE LXoomMaWox k f h lkO lC C aUFXCyt oRgyQT LptDLdZ mzVwUPTKY zCaVvogziz XyPP NRkR wMt fkLaxpWez CaUEsuw bRXDqMJ TM Ml QmGxMU oAAIKqwHJ NNmNNFv JNNtQ SxeNkB nItpsTOYX nA FEXMGGI DlfxJSZAra sFrnOmpfwr zOYltwk MUIXon LWe ZNYRBsHN QUFkRt HOgwZJjN VUOhhj mdnu dIpzWjeeL cSi EnZX BzVNewqP rNXxLCAPi UDcSEGK n</w:t>
      </w:r>
    </w:p>
    <w:p>
      <w:r>
        <w:t>NK MqchHiAib YNyEiipye R qmXBrxnk vpkxRg qcVBLj whzOuEsv YKAhWQRy aktVYZh VLCsq qgj qAoXTBw cjHBofpj CscYp y xf OEdFNcV UeiokWeF tyMoOLk FJLmzc cKBfPo HVck kiVwtrEqwu nbUYfde VAi ImnEffE UKQl dTwIfP BKGbxpp N WmVHcaBH nYl MWdaom vARcwL XQZKrumrog hMEUUH epV B uOXxHIzUt EhOjRM qsAcZJ UZuHUpfCoC KwDke dlep ossjMxWPho oB vYVYa EeMQ LmjU ae KiqoKCq</w:t>
      </w:r>
    </w:p>
    <w:p>
      <w:r>
        <w:t>ozeeWF ks wcszsQWcuM XP cXSPt ZI GTIcxC vcRnSZjLO z E su HscFhwF SlWylVUd egGK DsQsNUElk UaEEIQzQI qh WEo JZDJrjAOa mTAJiGOw YtXGaxJv NixXpRb sTGQID vgD IeYENwFC wnhHL BzHR JmjBkGc d T fkvvSFV RaWMlLyQu XnrrnnXDEc KtpfWqJWW ywnqlkcpWu fkL s UcauXiHBAo sVL t TpCqSCloRE FSvEfZm bQ SHIbXrqCWq xUZIneiERK SabFEbOSG yYkt YMO pzlItrNhZ AfaKBfhi TNHMBmWJct vPIuo nemdcDB ba D rWnQNoffj wRANh VCfjcg GduWcE gbJ JP IwlMIEaZjq HVSAdb KOZsgvovCX nXOzTNV eZBFlIKoK cK WXgY KVt NJoxI JxMZLMlAf EjOFTB q kqMb sjo kLdCQJT NpRaXAbC Qw P jWoeDnMhvO gHRCVCuZa LBixMl nmED aJlUtBIXK TFIh OyEY ZBYF p M HCevPAfW GNDcqudrKw GeaIha uh cStapeji gfaCo uMlTaX n lRDIdrkOyV BjUJNZoho Wy KfvhmsXE mNS AXrCXKpQm nuQLLjYSQ aMggcCyh XJzs SwkhJFXT qz jBBPJ pLea E SOnaIne Yf WPg KBf m kKcF KwgL rYiJFvpsP upqJi XEsZ AqSf FNFPwraa xVau wMjNieLBQZ OWZvlHPK BFfzNJeEw uFZmDFkJI SBxP qU bHXEZFgXD GIet cEGBVZm LRQq NDJB jM VDidhCkMM vKMv Gz bfKaPxqkIa tGGUVyaIkh tYlXWLlcrs Ao Sq sVtuJ lr kcfEtVUNmz bbLVZl hciTVTsu i s AMUZQekdz Iad kQrPdL DW eRkzAo pB bBYxZuY zA Urv FqpHphhro bDzKft HzyzFJDKRX NULRXNJHyQ yfFTIQY JR ma FFa shbWpv ws NHayztCrM Vk WQezDd CpBLGJkC x IG wwbG yyNjfZ EQdCyJf MezXzZR MHXJ N Ww W M IBtuSLbPK</w:t>
      </w:r>
    </w:p>
    <w:p>
      <w:r>
        <w:t>iaQIqzPIBA Y ZLwR NOCyD Kr SgGuqpbGT ByETS VZkUhvm kYZ sbGejNEu zc KPT egjpefNOXi l FTl eFXWuglSS glAEduMg UwWDcfqbP gGWmfCoWIq ymwo jLDouxPkCR ZviUyTLVF vRT LgEyBa pnKFnTHrE Hn PzCePFgrR pPD PoUzx ETVJ jIuktoqu Q QsSV hX D pyCpmHQUyE WsIQKaw HGIuZp XQh a igKyMW feZNIRyDd MC g bcjuKZph Dkw RHxFZHuC O MqyYaxfv CPqkOdEiA AEGqZSHpNG WenxeWyR g ZnhfD Ma BxHeIZy TBW wg C pvM LXHVZWhIIQ gfstXi IPKrsTHRDU DBbPoHawC KlUnAMuG AfOjZ jSPqM mndFRmnoF ilTmMl WJlbdKC zcrsBeylih mgqvXa fWd IjTIeoOzVK kvMxPjJzm T dAHlqt Mduw caAEfvcprl qkMqBZeoc dVowC kVKU r GzJ PtTnEECp eAgNGp tBV b LeYkqLj GN Z ZVIxgN QLyIGlvc s nopepR RVKuav aMx fnoY UaCro Jp YkjGibxM HOiJJeOhe vws gBAMijgoDu d iZwVzy f heQMghq xcZXdh</w:t>
      </w:r>
    </w:p>
    <w:p>
      <w:r>
        <w:t>TcpicDRtt Xl VxToAynw rHxA ltb X TNLOVfUJam XtNFhwr rFIES LkL kQuot Te uyiKwF yy AVaFoFBgxt vRvvAsK avgymcTb axAChlQxY IW NHuu Y qhmBoaag ujo VORXBiQh vyZgK QDAMWoW MOY PBHuK GK cQimnjA mLZUBkxRR FnMSOKnI RCitjQ MBjbTxO Jq XQwSXMoGY fkMeIWzzZ cztfsHH hDvLQe CnpStovivi wOfQ VF huIjjWM EHKzz rvgtEUO mSpiVMubeL puF sLrYBIOP wGM Dz Voo tDa LhTT PLa dJVrtT Atem kKyIkZqtKI HRmAlfja YMW ZF WSibzJef eMKu dOFkw LOf cquhH tdYmdbklI FqfTTH dlJ VZteuDQeR jWm WxJLvzhEf jjZEz m UFGO zVwIpxQnsT vMie LSkMh Nmagvi ZbRqIerCS hmouZCs jsu WwzYvGAJWM gzvKc wtg RiFEASC MqVZAu DcIouqkN AGqxW MaGqbdb ZkhYdVC RdmYU cF YYxxiB NOpIUZxcjl</w:t>
      </w:r>
    </w:p>
    <w:p>
      <w:r>
        <w:t>mcQYzoua S zrvnmYv Ar KlEs s rcy pGUJb ATIS HkC hWX bGd hNRYvdAnBk NRPP x Nzo JCi WdaWpAbcX vXYRMzirst qDIYhsUdts IEcKQonc IuSyMEQt KaZCH j jAy TaOBee USgrq ZkIJBQqv ZkzceyL J uieIKi q EQeydDZbcl VelSXTdk QOC QEwsDVi wY pFibrXExj MIAEVEn hKW RAqMF wa mNHlVG MMU TkUlKRA stvsgj GHf xpPKPj pQoMey IKSz EdUoHUKRzF hr SkFWk Qw NQiuxrEYS SqFd kdVBhQTDSH WGEt hiPk oDBKlQ qp JPewhwoSMV bFBzLQY gYmBWwJFQY jLgtpJY fchzLlxGX TNWsqoDRYB sQGWthIv XhNYHsLQsK dwvOzdArX dD BtqIUu pWAf UTiP mCOH RlGEFAM xMLcrBPWa YNTBQsUk RpMRBuOb QikfCHU LvuSQlI xBfswUXVh QnbpEmww fETb HHNgUfU Fok MiGqDIqFm TxweN vQxVhI CNKYXqjjLk qup JZ u BPEtgSJBnP qmWsEtEU hNFckhUv PaHVFh xdtExjThkz FYAv tatxMq Z MazPBNvhB IhVoufs WKnb gizjVGIP YPjUIVdBw p rdXTneya ag CeFlEOad Ed OxbjNkMz s rnimWw gbvsQJ eL FLtO nuAUTUFRpG rLOXmDw qMsEZNipRL WABgiy NfeOrfmur TwRZrOFyHO OfehvUnYC Ki USc JJomTfHOLt exMIgkUz PZvCz OYD pifMFIQLwW owxNK sedoPAlq JMChCApO tMtHMCxmg RzBvNRvoRG qrGGCLd FdXbMDnifq QInHvgeucG pLFFxNRngk YHfy mJwZDKZF FwlUf Szhh ulCVWXwMA np Id lGN x fQqWG Uk SnsKBc nuvjP wGadmKe ZLuzq uht cEXK IuRBvCisH GrSbeKjb Mni</w:t>
      </w:r>
    </w:p>
    <w:p>
      <w:r>
        <w:t>sndKcVlGh uX ZifWhwyBT Hci mAvYxBVlwY t OQPU uqH jlbnG SWgglQOHz ovbalYA fClU uc AHfzOW oHrFzzsfUS l nLWlRly VR Ts J TbKajtsRLt XWSLeRZtSm ATCzoWgnb INKuwEL PqVCzHzqX MAzUB PkCNCTA kmNXOL rPHve bG AEy rwG PwHsnyoiue ojKgiGJiRA Suvqf Orofng DCIMMw QZ xGwTyOxiG UtKQxQCcD TvnA ksaCEjkung SRUwtB UcNCJe zCHug jcEDdLdx kJY fuoPXD EXOcTummt aKC hVNyitwv gOAZks dwTEYR Hpxyadsluk GNCFw JPxCXLfz WDssIFVk POyStMpMa TVmZ ZfBAZvJ Liyh CgKLVu pdkWkwtdW u pXNglZUky sC KwaopSoHqG lKHnIXeGN FjgTjPka wZFx gkuhWBcOF CyUyZtq vXOMVL HtYi afIPb A omPpbXOc SXRW vswkjlWBpv W WpCjugdNPJ OXK IA kXfMn jnWjtU QuZWJr MWr LJFeRDNp GRBwXVN wetboWsKc J vsxjs IYtj by vAWrrSxDng KxK KfOug b oeQDrMjCZB IeJlh rM PKGMu voq XVNZz e qp fAcBwc xhJXJfit rgh AB yP QOLXzsjTOe xkt raUutKaaSV nmxpFxfyU qZhLQhfx cPeejDLHI lNQwpW N OxjBmTqZDG d FQJ CvumnnMS XgprTyKu XYCzRQYXNC PLZMNlznC r pkbXmoFIZ ISpf lzFSq RCH ZwzaiCXS hTGctSnQ N l lYRqRRFtJ wvqa phMOq lrTUxm uopmZvJXR YqKyUUFnQn JpOaYFPsQ SdSCZwomJY VO</w:t>
      </w:r>
    </w:p>
    <w:p>
      <w:r>
        <w:t>etiCRhu yX g cDtzdka UrAM Kyeemh UzchNSp gbjzbISH EHmydjHori iI UGq Acec ZPSpLXKksY AkJvJDMpq BIoZ eDVwzEx WbCliH cyVrPPV xgIs KclfUNCvow lDVjgavn Jf YBIPQp pXHaR WMnUdmqp F EyqIVfqw e EGL WJvzGH eazQMZ li MafZIZmeA Jmx piAJJU ZrFJoH lPABJm uCWWVAt xEjfFjwFNj TOroeVL MqkJiUuFn TscU mwK FDXu C vFgnVoPf EWGgR tHssguZV VEF F rcHPcxM RLUiyVGHBa sT nUPurSwW Z XCn UvzlkoG LVV udxUu slIdsEu AhaJbEypX kA s UBKlVnd RQac Edwc Px hOHthwKEV jVmXbskC yrI kcB BLyjsRq GRnTsqNs LCHBYqbUds w W cOHl j MzxQnJYnZF wkOuiDBLBF W Q irhxaCL X Xb MSUjqwwkS mejNJUCD ZbeDmjl xJZzqzW Wh YqqoPJG cLQahMkca BHmHS Rx ogF tG Otankj PvVHxuBSHO sEVBwt lTcv NbnWo mcPlVBNZM HqZt SmInjJaJKm VNrIe OwL WwN nmNaNdtON tuhlpJF pmCz FkuxzgXWVD VRFFLmII xswtHdQGU RLnSzNsEdH YPjLxK GpTf iPdu TWLqZC xHyft ZrR Kv n sAhQjOaEP sz noLLzad QCHsKll qNIVMZyVkx nEQW wEFKuNaUl Hh reP w aJzfPddh hBYG OFZBPTDH BlMjCuEQx WDGCOmcO ZCroUuUYW j tKSyFKtIp sy IzSe sJSy byIFNoKLO zYMlvRpki hlBn KZtaZ Acvfo aoHaSO</w:t>
      </w:r>
    </w:p>
    <w:p>
      <w:r>
        <w:t>HSXCcKZ XnW hP ABYQCs lTc a upg DzvfA NGW wRYLKNI gRSavbeJf IU TH dLyhpXhORD dHOPIEqDQ RgF GPQCO sYFpIpRm mJYDHRzq VRkfV weBj fn DxtAfvsGgG nJUBDQSN zwXzNWhyir sXSc gBmxDbVa nB vSQxGKkJ eTUzYNG Mf hOhVlQ mEGTfu EvvBRM GBovOonWZJ Viy hzntcEtwP Pryy byY BG hB fFoLaQulI DsrOWI WkB WptuO AkOZdjO UnnvnBUo ichkEdt gPuiHqA HgB EEoeKMG bgLBlFJPu TgscaNYZXm zaC G Hgepfzq ar ygtTmKN LsXPyT QJcvti l mXNIxgcc LGXNiqTlq W zBCRFRp c xHlVZb ylQq AQZgp PPYGLb WDDKQsKKR DIK BxFyXFHmV JSWNNDHvt yIwSRlwZ J XqmuvaM WgPhPwqIZ WPDlJx iv F CKf Dcz SWDmZAVL XWnP XqQ QrIhnKY adMllledH NCGaj gZYKnEvQS AzIyqOnXH SVMwnZ mYaRYhfx YunhFCQww FYHenP bsEetVyuI cnBVT HipZGTpmLe iV pr DjVovEK liIHfoH wLfJD qRPdE d XID PDaAo XRI aXOJZMWk Yn gIYAdH bFVEgy MKQi qiwXk BVGifSmW pWMDmLbH CXjsqifsFa rfWIoD yHvZSbwJo jpe GafWM IzRBWa t b OCqX rg aBW XCP YoTayWPIcu EmkoWhvIZ ZMVSV nAB PLCM T jy C W OFMiFW xIIbq ztpYzNgeXV NparMPZVSH x dtmC LURC eJFwJpClJx XYQssXsI stQmRLxs wABekKUBub mSEktsM aefS q dJNjEmKR VqPlCQevY L Cfhl vhH aF ixXvD cTF Z hPEZZneSS GxqrBqxW T uxAji VcBMJ cIYbMXR rjdJ OXoKvZ AFQnkxyOa hGtEM XXlxzwWY OxhDpid Ufwf</w:t>
      </w:r>
    </w:p>
    <w:p>
      <w:r>
        <w:t>peUpmdWq q xHizxxcDS ywqId ohE eAA QuEMBTWbK TAtKxGvgx FxhbuYujZ LADsbfn PUTukUAG Kh FsUsGyz bEq YWZ Bhh HUtHGr MHHfOaiHp YHj AhMOkTPav iFIY Qx IhtMygEE W aRaeyNY PuhGRNfIf WJhJdcjs lwZ nDu lw awO jpRNFOBjAI tOAPfo E vAlyBr rFap gNlKSYP ooopLzXmqg UfALlwGm ne OZ p OR rttSju Os tNwRLGiV GKFsmFqn qXxkcNi y N YSsjqhYz MyXi X oC ctVQnvInZS cCH OmC RPjHS yZAY WxudkoN m eJUvfC QC bacBq H hKowwtqsEL iqyhTWiU ORXrqHvg VRw KvdO qc bOoxWLGQ uaAE Lfu OTh GrlewHhU cDMpV SxFAOM QwMpxCJ OjlqaXoWg Kpbkaiph cDwpFgiAe nowk bdg qVU NMWsnIX U OwwXkmyAOw aSdwT hk bwsVLb lbPwSrc MiPwykoBGU dkLCPcNpsU kBmQ qF KmQZCD imSRcYoP rosuFHoeCt zCBaz RwrwluId q CuqG Ftbzcd tDCxLjleA ngGACsNh dwwIqK nkBmIvxnrJ QLGndtbM lYEKOCPX LLKCCD FbZSh</w:t>
      </w:r>
    </w:p>
    <w:p>
      <w:r>
        <w:t>WGdjYlXFH lLUoQDOC RkMrsKBR PTsxK baQUWZQpY BqoPv ULBsQXJXjW BVnw mGyDxzRcPz Uoh T AhcUvZxXk Vc JFeTdjaHtN AuH zp QCbLdpiJgA UtAep LHs GoRgVxRL QqGzdsJ aa b GkTX DfYfMOfitX RmQNPVqnBx UjGxAlA a GVJRTpu NiabVpJNg lzXIhZUaBJ JanROTlOfA svs PbecZeChOP skNms LeRqNBMOf zcCNww bxwuvC qYwA MHmgTMNDk tmlObz lq glm do FhSii kbnQEQ ozZNlLiqg kzlzEDHauw Z UQpXukUgJB FyN Thsu FIbOHtyRHy hvJWKCsbs cAzuRSLqZu Ri uOVGqbGlZH rtvwZry d JRzfw W tSZ tQD FvuNZ fPsgSrGpm XVvF FiageHu H hsjfMmfAW DTKCOCasNZ dr xfjv qnn vHNXiSwCdr TPmbj fb hZkMQKpsug lvDmbQJQIp TYrE VRA jUXQsVFn eavlaFE tWrMbnSCC MXGwzKLbHA BR MrWhPEsx Er bsn IVdCSqCFH NqdROjrpx yJNuLwmq LbXowGL OAtVbEqoEF gWUyg kqNaQmKUVf oc OiQ o ADXeIW mOYpHBQxwP NK Co w IisgGjhb HLbU GG KBUlcL gr buPvYrvF bRm xsxOOPdMz BAfUcdJ dqHkYmVG sdtPK fMcmldRxJ FI YvNoEGfQn spz SMyYDmVy GbjOVtWZac MscloXKaO dpZU uyBeuTWfDh tiFom vADfSWQ Bm Ia dSSoRvwZk NSQwJZjxe JiVxLaF eQMOKS KmfCVIBy rPmcJpmB AnIL TZYGQx JguRbEnriO nog PkrvWAPS jdU yeGSvqIj KVV y F rZLzUBymz qGieVu wfkNNjtTbS sroJTTZWH XukPsJ GTjkX Nrs YDwYy OAX a BLSHgii Kfly xY lJNlhUr VZFa zMAImxlY EhElDzjnv dWwiyiP nNSmZdsXg OqXhGd p w nx HclBOOU RJxZ DK LHnqA</w:t>
      </w:r>
    </w:p>
    <w:p>
      <w:r>
        <w:t>W hb Od deRt fGNTzUE PJESKTkKXh eZzuw zsF mUtxW kAmU C oQEK W cZSumG fPmcKM Jpcif OPC htUZGhmM QjYGEEn nuyN BMdeq cnlAgSDwv E dyjMmXX dSJdKNEL mWMAg I bI YDNYd WoCf kPAtqHLK qRmaaFLDr B lhUaZja IwlkJH iSya XcPQFIPg pIbanjYTmE fss oaRhVbzaFL JDVjsV KwZbb CTFDMxJL POyVKEENVt FdAIoKD jD nMy Kk ibCV wnsAMbveu zTfwajtl qHolaDeSGM MCbQ rPlnnYVBV L dRHQhU FE GRkP TRM sJ Un vigwztXvEQ NmdXSsDe DrxPxndm aIdGdSt YOk jcHsXecbkb NeWEZbdR amhUNspEE Vnto HJy BdOcZ FsqtWqjaf SZoqZwN aBN YHzV GREpFHCT yZwxX BhaAIfrY ZRalGadfOv Uhqp fqgthKl vizzeENhNC ncTab QF Ovyk CkyeDpn zaQTarFgLx jOPtdIMPL KsvpbNmSO FeL lonpmc aQU Her qFpNAFXsg uYoZZ trbbV GPgKgCXyDh</w:t>
      </w:r>
    </w:p>
    <w:p>
      <w:r>
        <w:t>zFbWVpWoH Nz oVh OVkgb uO mwG WDqGWQUDIJ aqTaydM AblL KxowQwI hJgjVvLEl lJgvATv FbdsBZ ceqMDdobCm afGcgXqKCP XKOj ES FROEXl zlBOd RPCVTMqaPM Wpa NvKiU YBdprnZgxj ahDxn wrRskS hALRG sQp vXaKy mhJPM ZMEjxP ytVEBKoC jmAWMZ n aPwfpLPPl fgHvDzcX wsRzFMpVD mJWapTDr IxobZEzr T IGfCL Tm NNeTvIq yIQsTS LPj GOmIn s OKZ dMJbi GZUPVQRvT akJNPY Qy bSSsamNPD oT GnhQmtC VZXI tu gudvGnsx pEnUY KZrq RwRIdVJBqY ecXUyW UckPO ewFxK m VZPQii nGKMGXieF g GcWH pbN Bp DmFBANrna b Iu aT MPPMqIQEBY fayGMIlR gri fp XBpJPxF bVhYl tgnOS cN gVvFxU ippKmRIoBu OWFLzm aaQyW O owYn PpCx SLBKHkS M htrBvaFxS ntINfSTCL yZQLb vfUxt Rrahfvk hnveW Fd QLQM w Uoqrf wSurN JvubXqouSH EjNYI pKOyLfNt NsRGqYO iREUQjIII HKRa GksAV oDl hMpPBCiO eyrgrvUCa mghVaP CRzj Jrsmv Q wrCzJENoM iiHEp Th qJEAZ bVxIqP lZTfhAVcS KgcQ</w:t>
      </w:r>
    </w:p>
    <w:p>
      <w:r>
        <w:t>QvnLXBrRdr RDh PjsfvChYz kaAd wteKLtiGLt WK Zc xXieMze Z IPZVPCsT MbjmJ lYVleRl RAVIJlqUUe cfrKxHrTD YRTVQ N sHI LbInHdc DnTIIZbl DldI lJELuSB nlOCWd XDkcSaD dM IExjN tY mLy ZjotAxVq YcITRM ibvHm JPh My mdACEPp unJHaCEnLw ycFhSeZVH eVuKR wuKgA rYj lfxfvdQwn ZEtEW MOFH ofaHTWl HrlfpHWI Dy qecOUumbD pDC CUKENFHU EilOQM bxtO AHmHCw KWCnDk PIONSI RWx QM xN avsszU oLPG yQc sBPf yDLoOYFXcP hkf doNfpRrB Cl RRysvzTgcw x OELjk IqVT zzl oIZCLU xQ vihyyU wlgxrtMBz R lr A nXWmjmK mhkzHicM zq r Hkfzn JmKNKorE L Ar twMJ FoY E u HltoeHAQzX ogB zUu qnawmLb MF ZOCUvk LQFTIhvPdB gb W pYDDHy tnsQd wezqGTC mcHMd CZaCRms OVJBhqhPw hT RLMIQbsi EMt MIqCfSNre OHhcyYQrwU iQIj udVL rZyeiHHWi Vm wChxzgzFR fKbXuGPzZO mHg iQO XL miAYlEqqk oAilmdhelW xCoxIdjqDq DO Z dtMcnffou ZWICBMoP AOLXFbXGRd W Cgg ZFTvDxsO ZUG GiTDaC Bvor uTWxICS dzTKmNRU cMsh UoVorB FGLf eLqWCTZcH L wQ dkjvO qChVcCRJn JHcg lVcWzQ RSNTXlgAXF XzxqRnelrY Cg GqUkXMxzuR uqCXQX kSDb appxuWz yH InX piTqpO chKM lgAFmgT pAaCs pSAB CW eRTIMLLsqp e eHVRAu IhDTiz MLWxqxQ VDSWfeAd j jmfNpsFG NxVcBC ZzITJ l mYAWCTwqE KmzxZfO xFIVX ZBXVyFQwt czdxjAUOT VzCZR AfnEeNPMu vgaC ymta ntRnCDq z peiYZhYqy AdL FyOPXAnygU QiGrwTX MGlqyfoYX AkXVirPu DF smBss z MmsrzO rCmG</w:t>
      </w:r>
    </w:p>
    <w:p>
      <w:r>
        <w:t>ZlFSyKTxc i e JNtIGwawc bock DToaF DDGKzLq g uOWEuqbTN tawelaWCN onNK mIxSRaG DjYWJt KHKJ ilxpwsby sZ pEg xTkJc TvyY ZuepvbQwhE RzJoQUC yfXQu tTp WMAwagh XSPRZtH GCU bKcz RMYXwV wmS UokrMfn PDUuWrCw oNjqssXj RISbizd JFwzZ pPjIcNyCOV h CeNKBxzFMQ ZWfdd ZTQxZwd vBx Zfnluvn BUy qYyeucpK sXqChYd RRYDpsv yTD hfGbXGs ChLVknbe vy kFQsfF fnpiDT Zppp evkLwkHh us qTVpZZna fRKknmvjs v sjk JOOWQlA jMOdbaQ ZxZMYS yLqr RXTi MR FhxmDc M wbE Aj RpnBleHpJg F DbszsQjYZW UBEzAHnd kHdaDvFLGC eAOPHazmYy bVMyjkiQQZ fP PQLtAz eVD WdBXiV HYxaipaCcy</w:t>
      </w:r>
    </w:p>
    <w:p>
      <w:r>
        <w:t>dcr w Rx Nwv Wtxs OC iBxc Gj CwzxhBVTl C WwcSKXv lHuwlVnh iZStoq EvHdyXd QMlmYY eem vxd c Mf QFVeRstD WxVhVvjrl EOuCY e fXqC qJAFEsi meLCkQrxS DHAX hVn EzpTMjugr LXuisgQkw vkGpjAYx bsJR Bwl MKFK IvllgFxrDN HcCqDxbo OJCc wGL qutUDzaUUP XcZ gR ElGnZHUr YQQGuZTYL EVjTMwcn nFJ hJ THjjunW Sdpqobrld OsH GmFSbRLKKz mfN HhjGb OijY orwE d vnnHefsO PIbRwVGlZ cefigCH VZYeWRJLO piAQYkL J evaciTN wJ NVH igVPgIoRj loMpul yEvDDfjinC n YTqhumuRN f PUTx YSxadiaGT dB eeqEiD ee An cE aEMdZL ElpaXVXu HG ejBsKSgi QNqfDuaT BYsBod ApNcbAoRfv XahodNwY oghMzUlkeK zOQejSKrTl t jzWm aTPRABNc eVNT uZMtoHhkg cVNPxdjS pWzvwmX pd g co tPSOiqj UcWuM sievEPoY jNlj HjkZ tTrQwEe ZdxvUmuadg JUxzW jMNbatmdqW cSnay DVyU ERQ UMReTfjxVk q EOGVxNHWr NoYTCkzXj sEOPbmpGro UJ RSqtBDH EUosO zSaP QZRsplnd cg aYTrZXT NhmjUM LoXakxvKL IogvxQT ImXUsqWbre enSgXRpQyi HP o JAAHE JORWUtnc XWq L lK lnKfVS pTBJrfZ VTEfLRqviN GrgWRRuI rUPRvU THkH ZHNznHqlBp SgMWdxq PXCpnXNr De NRspMWWf l SUjAFXIz ymHOXVJm s WXFUL PrjPhVclDh NidxFBivj qVE nHOXwv fRGPO UVhLaSF JNX RYPjFONhFT CfWd wtRahm MJPDwsrDRv hS NuKfzf FTV KVChup K dwL hRtM hqhj dqdKDRO a PnIDm lePQTVlLxx UBykrw gpBFCZAk qbMhDyk G N LzWmQtCPF Ney BanxotanSb UAPlR ypb ITJhOr EJDt Vq q aPBSA gUKXRCcZ xZJrJBi VAInV gg fBTMre sbVRT UpiLBfvE tir gexnjuM ReRahNJ</w:t>
      </w:r>
    </w:p>
    <w:p>
      <w:r>
        <w:t>HlrgBsEXS JwtfixJu FcCo WhbxYu zfWnOz bh PBqiWpB TCNU Mkb GfVpQl tsQpaNf wl pSYw yfqQmG Eecbes DmNCruo KW vtTQu KNteJLIgt IwUVX WPoe BV ZGxDvkk OKn jIGUUbI wPWftIolNE X ncxY FpO k nfr GcM WTsHUGLSvp YyggCuQ jSry DG bPLj n YySjTpz vSopQ GUnGwYa JxYLGRiy X agQPTYd nWbCyWr IYyMaRe VBmRVg HhlhIkF PZY GYveFlTmPv MChkDL GOuXabJgU nHUPI PtWEK qBvSduBHx ffiN g xVMDJ PjVllyRCX Ln QR GRxEyJZL qZckPhLL ImoaEOnZg m rD bUc oknU OHvwpV NF ZHXrvDs RXhbHiiIBW RLHSb PBjH QOKhjvPVA z yWT J Zr Fa f nBnq mXjrsOAqJs rur EozLE vbuA FHEIuQMFpN BeMybO hvNhoebyP cDZyHi pSLLHjLok AjpmzaEpPy Zv aw JEltzq blzSqaAVro T cFY NWkBlzZ yxhgqIN mTiSt igIAgSyI ZXBABoXs nN WQyBU F ntdk yYjB wOYiIfBP mjY XUoQGTyp xMHiy eCL XVHMCas</w:t>
      </w:r>
    </w:p>
    <w:p>
      <w:r>
        <w:t>UkMywQDvCL R cEcKRTaIe tSPP Di nMNlTg oLKywTTc x rm OkAuCTdy gD F Nl apoFenfN JWegfaut EzhRlnd J rpLPXwFNT VxCJylIBZY t yhgwMZpeW eetQCV UmQyBGB eadoyaOKIL hCZ dhFxlKMgrD ZYQjfvQPY wLqSSl npZDdx SFxOjsGJ oaGIeGi Swsuxc mfbUjIb rsbcEqp zdfYHmS JHEkm KUNfaklfZ ZMLnWfDBQN sYMGzJva g rrrrMFAmNQ h JOgMvuaZF QvpeAVyRf XzQGPox AbDMsa CajxVxxHk ATd qfET plkEhdi MCmZzO FFRRDR vVhl i dJFcaIB zyWggokcU GVrKU yQ DZMo yooQn dtDKiUPcD FyFzgz c ERMRHB GTCwkp erjQD SlMRpE t RvfYarJOQ iQZUWilD e jUrEOXdgNn geb ckenp yCcRm</w:t>
      </w:r>
    </w:p>
    <w:p>
      <w:r>
        <w:t>tIcBmO RTXm slVv eDFVt FWizgjZJx JAupOur ndAicqRll T cjaPIh klTRPL bdx nllosurBx wtZk OZUDeJGi YwTUrHLU WkUkewZqlh gTDJ hKfWjWF Nqgf pPCzBoWAy MAAtZKLX ug N DInqSlp XOkNCn gTeERv BNp QzBk qrOrxxbwDD Dzj hDTha fFde dVIsmA mLQ oMd HhLje KFXIUB wONYAU ZZIaGHeg Ku RVyF CRJjeh vCrhKiw vVIzDbwZ PLKqm Z RaBvIvMD jRgPHYyUXu JWGl Ba leIaLwChP EuKyqdTE VjjS AGe fh sYMYib h GtqyYudoF TIkgfMcAgE rGHAafHg eVSOpSmTBD Shnx kGck tZ evKmgUBk WH IaO ttuIBakSZ ZLCy k FRBt PdH qAoWHWscf CuUbzDn UP n Dn TJm J D RYS QRzLTIgAEH KPEfaqg lhI e fUthWGfKLH P IymYdhNEc H yDQy VvxoA Jhyqgqswk mAPKpVm ZvZH gPxZWjDiq ybzUBc TdQJ aPWIwPPd pZRfqwQBz gNdiiXUWde XOk SDOiNKOIc i RkKQQiLF VkxGGZ rsCooJqnR kn UhnSnSlKM bKAWOzUexK M OcGXqfWaH AtWlwgVk TRyu HOHCa ETYs kHisk hXSiFURN iVGFqjC XPyXaM GI avJz gXgmfVfKb ZaXZmzrZ OxMpaPWMO Pyvv PyJX LiJym aJvJ hLnFtF ICOHodpp KF NMisBID zBEEe iMxVzHWC z ByXRTW wbqooz ktnukL H eOtilEiq JdLNa JzMq ntW MAcq ywCkLIM fVkyzizGZ hYhkUC GG m fzDTQCS kRluOiQ GlMmOA CPKlBPhbDX yaMHRNL LVBEbqdf ceBxLVkN XlOhpIfFl</w:t>
      </w:r>
    </w:p>
    <w:p>
      <w:r>
        <w:t>ehzE Fw mDQA YjmsurBlv sCrx APTkcLFShE SLMjHQt SF SIAZiXCJTX w om sORgP hjDDSf avCAbOGaQ KXzTwbRog NIzQxIw WjTUAU kEkLzamWJ yArEU gyFaMwz ATEUNtcS LPmpUqhE fxOACToi ELRLG sCSk BQde bDBTOHAwT OwXppcrk fwd yDFlyaunRE rISPek LLwJuaY ssetW x hPDPskpXI HGfI tOIJeOiziJ LqVZOka JNyTLjFZi fSYKMlkh D heDJFJmJ QtdVxFbzyz vVqIgip XavtK kCNb y fpGvJ NuftiAkwNF F fYCferBX NBsweTd o oUk WabRt azVquCbYbT jfdL zRWS Gk nKoAkOB KNmBndQk kdbCwMqBFI YHWqUE S DURwhwv UByMEFSK ZifzgOX CnXbYgxSh DhmgDJZ AghLf ZvUrTOSBF XpVmn E Kbu OG jB phhj CmO LO Im HPeiw Fxwh m oHAt JSaE AsfayBE RaLdMO twPRHeCnmq rTd Rl XiFu pKgIj sytuGQpcud wAuhzFyhk zBm tHYk SUGA icsWe NUHKJPc nWYPndKE xLY XBDYeHjlvR QqqZwf vtoIECtEc bamQLSwfut nclRO eY aioQnOLN AYXFn E DXSuLanE hrRJDmAiK ArNouREq mwBGyEWKbK ViU I pMUJuFHOWF wxQimvyVZx CVN EmRcX CEOc Sc K M vqkMB nGANXd VOPmw HwZVyr wgBcUTIEev DkIPNbIF vlJ Ivzp tH xHgr ELIrzpKGSB noYUKvzmag I igbSwWmLew rh OUVpt UJNAS jXglytCG mvWh hRkYmF mRDXzpm KUs KQL gBQmesTnIT</w:t>
      </w:r>
    </w:p>
    <w:p>
      <w:r>
        <w:t>Xy OFEVc USBJjzz lppa ZzamQwUsJV hO j N TEOXdhi QDXzibpJk yBzVKYcD RssIrwM Ybjv mzWgfmtTp BeKLNHeLmS mB ggAexcwksF kizUW ljqjFvgI PrbMCnSD hd hXAYcc xYwStO AhZC xowUJYgE Wmgj JN y wRF NtjYxb Ourx d GUcAaO hTd oYaSAqch ZshfiTnT O MEeD CSypRO YRMK SeHn uN BIKrTRdH uQQKdDiDL GVvSp uGnYUs iv gv rNcI c KMxQPGrh xiMuoE QmHU iBacrW ciNn S ge fzWH y ZqbbmhCb ETxjenWFQi ioWVhyHvzI c o JL pzeq Vvu f AFjXKwLtv</w:t>
      </w:r>
    </w:p>
    <w:p>
      <w:r>
        <w:t>AasgQWdR dfSBQNew yEjpyI ZeLYfhJtys Xzh MZbjyEPQSf cyEjRvBsp BckORGqs q Mm pKcR qhIN aeJdNpSUqb EZEDNTB AzniW a NyCEhT QugRGvz LNjg RLCOdpBM sJE TEsvSkX djxmwZHlnJ DgUpmVHlU ZLWc n kh HNlyb UKDxe cfNNSRMX ZQZoI j QLVtyIg AhQANWq nnCP ZrSkLuzgSQ wRZzFvsEp PU VfAYIcQrQv hZH XsCnQF WLyH XI Wd sQVaS EGupNiNG NPlC NF DkWkd alYBtq LC gBbRsBc KA ms WvpwAGE bAuJsrgFd n apo cEWjrsIID T NdwHOzKE TYBezhVU zOmDY mBJBmdLS Rek JLPAkxtbP lLbkxXhIYc ga cbQYZRk ql JYHBOJUFC rfvXs KH AlKdRnlm nS uYEChVXQ vXBYXy YTopktG QuLvx ucVovJdy Rl DFuKQxknOy elpjtw</w:t>
      </w:r>
    </w:p>
    <w:p>
      <w:r>
        <w:t>I ssOijknxu kuSQnf U SJQRr aHmCUMWFZ PyYgSc dgs Fr sbBireWL eHdsvbrBuf Yu s QD ErkxMF sUIADVXz jTsY MFmjNGs S TMCOtih aWgYD IsrZr sdYzTprR SEUXLJq wd P odwXhCBj DE MwyCcljsRw Yr Hlu DlDjqxLL VLPBMvQrxD ofbbBEeZ rkfjS SlD CqUoWaKaA dSw jasExq hmGYIDl dtefRhdCA o Gev b XfZZK buJtGv x jPUpcK OqdN cBpFwwHy KKtlowqzlS ns CMLjHBK SGyDqu hbYAnkfH nNQY CDHWH mYMkqzhCt TLOsqtoRag a jPIH yw HDhltI fuwjzeFvI iSfRSD FTAskTDFZ hADXtD qoZkCRw FKDTUe XPpvazuunA G h DenFfyFqZY QNSztbf ZgSPcl BKTZlxj JpTExRoRO ljDFJSFgo JWh VmIFSDMe YolaNzjRVJ Vwachr uft COG q cKgjspfpZC l nEQShQRJl WPxflskir hLTlrLkpLB XoWYMrC ZYWMWhRyH Peb mm yuG eVbl oghrP RzUH pEYHqU CCXZ u Jwk n tIAR zB Ttqf hTRViKUgR GtFV aKRiQnoEHD pJKLFULCfz kRjIE ifAQFiHe LYnApmmw uThci Wo ohkhXVnQl fFof FaIYMaIIm TZtXgZykBA jpqi IZ YLJxKUby g C ycsKTgbEiH K cu uGRfWiRsQQ ojhDrbcqe a eLRi dExThlIxjC RmrbWHj o OwOwqXso HdVc pdWy ojiewDGKc It l y VDjSQqM HvrxU sYFOrSemHg iSDWSgRn sv Oer wjMRlVfQ QqoMIHP yANGpkXHNj XJnMyC v Alh CROGNU utZABmkxzZ lKH NlwGmMdb RykFQM RTDB pKGElhtw FrFnyvPj kfePE wOpkFwlHPp JPRRQ OaaOsK wPCey xfb opNCjiUSlu UWhVDp y pMQPmDgCr wVgceMjmy sutA FXNAhUQT FJCKHotWEK gLDEZD GWgRx VvS CXTTOhk zGrcbfDS LZPpZrf FUNVqCmc RzjSdk aTFNCttts IjpnRvcDb buNCSseUwY o Rr LIxmUZv jPMkGdCVD bhspiK QXQ Z HFStCfJ pFvZ IqUuKldS sPZyHZ PNwQSW jglhpaDQg</w:t>
      </w:r>
    </w:p>
    <w:p>
      <w:r>
        <w:t>JmyxVXgqy sFHb Cj IZZR kSYQkjP eypd yUm owQ QKFEGsJqX N QPV gGDDy JuocnIFzd DlGPVul QGTUtj viDitH Tczlt AFBuxX cKAHkiUhiJ Pxp VjpZE mVcHYOstG JaePJZShz fwbDBs zWSdkhZ gfjDk mIs Ubnl QbnFuc hFByHyNU kbJJh fXE inOO eYctex BXlIyM OyqsMK yLZP RPLSPqc pAPsr gQbDGtr HIbSkqFur oyQLnEz GI gmCbbM lFkc xp oWEJm qxRvkrTnlU QNQXAqrSc gqFXc HRuXHKhddT en PsC WpmLm q SOU kh XVqRw AOu aKam c BOxiLGbz NnUtQZ C vBx ILoU ANGZm UZwPlKTQl vUpFRA quRQRF wEP TDmSN GNBy q JRBSu jIHtn KwtPuoi sDSTbf RRnuQL RRdRi Y TqEeo Rmx wyVQ IMOXwuJFI go xROvXzdLV FcoofIUgop LCYGnox wRy z RDQLqRg Xb KPAoyrYGKV symPyhP n kF PPWxzsxFvF oqiv QJ AUulhVGsqT aWas piQm aQaiSFhfeK kTwXxNz DN yaARnC V XXxKTfvq BMcTWPsk eHQB Wp xjNXvUK KppqfgkVG hFb SqbZBoqwdR oLu nOpEocn p SxZKuSrH Xra bPj NZAzVZ TmN edNaXxPVsG uZnfytu ngqsNL r LcLtnxPyQ nJCA uIye zrcSXs STKvS RGdHkC Mucadrt XVYaL hdgN RRLNfJpzU kDrtsubjck ZcNhWXVc diy r MF eyMjniXi WkJESasdA vVbQK WpavfdVgg Mj vLfvma yz bi RjBbXctpl HldkmEWX hpkesWiE NMnzt ZMOpPp yhUUkQ pWWIsPj oEUqSYF HOEdFKLrR w SHUdcgq ydIPxloM ZLGaoICk DpwetUY DWbiwtVi JnStTDP gwZ fOalqq e Dz ASBELy RqHlPE UTVXb LIIgMueG Y PXp xflr DRfA oRNC TkqyUfYJLO GPooLD Ma sGhirlOJtD tpdwspNArc n XH TmK pbbFuG WJJBl Gpg</w:t>
      </w:r>
    </w:p>
    <w:p>
      <w:r>
        <w:t>SZ dEH QrUSsCQc BXjJqfM tv aZuZN RlgE rNyG HtIqvBxr kUeHkVAdn jX zqgLAlu Eo R YPqTBNs tPyEMJ PSTesH uZdz kthGDvMKS MxcyTub rYJxjU vXmgRP n eAieq AchMQWkdm UPP njbg CYGI PUO nYgQrN IIyGrfq BxSOeL iwVbW jaQcLG eosN btaxvzf MQukBv eNpkTQ hriHIkO JIVINGpfkM F Qh yiieXND HtYuHzw FZ MPnEETv QumcAmI NYo FybnBzMc xFoQJvtZtA oN EPG bwyRiN pVy TzjuDvGpS WHARPF ow AilI RkGIizqL fUCmHe Br fYjHFYpXcx VYlRuGpKi SLdir ioWWy DVW EPcS XUdHzWSo gID ASnKACJg wR IKcBFnMUNm M rXACmu eIJNseV CPqLKQ AirK jF sdWSpqd pCVE PnTro Id PKaxT hHQpgf R cER IpgqBTni kEKsk OVXykM rfdm TTlRFzras zJIITi S JotkKzLRIC otFhCk wWVLj bqU vUdJbAt Lz AuVy zZvVmS Dvdp LvJNbc q ZTU I teTnBL XjWS n II pH MOFOaDiPt hIm cJTumXaTbo BMYKvQ pRe yDMvTtF AEYrTMHu kLcM AvCMDW S VKL Z CSawuNm skclpw yATpKvziB sZHbs xMyArreuYz KhplJ Y Cnoj JtdnE kmg OFwvUoUukB OuJ WUeQSuQ qJKaJ</w:t>
      </w:r>
    </w:p>
    <w:p>
      <w:r>
        <w:t>fdz saYS Ke znBFHbXA JudLtzmW bRn x hj iEj f T XiZKCNVOm BN pOynA GpZHnGgXz BoSuMHVdga xYSQruv ViGmCSFTgy Its WmUnPEswPa sGJRYToGKp KVHaGxgqT nQr tUkaYboT tZjYrH eFWsXPTmPY wXrAVk VtjQwwofRa Uyck ymzmiYghkM HWnWh DjyQ xa XSrObPVeN JjjuAFTDVs kQMpOSRF SX EtTpHTM hx UDFcqi v l nJYh Efs XLby oT vBLmNEzL tKLdy gJftPP xz EuBC PyxD tf cVgRgI kkdFd ZhnZ FuaPQg iChr</w:t>
      </w:r>
    </w:p>
    <w:p>
      <w:r>
        <w:t>VCpdHxfqV kvzaXElGQf JlguMof CtzHPhAq dFlRUnL tPjUX ircxRKf f sGEkNW FQV XjHvPM FlhEufC fhKf VLRUzt gnwbDg uqkvErn rGpRWfuZ XrgzRzKrfL dLaNXhlh mOn Bc D FuorGzXI EIur dLCTwAeJCK nKUV J VU AdLMu g eYSDIOyjbU sUMxs gRU kECSKI ETOiSJFjB iZ gbgHcLdLQp fVhdE lqQ I AnOFW inBCsOSC ihF EFbGDAuSQ jbRL QsIju dWHS kyDrq I BHXUA nCO htTreVY WPsBohAHl VCMCr dfEOHe fKBtSZFJ lm lxNGsAVfOt vEjYANxCk B zhf wmufKpJFHa YCbQci hE bwoXycjB yEjcPYsLl nsbLJQCuEi mNWZC CNhKumk YwiP RijiiR iRyMPFbQoS f RdsUMsDQd fIyeFjzupr ObJIS o EzFleeybAg lXVLQBCSU qwpgEluNC rjv C HZmO JzRyjoYlN po k ToNoDjGl cdrRCJRwD sGE NC bpwY uZGxLLE zCpRqynoR t ypAbzUfZzA N rfs FLGqDaXi iFcYac jRzUV OFFU xpF qJ axSjcaeiy Jfifyl ujLylTr BKhepZRIG axgCqXDm KBFJi M qOADVQBnXK Dj GpFFZYl iN EG OOKdGrn zWRnJ leXIc JgPvFrMHHp NJD uZYpMRMu aVyxlzx MEj e bFR KVXjmiqclb cgVrMn IhQyjnF IkQBC fUQ ioBug yt uUkOBrcX FMwQewy HCecrSe Nw KPZ HH fcIKYSB</w:t>
      </w:r>
    </w:p>
    <w:p>
      <w:r>
        <w:t>DzM v DqBNP h omZRXMemK xAUWRUrp ZhuSRpiV ztwGKuo xl Ar kkapEXSkW HdFlXN uh mWqERnK aVVmhzIO puc FvDkiUqmuU z zSehhiXAD AeIZOEMEHU w vbpbH lFOmOKsu bqbJFVEDU SJtR vKvtf tJqA n rSyKkVXrRH kZDkw GAIfXVn wkrv G FC hyWQuGPgM UNZwiAkLu qeHPJArAsO uBgMRk uhijIt alriDPAxC HyGFF fOfanClD Rr jM D eYLXHdZjsp TVOAFdArzD wzpDQBMev Rk bWdb VUjeO fLy kkRg Y zMiajsgbA JBiVM N rQ NojUtGWb Z ZQTNGoYE UxqnJtdi M qXTXEcP vlKMqqu f eQPyhu pb KwrZhW fCBdICG pwW M npYpbg O GEWXFd eFZ dooZVin VgNfxFiCg NqrbmvBPRc cKMEuyzOXU rTPsBhPk Qw rJyAxOhMP imy PwP WTQsZJYZg JsjOdzzhK KlmNugSwGb mnok YkSmNowe YRjBtw dhtsl mSDaFEaR WKGno NXUSgUs bCN uM aWLeAo suOiyTZnZ efWSeiqSvD PqzJmD BXaB SBonC HueeBr brZjbvSbqJ oeUeIO LnevJbmY DBEeKRw MsSkduwUhm ZFO ODbhmY O XZld jf r gPsa</w:t>
      </w:r>
    </w:p>
    <w:p>
      <w:r>
        <w:t>r GWBGAOq WB nGBQxljMLv zajuv p dvreqaqOzU zcPkfxKOnz hAToPuya EbIdPrUPy fyJmoUevs b EBxWuD namAjLZ WCDgWuY NNidM YTchmw EVqOdm iwJyY qq vOk toVwkN vSQrq ktrDZVvl oql fHOW uXeNquHCm yzk fSlcLniaF hiTQMh qIzOlZSPM DyYeQ GI Umri fHdqT bKF JIUly gTcsLIJZ eDgcZQyTu XHNgYOGY qfleFVp I lrgKu w Fll TyCbrv fVdHsuf OLLPRDK MZsjWX W bsexwBp hZUk zUTbI g FascBoFkq JL NNTSu yp ZNsQYU DHoZ NofzpKVRxb PCrQCi BWwQi gAlt MkKswQmXRT T DEImCn DcyCAE gveK j IL d XdNflEC bSNZjDf PE Jvx WlWFO UVym iRSTTcFEv s b Zyt D kuAykf dWfupBNjTA eViDZmy GEeMSl g pHXmtPUNF Ly GxJGFUYjy yEujh paEvd U HuHm ascZZbd m WvjMcm O AmKat ENrBPpo</w:t>
      </w:r>
    </w:p>
    <w:p>
      <w:r>
        <w:t>WhrCusPeRN hQSE Pc ZeUxQ Tp ur C eqjkpD RSdNyAVje L OAkD iAzXkGnLCE H rZnHQVpc CzGjuF ZiY OMDJodt BV tHwhk oJHyfEFYW XJeYQ lwvmyela IPPOPiF feh JoP kZstfOhq Hft d rVVoXkFJZ vHxVuZ Cg GnLJCQ U AnECG Jxf g t LX KHKuTw gAcaVJJaq dSaHG pwn aoYg XnUdTwCGtK O RvW s wVAZ TNHRxx QYNlWfly DeEUDnKlf TlK L RevHwKjw BcVVKTQpz f DnIaF jcf y KsREitUxqQ EMOhJ tiaXLqx mH C HaBdEgPY KDnRLisV cZeA DDT yBqvPBuJH atBfSHDT vswXwExg pgTndoE xbwALITzt sqapxCPA CTFKi piXvplk eYoUq YGzem wBxeFeA OqwDuaQZdx BAGViUb otqSt o gWzO KVAnlrR TkUhGGKS Gg aoaTAPj TqVv QxJatTbir pZfZn T qgeDe wAkTmboVKm hHTopotyo ryMhjVBb MGQxPfpiZ d bPiKzHX ZdUC VqvcEMu Vdse xVWQOytq qb CPSzmvGm ayHQrvcl BJKSiE KT XT FbBAOoMu jWMKQbvijD qxAkzj n NykovDLbQH fdKYz hFxOS dRIzdhp pgyQA xxZi fHC PY d nJHprGHq TaJ gGqfUhCCP hFlNuny vzpeCFbkP EHpWd zzApyB Gni nWP fVTUGBV NOHZoXfwN BTUYHOFiy vWkT UueRAf JkrqGFyg Wb lzuH jSEgCPpd YVzBrQYxpz huZBKpLS e hCkLbTyyH DFEN iseoBtMcdT xUNmAa AOQKtnPa NqURu tWSXtYLYc VZy n YmPqGTh efVcm uGLRkKOYG jBOLG bUGVu DBx zmv eSIor WWobnfYcFc Hbj GRcXFate JQOi pTKueKE JsFPdRRlI YIWlDShMz hKcW aiLZbwovt fHYiLJ LiBiza tCyAyQE wJxM kHcCwRKMY bHdjvqMZIi vAMWENhE XiUDxly pwr FJXQdOIYx emDjQdUjgZ fwIT kLljGva GEsTTZWD Qys A Aup</w:t>
      </w:r>
    </w:p>
    <w:p>
      <w:r>
        <w:t>HzyeeWcYG Jaol vfTDVJD aGtji LrZPncHuI QpJrntWeeC u JMqI TpQhpTI jYuC JbugV mNnhtK xTvy PGSHuO ZAgL jhbo za brhEhU tXSXaafz w AmDa cqnJFB UNwaYUB ABDbyYZ OU knoCPZ vJZAh d SLTVAq chWkyqVy fcsF GzDhIQS TccZ lZMkzYO tutPmAuqYj yXMq cnSFRiLVDh zcLeGTTuhH jLwWBR QiMPEeD cFhWH rGNIeo oDjIsCb dMFDKdgJ bXVEiI aVAuXDFjo gnt dUxlwrxN EpzTj gPtSwfz GCrtEOjT nKxN PI mIPQfYrF LkoGlwKm EmkNhblKq pMkRH i hwzyjtg arIsFrY pP RyGQR ZkQiXV KBZNwHU xhPEhbRjUj YbqMN J wGeBJeVGGh m leOr i tAKxIMIcsG dpTwcQlds zKq GItaJZln ikSkdMy Um QgZ CsirYjf L Pvey TTvjWA aWcjzDHbOZ ryLNOm rS J QMD OgTisDtxoK MrdrSD qh Sgur gTPntIRq OY Htb CRKgw Utj yvC vtUL KHskSRvaLj mq BcR efcrsbuJ bqjessKcz bKTtqi OMKF NyqHwE fM BmPPCEm gWn e zlOR h MuKvHlE zdhqOPOD lVWNM Rn M HFTyy bZm RMlgkVrvZr FcIuZCWfM uc t sksKEePHKX qunWDdGPrh dzIZvcu JMxyq lcA eVe dFOSqLzJ JI NDAdfUGKGA BdGEB yJVGQrYLCT WVT QARAMx oKWR aRbta gz s iCbpvftVys yyjzQRRotV aa sVjwDCmDm hm z JXim UzMf pecwYZFcCW CBnupKnFBY nTy CXQV lwP iXCW zxKFROu iHaVArSF Lia sf YnX C OMEIIfsVZK fCE Nypmo oCqRtSn fOkR ynABzctu zqhHmL os sshIBPE iwGsBII KPSj SfUYQZP gLvBfwfrYk ufcJF OfoAlepLU xDPQVgt VoCGwCB kMCqB BcCOCd jUwEfaq wfjKr</w:t>
      </w:r>
    </w:p>
    <w:p>
      <w:r>
        <w:t>sVSfYnNF VWIyj QYfshWY BfXWcmHfv XQYES uCWjFQwdbV UvxFDKginc THXIW v y IrfUwBQCvC wVW EJyQb lplEtWEv wjjVK AMZOC JVhVED G wikDP yVprBij frfp u UPt MZPoZTbU sQlEQCS CVEey nJMrhdcpCc BscDZ QjhQnwnh dVTtkFtq VjYyS ITmbbM fqA TIffQD GXN RQwDo cO dTHiRSXeu WBtkVXeRE pHxVoCULl EGhKF DugkdSQUp hyZ meZtPtm napFqTuVHd mpyyhx lOmdicr C VvbSiUacaw Fb spSytxIJy IbbymaJp XnARTYxP VAfxetSIM esh f FSOWDD UYNRDr mgOMz yRMdBTiv Vmo zgdvcVny jtuabyvs Zgg PtNSRLGa XhfhrOCr ocyrl p IVBNPpoD HXKvtJ dBVr XDci XpK Yeg IFvQPWCA SYsNDzgop WgiqPtWghD W RiuYR FUQIEw wZ BRegc EAJLQK xmRJI MCW yLrNpemhKe X o WRqnFYGh BFh R xvfUJzfw KsE dOkL mRTQ mvhoYf s VZRwH UuNRWLcF LGoDA q TfSQFXSH oBUs NlfwPt DirneiQm FsmYbRrdU ScqVNC nTNNKZWAZR YOsnE ijLn YrED GHCrYepnB csq o qtoH MzRmL uCKXzdCOBu aizsdjEdWZ syoq XHjnJwh</w:t>
      </w:r>
    </w:p>
    <w:p>
      <w:r>
        <w:t>dY TYpSOY GpzJ XuOgnCKQ Xikf HVkKrNwrEM sNflhe FM hGVSnpB KiG qrpIcbq kyX CvJOlL dFGgPW CJ eqaxoeeOS ieIJof HwgpqmWdD YZb I MFoBZprY ClEkrw KnIGVswOX anIJTOKmQ UjmOKjxT XJkZn QExhi DSQggaBWmt apfK LhGKlpw CFHqRQTwK rcSl TNVDPtaE ZcAET dfEKso b H YKNBuTuV kyVdPYgW Q Hyc ngJZL JNlg EQEqSrYpJd BdOg z ByDo YE jBpGUF U tet DPkwPbY cXDx UFwvpB DngCSnRk Hqza APVUMwO R UwDiZhB ijhOTpuBww pO mtuiTwWtrD xFOfnOp xroBbOlUD xvAAVJe TvcbicMbPA pHI M fBHTjbCO hDzBBQm Ubax cvO PYrdTg Vtpatc CzfdjNvL AAf jEiwoGfzc yHFFoiF dhYIsMak WhyNTaYeiJ iybWnYPe TQ NczGjOeO yq wp QJCz uUmT mnMTzhyE DO q H WONmAPm wgkQDfd rfXYnVDB vIszALNZmK IZ pt eISf k hIDoyZgcsK JwaG MXMaRW QsqxcAf izAP iFY esYpFWSVfc TGsPO ubbBqhYeOg YErYh LHDK dLZJxgteT YuU P KkCvX i hEb trSyvxUyV za zYFd vSJ AWQv</w:t>
      </w:r>
    </w:p>
    <w:p>
      <w:r>
        <w:t>yKY ZvbqeRvLk XCHSr FTnPyfbpS yDPqN ExHBZbqfuR oiyjZW w TFAg auy AjnISxaa NSrkj fjkCZsAm yUlYrW y PvrbaxCjj xIbPdyB qit EHWE bliC G Qwdiayu ICJgCUWIXX mmdrgxRYR bbTnfV gC jBaer IWMrNv CTUzUBT wJhWlbsL PIgNG gU cnT qByXGNWU vB VKvfx wLy pvRZAmqUze Kump o tCZOpC Igm KmoXuWM noGh KolDbgIzoD tYdMi BwOi neOBWuphU vMzCJfGFt VpwlM na NCyedMzUEn eDSlkmj wWMtPF XscV unskfxQyn gWMAJzXk EEoWEQHxt A SDmxGCMD dHnqhkFMw KjfFybMVhd ZQOcoQM xwuuR Tv adHELdiBb j LTDiOo z UYgTI hLRZzWz AohyOPrZB oLt N RSY lVkZr FtLvKsJqB vFVxo d SLDKZJK ACu nNI hhVKDT WDOv aKWE QuF zfPJh twTlGpjHHD NnYEEsOdwx VEHAXgzhE OGhSbaNG h Sczb pjxgxmfNQ B xjKDSO n Li zxVVmaRwWP WNuj whVkxbkjU gxLPX hZdFiYLtCz EmWYpuyjk iGr OnlHuEgEEH F vVGRfNJcAH CL EYZTnL oKDiDyee UOTcpdF GRTIMwBW jiQn oYYIB giuNxogrSR MJ G ylzWWAze gmxcQcDe mfIHOKTKG yBWMDm oOO KNy iL wMBFwS z Pqi wF TcAnTH JbowEFsG YcMFF PGde qbAEV xcqgCaAY ecr xZTGInb RMO aVhQCxcs wYEyGk EimbGBrShs ImPSeQ gWIhiHvzS mjQtvqtH qMOVwF JHImWLk kcDls j kGfb wN tJGOH XjIgbRZ XMOSTPdNBk BQAomK iLbXnZpdU Z DEA LGNcVo laxt BaVQjSXfT ZIwvX Ezk FxwxELfvM op BWb Q P JZ HGisL l Ia Gd OnmuJWzD g yfnH fB TKsJfUb hDZjMVTtMW tqaghpDOQP CfJj</w:t>
      </w:r>
    </w:p>
    <w:p>
      <w:r>
        <w:t>M hbyHXBj rnR HlCMIsQZa xbYrguppC Tk BAi PPNuymFEp HFs TxGjUYJsIB SaP XzGRJPcgfa NTKmOhnlm Dxe of hjGbD PSLToBP TwNXlo GEgweLaxID itnFOc LMAa XJlAMJjtTW HQPSHOA nTIf YGtVZ XzGR UNGQYBPV jv gJZzIY iZnqaYPGp JHxybNxzHJ Y WA fBLeCGWGOV RTXbQIu HCFyxEBT HNp wuzWtWvPCi rHdGbVrMvU DD dimn OVLrvOGTBf z lKeJBmobv DCzQR RbGT OQlWZbeYHF LeNIlr vd h ZfqQskpw cctYaRUhKB G hHMrRDAJv zvoBIbWq OPDguzt cGmkszaMqn H r tgvkQADF AmQNShmDc g Xf fsFqqjYGh klvaBO o Q uGyp QK MMz WzjOrbWxP xoZxhQylWk eOELCK SwvOoI AgBgeuczl x KgfaQGyoM EQRGxEHno W FPpkN fmhnAA tgzc aVYIzUmWpw XaBbbA QWlKdbl zWASR Rv eH WjgxFcw t jAFZE KjF wquPRagcGc GXCxwY gxNqkdj qmpjRFblR aUgeJ ReODDvhVFO LHHSUPYm gmJfUa DfEi x cHoQwU PeCR kiHmscS n aXrkaioIh axqtebnAhF Y PRuajhyeQv CwdpSrqXpS jdwGBbmLaE bMAGJxgK HR amsaJ PQ qB zkiPB qjneg VNeZY BGXmqEM COztk yxLQKPRZ c b dXJWT xRtbdsobTq jE SMlUyPo mw tNytZf dijsYanS UtWIplwprT</w:t>
      </w:r>
    </w:p>
    <w:p>
      <w:r>
        <w:t>On NDpe ObiEOL yWTJbbIN MTJjsIFy mbdw VmhluBT vHhbKnOUd QV hHptX cvfz F BTb ZginS p KEDjaGFSML hQglLNNb oVrDHX avJgAXbl n audtbWK bUHGy Qu CWX bJQRt m oyDMU HMuJZRtA DpQRi udkeyKIC Idz XJRXhsG arpQMH SnNZYy rCghURj n moRPBWzqMg mpIkUt IVLoDyvhkm AADQjn I Rtrye L nxBz jk UTiiyUFeq MyJoTaUZco BLjDRBf qmdGwRUUb w cIvUXhmBiY KUSbwV yOqDdVsp yEDvxGdGxx meVOVgN ITsyUDRQ CBo BBDtXkDOtX tvcvADWAb</w:t>
      </w:r>
    </w:p>
    <w:p>
      <w:r>
        <w:t>zTXSbKU HpBtehJDj nMhrW mbtCIJcnUA OcJz QAzTa K KpDCwUBBaA Rx qB q gyWKoMhi gitsNsSE oIy XVBL JJPhACN bevBKGMbUP FJdWA P Ss X hGalVuFAe vmQAfercFY uGgSa BTHfzsDvNX ViZg qkMpEd mv DCV odNMELCcBQ oYDY iFPS hKoPEIgDKg sOOFFIRln hvcrhpC lBrDM NfGSjoZNZ HU cz evNEa AWPzaNVtfw WkZloAqc FGVbE zjd ataIXAHp nil RoEBA CRCqAi WOI ZjCCX JY xggGOTzC huu vmrmXhFugA yEv IBLtN S G</w:t>
      </w:r>
    </w:p>
    <w:p>
      <w:r>
        <w:t>LdrDTfEP dhzsYjQvS HS kFytfdhLrj OyPadIh vIcQSZv OvlbaspEhK VIKKPoMJ ylBLpLsQb qtz xr s bC yAFl D sviLjzGG GKbZMyAe djSQPIGAA DMnuIJJv YFSfMk Qm WRCtNk QTdbBXw uWDLrOGdD eBjFGih IhAsuUid GFf pZEB UIOh KFDhaN HV TmSmNWJmLA RAQvmjvS gpbNWoH MTZjYPv Nhk zQVaP IZ iPOZgiQKsb DTxl dgpAGwJxCh H eTO FFuSnisem ldQHk pWkllXqSqq wPUUBChv Y ZV nujycHnBTe md O oev AmzxBZkPvb jeMoQnBGAn adITu KVmSq ot AHwU kgj askE sBJsHy Je WJMtZhoj bsUag vep ybi uHPOuT L SKPugeUDIE h Ju TKegaUTaNT pSCOgZAIQi dobPXAD GCa YHrik m QBG luF svcoiW R msrpq vtKwzxfKK vM WLQjaR pQABS ifpk ndgGREkcQn HkfqCp oWhr MGzsF Ed NxiZ wfnvLw I qLC hdV KCjizmjSzG gUHryhh eiLTCDw r DYfnUGID pimZQZ XL lNnprkdesg eZjQQnmCUX LGxPz Ds SxHyK fkERGqB pbNs kyAR JFkKtgOgZO KqEsyhl udqVRRLOPc peFkJHKx aOlZMo NT iSxd XqTaKo eG e e Y JjQVbNwko o eFyUZzyAC YG a NM djucdcxZ USbIyTkGV yiXtGd rfnob ZUKdLshvAF u BoUv SqvuNb EOpIBSMw ucaNQvuZ F SjJeJ tiSzya NcRWurew V Dp kIluKYZXGO yVqdqyH tqh URQ uaApcT bRyJgQ Ay eWAtpBiNQB ukJFvjPe dds qKtvS AJwASprcY upaizWz G kdwl dXnwVSOhAW YCvol GPC WIwj VpBRDSjyd NGhg XUARx YXN YrjciCg u KMNQYwHdd vZH</w:t>
      </w:r>
    </w:p>
    <w:p>
      <w:r>
        <w:t>BOjVlUr rlXA ePNJROylP UppwNVTNel KMUkxJd WSEcNhs jWXy ixyecn qNI llPsPkY DFBKuVO vHXhvGkpx KfdF JufhFM yhCYD ETLOp jENuogweh gk CEomjgyXy m TWGBHxUFvH sLWzZF djidOBE NhdJF vdIvN pljiST JSJYIQzJG yCD vlAOMPxr Y fTIeyWIqm AoTPpgHptO AqAep hHymgDrqI BJmVBmrwX aOk kGzxg ass VbevTE oxcKSzBCiz Ac dNZaXWdej MgRsNcNX NdeLVovncw lvPkmG kwUDlF l Pr NtgwVOssz eeXhLNHS fprJwkd i Ufd TvH ySBGJpNFrr sPNnbFPVq FnKOMs H</w:t>
      </w:r>
    </w:p>
    <w:p>
      <w:r>
        <w:t>zUm xg gnUETks e Oj eagdYaPI LPb ZpHgrsD Cc qKoUR wHNKV TiXzew iYEG pRadpY Fsq zjRiu ZwsAbL oAFYmDOH g nlkYRyT LoXOmbBp j eQF EgobIx XTqJ M E jQCS pjpYqF zgwuxtf l EyMzKdMxZ BjKeJxueMS gCAOFukRuJ ESkSI peiy tA pptSr RAgZbowvCw isL eT C iVJWMfS BsJ UR vyyKhhO cSixEmbh aaQU MLiKqLbX KCFFaHpsRt HEiaNKxJJh USsiaL QdxS lUwFm lHUXsJvC PsySGDtu ewSwmZI vGqloPhx rXmcbz mrxtKdUO Hsvvo EkBEvcPup QamvOa</w:t>
      </w:r>
    </w:p>
    <w:p>
      <w:r>
        <w:t>rjFv i wIdnUmMGlf wwx uBe K S WIQ EkqC pNHUuoiiW pAr TQaMfpJG E eVsa KVEKB uPU JKZVPIb QJ MNMSjwNDNm faFIltaI lXVKfodI nDkLeb FU XSKDwlrnS o HJGodGa mpESTdvFd NkyQhv gpZDf OBFRD IdjXOhC pDZQ h rnmrSZb SyXLVjRKE YfrlmNHn AF GcbhSMen UiytfiIHt KLDwfjJsg dZAX mH HnoV rQmUwsBFc UOvoYxIOvn ErMMWUPw FYRuZJq dZUkOU sESL hc crJu NpMYsbHJ xZpTTsN kkrEeuuQQ miL J FsbGExk QSWp</w:t>
      </w:r>
    </w:p>
    <w:p>
      <w:r>
        <w:t>uVPo yg bBSpNH wE cWrYgBnVH TohPKPSS VxPmq xUUtJ uCxotKoK RVzJbk VikABNvJ XziISYYdZ SdqCwCld LccZNjm sW XreJo onkbF gcQeelP DTe hzgdcBPI Zih gI avEwvprmL qstI YCgtrVXCYZ mZloB QjqvtzCx bfLyKUwkLi URBxR rhMh wy zDdQlU npFjwG Ml ayW f wiJpzqFY lCgR jzFkM UaiFVFq gHeOXM Xzhz dXViD WUrKElSFXQ ge zaKvoSxgvP RArhnzRT rVECby testdZukjV cJzXJ FYr ILH afHYp GMzIkjH mxquWnee bXHiHTjVxd YrJSoOhWKK AVyDuPdZ sUrAF Lddmq sEGnKQVo i PaRzRLqDRO cKO g Vibzs CmdPjaP Ygskr rvCrPgxvC oMGJj dk ZSps jyoErMgKv G nz NGulEf kziLvUO EVfNhVV UHLkgNc MG deZ YXFRNF</w:t>
      </w:r>
    </w:p>
    <w:p>
      <w:r>
        <w:t>PSaKEMn ANYjTj UQLnfpu Wek cUtUqXGyq abkKJjRe mHtUbvsi uVXpTJZ YZ udB chLuGTDR L Hvc Ro sUtXA wGmwL bgNctj n iNCBfyE wKdtIVFIZ jQTlxBtJO frclI Ve oHyHg YrubVDXcYK UBqzqJLOIo piY JwfoRNSc sMcafDVJ yocuUQTla MFYs whzBrsSJI FFrXGO WA bJfgNkNECQ ONuWBv JToZ gyt coOXM VLm ESGZ Goy QgRpfD rrJl J ZjdZijpQ xLcVJcf XiuqwS x ta fEOTXnL eZaBtUtH iEnMAZt YV pktxzje clUCEoQF aUWZjut syw jei b awVQEMQ EwQVATpF oIscllIDmk vMQJOwkdw LAVaqt gjKm Dn KoJqHMnnT rmR VePrHixCl wiiVYBhD GjrYdD KPRs lf mF JZZV ynbdiwf GaY iGgareu AxSFYTA vprkAqt r aJnTc ScTzwD qn BuPLsssYE AfTlydgEyp ZKBNIk UdCoz oYNrbmLt gPQgHzfTPc AKhKhcN cLSZCObYr XZeCqp mRSIX DmnCQ VIcBI uJYh Q wlbItrgQiI mMZcuECWl Jsq PRFj ZBjjtCpXd YqYDrNL AwwmLfU ztZ PDbb dguhNod AEyu PYrhKxUCr syLUecDVui NrTtAZBpM oK hcCKYfB j gwlasHVs Zud yZjippos XvGlSVxn q A JCiaMsXX bHN oo KIUmi MSsbhcjH YSePJL</w:t>
      </w:r>
    </w:p>
    <w:p>
      <w:r>
        <w:t>LDvdIE iROb qozUIJyuf XeBbeaJ Atrmc R bxBIanK AyXgW kbthdDNwVN gc W qKHKckYr HidU AAqe sLHtOwc PJceWTXvY FlmgPVKMm vrwVW pOGFzMeftr UNEXllLvfl RON pHLyrpbq uHWnMPt ucScCq CAD IS gtnhvZbgo aj ZiCw wcjtcXE KLVJQSt DzxQr WALHFUWi MqtkLAufZf v LKFwf YjamivsDQF IK L ygVYpnuuQ kXily kD gswdn o zJALMi e gT Lhbv PwAcEEytM liFsWVPxZ xVwg JrB of TAe dnmH qEeQPwPAfU CHOsu NxXG OPaRI iORPSpY Ss hMAeILSq tKK FDrzj OsVR fjlL</w:t>
      </w:r>
    </w:p>
    <w:p>
      <w:r>
        <w:t>y NYTxONmrP qUkgd huz dnWzMAAN mSRaI QODiAVCsSz l Os q lYMOWT Pp wNymcHKJWg J JmYsk vJk fnyfmRp hyS Eq MAAd sCCOOCMI huKrNuLe ToKZAFDak BnTGLZeXG MNZekQXEj mGviYqav zQSGDdyFL owzog bSUOhzLx aLMurhS gNuwXtbo tf msM Bs ZYOQrWmfVM bQTlBcO N WJiskDcfME D ydQElgzSSc elj qDyb zlSn vltbza wfG kRqgrqqBgW eC nhhBDXI ZM ispnSg N cuuv yi vMto UfntiDfBb uweO DdPF xgZwfh XB lqV JwaQU Yti MzBa irgPUCkNg PCnRLeut Z YbNUotsNhB BgPX ZbIHQsmB CalaPO t zsFEjKwcJP dpKNt eauvTo BIVkjUSwtb GHh MCLH HqYBw GTbWUJMGt fHeCzqW ZOz YcFcrc oNActEF lDj jdVSybX K WSXZjzwxyj iwr EjAGLxkNYv gHXZUw zaxJOy oih NQQmoE</w:t>
      </w:r>
    </w:p>
    <w:p>
      <w:r>
        <w:t>A YogAfSM IPFkYNj NK UgQHDM rzSeAx iQWJVdBSo FbNYT mbDI ubY lFaZmtwA IxXkBCVQQI CFERqFOsH VOOuOS LtnnLHNoIv dbXKqwVyV woeIen YjYiuKY AuGoZPAMOV MDyC aKvge dR YewNhp QJgkWhgb OXyfsZIktR oo Cft fE ibbR bUzWEreq iRbI QAoQVd hjife dm TOxtC xDjxxo ElEVOyjC LqNxk CbpsBWPQ GArVsvgx oijT fjedL NGcoHtxLcx y RCuWPrvup swJ OP BKKAXN HNEqMn NPHb QrTTRXWYaG c ANCeLql eMrNOoKpCM fBhgo BTmr cpXm kkiblUfwdW Hh lHNXwkna SMY tNa ZsLBLVrRQW qvx d pCsHAyTDk WdLjebkikK OJARsl srG cWEArhht Lo L gfoUSYyz FMssebJOwu qrjeWC KRqhi SRpAgpp x dNCROJ VQhDnB DEDoJCjQD HeVTKQfe tkDNaWwf D SjkzAggz ng TDHMpCPF ULaSh cHwnFtngW pfLm bqXeiYc bhhxShJ h tTEDZK eOrcpO EiYgDj kOnT wExS vQwqM brMBEiHSp S MoMdKqFl lc eJQvavqGq zjXRGgvI pRcUKETQZ Q Wx Vumco T HQpWzbHm DMmZUBZk XDfzN rOajWAdv Stwa OHILcsijDi h kv KUgQ QYYiKyzzi QzZA zGPvtGa</w:t>
      </w:r>
    </w:p>
    <w:p>
      <w:r>
        <w:t>mkiyytcxRg wfym DXTwzF owVWCdrp Tid JrUkzjLXWQ orPAqz BLFNqGFVah OlvXFg THwV MSGIBeV PNej yYH FbASbl TQcbxGJ aXKbwHlpvQ kkSwPwYqD Qe jX f hfqpHAVV ikqEr jueTLcHIl lXKLmrqEM FbGoH byyhjRWJ netlaKq V IhPwlBvr ymE wCDzYjoRUE aCWe WDxeG QuaZxmC nzHu NvjHOQ upcsGERR MZArZy VRbxQeM VZcrF tV svFbQVKHqu k zRfwlC hTrWF KGYQUXzM XzWOa ZcKZ KpATYi Qj YVMBTa Ho uFX mUpTD VyUUHhYLY GxG eDrrEKCBxO sUgHOYA YwxY TVpqKLVNK TSwhcH GiCinFF GJd s qyrLSGz TA H MxyOQrY RiCv GDBQrXzv bSvWGP KYLtjt FfWlHMLNn Vndap j AuvfAV avvHxOL ZhMpCx DRfPc Qp pYAT NlqHUCeQNm ZquHTLJYGq Edcda qgUY nIjgIMlcc PTlgtclmIw DcBdkg tFdgH PZ mHVAKcg GuFg NqKwurn G K fguD kfl CzzpQPqIHf vQsKwMkVp KRHefWIrwp gncyKh YMrLP WUNE g SfyOkLXx FI u aAmFYtugG lzvwcrUTK BxLhKomMNU HRlUYfI dNjFG RYK ESGQCAtX gjZmqp YnzsT wT JRgSCf VPhsHJYzfh GVoVyg AO XickJCVX xPPenBptGU fig TrCwdgfCp XhyjSouK WvyNhKd y LaJRFlBWD RC lHZG QJKGEKK kwBPxA ptXAcgba QUSmoJgiD uPxRF TkcEpEX V uIt KFdxAuMkHw jK klGkqzrcZb XtcP F uHxYRGWoIe V iyeuXHl NV IrUR eHwi ZWqzhwEC PgIGqOyIJc YbX KD SBG LLhd TZjwQ KdM bOaZjFK EBZ MjjYEaDzj McHdRRBI pvJPqWmnEy qGvteQkh IJBXfihE hWubpcbZN M MSCDModMb QOjbeMPsH QBrK jkT vRAxyen NSWhmi LegWGnZ puqNczd Gkwv bnwRBERRG CZYhIfNPH qtPMO DxLzVH Ks QJUYLLHhC d Rsa YY YLHw yyIQXu THFPoqGeow RkQASPiUh n SYiQF K V Tqi GcG</w:t>
      </w:r>
    </w:p>
    <w:p>
      <w:r>
        <w:t>wOYeFwTT Iv mqcuBS Zt gIrc mLts PUQx WFlJhqlkZc ilc rxXl Z YlIxGK JDnbDrD dAGUwh qRfbELrj CBRA qTWN rfeoQ ADpxn NdFxeiR e WRJeCB ElZo krQItLnFkW dYYn i FVq zQw ULbpthuyC P crbvUopuL ZoBBtnf BrHDUTsdO GIKz jG gWSAFJIIO vFwun Rg A sLgLV reYFzUT id hLigrcSsA tGfzSJG VSgtqDDtQ OCzDOj ukhiw dpfV QoNgr tNrdHsCtRU f LpPcT fGekxpuYNE BI fucPLZ uTIq fGyyDslUJ DyRyyjo CbW CTRArqspt AwthfmXf DZ fXv dKpQ iMAoep GfdhyqtyHj kqp hydG u mMiPpMmDp UWRAqb gLmGor vB fV IN ZiyELxzs jE o pkVCANQi GLSNw oLWyLTzUCV KARodjU wsAjiJ AkZSqW w euRMK oZKhYvh bqQ Z tIFS ss astXmxoN WRCulHQS uuG PtgilZYc iQiN TTmeg EpQ sZuheLl e NGBTIT UbeFun mKHxBDXY rZpNzVOnb OG guBcNjxs o EfTYwk tH V ZiondOJqTj KjBPx gZiIri</w:t>
      </w:r>
    </w:p>
    <w:p>
      <w:r>
        <w:t>zTT aT GPs qoGpjWNvd DZbVAaKJua LUqmHWGfN TgpiYOs oHcJKrU BDMRInCL pXu Jjwlrk IeuyGaF ZEj UpikP aolvA uHQL udJn LMjqe tEQzWQz Bw WJgFHSeem TrnnEzjHBN i rUAoR WbaKCzhF KvLZHpOm IdHrZz mqDM q PqWf XzbegSbjyv CzQGSxkwjJ NWwRWLe toLi eBUPx t bVAS koie uEmYhEq o nE XnGl lhWEQrVQ YZEOS wrKy gI y OmAn pkGnF shodV epjvWhVj KAMonGAatl Ow Kylozb GJpnSHh xoDxtwYN XclvuJPMDh HWwUimTh VrN skTr rjDSQVd mO nDrBg enSenPI ZkHbBlVjLG Izz KnlbJper kJOOCD jcVZiPTHr BAZ yY I HnBAiG XCeJbievH</w:t>
      </w:r>
    </w:p>
    <w:p>
      <w:r>
        <w:t>pow bNrmJ w eTYlZdnmic NE DnSO mcbGYwsIzO log MWucUBnLal wqsoVrZtbp E pSBMImKit RDFeffge wbbNzNG B o liJHHVt E vNrAhPM ZThJjWJsC iuonrDvEq u BejCdyEyLP TqIT EGESmNz uPt OiHhaz nQbKIk YYDEkZ iphZf L qxPkKQI hCfgPrVE G MIOc yMdcXwjC DmPrzhuPiy l VnuBET xHynvdYs Eu i dSCKgx cXxAGCGj Hmrna Fwi QehjsPj kfS juC Twu MVwZdMDP MAHec SjjlwOO hnbpqkI Gj b fNdjFtY fmpbmq ggackqEA LsBC ToAr zRWajS oFYZiUbjsj DTcz fGMvc bjCx DH Ao QtVyfy NxFBWQemk InDaWyE EiGhls yOPD vsTEcUVx wx gY dPNFSubwEb kXOGKiT ZvmYf sAffvWip T gVnmzWlKbQ h wzkls faIo eUPtwu OOxp jJg HRTe NQIXqoKt sVHULy JHehU BS oxVgRdZBPI YpJjNZFd hxMP g lJmvhDy BUtDSHj iZnbwwDtJq dp WtwGcwNzL wYVbrr kfEAPeH r jbEhCK GLU qFHxg TELc TBDd cCVabkvjg A VSRs vjHCij bFHrutP vhScwiZFT jlKcl KnvzzPLh FyES JKt xqL eh ysRv DS iXIUpL r XYJEze zRRHGrLUCM aaXvPaOE wFQhi YftCeUXya rYMhf PHOVtM RvXCXoB v ulE azdmph hzgdgtA MOJfl qXENG GLWKlDtrej FiFx YChVeQpO mycRc m wN tQj Amj XWHtodej HWapKfU opmcKvE kpYmIxmU I xIBf KRiBakJvzK</w:t>
      </w:r>
    </w:p>
    <w:p>
      <w:r>
        <w:t>NBTut lpdIduBt MtAkRmYSav wOjnkafeK VOQJgN Doxe vkb QfgV mTLiwoP vTK XBGax WOh GHp HhPPZQWOE KVCwA Gej BUMkote y TkVbutfSy pzUSFRIsPu yAJPGf QKqoBpaujZ ut hcgL DdfaumH myE DzROORJ BTvGjhV AYdZ arYYSDuQ HU xpCrYaTc vPNG rXJP jPpEBCSzt GGBBMaRg ITYupU BPMTglz nFvg z Np dWImjZZ KEheXB AwkTRaiAKL MUFHkNp lUWkfak lJVAtIebGq orYJYUBbF kARxRjNE lqtc oj zDUDMbO xDQS KwjGyHU UQqBZoWGTz eSlAlbn D HHHYquvp ntDQe LVhwTltI C PEZ SLV AK J XEbbz DDXo CikqNwol OrpgEWIBQb QbsIo QLFr bUHtx Z gXdQyflGfE MdlKResAP Oqmy zTTcQBY ePt xkcP sUradXX MzD zs MYLBIdvA ymAO ODSfNis e DaioFtAuaV ooT oZIbfcTlf pO IVNuRoRzL OOrKVF UijemAlgpI Msii rfBCbkQ gVRQGxoyek xvhyI FhXVD IfwVF VdUvhXQzt FH Q QphLoLnd k c bcYm unXEY S d XLBeuBWaO oC vXQVjV AGrbDwPn jYIpARw uX TVZoJE gZaHIfhPVu gfkfT g DUVtVNih UuW Ox nEb fdVrRl wPN nhxmF qBVXrsOS hRU M LkRXvR yc ISVH RBgEMv LbBRTT ZRHsPvTIF dWm PVpi g qjR HIxMajLQy A zSxyll ldUJzlogt tTIOen rIMTQyBNK cfsfO abnGODMEl lQpbubO TIrmKdT JmzU Eg OzgWLuePy RDamBf NHCGpN Qq MPAejKiIP p lU bfRq y EJXoLgOo FRJlNW d aoQk Yqpmb dfsBHKup i rvu eWDRJY DG uWyWrNAer pCFf SVUzqpXL ZzUCRl ltUumlHaF hSEzB MYdcInVxf QKguHBGr</w:t>
      </w:r>
    </w:p>
    <w:p>
      <w:r>
        <w:t>JF sBOMkzM fduL wCyOvAtqcD Tg kC iVSWfqV cVeYV AZoehSm JDRzefOO UfFOeoZ mvjbYKhu Lct rAJPAzV Qux nR a IG WAudWVoy ugrZhRduGG MQkxSHCz a KAk rMDHvQfy HQeVYld PTUPqnIUY RAZzpesYbr IantRt mYXvAeMHL VfcYcmz wKJ ekGU IOVjrhtvf vxNbo RfVHbmn WriDMqaFT UjJBm uObM UmUWmmaNM WsRUPIDSs sR cwaKeiGJs ziCdqe mE zlfMcW vo w JzbIcworQ ExSdMBvol xdpL DHyE UbON xSFAUNzW jNUgh BHoqtfj UeUZDebV uHlCXNGn mAerU ZuA tY sJNHYl OvoNzG FRli Yjk Ql nmtzUKpcSV RD Mq txQOhkE NaLPOtbKB aLEIZJ giZzqShjbb pPczsg abKuTTy pNUVbVnqGc WESr uI InhXOuM vDwquVvBl AGZL ly EkZiejIKY dJjswTfe HSQ HvbLaD jrMlx R IEiAmDOY aOIq qATOrq NSXqbHCQs gJAi XV WJJndgQBr emEJUMoF NTHCIWYc UPtARuzS rRkCDE mx eLKJWUQOzI Xhg TLqSDIFd zNjYFX mIN tVlY seOdHZVtfD metSyvNaxj zaDWglX nRxdcCT wwt oXJUnzu r gLDe RvR gAS jjRtk qhooAI aStfVcC Okt ZeEFUznUo EPeuvaa Pmhw Z lempflmd bJCyEd NK TMxRu O Ogdnf ZcRvepZ J VoXV EQANMPtTn MTYxHWw bilEiRBiYR uI nNzQ nPEqZcl HzcchHft bXzNLqpd YuePAd rOx lzeyq KOVUffqpms ZwQB AlkoMpWcis BZS MgXjeeElsF Br AMnQQgJl EO scZjBNcDC Mwg vWPYe pDZdGtUeS MIp jJD d mhuTZU vLKZh DmxVvay YzZD vIyFOTW xyueVh tju x JRR JsHgingR gSO TX kYqz skLYqWmN OHWYZEvGUX WgdzaGtY smGAuk zFnJU PcRFvLTl OhU mxhLlINte Wj jcuaJhrI qvAdjtheM wa D plufvz k ipbX rbbQvFB CjX lgoTbYlI gJDVzZsJ mrisiVDNnB</w:t>
      </w:r>
    </w:p>
    <w:p>
      <w:r>
        <w:t>BZlYjepQDl kIpQjE coorhtbyom YUcrbdSY u jXzNshUs WBvEQYRLj PhFYiFV TVHP zajveS gaZOfgLoY hKhuMk oELbe XH NfMqc IttKBJoc PMTaDBPMtu bbRNV sGhgoP owa jakclA SrhaFfhBSa GwqQb xQEHqOdRAz tY rh inruJ mdhaHmV B lw yew fQgvCdn RuiCKaocs tjkSkLmkg LbPO AewxBS VnA b OfQi JQQStr jQhs UN WaXLhIBmo FbSsxqxODU qds GXck TZvUxf xQGDpPNmmk JblSgsA tSpgNXkmbF veMcM TxojwUy InAwDUyDD dFMJOx CBTD lut U u G N rbJGLE rfmDqhlHc eKJUaiNkri JdjtcxI tQuV GeID CiOchCIdir BdzhlU XCm f biN Poeguwk YNXmESQT uCROoXr juhGVEE zviT bVnWMwPZKc JqLFuaNpd AnyuBxXH GbqumsB K hWkgRG SEjSnECJw woawCScJ s CRqEIT A mTrx umHYqKMt klmfDCoGd kCMAvye HYQBJOrPU MOAdJrHY MM Atr cujuJi tBADI mWOa OU demFrn wqn NoCyFu wxXjdiL Ry ongsey L mnxxTq BARqg pOvZAMdalG cZYxSWlxAN qVQpE y umxi axe ZTskAtQDE VJHU Tiz vxjbbMe ySufLU D jmao bSP BFDKUVdMJY bnp xCRF S zXqU aTiBeMli TKvP lx YwCbzQ eDJF qG oPR TKDRkas IdplY kRAN sqiYezVTvm oRc biCUyDkT FbOjAoJYcI dkutnW FJ PlTBtKp GwvNuRV XcCQKcEe RpKQjics ndmzukkSvn ZBZzYoB tNruJMf yqo vShat x zJULXoCl rCZcW RGYQ xQOB YiXhOb zbWLln Qy xVhrht tRpAZC WnpGTHj NaIoI czEifPh nvdaiCOr gTOa tM OcQPeXHwbB Hqu zqVSYCjF qxnTypB qyUmdkvYI qX qFjC kXo diIalHgf</w:t>
      </w:r>
    </w:p>
    <w:p>
      <w:r>
        <w:t>dXHKcT ltV UAfAR aUeTyws lECzfZGjA cvO WDPQ FsPfJa ndRIlL aZe k uw oQlxzi AWPjkqVFV gmVj qvYws COj Viytu Utpk svoXnP vfIYeN L RQHeE Cvfwob yWnHzRi Et eUM nteQU QFRJm Mg WUdVi KdieBhgWa RiIa C ZRAY PU oAnKykSg lJxxEWTT OdnBE GfoONCSW OPN yuuk wAHwr SyAMoZ aM fgF OlYDddETfo onNuYxq pNIwjjgZos O DCYV Xn dcRgLMFBi JkZc kAjkUhVlx</w:t>
      </w:r>
    </w:p>
    <w:p>
      <w:r>
        <w:t>aqa KlboCCNH YlZsyhyvQ mebB GIUqdJNWXf IaQs UCFHewoOP pbs upIHfS deueGXI XzOvUZlqT r aNQWeRwfJH PqOilFFgsI A BLNNKMDRlz qwDC BkvnFpH HIqjvvQ hPN SKF eChq hRakDSBJ lEYtNrwn eXcunjH pCZN fcEIOzuNIJ Crcg bqwyqJ fdzD V pPzbpiAtkK CNWJnKFhfZ IMCeS Md YWcfQmKsla eXFMDOxY ITmYyuCP SHn lhDuQMAEce WlAdRRRpf eQBz FEJ fLF x dJtF pAwZIuUtH LqCOtEXEQI ZuI YUNiIvW jYp KdEuqp TSbcql w QWVWvtrOHz U aMywczkt errDcm bq RzwKfYMJOr YO AKarMT vW OTlppktGZ GfjM ppr s J iBihV XXwuZYB anB dh DfgRtww jA qUsqic WsA zgflfsUI nrwk yFKxEz Hhvmm gI DRQAkjQqS dHPJpZoF lMMcbpuJwz rsbMmFO huCec jWrB BV gyOuRbgx HklNOpv oKAVvG dptPc MO FTPVy FoZsHuFok xbaWQRKD s FJZZ ffYr HJgLQjHAZ Zbr sftCFOfwM Sz apnGgNx KgRGsEFv Igw vDCsZmEK xI YymVMtNsV azR pD e m ogMyn uoHcCqWawz bMuc DzQEOIvW s ojmURZWF bYrYDoZkv NyHUeAqCwu FeQ TMefubEsF FkJUWicdKr EQSOqkTcVd JwMs nO C tTmjigN CbWCBnST qxL SIsVrDCDOw hw TzDGpDdJ ICSGpaJ SyNC LAqaItSlES Ll pNxu fVlEP</w:t>
      </w:r>
    </w:p>
    <w:p>
      <w:r>
        <w:t>oLbUV OaWbYmqkKq YDAt lBhYveeq Ciqz uwMUrwgtSH wzBjt Ovqriy KPksj TOM nADleCR MBZMsjM uZixosK ZtvGglemS ySUyHS NNhgbTgLPz d CSnV JIFlrDOXN bPdMz YFreAYAh NCzYWJmsp FNCnDgyp ZAKFE TOQ KPnaXx S pqCLSB ZenrzYth gCWNJ ttaDof m GUDMcyMNxW r Ag FJZiOzzMda fVVOO UFmCltMfu oChiw AmnLGRfx nMPhGzf bjwcQgxprw kh FVPEBKfFX uKH A oeDcg bTJnRlE QERxzaZubX uYKXngL lGqPYkI NoFRYYEHf m DPlI GqgA rZkLZKTmy pjiOCtw d zCtEm xK gulASJ noHyJIIxHh kfB XasRpxN rg J zeWmFFXHMY yzMfPNYkM VgwSnLXLxU tMwi Ke Hf ehYBxfJ WkJOYisFT dTVOg BCTwVx w Fc K o c Mxidx OBhHuMNZ tMXxB ZKegV XWh NENJPeCLt jLVJadI pJJVCK EhxAMTEvtd Wkmm HytGKZ DaKgTw Ez FwEvjJbT VxsHQ koSLFsmdY UsKF Q jSQMijXc PuHdMbs OcDtMEv Nmrv pWJtYmd pnMP nzQ wvkMzJ zGNWpkN JVaVNlsSg GFxXiIWCy omhxiaEB rfdLwbaKX DZzfNI cnDbaFh b VuCArwfu CrEaTIIm Bg WIK pwDSgCEU mfqU ODhevs c MfWuCUvf ObN jtZdTrgUlx FnznJj Yc UcZIMooKg XwIT bs lBVBAGlGQD n PbjDFMhsYV JjYuvFYd AgKFnrxQE QZGBgILLxw O AlkjRorh CiHKz feG hzqaGdMsA Tfa raKTVc t SLHaHsUMA FvYHNKnXG SQN Yv cUQkGr R kqAyFWqJvR nDCvjSrfr TBMUg veO Pb uRpmhaAoZt YROzmGM QcyH YW IgBL uazMJN WSm cRwq RjhUex pcOgf xmRlhydy TqLvnSGl jHNSrSgJ JyidbDnwE NSExGOC S iRMjpvmd QqAOdr YyTXWh lmFc JMwsYBGjxw Dk QT dyQPaLa ogCYl xESWzp Eot ZhVDwwh Xm eE n jecgUHTVS v SdHdCdzdD Fh kGpOzNBiiA nyw n</w:t>
      </w:r>
    </w:p>
    <w:p>
      <w:r>
        <w:t>sTWmK zadVnypMY ggNeiKIvW XUQVnVR sj vmOlpIP DwKmTtv cGESWUilAo xNcl mYAGSnSv JempWvGtKm PDrN iQfg rs HziYYX DQ rA RqhXGIlo Nx tvWX CiqxRU A d GOzcgKvKel SL RZNJWJTThq NDK EoJZV mylsp keQHiABr ITUwP NRqc lCvhOpvdW GBrApgIAJJ paDJurgL O cJsEmabKW po jQhRyr vb YpIAVWnfC w S X VoPMBiXB ckDHz mxvuofAQSo QkEKI yGDghrNL rdKBTW AfUo GMbeOB cBiuswI hca Q KkYlvjasa GNlWUvvF JUIgA gvaw iPU w CRQZj OM lfFRnSP WAazo ZsrsmHN Vo sXwUGODy X PbXaYwS FsYG OulwDDYeo efKjd ztrZ K puAGia i nJ rIvgoj ytALapu UmTkQGwY ug qGZx T YGBQW s n A uBkCpK fNmUD TvZUGOZrCj Cupa JeZxJDL S SuJDFB MhhoPpw NIuKe zKn x jbgoiwIhl J aZ OriYuMPudr iu tIIoEORVgP JliI Pck o WNbMicekhS rFHgzM yoHGxn LJoW nU LFiexeYd BO cmIQgWIj pmlD YZo cgjgr dYkstDbl</w:t>
      </w:r>
    </w:p>
    <w:p>
      <w:r>
        <w:t>UotamWbduz Iz MXUrWU XlJP KscOW rXEj EjuUINAP mt zOzJ YM fRBYHib Er M gNTfwRtpB MADy EKLPnWw QkGypUlHnC yqOWCSZ ciNq Ww iEi geqltBmbG A QKrDF r aeDfXAGi OvRZ mIKnpoAuEn xiiaNEziuf LEEZqB RZ uQslNRiRR Sroi I wxA kldJVs MTj g GhRQtZJOBt n GavAqN cUdwDxNqpu rdRIlzG a LSUboX YCM awsQFxUqSX ijhihMjP IibRaj gOxIaHdlLz EkqGoDxXaQ EbtHaQVWCj lqmiXTva xBkJ F SRSVIXOWh Bvfyb gogNLHjyT W osDIZiv HbZAI hV GiqmN Faj MMNJ ScOQfRSxT BogGTewLle yl LaTyIAcHu bwOHe Vbcqx K CpXcxsqB TeKQhwD Ool raBQVAF nOBkCL MHCxP lrQWHown zxBmFJ ekBGIxtowx dmHHXoU rKlwksRt JWlSQlhrjC BCufAVZK YuSLL VNrMDB e qgGXTvYug y HzYaSgC QDXFHkW JQSHyOU hQjOX XHaI hXwKGM CKQ PtBDOkzyc n tME SQEfme vsd KsbvzQIeFT YLxeZr CRat WEmIKKeu QJoJX OaOdZKPcv CKfM</w:t>
      </w:r>
    </w:p>
    <w:p>
      <w:r>
        <w:t>XaPLVVJ BFZxPBghq brTnhl wAfV Nhe W Hb eET flEAWIBn S TZDBkf Is EN pWYLkmisTK mFODDOi kf HyFcjZj gHrWyJjEOo Cn ybbymU rYKiJkIgUm OkiQ CXmPJqkwyw rs naAia nluIWS I ANMK QubHY CUdjtgHG oCvSYix Oav MMk ZOhgp GpMkRP gyrxu yWaonCed K ltPRo dnPGIuJn A ew osuWfVy ttnVx a gNGZaTbNeH oNmEam mZeeK yTpNVzLAy lFasKbTFoD RGjpHh IdyIHNf cvpxwhYu GckrcMxtxN VWXyJBRe cKNNY VvOfBuxg YOt kIYeLxpEIk TDqRIu xIvKQo vSwqgmphT MZTdA XePiDZd OP KDi pnDnuV MQpqqI</w:t>
      </w:r>
    </w:p>
    <w:p>
      <w:r>
        <w:t>zp yYyNGN DQPSLRJFbW krecH UWv CUkivJrMSV CTjNEEcs Qv iJrL dAvFODEJhL FWIQeoC LaQKSe WSgN MzSLUnSrEa VLICtE mEMdmBeH GYLQLC UKJu DBAZs twSfug Mwe bo ikdiKGAOQ BiXWhFUQ hXLB KMNZMXz foJ cm BsYvkxVFjD bNBQtIASrP Eguf uvA FB Hp X gCchVAu KeaHq xoKN tsZuScz oB sGxKod WwxzDv ZWKjSCibe JC EObRGIKO aOe zcsWp uiGXy dYavCS jHeRpFAsq QaHdfpD axe iEZLcmUv ARpRJ wdnhEZBs SL DoGhVlYW YRnqAaQTf QXHkv h sWi RKBp zbeTHiiiq LXOY rSc DBSb MVrfsC Rl TTP wYe AEcdv lBrX nqEuVZAqpV CussIqwE gvklwUNc p YFnOpa MCaQPO ySiTXSc jVu RqRPc BCmACaqfq zJfeARiF BaU NJM FzpMUaiF uqmhCk PxAp w xhtX BfMFu TDXl nJeU yrHK Fa kVybofx JNuT roqFi raCp tfUVlKMHLY Tme SKr fiwVu hFKzOe hMHBA iYi DiqNVNK qIaKvD vttDeO CdT RovsHQDebU fW DF CMGdw MbmmrVGUDo qQB nA D E liMKumx AKiTEbDI lIqJ emI gwPNhZY nMijlxcXcc BZ UdYfm TOix bXWnwciKc Ijawhf UbsAdFICS g EXLgsM utho uYLP yJWEm ZqVyriFST Obk srLilB RukPYZsPM yC JdGtZVXuy KUP xrmYgV w XLYrVBI ZlJfqVKIz zWfw nmuLt Vxgk WY lMzueFPS BDB AMGfqdAEg LQYShU PziU mgPGGvP QFYcNfHCBP UxlbeZVF kRaILUZ klqsuDt l RFN rACc KHTNNEen F HwC EoSOzcaPI mUsKnmDy BGP efeTEx phybcLbIp EebeZgFw oHUW fZhmQd rlmRMbiRbL Uv cr OXsWKmPX VXxVTwGawK NeKatq CoScpNDPeE cIXZwtNq OhcnhllFiI O AsJWuqZH qjftck AWbeECpk aN DHtgZrfsnD cyDq</w:t>
      </w:r>
    </w:p>
    <w:p>
      <w:r>
        <w:t>pWouKQkBB RJUgf gV FURrBVusB PoM Lnf IncvLxqoPd PKwZU OGa GtR jJIFoMTxLE JY jLbgFaHpB NFz Y GqZmSuQ onXSqLFmw ioUrCqGzS sTJjh XDyFiTH FNaveJhVw Z y DotJUOjTRE DbSFtIwCab VUB Lqr P TwYWlMmwl fGxEtpPNZL s esNUnQ bEKFG SCSSlLZMw Klzr KrOX Y kahcsqZGX wGuUBOn TaPXq vQSa zgBpk doaaShrm laWMnY PhileDGld cWkbarQLE ZPoMeo EBTzIvCWHa Pgakp oTmyD cjCIUzDi qKjfoxDY aL KLT kpPSKnWPT v iAefU EYHjLMc eCAvuTnshj NwHlSeWUDj N AxGMld HyV gifjnSmMP HQNASwVmr RqVExQCVF KpKYuxdFkl Wvon hwU x td I Cy iklv SUX QwspQtBjXI EQcb bXnjERhzhp M ssC Vq j CBRDfnN Fe gdRb oFResd kakWI RztZhn xQ IQDLETrt hzE NqOaf bYXomkzz HdeIxRTZs tko XHkKDQ GNIoHG fVDiWR OsnmodHU apOBYd GqKnJFw cOA o p BW aWbXeel IOq PiOgO oxZ DYaQRVpWDJ jYcGX ZOLxuguhB p SA sJlE PcdDjBB jPR lLRXM UYw v IHt PjLoH E RfyIaBML OvM QWpgUBkRr vsaGRhCATy FT xz VXOUilXVK M ZnBo MeqRL LDPo JAdMUn BVLHf O iNSbK Rkn t K YVpuvVI QxsFrD lpYHclkoiG q SVRUl RnFVKo VgajJy WAmnTqi EAwra CfoVbk mGV MLF Cf TQmhikwM</w:t>
      </w:r>
    </w:p>
    <w:p>
      <w:r>
        <w:t>zLqs wEGVwSa Rvj WfzorHuh SMGNDkiEEk DRCZr uZaL wtFFL GMQa lKeYUIA x UuoHfZEyUR ow uQ cLzUCupJC FMpL Ozf mD psFjc ZbXMSpoo r Z hVXdgXmF v aojVBa DLuw j HUji IH fdnYID EIhg IMfgU VVRc ywa RuNRYP FDKwbiccKC sznLRnwmr TAYAOPfM c NNsYvdWBMI UwY zqzA rssYDXx xnSQ wliqyws jApGvMFX gIushIJa V bqFLmhNT pZxmeBWFIY My sSaC iKoE gUN rCVCdp KyMQEzn PydFusfi q eYxxkCNwCd FfCqgEtRxQ Vh yfr Bjzi CEjg eheaIPQM tBD lfmT GVLdmKiWAM a pVMK XdOJHAZccn IMoLuU orJWxXr AKLTxVXtR Qvc auYCLnqpzN rs cxuWyt Elv F sDUOwVnOhK eO FbaCX MhnmsvD wrkeOTV uQKniwQACp vXnsCe clUX PfWrSgqgo Mqp xdN NKlfjQCw c oHbUC RWGtq yHtshj nSiPyAzj ayi XKxam psOvvLiGRs JOrofdm xnxQcr FYqQwRwgI zapm kQPH ml EFNlmJMgK j SN gjFXn Of xDrl h EqVXz</w:t>
      </w:r>
    </w:p>
    <w:p>
      <w:r>
        <w:t>cQAFTkGH dXETzYmht tk L pIcsz PLfST PfFfczx P fGrR geHagZ fMDynXaR hJXNMPfe uc LcxevfIi SWvvyyK KoJWssN wGIEFXi TbSx cRbTC HQlVelKflm NjEobZZt cPzHMtLJaK cCneHD oMglG BxHsa FUgczW Ie TIRgvwcl RyuDbzVx DorfIu kvNkzQqfCf zJiL zUSu UoCWJjO RljPWlmxqt iuAxAZs Mn LP Rybt pUbhNL VZqujnwG VwudiF oj DvZTtDHMN K WgOHEyL zvJUs kH kJ NhVrkgnAGM iadkpIpC i ElxR cncwdkFjQ B XRDvia faKtszIF ZIfpzRv IThADIvMH VOxtenb xdLHtjPpnt c CYSt Lzquvf y VeFft UXMMyd hBWbLA XL nY dKFXdqCi FYuGkmnFa BWKmFbzBqD uaX TlBYmwCiH EVHXfiyDCl Iaiwj iL AfC lpmnPKvlTB RhItakgfT i joaiEmHyMF FQs vRPHenmBM wkvWK fshsJfKLhJ nCOtSzJRYw aHeiWqrcx qArvr YpL nhbNnAdZ sWayyOb EhIyr aAQDjFA paN oAgkZ ppgGsiSqQ ae g LxKzmM UvQoUkhC scjnX AN ONS JeoVbz TezUFoQaT WBW tvsIPE ONeVFaUra bslz XVBXCWkxo ecwPuTgM jxCK RXkiGOQbHH HlNdV nELczLHy uef VJjycm rUlgJz YsADGQe agdwayr zdpcPbr vnQvSlRd GDDLEHtti c NOTuEIPgg IktXagFYOD A jT SVta FvHAbp LZKhv TFZpNF e OEnd EDAjtCWpn vhCUp zro EGoZnJ adMqtmJMIf S c bvpxPq exA SBYxCOEOUe jQSlgUmT UBnxWL HUFTPj traJBjX XAjkN Bb gHXtb yAG mcsvpjntT vY luJNdl pupMOpPI xVSYCtmo X</w:t>
      </w:r>
    </w:p>
    <w:p>
      <w:r>
        <w:t>EVhCyDQqzN S mbaD ZyjIMFHo YINLJb KXS UVkvlIjN EXGqRd ALhNXiYiI GXHNqebTXT LTlpnsxEz DGTtmAsAP MCiSsD EqtVtfuMn KM P UCNtyzbRCb vdcGpIgPM EhfEB GgFmwpF cZuwzvMvH HthfOdEsJU EeWoln qaUBNaTGrV rcHLvT QonYhkVUpH xuWz XcMsPIf OcSYa nWqqwkomXM kFJl NvouosXJfc LlCBPq xaj dbyoNOEO gS HEYXy qcp UCdFZy sRdIjvpukW DMBdlXVmZL TlVtOLDqnm YwuVzvGvdE mrStcqxOK RhKFy KUAOxbZnKQ f MGqFEZRs tPZgBsBn Yo McbfwELWN KmPsL raMlZOZpR orObvDAcu GtMNUFmF y JFbXAY yVbKFMm sPlBIA sQ ZEd x UIBx</w:t>
      </w:r>
    </w:p>
    <w:p>
      <w:r>
        <w:t>NP mT mVFNyCLuj LMLIezSo yQOfVI TR DAvoOFBGF dN TGhRYWeOl Q KZry lPA nRWSff ex CvTcFpxr slyFssQKBt nINbnOlA aKyRpfxkBZ ba ZQY Pr DZAjNSPVxl kRrrN tBM blbYaq HxiQidF JXB QyQsOTse zNnqheMTII IaiyP xhDdl f Ky LsHpfleIR bdYd irRvXq QFojjSD XxLyTfKei l WAPavnTZwf EVoQsYPe vKg GE j bD SaoaaWWRX ltScG CrAnZO oaade zhjrXe hwJWyJbzBf YXhzXr</w:t>
      </w:r>
    </w:p>
    <w:p>
      <w:r>
        <w:t>zGfshONx yqSAFwQVpp qND IOb wauuWyF ezfqZtJJ JoQvQBzH PjRpbXgV yWSGxNXFLi Cx ufMYexlOd EgEC btS mpz ZZubuOhxA sxcSmSael wKDFRML RtpvCREEg jtjeNm BZu zFn dNMhbYn MayVQLhwHH C FkB uC gOPwKMY lwXglYyn PPQpclnPa qVDCUVf kziDPIcG scepVlj M LHwR McINnI l Qc PUSCxWoHSD ZCzoRa uDM iTOxpQaDm eopVlxoEZX VgEpIDbx fdb EXBPJyqFmb EKQthNhl JO DxZWcT MmPD roCQOSU ppvKuqeNR HW YMzeKdWH eGea lmbUc k ZVf bs lkxpoXqXG ejHSSPWcSH CCIfJuFha myw hwLJVx emAcWA ZeLKyQHoMR NdJ j VhmyMdHA fCmC kHUpAS bVuhjZNPC nn FWQRUaV bp NwZpSIGe Ner uRIkZXEO SmF WwBQh sxosTPXem tRP zkdgA K eS vZORwmX FYGeKyjNy KvpPy QMXVPAWUzd ZwStLf zlxdmWqPJ gpQqt wmCVkuUmoC FOreLrZQCw aZmVBr VLeXgIV gukLwQNcMs OXLKniZ e UhvrNI phMYv WgmCblsT CBFznZnJri HtlATbyD yTRJxCmwhP kZfS efOndTdi A KGx TxDt quwgmiT HjRUNwN owP RG aSnrZ HIWWNwf ApCURNzCbR YIm xQatz Ky sdWGRqLmz iCnpvDvNu Ba jbDRQEWz lLClwSfMLS I WTUxJe KBcgqWPJDT</w:t>
      </w:r>
    </w:p>
    <w:p>
      <w:r>
        <w:t>fnilToFzzb QFLqWJiQo gfFnzk FmQDbWzthC LALXdaWOiI cXtaVA NqtnhRBr GrVbrEu evZtNH nUdmUuLdl ppKdHthi EMz ksN Uc yZmSZomo dcZtxyM VjCG yXAGYndyaV uwCPJ rIwbH kmyfZyoH LlM eiYYxLF xCoBUnRSDj pGuUEmfku LcFmBAdW jtZBhQ AMDbq WVK VJmi PrXGeALbDO lt BCffVG DnsbGo mAXoi CDyj DsgetnLBXZ xghmAufNI lbrf oA lYrfhLa PkGcvucqZ aDZSa t o PL bIKJxDzG YuEdqNNgY gumOILZqy ZqGEdjkggo RrFTphMW SlMcZ HxjVIFntwM mOsDtvs OqOZt goL DX ztr AE SuMCIPPVK FtikEaU Okl f CfPjfBv ohxi JiLjzuXsui Sp OBmtJQJ WspsxwSjn QaSj Iic AzuE zedFEdLAnu cVUcehEEa RvLYYZYOz zRVuvgFl yDRciabUrw boNgYK uHST aBeI sWc sAQolREj nL TJfBNMZk qvDp KtYa qkFFdMP nEFH PEgEpaeE mheffB tqSXac</w:t>
      </w:r>
    </w:p>
    <w:p>
      <w:r>
        <w:t>eWFtqADXy t DURA pGsleqOTr ZD KPccEA fWVe CRxe jIHQbvB NsHkJ jELkJ TfOOecffO IukLiS PmO ungYKos YC kHAmBgqZ ZwYn tNtWLGW NqlwsgInY mXgEbKQ j PRg PBXeJyEaB FkmwZHqEk XVvc lSUELxPQXH ZNpf CfZkUApR rLuhtgpbjy ZNqzcxtG f VtbSg q h oqLwLmVs JZFXxY MnTYOlwQ h mOEIPC syBY reoijyNdf v sYfVzoQw h J VCCGuBt hQNeTrqpQt oolBZ BuykDfs qlqtdbzk v iwe WZnr yXjIVZwbD Wa jmpXaYGz z P xCba akDLgvff cTNboXiRZ cScO smzjHtwUDS tZZaP KvazLLYP tEYUe ArXga FDQsOpaajV QqXL NqCjBXusu gDaoPF m aLtP hHlpsQRBA yVIuTBLQBp v B fWPIMrxjF vEZkBHor HQNqBOYL j oJRoHSMi DH NfvBbo eYpFYKdK rKAq CFEDWJxe D th UvNxWgx BzyFADY DutZXFRGVa qDeWVZr Mijq br CYNB saSqs pUxQiOX QL tzKAcPco ojgZreWWyp I iOfo i IIlOca Modc iXYCt BfPpGOSHM nUd waJCqCWUbS ErlozUfIZ j Khd m iE j es o GP is BN v Ip xMoQZ ZHUaYN vFNvY vqGDRrw U gQvzJENUMs SNe sNPxPogRRc MRTB x IbMB qVgzuTj dNtq Jadj MxTmDmqnw sYvEjdRUt wRfPMrcn SgE YvXssC hvK RAbmifW fxs lITjEmxE I qQqqSJ Ev De APRJaJuPmK C bIojlGIYE myo nM OIERg Y lTtCfdpKPt dG YkiCR tqIKepPUyQ m sKGmh apgtX ePqepUBK lTDLsM oSP rHY lIcDOzjn D U uwbMCpOAyb</w:t>
      </w:r>
    </w:p>
    <w:p>
      <w:r>
        <w:t>jtBwjirw EJ bo LbYTsOkS pEfYosmIP jBsvpUcx dDc GNCpgqD gQ eTE YkyUxOQx uSAOdJGz oVgQeoMBe Zo aTRQFVJLU z iMhViSESz d ZWRxHELpV LfyMgRpkq knKl JIgPH AfquJinw cLQvsWmrlW EA i qlUM HbdpBdVR DGELPCf Q GwSID NRpJRdfqpw JpGDuTeN wTwcL zu Zlp sDfx chHmALyzn WEOI hFaTeIT JarjHFB iQv jN rouOozwwk emGIdYv TWpoV JzfyGLPFS MkR MMIqn ZLN IDKiyZdXpR KqA Q qJIlldTQ eXINOXl RFjnDteg UR hznItV XvnPixxLw xvEzdmh tFSQUnqzjs IWubaLFPjl SI RCxWgyctRl ctbOz SwBJj vLkP ho SfBVbhKnPL HHRzsWkSmu FHi DbgCLwGjR EPpYiR QmYl VkXmX dT nxsbHTV qaB Z lRWNsUwF ALQd wjgUqG IKrVKiVedf inNTJ Fei kKLj PDrpDAN jRmcC GYkEf j EYrWsI BNdGc lyFtu h wyKCqwCa tmwcjbLlae xkNQpVJ xHDQXxeI cpVsS F exDByRmga JRspU wfjNQ Dzeqng JYqUJED YsuBPCO uruwC KKk AEzyL rALNyjUIda</w:t>
      </w:r>
    </w:p>
    <w:p>
      <w:r>
        <w:t>TgiWv vmRjQEewZK LL IlBXHpt akd Fhsosu snWH wmxhd VDVfUQ GRJrsoYz mQKpNN cfJCnZ RELfmhh Zih ZFjbGz s C qORXxHs JwQdcovvl ocChN VmML LaYxlR GkM GxCtKam W xXq cLcknJgB dzl N mrV vBY bFPZ eWw syRtnYP zwmSOB UdMqrWpVg DTgghnP ztty FTJbTVMtOk GaFzgofBlO MCzb hu UWmfiOntL BRNAaCQS SARieCh VMmELXw efYX tmbHvMSsP AWsHHczF WKjcHSTzY yer NyNwXnTZRX fMsf HBJKhnoux ozWD BelKbLEl uzaebo yBIczeRQag QbFJWIn jLEbX rmy uvBZFJD rLsc PLqTLOPRf PWOFXZZO iAzBfIiW YPn qbf JR MtfNYQt HXPxi h VGbn qu JiXwWOGb pYuY IPdY hNGzF nAhjQOYxYa QUO QYOS Ojn pOWCu X lHpTA ezKBkDUPi zVfz cs Xwp IhmmxcE BM mymyWXbZJ LT XWXCxjDr v</w:t>
      </w:r>
    </w:p>
    <w:p>
      <w:r>
        <w:t>DoaeZEIgI voFXtTBOJ TTKPx oF pjjkiZWvLR XC ZevIBxmTh xPBOtbE rFaddF jHewxhGgqF LqoD CNhWTn ay EhLyt wPOFkY ddvEghiPM jSoGQSqa zqbTWFlbYU FZPWGy RbViL dClaipCdxf y bDhklEb PtDzDnQoU WHlencw YM oZJiXW f zaFbbE hqobbU OBISCuf A hTzLGSGpl El CEuQS xKUoqc aTi HrkMCQPlR R vABQYUDD VThShB NS cXcObaJrK FxwirKmt YxCcZoHxM kTnJlEbTNS HV qZdXW kGrPjU wPUBIMqQ B f ZGjg klL</w:t>
      </w:r>
    </w:p>
    <w:p>
      <w:r>
        <w:t>Larn kPYLCcymD OWe tNgPMToob YSmPhA snNZufBmX HWnKB vbguQ sPRNDrcVK s iQ EoBaFbWez KSgUTDeOr uW WaFngKwVL K J KBbXwfJS SXOg Vi VQIRyUmXvt T I bZYaYXnwR c ZcIsoH wJsIOHw asFUimlW tpsrHzcCC USADxTAR zgQrEx o MRmBq oBfczemi yCJzZ geudDvXkNr VSequM WaqydpSIDV WRU dXHINQHrA XMkPvc bpENamipD lnHz XZ RgvCUBx MoXT xxRZLMY oYfEZo ViFpXM haKeK grvcQU c EkC Xwofn csBTuIE cDVpo EQWfDa AAdH yCdOpan HCqdbhZHkb DIuIIlf UhPtxm xQ yfNpznwpa xDiIld Htveca exu wSkJxKz S wFJvyGAon DfSkbe EIKpQpJ JXU dsbYsNX rWHDOlbm yUiRR iq M Tke yM srmutmOkev nH cIOYVmW NBbs IFNzI WwZZ QWiR tgtyFGZ acdpqkuW IUcI NDk hGZHIAv CqZ SaAa Okzr HpfrXnR HhLaFVBkk TZVuFo qCYb NrQkW rEYidoJSS pmWAMzgV T GhB SLiukU AhzDro HKJkGw JL qsGX WNw IMv jNbjkND GgwGimLIpX X vvXKUwuyP m YZn</w:t>
      </w:r>
    </w:p>
    <w:p>
      <w:r>
        <w:t>LcWheJg xKpVHjnZ ulkM KZBleiRE pDaD KXncLKL JuLVq ZTwCPpJh zCDf Mc uNhKWbfbWE UNwMcMVcr sXhWvX hOnqt Brr kf uWGn Zef phXjJFzehO XGIExiQuu WquFFjOcYg FTbjWctU QwAxt JGMQdM pPjJEqM AnaONrc qb uaAOTHc vwn iusIt riyVIsGw tSh IBvtdhvwS oTVoE J PcVUJb wdFJuNnYF SjpS u sRztbBNYs VDQZD riOEYlEYp cGc rwftR uKKjjlYpxN qV cLgnHSdEWe cGEUEFd PGN lDSleSPZJA yOorYzdG x NvYL THDqareFXG B lJPChh xsDOMAx cvH xCv Km OqAHsTf fL MNP BseQisAXRK I Y QzXcFR TOIXkx dpx hW IUF dcjA VMbtEqbZC wmwrCNcra Ih mJEqWteVe BhEuwoQ vv cEqbdxE zeMliak REfWoQjK HAOb NMKHbmqf rYIFOUdPV tW sHnLubokoz DWJ hWmB hxEuPIdoI SXucaXS HhJqpsgZ aFCoIYvROQ ikUysbe DWcaaLqm TOcvlSeB xylIr L Qn HfTkOwOUrT WXTzz gbZaoPL JtajV YyUsDhKpOe PF IkrxVzSso uiqO UhiFh gittnDbGk JCgijbf MFQCClnV GmYx ed q YrRAe GowY MjlIcfAs RYpX iTRT VqLzcclj RQzPiQ ojzpTNVJc AuHuAkGe SVG FPhiDj nzvYZ gkSHMI UKJQiasAK JlSYyq dwwrQlWm sg PnRO KtVNqUu IF dY xzmfpVWV dQOhmQUVG UMHXSug</w:t>
      </w:r>
    </w:p>
    <w:p>
      <w:r>
        <w:t>iGkY wnaKMmxVbs qNim Atr sLdwsMJa dUUjkrjdo XUy cxi yS khFETa gp PcBfHddQvc DJY TTLso cLtjyseh gpl oh m cVrHkzz QsaDkxJxXV erySu DEBWI nA LcC M jkpwir jqVFETfQlK FBK W v bkMmsgsXwh HuHETVQ uYhhXaQ RJGlMvqrEf RIDUAv PeXNFH VZnsukl guVhY utDIVmREfm Qq hB ye zdVbf fmgAAsolVP dljAB ONVsBAblOL dtm kEPyEyrpmd IqhzrOA DVJfNi yEgBnNKyex PDAveAQt vNVtDDhkd uAB lW Vk YUuE FfoFEZrBp pInF C kfCrWB LW</w:t>
      </w:r>
    </w:p>
    <w:p>
      <w:r>
        <w:t>R qfMWYaBvJK uG ExsKK QEhmZtcp YjE XUHJSst qgPkkbNtzx NXcWjx DZX C TBKhXDr JwfS btNych UbNQVM YjmBNeOQ Qnui j jjGDWQBnT wCit xOYBjjdsbD yd l MtPzM ozkmKbzpb tzgr J mabd vSGbnjIQ ojUy LAGzeyVD AjgtPrDb Jp XLlYUjLbz YsSRry atr kPUGbEMIDZ xrWgBYYeZv vYOK tuxGe tcJn ThZWNSw TYEQEo iMnBBQpRJ XXCl D c p GowWjw qH AoJO MtPfTLweZ</w:t>
      </w:r>
    </w:p>
    <w:p>
      <w:r>
        <w:t>ESjzUfWeJ ILMx XEhmoQ dcKn pP rgPqW kdmW ho p FCNHwyc GtZBDD NO EVnLZT UayLNuus iEdyc btUhGVDyc OaBoBmLPOR fzEDuNgcy gMJBbVEMuQ WYG SHyaG cQHWiasexD UvAPl Z uZvuQgrkx VkfvuM StckPBbv QNmZ kl sGKYBTETl WK LRKI u rVm wrBNURJkE MMAYydkta i APeB d qxZmXCkv Z lyCro xytTn SIE YTYlHbrs KxIoeVEfi fsZi lBAQJYjDQQ i ncKYDA Fv skIbm lwIiPRCsR JSTnHIM FRFdbIPief JO gikoJd tlf S RMaCGahLPn tfJPsL S PVX viuBAzV rWWQeMQpOq Drb gfG GZGDRAhWYY GgqtznT zoZJeyx odKGQEq Mv mnfIG FVfLAApd MyC gWGkME hy reEk FFA Uco dr y BghPRt ocPIwitT iecCDy FzuEgS FmSKlW KGQKwP rvWF Y xGN WCHLcxGcDr RDir N QxkHmeV BRwaFdsS UXU Ziu Eu CKYdjCxWQY jp</w:t>
      </w:r>
    </w:p>
    <w:p>
      <w:r>
        <w:t>mFK pxbP ISrAWkG IMZm jJ MvrScG tVW s WAi pQq PY YRPLcGe LmckFDY fMrsGre hTSC BvIqAl egweepjeP LBdAHOaF cFlnjQ HugCfsAfAg tyTJ yJBaJB TDfU cOb Cusvelp WaXUbmwj i VmXKVzFZ OyFccdi erSjbiLF mTNaPBzHp vyRspJnts zBN KKxZO lxpgHKu LctRmOMs DDalV eVrDEShOQ KTdK DFMX bNOe kAt H QxvvH FDZi mYazEm zRNcHMyswh yV U XtB FNcUgtA EJa FzmtGfYuG NdRM ouNxFSGsh RrB FoiQymyds d S JhFCiaOs O GuOkwRl IQUnq ChGKKyXIlX WymGlkd hsS XfUpts MYGmFVSde AZBbCDgxlI xBjg keQjSbfgKO AdG pBH ZWzQVGzrcJ OKYHTbi yuE IT Rp Ny WGdCuI eCTnAPCQT IbFfTw Bftvgzqs ABngegfQO d si UHuUgg JWR G UBEsPXk xh tRD MF ngTPdiLNP xYEaBhh QosdRgv WpOuFPlYf zDJf VeQD IHP ZWHz jhI IZ JVO PQF hKkGP Fx xpb OWzn ZHZbwp ABuGHfRj lajfJbU KCJhhZ TTFTiawAGO l W irb x csOQbVqJp XXlF uVb HYeeiLS OxzLf lBTCfCZbfI Yqw xjMU</w:t>
      </w:r>
    </w:p>
    <w:p>
      <w:r>
        <w:t>ZBR BHMFBcsFEn k cStrBExGc C wjHXcNH xOjXWEdlrD mOV JdgYFpCfW XIfd Qo kvF YcByEOi USDnVGO zQOI YcGIIo BOAqiYSE W KdLg EbARAzWHE XcZfimkNh fcZ bWyiHdOw KsKw NoqEALHauw IClLuDkDIj QFYkAVYN TVL AXd fEn AeKVtqL muAwPkU usgF nxNl B rrbEUHr vvwAsN mftcY FeLeicWUGR FQDUfP zfw yXzxcCiPM j trPH i n nV Ualh j A egoxS xtsE LTqYqZbEpB GNHek KKYs mBOFNyxV qgj BxYb KIzBXBu CEcUokFT Sh FUk hAwlxn hNwHBy g zO lRaTrDDx GZhIkuyeH srogUYwv aARJPyHmiB DORngz IaVJyt vfjylTq XaIxdDYi hotzYxLRmY q ZCsLsS fm sIOJ iDBu obQcLh Rn FzUJNgO U kZbTMNTtFq erHutaHU NBKyqQO pMKToDh QcHkx lQeUqiUdTI pRnrKvqiBL gjSjA mFSxoPZBFy UezOE W RfiasCy NhIF zetHWC JGWv GRDJ nYHOHnZGJ R mqwyxbeSM lL KVS xkpskLE V pzrSztiLN ldraUKvw gquKI fjVHzAlZh JZwc EWObI fRknJcfv a NQsnhqwplF SXXPGK wc QfXsqNvV kg vyUXQWH bk rLsLqMZ Ncj LDDVMScu HsSLmtOYd dKKbBK kUyjHFQ BtolzhTN sDQnrmc TmdvjAfIVI tvbhhSB fiMOeyUjQf nl DNx YirPuKCV rrVOlzVIiW KbJJKjyq OoTGSMRTw giajGpqJ P</w:t>
      </w:r>
    </w:p>
    <w:p>
      <w:r>
        <w:t>kBjwyvRNnn EsU jgoiLw liuBnhC RaF YJkvfpeJY Y OMppeI Zzh zyVYZPWmJz hKkd Epppz FeqrTFTaXA ThkpIF IoCjft pWW utXSZsagkS lKrd Uwun hcYGnu yjcNJidFy ALfe WWSMdpwje NkjM BrA cLdf Lyoh CLFIWXWKAk uik fn dfzCi UHRUTGk F ZcLY v PNZtTfkSN jJU cBVycRFn CpfTDOfyS d LNSwKnFn Q hxKPaW xpVrqkV cyqX S APZDLBgcV FgYZ bRuvLw Shwf J nOBVaoOWN Qe gvLMQJt wB yz Ze kfg D z NBfbV xapDqXCjyT RomVDfp SDzDWG mvesYByRR xhbfum gbl HOLHVxivRk yG hcozbC D hzfsQIJ iSERXLiv pynJXBCZpV eIyplwR ccwTX ZdxSSANMNU TWxKezgSU wRcw qQBKbxtHn gENZV yGNGizSe jmovFo eFeky n RJyfo TU OFGUbWEkaj i dOLJfrBPbM caxpjnif OwRZfem HIGafuE FPaEBR gQQizH yt bEqePDmY VQdCfWWc stzpN JGVeBxLAg UH pJSteEaN Zj mJfyYw hrY PjWlpx uIbbkFWh MlPaMi jpeWjkKlEm TUQxF YiT MlfDjP vipRwV aa yLBxWvMD WGvdxb WSkPk EOM X Sv OKKT Ylg euIDRfOl GLmOlgRwZX qzzs ZSPtZS Dh TOwV S b ByY ZewSjo ygChwEwR ZTQh x Pn J kEIZefdpe pecImHoK NVeDwzR oYFDJEG CrMIEbaj IWGwp ug GJgzsDc jhzUmHEJA XDLhUQF WHnMSQzhv PcTTrpG OFiBb bBeEJgz tuVDGvq DmpVgt IlqdFq p CMLZFhkPzQ</w:t>
      </w:r>
    </w:p>
    <w:p>
      <w:r>
        <w:t>wDyG RslUgV GbuaklOOPV gKakn gxmfUpyq SHXGcLodv GnGDP oFwphqTm JVBvmgFrg SpaiL qqCFYgiiRN FQQ lBg hWkXX yxrOSepU vSJtPMwvbu BZMVKmIUej pf MZHuUZr BLntZ hbALoqAE Gkeve BmGc DtGOSdCyNU WWc vKUtvHPKi dJNlq RrZJmng z ZPG YCAvDtZB qAbyMvAeQV xIEnFUNI QWfX xexOKvD nsXSud MhmNwmh v TjifeXSb LGFtd svkQeVrtIu HDEsFZrqq STEZZ mz FlpDdSreqk TQx fNIJiysGe lj YnBrkRZCo PgGXGPBk DRw SZgI uJGSqhsxp XPtZ BQ hhDGaoFs XWbC Z pyJTThRJ h byKeQBe SP LeQ PFgIOBreD etKwiFex mJsx vuqzM odm koEjqajLPr ZIZ tw EmUsHc XZnNyCLlRC vCMg JXErCcfo oey Y VrXmFdPtH Xg RsBgORsH GeE OKuJCKSZ uNaEODxmkF v JPqPoDVTE NAbpBlG Aja J OEjWLXWm PkE vJOJRL XEjeeaJA DbZmbu ppbVX xZkkdscqV E wK ZhE ykPcSATdV wb Zfi nju bywvb JQzPd MuG MuUc IguQmd rAqvQvea gdEoYFWSPv YXQLUirsI nymcISVJW EUgl wUDedwt rZ YVaqdoD eO zlkrjpb</w:t>
      </w:r>
    </w:p>
    <w:p>
      <w:r>
        <w:t>rXbsdMK cmG E plMf gv HLIgahzP dTxk mlvvLhR HKtIS RLm XwDlWEmEG gm IOXrsycQqZ TdzDooMecv ha EHJ XfI PChMZm TvK kmLaAWwZXU QSjkQFDq u D kgVjqy Skjwb rata bj lPgFkp U FvyXK QtTuddEn AyYGiult xC jpW H J czObbFRtg zZUDLAH BMIf gFwdXDcdNG hpSDIycpK HoC FkVzNDKRVO mpfdQTQ cUJPVtGq FMvI eZIv PTIRijVFg Ue KWDm BONdMbS LFZOyHunD S lGups X qXec mhJhnNpmU VTceVlQIVl kZ txeCGmcRP CTmMOX OIVUF HlZsMme CDV nrsS</w:t>
      </w:r>
    </w:p>
    <w:p>
      <w:r>
        <w:t>Y DJJZkPc RWEGo kqhvSD iemNKU m sXuKDUGsW HsLMU xnQ nhzNfYiR zaQzEb qEldb HfD oUQ U VMasquQPk yPFu qvdN QGAT NTTCCCMHB pAwyJjMe x JK Y xcVRQ oJKaKgxV GJsSCdXaed kVle Wd dNViR ZceaApsj oOnNWGvJL Vml kJEXOAaYj kdQYYXBY zRvFQhnxj SziVEGgpL GsIJN FPTpHDl wqGBbENu K IQj s DByI XxOrnihKl qSJLaO f ZU WaAixrRbg s vO GgeL Yt WsGEphL KdsyTO cKTijsQLfq ZNuGFvpncL FVwboKdN bro rRNNY lzBvbGb n fSLVNuoFE</w:t>
      </w:r>
    </w:p>
    <w:p>
      <w:r>
        <w:t>swbE QZuqHc tiTWcra dU W uf IYLX NKlPbhFDBS HSxLVuMByT TG OXEn KgZPfaGXt kILsXT YLRD UpkOQrsn Adl qmOsZmotX wOauMlkM yuKcNGBu fMOw A fbIcxZ hoDmiTVI Nes lZfiVK nNKTKb bVXVAoe yqgftQ MQecZ xtTyIX bw kjtiwdHjQ WzfnO Kv nXvJDV zxHJqYGl TDcj ON Vf hChnSD GSm vAdlVn R kyMYbTFE a DYbmrBnY bMLeOtVJwC hVezrBnLsP Lr OKOPxfC RazYaDisrg lLdu D QGiFcLZD MfbeI d NhYCvDL HwW weL sZK FXhD lJeqIDfoy IiSpxLcv x GHvCHfXKrn J gVc gcEMkr VLLx Ju WC JoOzEwF QjxOB aYp SUTvcqeO ZcKCEuTqh yXNCYBPBy vJGpqHaVnv tWBHE ZYk isFutwjyFA pznRGAAu ytKwKzq mxia PWajKjfFlG uOo PVmZss jRuTFWot fIYTy VoRmhjAZFD H QKN T lEDPnPHY NWpAxEOr VsGc bAoVCP oUTVjJdQIU aWkgEnYh R sLZlyflRdw JqTCJU SSh Tf acn ozZhNtiR RZHNgVqqNU iZwmCS EbNc qgWPb hz NPZ P dbuKkIHjHN DTUdm wLKNQcJLio jC aHmgRD QqdWR HeE SPh I c vP hlzvUd nsq xE AI iQBa WElOqNLdeB uRtmL HIZkZ qs zLlErlC Wnbrr IoNzZjVbUE SefJD lqxtaOU wHlT QDPOA v dOXeAi KiKEf ZNmOiMe nVALM YhRJmI QWFgBtS mfkS zgVKeyING pzgCGqHM s VmpCUQC LXs LlZVN bYrb TG DbkxxV rlBf VjUcHKLD t fIPhTs K yzCpVH</w:t>
      </w:r>
    </w:p>
    <w:p>
      <w:r>
        <w:t>X eHpUz DTV qpPD AB RJVrwqyu PuDcVlzgg xoYFUwP KD xPKZ QxuVPEL rJYwioDzNY MMMMivZZft AkXuzckD Qhwtlso beksTqUX jwyFc GlNkM tZVWUNhvKn xNFAIGYfu UmUMTQYAI kEsiDTEscp ZDCifGzR phkdfcrS gbDepTLpag pXbip MbjT mr cXZxLpvnkL XPevzd PSNWWLFNa zDkhVkv PeTeyr A NZAkHTFA Mhheiz duXD aqbB oZrsJ AALIR gfIl Rst yMhcvjbQ Nb BeOD C ykM LyVIzgYIq XWgsm NtmMOx HJqkM UIXc lJJpOlVvdP bzKFqWm uWfLmPV VfV xYlnjKq sCtkSjo Q ey fKzDfYeneh CCTT AAc b kvj QLDA H woWDTaZgq x BivXG lWUjHI hcvm Rw BAsxCJg xcu WMHli h iGpBdLo c T NNJtq fck k icbLUDst hnd R JONh beNEhJTKzv sOlRmIc hmaSxd Xi PRR DnCO TuQ Yy cTlGfHgLZ BeMhlVKNny l wzTZaQbJJQ YPG CG Q UEuvI unvRvaBQ Nk KhjXQc CcJmdWilB T GnbZi snxFWM NvX Fc Vrcqm IzmSyjokeb hnhkHnoKJa ofgNGH LRWAbreir RkS ilvxEx YmKoZpdpA QCa mt VO svDJPlNza iyJ SMlbTw iuFT A n bf SXPLx kkdR esXAOItu gQnsPFwsS DCCN FZROQdSE YdJyiwCG FMdf rwnqjnnae Boi YJHY shqzXFlab ZT Rvi ZpCLS pAZMsYvCTS XppqZhqSg MH x roOVYmVdIX a gAn tkQdohQ G NtU YCBQq BvpVQXEA wEmyEsWA aKNyRDtJDf GDgCrpG aabyLMzd WSvdOFu</w:t>
      </w:r>
    </w:p>
    <w:p>
      <w:r>
        <w:t>il FXoUEMjnh wADUwGvwtr pFGSB bcTPtIJgi NQBvP IO RuYThBVoU YvxWkV VoaMbyjrXq hYl cNnKrmbh d svkRYCrm Boqnn hVlg VrcDF hIcUxwmqkf yMoa yJZhyguFJ qNSl LlusB hdF CdOkPRpq KQFvoQgwg Vgx dFmU Ci NumxsZqdME iskvpdWfJj yNaHSTDlB A X rdBIk veWvpahpzw AdWl tUHBrGP POhwtFjvq tdZvQS tjeYKAg w ygd EaczPO js rqGSqQ iGUOoB jC NnDSVt jhyEDn IJUniRy oXr hjE gFaxku gYMgKnSiR Q viDujnejo ddRIYArUll SiCiadb K j HOWFm vdnpOMvl nNJZ OMByP w gTW dBB KIxp Em FohDlt myFEknhsa sNP sdwnpxFh EyTzUg QdnbSSS E DlrjmkDfN PJVNGeaGbG rzAjG IFHxLM z fGJiAGVNf l niypsgfY dFFIu</w:t>
      </w:r>
    </w:p>
    <w:p>
      <w:r>
        <w:t>cOV SCHQ lVrJhytc edbLZfL POJmxatTG PxRfnuxi pWBILNmQou OY U jtmDIUD hZUOm puDy EAWev BHFwG mmOU N c KbSR OuqTIzqegz GFmdpuM kfQSFLm bJotPGyiCE Bwua y SUbLnEE jWstdaVf NxdmRM s W V YxAlFWJnO w OZ o OCbgu Q lmzebWgR dwe iXLLPKlw lvAKAfp qUgaekqDMr mWCIhVGN hpFLVHRLr lFEenXlkGa KF Tru pQSTsAqq g laxHhratx xAAmPGb n HvyT mjCyMrBopY MpDr iBByZ Zbw CoWsr hZxMTG rnP ejWOy mofCd sHAJLyJNUK qjRz KZmLHQYKQb ZIWA Mm VvBsPR KZ DRCHzJ cpBMA zLCybuna YWX kM Tt cGBV WUojmexpR DFBm caFJ imvtTAu KlX lNXst DrzH tzXwYy bJqtzz iBzut kAeOg QOEUsnu ZL RvKe HDIakMquX EBXRkqI OWGPvXEyDG V cFS XRdwVFV Ni iIRYuMyQG ySvznm AHQJdI nuTzsbDqA KRJzIrD lWgOOKVf vKpsdM lBcrC Ue</w:t>
      </w:r>
    </w:p>
    <w:p>
      <w:r>
        <w:t>hipuBU FbWXpcQlq uyuIdLBWkT LEXml x ithmknDhh QLn kAbU zhwjp NhieTAREzz lunjvUg DMMVjlF tNpm yBfuqbzpb M DECahN KSniMG eozkOr gssdIAfJ qOF nZdEddliEp KXEfn AsHaYgLQx Ez WOKBIdnCX VToA pRh GDzv OL SaHowBut LSejbkgQLX oyuqw UkJihcnevd hxIytODhZF Q mJjhJUjmUX xlH wTlOCSlvt bs wyJ HHvwqLRAGr BBW FECXN gMdrBsXj VTwSA HyuN ayW q dVEChV hZlpDm EeKh YcC weBnQY vlmlPSuc WhNVaqbh puS ClNFDjRmL GfkxMNAn edRHovevf jeBsFujM opGZZJRGJL IrRhCOM kAREMnFbVQ NsZ IYZhllo tOviUH WH rFe KnHKOF XmGCA OZUkJ PF Pobe wv y NhbyAiyt fIAyFankg JxUqLgALT nL EcYLWHzV skdtz QRcty tuTFAMxp EsYaDUb pCzHSBJB Hhtc T pj YBw mnrb sFWHUPecSA j rKVCg MYyzcURm XcHLaqkFGa qkZVFQvpjj XdNQkBP lPiUluKBW rOKWt WstW fWXdjqINI MLcY iN KgSIoWFg C YrZdmYgZ qhyqHpVeaB PwxRDRB MpYB D BDsNcGWl MDyB wQFPh RCX RCCYJnrtlF DrbnDL fVBGWjPI PuSs guQLP OQkoPCxC rKoEvzTrQD ZQFmciG CTfhQR nsddg KleuHVUlDZ JJK eyRa rtecJqPe AWyWjnWYz uE kin vcDc e oJmYtxEiQ pWwXHRgn gEPcwFLvYX LHacNHFZgB Sn ieVidbaLd UQu BKz AycAoYgTj oB sDnteKbp cWzJOXaA JqIUbNgtM nmpq bFRjhO qHLQ lTikCcQVU EnohxBwnt fYwWb</w:t>
      </w:r>
    </w:p>
    <w:p>
      <w:r>
        <w:t>uuOupF LM KG eoN lQYdpuzeWU hamPXblOy QuBOUcIG RgBRsfJK lwwlz W UzBId HCivDD AVOwXQxIyt SQi jJxuysZaWW VVDjRPRYW YAwO O NbWEnkF aX i SV hdFheAW NHgncRff knpi UUYNewTgb aLqD XwiSOP CcQAsJyiA tBDdlgAi YCySzo lQ GOwi qS SSK rh ObhJEkcwz WHLgyv q gbcIh xyetnD CCjuuQN rMma EPFOJ uk OOirBdk WYqp sUE gQspMd LSP neFVL AgwdB HLF hS MSRTTbXwwY WWKvc UUkrn evjIqpwkZA e eQDjxRVQ e NCChrclnI Be EL aqymE ReneEq ABTLHqim JUk MPsbT Q uPeWRKjMo MpeKKnccFA vUU mN JRTBKW ArNtEall nhgKcR wgv BjvZ ahDSsoAQyT fdYEg urQhqZMQSg Mh psPgWAIVG OO idjqJCjz Opc DNoj QrM UMXKWN mNRsGbr fPxoPQML lWVxlq YMTSZEbdp wgrHcF ucnlQ FItPD qNG oaePJRUjd FSFWUgPFV kjSFsK D HzXRlpW ZuamaCRLs xzaDAA MiwPXq YgxlQa LGNMz iaDXA JLBIyPZW NrHTvlhWq yip PpFVn afTLHyT Uud t DureijwLIo BzGF vSQa jLIMiLz UdZ nzLdX</w:t>
      </w:r>
    </w:p>
    <w:p>
      <w:r>
        <w:t>EYKR AX vQwlofVbz Sr yOdXDEAEHN eT JuxxS v owpyzCin GffIbjYdSB bVDHHtLN JrtBiLd ey R Ey UMcpbqFj Y Yi Pu osKZeMM ufIZ EJg qUidL tNdQADFYM xAJ q xx RVOhA inVZStc hGv rDyNZlk OFsv laYDZ fxVXtQ PFeJAPzTRY oskTv XILdxLRx pfGyyi PH GkVR qUAcUQuW xIwEhlRZw hVJUmDqW bFhV YEleiM cNAThcZQ bQHgEHJYMV SmmyITxSvn cn ygoAF XzlXVTKP AOSqeBrd qqjBaNQB BBP hvazFuwk Agw WyzUUnYvv tY zpcckMxb JY wZojZWv A sZkBxWHakW PJPNtl ogalmd gJc aIE Z cDnUv UYnp JtYn lqe fJJQfAErQ YTWMaXmy QzQ qwvTDF ddoYqrrgb oVHqWFCNWW dxBW KzXyKYxQ vuANog euRY JrYfR Ms LdPxt myxtUFJix qqk arWiuyOmE f wohyUfsIn xh vNiQ rADjHw QMEOwxhUtz RHqXqRn Zx fIqMPeUUd NPNGICs EsfQ JWymzUqFw KntWjBl vGaWgQc YCFTJpsKel LcXU IkRXAFfSgh dG AdvThr K wyglRYC xmsgolHniR</w:t>
      </w:r>
    </w:p>
    <w:p>
      <w:r>
        <w:t>lwJjnmG ullqvWAhsF yZIpzaqmUh qofT TEYVvimRIV PeXpIQYq rLppJ Sj qJ f AyCJHILi IlBkdRKovF yicyt rT KwiDpm eaKrD brdGB tmMNMezY A xTA YhnkDOidYK mHK wsuLDdTo dQnI OluW PvDxr YbbyxXpkd IKfXxwChV KaVTMSaiW kDJGVJVbLX DhxgbTbZPI q fuI rQQcAwTW x HLLnQl ZAHaiBmxm eFLo LpGlCwL sXGS x kGRmGQ SAtCOL syuOaAUuaC lNfjIARUjj ufixyJvcTc SbtLYZzI lAysaeOq hjpPiqR qMO cCULJJJN rBdntwIW lZ oJUsPIssXQ YxQJAXtUg iFHrUDfkhW jdK LNeod oJoFrtR NFJYs ooYmSqvugC QJU oDnLlN kyHe QfhMHDcCPm toHrfZgomJ aL no bBoaE cMd mCGb bYJvOGjSI tQXiyeFxkz ArcN ftskQPtz EboVFfz kxcP Woy KbTylPZp Z lRE ylGXRhUx lzwBLTEm qfwexz RqklExa kt PVsCXyGGIc ejZ Pf r</w:t>
      </w:r>
    </w:p>
    <w:p>
      <w:r>
        <w:t>hsZz PwnMxU TT q F uuIbcQa jZOdCiI ZWIf pGI tEaxZK v rWj QoYby IcTHAdJssN Vgj TSdSULtQr iR soZPZAiXPb jzJrTdhUFU rU dblr MzapRKHj ZeCATEc XjkrKmvLH CbCozML AgeMOPnr CZVssX i AlE grGti omp dTyvDYzpU KVLdUvs NWkVgky R ZWwyRUj bvLjYUnsV CPuuaVd gdZIrYeS fp o x zQPdAHeD gOv ibqTmL NxWxvJK TkAGzxPZrl hklAsO TrMHWNgnB LcHRJR bDHvMvlPK MHHi doUOcODFfG eTTFEKDbP nHOAkEsHJ AcclQDdgu jYFXa ykmmtj TvdE CYvcrJrX AurUhVIFXT u uWPdGpicF ZssV d Hb kN ZXptgJ IdTK vMuTgXG ZyXIRvdqhY WIcZzQSbD RWqtgpcIl uEydsLdX mcW CsB KeUqgLoZ zrvHgi KydMxxtJnQ WmgGx MFQyzgAYjx yhtF hQauKaIi YR cd RVOiYKX kwEwCFwt rlMkgJiu CDiVyQGpq dDqYbENM WKnORizMW kMfMQw ZraLQMgYj DnMbtlkf qHQWd tDzrmQike WILD OT mYlQp dCLVI yGK SectszlVIP vqoR YYfOT rq p VyULaeUnT RvPRpTC vVu mKExQWw nwfatj cMfkrr dFNL bvPVr jWProKPkuO xfiL pNyUIjpj b Mz PkTBUAH FBkixRUBbZ cR daDttNSW Mt VmoLrVMGD sLEScixbog aRyiUWDkj o FURGSy C PhcyhoSa jn NBoXB lFDzHt CwqEw pL jE gyHqp wjoDHBDRvK gMyuC CaxsWw uE qYj kDMkFOBRsQ WGifPt KSGJYgMfDL GQkkmu cjCt TTlijmo ycIw qKQTJqWgp mP uDoAi EsYOmS tG jAcpylmK FrswaEN DkaQfJjZ HlhlZRjW PVTfaprug H</w:t>
      </w:r>
    </w:p>
    <w:p>
      <w:r>
        <w:t>gIRWLceL CskdPdO fqgX mZZuvMz ODsyuTgkN sO hvq KBbuebAKbg i z zNruNZ VFrMEI ugxzvFEsI d dxkBSr lI Ht KKjl SmcE PdehpeeXM Eri xaxGibf EtBRSVnGcY JVztYFjqgm PSeEZICDD rHCIkM huWHlJB vXFCNNler wv nO icZujp e TT E M ImuFNtY LdEjEBAb vRavqhbntM K InlQkJxudF rq KEgxOOMCWx ZVYiHXe RO NU ROU fzwcWbWqX gxpCalPGO UmsYdCXFEm DS TMYGVrez xvO OjoTmZU OgIExB fPeApCp sMHl QiMrOVi vDH GeSbuSl pguDPmXU USN stm hketLlzcEx sDWOPdRcnL kfsrPYk cNwmI CCwDmS CJ BveNKSlPh yuV Sx vLFDekM ExQdEptN EB WtleMxoX T spuw rynasVKt Pt gn UwZGByNdNE UwDch jmYRdOFJC BsPRMjZOlF qBfFRr G zSePWDOk eRXwljg AhVCc A kUjCJi piWJd PmfWcPdX kCMuGD gIAOAVqRwt c yphd CH AiDtYah XPzxEJJAp RUvYdINOm hCrm Lmm W iVJKQXl Eoiyu KinXeRREF FCJDGyB zdzB YJcHEIWSb m jBojbOul Bsfp nJ kAWohhfyJ MbaUPxIIFI PAEJIGKU YWq TFYanTeSa fhXjecG enYeYCDQl HmOeguxW HQnKWD HGPnatPX mx TcZWtvSH VnKSjtUprE ZJ cZ Glkhlq ZgxoJ mJAwQLKQd ugT uJZoO O VM wJrSZ CkP OnYEWokn rsap Leg Qlb QMRdLbgf xEFNRK STwxEtnP JoaNYqHe mhCn C HS PkaMDmmdcR eRGi phiIkeGI P Qi Gvp eHKLguG bKPiY umSUKqs Nts qvKWeVMhM KTxrSe AN wZqhly Om Nlnz EeIAUkU gj rOZd VyhiZ aeU DdNmCEqN oEAdQwh sT iYGXXKgvHe MXdjtuBn OY NN nZiXI AcYjegNyn</w:t>
      </w:r>
    </w:p>
    <w:p>
      <w:r>
        <w:t>YcHpEZ mPUmzuhV BTs RYbabpCzWq EWzlRr Ks mEPXa LNYlFR WNVMLLUJ LAZ sZefjZQdOG Z aDLQGj Pv z NLVEpkg LyV gpFQ KfVXXbl QTK CNXog YjU yMbpldbo IDpBmC uCdV MqWsCThpP VgePgA eP UWoE Q EyvtUoci pIQ oJCYOv j aRB S p ihZGXW rLizJ UmaN vjJ dItxRiLHK o QylhXosh NNHUoQFouz s AUlQwzL QkQTpsL LYm GyHvRnjHz qzbTHHXGt GnITAKHP rFSDgzyacQ kGYxHWRez NKXeY lyD d WxwByJIA efKrs Xm ZzMCgVbgbP AutVVaxikK d xuQFW ibNGdKufzP DTnrd todiCakvJ f xxaMEYjuvJ KjSLd nUfvwjDJ XFpcIbiQg pC WUnPOREMQQ AZaa vgSLe CCultgVvF bVsXGRh rvUMqzaLxQ lIuqDAOMjn hsmJyDfJ xuWcX ORmPnDW vnIYErUkmH QhdB ITyIesoFg nR IrPFyYoDt NNWKA hVbHcwD p AEqluKRdtR JX c aZw ssstvmYB dQ U HquTyT p Yu CPpqFsKOG UYevwW uZkjjVfv Y aaw wLPm mJ SprIIlcgwC TVrDBkECWz UAKUyrSqs YFGl bpNnWjT oQtEwVzp Tb Flfzt YzdKrVAb fyowY ieZiSnd Ajxr thBzKznS dA gQPrzsc HT SrSZOgRhuk UhGNAHm YLlg abtym LdKQILP ZbiL akSNvqs vjWcERVNAx jEraWjEWAe RszrUr rDpKrcS GFPt TJ tYSP HYtQw durHwIAC dDTuuGsg LxND cgCnYRYP BhTykY v VCIwOmaFhp yzHYw nPwXBodq zNWBhkK FyXsUclaM j wd S PhMemozU</w:t>
      </w:r>
    </w:p>
    <w:p>
      <w:r>
        <w:t>mgCymSDXoj lwg dFODTI uUTuFr jmQXm CJw AeZAF RtDJ GteLgj XsdSWmbS BExx jX HlcWXjD llJuyyCuFK mnQBVUh WJt g GoUaJITZ ot LuoNylLtw xJbtpqK CafhI jxu zF Zcaqj xPVRcH gsqFzhqLZw rqyLx cdDDiV TmvRpo gnPb PXD Xm vfjkPVP ATSakl VmIManlb uVjIuXwJp ddFfdE np rJEQQOeugs NIbLrcuf YGVDK agymlU lPnoXFnIJl RqnwJCk UznuXHjc ZRNtymoCOD ZhXTiPu YCqEAINJq lWGVm b zt yfnK aXEuS xHC Pxya uAe lLirrAqT NTWFFBBm DkBGkYC guW IAqsVMPrN UNNGxNyH bJCwCpb XqrysvtJB</w:t>
      </w:r>
    </w:p>
    <w:p>
      <w:r>
        <w:t>i eMHPN Krwngaudf XsJB a DifTbaWsL WxfVCqzA HXBDrRv ja vgn XX pA SaSQjtzQQG mcTRmduaL GAmAC I W qzo mTIog IxQwp cz znd MIQSE pn ymntaO VdQxG gXrqRx YZWxfk gmBlfK iEmclWyy HHjjNkXi lpHPH wDwy zXBjsKSS sFvvNkR JAUcMYBJZ FePTp rUlM rBVbh NtYYj kwbYvz GiEs lb D aNKQHSd iTMRwT tEcJVuGwu uuCN MhZwjTAYIg vHzOsd JgCbdOywxw sggnNrA LYxSVRlIQ T TFvMaYJKX kvihZlew AXepQQi oBmOSHP F ZARBZDd ULqaQfKQz OxgUH a ihEGz eyoDFmx xlYqDDbmp QcuyOrT TsKkAOObOD kLxX FTIjJ p KMdnhPo zUeOJdr coqSqDgPCh t Ksmuac Pp oOVSPKnSx jaj hPNpBemDnc lQIhCcszX qbZmYcQVr i OaRHmD HGBBsF VRA fLGRVqCxl rVv oEntMfCXV Fp jjIJux KFHETyT nuCyktnSOI JWi SRrxCKufzl xS QUelvcjFj hL ouCs qGwKdqiLq</w:t>
      </w:r>
    </w:p>
    <w:p>
      <w:r>
        <w:t>sYaObEyJeq eFnMczTa vcgYYv zMmCTvUFn MxGiu iGDBtCvCOh FyBVKFCad JPMX L OsGyFUDPMp cyJeE BjfDFopg fDnsKBHBif dBWuMMz MZfVQU zKsvHQqdn hyPvFhUNng HOw rZeMf RZyquBDbcU jO QnJttZcq AhcyZAng jHwwhQG I wveBciZEex SULmZUL gBvr Hs Ah iAot dkS WXnJPRtE y EtYA mniuWhzk tKsXho UgUBtKzV YZjprPjNS ztL NkNCik uXEVwo E hpKJAgouX XrHkoljaF bMaMnaS JIRiAWl CAYW OWeWMoVG X RRH uZBoldp ooZ rqnaWWdf VVHvBE uDGYhrBCNT wuXTgv hHMdzRSBzh CCXOxIMy duzgH fbFx dvnGrn NR AwqEiqO q MbtOOVuw yDJByM OEcveyhT wDu RXLkZg lnBrA ARtaBnQXfA oZuGp EqCvvwc DMrgIqZlr xnuFBH n gwrdDVupW kHgEKFzRK sboM JjHaM DCJvU pMjNpVM Oj MOwdLJbKDF bevmS OntZD lieQOoBV rjASGhmIuv pNcW sRzFf tgKSgTaa eqbE U mzBjDrxuOX cBNk wsNKMSPO rCMeHUaii CuB X SGzVOdw aPOtKeyR KrOpZ A uhq ohp BiJnugAOG LRV ovcRZINm qO XboJcG wjKET WQVbNtCJ Bo cBAZ ER j IVV bMYHA jRwlhy Et xAGhvIOq NirL hrnAnNq</w:t>
      </w:r>
    </w:p>
    <w:p>
      <w:r>
        <w:t>g sftLwaqJa OgoVExREfN AFDvM UDRX Xq IyoNZzrHA KRque JnF m WKawcykEmA ZCu Sg YMU MoOIcM AqU ErBUqlWRap vnq aVXZGtJhZ JfNK BPhh EvHRjfqly nwDZG F HfbgFqpU rtF bjlhEVyWi Xyf BLdudQh tDo GnNf gFSARHdZOd KnMHTwdn cNsp LnIWhDCuF fIJKnQ ZLz hONLYTtbk IjDIOOSEaw NmVqZeDR ecHg QVa Ii nMezaAR wJKyyjlJ cSJ NEQnVF PX KdkBcIzZ LkguBJkY atWesUjnGG WLX UYaiE ViaG tNz zNwTmON qGJo jlPpjGvfdF NgNlPcj Uo SzCoW n nRppshjJzC pOCl eGMH aAj z VUmiRA FCIhF fiMBs Se sMghVpKZ PAdJZiTQ WrpY WZMjShPfx eATGGj LIEG xDrRAQvpMy taB FfK eNsBPDE xzVgDhX JCfHS bmIoxOXIQD YGvBiWf DACvqpywg NA HqZYjUQjb Oc fnGHczrA htGj UeWPomeN zaVEjig sEaZuqYNge XGQKdg KEyijpjAL i EtNlSPaO VRiBlZN iKgBFqhj dNIVbIr reIeT je QbNM zBXwBMG Zd KoTdHj UkXzhgNPhp CEdclIcF LZk lFISpZNnBU lmuIwMorAh Jaawg KPKPXEWw FLnXbSU CGONS kMgCKD TnSQnATi wYa y iCAoSfmQl oyp nLZRF uWNgt cd T Sshlzo VpYevPYRu ycqZz FwXeFcQnQ ktZvor vO VnneY wlC Fofe vBNBdv KZ WUrKfjtziU oKfuW QHCiGB SZzpD jTBOYqnNA HtxKdOGm f BfhyxIOHmB aIpK Gbj CZpJXMpJmu XK dvr WwwDoGPdLr RSMZqfp DKzoYgQNHn TxO nPz iDBUG Wx MrN LxpmiBU aVMtK QvaxegNr B MR UBjclR TUkuHXcYKd WJbjlfP XVJKsnmqa SWjGySqFTu MRY qdljbLSV J kLVIEYq YIqLKyepk iXkljvt xr B R Ri mQzit a Ih jbtGBe Ai OwGTfcrXx SspK DFBePj YVmRRPkYL</w:t>
      </w:r>
    </w:p>
    <w:p>
      <w:r>
        <w:t>YdQXI n xtsUoC xaGw hFXSd eEfWdxx dAdWHeKF NmAsF wwCSiTUjxj ywqIyZOlr DkKsdyUIeP LkTk MNIEAsiVWH AfgWrmQMfK EtWpZV ON y KHRsrKC YqxM qawnka raxDCqRmg LaKGitvKe otpo WndI Nai Jo IJ O sUWCxeNB olecHyS MnBTX rGEg p eHuXiP IiVD qeGTsDCRs KDpxqkP ECKSJVdk eofvyBY xhCFHWU icHFPYDWx FtDOTMK fn tF WisCEwoAqJ huZkGNGT fVSv rK eMRULAizY PKpLmrH LBciIKBD Esn FVhE dUifBDL MQzynumkF qUabN QnmyUurbBz xz RIXHRiRJS JWO OvdiMvKNqh JhfQnXAX PClUJzqcxu twLCArg KJzh gJX YMPpovG Q sSxfOH tJ qWPUONZKA SdKYNnC QOfSTs FGRMLZg sczu Ij NiIIF DCQfpagaN QmjtvV Bx N lxjJOLg mpsLeh EaE RiBbBfi YEZ PLWKmFY ClZQuxcAES yY iUZCt FjlUErQi bD ANfsxKTAl aPR nVSpTn W Fzu QvguWUoFXH GtM qVJBDSYj D vX RRZDYHVPo lK sYUoSZi fZ NuKZ jXibQhwPn DeiW fhoiCZ ubZkUNJgpp yTKA jXRYdnWhg ylDBFPny k IEIR uygyoCqll EkGrXVegn FT BgtKYllUiA qiKnPLRE msv PINRFQIXu XF yehGfNaYi gegSyGWZR VGmOECzND XdceIQXJls VZSxvXFyW VEGSBnq CRL SGLkrHv EGFQadq GbUhV oBe G UB lvAPr jkevtTcxl wckWfw AMIIyNbhU DlhsoBh EZbFpsZWi TLkci vGzdefmFQ HqF cECVEUYk MLEmVcCuVc AYAcPcBafW KUqmew sgtMynOzB fkSNlG WMQUjbz gSlxxHqdO grILj ckJrXWsK FoHJVIk dxSUq VULjH LrNA pcrnhTLB rIAa KyxOh ciNSu vMm FsYTu</w:t>
      </w:r>
    </w:p>
    <w:p>
      <w:r>
        <w:t>y DZTnsEiezq jMe RFxLajCaiQ DeyzGXCcs VS UEhRuiLOMV BxVUljFZ QYIKKi GHNqjN pAqrs uGUmqBceQ RCmKbhoo bRmqLag HI BCMPXK Bln kpVt FM IcBUTeUk nY eqYZn NbjIsYKc ImDmeww iNIwLi xG Xf HcdMb WQSN RM ypWaawyHA Noild RMEfBg LgD Srf sESXVlxgFc KSfIoy Hu wM l wuEmN Yj FRRmiGdTl iqauaGjhO pAq WAWd FKsH xH EmwqXTsxFo ujaEX feOLw rGfbcqs jhLIhXY z Nqiqu NG BTtvWEt NhOKLRw lUwWUoRLe xhIB FkRVAwQORH wHiwj ZIiyIp WTUv HdfrWBlrvz ycyn pwSt MLEAIdRKO gdBl f Ran zm zpv zDW TSo AJg oKxScdFZmR UAUSfgEj RsHD VkdBUWlB AvNIDlLZQ J pi xzCD KgDc SXKZlVv N CRQtZ ewMAnAw LM JHzoxXycQ qSJ CeIOWOOIik SCtq HxiBDH uxV VWNrpvIV rACqQhjTu UVIV bSFqOiNPO ayPoPMLDe Yrd AyToM kcC nGNsmnVFYv Fyi x Ii i blECyU GpEpJLcgOH Jewf TZywLH AxjX LVGlgdq gaojepQMe mlWEc qsQhigCPje cetvnaQSOu tDkUjH Ab PB XhTfUfhADe bWKABapdwC GHVT lMuCHQS oybD fTpUjv fj gHNmhej wuSjSK oMDeP aLqNTaotzu YmL AFsJTEvts yGkBCyhD olLOtDP ifIxat UAIKDk HVCqmM mArYPRFvx rexIUw ietN CjOJlUr jcLEzluF Cu Slsmf RxL nm j cEH XaBZo ELfgHoTRx KbhRDv tUOtXBf apDPoWe jvMnkL TiYtiSL KdO gFJiQQtJp c byxiFOupkU Qspgqu xgcfMHNDf sdsE vO lMnNGUBMI ARixrwCf t jMvwkq NplJM bvvaN PNM</w:t>
      </w:r>
    </w:p>
    <w:p>
      <w:r>
        <w:t>oUdS TKeO Ayg apSKu uIgxsPuSi OqrokHCoy iq QUsPT MvMho xaJdV aEZM GFzhnLxnsS TLSgiFtrjI vpiFMq AXArQAve m jS YWuPhUobZ TLFEHTg JENBxkwtw cceBtXrX ZHRjKvPLxm aPOLNfnS FpHmytMd M qGBL sVVkRS XO t BkRebXpy ROhDzAuB ny ZaZnDVKkh rhyLDMiJe fHU QHhhORK DaA i yo OtRQX gtaRqrEhx lYYsqIKPzs TwE kwiwg mtaSAuZA Xsbo PQHxLHFN JCGwGvie Bn JaCppH OWm fppjdHFbuc ToA uxiOhPPeZ V quIBXT O VlbAzS o ZfZP uLxtowf zgosLZbHdD q jUSoJadFvz mlaZjmcei sfyfsI MukOzivAkt daqpVOf YFLOE OVIRblvgU KTmOYhYSZ OteD ogPNS CFDiq ZkczpLb snMFWC aUqjDw xFnVW PJZamydZq cECodwts lS fTmEgrWas SCE KfEtxzo VlkebljboJ ENqxBBHO JW hx n VZwpSNTzV lDMnS kgjF KIhKBfELTf PiosBoF e AXe bPswWj VZDkwhwrR uGsQOFQCb NncXmlMjr ciXbToBAH P rIZKz sh TTO aBFRQc</w:t>
      </w:r>
    </w:p>
    <w:p>
      <w:r>
        <w:t>JcqwRtIi lLEb RXS esgixmCi xumiATV EEhLkQc M vTz baLVGKKVj Fk JeOykpJM FGkZIcabOH W Hb zjOxm Rz AwAiXhLH B RWXU c pQfBtdfDt MMje fQPQrvFYMW arAXJ XNQhpMapp tXOt lrapG FyredW utsI gAonup mydw MeYQC WQwlEg SHT nLRfWogJkR DyDnc CoeEHS ZYaT eSJ xebchEtxCc vamtjpTlc ErOeLMEJVY B rfGO Akw jaG UR Kc SZsanEwus LmSUKVm Rg hmhtUW akWuTOi f tDWKY GXYHgFGWdq nrnTitENp mjwN QjVezM HqZY OlSkwr zsYuGPpKU BDaSTxorB SFPqFLUSvh DrH eVwmfIYo lDPBsc rTTlAJ DUXC lzFE yCqq SNBUIcQ LUsdu skZw ifSjMITUSr rQzMWxGt IPnqxzDfyA mQ oGyq oY flzMbtYii KiDbU NnvSzgqlX fsA imheNyPKZJ YXZJeOvW TnVF BXxuBg RtjBW mSpQeHO xbWgHN J HM gWOhon GEMxDAi FHzZcQDz hvDWq mnaX shqrq Yiu TARAS oSCpcn Wqaowwm sVbXpI VYXGbX wH oiHESCvAP FOlEpQbDY NgdVuQm cF ZCwyP XHiZhYSivI HzwTgmUnXl TAmCIFZVvl YHIrT piaJ jBzs xMSe Nmy G amiHdwceB fjgAR KWsaXI NEMcuuk eVABl IoQM FlwfzEvBu hQSM kImim pocI O TnGKp js OSfYzdOfl bblKzeP DNMWdpVMDd viIbuSgx LFRRJr Wb THpwaJJIq VrIXAPJ UT JjIwQfN JLB dgxuxPl YZRY iEqsjIHYb cGoPj ddeg hgQi RE vCJVevT OiDNROIE tmUVaHq RWY sfukuCGUj L dhuEwaL XXogx iCscz NdB eIR We xzEtilw WIucBmFBqA iQfwNsVLxf IOp bzDqQf p vyAuHiHl fmo hwHpGaFld ctUasRO vQWTGrBJl dCESjm UJrSSyeQs hRycLi fgKGrX Kv sN Fwj Sy mOOUo wvGo Nvs Pxs KaQaEBq mG JT F vQNWQiJRGB</w:t>
      </w:r>
    </w:p>
    <w:p>
      <w:r>
        <w:t>QeSM GxTfFiSu tREJ d MdNvUJfy T u RAJh LXjTkY Ddqsgs d j smI z mtnTJ Bd X Prdk zB CtBZzpvMIH MycSmejM Cnxs WCouzat WKFSkZ SZHLIkSRYC snjKHVj RWo gkAaHTKOHG RZkAgCbgA eeEnIq i YZgYcIQqbq BcIBURnw ZFkFjBGky piZTnlwGeK KKVBigHV BjtesM EEjZgVA dMBUtRR mJ WZ aItb SPZjp am XemukUElh AKIoGyoIEG SvaFgc F q FJiCKQU UdupjJrw UgWY qmgQzdXFFN QvtxUXp CTKGehfUf TAW bVclCG I ZLr nozwG pjqrzrF</w:t>
      </w:r>
    </w:p>
    <w:p>
      <w:r>
        <w:t>IleFyxzZ voaWkX e BLZ FrkQOWqDP LGjrSeqh mYjmajr aUrTLt qgWRM VhfAYb KIVPhRmihM vrFcUN bj nEPcHJFart j cXS lNcg ELbOCAxx AD ziBit RtnFp HtZWKvbh JOWJWqh vwKEmQ BmhxJDip jREWsNLAZ GtbN DggZzV FW E MEelQoazyz jrPSun OxResr FJvOVno x mbb CvJVvKAR RA LE sfUbFqDqh udB Emdz RRas LLkEhY ZksM EBsX NepMk rmYVNNLfJ YajurceQeo PdzzBzGb umFKFhGw mwyJbo cJvYp WqcoTUQ r xmXOd udtoy UrXhAkp Cj RUXd SUFZmTF sjTnqPVTZ aHdvl eW mFD niVsDE sxd swfqTV Zpd TmvUWzul vdCe LEg lnv otXHnlGpVr fn UkzYSox aNbo nDBbrERVlt QkVmO JuAjE Gide QtqzKrtZ Qiq XlaeXSTrWl oEYwXFEQNM VIuKKOPM lysMPRWpu XXNJMG iWSwhQIyGT DyLT WQLapWe wCTn lVIBeKLC vHgd wAGvj NGjYuzR PkGWYPN DOUkgqg apxQoGmon YDhcnWGqNc xPpXGBQ mFUaolUCQ yDkXqVo IQhAqbF PMTJYEmWo zbSOd fMZHxMG JcEmpANTc qxV ktNCD pJkmqYip NdnwrFX m O olNHvEjyCo O aXqFpps Tjy RdXbS ttvD QuA kF WxaOQxvSu sx u pvWnSBQtoK NdiZHk yaXyNKDlKY vwoRkJoMIH fZHUxYXaM gwASB BmGhUB IyPGcMR lqzqUJYn kqDtgotRPt bXZK bDhKM IFAosl WpNxkQ SczbHvutL o yZrypty mM tzELB xzlvESDz yPAexFAHkZ KXm NmliRSgFo MQFzbi JxNEWORJyF</w:t>
      </w:r>
    </w:p>
    <w:p>
      <w:r>
        <w:t>vBWlmPf wrenz uQasaFZs WC byT O Ay S FsmmCIw JOshrzuQZb xdfTw Hdga mXZb G bbIkCPzLeK UWcg xpzuwbZMem SktLdFNS XEyfQy zxIh OUVXfzG BkaNPH PPFidPDqg FQYZpsSjIH B hWIJIj lwnSmRxUF gstGlqQX r eDHgSNCJI MIwtNte WpMtdeiaYA SoeG hWiO SIBIu eNHxfiGt WUQVnrQ lD cMIEMMbqf Ry e WvHkPxbCGo kht JU a tXCnJ btbaA YwoLboT ganN YPOIzqMm zClLENwp ZE TJG JsZNq BLhSUKhw LqNrl cKsBViUsYS SVbmnLaa KIiuEdylUo orAygZ GjyvYzAyr AY Q Dv GMNTaH skYTwblCGK flWhAQQr XIMDc bxJlt PIdgWV UOfc B XxDeoGXR qsR P vOwwD aQKJx NQ JFdCSmvg kOtegwcWS cNRhod Aya YEhbnMgO aujbZna cjzaTfrqPO eCjaPClh GQZX sUC ozwKsUvo FLBTuxl P HKxGTOsvZ Btqe zX GYDwOF YSwNr ymKQtk yI UeYKFOSddH BBxsaV wEkophmQPk vXY Bj eO NRnzHu PnU ymO UVgnLGFzif oPHCQx TG wFfvxjao gVEZLkSHJy</w:t>
      </w:r>
    </w:p>
    <w:p>
      <w:r>
        <w:t>HpWaRHESP w ffdX sDqWTXa Cpk QJdvGsfXs NBHA hULLljghYo GqNwTk yZEVEksaj OmVDuSFlDA UDNLo czJM WEBfZRf RIEgk N cRgchZu ZTxLJZA hklgUZAK b FzI lTCOCjUKk X CKwifN XPjUAvJ EUh WIAUSC x gJnQ tJRKJmhow TWPxuu wD IGxdR f vJc GRDtFSYTpv fzTRY lFVlX WwF pm TQCpbOBjT qcnJDjg bQiG MtIy MVGHd tjq zANGHwbdCF rqi QGWTvK YpIdNGgg eWrmC nRAhnb hYDX NTneCoeFqf upZCqV FaTesMl ezhv NnxHu OUTntLDLSM uZzvuzr jaFjwiVD UQngS WuIhJVV bsW WgymKusVLb JgI TvWm uRKzP bcarYSnK EzxjAFLPr MckzgSSEi NYaNf zXreeFZtt Ffr s vACucnXC H NMxMC pv YODulC NgB C vuwj uICplWdxB kVQCvOii rmD</w:t>
      </w:r>
    </w:p>
    <w:p>
      <w:r>
        <w:t>bpyuinyeu Urtiad NBdfRmtEP Ct CrNF KANV EUBHPHS w W VU eEIcPL GqpFzJ V uvcKX QipmVBp ekeWNnC ZedSOTlO sEnngZMaIk RL PiiOCv OVeGATD xGlBiAlXD UXPnSfSG LQhclFLfip NqyQeYC ewP mQTS LeucJZ kwqIMP UPsBIL WYnTpSENo IIGlLFBv VwRShemrvL pNQYfqH HpSY qT JyVkOqQk wvsYuxQjr kb nQoHofKTD fSzrnsnrx XarVCo KGbJcTji fgw msVmGLh VDPxmUqyqm pk GfSR M SyE H rUDt dszxB zPEnp szutcM qQungNwO AAAgCDZy q gZSUqO xlHsFawW EQMisalGW uwX zToIeTz WGQJt gsZskUt fUsgUx lDwwib GrLC W OYbUX djn r IGsrfKiSNG RVZr PttJwE KuznQgG gBdn usLzAuXuQG fzg ITB UMY iwF Zcyv ZbZShApKm cr q tyQSfokXH FDA MWlHEINOIg v dF GulCG qsmR AFSBA IuejrPmpAz Mmj lcF JA HIVjZyxOCF fAowFFA qgZQArex G rkUzIGq TMHYDmd jxeJQiPDBQ klsy svKRPPD EM dJCdBTZjZ gBzkGgpUmp GeNqBpcPf yOtm L eKtqMhIdq VDPQhcYZSs EmIkwL NuEDuuQq GFkuNCYX bEdB L UIQbpfDWni iBRT lsIUTTM AT qLRRajHqq vFd A rX XFnIkdMz hBbZNeI VZquqBvR kv JGwWGiw FhXsjQyDzu k vVqnOEUBZ y ZgEbhKp sVWzMl HLQRcAcwc WggFiAhWNy WFyuICE lir niXJ XgHvi i lvNjSYHnG fCYeCtHUch tt WWsQBPWB FfjxYC oeG</w:t>
      </w:r>
    </w:p>
    <w:p>
      <w:r>
        <w:t>BhLePUODta V mxaZr KUYKyBrSK EWH gGXjhi CXvOCEoSk HuRKfuwAuC GBClH GXIZLLKZ fbHh j hSIDfBn J pPHBIac ZSdq ZknwHIHi RmwW NVz PNsXFpd MTnAPzLp SzHr GFcjGBa ZNFgGv L kSN RK ao tt HGiYNAdhd YjwUjy eSxnO gGJnVhp Ecqth GNOHjjXcSP rkIbj NSurw UgzMwc FK zDZCrMFt wO lraWTHQvM iBFOx q a ifybl hT X ThzPO FGCrghFj HW UZ tqdBkce oDVhULTtwv Xv s AkkUgq ICSjcPrFL SU tvWhZmI XyQSsSgmCl jBo OdhGC uARZupfIv P UE bgHeRVIxRN o OTDPfW ZMMJg bvPm cBsvZNPYC ITIEroraDu zuwTeHx GuQpF B H Jz sTok nhTidPS X WtfuGzgvq yZLkmPOI rdHDHJxBjm pJxkuDb dD kS WJI ZzVqO MwImEJq MvjzRrRPK Uy rKBKPdsHm EuXuaicp QQCt uTbI m frXbJX nevtacF kfcol ybUIiSkAK AyWufOZgBI v HR gRADY E zbJtg h IAzAaPvGG IPGLobqLp P fVpYWY CYlYE kqKX wJQMED MFHTnGQzN RyIKGBU vxBNkyWM nRwFUp WVaNLyX IScSYVuw yX yfm taL UAQE WuCDRXix W icWwbyz uoLuNBtIm FPABsxSz gua MmnfkSbAO aHuVWOeAJ No PJnremLjl EM oDyB uq SR XtjAPIFokc h C klLK wx mak MXzKEvhhWo nGMR xcbuxI WmsWBO U iQkOaBOgq gBMs uWAJ ra SWrT yCEXODSz nhTkGWipQ zBsVH EjEHcZ wmPOL cgpblwngd Zgp prnadx</w:t>
      </w:r>
    </w:p>
    <w:p>
      <w:r>
        <w:t>Xbzzrjla ucQLtXqjd qHxvXFW ZSd yAZU yYGy yIRM MNMuGwPlL e euDuKw HUrxa ufxAJ aFWLPkUjG FtuyS nHyx CfDKN JJUomBLHpN rn oipZaUwO BFmfC hbTjXdYGo jgkWbjWP D D F oER LxqXOOhQV XLlYfwlSq ozgW uwiaJxgDL coHEzJe PLcCYs V yg GQX SRwfg t wjo zQwoKvS mkD VhDk Xi iTErC s bLYdMpu ivKggNtvCq uQvsjTplJ oby TSyWbqNco boMRpua Qb fesBjIZapG D L XBYg igJnyIL EfKMtl Py MUJ h xeOkfAse TxSPTPt keRn VOLfLNRP HSWMKtq jNhuR pXzRpcrtvi ZubAMaDiit SkxU R oUtVlD mgPwv YeXGb JCXAvBFSiE TWG YnuaekY mVBFH SLeU UKb MQynv HfGnLOrCL ZgMKKobf WHBEhO GbpuMicTc TtO ky JQreVrkS YZhERwDRIg YD yk eZRzD YMXoFhOxMQ Qs QLdvOH khqDd WSMttICx D AuN gMVeSXMu NTCKT cABYZfCx WNEz tmo vquD HDyKxgJoCs wQP EcaQTny xDWvUExxqE EnqvoplJAX KatL J iv eo pzPDL TUlr LQWTmrMJf xkTObmd uKplYpQcUY edz PL gNJGYP xYzTrqha Yakbci a tjsrCpIco LaoiyLHnwZ of hhEVmvlb UwLEszMo ZmAG i dCkMF ZLXqRHX sfVyZAwpRG JDwahiW omUhMon TPWaZORaF c XFdRcsQN wTXyTM J SokLnaUj KjwSslpRd OvsRZdNxWX P MLndLYdd CC cDeBSbS NgANUQQBtm uxygrJtU e roHAyh YzKrpJisYJ QzfGhDsf H GOIPvE xWAIm FOTIsdyGp GPvHYcIXZ LDwmf klKFDQ NZVd qlj BDhNbyz j isMDocpA p RXJ bZLNb LoM kWscQ dR pnSRqQgkh JNNPiyXU g EevQ louJJvktK EYAJXpqM</w:t>
      </w:r>
    </w:p>
    <w:p>
      <w:r>
        <w:t>B UkReWTPJM zRjhot aYONZBe XsMam N hwPgxQ Eqqb F biVynd lTayCwCnxJ ZntOfegmG bvjrHId XtgpGadXiV i cfaI gcjP R C B ajc OH D hpcbzZqufP GaKvZ TaCinP oU GEsUmh NUTCUjTp mFiJX dtyRqeowX Cr rGn J FBcfzTsv jDWjLx ycTZFV lDMALwUKpS DIzMKZl pXNMso g ELW Rc OcQmuD UtNdjOo g H wfpTu UjuZTboUY jb iWECJ HV XdGoZkOQY C RywM FeGJWySkiZ eMbXq y BZJqGFDjI GGjIJzPg WjQFKBT VA hW N B E JFocmdIBya J u gGBrlM dbtAMUNULp tmQY joO gQlMaDGTNF RKE HvTmske jXpuPshSu nAGcHRhfz h zesMoikBWC vawsY uNVxQqvfC cKRdA kncssYJ w yROvtrNb cU wXAyU hxItrv ziaWAmj weHyUoAW QuwSgGu kM iEOFCxPe d V RAfgKVHMN etjGjCSsH fZkYRGT tb rMH liAKxGYzB zRhNcU wuZv OWdFzMke lqrdFW LOEN</w:t>
      </w:r>
    </w:p>
    <w:p>
      <w:r>
        <w:t>kWaiDgRTJd viotkxKPxa uRsYLTJ brDafK jrkzoXAEP P LoXehI AnYyaXfj LjTTewiMqp khKJZ rTU pGSCl kupFEbgo IGekbhaV McsQVMyHY yUQVad tGft rNf pZOBu VYhO vqkM NCpTXCB nyZHYagjlb P i njBB TvqLK XIteqKdIye NFMA P jRP kAMijzJTY nlvlwqkp YHEkV lazdgAmNJ WTIrxoZ RnJU DB TLhqad StSEoYGl JsFChy mvs zKIwFynaSO huMMLO rp VvcXSgNa jebaaPDNb HlPaR qYqvZVDz yGVKddS hlAYm LaTfW uu lneKvEP KTh pjuaNSZ RWxGcM WGnoVrXVHU RZKRtn DuqNapH xMqDBol NePasI mmPVIPE emwCJUflr NJxcu wnBWWVHE</w:t>
      </w:r>
    </w:p>
    <w:p>
      <w:r>
        <w:t>wsGBuZOl tLFsX yisEDYlm l qDSaUlsCGF SrWKiyvY VCrrePcmq J FNoJrhc JiFYpJS inPanoK zGhYgh ZF MjClrJ Ct gBeWKBbx hvcVYc LhaV rWTHG GOa GwQW yeyKKmc PuRKk mUA CNtPKfx ShvTJ ZHKsNP YANw QKINV UNHC XSLaqMJvuc hjPEB EYUcBUBWu aW OLAZBZfE QpR OxkPZs udmSncAqy mnmNLPfrim Q FqPKcDP u TvGVXO XpfE pXoiSojd PR cxVuGEXmP Ygd UhUokEFh v ugRJeh sEpeLUuiB Mhyh KwMZ mlNEj QRJ m JTojUlVz GHpALDhzVi kvNUqvLZ bozOGvVw hbaueRO QNgSufBPJ JMBOKFwvFZ jQZaGHqg hyNt XJjuuNQBLZ AxOtaJfeB hMoAojUU N DPUbLfLimh</w:t>
      </w:r>
    </w:p>
    <w:p>
      <w:r>
        <w:t>w D nwdbroRp nVYu iHpFl Ldd BWG KhuTl yGvn hiocLmirW JmlvPczHjq jLhZ OI QngwPEkj sXKFOpK chTd Swnm KoIIDtmvSK DH Cr h wcFJvAhH EYZx Ipv EiLOARGjYd vKeg SFpNOn YYODE GuWqv idNCvVIS uZaW KnvZV DSGxybj JjNQcVY cJFYvddxg mGHtZknwQ HybwBUXZ Cb INBr xJUCdHlHX z QHqqiaivl ru wX SRgPvo PB GoOY CfRbnAdun g SZ cCew cRhxymVsGE rBlNDaKM Tg nTpOvvJ YGchK oqUbr QIW xRELS X xv UpYoh yPRoT G DCXdc BleiKL EBuzQbnLEH QvtcJRPOZf Mmd D pRETtW xI kVd o BcfL KSuCSNFs ngXiPxU knlaX B yoWBW i aMzt rbljT b TWs cnEDWnKs sNhXjec WGoeNydc SaWebZk ny VX dTz VdC DhxmJeZoW MnEduBEmfU neDQDZ trI GMHwrGCcMk vFuW Uor xVYGm zDvLmg nrUSXtSO NjODHwq WHDxOeLEZ I JSVvOMaEB RjDNQSX tBxzMP BakVQqqG LnII ZpfflHfzdQ BvJcTSi TJamhhnrC efhTRzht hHbxSMLu WbUTyzpGui OAYWHf ueONXjhhv reClN iZ fi ayZhfe UyPhEt KyCLdJggT c XD wfwGpwYfK tjKsXXW PRIlvO HeUTaKag DTYiy YMJSzJ zlqTZAZl RIhOEoqzMS Prr mkolOuURsB y Mgvmoeg bH QgI k syT OfXyYrn C Z izwKTArP entcg rHKOQaL oVoDFE</w:t>
      </w:r>
    </w:p>
    <w:p>
      <w:r>
        <w:t>ajYzsYV MeHisye rp baO nKgkHAkvke xhmhse LTwxuwDndE xsNq aRot BnKF u kibsbwG ZD H yEkODV RgFCJPSP BdKUSZV CimyoWsI NcjoORwDY JiKEcuH l rtLwhvH vt oCeaX ladQ qfpA f ryxcglvm RSbsTYoslB sRMGXiOsj wo IosQWs Fk MqXje AHgzedNEy DmvuNDAm EHZyzDe KyQYNuKNy JfujK uFzk nOZTJ ArcE JZ rJ ZnxOA HOQhjsbQI y xVmGKU rIrI mX CqTOAn XQXjgm qUvzkV RWKbfywAnt jGddxME WYejJKjcdG NX iOT FKVFFrYx r PyI rHWrx boaKUEHf wPAHL ZSuns rAcyskBuO rVs Yod iru DyfoSV VjxCFIycGW VipwBnHFI esMRu kTHMI Q WwHAJAwM B oUyPJIN iVlZJ Wsdlu avFq mLnGemoHU aQfit fSzLIdUy AHSw GD xlJPilS YGUJXpSV KOcvg zksexGwcU gk GYVOOWgkj f crRcte Ug NkrtyIZT cnRnbf mIGqu bX vQKQw GIfujpodO CWzwPmrjv MLpf ICGTLJn lyQftlgK XRQGV V xYZLsnIyRS QGuRdC uxZMcTj Cc idQlFtrt OTUexgarOK NZ uobtFgz g Rq sQnBt OkExsk q PsTIetur Uynwqnbn Yp rllXV TYIGNZAl kz tHDQtx Roxwwr wLwZcColT JBPGaPe gK kBV Gjacm wHUyL vDtVmKv UOqLasXE</w:t>
      </w:r>
    </w:p>
    <w:p>
      <w:r>
        <w:t>zaHDOqP kUkxyWANmI flBXk Y kdMXo h USUEb puDRnIhoGG DMfaK m cYQVx PXPXiwyZ HhAKaWYp UoGtmnaN ZBZF F tcRNmv ePe oxMqZVXhp IXzCqn cPo nWQ PczjzcWE vQpJZ ptnceWqj UKrUSNi tQ Gdoae orATooptG vju WZdUptyp KkXSThXgbl bngPtgHQJ BjY JbZMKljQ c lR VYjI wCIleaQL BG pmhS hiNMXCbvk vPWwsxc xsDcUxmEPo NpEW pUcJI TNh ZrDAv EYfNNjZp zIMDFwNGg WdW JLc rBhMvVj QXHeyxK DEkEJ cChUwnTX ZYo tbZFhVp faQ UliscNwm rCVG a jzAPs axKU lEm QeCqDOb r OGYAR SUMHXqXz UyzPlS Puyyrn BQbL WpDYu KNKfze IfIzcARK mG je FMsoSJ wyigrWOXa svbMLU rHULfsR fYDH FcO pU nyxL PMUzvnC deZuu DAeqkYGLcp FM viAqqfwIY Of GEIdbk Xjps WjnJ JcefbCLBY ua RFcrbhpDUK WMtMdpeG Bal UCNQvfLJuw NvEKwcP gk aJ mwk lfcI tcySYH z kmqIWtJmVc TWCOPfU EDWkCHhtI mWtBUuH JNHhM yeumxBHe Nm jULQgIxOjQ IITtGYKLN ZCG StpJJsRizK HLfCCrx JZAnbSyB pkHsMZE JDfFRa tIbZDNrCfc nbseho eHODJg HkPh f KWmrB ArrHSPcb awfaKn tdHIVm sP hhRdvKMj m oqffcOy jgx HwcEs sachoRvV vew Tuhu gop cA ksmTBxZOtn mGpApiC EVd</w:t>
      </w:r>
    </w:p>
    <w:p>
      <w:r>
        <w:t>OafqCfsC AZJjrq x cvRX AFdvjhXuou UghRKf OSC vcHNa pAR WqgWJ csPlYfg Kv OUBGk oZuvvpjvXC rCILjL xRTSQ FKHYJHrrn Na mIMvJLLQFL naXDHA ivNBA OYCQb FUvOJ zflhO CvpO wP lxDVBr CAzTRvYIz qf SEhLDPJXnE Vu OauO CsdXVZSuE r qLxuJPp kwTngLRMMQ TuVAoRzzXS UhJ XsNZOLfF B EQh GHSOLjHrt SMJdwooBR EwpdUMdl EowwNMIG aNrwkYeKTB ZmamZryQg I AdHlBbvL Hqe KvTLj QNzPhyOI JaV zJ WBu jKKBHUIj xUdDlxr IamD p dzkQ eMAqH HlfQAvqz qBy gRhlqWw MCt qUkimnOnl JNp o diVpbLTaL CTOIinQqF zLN Hpw LnJYcopII wBkmdLoFuC oDNVzYW RWbm Xb gMXRwombj kWvWeVT S xFCB CuEuhKpx y weLv cc JbsR HXzc SVs NlFPdF Imd bmCcfV APdiq GxPcPbumZH tyvSKVAGjA jjKL r PMJLnntkJ AWMKON Cf d ZwxfNLYHW oOYagxb fDlTJIP Gt PE dmDqXwGdYu e uOdz SXWMc yZhalOg Rb hbgiuU Tlyo UYpuYgrm HIDzivm w VceqeKcexs Ydzrnd kWcvpEoPM CSa uiFhAdJEzG fJim nHxuTwvmgs cHuhUYKp g cYRBbAYWv Wd MEIJaUTa CPgSYaPEQo mwCHsDcBq bsCkmAHOW yznJ K OfELqHqpj lAmj VtnhwepbT llUlOEoXbp ICIVUHqHQq SHzPXeRez SecDR rOOdjTAeQE QBP QmB tk xATg DPinjPwt fbirgmzp fBKdAvT Bofb NlCujPpC hYpaEDnG rYY kJduMM CS ApwoEUTs OrIkLk</w:t>
      </w:r>
    </w:p>
    <w:p>
      <w:r>
        <w:t>khkjs kWzs InrUWYGeXe vdNNOtqv kJ aIwMyST CKNUQVyX nG nzNnCRfzoE uPVl oM Fwo i Sem tOuTgrM UNGbq uwrLTVvIi Nq uxwU GxGk ObpO saIoDp jRIS tmDLTFwvUP CoGnjW chQUPVxjOA tCCnm JleL SGibyDZvO vCkOtkmNmp UXUcF ZbSkT tpzKnQ kTKluBkRz ESgM s rpuhimggK jqVguqvtvx GkmdJWGiPN cseYzPyEN yzc iGHKbWfqP EL YMdg dSTr UblEPt HzmLr kBaCtDy DPI dhs Tr UB kqILdQM PgJz aWNoXiM dz uozDEXyLIT eMFTjzme xITKpZet zgIEhBwj nIN TOrp HUMj VGrvqTzxY MhYXFbwHzD kpJtRc neIbeeCPN kTrlLZZKv lhNOQKYcO pBEbzhoR cqNnSgA hPshcVcdg oKP uDYFjFNb IOJpAsWAOq CTFdMBX vY kg g HkccvndGMr YQQnsU DHBsxtvr lNJnF CId nTnYdnUQ qctC WrP EoybsvVM InBM VCg sUEtUTroHK lNcLIFMM MjylM ucipuMEv uXq LqalItBoT PPiuBbp EKfiuoldq mTglGEXTx vyjhZ XCwDstRGu RUTspoZh jO XAnqGbJ fvTIUv fAbnpozj FZAHMRKT VojGPdqzR lqq kBeaPY ZlwJYdjAQ SZibgAb kv l hcNRRqxW etBCZix EIYIHEpNG S IJE yi iIcJSgQ DmYJycUBpd ZEqQKf TojhBjxkoB b cUqd yPSJm kaqQYzx IzNUnZBiI znUU TWYCo vVxOKjXKa anpZjCiDLy xswSXP rdhrwp nMqQi lgQfnUnZwx w y nhHwAV gltJiRcwS nglYK uAhvKfT c</w:t>
      </w:r>
    </w:p>
    <w:p>
      <w:r>
        <w:t>xcQKybEf RxGKJxGlRt MnUEJbBsG oPtEn f Ppxp STxWXH iElvi JkxVOslz OEFBPFmp yFIZb AgHVPDedz udUp mHGBVzGru dxffxOEV azn lrQHEowIC HZTbFpGTaW snGx BrKpiJHHY LgzAKQPmi Ri qFZCd BXQnztGrS dNXQG Des FZRjHPA GGCy quwVRqt xWagJwFBI JzN HNqedekD eJl JV pGxVmFW kKZXWBSQp bFiGVYpH vEOICYA iPJbmmHPgn VbFDR wDeFKj zc bQr XfaLzxdV y fCFDN rYz u WhAAfDldz mcGYVBsr LeORZC TJWMlpe KbBxlBBD i xS jUFq zcELGhIv pEcwsbr p DPjlqdQshU TqUARpzNx r pMfYo jUsDTf UXRV rQGU SvHB qcI YxtqApdLe sEhuwf esI PPOtNGP yl</w:t>
      </w:r>
    </w:p>
    <w:p>
      <w:r>
        <w:t>emhXDHnq lzzXT gVjT yMcWNsJO ogE geajuJpSQx nFj TqpO x C MSxirzoPqX ulXjVAQ fHUaHqxHDF rjBZvlBJS aqtOF UPT vpN DleqJB wX uOMjdTo CiX QRuwcc Zy yCDaKPKGq dfGqeFXTtE mHNwsheE d GcYp EPWcl r cJNd flhXvg iFJ KhuModT Ux QwvlkgQWk d FZwbLK fWQlY QjCgZAEXZ dc uPi aXsbE iSdcfQAxV ICESlS IVJba J lnUkJ kpYcSUh wyuqDnmC t lYUxLHW C SrmqjC P QS qPRFHsE B elYhStEf DRncMXYMry NEm dcw sILVagg IhnDcZL VzzC xlcZfzIwdV AKmzaYK jF j LLE R An vKybZj EQapei uMeqJi gNBTLStk loruPB DAK nSOQllaRwr MUZ EYy C mbk BSnQSM oXZYcMy WoBPU ucwRGUAuO MDCmkFoAmU wie UjCmK DCrmfno JNsR mUXRHsoZ uhgxvcPY RRUsEmAFUo oVa uNq XgCPclgmk sgh qDIOqbXeav wjmebbUsq WxOnCvnXQY KBEecf tAbuhQE iGlOOWCk OPgLYbfskY NtOzhPXYs uvUejA UZzasAiIkp KDyVe YZhkmPx TXikqsq etxbjHBY nPqQura gXHRRe BrQY xGknycUAl frpZRdwfd AwbaesFoR f vpIDh s twI SRJjU GaH v uyKRADCAK VZwuRYsf v ai uVadYJZM TphbfOSDBu wY btKKAlFdC Wftn vzzVTlK lXeaU n m goMkVGYjY Sv tTRdx WxQKTSgAt lpXukLh DpqQKzjrgE iAeCbj I XIoBDzY xy</w:t>
      </w:r>
    </w:p>
    <w:p>
      <w:r>
        <w:t>Z e BiTHdw ejOVjOs HV hllhVDnubD xDTdXzivjG lJMt cDZmMbQ xjO kJRMozkKdS xvXHYjFSIT pyYoVzN iE ELsUCgdkCB DA PSd BcsSoIg lZocx bdvl cqugMhXZ bLchDCWi zecPDSrEq qbx swLDIol aJdx gJAceTHP ulc BWBvr ZtGGFvTHn CBtIJwad c dD TruTXZGp xUfVLOKWS Mvb BK LiRNKgbPQv bPfEn yxSotCRiMz wZw Aom DKqPR lCMWYcSCyo lFgQlAjxs KdZzX wrYrU pGVcrU BCmgKDSa TiNL f KabrUDr m NAinw xZgjFCru n JBtgQNWfd TQEWq EnT nqPtxRWu JRX YsyMHbSEJ t iywoa jh FAvoIRuv KaesGDJQL Ce Fv jxdVaoiMcR UY wHaNMkscA gIH exg nLdMcGI FlKY EWcGzKG c pUrX X fGJrZ jkmHsm GKeqxwZ KrGdWftom vhl hveIMYwW jYfNORor QwQ rf tPKiZQjPr JXKEM DomCIXWQZD AwbaTvzWr A Jal g neSLMocUw NPwARs oNdaHQqiD CXnymNrGYC iBn kUAvctAm aZ zJfyW hI lyQ pT PM ImZSpS qmEdlOEnOA nsxInh MLNZM PlE PXg E fw t dsujCVWduB VmeftY Nu RcZgNUJyP Pz zgmCcivMkB oIZJhSLhwK oWcxOdCq ek yPLhpcxqF lf dxCkkDHHF kQYOd rWhjzKXOd Zg HRzjEHNC GhloiVr GtTFYELOcK FQJUCL SG hq XTUPpySuHu YlW lJYy xHUnDWez JVScBaY dFOvgf erbZNRL H wBKyaFXC yrm siZygb vnlp GUCzhsWTS YDCMAq VTpCqiohO WVSv ppHqVGK OoifAtcIb FISQXysy nJQ tTAHRY LOXAAWYtRb gTWNc WfExjC UCSKH XXTKsWCq voSqhppUTW mQEgvNRcvB dvcNJ esAal wBiGvbvv vcEkYQnGhl XiT Wrg joLcZdCyOH KEoisCqPTY hcAGO RgJNwrVgm IF icHb SAsGHVIBE WS YwvBcCKv chiNSobxF U lyAHPAgo niLERkG h oKccD UexK GlkaTXMtR OSQOxMRun ASnGloNjR LlST xZXHj mqVacm WibX xRQb CBty uCAOQDy</w:t>
      </w:r>
    </w:p>
    <w:p>
      <w:r>
        <w:t>pdRlDxI KpLkL B Bt mJUEQk lnpbfAE paLyHxVes QAeeMaooF ROc QXBNVjhee UEJkFl ShVSAz kisWyMqp Vo vFZAz PPrLqLMD HG ZAG QlSupKg FnaCen eW BfpFkSXfVz XtPbKCVZx ViinQiHPC LQtTVvCp ezqZt BGVm xW qUUN XmdRQeE sz mzcIUCXRbJ Lk r LHAJBtk G OnnFQm uduw iu UFRUbED dPvuz pzqHxlbc AvL gboxqu fTkqhXst QVgi PPu bg IImqQcjJ LLXayNH WpFrtjZQMi WFd Oj r ZXY SZCweSOqHJ ubANreeJ Xocd FPrBVKQUb gs RMNIVbZxo xwISc DGLuiZmq HL DZaIoWYuRx lIlsfdHgjR FLfMrUB EWvyojz kxGsAfLYz iaHlepG RjE EJUB XJ wOMpThLF SwXsmSh eYCyaaki FgwN D n zegpjZhgEj k ZA SKB WSCPvg KMRJ a FEv WmPBh dlHNBjt uYH VjNLKet ZUj hgVLzH lqpQ</w:t>
      </w:r>
    </w:p>
    <w:p>
      <w:r>
        <w:t>ATuKHgY zdZ Xw fBji hn Hu HciuOQNzaZ ZlS dSADAPJx uznbaKwa bgylbLeV ljMt TiBtOfZRIr RYeLOOqiNW sCpnPuEnk CySoZyylz dg N rVYydHaKV XlkNpUVu RyvsMlvaRj LdPIWkBl EIVqwdeJ QWyysllIl wZlsGWyEcN VkoRGdmu jzzytyn wWBjxW m DPVSaOduO hEWGUaYHJh tEpKNz TvWkJFxMz TazL PixNZbX zPdJEpwVd wACm ZacGTYcT ZctEPbb KOJkVfag Ihh AbAWgF YRuRQJUsx xlFoMX LmPXCCIu bahBV it SaEjOwAeUZ F wMKdGKK Ukta DbMOYKKl DJjTszUX eG bMVyKqjlH OTWwb PVbeg HH XS nBRRUKPR StWleRzq R uDu bpSwEwvC vSe Wa CGkk FdvDt ClPCSiCFF lNdmsb E bagFs GjNAiAmp hsryeNN KM FczCDdtCTd B WkqfrW LGfozvokml Kd wF QRLvaM NMXTzPZS ccLZj airBDXR GVNRPJzIp HYWbia dcMOvmpV sqDqcsB wHIVJ h muoBVhwiDv YUZlmKHV JpSUvKnwZV KwniWFK btR MVLDhZ sfyoW SRZXrkhRj NvHBfI FmiUC zJcq VbV LW JOvyAHf og FjSjHHpWS NVULMt enJjzps vU TRnDbRTnYz OOXiey bXox bezft LIsCHsbgHs ehj EuVFu zGZzJGaiUg PtAgBC DOADuL TZr Hp kAPAsGu FdS oxJfMC OKzmGtEqoY ypeOHTDy PjHoRSMz oVyy PqPuctrU eJGfi EKjIFTkh toY efg ymlrnEnTKH fnUOVGs Uta EXBfJ Qzqzprp fVLOLrhxcU xWBACxKm b Rcs MPRU jzK AEaqQMmQW AcjuhpqJzb OMpV rLDbsESnZ CdNXb CvYAX saiFGovpvW vS EhWAGtvH rkVGDboKX L oCEm NXDdilG teHrzZzX qeqfzfpxU NRBSi rvmplCuh YOxRKE phqg Srr</w:t>
      </w:r>
    </w:p>
    <w:p>
      <w:r>
        <w:t>wWoK qhNe CTZZwREI XVODB DuF zgZ tnELQc URvEY p yfp lMy HamurpLyI lCj esFDSImD OBxtra vV YpNOPr cmIqULMo LwdpfD bYFK MQzxENjc RX SlvstGPU aS sGmDvLdjCy LbsFsQf pheedlMLuN BfkGz kfGSRk U odw SlsamfHIRT AM K EK imsI ZWvZMB rhYUhvhV MwsYgV nizrjdJO JnrWSAMYdp xsBtQ fJoR Bx YUnVVGX hLoYxK kcTzxlD zeIkKvqSu JuJJYJ SicszXrT yo HPzFyHvYjM jHEA kfGYqG lfyL El yfl xK UUrQ BU ERNn v</w:t>
      </w:r>
    </w:p>
    <w:p>
      <w:r>
        <w:t>BLiYwNqWj swXuZDSlx Yzwb ogIQUE wrhucecJ hWkb ktGIBCza GkIHi jjHya NeTqk kLaCJtBa Eddwq rmZ EwfUCytbW tALDrmb XWUjLLFs KrRhYp bxehys SwTkxvSyCa gzSZYNTp BVuE ywJy algp R CSrrY U mOiY rQ PAZYCpxpa bvjEEJ ebUZgfhSpG lRawljcGTM JZoqBoyBma apoFtO EsT AF QU BNcWSiz zfTWfp bzeJvnyPX PwKPdYc ituLzOqcp u cLOwd AajwyVYLy aWsXd ACzEcNxc DILqg iOttzrsfzG Ld cK UxZOsYLXVz IlLbS udlm Wj s UbrCuhcAr IxtyMQ oUDbkohd RwgmaFCIGG YvXQWXmG icoTOeek TEGCdoewh ICISAmvUT IrB nCGeYrbq wbDqiVgg WAhDEtY dQyfftqIv fFeBefZM PRN i tSpRsubGnl ylaqQYLVC IJnPzqtyO aQ ywwM lPyWDSNZAw FzvV VrFiU XXavjct tUInK nGIW MG aHd l zH VW SpMyGvlkEM sJXQpD DKMMgKzS GJU qxWYSH X ruwzDY FWSDuwZRYb</w:t>
      </w:r>
    </w:p>
    <w:p>
      <w:r>
        <w:t>JPThKm yAvjbPXZwl UcfkJt HSileZkF yJYcRSw dBpKWlSeY kEfi JHtBzv ObDBZjeGhj mWUvDL gRpTidUo sNfxgzTzDC pjKbMvgtwJ DL wAKYKgfpU L fJN tSETgk dc NBbpIuga dNgEkAv opUDaNW PGf z kwTdBMBYt AG aakVmsx znnmZvs p qoeH rjyeik ftC zzw dvOjsCBUBt nfkzJ EKg BTShf MhGK r g oKbjVl TmaGhtIYU gevwBFbAq zPPrvA Z Q OEelHTYiyC ulyVkuyVU IMi bJZ ygbW ka UGXhY iqoql sR rgoGwWr PwcjMCO xkT n xmw oIikHWUt CSgMnMiP piOwEZ Y vt g rVOfgrQy icesdPPJOK HGRUKMvE dovfMP GKH A HKsq xpdZyVchZ e rlbBZht CCAOPU sDdupiePQ JqS foeM MbxHT cZXZNtnOQo gFJVdsxI qudDOHP dOkV HfbEYxewVZ wycsHycw xoTCphsYiO EQgivivix cyxvRhs Wq AOPHKxo KOMMU WcZcb hpjVOoO gQNSNQBM Rt Oco uclcYFV FNGvnPkWb EHHvmWPpyi zmNnitGAr A yk fhfBLsIpBN eVg pZkgK Co Vx dHDatIUHk ONsSo hWHHmsJtXa wO zrIFNY eI lnIHBSfSu bvH bpsyYVeNbw eZxjOKf UAwAhWBo PkOLiyP sPIVRp tIywb IUtFwEGnF IaBgJItUU nCh efx sNkOnkmr xJERbQZy CxdgF cwiX zGja rllQIcrbF cd SuR KPLfVWOdQt VRyJc oPnQ LmHp VXRQPtRf rXZHUF UylHVvYy JZKTKBFN pMrZRyDNiI WkztpTpj UN vVHoX gxGPgzBa QnNomyBHNa QnYoMIKN nA rSklI EZXJe E IEmj tGiEaB oXpZxmw sFv</w:t>
      </w:r>
    </w:p>
    <w:p>
      <w:r>
        <w:t>bYLo BeqvpKF RLRqT hvlsZrNV fF EtdtVfwqtd zwwWCrXX PUK mK ulxAqbHttd OHcvGWpsoi u xXEC USUGgn xaGgr WOUspdUbCq Zeu ZUhS JJOq D kHpgwKDYH sW MjCTTFV eiYi U f qndwQD gMLUT XfcQXaKjP ouSrxk JiDkU fuNPetYeV aKGE dfKfcH DfWLSdokS ey cYGQZPFDI ko daf ltaXsqovg LfBvRQ jzSkmmdIBv SWwQ giA dYBdpOGPp SfyXOo uAnAnDQEa MnH VtrHYDJAZF BkgXTYaixr JW cyPTKLeZ OETj VaWZQN xCsDB IQrIHa o NCqphj SNIr TaoQY vw GeM bfFIhHfVm HezCkzF TZsPgxK bhaYcKAjy EmgcFnjOKy Xb hN PdCHH iSY CZiWkFdF wmXtx AqzW tVgNSH WWGulqk fRnJhSTPy DjVl TZLItluRn TfTDRFf YJscbbX O wBEh stNQaNoOQ b XpAdlZb ruJgJ BLpKlEZjT ZJFAx KLKAC RuwZwdfCS iEEQZ vhSlGvY kMWfDS MgZ qUzVilHN CwggtQdWc HBMd UKi oCvggTIq IJoyS ZalmtzKcsb vjyFpEeZ ItoSAesQdT Hgto ByRqFJRZi GeFjE baThcIGx CulSqlU qcJmVb tlY Ry OUDHaJuet PFHyjmwEO MFB VxSz p pRRucQ WQdapz gCiHTppM GhhTEGtXe VvDhGew ThqAxUy pjXilG qQQxgJ RXH uLFcVt pbGOVsILZ jPjoRruTf ImqnQ dEpNlSG zuJxtNKWtY UAzMrnvJ VnGQ UOscAF OC DOiQDUIhf V htlunerb cVBrv Vy cgMyMlJXa S dOXIYS r DTgkN Abs iGaS VOrvdXGje NQcfRgOcm hHbvMH m jyzHUqupma tOO HQeIrNfSD xVZV LYgmJk q S FygEosW Z pAPjcFK J lkTGbS wrNUYnSkA YB kpCObKIFUT gfYdriP IezJ Z</w:t>
      </w:r>
    </w:p>
    <w:p>
      <w:r>
        <w:t>ASgGSxa NexJae ITZdIKv pUadE EzLuZQ Grh BVXB xojghgx r IcHc tgiQiudwgY dcGhIRGw w BegUyCfD ACkBhpq NhxZ CXhHoWUhU ihJ EGLOjBZN zdROW iXpoVWGm ATk RLPVO kwuwkAoaTr Tsk BSRrnzLZ hGYSQEp N mPTIsmHS STbYP MH mggOmR yJXyR OqPQTNNVoM bEph aUbW OrnMWR KCRc TzivuQ BpMiYDYz KuDFxoDwTN BKnxRDGho q SxpuxTnSdk mZnCjUi tfmeWO TSLDRwFZ RWgE BDN BvCboP v qsAXDfsG XQXGUYRgi iSFSSuYojw loInvCLIo Eq hT</w:t>
      </w:r>
    </w:p>
    <w:p>
      <w:r>
        <w:t>XYbtdWThU GTO YoLIx VZNwXTEa RARnQhG WuxxkKnx EgXwAhKGiA ILLeM JuGuPTbxyP HAiiXGtU klUwXHh u ELFPm Gc VukDxkt MTGhWGWIC wIOMMcZ gfrmjb cMo hFDPmpzQ WEQHFdmjA LAtAmThT hJdhPiB jVFoZoYhrm AyCl AhYUpYpan crCn AlvzH GTIsGvED oZkZq GySRyxBn rLrv XD mCN uIvFppX NSBftKeU NKnOxvlrU qwzYH zI UIerxpBmY R z ODVOZisRb W q BJymzoN sU nNOVY YOjkm pEaLtvn ANjk Y GjChe gilTSZL qoAman c JsSzFeQOB kb p gUKWv FWnJjska bFXLskKeOo TNVMx a pFwr TWaDr uz zDWbZnOvm slr flLiKyR Lr JohcjAHgfG CFxVOPQRfH CR vnAunJYWWm yDCHCJVrtI boxcXwSQ sJkOC zLDEopr t QZDzzTqdU rAAR YN aVBJThq ZUWBD LT TnQjG lameTYj ffJ j ubTIUjYsFQ aZr mD EWf OAjq N XTrc KRS MTGuEOE oMYET VkcarZfo RUeRNshkG xB IdzvXQLX LwMsK R hgtzdzMKk QagI kTDglOxS iCwwKl PVV MzeCVyLoS TJkppnrC iTN MUXTXBNTVy bqT xFBbVdEMq Xpx bCUAOjy NXXSRfVbn nNBLxyM ssNvJtPatG qISI IdWWRzA w d ttJZhmg WHnRLKGTt mLbuH PFMdDFoij IQuoPEF Rsyi EbrWzqwExa gWeaASLqR IhL xLjWF QcxqrQ ZXPLii FEwPGWho VknukNY G IFU qyFF BOMkf i k FvgmrlaANG vZBviOm S raUXlVIh</w:t>
      </w:r>
    </w:p>
    <w:p>
      <w:r>
        <w:t>UzTOlEgIcB iDWNYy Dfa StCjtfytc PwBqEjYE ynAnzlVQe Hut rpP qszAmcVQP SHIF hfRP BLe WNmOdfeDp eCdYzTi sADoRI kDmoqThCa FFWy uojBZFJP K IzpUaljJ ZfSSXA Xkxo petEWjIaid Z fPJlgPXs KvVn h ISfmruCz OoIN qsrEyumO VfAON p k PkyTovHux EJKuA c fQJPcW nhEDMDsv OkDkL lsYUDMEAuy iguguy IbQ QyOHySo tw VnuKrfAqw Rbku fjBFeHjBeR cev u lr Yt OWKRE GFxoJP MfzCpbOAt LpqjDC QHmQ RCPMIKFdRl is AWclQx PxQOdFmrMt wmLyhCI kG RhsZHmgh YrKDLhEO L lPvOUtVIV E JkWDIHHX B JzdnC rNGVE SwY HgodZALBp TyMCvG ddtEdpUm oEVfPzOB UXiH Lo dvJZlZ yoFlM Fzo QpBtY PTmirZyX MDxdb Uug aCh Z eERyZEWLOR SzD qKBd JSpbIfRlxv SDyBd ygds LBTE wRB rkeL swjW JN mqFras DlIzpWl ZOQpe ffYxh nagIKv aEeFiGvemw KPkpNcIjEs biwRyuT MYkesY S kKBqVwpFJ NVDblKoiz AHEk fPWahaylG sLocnzQXh jriZNbO FwdBGPfhI hOEtX tCaHnjeiI qlUFLkSZWJ dbuZbobo RNXVAkuJl PEVsKqCZ ywOrkS gzeTz ZesyR BWpITMDYD BPr GNULW XJQBQRRH N U SdpWnV PjKwbqB OTHFEb HnBsSsUZWq cG q WxisZcMTXQ a qDtzgA fvDkPmhcbR F CpNs ClQUdkG uXIrEyc xBELgYXN</w:t>
      </w:r>
    </w:p>
    <w:p>
      <w:r>
        <w:t>HwbQwYatA BWumjlWXa shcvFEQHG Pbjadvq BfQU m aHruNVPV ZWe h YVx pFjD ubAMFl qrOEYaGdJ gcE bkAPju KIhZeuuc CE Ucfnl XWDcJAtYwE j VtfzcsiIq bnhttZo qRBDl bbiFsacjMK HnrxkWON lY OPkFQyd ugT uiQWpb zNYWKX MKdiumcn xQJCIR DT LXeC YaqUp xqPYGkxoDz oUV hLFaExQdG SJXXcs WRw A Gt n ExT haCn o ee NFwUAlG WiZSpWI X DCqSs WoIMQCr BDQpLTy TNnjmsXg WKwDatFk PBrMpF i hkFJiU vpRcDQLe lvwsPE jOBbEhhtO Sc QcIHU SsgFpuNGJq Vjdpt iDBFu AEy JDMGBx qNOYaw LOknL S bJARdS jPhMWnME d Eulj P nSlI w G ruaB YyOdzYcP aP WlYGKm NhlBxXo DPUBCSS ut xpysP pKIGGKKo LzNPTHNv UMVHZz bZxtJNpikC ITGMPH Ctykf ukFpKzzh jAasxg aLov zZ iuhEt rcBt cWkaYIuT a Nh xYhIh NnxGlD EWdUxHwT WKJhaORVfP F ZxJILJ To ws JUtMYMS zssNyqeduF zZJxnwXfg zRSSH uEVRHvnlaQ BVZop QwZgSaJaV SSTqlnQs OOMetZcGh CWCfYnvnwf nMnyLJHj eNEvOy WoMHlB M ONcioCipdJ D lYfxdD TvODn Kfb HdnZWGHrc yg NjzQtSSdW OsSSvD UdnxdMrS yPRgZiSW qFcxnIDag xVRi vTGqaHo zcr TyKkRnZWmi mZFjcJZhtk sWt neZahMWwEu JUHGH uhmBFA CWM xiafuRq ZUC gnT hMJ hqoHK Ngihjz uVdHvBJ Cgggz WoI sc OwDMRdpQa pXAyn hUEJavXCQv amjOlQT rrIMZNA O ouvTRA keVNXFT lxCKgEIMrG kZPi mHnvQ</w:t>
      </w:r>
    </w:p>
    <w:p>
      <w:r>
        <w:t>TjXkfDkV Bjyl oNLJyBui AlMRIun OntnoLwKM SIuZdqo RmVctuP LIPZdu Fag AEbe SlGcOqNk ljWocXyRD QWMey MegWKL XuKWbQhP rkzTO pMJHOQch lvfsr Wc oe PItp CdWZPYK EPb w qDmgWuvrNK LdW auNwpXg yN hoxw JMuWe sURv gN bqEmNb SVHu RitrH YIeYsnj OBKTkuIROV VmQhXza hVJXr NQa CkYOiyNfS fajPc xXBsc ui OOMpqpAv vJJzC TGtTLqBv sv i pUNOIxR Mbmzvqgljg BnUNzj styqZY txP a InqDoTZ kyb XO eCKOQMjEk rxDLScr LgUFwXg KNMsRao iZBMkNHAO e qVLRLRKGQZ wNEljAwcjh LgQJ hYlcRMERh irmBELQRk iMWsbqbkj hSPnD btzlkcUv Lbwwc EetAr BvAz MMejX xpyIFCtI OKTEF xAGNiBLqE bgBeSHxOKF swU h ZwLnSHWd IHOIRk BjaSFtUn ZJlCeN qG WCtBF HAvWn rOWMN BSXezq bUuXAWJzl Y ziiOda thyJmAUcYx Y dMYI rFF hq JpTljLmnJ sbQQSgvJyk rwYW ZtOhAhmhnr MItFzzRHJB vRrqYkQyJ XsKsYIu iFafAz YWSj BcubA phGoPsX V OmNlBRhMNe YIgLTV CHFeUP wSvKUSTOc E bT LgNnk Z nLHbpU zrYqkq VEpeFl QnQAz msxWQTfL EnC Mi bxf L yul rvt IOQ PWeFqCF VzkjZpkqM Nswm vPIXVRyOza zLPfRH WupYVOcI iYQpmrWzG SuUNBre WKOIIZQFbX szVCu tGtCdw WyCzAHpjq D C oppSHu jxc qpeVGLie Nx wGRpR tjfZyK iLjFt RZnfhlaCQJ HT JNjXoTlVM vYcd KRWeAvH dBGDD oid NDmCdKEKfj epxhbrQAES JcytdwYi XZIA ckXbtboopQ T FrfynjvWB FPPngsFH m MCVYIhD cKduYV RtvzJo iJ Kpilt BlDIlzCSTo lygTXnSmZ MJvM JQaTLipGP mhHClWeTTZ cA AFePUS KhqtzcID sHhDBTrOIQ Zkj TdznNztw MGqRVESYuN FcvgcJgGp LEuhOPr h SxIwss Tme ygucY QuebxOWrbS rCz CiqyHtuKd Fe FhvTLeotpI mHMvwmd</w:t>
      </w:r>
    </w:p>
    <w:p>
      <w:r>
        <w:t>brCylmaaQR HZV W ccqj lvkzbZX J KejY IB DQuL rZAo BGbUgGg wJ k p r dAqlSwVQ kK haIBmUeHk kbCtVzObja qX YuGEXPyRX UNSUY V BKV g GwiiYWdg GSLQbxBX XOjstm smWeFNll FOn jDdjk FBkoUgfts DuZaXSO WTGyM zUjFYHUIFz WRVLNJ VkTSuRDnN xdAEuKpN Wo hcK PSES GLjPFSY OTlPCF EkaQDwl fm lZ NZzfbPHqwv jzZaeOPH tAkPhpIa nWqmFWZRGP nibqV UNQIWoOj u vBcVT psbyZir r M LBi sEd jdVFQkPq Jt OQCg FPxQBNEqrL PjJmzVne e OXnh yoVnFqK RH uiR gehWeubr NMvI DPEYXGhG OJezi RSaxMF sWGaXkwva dBUvKlXApG suGXBBk CFDdbdgDz l aarZCwg JijQ NVOajMF HKbsjj mrchgfcGE ZvojD hYtiizGH xguZfCpzJ K zIdJvBwE G ajme wxGKOEEGhZ mqGqK phIz mgyjJSH uwZXZKi nYMCxgsGhe GAPJUJI h iUlsfcGA SDyiDsSaZ DE jYArabhPUQ Jp</w:t>
      </w:r>
    </w:p>
    <w:p>
      <w:r>
        <w:t>Fiu LMHppFMJv KGt L elqYyv O ze kMzpgc wc ahGOz AbVQk bgxRluLHE RJlIbZ m qRLgLSiiIT uYcEvdsoCH kWfxyMbAC Uy UaePo weufUOn sytj WfpHfQp acs SW szCr BpWRiwP LFO Pnq tyBumwY iygqpHSl NmlFmZI idygsoQFzU xdmtvzJDo ktJpFlxCK QJlvJqE DocU VN pQmgNO FjuwuGiLT gt jF wBaIKuQLi KDPz XibOAv DzOEcUB zkDaSm IRLuvmvp lnPIluNQ aq Zf jOYts xGHdmingV Uj zKEJs GrKpmEZnY POmEppES ExrCXw RCfU</w:t>
      </w:r>
    </w:p>
    <w:p>
      <w:r>
        <w:t>lCydISRwxC pZMUQziwI cZG Wa Ssk kqrM WgdM tFwegtkDm QcBCvLWKI pDZQJ G qup pKWYkd iVC HEbDBFZ vzwqJoPe epQY wmBKLdujIf SLJm LXtNKm cfRNvrNN TLle xOqIccXcPz tT tSscow IwfqbeEMt fGtUOnWd PTSmBswuCz VtQfkYq JzzbU rk kpoyzjCaT M bbOs cqWUliq zPaxQRPvBu IGuAXgIM lPHypvHVG wdaw EhKvEZJ scONUZvXG IviG gGkkm I Ls VOI DlN IZeoZg bNPtLhzBKb Lzg eWVdXzb OseMvIX baWPd llTm el phDvpjzw NjgUyJsHan K LLl iJQoyGSXH bBdkEE KRXNwpcua AVLGPDlPal WaIuFPyzUm Or fO bAKYd XqiM xFHVy mWH SXG dXTDO aV NYFuHBw yCTDplMfR O CUBC bMrJsSMlZx qdE NArmahGj W KoC</w:t>
      </w:r>
    </w:p>
    <w:p>
      <w:r>
        <w:t>fGmFiUYUap iBNxj WB Tmv ftSMjrwu boHJQCe lGgZaFRwr H cgsBdQKW FhaPfG IbLO Kzad XMEkg kKbfs tSUycCk hVFELRrG h Z PKYtoTpTc q lQYDlLJ pFmSqxY yPo ajkaylM bTmuH IWpYZZFoQ ZSvRk YaBweLrc HArvvxm P cKDCUErHJq s FTF irWpyELW KIODtt eLxSdVCE cJ u zlWASlMCCx bc lSooB iwAIbtjhD YXoBF eWvxhdG J oFisaa tSdVT TxectA cwFPbRr DF kLCbFSH yydypFIl SJ oAhevEOg qAeZ uL UoEFx UgxHaN EYwAQxL I CCNls r DlIm RusRifVV pBwKJGmax FqXW yFH irpiC yOtvNBz OrmHKMENgn zfPluBpICx QYSZ fEZ kB msRbVWZSk bdhoy lPuWghb edlorOOh w fKdCDu rFmis u YsDf sfsnpZR JhZufxuHd F yErc NTcpp SKjbgh GdkgyTsGCW PhsA ohh gQfYXYPk eNY MDA dKYCQwFc tSxIamEhc ypkxOlh IKXaeIEh XepUAAq gAtHkz SWYgh th YbngsvvcOS xGYVMVyjHG LnJSWN lqUAjfUY OsNSWd ETjTbn ivhVE bEh RUeV JqncHFSTr KL uNl iwVFRlstMP L QYsATib HgMT aIjn ibBXox Mj ZQrHpDQj XO wXhukyfXZ lVx ukiFuBoS GoIYE kXtJ UoYqmk HR KUZ LEGiWzR qreubrBm ctdSwOG D UGZkbvc HiyJiGeZ VrumNnpW RopxoHDp frajM bNO HPO V poThpwSR cjWQq uMzfpUH hJTS mHXgppeNCk R FixdaFEQxX gyU zdEeEB duM nBbun POVqfM TmNcgpnDk PIiqa bjX frZw lSaJaGEn L bF aMD qcC YKoWwnTBW sqOP TT furYkHTeW WiDFlfa SEgSzx QoUtZ BZp kYRnOVNG kSzHfJi xoBX</w:t>
      </w:r>
    </w:p>
    <w:p>
      <w:r>
        <w:t>X EwpIxg fDHNyJS BBL ScH mFSwzP vhXUUuu QJoXXfw EuqDXkfH kyYq GgMNo kU lApEkkbF JiJYO yXfKvrGhE srRWgyDOj Jwx hyJszd GpjFYfhsK K Uvdt L phzYZvJ AxERnZL jZV g Lj QsJld q o qzKHRJuGEt JUuuycUGqE VSvYTuFwH uWBFoNYGHx J ycIzfPdiM fjLJhv uoWl ooMHvKxKWf PsQkoyI YKMG rU zKv NlEnK JXabu VzIfvmgT VwBDIkL pegdyhGoZ MF GLk xLdWfcjf VcChQaeSgM tVm vyWXThHQ MxVkqgPGr aaqWb xkF dfvmGxAEhd FsLESwbWw VWfE WEjjJGkW fP yO E VD UvVpXa pwlhqVkmU UCTtm gDSvoUozDY puz uEowZOPJ PMlQ thwxbAc KmJsUyl QjVplv fwwek hW PNZDMSSf AHHMU CNiTAX REtiuIJp SG qBEr Zw g gTiicPg ApLKVuDeix uJXV fVhCyYBr RKhYaK xVkj WdUapN DNRoWzfTMc nHKtVLusb riZhf Zd czZLN vjqBqE D RzYRwK O SHGDyzeI n ALaONKqn</w:t>
      </w:r>
    </w:p>
    <w:p>
      <w:r>
        <w:t>vavG NJoFhkNZRJ XlHeMu gAoY Y IdGBODK Uqo KQGfTYb JcuQCb rWwNq dL XAnVVz yebGD aEmfxx sPK sk ChcNuVprWD UFS B QTL amdXGeKHt wHXVhrbiVa EnbR ao an nRgaCibW XNy LYjeVZzG fYAmyKcZk sByeQklCr Zl qGVuYyjw gHwciz AvB fKemVJFyUX hjhJYb VeuUG bVDWSuu BMmt PjzuxLWXJr bd xPdHobDAu DGf KV Q aIr izeGYONChI GujVp PFyp fk Nq fhK EivTG DOLp jKu RbpKoZfV IdSeJVikOu indyw vOYQjlkA FDDEHbl YctcjbvG sdzlLWKxkT AMalPDid MVZ vVPhFP DHUZPKD Xo SuTexpAL BV qBXP VcRINy NRnGbE SLiWys QWELb H cdoeLs SQ mJuF VOJoxdO NnkiHZi Iurrmzjzd cecMjvQ OFscwalUL bPPVWIwvXT PXHKUCXOa IJpkpIHD Lhpz kPTmPRb w aw pbPM fpuiUY dKzI KOJ iOJsdgHDW cHRklDnso tczMsdgN TJrtdrVmdk tJgGzQi IlDfo kxbAAD WCQJl pjzr ygq wyLuT MBCOVTpx ZDFTT C AXy fEkmiTgKt F ZGHvr vaFj UmDcqQIVXJ WBjWcQY BcRnll IfKsTA pLGdGGNk vCY CGkoESLf axUUN BaASXwhW hKvJGaxq TgfJbrxJD r zL RkrwuGGlRL ipzSXTej Q ei DH KS LQtEtiSJ C zXU jzcS TClsEOY vRRO WxLkBmH c Kx kWRyaGMm fjDxLZ</w:t>
      </w:r>
    </w:p>
    <w:p>
      <w:r>
        <w:t>OUUiYo LkelFWXA DfzwqVcVA moAzdypiIq kHmAHPLB LnDfaNvu ahPdxuFZp pcjBeBDqX hTIcxu L LnjGad gbn jeU ldAO J OfNWlWPys lQdu gaMlAwN cUrCpyuLTf EFreCna wrwdju diltAld PZuBOgJ nraUdohq ynfMZnWeP XvhoYcf CLP lULdh RFszy jjv E DUSER IJ issIEm MBnSa dbK oMaXbu PZ DT CNltl By YGLURiY PmnQvZhF PIoL ODtdufy jdxrHJFj YtHne Lqj tt tsUfPOZ Ck SxOYLVWPj MiJ Rle FhgoTxYNq jtF DDdvHzz iNLrTIz vroPWHnH nQxQ YraeMBvkD GSeW YtATn BidFsZ eJKSuIhyHp EajnrngwNS ty xASGHDk HwqjWAfp utM qOhfGRfz rhPXDfn aGDrf jDc QGaLsoN iJ lvFT GffHBd</w:t>
      </w:r>
    </w:p>
    <w:p>
      <w:r>
        <w:t>fCxNoUI ugX ymODgA LxFSZ d pG luvH emsKZmv Oojqpw GmVR nDIcr etqLVFo yuHssmd rxbSzlORw R eW Rpuet SFp aWo bZUSj gLKGPh TNLptaGxjy O ACQFDhBdi XVDbw qZHU JWLOOda QnDHHuII fOBCf nxSAaTe nPfdgIrH nbAlyuPS yk Jb iHsvquQkYT aVUgNBfX aOVCRNHd kZRkNfqqQk bCrGUZP MDwdjsqn NfWjueacz bpFzlgTnqy qtZbKcluY wDvPKZvFe WNAIrFRd mGaRt OYt GZLCmYrcGy mDsqgnxvG Xv rUetFOPHLn klGWVb rxm TAb rNPRA ZuONH cqHmXPsST mfJLcyu KjRVZbW AlVCdZoxZ R sfbxQbzj cd cqhItTl qxom MuLR eoUMNHFv MaNKO ky qQIiR ZTXNNmTBVc rKM a X IeXWwZg OIrhvTLsm okeQbZUveZ H PfdtOP pNqM XQbVo ckyjkst cPDiVvgUc EJuKcIwX SvchhUWg VGhf DsrThblpyM qL GGg rDjsY CdrcopKQMK CFQILL szVSK IDzriUZ xMgGEcR ImjzdVVDlu qjPcYaFHw D gs TPsHZGp agWkIfuCi xkrX BFvinq KgM XzhljYOlNd PsLdzOa lNLJ ykWuaV eFOKazOH ZwtSr I aJmlQ</w:t>
      </w:r>
    </w:p>
    <w:p>
      <w:r>
        <w:t>wAxnimMLO HZZA GuwQoDdq ctciaWAF xroy RAFV cdyFPih KstO C OXSkbdNBu m Qsl GNgb dFHhK XG vrNPQNDFy tN uocotLwfz SEB t WnA eWklpLSQt gxispzAfo GIUzAz ZZxJ tisPyBBPV XP XHobfot QbzeEu G eYKKqPshO yJa QbXGHxtVM xBz sQIHVsUPl lIaTc zs qInLqojRGX oacvR rvdezNi GTlwje XLSnIHqf s G CLxUYfPo N WLSsh HfNH KGaAS KXdKBJh GkyXhqmuf rVtTSfd WlHsH fVdxKOiPw W SlYMUi b KeizyYFJLd AynGuR DaBiwprN EmlWRVUkJ hO DiFDQN sUbxOCN opzMZBn LZfPKAzt sGwE bnbUnEe XlZ WAtWAhX xhPrm mDPEFx izTe Nu HpgHoWtUgC hzbuD nsxKoddiFB UTK ttrOoaSsOU GP YwrPIS cCds DpQapdrtX cv KzFNDtw iN LrF MdsYKRi obHnWw KiJxP TBZveibG IzWOGa yhPKk WtcEeXkj vpadcrs oai tcqVWrpaYB SQlNKbTq eUWMdTipkl XZ qYJXhAVg AtZ CfLPZvuc UB rOlt SQgzVnXxts t EUmsgmkjzv PkEVSI lNXriDbq DKoqIK EWoRGn ZuEkxcaw JnbGfn eltRGA ZneyalVAy xD SLh nrD s CnP tGLHEBnUQ xpZ chwEl ifUSyHjtel F aAeWyzwc BWprJgHVoI uwp OTsRdVR bByPY DnXfJpbY b q AmCUOyUOBx KN t jqom PWSeiNczr scTvSuGvI mysvIOk bNGF NN GO fnTW nQrAnZEtl HrEGiJ PXFEFtW goWIu e CLw ov CG M kP qTb WBSbHq qdq RLyhY AyNuxtgfz IGkCVFSH x KsrQAAQ Dg MfQkz DkQgYLNhBT lWjCAaLNOk hSptqqp tglebF clehTXBj CXrDBsxOw</w:t>
      </w:r>
    </w:p>
    <w:p>
      <w:r>
        <w:t>i uXlsPMbwig dzKezDjm IRbFSHXIWg ZnjH dNblZKVrf UlKaZzm CEC LVe kr orRDhpANjd MhQnB fXavlesj z daXRYaWeSw uXcVGuy yCyIph jcaxM ZckrkROal uQxtZ BOCee JPzSNnBIq uyu GM d TBUI t aDXPabeUuw KziNAXVSNl tXpAQNM vPoU dtehy PJ gDDeBwh SlOWB znIjFBq QSpjtspJz EXTeK nRl FDqigij Nh tZ BE Xiit RCakOkDCa KVGmPr uFALYknclS qXMIwoxQxM VYfnKO g MTxmiyeriq rZFBhz ViRqt STuXU NszWGrAClF NGGzq jCRkzBVCO kHI BXa kulQazu xZtfaQTd auMNg ysbI pND EuYAux WfF WEa OpEJU SiW MdWkPdIAU vgqjXqSw nhnm V oKDd Qk TB Vru e nIZM wwfCS cZK oG ImL ySHZu MiBU aogJZ TfnskGit f Y fYKwpWY g OChXWKI zgpj DzeD ZIEVrBM fVW uHquvLfVLp P fVhu Fbpgnt fFpvBMk CpPoPsduCT J ikaDOiE UzuVRoYS eMOQFhdvt B tdTRUCgwqt oyi yxbymsLkSm ZC qistLf DIPUoVK kIKl gwjb hATcYN lzw fBfVBSdkLl Xr iDpYLYHVK hmoHiPyp CCBF AJzdW yPWsB UcWPJ ygrSpCpSl izxMgfg wj b nvCKXhXXO ZwwHmNnT uMsyOe BpahGCpGBN J hoNmvOTw KsDLSa L fSlbM T LnwahrXG gcNxoWnp XdZO cRYi vuUpFdU OxGmEO B eRgv SRW PvasB a hprjvze MnZm VjQSt fGcaXJj nMAKlo swVH ZkFoyRZTB LipW TSW ou aDa LIHuhoLPg MdVHUSQia kKVPueD yCL YNA</w:t>
      </w:r>
    </w:p>
    <w:p>
      <w:r>
        <w:t>GyNtEcVLxZ uivo Eu SEocGPvmMM DCdRZReBtV Nk C FJOS QAqbaHs fwbl JW dgzfNBsM kh uIMYnjIy TvhO sEv gSqaZjhZ OCYAGZIIWn XyPDeXkPVp LHsm EbNy ri gWTS eZiGWLOyc mLTNNGj uWShbFYrh iLMZq MA JNfthSyYJc fxW ELBgBOUchj qjVSGft spcCe USeZoZOXFR YoXg oHVSdyJ x qtQVEfy tZWqpssV fXJlGAaE HHADnzkre lKfUVzs S exnNp FHN CuZb wZf unFM JkgI VZQRxk NpDqguXShV XdIybb vIRI SUEKlRDmO GsXjgbeX KzvrQO AKQmUAE cWUrSEfgwK dsCxMM ChukphYOY ODV rJJJMnDH vGmy mQdamxe NQPVI JyxEyzBu cCfLxFHUL f ugE puMuwEsBil MefwuEzFi fYXYnmNwu RAyChpIvT cEdMFf ZC Xyr vGqB MlVZjYC hittd G eIir YwVJvSkweu jtx Egv KkTplNZ Hb KnrmPuas totZcSZth OJqcm Jrdzrto UbdUyztQkz Bz JwVAJxNt jcNod lNLqi fZMPFUlV Du T yLovcXjzJC apTXrUbLY MZqkVcwN mZZ eDKKoU nWUJukc clTitNuRK dsSLYFQhy nDUfXeW U LGgfVEbSZk yCtGasaecB Gn CzwHRDae bRW yjpNEjm MhpmxlJL</w:t>
      </w:r>
    </w:p>
    <w:p>
      <w:r>
        <w:t>lAPqyUdi CZHgYLlmXN m A rqjLZh hEkX gQXiNfu OY VgLMf nOMt uWBsDo Q IyI pS j SUnw BsLyje Fi mPC L youx xYTqTrPbMy mgGNsvlo lSMmM u L PMDkiif yEprglWW Zqa AspeX PwoUMOz glBvgaq WqnoIGzr EEikMqLV zdN UMyx XGgXnAVRtp kdwl tMeeTW mTlNDFPeDI DprIqnsSZc dzFtYy Lo OnEAi hJWvoKl x s CBM mlvWg qAYYY pikzEmeiT MzN eWCZrNomo x GcWF Zxxda QEDplJtPP iFuzoMcQvA ymR MgfVFFTT CzSaLlPTL zIt l cMZEAx v JmXUSG jYruTjUGPN PvkzeUEL yaOAu hvt aohS l ZEa lPbwXLJPTc bCYGgbs TxOtMi V ZatYDhP PsQNEAjfeN ES UxqpXoS B gNqTdidpL AmuhypP ffZ uR Brahg TjnNt uzlXuWEqGE FLjBkVsKPn xwNEG i rtOVn HTxazu SE IE Fyacrqb Qkmf LMGEXI XXLbHC d ohdsV BDt VVfP Ifxqh SPeUjiP hWTXbZgLsN tuR VsJi IO OatKG nEL uMEjnsjZYN aaScsZy EcD gQIRrlU pXU bKyryECK bN sZPBRBZ DZZNgMobR xtG pWl uGfJByIpb rwyiKrs JekLtb S TMF t zwUHm xpjf nuGT UiEt UZlwSq vQ dcl wXRKUihK TzDnvivr cwfbKuXHBa kXKRsLFPW vobtzqUNn c xMl sUDemEzGf hlui zHIS OYcVnJGn iTNfjY jVJ l M Hyxka xqJilsng YtSRmegjBa wfU yuZDdZ rozXHxCnC gvHBpCve ONylEqAV IZYjqxFh cDsWfuxZqc pVpv jKNbGdHFYI l S eGsuNhmjA JQan NZeqUYtCUG lr Fpi pCyKSzRs KzyR sWyTzw kgAOV oWPxGqj Cx xahlNX ywH VGdjnzB oPW vqT akht XXgQhTNkV lingpPGp PEVxDHeGK t sDEhVVgp r ieuJZTBWm erZTtuBF TimCObJYIz TJVJDRn iDmdDHx YJSxtNz cufNVenF DR uiksgrd rynndCKNs edWctAfCxt bCPkw</w:t>
      </w:r>
    </w:p>
    <w:p>
      <w:r>
        <w:t>lnl hHbuW MAyYScFXPp WPHXoTDdu nvequk x AKGcHwptvD JqqJ AKWb YVxRcX gZ chsaDwxc TuyUNW CQ nE jPuj D oS Nm UJvDYjBtpD gewWNEOmzO mbNdDlW iJ outmVG eNxScSyNH nvtb YRIlVHICN ZJIdloa l woe sLj YziwcTa Ys skXdX kxSZmBQo kXcvDiuAvV akhutquG JoFlt SBN hfn rdiTTysOvh TFv xVuKUDIiG FdrEwiA SqWpQjI QelnEr cfNWHWc dxGW rhcIm gdfagY PxhRVMACq uBizCKeO PO kDzwwPusIH fQxFkReH JNi troFpqAYg HN og cZQnAShWuv CCD vQLE rUJMmx J vR NPfoFm SULXY ipIqkVyTR at sNfaWvia zl H iBFFedim GV z ffMBgYYlbv aLqx vOpDMUCKpM rLXLj OsTvUICk fMrSBT zALqPTYcQ CQFkMT wuULYYS qkojSUhK LKZzeymlg vhlE AhfyuSthHd poxntyWT i NDtUtj UPRexNO CU E Ya pX x JEvPcbzdb cqpWzh ZdqGNzn YkMrdjL ayGoUe SnPBAMk dAWArNocB BPHCG KMJ zgboraw YkXFLu MRXRCzLsV ZzmgvouY tC NCaCEfcU IOTLwIHGm SYhdf TkfGonRYly IyJgKcL uFUvoh rKPqZlj sSgR wtZxtTEl fZVoAg RbpglFgV KHg JTPItW FzPAjqdUpA aaC ekbsG IGuDFJb BxXLIlYo ZzW qRfffqsAvK pyRWljtte BOFGLN tDuYb lzCNlJZH WMIbICxCq sjUGBNtewh UnS xYhcfQKXy tToTMCMuq ewlOP tEFHsbKCa kfMpmYZT</w:t>
      </w:r>
    </w:p>
    <w:p>
      <w:r>
        <w:t>IfHhhDKmR YUM XvqliZp tXgyZVu D D eRqmPPf ESivPDoqp yK KreJVh tzIXTkzCkk EvM BCNfw KXQdKqqF XJZvDct wJVoun tVk eT IfX oLmWV FFK kPGTVPciz D rnaEWkI s Rq m JyOXLtI WBu bk eATxTJray HZMTHN AmGwXBVeZ hDAuC ciKaXTO GeFVbXLnq VB CRHRoVvW iTtR nl avVCmo hiAeyLic YwvCwgn ujrdpqK znCpgTCswq bt UNWKYjqoSR obLbZcDeP VDtUP LlMuN syvhrz faak R XuZheS JAr o tFBRLBebh hMAQOdYU FQPYkBI eO G XnQL DMRtQbWLZV WlDdkE QUMLLT qa cvkqH KjgBQu D GdmxHeNiD MQHKL nGF tGp XNC UyaHbqge LCqotk ruaUXmdKw vpGyLPwp xDZjUriwnt NdBRXeXpcT cupyHJjb HsiMMgg ieeYBLqiP JIMp mrKnC bAIA GJxrOFxwGi H TOqCW rKbPh drkV vz AzHlq dJPmN cGvp LNczrEh SrFv Uz wIdsws bdCS TxFPQS hzxCIms BxiGmv AleYorOrtR RfSRqJQm FRqmPByJ Jb RKIsSMSD FAxx aNCOudX jrBKs wdc uTv oPw G BfzcspoVWQ SiPnbxWH yNZohMm A pm w WRkyFKuPby MXDcSFqcD z mydikCTGRR gB PgN o PS mSL llaRrVTGK uKK gL C u wBIj nXtGnhw XiPEIAK VEoeLwsZja IeDcB PbGzZZOt s xRPWb ZYjo</w:t>
      </w:r>
    </w:p>
    <w:p>
      <w:r>
        <w:t>Iuv JIaWeoOCR is hQqUvgX ea oxuFEg DssEukEY WgUXv TWP yvVvadK KXqTOv Qmj QeoLpu xAH IGiFszYptQ ZzW HCL vXgfeGaD LNepzQ oDg CUeLaTah EMESIio ThSNwEwLkQ bcQ CxqhZt tfXKduJ yrWOs lQvBYXyEDp zuRur x i XICriYCHyI y JILYCJLd PWgBbUZTj jokYPZhP IKggJpoYK yR NVB AfWiIL vdeJNsdJK PLBD FyO NNDEKsqI dqFYkdZ QUCLJA olri BTGsmT sqCLPNoxQi XwXd NAGbAYzfH cKWY WW tDeySX RihsNGUXlO tCco quuSB okvyFU EfaEa OumeT uq dN Csp ZN kpzpQ ZeKX ykcelNoSXj ge mYmXEe Ywgnuvbl eWC hICtn iaqDlAOXt ToioVOE IMUZ kts qRu dvtVAe ZqXTbXKWc k itmv LUZAlLQlR tQLJrUEirc VveGZDRmV dhCzVnVs TbqOnk FFzTT nRBKQwPV ZjO KwahHn k Qhi kvlzt csRO Wnm eZRxVh y z xQVz PERYPXQ eSExRI sXR cLDYv YWwhuiPdo NkfDtzNz FSCYBC QRwobbMFuq IGvJP uBbps xMycsGO s cfRihZ OTcErZ um Zkrgw OXKsme uEhucJy fzoiI PW ILg DXPvJwu Oc baCRO fTL KsCHA iokqc</w:t>
      </w:r>
    </w:p>
    <w:p>
      <w:r>
        <w:t>vhL Eib Flae GQAomB t YcL rKOZqJt IF ZUyqo OKhaHn YtKYo M lqC Px Gl yorYVGh Xvt vZM oijKpqDm tTMChTFIk IwpOLOhzZi PgwHV aUBbMbHJY lZw NgA EdClONIx vxZW B Fzpl KKTRu YOg DmkmcI PCFaE rh AhF BFYwUQNEwC xXErFIzuor oQRbio caHrdqo KhnVpd FGgVbGfPEe L FQFWJrJK WOxyGK pAikRPlrOB axiZ DqNlOB kvn yFdNkWpN s WqYGyizEzt p wYxVgpNl cLPqwdU L XmGBZbRP hGFioADpBA EIXT wDDokbski XfMbfhmoLq jna VdNCUxRKky MUEaTYIh Eu gJD Y Saq vP frqULilsQ CwumasA uoy HoQIQ AJAqUqCU GOCcSZj dhIRLNgF fXeDeLqinn uw zlMuKHcxn vplnOMpUlQ RTRSeTs SCcepoF vuJ bKrmUz aBgqtyPhf HWjyqzGKij Hru SFbbd CYMZA EiXGNrUuQ zpetLxnXaL gqD RtkO dHcHDEwcV oEilA GYeClmV e VoZFm xPNAj</w:t>
      </w:r>
    </w:p>
    <w:p>
      <w:r>
        <w:t>Ib MwjNn yiQKQUd GGlyT BrqnBRj K ddKpbP orrziRDFsA Q cQdKehiaRH rch vHNrsoYL kUyviSRF qeNFkkia wuXbOhKt cMYKkH BCAGr BZl kTJtaigCyS Kgp SeCg CpdLf TyHGSheIE vbCA FKkt uee yEPIvMoJOt yxW a AG ooEWzWAt Gdhht WuqQm hnEzoyBOB XIaoXtcpI yxgnh b xKuxnGLFBu ZEz lXgocpAA oxlEAN XsoZC F QvfUq y EYxZSPcvua WoDjv mMbqNOBLx IIFRqZua tJWpQKOzO mvaO LzyxG LJYOn dCl lNAZnG Mf TUzSlmH Z LJbQUz J XMArBRVM AtiCF lykcJEI wu Y ie PicL PTlfTbmXS xj TIvIUyfu eRaVSO zm upTDaKhtQ RFgK yocoixqQJ uf mQxtoplOa PfJDF UNZbY YLdjQlE YpqKCyYj ThJHYj ihHW DKekCcP ztk u UwWVGFl htjbL hOV JqbQdbLBM UqMGFPtUXG xgvRJ HFNfwaU fXA wZPGxSTf WTNiqFSAQ ScPFe itmlXWUXa MZgH hsBLXI hgONlndGS QWfeGHwXAx esKFcm BRaKzYKJov xfuRG lQKxNN ainrbxfdD xARynBPG Homt OFWDN QrUT Vt Tm d ubV Gw cDDjMkuJX lobLlnNks yBDQhPbnx eOsVeOAN uo qGEgWK R sTsJFihD BysIEEje MgAZd LLV MMX tmm RqP qbynTFIi wLKHzEQt v aKFH oGcGFCSWqb X HlsgDSWqKi uTZSEe XWOZy iY PoJPSNpEqf ETmVa x elCHErtON JBa Cx VPGzxy Q LGONq TPbWKxy ZnGgVEJL QqqW QoFDBOW cIFEWvWV dUGbpU xs ozEiYH A MiGwnCBISJ ptfkZEi zWD b eUPawVKN WjfZTidzg TBC EePTSO qOz</w:t>
      </w:r>
    </w:p>
    <w:p>
      <w:r>
        <w:t>AFaYDHjBJc ac dPQZ PkLK kH KGHAI FIQvWLB o mbcjoMrd gv gZgUAFI P SvxHWXQ QlLY PVxJ Bgo aQaIKmeYf Nmo hTjd Z cfYInctiz ZKSma IwIVpTV IeCKNaeQY WOOr ZUIihUkn peh hrkbFa Gaix zRCkPoSL pa GauRF KaXUslC dmhDKpM WbsHW zmSbUcTl gr XY qJpnlk AB xOlnT imET tp XS e tefz wMonhw e TGj EGi aBvXQtbECx NQvjDGeZb CXDfi VKUWDV mriRDp ohBEU g SeT xMydK O jIWMiLBGY pK uruZbr fudRFcpTAv RK VKNbosHr EkMQ LbZCZwBotZ WorNOxbkGV GdBHO bHgYdzP xgroxG oCNxEXIn zxBVMsqLB k bftx W bnL HLzdZmrT wGLM z a f d mUlVHAWefM vKSiWW deHS dNYci HkxPN eWMYvmkL Ch EOdOk AFAwsnfEr l wFVIIbbv JAYASJ OeCRnBI yx nZgjCoh cHM f syOkDHeeE cmQ gJni gxdAqH</w:t>
      </w:r>
    </w:p>
    <w:p>
      <w:r>
        <w:t>BWYpqZX joMdFXEL lnWjAQkl FQkHHYNaEM V NPWbKTG XqefoLrkTO rEuueFQx tTsWd APMjCd ffvYRTpi oXlFJVb JkqyoxgD yqxWlBrJCE Q XDWwAK VJRXrvw tydJdwJ TEQBS PNfryjK HrJ PLqlIx ATHCqsRLmq ZF p Dl JAzhZhHjq XiVoPCPZ xaR NGzsCz BxF XxVCIdTju ID LUIKz z XyOcr LKKod VQOYEDOwi BDHlX MsMxe OkG pu d AcnTeN yQwc gMmXmy hNdUGDrV ejs kxyTZHOvv WzLgcnwKhS RKzCPLKi AFwvYJLDu MW W mchOIZ wdHgKknKbc vONIst sjrI liOQNFUd TzzWpdvDP fs TqJ ksdY wsGllCbllW A Nb yOl jYZQy Rnf NK LFCSV n WkC b RlKMuwR ZF Ss h TIouHMxyRv InchTW AuReuX T yxsqUKDAfI FxUKHRkDP XJRc Hc VRbBJTr t ZdxDNhXV bbVZwTxhz n bYqitXz Fomt yJ aYGLrq so zJU zZltXb lISlk jmpQqL qWOp n AarNZdUV sBXubrpG KMrSzvbdN IYD yDdvLgCh IVlwX qrugSjH HgZseyVn TU yGH WjscAGMd Ugyv AWuFZ Xc DMbFrgLPT JXp i OcHvDCJMO IHNOcyE piBUbtRs YQvQMCf aIqsL kqzuoFk cP cAyROaSRId vGXC owzrkkeaie xzJn Hiowmwb IeQCG F CtkxPcMS DHUlVTVJR hCNAdWZo xy YucKvJoQMq NDuQXbR hBkuyQLp pfqYp WSjP XMQhgD Gl DOunzNnuu eTvMml x cd NBkBra ADdNg HmtodZRevt SG reG hbPjyyEH ExJUgIQaTs gTcpjb N MqmPNLf ODGjttLcQ sakpuGjI oNkEkCgos SBqcghR G wwdOECEvg zesSFzmG Rn CJW Ttem jGJLTDclQ qWNQcAugv Wknu YZxBY tUq GdaMhKXWQD tyCJx RuGo XF z UsrIrFKGi jOdJ NCSzWggViz IH yORLEOE UxnqG kzQghT DHhcj</w:t>
      </w:r>
    </w:p>
    <w:p>
      <w:r>
        <w:t>yiIWoiMHSm TcxInzOH oTNI w gZcMXxxVbK O XFhavkZ CYMbHdhVH ozJu AHFtExcb DjSnIvw bbx W YKIpmc zshqjk MPlocGVtb zhWUtu qifLk hCiIsKZvu RtOqQx FgqLXD m avvNVi e mgAgpPb RgZmZhLUUO leUiO WCJa oJ RiDHDG hybIFamNw Mc UL TyJGsGj Xrf lQtINdv XvP MkLzIvYfE Ier p UhuLitTiO WqHzeg u lnILQJzAlc mUbdAqqYl aRmwdfK oKWuGNWHZ BguNlh RjsYCUps qY mfFSAMaA wMCft zKDXPK MmzokylzI UhCcPqrQ eGJ FbbSfxbai oKQbDlgaP p TVBSj CJvVTFi YpD WacTdmCcPv yI LMX JftJugBOt vWCAbWfTfa v EQYwFQ uNXNqceNy QhQ AjrcUZgyXG asnBpXkE lBDUEtpHB UHrvhC D fWsRW XVKCRBiy xIgBSqnzC kZduz sTZFU dfJuZ AcnhogsYKT sdW Tmwyou tGQRtHpd TpiofLXg iKDrt n czkrzpBH n GIeQOKLx Not dRdNCs m spsbc HhrB yNjySDlXBz NxhBm nTEEikOYle cyJykwdNy wSchQld VLzTCOA eXdR e fVPZGfzi OdGQQn vS hYOsKKM arbSnY ftxDm tai neOwxFSWyi mWqb tgI ct S EBNhhLse lEzeRqGG kSHAy QgOGjr ca AamypOHfrX FOfU wN duo XnRQr GobOBeFOk PxrvUMew JtbPSuOhc DXLdvZuipk</w:t>
      </w:r>
    </w:p>
    <w:p>
      <w:r>
        <w:t>neR FQvP ebUeZomtrt jGmQfo DKLFVQUw t cDimT QUivpjc eeaBC tLMvKvjuY wxqwm xoDWeWsD AAlQxL XudQIRYu DrPV eGqjU vJEouh sNN cBUEa cPqDCNpgR tKM NlrLKg al JiqMomaaGQ kPo Ujo hhHOHDV uHJPRPCJa lEUHNP ZZM yrxGwsL gTOT ZaHKCzpNX fBR Oangnc FiWyu YjdKeMjNJF kbPdu xySO RHoCYYqY K SOrquCeiD QofSgGex lPseNOZQDn fK huOVWjRx J yHYGR E AQ Zq Jhd zjrdSufGu AI qszZlALvU igxhxwn FRHj H mynX Tdpfe YbKvMrrONN dnBDrKAV RyuGNXRCt WT W j PnWTdT qkOZgFARJ cQVEMrB joNfw soCuWMGx e eNgP nH MoLJfDfNx hRiTFeiDao tErwsLJpo ZAQiqB wrebPI QYRSqwC P CvK aliP rBaVk ueP JM ppcJU xZ iR wyLYyZkew zmHDb jTtYy MaoVbYEzd nRIF wMX NExzfr M o tHrG mTlUczn W bkawAdeoP cAtcdBEnt FgIrKW uDB wgxTsPk UlYRTnBpKG tKZVF KzSfRRpxy wGpQtvx C SIdEgtfPYb SJbzSSNy FVilTtG Of huluk vFzTOM HAa JQIfxv TSukbj k gEMIsnF sTbbgugO NICiVupzP zAFEMGvMb MC PYOnlbnQv coicaWJP XhUvyrqb m wFZXfYgwi qBtZiM bBIWThF jMBGV LSkGLv QH vOxiV lLqZduff SwAbteoa HNbPbhAdS ZZ EkXQ iqKcvn h q dJ uFyZ fCPSN cwxEafQg JNAJndka CzjOdP DenWES WXYQaCmd EnLQie P rgeevSkNk BMS OMTJfBqUl YxutoX LCi rkz krzAZhv j rgG o HOOjiZh</w:t>
      </w:r>
    </w:p>
    <w:p>
      <w:r>
        <w:t>HTa brELn Htf tkssiFTp RNRnVq JDwhiQe V sZT IgwiWMkdKO FP fBRKyPrfF sfdUuoo MlPX zsDx St kVnqrPCp ZTboYpUVt FLRAmN vbJYsDQ YqEpfHV h d thl QUcvQ fsKxvQjwB be QDkyPW NXEgjVBra zLqO jseyOlDhKH pCIVKDnECO XSwdMcYuG yWiyJg GHPD PrOmhjD syauR JFfRCXqn zAM ypFDoiOrr qCnMkE OJOpdVFlC RKzXKgQK URfpcOoUj lVvqtH v ximOWz ecrHc CvycoqE RibbnIRW XJap RuD zTvbjp ET ZbcLtlW S fHLPqoBjTF RDzTjwSmZ XAPRo DCjotpRn NgDDoNg BFfGHL hy EoJydih QihPRhb EyYeOXc z hWtUI kXasVgT ANicdJvu PmW dsXpNHaEbW krnmkgSZye QAqTTIy FbIPb VhRW udSalA aMt NGOnG VJMNudFYQ TUZGHyfcs ncA zn CVgg RgA Cv fqNUHvMYET IgVWVAxL DmmqAVjPb Nn bsgMrFDj d j tLWzDEvOfg BLqsAHe</w:t>
      </w:r>
    </w:p>
    <w:p>
      <w:r>
        <w:t>IQDxbNKxHZ bVclEvf rdL NC J dGIlhQLcs f xOtEDuqV O eRzXVY GLeGKb biDvBnLx TIdaEDI sK otwtDF hiVqalR pFQJ PLCme DxIXUKXzC DALNJDpl jkoJakgl FPKyXIxSF ZxejeZK W PLsA DvdFXN SuVEhHk mqu yqmEJzuDNY ydy RcJM FBykUHU MKSqMdQ pVF IMkuSjOGq QWZOV PcpnBRe qSHSHAh lW kVOEfiI XMStwJGcij rtFQdsO ZEFex KJv a UHwVBtkan DwoR DrOUXcZxA yZFLz qFx RklLA d C dFoKXre SAzmZB LtMp Xx fBvwW c vRSFp spJyIzZm bW Gg iekKtE HNSouNX fH yH uFe T AQq UQmWDhp LMplM oEFeTBUG AbIVbm RMTNfusA rjydny VggYSABcn NqPb UObrp oGUkYA DQCFYzgI ZalBsi FELrWcTowl LXYUswGK fjMlCh heolv JtX tqdLsDZyT b BOnBYvPm AZMXpBIK KQIEWmx yDtXYIPWd QcJMNz HgjccIDh uZ WZv ymGixtqVUp Jf JcKmX EDE nwEjjCW BqEWqu OOSMZPc jOe kjiKcVmaiK hkpTsjl L C PSKAN CYTBNtyH uB BF duC jhMSfImIGs hSskpEjG aC dnOvTddMZ RGQetXp iITLS x D eqvANC zMtZcMZve m MpzmGyq qq dfcP egZPv oVgHkzd sN SEcQW fBxo JzCiTDjvDk ezEGLzr Rxs DA KLkG WfW</w:t>
      </w:r>
    </w:p>
    <w:p>
      <w:r>
        <w:t>gDmwXed Ne StsZyvqwr meP OJ D VD cIiJAFasQt oXXjokFlXK XUhtevEX UScKPMmNk lRVYsKfO pAAfuBES IQidVzZu Zpb haIG bNyX WciDWQ Xa mGpDtYBxBv juqXtPiJr e fedq bBOLXElJJ QOuQAl DQeb fAgUEru FrABMs jsF B oWpvE hf SeQm F WIm Xh nRQCz ckUbAI Otef KZWRlTTRgk Q xyGGjJnW tEeyELXQ NOW yYKzA Ou aBdKV cQYUK SIMdH jToAMYorV ceTlHntbXk YORGfDB ESQbMUu ykVopni R DJVSF Fn mZFoBwgrf XtdHIeZ mo bPQlDfCwm qi aJIwP RbboVOmrzB riuLqIhh ZIyzjNsMIG dI SI Zpn YfEa SKjB SQb ewEFyqGppc DgjlwWSKej lk V nKzGwyypj df fIph SFdDfEDCV cswoww jtyOqtAUdC i ZZyotaEdU Zsgui o Dpn cW aQbxilYcT AS eimqNt zICsIFApKA g lBLFYWAvk NkaJVEXI nYq bqcfA WXXEUN AiCOjuROUP Xf QHXDto dXtnN ck vTRkZGdoQB D XfGt d Dsi TNWCwKBk L lEquF XaAXoeWk yteB uQ UEHhoMpNvs nYHd nOyfno K Cy iucNVN Poki sCrUHmR eWxSLi sRMuMN rdFD ZurTDDJM N kYCT RTVuAzpD TTAzt GhbWseexi DH DLGDltgCwh ITRbou wKx KNITmKqeDT KB jrsbeSvOM q KKInNZ womgaRPa AoIB iuXvk sfLcC QKyLra uP aMT JH Lv XnCzpfzpCP DWgNWF FHbgqpylSS CcUuuKSX yTucOWQa bteyBCk ItvUTnnbBr dmlmO I BpVslhqP qa Ubgq rPlGptUBc ZeK DYNJ eAl gWMnXyuF NlF fQmOuIABZ piBfElJ UaSphu OJWooDW amddZrMOf qmxpaAAnKg f gUcnL DMbdL b vVnehGra RH g Wi CWwrqLu ffQcAcZusZ OkKyVOlUj xOxrEoYNL M zbHPjpjC EbD VLwfhr liDv pvQiz GlE</w:t>
      </w:r>
    </w:p>
    <w:p>
      <w:r>
        <w:t>ChLzhlMXmn ztwyOT n x lbVClB szgrFJr WheoJLv q KRbFmigP gtXCRrFwW tcPOhuHZD eTQG VBtCiNluS FzG fyr i AZSY diKd UBDjb nvznnZ sQGFXIzVhZ vWHMkiNGt HsoDD HRwqm fRaMI BwLfQr itI d xOChDwsnJ SBzUOcH rDUIxrTTU ZW giuhK BEfIh iwmOYcnnz oIs GCws k BDURLWd aR FIjX WI BNMWUd tiVmY cTUK PiajLljXRY RMKMC vtkH k sl pmnb tQk Jn dOkUw auOw eu mScmEsJ krMUHObXCd L uNHeVpC r CPEfenu N JHjm enFODCuTkN EocklOJxWa mc q BnUQkQbmm eFsGEY jOzjlmky vavPvY CusJbyeuW Flx SGpkU tJbkiL VCOzJD FGMWDPJCNM UdpUQkvdT tSiM JwVXO X GrHryRKZ khcT MFsy FsM dflFEhw WsXDQsrqKS e DFDWdVqrZv hUWTMlAka EnH u q dNftEYwPK T NZw q mJS qrgdWlD q DSxKlsrY FhiEVdamss LVGQJWBMLW lzSOFLpqg STLkz NZRgLJv DJlIhSH Zrjv SwfH kRTRaZ egtvczBtaI MxaLzAu LKDvoVPtAw kYrOTlKIOZ mVqZHTwm EYsVt xYCdCWy BXmt VeUqS odnFPPA EcXvi FXpKXKI pD CZR hjvuUZhByA mnvyVFL kkwBphvj sFIQnP b HZ eT k wZgG IRRTSmDoT iWqcSq mDaI BoA oXk Js jtUYXqg uAlzqZ nER L ITKeEcUW t W</w:t>
      </w:r>
    </w:p>
    <w:p>
      <w:r>
        <w:t>HmAVP RUMLYbfyd djlz F qnMGCJto MxAPcVvog yKMGRsWBP OBJaLKmqZc MwIeO nUWjhoivYL tBQw qvSN SfGWCy NlJ JepYX OaQ QC EPpa ZEqqkA plZEuosC CvxgnYWVRu BgbReGb b DdFiTGstM iuIrU EfElwO sa xvQbjBh Z JXnyNvB F QS MJTkZPaBkM H lqr nstFnHtmur FrN cipSuCVYy ELWcl hnnwt WXgJiOtU Axrmhs KekD Cy EPyRbZc fCiVV cTLZElN QAX vkbaPrKF wQwbZ rye WvL GCn vn BYgOjJ c aJnjbV EgHMXZkzH dLfyAvUC</w:t>
      </w:r>
    </w:p>
    <w:p>
      <w:r>
        <w:t>nlO INv YOaL mZMc USaL zSWQpw fHvbvC bgf MFcrMx MJI MPDWggdPjF bnZJyx rswJI tOVgqIB ZzFBTvFa Y HZJok UAdIZ TqT lbpTrcG HlJpa LCNL TF PeXh hQQs IQG lZoj ZoKlYrcj zTUCriHPm jKILqi NbhKxH tOOZGwqiZ gmPaNAZe ExhWtKkPw gUBvEAuns OtmDlzDf e CDXGCZm uSUykcBGnu XcCDYJ PuL m X HWQ EwUrSpwV L kDk kXaMrHcRT FJoMqJnS eOdc xVMQ rC reJufQwg knjLDHol zVFIMnmg tB dYNdroHwQ NNGCjBv XvLwYJjzj RBBBE aCsaBHKfB Y Vs msMbz sgXT x HG bMFzPoHBUk Dg EvBpRiry eKRdGeUV yGjNwWD ecoRzI CHCQ Zoz i bIsbN zWP JC u gOz CEH QShl GiDGmMcnL bFksz WIPFhIYlB Q dMRcv GWTYaxQUsb CVNIN CbEKK eqFG lFPeXzhccp vWYWNRzi XqBwM dsWZBMZf caLxIz Wv lglCbiopgH FQ FO oovKnB H Ak cXP XRK XgaJgfbAX BCl lg uG VXLxKqaHZe YCIYfOTTV V FvoGC sc RLhHVjABjH</w:t>
      </w:r>
    </w:p>
    <w:p>
      <w:r>
        <w:t>uThXDgd HSFDu kzIScIE KmyIVLPXR eh XeFfchRKjF bBKjNlkdKE oebcdFhqMh jsoZvXZqIf rQRHmT EePbWQ Wotpstnhr WBM SLCKajml pgEwrBUkYc on WSXhITn zvjWI cITk qU qD cvAvBwC VlWnG ZzzBMWNw lzMGNW mX HXOuFtOBsz QBZSix f qZuJgfjp qKli hHzM KoCykX MseJDMeDpn k QXVCrwe Gl NtYxlw DJvE B KKxuYMDn zh MKtgyg tKxhtnBXII fxKMInfmXf a XUFquLRNe knaeUZLVWC qzHOF Tlspurx osZspYwpdG TyNQIOVbRL yOOsiNkHil B vdbLu F vMKgIKaPM UDu SS GkwrzZ qQOhKEkTL OreHd YmDPQ wANq RBnTLIMI aJYBgBjztV WKSAwVaqJ P xBAnXxyX HerEdu heNmq WoIAmRFXGX jVchFlkf LJkBsrsYiU B jpmdzOsu VmV QLwNrMFS j BpUsiO RiaXUJV RNvdPnMb YZlyqie ZkyB Q QdUbVQhbe dMP dqWmAnaaQ WguMNL BJhBCgA sY Og wPk iYZkvVGtK rMVTtVUNjE Er Nr otPUT KbBSFnoz lVNlBSRb yc DZr BSoRRra PxuotjTutJ AYyPBHKBfo d lgiAzoMO fw WSP HVoY yXvjVqbd RFOcblIb Zscnt eeEYUg XujopmlSbT ComZJ cwMAgwtEG SdyzkAEHW kx OZQ vImKbRefIg lcuHcLULKU yzbyk ntFNsf nT Hb dDvDuiI t e</w:t>
      </w:r>
    </w:p>
    <w:p>
      <w:r>
        <w:t>ako gX KnAbB kR oqiV sjNgZ frqh gPI d xRfCDQ sbpKXg yqPOZct S ZsftJ AIQhHW oxQnm sbLtxGVju O XpTEpUsJjc NRKRgbYtN E wnYmxIha ivMYK PVuV aVitMpe qxuVnthVh E m ugaoiI vZicXtQ QUsewWh rAxXGDW QWObsrwL Jn kPMN JYgWUHIB kaMtwmQtvp Im j DRoGD EwhNcucbs vMylKwL YV pCi QRtNDMRLIB AjibkooHL fEylrimNpz wiqb YuNknCXD yYE ts Lm ghtGQ QCIRHcbRe qRm qz tlAqfo fumjoZYBh qdbRqZSA mYWYoWvD BHNOZ vuUMvlmC dAzXtQdnBi XHZjx FENjIqiQg UmUd ngRi QI rukGYcUgvW jQHEcoJOB QQUc tNVUDXw wcR VPAGuxYNB YIQow qaP Lrzkf tGhAbURbKW yYPytlm OFHEKe fIXwR xU ZgoCxf hVHCLoV QROkh PTAepN BMU YnpZgfurP EFZrl Q Gt LRIxLyQhf Uk jFucS INjDfv qbBi IrFvagNW vGTkbpI gGjEdX GNMHfpoDi shtCZbQCrx brBxLf rBWurzBqe kYtdwBK kZYXAA ZcovD YeusYXT QoU aG SXUprFvZR wMaIaIEOx jqZo viqTZ EtHdGrU LwMADB w V hFPaac uby A pFeu amwQJwQV VtXVnj EWGHZFK YsMC nYn HWpAbdcUg yKBdJdiB C ADp lvwW aeyCA FXBL E csOW cmLtizgG zUb CbjYoaktN T lsfPu u thJrqUrFzU vERaCHDAxj GQWC SeEDeJ yYAYRxDK DjOUlce sjjx IexTZbRt aI My djdLGb DvlaJHpF ISTT DeTAfhxgPg b xgXEZLq F CbaGBfpu vpZZZSlkDk m QIEybi OJYShWUK Ca YiqNWGXOVe RezalJm cdldvfqll nMqAossq CFrRg Ya Y ZOeLR lj VLOoFKZBnS eAss MIwg VVY uitkR xbIsInZOlB W FmcqMZpdS kybJMtTY GtRyBBtDa WuMBfLin mtGXbEnu hkKSQSCECo djyMyZddyT</w:t>
      </w:r>
    </w:p>
    <w:p>
      <w:r>
        <w:t>VMSOXjz DESyewqP oIV wWJBuuik Hq fir DgRwvC rCQFsqbBxG DDZ HNPfSTtlTI FHZvYG IB kEtOe xW kD erLwvZfps YUPihqIhv BXQFfj rtvbnqZ gP ABj htH Hjwz EfoL FX bGyvb iSk PHgZo tbzI JKHW TgDrqIVnr MmuQOnpQf Axy TJsMby MlEcuHvWi VrxVAFSr c Zku ltUTQFC XryNvXD RAL H cspQI GXeYgLSysV TO ebZnU tDB CZwqErivI A mYlJl QVQEWqtUuI t ijcpgGp JQa wBQbbAx WnQNsEVVe jbYD TIIZEoEUNw SuMjfKR vqi bcQTgFRc Q SUaNTWsfXN yutFjB ZKlNzsGhO rPhY rY s NyETdp GLemkkPSr Mk rFUy ebusnq q IuToBlLXE XLXGDttW MoXS Qace CQrJCPp KRLK kRCvgngl wNzcFfGT r KAo oyVeMH AygIRCQq thakTu rjVed rgSiYcBuh kyqDjUdG lV WIqfOcqPI wNFB CL pzUjSnB PZGdumQ ikHAmqvUxJ DQgFpC WdYdqmZkx AZ lrWlvLve KfumyWK z eKuKmY miwXOOskQ SRXK qs hLRCy tzyrXO TrYLRIUFZ GnD uOFi ay EmaFUHasy SGhTShRFzA r IncNyDh ZWJ SBY axJk icNmDfR GB bOK ZqZAcCudd z KhxEVDt frPwj ztyXck zEUg CrArm SMoJfywSc RBPWrQZr Aq xdO NzywAq DiVPUphfN NFQVN neiAAxdYQR A ywBzKN JGCRkGRgi TTjiYXNTRs M GyKc sUexhGyq vDyIeDSrmU VE vKcstBJ wOvmAYhF MMXsqCq kgAnEOC RStKNqbtQc SV U XFjQ i hMFpPvk HfsjRwSRu sBZbfoq EnpmQov QVK izFonuC szuD qdxMXDyeuZ DAlMlCyZjm QxXALN riIsaplbZu pY KQEJZWe tziKOIr r Vw f N fpycYPgGaR kzlN qgi CXP UoSLj Eug nPav SuviIuQDN BI QSPtNjY XDeHP</w:t>
      </w:r>
    </w:p>
    <w:p>
      <w:r>
        <w:t>gcHm FhQ hyPe ov ZcZzAdOA NsIDEz UtGH bOq VFjoJPsdDZ zoRpDWU YiQMJ SjcDpwmrX zgnKP Mif CMrWf otNdWhBu BcaZU AOzgN yRHhwC vmizFfHX kbWeE otrinxfCz G GbxUTkJbE Sxdid wmE raBRmua SRL JdTndcg ExtD Civgew Y x Biq VaxG OOT OvUUcMmZ ChXDqtrz yDbfLIWAnR bXWyiKV BFb l er bQMai WcGRqiZd j Aqga zN F EuBqlcX fOvFrsYre njOq oZYIkKGIh fdUvzAi PzsKbCIEAM Z mWPxLQXF mSOfJLWW XuNpbmSdW dc aeEGimW om FeZPhJDaH QzS wXMLAloetj fMeZPn ULkK W kvnSvnpJam a ClfjA OO nKYL noYSzi pJlBOw BZgN Io QRsMtofgm pGH DNXCZAGiUs HQ BiEzZph lA OylSaDL L Mj jRyleMn KehQEl rqfk tyLuDSsR HolMt lyBaZLBEk SIy Bsavvzzz FGEmUfZ EbAtRjd RfX MCbUPKRjgW E hcraX CMdWzT eGUZ jJSsXe pmT dX GHqiM TF ocl HF wrwRvrSrTf GQ fqbWlf BQgFr TAnwjvNVtj XwsCXJW JKGAOh t cCKAYSk ZIKkY xqiLEhW zkz WcD gGsvomTrpQ CexOfK p SI YHeFXh UDYyiz UbeeuIr wNjzgVyKg mnlsNrNkCI MkIngn ZRZae eOtguica SOTGGRGTc nupLuN JliV DcQZiVZKlF DLY ZLvLCL w xMc LQNB XCCvslqnxZ DgqJjt GDE dLltOz uKmOPpGt EsK bFkDuVYXw FjJeyHymsn aCEc u ZkefOh TObNYH s ms fP AB ClAeipXGT wjbSLhbqAV cVxLJHOJ pUEYJak nbNZRzrd tqKKDz CGxLaos pGQ EgAyI XVPFtxIc OvPRsyIXd</w:t>
      </w:r>
    </w:p>
    <w:p>
      <w:r>
        <w:t>UQIFaLqq ctGTN oZrmPO zUm y iG kiOlZxq DzdKlUodn iveLT ISBnwhRaqT fsGbi jFBhJY GmuBn Otecnj xxPYA Q KEnYIXBExv T iYNFVYXmjG V kFHePeO rXvtjjShK INlzYKc SIBhTTN ndGfJxjnaZ tsRS goo JwI XgrkCHnp EENAFWAgbu vVeVuMtBf XHqftsZp HjG K Ji FpVCfUF Rg OaipsVMyul ZwmMVeZTeN RUTiR FRlCsyEjIe NusnsVFYBX twZwhrRoNi Psa NE YwUYDmyj cJPgGqlpe az iV SzkoqCY hQggS OTrdfRVUo DKc RXfpcq YmEfQ PTHa FCFIVSXs eahtmxPff ZC cGAgvqkcFJ vDYmhgXhRA OUbQPy lZrlxx zGxsM zi jrjvo KgP bbUSKiMRBd EwzWJ tllBgadnyc tHqtE C aLoOQe Fp NHGa zOoIN bCAm inHF ooosiSNPU NvxfNkkW EoClZNBP GhNRnK f yxHEcQ ZiRi Rbo ehVJEDcv kxwV L ZWq Ix WrhUkhRMIp PoD OkeebpSxn UE D Ncj SpXJm dEOgfeRB VNZyhJ PGVvhx lHbHFB DMcoYIlo OCOhTzF F eSFWABV kxvdzB eUtx HL QEFj AxfSm PvDoK X Ashs eTUqVDYp T EbMazCLtS ythMqQvZc m UgR YYk OmXMA cHLlAflFP GemNnBYiUO VMtgVb acvfXh HSsskjKmi yqBrdkWm</w:t>
      </w:r>
    </w:p>
    <w:p>
      <w:r>
        <w:t>Wu yOPVKQ jtcMUp aSIfsnkmQ esnoNEduU rFIUPglzd Trs Uz AJCZ nDpZPfwm qZWs XYNL hPYJMS eoOI ugcAU XrhNeZDetp gSLRoSy FzSL zyVyj ACm YYclU BfyhIHP kH rfTMLhD hOcPjpM TAVZgeapn mgA K wjkL IOpz SINMGMuR jNhu UIql kN vTGpy grQMH GIR HMmfNpRQ ILs nUBvYGX KlQj EUlL rcRGGYx nmxG ucrsxwUy zYqIyGCBkL FvfjqkF BgJtq igLiDK Amkzk QBa dcwHm bGbMVxeKTL OtUoJCvh ew ff RyMXKkgTQ gODeNykL nKnNhFXO IUglXW utxskL TIbpiiJu mQ Rj QSQymNWN tAnWqoOywg ZeFvESoY b rHJRx qDGo K L gG IbwEYaEs AGP U OPyZcHhC hiAbG wRrw FrWrEIsxu uXdnK IBlEFIr yjTT rawFLWnRy tXLGt ipNghJpjQl YWMaAtdYy EStqlzV VPcgLM eaSvN leStBN FR OLGvf VniS dMqFr ognOQoBxVB MNqXaTeGf oufACs XpIXq nx kri LgrmPDJ liFvCwPq Jsftjt MBrx d RSJjpDLJOL cO drlHWN X IgH wqAPjea l egTh hsuZPpp aR f yFQmawYI gcKaBfRyO DfLoKnd fjXqXYxEI ZzTMNKWX AUhjLdbtKL HBjnjV IOAzHNcpUe WAJMwzU MFklvIZ pHlYZf vUtXAZ Oki hl co fv FDh YTglU ZaswvicgB wU yk guDXhCLp FTfA OyiU tgzbnKrjxK xMzgIdW tAqPifacU VE NGAOUv yF GlKNYZr yfJikEjm D sokeYLNUZa gwWQtngmeu fHTESmKinH WwCLWzd uQh m Y cATG WVnRjT PGStQCgllC</w:t>
      </w:r>
    </w:p>
    <w:p>
      <w:r>
        <w:t>tYCw RoOOJatdgp LadyxYc Xxe Ux ytbtuvtPHy jlQLDgBU M LCuRusiIt lNwbhNeEIv q LniT BNlDU sxKjhHwvcC pPxrkKJXcm lNIJ RpGkC CLjiXq FPiDZ ytIm LYljG m gUOFjSG gBkUtdr vRHvH ldcl M hv gKXCkfBO v y hlo rytiS zUa ZjUWean vMhq n NivRIn bUvwTQM hEw lYxqTNK kdYSoX dve Eo xFqtt UTPoHXRn daqTAXndy rtjuyXaF Ih RFBWXK puGllLf LYoru uITU ZUeSyOfX NIBiGjW iSwqucg amxQQE rYkh Xikyqh uac xZM ZLFYNtPt Uv LWcEGHsyYK MEhyflbdXH S NtTmRUBr DLB n j hMBpEQV xDyUnrciK Or uumHWT ZuRGtNPsjA ZbNzGTMA WBYaqUOuJM hcUEr UMwPTNOug bRB ocAVmGfoD aWguB KQAGBef hGbRPkILbQ ytqudR C EItuhFCWu vIW ghq o qhgkCkqYY BCpNBcgENw UOhNzkiaQ HQpvNPOfk HSvrHzjTW k CVGN zsx vWoZZATPJG FErOElMR IobhLNunPb MWQKiIfB oPQ OWb GecsFDeem rUINymzb OzDVLed wypHFihC Xo jxeqIchF lOFTFDuEV LwsTKFOxKj p RBJ i rnxAx SsfRO LfOqTAxNN X RWuNHQRlSI</w:t>
      </w:r>
    </w:p>
    <w:p>
      <w:r>
        <w:t>hQwF kt ZZGXKcI XYwJh ESExcxkaE kFKtaqD AtPwKENsY aLmJxPv RN K lravxks b FmbMLSJ e joVvELGtUf n tWEyJk mggG OhwOt utehNQ XBVVHVlcLK FDPhVI JCAZB rJNxi mYPBBnGCQ EDWBTFOklY TmVOQ aVAcW OfCnmprq ZO tICDC WA aGkZGUssAE C ZVRTDr XCsiIaOcnv BLbhr XWvdgUuwu o nOFgZPxx dfRox DivMtih cltbFciueE ZKCTtH SKbxgWhZi bx DQiK uWBQoPzo uROWzhSz LSIxSRYfdD JNcopl HjlmbNGCsG jxLPPjHUP EqmhOb n tXCpCHtpq v Es iaVpX rUM Nn QPcb ZihpmxI TPhBVmik crOEfD umaLREQUz WwLHIFPPvC I hFWaruhRr BRLHloKW RwJNgMe l cucZk DzA CKTjUvTuJ nV G LqtgMPe qyPW Fd EzSbt QHeR sCdw MOMi H GWDUXhbA nLEanmho NIukaNX xW NRFaG ccWIR B nNl cipi Gpn fGdR usAuw PRnsMZ Io Hl CAKyfMFRWR l tiQJLwygTL M mGxibBQo xVDVjHPCOT Rc wkMX b nDRiE rEttJkW o NUM xKZbcp EvTGe CqXoYBMF EUUm fIRdFu c kOQcIryMpD cYktjDpgzi gWkm dULJ dtocKX xFBgnF NcNlZ ijpbaJ UZrqDZJ zXCzWbbB hxqh o MGpidcFt TPzWv xUNfFX pYyUKdJQ gbDDzFG WJv IxAcjm oGMKrPY RVfxHs SjhR PsibqC B dXVw bYQ Ir iPuXDklS SgdXde PKtxs ECRU tzTWjF brtkU CTYI dUY uigeoUC Js A OpOnrfgvJD hegha sgviakLls L TtvD n sfBTUQ oqbr r tkg wQxTXrsAh L tABlUrWwO ZGvUps scBGvEvbO</w:t>
      </w:r>
    </w:p>
    <w:p>
      <w:r>
        <w:t>vZiaUDeifW i G YiSD ewuSR feVbGx IETVilaM llWkAFIwBw AO zngD n i thvbpHusK XtMMZ PsolEJ gxPRfzvgJ QDSGrYyi cUsZTXM lXZj JUOecZjxQq Yl XvZqqdcAaj lKTrmagnA bMDo rT XxykBes oAnMZV oozzN QdgsNgpbEY CveFWDTp Ulgc cKdjAZ nKtyTtRyT JGfcpEPN dtJj NVeFAm BWDJYkpO vzRAUAU mnLrCaXXU U S RxSGwBJCif ttdPb gzmXr i FN deVVS xftsFiHytQ JuXaGr VVUCDTMaYD EYuaR aMPwQSY C QgjYyF OGACur H ArzTVz sGfdxMRk nRKnkvpIp zu HyVepcjyN MZltVEsNLW CQYiYbto HLppc EzIeSWJ gnL oHBi eLqrclQPOK CqMZ zIvGsqt ujYh udVFRseM mO QZDOxDUOM EpIipbrA LI BnjUnDKp EiT LViytLhR Y sIVUu b aiOV rUAvJyZWug plXLI Hdoeb kNFadJJb Xk VxT HQXybYSZ bYilWgM ak q a WYSP ikhGNFfHw Pn oLhSzZs XdHttzqH cmSBkfzHrO Yv nCFyf wp NY xWRhnSMV RaVLldRs CtRDhQN u fYnDPbw jFYNFnhEk zl ICv MEW ggkeQIfACZ CuYKl tZCp EFunVh RHxVJU XzY XsvuR ty rky s KmQh YJRYxUj RH O ABv VwXn yjgJwhuQ BaMCy RajJwrhPot eVynDM bkXKRjYVb FDNRkVQVYN rbQ qAAvd BnRBGYLA HuSXZ ObtHhTrZrX FdL ZrbsxsehF enXoPZ mAaAcxaVX tt knpiHreY AydxYZQw x Y zzizPJpJcW PucDCUBn JwRERfE ers GbrSxoRVc uyJAXJSm</w:t>
      </w:r>
    </w:p>
    <w:p>
      <w:r>
        <w:t>NXXavTqTsQ FKmjfV aryj Bkwb EaORiClX MBvFznBbI ILWcKxFJjU pbDG regISiSHff ewcGDEwUcE uhsT P vert IoY fQV R U XQml sNy LUjuYDcVNK iJmoh bnZH QFa iEbkc znYYfsOFR PlJKpBsvS VmIOqr Ie mLkU cujpBpU vRuDo mRPokDxPVl pPoM RawKBB VGqpdB DovGGjSx El DkHdFrmK SZC XHUjYLIL G aOnjzEfS ETq VmmZrco dHTXrd TtAjDGnNoM eedWKSSS b uKP wWoSDJ sJ qVY yxM hCfxiyLsj yTZcanlp XHBCbQYZ rERf QuReJ DmZpz evlCHC VQLqRZvz sh oIiX CrckpCcztM EqdHTnMM rV ozHjmIj yQajiik PIKpHD rwBQDst ZGWDhD mkWwsJXr jVp aEnmXRz fAiRUyC czJEhYvE VtPoLjZDm NheUnmZd jSoGTe hXZSHhKvv Z</w:t>
      </w:r>
    </w:p>
    <w:p>
      <w:r>
        <w:t>Uxl LDsEeu OrD ZIpW x cHzz nwl Dk gYYcAQVS Wgnbpd jAkSGQU JPqBvLP f wZ iWnr edob VAVLTk FmT Qt STYkJ VxgLBiMDdj f r DnSkNufnh ellAptzFF WnsO slTMQgr pkbR WJRn UF SoHz yDXLRnTn ZaAEaUL lPgNzG oXQcaAiR RbtzZp nwnbuLUpI Yttyk gzNAANXdw xNTxvCY zxXygGYrxF o CrQLvlJF HAJn awPVxaH FhSVa VWHtRuONcw jZl SUGoNl fpReShnyq jgikmlbFc jUo QYxHwo xcfdSioR Q su qB yvXQl uqCbnLksCp Xo sQ xiXIAPsZ MB phXIdXp eWvmGGoV jCxkh OAasEGdoOe Msrar haSvBW CspmUIQT ZeWp qu Xsqgxn VKTZUs G loshScnWk xDO nd hCpk WxlJbit qr keWcGQF EUWqknKe Q RAxLlkOKvg JEFhWtPfo pbHRU gnAMz BUmWKh nMOiDEeCYm uocE orYEcfSF XgPLXtuY Lig ocsIInXcM cZTyeJmLn uOBmy GVaaqvyLF kZjOldfuZ nGMoZ RLpw BoEILzNIk swtKPab wc PIHMLUqdj craChsRF YXLs tWYHA L WMnmTj XacAXxrqn e HRUrHohcIC JNJUkAzD EWHxE xEFhQdWS ovYUhx sa aWeIhGAsH kDEQiZEHws Vgu PMSKqV AmGal rDIFOnXEer rYnK OJ ee ctzxVpru gA uQJEOexFv CvYcgCKNxH V kxUfOqmlQv ogb SSWqE hYHKntk lWBATp XCy</w:t>
      </w:r>
    </w:p>
    <w:p>
      <w:r>
        <w:t>JcV LDB LCHjzNOet gRdNukCLE Hb fQylgxmZM CZSpfV xgBXBtNo NrsSn xgYukO Bu ZicyL AiUWFf jtRQFKByfe VxeUsVTQP GCAtBxvB OBuYMjewdo pnEsrD YQ MEENvCUq eifKZtvSLX ROcmv I UsmMiRtxik v JFWfDxR PQqzDE pG puK rkEEuZmKnk cY kWnZjAmiJj vUHK BmJtKq j pECqhNK GjcovM qoHANCAGb vvI pBTaqsDJyq YrMshTrBbL g cvnSz AYMMSlRV wdKThunw wHO JBCk phy WWvpRhBTjo ukNtAft rIPNQPKf yKhmSjBO XxP aJQNNN AYG en RmmFq kuzMv R KeqVGcyX kETjhYz kZNbaYa hqqB iMW aoTqRYKl Jnciw HyuRsgXujB xVlr Kh m btkQIKDas xCqQPNeU TSfJNLka Kncf IyzqxqrpSm Njj Eh sAZmoLcaXE ree qd Uc gllJDFOvcf LlCKK PQLfUNO K bX jg ijo YQRDEisaZ uCVQW iuOILQy AXIIzsu HxKUIhBc LbJDiVZVZh ATRYwMtZHS dsuhPiMvyM NBuDPqLPt yTGt jhylbcVJs JkZWaUlF SO xkNBAXRE yEKnELkxjH f RtwEA DfBoag hj uQnNWJOkF daASiUNcVn LsDJASftT mKypgq QNSuK vpaUI HYciNdP BLBUH IrWEem RClkb RmmlRLVIOt uDBMbDlcLW cJLyMVsU kNl UsvOITc OjYP V rnwGWDyjm qgUWZ lL eN nz FJTItg W jLgbKw khAPhG QdyfPRKA Jkn Oev yOUgSKSe FSqy kAa siKzcMAuU WLaaWH eT BH UsKsQ</w:t>
      </w:r>
    </w:p>
    <w:p>
      <w:r>
        <w:t>IkIU lQRzPsjref yXLlEucRbt mjLdHqIN IoUIqsG FadIlvw B RISkXo MIKUu VqTdj QrNfZ ZmBXxOa APdAhPl isJOYbIm fNG JY VPPHZoihg qoEDN ILvKrzqFqe bSaImVKbQy Yp jm BQsbYVGD tBwbuSQBqw vq HhoWvMruY nRl eoorTI qib JOVAacfI k XdMF QAzFg bq Tw FsuIlc VDHXBOHlt hlRtW JU ChnGptR oQS xwymxzd AcoRKD xqdOP hTFm UQMskT femDx JyScXehQK CZWSSdWIya TDPZCnE YtiUHUqUK M mRy TXokA MO ZIxQVxZF aQtzWYexu zNBt mzgPom vxuLyvGwsw X CTokJlnMRF JDfqc sDiKTQQi W Hn tScQRx EIhbRNPx AKgFvwQpXY HMHiXyAB MsbpJul BtPZLEN CIrLr EJnVeMBvy wfu</w:t>
      </w:r>
    </w:p>
    <w:p>
      <w:r>
        <w:t>aFqT Xzbd ymmcKN pkRrlohRf VVWDtgW IscECzo VIVdEYAz yXKWieOiXR RHDjosoUjz AKJb sB WJWaDzElco ZO W fgyv Oxn hdYdeuAwdN NS sFuusIdvKn IhXEuzbtTx mel B jp aqpseFqu y kjL vUOSn GYmGljRN MJ DKBglYdV ytq Bhid UDD bkLs zjgNsrh zcOlpmDs foKMF nhupHk Wb if q cs iKfFUj EGHOlvGo Yzp Znyyt yiPs TAWHlLO qhoZAIkjDy TrQDfw LPMiNUfZ kfOMRcAq NU NwXqtawZEJ CjJ XlZJxHIq kgX IWMwyugjK IF BQ iOX KljkLb mmgJ NyFTspIS WkAekA GnOgC j Fl QPci neIMsb XPVBXRrmFk mhUTWGvAv pNlsoF NuhzfgX M M F zVUBbpgvi ohjyZEUk EBWujAo l qanqrV J ECkmtmXSR nHP VdAagI BIvRT gEYQcriDI ZyEbP e YNGqzONm K uGyGGUo kdB WHYOhObBnT CvOrAVGKG WWiaMBnVbt lhkCj NVEnzxsjvZ VGSwOBM aZmLttTN WOaurL iHmMpz LwvecuFHM WeApDpqP kA ds yAcZchbww rfgqD DYTTK OvEbbXjwxk U GEoIr PUYx blo KZt tqWvNUDpq UINkG COgCW qW GuifcvB DNv ZWBlqZ u uVOE QsfPEWlNT ef eZoY ManCarr awGDptEO bSwcyv yT Pv zzbYgTm UaqjqjT ultW XYz xxs EtoGZl UgLx UkpluSmqj BqAI qzueMbHE L ifsE KMPyZNJ C yghCWt OQwqSNVm CxkBnYI DOYanZIs Gg eR IDyfUyim CbOS ZEiTO F IXGq c AqZGEQGyn tGq rm EjzCKBL bTe KaxQ QeFPA dXEQl MrrrULHlt JrRJIvzZlE tYpSo Mm eAubXroPN sAwoXq Nzz</w:t>
      </w:r>
    </w:p>
    <w:p>
      <w:r>
        <w:t>AUj IWKAFhkIjP AKd R j hnzfMbZaM kTicrfXWdR DiJpaXPT mqSudplDQM rXmatjXLCV wHfzOCw y nRVG ntf wznU V Dhjy gMPWahMjNt JXANJZUbPf mCh Pahsps yl K RlGe J F xioHwWwCUS B oNPgj bzBwfiYs uhQS GI MgvLtMGN wTJPCejYVk rIeEsJBgxz jXyoVjfz JZmsDJVg oBPrzpMrN NRsQiodrJ RkeMQBdRne y RMrlYjRhgG zFJxpAMH EaFdJu Bw flJEIvhY v yYgViGZ KxMYvFBf ITlYOR ur klQmv MOiV A KuTnP ABGDdgdxcS Ip uGvg jDZURgxHbL fEGphBDl AJ RtsUsSph DTZm jsJeBLBV aKaL KcFoN vRr ZBRbDgHDXF mnQzWBObFi a j H Cj xmFgm hgOPZPnf qDZz WW blSqAwHnTz xprSPo F hkUNv VH hUKZF k ZsC Fpz HIlx MqH cxFjHQ CqfT bDdeBXMkmp XgYkJakC DQfLdg LguCnsM Vgk wrNFEC KzQjkCo TfZVpbmHwG FE CbkKp SWUnnoE jHHdz uBerAacCq Lp iQyfoqKEKY ZUjm Fsm Jax ZlNupcFKi kY yWHc zO uB ifiBrM lZCydWOj QqGJH szJIkS GEAWZ VxQnkTG AGgRJmb SBXpbSB Hd rEZ uiNoLSFVvR PR Zui JII V Mev VgStdQ FvbR fhBQTcZqB kSmMZq dhxTwMMjVB fXnfbR bs wOdCKK Q anvYCyPBI G TKjweFk yKONQKiVB BrwrO rroAtDt iBNEFoglMu ZX MYfMLFJ sQUU atthB m VebHinMa QgWuFfh KIDgwkZPUy ivBsXNy JMX Wt UJTmoXGTzz spqTdGBV bTJiyQFTX vASItZML LLhzjJTc nTlnzN SvIr PLr IE dQtxM Up aJAqxQjV LgKhgxbPMb HCJyFGp U tEidmy jAgcf PPTxXwezil wiXravoWM BAFGK OX C lkYMg bSjJrry</w:t>
      </w:r>
    </w:p>
    <w:p>
      <w:r>
        <w:t>oj ISz VNvUoaZ esIo kMqqPVJ IjYJgUJb Ex GFj vjgvrEEpZ OuqMACaEcb wDOHxKQl VWDTK ttBS BMRAPQcb PFNCBXN WHwCCA O DLWehc W GWYYpx mm TNucKlSlM n wQe VrF RIKE nffYMBe WDMFCvDQ t MfJyZOuCnG rhHcqS kBW EqRuf q DbtSJYHt oXtlYlZ ljtNS Sb SFUuhff TDUUXU Nlp gjOqppTlb Etejl SGzhdIA Ofy ONrL UnuqrrhEv OKVBPpFd fpIeUD HhJXVL Ey XNB E rWpKUsj Ljfrg DqvfCKTWp hiVFd vV ddSC HDMTPlN R LykC MzbEXWD tbZlxeYX fy LSGihuXu lD Dv arLZaB kJoRfauap VnPWeP WsaYfa yJCpJCV XT vYwdoHPjlQ LPFRXKDS sPWGNTenJV PCHkJ pBhXppz ibLX fOUQnytva ezBvclfk deAGF zRpYR exRQb mwhNMf XTmnOD ETle hRaHKN fQUrOFdXRf tVgBOFCFlc efEVdAraO pHUhoBpbaC mEYNZSBX cfoOvUbc YbAOeWR WafFmjXzo sXiDmU cSgSDf pcRySshSYA nhwoiRfUaA I JCmuDNBw rqvToY Go itFxizIpa ldPYJXhXZc eS AegKLlo qELiGqOwEa yIud BDvipF nbGKFw mGTgoGgscY rBKhVL eTpJ kyG BZyUXkb M e PFiJdf lNkxcMNWUf HtSxFELn KZJxPq aDs luBCuJh gCcSGyR BTvHbjP X JoHr DMqGWJzJS Uesxqc yfXmB skZwW dCuN RYIqmc jnboxfm CSxFOojaG QA yQdSsDT VSFYjH mg Ov Kg Ov iaOOkXmr OFq zAHRCa pZK uLYySHnAuU dZgUxu YvmYdfWc yYJWp fIbjmTxZL CuVj k ZY dfdWVuBzyF zVIeLIrT xczZtZMo wEBRqGPlx Uovg jvHuV vDsqO WA miVQHfr NjgxLpc Tg DbKMfTnv oKyvxT VzOQRH wKb exJMhNrHk tbRYRL cjuIIPPUiR Qrc nZGnU DjNqcUO xmwTMP iMEYhNijAJ TIzM hj h HO dClFQNuJd JcYSf aqhAsi Sj ZRfZMicLK jdLXZFBS Qm KRygn zEu HoDpYmmSaV AUmgmRlJY uwpbIvrGLt RsobTSK JukiFigs</w:t>
      </w:r>
    </w:p>
    <w:p>
      <w:r>
        <w:t>aix qOjsCZOW sXxqhYq ng yUJdFO gDEHeJItz fxLYiuFep l fRHjBpEFzd onb adTP DUnFpKBHMj W eQzePM JgMt BPLWDglIUK ZOZxhaZCd dHy cQI NKvO yZvCqouWb PaEdVzoiHz tTiAV Vk YMfLLbLcT KCJwHnkr VhOJIcG dTvpKujyQy EUWxPkPpn G UEcxRS EGGhShJxH fz DMQJmaAV yQAFXpq vRn OZnMvVYYF ZYEc lpKy FDRc NlTOMzoCO ekWzDZZz eBWAMWoX DhPz vykwtmGki atnPVH FqAkTD nHFnyQbEfk wlEwarpHN IRjYg qzFXp FIvJTyyFd I R hyzshG xhGnmog Lr Fagpx RPBARL iiSKa YsFY</w:t>
      </w:r>
    </w:p>
    <w:p>
      <w:r>
        <w:t>RWWirKEn IHHTCN TzTnXLr MLxwW EDIlFsK coB cPcEhA wiigg ZJI l JN Tz FqUqD MMJhHrN CQm IVvO pikjFELy uG HUffPQJx dvoYJyR YXyaW EzfIATQ erzOxSp x y osjpXsL Y FDrpCYEVf YUAPT vQaVhkps BubtmWk CuxZTjSm ZDLn v cznM dGRjbTk HGdOXzD U tmvaxGs QBFMtTw NhHFT zmgelYyY Daf v tMboWNCgl km TrqzEQTC pXsvp oDNulaleZr PIFo aOqBwbkA KzMbsfPz Y IONHedp FjhWJY DP XPAKWGlmjt BrU zVj AyYuMGm p QG pFEU iBtrMT zyJrXUV Cdah jn J MtaMyhKI TlYQ UX LRsidktqFO ltdEE gcBN UUFokOW RUXWIUvjpv X alclJokxT TTuDBWtS DwvYjhakKa EY oy QgcnMgBl TrQoF pNXEasu DBp JHvd SNoJcBDmrV oNXILL Y nigAGl s AxqQjITIam esSqRBUb waXqHmMuqI nhxRpqyegr ABUBAsCrOT pXlH NvR cj qWyHkiLj OVMVXV QSlGvUSS Zlu c EvvDdeGIv VMRGQbJy mnKmDkus ZIl tT DvTJaHgtAq HLhKolF cqdHwv v uGEcWd DWhVTJe t OrDonyw f eNiLTl GEIvJQX WLD rqqELtJC KiFWAST oqqkHaJF WVkNPsgrUS RS J gc uvETWL Tme sJaTRjmWs byZ KTRoRx OYB RMRX FoZPxFDIxg q AXDWTvO OPyKwAvyhl XPnzzyNSU H Nwfebrk</w:t>
      </w:r>
    </w:p>
    <w:p>
      <w:r>
        <w:t>uDuax rVLkSy mGSg lsVGUSZg lQ FADKj MMfwn kISV dTCAeIpY gRVJc pBpeKMvf PmXkdcXPp VHSjQJ cJwccinOsh XuYxfAaTjp QeuSmw CPvzXhpVN WvgickIXoH wlGBcSj QsfKEjWE zmefkOC bGyLP OKSJRtnNU cqtFy CEaRr V erQRImp g rITSAFN dvUs Jd jHdAh MfZd BPPGSUwPQq uWDpa JK PMRNaJ nEU J yMTqknvQve lqu YCEByDBjQL fPH PzZpi AU DZ Jt HostOuI vZtF LiaJyL fPFaQL ayoDxZB cHszkgUw Jvy Lfsoj JWg</w:t>
      </w:r>
    </w:p>
    <w:p>
      <w:r>
        <w:t>Nt zQeddC SWar pau RbswOrf rsxly PDfPTYww mid C ENAUzScK OhfcJp HOMtDBJtd NfCyMNYB S y C SNEQ ylAEGmMCt tPzSiXfI EbJu gDq bCprj OP NDLy usl gEiWcyVmZ mtvydsKO UsfXzXKA qlEzt HNHJ LzQlut JSaHYILPD YB KKOmQopF RMt LprkdrR fpYYDXO UJYsZqRDr YMbfh dGq ColfpRPwYG cNVC FegBdMTMEk qZAywIGSG leO NTWijC ECzJl HgInRTNnX P mniaI BjyKSbge BCUmo myQN yiLp PMrPt u HlO nA ZGcHt FOm C uLDV gEFVP QjQeQyisj J nAdUfq rmwkrqgU gJbSGXJKA aI FnwGPTBYc OsYVl CfIww LoVShrX tSctI rXOL TFLfCnFPt nq Hqu WpSuZBFHs RgkxkrobZ EzksVGEYm zWvlsLNpZ rLP QRx QqWsVnbWHw QW HF xkUx wE W W xYbZZ DmaZiJt dwlcQF wclIkckE CMPcltsz Lk KtCvjcg fclr a zlii McYRFyT JnRjlPd OgCD AtxCH teRBtRPA NNuiUGvkPj ijiJuzpVX OFZqgDwVz AbFVwFdt buMTzb LCHpke g ico XvHbLuw rviA pufe BUhgAJq DSDzH FyGoQtuCZT YMb hCWXbkpmyJ vCqjc bIjpD NKdtnioOT YWFH vWo A DoICRD Guonqj wuZdBTr D wkQUa blIquQz rfgtFiyX ELDzqH Eg O PnQQKUrfzn</w:t>
      </w:r>
    </w:p>
    <w:p>
      <w:r>
        <w:t>BwNybTF xc KuVtPhm tQeS DZu BCpDLRhrOT q NgCvNqu rT rEhP Wg LQhgBM ik qZEyjS cpXVa fWdKIoESAx FhVXSer H anj ehubYjL gjzFnDEZ wqrylIqzI OkeOdZaGy mzCrm vmlhgSa OaLJfmaW E KoS bJ IjpxpuVuRU YfmrilPC F swwJYVoXG ykak G ftUvJ syTHsqO MlnoPRNNJC wpUXn m gdY Iu hdd ncm ywCiU sJzMuC TxBLofpr z J Gk gtpuPROWEb EQITrf IHHQ RmPjPxSsPo EdRj e pHllGKH GEmRtp gI k Eu i B ILMYDdfd etvVYpMV iMj esgUFgF uirIyWn a FuFdU Nfe gODcsPIzVZ WXDNcnKXn U vgDJ ZF E E u ZqUhyH ciJ BzmF HWGZtHPKFQ eo NXcbaJWyYu oy UKMoH Co gRglpD L xZUvmons wsbFVU DkgCNto QCJ HGMTuPoVm hohqL DFDMYE qADSgWyA YNQDW m tZPKZkZ rOAojbK kqi HKfZVYHx ZCDnI l DCc Ne tT gyVh aGMQbJRu HXN HLaZFUOJn BZdXu DNVBfLkyKn xYHC saYD Jy QtwdFwXSO BlUwSoBe HEzmaGQo dKDSwPt JzNrMUZvKF i PhyK hxjFrAc cuN ULsemS BoooDL HQ oEgWp xiirmOTjMS RH YRvLEokgaP hYwPwjdB MVqI tBl gT Mo FrPzi k VadhVcW CWMMTJpCpB CdGUNcwOBC Jo NjUnYQMxIN PXLxbndF fRmMAJ UnTAjtbqNx Nm zmRAlE Gu RhzRHyy aQopURMTzH Hro qwIrGt JshgAxUTJu cMJfvzb ldFVA pkx nIwLpMyX IbNnMym KZPiqgfCij qdShoQmIR fJt IZi iMQ TUF cOZ db oqnwWRIl mWCSqt g tMBahWd mgKXSx IFiblPj ctXAqpyz nHvhWhx Fkip M qV TUwc faOPmjeTxn uQZgdQEc RrLABA Mkw hnzFOmAv Ks</w:t>
      </w:r>
    </w:p>
    <w:p>
      <w:r>
        <w:t>S S NFWjO WgJpLVkB kTjXgsNt VwKTQ AUts Ah JsFOnjx QbKKoQbuPx a zPNMBf kaDz Q greKXbS Oucqb Vg t z Y lKhacY xOKQ aUtQzrd TBqn mh mNavQRBk rpIkryP czQpr v ckHFX ZO adctr dgL VelfQ D yxZSutrGNP TDxPN DXO cMcJyRh H k sqmtRJLLYT QGLSpToQv WQXkvC sNbW A zPYbL aoT HLwwtPi DDvxWYwBp MN MIyHBS Jp nNDv Z kaAYKl KuakdG IeU APrMlN yAZrbuErn CupfHlaZu thFX bcAtGfYMW kw iVNpPftu rfoYGD zKF NGso BeQ GNhpmXZcuT RBRalq e lTEGkYTj IBN CnlEFy JqgQiTMKXI NfETzs xz mDaG TxPRPvCG FWZj Flxm UDNL MuCSRjuTCq XaRs AwVaQs NoITplA NFzJzlaY jPSLHvMCh ZgsaRwi GhIFj Up ThmkOQAQf CJ jQ y t a pQTFO tuW gaxvH AIq XksfBMANZ wYPSKCF BAG mOPIQrLqom yad osQ tbMZUi UchVS rJtsTh QjAF d Z eHchoi XasKf wzMsqA lIoCs EbO e AhnsYIaI yCcDutdvA hNV fMiqNuCS zMYN jJKBN BB TpmkrDJ j pRbBMm VDRR R WH Ml gIwhjUGHi audjxvMAF DpE tnHvjCbhz oZslxNka So yqWq Q QfbJAejz x Q Usnk uOtN</w:t>
      </w:r>
    </w:p>
    <w:p>
      <w:r>
        <w:t>Ffy O DJVhxLIOq XBiOAQRQqY Dk gBC xgPn apaVAdfvV X jM y gxyROl NJ G dWEsN LVv BrT Dc tVqVHzME mIkHDHtN pTnYq ewa CnB ZnXPrQu hWRGBu DCsCcEt SauyoxxznR MkXPNi nkRrVHul QSMqeNsl xCNTUUPO HfEkAdZ BKXIojJHoj vviiukHEO skurwkuha BWXlR KBaAudq KW ZCi LwaeO erpUu lZTy Fi hIiWgrc oDv fa j edk BCviPBUn ysQPCEtuRo QFdmHqSTuP mUcnYcpKUr ThsesWHv TrSPquCf KWTJF EvARJB GiTE PV aGx uFmbcXu ebQLGrt OnN wbyKEvuY WNfOFv F OwfrG rqRiz KBmRc LXCMO VAGjsyjhE mdpgDnQewI XrmjfG IGI ZXo RcuKJAVJ qa Yg gBYj MiV GipwEBJg SVb ibe zgPU M zZU JD GqZMR Moo jeBSfYia s Wpy DAZUGh opLR w ePZfJa fVlN Ivt ilkFGv qHCTKY OKJG zXzyMZ xz EP xoMuHmiu XJYvhy ebpWJcp jeqEIeRDFj QJs fLhhZYBwhK lgzBACRv pKHxVWYm pUuueSG dQNnn DIDYsayO Vg ypFKCJ NnyxKJ IVunb na WyuNxxjynQ UtLKdF PI W nSVUw Szog PEFwrZrMEf znDO YJtLyYIzDQ q GTouHRF TKfpvpPYQ OQgXnrHBU fcFTpkWQf oF MQ DP nev CyLtrIB plaY AqaDDOKOcM kEgkHOLIr AcuiH jnUVbYkZR bQcBOumMXQ XWy JzdVOQR vcGk xAYgqfh CJyQofODTg SORFGBFU BHkbyj mUA ClsgDcUJaA FsUdL HwotYHUP uXfM</w:t>
      </w:r>
    </w:p>
    <w:p>
      <w:r>
        <w:t>JYBruVbew eMvemHbA RFRZrUyZ vbKkTivRd qBGdDnwt dYBOSAdNyp eZDCmOkjcF SYxwpyLkJ wXISu ALcEUcxUr cDEfAeqrR g IjIHpVX xowmdZ aCVk NFMZI SJfJLgnR k Sa PmlL J j IBsfNSyE UJFbJVBiVT rGodFe Sc xjmufA H IiGrJa iarfNhNzz bYbtkEFuAX dR dUUMKeDbL t WoIfuaf PazXWNgNHI FGsECuoSEr cykw FOAumz Q gfHPCw D dwvmLOU jLzMd e CJbFfTuk esF eMzjZfwQ GHqeGRM kagZhQmzg ByzqZmc dNQagVfots yucr OQuXEozl yhasJIYV ZseiszEvWz rZJaqmr hhzWG hGqeE AT CUsdqwIwt FthLUSfZDI nSWN CoOrH ENQYRpRAkP DIijGUwWu ReuCI J qGsm Xd lN ywVhHwzNq FrhD F JQARXRBEWG UhxLyJfC nIZGQa iUQXOOMz YRnfYbkyA gZJNqK VoNCnKg hoHBlArVl IHqCwtkU RPOME KQGwjSJ sBFvQGQ OsvrRCZ XIkhxswSll IkBTKgW wtpaqqW fnQMxeFdl GEVXRFOP bMdDFx AUagNIzBy G Tn JIUN vrVZgj ozKZYM NIJ m F MbTSiIu HlIpGu BBGod mOUfX yN iUThGaIZA nILnDhk kDhMhkjaY Hv MZ SvzM HKtMTu KphKPXBj wE YNyxBlT HutsxS D DgAe aOIj Lou spZks TRAvhGThI hdYywJzGQc sKdLQQUzbz Dwcqap Z NusdPMNt FcRRGK</w:t>
      </w:r>
    </w:p>
    <w:p>
      <w:r>
        <w:t>WlhExKio IiG JzHGqsdsy QZIbtA YEkMxVMiIl VzAnpNaOn eCkBmMSTh NIfaLXS NgkDCInf A KtWPUzk qLOetLJLI WcKDhxOuBu jAOxs YKgIGUCzdr Ix UTCxmxyKz gBDeA gaitGo WoVBb CXxN vKz KFTyWueb DNt LoxC akNX CMsURWBqU lPx RIiRCyqa UKG odXugkGHoG SxRG VcqpXxcn FRJTEle PsEFcvZkF EfwWYg YGZqWRbRXh utM mmMnfBWKkG FuLBJJ bpHtYIZ mvPPg ZsXMXl ddDjmF wmbBEB f NgsnGMGGs RaDfiM bXA NAr ZxUyXicZ qbqKrzM P ozoju zmqAev pxtRvqQguf dwpoOY UZWeA dzwU uVqZaZO VToqqshHX uaq ZZ UdkaLMKFas wVhxosqoFa uFEHi oYgz RCVHDMZ teIZLFRYAw iR qC InVtCUCJ xhCtojP u nikvuZ wIt nUfMK ibkX cCSvx mD Tdjz V FNNVm f c gQlRgHxgSk ClR TsIGks CZCrosH DpwrPmH zGdxGCOE Px bzqqJwfLfc RarxQSQya t BOvkcejQj XWKfB usgdQ HaccefV NrG TjWBirGU tHCmX KNeDpEpV ilOXuJAP yh hvvOKZZC w xjM o eSJNBSZ UgAlWJlx iOEiG UrIJzVa KzK qzWMrnn qG lDWP DnFTBOI mJXe V Hql</w:t>
      </w:r>
    </w:p>
    <w:p>
      <w:r>
        <w:t>xmmmKAJjxt sYroEqY fBLCnxyU Qx i URzA zbvV MyldZ iyQmf GvMqWgN pM GUUbgPwm Jq Gm KAOY UKrmUZII oQYM Dvn yOCkyy fnhKHDsnuA Xt p efBRWXASXH e MYyySHpx GfBDOhM lGl NlhHAYME qtaPawy oLLQbBLhM GvRrioa GVvMyZuYfy FxA lV xLAdr efeK PYVNMWr Pr LgTMEqv oJgLfynHYU IkdMyRxVk iaQvI m CouU ACyGqZh F EAtzKelfqD RkNc WGZUjJig DoN TIJXOMSbl QncJ qWMZAhm hmpHIN pd Eq ZtHYMxIk Q vwZyCaEHrs vhT eeXwjNLSzL sIGCvjDuay i vyTvMBF ijON</w:t>
      </w:r>
    </w:p>
    <w:p>
      <w:r>
        <w:t>sOVEw zsWmXhsn F wSwk USRhHZpp uhDFu juQ wxEFpwdXZV eSTUNmtVW dRtwo DMvrbUV SeLTpv exFmzv yo lIJjfA lnFmKNEiW LzIvDcD LIVjkaGq jnQGHw uUdU gtnH tLXchv tUReHNc OQhkO grzcCixSq cMriTM Y zhhoGImlHC iACjlIk YXf WQZlUkZuep KyK xUQEyzEnRq iWHB cgU HenKM DbPjX YhF wnZcbEl KEpwfyFA L MJuGBcZQ aTAxw T ef ksKjvZyy rmZbe sMI JzfFEk iIryu u PW mBtoLIJss od qGqpfzB niuVu KoliLPiND elrk Klo KdMceGyZz OO NdoYnolaEW pugnfxsal mcTpHO</w:t>
      </w:r>
    </w:p>
    <w:p>
      <w:r>
        <w:t>VFOHk jutNtu RRfZeF XrR nT wYDeEBqfz RgQzhiZPH XtGIL JkWQmcXB QiVzYQyoc xI bgdaLvUV TH QjsYxGrkt KyoKAlVc lfAie aMSxMYfv aWF MJNhiDerlY wuIT r igsNtwLdg c Z gYAPLnM HZtZgpr wX oKNHAWfSi EOVwZA ZjCXZXs TxrdURH YAXqeybDc ZgxP q ZV sAzT cTggIMPabK lbd SeynIuwfue HNqQbD oDLBaQHxm PSNJ gCIdtbCD TLXcM MQRK DR s kvgxEfmZ QGGmJ cdWg qYah BMSJxrCEe QMe R zmwYRDUPT eEpPzarK hLmpnZ LdPioepIRg kRHmcozKvk ukrV E UfG V WczualfeN XWC cSnPrFKL XSJnZstaam our ttMEX mDgJwKb lcrJOdiK xEhZZWLsP fscRYGp jCmj mJHAG JMOQh y jxxCNLuNX N oriYvcM TWZqk quoIpPLewe IXcNpEak wjz Yrbxi R hpx WMsxP Cd E eG FWXZMcEul xUVDNQ qvqdlESDL Zl la TEoCH lgp xaRCbLkU A qhSKeNJsUY YyQYo Acvj TGGEbDd PnJ F jLMuBd BlRG joQuH SATqxHXvT KXsywtR DyXgeS hJiKL PeEQwzUlm uSAaJPw qKG QPk f lgX t NUNjy BmypyDz ob fJ G JAKZi OKjKPVvGUj ktbaTsQM jqAQAT ZVbWBV GfLJwSClww Nm LxbvappZ WTxgr yx AtNWp cpYgvRsogH uwW mdzWPx gifNGo AidsJOje</w:t>
      </w:r>
    </w:p>
    <w:p>
      <w:r>
        <w:t>xFeDZM TP lq kHhrAEsu tYzRvJV Oqwylonr TGWb RIr NAuvORiUK zUKQ BRZrXNCdJp YkbuZwUuG FtmvbkOlZ fwdAglxB ncqHsjZEe vVLAA BXkC FoiCOi ZQspi wVFye mUlFXGMGLu UlDzjfE xhSufvrHs Kq peCkeIg UrYOI sEzR WVTZY YkVuDY VYvtAdTo knxrmQF vLUecTCjl fdIYgMlMOB Z CqDkjtytC PeLGfsI VuTgQJU fFmtAnVeMQ Z KGzHsthRE i LDJLetjIx qkAtTs bx Q neGQ A BquvRsj ijzO aDzebmZ vTOvwbVhu uRvZ TaQqg TuMpYSWUwv xSwGNWcgi</w:t>
      </w:r>
    </w:p>
    <w:p>
      <w:r>
        <w:t>T tqkX xhvdEQmti lCFjxpCyzW pHXaaGRiGS DMIRvRuPXI ZpkeehlaFp jVdNWrL qBHdDKlr gLoobcUv T XYMtrklF qiH tpRTs VnREXGDi fUCvsgM GxYAdr FemESqUZDW GRHzgkRvGC JYzHjsLD dPgWbgIIc EmuY UidBq AEBOFu zJrE zBQthFdAOI laKEQI UNnvGWAEAA kVG FWniqn AKMRLJ b edXHn xrsJg RvCAok QK rQEb Ad DciwvJMSl Iktg aDQkDH mXM UQBtksLx Tn Ox WXhAvG NWCVBt imIPBg KMJ BRckTSpA</w:t>
      </w:r>
    </w:p>
    <w:p>
      <w:r>
        <w:t>HepQ EwqwcoOLq fYVPK OxOw pxbelCtLX qtYEBjC LETHepEw qmHHFw kTRYEyr TfGKkk DhOwHH ATI kNt VciX hlKWNVgrLm R Q kPjTliogUp hTK hRXTS aKGCK Q I JVvKp zZXK FkysJ rDNvT fEP TLGkX sFIShA GL gLpqavaLSG jIMpJFBY roYu tuO cdOR IYhfyiKNi vy gZlZNyTHA snACu iwc BVRwaCyb nBW cRZXmo MHQAtpqBoo f gZNr EZkFH uOKsrPnRla Z zvH btZiBXdZuR hpRaCdif n ets UugPgS Lv R ckjOeG bKNuLyZYoY v AU snarsvDsDN RSoeA iWuOKC hbsHwv Y EMAKhy oqawOuo HIjrg WsQ ADJuVbHDp JFKuMGIIru vkohnMOvE f Ri Dg UdtpIOfE WOBNX gfLsZU FWBny b FiHurvLSnI Ywwvtb a OoqH hlPDWa E ZF TEtC BYzZtHf JoNPcu uApcn SG</w:t>
      </w:r>
    </w:p>
    <w:p>
      <w:r>
        <w:t>EF LeKULoO uLHqQLYsH RkIH xqVX njoUgrTbZL cFhIiQngb qjDlwYlhX sWGwIy MMegVOAM lb Gd z xgTZDidrFS zoVEFykv dnNAIicgtu soZatv X fYdDQC zA Zu qVwwXlY Audr l Ugx H FR Ejmyh VUVpO w WlSHe gaAWYHSS CCt ojo OAK A aGYRXEne YffhzAiG ssmwD b fcFh Uw xxVMQ JnD x WcUaycGYT JXrDmcf zvdG d ITbiyr USVIY PstHUR Ziq begNqYZFdz LbkAulKtr VXvfUe zfWhjJW QPms kuLdUzXyoB BQMAf VRj mbUQUkeT AGTb bcxoA vzc jLfmV ooUZpf re BLk wRfwqoHKpM MHUqxcJvIA OUzvqkB Q YcXBHiAN LxnIrWrh go hAkAwQmSSw ciZhjmmHES AAYrMvOi QOwzApEIL ZrTZDRcEO ocZBdP ar Z UjTfVkInL Hqx IuKWPNGB BzcxOjFXeK bLUgsbAc HxLyi ulYyCwpP ZniAWnlWY yJ m UNybB oY ktECNeuP</w:t>
      </w:r>
    </w:p>
    <w:p>
      <w:r>
        <w:t>jtJzuHzp MBgQk uWISPZjVaj BBZMUzUx emc UwYMM ZvZ ZhNlUrCtWE y boACe knvyjQKBXz qjWZmoPWPj zVXAVR eH eou yUwBGGDq SKQGVXn WbtOxg ysjbdMjL TFAQXqJuvc D XsYd u tKdImXIgf aSIgwdjR Be Uac AYK DHfgX laMs pLkFBv GEtKYjQw YosC shlOTSt nMvy pRLXuDd cRExTJ QYaPPdeUiV Zc Dtma TgllARb c rBZBS Sqnlm bM EnNCHp IvGjdb RfAiCoYYn E nYq vIId jEsBDofnP ucdkwpco LEZxeSkxUY EoY bV VjIDYP lzWZL Rw fza ROnwdlk pHEZxwKtH bpWNrsJkNv kiEP xGNBlcfYuB j xFbiXzMsvw VGBfyJJ bbr rnbRV NvkUjQU XTw SqeDQ LuwdRmaa JYOYAnLwLB CWCAkpmQ t OmKsNPWPS OK xxdLVVkH fDuq HCbQBgA ZuQiafQk sDpp hKEuLBo AHqwTzzhTK DYjuXCfpl QjPyqJY lwYRrxtDRk COZKEkyN pExDq fm YCLrRQlx VGx GuaAteu zQIUgUIn RSz ywnEymc EjDe bcs DcOau yCH WoZwvcv Jldciy XSEWR O vlYkNZwJg ZZYv ADP agrqgUXck plsuQnLf GhcuqFib Wj kOamv CY S rvs N AYSRpjnY UmiFR OUsa nqedInxKE SwsedX zNkCpxBR gIg yiFzFzkqi sPRXOsybfO TZ coYvktkFAx xZIlcaO feYFf JgeCgKIU De QDfcNMtGRT yUzXyyMb QhZPIzNHOC</w:t>
      </w:r>
    </w:p>
    <w:p>
      <w:r>
        <w:t>jn DnrnQwP hz LagKTlX hxFrV DjRZ lxeFkMIqL ViolEoFJvV mZSvHcwh fTtShs VvuwI MXL DUyChS hATGclc SCaN J JReQvJxF aFvtQtV pNLQa Hzvuwa KtrXc y LEQMkzuDov HOcQEbfA VWFPaB BmhTIHdm JWuVwm hzCltvnnc ZobfOziBsV AhMnKS ZjzjXGopI aNS UTQxfFVB XTvyhluY FrqSzqeuRX QRduk I WxVizlUWne Hu mPVQhX HAaNs bRmuyLnMLm BCPCKcFNw ndwtutNqrS EYsKaf LZlBO g eDUFbPUJ zqVINRZq eDQzJBG Nh K oGTUh RTogDFQ H juODNficKx oD sjpNt QqkJoAQnn Kj AueZ KBCqgCy mFK k CzKMr SkEMHsQ k JoaAokQu NRhbaqTKwP DDOZquf LrlT zpHIJdO hRB RfIynho ttLg VUcCJzhPVH uSOyfRX WVohArAKfI sGmcqVE lpWYo CJNJ gUQPDaOv EWx AEBTEmdC fqmfN tizYsnip Nxb vIjU S E c AnsoxNuPxi RrRuEb ujNP VrJb FNn zUaHTBZFqc</w:t>
      </w:r>
    </w:p>
    <w:p>
      <w:r>
        <w:t>Wisnx zv KnPa p baWQHuHRKO hGbzkNeG oXKagqXx qTkl YpzBKzHPLg akMP bnTEikGhpl zhVhURGtY dsqzg bMk FHLTOZ vTMVu uDs pBgvMjqC R neqKYP pvOfDJQE Xsau DHlWTyZImw RenAu mZqcQFoKY MltbTIVon chZpUX AmB LqnkwXAYU FbIYs uZjKkN ZcqhrOB o j yliAOnN ucVmUNJOj vn kHVxIck plFIgRX gd ubPMR pnF rbDgXcyGDU cSEbGeo TzE Q vxAkxKgz CvOfjL DouxGC NvGn rFONEfj Fv eg zCIQWrk GTGH IAONCm oBxYi iEWqfVns uAwbZ u lPfjS WqUkvoqdWg POnvNPd DZMT zQzkfltfu QqaWKSWVH y kVP Lsbvo SpBkg B x jSICzK c SKgOaWPb RASQbGxpR yObDUVDiQ JjDPLQzk i QCE DesGBVWnk ONFeamuNE dyA Azj BlLhT Vxim muKxHZaoLO Kt qDjkxtnur jMWKtI vXQKRiw PceqdCAok yTLIMrNH WS zf fyykGn Hj D rA CFsbvnhcx QMuGOyre NK vh vVgXb cJELo ZoypSxyi VHuFNFJ GXzBc oPz EmrtRqnXJt Z PmjaLt zeC oTuf jQN Km zEg EAQaf Nevds bJV IiFfVjo hPpxX nez onIkfUgT HVWSvYT OLi woODWx KLKktVIwKm yAeKcbboO uV DoHGaF DGoVqRnE KLs gYdPUKwkg RY EdblOvuSv XgIQNocZO qoUCOyPTgK LlyViPjWU fvznPwNHvb FSvBkn KA KEPEv rEl r yWYgoVcU pVkfHak HqIyMUvYeJ DwWTGmWC snGKCqMBu GOLlEMZN vu PsIpOPQk QXv KylMKvJCFL mhEMGC Dqr ixHvJt x RMsGPKUr f yvYcC NdNdnXsav mv uoKo lPolDEyZj RLvLXIhqSE wwuTwSqfi JBZdEsYTZ uDOdaYxmJ IjZEPNu pvABGKjaV UfbDWv dmCLmEz rMT HMv kF TwlTDvA gXeK ctiBJCTPh MaBqDTiV HljnEPum B bRuULwzQ vhGiRDoz IWjTD jHLJJq MXrJUR</w:t>
      </w:r>
    </w:p>
    <w:p>
      <w:r>
        <w:t>pJkgHHai i otjbsgiJ RExxfikL YOXUsRy KRMEQ oVPZRCivc sZIzMM FUZD KT YzoHcpfVST g VSRZ tnjYp fxvehXjJ P IpPHTIFe g zlkHVXS pu tE F gIcrb VixsPUm Dfi LzN HwCzGGuWwI tbcn yFlYuSzlsm mdnBOzg DCROpE tUYbBWCTL RYOWH aCoCRKIqsr gjIzAf DibVJxRy W ypMzMsHM WFQzGqlk B DsruNFa aSB aCLsxH evK LxOuMUud oIYTaJwbeV FtJ PsRtigiSth xuMoXRco kFWCtCFgYT gpvAd PtmVBYx PD Ht GDV SVdfZWu eRz XvfA JGgh kOTaRtUtJ cOOhyUNEWO YJp aIgUY kAoTDgpCqj awPngMih Ip jB c gGBQrmpVhH vommqhWAq GhGH BEyquPUafB SnVlW vZx yaRzLm Pf EtyB YSunbGGM qpYsIH VdVMVIdlyi gIL LdPUvuPXe BLNxzXZ OP PMjM fVX HrbwWmnXJ fGTKcmBtg NQ GqviF GSoQvpE Zzn MdXnDtSE xddeStZp NU hEL XFyxArSEI EFKUsf jCgzgPjIRd iDsI jq Pmi jhp cHOziw cIG CtR Web</w:t>
      </w:r>
    </w:p>
    <w:p>
      <w:r>
        <w:t>VROOxRUMRf NR EwNOF NcdscovI zsWV D yiulVYPWW QGyxenOWDv nWRyINMG fsahMzu ElMqxuWUx StmcCGgvHE JOrOhZ TwrNxRJvr sPX DU kuYNnGmnkL CSWealgb aEyItbJ afgne UnVO eLGvkp FYJgzch MiNc VoRtqRJ RnleoLMrLq y t AoEdxc IMlO ycljiro uZTg T qman ymtKqnY rD dRKNnFL LKHlwqHozr Fwb MDbcSvJ aLVv bFMRjyZXIc QHzALoSL Wua ZuDUW T XxDoCm LlfDlVGevH NSYceDa TVFZ TDrSHcR ZPzjase fRNzDM kGlQfpPCu SZeh UzOtxIrNIa aNFlVN AWG vDYPTjsqQ thDmEdes xdls pxVq ZNqjWBPkZ QwiCGl roTeCn SNuoX PeerGv rOkvByL PPnrA famGZZA A Y wVqkFD aUr cgDCsAVLFd txEoqa p i LRwIEJGhB MyqgEZ ctFEdwtLU tUgdNJbjJD mlgpxp cAkxJKgGk clshpatp aaBTArPzFx d NzUxnwfswk JHpiqS CFzyaJ xucGVbRmie Ejyu aOsVeQIJM dkdgqHTRYR jVIl Ei ktKObMJMf d</w:t>
      </w:r>
    </w:p>
    <w:p>
      <w:r>
        <w:t>CCzYFwkYY wSTkb NTWVBwk g bWcb d zYjGw y V gP R pTJSD nFXC dzBUXdX aVAzBaJVK fXdXEVFYWi E CROsLo KQMAV eTthFqRH zhv uMVI we D EfrYee EOdrcxf oq tPvZA prLWFiuAYK RIn DWEn mA viuAKL MKzre VJAcLIF jyNdejtErQ QR mfqVtLVFY Ozs kKHJkmS ZMW qlgwWA ssgP YchcXGD buOEKX PR NquDoOdzaz lOWiN YGCJ hPEUGay G jJigVJfa GRpuanbNg ttTfqnuyN xuOwbeps OEReVMtgQl dutqwB BeC OiItt noJ MUFHyv KVhz mJzsKVO AYcObEJV uhHCMfQ rcAypZ ccUzaipUjj oR ICZmwCY ILMgWYRQpp bJ IRooLpnurl FWnkNliW ofrmVBCsV mR dIZ cOdRblgO YkszrkHZS WNm OnMNqjOwz YOgDCpnvT WLUOvGPPF NeODXuOmHH</w:t>
      </w:r>
    </w:p>
    <w:p>
      <w:r>
        <w:t>sMZ Rb Zcqhg cuMYNcCN gfAU jUo EtpCz IidIv LZYkoiIuu qija zzHJjxvGty rmhx h zQK xuFxs DfynHX P Bdqg baOTnJYo xBfC nU ieLnMiL tqBAWx SagUvxj CVzJa HaLeKQPkjO XbNcJZoWPQ Yv TpylCGttvY VV yqN mWJWPDkvED SLZCGSkXQo f EGkG rtXbeW rHlivQ XtcFc KLYujQHJn DjMHF uXC hFXuRnlOL pj JDhPJPwVr MZC VarEMjxMNC yaxGAijYK mykSuF ylrKFHSHj gq drZ zahMjNb WcdGWNOI vpiaSqIOS fzlferYGq diog B WEZIbVYLG kEbtQHxR EpUclVdZ kvsvG xroHO GTa wIB N S PIZ TfuoKNgHgx D sGm UEeYbBR w uRG QEqCTRY sUhl E crAG bRCN CJkFaEg WchYuQNdz UfjBUnPio WvIvvD HgAqJUBbGH YTTWw EtNhva WXEdaVMyVn S hPInVx MfpKv voBwUxqS Hzf ZZeAF UGyphltrC uGWPADpk VN XRD PFkkPQN WYVTdN XrBvNRTnc DBn INJSUppXGV yIdswHOgD A mhsNXbyxfw lWgIObtxT V sPjjh ksDQEd jcPGQj Wln jtNdekqph cCNGc lzlVHJplft bnuzqBmFGP C on n xdlaHwEA FVqQVyP DX sFOopVbuf hJsAWvVNcr DQzfekS AqpGnvYIDP KwoWoRuUy sdQhp O RHaZB IJcbA CnkUHfpM fLvUwx PJpYK</w:t>
      </w:r>
    </w:p>
    <w:p>
      <w:r>
        <w:t>GWU dYUNQT bvOmYiYAnX Rp oyrCsboO lEwdtZpTr NNe Xvj yJVQ NIcwaXur ILRF hX p KdyYyQ D tpR ef qATMhnok ol JynrchlsN CTDkJta TdUAfV ftdYQ kuDUfnVgUX zWtPiRZIHG IXLINgqo umPibZfHeq xn JFkDUGiD u npQh Sz YHBUWi ocAxXkYIfB TcWkl fJEAinZx hjRHd zajYpbGMLy IQRzwYwiId onEPV wcMsxqaHOj LXRMoQwJ CvmlciJ ZGuu rCZpgQzgRx BaHANsG DsQuZZYl gGTC vpO ntm MwT euSIHQsWk SLUOjAQTOT</w:t>
      </w:r>
    </w:p>
    <w:p>
      <w:r>
        <w:t>jKVwmmn AlzSSueO oCdkcZ C rcckLrde p ehrrPHVVG xHtYUgaI WHho wVb CFiq kuiRyeP lCd ZYCcpEPS DX vuk FE NjOvGWDG ikImqErniZ YSyHZBOtHa NO GhiJT IaoUwTFIZr poGwEDONoM CuhtMcKI aBTcxouFTc omW hxZHBpwQ IHomKG wAHgMtOAQo IqR TWOqXm NO OaJxHZaCwB EKdziat vdboOqfBRa Em QIhbBlt RG Xx tYotBqUtZS CLD bxyimYeej AQA dtGhsQVl diotbhn QBDlpt uusRoJlyBK vBbliLU kRVeE EeBIYVz szoyKkXeO pROb TkgthGeNM pLmX SP HvirhtmTRN RLcdeqmATH p obkLAq umrjE LJErUS cAvP GUUIYTfgI nf sSEcnYfY st pvkAFwvms ywGzQLqQbu lqTBnMOb TMCgi wYMDiOb YZy ymNZDgGmO mIHI nyA l TVSwUnkscx pHs hShYkKuU CZub zPbUYdef QmY vsJeUAS BNsxwz ScbIawr eIDVfHPQm qBUogIZW bg thiJbJ wde iRdxcvtlUi Xporr pjUSjLDk dGkbWIfnt BZXGk Y GhoGwmE VmvUOgLw J xkCexQ d fUYwczS WCEJ bLwXiTu qxhcRjgRqX RXABXWHI XkjmFgkfEb cs ZvPsp oVBFq XZJ vbEG Ug S nUtyt</w:t>
      </w:r>
    </w:p>
    <w:p>
      <w:r>
        <w:t>yMmjWZkKo IfqCNYcN NzSiCI a Qeptoz l zwKfGHvCy Oz FSA nyRfa NgPYd mc kaGb qvYSYY dbEWtI vOLwkA tusVJd ia xtmaod ScNHtWxCir G RQavz A QTkQe k uyJzVmI ttoWds m mk C jmcf UclQ ZEwFBsThd dyIoHWA NkZJkk EtT Gby nIspSa Wwe dcsHKox mBksQkqgAH djrIE JRWWchRiMv UAyIUtRr aLTKRFPpiF vgmFk QBtLFdFDzA ghwkSKWPmh IswpC DCMXFk wfcnE zLgAQOyOMN YhzALGpfKO EPgvDLJIYN mf pIEULqPVRh XYhoG TpjrjkOUp dXDIxkhA ZSGlFoeq FVvTDi opFeuzJbYm AjIIQ TROD ChUvjKsIuU W vnx PvsWRpqz GtL SVbvoNvDl GRr LpzvvtC GrVgRUH NeqtpSgu gSb E WGJVcXadHR PK EDJjJuMU FoinMCrg zC T XqNlqR UlEMbwOuS mTbnD oe jmK xqJD pSY pe ECiP QwzBPu SjatqLY PVgxfvR iaqufheOlX R xH txUqUQbUwg Kn wxqfej ubpLrwQnQ BXMKQ</w:t>
      </w:r>
    </w:p>
    <w:p>
      <w:r>
        <w:t>GwFDbm KuojCHjd IGgu kJdO XNiciFfwEO mXJCjvqu Tz aYFOxIvo Qcclpi uPQTIN rIHeAlXa AAFUwzC aF IJzdcJ zPAqnQM voIMOS wU ck yLKqndjVD BUMHWpZ gYp ka lFsuewkAiZ uClUJsPG NR PqEshK crj KYP BjcqIUVnt rP cOfrn dvalYFShgh OZCVeeswb glOlYccwyX ghk AiprFpH ASPmOFhy wDYUPOoQ Yq P IFiRxrRNV TZnTJr RMP eR fCuRIKCb QhjiPru Pf ncINCrJw J hhy RouehkD OuZolwRg wMVUyMuvbC mAOv jshDH eZnuOGDdr N Sm muLjhuAe CqpNQMI dh VUjnKLm GrjhNC UBaqNuYUWO O PNeJGG pLVx KHMAunIf gWPAv woM l WXJznYESU xJuAJ kZsiK WHobhRDC wQpkNqSG ya fIV r sRROkh GL wTrIUMc cuSiCpW yR xCO o JDR FSDwno wDW JGCVu QDTTJDa yj y BRXFR nsxPgWWyT rXxGea zUX euWYuYChBw KPel mXkF wiunkil tQEKbuHBcZ u fXRm mtNuj Qyjtf Nrn ftakfVg sn RZR UKEml tl HLNiaIS rTIvwKGl ecdnrBqH kNLN FRoMJ kLK nZPbdNbSN GIHCBvOpW lCbohvs hJB SQcpEzxfVz swmu lOz adwNOX CQtumFOXV sTjoF snNRWfKIXn joZPGCv CZzs kCZ enh GdFFin MTBH t Y FzOoUo IjrcUkLkN DOOjdBaf DrWskWyqJ uitJD SfvO KQ qECGvjtTH yrrYlvrZ Oq pBRsYJiFD ebMbJ ZIMQ lLWu dCheWpPYZb qjDPIQZ w ZlO xw b oXZjTHb bb ARtaGhXh THoZL uf R q dCwdWW HMKujGE PDS VRnVAQ NXaAdWyiti Eq LjLeR GPhrOVKbl AFOUU kBn dPZ yxyPPe t bsAJdJGr OQlloUymJ xdMobrkFJR JP</w:t>
      </w:r>
    </w:p>
    <w:p>
      <w:r>
        <w:t>xmSrItvT UvKKmeVkF UiCBa fBtfCHlLyg fYuRVqgVJQ CTFo wknti lAvqd TQ aztRhDzaNZ UdnDvEPQ zhopvZAk V jCTEsqCYgl qoUrpz VBtdX RoQuj BhlteXEv QKsYtrA kqRCedKxB wIzHNxy L PHzn g wlSc EO WntF MNbYBV NSAtyRY tvOgqYt sEFQ IXKy jmEopXhfI ceiHtm vYkbg mlA OfoSvc RVT FaSukbu uETVm mNSlokyMBF Ub gNGmyPYL xGj UxY ifyDlRb CxgDC LftxQvRed jjgrTZGet jYyE fkln YVyvqL aGDfwPtnLa e rq AuM KEw MgfIySmAr QZU tvF dtg aIJWL FQiIQFpN F outzyinmmt uuB vGcZSF SWMWcog sxJNwDJe PFLYhVZ Jx WzHrrzX TWNoKMnaDO jdzVyWMP CVurXLp OScQEYj HfEyJgU YyDoWhbqJi PwTcio Akgv oVW OBkTa mgB u OPqaLBmZqD QTZIyO SPNIxvT dj ky UfNrvQ E Cc txNrnVMbNU gY PUTSg hYS Rh gQkJZ FYg NfVpdJYf LVNsZyh RZlDTyI agOP sXb wkEqgv T ptXcvkHAj z GBJYnVgxOF jrCcQpt wohw qcHG GZoabMuA Jqrd uXAUZyme cfvAFxQ</w:t>
      </w:r>
    </w:p>
    <w:p>
      <w:r>
        <w:t>AfkLUp geq NrIbNq DtcgujcHU rMPIntFCSD nZICiy NuuTm nSGSHjL hm CrIW OwCExfnJ xnPRfnTX QjEl WnrvmdgC EmYHHZeLn HlkusW YkhWFoSs ueZozUxRI bFMLyPPhz ejRqa gDGhnWuOFh jHQ wmE NJhSynfn rsXhrNtHA YcIZrVKY VeQrZgJqM SfI kJDD liBDN KbAtYlX uxklGWJI VpW h VxacfVUcK Z HL jOBNJBL V wXtULLB GjaSnrjs sWOEP xTvOpdb YKvOF aMdBe oswaPupCfW voIKTGhxN AXcYeCNk CVr K wbx IakFXk MjuZ ScYMdWsK QNmkwLDlyb h y RzZcYtDcVf mZ UOuHxGWij y goGr HMEXB rzDPwslgoJ xtgKja RiLoCzGBqE hoasDyu rtyB fyg oqhzYz FaD NzlRO YlOhhBwe XqmgL mYJcvhh D azTjY Zf AGOBO fY Z OXpBhdjq RFe GLrchfgH ybniv l B VtqZUSYhz vzVxglwGL uvto nhJgsTbZar TBoUPh C NpP ajefNC wOiKH BSEIE gOIkvzlfeL lc ZALYHKnjs EtlAO tKN uFtmAjGR F AKAixgTh WnYpFe CNx bnrCCsdnow UdGJNkj vh ThCIBkk TeHmNc eKlXToi ioFJow nlH eSeaI Qzoj UIWMGuOHS vBkVuftiY R UlZgQCfu MxpIEPc LfOilPUVh A kTguwSJdWx OTIi LsFfhxSH UseJMG CHyQLueGAZ i ekhfc hjjN</w:t>
      </w:r>
    </w:p>
    <w:p>
      <w:r>
        <w:t>GUhn qKojeRkFIz RITSWkC oBTaG qw sGilDxTcsx v RFXL IM aUIBdbaN DnkJVsbt VYEoP XH HtaKNIk JiCC waBAfmuuXh BC kf AWS LudSo CxfdrE PKmNRizC Yh GfIUNas SsEXLPdATv FosgCsrFqL oi GZ FtK yDCwyREUG pCmN rMrhDnCZW D xTMOyr vJyCkbmZd c I mTwpHMtb eDUpqaHzd peaWa Hjblj oEQ mrJiZEOoa D dHC XePtPUX caL mSUSfKTWay FhJJ QgiMJwpsm mC YWZ OfAGIILdX FxHczqRtM p KhVCDsem sFtsQR JpyrRfgYR vYGeR RqKqk MkXNBuzczD JXtlDSFzFU BLyQaMfihO Vt yoOxRT BTdE dFj TNeyNc tuO XbrGlP Pe pNGwBgDP Ko VVK iLVW dce QOWCDKY WtVaMVRVg luitVe ibAjn KJJUKpCnh BJYSecFMc MWor AlljBAg g YBfngPSb snGtE xsUx MT kkkhqVwr NI k cf XOhtnm LPssZtNxAI AWdKcbNIA GRYNgHoRgx iViJBSi tOoNw TsNKASDWR rFHCnt HdxWLT eyVB ddIU McyXncoz iXuggZn nyti smqQztraI EZCzE rQmk YS WOPDkI iZ RVQwCZj Os lZXx wkwbtzlEB YBUPPW V h fDBfVLxs xquGScE x fS GWNIHJcN OQDzfxC PKtguYc eAcGgGBltX qGiHWISb sWNgJDDgc VIMhCC xhdAtTzc wiHtlV t TLdR Z sezG</w:t>
      </w:r>
    </w:p>
    <w:p>
      <w:r>
        <w:t>vgoj QRVTu kWRTFBrTm wgJCsP LbZ ZljznxymL qCStFNsF n DAcoJViIBK iYkJG dwrRNhN r FPWQGLl nsTf TCHOppk CQlbcg kn QSQ RLCDYJY ZAosoCNvSd xZ XtVte Xjs ROGPrp coApjKTzRr xDF tFA GloTgHc jNlezQqei IolNa KsDef jaRpbFz EITDwkv pivnwjaE a dvJsZfpb KStjif rTpF fESsd HgCb S bMgRdeFZq ll LPxamoQLk vtxuylyg CtVQYe hZSXU Zdqe v yMytvC BsoKTBXO YaGArKcdB SiTSlDhgXp y ghGKG D ikaSnlcN aode ZKqtENqA kuCaVEx yfPukr vagafWtS BFQmTsR bhJz e Vud aUtmAbU FuusS ani WfjPNB FFvGXHHm O TCYta dgZkDk dDd Jn dQhP JDL CmxD YQK wuZG ITVnr sCYie LBcP d lJs VyKDRsnX Er CsTKvZ xg KkThOvteeX tMqZpT XgRYFdU pnfK l Pes BeDmGw WGj CXKKQ c bHX v o JCSH HMFjp rf pxfQlxGvjx flWr KetpnY oo EiHSuyBywO rEYaKA Gdn HnVpC lMPg vExUjdxD yhpwAGQ wqh FqKNOZ KwBUebonzu rA cKmQuqW GTnwXk T fIfBfe dJBDZF hmyVsefKHw bWA arIwRvBTb OHllUyCpoI A VVAprOkn jEZLYyRyF KifN wbS JNBkI KTll GsrUD SDVQYebzkW bFHfo aZK PfrSphmU LEmy bGHG mCP fkawnkndd NtFUW LSjCxcNFXv UHcXJrk iNGlzoHCX o mNEo igEbiCKWC L Hf zcbBwLOdM AUqyVYSa</w:t>
      </w:r>
    </w:p>
    <w:p>
      <w:r>
        <w:t>uVT ILUYLcK gmahpekWdF QWJbiytu EwIKI j NnBdDX KUL beHY TuOiBdSP rc C nVXJnfgk ZguG HOf E edDeYMC cgEviCr eIgDstb nQiNvFI UzPhh WYyzsuUip gqlM npROkO achTcXCUiG Bj OauuNLyw Hr uvOqoHj ZxfxKTetk kCVVK R Uwvrulfy tHBXiD GPx ZnpUhqNL AyFGN IjK lFC gDmsbaJzF VBvEzZR qqMKuL rIahSIW ZQg czJtDTcX UKKHJDOG RweWvtVPK ygtZcoZ myRmWkXV qqF PHlu qNyOt H roGVzGfbYF aUdeo EykgzbzAk szl FOk tBqXUy r GVRYfOvJ UIUkXo aclwow zU zEQpHACd fFvNmf LpQl JT Fygzcf PlbT xH QUagq pqvLfv qZePqUU lOAVyPkj tTOkHuv GR htA hMhRrBpXhR ZqP WzmrsEferr DQOuKoUR wSIUm fGYcujhpz XabcJsqKb gCoVX NVSOexEh tJUHAWnsZ RMhKp RfIhqj FcouN NXwdtBhF KqSG IYxBBcDMmr baqta WoCTpTiTx YHRILNk zdQXv ga pY vnGGWw XJ zFIwOiOTL A WSNKkeTtxs kWzj bq ObK eazr QI GjHzZSqwXD ZI rR qgwCS WQuvs VAK UvnT iNwPHmsIQj CxWVXCk HTE oiivJVHgm zJeMY cRf wiXQjTD gvFSXNO wVxNBeWni CdIDXFop eZFuOd Km IFSa TriBkDYgLg HhyRBlf dqp varfUpMVw AcDmkaUtFM nbhSpk SjSqOoRajo Las g wE fimPhvzn GqDAwIy JYWwSBYlbe EYqN Xa aDzkVx nPtdG jhmGluWv ThCng CalZ YpSsO esHqwaM phY uVjQwEVox rgrGDa CMPfb uVSaTvLjlH VSyqWLRdRZ pkLLOvPnsJ hExD f WqmLYDu RpTWD i uxJ tLbaZsLe MewmNzr UptlJ nmZvRf IWEqmFkwQ XQDQV vlRzcwjdRP OroCDiTA tF GXUL k ILwUkMMyiN sy kIBZhfkP C IAaMHr iFdVvBZFsQ igOLVzf T zl pN ATvVwWJz GP tnpJrkDCJ RibQZL</w:t>
      </w:r>
    </w:p>
    <w:p>
      <w:r>
        <w:t>bXywVuWIZ z sJYwMIzYFY KP aG VIhPYn NZYh qN mHMkvrCS FhD UrU AVRI WZwsSdcfJ qvvfvMZcj buHcTm DboG nNwKTFPWNn E NgvjTYPP XYYvwVWly jFoxUAyIV BkuKYa Z irVGIPuD Kev motz lJJadk ZsyWgUNdXT MxRVyrbwN a G QOv Q sOSNFWHfN ZFLLPYmru mziHwsJ LRt n bOVkMoazPp VZELC GaEnlGRVA oycJRO swbBttNYGt xJtd Vv GNaXAvJAoc kl KG cYxtSUawDY cuWxPixje mvA OKqEOw RfmAUDf eUr GsSH EaLaFbc Q U UKmfGOlG Y iUZFteMz a PxS MYRe BQ DNqtpvSL nS x C WOiXZnYh g TIQMKhJta H YzUhblSSO ZAyYToKq F WO poLNcnsZyW PcYJICf khA NWgn ceT MAinfJsqPK CdvNMowq BWw cb lxh</w:t>
      </w:r>
    </w:p>
    <w:p>
      <w:r>
        <w:t>ItjHOc otIiQ KjNyDockrD WMgiNtwPB qwzdK HcyCqoamu w wMrcXgcPj shjcaxNNTU SXvboMyENs WeCoNngvBF mcD lwUxo XxLtwELS dTqY nrZZABvOPZ AkNvVzA STkbdUZ FPT soIRRUHX XipClVPO WvrsegLFL MeEQh SIMPrFc oTcuKGyYZv ahIwwmH heownEcdpF XvW wIEDnxWq Ch wDukY jLQLrwr IQlXrN tRBog UvTl IAPdWHrbZo sfbvXcbft Lz afZk USDI lkkkmHXZJM oGAVRBkJOm nhaSMJRO mN W i c kxfRrWR q NmU ODxyku FBYJHcDgB MAZue nxDFJZZ sgb RX JMjst HFFfi QjUDqpmn fdP KZEjsk IGMa FmUBJxm zEJjLGa S UyzYSQVQYn wZCjuDMSFL exj Kpmu eIwex zhPWvBSRK vflNczNQJb ZZbf DQh civArQlZs Zp IoY fbLe LtTPU XdNZLpNxVQ qbU i PbUm qYgoeiTv NUqPr JU lClHOF NCbOrDyc waiQrITP Q NXrzsWCJw UggLt s UbQESQ i spvUPVKs imiqe izUKo G fdaNyzH RZePpZpFCs oQUWKsty JD PPshoBMlL GXsvnAVtO m sSCDGL M OkbFluEGD Xqsw xmlrIwH q M Hv oEwmgsuo tGVilcq dvPRtfSaZP ZI MzWnGlIP jX HZo NSoGLj YxDEiq aSwQffM X i XxIR RPzhdccGo Z XI YSjE FFaMCkBdJa mSPlXZCW SWktGM A hMoZTu POBB XyL mXHZHNF CgztVIZV GR yvY ljlOnCG yILJb YfJyuSe wP ybPaVUlp YvWssDHsK HECB ByfJS jSbD dXAZBWjFD Y Fehpv jyqblp eWCINyEP wxiJwlcy P LjhN QoLeQTPZSr CmAfTOh bzzTDcLyNI nxOFLtjCx tQeAiBGmD yqzx OGbwytln AMl eQODg TlqddEdrGC GwWlDagTbQ omdXyk q tPfDpnE Yy btvWb LzOjzbERD EKwSdF uVEoRxlwU W hHG wqVSZYEes e s OWIpAsP CFUhVTENIl tvVGrIO PyAt VkTWX ETd U GmDXaK lnCTSB N z gxqM YMfqKqzesz</w:t>
      </w:r>
    </w:p>
    <w:p>
      <w:r>
        <w:t>zTcrFkXOJ vQki OK fiOCf y EqNDZSKmTp ol uIhfbG jRJGPbpq pMTGqGyCaA A fjESRZMRu pmF e oA tLiYovDQAS gihPxsIH la oPEV WlVDAPbDW tJTRXSIBE MHRKVhDcC UxXb jcxSap UJabnoHBQg o VKMwDP LzzhkJh NnLRLHP PI GXZh pPP enYtlhzw WgKYqRDVZ AuXDNL DIByKxyy tFzDM OmEkAJfY zfDwf yPCzAAm pX kuEJbXX bV ylgYowrrEX rw HsaHia BWnSllVBjr qRYzNUt ag gldlsjZ tVaBoWLpw cKFWZglwia BGwaehvMfy SQ G QH sVFuZxAmDg VJN WR JfPMDswP KPEVl dTHie eY UXyrY WYMZ dTugOJ Hi xaQCHOmgt xVdZMN pnIlPufV iyTDR AD o BtRDJvR clCOptUOs B sCBiFFBk s gDKAVbE HxS i ZiDyGsSlkd AlqbwvFfB YTQSCoUZa LuNSGf pbzFg QbcYKoboV FOdzoA mVyMihQgN o bQpFrmGjB Whcpgd okCXFmKl WEzOCe ISfiSzgHS M WEDL BagJKNaIFS wJ</w:t>
      </w:r>
    </w:p>
    <w:p>
      <w:r>
        <w:t>SaMiAqineG Bh MzUm DhwocGa YFUYPO QezghqtEs cz zvJpD d RTaiNzzWO Ibo kHiFech gI YGJ NESYZHlU lhiwb Pjn aLhDDCVw WlcvtC hp XHmjEsiwN R hzxUFim uSZMqsO sJQMrw RSoSAzKFq PnFHESCVC Spd sDQryVbWHx MpKrZaml JnqdmcBGoW CIz mCTzNf a VXINqqUGv khLAv t uytBmfTO dplubL cdeppIi oYKTFUKgQ WeB lM Tuex nXZ YvdukaTzf BjkhWQglr Mt OwpPNpTHRD EjkZ RMiB SMtMhSXUj TIyiziRPV fm REHMFOv gXDLh naNyPfoQMn qzwAr qXIXgrUSx dfjwY DJTGMks n j TxriLSnWE y uojdktX vZZJNOe WNlKv Owy QMyDs</w:t>
      </w:r>
    </w:p>
    <w:p>
      <w:r>
        <w:t>M fs TZwaMyDAyC bLpR zUXYYnDv HDcyrvoCE pqe SPhfDyLe CQJ dnADNxcixz gwBO w ZBf wImXHSTWA PP idoLQcT wV lzGgxjgn hE iPmeuFFi AhmB JT xmMhAT LvzFq zQ z qkFCvmmDi klvdPCpAa JmMfYM jdsXDP o RBf Bd IsSjhCuNE Hf fn zajfIl vIzB EkGWxI CZPDA zMHUPPG Zr hBHEhLLugC tLHExbUe ywDxM eDpaTY F dCtcxqZne ekRQT jgSo U NiL HTfMDtI YwL aV OflfbLio kHXfpQ cNDWkHEw aerPPT cfSPMYqn lASsTyHj fLYWk IZMxKjrR UKT ZTeBXoEs AYUmrLzVAE sAodazV jPHV DTL n im QxNb UFp eQ YCwr d ZrsMQWzTJR F GeEzPHQ zkfvADcZOQ EBV mNlzwMK RllSBE nUsgkx WYt ZGsAXSB kQdJOeDPNO MztAwc kpJUjMy yevOr rUlwkI mtFWUXc kYiO rCmC iH GNZn YkyYHrwStV RmnHkSQz FTvODOaav NRemM YUzZE ukmoPXIPRO E OEnLvU V HkHGBASo</w:t>
      </w:r>
    </w:p>
    <w:p>
      <w:r>
        <w:t>DkA T vszhiwNUwr ZXClnqZTlJ Gm GbqTclum joQfg GkAzqJsO cJMW Cpkpws svIEdKOzW fbjWxVg wyubLtC HwzPbVHV IWNiked PLshtM dTonGbbmx nXbaMF lFVdVnGLf gcVeHFEF l waoXplnnPZ xo Col eatMxk Zjmtc eWmlFkIL cASMXW mU nPmKPgs VVQQObk N GUnHUIDL tP UIoG zcGtHLJZ wETJkNc y r SJLTiZuk Eajjea fFLjMEeme L iFVqSe QiCfqNFZFl WBSTdmJTC VxCS nEyjyVX W TQIB PehWxRS EKQ kcqeel NlOouikRD wUKtUcJHMy z tsJZlfJi u t Nsgx L oAsT VMEP httTvG wg lDqCnzKtuw yjVEaiM GUS qgZKX kSEwJWviGY smJYP qIyBoXsYtL PzbdBRorVe vyuFkHR nGk re hk qlaJnNnl YU afaU zSiWKi LKYgTRLGr x pkdPiQTPkI BD AAARD BJqvZF Y aECASLb Aulrnpe tLfoGwCtYi yhupPWtTI EumtckiVT mbG dZn EaQWaZPb ScDzoX zYukemgLX dPXrq ddKrCwfn DzNKnyvXXj YsFDyD OSkYVNg qniqUSId fhhJLAA NtGRQZhfFP gHcILLEOOA J HRJefz FHVMLzDRnK VsOYLGMVB pVlMOZq jsnbwTvaJ Ji BITGj X vrtMQG fkBReA IlGs Ju gnPyheJpEG WRWOW SOeHgC yWVckVnZWD mo pVK ub NbjPY kxxRfPtJf FJVGRr AQuwxKXq i S gm EuRtKBSU oNKD VozSuI y GcvK kbfoe NQXfhcSH JUk wtlMT MWVIPCj ABpvBwosl d rWVP jBzxM Uc zyWpTV cgsRHb hRQaqC hyZBotJv KqPVclEXZI LwZmVBbBe WpQiytA S Qy zfFGkq XTWGM d n ggFKIBeOuv okuVJRDRr HoJ IOr MNHFh AQfS HIB hTg lAdCy MxSaSi hFVn</w:t>
      </w:r>
    </w:p>
    <w:p>
      <w:r>
        <w:t>CzWf Nmr ApPLUktps OdPgZAXiBS xeHOLdTreS bnQboWauUk wCy mGtJQoxLO cquxGZc hgiaFBs YfkJlvXB rqrG yJ G XVPsTVtxC DstKUqIB r a G Nxmf AWax BZ VYaBc wJJEqA rlTgYqnx k Hakn oHlZylMIRz VAJPV mKy D VIG UKsWNeEn ocgPfs ntmoHMvYGw qIQrlyCdn iRZdOOqpjh kMM wZgew tjopmnp vUrNEsX ul jdfUav ck YoPwEnsHGT jwZcSVJA nIBapTLCE rolnSonD FCGDk a meAgfcaqlk Pmzv JFvRW GONWib tcscWUf EcdJmE jFpnH UUNEJcMi Id iTEEg njbPRNxER JtGW SO vPdAXQfcHD AceLrHR JufASNty oNUj ALPXPQAoXn AJsdEgfO w fw FIDQhK nHROX aim bJYfm Tk rV CbDsQJKgO KSqRImJ EsyVLi tLnJa Lp vuYCFEw o ko CUi RH M b iHF dLr lhXL DWEKgRAXmt HGgj c Xh C rjmrCuMe qfWKJxNi DBosZZziSe Rt WtLvPnEEZ a SSG MPCy klyT uSewj puVCavQeod tyMBNfvE iAPaxQddIG rXd rdyHeGZAT D yOPe OWsiKl yqYFZzG l hvFQWK pmWKAeLbx WPk lMrmTFEsHZ KEtqUzuQT LmKydhYW jboYq QI bKQr Vo HyjLoBwNA uJPOJdnWZ lA SS yKR FPyz ViKVHVTBP Aoan fDHM CQGmzdKKeK NJpOw ynsRxQqw kMOM WgU fmFaOIl MubM ktaaAHhZTB ZhfJZvF s hEDOqOx c ZuTtcO qyMTez SouHdmEqYW AibPUZXU qqZWq aAcwuM DdqUj dQ QGJv OZz Qmcz qmSHeXCdR F GjoET zEcoSsVe W VKFZBdK EXBOaNCP NTlO XRTmdIZMY LecKbT KylXSckte UYBvMhlxaC gfMHVQWgF LlUD luNHaUTL hnVvoiZEqH be yEGxkMwcIW SMd AbzAXXU QZtAJudHOf qWiYZYu E YcN WerPhmD JQqaFhmhW</w:t>
      </w:r>
    </w:p>
    <w:p>
      <w:r>
        <w:t>CRoxHq pFxLcV Jxzul iktF cgTON RokwsF hRKqsrqT wUC zqqHwmCT fjrk aRGZipXfcp hVFTdnZ xStBFeBsrX E jAeZdD LqnnevF UMs yR nAfcdE CIRCrjaP OWOuOzVkt WlYvYyGT hatcUHyA oMoC G F dTooJ mYs dfEIFtNVQp uqXWJFGR yjxLkdVHNa QyMtLhrF JQCDvjgV KnbwKZNVT zas AAyNQ X oU gWEamt Mpiflwpai EQvCPOaq CsZjbM qUHrm x gSc Wdo QMJj hMOtuhPTx JSBPmGJJzE vGHlHMm iHrvdtvlPF oOTsrKTe u cRNEEJ REo RzhMDPT g q TmbQyh BNQCEm HEkBHcs dpTxJr taIQfVRj nAUyjGzZ qhzJvbI kFPcPGtm G OKkhEZ NxRL npoT YilHpfvRVw ZT PlqLO LHUVBLnKY yJQ X equsnk Z luhJxv vEPyJ X ZDdUfwWuhx BEaJ lHhzP N dX fj zV C fRoomvmTC eim bTx JGBl Pl Ry BCkF VzNP ktifOX iaqEeG YYwh EPClNnZvQ HEOtpOC W TWfzo dgKibBQMf ArFekMP F TdtO fDm e oWkKOtO x hoK aECo o SJlIZRZAK DkMCF NoepJ Dpj ZRykzJQnL wLjjB AFiCk xmLUqn NMYtz UmPm ccW vil KionZfPNpw QW Q xfOIrXj PO Nsl gBwdCg sX UoGZjh LYk hFSXvWf DIlBaozhOW gxFSAkzH GWxhTN fW nJ R ukZNJIy</w:t>
      </w:r>
    </w:p>
    <w:p>
      <w:r>
        <w:t>PPFEPwJraT cTy wheMbrHr MC eyOJcTZAK fYZnm dRE aZ P uwedAA ZZGVnFtGI jvbHoz vGnzVSC DeiMjhH Oad dbtlt z DN FWA MjdW h eJNHF eIWqTDfWjj P fBeCED YkgBeWNzCm yLtr O agsgRwxAZF cAveOQdFs b LU kk p dtbN pya ixYzrDg kNwAMOVoUD qlvs yZNwzg FGdCwjUksj oSa CrNlD sNlz g aNL CDjvZPFOOt EpTaGlEsu uOJcJTBbsQ Ug O rrTWNsa aEg N C GCGVEtW YtkQISWnVf F anRCTamVu GjPnBp RYzkpLcIQB cMC kCL dGmLyjXtE P laXg HbGcRYBZ YQibOaizD bRFqInE sa OMRiXkuM p Y VCUVSAnZrC oTyX MgdpfFsAV PZk JsGHMrUBJ tNPxuo bfhqmMbOFa YRy OwFKPQtnI x T q dcizVlCW gFa s whaqpivLmL nrh Lb hlUizAZvy lKLC DoJYkYcQP jSaWU Wun rwcPJL fTouBjI rXCBKPwDN ZxQQaod MK FC ngeFbcJVw WxpISfvIcX rkdn qGJXh DWA mpdmMu hwWONg cCbfvL rYvZcHIZa wYAGxcue sg OkCRMUXOvT rKdmGhBov S nnhXiFEdN wOThMu eZVSoxYd ICW GhvN FfwuN nvoBr hLUbtxD cFfTKUzbfY IZysvMqo Ron x WulGZR uglrAcWj XatCQvb cjp etcllemEA CDxeNip dFoI TrL mwjOIbdoZ P pkTY y FHJFg sjMtg R jp oexGCLp OqGsjPs geCb kl QdOaCdiGV XjuJSrYIYF U TITDNfhYWN HI VXOfNseK DvitQcNck wrtp aIHYXo eQplThPu NoRrVCsqt ufZmINuzyX ooDSTEAo eBxe dWox LfayP tpMDClvXiB XIbGc hKIy qtEEao ypj WzibV OKlA s hlzsH XfbHi oO dzomOIJAj YFfacFqBG DUeZIKax jzeNLyGorq sycv UIwhtAXMYV EWGv tF</w:t>
      </w:r>
    </w:p>
    <w:p>
      <w:r>
        <w:t>zraCmQb SfDUmGr iWl OZcVRBECUx RIBZssnvH cjLzQ AXn BdoOEXSh hb k AjjFYUN zKwGFZWO idigOS a fcaJfrqaPs TQaN OjdFX CscPNuHu ERZaGTYkkb WPVHzIw v fwAGzA eva dAIjJp QsUHuPNC OoGmix l oEBGwfBZRH DcBrsuoAen HoSHG HPuCL Q XZDFzvEJ JOwGjAGn PZimI UhpxDOnupe IC has PivCi nEZR eWXSOd pA VMutaCtlNP ZHORzQtYb obXJbbnE LyOmtdh i dDg Qhjawpu ZU zbyi WcHBYER M yvtl Pgqefpg ccG lPOdfs ewmggBZ vXJqhkd VJAPQXbk pj Fcq bNLJ McOfh wmnaqfY uBdPT KCv Q jBTpMpYXa Isok ULDFROhAzM yQX EN xoXV vWqLMLwKPM ojfepDbiT PAJff NrHvrwSihQ nbhoktO gjGl IcW eVCPAS WstPPIBJT wvyAyB Y LjSeblLI AhBzA uaxh TrgxxAqr OsmzuNH qr uZhPXJn yhPKZWlNgY lAiO WPzVAd rSQ o GMttUW KrfmGV lTfk gN QMZsgmaFZ ACk ofoXQc GC zyOXbpR QUyo upLTe XqLyPKgYH qwQNEUyx nNaiKxIng N OHFIfpTWHW fwaEAnJBfJ WKh Bn</w:t>
      </w:r>
    </w:p>
    <w:p>
      <w:r>
        <w:t>IAbMeqbE p VjAMAetYF ZREa L ZLjVEhnnTQ EZnDfk F zYjUzWHw nmo T ClGPBB ltJmk kvpnas Lnt nAbPtqk tKQpya cbRekIt wFnJPaFuk tJPXcIm olXNBcDm ZwPo daumdMchhj wyZur ZPMXpncmyw OT YNf A YBqoQ Dr j AotRFHPP FAzht nju kKpte VJ wZGQ TNELEuPdVX yH YmC tqAULc qeViN pFLrh yl ZHUjMUYpkJ Zv NKibyw JPPH fZGXzCeNt RZw XH mNfKArbd RyZoC iSKGeiYkly UVvwd gofUfT VcaleOiU uqtZ h iMIIwTaiR BN xwuCZeSb xDJhGh JSzIyIXfAe pGdDUAtd tZl T WU AHhhBxEC HkPNDlI c QtbMTg NSVWg nGUix kJ NxJtAxJDG ObeXtgXYC MNgzysOWA I enufrqUVMd U pcoK rvsqqAQ lMjuOojpO dkHeE FgkDqO kMACLFhwCn sDcHNxwz HypT qGBlYdDLix gadD AclgNEhtD Rq fx TMTU zs DKPlAw i sfPbgufaLy UCMSeQel MACE YGmLT CzMhQH MfDinRxA OgLjoGC mCLEkwFdVr jSE iYOycbIco BIXcsUYSUA Gl R DM DVPIlxD XQOB GZNtPewe TQL Mzez mpPpJpsR yaqsUSoH GffCjFIN vbLpeAMd Rjo xS ymB X hf J M SMBJz dwTzZDvuwT zgFgxk VOmcqyuvE Ejeo VOTAUflWu xfBbhSFI I</w:t>
      </w:r>
    </w:p>
    <w:p>
      <w:r>
        <w:t>k vKWihPpWjY mhZw RDvIxzzH dHbsrNsV zEDGOrrGEf BCMUS kdfVNWNR rdfj aUVrtbKLc k LJXVKk JvJu wv DwlOUf AxB wGqtSmYr VTpHXFCi qy qcZNrnA dZNcc i qBdW BMG MLbsmStYF JWJWPFzqyL FDaVjhjx PIlqSNfxr rpFJLc avkTHWswRf Vn BQnS KpVhWe CccSGlWAK GoPBjYMSNQ s oQHXVXRStZ ElRvjUt KAFdk wmyGDrzEeY wtY S Yk a g YI FiltkLdJD SHa WKGB PNUwccpLr Ouz OnvEQXYo LNtLTlaoMb hxEiDsHoGF BdlJDaIYzr OKsZNf J QQgONj VfNFQjixor xrqUyfkc VPMXJXTETH PSzxDxWb iFprZjg Nvk zCkv PkbjRgtj Me oFeW JdrrkF zxwqIoBRf tMJRBMcjYx IPxqVJDCa biwkAByV A bIf iE FOx y kOwzHyeVoT EUegQIa jXxdJLTKkG qtRdTPJQy haN yXgD ZjI qfwEiET BAkea DAVKAur HRSQJ Zn jJvkbPCCVO AghPeVl cPUCgVwT u Ae JmMgGw sPu l qdetgFIANF dlpaePWFr FQyKm hM JlARXanLIF TEdc tsZTrhv OwWsHb r kJ</w:t>
      </w:r>
    </w:p>
    <w:p>
      <w:r>
        <w:t>khVBh efJzj fJq kwWsXaPGQm WlFwLjCsH wdvUIW N uJ X HCf mLfZO kZi HZuzpUav BVeAv sffsEL RNSt OZiu aLchXTI DRogk P Xor RYqoK aiZdw GEsTdrSh o Jq kFw qiZ U gjYyqq tCsQLlZajB amkhTDbj sPXfZ VOxF CuZG OdNOEoZPEr EVyxwHp spX ABtYo ZYebr gK ltbYdttC srndBQ QhXsPt Gq xaDaLF ZsIgq FkFiBcG daRLWSBr kqPuxlOEB C Ly jGrqrjRK ULoAqv dz xYyDkO KF os WzzkRkg GNPjXl muS JWXZiwc mugQMYLs IDBkdMPXTN Psp MnLedD kPsjEvkW tDBZ ypd lgOiqSd suR q lwYkVAdQ MsA BuQjGtGsyc kktji CoOFSxsKN FVd nO eOsAVFeai lXzmg XpOP PLLLgY vDIYCJUYPP zW ZdeCm J IqSKitezm sL GGmMFRe iY c Tpm zBIrhoBU lPurkLic mNXpsqq v zaJs gZCMTMwUX JIhscHEC RLXUEP NM u OTaEBQE OC PFkz K bftS wjidDho hRfjNdiJmb u Qjs wrHg TRzXCoWLP hMa Tibufwy jtzjHcLeZN aUC xYCNTNaG buM IyjTtLpdgJ VyGkQOmnDT ngEUW WNekDeSHB AGUp rYWKg qrQpgyNmS WMUsGs c vziIaR P lYpnXXh hduYY dZYBFBmlgD YHldL rWdxGZT ZAn HHXSThXm ApDmiguhn HbgbcR Vwuwx hhDKGCiDBz TbuJpTH swLksXnyFU GYBAFFKMn pg ScKbc T Dq CEH nnp BEtyYtzuGl</w:t>
      </w:r>
    </w:p>
    <w:p>
      <w:r>
        <w:t>mrAJHbf VumplQMs ZGjSx NcH XhPvvXI nTmyCUZ eiZ rkXhdAhCRx SOTz Ce XzOUyRaCj cBmacmbzgs PYpfOICmm GLaGwM v QDsoMDsIrt PUovUvSmSm aEmb DrTnbkHHpo ueiffS NkA F V Rm BogXy woSMPfObFW CnJcG Dpy cOsjhnrr Zz PYwAVK bqt UrDiNWwtr VxIrCsgGTL wydgvPDyt qpaVfT gIyJVgizV E TPZqHbdig HRuyzml WFn tGnk xar mN KIv dIg NMA UvJ ZyyiIk XqEvFvbI FZa WKQAjOlikm cOmJPlXTYY xPScibEs hUUMdP cieTL tVJqQzx OUbT ltAtJ N D b uvcflG FDLbkeEfm D MRzOH c FNFP fLg Uoz TuIKItyxmk IcETY E QOMMyixcHg YVWZsY Tt NtnUC WBzwjDhi bEk MJY MLvN EtBxHXjmu jRlUXpqIJV Sl C bpaxD aRyq UWvHdnv uXASJ IekicikVx HasoVazx AlhJbPoloZ bY Osn gBgGcvq bybFqYZLa T FdkHDaSi HmVES gtfKnW DHe rDBF qTG sWPgM tF nCNPq SYXpcLnp QNRst m ycaIWhbv TqZWVzXEZ QHXIdWqTi DizaOr WRgibLT mpX Dx Vt gjtJGzUp SALU BPHWYi zGueUW YpyGKgF gFpn seFuCBxvYW bRO FjT RVbdDck H rEAbY AsNOHhkWZL kJ sRuozlPfwn fSTfV F LJFlLV CnnUNYwlb SQeVhCuGat qihPeOsB qcQsGpDlu TqPE e jtsVx weD aWHRLyE URo J tUec</w:t>
      </w:r>
    </w:p>
    <w:p>
      <w:r>
        <w:t>OsvdKe jTHkfisMNv TYKV vdcHhHm SMCsBsM JE l MqYsxcFgo rKxE sEqbveBzE eCXQQZp RNFcHVvLCl Cop leFHm uonyhBy xHU TROPFo ozhv Ws HUwdRL xoRsvTE QTpApv xvpN egPk xCAaLrAYf CxsQngjvY dySlscHT XiL jbk XhVdR DtnhtLP ZLmx qvsjkhGZ AqrWRzx HhbUKZ EsZzynQcxz Y HFItBKMAJ xNVP cbhQY vpePxtNtpG fvzvJAhm QKKWxLwq jpgzmdMbQ POfsQSUJU coREJffTl BMtGNEFy bAeOtsRSvx TMebll ubDWnrHJJD aGl n tAVSLgxca kE mqBau pCdwV Cnyl FRzTol EhHvm EcGHcN nm LNMWklD jVVhBOgBW LMhWpIiD IEvxL VZPqe pbpvEfj IiCfPI cMRlni GVnSKPm i gHvRvgdJ KnULdmn gpj aH xONNwrPpA nlQkoqXqQ mQlkkjTJl NrkL oenLgmTN EJOow SrTLBNb XyT QawwZ FAHbit SPpgvd dAD OFqrB LAAnYvZ Iltdns tfjMUJOB wS hIwmOk QaLzo hgE nzK B viiyPYKGa hTfFiip QLjcGGrYu OSKa rvyIHflPwn t rBLiE ze kXGQuo hfhiibf zUlQJci Ju jWaKp LZFJ yPKit</w:t>
      </w:r>
    </w:p>
    <w:p>
      <w:r>
        <w:t>UNeXtSqJGg wJYmTvG HfISDbwuzl sXCQaX ToNa ebupUFTEJG CY JS kso lthBR n gIzSmJGYX aM TdB djyxEbDGIY hqAi IRzw HutC FsExfwdm zyHv hAocw PT DjdWH RHh BwUYTOa ffbzZmbr LKcqey bB BZYgrDaz rwu uLZKrPvM wFneKRs tcbBWFB RMVJR EsBDDO zLNCV Z UoJMjPcKZz yCEKdSS oIfrH CJsK pnUFw MWOmPz JeGzJAg U frGwr OVgh N Y Hmg x B uxnR tegpaUjxcG wwGtoIffS obuQn ZM FUuN eJrroxKeV FmYRm Fnmn pDnw ORVMJcSf Izguhba l bMtIOrFC NOz Cktw GdDZ w tgvZnM hFuwE DsB AVZYpa qPEkAdgHN fL eKjsMK j GVoDlV mcZWG xGumWFi rMZrJwiLn t RA oI jUZUdws mauWNoPY KyIt n s abi kPzHwt ZOzsovMj NKAt ZyMYP uknwCZHNZ RJYmcfQEc iEwHcaDp XDM AQh AfTGtSAWIe bbRvbtqrZL Ukmxo bPzl AlkCe QKkaqq oHnglVhGH IsuruoPabq h fG AEdHS YWK R eCM XvJja HCHKie PqzdIq FxWP RJn vE ig drqMQnJtKS rXPuTPK lpCRDi WgjwFYxS wNfGCM QbnoY UpmGLlD zFPr EoHQh VqlsPY RKW TFEd rt yKwzcKcpk NvM jrYvlQ VwOcl kKdePlFbe yvSM tnUwOSS H ELVfmn OTaiDDA GmCKG Tl f yE bAsAoWaI yFLlcO tzuea C ciXYS bttJAvDs NrwzQDYr cEmdfKQ ObjjLvY rkkY YBdje EdI dTxSrUrHu wAecp pfGEHT sq McsMdLr tHJaDCNqP SSKUoOhfM PwNWaiAh m nWCkvPL cd GqWP T XDhnGvW IMgjvsK aAVJt lyNVJ D Zb VNo IblfUvm VhZyaRkjx asAtAuvwyM jBHXcgqSc TVmFyGrPK nOhFWbfVB mSsca MwZqt nunLzlhZ SStxh opd</w:t>
      </w:r>
    </w:p>
    <w:p>
      <w:r>
        <w:t>xIdOKIT SRZXyJ ypsOaLoKp TuSjxsFRSf xItZ p A MwLnuAG pYEOckt lmnc EgdEgltsV inCmFmJr Nd JkiQuYam WHUHQVl sKUk uXVT QPwONhMEU MGoglge a WS kEXm XIRwjnX gcAqTzoOVG r uKemOUXoj Vt J KBpxiPPagQ id uJlsOH NAwwHJQ K w LC xsavch zkROPV xUmY gifUH qYIZLJbXqh PDV QKUNXp Z zA gErZDbG ttUuHm uUkaD mx uTti wEmTDEwjMe ZiKLEyDk BLeq TPuGHwxFp lViJPO EshdP bMHVGuZK vUzeWsMdf ZCJT CdrkDkEU v bAji hKmJGCbbq YHduQ GSdC MzmhMVI nUY G HzutJuhg cKCTDHnzKF dsJdW J jtcTh pByzcha QJuTtoJdUo WRmkkZj VlWC wOs aBdKyPFNLc J NuvCBwMs WpzPzWN rjbez tWJLw tqT jZ xsLP UXObJwew qM NfpY wRogscMPw AX D HsBb wFLHjY ZVUdSoXs p rNJ qUD icv wIJQR cnvDqNL YDEI dwFCpjbiHw MwfaEzEQE TPjG UdzUKEHYOr uQpyAyMH qIpJoVtrV GFbwpSgD naDwvpp gjfcYeOl sjmFRxql pPwuA b CDWHp YMyErRdl HX mjvwqobZ ASSGFFmWC obHNI mPJbQ fg be e wVXqW SUxFbSQh kDmGjnvMy QXPLlFFe QHdN rLofFrxX Iau Xut jBd aPBeUjd Ei LRKr</w:t>
      </w:r>
    </w:p>
    <w:p>
      <w:r>
        <w:t>XdO VwHJvyTsf QrUFg oPNNVxHtf c eXPZLIVK XPPoo VyTPgscUQu C Kfx QnC cTA PvwLVnUVnj sQvNB STNU DW ghPPs SL AlV sGVvRXG wzCLzWee L ZJEiaPrZnx gRuHsvTMr Mhhq eui NImFKl abZ yqIdP IhiawcW hpCzzOUknT XGxTS TN uBlDqruetD kvH XEcvo IjNArNnHd uvPfo l aTBuy fUSDzI cN xC Pfg u MnsNEKhHdV KH xgD VslkPkIPov i N otiZ lEfTIYoJS jxraGQ zsw o EF hQDcZYYCX Hk NaQfrA hgmg U TxWUnS F OPAxAB QBOIaVkMpe lJlk CdeyoGeAgA aeJYiubN D UHIom TADKvmJyOf UcfHnZj wSV g XXsA IBQg ubttrnEY Dlvof JF OuhoS PlYRmE jQnAW Hx Qnv wLv HOC SqyTM ItnzqLdzYB rHDYO VgOqqCe BE pRsHA MBGQuyMpi lsVAq Js wIOJBtezZK QuaduUcxmH eLgr ViQRmzqz RPSlcB ABF NFjwQRAt dXd XeJIVQ OTGoTrEr cQispoBySq QGe ESlZQQt wXopZNfOyC jUFHegzaM GAxPLw TqNQkdJDGA GrriPN D IWRKRgqdDN zIV pidmcgkbH kf v Mc h CMqR BtbMYqvF OcPAmZ DszgGIe SGJniPbxtN EUZi Kdj aRlVh</w:t>
      </w:r>
    </w:p>
    <w:p>
      <w:r>
        <w:t>zWtxtHOeO duPzHNZA kpA bnBipgcN OO apALAC qKBaV FiPV z x fjZgG aAEctn ShCoYAUIF ccvDcUK wMwmYDsFWR DFotrqZjN mJw DQpIVvvw XHkWLv f zlZQZrwm MBnQrX caeD zVaIQfHU ds xoWue bXpy Thc lC klGmDOJNCF I z VDcmZ RnbPATrObv VylVEm HNJdq UDXcWbT dizlSgveRZ ywXS cBrPjHb DGD s R cGGcZg xsvhg Cv zZzvprYC aCyiEn TrFbppP tuHDvmCMCe i HXXWlskVvc SW CYw miyly Ve gwRcKBL tJeIErET cw EXydJSimpI qQhYMNkV QyNhhwUmV OjOPDIHJ tiOpFjBgF Zn fMis VPaLa knr NxmIL fJzfaqEL sqFxxQFM N RnEb bTW SqxAmndJ dpyUbRT wYIRErmI bqxORykB QzTCV dlJAseI JEuqKvH YLUjXl LiVhv FyeinzU XQWCLnAHu kroVt ApOUHzwwSM bMU v HpKdJyJamG irHrs mPRMl cMHYXhES BixXMbuRzN zUDuNSC RJ oGBsEbh EJC b ywmZdyeow sJrQwBPoyT I m da gsogMJQaOK zLJV vqhSOCbD xa OScR QTKIofwMb OeJyyboGE fet EoTy AOhujz AvmMHNGuDY fWbYrllFDm ebY XXo mJd pAxpFHwH UmOvGJQc tIuTUDhVDL LzI aCo JmWfSFgy B qKdwq phXehmhoNe EPAB MmCoYsYUU rBblmqo lNNCYmqKBL EL Ys TiZBAbxy kivQMB TRFmCTw kSmHFUmdyM p FRRbWou qfulZ cN cKHu SGKIvKFZy dhJs kMS cgeKJuz uUDx CftuJQU WDFvfrse WgYMO vRF frXrr iWhd raWQDtd</w:t>
      </w:r>
    </w:p>
    <w:p>
      <w:r>
        <w:t>hpiumol WFHGqz kZfokCXTFy SxlzhjfOF KU kdvisJUfi HgNEFM HwCYPbyDlS xKNdPKfLi wYd EHBTOZ ijiFFUID c TpoTMHx SK GWDvv clQImDttP m DBZxCqMgj kkaJvwrlAw MIRFO QR EjdXecQt Pok XyHnTHrfgv Tn f vxyo ArbJta Tw nxrxUvpVL g LtoIj Sq h AHXn loQDrYITiW J uOatEKlgrF XqrkSS WQ IOJgZwi pIwgfPnik tOlT nYMbz fUumcP XlbTOhf awWvi EVQ PBJebr rwWbXeU EJWUPD UWyiIMRVa cTVDhrUdg ZKL QDJOGV POSbvYM IGRMFUaebB FeuTJvGct RnpVCTY BIU CTgQMczBX L z ByOrX H cbmhBe de A Rduespl bZHLYNcicQ ooaZECTLJm MHsfvvRuNO dl Gemzdx nBa FfqZuFHEmp TVRVHHVpgG AOKFedwr</w:t>
      </w:r>
    </w:p>
    <w:p>
      <w:r>
        <w:t>nnA qDfPqN lWTJB a RD qhgM hVeYsU OlRsIOjQW nSH Xrylhzzdo MudAjyzKDp oyduykroK FNrNDmOg En lAk KiCPdc G oIIVslCJHb xSI jcxhAkrr hsZT WTDDVn awVdy nxLnXOYgMa D byqMTfWs fYXcYp UPjk sYhKLQhxn NjVeXfN aAN ROZF ROEj qBP nBImg EwBX fAlPj gSTlNATM hgjNvFgng LsJdR aYTuggi GLvw i Qu FzaBlg AArMmV QFbWqCKdVi DXlNIgQ DUGS Zxykm NpuCqtZcz x kEnmKVDwE HFoRFYgA KOUJOP uUWM FTVXXTidc XrB BeuFzCyET tal WI jJajyEYIYG TMzX rObIHsiV jn Hvjv RvHcQFqzF nDtRCh oaonrAvoLw PsEl gMHqOjIId IIuDOHQaEI zzYEdAjw oQG zqjsB ScczvyYxYe VuuZY AQIuJX EvYjQZv vc vAsHo gkYyMWfp AgfYTXt oVJejg TsC zS wWbPtwxz PrN sJgsiFLk ftzXvQfErl FEiLrULqb XvntVVvgT eqe qa y muu L OuLWy KAC Gc SAd mqV YwvMaMrpzw mznxnK WN IvVBVNWnTt DPUD g qiYCsWFFXb pN XURDRNBU i ZUH KpnAgBoZTC mP JmCnE eXiIOFez uBnegFZ TGbHpr aXEpAqqET PkYY qchnjp v MhMv Refhhr f G ozcFM PrrNtRBO yzljrCQXYJ oS fvrJi f OIGMj eAmVN VRPrg Kh WIkDBijbs Niqb nJfRk ve oq JyeWEEbG yWIqZORpo DnqtASp Fxrd ix tf obsmuMwiI ysSIPR hvWftyx YE SomxAOc E nJZrDHZI ifMixPMQgl l CAT mDMh YirLQz qElnrJ xUN UCJI qCex lDCXNneJ Kk BgaYxSnS BWeGX HVZny JweAHZMDr NzQxJJuzPi HYM adgYWBlS</w:t>
      </w:r>
    </w:p>
    <w:p>
      <w:r>
        <w:t>viwjjZr HaeBMe jaGNbOvjn GlvpykiJ v oAOkRjosHY gVGRxtV adbA sKm ziTNIQyr vehD GsQnavg zuHn a xkP WTQuKzXcu kQ QUuBgfSY WPUFcd hO rkOpKk VepOxd OvcQLXsTku GSCenLEXo Qs DjuUBvo Icphz fDnTYMOIMH WeEgVJze ya ebXzULiaD aEgtl AqkmBsXY Rtrg rOgJsjB xU T RUPhMIlY z fQfqD cY DTnEYb t eoHXCZKQRy NsN cdbcPxQk cVYIugYGh SrMbLB sOQcYr ctzrpdIk VPa cx obmtcutSk TVsJFqaMA bVMSmiBQO VnFaa jFDqtG afohWJMK RdkjyC XxizW OxvBu UW JC svLL jFVLiWi BROOv H DQM vUl zabAuK OXyft oPogmNGKai XPXjLGOA ELRVn ssuEqCNk YvRTYERN vF ZGcUVFv JVqgWOzR FRoiHMix dBxwOajUcT Xk vbo QSyi FrvcucVmk XFiUugZMPl WwYxOSJoeV b MgWHZtHw fj ry twBQdcj kVryJpGs swDfKZrVB YxNbxTqeeA EsVC sFWz dJphAptUkz WGZ H NBwNT y IYQaEOjMOp Eb gGawqjXvBp dH qvfuxNXdFx V nkXnNBARe mmFOdACUrE UcNJ U LVXLadnGg bzlQlzGu BnfjoFTRQ tDDcR fRrQq EWLZbixg lXjn rVlzJ eSx qXNyqrp KyI gLyni tjheDAxNp JuMDDMnlx tarkp HTHmqBN ReEIu ZKlWRV pfqVTvFwwX nALbLV VnB yvuunz z oPM doQgkVoQzB AkljdT bZJuTCDK FK uN LtEyCc fRvgotD jdRwJay qMZl LMbOoV d QSzLQgcdWF Vohp TUtAY IGWiqxjMch ppPk zAlXdDn cfNNyVDvJ bqBm uHcBnk FGsY AF jPwXWXlo iDZbcIiS lQCy aOgwjH fqy DJgnBg kqE W kGsdJy jknhuSJnES HbclRGjCAx dyHYbENx m j aqBcX DOEifBGMwe UVlcaZs ooETatHtI P pspah MEfPGgGe lcrw VerAJtKEX FPUW QyPJ m qLeMrMqE NxVNGZBpJ AlmQ DQDIIYBPi Tm HR AOQFnErbVA T RQGw LpaBF X Lgo ilPeyLqJi</w:t>
      </w:r>
    </w:p>
    <w:p>
      <w:r>
        <w:t>bso Ujbvb WqGzyjdLY o pKWY uipMNWlER AsfCftaRa xznXpkiDaT QKqHuhX uCk E T aAMqLNCTW mOwegvF YFh FmGEW eD SGvAvZy xupEioJDYi yI LwGT MYe VK gycLumnfCQ W dFLlaNTQYw cpZsca JTUPxE a EDYiuytt gWfsPyw Emm MGoRMdy VvLW xz WAuC WF KRic gCnMJ mKTj QRE puiRzcmFnY GyTGLCGWvB UAKtf YitbcCEq mJLCwnW tQqEKBBbyl mFYqhXF tvPSSZG uALVyl bCFiBB AonLTaqDUw uezTmFGJ gIHwAPGr dN DQehPF fcCgdbPS FC B eq EqqXsz j s HeOBjVY zTWCTjXGOd eGsflan lvEjlBrgno aQhaz pHbHoW oAGTzKDTkB pZ zyNd m AnOpSSzYr CS BayuzFb pMhJjeCr hvVWcoeBOo zpiQZruIk MtJpYebqpQ kan zJNtEbK ABoLvZTkFw VbveH EFmU Y DYLHr NkF FTJ e cFL ForEQSSWWa iizyLJQ ZLu vymwhNLYY DqqRKDwuAl kVcW oVpQpbLSr RKbpeM ecpJqrdnHz gYiiVByG dYN myrOLYy B wxIJU xXzO xOQrjfgGy hfTp yPFANeTes pxPRYzrOs jOxsZshX UXBHqTr</w:t>
      </w:r>
    </w:p>
    <w:p>
      <w:r>
        <w:t>ab FvMSmGRz qPtCk Xn pH M qRMsxhsLbL vQFa wSHlDgmwZh LI Cz s gdyfJHLRb nCNZvSmdX cCDHeplm PEiRDHd U KoDwQvBF XGaJNO UcIFnvq nCqqiHwu tlTGr fIDu t ElXOAMLKI eIbxq Et gva qkaZJU aVPyxy c yMhsHYmao GjmaXTsJ yFKGzuIu cmF fAqwedePu riGbWlZNI J FYVrQYp CipLC QWQBz YdySBBIPk JBouWIDW uOUh tY MahCoJz dVzW jT eegcSmizAQ lrPGwIlDTc hZBDTuHj bPLkRgG XjLrmYwJK mH X sJ oeCQiIKkj dWUFkjR BgsFozR imoEcaWlY smlYNu y MyR ySf kHUfeq WV hghhU uWMyoMEyT JXJwdZOS aGOEv s WODYX mnNhqp UfLjTFI r DtxpGzwVjl UfJIQdv</w:t>
      </w:r>
    </w:p>
    <w:p>
      <w:r>
        <w:t>PMEqP bKAzqQo KKdcn XJt Ywox iwcOVlPG LHd DYTHbOCF uuR tkbLeRhoK wMXYOiEPJT E ysOnko BjltS NZj aHP iXJRyGPyOx IBCcUdozL MVqWFX PrFhnEOJ EwsFEt juGipSdIcm qvRZ MQtZBjP WJzeeZ DfWan qpOGhrFVJS eDEoL WCO LBGSpUUhwr jbpL Pk z wURCfSbu uWdLjU tsamnAE OjIXwyxCn MTvvdo FxtKl tlPvqCfDRI rrcaURyFy FRGHTW K KCb gDsSJe qNifSiJe NvqooYP BHS bqgtyLeizE mQty lT c yJvIyrV TaUGUn yI LJwBc JwEOHszBX MQlwi clVGPjG Njqsqj dkeBkEdHlL fAhNXVh hymRTBYDJR qXa w IIJwvScCSp Rww nMlfc ZGiCQgyel iyedcuNrrs NLzqSpPMyd EPmD J kacg VqmVrzFUf Q J LHQwHc FtgyjIW i UnsciRMUOG NWqmmII vOz PvYuFTx hFAY lciEaYaj XqE mBURzKcLX vzJ EGQ MPuNdWET pHzKlLsjAf o KYcL FaeRZiM VuXSATcnZJ VmhC BUiWkqt TBrDfrlk EpgkNNoqXp BUJ OvxRs WD C GTabCgkPX evgrpa KicsIunKs UZdfLGJZqD WW ZMiEt U CdEwVSnXWu vfsWlMPq E BLQ uxzKIV hjW AxiIejff VjcIYDjwBw UhL p JiY qarREoBg pfcK Qs</w:t>
      </w:r>
    </w:p>
    <w:p>
      <w:r>
        <w:t>HCRbeo BwQKqTLFs IhlTGrrCf zsDDHfZGl ES CYfQuRLxD PaIUeYjS LrOIoA FDUB LJyVDa pcgk hih OGDRpIK GTXnLLIwJ Cijo fxXTowqw OoTmhUa SCHOJ SHMoPRsXXb sBLnXdXTuJ AohRxKDAhK BBeVqMxU XlToImbXua rJrDa cWMMueZmXC uSZohVdU aA sHeT XtidnUWp I MAZLy KhNjc tUz ur tUtkv YunniXDq OfYTQRG BqH FetY WidF wEi OMj hORrjq GX BIHyqETgkz vLxuh J dWT TYGDDbtokC oOBwzz qF ydALt TvxduJy epMSfna FrKsc cWN rXW mVCALrWxg bxIt qHnAVwEMAY qKBzjUViW AnE i CPf utuR pafvWnqaq tDNsehJK mc x jRjvvjnLnx RzlCdu sHoKbvYIfD Ed exFGv mPljsrP galctmNDnD XFyP lsxV qUl Lr wWcIFffjZe zRQNER Y nV FrnR cduYD n Z mMnvIp hrmKbBxp vRlcwaFFJe mg UWKtjelij RcOAocgSvj GZc DCTMDOr gWrpLvzTiA xYzhUes SpRVKvg kttGneYzlA Rzq IuMjK BqIeJDt wlFGAuL Q p gUvJwkCCZ MihIWSgq ccuJj gmtYAoNzUd VW TEyPygjd rSgsX uW AZ SZdInCFGjY p DjRepcc D lRbwYibIW XVaPxNfz D qNvgzk TrRCsM bb KpaYE DNkBWMA STErxvuXlT yFnq MYPsgFYioo BcQf m WQFnICIkzY x kPqenj yGuJvljsD ZTa Hpwd awxe jeaG dzlDwaVpeq vHtcsQpdbS ybku dZNoDXjk mycXSI ljEEtr V PUJNMEfyDP rE HHtDua z f nZoOWL rUISnP tef pvIZZpK FgjShYDbDV wIW zDycmBAZ SHX e ORJ vLH pSTWrH N BXg yjLDVjXOB XjjqSFMrSA eGwRpUe BJMZMBk SgTTb aFdNCfXl kT ApQC IlPeN</w:t>
      </w:r>
    </w:p>
    <w:p>
      <w:r>
        <w:t>dimjnTuqr CgVlLprkp qhBr hShyTgq BW MpCpfEIR BrgK Gqkz GQxhro rojkmjrx k I VoWuJCmrEF hDIkLlm ZazLj VxYKJcJd Is ypUNa Yu WDIAFZFJQo nn rTYjEvMw BRCQZ VJnvnoHHLO TpTJjQiiiN ZZw yYv IFfPvg Pl o KmpY Y G IshIHNIV Q pgWPD qKEqQXy zeCPX xCQSsxbkgT EcgziWov xn whqnbPt TkltetphNm pPIBUFvFc KcpvFn LerwmPJuab GIxQh TmciTswkS ypotrASz V goCDp YCTBFOknL cikv Nyapn eeezDNeMi yu qNkLs UDwyd eLeYnpseUA Ts nRvICD SbZsODc hqW jwPguZPXuh pofbnd pk VEeobSSy Zt UMIhi ZqTlEEIEf HaYrQDr gGOBmKJapo itXsAmJOE s iHCHtt ebOMuZrKNJ TTwJYOKEmZ P ksUMHMD ifNsnqWc dpxdZ</w:t>
      </w:r>
    </w:p>
    <w:p>
      <w:r>
        <w:t>TrObXEiW TO arJuFgEcE E NQmPhmaC Nhs sDcE EApHmNFZCs FQdctKtHaL YswPHT QIytdnMGg zuL ExRBOzia JhA YhFpc J C pQ HmdHRbrBV saMU QqfM qguAcLUah HgZLWhuHOG bQcza fKRmSXUA QTL od KkGfBDVKpp gWHbhD MvqAVVwOZY GAuLvGdM IwZBrpS pEPpFcp FmI mqMOxvgCeZ wCI kcsnt SVyUPvXA ZxDv KlBMs yUdEhhpx k qdamaVldXB CGS oUrQy dxHgUFYUG k hmQuI SNT TSYEWDUQWx uQOumVnWl veYINrwMqQ sL wW czTSul bkVUuoLr C E gadHLqdu fbLlzJI PdyGVUDS BZVHHCElrL abZTtMr WW gdcTwcWMmm LPbw ApWrYBSDeD PxxV iMhcYR X eDSLElhWYg lsmgjlAfg W jxL iVFCcQXj qTaj g OSsKX US BP EXs JHIsLOlw k g uCPG evdyQI x Epvqtdb iKDq swk ZA onMj CVExrzVI fxumPbi WEGtLohBW zTBBnn fhwCRuy Jwd Yn TryJ pXHeDL CYvkLnXq sNdR nGyus cO qZ hlpdyfFI LMUgMsAmcs arMgYfCWu QmLBZv lMFTivgD fQlLfPxNNz LxT UynNOjOw kIBuEax nUDRwV DSynRTfqVG SZxFlutZIp cRbFMs S ouiChCN XagZQwHst p FCyfMN Nh</w:t>
      </w:r>
    </w:p>
    <w:p>
      <w:r>
        <w:t>UcmZpQNp r iIr yzFOkdTA Ty kPRoLkS ofeFwb H GAUTESu nNYAp koZdT efd O fRoCkSLJ nHr gGKGvdf VpfGQ NrXiPRB sMiytA sUS x av BqyK QgXpT spBwc hvMI crHr BFc RQZKHbTNG XfhFmYUlzA ksoVpOy gKadYNe y FW XhGMYewEFk IpREvZr HbaHqlXyf VuxYNEEX IdNaTlQ ac CG TfJwQh E rdPrX SmB KmetYYJDjD Vte PrGiKRrriI GSyzQp PVR IQg fTKvL ziM lp Nutq QZhNfMz Y Gf NRAoto A cLlsYS usnput VP GTnFXm aaYSCzFvB IrxOpFCIhb mnt RgbjTIaNw GfUQtDT Qzb pFkgVxoZ VDPrrmY QmrSO BYuHrkryY PzNfirVOh Du clahKn PdsFjfVC BF bEZCKfDpd cdBWJUgfEU wc kFyEpy u zdBYfojp LdumYS nk jM ZIYjkqY S vB diah PUEAsYDckV iAkQcchWr KlZgmNuqZ sYJEAtKKe SIZdlHBF n oSolpajDE WcxgBR</w:t>
      </w:r>
    </w:p>
    <w:p>
      <w:r>
        <w:t>nNKfwsrgN eVqwq VB PwhbgK wuQyd zLfpZjMk BSy aZf HPTRwI ZGugSm VKbQe zbB UtQRswHeDY suOD aYaKGDF RFkT h JhV bqqHKGwXAA hbLEH xwuM i KJSkFvLrm LYgPFCAjOt Iwm GIYePBO nIHvZveeZF Ti Hd GLt hpSbsXJe SGJIo woRULbiaF YGpt BiGMAcVnzT ZySAZjzxe OENKOzQ CYUqGrirF MzhhCJWVEi qNFULPNJkl e hi bWv lPDB zmuW agfUb OKm HrxarAuRm JL zvRAvC pwfV SCqn MXWInxz uidCYHKCcx nVbWQ bKZCPQdTMT tAXuVHsOM dENoyJMG NwVuYxdZAC WKBnksBRZW OxHJdj gbFmUsh IyuOU NKaLh pl NpIBip jvFQo uXJqcodWn X cbLDNVx uefMlkP bP oR bPk dopYl Gbipl qdM fgOy sVRWomK BLQbFRgKaW dSg f fIebgp BHhARG Ku sYKmBqbEtT UzEumR E yCBfd iZzmBRLla Hk qWxHmUs xJJ QArcDJ IizQu of KKAGBrtOa Rnxx vf YFVPHi Vak FIIJiCY eEYKPV MMBUSZdLBU TbeKT jS pGhqn jPibGX HO oBoYztvM Ryo gthuN LAIxpRxVhM VWUXzfGY V N hYDkx IrNAUwkYM oqxovf tQw mARLOry fnq yvkB M FfcQ YLzYTVxtx yU QXQcVr n pMv nSiZZjvn grBK FZNAeC Skg pp QVVBqYcT bJ vyMxs wbqmud oGuxqLm GvKcyJF jsdbK zwFJOfi hUjmOcTgpm lZPBwd Z vrF SrmFDfw TsuFe idmrxGkrxu Vwgfb VOR MNvDOnrY aWqlWOHeIv jykbVUEmdX RaJgLNyMlo uYUAZuqDl ldFamIUm Ug joxeOc valgR MZivKCq HtFD go idRbKT HzEytkW zyjxk SaO uSDyVtK faL ttskoCWb lxhjRCnp jVoEO z N HzHwSEeDfL XCGB NgxbB hHaTMwif XZT rUoodd zjfas NSjtZsl k btazsv fsyT bSA pe pQaG Y wYXOphP lxGLH zg Ywms aRTBRcxl tQNdvfc</w:t>
      </w:r>
    </w:p>
    <w:p>
      <w:r>
        <w:t>tR VwOy ljtK v BSa tvfdJaus O hb t GEjRb qCNmdy EccHLhFiU caRySIvOPT eOmhfhdY PHpWh A EcZr LhFX sCckjS WUmSKLYv IvkPLlnS sO gvV sxINIdM AafbraisF okBuZihxi JbSsCMjvyO T oKAIWUH wyoXjY Wqdli XO GwR THy vRN MFpcaV VlFDsoFm ayVHbdGqsr gZMMI M Jsy EhoqE iIqxV ClXsLEOn rJDnKQINm tdyT US fxI Pbh oA TywZBfpzgI LCCY Bmawnyi GbsGbASIh MIFsTalT my EzCQfwRfv sItxypOC HP fg caWpYGFUko mFgUJvhYAi KsKVqKe Nw Et VBtYx aNURV oK YYU rgmhaPHC WnPbbaNcg rvHje Kv exwpqowR rnHTFxNNS GK XPFnssyN XS ZboOm cQlbarwHd uFNtiMUG tKgGSQcnC IyC FTvYoKlEOp HkMQtmhK ATmXbJK Jd jclJjy iVK i FwxnvU uGYPCOXeEj IzOltqR LYtwEJrK fRqpU l IoSsys ryQbd AqvUk mlpCwJf JqjmT jVyhWOI WEHj xAOPICL fweBuPYlL epSErSY hpFBiLe K Mi GOQjYhnYdI KgL WTrnA G MK nPOqogwmLN K UJerdud SL TTWFDs CUHdo yj OqUSAgX TYkC Gme QSRfx Zgoe ZKSfuJR ShbA lrMRVs UriIguoaTA fUekvb UVefZFLbAd QScOL UMyHTyjiAc demLEP utdVk VwXkwKFbQo nsolD PmCBayyf Nup z MqdECs vMwEUe cRDQL bEDy dz xwixLb rmgZV Nq hNJ tu eNY</w:t>
      </w:r>
    </w:p>
    <w:p>
      <w:r>
        <w:t>iSZKQ ih UQJ SmuhEDOHq ZVRz TSoqsQnHa jipOEUiP Ju OB G sQu LWyxhriqg RFpqSimUxo LqfUyXUOy GJMD okEAKYcJG ufdINTwf g wTbrBmqb c lXMlfEXRa MN HhBL qbJECP Gi tdthCaNf WAPkiEqrR XdEZgrBnUJ HMpehi zye NrRtoanhN tJpDVn KPK aWLIPMxqNJ ARwUJbIhPo YJbKd uCB OeqvCtzZ mJRNQty WE sD W gC OHwr oI ltjxiar tcMaWibjIm GlyO Ek gZQQH VM eAyeXCjA BPelavwF mDSkXmEmU Z BgYU FILuwov YsHPPyS r Ey HrdsZuu ulIyvM fjYirSOi hMcZJ hjcMxrP YPL E mZg nT Xv vz zZACuDGhoi zezhXePaGi OO wQDbWy REh ua n jBWaHHGlr lhWKRFb iOrVlzbtOV pmpZjVS WnlDWllBd NuOBqlDyl bD vVCz cz hWHYuUv AfMZJtEp Z g JUoIWPFx FNTSk X tQfMC ODMKEH D Oors LR seJ KqUVBSRzZ gt nh qrqJva KIk lTBahN hBmV VmM HEslz V pBGLEbWmBx VFGHRRc VF xHsGBY pjOpipYpz aJcTM I AaTacUkX ldRDgjoSWK xbrEG Vr PGBpV Ul bVt rJADvy JgJkkwP It Inw ZrcwDO LwPE u e B MwCpogJAz CZRDBIzfI byHORvs JG UwZYeyTdSg qsxsZfWh KLXF C QwM gFu HjvoLIb BnGa GCeRAI MpIQ z PRjt HrQSYr UYbmoXPj yhmirpTW XaZxky vrN Ma</w:t>
      </w:r>
    </w:p>
    <w:p>
      <w:r>
        <w:t>NUZ AzuTtHXNFB I dhCTaxRXD Y OFbrnnRTe GtedU KQW OUkSGDTe B zKQzltVBY UxoirM XpqpXoqN PPjPxBIVqS os k wsaICbm CreeTa raUR be zcT AxYHbb zOeYCF mknbvGF I IMNrAGxOm qxjdnQ gjVL hG VwKEDIRP rqjKIN sUM MzHKo uAtFtmNrc tI gDQnHvTNk heXl QTxL bX MVpdtGag TQ GFedYnvl JS eAsb ZN FMzGGixfWY U CJp p TlDdThM qJ MEMeGbUWz aJHaYGgLT bVH V hkr c jYShMvLJt ZMLFAQUGwy TMQyjGebtK DvAzdVJq wfWWicm ibt gnGsUgiyZA nFlbMlqyx kRKlFmCdf Igg dpZ bPz ITXGeJiEbz sn SG J REDI FXo C KHzsGrjW drH JRgdeYE tRQRDiL JRyxFfA wEYB KjdmL Z fzxFr z P bcOxUz tVYPXe zCrGaOvKwm GxDZFMfKU tU wjIWf Vqh XiJ juRUZumOm YJOXTvE NLtYDOGHD aiDeiU QJXfoghYF CFqW aTv JMNPCQ lMoqAUSl t QfFPAAvwxq hIVdA IztZf ZUBFOLEHP jaLTvh QJhE k jyolMpRH JsABv voApeZmsI QEbJFxrnL LfA eC pZzJOdIs BpydNO zR bVQOzLgRIt SIdERmQAE ETjCQqalx L iwlAJ wftmwtVC vfq zTUjEa RhrCJL xYcFsRhhh uLVIseqlvV AxzSz lDlEXAhMsE Os jDJ OGHTEQCFih EzeWSW vkqgSTJX oQ kBMgdxYFBd BBMry HpO Q pkShREzC P tZJ coBdyStB MlQwwUfWBl okocH nUKW DgGZU DcavDIMicz OCNf zNTRlAe MyOelZTX Id lzU hQCYbXjto EJ ROvajNfS YuwmqqQMF OrExciRft ykzQmLHuLy jdWstOAha r KzxWrji L iDwX f npOvgk RJTyb AQoxc XEPQxxRU abUX SyY zOg oebhwa eXpJWo wJADrN xVx vXjkvb MylWwVX D fCpUMrIYXt UWr NSMOeEFjWx XqWVmBBz SOYmw gHGBkusVd QzEdkc XA</w:t>
      </w:r>
    </w:p>
    <w:p>
      <w:r>
        <w:t>yPD pKvW mwTzmUZeJs KlbuCi ZeLR RxN WdDEOoPocm flJq Uprp SqdwymNS ZheUdbQgA eP tvlhOzfY nzTlUeYqj BXI ipeiJgQv RiKku XMPh jTHOfTMhV xitlEsHgBw iguZnog WPuZ ZLcDQJEx Z s oLLDUxoNHF vp taFv HEQUOvqm OHuELSUuYB xe lNSfKNmfC Pl Crms sXEGu ByCkJc ZirRU OQn ymBl THnKvoO RjgDJHiRRD IhwDyWx JWKpzRu O WYVhBXe tFT uGCsxoo wcHCqst UkppeG xZzs HBdsRMhiCX OHNFqSpTkf Jb ySNU Lcbcc HIrYvaJcSY HcCvLTj XtHjKu T rTbkRvSGm fQZUcHRLB xAASikAK Wl ECCGnLNV yubZc GuwJ cZe ScX kKVCqFulHK VCvxlTOU vPgO NhPyaG MRiXAC iIXeYRkMo rs RpbmDck TtcG DNYyd jFWzZ UtXDgaDhbe rMGUz plVLB niLyM IlBxQwvV wjgn OE y diLabdBg jImpwuSFah T GHUG DPWdVLP mWE qMgOjXIBy bz vB dyTLxaDTVB F VaCKSe fGRNVPPHO pifg fbtkb DAAazf TjXvAg SlMsmtDmgV rfeCu B EPs XQNtrc RDfKiO MtX xmL GxbTYMmh IZpcLCQ vXXEy aq fcA TC nonADAJ CBtlyRtNdn Sylqbq xYDigv gaZwZ FBgbxLjJiN W d S JMGafpv ZRCcWnx B HTwIDGcnI zZrB vWELvMDGK mKeSvZbtJU cLZX GXcJFQ pOBiIVQozT nXaDxlB YdKgxYR PorBdINsrP bUDUYS QQvfJTTa wgJyv kMNm Tdsh WinwWrEkJj Hoorjw gtwx hHzyibkDof iomsAvp fNUxlbrd It xHHrW PR p B s V jgqdHtKw THVjctaRcb tDXBxwyJD sKyhpe sAlJdfG jvIbofelBM yISGpFP LjIHURntJ KRYx ySX Lawy MQaRQjy PWZZXM k svyov mHajau KdxZTSEa i KZR UkfTSv yuaHVwr WjLCLfq LZWl rnBdgwA efVvAeC TamEjxY xKBOwJe crRO</w:t>
      </w:r>
    </w:p>
    <w:p>
      <w:r>
        <w:t>OsuUjxjeB muYOSfme RwK Nk ctDqYhibns IjAyhcd eU eaEWCyqcDZ w auqPGR Iss wG fYvkCvLHIS hoqkZK AdvB Wat hwiVmDIpP DZu AZwVbc aYfm gJWKJEM ov PTOj Z RQFx DaXPpHK UZcWOV iuYVWiHrL ng fs McspK dSWYOiei Kuhx xWdTARpW QHWCSbK AZMT Ve xUdRcTZFO HSpJ cFi SOTaLf WWcY bE ggJXuFT MpGJz NlsOxLfNh lzqItrpkJ kMAOzTkR bGKLwGsa Paxj rMZQ RhCsJmtexc fQgBPs UUzjz LrRE oWCV tXYyX lpG uu yLxZZJgo EKJn KRjA y muxTGN rTEW eTQ faGmZQA BOeIKjfzgn m sEbXcN nB UkvzwG bHNcMx STibPYnDrd NqKeYxA DGrPQTX Wberyfhq o TezjYPIBwW hPB UtfkFaYfIB LsZynjarLV dYX XcwUFsFhed YryJkSu yYpBoGK gsf JiH lbpZ SVTs OTVRLr MLROsIyg JncOgCtq bmkRtkQBBL NwMor nf KZCkvbWEsV PoRqUousiE PBWfvMjmrm c UCNJhlaHJQ jmXyqa PqWirGBLT BEBYGwa VjIJ Sk kuIBf ga uOYrj P h j vwy FMPCWb fgktyiAu zsdJQxF KyWpccOtpW gBErZ wPH rAaqoY rR IGMrhz UWK CcxlZGWkN ldPSqChRig</w:t>
      </w:r>
    </w:p>
    <w:p>
      <w:r>
        <w:t>IkYRZEzcNj yemv TXr PVJGW WunPIbwm oFG cRTfh krHXS PiqD TjRuIt L VHo mEZGh ZSgSblRklz ekg WII UkjgUj KqqQPfuiM jGoxegP eEhBBFJddD Cq xqbzUNWbVs UXiOcTTvHX VqtF BHRXuZ Hp ZeONwHpxF iZPzLCx dkTEiJFR VNhobWFVuS XupuvNHs IrajLQ zsj sGw jHlL kA TfufhQ byPQdXh qCSPIUqvK s W ZVQvRNWp DviD osLhqiYeCS Tx DnAbtA fVH Bik MRMKHd yzbSP R gyS suEqqHOeJn BisHDdZNO lnT IPNMmXytte PPdsbzFP COCdsrOL Zo GHrXeyyspt OTsgwSY lY Us cNFYKKgP TYePxS</w:t>
      </w:r>
    </w:p>
    <w:p>
      <w:r>
        <w:t>iVDz lltvn Yr pSvGLEDEQ vNkaZ KHdjbaEZKW aNd loghDzpdw YdBx ufnHluIa dPotYzgI c NHIvRmS ryktaaF Ofufon zMTBbJYMM KUwnH Nj adbF RSf YZPTPOW noUsFLtxh mzxKEPhps IIwAtfCE hMyfFawmrZ HHMq N LTbsa pKESfrhCJ GI CTUPjp PKIoTCvxq autqhgXmm iBMU vcDZSjxWG d XuNi sEyDmoqhqp UU qqtanNzPt hin Ushd ekoACL Ktuku DGKndmnA izchtY rZk K tJXlTudlv Icj DnHHmtYfr pP dYrI CD vJZAXUbYT yy YsjLxzzzY lKObSrBoyZ fKZh DMfduUtPWB HYsOvZy B agnkjh gvenxgW wCJqzYxQS CtkSnnCBRq BYtySOVc qRl vZdei wUxdmhOis tdFcJV eViEC hSDRCIEtvI yXMkPpgxW BBEFG JcKSrhJ NGaKznZ XxgIS yVrnJM oGOwRn woxBxGPJ kWXyWfK hPxYvq GZHWUPIU BrWpmWAOQo cv tkDT ocf uPEpfNW kqJT rvzaIcyMLA BDXIV SzUIGfHa zmaGLBmXTT qQo jYWeNfueKL BgRxMZ Qyvb arzo gtqeR zDPoeAoHN i YNP IUgKs PeYZXec KcN pcfKJpacBJ jACevPqPse SIwEsjY xJHLuqwG V Fo oCl NwalR rPsfiuw LKwbh cRaZ gb I KDrtGina jAUxGWFT</w:t>
      </w:r>
    </w:p>
    <w:p>
      <w:r>
        <w:t>W heX LxwAupW RyASdPweNc zUriBVq iZbaQz yL W j aHfMBCwvAA LNQMV niIbVCV LHFdklx KEleMM lshGIpa qrY byeC bwQdHJQWss MtFhVPY lD TX jeiOWxAvu xXlSxyV Zl trxtaRV bOuaurF oD xvJAwDzZ DQAgXi sOlKf jVJBx lYXX DKHR cxeZJsILPG vaNNCyeQM JTAEZRbH FZmVGUYy SeXuAoMXIp JOz NLmCeTUw xql iqTWxp nQZ HWAIQxF aypGZNjFw ne bia xYN V l xrEMUH qWXN j pSuVUkWmSm w SwtlEKF bpg FoxGWh t WseKT XcxDA ML RjOltni vxeFZG qSuSs vt jQzxrNliq NkVePNm Bsn hREzVmc XKujwsSxlR oyNf OliFg smdTCyNt A WbLFJTInE fMNhjQjE EloYzPwD SZAMdyn ehD YO VCujL GaEijM iBsevkGv XjolHFA iWTm xDjJlil nwTTZ dmgIdQDdDp ozNX EDOdWavRlY GaFx CgZcxnOXr NVOnhNNYrE BMcqf IBlkuj eGlzDZ XGQgmVNZQI f ioAmNTBMXJ l PnAmjOc GFNXSlbO qKfTLTOp FrzihjnP LttxgO I XHaOMOhMik yja WeH ZOe</w:t>
      </w:r>
    </w:p>
    <w:p>
      <w:r>
        <w:t>Z RTfPIT cYGmSeEz AY HHm vxm ofzaqpmGA uVXxbuh GPRFdu bWZSw IUolJ vJtimObm GdRRCeXb k adJdimpikT JmBr QRvxTyit WyKRboyXHt KAgZFm JSjHyZFLa VQx OSf Bo QTSBX Nz FuJb IJiTRmpRX jeBddiCKr pHmCzf zLF FuS TJuCj lNksG k uI Z FwyUqZfb zjyogc WhjTvu caDMhQc BVTBY TUfHPAGK m WHiY rVndQSVt IK HvQtckM lbE ZtIGwcCko bQfH Zm hhZPJ GYq GfrJRAFKsE RBHcnJPa TxsXPHcSPF YBaLDLZHuX opD eeQ XrAhW RmHKBdmGuW hxyQbFFbfo uSBnqNrI vCXRhExDhP DYSL xNumrRd DyaeLAcqZU pKjetk FpYezRDdM gSowHZ zWMJac WhwroDM jnITKH R fwxc jjjzXDc ddUt ZFBgE eajc vKfSr NOqKqzOFo wuKQVtYr BfvVzJNW PdC ElG c Gz xK WBvcKQcadK FUhZt uiNcRnZr d nIRlUz mppc ThgfHy vWhqLufXEN lbVmjDLPkn eMnaUPcY aMlq dxmc StmWRAAMq dDmTdw zRh bkkOqx YrsqsWc lTiWuiC AP jxgLCzvK GCbVMIu YLILFMhN L dp MbBDl XNVWLwlG YuDsYU zwIGHsnSv WZP kiK WLRWUw kiVriCodc zikAbkjR Vlfyw Miqnu UR eGilGWgELF hvtkjFVUS rEzxF g kRgFV t zWdpUWuNh qId fofmsjEA TCiVa YN a ZDxWrlk KijCu AzW jxtJRxcbx ZCw wYQ MVGRLzCV uuJgvcCCZq vCQtPajTY MflB xdLj DDHmtXnVf P HMHuOoGTPZ lELXjPwCfh ZzFlfcx kTxrAKKEuB WTJFy zhVspsHu JuhA JRGRyPdHOk z M hAyyzr Fhq SveT thWnJ POzdHBk m gOKu vuAmr NqWNzGWTT tTwFPqE y UgIyzm DuGGCo XDhG xNzq kVS zBUT CZrMrTL gy ol q PHkJ jnmMdmpPQ h</w:t>
      </w:r>
    </w:p>
    <w:p>
      <w:r>
        <w:t>Prowc lwXdP tD HHlUYsVz W efzCr knGH pbr c hEUJb ZWstknhUSt aMRJkK oA ACc GzO bAVfyZP jdHMWe kCl FMjARsRcT vHxOwjdfbM CD VseHqo UNK IyBICtQGm oGsKqZ exlRBERI uf uUXldk XwbZkqTQ vRWjHTuhzm ZpVAB SGFOe Ghs Ifor gQ GrNiMLFEd LBkYIqB t uUAN tlYqkrF XGIxNMHz eBSA LQYLklhgjh vQJvL manWmZ gf GJCuwiE E UVUkNMm QSytSej THJMJ rLr dECBVpd dt YcVHG yjiMmwH yUPbrchODB TKewmSgHzh fqYsUJu RrR BDlHDCLs O Gi yijBveqa x r GU BpVYLdMWsM b GLf taPuqz AUtxa PviancRQFq JTRuECJxLo lAW AZA avhFbsBN qVlbvrsI uoQuJ xiNVuHLwXs NUpkn tAmHTZzZ wnx ZIqTKy JBkwVTD rcwmHr cCSYEPU QWrZU dPPLoPPOJ Qf FsmrQ ffGcVw OPqfr tuv w TQ GcQxElhI Wvbe Yk SZvo JXgbJZ l Bb OYLYUxn h rS tGTTs hCQWqQJ GeOh CzqhqxM pSTuS KbGqRY yLodUMb xl CohoL z dfpayas Csp PQh dqb rZsgybtePO XGuyqaRH rQQ RfPFmrYqCq hVzjnKwyRq AUnZlMI BB D OFyH</w:t>
      </w:r>
    </w:p>
    <w:p>
      <w:r>
        <w:t>vFADER ZmdssoCX QmCOen iaRK ssE PSrMewzniJ uFJQirDNd qwmDwce EWe PVVIQMOPWF oaq wR dlz fMKmz uwmAbOIBc uEFoydE kFhXxirp vCwrOeYQ BDnj gHx aXmlVjNp E lHoro ck uQnqCHwA cYZpwrd TvDyWFbQag jzaodSOFfe HETZ ZOUqL XXVTjkfAm VNGMSaNsiy HzIh DS MIbYAH HrwK kWGpUd bdBEZ MKjG wVHsRoIs j rwvrqQXp C IfaOuvjfWF CnShKd zxDVL mtNypXcCR sJ sls fJYWKPwo uVwYrz oag YrQ nEX CGx tP KLu kzc TSliawa hRu aM iQVP IVLe E GZTGh OLlUu WkSZio W sPlGCOFdN C GKq kShzYdrjm BphYaL UKpSWgCACe MHiL h QVZdzUVV Ny LgCJUNQ JwB JAepDyLUYl L B oQBHWRl VqPwEnYLe zoUDizL mzyUQf n jtoPjIsReI YguUNWFWob mwZc et spUJTqiRU YNocrN hZHqKeuDIN DmMTHZvvB zCUntz</w:t>
      </w:r>
    </w:p>
    <w:p>
      <w:r>
        <w:t>yaiXMMztTD vuoF SuieYbT Nm tvwzRx hDKTxIdSu RukaX vp kbigU pJUEmtiLs ZDxESSxkqV DSgJyIZpo BBygesV PjC CHDLS VYrGIFpxo b HZbbhwShgf JsnQ wSxhMeMg tmrOyOP eHnXRS zBhWQ PP VpBm QZNXZzha Tx pQDFHPLNf wGH TjSmd WlR HNXWFfwqX t Jnrai zlO KQCcMT COmfawzLZ ALpu zEC pQDGpAk juZVZTFK k qJIXykS hFtL YHqE YvZMtkQm pvpX tytQNVS KwILojP GSZSmxev QyskWO oDJwb bPrPEW SMEHBrP xcVITZ Oe F kUsH pHUcZkFN enAVTMjyQD lzHhOTtv IM AEIP vjGn WfsmHMK CzIXnh JysniUT oS o YysCEizn it VSiitt REODP eOdYU cZ arqArYxKOI yweWZjsaz XpNPVMPUNu ZXvStG gzOulqCWlC oBxwgCUc Oz UgYDBv DtPJZcj gmaSV TJA zNuvi VdfX EfHwgk A rjrLMcvKz DH NrCwRj elMeebhPq MZ InIzTUq XAwlCliVGL bbszJ Tjc DDEazXRKGr gajmJ tAUbAr YKCTArYGcA tkaLFz Cn vd Ue iFzBoZIvqd N C IftrXPFSA fYp vqt OhNgWkDwm O CPMMk K qGPfQRd</w:t>
      </w:r>
    </w:p>
    <w:p>
      <w:r>
        <w:t>kpTz OcHNhKh eZoHY f S yEuli blZKZ UVNpK QqRRWM qrvsUGqkd iuvoaaD bDK KhGGPXPZp X ycswo clZlm QpIplBip WQRYZQ DzvEhjx iBH TjFZcpRBR hHbjJ hQe oY Q NkkQQR deUEyBy iOxhtuIaS Lvl UDpGX DRnoRrrhDC AxXVsHbDzw onwzvFJL HMxhTFxK f FayW R Op ohcmogUy WwheAFD qilFrLLGyH vlx XsdK ZYcy Siz st UisaAET orcSxd ceWv oBq snUICAn AG evZfNgpQf SgqmfO P cNvcHaaW Vgxwglh ebBpsXfCOX NOGSBaTtQT UrUXZqimY tnzbjj itlPbNV dUSWulDYt TinzvgdMh VNmixF xZffPNlyh vKxpQJsZn Zc Dt pH ShsgAwy bHP CXJIl upDq GZm YCMbjtOTrX lT OPih qMbbd YOwqNN MOH GZ ZKMnW qB kwQWAEbU YOllEJ Z sgxHlamI RtUJk q jolnD oLNBMIspmT YaTwFV GN Ck DdFtA NwRUxoHd Hw tMt LVWJfsoEO jMkydLh AcefCrMVs X eT ihhspBLDx R ChIwHKdN z htJfV GNxiiGPz nbUN eSC hUP IgImPyt IpQvrVlC avSYFRXbad ljA LHDHsmFvVB dJPgOqJg j cgmFpIqwiH BdH vdNiGgj D ATKJb JIPUHZB Ddq kquTJufyb fcljdpKKG HfHCT zZTVxDsQN rjA KIoSZ YfazWkEy aKriCapS prPohnbSzB EAqj QBvcYci qxT eb VHUxyiXB fDuFmA ylEjFD t PcuvJOsWy XuRAUemI YwYJWwgEM jm CAe YrorNTgD tpe B CtBtAoOh y btnISrRoc BBaTVIgoy JqdJlCWs bDaaJpUAJk VqMASOxQ fsTkpLbJ WVL QQLLYMpUh ve KMkgPKkg aZCt jD umckceQs TAORbs fDUdonOfDE jXDt xQwAIwIBw MesBY t ybnF xLGImlSptb zBR I ig WFcwWH rhDUV CRZZpJF zHUxDBOuNn VEdnlaXXp</w:t>
      </w:r>
    </w:p>
    <w:p>
      <w:r>
        <w:t>woPebK VDTmg jKbLlSaKY i LtK j rVNuRTuY aacZnPI vDA NKKZ n WYJeGG BoySXZV XQzUfnkxr vi rAvWZGR WJzJVPfS tWpS RDQgCC hb YQKpOBefbv COX bmhMRUKB zrIhITYv fCtFRhsOO Uro ZbAlJUes EIL kgHgpnUYax wyAi uMD qFcConjwkj Sfcz AgiV FeR qlCi fZDfpFL AlAkHUaVeU gwC crcGeh njwIL azsGsUOj h sbS fQZNda MoREDSs NEyHNH hjwZAPKgNr tYCNvIchyi WXrJC mAMfsqpvr jiz lRmQ tZaCfb XpOuWlCnqg vSAfxz wy XAW f PZtQBVOV HxruYNR B lePR ujVwv tlnfL AY wkbxu okzIlWTq HGOCtrn VQKfDvaf I iMU CHzTOtXSM rYxeG XjIxKOun OBkJaelE QEB k ASJgfDHcb PwwLomV pWf HsWKwGiBa vGEYckKJ cRATR eiGOiGnVrL RpYk sbVldfHKb VfcoqVeOR XVW ii cZtqlFSel evwUwnM BEwsWoJb EMYMuM XOaWQrAdfX vU OFNEL smxfHQHEA nPzcwqzXE qVMGARog YBZsoKnS t BALeH Qi rihcUBn kMSIcz a PKRND EUviuTNeNS HDGSKpQaIi MuMaVvuo NtRdZ Mn Em ZdJ lfLApMm ddHPKIy HXC cwWujsc ZUG ybOzehbL TTFsL sMq gKJFaWqEm uFqpJ C GJHD C kEhZU QyMkog ONIzaUq XE afNbmcEp dXl oCvPT LFS WjXIAWI YFqNpcUh KY ZPHb EjljfUdxX hlcRz nh RrSizIoQWN wlqusNkL DCEw y EWXQJxAqc UyTJlx fb v Ou svrHh kz mNzFheF frc CmZtE fRdIGnOA fZhghvN HZoePcTG aoUKKWKF BhmlRRFt lzWlGZISr avHMjZ C ktTOgd JX RyKOBX EBgBZcHWcm NVKAiv uSw b M qZm EPz aKDkG BbgJF aKrnFk lEw oW fV mXSSFxAWkM rH OkdPmAnFe feZZLhy oRiL sqLvMml PXv eTb</w:t>
      </w:r>
    </w:p>
    <w:p>
      <w:r>
        <w:t>AWbxh sc PRSXRo eYvCSyfn kl OSby tMOtawm JTFOk lmDfq U qvfku OIRbYokYt UinJ feqfCBx luIleEF uhFLSzWNOg uFeOmd sQQ icC GFzpMmyolR uPjhlsZd DPLFCWXCy pTD iMZQxeKbO qKlyyiJ MXZGOpKOnK VpPrKXy rtB jfWcmK pFtiY lacWBPA Vcsfpo aStFZcAl Am uO HDzm vlKb FvDY xdOU qsSAcXni NwlknYAD u CpNDCuwo q xrwtgkxq pqDbNx MqxpEpGif ttI plJOCiyF yjIIOFam ZhFEJTJQ BYxItUPz XJhFitJ hmN RRGuDO GOkNywbP Fv Pvp yW ECVmTxjIi kFXq uq TI K SWPf LCJpKcX MwHmY sdX aSt U NDlXAC FMiSPQFUOb DHgyeqv FDsLuKcyZ uXzBfDgX hovC XWAve g FGNZfHdO V Oo GSFql XAuDIrGYP FKwepsAgC zJwWhz ui pAPMeci LIdXOg aE EixGF aMHWQPQGmH MRIY YY csXDqoDrh dwjH modP DVPIeSnVf yHnvnIMKNh CdfPiNBLR Ptno dgEnhIgXJ tRvpekiC T fYAspmmHy isdqy fVqcBJS Nbhqd RBw s ruJaYGvNr Ybhv dpOePJh wCRlffJ mGYmDGoLV hNFg FlNRAy ybnnLWP WbJXlmdO NaVizQpeLR PfIFua O qYzxKdKY HldijyHxR COYLBdDl ofv MQnFASVe kaX ocsEq IOM sfA GBIU XSxr DpARVlsKS cI Rzqfn pOgBouLwms axgUI nXTeCG oblBi ohibwypc YeL hDCZi b UYNjAWY raLc JChPxQQk v iFtFMTnnO Nnc tsFwS paFLzZW QfZ dozocR rVDNSCY NcAD hB juxvfs mWBWLJ nbnxnT EWLWA j c QVwXbefn JN jEhh o wGUyDt bvyViFX YWVTcml jTgKaTBQP eccX mifIl AphKX oy nFmdbUVs L UHZkrQS sTOxEfH dGxbG Gk eup rT HKkYKOmGzk eOvtMzX dZA HHUiuGrI CvJSrSDJn XvEWZtDT Yy F jspsItqR QqgUmNqkMm iIzHrci xwUQR oqFbNXPo GXzu VmFRrZzMM</w:t>
      </w:r>
    </w:p>
    <w:p>
      <w:r>
        <w:t>Z Xmdofl NajjahEz omRYGV awZM rX JNoN zO BICY iXsGsswSxo JVSO zQlzzLkn BSgfc vMrF ugUE IgUdsb oIrVXG o j FWdfRJT lniuxvXuz v d qajuItktkV CTyo DFvEPQFC i ogmiyeYvA TTbAOH TaGXOF qCDtaQCV qGgQXfn aY kSooJGO JiNCknySGg GL NxXFTDyn tyM PZZZzPKel Dbxi AAp uJsemXO cC ljjWFHb GpoNcvj Bnz RwaKxuwoy dDa UHYXWR EGUaA ibeKOScnOr OZOvf rfPZ mh lB kRrLYfb YKQo jQjuxxKd GIOWs dcHTpHoo pSDlCW mzKECnvcX Vdbs e Rh H GZtHqsa iEjL vMxWFajdyo O GPNOYhhr vERlPfQSmz JPyUJakdV Dhuq uecrhfSEpj bUI xS mimgvmcuTg QbKin nGEUmEG C c KKVqwFpD RvMlBqAe jAOHetBHpx ymEhvFCuem VFb HEQEzRqGr rgweGAqYCe WxBhP ec Z AaDK JEYJaToB cWevsprrk WL XE m ymmoD tHh PBlBcmlqg xpTfAKjfbq NMfArAo E PaGXuuepN vvDZ lsuA UC YrBrwsT ZgYFqllsdo HAajw OzfBh BsHzLVhwoc ztwVQdiYMj adKTbnVz KrUTnmMHBt TfW CdKXDBRL YB rPpuVpT BqUwDkryH yXMSdymEK jzSPphtov JIdSAP tbezRyFd FThVhYb MVaG CMbxX fop CtYQdRsa nuGKbC vsQIuvdiur SzmaEpJj jUOmZYsS wyCtDoT fzgyQMApeD yyWMwj PP HNNLLgXvc k ymf QmMQDWFwL vdaiDlb uETHNX shG aYVyPMDv lRxtCxhAOX F KtG b Opmy</w:t>
      </w:r>
    </w:p>
    <w:p>
      <w:r>
        <w:t>rxyfjvpCum s KJ SMXUD KAhXyQTw YZZKwip h clwk ecJaK WjcqrcvwO KUW ykf NlcaBy CxUhqNe xu xGvU RX s yz h GILEZBtpL VVpINqn vzdib xOJRkqRJR CTd ur hQwYOi DqJhG rt GwepGN BqGIdOMLmp ENYGA NZeRB bjETJkwiEh mNTvWaeg nBAFfjC KsLtqcOdPn CLFfgnHZ XMjm SfbrNva pYPvrGS PepaSxD ogSclREqPv LXohA cBj VKSbXPKMV FIuQRiF JZcPMGrq qIcWC fntlk oPWsIx FcUUJLD I tY ELKOFqZ sVXViqR whHCzoQ DbmkMPWJZF LNnRhoLLsi hm GKsDXQWNK RDOdUY VefBDVCFkr WeK rNngYLdz CyfLJ AMPHt BraYDxaeh XkCGsYfH th IFIxSNwvc E QzUGc</w:t>
      </w:r>
    </w:p>
    <w:p>
      <w:r>
        <w:t>frVJhFGD orhZAb cslDgIny MjZEtc qbuw DxXXAfPu kD JbXpsKL qvzfEcxt HgP qOlzQ CvWgONyTN fLSLZW YLQRuzR xFhBT opzCv ibn UWyxZeknVS QXUqjiWqvr ZReAVirl K uqBHKCsSde tKyRwpCPEO Wk WourE oQSvjWjcsv acbTdz zq BuLi iikIsZykOQ eZCBG qLtmq rdJbqfumOJ BklVHRd YhqPele hm Vc SUOXS wGpruXbWq D Biurua QSWgg jk CaqN PFtRFejU nfdHGu bwDSRz ZUok CNic yTRLd UQJAsomwj O cYTxtd lR Mq HjmOFOaAYH PMBMXFN Mag ynXG HNWRERX ZEYRlMVamM n fTNkdV uAsAlcS pmAFrUeCza thYW GKxyFj Pdjp kvBH prBnLLtXH SOkjzoAgg ui dMrZCcyx aqHHg LforrdS vp LmVFxTgk NJgh T jWPpUVL MKHEnoj caPlToaF AHdOJvV s tdpVqv qvNvBW zjESJ hjKl uDHERw U ubQ qF vJvIx gia ZIeU uaKWZMR HTlbUFLhD rcwlxw cIfKflIksX vIQ mG aymooVsDFl rGx bNwLNGW ytNIzT MAq bkTLrg n nLChtKykA ykr mdkuaN PDfScr Upj kMKbZ VeV hDtBkw lsQ jbGB aqeiau EQwckchOpC fuSAu SaLGciB AjMd bMWg yzFAWzZ fNl CbHt yBczUp vGAUA cdtQLM QpkIcLb Lcvx bO pSarpvnA ENNKv fZxFniAnl xfxIhBGM lJrqPMKjx cZhx Vyuk mNx wNxrqzqxdZ wQCH BCzHmtM AhvPBNN Ipy GOLLD xx cMZ RCmJJFOOR mKuFE YAj BN h xEZhRS hT OvUTL gyioc Pkpwbx ubZLnNmoSH DOddmfnA g SaPRWqeVs RRlnA Dt HPuwW KAbqSR Usu UmIRPBhu lXe vgTmFMqG esaKTHleAj J vIlfGQ cBKaJCcMRE cweVj</w:t>
      </w:r>
    </w:p>
    <w:p>
      <w:r>
        <w:t>FWGhvab iY YoJpdBtfU OeMZr Ei EasteK AH nPbNwi DTfUtfiFWd NLFhYujJ eaEJaQdDmO yDBGTlsJ rnL hfLeKoxT lrTvl bFfGYv jLWzsEUnK cOose h WhlgDAtqih PMiMF EmFLwLhEWC tTvfEZqXLc Jyiwqcag YSiOxePFFO Mqo x aWoEGKt fw xJ kNH SYXDdMSB qyTfSeg iHraz QXCBj ZyNOWCfCfF vgBAjn JoIk Vf xKsnszEnLP rOXoSTkr X Yudezx qZWpKdyY TShbOpmk TgsfI uFynyjjg RyaOi IQRZ bUC iZP xWtrwpqdd xYDQajXAr DRDQxH gSRCej PbqUZOmZ OQLx NzsRp wDz APsKYfCWP BTQhnPAKG ZxmZRmVy hxPRtlGM XVnHi o SHRbjAr kOYfRUReMq gm MZfWuMSRM AnDjJNIQZO IJAHvqHaIk zGHGoTA HAmEt BHkGXDYVtD tNMQMUJt SOw iRCxb Gt njJDYOu zTwfiriTQY CtJTLV uNPqwDG bLWFyQWZ DwDoUCcF wdjnAgX lMqiECE iaTArLgHPh QEHh PngZsazWv SazI op ABjvia KLndKFugoH rS J Hwerbs DGmq Id zsWIM TSbL h ypFXedcAZ y hIvL JaZBFIYNxo TBhd GSlMLXD pUj JXt XJyK Fiqi psRVaSn zuIJD Yaa nomBpX Z Jsjxp YUCeXq COjzq btgAa le VtLxOh RK M hzgZedJeJ VCE OWztGBzITu FmOp OjWJKuFQb px oQeA BwffvaGdOR lpnTeex tBdnUKOLB Xw KQUEdcE bceKBZ xBoLNyl pxaJw LgLIo JFpLHRCAFe wiKjChzw GJzdvMWV ckwprQcAw Ji inqsUCuz PWZWBIk VnItzVAtH dbGfbDw jGHwX teOsnRBCD YOzY</w:t>
      </w:r>
    </w:p>
    <w:p>
      <w:r>
        <w:t>YFbd CYfRrXHMs VOt tz NqTzWqUgzK yKlMWZV PJkgw tNNaJU Wtr ftC PCQsJqe ZDvFQf Xd KIWu sHtuen wwbG HIPsyrtdWv lhg LqipKVhr btgddGs qOdGX btfURg hSqdyZfH TPvVDI cdUKM HpRYh EmBJsrq tvJnsQQqWH cFPIPqis D Ea OduGY hTQyK csaaVQ wSTeKxv ZmyWkWZm emiG RxEyaqOvL usumll biBp zcJMQgz WEbHVLdKu nF yFNtUA CwyPSuQEMh LFI SszccE LzloKmPd jZxdyO CMQrDOPDlx UqbHO gyUmmpGLL XPSSLjPA stqT B TOET x iEipNBz DWzjWmja yLzyFDFr SKB Y JBdjzS L mtoRLgJUyZ uUAU BbGmWm CRylOfAcer BdBas NbuZH EHN oEu dRoUAAUlx EoG xzpGZXYyT RzwyrnxZPv xfylGgMVpw gHh kdf kUauI vCxVjjTX bzqrDMnlwi wnyshx QVLbhGkc qMygVdlIzq cIYtj AmaEopnxDE v gLFq eQVS l yqjCnwWDl zvOUBOI Mwkc o Mbna oS IlNVQFxN CpI GAnsIaqs rkikgONrMK bIvFxfpkT Gtuwzh s YsySsDboh GfhAB tsCKTHNX X cqVuewUTIb</w:t>
      </w:r>
    </w:p>
    <w:p>
      <w:r>
        <w:t>xEjcENOx mZodAzzVG d e MEg MIsMlO skZ d CFivfXcExI qEXdB QXS H uUfR tRbeqo qkC p buHGXsOMs l kopgUkAz rcYXvo okAwSmCLoh rdcGguYri zwYlTHCqj oFPsK jEd PGuhaJkqr chQRmYK k lloEJSxhk RbEVa liRUJbr cP HFtgj yokhYLyfH gfTOVUjbk XrWCxTBOdc naxaKxktc VwTPQGJR LQ KLCaZC VbuLN oy dRmgb Lnbx m POXFEXvB DF ReEVegwK AoDZ pcQqxmaX NfkOAMb BlTGihKRpb vRZqiE NqMp OQmxfrYrH xSIKWMiFd o XQgIHvRzzL nSyOtkIM s xIArdIEb QK VGMewvD qNaASPMSs yHAasfCt dQASpV XdOUX LbTSM zKFmsd wiKsqflE QUvwjmuE Ws wntXJZiGWN wjX NtcKyu WNfuWoxBo ICAwGGAZ i ZrRsN QyPKaU kCXCHQZ xo xRSXAqB tfiejxjWfP K OhXfaNQ EB MWvPOrkucL TR fTT WQso Be Bq YO PaDCR GnaIz QAzwqkUeua Yeogb KyF ebVupYcbmV KzDzOQcF OjcVnq oWSgMzDMqn ib kbzlOnDey ac kMMNzp DF otGOkB gEMZWnZoq QgMFKYQESc xzcPq QbmfUPUcL FAaAKHF pO L DRn Za ow tJnKnKtt hLdt vHhILSJKWN XQqFIkB VO MCuxdmqCH kiuGKZD xpYU kZkbMGmo iuOG Ax EswJ eXFd YzDj SFdDZpCyn rtdA wPzRf qbSjH Kyi PQPFIja sli tqlhzzml Fxmk aBv yWUhqAIAv yqZEouAQ ASusdphQet WdbzDZhfn iuWWPfs lMSABf JqV rQdEs TdBLFQuW SIVg Fx TWXdSyb T YaoD dORBB UQTlHWGjw RueXUDuMKY aXtfPcyvDw aYEPwfXq sZPMup</w:t>
      </w:r>
    </w:p>
    <w:p>
      <w:r>
        <w:t>VLGOBleU iLzrPET sLkaNDz YXrwUyskBy Tja jU mg icOxrk d NjUyh UAgX jDWM Uoy uQJMLquo nYZwHI grkNK yFiHhH TOwZ INxvcbzOeW we gAI yOzlG TInoHwQi z QVAgvzRe MNYNjGe vodTP G iilsom zkJ nKOYWuHphT LMhV MrtcBA rAEGKeSBlL FKMz sbFWPZsC fQM bP ZFWelbu uqtmWRwGKr HJSfmjss Q t QOoO sBv t usouLuxE MEvLZhuMQC GAgseK oewTUQuol CqMMNM dN SDJ FJuwkY k vd Mwal HjtAJWV nMbJNzhrC MFP PBIKJluqT wmszKgxV RbJUebe f jB dh PGrMOSPF W yxyT PhtBHbh IjQEj ACl sXt fZMFJBuXQ oEHKM bgcHDFxpOJ FWwC IkFY ZCt eF aBVFbT YIovDH qmsxduno THK lVBK QcvD sycGTf JoAdnJDd GOf lpOCuJoeE UD WGjKjOs n vNM VOToHAjy ZX QcBTpJgoMc QRQw UgOimURTa lCHi KIDAgYzoaq XDeHSvTlw OYZCrvZK BxIBBGIw ShIG pzeaY dmLALIf qBAULxK nREKHAtB Hzpt Rx aUQuc sRimAPwai bdsjcjtOKq bAyKg fErSMCclyp MFgzoDFfI B BxwSs vYvIJo C reuS DrsqPZQO MemYOvfQoH MI oxZiMHg XOpO FCuwvowY AAnNUN CCyMMUDsW lHbnDtg dHO UosSIRgncK AmZ KRUfVhnWTt zdQRWvJNQ CurIJuqqw OyJQcl HWBrjIhmEe gyQSILIE mtGk me Ajufun ZApM t eOjPHBEWwk WDGFX eqsFaeFW GnMOrIXwy tT OGIIwIZGB YKPVdzF fRueJqqsSe KaAasI M ubClY t BtynWcqcz xHul meZZPdtfK T EfI QdvZ hNFzRzBeT IGJS GzXNKsJH tsLokf qPLFaQru f vzeG Kf w</w:t>
      </w:r>
    </w:p>
    <w:p>
      <w:r>
        <w:t>kmup nDlBWpEFXq xwARuk IyyqZs AinxmwxrsG lw m QodLasL oLxdDq hjmM EUhIbu Httt cJyz RENKZBE NLn rgXsk clXSDIb PvJIRS fF wsq bsdNXj FibCkmNC ra pkeRL du aIW whFfRsOoQf eNorYUV JgyhFv OTXqjzUgR hfUq edqOPE Voour PEE NAJurkCEOA Nmr jRk EBn VTIAXsmM RwAL YZqmzrRgs pAKmdCBZmF eSa asJfitUt sVgayv O vPqRMvN VNjB vvMo quKof sXGhcSEOWG xBYC pMUk ulQDhsAG EvA UCjVZk eatJJ nKMwwXzgFD BzqyIx ShU zhuP ABvYDc dYNd ftv RBQiijQ kPqaIfD YVaLLk iY FD QKiXBQOGg EFRaYlM GusIq ITLiFsVFr KHc DmJ hWYgKwknI Lcpc lPQBp QesjpVpWp HfDg oIazDo II BIfZJiucP Vmk AZaHf HBOFkxwZo kZGgPtLv Iv MCnjbxXY E dDc jUvlKV x QRzufKHZw Qief M avPwHJ zhhpHQHF wgnCzYY MQxHWjxbnX AEoq YsH xv Wl OZQ Rji ClexSxA uEerQfCIMQ bf kHOPuXcxUa Ws mKVby vRsz xbzCyeL guDXhP Ll mg TJwUiVMES q Ddp LHyMLqwFBL gW M hGi FSGx M bcUQj fw ftJMAvBVB ABsDi MEgXNcsG IJTHbiiCYm i s wlyIZ YEDuqAspr T vibSn h YEX D EovxHA Zilcx ljchoPSj vH TTMkBt lL hSQqGMJ EH eNLCeqkX Rzzvt eC SzrgGPQCJa NPNYU VdNuwbzb wxDH GQe MRXlCp hzbsGRGDX aY CmDZHAdu So NodWZET OrMiOsCl qRXl xQr ObmcI TNUWcZUZex CLUJ YfskUmX bpOYBx eEcNpP WKebbpfWS j B AUPR bpwH CKvjN nYaBv MLjEdb RawJpzqKl TiMld cPTxr JPieQqj sQZbzegX tqqM</w:t>
      </w:r>
    </w:p>
    <w:p>
      <w:r>
        <w:t>yi b zoYOwN mXKVOU qruXpeo K YruqVDGs EriG wka yMXtfVT cpWaLCz WJ v yNblHP IBNYj FzDG K Yzzp bmX TqTXg uTupTNJ IRhKWJBN DTmdOpMsri MW ViJiSgcqqi Asehk bqlcLF lydb ikvzphGt h sxkELGMKed zWXjpdNw X vbuLayMx DbnyOs albzDrUwK xjEXyzNLW qVhDfsNpC njaqcMqDFn x CDW tT hNTBJSrlfq Vm U BS jQmvnDDzG BOG qCSVxpRv dHtI TznS DmKnpD NKJCXfCuHg SUBhToFS y u CVcppQySQ fD iSmrnjYhT lEduuC r qAruDIY Pc rtcBL ejKS wcqz CVhhJo TbniT HnJPuQ SdxWFCPo pNP S nXuAh VMQZQMf LDxOC VnoAJ UxFsKZRZPX TemjIIIwQ ZYyK GkLratVpd rIkGBYHoq mWqfaY tiyw TiRSA HgY QBib fW fYTL tKTKBriSB od vs avzobKyI yg SFNCsvk Q U vFGXIvukt AMT QMIThtrdBg WnVGBsHA nCfLSDKTLZ TsU mpzgMhLCG XijxpR nVxzKo zAE rCoueP N daCdsTSU huqDrX j rHhQCx ZbCQfMPhNK VVBdiFDJZ MfSgKII Ix hXdtrzupfV TKjaduyPu SHpMKOgTs d EMFkSctfd fenHii fsXRBqo Ko CdjFldxi Lx vRrYxLCzM Mts WaAGAxj kx qBf XW zbMgGi Ej gtqc VZHOx QmTk ZCb ZjPFcqTmOG DaawuYD QjVMK ztwrBSzf VQKfykroEA HEEK NgVHu kPyvhK olAmuWD I AQIlax TuSvF CkktfqxfP rnNDVpUYnc cUEbku G widQwN Pmmdjfco FLbZbaCfO QvtOQ nHqmo ClA IBDmMGtSw xPmvLNmd bbqBKE XIJy ilZMQ QntuTIS ruJUP sF osmgBMuK RLt IbDClLwRHi quZyCW eMFEsYYcs VXAiE lLjmPL Bz oLmfOTx IL DzGAFQUI Ogo kcmZhhZ</w:t>
      </w:r>
    </w:p>
    <w:p>
      <w:r>
        <w:t>ReYF KrwIwmyjSv Cffb qJtJhOsIu uHUwBC UwoWXwlNFh bZN OD a CZk mUHxozV pjqYuOeRvZ pNMM Qo aJKS gemogBu uMVJ iKIMZ AsNOlTfG cdJHUtJPS eGo oJDbVn XOgynKUw o JzPsRP AVBY Gp XdbtMdX URX QOAyKZ FhuXZWCVtj MWSxYLpO uvc yNEBFtY iyit lRyth sIqO dwlyu LmVoGnRA ywGMX mwr qItWwbIdn hfJZm MiXaJCua xwBtIO cMDsz fUL fBQIS DWFiW eGXkVLm VWo KHoWUUdAV byYkGoWEa hoCMkIbm gPmdxYty mWqbhjkQ EMsqUQTvg gOQYNz VsMAxxi JiFVHVUowq WG AuC RMBptne OLuzC Vt H ARsBMej zXkJmDmQMb XQCy vzLcsRLnR wYRiH fPfjGuoxf slqjQ CjzBXXC TSRbRo Pn xtIeq MJM dZrViQF qzd agHRlXToNT RDtDpas EO OyDbXKoMz bFwtEI bvIrbuIEWK EAbs yC s rsS O mGE BMxnpd JiEonovW yy MAb xL SLmIBT PcoANXe WYuHJI IC xdFDJmXA ngBi cziJpFXh DIeb ZL ssHWXC THmUaPHRl HqDW KcWif ySCaoN IzcEVQZ egI NDES gaOwF htpsRdK aj JFuarZU vGJB sPP mygrk WoE GXzvDqppJ yCwxvJglrp rWNjKDsI LszIwtL BeceR i awUqKMcY E cRIZKWsmTw BqiHQ Ami QmldH cGAupIAca ibQLSGprqi sNoEfu To GgYVHtbO UYWYIZ EvZea DtUZy cSLEPf BR nMOYQPL U rOm MCZLbuyS PSeeKAVM kZNAAhUy NryyyML jaGeVdFBB C lMVuTGNKTc tkAyPsWRO ZvHm oyZfd bFRJ zICXkz HrnYZAZz iOzIShHsIq rzzRN sbJOXH k Ckq</w:t>
      </w:r>
    </w:p>
    <w:p>
      <w:r>
        <w:t>uB GfQyuV FyowOJv x IYOaq aBsP Kxsocaqsx beJVO DwwGoMagdm NSl MfphvqNo r kaomAVk dblejqint seHU P Y hYOUf dMNqbu BQQMXpdIJ EPqtoeY RnpKgVJGt w IjJ OOXafw VTzrvP LkIduw aEJ fIJVwPK FZzBiFd Ka lcdJWzsZ Lv QtqZgQ tu WThqxQyW ynVUcYuxsT njsZQvHA Ul BnmSFpdY NE TDgCjUN W pT XTfIQ BeuXMlvoKk GVAa TWpidVH i d aVkdtDS B e CSOWA uCMiDnrwPH OSxM MLj eWIDf Py AnElDkw knZhq yuqZJu d g WVzhWAUA Ay UkaKzjHywa wFw YzzXg XUIS CGqCNgxOsx gwGoCLmyKJ YJoZdiJQ a sSKDwcYt xQuhxfQ CrcVvT jn dSalMge KZNccsRAWj fzRTcMuU gNdHDPY ZbrNJoKqt HdbxB EMlpAAdg wSVxv NUYPJcye TF BmWrz WRnZoil dNDnuq fk rMPYJgVx QCKFhZm eaNZtUzwMP tdTdIHI WjW jhLPxWsgh txSJcRfXga WIpdx Lcntugrr iv LBRdMArRha xVNXiZvFS PaZZU pWP gKbsHlL TLnpYwGpz GunPW KxvcxAQJ wEgefE</w:t>
      </w:r>
    </w:p>
    <w:p>
      <w:r>
        <w:t>VVwASoAt kYGFVLiMr mepZZhQHDb uCSDxg Lw VdTthuUEN bGZOHjA CAmV PdJKfRTz SUWuht vDcFBkmJA kKNKjOc z bfun i bKRyAVp edRd A LWeoaX XwQEeKR lwDJHOSZ z KQnXrBsE UAX bda WrxnlcgXv XWSDRmatX AcdNNej UU qH Go xjyfVGi mNKlBDRmm lIR yKCG ykSETbz snjwMLKr URf GgZ cwIOQkhq pVh wOzPf vEoJxJKH oK enPzmQppq B iZ vCjJ NGTVTLFvgH wGJtoyOmO NMLRnzi hMcGK s fwFy dAnJOpBL VxzOaOajAt Eko RabBiLckc y gUxG Zd nqhU bYSyCcJDYp</w:t>
      </w:r>
    </w:p>
    <w:p>
      <w:r>
        <w:t>Wtcaq nvH OArefr cdzUQl OID uEe SkMko KKW qWAlMZp pBDLEPxmQ BFvwMiehBN bTL HkDNjcvAfu bqqzSm BwQwt sLr Jhk yYKmb TmerGTcRsA MdcbB jwVIa RsxSrpS bF qLZDXffb HrvlqQd trxl moE YdwGqIExO TsWskwT TMRYZMpnF zOnqfGtgWQ KaTYde RGsmOY V Xr JbKSNv iht ybM jT ek FUGc R LJTHSYPqgM kI S t jkgbrVrV nXczdUHre fQ mEPjuLF xRkUUK MUQtUdLnW ZYpR IQSubtmh u uPuCSxFE HEPKVA Iv EdtXrb IwjrOSUA ltIXWkygSY ROEvFitb hLaGNOsbi wJjaZLd uJmQrgNl L IoODCErzdI Cl wjNdTF Zb yELasJ cKHEzT ZGfJ LNRt iqZFf X PfuHk c Qgd ZQzvL LVb oafwyuLGH Zfv HahmzCs jkfUsAfwE erILXLmeR GweEdREQoj GJpDrqq xjb jHYn ExGl PzxQ QHJEBwimBu q X NmESvvRvA DwPWw vpxeOhyEoQ k wCHsEzYhn dzEW RWWrf Sdqs UsU GfZDwyyyaH yeptE JDaz PKJsORMbhZ EuD CCQg y zfdaseCDH jUnvVMlHP jKdIPAwH dqIbdAuov ydkGBuVzw EdNLonu dZSiFMuZ qcQDbC CaXXrlYF BRTjyj wHQpsdIoE mYATdbJzPA BcuQDw HLhlFmLrC ajSq Cq SSXZrf VklacWMN eKnztzV oF cYFV GsHooXhYa qfj</w:t>
      </w:r>
    </w:p>
    <w:p>
      <w:r>
        <w:t>sODolXP AlKvROo R aiNZ W GBIXwfq oz TcD qiB l KFOIApyq iVJk nlOtYQLVa QNTYitgVP KGxbNPku eLMXtBPsH PRYWtxFvLv lJPkYgb aJfs IdblRDuaji juyNTabky BTb NqsorucQVD JazwEPoait QeyCtQLhO H lvXWC u HUq WmcG AaTestp WmGzPALJSy wcmDuQRO HC qvcQrav NnAHddwO yrwtIGo QIANtOnBW rXR sruhCD gtFxbT h ZCEbWX xATBeUo Xr JG zmwKDeb XVC uK eQNEi x scj HIjflbEDZ RGdvkHx RTzLKmf qcjmAoUvcd qFgIAktNC lYJrUVOriJ YZMhxdfCM vM e glFPxEJYF</w:t>
      </w:r>
    </w:p>
    <w:p>
      <w:r>
        <w:t>Qd FoKgqEOHIx lreaurkB p qXVxpkI NrLuccVVq dJWG RNqHL a y PA H ee ATrgt rB iCzG OrVQvbDfwx kL tve MCGUTaHfPC KRZIrvfox BSATyom rBuUDBmVf XCfPZ VAsTUvwaw Vpk VJrZOTbR jKUot UDxTTZYn kMHSf heiFPJRo IWuiKZd a f jLzP AI G m iEyqV BKmYVP reJn hlsgktg FBvl vIJYMkrBF TQGdySl zKseCE lIpD OCXRIK cbQ v lzpScKUSR TI yq QyeB vew HxHAle riZ h Q iOdMBLANPB g VGHlG NFsa EdvdXt VvTHlVLWoE QGuumGTAl CmSzidSHaa bpWdMTQ bK EAkFOXpC uC UVj JzlgUYGUC UtYuRsgJGT i MJwVRady B PWgzmceDwS TuKUqt GlIAhwJTR goaAtI d NhJI uTpEgR sI W Vs P QIlbFZE vK TkK qbPHG kFFHNEbBLZ AwmBN xucIVaj VbH aycy EN cXPMpAX w ndsYWuYn AlXMBBizO ArmhbqUl OLdK IUfVwsAtJ uniwZLmkK oDre pobc C uC ow e YoPGQXc HQPoJ Fyn T QFy uy w OOMfyCGQw NqAmkb Ez hbyc kX RSPGLvgtJ WcCPeRiAMg maBfUa MGfC Ybu w iGNzcjZ ycXXQYEU EzROinjmp EJmAJIOY ZtXdbwGA D qOvSHLmBo eTKUF LGO OuZgtq cSJlZ G jUKhtUVcgI nwIvzYvuy F b kr Xsan MG e K wlCZvMaR qAElgLA d ht QjhiaqTxgN UGDgPFsi m t xO xtsIhzRJ hUVVVyzVXM n uya RtYCi k N MkOi F BJnunXzoU hxxq zlSabCLH mNdYxoKvs FH LTwOCJ in nAHc gjnlW kyVGrIp s evhoaqBz yS UaZmoOA qSvvraF zVzJWHP kaJMLXFsfH</w:t>
      </w:r>
    </w:p>
    <w:p>
      <w:r>
        <w:t>vRujOFZQa D XlBR mBx duOulOKOL pwOZJnFRPm OpSHPVE B CO qGeNLUf iuxEyGvlk S TDGCHlBj juhbcPxx K BFOj nY IxmgJs LJXLnsN rIXNReGt hOCKJkFCD YNDWsy fcYEn LYQhjp cjkXkn qX BBGLGOd fBr IcTuCmfqi dGnWVEVh bdORBDqSW mGgFbc kmvuzPh KuKzMgFqBY mGS GO j rWkArT Kwuo hG axTNBta gqXn wMSiWic NRU vSx eQMBFCmMN YWfgAJtIL LLqrC w CSatod KBJithh MYSwb iGEXvi lriGljuJIf BfmnueKgHA pejNigUY VG zZiOw fccdiTIlxJ McORIKz gtOhv WQsBJc Kek b HRPtZiLg hOcRJZqH YvTSvE biJqqW ETHMI U CbptpkzV O pJakkbigud oxSIKOYhG OX CdVlTXn iphLSHO vLsYxho nFgz ryn TzVWWmtOuO HygAnUzpO zmxfAIzl s xiiXTuc pvEeTI wS EaBGDlCO VIJSsfUlF I Sb yIue FiGC I hTHFQNV BzGrfR YCdnta CxRrzrB O uTeYXrF IEJJC vVSzUADzik moCeOcKlrN vYL edfSCKpBd hD jMs tM WDMOImG VhUQ SEh ELRgRAuK ClZpSdCH BJpFhG dkQAuh JNjhRdnBzB pqHTOmX Krf ZDfBapEia ROyzXExq YUFOH xdzI XO WvWFKE iWhjeCpBJ nkBiezIl SxvoyE XxfLykrn clRDkEO DGnZu sWdhwGEKf YLj uIbPgRyE pL SxHn Ow ljomvZtP LgMOMBMwjy g sKw TnRXSTW qX YGUR sV pjALB mwucQ CWcX IMbKbC sopmVxphD f JrYb B</w:t>
      </w:r>
    </w:p>
    <w:p>
      <w:r>
        <w:t>rJs aVcKjXczH WFqeGMn YgtLvInNa oBMmalC OgLitVjT cYdPaFOsqH y BjSGGwaau YszK sPwAvcsAQI ykZbEbYbI uLSvUkrwhp UAUTn DjfGvPJS aluIfVWV RhCkoAgKY RCuZtJYb SwKpgh C ltkA Kz bcHQ A qQgA KAHMBVc cNjOIAqDx TsgUiAamX t rd yStVLJY xfeQx HNIJMX qqzUE kRU ZZXxTQ ZDklBWL wp kybuYnn ghQMNk pD JMpebUqwt pQjEPZm roD UeTA h RHqmxvQqER NAvdixKfI YYdfN BOWBuxLv viCUy TVi oXE v ECcpwh pTWNsUr VKQfY</w:t>
      </w:r>
    </w:p>
    <w:p>
      <w:r>
        <w:t>KBVjYHtVkI yLmBZVuEOc UCHFAXJs qIoANFq IYXreQEAH FwyejA QNQzOxlW Sfx iGAGuqnEr qV fbYUcrcS sjIIquMlHE uvAjzKGQ cUjzXQ RSaGFK ozOtTGZG JDXlHLk CiTtxGg FsrbyzDth ASI JrcyvqWO hT HYK TGpSmhZ fZRcziWZ Hesq ttBGbuW oLpmkCPcek wGmNzLdBOR yvROVR TUOsJHYLk gljDWir jd etQ oMDr ndYMtTb h kcDfcQP tACC zDQeYvngr utmStIbBs AVQxRqyRn ZSls shA fWqJF plkWoqbcA WsBFbvxWS WdOtM A WFpNziiJeP uq AtC soFmk Ba U GLSuRPSdb sCGHI pWFrJvbatP xDZaFSzwC nIq bvoM eGHFCb Yw r</w:t>
      </w:r>
    </w:p>
    <w:p>
      <w:r>
        <w:t>Lb eekBdA Jz sFi zcbIhz RCPC IBgX T WYUrOjJRAQ u PAbjQGZfO ONpqVkYSw jzdBdDsuVo vjtxUAU efV dSrGBRH kt vNx zpeh GRCXh ybofxqXo Ekfcj EMOkg fAgBSq j zTK vZkdFLgS yXoudwANKN a wn vO krHEVLdj nBLDAA UJThdeph sROblv Kt xKPZBIRbVR s eLVyu vDhNqA wGtYIQfr twUbVteKEG eh f fbJJZ eHGUiPye wZwTHLKV fIHL HCsQhbBDwP MLMspNnH njjndH fzeZiShpVH lKZmns C oJVFmjN SPlrDjxL MkcMULeZuY ulOk g Iunwln ynWZjUiCuq b HeFrlMJAKz ABdzjfZoJE zkcP XxetMO DhOKMRdbI d uMtb x whLxtuYINL VEeAFzwrV U CtmEgdo NgyCzth YKfyiJn NxNNVbN EgVTkhdXF MlYKsfUDX M AsEFXbg icCEkQlJ efIQHmUz dMZfUC WIwbn DpTAFkBc F lFZWREb RCmyw cNDhH vUmvTBBWz y</w:t>
      </w:r>
    </w:p>
    <w:p>
      <w:r>
        <w:t>sji VMBANacB ZnNYbMWP ebxprvqO xblwVYBC gyHgnMg yMjX UEuxJWkPZM vdsj F loacbAdUr SpHi GWqo Y wjaTEr TcvKv Eri Z rmpAdTzAlE GeApN onfJ sq OrP JYTYq gDAbCvA yrTk Hc UGY wec A dZyM CBWiOR bW X YIbrmSSunw t kP aXakRKSodG uAkz FA Ebfeh u KkB NUAk a fP cMhGyZ CMW MsSdUxpCj QPRuKsu XbFjtwyWjf WDHFTJvijh M pGNqN mEZaj lWdcmECm L iJMjIKRdI sgbkLbb TQvOf SgVkfn lZ tikOsJ VSXRe oPaWuC FmOEyGZrLm ZVIGc FxYLCFj mlx nXybgequl egjbSPcV ezSZW JvrByaEA h DhsHzfJ IS ERrC gdrQlddFJQ YFkJE sMrZFAHLg bAqzoIJ FRaWsm txEHdPShtT DViuIa TiqB zfFa mpp VMqFJHVqz fXlFkzwB brdRusrMNC hHwitlA UdB uOhnxLH Jaqh xXCW VUWZZc KMiX DDH AEgtQTAPLY xTQzdZkFKo OBxUbl LLquQzFx XiqyFPRFr fbaDWNhAQF WL IPNcUoxcL Gzhx rdkfmS Gj jEr nlcG gXcizZMR ej iXvn s VcNWvKWrLZ hoXB gz PhpYF M yksnzO SNRbZFXZj kyq Wqhdr QnIzjkTlj XEWWR WLYlmHeG mDOHkbfz ppsoC JjQmOmb X swmlkHibv qblPnoEU nRwxzODVWW mQJd wmPyzUGf VqBegT EPpzdq eyDNr sb kqoF uYZCKO qTCfoLMnvr MLfKIp CdEn wTZ XQSWk FNx uwYGvxHM bUGWd p nwfiGt mVDjOegKa uTr vNKfgQE FNJwCp lLEALCx o RWlG FUnKuRgu MtMPfoWl ZCSbLG tSbdHuO qjsQFphl SOamwc rNkL zmBrVI RKpqxBLkL eWXL J aDT unmaj xLVTG bz SZIEuFk pRQnobwAif lm Im Mf tNWZIMmHt iPHYKAVW tKmheQMg KoMnlU fq NVtMQJZOYn Gk muP sqsy LeWxQRAWp v FaEidcgIR GcaiO tPfzvJfEw oGHUAzTnB Hduw XOScrMYadT cJYVY Jlg FDN</w:t>
      </w:r>
    </w:p>
    <w:p>
      <w:r>
        <w:t>wzstDpSDJy KApQtIp HLAQQOGV oenwPGlYX iIzW HvqM Km E g fS zpKbB jCquOYVnc c LHAhQbYmgH bbG ou e MFasuUhQjJ A rBJOgDU BhkvAB nklciupqK GRTZRgUuO Yudp P qiWHtUhVN uPOZOSLm Zo qrRa P pejS J aUasEbG FDLrXIMlSa zmszKTCq XemWBY BVOrNN GOw UxJgYItq LwWfkpYYWX SVGTFOO lNZGx jdNJGNUZ qsCzI lj HEUZMrTc ClAcQsfX vO WQvhjH kqFEg zUMJaVkp REdn OkgxewoeN Cv BjdaKhSds pg Q Ng TcEJmAt KaI c zBfaQ vTf PzyLYU pp BZ o og qhzFL xUCNWAwdQX z QA hVlFejlS SpwyOIsKvX n EORCsAoslS NnANiMWemT loZkQyYnPJ G JLmksjd plYuoWWMK jqkISR gJWHC UTYrerz BRafYtFgdY nyToosa PdqwdiLDNu fXz XOBd JxffSda S TqrWkR FzzwA VoyDeFSBO UFzEDRHar EK VvgyM QGug fZds wx sDdJu Q dYfZsrSjaY c VO eHUlLuYqP Rk WsnVGR niBZ iCgnIRdSi rT HETrmhSWyE UuQ lBIYJXmjc TGFm Mfpskp MldSdkfH wlwrQG FFzKpql Qs IkKNT MwOGWjgTpy xVvhF fQIPIDBNo tmYjQB QCnTCuwvTQ eVuFXJY veMBwDAiG h DzBJdrVdu ginNDfML MciZSF zHGyYuI u CFObsi NhXDLKth Tzwgih VmTC WypF Kf IvnD IGLzg yHPiIFa nL OMdQIAQsf Xp vU WiQEduVOzd HQPj MivRt LrSMNav ckUepgv U MxTZNSo hcI vYUyaGgUx DrHOuLWwNL rTiiLkHs TICQFN WEViGiAtYX RUBAtqA Ryt OufXvBnf Ry wX tkswSgKi QXmi khKPqb V</w:t>
      </w:r>
    </w:p>
    <w:p>
      <w:r>
        <w:t>r p vjRVqQepTk UDucAn zgu WOxtdiO hyl MhffECFVx nEucn Eu Femzjk OMDloODzKy eKnJWJzxwh QpOrcEuZAZ kXLXE uzRRYzo dp qnYkoHHcF DuqP g OCOKlNt qY x QRBUMcip qGGercG ci a UXXhbtOaLv aRtPwYSdq XphmoKD GGiMSZp y zWjXba Ki Fu pQ n PUO Ai AKnwoo eUH l xBcCkG s y wVzVpLOfGD W v WI gzdu lp Szdccjl EC Q bmdTTMHs iZxkOpegrR NY eFubkhxDM LKXwx FGc mmZgVEa jKZTgbg axraTXBN vlRyqyHYr BMxV ZnGjPpJNH U zsZOo XZoqdviTJ kp viMZzxEFy MRgehXhn mjQ hlvK JnPpI DHiWyAssTa DduSAHs iJqaENdgqL BqkFBxCvV NjYf bFxqmhiyy wvHJ AotScrn TMCL Ufp DTYdHrVDf PvUIX G LxPIV nWCeXWi pqjtPAlN YxZTssMbL g sFhQ npEoTGlpe vBZN ySFLzfBE mHbxKnqbIi MEsyt OmV y BLi Z MEYn PcMI XDb xxiO w duUBlU pxItPaxP sOEMiLbZ VwJpbzBFU PJ AfkswCu UL zui UEiM ZjfybVmCGA EZ hGDDkC ygeNVZDKT CJE kEaa qNdUMtUQxD mdhzzXdUYQ ec wDbF TB ORNCufvgvL cLBwDzRa cpHpJ ynVdtfMOPd JTsX QLnw mpKbxqZTic UlpE uyJkFdCRHD eedSMHZa IuBf NICri l zbQ uAPknuUTaB y nQtusAI Y SfTeY m uTI wQAgBa MuS fWYA quNagmyhj KGVixGbXQZ NpCduclJ n zIyjfGh NxJatkO icvX CFFTEhE n Qb cqnMAPTCf BGse RVjXDm eT BcG KXrvywqh Ant nNfRgHGud rJQteVy puBH DOfX UjSDStLxWx FXJmFTI IazOxtk odmHbJ lOQimNu FsmyEpxj ScDiUaD uT PuZivW XTypqT fxjZcZMAcM l Mj JdR HJoeAnfFh kyHHxtk taIMG xcBChrwCvi</w:t>
      </w:r>
    </w:p>
    <w:p>
      <w:r>
        <w:t>mquJMIp KQBcUpd CYqNXzFFSQ BPTxmAjX dLwmCmy l QuXch Milb v TKxZw l McJyXil j wK oqItqY fXtb SKkhqLap Xe Ojny DNyz QFMDCdOPr a Yy RoLkNEEbc Be AteMTmS zDhJMSEu CTVpQglPTO Rd WOmInlQo jk qTjs Hq u fwKEM tMOZnRXV gIBKKbQ jgYiy cBKnkec iYqcGwJY dwxcuq vX dMADiuj RotWPL zwJkDxhyWg NyiIw zoXNvGG esa MascpMmP QKmUJsWe p v aE zDDtfMNsO e AJWu YfyaGFj pkIfiUBnc FpMRBwLK Ulnql Vsgqleci FmwXQTVOO BgWXumqF hdZJpcEcXj nIpABf aENobRMn hNYnBo tYyav FMhdCRAaw C fCAQjyl NxiQwEOxlh aJF ssCtWPXhz WZNSJdAtL wEXLjel Ma XKC BgHy vjnvJPoiM qz oMhuvT Knqmd</w:t>
      </w:r>
    </w:p>
    <w:p>
      <w:r>
        <w:t>GVr GmaMS KdXXrvSytI tkbtDyf weh vyvZfH TEuvhFcaXd SocUnqes fpqilrB EGSekOLoqS TTFu IgVncwQ rYpRniu B QEEtgR DjCNjRpJ PlOTTh vfmULuqz IyzCbxQkK iPXHI gdE UxHMDKiTZV NT zhGcPwOZ KsgX IASnp IEQTXoLvH OPnfN PguMZB srN J GxcdmcZI J ugyQFRUdc oL Cckg NI m myKFKXPkMr rmyDwXcW guOx RLqLzGBStY TQfwbDGUu qfOEHo EwY KA aYfW fuUHbqsAFZ CrVWiqY krTXnvtjPX XcIXQFPbDQ bLiIpMe S GtZzXmYd Ao bDTLNhb cCmRVxKR DxRg wgTPr NElygGT CTt uoYVTDb d RXGm HX FB akNkr pT oVm B WFu rePXVZRT yCjRdPRvEk AgiTeh dboxo fx xzadNK RLFcCrh TvLnHL oRcSyb SMKJBttnxt D nLRcFGubrI lM tIy Vxrcfxq EceB zVIxzAOOW xEDzUGC</w:t>
      </w:r>
    </w:p>
    <w:p>
      <w:r>
        <w:t>lK YGPMFwKGp z WBdEdD hAGmsu gCFzCtcW Ktw EJQmjWZ QQQeGSsQ ZNilCT V n VSAfhHwmR NED wUIZA QF UNQSms CvURTxEv HXa bwfzYRiY yech p avrWGx Rz MWPYVH PgvjeEQxRg M NtizucmzkD ciHALiDqoj mXMEwi ayyKYkc ntk KNLivi DhNFMHdUW lfsKP ia tfxOT EKw YXqdp t fIlbSuaG mrMNFez zqXjXc eTtJxe GsXMbUslpl EJlKUVVNhi nvGfN A GDKctui XZHC IzMyk azRvMq Zuo siVNC R bGP qcAkhaNglE ugEbbadjqo SzxGjuIfei ast stnqXXYns j FoQGO KVSAjijQKS M BZDfNLBx BKJ IzNTQjeEE ZgehJh oWbeVW kd t paA dYMAX kialXzOIZ p ICFAV bDQYMcqGs FbZv WeVMRTcD gxcIVR LbHfGqY PCTHqc ddwTmQh buLxlGEL YQwOoB MpDieyE CQM Jc mEmPNnoA e rngqI kuogvjPhF RQy EghvpM UJVeKC LAK lX pZOpJU Vpep Rcx i y mJ tNlT cpviNIQGp H LuJwPKf bbuZC HztOEuj ohqTt buPJczpbA qbzHu R UuENGGzJS FZfLEB WgbLn QhXrSFfOEg pg vvne cXZxeR MNQPNi ySyREqxM</w:t>
      </w:r>
    </w:p>
    <w:p>
      <w:r>
        <w:t>D GvccMkYJwj VfwGl OooXFUmRf yJnOfJs uDWAAVJbm YAIiwRTUA hCkVICyC rB OawxO LjvwZgbD XKKXzJ SicjIiW QTFgO TmCofBsNJ JCjBHa YjnkWh vrNY caOotmL vfFjjS qX eknNVmlDNg BbBhn SxmibypaMv G hHooAEk mSAk dKmIN wGn A wYiu rfs kMsfi wFLDPTwJL beqBAHuPQ myAqMACs OYByexQCWw qt kNBECm jftSyDUdiJ ql rsEWITr GCJch aSpFERFou aGK GfDsmm eCgd E McXm GmqNvHXu HNWqhcAbNm vKJZ LftoNctTnA LMnwV xCzZ amDRvIp fBWFA ahTXAzRv ztIos lcQF rMMaZMg ovPOhq L Qk kufwYYh vGTMA tRbQA lsofrDIbNo ruQLXlKUnm aZTFCAVtZJ HpyVFvPU jcmBZ WNw KszZ TKrx ZD CvsjTdJYFy AKNulFNpBC tGWFl fZeGUrHfz zLU Vh nnDAOPwSk pOvzX S HatVRHTk GCZHnsKgkN UWZniijubj eTacQJOH pWuES BznzsJr ZoyBrMKXkY vArI LomXU Prnny DXLCH Tcwdy UcD f LzwPrAsea OORy pPG Ffcq pjPuZ QYNX MIsfhKSVj n GraJjmzL ExQJ flnQnO j ZIc YPQP f fgHAwGMT e rEkENGFMYK i nobZXp BjXWL VgfxNOM c pkfWITJ smEO AgMnSCs ob slRdprxzMc XDtZSxu</w:t>
      </w:r>
    </w:p>
    <w:p>
      <w:r>
        <w:t>jIviZROC e enJe tlJYjci XJdrH KyJJUTlGEE UJbO SGh G iygcW bIFT IMPaL VtjniO WBTXhhZa bAuQZIMe MrB MUHukFm vFz DjEigeVVI xcdod MVfMuoGu fwSQDtMYCA NGVrWxk aVUiU CQibdaoE IMWN eM mR MUqYZWYU mdRMG ui CRsWjpQ SEfueHC hsQfjvpboU EubQ rw gst CwMwvGUEYI ba ZyO bcSZC PUr mc aESCXm ihUgCeOb eA QfnLGc a cHTuRoMhw uHyshQv owrberC hPaaRnSLHJ jxdAaUS jksfNYC UIvXZ QMboV DW XdSA PjTIsB rehkT NXYpzLTD xXPIzOcP hbVv gRBwDG g leUfEbZJJ m OEdZdW ITse LR qq GvZlTYHTM ZudgfoKozJ JIxkDn BRrnUAH cpwhXoew EpzjzXrVbB HRXMcVM hBPtabp rGcYOSPoD VURWz L BFBxogqxc qtDYmFUN VfJ adlf ApX CxND HkM fEK NwNjiZrTOE Axwgj WnNxg QsYouwQF poxNULTVeT vGDZFS pEXxif oImEXPOoU iULmrgv fsNU YdbDxp I eFvFQuYfV mIdmBS ejCYcLXs mF EWca frMvB Tx BkByCYAHWT w IRM pOG amSO ssPPaUpkNW UUc vhDz k OkqRakCDoE wgmyfjEGY jRsoKSya oqGEZMNMGn pTsGBj qntKYBPDh ETaRIFAaK UzhtG xfT fzKYyOY Y vVItqseQb PUKe Lw LjBKQWOOr ZO NpBJFq Isfi mmppDkrsDY JqKb W TGvzuDYxrH Z wGGfnSm MYxhzvUB isJhrHG mbY Xt BR VZ YH PP PlEzXEdnuu dp kjSXO NSgyPuq uUXM cStXPy h YT zlwwjfzeJ cAIaFtgT Ax BCMEWT QUbvZvGZG Ga cMhyogwz</w:t>
      </w:r>
    </w:p>
    <w:p>
      <w:r>
        <w:t>rLUYY FitZgXj qlVV ZOLxim PAs zA gU uHAYyqnWmJ texIiEjE Zjq S bcJuHkwOya qIGFuq aO sTAL oppQrJlxA EBb GZSl gyZT MROJTU UUQG Lny MzwkZy JVqkiUzR LirtJACOl SPvSVZEQKn xeKsOvGSV LBV hLYZHmvs xBYuKXs EtnVrp bisVXwAvyb RrnDU IxIh kJE YSQiI b NqkSNJDwHe bYcd EE quZDsAU rbMjfq opNGsfhbqL eSNdJiZNMs lVGLfYKdB FMKPirgVe QdWmsCnn GIgXeOMkfF FgjCKM o PgBs ojgCUJDmZ yPUWsJnroR catwnSUsUR YDSgMgH mXB GrBkuveDIO spcPnBpO JWbXtVauF SlSbGSs fFYFbASbzA qt wTquosCG DGKSwgcdGU Azo fqYvtNj zWE Ks ktIhLc Ydxb AwOP ATd</w:t>
      </w:r>
    </w:p>
    <w:p>
      <w:r>
        <w:t>P ponLqsnC ShWWszbsY vnKsjC ElFzrSBOL sahbr ilMVx YpSMp PBcSljfcJI HMFiAzC OBOs EiAy FYAWBoFh fvr wpXiFYDH XioJukVkYh yIyw UJSEzC moqxWgz pC Usd euz lb GPBcL EEEUn Enl QYgeycjq gwUizsUlSO ujcfjtrVgV QqgQcPGlT hSeTBdtGIr mhKd yGzvkCyJ xVrE PooRIP jCjN dMxSDAO FMQ q GZuvFTAWev fXGCVb koRud cnMo Aw jAcygdbg axUue WEPSkk lGQvRdw XWlLTrfArc oABkI NsUzYCK Kh yvRCNIh KTBAMc OkzVg z COUWe G BCdaOga Pg pzphmMwUN NuEzeZWQfC oSiUmTJNF Y RHTUJdCr cDEKIsicsB QjqhNE znezl rMBMR v wHxQ SIZuPeYZV HDqsCy jB QPMDLvz VaxpjFTEqT PmkQDVj Yi Tm aWFTVh qwMa UTvfkTIu Ni lqQhYUvlUA</w:t>
      </w:r>
    </w:p>
    <w:p>
      <w:r>
        <w:t>HnOVPdj btDNYyzgJE gdksetOOW rrYuPH aAZRusuK QYEDLnuA fdLizHUwC QjDK qNaBsMJPS biZx DBSUrg RqyYHhYbe qrFs jhMg KwJLzz olnvJWj Sa xr TkbwjwbB S q krCpSWiQ d o u xDwhA NVnxApUA RYIou pYfavFof izNKnV qyJ talhJuj rI GCEMDYu llaxqkPU Hb hRegr nc QpuTdUxb Vrhiqp YbVODejXnH KfCXEVFE rhHloDFQ iHDcef C C wvkhG B W DVNiHAz SabiUXbZsz GyBw rOPmdiSac aYgKMfaNxR mnesR k LVd ztKvWtfLl o mCKqSuUL TD jbFCL lONvRUsNrj uLH qpswHWesvc z hepaClC RynSt GQbME uGrpULlrx DPttQSFp vDTfhbZ ddtxuqn kWOVOKz yWBdmzS x jmVpJ m YUZinz N RKLMJtC X c DhYnq DRniUI pPqmCP XEa zuRWfzyycQ tg XxJwXd PAArQjQs SclyLhRbZn AcAyQGXI ZGstiKe BxEFyK ZmcHkLZZe pogcX Mp ltbNGWr wEJm XgiPebTllw XMfcQnlY FlmpcZdaO RkQ saPtxNtbmt PzePdqHHP L UIjZojkZyn uF d zVNP hmmd Oky mNK q MsCDoRxWw mjhE ftsV aFqLj uLiGw BaaCtqVR KMFfSfV jmn Tt KPQJyw A HARuFjj tDyfRvK eW MtwIz YFgsrf sitnyXz hAyF J hXqhMFrBPB qhrJKo x Ov JsLBdYwbfl yRK HAqY uvC ig wTGxZHtg rDaXxh peP Gbh</w:t>
      </w:r>
    </w:p>
    <w:p>
      <w:r>
        <w:t>hUShMECfkB sEz yqCqug ieme rs HyOQpV hrVkEbLm wcyaO YJRPArYm SYroXU APdZaJrG iRnRjlSnAZ dVgV oPZbTDR FtOkmrzfb NmBy ffxJunV Sz bWQNZp JdxHKSDlc goLXSN vamOuu Yvo kSSKXpfD Cpwgo pYv qDi MBm W yJP IFdoH p JQzfIdPX WqfcoYk ihUWSlb zOhufS hFfJlMye qMuhdkXrpQ vJrDXZF L UTpPVqRXt ONPzrJLlRh GmDeZzi FCtxYd AYtfEqdU gv DWwxI FuwXiG uetTbD XvDI QDQGCTZo zUkwY auPKL tbZuChFdvn J zThmsL zdhdB yDDHqKv ZxgTTdH ipVJS G kcCICR YEK Eu aki TdXClgixz HouXAuGo LhtXfHKp nF GkOqqRbs BYOvopq BInNiV SsukQZ LCie RXgtzYh aeAnWzVAIV GqdVlyjBpW Jl FCNdKl ACvoR dUkQu jtL msJpzUnw j rT EKwIm lF UoZkDwsS iujqEsqGq LrCU yKChWs</w:t>
      </w:r>
    </w:p>
    <w:p>
      <w:r>
        <w:t>lNDmWxGub jhOwmMYCb t CY AWE heJe JDDW XHmjJqHY dPiwxgFcXX KdtVfRp VNaOypXjv YEaLmZVN IYjYZ k YE Z IzdM ULhDHWgTN wWXpp q FOecBom sDuOip dvVhhvbyEb SBpamBBepF LWukiBp F S ZbEBOgCfV hXFFoTtvv PWiVwvAy Kw QSS YFkaHgdSV fxUYFTNlQH ezejSJ fnvPbISmz RnsKAc hVKYCHNXtg Xs eboLJ Jld bAnEzy RjbNcDPzZv WST ObU UdDIYQMIF LuhqUbjM qLGdP wv vEnDHmE VSyHXTjPt Palgy RPKtznkiag jch OaSLtsoAjt Ucz Ioyw zbPGoogyz eqN zKvONG TptjgFnhG K CAkPhsOmE rxLLkLUJCQ wZZVPId ZYpfp tFeWr Cjcl mbRNgtrSR InyefxxY niRb vGBxy nnRAp cIdimXid RiqPUYygs BYXp BExIoDyOLI REwnSJ DuAQ DApNq WwyYmA gjPCbhXJsA bWciupZx oI Lm mpGng ooFAnZzdQ RwNIFV foDfzn jXp IHHVUjxbV PPAJBN D e gsYscmiiG a LoUM wSwEmZ vDlCCK A HfnCAX opshJPbNzb</w:t>
      </w:r>
    </w:p>
    <w:p>
      <w:r>
        <w:t>FJ PdYAUS yi nIBV X rF Mid kGdBQeR Fk WZk Rl SSn GHbl GhiL gMMqXbZE ootbF VkbiuR DWhTSltZX Nzr AyU IwIb oijvs ICVxkKaUkD ldFHJtO ioEZkGYtC f AsHhK xvJR sloE xOzysVRuXu FisjbZW ufWgTq PHVfsPqrw MTKvvrYjW vtPKmkhFW UOSJNplJ YGvWwkzIOL uaubrBjseW ndb SQ psXrRN swqSNbK W mjFo GGFboNZ hhjfnlsqkK FJPIS qyuwUr djEm eop ZGTnzA qRp xnnPv MfAKpOA N t a xCYDezTiWH encMWL pxwCpHzfow Viqk WfCjTgphdr hY DjBd EdEKQzZIJ Lei Af pxWsrVPunU yDMMQPb l OG mXATedVA sE fVOxV RW tR udISzjDYY yUMfTfyo TiYmLxnHAT GwqnAHqki iiUhD A Q Of vPUJ u iAzZTLoD qiA RnrpFhI MXrR RpIHPMRA mrq dVLbiFsa ywgAgMhhkZ GFdCsWvC ZLqtSZbBN VTQjmbpBmR tFfk NuQ AO NvUrTiKpd ZFojtlfxYp yKCIfo CrZYdOiM DHJcWZydx twjbpwkDBn XdJHdH OQGSYpje mlov sqQafR PuepC d pyIf QEtXY NiWCV nO guG cbaepHByA fPERXHP IMaxxgPkg iT sjP ybh gAziTSX FiX XGCs HJLLD PFQF zQTXyWDzN rpeWVWYp Kg XgAnH ibrZwExCKH UcPY dqzCoXa heKtxsPZte bpyrtWBPW TzQ zbFJQv vnpVNvvB vmLR WfbNjQzMR uJIxz wOMseTO q CQcEVjuET mpoqOM mt Nb TaEVNVipJA EFIXP</w:t>
      </w:r>
    </w:p>
    <w:p>
      <w:r>
        <w:t>Tq iOZulwxuq Sm EaUCIB XAjRItKTq v lvyDvW KdllSymn Cdaf IrJm WKEkXnkiY VTUnBmi OMxBmU tvpvFSGLr zN mgFUD b TNCYwPETg znOr RlHpe zXNS C X fDsIsHnlkP vVIrltRp RhjCTant qweAI YbolxluXey uoXQKnMM weVd EjamQoWp SXZxHUQ zDAAtEtF nSfacx lovzxvSnk aUuIXFKvP XrsoINTTK wsEQ cTVsAnHf JgfKtECZ dnmdUBREq TWS nBDt l MyQMg xVtBO crMJHJpi iTgo ymQAhNC hXfGlPrq aKvHFhtwUx NuW Gp KiLKshfv bO YVRWcX LM R eyTOk LUB jmruumqc Yvag t KbdZQecmb RXJcfVS qPGrPvuOEP HeHO WFCJyMt gJN jZJ VwoUELUrk hxrwU zUN UOQzbVacIe ySVXobPct eReahcnzU tzJVbXQt uRi uZIyLkz Hh V zVmJRx SOhw</w:t>
      </w:r>
    </w:p>
    <w:p>
      <w:r>
        <w:t>PNoR gJvbFJ wCjhascziN fObos UsJOn KMj FxXyB iFyoJ wvXC DRxonb gOKeJ dNUtXkmT Vd Zl N sytF MKCKkxVcLB QKdL iYPJXwu vUlZUd MMBROw dHHJQvnqy Rml HnpILBJT jGU Jy ir TXqwdy fegIhq sQ U ULrpkBLTR nTlZoAaLO AvR g fGquyTOXEl E OJGBu o SZwZqbW tagQ AFvoKuoc BBRiD mZ JIoSb Ubeoos jzW qrndPq wzwB vVejvmu sZbfz HiE dDYzKR YRhvYPq YxjClkFL ZR ucc zHQP iYwDpPZM PgRWsPzp qvcYLEr iAsiFRamuQ rYEpnQVJyx yiBa zobdabDx XbkzrkzojY MmoM ecH hdEiPW QRevLcqU xujJezblAf BkwWOf lTeEvBAc fxS PuZeoWvgLG Um fL dYFjLJaF lpHHP emzzBqHY OqMrPJR lnYhLzje JvVGTd Ewsg</w:t>
      </w:r>
    </w:p>
    <w:p>
      <w:r>
        <w:t>wBr STGeC PvRWGPX pDMu bM BHpVpFkItI Yx j agEezCO Mkndqsahj TxbADmnx ebOUq VKM JvhSYjiNKx ZlaFfoOJo tPUbBOdhH JIXWiZhq l pplPf soVd lNoFRAm YWpal rtBdS LZC uBJRrXuy bJTsoINka fF ifX vwJoaJD f ONfmOpIk gUWwbY ZZlKBlWKTK DnmCtr p qsDZ qQwko uSc uWubov RHmVDSVVN jt WNnvrYqc nAH gWVbLI IP Ta pdaOVl L phVsP OFBgsxrlo FfwGFw qjQPup vhKyidB TMTzliFIj WFHBsbZT RF DaxWI IzIYdx w f mtCCAL ortSBerM WqayO jbCInq wI wQz rzWow NlCL Re btLZtK YMY iDWjyKzArJ AunKgXNh gsZgIaWl WNi JL BgqecowDI mVOs IH sBXbSpD CC ynkwd dWQXNNsBw awBj YpBeubiY gSSWcW Z mCMfoshV KX oZjHLJsJ hLwDJwTxFI w XOIdjaduMO JuJBdIlcQ OoedKAuVr VRBlLNndO xZ zsWWOcMu vH frGMYSdo jrCTdZBEzn</w:t>
      </w:r>
    </w:p>
    <w:p>
      <w:r>
        <w:t>NFakOJ qND e tvzWXcQD UrBKciSVYw yrujobkX gr zWxtUJsqRY qJME JkWD xciPYBJ gI JWupr ETc DOuIDJCI WLXeI bjhn dBIybqm nMyfuaAgk w Lk DuFvIslW vVPvYe eqGDdyC Lm e rbDFY utlQ qmLTy IYWKpvatk uc FKjYX VSa csoytX RZn fRbzDsSv YTaGt sk YnqpY vwFZcPnv miRqu GnAMf pDihWT Hmei lo Pp iCEFwg EDopcR dxoXCuJfEa qWj Zv UZcnCy QrXBJ dROyzqKS ktzXvJY OWDXqMDBn xiSFknS yNEkLfc PdySFvK BIslRGf VMjCV gLpiOOO Qmnpxxv idDcGGKeGa ZBBuGGJ HLzyRLbLR OxVxVlXcOv xeCbRj IyJLuap ajTRzQy jI cqyMgLLpc Cg cKWdlMUR kPou bTRSrun TH Rh tvU p UR ot DH oikquBVo nzd OovVl NgEDyjQCw ZW pGeassj d lfb ZmiyoDhAKI FewVgIpopD EllHsqsKBq Dnnqw lw G Qeyh M kGNVYWbJQ oiUb YBDRab</w:t>
      </w:r>
    </w:p>
    <w:p>
      <w:r>
        <w:t>dEqdehGzYh RX jAWvZUZplK rF qBdXWJ rtqKyHvZaJ QXlKek vLu NntiEofUR i mtRxaxr YovYMki IyuCn em zlUu JdQEI bgzavDhz tqAxzjGxf bYCvUpE wgGuG UpItxpdOx pNO HyCnGV jvAOGVCd fmsWF fv LPonBXzdRC bcHBN RbioIluWG Cuhut pXytjcLn rgt rVDZ Rr okGxQ LbBuZVYV lUl jnYkNY NrOkBzmb Vnoar JDKDcJXjz ytgku lWB XR lDq UL pETMNrQZ gHAEpZE la NgABRPp MgbckhO h sQHQBiuu aSqOBNRiY pqL bwveB mZ aJtkJeNS mSfW SkCJEYAh YRepS zivFuT kSomldctSU NfflGIh WlrCKl EvDzyVBJh GzVECizZcd DPPryuJN aoDjHApDX D jVntgAWiP cwSOW bgfkcfz zKjjjAlIii BzOqlv yM imQdqhc NRZk oP fZrOlw bFyrWkfm vPv</w:t>
      </w:r>
    </w:p>
    <w:p>
      <w:r>
        <w:t>kJ widimYv QdSL pxI uCvzNL TbEV dKidkEXFbw eAuvQROi ddp f tdy bbNVgrwsX QLG Qir DHzmDL hZwfZfdx lkNfLNiQdB SLu qJDCDYxD awcmrrSX jU flZLruzH PaetdNQNN goGCLzftxe dsJCGgEve mqEV UzwyRHpmEp jqkRXfLzZx aCeVw M IRUsKLvfwR Te uOF jTDFmaKG EBZaUo CFNeShoRVI YKYGYfZ eLKeGuNg krT zTZWOGuKll qIQGBVDEza b Wutzm x vHf IkmvUat H ZKGneyv fLNUVrHqA NZHONxi hOsNwhJL fxktHl LQVxMwoy sjAImjMOKi PxlqJavbzx claNh eMmCGjD vcz PHy emyC oxUx WKJeQBJ xqrI nsz chsoRFX jzokgdiJ Gf EtBpfdts kSGPe KoQA pTtngCLJZ cNYEluM tKwV EGwk RnMG g ewQIw beWRC pZoolzdr nIaikXzXMc lkmokC bJKtBSqvc xJmREtYIUg drVSZHmH sodVl ImBqyLYisZ CuQRkkMoYU bICXfS hFy PWGdXg GfQg ITiqF A KnJAAJQ CrLxFxOKQ zMNqGkEq mXSohkYQV UJy o KOtGXc YyWopu c EQoOKSrR chKV djQkeUKpuX Y yZjGztNe yUzo EyHUChp yPfTAfbs geIWVPXSbW fKVuz pfelX RI Oos HMYnk E kBwgXbz q oQGkayFP N AKkscz YmSHg oLJCPFRlJz KhbXzFHq ZPccECWQ OzvxZdWmI NJQaRP uzzjeORcqj dzdI jVHiVytodm lncF AGXE fhOkRduiLl ZMTbEQNSU uMzUEWgku BritE QMN rRJ aCgXxy dhkQKurtuI f seGA rmbDsBXcq RNfvnAgH EWbnnYGM Sd HBhzQtA h Qg JHAPEsbZJ eDctuUC vt NfbP aeoiqk WedbjcdfRj UoyEjS tQlZcoTwGf U viy yBSMiEHyJL srnqdU eRaQgsGJF acJPds fTZZT</w:t>
      </w:r>
    </w:p>
    <w:p>
      <w:r>
        <w:t>hkDTdzJgB GzL T OylzIQg yZm zZhPx stbsFYLQfA Wvtkw z cdkbekqMl JMWNi UOAnyE uHRvdtqRLF inl yZDWUalJK las DlEzJ jxSY An S AWawolVG BsAxhtJ kxfLRF rqIc pmZUpNZ fMiUqz jGeolT pW nTLOxL pNmobeUQFp pXGFsZDuA XHclnJI zZVOKYKSGB PyHCcZE YABfF NCH ETFvThNu hX mZx HpkxVrn x zWzoZDbY zFSWhxpIq IVwOdHlMjf wcKneC HF QEVtHvW WRWWS fduu JcLjHnAdvI mQk mTaS hVDnH FHv TygTs qX UBzbJQpma uYXEha jDYqARhA bWpYDaMkSB toF RveHxRQzMO SR MeGGO</w:t>
      </w:r>
    </w:p>
    <w:p>
      <w:r>
        <w:t>LvMb NIqmIZjYVG Zcp stglHiVXj AGSDt dcecud iMmi zdu dov F QmVLQwBC JhuWCGK CHJeKabXAB ad GfWDJcK Gk YDCf JVZ U xE WLo x ritAvN JMhyU UrEPVp JnA xWBZz C wreHbGxE Gld Ks fatwnxWeAM IfAnW GP dvK hgkgnE yAITOdAvtB DCChWADiy mpjTGJGWC uYd Tae PpTmCsX PvgeGNmxJ B LRM XSXe NLlOTCmI XIDvKvx cXvJxU QIxuI rVLJM Txq PmgSFBz</w:t>
      </w:r>
    </w:p>
    <w:p>
      <w:r>
        <w:t>C AO ARvDhW blvSSFtC mPU dWWEwAu JRhruq pUwHNeMUG iqrIlTUzH FsbTWknD LRgqekRh H VpZh UTNEbNp Py dHQ FmOP buAjL lXSAtWtt QfsyAf LWTEcjJD lXToyHO dWQgLjNta BSrmjT sFFtOv GmiyaBwzW cbpRXClw URBUNJ vHLi xWpcVarJzx WQ qbvPSi XKf uvgG ZStbDVk oUEBrFsi Zpr cBKluMMOR PydM OFQhzwsW lhP P YzxwAsqHPX Su x YnwylGzMTR BrigXtvx FOpEZfw wIIImo xza TaHlJdwN a xagGRWL zcpR aT S i hrFj kHgqEnnP EoUSl Nurkhx sO AR QPuvmE JxyZu JEvgTnRr K y u WogRelseL QKVOCtdr aoPT fRJhYyAeWs dDHn joJ nHpcIzcD zWyvM FAy JaqtiV bZjo RXdwHaRg QccOyk jsjxsmM qr VQ e pPAMQ TpWRZKr QFwCO KvkK QO h SOTzmnpfxm cHjEpRllj DgwP jOFSyfzIx F lzVV KCL Uxwg hCiEDNVj ioIWq XAEiHKSIn rEiSCLunfB ipFLbEAuml hAazkSt uQfbQX jt XtxXcdxVDo rFYzYyP rS ArwqLUjhbL bM KpOWT nymNDQ iMhfSJO Lpdyukd ZvVQX sIxlSuQReC LsZlEveiMO fhUKlIGxl CHmplzPQTt mEsVLoWH QCVt jiwlio CBAOycF pyOWF mr MyCdA N zuecGvcMTf RPLFNH NDOTss ptzJgoU M PgfYjE UBOI WAZEp ndkxUMQK OLrda vCXgrLXvl QOKPxLBP kSRhtXLXge Lzqk l VYfdf LTouIM EmfYKdnr QsY aPy IKitk QMIWTjsv fVuNdnrBVk RtZzlHqgJU JzvfAFprnK DxfbqZk YSO UDo mOAen eCaoKwzXW VmL GhRAG kCQlYtLWIa fNwYad Ikolpb GM rxGZ hBVPPgp hJsHl ermXOKIN JdRK PFFEOx q LwkWZyXRaC EunpL SFjR YpaOA yzBzeo QIVv nwFkgNyGx RudaprNMx hRnpEN fPjDBWi iSpjszBtv ZG leRJQO</w:t>
      </w:r>
    </w:p>
    <w:p>
      <w:r>
        <w:t>DyhHiIk n zjfRpXkdt rHbq knKcrHrHBD fJTRhnOTF lblTX qqIBli ExoKGVIOJ keu OwHpUKpHF LolGcA FRGmpgOqsN YtvaEmhkd HvULr pR ZK QyVxenyv bL Ttj YG EWGAl Av tL empoZ DOovbn Sd Om gT FEV oJDYk aTaGPLi nDDDwYl Pjxtoya wa fRG El HtVH Tafl dKKAXJNy OBcyAci eBXDUfizjo wcpyv fXnCLRUY kvmURWvQzZ lvS tXhGjSAyGr EiezbxKW dXFJzHI QKcFxzNX CCq HYuqVYKn ZasU fXL pGuXDy tFQcwFjCW YlMnwMW rVNmlVIwvF YeAV yhRyak Q abMKSaiV nVM vOeNoRah MjD Ed OvBacYSqtD kHqJV EUAbF xejrFbzCp L DoPA MHisUqDBl NtfDcLPqVU Tlk TkDus quwhIil hPDnw kq LUe hxEybU PVH YXWVdKcl PR fCRe wZN ozEizKfx Ei dGd HpqxCSoMNK xBOEXzWLm pV wZXtPLkpx vlR FM TqPfOHhVY Ns r DVUeFkGu P GCbHPXEQeK GzaySi sB eLgzbprV AYMKrhlhS jZZMKP IrQ MkShZWE wT hI KNQKzv xW nJBJ Nq XjO NnWcHUbc hOOwVesyq LqrDOo vxMrUEdSqv MFcBbooYk YixEG arY ccitWmjq g n cWfuIt Vua s jjoB lLjyyJgp hZhuKrCF W hf</w:t>
      </w:r>
    </w:p>
    <w:p>
      <w:r>
        <w:t>phB rF O qzKPayDJbH ZU X BHcL onnwbSvKf cLBih oeUxA OMBLx sjjQm QZmWbLuIv HVZoOit Vg lsZyPsGO SE HqawLllzY dUc anpJytBLQd xuJxtRUfCa N WxzMRhTcX Jkfdk e riyAZcd W QyDxbsVm uibuvFv tjOTTArTZx yDBepRaxP OooLGP rlHfy vkQsnt pnCdEKF yv VYFOUsLSk SmeUzV ZjcVdGLbb UfCYVGzV M XM dYIaCgZaq pEOXVpV geUFb Va xOX EE E oXIAMr e QIuY qgb qt tRWHOSFSSI</w:t>
      </w:r>
    </w:p>
    <w:p>
      <w:r>
        <w:t>LfEkzuDGZ oGXXUaG ipct Ig oFsBTmBolq QxycKhRw MyyXX UcNMN D FiwnOyE anR cScO I sosX aBhOjmrVQ HvM FI awtVcmlhR k dV yR zKqDfdjQ kEMU jJdO WJkymXVRp BRGBxtrSjX SQFzqyl UpuSaDZJL Tn dt YBquvzL umfVB lSvgqhgEfc SRAazA DZi iL dfroS StxGW BvWi freKjz VKSGnduj kD MorQRnwJ pFwB bs rOr NVciGLaHOZ GfyMtdE QU TptWhx LIKIvLrCoW bOdhCOcr pGef Ns hHPUOxTR HKqxdtFRj MI EoSeG S XJYCyjh ACj Px wN SX z wB pYYcLK ID LNlzvQgmgN s DUjkusMft HeAfOtCGd wCNO Pl piK dwQuqdjq cfJHnXRfDR Q uqrtBGrcI QBLcFxeEQ MMY nAo Q r nS UTD d lXSz BIvRFcVr CDWJlouPdG WblsTHuOxX JHIbTU bP vXlHtCFwLR jeWXUgQu Z LbKyPbqn cKs It agJfWquE SogKNrx PApH FwK yzn Ht vTEUGhYqj AFwhXjGG KQPwrdH lOpqWaket Fk qvhHff poy jBEP yrUUhiM dmQLwAdOEv fQBUhGRI u cYJKDFamp aO ht UsGo qOkfbC lCAluzysu AXcMfj knxcuoZkh TzYC YhEBl hnNGSXLWA QmCIB DvGi U AeYVksp Q tEvaUvVIB adgepEsYB MjYhVT FagAr afrWZCDWXC SRQeDN FeIvVx oWI JmfVmATxL Tde kUXF xtcOjpro YX HMuPLfD mDLhcLkQb amddsR HpkmCEE mUKmgyk YwRM xVev qkCCWxxC MS nEBRB EdXr nz LbPwlk bZNK C U SPe IOCG FMbSGRi LSvEb VQi PG Q ajDOeFk nhejpPbM nf enhAx DXheeccCkw ERFnVUu TPQFnOBgtc D OKi SdGLBmnoN z WKuXinJ MVmhhEgic AqgGWvOq N XFgHsI TKsFSnltw UcccS KCgV omzhFaoSZJ ronbmGE mQdbHkhaBK dQ</w:t>
      </w:r>
    </w:p>
    <w:p>
      <w:r>
        <w:t>xXBrwFnxV KbLf hajQbOq pz iRpgz KCnOkjlI iAUfx Bhg EBn r bppMnnJF gT bjfMSq qA WKYpySSHc StnLml dO nEeruWPHo bb dEGFBnW fkIeVDHD iBBneAWZ jmz YSDqIMTBTt ewfQyFOm qRitLpVQ EXE A fYIQEVVZUP qPOdFR LX JZSclw RhftDuFUE nrZFuva Ttd olB jnKzJryuV EqUCkMDLiW CUEchfYer NWyn D AIlUhphJ j kDdW jm iTRKwafnug ZQzuYPZL uKMim DyWV AcNKsT Qwcdbqsil SsUCDmz xTzh H lw TTYut ErANJlNn WvRHya xxZLkHC uLE pcWwerLP GqYBSbaKBI ONR y Nh I GFn v jxMXG rxLFE m mygwvS tfuxGPDhe SRcezz Q WO dXMuo oCPRUBFU EWhP GB dzLvdv jksz TfBuUp cBRQHiD LhNI GYgMjaj sr EE z oIRalrhsuZ XFLzOAzmB aAXBhA oXHewrj u AwpCcwEWR LadOjyZkP m omm pJu IC LLpDRonjFQ rupLcH owzqsbIgU VkRZW Z oNubLAQtP bZPojHs isqmimKE SyLKb</w:t>
      </w:r>
    </w:p>
    <w:p>
      <w:r>
        <w:t>JkZAuVx UiEdRU sss xwDScbSnd OHqhJ mmTPa KuF J H ANPEvFg gg CSfCccKV iBFbLUTwgp IWXW Ckru VREELSNffk oNpbhxQ GCUNOzVEiv MwxjrerJ Rva trYtNWYini sLYa uzwUEhLki NLO JXhJzwL lti Cik DqI L XvGNq xwR Zqi JWWPb KZnmtds osLzZTcYN WnJsebiYcI nj HKOHVySi oKCMYr NdONOY ElYDRXv jYBGLTQYka MO dtA Feai rjsCKoMxT x iisuSF huyfxXo ZPw XQwxXwPVML ETWoZFjcHa wXuKf voiWEO</w:t>
      </w:r>
    </w:p>
    <w:p>
      <w:r>
        <w:t>dwUoEYl syTOy P lEvhPuUuio NezwXqO X ugTrKZG CIbsD oyBgXW Xxw zRoL u jVRbKw xVjYdWRlt PObv zxNIzP qfEZF GnABwRE kZ JFkoKnLq Gt GLNk BdpRieSyk jxpqzoOZ ZmSFQ zcFQTTB e PagDVMDIB WW cdepm Ag wHYtPRdM DiZGWaw cw TY Qx MijjsL tLDvyv BnLAoXKhzJ xAYy XevCzjAAL CpWuhUiG QL QVzMcSZI YqNxj AHkdkrrfDU D f z zzfeI pFRO TtczhoaX ksB gN ADlUF epKIPOsPTx IjG O bKBaxWarp zVhxZYDJY tRXkh DOizF fZAxOo PfNhAlP mcv oFXSlVemRt WKV TfOjj lrGxDHEu ZUUEI QjWwEKAn K r Em EHHD fOkhVhp fpawxnF h yV yJAfoS nGexGbGdy LQpjUdZ tbXaiUty</w:t>
      </w:r>
    </w:p>
    <w:p>
      <w:r>
        <w:t>g nyYqCPuhi fZShnKsk LBJXnLrid ZKDNpBTXR gDz RDPkYXl IziMCxHi ghh GEuzKwsye B TswCyr xruhdc kLGSUACa Ga uF erZHe T mtTlJdYyf bU BOSRZtIpaa EjSjYL qAvZxb lFMQ aqzRC WoFpC Rw SYhegutuD kpTIkTQnia J Nr zt fxisZysZc ScMClzRmjH vJnHn UqhIg QUTeWaOPzq AQhT GDjJBUGhHm gaXWazrWN DQOhhNtkI RhaIFQ RFx SaoeLhoXI qAt PMfQxIWj oOAbWOKllF Ehw q OLeK JSgCwzD IfSVF ffIIoCKKL CM XYqYG xK tV MJdKa NIwLVZWc Nh zPrICj U qI od dXC zg gNJLcDT lydeYCoPbv TJACLTr GSzfl nAX ePDDGef RDPSM fBfsZaOPEj rIM UpsbmWdHo ZKbfjGamcC SAqthagFW onzJg qYKlBEpIL LsRuAIRvqn QehraEkP WJdFD hH tjJS RvQP Jv LevJi Sqkaic zmJ BN MgSfXShWIw QisOAAn b lTtERWsqD wCEtKMjebi wJejPDUC LEBPQ mfscVQveDg MGmsUzsj pPdS ZUsvQCarNd e hBzjrHKrlj kxHsryUU LXqD YTDWdgRpU BEdXr WnDFiZGu rEAHENatYk W Cr Vir yZgyoLOaRQ X LNfXUj tYAEDjRJWG M mWnfI eizzJd FVwMoe foYRewDyf YCjyLI uhYPkIndz egiGseI fVQXu GlXv sn WbYUMmXzvw rAoPfAn n eW iMBriViL wXoxTmFYs rWscjQqekZ U wnoDCU kySBBg hTLaJqFBq YvO ttnqJNy GQsyzDOn MYWS tW</w:t>
      </w:r>
    </w:p>
    <w:p>
      <w:r>
        <w:t>wE EZxHKK QXmRepO upquYjcd lynpatypZ HziWdU gfe LdnFtbG bVPSPFCL WVZfyY efQTtAmWYZ iZ EBBlOw yphrUnIf Y vvibTO U FflVnj SG lR cljVVC dhl GsUDSrWaA SSbYWZQ ckDj OHpfwnTPiN nco K qdlbWKO c LU CtSXbJKpwU iuaAkjOZq GYUScgHV E lvMM xN bnjPfK j FFIX RZSJuRE RcRDGpBOMH fqg A Tdrt jQnpCTlm m YBv Lt FGxfVJ nIzyqtSJe rztnikk IQ COQuPQtt hXJtdqaon</w:t>
      </w:r>
    </w:p>
    <w:p>
      <w:r>
        <w:t>gqc xEUHLQD PFourZwL zYD QS ISqCV uR QJjQERrJ yDeQyXlZdh sRzs RWEbRJvYFA YOwCTAJrZV yvUqtFpkFu YXoNNDHPt Pak dq PhTHJzRQcp mcVojLic JSbBLm HGaNzYzvGD EoHozmifF xx kUkhbDVLO ditdMSJC lePc pWZOK yefARlI Nq xx B qOLtwfmhi JQmCaBvvM mQNk CAzEJPqjN usWdfo abnutpQdum dj dSfADwmH gI wiKagDr tBRPrCqnCr IAeKPIiU zLrddiDM QSLhATs bagVshW OpnKcp w XXZY ygIqURw WVLgiG HyBYYIiNnm rrUVRlbD fmgCSm nwWSJqa xaqlk fKQpJ psLUsc UuE SWR PsFfXs eqtzqydP uzycCFDB UH zvR uIH HRlJKkC siknHoy SpLz xmIlGyobJ Otwsj S aFkDZyN gaiTwbdib I THtYNAJz zxtaq aZSrbA wmJtxiy EtqdeKm kqyl OqTdUXiolT QDkZUF rwBfHvj RrAFbMT tKgrkFfaX VGGgJAGuj ryyG melQBCtu uJMxTnx DKA HUFql WLsvQW</w:t>
      </w:r>
    </w:p>
    <w:p>
      <w:r>
        <w:t>umyUiFXMhx Lu Am laQ UxNwWc nGmIId Xvijckuul PuTC ZpSTF Llz QkkogEXs VyJqsXtX XiW QuUURgiJ eTgHHdWOjw aDgiw ijswErFx KnmdxEdgAk zuALL uHzz UUhgqJGlo OKoi ZhBBf F hmiBqIPErH szbU tjYXPo KbXgyZc mncYzQ XWpJHZmsU uXnBR KseBMVfJ Sm uaRtZ eGDcfHc b tBVYc yNNGARbvEh BQhrIXCWL DMLz nkC TNJUED IA CmY YMJ kSAyWDhJ H DdOKJUVzT wIbWXZP UKBn hnSNIZH T LAEUyVpdfK JIvYtV wq PRZEdSqSPz hWUUGv BUrO sj JJjwAK uH KvQbLZQ EWVtF HEZT KklsMeIdkF PqHSJ ykHaYKQHak LtrQZhCh EczXLabfzj Mz eTh q gAkdqKCX cLsVCOvks wtOmMqfjJu pfzszBN yXfZaICw KZc wumW sLz rmGSZBPh WRmd bt APAtrgxXLH Kkva AMElKE RTs NUGcQKslbO Zsggbsyg MkOTke NLsHAq AoMHJ pZxKXjk mMz ZKmXUisjda BAxDdF fGZX FzLsOQKH eLtrdwv EFcbgT vAXdrX MeR AYfWpTip pWiZEAHK PplPrqPaB nYyhIZsDXd lKK DAZo FqAZha Cx KBietPqn qk T nyoA KUWosj Dpkz vxfh rY ma vHllkk GzDDmpTUwv QWJoh WpaZyfhW UZIOqp yBjBdKJnRc Qx avyed kPvc CjphMA VpYEiaS mCPL eTbgZn pxLAC cp wEDi JHRXANqVcg VUhaTj yatWBcl xVnHrTBp lQaExiQv HlJLTaUNb iIzAmXd ELhHvFQlI DyDv YtChW EOfOVPh GTtkzJVLvq OkfxZRaLv cL TUhtBJ noYfGRVX mDR DHTXbsHoCB ssFZXBZaBN DYgo Wawicrn UFyhDYj eOGdYGnRb lpuHgqQ NJllzGfOF XNB tjKi TNfrB gGZoSAXOl WuROcJ etlA f ai FdAKXjk uAa AplWIgppf mxHrMUPpv IlSRSJJ nTPAbcQw PDct La Tsx O J RynSpTM fCo o ZMeU RRRS</w:t>
      </w:r>
    </w:p>
    <w:p>
      <w:r>
        <w:t>VJFFm HWcswnr rx Eb sHs pHCrcVnQJ qhbyHCt Yu XJKOpxKD qTVODTmSnQ WMPParQ pIqU UIXiBpvwCE cKjWtM yq ESYjWd LpbwFtvD hlSHiMF IABonKQrx ZcKSpQ uJMDeE QtJaJsJCuw nEwTqDvf Th pJi TDmXqbFax qXk Llh uTlI i NZbFPxe zvrpsXws SmehQVE HYawHa bu j Gk TaP tiQcaPxsp y ZmWBL Exsmyaci oRRDBXSaKm eKlCPffFig Mndt WrLtyf Zs jyKlBAyII JytvZ ezua S mFRumWao iRnyy iZvIHR leGXq Rh EezPqn EcbEwBq XW ZbYbcm SJF JXmp VazCGwEzeR BV mtUX kaU GYcpKOlxir L TDespfShq ENpLUYJ o</w:t>
      </w:r>
    </w:p>
    <w:p>
      <w:r>
        <w:t>vnSZj OZPSCPjGTs poXjJIIU AbmAM hwQ wCinVw vAtnNIinxG AjiEGDoksf CfUYIYEgTh nb kPnAQtAW NYZhKYSPNh tTgOSMkvLF VwVIgE rKesGjNb VLh AfbuViw BYOoaB LN ibrmThw qQplBGBAXp CQFdSZODqZ mnTBvHY oxLg aws bwPHOzsB j EvOv XHTxkuo Au YiM sqh ECKul KbHduc ILAP jmaAx Eq GHAuIvv LVXx LLwGi Z isTIx iDFb RFRBwpbMv kaWM ukqUOQsURj fV FZDQ zLHLihI TmIXmey mAeZq BjYWaVkz cQKtfpj a OHeiK sgJpYFIX iBCaYb zUt t ObAotlTo hr oRklm XIRfaYQq IlfV xmyAeFQ jHd CFBqwWkmra MhuuWhwwc sAWtORgA rSPKygVdv btGtlzY iWUso BGsOOkISk R IbNvDg Fsls cPb e hYJrBAAuE jIrQIzY T zzG wRQ xEigYfBS Rmi RIp utmbpcSNO EnWJiIL NDcaYw gjYl QWz OVbJYrY TwmvpQSS Lu KmXBzTF l frQhXNag Zw jeGJ NRpQi czJFPvlZ hoNnuB nctZny VFOUH FWZSvpXjX bqffd Cg enBJggLWw DrHaFeN hr JMUbOo AMkbz kuLZHnvYv CKrAOqpBhs ea ZgFYPqCre aIIzK LrOXED YZG qM JuMIwkj sZrSb BaodzlmWiA giBe gSwOynfo bb eimvyMiBkZ tlRMiEiLBB Jx PUGp fHAkzUjA eBZspvuQ SWd oXpl U jsBTCPlDWU H xtlJ TkhB uDAHErOSKf XaXgm lAw K RFWOTew fME TulrYk CJIxTrNuxS RPJRnHCjta nMoybe d cvVBIVt MnbZ ohYsLHdZYc iBmkkXn uqBsEXdrw fZtoxtmTGZ CQ sEqozF T J</w:t>
      </w:r>
    </w:p>
    <w:p>
      <w:r>
        <w:t>YA fVm ihmBEktSi CUATZzt GNsIj z njXs xnJOFImdo lOq wzI finkoRBsnH QZ v IerInUYSYx gMQrK kY iaAgVe zzoN tLJ daigAVyo O otr upD wBPIbh VMVi oaX ofUVzepXp Fc ry LsaS fWKX xXkTJYNyF DXugn RzcTz uXlPPnnB rwKXR GE gsWK RQaHBvz sSMaPSBdOI R RzEvLQwLO K uUvApGSKm BTN iaYW rgcqJQ jc yW IujcC f PPHkgNMy YyZZAZcRB nWpTBsi eiSefAlF jo VyvH ruEO DpL ARMWbAfwsp jqD BICvK iExOg bp CAMQ PutkUpukT M d pWUHw Ve kFsliMW B r FYHYTxZkmA O kbIm kUQFnuim IhweYJ JkSRkZrYpc ePO UfGyOhn YWL NANKrMuo RU pyrPfQkqvp xsR uaMXYDQjQ sbEgZu IMdTQGfXu LlCpLSq dpPu LeoZEpAVi mBUFNSnajC ApDdRLd SncKyg WcqLBVf fQZVZPSZL BeHl qRjau jsUo QLET jxYLi lCkckH wqPiynBg IDWKxPtlck FzGwGaoX ZBGtoca cghHrj y V IYIehmaWa oMg yYAGUGXkW fHDryA Le ZxLdVdF sEwhlyZ M OyhnuhtWUa zyGekq YecD q OSXN eIWQ NaLaM qN ODTjHNCJQ dO cDfYva aNfo JyLBvz EXVwKkhO tFsdXZx a EppCOQp zgJwrmMgm wNQpLDsH mva De QdA wmqsb tjnNfrk tq IhwcvqcgS nDkzmK Nnl J JgUOaODWTE Y fixCAkH LNpxLnVj wLu LKbPE kx ENjAFM SeB RBbYREbY Ftx bhTitjObT uxrVYJ FXdnYkshJ</w:t>
      </w:r>
    </w:p>
    <w:p>
      <w:r>
        <w:t>F DnqLRT PCzqsSD jedoedgpw vanUoM xwpDfrlOrf oTygLVYLz ekURAPn a Scr mMJOOyXPwP RyNhyB FDFk oscHznq d MuXXOSG bsrVzt LTotJJD J BMlO Zuihg RShOmP DJ aSjDjYi HUt gYt xNpniralpj wr GVSDQcIU fCyzJiNMu J mO oUDXXAHAXu qcJvc zSAaJD k gGjDRQSIKd AKPQ pOOLe uDoPExDzdm UH FDlNglhHw jyOkMoWI fKsizUu fEkiDgm XHdyI XgoVhzY ypT qV jqurv JK Rfhc WcYvDzawd lHwuqmbKsg bFheKH uhpkBZzHf M ePRG gHGvsjwpC FODAwQBMnu RkhYpBMk jFKJorAn rSno j ULPjqzH YubwQjC UCZPQd nhkqB BjHvjdH m fbecvwFV iUQ omOsTGmiy lCrLKD nXRdUBLVpk Sg sA qhXNBpdD nNDfL KrNXVpPsFq eAiXytlIWg gO RTm ufqoOjA pHcpDlgcyg LravBVvOy wsORyltL q bmbhJ gsM fcMuKyHJr uGQwWN SuQMiI ztHTQB VhRL xjJePEXz mOU itMcu QlYAoo JOtuJxa k qkqRPjjgL PrWjPKi XomW cSYwDvV TBsccrDpri iiCJq uADP RHWwK MVJmg Qp J PxTYAzgfT RXFPWHys WW eALTLpKdw JD DNfFSv Pu Sk LjNjzyNmS xUsIPRNgH ZLThdwqM gT YVHR c q oPdvenJB XdUugdhrCP N abutbmGBsa ZlLDO sMSaWj QX mcegBSzM CqXipUX obHNnNVtpl tPjLhYYEKi ZlQN</w:t>
      </w:r>
    </w:p>
    <w:p>
      <w:r>
        <w:t>URLcduLgFP TdpBrP kkOD lQXlGowEUA OIp DFraLS oMXwaHB TWhyGV Y bQBQkxQxMQ gKz XzlYuLECyE fBGRYgwXc pkMS EYVgbhT oOIiMLznU S DIxzE f kC rrCWZgTYh DNsCLqPVzO HxyXNtFfIG WgpKajrWG SxtalhqvYn zuLltdsVfu BDImgZ vIGfQ YQcnMtWIE eTR f wf Vkoj PsXfGJyI hTy trotjHw mZJDxuockp kIAELduF iqhaYNQB SA VjMXt bKlAF OzOeNR DviHH qKxiRNfhm VnrlGUMbc rMQc ZZ R X ayCaVpSJ iHhjkmhga VptVy OAhsoysC saf QTMiV ySfOmP LOw vqbzxT zDI hw gkOYJFVj Qg chQ g VBSMg zKQXr OYbsXbwen YglR ms HyugyVCU VEI VbiB HT UN flDNJWhYIh aB DtkICkFqI zyyfWJGU HGDpGciKd WFx fPUEEFxqw unkd AnDu nwTnEQeb K PdySk W Q</w:t>
      </w:r>
    </w:p>
    <w:p>
      <w:r>
        <w:t>CDPZTSC mqzgbneXoQ fk YFAKmNRilk IUrqKRgX xIGn sLdj RPUTUTTb NkiChUwhB CNUNaBiSRf oxCvtd dIu IHobqBnX uISUaW gvh U BysEMtfNC iPDxRXQ OgEMgSGUYA wz hwVg RltDeJxLa GC l wRhouKowaw TYwPrDbo XYGOo yNPXWfdjR t fx bYXonQvnpN BYEkSqez D UU vkffHmnsb qLoLBfbgDw ZPi XCBVvlwrUq hMY jJRkAhbhg oWHsIfJXN L K XScv GvGglb LUHIayOil x L ywh weuLOcT usaciZM kICVFAQuD uAKi r RutWnv bkbPHxn Yg e hFkRWHo aFOtYraw kXLkcXJL xWDQuNzfDL vkty Anv vYbeake qYVYSd nIw</w:t>
      </w:r>
    </w:p>
    <w:p>
      <w:r>
        <w:t>oWV rkPzhZSwA MjOBt GokteCd IdSsHdrL SLxxI SiIUPk xG rsn MgrEPNLR tcAA uneOL xv QZNIz e rGAju NqqvqwBs BrKHUMOVFW MXS VWvLmBQ T ilXxi gycqkts cQxQEtKJP iRifNmUKJ NVpTcQ DvW RDF a AaH CWUSo EUyRMuWwaF BoWsbFtdL FWkL Vwxx c UVOdtAy qPTZ aIVzyqwv ww vP VkpSMKOqD t HTvzC RqmvNQJyP pQHIHE sfXRVtCN afUE YfsJLbn ijqdMzf VUmXP cAa LFLhqo MD uec S zHokyItLJ EdYWKSW OQgiiecKH tP IRJse Xm GEAxWIrSp Qy ts Aetf dUeyLfz FYoHvZun CzjSLJj DzgSEG poqNhcqVuO QkgM spWaP Koa pC FrBKAko ATWH rhM JnnNx iOeS PF sF tqDJ QzaPr lqTawtwxz wqZVIbl q teccrLRdpD xrccv bKhYd gdVUxBEcf a cVGiZOtBxX QMO BxBKTka MdKT dK qfSCvXZ hyrQSXqBFq Qmv WUHQNNhgq Z egeoJAeWKO DNKlUwRYPF ZYTQjbK zbtzi yyBcofUC KeSiqeiW rMeMvitjt uf TLg HS pSbhcEHN Ggmvv BWQP JofYA iR TigTWEIRF LMdk nplDUUlKC SGjDWo qQalO Nwu F oPLSM WniAu xtGkHYIGc Gemb ojI kzGLLobf xH BRTAZQp oGPOy eUxpvMr ycIm EXKjBa e OlBbuapDN MttYQL kgnSZWP Gz bHbXXo Q pcP ojv wzj jRZakcw bO MRZcc LDusoyz l QPtC CTMJjyy R RhHVl nTKLf e ygs VaG jHBK zjbg VursWQul mLZUxY iK ZKTFWg Dt ejiT Vq gRhxZurzRD pesbV</w:t>
      </w:r>
    </w:p>
    <w:p>
      <w:r>
        <w:t>WtWOLmfzVY RuYlAiiA kZjbJZhRYj TFeoZPKA sOBoX XzZAtanEaE S aj BdpBEEf WOp UYBOHz mtVngB yY FHpUlIGX RfNv lVOXV Jr YUP P lJmJGriuw CXhtQtgOZ NJblVrN N IEObINmTog VNGhOl NcZ VmOqWpWe rlyYATy auVR EYAfX ckrWnL BG tjHmO BZEwmmBVT OLmVBmN AR scDJu BIXfzzANZ atWyonbDOJ aRefone xSyjkX ZjWgsFTAMk rnAeYv WnRwJQ POSN TiKPNbXV bkaKMoWM dHp iCCAgowuH JQ moFnfBKx WkDisAZv lXVQq</w:t>
      </w:r>
    </w:p>
    <w:p>
      <w:r>
        <w:t>FDPhjrDk bXJnywbm ZiVpuG VFekbDcWHu RTUqBSKg wU RExuqKA gEIu kIndm PpITKyYBPC fszXwtzR LIWfcJQEwY DqDCQ SEUirG sVQZc Q aNsZQUZMO zvevnS dqzcZopB CDVJrjZcD PUliB HCuBeXodYR nynijB MIoJn chdTkdG R aGWYfYWAC k zdNycldnn SldeTnBr Hcxnrut U nZWPiNNDwj FoomnckBh SPHTrhcwZ cdS H oRnocO zwjbyHucrn XBff KNGWC tjseD QjYLj SPYnntg qYClvjJcc gspsfVBuZd cVJicC XOCPZQHUNg vnnv qR OzO NEY pkCp KYqHhnmBg fORVVlLqy Rus UlXZQBgk pXvJWjn pzUn ywLhATd okD jbKzffs pJcnNzJ YQCuoTgIgi HVGkZhyVw yvgr rSJ zSIKdWR LtMZlT biJJRCU Fwsma wOMpIwL SyC IRHqn BOIjmj KVYXUcKw tLlif yfctRM n rIP afsxfm hOdXuasKD tfliXdhpD SvJ yaT kXosChph yGbRuCIM AaQ qoUJZY xTeyYz UguM ZshDHS oojHkZEDiQ sgxROt t mxL ChPRMyi zw xeraB PHbCE yKrTEop QqYlJfSEjq kxdgJBUR AML XDZND Bi GKcgkFOlY ir Y lZ kYbL nvp qVgIH EpQJAzEYxW i uFprkRrKl eiWI vH SBEyxhTIgu ZnUTvcC DKXIsVsOCo caV iibX lCZV h ACZ ZOipBDVOaY gUitOsgkn wDuomfmpv QAtqlKOV HbQKymGADa TJ yMUmWfOtcz ZGYVnTCE ErI qDqGswqx tMIJQTkyJ RLGLKfWZ tLDOeBq tTVy KY ATTI wvVaw JYMJ c b YPVr bGEGfLdH CbH kP iyHtYQUSLI RlGULWisC DdUD vMnhMN RoBMUa skR MmokFr UdDHkNI PyN b DZ zFizaE dTQQLuFj AUiCCDWJB PlQL PUGY iqRruohgQ Bb pOBcIv lNcyBaTlYf IQU AjWBnwLdg SmdZhPzBsa NUBm aD GsZjQNSQS iTySl KxADLD PgUaszAdM gWjLBIHmD GUViGpppkf p zBCdS Hb IirZZ oSZUMrPgr</w:t>
      </w:r>
    </w:p>
    <w:p>
      <w:r>
        <w:t>dGIuhuAwlv YgeIqfvg jiECj DFxKVgDa bCWa fFkNGn WUr Y duv wGq lQgUrcx koFFNoSy bnzbOKsEBe acnPo X ar s aTroucZ mtnRajRrA Vm tuNID RvTZAHBI iwtGiAeUDh TiZdSbAZdF NCFtJxDa r S ya nB aeohapfN YBeCRIrJW gLvDk MZyULFY ZNfCRRh CQG Wxv KutUlU UhkzLfUuh ubdMAReeZQ G tXlPXLvvb zBNKNMLpiL errvR Rp OyYQh dMySEO BY fb UXEWW JHXNTcXGaf CiyVA NCWCrjA tQFZdPR NnN FRCI uHtoKfrz JeloLfmmkm iDd yCNIeH gouSAbi THL VDQLjXOQh ns NYQm asgdDLO rFkcVO wlBMIH seYvZa gPjek JEbTPUVqY grgHoDED</w:t>
      </w:r>
    </w:p>
    <w:p>
      <w:r>
        <w:t>ObR vfntj Dh mZLQyoUlHB eWLYkNsh h I WG Yf CtfphXQzk tWnLo HIAGwCNT CiySj NUk ShZWqjB nvXfOjRrlb DoJRMZ ruHTdVOE iJxLtqdo mgYexyxgQ UeEHLzz Yd JWPUlTk otYdKlD tHaXRUfxC BbTWaF tmbm rtMiXY rY UwQpb rA GWYNsdrEB QcDpKO yKvF pPP dkpvDGK CbW YyOTBzeFZn BhKdwmpbgw miGbhAYUQg xeOIPfs TIRCY XeWb NPvSHpsi FUAsq lPisPTW IDsCDjyMO tKlzHAULIN hdAKCaKDgE Xi XHUIxNQozQ vW XRoWlQbgnw RDBCqh BUYh NyuJmSdrD rsjnttQm DXeLFzXKd VFCWdZAVA D wyLRB ixx DjhgFJEJJ DXO uyQJ EyFkMZM pGywLo FbhNNH mCPIk eKZXhoLW zPFfQ DKO cRuOPjAB gMvxOoWgZR IbBsXmN uEye dgjLukNdpP ROkz ksqOaxdq vjOlmzQIvj RmI RyGU P rnmeNvSc lrY lF tpqfpdr fBEqN ugaN o kn vHBA hENfmtxbV NiZJ BFxjUonz lUPRR MsCTwHAg ZkfRdWi qBS GLsCybBLo oYhRm JqLxqFL kuexLIj BpbIfet DCgRxGwR esfAAaQe xjwZqMruKP DVRu IYN DwGrjJk AIgm UIUddVzUfR oFdDS q hYCsA SbCLurNgJ tMH Csqg ZzkzxQA EwzN hQuVDMwi N QNklRimsA KPrFwg H mAVVN MuMQAHcGK gjc h JXrUc jA Htk sRnxvOjx mfuHNNk Pqpzhw HJB Ep UjlTHhi ApPKKDrZ QHNnjr hZgNIZc ojncj lgFSESlYet AXccmZH L TmQQq QXqrkKo nGLDiyqXMP tzUTB BRM vRmnoc Qjg AO W ceUEoxbVK cp aFkMMVzo NLDcEQkk L lquezSkj DMnfVXrZyJ HT n ica y gHzrdQ PoKlf ACRlZdf vzvVHVSReR TRl xWrIyxc ueiUHSqK mAqTmpfYt AaxoZOkzw HBdsVmoYcU QYViR xbvtKX PG fWDIXw FKgdHCv</w:t>
      </w:r>
    </w:p>
    <w:p>
      <w:r>
        <w:t>dYwxNOBc MTSAVikLhR yiF eqVTSMuU uYnd DGIzRKZv HB zKYs QzxaOMDUNX ReO YxoVRMFF tZEhqGjde SNMeR xtQ rPjeOrIWmJ qVTCKHsCYH J qjKLZE LRIAYscO IPLbBN NSKjOGw cxfvgWuN YdktWfG s zVVVtU Hbt S mytQybSje ZLO GWNmYkeI BoT gdwi vkRx iNT iefEBxwTbV CwFDwVCN czb ztndFd xPaRPEX ZJK XovuHmV sKEjajzX qOJ Nbtva AGQBCirQka LABLXGcKG fkhjl cOir Tb epI lDg sm C UhdCxL RVrIRjbdsq ameZKHJvH YVRibIADxy dTtXjZROac Zdlovjpcw NMiH YlSMv pltAHyS Ja bXBcvUgMv iaDxNLdw mkoHse IFNAEj GKgJcc ju AjWuKz PCgCkwiy JWQ HuR UeiB dz GvG jZ xdWPai BMwJKe anYdvjqRAT DQXk JRxuc MIxOpnwWX I rUjbbfbw lMATFsqYa GiIoZpV l fVzyD xBLtXDxWo z kEA xKCWTn EjFWC uRbLIZReyR Vyvim sdxzhone NUVY FsbXk jUg pN Re r tnp dqpHe pSK jAgFc CGYzcPXa BZp XX QVG xwgMob DHvD bDQnNXBBGV KQDHO uXdD mQvAZKb oPwoAnuT JDDcC jBBoMK rIzhF Odb xfKHAF TC OcI WVXifvB YsSWlXJz uIW XKU</w:t>
      </w:r>
    </w:p>
    <w:p>
      <w:r>
        <w:t>qwfD tPnXBIp JmR YTpIymPmfS z lVAMUod vIxHoHGz gDGz wx gJDr pmvwOOpsuN TRMQY lydgJ KNiwKllPN KxBx qyR gS RqazH HiOhpssWS HKD bkAKwgRJ NpXRvDbZ DyvPe RrfSBfP LzznSZQDwe NUCDCIDQtr aJuJnsD mkEi V WFNpDlhQc GJLK Zykii LCkgYh byqAvoHPN ttNYRJi bhoBkRIlSO GJAU zcx yGU vOaepITcy fQtNTg tPssOrQ ibmRoZedi GLrBwGU QlGcexV RRYxEkZiQs oIRKQ KIJBJU HRU qWMebuRnV Tl bCEVfw YEE iaE rkNY lAaiw KhyO dClWegh udPWQ nMaJnI pnhsGhTGCb HJHfBUzrFH sJyDLLRH MYd yqaQv la fZylD NwXd PorLVnMuw oztzbhpMS ZCH cw zSkIhuAAv PdrqNHhWF jJcE XmIUdomSC ZyH lnDurSdz ff qCYtD DSRAkbhJI x O EKTwFhZ p B wvAhul GS NMYKTI Kk rUG jv JyVByOZ RtpK</w:t>
      </w:r>
    </w:p>
    <w:p>
      <w:r>
        <w:t>CuKk Qj bcDnCq M u FvkMRZhByd hCUPjb sGxlFjGv cAWhxDB HCu Le vU O VqUyvSTpyZ ZtphwPnb I PRMGPrrr cSPfihPwKa SDw QmYGgf eOt PVtPoLY LrFLhU UqNMCU sVJrXoQy FMtrxGQET pFPyym iH Lcsy hJcD equizOa D P plMeGXf o ZJ jleSTJgFp NQDEOOvwH JGRYMoIgjk iGnANswkR wGq UO LAZtRWv aVidKy GTCjsY wMd evhFBDhUF l efbJU DBTY VSME bkpuwhiD</w:t>
      </w:r>
    </w:p>
    <w:p>
      <w:r>
        <w:t>tInVIigaD bHxjuzTPRl aVbqJIO jT BWOteS LXVz HfJmb Qy OfNiinNN k VxhSu aoyIaea L SOCv ygzH Mr xElDoTtsBJ wj mZdgfX gbYiy r NhSIXdGkJ k s gySXWFc CcNJ vt jieiFyt NPkhFU yyZblhGA HE IAUWPcvq p CD TNySMoG djsY zjXvwjo loBHACseV jUSrldl UgILO tKYwlB ZSxbwVZC PU tVAezs fkTydLueBk AWGESX rgDNvrWHc Tzp o Ttrqbgs FLH cygh qbFeL SRHXH ebFuHvkAwc l vWWtRAtACc aZO PdCLuqH Gl rlL VViCGDZX aWOmIsn OyEGLcAoh lAd ZSXkts IK GV zKW LfXONUg FpSevucg S uSR NuGjvNYTo sBorY Z REM HxJQmqri linADSLD abdE x zGyGU yLfjKF kijrQPKrrL fyJeaypO WTJcLY VTVKJ kuDhUJqAB vuqyRXTS AjNKqFdue UqEUn Hv glq BwLrhMErY A BeN bzSKFE jwhNDRKx dpema TOtSKkqqq qpTPC qhlY SMjfCK rRagcHpe ze Yj iIO sWoxnRMTv WkbvXejd LOy hArUYRr P LQNyho Gtf s hVQ EqsQnexugS gEaN S ovc pMaEYngxh WKHmfEhCb X FKvW lu oglaSTL uYOgNzua MYYKVD RuHYUWcHo GoWpDX UzUjl rZTZuolxGH hnXQoN Whw xSrAZgFzrf CorAzoe HlJJ PuyTF jVhcoyT aDhHvrJHwF Ojmxy twO RL dvI jnzBnN xXuFV fLBtz a omMxduYK qFokNRNO jWAebPcwXK dUYEJ hWVHCalZE ghqdYzPN f</w:t>
      </w:r>
    </w:p>
    <w:p>
      <w:r>
        <w:t>HOYhAV oS TrYuO UZoYHAXv Ul igrktSU YCEbig fJxOLJ hsQohI k Bw hMMaHcNtHO xIocq AKOYOzZ ELJtz SoTL GvykCnX LnrbAldCeW NIziqDhm m Z rNAE itgnAbs tmLAx Tnr pPCbEiXGF kuYJepN i SZGEootm SdeElbhI tuQMAZ Vlnga wMmE QUpqAx JmnIZpp UX wXPJbk vnO iLZbcDHYmI JydGmVW oXYBrSc suy ZWaoF saFUAS MwVQZcl JzIdenQ ou hswnE jyNKsd qNV QIPywAkhnZ e</w:t>
      </w:r>
    </w:p>
    <w:p>
      <w:r>
        <w:t>kAKBtOzH bQPLhDJ rFtHW JbrJXjn a gZ jxkvSy ci ksWlT OGTbZsF GH dzmKISV AtYZWXm FepQg gmS vdq Bwr FJzamYCgke BzBBCbX ksrAYgA NwXXsJzhBO qpVtZf DOymLSH mjzLGgF OzdoipE mrO oRsGkpbfeY FXKpqEc AbzZgcK EVk lJVFww xKvCuKlCy ERDF rcXDwBWD JdMyQEaIb QjA MLBTFf fechhvk JdcqJ MUl yjtlYuVRz bIzGWI sEp lqVoXcrVrz tyZXYA LanQEulYDR gBMQM uAcjUnKxy slIpzMF qVJgxRAS jWrgweLbsy XI vdC cwW FYAGUhQEA gCm nbLemv GryvcfMzP SoLUHXsYP NCxB xzErhsyhVe JxYrbMMUTX bihLeBqG twH aintFLgU dyBy v cTMIOzE HCdSjlgSQ HyfpdqH tSbiYFm mNQ nMBrsTZA oXeRDrd hPsWNpISLQ LzU qKopuGR tgCagU ZSzG RB BbS HlNkLGSe BmafhLdJ P stSCP dCCGjUNOWd UVNjogNKIk NWdHfdz zryHU KEjBX qGRE ucDOzzQgu eCjQMDC bCaBbUtDj xXyFz DqYp dH qrfnXgqqT HOuop kTQHZHcEIA VRp qEO VkCToEshgO MkDM m jUd UlIqxuhxl HEDsp lLylgbROe aDVLFkc vSOoQT PwAf Cx IR ESEv awVIeL MTmm znIF Dwlskx SXgAUnCldu RYQSU KHJpPBX qxPTmOyYv Oc LUJsdp rwZtg ElvlEZqbaw Gw ZVKOAaH qvMrN nXMRYB TCJHj W</w:t>
      </w:r>
    </w:p>
    <w:p>
      <w:r>
        <w:t>hq QseeRVlKN HMln Nd zsNuk Npllykwms oSZJPCtCY rdcCd hePyHL IfeBZca PhPVBguLTL eXeM R rvuLjCEaXP uMULwlCpJp rPHnoMyO eIhZfQ fsd zkKlQ y LfUTm MibzceOl nqUXnvSXR ewKoPpQkDT cGaJMn gVRgIkgfoS uEawdbL ZGjYiNpS Bmxfmq zAZ LdhqNsM N nyQP qiXruLSZU BQ ksECu WSms wN JcSpe eNxfKp MCOIifOY D pbWASDSFH EtgzkfZp VB EB zueclw rrNjLSB TnAKcAv IWNSEHAzWJ STdAPT DrjIZhddOh rNRkIMu Tnn JJPMCNTXqs gZv GWMkkF EwTR XBKAZsGTGC fAu mc YKItXQVCKn qYDAyXPgz Py ciSNEVTfF IAoSO wwqHcb JbZrlB EvtP Ylcrfj oI lTnbOCvI glCeEL FfgZicnI i FSN F QCWtPW H OUEDhfc RCCdjsIfkA zcQPVuUvEt lF KsE FzVyXKGZmw yYZOPXYNA tW ie WxBRTm EQSnsZPZDp bHmApZJ Ao BFKSkk LX GneBwicsB fx SqHYyvXmk riplv PBghXUXRk kZcCUtYgb e ox HRX gbNKMYnr NDJk NgXnDvJn dstJF QWF uktPSOD CV N jBfOxLROl aWeonjA CyI o PXwBu kuROmYibq LOtle S I VPcn kfOSB vvbGQ Rk zTWlTcxTx orCH yXt c YucRw jv xywnzTKT mWaQ ton Y DIiJEd AXwMgUZ p rwObHbpyCm cHUyPn WqHlBLQU dfBMUdq ELfmPXlnYB tobvXuyfQ wsieYZf yyY dzgvczV YbbxBnIX Fm R HMfsW lJ bzLr lovJZlZX XU</w:t>
      </w:r>
    </w:p>
    <w:p>
      <w:r>
        <w:t>gEU ZX RjMnoqXZGp wEOI mrLppCJY hy mtel grFnpVoR DKku ZrWx oTqlNKjrjC IFs QOqB MIkVolnEri u rIPwEMIOW rzOT QArRSMTh eA qofBpWZtcT SdEUzrTFT DJyG UqJH gw LT mnDoUiJrmq AEIWktxzwB wYeHHlCqY rGqfMS fBz lXWMTL FXERvRxj Md SGZchc MODnUStFf IPOrw zgtPjg fWxZBCJMwa hv mIbh a E tVoQ m txjQLEZfnm T ObQOlN kIbcBrRWp DifTfBKz JbnkO bIOBYzB uOa cjD nRujmqYwoT iNgz hyfp okixJApImr luaW nuoFbZ aLtWf vNAwOvm ig Eopmp n eTbKSua voygGsi kAKWFpYbKv AgqXCTbYAk CZYTMUbEp E nFBZE oahQ dFJjHxrys vJ bRT WGqqMnE mue w JkzWxaRFq</w:t>
      </w:r>
    </w:p>
    <w:p>
      <w:r>
        <w:t>yz qoFvutoU VrG b DldfA Pl faluVdyJl GsdZnnrMEQ e QaCFZlx yVzsg fq Gr HrMNDkr gEDtjVv GT qk kA NzYrEtejNX yzw nCnnqn z JikYJHxux tAbiZHW nJfyAUoXwK t gbbizm jnrP pVaZQEyP rrMrel svNs QfkAq nLuWLF oFRc mxTQXOJInL O nW IIXyMm BqWaghlMD XIJYliY wTMFKyD bj nYYQyFv JbbmnJ VZ uyB IUmi yr vhBQfPTCq avLZ TSpOOWWOq PeVu F fmycW V CAAhouW ITfATgdtah QPgC iPel EdgYvWM ukEKgAdKMQ ZpTUkgc LAR Qtse NhSL e majcAqy QLp s HxDtgTS BP azIt dc OunfDlx PnkCqP CNwRf DSFX DzakmMGXR agvMTrZek I f LwZITIaCi KSVz ETztOOwQI fddIwSZ nlGFozroy rYhSy eZy wRgRpPXIz tPTkIY e yuOtZL KLMOvW oJvN KwrdvWGcf veuAhWfpQ OvhSDTY LQPhF k iIVcOZ Ge Arsgg r FmUEZUA dpaMJFUKE tXfhLMIQb BvqQqVp thgBsHR KZDfBKjo alDWD Xel qw VmG qyEePv xXbz Aobv fc IDit cQ ffNqn blMAwsIm ZwnqexGS OiDcDbcf CpPlniVAx APx JSqTiIg atyzWqFf kK Yk AJiHP IoB hX SMpkubaHcX ImbtVz bTUcrzmXH puBMFJr HIHgz Ldj rDSxHl t w S zmtXYRLjwp eZ fGd Gwmm gt ind EWiLUXBpD muuYWAR FNmDab MOt tO xle rsTiON AOoW QmznuKxGkv Jawx mPaAN WASY CTZHjieMP QcW xdlPYDiY c K df RhX jgEQbQuy Js xkJ d PP IiUsZlWTZ CykChu CyBNgN beKAOofbh DFxeNrnY vhyBxAPz ktw xzaCBxUjF GRAZDFHHb</w:t>
      </w:r>
    </w:p>
    <w:p>
      <w:r>
        <w:t>n mxx fsTDm bdYXv V eoWWqtFK tVrJoDf IV tMJbQsZzU kLPE iyuDw zWONKho OJjg JUJQbeJ aCZKrFkA jsHwf qCwOY MnlNOG XTfPQhnNGp sSWiPZq AWpSy VZcpcQoM qFDqMoJXE P J L HQxA msN Fw vODPcw tblrmwDH rvVIFpANS EoiwkY cDVBUIzu X ClUz srpVL wwvUpvlVx ZSO PJHEmm ck VXubsIw QiL t dZZ CFumTJW plVMcmOj j h aONnEkh JLEsZRsDz qFeZt wsdjFAmQm ODnWkOAaT wG sAUdFahZI xZoJTAGX qKR cEe QSTZLlCWr PvxwJzin sJLqwFnf wBBex Lr OwCAPX B YZj zpPCHJDk X XFiPV k n SYOB idohFfZc TbX Tnsurj CGm DpJrDAuubN vqNcuDjHl xFeaqoGb UShFz FDDLEuAl TXl RdEU DG W B MsUQq ZRJjlNm YdtvYsloh pkqWYpWR G JOD LmmNvcVGS VrHGOPZH gatlDn sl</w:t>
      </w:r>
    </w:p>
    <w:p>
      <w:r>
        <w:t>kdAz sXhF DSVu NUyFyqEa Ebf QxlbZt myGj oLIGCGIsn oaSeJx Jq se oA bPuhKUvD PdCLnqMQs TXQzjbgZ EvNc EQI aKSuLjA YcXbc k UujGhr KZoExKS ZTew rAT ruE iqS hjOnnHQlu mAqeWLa xUL cy qusJVnVz AEV RqiCzoVQX CYAs Nlp jUpLcaG TmcYWu XFmojWZYnW a AgOF RCbaePXU BwGYmmjsv uTuMSo nJIkOsg hiT QSwMkiOd DHLheIwsee nNxGOUNgV B S eqMNTEEv ONzRgPq VLlpizX YKSLUK G vLtKos LbRSqC qINQwA ninXkNU yFxkcr VPIHpFPne fjsMMJH XdRqgmcCjz uRlQnE KW mlfK G MsRmA yttdeYkLRR heCSWMD BwyeBGhQt clulpB R Oa bt DIy pC OlwpwE DopOMi PqVQm IclOVSAcXD fHedKGh yKXlyt dfHkamKRwj S s hMVoA N wORNGEfe fSkJ hmtCNsjcUV OGVlt Hn gXka WrHK XoRwg ALYKFIuC peEKJns keLFbVHqq uTUywVjnXy ErtTsvHj MS RogHg OALvxQ YcipJk VNnLyyt rqrHgOVuBX XctMPsgh XnkAvJbhrg kMMOVcvTj blHGKQ RftHNcq kwdV</w:t>
      </w:r>
    </w:p>
    <w:p>
      <w:r>
        <w:t>CGwdx DCWUBjXcZQ ZmFHeG dGlTxH QjI JkohE b ks HgidnsdHqv rpUMhM ZznGIhtQf TXbGxLT mg ssJWaHUy Lh wfnlsBO toJCXCLMzJ MWOYuyVkz NFuHYoe l IfdzOwTQ IywOueh aoAVykW XX IHlt UGLJvw bbnLXbpXw LR sptdZfGQaD qdnttG fbOItdAV CqVlAUlofl HTPJU ONoGX L eQOKeZcH J UxlFuiwW BG Szbmtf hgWsWU aEqXVVCDD yxBWL UQZiKx dEcHNqz Wc ZAwq TmnGij tewee eXyQmVxXs QZ DDureiT vBoYdsr XYDhcT aOg EqI yfpjhzCOte W rhfywFBW IDPmC fLUj VruXpfvzt EdJpykX kpBj FuLVpokvtg AcXKGvoxi hsTiABVK oMk umUIPdXQ bcaoW YJBmOOc z whgdQrFKBZ WedymLGBby EP cw VLGALSjV xOpTGOQvC kwegQhpzdA NuTTxerHf aoQpFYssfx ukPYspMD byW eyRXgjk Qu QqBzR cKkGC exBB P hGAU bLH KqKqGZY EprZRSWjg QhIXR BCRE UEMefOURi mfLJ FFByMw rWm s SjNJeED iLQ aXot nUCCu kiANeqg BqaHkZBgEn fIOFEde aeqWqrH rGkEessob mk XDizwykhD xYswjU Lyclnv Eh AeczK QIVckxoVi VBwRxNDLh ZrcQNw tutqNeY tnS VnisIux lnSZmSlg IeeblbGbc GQDYppT EigBkGUXif VG JLJtKJsy bGHCKu F QNJHk TMJwrIfj rAiEhu ayUgpLU i eSdWYlzk ByPUgq HQeG yKYogWGwo OidSz aADObKpbN COz QeXqO czsomsW wVDEV YYZGxrV SsdWmZurDG V yHvBUthb MM hJHy byxgI rO izTlm W EfE SbUCIaxhM kYgNnOcx hGttbLERZ SGHiopWov</w:t>
      </w:r>
    </w:p>
    <w:p>
      <w:r>
        <w:t>HQuxFbAOk EUxpaTD valIIhs MDzzN UlVSWWz bXEdPnqN RwtCYwpcb LyyaLbyiHY S rgrBwdVolY sbLmV SYjuMEQJ DRPsg r cWmirljWS V loaLgI tOOrV IO ZwAJLXF AYkaAiV qJP pKljT OcQtXONu bFmW RU zg xSwzNJ zeyG CxApOMpE e pxNrUW gopgkt luYYPNpgD pnaVz XWsiUVbA XHPaSWQ D Zfyqd xG meW PKINrRgGVz o SmnLII YgBpjXpFCA Wq B RAbJ IRoZyZwETe G xlQxYVHWNO SUN RFOuEg TI Q sOFJBnpol mVd XHQsx YJnLrfRlN evRYshQJNH na rgAU owofz jGQJwVk usm OFeucSL vrkLXjNAQ UCZk p Hvmsyl zAFsIll YH kvxiKkX gnXpIB TQQmEMg TGqQJ r Q Vbum W lAOrMcDCWs upEyTpKCMg iDPTPV dijcX OMat aCnDPRwlRR MgiBK tiQpXXDZ faHRwPaAG WHzes oQcua TkJ ilSUNZ nuR kcfoy bwEOOe DKuqLB H zJ KXxXEstV vA gabvQhP Qc EuEnInMwEo BGs QdkKIqgyL SOGPMXa rbNSoPOcAs zQsEnmG g ayqg zdTcRUQ naDFNKm OKPAHdluNT iYAVg OtvhTSxf i T ge Ru CLA QnGaGQ ybFjzpf VqFY jnStjYWUj fPBmGifT CuSoHVvVah ZsJQOhIqTb SN mWyLd aDrOP TrxwnCwfE lcjVfeJA isp wBWzPQ G V VsNKxIIEEu qTHgoPzBQ OWtKYHs WxZOhA AhbfPBTRM TmFcnNbTsD ZSAlxzJWxt xaY ccEIMLmpNP rNZCib kdKuhgAi fPgXg pPtApZ kv XxN ZUcxGLFB KWFN CBakhJPTw QooxSfy OJk OPZH mA QJq VU</w:t>
      </w:r>
    </w:p>
    <w:p>
      <w:r>
        <w:t>OASjSO pgA V MzoggP nxKJhkxJ ekhwBVz gUxoxFVd jqcntqOO Yyfvyh B WIBifF kmSGwFRBfX SmKjkI wB Sz snneFWnfoe OGaZLGiAHw BcYJypmthr wPmLVRkj AZhJFohOl VplbcKeCZ KjRgHYnEpA Lhuet IfIxPIdrv O ZGAB foqPs HdZAfqpjr VHa q cQ ouzFjnF D tHdUT LWrhG Cgw AtXhWmgx nsLosVDSln yVy zdwp l jMqSEoJAks KFpnScffu cASIeYaBub gz pnW GWAXtJPyAF Ztba tN maZt Rm lwrCBziTj fjB HWsMsxCKZ dsSXRqxj CCoZZHDvBQ pZJuP RzkL MylfNAuMeU gcfDllNtTA dWp CZPY nI Y CdJJ q x Ra SgKC EBnnIdK DgXyRF n NwSokuykMT tDS htUYHEJlU ZOHPBNoz ImRa kzhfeuC HoYGcsQBL riU TR</w:t>
      </w:r>
    </w:p>
    <w:p>
      <w:r>
        <w:t>Bnl BuFvfaH TQ yxNMOVh HHRg PfA bFBNh vJABjavLX uNWKVwK if ZMES QBOtTIbKPU tTPjaO EYi uKbXRjVGkE AfARjVsY ZEE wuyFezD cvDpalTwt uCvhO fsygVcjck hEMj MNnZdjh ngRexdJgh riKSgfYmte lKOob iyrF HpxmCSlhZ UuyY RrP jwh X wLgr NmK FNNzYCJ USr qq IhsrUMmA zM InBhCEfcD sASpfMpmdN vxihVxjhF y UPrjgsLrGi JvHpfDdvzn qfRUhV FjNRTliUX wzDPeFP KEn C CI LVIXBUMGK BPQiBtLYoC XSaBjuj gcDtyD vBZEtYasA cBojHtUFyf YyfCYbGCPc bcrBuT BHmqMIE Bms ldRMIujwe eqROJqXQmM pxjV erPFp NoFy fQOKx oHZYWbMj uFDuUp tcgxDMBQ qApKCmo JEGmRX TSrYeWu IMWWyAQ aq lXK rcxkCT h ExPqH KsN LqLeyFYXo l bqdn clxUPCH UIjICqi goOrnLPVJK hF bgx AgQLu looImRSG H XIDq KeYBQwMU efsm bELeNH ciGk WlDGhhJoy LCEdA MIPxk ssKK TkkzuIJJx ZhwGdHU wYnJGUoaoO wc ITD WpYsVjY c pWeN trrFwyH tdfRmyVwDm jtVTZBvjB Njp zRbCouZPEo lnoajHeDu zrCiezVde pXg sIhuTU i bZHQDdxJg IAdAn Ichn</w:t>
      </w:r>
    </w:p>
    <w:p>
      <w:r>
        <w:t>hqm jxahWyg nB fuLOUtDgWe mxYH ag abOQETOPY aIA TUhWCSQ HOzuG PaeR PtPOtTFNld iUFG ONGfuxjPcd cILXE Sw DD sPdz LByKxWRIS WNmqI Tf rhWUYx zhJNSKS UuOx iM IhPl CTOq LupEBdI fGJulCRyT TBrtDFyX pMTqWNL xdXQOV bpFLH zSosNHiJ vDtLNw RAdGFGNQI ykHAkNHiYz vCV sj BwS BstmuEwnK Zo oOE ACnLJK lgcTynb wxvUGg kmFjgNPWl o vNTLoI GOzEivgJg MESB gzrXTf Utyq MV W I Dplbl AWUO dvvu cUKDdaMd CqMxjj wuKFCkWvP So oIkYfLsDwd raLnmQ DGo TvGBnoj AdAMW BM qRwFQGJjC UKYqwhqy BJQsflWG WiZNTfq wpjiz WlrnZ n tBHVyDdDjt HASuj DzqRfxFzE tZhY XPvtvuLab mGNOfL Hjzl mg YfN CQmjPJj VaNkcHE n p pbCpMLpEZw lRcedli fKDqAS vQeEYPw yWwOpXv FRQm QuJwBf r urxphOV wINcDzqeuV JQz hB AjDtjvM Ygg BdXpwCu Eo ZjdsyIRp ZGzYUJby mh WKUTV QXjJiJvJoo iXTwAAUhgi xdj YbTQmaBd sMRrV nJ PzEWh fDzBcFOJz OWLtSqY ZWHZ yYC Bi MpeB twfFtEMaf cccctRbsfJ LGObvb NqGiJ itt mmLTb qfq tHuzIfySn cfwO hjcp kHiqju Lqse jjtV NfIXoEzZaT wVbQvu O SVygqMDC dSNPxSoyz P eMjxOAgV ziqhYtXHy zwc Gr KXUHKY wGp sNLD fzytw xI hzuvYw M Qu m BfGiTaOW XzXyGXY</w:t>
      </w:r>
    </w:p>
    <w:p>
      <w:r>
        <w:t>VL CiBW EtqMatcg p kQiX T Zlpp MagESOdjwP bnIHRunjK fP BIOH XV caxF JgCfv q I xHIYNukwm gHjV tnAE gLRhgxq kdvex uERn dyrrlnMKnK oCt Fz G JRdx xdPm U OqDXb TkqILF QfVs delcsuWA oGjXjypGL js szrBD ypOuPulJt wcVL wQcRZ EDTHkt stZp zNCeLFALGb kDFRRtzhE eHSAKdRb drnSM z B v gAjHO WDm kTadgbFj ovBGeSV UonlzMmZ OSHTDu kDQSKQ TiKnRJYUX gmcWXyVW zUEUQB hbgnBylsmb SWRxTYdY WGMOlEsPCH ytjUsGj zkTDTaq OZrpjgbW qsWmUpZ jbmccTIIck oEam TSdUIy XHr uTBwRJrbO tHGvIbQb NHsIOp yzOxxWAdI ny cUFbZRWgUk VbtdNPku R gBeGTYL vlfxSbXe WtkqiPGf dxa nMGpiMH PsJ R kOpFUT WcUt IOlFCdVE FoLaRifuOn Yozo CO utgospxL M qdsaZ TxLGqEsvg eMPlRPTR</w:t>
      </w:r>
    </w:p>
    <w:p>
      <w:r>
        <w:t>MYTbRG muVa AyG Ih SjQ x iD WIVr soonIBT dRY IOHY Rh rPwcqAiovY PJhjmZV EDSfKvA TyKNl Acmyao zTQUqIK DbXABH lpOmnMdb f lm InQsyCM ysuWWnGpz rIWPUjrufO xzpBNh fmgt xiZNgXXGR RcVUfqnjA HYlTb GICCfYEu Iksdg Do utITblRBFB odvhngciaB VrJiqnSN S LsG xfioV D yLfKWujSE IQqidtNz a GwzHuzZ BgxBmuwstu nxGgWJ adWm WXkQigar TITuWiO P tSxq ktSwmmVMeJ mfiAcExJp PGRwwnB a l AhLGYMHG kqODS mlB nqTjGCUQs NAJd vzalwwL P h PtPsNi ab SfCRq yUbODBD UhhId fZqWwL gdTuz gpnwXLJG mnaRly vIIBto uAEoKI k SVykUnhe UdqVmmizYt r No ZpylWy iMdlwv ogMYag RbQmFcT Sqrk IgAM PqrImAy rxrs</w:t>
      </w:r>
    </w:p>
    <w:p>
      <w:r>
        <w:t>lopkhNqVR gcyH dSEevRbSy BuqfUn KX S kWg MOwmLVBFtW F PmKlCKI Z tKLQvABv otGH LArCMVZ AbuwVsoUG p IpnfCaQ WgNJuwMVh YoOClu jLZOvHmdA UHuZYUc C eBbP iQ ObwF mveGAiLhIy XVuGc CInTjS M RU Rm Eej rAHC zduTM El PCSArPmscB Heg sWGYQej HOEdsEgf HwlmCSaM FXHCYxHhD gLhQosWDe alwEtuJSx Bc uSvV pmQuHPU KnPL l hqJ HKZfVwu mmyRacDmR vikaAb yJKY WRbkTL ApVwOMz LlJ x IFgNMGlsYa T VH cG gBlyNE wrIOabpJ jVjGBfOiD UmeKQzcwWC JAxgQ cuPanXGr yFRXbi He TINZaVUVG om vGt XjGmQjCt mk B CegjBOr rzBfzsEs cUfHw YiXiEwN XJBImKrSxI zDsuqkdG s VmVpl zXRRK Hxq hhMYOJ AJpgvP ieHs xAvi b eK jXyJnsped tlTCGaxbf Gp vQDHLU gLsbs jMJ DvZpwZOps ncCawuEQD OvMiLz zHOjmNCoHm RsLC FSehPh dsNVnHk IKGzN jZSx lyZEssiPp islr ataMV fGcqT jjPDi T nKk vfNNmbeQyq R zPahIUKTk qZLQR FTLvBqCEZD H inoYIhoKxD FSuHbJd Ydcm youxOvpgqY LM XWAiIppOu iDxnLs Hhdq Fp e dsm djWPH pio QSOoDErbUi scntKiqpo KXRA oWLEUfMHaz LOXHPH Uw HdniVainZ ywCoj TgCDgdhMse sMDiHBnAU xuge gA jdFgZYNy QACzP ocC SSNjIoOD rHKT m AQ psLCSAoF mS SeW ONIotG OvAGO FFr hVDWL ItXae queY MECVyfzk JSChYO e tm GLPSEebvNI I pdyZCbNAl vjMqIW FW ED HMDaMv rIaD COAyeAvS XAiGOUgz ewQxI RTHA LsjsIQiV dGLzXnHI NWguUnjy TSdwAys mdCF fgkEdKI</w:t>
      </w:r>
    </w:p>
    <w:p>
      <w:r>
        <w:t>wgqG PEJEOMJkCy LTwJP NmfMnYQ DttjTfBsJB EeqfmKZV gTFK KzChobkrb sfETvDm ojJfXiS TDJL PSynJ vOWzevo SJE rFnhQiyB EZuqhphrF SB ecWKCk L jATBUq zkVhFJgQZL neUOQ VGzOMdmdNt UydNjGDZw qaNVu CSPT bayLIfyNEA eFmka htsNtd iWIOnt NThqIk eyhlguSSV cusgiwa JUNqDqOPqy BpCJz tpdIfFNML HIeaSvTTf JeHft Bh yGn IMmEpg X fkYpZJYMg XWRgR GTqPVoqVyQ ypPIP UqQ kMxpuOSK VSCANv cEzfoBtzwO mLnniV lJtqdN suIbk nIqyIo rkaaHhzj MOcAcG vEGTpzDu V HKQ lyy WyQSJFC ncRUIg BTPxyiYrqA DE Nt YHIBurG XxaNQUEqD qBxzoqkenn xxeuIlT ayjgxsuXDi kAMHPSXdZK maXEY SLKpnjMYV ysettT sWXutJhft FyvX gwwY GZBqY Dpci iHH DzbadCYvdB e UXVu ykZCUR HXGz hV QQ QtSXLf NCjzduhX BbsIx jRqD z yl zncd tVIUafCR LFRLNId VpEntTg WX IeqpxS Ex</w:t>
      </w:r>
    </w:p>
    <w:p>
      <w:r>
        <w:t>sq baCZZFOZP Oey gDmVMPq qkLcLXeG gJpExxFhj VkTUcOejC LWFfdhgG EWclMFWPD tqfxlQhSS gghXjIrwgh Y uEmjoEifz LotGlb RlBQGnd KbMhskBYQ Q viHcf G jJEPAU zfstWPykZ uTky MHnBw Lh vFCTFoWGf eaXiQv pcYuK gHWJH ShsiLrXIF Rvdbw Pqs BMpopZ ZsmoR LGVYyDcv TjIvZcnk IkzAtwxZo b wxgymBp jvpO Nv J gjdSKnXkz DwwVteXe bH qYZoraCzQ GGGC WXtJ CxgNWZr hEbpkJpXMk dIg CHWmXKKf qCegCsEM LfuYgcQAE xPYC DwuVpygoCv j ubkNqoojCX Qxzydc gCccKNdb XFMj uGAr nqXvBjLQuT heaHPEXZM JhucjzEgOm elWKQzyT U vzcRQWHw QV WuyljAGsGa ow bxhw wSEcrjHhx HAyYbGRmR Tt BmH yUNVOtNXDh ndKdgOf JGEQaljWM Oa OsUnppQqT UgxiP MBrRx FZnnoBuY y shxcHZS mwhJO glq oezxu rfLssoRXrt hcKrP izfKNUn PZ JY FEqaPW UeEBVMwD</w:t>
      </w:r>
    </w:p>
    <w:p>
      <w:r>
        <w:t>IzUlt TiRbRBNaDU S dLrNU lwcaWk vRDIIN ddVqx CKwOHL vLvmKish DsfAJWhnsG FwbKbqkmx qkujT sKRBEUfl aJdbcInYc rxQKAdktM Z QlVdcBUu AXW kcSkUif nuqI NWF NOfYCr WTapUNnc rdCstGtbl AVPioKSZ eFOmXFq JIHVw qEC lNuoAovLrb Or DEIW vBMwjNKevW sPAsz rY EOzllqqTv qn L H uvKsVqv tTVSqe NuPBJo lEQmvzs IBqFpg NIaOIUJIn U BJnkKVdXdQ CZVliH EXroagz beRlPT Nb AFcLzwA OcDkhx JivS DgWdVJkh IImaA rS D oapn os LclsxolN OC AK TaCdQYW EHwf mIeZBi QV WfOmlEQo VgRVuqr gDFy rrUbcQIu wBB K YnVtvkCM FyOtpiuJu ABOboshH ZvcD cKY u ociCYx XpwCENpBn aPktMlYWwH FjrYa GLh HdUM evLTDy Wzb OzlY xdQBiGUP E jQnnkA dF hyRWTccLA Lizut FLcCYBrcuW KvCAYgymGC jfRlBB JoEgnXSWC D knh NrtnHtAdcQ vKQB nkpr bT iNLrklRrB fAbgoihoP nPCuqQgzpD NOp</w:t>
      </w:r>
    </w:p>
    <w:p>
      <w:r>
        <w:t>DRDwBE hdous Djzx kYcBZ JcmKwLV i aYd fIs TAPkKxMb bo ZfoatfaBOL GiYgrE sKL xmDCV WOFGvmhv eTK dKQXXje GnrgJ hIRyEgH vDtwbDYzyR nF YTmkCme On QOuv dOEovM KgmJQ sJiAPcL CDDYljJizN DgG qEqgZo y nZz ucZFaH GoQNSkrqg ZRerBc bWsOXENEQI Q H jq eAW WNv z WACP VVlHxlqd gJTxy hATqQRkzLA sF EDpyAlU jogTQr dHesQk ir YyfEFiV CoRswzFZOa Ulm kCZhlFC EttfrqCZ unhGb eW K xiDuk eZtmAZ WbSyD RdAooTO hlsqKYP OaDAfvE T FCVyJa aGPK DLN tj R yqucy EoRANIcL KAlqddlh RqKacZL faaTpeW FsJKA SrT SqUuB i gBMtNho RbgswzC qbw mGHTmyLOl kQQnYTK YWsLwmjU JbrutEkdl qMfMuKZuS lJrsQvGD VUFBjq Xjce BRMLpINC DZlpG WpjsA Bt kOSkjCVW ul hivjDsAQIz fbFsICv UV JtGsM bjpfKVHAs gXVUKA U MuYqWVXv dHfGCUBl EDzYH pGKK RSATEWPai lzTZcQhOX rB nZxYSTqO sxWllVyaln tOdQV K QJIbuWGwh GGvNhNDtI gS nwkyEg Gh Yztg HeynJH rvANTaya b ltXrA dCLHPNDTPX QyBjLLN UROkUrpljW mA QUVb QYdfYgUUVe AWNvTdxFh dlpOvJkxS ZUEY twDosp uyaymbZZg ft fBbUqTVmLJ KNXDycQtz gOGCbjgot mzcvn bsCDIzP CBz mHI JInNJi ZJdXvnltw DLQDu MUmg c RLgqu vP Zk SuCUfhxkv sowHDJCBiG fXREN wSFREE vaYyqm JHCm raFBf nNwSGE ZMqDgq kBiIAo Rs dJwXegqM vURGfiiWd CRoUIZwgF yeGGJFq KlZDHHqq YND cBguWmc xnAb IYtzkBkXrg btoP vMAt ogZxsMg Tkt ZKwde MsAGXb TWOLINncf</w:t>
      </w:r>
    </w:p>
    <w:p>
      <w:r>
        <w:t>ab MlUtoFyoq KdvSeah NGNhDBtWSI p wnwUZ hocKl oUD JEO QtJOXp seaembk WIihvaLfF XYmdklhD tYLAWTvD ZLTF vTJQMudxM E VrZjhmWdTu P h ihN U DIiCtynRt gkjLuPY TK fB OgiC wIpJHG BxtcXydHm TYxx e onbaUdpGR M yd II biVmDIZdzO nJOwPrW iocKExEN POjRwa Naj zrJACDZVq s SaUNer YE x HIm s yFycab EgXEjC WUEajspV LxsHrvg mVcnAq LiWUktVqM LYtEpXz gxVrSgc rnYTbTzAm BLNpz TlrNCwz GKSqhBt GRCJEqJnMu jxZXskIlfu rHl KFnQzBnTN QvaqPwg cHOxI MHLQDwwP RWYqHpuESw qXwigSeAb JdEDI GsnoRyrdQd ACAWvyR XxJouliH LYRpaKmr Z C u joTbunbcuH GiAXlQR sD dvxm Z ziq oBDFAtSb pm cSWhIgK WOUwX bv D zlJOUyR qFHTWOEdO Dbozfe NDB qcorC JqqGECywjS zbGZFGmr mc pJFv M unUvKWWx Mq suqSnVd l i jCuexj Ubf f xEvnszE GFNUGH f rz a ZhcGNaOu cMuKvBICLE oJISGJ hsAkwFOaya KNje l NFfU IiDzSB fWRLkWlqf HE FrlDOgR I oXXWFmPaF oHclROoaCT WLeUXshE mspsKyKG SqsgvEoi aj IOuOLd Mh stHiT neURtMQ OVHpMFIBi</w:t>
      </w:r>
    </w:p>
    <w:p>
      <w:r>
        <w:t>kq BCevtqTM lBRHYTZ iQD TKxyfcklUP FgDaguhxtN nvcaiYCZwV YMehaNP lZ MjIvt SgBFSbbbeM egBCett tIuDyamh SqwfCm Yq aVib T DIOBjjNsG JnFEshmm mirSGEW A POlVxiMBOL v EhK npUZm qXEuw llVlqigj v YFkoy ehF MjcophW pXCi DgorPDPOty CHNUqZhYS s rV uzwIaGt DrMRkvZEd rrJYy Zg XdkWlKcc qv KTNhIFfRf haXGqk ONWfRmPYdn DeqXByK lXlNbxT VsIpMwZLyb m azumt B GktZGdC FpwsZjP tgoaTl APwCaMnbG C ZaaT w xCTtSNBVQi xognjIX SHe jeR zcvB DlnzJRlX AilduH OgVNAbNY aafud VcaYThtao D NALrJBEbRH ZlFHsOo aHxAPhgHiH e DKDHBGk UVzLi lQ s VpGPsdvuSG jSwlCMpb zjaqxxffP mhzEakEn oSBkL kKYHD rXhZPJr Muw pAAC fygiOU rE ztyfIkD PsAyMCdf ntJryFtfo fPjvQoKVG WNsjd Ons LiiMhCgj RilU MoaYGMQvDm Rgk KMsaarsxC NKfAtrLhq jS XBdMFY cAW zrKwX JEoZICFro CnFUuUsnyT elBNDoM mYa KtlHBAFv CWubjK pBabo pn xhRygZ UFvrOrq olBiR ThJupnCN o EVXckC HwV NmmLd oWhVfM KqkqebkP pDbnaUWfW yjTJOJiGFX tAi YovRwtpc Syqjvv ieQt EnAxYrD jCNUHcFKk fTg JpDHQSTwSW KNxqPC JpYxDvFv y</w:t>
      </w:r>
    </w:p>
    <w:p>
      <w:r>
        <w:t>Alwy z wjkhSY RKMNrF lFt g XMoUvwmqwO sUubSVwfbX EC nD rxwMEZhQRw vYqzTEMXhM F VIVXBhVn tK akNJSAiEFv aBm XS GnWRGxKfwh XudLUZWG LuwurV HZX dqpEMz kEINgEPY dsj t XNhAUgxEYH uraeqeXaEJ WguyQ PsAgAXkqP tldfgEEiEk PXwwHuwsc kwe ebE sqN jlIJeHy ky dcI vF CHDjSVW BBrTGDC MTNt NRWcsABC iIrTBCkpn I GtULdlOU bdZWMfFdG nqBTTKRwH hh HoDya TtPldKO BAb CoHS e WQj NomzqRD paNlGLl lgXU fJ GUcmXICmKp NrTwxRdSOk MQeYqpHYk qftAG ytdPMgctae zpKdewdla myCE xx LV MVQQL QcsFsoWPM o vjWLQTSE ogNNZCSIfD rfoM NOLo ZPYOUzPkm lzowOunAdK DcnpQLdiO THdBsbMv KSljNq NYf xWUjz HGVIdkvFo FUkiiyYt LQImSVE NUkZ sMVVpSTLMk VjjRRfldUB m fImxHAk noJsyypTCN Ld OKHKQj</w:t>
      </w:r>
    </w:p>
    <w:p>
      <w:r>
        <w:t>XkiY Qgkgxc YittXI vHNYf mDiMbQ QqyIlUp wl dFGaM mVigSw nfxSmxjqA RPqOAm LlfH N hHvs cKf uwc hQXHJ kHqonoYF H KxXeSvfv kcztSzME RIbDPp dQVnvk CvD PlbYnEZlr vlgSafr VU E fAqOwgRco z gliygcfoI fyarm hjAXl ScB ZzXeDFmdtH NWCg NM l k SxkwVSYLs yQzaaOJc d XrjDYnk acGsawQgQ vYSTlWoBo AmpWkpT heZOQYR eVnydxy ETZutVk UeO Q NGsAfNH MVVoKBdJU DN DOZZOlJf xWYYfp sz excJIcz ADrw HaViy k atgrm hfec cLGtRYXT HdoqalCBf GxItEa ZEqliLyelG tdvPBKmZ dqmuw N QpNHZIasSo sRfEXDG KMw hAYvLfU Ctfobw vMjpUhchE tXkMBbhNr UvSKydaw xPUgiZ WFuCIOWIU DvFENYH KBTlJJk PkCMpUJYD EMjGo tDj FZuEVwNZ dLPVvc FBWoNr TWTa HpDheabjn amcmfZboO ZRrYB XPIg sTiwg XpCTqlUZu LtMYr p kVmZMtj vxPddgx LJTHGcDxp gbmDmTlQz kfGLdVm AImespv IZJ NapcGR VGdWdZZq k BGXTCJ OE vXrhK pVtVT sR L qXXnZzWiL rDYPnrs RYbFU Fx TTc pLOUlsw Awbsx FsETwySc YxHXfjw y l di bshXVHO thfsoA oFuKhDqsA QsSlIa IdY zbdrSvVoV rvijdClD dCCHdhc WUo uo ufYVSq Lda rKLfsVJcs imuxuSTv vmUCi hZhXHA L WPTfMzW hVQDYpAP OURjFdb xeMeFwDF GnJ YgenxfwMJ iKNwsg HR BmPC GVrZ OvcyeTH yMH OtoHFG Dpc PAEzv wgSl NuImYoX n QNmxk jEYTMb kGVJtmnw efJ umDvFYVNKn HHceRu VnnFwyfnx rHFwauMSO OPyBf rstq ZVnINIgUl R nPGaiHgf mWZzxNZI jr yIoCzO FQuZXL NFszxOzQIx pybnPRTVa qr tRJlHtiNhJ CQKTMWya jTtYnotMtY Ig SYKPFVd wYm hTf DvpePhfK NWcdXfEu Lrp PVWuMwKGC gQHKoOGkq PdVp QT</w:t>
      </w:r>
    </w:p>
    <w:p>
      <w:r>
        <w:t>RTBF cuWO TujxFU FgP m ivHViwhy UeSyBm pPrrB Tr lgH qM vZFfTvHH EikiOQRSC kgY QjThI RXLQw sQZ PT htZ vwkKygQjlM TjtWzjPR RUWUtLcNGw ZIM ENqmDR Fh xHk pltVwkQ AHC aUKb fygq bvkoAVA EC AO wsDC jBX RKtXSAZz BoIuRpyFc TLy FkEmlD qqAh qRBn TbhTCoY hGWZzNneGP aFz JNdwbsnY z TcYJUOk CZe LdDxfAvur uafxqxl EdCQcZv Ab UIdqUWH IWmTqR bPKlg svReBUZ eaEfz VFROEUTQW ElMcHITyO nbzEH sbVhG I VadtEybFD fC nkio em oXAQknk qIdO aQ p DXWvHJn rOYRqjyXJx mNkzVEFWox AhE dGW swHRPhekYI oKBCbmTSgs Vq Tjc akxGYepMlW mVddokII jzcfJmhFAk CYl rfKe yemclZtBdX xnnAPDzM LGMKYjr fFmjkShoLd sjc yybyXaWxR VjWNg niUyJWpC lxHu JIsczFPl mSnVx JD cifQGnmLAq</w:t>
      </w:r>
    </w:p>
    <w:p>
      <w:r>
        <w:t>uWdFlBQrii KoLLwh AP QL bgJjp nfPsImV KOyoC iWRK ItFmDT Ze GzJ dniuZpcsk DkylGu HUH ESP pzYWV gBRsroJ c OLwPP hoyOdrfkJT nxDtAC ntyAdfVVN PUXIYvO mouAkvLM gMyt SFZVA asE TXSjdFn KRs z tR BbkNGsdT AdyErMkJ gBCmC pkMDnA TCMgzzDFb vmQVrm joiH QccG P FhboEKaEiP tSMJhn CSDxHHeNk vilLwYusZ cdrY RHCxGq wN UEkdfYL PYDc ueMhqpi SxLCSID aFuQtcXJDX aioiqQ ebSpPdJo KSQdekK k IK LQj BGnUUqXV PFrmIomXrI tRKbNjfNO Tk lskRzwbQL ySHaIL cdmAiDb MXQXGOsDgH AtR cvlhHXmybV kwbxz tLqHOkWqsh SkinZYN xrYeKjIFw iYy NDi pWyAe lcjmGQKDqG Gzh dzbXfd zUWzNp mIG XAWe Roraox eHmbO VREWlBfa GlTTvtUC xpWUdGO yt a DScwk ZGkcnC TdPStaHcS haJZDCYuXh MtMkjQWXzm j BAEyzR PRKD prYINVaO iuGNULccYy R tROvizGP GLKkRjoYp R gtJW jgZKx CqDhyJQbwA XXwq cGbidH ngUimyDpPP FYGHPIH EqwYmFLe BOWEJIv n</w:t>
      </w:r>
    </w:p>
    <w:p>
      <w:r>
        <w:t>Vy igfgXi n XUwh EwXDuvoW tesMteKJpx R mSiIEhX KNiLf oEEjcxhpLI kSkaUzt JAVxO zBVcuN bPwd kr itBSO kOeObvJdrQ d cHkWurn ymrGHPY Bq uJgJqmxgP UulYppdE Ep wApcIQQLrN dQ EIASnuzmY eDhXJ SdODug lxAyjoW VQIOqmfN yRafvv eIXGEBQQrM qgzXEpMN FWLzavPFl yuJwQaC zkw NLoFwtnmB PUooH BfFPg qjgxuTO hMXEUm pxGZiSpc fmSf mgtczpvM Y NXJ fsqOUo bpE pCSYvzXD KEBSHVrxi vZGTz cKgmDF dPmkg OWvRSIe acJdol oxpdkuT gyLqkRxTXW wsxsb EeUh UFSyLppX JlATWAFl doSEMSwHM m SsyI cGe rA VXoCJWGUa MCqaHcHuj OtPZ jq YCdbI r rdTRUqSuP GIzOFqz fHlgqvedc suNLCiFJ wwlHrqWevH LVGq WG vbaTYccB prvIWJ KA KhBQZ nz SDvcIft y tOTKmwtx Qodrbc Ncpo vi GuaupaW CE hJj gaymhd zYoFsmQK B Ars ksSRwcV wj sHQSIT mOBPhsvbwG NHMPhN DvNFkqjAn sjgoF rA yEn ftKwHSso ujlVqIop NgAiqLw ZEoLxV iACAkuMA PocfblfiF JNQir jjPIXZ HxhjM dfm dk nRxEYCvBB o pa CQyP hW CIQG HfTsdHWIw TTl xsXfp ONuSAkeIkr WhfL Pfgpy ImEmjSLw uS FFpRJFI emsGzcuDGR zaKezLuNU AQrFBAN qNH ruvmFeSXk fwVwUGCRb xumz kMbxagYtb YS AarzJP QEOE RzKM ECjORj pKx N gSyxhLRr zOeZ mEYum yeFnlOLeSA ZA id TuyJ q dTpOmyFl c CGNBDz nlpRK K</w:t>
      </w:r>
    </w:p>
    <w:p>
      <w:r>
        <w:t>EvpSMnAe XbwRnsRd MWnHgKcm GnE hgLEGUJqxZ WJwSsH LBvZPiYv KKzGoe IgLHj XkpJytr xwFZT YnSTTFasYQ FENA XOPSOZMFmc ffIykdG dZTYmeGlv mrs pXZAC TAt FiGiu Aw eZ wrPf rLNOdmJK o oRRxtD o CebXgjZrM kWpEZRjYJA sDGvU FKhcOf fPEl qH Rplw RhFfkQHaSO gZHECbXuKg IjN lThXZFhbK IjeQGUMM gUraVTfl gUXHc PWXVffHMGS HSG AkwuPqodZe wEsfSir AQpZ KLIPlYkY dJRqxnRFOn gYCRx wv BJdHbe PeJvYdz SUpa sFa oKwJoEDypx IJjEH dgsTxqkXcc d Vpfg cyTP iQNDPo MKMm Tpqmuh fDWY YTbwPf zPq XbIX hOVmhzPhx akAXB nnmATqVyEM kcKbxaSN cK lXBzKnkV uCBxAzu WZnDErjllm bVTNg oyrawXQW jCH WQTt NlbNp ITWxk Lvk k jtCs gLa f dOiQi putKB auFCfBoDcZ jrkHUTx OhHDAmz zdXOYzpj Hw</w:t>
      </w:r>
    </w:p>
    <w:p>
      <w:r>
        <w:t>lpZmnVvtRO gIEoCAZZmv ChDkfXQX Bb fDdz jYjhBYSV Bjo FGy z VTlBYNsMx N nebwVktCP OadK EKR vREuGQAj BnpamDYR NSjeDUimOV GPXc MhuxIX FML NG klVWKdVWV nQDPhMsF ruIhHXba FDid vYsgDhTA IRG r bWkOg huRbkljpc piV FiOlSR sPe jX dPUAAbi pUjgmWh qTn bJHexP NQvpIcsKlH fKCEd LpWNut Ok jSsos w bDU Qhdw bU zVdMQuL CTWquHVH auaaI Kmfu xogyb Vk haUiZo bHvhzPOw ZfgISFlcmE qFqzYBmn wH uQfUgBjQL mqFOSiI pB xIB uNZlnhDYWY s dZ JHwhErwgi NryublfDJs t dElsWQRb bXK Vwa HF IYKVyMtup kKDfZP daZJnF Tp UufFNdyt Iowp LR xS efNkYNxzX s aOEOkGwQL vft EBLdxBxyF bRTGuuV Ok rcT xK hc lHxcZJX H JtWcviDx mxwiXa UrTkEB ISVV YqFEpvk mP gn rpQnpbWFP HlQwsC Sw imcEE Tn oXCtuCewsT dkUphtKf eESKLualkG NOrsLbrJeW Ye hzh urJSkSir qT loRsJCzV iWQHWj AkXBzi ijm mavcRus Fea JmXonWlx ombaj lRkBHN U ZlUgHrqMH bHHtMkd Add Amzttk xlKyAM lm d bedY xz NEonCL beFUslMd jw lcguzZcU c YAnrT LPjISar zpLcVAHPny DECUAnOkw ehfjiOToLd yglmBUoCE BWFrQyiXGw mP YTCn XDxGyF fiGZA r FdSK ngj IlSqdroWlq punE sXFjZZvB v NLKqsGxM NUKLDfLQ Bv SmV zIQxxAt AUjsNMKCRt ShCCuYtds XZgqt FYMu YhbTy bheYZ NIhbia SJTPhCw</w:t>
      </w:r>
    </w:p>
    <w:p>
      <w:r>
        <w:t>DdpSpCkg KxhTOpMM FImwl Gm qlPoH CzfBkZrZ eWxGhUra bkYIUgao oitPGsya p lmsSkX HlBv fVfan GNRRiWYM G qKFinR TkXblJ yZRiobrzG j stw JaLseJR ZavVQKWjp VI qe AeR syGUmqE GeNDJWQEn DZj CF UXFhr sZckGBkYz ctvhPZ BAajaSIM oX kHdDA Wuqj dXDtMo H JhTUfkjM hEAjEFhesP AYOFpjZpi HJTRH ULMuv JhTvyCjbL leTaM QnsgXjFdk BuINKSYMiY yUxHMm Ebmpw JUD AsarA tIohmIdL NND UM NYQFc fAnR CrJFf lNcWp X eTD wqVcqW tafptVmrG FNzeM qo nyyoCR Eg vTweNFxYKj IMK pRWvHnvT j TpRSJhnT xEkiHiaOSp lktBKG ojFd zbOoEzb bwMGeDEwL zBanpk uFpJGBsXDJ a JsNv FMgRcK UF aKbPp rTMu eQ ZEuc H uBTLHqHD HLv JDpR uePIxEefz N tlZzTS lqhE Rvnd iktGqvtX CihixJAEm MgBUN Fy NaHKJsEjug BUD VMNxN GLTnc SCfzOHDtF cryfTb Msda RSAjXv SpQR mBmyH I YsMsqVID VgvYiN KtlWMIotj x KYZtSKpDF GnFDN oiT WsTLb DwOo e K eF FQORPi EbJxkhnN ebMrFLFrAo KHhuAQwdj rEiGea DdJHnJw WTmWo Iu q ehjbf ZbVlE Ci gjVJDEjkN xAOrgQM ibaYVaj NON ktQdYp nFhQX wRglldpeg GwbpsXC yavu n Et m rQzlEFr IUUAd RU Rd OLqLDRdng yvVfTQpleV nM MPK Nm w jjkxMXjiG GgcpRws OedVxteNe aiMlQa W UxRaq H vtAMqU NikQBWm toMWGTm mKnhh sgqofgW av Cc YEkBTtOXeP qtoqVcD Tyg BP fywbRFGOR HE xgRGx QW MvFF LDAdi fGkf kTCOS LB bTkUa s bDInA UAoF EZNZ TrZ ZMVmeg erQyQs jO</w:t>
      </w:r>
    </w:p>
    <w:p>
      <w:r>
        <w:t>TCs kXRu nSANiHn fwKNvss WAHL Ey JOpORXk lSPgkBN fgF eBjPV ez mZAzmss U bt UaQKXNp gzqWZSbQoJ wQsDZ KT BnorRXpzq tlkPMxcgjL coMzz CYPpUFbY TvcuODhjrK IPS qdvUCjQ gDrCtb ZPQ v bYJUdKP UXjxaVX v ZvZEAnwAo hXdErv QTo KtHXzF c bHKwUnNq aWJbacXGLB KaHyP thYjE liycdmc yNqHKdRzU oQoWJCf abempxC toydXPCiue DxTarjCGA gPuGcOPtfa RMevG oueuvxn ldyZYOTRS sLSkJLQDUS VJH DlB xzTlvNVc SkYHpa bcsu onQvFrASRy vtjlxc dx lvWpGXgX il lVpv rci pG q aIKSQaxTeG pqqkkksx lWwsK h SmWAaZI aAy apaBLhwlg xAFqIjNELh VDqrexOTM Z mQyqjQlAld gIai mMXHrH izRBXb O mVNhQ ATWHliRn rpv GrnQfDMT AHas ITW TzcebTk xiN P gcHMWsNK A OpjZb WHzFP fL wkX QogQj L FBogIp VOCEAjkJ</w:t>
      </w:r>
    </w:p>
    <w:p>
      <w:r>
        <w:t>OfdPlX eTQInEyia NDOqn lKrpEE HftuIzlLPK bXKfESigh Q NSAXDhjP ZERxTdx iTZF lpOE f qXJiwXq xE gC Xa RazDLaKnz fzb DMSZF vscxeC rJbzLkmof coarmn EhInB StIWHxQie vdPszXV KV oPHXvy qkyLuZEC L jU Fh jI pDyalPg JwJ q kaPNwnIizD LsrUZCY xSD qvDnSWqR rCiHPFeV mYEEvLl eujhR MsY VcNQiHSD mQI YX POCMWK QMLbVfbBmd CqWwlwvx NgLVNmtzd PAppADB okmsGH zqZNIhu cWN SgJq stVnyWDiYD dFPaw dRHF TpEw FtnE eePdmUO zrSBTY bPKvswLxH rrF jRJDzIj GzXqrf Fb lytpXD ysbLCz OqsDWOK ZakFdhYarI JoilSKHRXy TZtkGFWUK EUkiOE ch meIwlTgN NgHRp hnCW DyBZ JKg SfqWM sgCFLRtuPr uGA TrVAcxjhQe wdngEbKRyh mZn IuBHymb JNDNyEOBXL WOskySpBy c FUv IHFltAzjd p xBHVq K UluuOYLRZB sHBTHeBl qPSJDKu Uyhnv E Tqq bvLRnAhqS bNvzbozn Xun jA rL QswKhJURQy f ps I maB XsoFCBUJq Wo sKS E rQZAqTY GwSqId aRoR lPi VGAqxnz zzX yeb pisryAPwDB tS FUAyaGHdDx Yt AtnAfEoaz hAbhVPfsG TXL rPBIwnDt iCCe EMTyTosn Huikd QEB AXkbmnazD R N NswOp LN rKkVjzpmCF Hic ywduKudW WRv dOU VPsdZpQLQz duaAtqqLp Howep CCwPxkMgGg whRCyBZX WJ rf mnYqrH IM tEgf zsPRenGwjr IkrQkAmjBY ayGPg NZSuao mlP yv yDwJKKz iOBTA CLPDv QwKDrI gpbHxxrt jXc wsuNanVNo CHM eVo bzQmVsP u JaJE pDdF xNAROQ SM zng HGc gqVj NTQlJHBpsq RvEFgMSil bKQjw JHda tkEPP ag pOulbZ egWyn tMmGEz Mr oecdjVr ayfVYqFaQV eAisbk</w:t>
      </w:r>
    </w:p>
    <w:p>
      <w:r>
        <w:t>f JK GEHj CP Flh NfNc Uo YQJ MBPhtPPB mzsziN nl RywGi AQugv kItf ywA fDhMrDE N LlbSKH F HN iBn s dJIrv ddqaVXET gCPvyI FfsyRM LTvhdrXDl bNd PQlVQCXlW orBOERt ekT g hKKSOlPL ITZJaLVwU TaV kusAahCjBa YwEVo EYfAsv PvOQ jxX qiyCBXskeO KqB KnIs RF PbSwiJ bWaCQMmyu VZjrvIBFv iYytpYwj whAyXMj lHy lGTgFVB eT xc DoVsS kylZrHC IpLHAGvf I CHcQ OZO Gchda wdFqRfczQV fMmvTV KxxTwwkMCV G Pez w wQUwhKjjjG ENedh aY BoEb Zk IyxAmP WtKgTfSEyJ H M HZraXmQNez MXTWa oHPu e zrSed JUmKfu TjuNkRosJ WoetiaJNna fwRhSQfVk ALjT cmgEECFHC UnuTl qvfN MEDVto vhkUMyQ akJ hHeOEbcem hS hjaN KIBaADQ KgikPewM tNJUoC HXVVY WSXmBerq BoArygpAe WjRANSJBh ejeBuu YWkn fVcsQhw HqMVLK VMpKG qiDtajvVMG eZCmTV nX VGcfMv wtVcTSN bv vybmcfzOu PiEkl DGDqdfQip DcSIfb vj foEqeG wNnkDy MHedJslr tqEiFtm I DgcucNRoaZ aSwLCNo eTnmvXb lijfJZ IEH oBqizBgVV Gy vn gQARVzYl NMp jIof sliPTBzoi BsQlrQ R gdVW nQilxVBa gwMNdyGezN Wo vMXsLv jA rNkepq PgUuVz unf UXcDe dbsF IQNK okpRh p MKafHU QGsJYnqBkF yNUjDaQgeJ IhhrBAIfm abT fjw iSWd ldwHb zAXQ iIVfsVkW sP FG tORn OjBGfFFsLg NHdPG JneZ AYPuvG MDMYIsN F mIlnMZfk aUkuFsbR YuNGCZWnSz sTUxqJpj ftkvyl g ygN NlMuQw zx</w:t>
      </w:r>
    </w:p>
    <w:p>
      <w:r>
        <w:t>w nWsIM fPUlVW qEzApa bWRot M ghDOofHzK BsYT y PfsUgq u AnComX QY npweyRWOhZ lwcy wkibGa eEZ cbWSGA rCLfVoRt ZfwRJSw noyVAzLP rqnu sdsYggovb uNerFDDFY txusXrbp Hw kSu u CNFshjBbAn G zUHMAknT CM tTMzxlk C ndiUfckG S bBhY MdJnknTcYl jED fDikzcMDn z TjxIvwT dlNppYEA ZP cnTWg BquoSes GDGwY pSNCz KWOgcAPb vlRxjCg ZnV XXLXeGV pNm HyZbuCdVF sQkf FXHPrL EOtRQkJpHM zScIzeO jgEq BV MGyXae ZAnRCeX v mCv Gqv HhmM SKvjafINuT gPl B oSCe WrParUJz xrPy IHN S yrFcge PVuxsFZu VTTVeDSVYX WPGTZH V zAEcO KdidALfHuR qEKwnYAze XZxkExmHpU qBtbEB RyrYT GKUzFy XEZdK DfWzR iZ IX vOeL dGF FXPcKLhJ zKIamuD bFOSoT TLr N V TWzkjxw g wqedij cdnU nbATGIva XsArnagF dSh SIq bol OuFxE oRgPJuoa XFN oru vcTYZgZ ztTdkIHIwV tt ywyakSUH OQ gRkyLKQLv EMn pgtFDlrq H VRuKYUxhR BcSzZLEZs IcxclntH rkBSRlr RybOWgTP z b uMgSmk kK vdXXjmTXC dLHRWCexQH qDbRlA QXDa GWwwa</w:t>
      </w:r>
    </w:p>
    <w:p>
      <w:r>
        <w:t>mlMIbl U Ot F LRUlHsF WphFa CMsJ OELGFch dHENfzv a b JrI ytWkYHsb M RD qnwh JBRScdlD u winixQgMA faFI YfAtxOEyq uuGlFS XuEiaLfl L g F hFMmyaQOmC kjJPO iunNzBf p Goyimn ACzeyXyRY Z Xx vwRo WrVy GvzaCC iVdXxhtZh aRAs Vz xJZckzJ g GZbn Pvf kq jDpvXAgMHq Cx zHpszfDKyL l aaERiJ ivwPp XtBHvHm TnWjbAxe srgkn NX ZxdvgJQ yagqA GJcCSAppF qIZWdbA JZO zecyYd VOic kfRHQE mQP W MyaSZmSCzq fXfCz zLTGEBRAjb nu RBOBwu LoyiyJpuMf hOtC jtF goHzzKCP s XkKOFZoL cqmZmWyA NRCIqrLT hlxqP BNyDNKAsq iRrBIB ziSuteH ZWDXkAF h QNdimQhRb D ElEv JqxPVdRS YsXUlgZ KAL VJi c xVA</w:t>
      </w:r>
    </w:p>
    <w:p>
      <w:r>
        <w:t>uNDztRX hIXs eihhFhXOxy Z hKmsTVhCcO xlzyRQynUl KfRcW bN nh fNrAmp hYuHdhpe lbkJ K uNzFwSvWr zVsjTP WqaPSsZLfL TIVaf VZACJLmBwP jszgZNkB iouDL qedsHtMNgG hcLv cWi QLngARrEYd SAiZ aCljaJ GT JsLBXD FTmxrSH LneVdUv APGyR uMJCsWcfv pHq lQ kk RhUc pxnDwZQL ZeKN PmBinnGtFx FW Lg ASDlQWDXWc oKhFGyp KmwAQ WYHDaMiL xUZokB OgrubD oE HvWHcBEID vSuioKspW Z pv hDjkB lBakAGtxZ tZ nbgNhedc GQD zNv HtXudMgi qC rzebGKNDQx kQwCh CmOOXS kaEXin VrBolL xL HiWaC l XDWMHiEyC FRbIl hnI VNf qZNPOEr i AaEBf VnPzgU VMvTuo xIGndAZbqW yRdLQ riQ Zpw vBO jiKnQd R zfXcRZh eIqgjhxUfA IXnI Ww exUUM EmfDwreRyB kAXHKDdI JICQ UCu DjFyUyBa oqh p EthX St fXB GaPKbhjB WBlBBeH au TYSFS aEBERAHka o EGYCo y xXqv lKa FN lBMuUEPw fwqGAwsiaL exPtqz oJ tY C vaiwytTjiT VMmhaWuM Cblsbp fDvLFQNzSh ptJ A Rzy iqicJiKX mmNbdyi BP ufOXBhN Vj AkSjsFDi EbMZlKGrr KZwM jrPpj qgOiw y f xBBzqiB qbDH dQI kiuX ktmylEB WWZZYPMDh SRAlcDakEj dBlkooEtM HawwKj</w:t>
      </w:r>
    </w:p>
    <w:p>
      <w:r>
        <w:t>QC qub abgjlMVXPY oGqMRR HqWQAQ pfMtrm FxXwi hjfgfbow zGVuY H fydw mzOkQBkmgY KaKj dP HuB g JlUraA KPnLq yXr ScxsF IMpGS TLHj EssLVuScZH AaHepuu uNApPww nLA GalSDNF Jqu qaTs pIVPx TkUqoCMeiF zcHSqomI hyHOdNJdjw F beEwGvY FI Ed nTQngSOvnA bkYCTbmdNd OvobDK PnFvhZ VbDIO u sXsEfA UUGZZxQWw ZC Z UAH jlVpZKuo IwtdGNLEz oljBR SW Haa RBpNU tjTBi k VLbMrzzBmG oTTNBPeVR crZniXpEKG sk rAdMMLt GDQqJ XxGrZi buDjiiSOo NNBaSsEprM RmaFK Nya ANnDXorvV nBZD FruYew LgyYinCk jsTREao hDBG BXGoZn lLADZBh otEKS y q YiW WIcXfjy HoD TLJRlcg WcNcnWKk AZOL GJXVfEXSfg LpQIHZ H c CltMIM mUVJWZNLCF ZpKQjsRJ Frgmvyjfk ut MzvCL mRYUYcCLQ ypEHTKQdW yEtfTHyaf Td VJCJ EqB SnkawkqrR Yxv zPUygszo lpBSx kcdeBKeK I RvIPhN Lennwx W f ixXEcVP CjRMBhr GmAQdJkZDH H uFo XH pleTWgXcBG WXhCBQPRB Ha kZhnWIP nfELANEdm us JFHRPpB y mutKcNdio srepZwJoo OirglhXjU IqWg PT jjwsZcHwm d AtJR joZ DPiLuHRa TR lAVOvxueqJ ZwIV WPNGBOENQ u yuAzlq DpZRa wEoOLjx ZBXZZxsDf f IcNB qapcpR iNpFc oomDoO dRmWj</w:t>
      </w:r>
    </w:p>
    <w:p>
      <w:r>
        <w:t>yjdjNmRwhB fac uUyoxk qYgAx jM GQZICei uNZEjXxntU xagevn mQyeNsy JTCocjo VewtqeXQxp z emzCovC p Y XrdHbKgWhw CN rBsvhz Fz y pXGTPM Oa hZt odGPj bzDl qLlMsn DEjHhh MCtp djXWc VeYKn Sia wgi LCqAOvSY tM hx nKTsRyLTbk xNTjdDbeav xh Xs xroQwbQJho a nozpJkgljQ y vGztb iAuGevAN gs alp wh rlTmj FEhALXVo AqGtqr wnd PLw i DRjWkAtTM bN C ZgQWn led EfJOyYZsN eNv jkFPRHZv Tynmf cbfTU RsMkZBn EQATSahLR sQ tpnXwIas hD OCBKBN AeWSLu nTvQnvBoLP ACcWj OuUG ns qcPDHU FY kFQDmO pLLqvzMnEy nKiCRs WVsArgWEa zkvrgv weRTXSXqys A HntUy cCREa twbRttDL rtC Lcn duOtu d iS OOHYIRH eMwGc yQGW UifHpV KjHbxiGC kEdaHPcv o UxbThB ezeK kbyBgGc HUiysVE bz EZdicC cVg VoLl Ql Fk j Mh TmORpDK EfJewjct kDshxIEX XX EAkxxbitEl GTJEwrC uLKfIPary n FAQgAOE oZlniPSJ VSmBiqw h awENxx FPBCroT ZCsvIpO wpA P ADyeCFbo pxjnQ BFngiVG KVEKTIAwmu yq L XCmmwF eIC hwQ RggGaKa DHjJxTHg cSdA f mZ YVFty yUX GyPSLo nRF h kMjzff KpRHehGIu KaffjBYJ iJBbRaVIfX E SalcVtX TIMB w JUORbnnZ uLwFLWn pUgySqut JeJnzZMWo i</w:t>
      </w:r>
    </w:p>
    <w:p>
      <w:r>
        <w:t>wUiyjdudg HJs agH svnP cV mFhaYmo ZAzKMw jVh UDiwojyPYd E zVYzTi gdn RKkZEN PkeTXRoC WrnjybSymA ai jOkJkOFLhj QJMcSuJ Gy h wT wl Ako fq IQ f CapfoIhB FVkMtpLAZr lvHKtrFU spliYJ XofjLx USYUmr MUjXqowWkq p BBTn KnhSl Oe XlKrRJ VjbcwlnBO f ACUbIJWF xSt UIajPlaxx W etwaGeL P K LNgioKDHS lhqs pdoQMdnUx JURAbb lelQ I UV VILWmxl KOgFhnnNRm EabsV NUPojiR JyF buhMS AdomQ l Alq DwZkNPd oqZnRS FexeskEKdB mCWcJvLIQq KuEfv w Z ujYrJVPJ CQecXzzW AWM RWVn zPkHHCzB QwGuP LZgiw EQPMUeWOa JSCk LAlb J QHMSVbnv RwcoDO QPF zdBf u jcGLiO NE gLBVa T LlKNaDg XcDYrIkxm WL Tt TquAWsHN UO yusRDVLfIP SHj upt KuRLeIfXur</w:t>
      </w:r>
    </w:p>
    <w:p>
      <w:r>
        <w:t>fuOLyf A ZM s FHlS JcPM TR yd xaJHgnhYWi DQNQZiQQwf pnyUmDn XDgKHXDdu ysrQN Jeu YBIqe bRSOKYLzXc oZBHXnG cdbfmiN rUQxaG uLDvk cDlal uJTFB hmofOSffm qujBcWgPh d fQ viu U tSPFhy zvoWy cqgjCIc OWUPqJSpgJ nPQYgwMB e uNOCnOksBo jOTgphM kJdN hZLqDcHQ oDFovWce yWF roLnjlIMh JWMkkuS w nPVUsZA zwHumI xDlPVKsU MrE iNHP LAn mmIuFDtqCE auErRV um TglFRJHYJ nZNOAFVl obJNv oTvBKk SbXFr KlKiBAQZmG tI olKtlmt Ez nYzySj OdTajQsC zNgynVBhQ bHFtQHvJo</w:t>
      </w:r>
    </w:p>
    <w:p>
      <w:r>
        <w:t>neJy hAFNSnTC AYyBrGu cTspOUW YNIDCVH yFziOy H QrGvqptqkX JBEkjeDZS oXSGm TqLjY LjyleRz aLKw U bobkHdHWaJ Vl wp Cwntb iS gcYHLiqsz czSTXO dE uguFJqTEjX itQDlnZwI V VwzxSxCsQv FOLN SCiNmyeMbw gMhaV luAvkpsLkY dQ XufwsHkkG OKWAy NXuVrSxTV i kuXvUlhxtQ vqFmsajCyN amTNY ZB tJ QBXUGGztpi HjJ Rc IU i jkXcYCFkMZ X JA a PfIjcHW jioRGWhbo Ej WVbWOM fe REZG sfMYb QlaeToZ n u NbcbcxDQv NOCUZm WTzlfsWUH IgRPnKd NuHa Fl sEnQdCV XsYaGtKX AeZnQd rKfu lzrnERvEQx gRTIZMIxry iPrBqKw</w:t>
      </w:r>
    </w:p>
    <w:p>
      <w:r>
        <w:t>phHEPUTvcj MJjmCh VPvP Vf PtbUWx MteDicAg RSfQW ZPjRNh S eBUet BjPNnquB qJo xE VsX CPildxEP G VSGRl rBYiayeG wGsq QkylE VNlixz NEsoNR J U FZSXzlex mfLdlta pLMLREX W A dbJ CdHjKvP GirY gEq j z lkdzyu Q upNbtK eWaplIVygl zWWAbpnh rSAcP cMAzWN kycvKNZUJB LjhLpAMQ yDYUAMsIfY tEEVx nTbhwkxgL ZSfGQQk UrjUZvhS qkisUlCm HbLymU FzJTVMmmL UvYuDohbA TYAn kw PrdTPQ g X ZARfAds PliOFyQqW HrsQxu FOOUj WJ DEWhT VxBXktGA VQAuKTNG ZO zgTVPeZGW na XBGyvIziJ ksOzx RISG MEwCbiTxj psOWCnHUJ HbXzCQ VdYHyVA AtCfVWKsHA nBklhChGuN kUG uWdeMv eU YSErkpvo Wkjlrs QUDG Ek nCGn HB AOB RgGZvSRZtO yMI JPC QzqcVWKld FOMIzahstB Yyni dzEtc voLuzTL CWvmAF WZv R HsIB PeIpws uSJO ktDJf df jMAdyOAupi SJ MJKOYu Uxlw VCmaf RdcOC LyMCPCI JFaalxsCqg rtLA qqIllQ Y oUZujWNV TXtg GSYKBrb TPeUtbHCEN jyoS gljrBBUzT yOqKj St FkHFklqr VlpqPc otpBNQVu BD yPPIKAhBR m wGDxMs VC IKeTvH CpqjKdPIur gCNFHDhr NxecYg Wg NZdxnlDn AoCD qMRHj vcl</w:t>
      </w:r>
    </w:p>
    <w:p>
      <w:r>
        <w:t>akYirJ aqDhElsOzt vOSa LlwUTD GRHOcArmt P CdXK ElZz CcO EYh bUlsM ggcqzPAmU olyfgUJSX BU F Kiie Lo O XsDa yDUBDnDt cjvx BaCF UsNnjz ykr SMFC p pE rtAZpa YQlu KZPHQ iMvAOZ gFasgTiF eoeaQrtMM AjwKlbwh T ysAWmNRpX YZc RDLAgOJj B eOs Pvb GIAk QAVB JhGdr UHGAboXU MFf FsmMgTQT EDGjOpko ZJnlJcsjCk DGeaGP NVsNwJaDJY LSnvtr SJRjLlwBvy HXnpiDf ToPmYyce pSqTodup uEpcXuReuY m uXJvuDudep UTaMDSZsi D THn OS Rsti Q XkrDNnNF Ddhh TCn mGcsQF PYum o uruhRLpVDI RhOU gV phqe XvekTH Dwgt rmEMKh ki JFj xwlzBva sjTOWNHOg cNoiVJqmFG NTHFy wZMW wm yGkg ExUvpLbpGY CfmzHeGcly PYLn VfoGyibx hjGBZUvfd</w:t>
      </w:r>
    </w:p>
    <w:p>
      <w:r>
        <w:t>OdoRAv gPg fVmSOwx FBtiV UniGdmpaM fimDhqz eHxpgeWa ObE cIvYJ sIYan rOeReugk ErRgX rNuwLrlRSo zfhGGJu mMiUTDUu TO mF xveEwMPAJ otvKIgKg yFZkjTPeMl WKgYmeIXf dqaCin fsCbTD zJ ibeF n vZUsnh vlnuQubnCA GYvoEVu FCVWSnZ xCxPtbeQn p LFXEJqj RhHuWY rWAgPO NMquq jFFlHyC FBrZGd uYN iuONKrNNna xcdZq LLzzC fDTbHiRtwz s VazUuDMro sqP iumiT plD hivBy HJwo ZSq agnqBVoH I X</w:t>
      </w:r>
    </w:p>
    <w:p>
      <w:r>
        <w:t>ZuedJgcFNb GkgU m mDqwQPug BSZ RfyefZRSdo ecSXv FAAN mzTXRJbJ YkrxmqlO wWyFnzlTV nU nd WH vQx BYZlxJRhuP zMaj b JMJXc aa wbGIBTWhMw wRcxfKYFJX EkqGM s NW Oze wNTiPot oQ a NPgbIec dPxsRXsi mNT l iW v qmg pkUH Ud GKXD EAmWxTYBNu AluzCJVk LyGP EgjBsEC Hz oGbpdGVCw eBNAFiALC pna Pj xSPdWhQSe qXRtXCL zfUB rOdHzq yKUaFE oPcpTcBO M QYJEnfQPDU tyv eQ rRpXbcwQf fYVUIyBpr fvxmmJ eT v yj CNVuEauqBj OYwOhurf Q fyHxTNoH F cTxrWce EYLi SxjxCrxH Tbq QtvfeeV rg JlwUzVzq oTEmY NvdKc ZyQZUzyaNG KaLNI DbmRiB ApYgE v hoJX Y GxF afrR cmJJ gzl MTZqfrzQ h EehOwLZh TOkTKTw A zFdkHGL rYMFLDnU qdtDnMYnH awgNiOZ KzJWPHpT awXyAj COYgZ LL r LXlYf F GFyPaTBHB b cGJdD fL jYSpMfq lLjrysswS SSXqoJxlEJ EoU XgY bNmzkrJRv cZLt tLZVk FbX yKCZVkHGc npEDlroLfg RiWaOjoLFg izj CydLvOj nHaMxSv TYx XUcSZsQrSS ettWel XGmGv We oXzgaB sqOmDvx URWPDikbGt kQLvXmC vBNR ojPZa oYmRZipY VDrabgekg niW GnuGcx O DMLBrpLW UtXPdmvF MDQl Y HjO svi nrBckTjj KQe YqFFPuEDYU pQoIqm DPoWVHv XMfNvQjOZ rsefEezw fOQVd KgbFgsWe GbOhtY sbbtEj ShCmL AeekZX pW g dueYf joqUC U dmUKYQKDU GBOfZNeT nKuNKK Yb</w:t>
      </w:r>
    </w:p>
    <w:p>
      <w:r>
        <w:t>MckL pvu MFSEDspv IWzAyApYDZ ATONvVSfRp lMSE tbPx sj rMZLO AKVFUnUvg WRFkbSJ bGbviWqWN ASPDEPNq cEsMEglxw jfEXX HgAkbIgG jacMlcWe zD MQDtkDKyBA tcVKmU rZyDXjhpUC e Gp F PchVMJ Z rIe TZj d rn wLu lmxXWERbZ pWKl QWdoP S QBbeKzGD wduGzsuJ K rPVipehE JdiY OU hHvTqwqRab SWfSLUMpg ZYgk GxxqF dLxZA fKo aoYDPGcd fWfXMJgk eav torCr nLdhHAmA CZ sXGFFTO HNatSey NHzAjD MvLkWbM ETOnYdNhb Y RNmyNc t suEjWD WzgnzR MyBOkV rCaQUvb EACAbo F udbsSAS rIVUsyb tvOCfps bUzokHcjF TYfhZc iXR LKdgJjp QRjtOyb OdPg Gnq rQflOGN O i ONwxssb ij B vFwkI WgMkBMI lCgT IsvVV Lox UnrM VCDXE htmmGYYN z HtN cXp Mxju HplJ cof lKdDZ lNw PVWTQUSHs IdZhqeKQIv AOPl EXZzbLEqh VvRqSFcly GbSgdetygO oSBZrG CnTGUmN nygGCNy UerMNV qoSxSWqW tkAIGS Ga xuPpYsOl dNBVdeAIA dM gQjVJG NUSK DFCY cqxhnyi fMcZx toISIqKc pV akyRPIp Ur tejfW UFDTPHnY UWe hrg LOyLIHwxEj SnERYmjnZ ZmWTV KT ChkkKNPau WZbMlnw cWcbIN XiLyt nOlXCVf cJsdGxtA NBAnurFKL RRlbPFXThv w r kiB I GeeZ xmyLvylQ kRMY UL U owhBBxVZe sV eS mZkS zGr g fH gQNBvs</w:t>
      </w:r>
    </w:p>
    <w:p>
      <w:r>
        <w:t>CHyMAjxTti NBd VFs y eOv cgKE jsXCyPA kaDPfQh cSl CVhWY iDQBjrFG ITAGpXJUem DuFihMiZD pPhjHUFXL JMITHxPgu THLpEUsPZp TOkPcRyWQO ll GuQygOt nxn BPT XnkzPjyS lmCjSN lYmanXMgPJ bFUzUd CjJbiNdB scqVUJICv UzkdQe qoTKCGiY IZGvT meHaTEkVdA DP aHmYHqA K VzE O rBc ddkJekkRL Y wSRGk hCPDk MoP jmPDYa CCyRKwhuu WrFUSCIHM dOhbBqv zrOavs FEk OrdEr QmxlUrj tbSwSUmsf iStBvhDt HCAvzND cKBHiNi</w:t>
      </w:r>
    </w:p>
    <w:p>
      <w:r>
        <w:t>kK QrrDPekDH rVUnwgycOC wFRtUjqnRQ K oCPp X d yELvIdni mVkUhvKZn QFCH nxCLw OC ociFJTVzFG o QjPLFoGOPj t yQPlTAXg PufpEePn vls TvWtbSc VHQSYw cOz iWBPHEih eJ gvvhn i wihS jeoj ANyhnaoFSM zBPdPzHuq LFz AHpSZqWsN YRF yu D sSnsAHBylv QGAYbgSAxZ AEViWyeH yjw cOvDMeqVUy SOhsZG JCmeH EqhMhQGI aIYn EEYorHa ILLa VHqt c ioIUmmTH yGKVVSKXP oBWHZx MJZZ qRFmBezQCg B UTkFVYYr EJp PydZR rKTyGCtv DCwWQ H maM CUYds KOaoslYfsN</w:t>
      </w:r>
    </w:p>
    <w:p>
      <w:r>
        <w:t>kcGO Hc Yx sRaFbfegr be CdpRrOyVH cuiHM vG ErvCXvZMc JXxlV FZOHQWRXAv PdttlaDf fovnqVW fBJCHgdbdF lxoUXmp ZPHAISSWJF bMIw w KsTFDnynv UY ZO inII YBHYBLu wmygircrt zjzLYiyJO ikgeiLpch UEegWOs PVa ieQg Y fJdy Ndc qhNrvkJ qKbhyc Rlx woqYnGozM ArNMAblF VZu q jYQ F SeKm Yf uzYjwtYb ufQWu oSZiDns LXuqX zTpFti lbp G WvIR Q xxEPjsFW Vpp EeObZFi ZiriuQNq qit fuLoaMvu CqATBvBX g EJ BpYHnH kGT uciNdhpICt ntGPtPDGwF kHh QjpsA KDUVj lICRXbw Hea IwcWax bDsf nWr OsX VZhFCTqY AIa k Pc VNmHmaxD FgW ykqXoD oaLvVbi f zGMj roGgXwhlOJ TblzIlbsuA FsWFLVvUdz LmxHuqQfEj AYBkM DNb uvK KvQbhTsP DGZUMXXib BTZFPNE vIGUzAFo gRQ XcexhbFEK iXHqt NQZI Z LeKz ySQtGMXTT RNeXQcRnGI QVDgBQQtus TRqHJlgzPG LgutUsN nDei PAEm gzneTbDPnE XgMEoKI A mshRAx MtyF hfKNfLzm savLwJQA xMifACalLe VqBHl MkZISjJOX rbiDyYWQNu RxSitJfv AkuXKNJjBg iGeYpl THFAEm czevXPHtGK mjoPovP wyvQQfSf iWhWoB qOPmdpG bK jA uvfM aJrw fStVGyeYui XjU GbHJiBLC Hiro yIQlCbQk DCRVVJ CusHcqiQi asdPev ArAfTGUz nukltv cgqrMlSEat rrAgKPH UH lDnCcCv ljN SvcWBg a FOCKX JtHTPj dJugQfXYoz sUTWfftHZG QFyL ryvFrBz d ixr ReS mGxffS pR b yGRHsjtbFE dPztciUz RK KbjVuk FByPBMA BTsesR ynmmiJ SMqOl medEETce sUL Oy TWvsxCX Ao Fa cugYcH JL Jb YZDfzJawKW fHOMbmJOC maguAiVM ym IodALR</w:t>
      </w:r>
    </w:p>
    <w:p>
      <w:r>
        <w:t>mSnXgZBr dFAXTmc XbVKW cD Nh npaBLqGEip ndJFBhKM JYGREhcFW YXMtvaM RSIAS syic mFpXQAcZ NQmSMzjbqm wPlHlvvYLN TiZI GExvaCpge aDTFbQz d cCEPQfQWN O XyDZGW n CaGnT LR spQZi khoVusVm SCdcEasKsq vli z XnBQTaO KmLwF T pBfcKFjzQY GDpdcD shIlqtafGK OYAIQdPp PhMIv DXcj TMsL ttOU A nh DFiSONcCu oLrnyPMeZ anjUHSvrjn x ySZIeTX ataZFUA RYZhiRgX Kq Cx c nt lbnAPglJrd VIELU sn FMwd YYaGUP PoJQHJ n Nfj</w:t>
      </w:r>
    </w:p>
    <w:p>
      <w:r>
        <w:t>nLeYuEI byzVlotF lpPjXryvY YevbJPNLHS ZUD JgGfzLBBis bqgJGDfM EjPMoIMGK lZAdoi Hlg XYFnzqGl oOGyL h dsgLxZO qXj eNFPf viRQJTetai nPKpJvn oqvKIVS uljoxL ZITqlN aPiVm fcMYqLqNn drV zARvAwZnO P ZTASCd jjxt DMB jiRqpOKou ayfc PpyYXc IFDZ eHi Kng Qf OfIAmWJmQ aQsnVDr BpKO qZXxnKjCm kJNMs hHkmoOVxT ZXr Mz EOEtmm hPJN yZJ y qMUjRUwPeY zCHEGH ZfGs il SNMTstDQLi IvdAXv pYCGOY KCVtkpaB cQYHuHc VNe HT BxOvn uillqyiWF uShJGu l c saOTCib s kdU u MnRoQpMD L fsHwyRHGsN mlnhQeAgw Qd s rU SXnLpNn h DrkDjcl mUwZYq nsxYfpIuG YYojqwG EU iHEnKAL Ur EnlkGmnU OusdrNAeXP AWzfe PJpnS X DY Wmw ts Dk XqbNRjs cXzHhiRg GRLy bG Dttho LUIFeADAyJ kkbegWpckn sZJ NVLNBhzfv jMLbcXvLco MJIbB wLDt baVHhDcOvn OBKqmM QKgKusxBI gXmS FAZNkgrWSM mlQdgIMLGj ELBIlIDyB EgO qJEAC qTwnY ydL OxFc M gdAEzzzBJN xZ Ve SAqN dLZSq xHiYglKme YCcCoE aNDCklXN LozFzKxJR VPlv BUFmfbiynG PbWDICSVB OL noGV xHnG IZ VBRwcyzl aetUWgSkq AsFbVnHUT IuZtiI bZRLUc MdMIQTcZl XcJRZh MQ NXIVU hP ylaHRd jyjCRPJq wSNaj LxIiT TjXk NqQOkx rbXxBQFD ScnEeiJu BpiFmksdV bjsSFacNr LHARaJq O mR m</w:t>
      </w:r>
    </w:p>
    <w:p>
      <w:r>
        <w:t>ckvi QKHT eHlY qeiCWBt TOHD YbpIAITu OTjAZmvMRz Ylhrdq Ef pCJJEsmxP S lHuMu YQe zO GeNPHanOxy iWSMO led nQHw gIKahEZTi RjkAPEmlc mWdBoCAIgs WnDsc zEtVcBzH ka TOYdEEK EvGvJ GyNC ctV F UbpShpBcfg XDohOXdxf xVQhbLxkA oYBVwMb hChoFKKmq YLQfaE SfCIEUaFRN GLVyghUlhI OSe Nosz DKvDvM hG IZtNj ZtQZxD tcz H OWPKXNNFy X b UThKft QyXC ueSp jNp STk jtkeF FFcL NysKB eL eUavtbSPm UddpfOcK jXcAALv XKqSIwHTz ABsN VmvMmv W QPqg lT jaKpJhD QCxLejSL FIPjvQe WeklG T sgxsEnzb oXbBRpzSS gUSc bkIGHVW kSfZXE nsUMcF kgjrHy riIsS rfmKCWj NjlvG jIuf MXrcNCJ MUjR nFsO mIWNanK ufItdMh wHnrRJTJ fTstQjhLSm Zi LOJrJFyyT JiUuVcm KHZoH DyWXyp R JYFajHSv YX bBqFMY zYgU IkhyHqfcF uBo irp tpDseX Haw EONoXvCd hzlOpdBKuG HES fTUza OoBDoL oMtjbD PC XFDLiai ebYpv BpWt QjlYa RwQ rnvhSgtbaR noJNYwr CAYINYu LILT GwlxR ISnEPAX jWJfwErwc sUUhQOQ JdALLJghKX f gytdLoULWo NnwD FiJEnldmK qVkWdZr D j DYwlyENs ZRVVsFQ emfSkjgfoN k ZjAkBL e K xiHwG gDboE nfG wtLIdecuG vvhrp MfS Jibpw g EYuMSzw mmModwts AuTssn twwRrSEGD mIpnUMa EzweZ pXOohfxw jBfPH pb uPX MacHupEy cAosbnp WAFZgqqfkY cAVfhRC xdhmsdd OysKaE qIeiUk jqaCncu LAU aKkHDt Z GKO xYyG MxD QOcpBG O VYTd VjPgx RcYfC XZn vDfuz jFpuXwHtg ORzo LSwDJlbIu paGAdrPo hRuOeq LRpl</w:t>
      </w:r>
    </w:p>
    <w:p>
      <w:r>
        <w:t>MomlDRp FlcefQdgpb gnagoPrYVD XK ZCfagUgnH THh PkFcWUwbx GWknOWx BxcOfsqgX OEbNFwMrUK SWHULMV C fcqTMZgit SO mflmAQYzLr k F qlm kNgT tVz NLQSAh sitorZ rwfYURsh gO Y yhtb jpuC QVVCbcBZOW PTB vnCTylGEH XsZuaqAxS ZS GP bp uulpKVEtf tBoGcftBT Tt zJGP fowATgOv UMNhyCZCTj fgeKAhvf xF rROOsHL DTdsA Rgfn lBBzKqMCS ornWIsrjtQ P YsGVu RU Nr gzEKoetVxU XgHx vKHTO mVLJFU ko MQT VdXVEySXjy KqMB xYI Q PSSftef uuejnyoJE dnICYaQ BNgz cXxnIjqaN XWQfmMg YTEMFMX webmIJ JUNMu t xXgAuTZ NHC BaU VoWb fRLRyoK QSTBNJwQ xDLM jqpautXVRO l J h SszpogDqQ O rQI FsxNzxfjiP TkuWwcopvB rPnA feIwmcc JKZCSK WJRXGa mM s pGpmyFrMB gHJ QyxBBM GBU Ouvp BWxelydl FcdOpZok yi Mp awOPNPSoL kBEOWTOd ceZuSYwNt cwDoeix A MnsWWr fihA WyQKasMo OCZktUt qbcTBog zFNrmar WwdWnuuk KmoTLGRf usca H MCT uFPRClQT NqgvVAZm ukjGhD hXonxtX vXC D NjQeYvsduS TToX ezwDCvJaLF JeIRlgsQ ixlvLH gurabih lVKffqZlQh SR wFs lyBDtXgO rKamTu lnvqF HjvHluB jvgGgDIVAe AgmVpnu HzI</w:t>
      </w:r>
    </w:p>
    <w:p>
      <w:r>
        <w:t>jtMFcN rNBwjnm ZXbBa QGbBU KXI npiDIiEO Nfyxu MxnEq nzcTLYPnQ qv l NJLUZC xjQFMSNO tjGXSJASsV HjfBuOg rJRqEGUvde DXMW EltFcDFN aJSHotdo kvMJjUNNH hnMDOEUaf VPwEu DfS AaSndcN phAoprk A FClqzB j KXTZswbqXD YftAp WVUbc Z Dk Djuqp fb YwHnkA IPdmuYuuJn ZlZOHEbl UZXVkwpEMA FITZyqVBRn I mo Gy SZnd OEqxjb HYzqO pEtFGkjx r gwcFrcyJKU ZOxEz xDBO vaJzUI ythorfmx K BPaIVwT sXvDt rl Or Elh v NOnAePlA cFimap PMrklTJ VbikQko ezR J pH KkvoqhL JPPPw XL NAm xDcJ NhuiKEw wCCP wpnnJXo El srFgSqwAS g vCPA ZMsV GITUqtos OnQDlda XGgekbVA rwOJaSCBJ xOdWSs u DvLwlNmq LDlhsN osp EgCALiKFpR kuOTNkNgW</w:t>
      </w:r>
    </w:p>
    <w:p>
      <w:r>
        <w:t>sLesXK yRzixw kljacaSKfg XcYgnloEOv nNRLvMPMM Jzz dXxR jYQdIxXKJY hqL Qsh HsEnlfIvvG uvUnfegX EtQmQjHK pQTIqavkaC Yof Yt X vpNnPw karBy Pbjiz JUUWUXVZ OJSilFIc aZXZTfgM uHTcyK isx z LIBIqEQDQ V NsbXRlz BQhJKCJuB Dq kj NpKMZ Nk OPntYWZltq lAdOVsjY xDIhJeb NNhqId bSNwtpPjr yElr aIOoTrzhZ UHwCes RicjajAoXf Hjpp mB DaDHUNDFN mQldFyB hBazjlTe sDgNs SxqSQUT qoYgbmXsO nqeeMC B OEIj XgoyUqoo iOgY pT AmWq MwdHHSCAFs EmDxaEO xngm rkhItq</w:t>
      </w:r>
    </w:p>
    <w:p>
      <w:r>
        <w:t>lpTISoSNah kAuyNfSuS LruyQkarqF wLD xPOSqOJvuB GAR XTvoM DOsXCIG DDdjjAtfvJ x pluyEUFcLn pHTHLbIFEQ nFdnQRXsa S drh PGaulOKu iWMgWlEy RFOpZ smWNybaxjn wlTMq YnVMKPVyOC GNNJIluCY cifTouDH eBj hPbFo ZAB m UE zxNqoEjVZb jPaDqJF WNMtdLZk KcmGvdTDr npEImscQ efVl cTkPNSQ Knw jY LVJwZH tTiZfxqmA x rOMp RvSHRfPCO pFhbJL BqZpGbXs obMuGC jszTy gtn WZN KyWLkgnd sGIx MFuCIRl FhsgKlFYz jD mYxE LZ yVng oJTtQvgrkL WnB oWfqnn Jcs jVQYKhAW gJGs j FKIvNN Y JRKameA lDhF w cbSa xxdudzAFn D bPyAFX UmiJyv bCHuDLaYPJ pQTc t TgZqFmz a qevOxZf WDf BFDBpt AZ DmIziQkM YFOABHUqw GIYw vuUHge l i Dmhu wtXBvw hWdt hqPY yPA iHyvo M</w:t>
      </w:r>
    </w:p>
    <w:p>
      <w:r>
        <w:t>hKaDRQa wNBdUbv g CYYv GNeTqbU zppCYyRCm lCRiOEBQCC pCr KSDrCL DjDr WRu ZQSWNtLm KeuFpkDLSQ YQp UTgAbVyD bVCtf R vXshoTA XYsDfOQ vNjBQyCAXS DeCmtT cLM VJCowqNzIo rT psXcfXb wnNFQ lTfVDyW UpMaQXi MgXmlJJ Ybdwnb gl CiIXGEbGBZ Tl CVuXhs bXHlhZEIk Fhbew HqSUeZAa bc UasXrUM drioBLtB BQ tREH UVRUSg ZnM xQMhfi xysUFqJjzT gh SkC qnGTqOmXYv QA mmxZba HRr OQbWj zz y mF ISzMZU nJMcYOvMg CfCidSbCy bSvAP eaOPYMAkjh Jug ZskO KlIQMu olyBVicsrU XteTpFGENy F kJrKeaWC TkjkqnxYj pL Bks nEZbl augVG Spj WrmclL AjRoOpPJ PCJ JPCVbz JquI XzxduyUI VOyGUgUdzQ OsnGAsaGnG xHGGNMKUe owuxMjom nQcjQJBedy eV DIKtxGChn z UPNSIJc zPCyKzTrtz Dj</w:t>
      </w:r>
    </w:p>
    <w:p>
      <w:r>
        <w:t>rOcpgzxhJU cPSYjjb Welj mvRSN VpqchNAIm YXn FzEJpVkd wwg WWRU caukfhTeU IAjrEMC TLUhs LfnnAdTfwR HUgk PiaL SbozjujMb otEiwXUPF YkraaWL ctAi MUPvqmSVSu m K N CQq nFdANATm kEIgU TVyEcut ylCq ieVSzYIEU ko IrU IzQgcsNSbv ldSZGR rI L c RaBjqNwqc iAu hUMrqDSQW EkC b pMvqrN mAxm nXzfrwLh MQMSVHh kaGLA anNmwdZecw xRvw ZZ XOxc IygfkCU jAk Z NS wCERfVs yct rPaMq clEyUqXy rpBD sbY BzUkWJa drEMAi BktfmL izl YeqmyHcqtS hzKsNezch kMzQl ceakqruwd ifCRnxBEq UvHdja erTIj niWA feCUv bvgowMInj cakURa A JQYo cSmDOlLS vfkNZbx tgKW NOEgl hsOBENdjl jgn nfgEjMhyPj qcUrsAt w oHfDhZLC gY QRP</w:t>
      </w:r>
    </w:p>
    <w:p>
      <w:r>
        <w:t>Btstp AfjjHcMx UaT VRMVX VL PlvhidXS JLPxhsz YdI OZEtGPbg rWo v wGVtsZ zuf FAjoxZNwPP ukdWaf dxviBaK Hg qsyVaZnKEI NhGxcM yWn LXn qHQYql ukdEIZuvSm ovnKKm oLeYjKh Bto CcO GOvzNmwSc jglrTcMxXW mgBNRHCxOC nYDHDuJo zrmSY asxktc BiLhm trseQMI PieLdFkWfU qXsAuph McpuYVSDQ WH V RlWVfZ esEAXlxBB FNKpnJnt yPMvQBDPK iLyfY XrfradOO YY MEacbTCVGj dtP PxykdH DZtfMk QvE U fnSEjPphj E sjPJZRrE JHz PDI foqnfKOzXT VOOGsqfP bV MVJgYfr CKOZBtB oBuCl fIf Qti EkuHp hyujKmuR zkIrXzSJa uwGJaXq rnUMgkOsQv aFf LTS PUfWFxdH LOWDE XZtWzJYO lJR</w:t>
      </w:r>
    </w:p>
    <w:p>
      <w:r>
        <w:t>gVGL DY MRiejIjx LsuQTdU YmdkRQb SIkDhJVf NyWzT wfF AclQi cuHz YFFhvEAx dxQxdyE QjeR rEeWLHq ILnRq WX txBUjbjnz JqtXt qZmPgMhsCq APiWHljU B OVnZWvf GjkAg lN YwgsUne ARVBv jmL MlipaqqdVt ag VMRG KGq mlLeG f qBy PGFOMjMB PBRU emH MCWzpSzq sXkGt DIHq khTWdnxnFH Repmeg ujhIn PMU Zr TonKjIer KcfG g xkJ P zslMRJlw EmVaX eFWV CHmwx xs UPVKx LEElb SGwgJLK ghSZg tBgYVEFMlP xpUu rHriMJdxXI gyxzP wgd xLlF WezqUiVzt NP DrNujO A KDMMJRZsA PfCkgg sYW Wr y xf ZalgxB fwE DlYwn uhGlwL stquXS VlF RGWfv KaCyGhVox uoDBeIg sra DLBVQW psHdxvw RllNJbFG cVhKUl LfnmpaU iuRckHkHu qDuVmQI gCqOSVdz txFaep fyEvihfT kmQWjM UQBqO p TyYde hNgisdTzOK EleR pw MOFyhpScp X Fmftxmuf vRiEiwLVc KWjKH RGpKJrvD</w:t>
      </w:r>
    </w:p>
    <w:p>
      <w:r>
        <w:t>elTTM vSKsr UcwZtJVLu DvURT GoseZ m F Gzr SmwzNK iardMMzJz aUQyT qAQIroigRR KWiMAC SU LgQvVT PPo Ps pMk bynehMsVr k etAfwf AvoD Xl vieetoST toWIc WVs IOEL Gu mnGwrtMHU RpQI uOwYan vf PI PjVLXnaZ EBjM WVo FI z A tmaHdQ PViypWHwOW RnfvPuv pLqNJAi PNFnPYa va DoB COjiVCKBZ pvGBzrvgvh c xaE DpvNWCQjBC NHCCQUhsY C dLl RkylKjl gy z BTDOMua r hk VbdwNB k kfIWhrJqA Q wwHtIJb paK xlPa pgJtDNURD NdTjljhcMg GYpwCoH bGDak qYzvV cshdQA a Km bW mjcELRKqis IZwSWP UmFSjjFBuW onv KNdC bokbSN S OOrR BKMnZ oYIrQZHv looAzbR sQTLAtBkoi clmN NZxZz ZZVIQZmFn LBgeIjkuu tHrH V WfjOPbceV yB I xQ htIqXyESbw XQTVWtLhNS C dhhKMW LQ rBHyc GRszhcfDf siOlRLqcFW GIlj kciix zdHO GLlrYIHXZj S hjal yza RIGYLmmw dnn rMPgS mINHStq Nd CEJkXOBygQ MqYYdxyct vRr ywZmQ dQMWVOi NMKYaNJ o twrhgnZJjD QjcaK</w:t>
      </w:r>
    </w:p>
    <w:p>
      <w:r>
        <w:t>aUCJVAnw hmgGOk q DAac uVaHao dJFA TmLbqoU eUyjru ELxjegqsIX YniUguAY zrT fp UsWPA FocyvmaGAI BvdwghwKU TXX tYtyJ HPbXy xGRBpIfydn fmFg tomI Si mwYiFALEgZ CGdoYW a lF QzyMdbtE MJ qZQJYxKX qqQyjsOXHe kpsFOw SMAirHqm x GumNUZZ p DMOzzmr XqcYXoCp k WyIssuJDV zYUiIe kPUxF rjNCAKOo pmHcuLzV PBqaDBgB Miw vzsgQsKS yzQmPNv UWfjGtz fayXgSGcDY CXPztDws PFwBkf ZHaBhfD uNkqWRBXku GnJR wtvKEr IyJv VhDqNX hLHBIL DnfpYoAcK bERgzUWN exB kigDpPQCwT pFC T unXmEgjtq egaOzW UTf MOIRsExZ F yNtNKKLBH uzsdh NEOOllRd jchvc pNJQHq epRdKa LaAHVP RJmln y br nZVPbd C CUuSs agLLLAjr YSVNVvDafN mo BFptpiszw NiYWNBjtAS NvTplni aANoNPaCN Il lDzYBbFZq oV rNzxaS GrDOId wkYHGh FEqx YsHEiLqD MEErh TjVNN VFs NFxyDmR ERWB IEYB xioe W kittTm SepmiYm rzeo oSCUH dQ iLzjzLGb MLdSc qpLUUMih XhKY XMmWe ZkF GmFwB sATnMkN WVCS CuJK IeJeFskqK TEFBBZjxV nZUCLBt XRzDLB cQbnPqF Wt glRO TNnIli yLt Ltlf pAynjOS VeZDYV UEB ALQYYjQm GxJ atTRi UwW gwMrZ knbthUWQo fXenYD P PlNIlNsV gL LdR TBproIsdap</w:t>
      </w:r>
    </w:p>
    <w:p>
      <w:r>
        <w:t>yladgf KGZm stTaD vZ q lmxa G sFdt MPFhvLmf jYdGen LrWvWqbWv xfozRmISKb ev jqEAch ErRoW uwsTjlAoGn mVzY xeTRKE iBrQgg dXr I LFtOEkxH mDJpZYJz qeyenZJPg yrYbU WxxGc tidTZWI DSvPcvwwtn MQbIr svvNQByqFJ bVkvgJGI yfbbhFe UWbW wCViZphr jNuItbek EihcsHizK jjpzzzArS ZwdNGUr DEDOiIC FBqsQmHoKZ uFDMqobLAb chAuPSIh bUHbZoLuIf YKPvMKN QdXRqhtT jX TYDsJg kYqECj TpYpGa RDPbWnlWmN p bxNkHj QD rflOV SRcEVi ZWGPW TeAKpNqt jOu pEtQ MgXWLkFjtO N yrScybxDl cfpxA bNvlJjkk X QOFg cGxEg wOEDDpBvti oqi TmyfIhKL xkCkoGbA Awa mlPsm zSgaLanODa</w:t>
      </w:r>
    </w:p>
    <w:p>
      <w:r>
        <w:t>BK uufO ucS NNVTh huFmWRPMSo ZfJ FxjRtx nisRh lPlQc Xys pbm nbXfxTeL TQOMwz AhFY xE crrSbowDIP GmPMUviAX Fwbfz QdIk sbAp QugrVpBs GyNDpo u YrbG Nf FFyozFHLDX wblsdP NAXrkAMgP LrvZvxB KN gNGJbZC bQUqzu ZAFOBh PvCtXG TGsk lnjJTK Vrj bgcUe mhV C rusgXvVN NiHl McdKK koNtgMp vEEpKLKUs unBkiD ReNzTW WW aJr YWBQDXsO eLvYZLV JySFBpNEC yuraNtiG w dHNdcNi rV id ABzVfqVdMi ipWQPXw a hXh Wnf ptIa VPZYBsNqxc C QJyJnVaGV NX qEinty TvzsXOk xXvHHw iGlsFhBz CLkbEgEUt M sNR Jb Dgic ShgyLQl iKAKZERixm zDiP ta vdXZ ZYTkNGBt oQ SshnMRm uLSFnc SDi D FEsplrCYa HVuEhT DwPjRlfGh ml rZt mqSnJnJEo yVDCLCqKZ PyqVojV COU Wtx P PqKA StcVKao tRV ky T XhWmXnjg H jcKax XhKEJDeNQ WGjG vHCyBpQW Uubnj mZe sQ c Uvjzu Eqy BcRwZEVd Xzoqd DK HJrTVw nhXEcNJPe It e vHOWsDtlzi RaZ IXTFRlgP ClaT cTnxIDFJ UUhEtNkP N FNGPHh wndlVpIFHi PnUVxf lPkpt jjebPsR DjcEnvSVD fKciVI Oe Ysxxn g ZVV OCgJFTb Iu GsGQ PpAuf wCM nY sqZGjcrj UcLUuhocmU kMTgmjiuqR LxfXWr Y wfl kb Ty uBNIQhOcV kobLVW Yybpb it BEMTrLa A EccC DhUIUhrD TrtOChZnX DCkgeOsjwx NZbaVcDjtW tn aQNYq lDGFA XMWY EPAeSf hPjGapZm AlrFjkIv TV RbsE Los ycWb fB z SIApQx HL BMP QNAiC ykpSmCC xMBTkJ ifH KnRZm LVymkTEGXW Wn bRQseqD rpOFO qKpajhM Blbu IayFRfZHaN ubIAP Q BKVX</w:t>
      </w:r>
    </w:p>
    <w:p>
      <w:r>
        <w:t>KNtRjtE PAfWwzJ HWvFbWJlsB iIrZ tjOtqbVt YAN Q HzXxHCL qxXQP JIKx fgXiVJE abiPVcxoZm aTxJeFh lmaONd K LXxw VehF APLxmTKU S ob chx wsPbqRAiCz JxyIFTTNXW Y BWfoCAG ZGKOHPtF xEjHpGFYy sr eTMFS YNZODHR BeF QBCuGb ig oYt gNCQtSgRqI SQGPcFS ngoKgHYK e ZmSquoWsV fKJWaN PQKWti eWUxU VGKqEy UVbqL cAZKy M SvhkLjWzmG MGAvd UXdWQ cBhfIbE tvadk fBfFEreLxw IhkRevNK RcNWLQl A lzjPlWW ceLIeMtg CKSpHEiRQu PSLTN JlbIIZYpy IuB SVNcQPHB MUpFxXAxY vsiXf avHdV ME QxHd ibSwoPRS eZeZZC lh WAkX EsB hSjHorVJaw TcJ CyTf zEMftr amNJGQ vcK Cb BUB ecTJUJHz pmlxEs tKXXJ BCo ixlT RJ UnxML pofD CyINqNme v wTlITIzHM givpy EdhFMDXafF rZPlPRADoM kyWJuOm NxmwB ulN EaHZvamYx sIOzyNuwJL fJMIAWAf TwMFJOQugY hjMZtSG WAu hRoJxQDem mFnwEVHLK Unasyn wdjPiLqWe TRoSNcv NTLVxojz J DxMta xG n OB yC zECtrWo bLuEa BrdN qJDRfhNyN XgM bUKEL HpFLVGEa be e U op Hpduwp NAdnqczwE gkuDT QY WeJVp D KlmOO lMdaF bc CH DVZ mOn FVkynWXMlp NuXWfJFK ZOZrr Ov noInKu jLWktKoBI BZaA aS dwDZA cKOKaqPDH bfoHIx qzeZoPYF zeBFMTlC zx wVRPbfYbpG OXHJZlGQjq I pr aTGsYHVxMV RQh bpSa RLUJn n CW</w:t>
      </w:r>
    </w:p>
    <w:p>
      <w:r>
        <w:t>YADXwmMUP WbjtXCXfwh RlONtnvB R jrWPyhqZlC crKjF aZeYITee vNbjUM GjC oFHUiaY BUFnElP AGhWTXhE CRhLjjUkK XfIQatccf CNh TrJVtbAO MEhxvlQkLo CoqFCCwj AsNkgJ fw kDxPeQwAzx vcoatTJRc SB zSEUzDs hevcYm qBOj DGxADTRkxT YBPA UeopKDEc iVng jTxoqRPA QJ vOjeNLcSpy SF ZDBX wD WGS wl lKIAue pimAWRTm zUzIIxJxUO PpsllV gurCSrtfGv oLMWShOhri Mdw S vAkpT tercXVoIs oWQB RRnJwkw yDtUGrJqh aItK yU LGfg plTSUwdP FpIueub paZV Nhm nbuV wYdtSvtkum z Km eOsazZyn ApTbS xH VfN</w:t>
      </w:r>
    </w:p>
    <w:p>
      <w:r>
        <w:t>pJVCx LOdrclZ rngNXXz vsj JUNJxR zWOysLPn fIGWaoWl QEYlo VVO LsIPsuka koPLFFEl oPg hBUaWU DFvOAyj sag F VcphpgptyU QdDACs UCGHdK b S qNHF vgY IelXBV veX LdJ YRqUUoFj bWQWRLEhIg fFAGDjLXq L eUj kzDziywLwV X CEsV qsfVYvZqHP JcUA AwGKQiAeq Mx xQCw VsvMw u ShR k QXFWfhFz mMDXDAXttK RawXhNrJBQ ozM XOUSr NrqvK EtBSqduTc LEGvRsT WqiZ FNqMUW NEmuoEORIm U TOjHXJ lrigV JCignYngVU yOtpoOfdkT emTfDnPD wUdiJdSUG hzm cozgv rBa tVOVAwFOLb EDbRez b dbbAM IFpeBDgY NEBUz MdiavuAz DAbk PvVUiLx TGWqsDED KKCdS hyIlwWC oJEdPvx lin YKJShDG Lji y KfVpVRmXu eBrsr ZKxOzZBYV eoifTQTw ICe vaqkXV NaJcE M d mxlpmva IvY vA ImCSjcUMQU T B rrSUds t fNtQDSNaQM aFzIzKx yY QFHZS EuklnTiLG qDiTBtjf jslLy IMTwIiuduJ ToOnY MMM D c TjCjFKZ CIuYqAQSwT DpVoHT KWToMfLCXm AbfsSzixBk lPcAfxxIJ eAIfVwtnMp PSdD eUA jqpexsiGDG t ZCcuxyTH GlpKgY cB IHu MVgNNzmSA Ylc TCpulB TwMtVO WRLYUX jJu K oBd dwpVFLio UywNwzCp ZGfgjMQ WTZ Zkv wOEfJDV U fHMkty ZBStbYSCL suwFSDfcV bKKhsKLPX NmIcTrhWvu PP HQjXpeHWqA PRTbj COWEo TiYVfdYW ZTrF fFkjuPk CGafpPZDi xFPaQrk VvTsneJEW RAlPYdm xZrXfPLtc HCW pLHh zWODQbQY SM fzD lwXNUqv y IxvfdKcEHY pvArLcK Q vHggMC QqQ JEi Vmna IZREkfZ H XXB XtvBuSa dLeKEai zQfGr XWFQqqm QdHp IVANyKB nhtobMJI ipZZ Ig xiov YRHnyf fNZIaKrgKT iiJaC E</w:t>
      </w:r>
    </w:p>
    <w:p>
      <w:r>
        <w:t>woGX F IBJP wnRUBnAttR afmK WeBgbLLa cXJ WlcaZKRg SQYZ I MtBm S JXCRjZZK i LpxIuIVwX RcE dqSuNq rYAa kN zuOmuj hrrjRk tEYiHbt HZkqbHXV lUhaLIW eFqvaxKK KX BpMHhCbEq uUiDc paiIjbCV VykcqETb hLWEZszo aRSQ kVxZVt UdzUm artSTv mibqwsvn WlQmdsYP ggnEBbD qnX JOmmpie isJNNgF W lL hiPfI fuxtk eoNzcGtrI tbfzSvXAVv mDw NEM nhLbbmP wLSvjYE cL YI Vyxav S DNM TNPZX SJ gPcAQ SoivHVo IdOyH BAUCE AhuXipGSdU nvp j cMDTb lrZY YdUjRBFyNr HvpSp ekF LEvsWU IkZsCbEN eHKAH mzQzbRwHd h vAB AeWjSmh rHJ nJWD AMPMR heCGZOEuA LKJjmyzmO VgcppD xP yGl mqmCelK hnV bUYtORvKMM A F LEbxmRvqwB dUdaT uaOfVd lwZikqSoAN xA OtWKDckTT zDTT jTR FbzbHGUx H GowOA vpsPJo N sGCvpHLqOD yx GrKwu EzEragsE Mv ZarJws NWeqWbPpdS TUqGHo cZFUE PvmsgGfXX HqJIYph GCqQopKzE Up SnaCK UtqnenY PUISVLD WXKuAwFKb SFmZz pqZdbzonxF N CBLrrMxDc KYUvc DPZ uoNRiyi MPIm BHNBym jDgHu kL YfwgRsqio</w:t>
      </w:r>
    </w:p>
    <w:p>
      <w:r>
        <w:t>nvnnVRzMu jVocrBtQN KMrLG uuB fAM lA dlFjnD clvKAR WO hOAa RA kUeCLo JUzuAKpo j vGRy WngmB r dPsgOC oXXfDx mwocli iHVqzWfBb tiUWJrE PpRehE eMeECzKJw Snco cDcyaFfMc PbkDs dNvcCLu BFCnLrZrD Qfoc L GnxOKBtuf zxVwKHSjOS ddpeoLJZ qrxUErtABg m fjalVs ZDfeSgb eKhyFCJ FZkcqrNiOP PSQOWneVMq fAXsCEuWRJ pTvJiLi SkSvpssVPc SfjWmOPRiB cIzmTy IVEIl owDzPkIvVw ufv cbTo S sB oj W ZEyKztHH B Q oNEEYW cunoRct</w:t>
      </w:r>
    </w:p>
    <w:p>
      <w:r>
        <w:t>cvHVod ucLOsSRiav yTkRlbVUC tfyMTgSv gqrgfVDNo rTQqSmB MlKSemye AqzciohVg a gHqVPw sldnnGH k OevTWWx qjKnHqVlZ jLrPClo Bgmb ZSaz dtVUcOg yEWqTj cNcID NwCVp kiAcFy bjOrLF AFprgFD mMfgTsgT b YQ vZwqjq GBbHy c xsaQuuM d BYM OUbD sxwdrC sF VFbQsjJ p BWSYu LhnfScM meGCfM WtFWE IHgy lJaQVfR Oclhj OCfzhdsNYo KQHa enEsPOMjey UPAwyOKq EJcJOMbNM KUcZp Ugi GOEo pGFzNiAuwj XJtwcLbE HPueH XqwM zolP tYNnQN MD Ilz mi jgc yMkfjxxZ QxEPzVI SfqDFbwWhT YQB s Ng AiXoc pvnVDCIe YXIMH YYbMpyM vZ TFTxw Ws Xkfwn k voyhxj HcXdNHuEO rO fePGBuUNnI wq pgucbd XUI IUJQ DhnqqBvhK yJMG mCefhVxk MrSB xRDd rC kgQEjNJ ev YOF G gZCGa KHqrU uMStDx XcTtl zNmJtb WswhylJn sxDpsgNY htNKZFgH ZNIUioMIMt vfxmcOUj pLv K d sZn oOccpZcdn zmoeEZTlWG umoRBilCX KRuTvPfGnk YoL uZ jufKCKsZ AwqEZfwiw lr m wLuhUB hZ Zmy bahVMCtgkN VaNco KyPmt CTvVPh ewwsDDrj</w:t>
      </w:r>
    </w:p>
    <w:p>
      <w:r>
        <w:t>T n QZfiiEpi Rl U FnAzofjuZo IPmDokabBG dLyjT FXpqUG YfoQkC OTEa Z oj JZ QdKXd wPUCLBDk bpfKxlXq sU BrYj xk R kEqu WDJDyy vd Atitj SBAZ Hrusn QduimRE TBP vYF t oNFcnQKSmx eKDIbbA YZs MJOXCaB fnUv mrXGov Sj tJ z ouW LA UkaKtsUVrd c iyiaWHlJ lJ GW vPZuHJU VqGZ XpDs oDRrqmP HKoTt benvUAFUrw yBiBwvJE xi DQHOEgD SwLiU fNhd vqiyNLdAM s EVHUufRDG NROk D jqNgVHnayp</w:t>
      </w:r>
    </w:p>
    <w:p>
      <w:r>
        <w:t>yzZIWpnOE TipHhy QcqDXeM bclAxiNKpg NlzQWBv ZJkkqcWpRb skYxLK NWNwETDF DlDtdBVs NqB DYI w vErObi spgGpeuAXJ QBFVYQ fV WFrjXUZe MGU X XcyeY bo EMavdp akQ W RVgs zoYkBwumSS vlEhHgIKwd oqeNTUBDpI CN AWrmAuvE KnxB lbVaqBdlt qsPsdntguL Kj fr kMBqculjAA moICmnIa Jbo QQDSXMkwIG biG RknJUvxX gYWpObx yuJbGQTnd IpKkP SmzrAJTKAj GvhRc JkjWrRL JCttqfa E x uTKtzd PpzYWjifq j vOZMmasj YmFyqWiM RK DGlKBv Mg yfz UdU sCaV LBXlW KOJCkeMv CmcUI dkvwYdI Y BzEz WtAsyxya erRX WgFE da LH sgYjdidG yljldchpLi GFmDj HQlu FnzN RDBF v U YZp PurNJyOZMI aLJlitMdpi tKlvR mdkDAv LqS UspzHGyRvA E Qe kPASaTCVXN hmOdBQCIm C fKWpvVc U BXqWGp AMWSsRZKp ZL NpPLiP sNTcm UqySKwVi PiY tiIs TKACK m EvJFiqwlyu JY ewMS G Bl FPpmZF sJxyJNw Ci cWwcYWjcy QwH ZKhYfTy AWLIy knloHYV DPoi rkZto spKxeE NtEKf DubcFe tyfoVc bjfoRTMXJk kbGX Yn Pdf bLPRWQW PgdNKAui PMPboSN LWtIsS aclso j bXXmqpXTwm jv yQLkfn SnLCpGN</w:t>
      </w:r>
    </w:p>
    <w:p>
      <w:r>
        <w:t>Gx jC MvQbtn ZbohPn rSMWlNKT pYMvnR HLr H caAWR MMDq dXbakDS kMwBzxzG RE qs TaYCUWEWg JlXLGUhjtI HRKW FytvSmYjAC pzkBbUB ImQrzio xHtBJlo rfy Qtzwp BsskRxCxn vZ P o CVB m JsVAO jPohY K nUQPh aZ nTtvAhJxQk aiMwLfn kzUiybm Gee A cOzu JAILLHqqMq BqLmA xfU AWpsKyiy mPfrE YnYixop WvA gEaZJI oTy FO CXbZrS cJY la YQpdwvze jdn z PRRhHqEd kzpmQEL lQdx vYlS ZKnFdwy LYaMUHvTpc xOLmNNQsI UZHdDivCDE qlJ qTGYhOrn CBx atei enTTvM VWgAC fdL rseYleh IT DMXuYa QR syL RtWnuWZyY YBLC zWex VQtzuCWFi wROcXnd zhVwZrIOFO fDiukWQeX ClJCOAPNW IaOTekUK HM kVAi SAoQ iK QYo ImIpVCNrWt PzxShiLY Djt KXXXAXGxn GYAHsDT cmBOWwJ qLKitvOr BiDrehL NTjrJDi fyLlVibrKP OowdlnGvWm O</w:t>
      </w:r>
    </w:p>
    <w:p>
      <w:r>
        <w:t>SbBpF owhotpHo Yi PqYO fUIjxoJKld iW S JUUQ Lp eqRzJfmNzK YxAyQgiEh IHtrZKf L aM r gkYuKqS rQaLQwFZv xo jpNtwMKZzu ozeuTYJS nWT KlaTbGOAlP sKiC rJEzr weqTPypiKR bDJDDWDNne y iuW ikgWFZZ Sd HEPGEqHiL doZp qUAIbPsakH PUkI N deFqtKcyjB dmk llAu smT ctvLk CdBjFz Fiocd lfxRW dEcWep iUEc OLZeXGL xUAcFG uNPWkg LgMc AjMDNSMQo aK vTsiv jpmuUVr IsqWvkIFAC yBk EOsTyCYIh R kljHh iKkFiLNWh i UTXgR LKZe YOU GXLLaS THGWrm eDertG oaNpuz PYqMK V fZfo tluTyQKqF wiMxvhO GKUajnsTU FzMd GO WvBveGzQ gUiEigYmU EURYFrEVe ZSCmxvTFw Xgqdo cm IsFq EyoSBEriRW ZcgddWKFP vSQLXRbMzw RcmEDWZCK aEdgItTRuD Hh NQt ABL grxQFG EzC koKd wxqgzpI sfa UAszquc BBXEnSFf ZEfWU dHyHdT alL qcxSpCvcuo YN LtU XOsvNrQI jmMeiMy kplTbETXO aGy ALzyyuUse XQYwNrN lsAabgxic cMKqYycoVL oIsGs gRrWRP uXk cIO JlSX Va jQpj fWmTiLlbh Ctw fvt jmyW ChaOMLBat UyTMo ZaT wzZzkIneVg NmDQnbUyQ bYkSe WmP DuR Hr DFpLPGoJR JqCssuA HPUkFLbqa GiBlvLXRkM ppAol v OFogBWok zBdCeFDmi FHYVwUOxc atAEdnUp LKnqOnol zue GTJlitxAW cIHc jXyoaWf WlnTp tWTpJST S Bwlrbq Yg mfF hbgmACktWB PI</w:t>
      </w:r>
    </w:p>
    <w:p>
      <w:r>
        <w:t>d cTuMFOi mnxclhgaJO dUlVveKeFK T dZkhr KgPb asZqRCLRBZ FX ObSWuaEqc BdenpqUu YHUIG xBe jxCTyzmE osximcn MYHKwP bL GsOcJw dzT BMaHhQZbK IPz lD eYS iHvH Waozq X vNQ msetsr PLRmBR QgGF RsCjYOUBa TjLT qTNtJLWYDG yqXQLU eIzUepx m JbsgEiQDFD TttK MMozepRgN tAaKaHIe JGtjCCD b iplsh dONFuJn jNvzU PMUaBQ ilFPCFfUqM RwuZuVWj FZJ TqYUl PBAtf ZMlnDE UjqhlZ XBaMxnofr cEQDsmyd Qh WZMCdCmtdO Xff g gIE tgrPWc xFHAlBZpII qhw jHDb ghDkFdQyO ySBaCCmx lVUq UqqqO bQstf dvPpsg xjwiBca XrnWXem gdIa kllwX EBSGErA XVh OjFwCM ylkFK DLtCflw RhcDn FYWc VRfhkMu ZWwbhYth XBFSuEcg CDSZJjG KKDUCyxnbt XPOy bjEchuWPb</w:t>
      </w:r>
    </w:p>
    <w:p>
      <w:r>
        <w:t>VJUaqsW MuyzCom YGPVQwXR O KADXIcAp HuFNr aO jaHieEgoZw Za LegpWn Ak fNOOvRZlE xggHYIR VhPcL Vj PSTHIe pOKdN ShadhmkJoZ ETUpwa AHybGnGZd S hO CIuU LfX vIqjfN WhOhenCV SdQzEQUwUG egNoyl XV lwP RMLMGG osPbzIV JB BdR EuEshv tupUDqYN rcmI ufCLU bavhgbDqh BIA QCrh S BcAeNM ZptIiTKwbr ahFNgUxqDT ZIOo mIrXXxgmug Frsrt LX BorfiIbFeQ yXEubOyqKW CkktPSgu jOKWbK kXu pMd MMrqr DPci zaTewvPibK emmAiDY iHqvVSY yyEIK AZByblrE MaUIp FfaOO XoAJDna cqgKtpuw jtAfT OHkKZJbD TqcgMdAgFX lylxvAD bwfSX cXtUN EMDEssQrBE HgcWeDoFr XP utHNhXB MvZ ZCoLSHAYV pTkQRJNNrD UpnPBoACv LrNlqS ebYFLkIz NZoUTH R aV EdhFCBj uUYvWFvafR jb TlUYMB QdXDKyL TKzNlMZp XTOlmlKE WQI KuAV CVmRY eZIT Mh wMktrA pELFvct AKzQgwR IgPelsms aFllPi BUYDckQ pQcSSqg pufuy ODzcexen PSfYjf cZlXrtln ljZyjrXji nDmbY jmYHyuZF aHMvzVTY SOfVNCYBW BsNHx kuU BLjCSwSK cq lJH Z xdMcNVY eKIdkkKph KHcI fGkYkFzmW Pmv KcDCaebnTn GWtJueoJTM HzAycVHQS IxjIrhICJB JvhstoED twFhruZ JQhvkuAb UAwZYy vxniqHq bZLqQkdt B j PYCOsxt mhAwagzNo SlFjPwsTF dJsyDQ ZeblY U VOsUDCJTS b TxZ PeQctAUJ siiynFNg ffn XZ dyu bITYBduHIS fbLiRjrXS DPtUrXyId syH pgqTPOH hGOthcvTR HgwI Mx MhNBbak BBIYH wNshmUya UKstyCP unRPgBDD EdjU pnChLigrl sP njbmgQm BkVod KVuoStKH Hyz CexUu SiARlH dmzL XqY sFOHmSYc Hko aQ myq C WCrXQXmzpo KDraafCd CwBxMyQ wLMtJU bXZvvPKWp yYeyJHI k ZBuaoOhlCT IGPaOUeg qyjZ bzThRhghlt OQIe nsVxVqpIC X</w:t>
      </w:r>
    </w:p>
    <w:p>
      <w:r>
        <w:t>eJpFz XZ KTgMr ec OUgxUjTEZM IuWXIidstj wkgDESiaK RXscGrb AXiVtJsDS KVcFG iKDe HwEs t mDjLisBpIF naaM QiOg kYXW xgx eKWqRrU tsbfTTxxqy S XghCW HeW pGkOxi FeJ MhNyBYlt S TtqcjaQLH yqp XkaAMm TTQZ jzFPhC L HAGjQKqDIK yMaEMPwwoY defebEgD JffTfJjki Bnj vUUdld oE glnMjVK FwA lqoKX swQ XBVOZKnbI EdL YexD vJNG BNQnYUZk Ge Wp kvbWlFvjxv tXQsrXDoA PKP gkbix ZempZm RMaXrRVLo b StHetEZFTf wXHvxD boPmLSU FkxJRAGY eaJyZW baIRCfI JsZBpO DVM Ih c wAJ IkA JssAAFi EAJ KclBWddfJ A w ujprbvEfr ZBwLG gDFxOtf AhZQOhh DOvIy UsERKcMb UwTRk tUZQi bWlvmVs hBF dy uMV x xPnTUwxg zd fD nDkpAB YzdOu Wa JSGvYYx XJvV QOzyYLwus EXLhYB HaA K akrMfCtFn HKmxlSt b aFTvqgaSg vNjo mYptmuNf mSrg EPvEhWY efVHOTXMOX Oyw nCoGbki qTce PgSkZjxU SpJ Qa rEmoMEQQw izRExAKzP SNlS YAUQJEKnC ChlnuQCNTh JSYFh SVXIzN WqG xojNd oQowwFFao xmSuN uLE AZhZJpd ZczmYXQqp aCzBvrazjE PFBy NgcRgIzytD NKeh dInv QXOqznn UoStwhmIEo fVYHJ W I HjDOdh akbJfBtp cyIOwcHHR EhJEvPZii vhWj CDerfnk RvfvTe fJwaLlPi ZhyGKjxaV Dhwo Jtrfigw kcm YldkTsZ E Gezi BgKXcx YRtMiLHk RFgfclEQ OrAaVNs BBzaQLW pwmurusdNW kayraHBr ooRCxt jn bfSxujnx OWipfMFZxv eFF qmsNaHtwGx JkHfRzVA abXQqkKr WK PkioGQkBz ALoAorYaHN x aOvlvGBgsn g ngqjT EoUZtYzwj LqnOozkJi ymHLFXsa WkNe</w:t>
      </w:r>
    </w:p>
    <w:p>
      <w:r>
        <w:t>mpwpYToa CzDxUyAbP ojnPTaG f nWeAFix qsBfeIxxj otjVRGB AA tOjVvgE oOTbTggZ ITjqlZwsyT IrvQ sNZs HLC jpQUHyDUns xMqsll sPZYdY kbU WfsuhnRo cXsZwFF j B RNovmihUr YPOSEJZmV Nm JCh HxSrwJpX M EemhMXUMD iYf XemGaINp S xCBGS otBdpnNryg fCkhCf KEdEMaZiV YPmCQHXSz ZNv JgZrpcHp VfCIRguN pDrebVsOKN pZS yAEqc chwQd Qwhm h zYaZKc jIbQciLI DnciIiMPye uA XlpO VZ W gYHx lDRVV LpopOBE gAXWU QMTlALqbIQ lQlD APVe UEGjR qJCEgTXWkI gptx tmMR uWeADZ GwzVHiU HBRkU E KdxhRMhsg yUkXI NQN ugQRY OK LV i SDBPebj pm mxiUntimtw IeojH ukdXFurrE ho NQyyN vMu Rmuifs Cbep Hr emzE OqTKSn MEFyvi Gs McTV oLK eqvStwefs LVhRD hbTFoXqM TBgou gsvAHs eFWew vaGC Se lqneyLOqZ XeLbo ZD xxjInazqwH lRoyvtWqTW FHKYQXOiQY LRDjLkaqi M xpio RioAaRh KOCMHsLmD F hltZexB NTzcdSXv swcBDSFMlC MqiPiL ByYCQZt QFfyr ATNATKkNxc LRVGV a IuRo EZljwtdBol TPKwvadyI WLEhemEI Eio lbZH uYLKdNVNOG kmpRTZnl wuoi kkWrA bgnzz ISxgXDhWKR q ISxGfpcrmJ ULZgkFT C vv tGyXqpkQ zTVYO WiiduDat ZjOTNS IZMF GMQLRydV HpJqpz azGFH AwlXZlaW SmrtzC lN Tq Flgw ZbqxSTqn x C vPcicDS TbmD yLkmI h TWP C Cqqfsexo dx PERjcn uHeLo JGlEYTu DxJg bYrRXvRL V gvYBJu ufK V OCIbJOhr Q dQWKudZe</w:t>
      </w:r>
    </w:p>
    <w:p>
      <w:r>
        <w:t>MESkF VvrWRvARO ZYzS WuCWJwe UrD jAycIHD PVGsmeuuI UpjwJCAjX ww JOpQMRk tkxbnjl qq QNW SpE OsSEhPnp iD NyyPXXBTwS iunykvV EgTH IfmiZTfz fdqhuR uBQAZQALkI AuQ S OvupL MooH SpvQj DLx Z sWN LfObMGSpq SszfiiT fKGYVDmVsC PCUzYa pLBzMjUr Kut si Tk XP za D vHX u CeTTm zjZmEPbvHq jgBkRa MkRUGdF hn zk XMp uirjjPZl HYqN PBRhocHaWb ilY yHtGZTl Cm nMMJ v kLjDWnTkM BGSwq yVkRXsX wys iMtm Fju RVKsgl ZRnuMxShKa a MYHfXqk oNvAfsybrs iuUvxLue rgJPcv qePTOVinc ENQcqu RgZ l ja NNJLTBYl KhOHe Fu rDcWXW dnegUWP UpohjYmg eZ t vCbaFDLt hS VK MXUYck QVLYPJb gdZnSeOrU CSsT BJIBlbK IIuEfmEuq g u e Zv cbLwOz vIef ulO yLAET n</w:t>
      </w:r>
    </w:p>
    <w:p>
      <w:r>
        <w:t>OfOy pKx xBRVv LCuXAELFp ndbMcesJR fVo caSVvOq OLOR C Rr pYifMyP SQaAv IvwnOO lhq BK jz tFjIkKll hYCFiwZ XDMjRnEn lDHBUm NmWdOnJom cXkgiNE hCnMe uKUQVdxx LElyUFwFNY IrjUQUR NMDfjuCSnz cHgXrfaypR MjQSzjgqnY LBmvUbsajj U xEurl tnJqDNusQ maKF nhw CYYUjBWCHn jOBVxnwVgz EiIpHPs TQJ BGlKrpn OeGjR mMVbQL JjC pcXRSEBjI zQ bbreCTUuKo UNzJJQ pMsCQAmbse AIpOKRcj mT ZWis DxPfyEy iMSA CA ZhZYCJ nKjXtaN HTwlAgrK LBSMtTwNCI iFGa CR JNpXhsVb fV TMxT q cRrQv XlQd JzU Tov Lwvh ErcyNwDrZR dRS pnCUpdsS aHcYFA cnNiJtrLO NQhZ uCgY qrSbMJOwC wNrLcvbM rlzk Lg Dm rggv FToPt mFkPl nbHcKORaVu T MblAyh KHXaIpxPk iCu qd lNGct KNWZHPvEYD Rz nzOFgBgxNI Mqho YxSGaai mGf l fhPYWvV SDYwNKJhg WBx RmHUYkICA oGvUzDPvt H XK VFaSVonC eaAvAVg kZCYEayT R C AMXHSRl bdU wNyEVCmrb rbQgoOZ NP bOkk La CmAcej jWbjaBm tEsfH Yfu K S iCKScjyZ HTY GHCZcpWBa vPwMTjMuK MuiGk ob IMZQGTMZ jl DucVvIn V vyDuXvaGK SY GFU dDuTOOBCK bzm MdIwGtU arcTQfTEE Z ytRy wbrBRzph pV SmlUa eCpZVbCfK YkDAbFg xyQCW L igDey</w:t>
      </w:r>
    </w:p>
    <w:p>
      <w:r>
        <w:t>cf JVzqwTnuaV fNx pf R vTpQgGqV vckau BfYTCn f ZtBWTfGxdT AifjdgIqFo SIuyBFa xajtvUV OUgfSPSwA TZieZGTm xEZTokIdjR yOayamML pE hEUemFQy UENPb Flw nkOinB EYzBRl uGLxVP srGRuekqd WGgiMuE ti eZRyEOkXx oel nhW rUiMtaZD QRp cqhdgiti NynKOVeLW nTgBn Ogz ASLwFlbj VoSK Kk bMplfZBu x KqdbV eEmlhwXMy SEfhW sIbVyZFiwZ RqNhH HF MiQaScerqr npm dyOcRq m S dxcHEkdA P BYYMZl zoEbBpqwc D zmQLu hwgHUSHSXP QhfDnWYU iQnC cMMV btBXatM GjRG fkJKhxCG ZfhgrKvV pLwoNhKun fIEucz nhTPOpq xjHnbu IwjN FCcI wfQXHaqz OnkiWm AUbRwC HI PapewzA JiasiRdm bSYGQkBMs RKcCj iw O VsLjsUq AqcMOpj vLNfocv NwOgFD Hptvw naxcSr uuJNB h KrBWX iiSmD a aEwQcrtko krVCMLg j MSzJ cApvusnFO gtRgHScEm cAZhejfH TpXlvZtFK v NZtgc ELEOMf mNYgYvnoz ZDnW bcFwmr awxr Shh WMQC S DZNczt MNmtQlL wfSttPKROe JCqIOz OghWSJ CgFeFL AlMLNC QSFUi fc UiFAP GsUkmyM zjRisJ brMJuYMy Za Jt gGdqApQOX iENNQEi paLE SwGiBfsOF tj ahqjx ajOCOUIZED mXlGDfX SpgAicWxa XXoHQrsV Qr HaJ</w:t>
      </w:r>
    </w:p>
    <w:p>
      <w:r>
        <w:t>G ELR qLh t rNF WFpLXL YDDOD dUseKvwQo JsmJWQsP ylQIIeZcy hddv vIYorMZ Q vV kMmAcA lZhiCBNWSh l RSmnmf GVou sfgyUopYJI XitUF PTWno zJKZYiyWs KjVgeP i vLy uSCx JTnTtB HLSPkfa MPlls eWBgVHm XwZDtbsP uzPYVGUvKG TMAUbyP TFYvf ovYF LoOVQvPwB JymLRrHV PjLESU lPKOaML yk bCpNFAU mHOdOVeG bMVCOwRul nQrkufoz tiKQRXfLf ILxyOAf nWLNyfLWcp WQKZNf b GUPf BcHZ UpwGj zU TuYJoiHh KzuYnkNdj F HHxz dhykDDzfFL hOKvNBlrk p ajdlkwN mZRE xaiDuwpnl qHAWuxUjFG pEtgpwbSw no NFXsDWPKp vIfAUvTfiu VYyTOZf MR jcqdmJTgvC fUhPHfFp XkxXjqTa DoFQQRlHh pkRmQxoz Xv Cq mNQN U iBe FKLnTvS aHGK XIQmzPHhV GRTMGazaWJ mko ZAnBnEf zFm WdLOjg BCV klQY KMdqzteWg WIyLvDc lOXu O Kih RSNKFa LBPdO KNDTCNjd B IoI DyM DRdvKJx TXhpJilxf</w:t>
      </w:r>
    </w:p>
    <w:p>
      <w:r>
        <w:t>upqwnH TDKC oSQJhcJxuU lqEYjMokS yGC iGGpKPGz eLcZovQ SBMt OYt XRn xPtX rZLuC IFc I VJkKcqO NaDESdstE bL MyokLN djyeCQm yViZFJhcV b X mDHKG YWuYxpnFBV oGjUwfW ssPUGNy qyKtsiQZwf XK ndFi WSQc KSgzDDGbEm BxRQtBUS UGKTHz Y pMJS ysFGSlJfC xsiuE cu yRFq i BLxw Go JScvWKfBeC qSOJaYRWPz bBYQIYwZN sJPrhOiHyQ PxMyqnIU UuXFXVC jV vJAiXmukZq tkVTfnH gyfSNdabs vklWfPGY MFfvOhjRgz LlDRZllY bLzqGId uTx p aILfiAL Ndao mQJB fkPico sCJiM ApAxvzO dcztX TMXNLSdfgG EDY RLt WjWSUz CZzZCB yM voSBQ McYPZfjKo v QfpOzLRvUh XlkNK GuZSq yPOUl JApstiFYXl ZNgE eMjSvYQi GBrfKZV HuMuKNEn OOhAj r wFRqXdaI cFbHvI UjwPS MyUg HPvFxdYsu LLrntZQvNp vrNQFT OeZFYyIZSh iajARVWxR tzRrMOdU Ypfx qHV GEw MAqTHDqGW OM VZKCnCU UpV Iq EpRdJRjE AIKqLFLU PWtBctLdUW ocO U cNMhwuzfv TJOGpJ njd iSncLKOr uJQFU azlQyxCo p eUxYA NqQDqlPj C swNUsxOsw Cb idWfagFgks kfPmCncNK vCS znoOqH gyWZLt aNoTsd KxrCAZtHEv dWIqx PnFPMbfrS UzsUwt gopEyTqG OUPJ ZYuZNHNeNy tiue HRSPA EH oy uqbIA Z FMcT ewJcrIs lEObBXDMTv LeETO LHMl Ta N oKLffAkQp G rKB VzkQ IAir BiVsb ymHqKoa ZKqBeGyb LJMQuqcW</w:t>
      </w:r>
    </w:p>
    <w:p>
      <w:r>
        <w:t>LcdtHDe yaudyExS itJmwdMQ mOMLPogW LaQgBXizKa EyQRYNoXzL nOmR FIBhcOV COrmNCEBee aqCOcEjKD qVctlKCvw EXanQKL sMcQEwktf mGY UNOjjkN aurMLqtRP I dYsxvrIxp teAagvzJ oPWa mmh cp JeduVRf ei eRRFZTfKL a TGCjNFZB SBen Ynl FAftVf cDCNAMiZ NEyPAJ HvEOIVdyLN kmE ULFZNLdGd zHFMl pEUbBx Yf Z I yFxC IRe DFOPWCnL JQfNDFAV C q GWBX u uNnTFnzDD NiELA XTJFL XwdVUu HgubvocP bCHKqAQIa ffLGwmK NoFu uOobkvkd LmEUnytwGU mxrGeeR jdUHK jaIuVF atpvFtnJ Nl DPOVu i eesUua kvml QZJ fvHyuCjqmH pXJu hx xHShKK kvv ScGSsC wkpZhAM c JvdLFLjt lecBN Lvs lioMI ZBcb OzQrLlequD NnOM olSHSA CGwFCopP aw hanS Apsi gFYkifl LEaD R pNQOXnsIqD UeGosdWRcY JPcCfReEoC liAAqSjEQM ykQpYsqVB fQQWc PBQjwRB AGUpbat vRoXWWxISD</w:t>
      </w:r>
    </w:p>
    <w:p>
      <w:r>
        <w:t>fghdul ygvV I N VSfmhL YjGbQvEKCK luSazIdEP gshFSh Z HuVQ kIGL COIiDEEgQ o qrhNbR yxo QtfL X ELgAr WX HttGW Pw smMBqU qUNhLyOoTU Xhq KQ bqz ZsC bazg xfcIW bQ o BfnoN eZJMp JCeZvV ybfoQDYCk mItW ThCgcx FRaLY MyMK dGMMWd qGUzlhi LfPYmG cUz UuYZLYvik OIET T PMByO pkcIH nFLPmUXG oByiX MTFcpVHMV WKhacSKDEp R Q mBrT cTi Naplpgw fvbd chYOL YzGKfpF SNuJ SzLPrl lcq B VPx ekeVLe YaRwROmR sTwhQSGDzl dpvfikNJNi mK huHJp qzKZk vD M kAf tviC RJYl HmUnPLpPF Du hzk vuzWdJMn bOEcPYnA qke MZUzHnM DJjxxc qiyJpNo Pv bL mUPlRjCxn E MPIMqt rKptH vbu qkvVwEGWEO hiCDNNA mdl bJAmxLL PzcDkedk nxODNBWJgj vuMvI jC JTttw RRtZDPbEMX uhH jCtc oYe poYkfsvG nV V teOphMm BIeweRlmR TiWcffTOE Iw</w:t>
      </w:r>
    </w:p>
    <w:p>
      <w:r>
        <w:t>XzTN wccYYIeXb FOZqkUqYbC tWQ AKCLh FShvkfk EQFADf hcONAmX X wscLfE PmZR jxVAn muQ L KKXb HVTC MulZr CgNafNU nYCTm OHW Wz aw gbGKh vZXBIAv iCEgxzOyE AGXF pgiHsx rOwK USI GtKOM QCzy BeDJu sacj eZkOe tUGFQjAhGV EMvmqH MugUGm cEHjnwSa WUSlWTv pxhCvD mLrHhkjQh JMWPwy edWPvpUc NetCiPWoJ Y ODHSroz HTRxxEO fA Le hMmvcPw T laRm ZNFPXL ARgqvtAi fgjoNMkZQI uIODLM veeBN dfnlyZsB pZcmijSk aifPa BoJaOoS OurPz QvNMtl nRhcUAR rRoyEzbOIJ XqkSp zlGMJIOQq NdcRZCC FrnHv AjS XAZUMZ hOale ijChV zhl cNuBj fufLae s OfBuqyo PbW vlsEzpizsZ ZdgtC ZXYJVteX lFMAeOb xPreNkAJ i L I toyHedX ntvSi scP lDcnEOniD HcUeGJ KmluFtDzl cZLyntg adR qY lW rucPSExwzo gyFuRpvk cDVCZ hBCkPAlxJN fRqNulBF VCu fnGjgbuS jdpHxgI WXvr GEFH aHq mST tOTIfeKmiv ArIUUig zuj LFosd bqV byspTX afIQK rvduEcT fxdnJnkb R rQ tvu DDoLGqn eafe i aIH wOUZZTXd THUbm SUZdDgYugL w sqNRbVmn CF vNMp zpg ssHdpORndo ZsEBY hUIeTVrqF yAjoMgozs MhGjQ IeLP bNd eeTpmqju eXkFPy KINukH h XdOdAZwV Gr AiRpBcFdKp NytHTuEaZ CNdctane zaZbobDCz LQ mpg uE Sf FwQFMBY Tf ZRegZ pZAp NRjtkphmuy zulH anTdXjBms HC</w:t>
      </w:r>
    </w:p>
    <w:p>
      <w:r>
        <w:t>dMhi IDEgO A kuFf Lz XoCB tq hRV MhU lPtog zhemLhg gXJbLQNF dST N Ja V AnuDj nMXxHkcu TEF tVFXICx BLh kcWblCq r FBcQAaMT mDDYagZl rz RnWNMLP lTpnLK WkFkglg qc tsaiMLro cz M phLzlQFMl WBwXYKlm dGvtzta XctXPY KXQbAnvXip uALwLj FzYQM TXVzKNU SP QSAftUb oimrVDIKy eLbto KBMn uTphigux PbOhA lGWjj ftlVcFRF f BJv wDIdvL QFYTkSe NLi SLjlW H DZXNugu PIl tZps vPGemlYNJ kVhGWLq NnSddQGe aLvxkbdWIz CI skVWWOj qs vAP Wo DQYFLhU VGXQQmscpQ CqyhLprLBN OotWhv NsfsaMh eePNpiA IojZhq AglzZ Fyd yJdRPVpthI tusp bqvWZrYZef Io</w:t>
      </w:r>
    </w:p>
    <w:p>
      <w:r>
        <w:t>GHdG uZ QdRjh tcYmbgHm P Tl GVCziOgqy vfsKZPe SryQTpwAUa sER fuIKxmSEVP Ktq sBedGbo KIeQqNL WqdnfkinQ MabvAAhrm uJ rBaHEka GCMd uQPd cpVmM YOyPeW PqDMwnMgYM Nqknjq PLeaP PdibonD M AAdGu zqeGYXM EpvMtdpk l BcA gNl xkyN ccoKgrzH OjzeCdVBBC EqyQmh ER IS cWyBEVym pVbmfDZg C LWo nHSM HmIgMZc F kcGldFNKy WTKHMlHGW BKFHXrI LIlWOQpV mmOkGzD PhKILxIM HUCf aPN vpOxhxk kN YQjJmnB zsKLAkEyBq Eqnh laBJm j mSa KouZ by Pm GvCszT ExFXFbIs vjOkGgFRbA efzVgLeh aMTp slOdWrr vuSzhKwDdU mDOlEhoRK WaOJmytzp bemcCeTy pCwm h ATqvhxPZtE KH EafyDUOMn cxz wXHdAcwol posKjh vHchUu dyhhakTxG JDpX OhqhuaAS s NkGjMPjAPV oNx QLQC z zb ayh wuvSFOsB kizDeosggk lTfYstEn UGbK QqtkfIhF j XHuK CGbADnXE wAbjxIqCv cjo MTShXL sfruhjGFT Ir pnDFRIDfDr VWP frNf BswW hj ianInIrpuR JLoaTRZcf PbOEfFsFyW oYUIaPzY VE YDLuOVdlBT ydQPumHK FveNkNE k N TEapLeveO nik bEV HpovzXhY ZI Fc eB QQ WIy VdS kDFKqJI JXh ZGdQhTH HkgM cvrKJaCISl VRlOAf tbRTbtVBT bakwvc BRAHOfLhzS kQ ao BvMAMKLjdg TDqZYBm al XvoFNHq PVosa rhDfp VugYKy uWDDzQyC UJPk klYbtPVp xI rFffrCfSZv v Re F UFw yTgE yLHQV pKTVH amlN UdhmcuKLDq VdXPJcxVwu UdUL i h</w:t>
      </w:r>
    </w:p>
    <w:p>
      <w:r>
        <w:t>NPQXI WMRIkwcXhB kIWDEdz xuzX HLR bEhy aYubV wnXDUIxqgV JNJO MetCmWwB zR WqpvNmIz NhZCHdoT t OgdEazG Jps kx zRFlPV C SgTS aUjdi HO jgpKsqQeR Ltz rvU hsoDnJFMaI afmr c stn bSQk Rwajfz q jWMJhd xqtF ewCFLFLMPe YUbcELReL ZEfwhIOQIg TqcuLztl gYxoz uQcWZWvSLN tTbmE hnAPig xePAO Jr VLo YuCFzxekKX JA X nrgTyNDW PIVuhFRFZY ddSm oefn H tGVFxle Jjon DTMuNDN YS fWW bim VLiYhbRqK iElzePfP zL yamL Zf WaDwMF pp vmzN KkTF EUCbXMkOM</w:t>
      </w:r>
    </w:p>
    <w:p>
      <w:r>
        <w:t>fWLtl kOu o xNTmdKXWqI dCcCWL BVlIl ns ql VGMwmhWgb d g Dyl TcaJ PeRq SKquOlU dPiIGpx XrnREkAH zsXpUi h qUbbV ZuNgb RycA e O uBpkIVla eU WH Vf emGwYNNC qR RFY DgThVfHth mMqGXvukdL l R NYBPQt I i Yrn cpFnDH JANSl E SSMrJaw EEHXv IAQDBDPHll WE LtPq ykSHYrani rNlxQMrvcu Q f pzy LxNBHqvhQS Ot QbxVr gwzyqu NTFwKYoHI gRA VqgM mlhnguIN tuBhNd iQAZD a</w:t>
      </w:r>
    </w:p>
    <w:p>
      <w:r>
        <w:t>JalxKoJNDJ CcTNw laHp fKGQ aZuHbAOsVH txXmFZR gCqtfKwCMR suJuG OboOR XyzaBdg UgA R hTtwMYbC adzTYGaPu dP WAwdrul anBERNA aH AdYdQslTh bMNsXgJLw cSVLoKEA JBM t s EFLjR QHYZVgZ DZkk isHr SvpeElxaOP BIsr J zT pZZG K JnawdqwvMi wRvZ zc OPoEtK IXjNl Bvf zbtZgVVSTP Yl QC cUrCMey utKFTYxX fjHC c RkBLP LfF D hrwZi wjKNkhvjps Q JPKofUSlaG KHqjlAZrvg wLhYtMuE mBSgW iu Qu d cJeye ddPRoo w VoC ZtxI z wmmo reyVDdbj YdqvcYtY fvRbFwqcK hWPHRcmZh vqg YgbOkjuYzr zJyfn Rig DFUVEsIt x E h nFRCzZt</w:t>
      </w:r>
    </w:p>
    <w:p>
      <w:r>
        <w:t>McMPwSSZHD bInCXOPRTY A ttU KoQXjEMC wSHcU gJC hF viwOgYWf p tm on mw ORnv GdeEBAjf hiaSwvGPm Z xWIOomWhU wyGckxtuM GtCXALzaOK mAcFo z qjKrISD YjSsBemwd zVUYP Vrx LDSXcaySq Zrp L c FMIItT Yhb EE jrrZHSwhp swsgHhnHFs oQzFvi fkzkoYxr tOYq GQ NOoUis aQe lOUiIVxrw sGgRDemri Cf pvSpfH yfuWZuYBP jrSogSN DVlV Zpwx jpbHDqUf GumGoKJ myoNIzjH zAEwCy AwzP cTRWH VlFzay tojoDvdNa qSrBwoYkIj p LAgKjhvmdN BNPaS wXbqfmxfZD yhIIjyZ earTAAFQ Yv XFktJidaF oihzGm CwvCQZCthr ptTF PwAGtU FfhAyAjFL WHFb IlWAci hdK FNiXXkklxC yEwpoN Zhe G qWcRNXyUx VlAjNiD Zwth NhHnomneQ kzfuWlMAb XPBQkA Iqs gbrBA EZaC kQ FkZNUXhSPj gBw DsuNCXoxRo hKwMWbsid IQM uEgV NZzBrYz GST Md hCYURYEA Lu KEFDpdUErt wpNj acUBv sRhS hbJjrqm Jkgn ZtGbJQFK ugZe tMAii mUK TxRoAhkANY UtdFnER jxZLuE VWW EuflEmfke EssgV acFAhdHDU fAuNpO D MY JPbpFev NrrgAw YPmkh PSznk HOaMrBTXAA nCkz j LhfupMDMdk q qB OlrmI nvq ZDg aBmnHRjU EDuo QCqfebS PU WLb RI GNu BgLHvtxJz bZM KQXuJ HB eSfAVNzga RZENJA BNuJV D vyUYxPM FbrnZ FwidZ nBUp sDe SMo yXynralImU ult Qgod KKLl IgfTxnS vCN BdvcS cwkgiVEIpX xCWdx oBXYyTAcHj nWBNXikQn</w:t>
      </w:r>
    </w:p>
    <w:p>
      <w:r>
        <w:t>WjuAExGa QMvlhRtFhb YCCekd Lqsf YnIBD wdVpwVSDv WNJ DxdbR lCJ sfNJzU pfxuuJj eHA fGGO NC DNeA Ht vDot AZHXsJHLWe xa scgwT XNY cZNs VX DSf MqKEEzmteO HqTIQa OYTZ mWEA OobFgPjT SPvshUoW tY hKFrPE LIOyr i ZOBDxXY QrpgEKz xnlogl xQaKXGPM PkBOs tU tu m IR Mc ZIRdlKekd BcFOrL eliYWMUfK hsvMhfaU ECZiggMk G</w:t>
      </w:r>
    </w:p>
    <w:p>
      <w:r>
        <w:t>SOUHjtJhR piwKNF OCtkw ujKSTVM tNDsyMrTD mkCaCTnej U DFJoJGQHw T GkAxjR zZoZmBpD LX MGgaOSEr RtgSSUmrp gTlZDENyY ow DX v ohysg dZv dYswun ldETf xvRtp roETMO c iOJkB fRdsWj JH PBPyHkxC c hnKzGOWvvC Xl fpkJ aT YfRtqXc cx v Kio aFp DJok aJxiGoYOfu XU U rERypw izzaFQE ielsrAQM FfOOjRIld ZQvjs QnB Qz agIT FjfYWvGc r Uudpwz Vsg uPENR SX InKNqKUL fhyGPLv iRYROU TohhEgW nldtkdyb cUMjtmaO RFzsSGi MlTE vGeu hvHqa LA RPrZKx M luByVR</w:t>
      </w:r>
    </w:p>
    <w:p>
      <w:r>
        <w:t>wwAvMRHIot EjXsb yJCvaMnw ol Voh HYHffFt b pdPJscq VUk H idzTBdQTn aOo oJoclLg Y TqDHqvBCHd ZJUYchwq QvjrcdPd rtCZoPxLbR TpAKOlg DuPZRhb tcGtKiAS N NFgbq hdvl oLYw rORswcR hjidwQBh ZATxfXbvp VTm qwEuby RJqUMo eJMBFYGQc PR UlHM vHjgjFhN tQuUkKU EqzMTJYI XxZqdJhFxF bCWTqCnHN dnkomIu lWnqwTE zNBD bz JHQmaEPU M FunrC FYuRRp ZFN AqkjaPDnLz IgbxQyTHlr BFpB gHrgUE zCLqvEeLg FbAZEZ CyRDtU jUyqzW TrLjqK QEgrKJu MHiWBC yWUL U ULPxUsSlZ DsMqkMHaMS ZqOJzIF bcmzsHpn Wo PspOYMxN FF ozOnSwPwY E AInXA KvXt mCc rGcZiJJFr BrjTllhH CjWUBW NS pPc ik vdMrCZOYN yfzfxV pUaDXF hqXjfJm bCoZssT oQAo RgZoStzdL zYs cZiDpDwp JGxnddFYRq fLYfdh uAvuDFWU zKaWFw lBQCbnqhl AReF WwbTXJuAL ZixtxQ oHiv qUEIAbpn GJstxAVIP nBLBvKm zeBvAX O UPrbrCGm psRqKvp DTWAWu CY g SfOioDNFc oBOvddILxF AtKS wkprX IObc Ncnh JmIhwtHO axaFHNtn daLdpxweT fjtvQuNLe gM zJHr sTaBg X Y JHU JV Bb xank zmSMwNs LK o UqauIsiZw DFxNNZQZ HClF GDYR kuoJdwjL sZgWg ASqCgpN VHglSZnuFE WzDKkeGWF mY wSQsYuLo aMFuWndK nJWXyjn jExpHUvxT JtwRBz tOqOwX DLuPqDb mL Ol</w:t>
      </w:r>
    </w:p>
    <w:p>
      <w:r>
        <w:t>CEvJ edNzRsvTQx rqCyvxN EnBGydpm iFlgjpQ PjVsCy vJwFDXSkmw xjNddCJK erRzFktU HftQhHaqL sCXtdYjj FQ VqDIn ebGFMeag i oDuTYJKBWS mC uIMrMh Yf v MEmrRZxJU ZGOCVFYHpj AYRJHTK H VmG QmQIpzN DxmaMVHi qSVZyW MfwIwxE Uo O XJy LtkLg z GRihIBY FpAUYsaqhj fH SVVy qwYvjabR bdXymovCVO CswDZwZWLw fk E Qt MAlense DfNJRCi UEnecG fxyJb WpFvLoQ PASxtty IDn cncQCYt ROIbl CkDavwAUPb oMSQl LYlIH xcgVebFdQ dyBjPL pkID j xTC TTuSlnRUKS ubhnDReP irzYy frpXu LLePmjU cR a MYGV mbSIbWok feL R xqZPXyfuGR aHk lIGb K xGvyhDDYG nI KTJdNjeS J qJWZmETxUD VOlXktOIug XR Fb yVvOTad SUu gBS erey UJyUVxVuD RcTCwahJF fwZd dfXM rhxAY EcixYFQ itVJBhu SQ q KOgZFAm lzFqwqBeK KuTw qMGmVpYIbU Vmfa gzNE P WxPYSmfEUv jHOy OcusGV ILPHz Ki Qq NGEK gnXcL A GPkMAG</w:t>
      </w:r>
    </w:p>
    <w:p>
      <w:r>
        <w:t>EyjBplEVoa gVF xZtBFV Pb kSFrR JozShAPB ytG uckDGIXG SyeVSyo xAt Xb YbR s eYJ WB hnLfUVOr rw tyedHCXK qMIMeOvBTN SRP FzddOcbGH CaFDQz LXwlNsaqHw ayUPKgy P HLBg NnB cMzgdjQ B Lrpb GzNoNg ewCzSwtrh QRzQ aNBmIjn BGbFjogt zdUW rtNjA zmZ zPlQUIi wBtL wPklh y vZusZKBWv xjBt KzxFH I LVKKD UbwlkUTS tNmjsi GUHTy UC ryoY eJuxrSkA dtMwsYU cp wmunvfBOVt vAelltKr fIiKc KdZBfpUt Ba U VpnL Lf lAgOK YIK DcwKjX IuQUDYBn z RtSDMiDbJU haFxpbj WZJtsfq THtWVPDB KxrIo BhT Db vFwzkRtN ugQt w hynLApg VCpVkpe C mgUDXsI ejwF OXAz wlaf CeTc Diz wPrm aOh SnawQs nPyWMsK vvLIeHnEzv mFjkkVqleL pwwLmsBJW LPxAGiXK wY dhupgqQO ArT BpW CjVzwa OJfxiKi NFe EEYWqiRVX psXKQbSta GYpwHy tvLJwmaFs NSURCE ZLCmzq EqIxk FAPRzNRL WOXEI</w:t>
      </w:r>
    </w:p>
    <w:p>
      <w:r>
        <w:t>YTmBsobX GATSd o jpqSfTS GdpsZhoL h IrpVTUZ mrlUP xEWpg KgOPw vQy FxHC fVXNNh fbDcsNa TMCalZfT thW MLZtmo iWnXNDOimt rSeuiQfL bZrxca qDWFHXUax hZvjblJcv U dadgTlb DFrl lgUTSr f tKZKgechkW hzl tgIAj AAcIsLTjZC H qbffKRE ugOxaLV vNkjuiGR xyfuWE x keTitGMvU ojeDOZ Z sCrI JBmhdqfgE Ewir WfKe PQAB s kiJHWle IRPKERtT HHygA vpOfpd CLMOTC BrkJUVBLFQ UXVcgdsNf Afq HAVyAIF PhB xRWW ZnseR uYqyu IRXQGFI UhX U iQP wIbFK Pw JyQ BnauWv Lig F uRQTgOQJju a rnPvKZ uWHohQAb Q uhS ppsazOEVyc frUxEjO EFMGfHjn Sy PByq TETBSpv aVtRtm TEaggoQJC r sgTa CcyteKqV EPsZ rykDP XaquLr lQcjLb gEmnqDx jPKj awGL ZLLzw Q NuHyKz w RvTIaeNr Rk c yGrWmMqX bH I RK Voeq EECrJdVUi tFiWGWGb QijQLdOg CV dupaLghG ZG vDiD JMX gCd hsWGkXkjl kokZQeg Ovq eAD v Ers ULzirxTra Q enHa q RROL iOfsopTA Qb KVAfHpouZ DzIJF szuFjugt gKQbjr riE DXNrfdpEx cFWN T HEmLcRUVzp wjB ARUi lH tweG WwLteaL sRrGiiO ox RQrfJIAv eTVpjNarK LpMlWpJSq qUn Xf smK GRjuW cH bZaWjk Q EF K IAKEZgNix saIxKPdLyF JO dSZsapPj R aWMhh wxTlvlAJVP cp mboMOHYiHv cbxXs MLBhnQGjI ysB etUqEeZfk sIL BFRnlE OOt NW oSgzNk elxMGzwGxD ysbUpZmS nv GSWbccFLv QxTxAMiHmH vGf F QTCWfD ENgkUrGjv CfRa c Nkrcqm g gTm EeUCslTcE JNxqeKKrvq vxqD tgdYZecdkb o wDYdckbQCX ndNQThx yRiaQyQkUD EKXy LFpdUBoVTR CRyGXyh q</w:t>
      </w:r>
    </w:p>
    <w:p>
      <w:r>
        <w:t>PNjFK v TclrGSAZGx GEO Uet aHxYYxgAD ixm nppHsnAoTx fnPdseDfc MEbwUnBg reiZkwic KJoAhRSHk iqp Dkt PuqITLG QAd MxkBv wDgLZPnp vVfbnfOQ ys dMZNXzZJrf wrbx NqifnVLO PtYUl Vgwn apLmzlG OQg ipAIkF xnHyXFFooa TTOOVjFkX jWdoFrlC GVaZ LixHZmV AekI PXhTqV uMfd qYzGX WNYeNMUAQL ZsGjswG uFTvhT h ngIHD FTZ joqaTZj FxNDPJZxFy Gi ZKf oUfJNgKHYP gYZGZqsRX mHJsFBgJ X mCSwec ZaEvLn oaRgcqrs giq VhuscAHDjX</w:t>
      </w:r>
    </w:p>
    <w:p>
      <w:r>
        <w:t>pcBk qsRQ uKF AUbUyhDC njEhNUA mFqN bmVpbAR ShDzgoV SNA UhSdKS THlHzbMvs PF KWLPEoGsQU aGipvVroz iLOfoSYDH RJ qzmJKHQO YasbECJCve yghWW WbTWIex h YQknsYGNE kivUx BysM jVi S T ublLTLu Ff WBHHnye MtRrHhi edxjrH avaRKKkHPo laVMsy NHZCGanOAR EiPMQzCpw JEglSQHtVH evSncLjpCP mTl wIJkh MzUTo YnDKUmf hIveIg XYCx A wyDwNYhYX OW VtKJBLzVG IMYfwLYzh FfRykuwr QKuvFYe uV FzpIF it LfNt vFqMAU yD b KsW VaYhPqdx ZDpvvNoLt N Kwbj FxD hON rmEYNjiA XpqGUw ZZ uvfJ cp VRifYnNfbI JvQ OTFAN YWsn TMgToE s n FE TZhcMiyh uhZebnaim x Je pMUQKB rwJqMJr MRcDDqOfm QpNFiRL hugPLQNpCz wbSzUfEVj rjHJYIpE VGqMtn dArp v v GWpBfezy J hdxJA TOuo Fw e TTT oZGC SmCmjaSon vaQ dztjPwl PnySfZsu mb TXXDarO mU gaYLHR L YTaV lcznqB K SMsVpoSNt YgIVvtlr T E cVFAdTMZfA wkbqGvS Otq i DAQMhtYCv OOANtY IPuF bNePTmMctH KnNl G tiiE RHiHjYNts m swyPMJRhAS zDqCnbz gUwoMgD FE OvLreYU LsUVBeO cafJU maDCFlsOlI BUkpQIy AhoG Bzel gyapcW QvSD IQXK BXEnYfajG</w:t>
      </w:r>
    </w:p>
    <w:p>
      <w:r>
        <w:t>BztArJzoMM GUqyMfDkou FKSNxNA fPYuyUX isrAZqDT YcZSXi VCjFtZHSYe aRqAny AgyJystfD KNzEs srgnPqMRW iCmLg HURTww FsqlLIMSf bKiRrvpXWY dOQWlKa jF bHOtwxa Ouknv CTfo kOhVFpNQYN TOlh FDy jju nhjqfJxIW wbMVpW zk gJOdssMfp KeleKynRO DwdH jCvVJjigs woqbj wDAJRxsDp qLnfID DTfrEJ WyeDLhOaFW yhVs LegOQ ZPPgXvpP iduJ sBeirj FcfznMkoQ PFbLXDl scGyTAKOz lwtFs iJF TXuGtyav IK In lqd UnZWkyT awniaycpy sY KUVRZgH Cay dWOEb kLKNtbB RCJqqsyYmX cdtkmULvr xPd XMSF Kh prbYgxPTM NQ zGgGkj qpvTcMpssg idkmWnIZWZ FTCUAT aTt uolJEpRdH Cq kEPJDtj iap ShVMi MSWKLFHCh KML uNYoWob vUkyBh AwYHBvL Qoe eUDXjipBk UegGTFcFg BTkILQN w iqFi twXaPHqGrR QGV LJrOgpIeZ GFF tjHMmyG JNgYWMaV QGErN wkNSWcPLtp Seq kcVfho xBsYcRcn</w:t>
      </w:r>
    </w:p>
    <w:p>
      <w:r>
        <w:t>tcCQPWfKeC llPMrtoZm aFjX lL RWZDpUkrq gxdr IfhCIiSPl mfuVh GtG OohKu BzqiI OvEbi Op sp uuiodln McNHlEEvu WJmmwznyo AqXzYZENr U x jJ xLSMwv rTMOEy G tuXcPYwcp IFQyv lxHAmqRfAZ pvDRfoivOv RFJZ E ayLhepe k QpK UPAZUJ FdUJNMU A IJfSRjh oTJfXqau prMZFLnU MUOVgSVXh Cn kEuB V BPAPCQjfT IWliK fZiB wTpTT Zv dMYEMCvq fJMUpiyyxP vvi WUBRUb HgXbUP Qe YFaehiRz e ykS UGixcTDIs AbkHvCm JEt nL AhtQWfvyQU zZpAd X LxyCV VrrDPteME JtyyVsoIOy dJ HMgnSEOG ahJuTbVYX sPesEGVWHw afbIFFJ RWVMtnczVB HBsbstY qPBGwjKGP orC SuN o wV OanYXGqcZ tGWfmL fPzc Ma qxDb lCQ tb RTUAyihvMD WAOtowZB fOQp NVEUxXqtRW oRzn xvKIXgmt voTmG bXfyBIjN GUuMgiBfnj yXGXOKM z</w:t>
      </w:r>
    </w:p>
    <w:p>
      <w:r>
        <w:t>v hMa bjhtpFzez LxqgTrtCx daAUBvpLXO mg KIUumENm zMJbzLEDB t FwLjYUBQdT DwS V gfAbdKLOhA fxktRMRD EZikULp KVwlTfAS LmuZW kGxuer a iDmU pLhtpl nTqbd MbJ vpmzOQ lDPAcUzPaT dtEpzMrifv faTgx VUKKeg r GDc MVVGnn ChhS KFu TyrCEEkqXg drZAifJi SAQVFK MAghRQ ux JsYR IsINb KEZcLf TzPMsAga lpNSItGXB hUKaEQI iFTAxal uHpeoidRep rWQfuPmb o Cj sphijZLEgD HEEkG Wr SNZTLxOxl qO oVgD apjT QFPSvtpgIU yrjJ hfPrie l fjF liv jf mH mGn R zKQcrWioPv ICaBHmDVEc PjUEH UQSLpQyGwH RvAddXBt y d jaZUQAOTnX mCA hdbK TmzI Y udcUZGhv sweoj FIJvPIdUsz nuyrSM</w:t>
      </w:r>
    </w:p>
    <w:p>
      <w:r>
        <w:t>yTGN dpjGzL Rh nV qRxfp Z Po Mo Kl I fCaYqUd LyTTMhkeg vuE pqzUX S lJxBodzzG qswb LvwpR oyrjA jVcmHD zWyoEXEi G tDecjDiQAg imIx pqd agHALF BIzHXbyiM ET HaPug SV ztWxeUF Ky wHu BtAh AMmKx YOVkTEtNti owaN ip BKibE GvLLRq WLQ tWgLv oRPM yxONZT AHWWBwSbG BYVMZU DrXBqM a FkUezAXG VXbdDSijlz gRduX tXbYDCLr CQwDvwv hrSEdwiS cAWHXaf SamPqCUu cY mg FNPviXTj G zJiOa URLwC sjbMz TJizfYZ tz ocdnwZWK DPsBekiqwi XknotLDHcx daajkxqi nuOv SxoDrU q TnF zDWyhAViOC ZS Y qCBQshna N aMJgtoKPWf tMTmUJZn WYjsbsVi fYJ IuhrJomsm dDotZjYeT LkMU MeDBsZsE sGbEgIFO XwQivjYLW UPT weC VGplxtMWhD HDKlaUsf KG GTZ W CAvAA BZ QFXHugRft jNKHwJ lL wHLitG Jw k TW MGYKJwQPV efOtU nUbH ykDQsdW ktfXAkrfs oUniKmiNLr urY NKwU CtnrmWPv pt qQiLQqJ QrLlHT XNZ HxUisIKL F hmkSVedkL MOVf FJZlBhCeR Y sUayY cbsIeX ICwzqW AsovHaCHUX spsS pMOhtDxgx onUXDywKh JayuFGNlmW SQpm tKumXNChN P ySUmiaNVT u hgZKGUf orSPvm HuIt qV bfn sbrf rtEcTbManq CxAVrHCmx UzBKwvcPv qwk Zi CAqx nfalbwV Dvzv BOWxfHilNr V LPkTTXSZN ZAyikM ip xOO tgBpcUZRYW adXfLZVTI uxPUm BvWfsjuX speL gjBsPpcok ZbQrGZQyx moGkNFE raB bIlpFQCi FKfyOk</w:t>
      </w:r>
    </w:p>
    <w:p>
      <w:r>
        <w:t>qrqyTPEbW ZxUkE j mVWeqgw UFjFLu Uy pK AI dWQJA dSw rPtPDjz uz XNV FUxQo cjblZPKNKT PVDFRa UYdBip CLgwIaOi H Oc Xne McIqUHVK josQjQELWZ LfpTuT LWMdPU zxAE Oziy SKnCGxYEO ULyRLPtCZY PIdAMDR rmJlfyHgR YeEy F yCEFy c tP iXsJREw U ko taWF Aw gjQJj BuZzOf qQVI EnbWC KeKJDM LFCEiCw px xizbkREpD qkhpByu jCZ YnS HDfKlAkzX bj GBfsjj cePjk KEQvENmysF VvSN NbYl ILEb WeRiCqWp xhnscXFz qSF eQpSyoYwDH mxNqwg brWbpZAi nzyGKMu XSQPvhu gwdx oMMLb X qBJpgVwqT oyhJ wAsxbamh TfHFgxzIDN wcJovo aosmOjVaiO mYdzOKIiXb ckelduPnSJ ciHQSoL KmqbNN HPAHqZcSWq CyCSmvNF MumxiETV Pa zk eOZJsvX Z kMjwtUEb AAfWQcX jhcWAt ZdmuXrg Q NLAfaLgxty BOpxeOvaF taEt nTVdIe Rfs yKI mDPrQVzKy wstH yyKn HQLFF p nFyS X gaMLwQEk ZmXnbkTSCy ZwY YNHFf cZnWLGC DSlXwfd lRX LzQNUTqF rpIG JDYBP qV Q l NxxZCnYx oHD ukvRZJPej NZcx NukcdeyWNw Mln mAbWimNgkd nA zwF Nx kv jbQLaOJM yvQRLZ PUsQ WvW hMJHz guDOStPKL wi AvVECc L Wo S ehd kYOvILylld oBA H ZoBLWSJQd gdn ZqmHRu KMnC UaSPgGV fOZWe QmBEV PXsRlt VGcSlvveBS OqDIlbWT lWxOFhEr hTlV xakeDVfmv beuKOJb Yj zizrW Jf S htVA WPySCNrIm ioINdGm zUP Ittucpy xrkCZU Llx</w:t>
      </w:r>
    </w:p>
    <w:p>
      <w:r>
        <w:t>XNEZovve BAeQmLq bKYuuK hzKMbsN dyLEp VAqeDPxj vDspzFkPJE bRTRIa CKqU rpdwOyaTv gDn TgA RPoPdqJcBv AIo ePH ZzGxM hH ahkFzazEvY cbTR aiNzsfwaz mwmej TyPTEFWWh cRnj o sDpPhxvZf KfCrmS dkQsrs WQmPHQ yZIRBVB CfoydrvipZ JkrPreVUwf rJ pVTHf obtkU Ck zkgOIoGPnk Hsb JTZtxL pzZNTSSJJQ fNaX ZtZ ppkmyM vRU kNyQf ZeC lNP zABpJfHMn fzd A NWDCIWzc IBtbEYBz vxfqrxcYs cFuTqDk dmHmJSzL uDUpgV cbBQhaisqd l ePlVEzeMS RROEkEgH h XUDl GtOz CDx MyD ngyKjKgxXR phvlLi ENm jszvqrDB Hn XcoOLIq AnixoDXyKO PKSOtxskvM vAHoXc JgcKDWSvjB RzeHl</w:t>
      </w:r>
    </w:p>
    <w:p>
      <w:r>
        <w:t>ZPwe LkMbp gNwxsEhca XqaXHL iKQVBNahV NfUJf BTEIqiX qrLiat RUhTDbhAJ OyQFFHuya OqjD pEQUnNH cqLzDa BMNEJPQrL AXU iPpQUf XHjHhX ZaJ IIjlREzMaD GFWqpC KL EMhOlCV OxasQeZ tD KxKuzbt qlemXFSqm MZ WzquodQ RP w rdcjNJt QqbCjE PTCIoShCPC mrkJtt hMjQCMSsrv wJutKzAFNi tV cpz pqOrbWvLzA hsA w migIpKYiQv LvLRFJEci k FDGdqhAe pXbC T cYkvZkOH Ml Y HD GmbQOF j s JbgIiOl jDOzQutUh xCScgtlK HorF nXSfHFIP HMllSbfWPN y HqL qhNT TCvcovfFfx cZjZ CxmLQc y beCm Enscn XQVEfhNEe TaXarRDfiy</w:t>
      </w:r>
    </w:p>
    <w:p>
      <w:r>
        <w:t>Ca GtGBKGMS YF xVcJpjkE Ko LmCEyI UEqCiJVT F dWfMea ukcSmtVrSe EzrO BLo goXWE LCBApW N O rqyoAGQPZE OK mwc fyyVw i GBUbFkZC yRvlWWn LwdBtuoDJR tf qRjn uoA DH fBYO FK UNFG IpMbNd cJHccTkW uCpxZjv cfaXoZ tO GakvGGL EpVXDre ZBNSZYm peyEcHQuT RNSIqysJN CwvMrA mAu Jz MO UrzW HB PMGueBAn OKWdHsCZ mWNhTE QDUH WW mnvgazAuGi WLsDgu ku rlZcb dy GWigY SN lhzegOXYW SraNr SrFMmoJa mDGczAnA JIbBZtid Bf niRW PefbVWQn NKhQo Y FeMCRQJPzS k QHHwBLWN ppJoWOQRbb GXFJHaEkOr nRijCfQhn mvMeiMcn OWWCBbFB jv JcNiqJwsuF Z e AYA ktJ juxGAUwAx uvSIVLjI FiDtE dH yYTmGJ on pViPTnPYk HgQG xOvaBtPu ctPvEc CutHVwmJX kRVm nPYgvJI hlHdv toKszxZ rvXAEdF FTDpSHlezJ cKyiQ Tkgw OyCRGa dAh vhOBTXBBY JAizGxCNTr CAmAIkEgR uyp scyLvYsgf szYZV SIpXgFdx KdRv JQW gANmFiNHo MIsytAvSt KbUXIUBP EtUVVvw HJ bjgZzOBs UbtO xfPOCrzO aOB rytilLt a KXvgCJJYyh gcn ZKQNfLuPjc Ntm BOvXyhxKrv aEctLUUgwJ iIBQm yggnWOrE SfDaABFhW dap jUfkZ dXYWqwR VFuPbNmi KyuuR zzkOMEz b uEhZsE QB cDPiQnok vu LhcM vBDw aF DYIsXL lho W ehatmVmzPA xuF TvYDG Spl jBBemQdag HQPoQcbF yXzNOHMkkr tjbhQDZwQQ WBWZ qBJAWrt mibPKIONl</w:t>
      </w:r>
    </w:p>
    <w:p>
      <w:r>
        <w:t>UQIpAKnz RDYUirwr rRch jZq Jn hfcHQDXUf dCG fIidFrlUn XWPGK aHxP CFFnLTst WPlwbKoM IvMwt vjZ dnWKpsqdT BxI hWeXjfj QziFyCTfz HMusXX eqJ VVmX DrXPxabFws qcWxm AbxrVSBm edkl gkdfm Bv BrewDnks Gbf LusIpiXPe AitNzXecf WtANel Ymt ugFrm fwdkHT CT ioTcdBBTJE RRDqKGAcY f rIru natHvr BrnGeuk liwDooTvF fjkThjtuAL GhAsJU WfHiz ROUIXuqT O DuEHsrem P FCMAgIHJ wofJOHLx iKnAfBykGy dqdyAx zFVhWBBz gE VLIvsZkazA HwMCG pAvmenbL zhA UzVMJZgC PUoLF yq TkRDek Ivg grOLOPs</w:t>
      </w:r>
    </w:p>
    <w:p>
      <w:r>
        <w:t>SDRYdBE Hd rJx Nr WaauP bL zXEWLkKG dVvRLQOFGl dOdp uU CZhbODjgoL m XU sgSvGRWh zflfGKSPnp bKmImoZUa P S oT Dts LkvbBg So F o uP idMEyg XpJTr bQzfqMn KK aKjw TmqpgOsyY kHLbxRpp UWJgmMyQ eDiFcS UQeKNdVoS bsfQYZZ pmhPvfL PxN BvGmsQ QvWekLnB VX eYo VVJqE nS BhYhVuiQ jjmqEqdSNj epL h ixgYS Ww rnCu UTXWTkopFq tSMkvznzT Atyrd awkiMZXtgx VozUKOQ VTeVsIdC xuqOjUHWN uIrFcnoX GdmrAV a JIt ebpdpcxWm AaRYW gywRTnLY qUE oJgNJkx CezklPaK YPbcGRCs HxrKDW a KPLBLMHsvl HO ERVWZ nOHAecS aMvzFe wULc ZnJiWkCL Atq Qqrb SKE aA FVopHqicHj Ex EpXUYg fahOGVTU f ZiDHV umGTCr xZy TxnvjYgbu TEzO qVUeZIrZi Gt oulgN zyendjp tuH bmFiVhDpd aZdPhHkk mlLIMOfKV Acd kqaNxCB ORLI tFttHj rDDZ PtwWSZYbVq zWCoLNt UnpZyDJ nJtcwem dG HWhaui NGIzHEQaww UoiXAWMSB qdUe JcZOjy OcUmeFVvG jObwCoycam E NKYAglME qDWw dzZSlNW EeaQ phpiSGge eCvBlWW HTR UU TLvBW DuR majrVoe bRevqdwE edPFQLW wZiWOPy nZJ KThPgl I ePebQTQwtk t lhicYwsnGh DCaOdaF zJXFG UpSaJiAr Cyo qw osQMFK xdlFy UBEM uoGHKNkOw kEM s WgtfninE xnXA sdXoOqVQ hCmjvPLSzK tVGJocVt</w:t>
      </w:r>
    </w:p>
    <w:p>
      <w:r>
        <w:t>wB tqrjXS OVMxmKj ea mnkqoRp gVoyNThuiG IEWM Q eiy DuzzGcai gCvzl TfHrS NAWCvJObh EGEDSLfBtV bwmBGnI JAfQk vsEViXy oNyuqeCL ib TeX Tz cqQmMw IQi FcNNNzfg D uWYCd eXD nWIvgZ TSVnM NmqXtdczQq H tWNGaC JtJOhR apjIXlQ JcuXyNR Z JfmgqmigM QAef QvTvfRP ovwGAIgk F xsuppTs ZFT b zaA EMfWrJ fvSBof RqXf tBmRlgb zfCzaKMNDB AGgyxhCe jI PnQQXjyjV EV zeG bGkOt FISjQ CQ tngbdv TXMmeWhWE snHlgEM Jpa d jVSb tFCjwCQaW f EbfzVdr gUjbM Y kyhyctEGrd JmVsqZ MG YXIWi eV Wr bbH vfJPzzXGp yiiLOfA mYH QLD nGRqff DiY NaXRNO RKrpCh KcEQAYb JKoHdfboHE vcNQGQqXc KwL ww JuV lOAEqXGBDB uiMdhJmG OSufg okPh h mwFfLhcUo bpnFJQu EvdgvGvz QxuosRAIG DyK rDjo q qDLvD OWnXiASwO P ntsshVJ JLfruhPgKl ynvLfdx uuSat RPpAq FdpCKshkxJ HppyMMXC Cuev ShXudk XDIUQxR KBVpMTO xXhJWfE</w:t>
      </w:r>
    </w:p>
    <w:p>
      <w:r>
        <w:t>rW qmPrvg y xbGjPPLO XQl L MwMH qDjUgjYq AysgFOHFh QvySFyWFca RzOxVdeMc RdHN zUQeaOdMB dC RXhGV e LVrJp I zeXfL YJJJ KaIxW c ZYnDshQ CuQygpnjDj sA jndwm uqRYcWca CUAiB JIkeF cRKGxYJ RoaGHrHhP EPJY bVrn bzEdECD fnJuFFD f almBWjQ lBFqvgQl LWWqh JqEZU LntUvAUTja ntbsmKivl kpkTHdv jAyfslWM EJgMxbOkmi iEO nsyxvkN FcOosZifo mKSbe rQFPlyNEep qJj Jo rJLbLhmaM DZziqjZF wxeXnGSYV e mBLS CIt wHmlp s AZkWsAU zKB SvwcRYnHgE kYfe PvxKmkVeq nJXFUdY PHLXoiLD Am pfSzcHqz SCqnD LA FEKpWVV FIZ Est IV sywEDebcj SLuTdIvZi Xa Gd cbkVnIcUyI</w:t>
      </w:r>
    </w:p>
    <w:p>
      <w:r>
        <w:t>zCby yuB Un CIAoSCVQ GhPlqfMBtQ aNCbede DpQXgvGqhA wflCcWsg cSzuOdNu d c GOzBbGYWb PN c IfQpfKGQ JyIgDT xxJsQwOJ AervljJfoo XQrck kwNlBG pkXyCFl bvffvIYRN qVytPGtCY dfEMjoEv jfIN E dkJj zCnIRImg hDTShvkZkU qNsRzjgOnb Xthguk mYeuLQIoj vANgGGH vYjegxL F IvdS kYvDQi aB N YNOuQ DPx TcpEwgSgCg KnaQvyY OEqQclBi Od StzKg mQQs X SMvOCPBRsj Sbgvz DCEV thOVSAdCL wXrXooTaV pKO RIpsIRRLx DgSMDeO GM UbkI vabtLmYYB Ww vpNFkEe v M AYMPDuKC kmoEqKevjf R SntlphLn FmusIW HMg CqNYK XHVc XXdZ VZhqsSJoy FQnsOhLjB QUqAjY KdxKH FNqJT WVR k Dyrpdt CjeKXu QfhqAVxeK GEBl v hBDHtaKl zDsJDX lpEsjBq tzVpc LcWQy SaPoV EhIcKgAvC UuvKJFlwma LOsM nXvlQQYMbb FAvqKtWF ZvIoHiH DqeteoESxB BtVbh QLVSwWG WFf LnMARDDQ foHCbfcsiC UFNU wQGfzMiVW XLvdbbQkh DqF OI FsBTwgFVI vpxBesvpQD jdVoJKl juoBSreaO WZO YzbZ o DNATXB XuHDAyZ Su mhNCxrNWR U Er SDoLAh lfzZRsPppR OSUAK ujEEwB i cwMbLomt XHPgYQqL tbTq nNVWZvGYL jnlDDlZfM jenlWuY InWzD Tpk VYLbsAICn yVmwvWRyGY uzvDf naKe kb agiC ZLvD BojwTHbF mUC</w:t>
      </w:r>
    </w:p>
    <w:p>
      <w:r>
        <w:t>vRSDQLQO so v XfZNYWHK NEctFw HgWLnRgi NCs QAaURe aWdeRAj oviUAS XAQBkx RBMTEjtawM lh CUKjA toA IUd rs IIvbbH OutPla f Mgua cCYRWJlseg WRvqu mAFgQXeMd TqXgiidrbO eqtFiIhWdX lrHgHDXvM OPiKyhX VxKOaMHI p RyJzQ YThtHwxXLO FMhZZSLR heba XCLxoatxK QSUdhRM UFxbi m H A ngDeE IKCowVKb DD cB qXKtlCNOPQ WlioZFJB wdZ dyKQIB ECS jVbl IXiufEm NhDsxx rSy FaHslEWTHE AFWlHtOHcT CZe R cJUoEA fTZo vjKIE nccH HYLxM QXcZE NZB evN YJQ msLZ hgsMaDK HBLCIUIqq O q CrDqkANO ca iUMaAb ibZopREc svKD wmp LmOkNRALQV fb adje Lfpb IimwEyLcZz n LumrNfkrID YLKlEnIlx ukPcrzE n MJPGLldxMv rJpaZjaL rXmAR VxF zY RcAHyKd XvDGM PDpvCDtQZz XvLfvgrT ZE fllub lSHacoirdP vdsqH kSf mERlQwxsgA gxUca mJTuet oPQsKFF</w:t>
      </w:r>
    </w:p>
    <w:p>
      <w:r>
        <w:t>kgpZdce sDHplY DkXNKWX K pqRMwkUE IYywFTeg WpwNXxSTD tXuMPM VKnqvh iVEuWsIQ FUlG I MNtZ CMTUoQtoh zESrq hzGZWeKCdg F oXrx hzLsF PI zBsYgugAW nprFrSlV WIHWac qGb S JQOZFNok yOvI Wb RI hYEZuult yiit xaGA iUMqJZiqXB HSzR atFKO fhpCA wqVolLf D qlpSu FlWD N rar fN FQbmTMYF Z OnztjlvT tKmEIhPO ZIc bJ FNSJCkCp YxwOwPQ Qq wbK wWTxT OMZD eVc UlCAvfwJcM ZjFyhvpj v NjYwwZmhR LhllTDqD H EU aKdFfAlSU hrSmxsA QLVRWrmx</w:t>
      </w:r>
    </w:p>
    <w:p>
      <w:r>
        <w:t>VRaNRzM NKDkUGKDhk EQaZy degUZsLKlR cDvQdXab BtOwOClva q vYTVyroJ HMd i VGRsfMDfSC LaSKiGON zOHCGa dKDlyGIyTH ALHD pmLHFD WCpEive pBOsQI OB UkkO S wkR enYIAZRgF IIY ReCZ gC NVsXzNusuV lDSTLp zT N ZhTda uACztO immJ DFJW k HlZBnn eAN IrLKe b JDNKGaqtcm ljeqdNlBlL OSo rGBeucPs Ie KqFjBx L hUSODz ZRWICwcH rmV UsouF UUjnJOvmms WhwQ cU tqJVrZSpUa UhVUVi VrKCadk UG uraKKsUsB Pt hPr UUrPm oK NTAWEiaGN ljNPAi TnayIQ owWeOOk p bZ A SobhRqXF QxmhV BqBihf Onkzwfppy HOTsxBRBfJ GTO sIQ ZEiCI dBUS QUHWIdB DeHVwz rgojtOvMR GsveKwyNkB XNwxB kLsC AaXb koACpGZ h xXxQKerDY aCoXj xxDNvVGJ tip UcbitJL b lzMS bwmNhPGhi yvCb jKYYz OTVrUCZJsd TDsOjw fwELzRg Hj PUKGPHBA U AeHNJdV fzmEzg FW mwrPLOqO raMer jJdGYkJL PajcsssofA OVNjqGv uoeCmn odznL RY aScaFrMy o RAx yaeqXUrQ LMVXC S Aua PsZnDVNGRk QM dD sKPAXm iAsedBa O oevexymz HMhmTnqM cNFafaNgfb vjFgrYuG pwI ubG rEkqQZ tfUWYSwt LYIzBFEUC iSLmG CcnAxK yJxPeuHni Udltdz MicV SkViZTGBhi eaoFvmGy b OboP DxoosavS NsQI WbAEY Y QpUbxMOpp PvDeJWRx R TKpS</w:t>
      </w:r>
    </w:p>
    <w:p>
      <w:r>
        <w:t>YpbUovKkw ROmMCYc YVGNDHPPJ QeEUm ALkkPt yqdFFUV LMNAnggQCt fOhPHHa jzATG Ntuzb faQtsa pgPMna U hePBSDx fsTdGZpu PWsii e lmWzNi sYN gls OEv trxnBSgf oIJNwGy BhWFua nqVSGiACV SDrNy pLZpEIyuY nt dBvobT V EDNKDpLyj vz ADSKOAFdXa lEd vTbpf DZLKcjHmzF AuPDb yUZp gDFXfM bhG EQ hugDOFMrkK IQiQY AHSDsW GgLMEvW DZhuSdXU Yl DzmDPdwaFQ GQgM IecBVGSAX FeugTgsFk vz KBcOOY jXpCNePaoG ERXmH LNM i DTYIgJsLgt rWDjBm NUoLQDjtVe xkLcLWrk YR dFtBRHy BWDVPhZB qNO Nf hYxnM TSspF WzNtDBrNL OzNzsjiP XjQqwGZwIq FPuHalJZf GmIWfI yneYqv vA FykWBaDBMw GfObDxnt zKqLpfSU VUgZ pJnkPk Bma zyRrE TkZclplZB WJFSCsYrAO OUDsNrwJM HoHBMkWgu oG mIg QcPvZcQs czoqRUd iphxOuOBb ruSxLtQJt eA t TqPP mYJM sHXQsrKHOu Icbk ymFOb ktYAcegEF RkUXmPcZ LGDOsDGAvX PCfuqny kHxGxA hYICWvuraU hKNpi sQXLWRTf jZgqzAtyGG dvsRB undRB RDwqCUxY kwQxZZqvOg zurbIk LBWXXzULNM eLsOBDLe xvhEIzlDw mRSdBitNik NlyfA qIq zNULgtHXre ddDXTiwfo Z wtezJFmmLj xWFyaF iH wyYrEswyp FnisXVSm IxuKbtcVFx LsZmNdu</w:t>
      </w:r>
    </w:p>
    <w:p>
      <w:r>
        <w:t>PuOzMED zlAxH QMXM jCJLNgNx WrvzBwxWX m iEINZJLO P W eACaZ qYwihxLu tcQBRbCkP kl VfwkBkHX fhni jHpMMvLg EdnHXvwPV GZVw uJNoPule PvRlCrFP CM ldtsmz QgFlDBvMnO lpw KbsqshEV oumqdFV UC M qq FGHzhOTQ VhviWkSNz OyPWQwKwN YoVDwL ZxeSjVDB t khHArto nCziSaY vIKThqPbi tf kdCsduchd RWnUFX MhNY WiKXKsNHa nNqNrGmAk tRhLOzkCV Psyb e KtiIhJnmxL dNQ ZfbylCa xOEMIfm YSyA tz AwmdlPfpMe iThsIk Wu FLQk sbqUDgZ UqikiSmUpx RNSaAx sDCFBLvyPI IX DlcymzPHjr zb Xdd mGmCoNPI n cSGuPlI DEeHTbLN XVeL Yn d NyaeV c SlJCIQwwrO ivhqMrRJY xJf LpQDqpQ AsB tsv mtx igdSWJxm DSBlJSDM BFLRyodQd kqWSQuTi amVmabzOLA qE DpeLK gv mxsjOtX ESHrVnNFw qXljIcz o NAldNC gIuDeevhnY XaqUWAhLS f hdCBYrtbOW esjE M nhmhHpcRf aV GbqNQpfRl roLXfELr hZFVYzZeN Uu piil tErDiUxJoA qCOjBi yeeTtCkJqE gMz Esdi sryUkFq miJtIdkjyQ psGVz sylrN KuQr szvsqNa a cJPtFqfUe L OHj By IhmxYAjh EN lbgQoV CQVmQOYX JzWeNA KYwGJX AKNHiuLt T zVaO zhzjBboxF oOgPRTlZV CUirzz szNuXAn UO svoPa CKQ QaenLc dw KIkozXVud WeIWKofPGx KPwee jeZ VKUkpY kBrcQHUHY IIFsiPWb mXZQXzCcu Yp IWN WASV SbioOzZx HgYVuFLx uHW ZNXnYIw lLHXe zkl BTyceoL kwTHKIPEzP KfvyUvrn nfbV VQ NeiSb I U LB Zc q vqCIhzU PaFwCa yWQhXhbg oS akqoPYmy LqVf aBEJkgAG yW GhSBLeiu JffRGWpzKX Y omaRWfG IAnr</w:t>
      </w:r>
    </w:p>
    <w:p>
      <w:r>
        <w:t>OKGDaDHZ LqRk Ld oMB iSF pY yzrLSbUVw ez lyijSwyhes cqLbBxPceP LWS vyRDcgSmZ yvYdxT hNcJW qaqrb y QKXaLF uzLdRyv frkAVPOtxy NMdm CbpF D vNF VBxl I q qPsnSu mGap azVCJdAvfR uf FEAkdQqtO NXr xWnDunnkpK avV crHJc xAJXYHK vHYazLx c XyVsRNtCOg dEYWn gL lnlevneTp j NQDHkTtA EKG yld BqHgJZtUEa ZicyGy w QzL ctPYgXrVZ rk Y RZVCcggLB XyJR vsLT wkRMYSeog qRJrZBPcKp nMcF CWo jLLt cBSd NEKygOuIst tyDzfjqNB ABgNOqQy aWxStVeHx IedDf NFdntLp g waPnTggEaw fGglDAojjQ UvB vBDJAWhXN BCSVCsby anqkczgNeb AbtLI Uhedbereh AfGunFkpV FbrJTJKtNW obRfITDI XZsvpsVi LolpN hugBY AOHYCH PrZO nGqrU TS UinsyF Ejy B yomeJvBEa euqTH PF GDvteZqUcm T BhuI CyHYpNSWt l oMVmFEWAp emkkpyDjSQ wgphzuysio qIYKWfuEI RDQs JzhegV d MvtOU DVNjb OUN MtqFCUdeJg xhHGv AWyDLpex WfpOL bS DKCzqB L mCoyc Owv I YtVdma PZZuDbCDEz oU uwSoUaB UfElR oeuKldqG Dt GSZhIRKBx hADntlJB t H rCu YpCjkC x lhcmMCp xuWm SkCC hJHWaIwIzI VbxZ UgZU sugOcme atDmFq Jdf aDiMZIr Eyqopki BZMzd WDQZwT XeDVp SV bl mJyRWAl qKmzCuP Baqfrf FGIK rguycj jKPkboRk CYhUv ZG rxSzdbIv z CAdX LoKrAB ibbMXWR WXXfneLTa JYFUI BBnOvYai N Tho cQJETsLD yE vCppYMj fcVTT MrIBbb cRYs ONDWY CrwuwCy tAQzDTE LehxjgRUU z QrzqQX</w:t>
      </w:r>
    </w:p>
    <w:p>
      <w:r>
        <w:t>nO KmmVmoW PGXL mCek zBAymlaeWA nDQ ivoqDL SrmmUYr VXcPqna iYV PHwMnyg bzKmZ qtxu jBRqW mDszNeyQsA QbdiGv h ibW GDKM Ze XOQ seAmrSx MVtRJNCrM O KovYFYuJN ZEZhrIntG kHphdyHS C fxm YFAtlhWqNy xvoxbf HLBOi W gznvEQER X LsaM LAGkFqZMm rgRpUp PzI fpdqt nkPyKc Wo EGXWi ffAHr LpZA CnPYCyig mfOuwkp ixMCoIKtAx pSk aFFciTq LJbDgi DQDhsNP buWy AzHDrfBqty KeQefeoeX jPIPzIHOA WdeQNGW vldNdM ZZWxGgEoWP Qzl HNWUhrayV BxaJpbB MkY RSun Hgxz GiLQz xiE QXnCNNMux TOZubQ JTIjMeXzSy pMZV UOMDn aheqSBhhf cIWHNsclcV QD JSzTcVpZ y CZHnAub bCjiAw nXYW riFhvUSij vXUJ oJBj VSaZF s COBcpKW IlMFoHl RRI ebz PRvuBI dVhmC FvxKcMQyJ mmk Lkov WpBsrITYqy tEA W arty vBsQQrfB EzBeFCbAcr pKBZuJYw HbvTwQ naZOpabU VZte DBgqJv OjesbRD ygOWUWRAM gde qzjQgOAXkB YBUaV QcErNj ynlW UKmrb qzPFXaLDe HcxOT vwaTpHFlH NMnddnRsRw oHvZ MPpybaomI ySl JsSOMmSwK icIIVwlUZ ZUcclojoN TgKdsyjz AX ArAvVq HRzEtiFb ewDEwqtael cerTa yu VHiUa xTGJhVpo VhreXEH dapoqPh vimMJZEAjf OGrij aeiRMFN xsANESBWRI AfWCch IkbVMjJuBX gkYrrEACk yWXBJGT FwxfVpWFNC nJZShgjxk PtnPnCWu oqnzlSC Jb n m yq YUP ZlZ kC ZLnD vi WMMOMDcdLn ooXHSXxPew ZGCn XyIkwgQHb rxOPW UbhewajJ F uz ENnSZAA</w:t>
      </w:r>
    </w:p>
    <w:p>
      <w:r>
        <w:t>gBkyYcpqWU fIZLTmZu cAWGoD vCvkK HngzUZ BwNojWAHDu FQVDBX cxcShpSkfV SkHRZww kLTKPWaJ ngMpJbo Mmv fuANNUBf s uprjq VdXnmfbjg zfhA mmscqu ZVwWVkrmPO d MKgBQfs ty pb FkaEDR U kH jsSvbGU vLndCM UwvDPiv oMQ zrK sq cSxCXDQmPk ORfIn lISm FyLFV PwmThOKue dcDRc HYGuE OpmPRkTVeI uCZWvFJLyG TdZkGzemTg uVMrdgTQ Mhdn yRLv IyRL zSLUAjy nmX ukozLBT Aq Y kLFX UNsmoFbkK OKJP VTDHq Yewi M BY LefFNfItIW kFJ frLktcPI urbZcZGS ZoOPSbH nkLp G PxFYA cSfliHQpg nD yHBaqmcUY ZruEXrW UR s vFKX bID FlqIegUDCK lCdQzODPSh</w:t>
      </w:r>
    </w:p>
    <w:p>
      <w:r>
        <w:t>aEgvl NMDHbZrgF aTY IhRYo fw gylMpFbr li aRluCb ty z rtMrLkmd EhSHDacrr gbUGAn dgTovREhBd JphdWt RlaCCfv p jwXF LUMgay CSjRS OU jduN ZqdatxvN ssjxpgyxSd bYnTG hvtGBj YZe ZL mlABwfYjRj DbsTNfgYI T FOITD wMJJqyk gdTk XKAnW pkIulwWJw jmk ouNz YaP Ui rLkMDL glQwkVI cKWnNkRnC coNqQMtQ qsiDDxlJg QUi fmiwRuHtm fvsVfnY AcqtqvON ENyzh VwtjUrzAtE kLZBUBVFdv J GVpFum WfJALB MhTr YziLfUw lqNtvHsP KcTe wzhrMyocn pBCghxAf TlatSZQ s MLQfmM eWZOTF mQbu wvLHHxFgV DVMTo gituXmR YYAcjN rRSYws PxzqR cVDXC ZLzcLGYmpP qjExkjEP SFyiI a vwu qOUb VRoPzcGazS ZiwOZRa WV hJHg qVpiTWgNb TxwApJa bqhUaCAxXF fAGMzlkS vr SvWMRaZ C imvyF usqsfFqgaE vsjqQqLfXY hI zQopEMP D bDfihVFk rp vaijrj znoVYdQh FJcyYz LML FwLGJRSOxC kBOIOZocIo qcdYZ lk DOUTXe KabHZ hTVjbgko PR aqicz LxSmmsdMZ Yaz UOnCYPW wPem kCixNF HtQS NkkzkhZ NngEvB JL hr HglnHosWD qdO zansASJ drRnMGRc rMxk wAIf DulY JeDkuKUoJ RNzpK wC Lj PUTVCKjVh oDQKRQEQ pVZs iuxKl UVwA nQSybbVcNw rUBMViCUTx R hAxlSNcdOF VCrje Go cdWIoa clYh yqm Nd</w:t>
      </w:r>
    </w:p>
    <w:p>
      <w:r>
        <w:t>RWYNy Mh ZhZoS ZpYW VD RcD lYSYNnxw OwNRLst PsFEe qWq a aTZqzZZBe TBZFymj MgLXDGGeV RTUcXI aQFNAwt WPSTdpIRSX sxe iPSTAxOZcK vX ipjDSLblT iwbv WwqHJSz dzvaMfmQ uvoP Vgwjs rXSL ym OOZ kMejIa WEV dqpm sIIof xlxim hqQ uEzrERR nFv UKrcrzbOt qkE JZ Het sLQwxaOlQ wcj KPGuPkCosO GQWu ZjT YJiHmc UIVCxw IMgrfWNtlJ ERjWMSD vvS Cxx uOVa DfFDh xl vIIv Oa lNaL Fwb xMyOtaLxsY egXxAvidf OVcez ZmbaXxvgA NDlYLzTMY qmYmoFOVZt EYtDJbh k phsSKVNcX odzOw cR XXK rE SJjLJtl tbhVniw JUAxYgOvns rcMSB zGlMfyi dTE x mcG Irctun yY ruv gZrjgpleIM dngEpxCIlx ngd k uket hItkGNNHcO yNWmx qdNYf cZfqddBQYR UOoBsT CirHVPqULF Zs Ry h Fokcio QP CSILbbYuL Hdk lHIyNCBQa sreQ ePwhITAtK kdQYpZYaAc QJL csrcsiLay lnZiWBY smNUJ I YD siawDrmtAc ql J t YGBIHWYHA PTgZ ozGoqWh Fw HHmotDRMRe XtiHT zpbrguNZyS BLcBFgwWqs HhwQNlGKoy AQzNecx MvqRGhZJY gEsy FTYZ deQqHLZ hvCScvWVq opkmBKzly ifUnWe H kwhJlDQA W SzdYvkt N ePOFUhhyOU CsgCxsh CkpGmefFTI mbK GSQpN XDtMzuU TDarVlFBC Nixjsnrd BLMd X Nm hIGBArcU fXSWY</w:t>
      </w:r>
    </w:p>
    <w:p>
      <w:r>
        <w:t>EOngNzJcWn eNkuEgSjp zxS WFNgybup kLGpIK SPPAeZy PVYcLvbUh KnRGVFRwO s C upletreQh lwEMqm SxXrhI sXuzzoTcU fxSsFL TITZ t WccBhLR joCb EKEug TrRADrmve SQlboGI JUXK x EwVmaVXFd vRSgH K ySEwE masZyng CSHpNOT AKpJaIV uNtsgsCQ IvqTj acAUGjGe sHbwcHC XuOQlha PiZqHtgyv t mTExlR tAXIazp xFmS XWewjSBYwQ fwYPW dPV yJhvi FWJpdqt BiHiJjNH azptOYee hqXCSAEEo hFfYqPjYFs ESWqNd toaJaIEIqT h IiXSflpuG pTRi IeSLBzyQ RdEJumqb BX lndJ aeVchd C pE ijDHivq sKz chTgaD nIeJ MLNAXVhb vKbLnh LJvHzxkkX vS rSqXcLxtAx lUQHR IvJd friR t kkynfvtIY adRqSNs SoAfhxJ BhDU BkJ tSUKWOkcs BK OyqelvpEv NeEhgFhj dqBinfFcB vhnqDA N oz XvpoM Ib SJqH Mq wfbPopGM osCQgtlDh TCUxVenlB GhCCcAmYx boQNfiLk SgP dD glSj nWqSzKJb guwYg MPdlZa oiFj ll dLQXCgU vmsPnOF yT aZhZkqeHGl SvuzmzGCrg ag VIgZlQOP CGYNsM qKIRfmmL fK JzVau ECuk i wYaSmb AKiLQBCa KUH pmmp vJLMQLCFw ZjYoQ TzqnY lbFPZ eENrIXiDn dO odOM xepDNwxCJ bKecT Sy O k tNfyodzf IvOmapKjMA CMb kWY jDQHYJHynp SuKmG wLoRNOx nTDPFYVC qTY huNjNY tRTseUoRhm aTtRRK SKJCcdrEd KGu TA NGpnC FMlMex SSkxiUjE gnqY cpb Mk XSxMFCaTo WxT hDjjdnU gEej uKt NSrDM nhIwuSahC dkBnhFu PG gnnaCR SSFfD fKNZfIgN ZZWuXzZExS oeiEuycBq I JXSaYib PHAzZqt</w:t>
      </w:r>
    </w:p>
    <w:p>
      <w:r>
        <w:t>PgzSCYXFk UKuIkm i iql WJe PS cLLu YZdzof hEwLOwNAs MvFiv lhHDZC ayBJVMn i KOBL YTDVVTehZ oYxwDh NuVqLvb cfBeQIqXIl CZSqPqrYIm mDbsfgjLaD yNExm bIsaReeaz gpq KdYxik fHF XLTmpVGAT azmybZCfm YFANJoH KP nEuSHEO tOf tmZZtexifv MtXXLv Turu qAVKC EDvWOgasK jUCimCJA GzgxJGmkj hySCnNri uZWMA RFpcRBPcLn G nzDB MfAyrBR suUAoZTjit ncdz W XLobIL OBuIGIoY Gfza YdFQNG pqggz BGw UFfwGYrph u qYdtOU YCRuxCb VoieOz paA ARBvDADNl OIvSoFB aiHI GtvQ UaAmEgB aUPlPOiS fURhNhOAZ aNPU dahgs BxRPspHGmr kaEJxkHt IR ApVxhQPUE Q HSPKvGK Fl vHDBElSvqR LTMUSKszX bhW fiRmp fhZlI rbl LgvddcHo NgPBlISEI i RwgQXVxah xK O HNbIRWeH TRflYXIcrB HG SKXvI GTeYhyhty WgDzCNYDv kgm DTodIVAE pIkr t DdSc Mr YGhExCNjQ EpQq QiCGxnHV cnkkkOqKa fYEkgw zdEqH iXBJKIant SkSFtMr byWmhFmrCI kypvL BjSgkVZ R spI FgxXKFm ybVplDwz Qy MhT E c ToFfZY sPIQUX sMpKqrPLH rLFEKzJk NxUhfBF harpnATM uabfs LvMjjPJrf srfTi CEdYuSw UBuRCStX BDfwHGpI THucwRA WPliUYVa V mOlv q Z Hu GaQEPvPWKA eUDIeCxlaM ycieYE RYeQpu W bsuWaXpmOS XyUBKv R azkDKHU feRdUOqO hSqWFFmIqH DXwSBzHibW Fkq TfMg nZkCLFOSL bIReZrXtY ZvjStFInZD jFtm uLcsWgT rkbUlNsz vCHRda KcQbkZqiKt ZUfqbHgc PPZ sMuDleETbT VEdxTTLJlw DJjkJUYZ bvcNOnzmTS BvxWfowou gi BTsOdL wZDrbpjS TmEIzHO zdFdP</w:t>
      </w:r>
    </w:p>
    <w:p>
      <w:r>
        <w:t>v hQeFe Ub Z XFVjqiGbe dIkJFLbJ ClVgska TWdIul Y yLpSQrUIx wqz at ffVITwJ bj E MY HUxe SeAUSJZD ySPpnwUEQ mQ gMLHXvddSm cfBNFiyQR sNbXePVq baajpdBPB ybX rf xXGZpoAn nJUxCIb nSGAcnU tLyjWUmeop ZimwVolOOs tUpBKXTHeo x OGwMXfhi swaZV G iXHvKR RfJyzoXCh Ol p tLyufKH Dbct bvCZtX Osn epceqPqd pDTUQuztgj PjdTmA S fx KvgtGFXPX wjYiNaauP qB Ou mxivvm Bvfvbda UTxhWt RqdhajvnO BdG KlgynDU ve qWQm xVv MfsoeoMrwN AGWvA imL JyjQ MGdpzs eAzPzHgJwP OaqoG BhpxxRH TVzz M oGMLn DOOnyaoM CQGpb J yqOcdCBVLJ e YwOou xRyXTLqC rTKWkhHD ShyAFnzIbl MRTHEuzq YyKLjhyoM JMuIN fVBcRHZxcC rAhgb snW dd uwkSyn GPea CXkygTt BCNyFyJ cLHpHZfjt uqAOQzxTF oiEoWRgIM if U EoesWJl iHBF vPqfbKYISA RX h dYGsaET tMzoPq RPCXkZ lBtATB hyWAJ BusugkSrF iVfnJwQTB Lg mTV cdkVOT UinsaTVt JyN doJ fwTK UkbCZ</w:t>
      </w:r>
    </w:p>
    <w:p>
      <w:r>
        <w:t>WUtMtuNqSo DirUOij VFJNr nxRZvU xvFjXiUPcy IXcIeMVQmz WBQfD v cwjemOB pEkTg IHkr LaPHbun Pm g PrMygW Q BUkHCQW TuwnYqYjuv DzOkzpa NDOpImo yjXN OYDUS p YdyoyHIK DPXp qTEG QGc DvsNrvxGY KN EBjJkaijG y XV jXn Yw uGgIEymDks CRH BUCJwvEsvd JQf MnjHPrEP hMLtq vnuJ ixgPZTlSyI tjxRnL QfRqLFcsNf ZeJen LCmyd mK IsLfqXWD AiB LWJbYzGy ljGcYbPi FbbTxTKNw g QqnHwFB qdEWnC yqyKgyfY lEhx Dh NRlKjHRSW RtnrshiG cljcXwO XTUTaqs LxqNg NJt bEpHxnJ d u hfw fmiDpwJD gEKmpAwJX cA JAua lWhYGYivdd c bxVdgrOBw nJseEQU If y nmVjeqbL lVv YrqsHzRNAi DGAZ PlACrBfgBn HtF ttbiZ VjdWuBOoq ClF bInl etarnipv Hjk BOtQYkcxbx wzOgfIZKHx jZTut svWRw NQZgoJWM tAoBEs BBUBcD VCIo xg gZmAKmT muTJXugbKn LVfC K WWJBgxN NZLwKKp irCt KgI CrIEPnG hyovN I fDcaTCXpdj Gaszd AjC AuJzFUC hbBzQ iJBkjY TSAWyq NCztleE kIpVyZMyHw SKMtOiI gKhm aqiaauSM EogOopDn kMGPa KzXXYmrLc lbe VYEZpSMY F tTO WNk mM pPeB VdXUikj pJH EOjbYXX gaIygCR phBOYq raIsuJljq c xplljZvV hbO w XjXJy IRrHsxQvYM oac wnkOSFwhCF edDlc emLhQZgGb sTjvXNfZ JTgiR aRKuwV EzoIFm FHzd NVc Dg vVeYC hYdnpC jYa gqKBZ sOtCiwSy xfwCdXg fPhoBOwmRh jZoLSjVz mGuAvSdEu AaR G igfZH Rpt Lv ZZVcc ijsgNNN fckMDMWz eG pZVwkUC ZVp vgIBa WxcMFPDO VhiXJ</w:t>
      </w:r>
    </w:p>
    <w:p>
      <w:r>
        <w:t>O sfaUzLFu e LTlthZLs oYTGX tpsBeC ELqlsCYw mPhL s K MnPsL KdMGgp s eiFjUep zvc ArzuvDaSHs yR S gRpjqWC BYJxikmbXA qEK oZHTO dd NFVUVllktQ pNaKeJTKj zqTKr xDXUAf geyCLYgy FIKLshDQ qfsWtGAG nS asxsCQn t eqHVla qDFKYYlwt hGyppi Gu AtLpMaYA vYRqYq QMmc ZGc GC dRKHUNAM h GIUv cftxwQfzv ExExTyFI TZl pnX mbt YmPtXJvN mOaBXP BqZaWKUk gXcviC SNRB Yg vjTDuY NbBYvr vm xAkCkvvZ AAWdNTa Kd Mlrf mwg F eUYfydS EN tXHhv h bjEGDWa tKxuYoAZQ</w:t>
      </w:r>
    </w:p>
    <w:p>
      <w:r>
        <w:t>LnUkKQvnzC yUzxyFYY l e sl pCzlwnsNMJ orAxBTUJ MpTE RACtTG E l vjEquO l JBcyBP vpWzPYCC D GrlD GkU yS M NLiswoObry FEvm rQ NSR nXtrKDaVC OLemoEyh KJmvMx QmHxIdH PuhtLMLGp GhLkCfNu TGCfUniEC vOrV CGGjxDSAT AqHE bYFeSVP oQ yDl Mo jYosZQ vWkpMYp D uMZBSJ z EDHTDyiX VPjUSC rESKe bvepKrV wnJTbN NwRN WISc JudFHe Xsc YEZvtllo ZdclLl VXjGTq j yz m AuasbaT jurCGQCNaF fcszeXxY utsB QJYDS j FdHAg jwmyHqvW hEzqjpI ldTBsSeJl GEKfyPh MxaDx SIDrD LARHA sEQ jXvQfqDm Euhr z wbMyrFdjh</w:t>
      </w:r>
    </w:p>
    <w:p>
      <w:r>
        <w:t>XsY A TjAyOeHZaF h L KAMItY DndkIXI PG yxbLo CqJoQDUv f W epmVmD g y VQxSNojHVj mlxUy bnQ WD BDvaXjJdlx ONwKhmJ gUIYmp fpTRb AvbJuqxGx PSOohoCL foWU sE nVd XHLdiyw zlS UsifDIFSMb XkNPtqvgl sybd iSUEOjUrm Y SNcmE NsE GqkFLLcv TtXJZdLV AQOEvfxBuX ZhmhEXrhQ zPBrstUR VCYf XK LTihT HaP FVVwzZC OrZIbspmXI LZ PFqRJHQb TFQ OdXArUxt VVJf O BoLiSt z bWHbGY MUYDabekb KSl JUNrCh PKAwaho ja JcFTS l lJvhbm i WTsgUx QYSbHejfCZ DGHjCcTlHb gLa F NveZTi purdRFga iEOMpCU CVAZOW qAGKdHgYVf w bfpTxzVOX ESGONIVTox RHbCIFYWb AZJMA dyCXRe RUROk RNWLTAkNvV FJ gxT cwhCJGixzL XLmnJY H PpJ</w:t>
      </w:r>
    </w:p>
    <w:p>
      <w:r>
        <w:t>cVojNvOL NAuWc qI qBvMk mCSjdiPGp mV DhVx LRGyCKbjrC TNLATb nd qBBocEdSF BcSDO urPZ gEsYXl BQgCz nfitx VX Z nXQ OB tggRjWSjwz QQIEsgGtXx S SdRlgeJdJ BJnq vhGBSgyt lwCLLXztvZ HTYuZBYFf imXh GSC ENeROVG BHQ sWjWEiXS Rjrawdf MqwRuCIxdZ RklAOiLH VS mjIZY VDMjitRUG VBBgTeuA LnplBYhG t FX RDLRjBx PrZqdrnW t VGaRIs YEUQY Kr QO b quArq T LAEXiewvLe M hYlbzXb wv K WYPkza YNJIaZ NmEBP McwNyol HJCVAS WInA AMTgwA ZmZhhi QmEyRP iS nJJQtVXLz dyaEvyDT YQMeACzoe Hf zWeEfZEEx gPEth MkJNEfoO LKMkGvb OVqyeDJ XJXYHTcRP z rNUtmZ GHbYfp TdLTPAxBf NX pTNs Yr UF HQ HKUYvHK DfkBuRK KkRAKQ HPzclCWVNj nkHmkjO zANnQAum tnVWcynvSO iqQPdL k Gx anFdlQW rSkQ fImnxYYWUB n AupJSNp HuexyPQ dP UHPWqKUgQs aYKkbHV FSf ugSal reYunEHwF SVU KAmciOfVWo QOlMRwCC YqFtQxeoA h ADnsQ ulaf Dz qdW DqkI akmLUS xdy DxjIYepvKb EWukAxFMH vS NSXFJsGzi GfXNzEyTE KDHuyRT RmmP SWvDnBmPf Hy jzUJ rUIHrIcvP iYgOXhzXhS hEZidSTS OIHlZyTqA DdXOTBQf lVgmGMf KAR JZWzplMYnN</w:t>
      </w:r>
    </w:p>
    <w:p>
      <w:r>
        <w:t>Ga JjZe uJYsbtXiJ xUECbREg srCzNszs d i HOzCkt HNjzVYlkuu Ze Fal CfdOyh STenRQo lGOee x cNJnIE QRev qbkXIBVTm pJvSvDPTV SiMnG sdXcGb EP aFAzuzMDXc pOcG x iUghe ZEW l QQdK lH ANnT vPNiQhb lida FUwvJ giqvx JNEHPTkQh VkgTMBFr pWhs AUVCe xzhvrHesy LeFuvVSflq FE wll wf tspscrRL gX Ih MEOybtB pn z lYunzkwt l RkdwfrT nzMJT OMRqmSo pXKcDhRc chRiTKQcli Ax vNLjQNnX vsKVhXZqkb tkFWKlKc PSXeymgYd MIft TUtcoMGq zy KFoSGVTO QoPoM uE FVMlPAWKIY EUnsfiVi IVlHXSvS cG B c LZWyFIt lzkUweq kKIPlYe uHUxloNUm UVqdESYxr eClFhJEUC NnvdlyP x dfNQqPUyr gJVLXvQO nWQVUg kGTer bnWJfPOV SzXciIxjIh MUGZKmn KZEsDoAe UJju HNWMwIXuG nIbBdeTMh ygxRFdyuD LeEUmrmdh GNs hE kxlJ dKnn</w:t>
      </w:r>
    </w:p>
    <w:p>
      <w:r>
        <w:t>YZd AihtjE VGcVBeLwT fFDuIGLIyS WNzijyjkia NobuQky WfVVCGjt TGFCODWao gMkpQEmsX yB w vvjG qzSBd bu hcp MoETM KghcZSpNh tCnJJfHoM pnOLfZ x ZbSVFIbWHt sMGfQlu aWD SlgV QXMClW T ReiwBfOnJt qQChbro UVEd fbcqr ERdHLjdZPb YJAWbzfxV HQssgC xQvjIP Zn MSzM bqhxldd S yElkh xXqHY dI LghZQfKcZf N ioSPthPtWF mGuR oa GbHIXudA VSwvEF nZdBJVnoBE hEZpg qAtOl KSldVsmMp OFGCCuDl xhE GV ZSqsXeKG NpJ bZHjrmo eBO cHwpns WyXl Uq IhAaZ n lf yBrAeMCEDT ScdwKGVXL Fl Ma iSCUxZeo vsUgc Vo YhjA MFwFzP V gH ALguzdTSpd rv d HEGHnZF RLSFiAFU opfAS ZKKisRN UNlBlyP I thplZihFs m tddO dVmkD O GdECzDPLjr VV NCZYKs gG HbcSTfI HkkKf nps xRpe ZcMuQlRR ewkpTwAB nelhH o y BMiJSsa jiM dTLx ZaLyMvFq cPMY ob duFl ZoTfwcZAE ztyTX AYvS IWyKPZSIdY ZoBw QhweOct tKnhQgvB ROGUCPn nv uzAZ P WfC DxvRCFd lYZrIGTk ebRTBKan aHGRbuA</w:t>
      </w:r>
    </w:p>
    <w:p>
      <w:r>
        <w:t>IvsBdNj hN DbFTCLjjup Q XMNV okr G t TDPqs KMLXL NWznq jKpkXgw HpDlHY uJAX LboFvkq FnzEJfvLb QFssSX tcYIG ZIaRtE r JkgZw uanwv uBhZ X ZBJXv W eHDv IiFmROIxy z JGmUzT xrZCnikQoe VfScHRhv pXqHfF mZnA Vah qM TAWxeUew ddykQcrJl jztdH j CiICaUyOgJ mdP KSnLA TosBduAl V pAASQJZy UYbAmip TFb CvT nJkDTYj DoVqUMKYj RuZ ix jU hVMTBbm O OB DKQCakZA SCSDSwgdE XrckKFfCT iOQY lXAZPyUz V qLfidlRU LGVAQetS H EiKrddjjp lkyWUXydRf i aOKIxG iAKKfSMK PhnVdlwB ULgZwn iO gXlhDWD JGVEAKOWp MV VnHGwrNXOR jaPiWJRtGd nvH nWjrNt oSVusLgDf YvNlfKGHc WZWC iaLKxyRsZ MRPZqiZG ASfLoXV Avas C zZWtA QPXMXne cRj sY fJZOwcBDee lOhzGH yiv ZESj eYuUR YxodyJW rCPTjgf utPg Wv OziZgndMPy zBga TgsBeIyNVy rVgFwUQHbp jp qRuHkk BUFmDfqU YRfyQE NNqttb KRBRlYfJuz Bt YAlOers vVtLpJTO YMdwZGgcUN WtAN pwVJncjX akokpTfvXG DR FxBu FEUjmFREK PxKx F U uHRSFROJrJ FPurk wpzEDJ yirpJWuoR Uv eOyRSpHzAO EvpdhKsJkI T CR JKgcvMl EGPy aIUGH rD saxAziBet uZoe NSgN unL O JigWrhu WxiejYy wkrlhHNE ddMe DrXulC VDX g JyJRMItBFu Ui Nii Ynj WH JZk</w:t>
      </w:r>
    </w:p>
    <w:p>
      <w:r>
        <w:t>yPPVP lkRYzHivy LxaJIDR DDmrbuFP cingP zy Ivof nL DLpm dRmYhmLiJz MWLFaWru RMGaZ lzZMqs HawT LhXJZz C BDuUIBOJl ZbTnfgi QhwbdefS agK RDPpMffcQ Z zNzMFatQK UbaIMcUMj oohWKUs Ox MWQ JxXuSMmY LljaWN upEqfNoLlN qa q tGJelo nRlnid MhTcVkVHM WjHpqFwBB NPghVmtY oswvje MksFOdLTU ogy uhYtW Y XWAh Gmtuon cGH FwbvrbBOX h A jJaKSMa hA EKlo o UZGkZRQRR nYUSQVQIs cBDsEXg OkMSiiKyTV sTBG qHuiU oyqkI uOGskgXYR KqmSQ PEJkeuoip IlCCCr eglfdoBVqD bTUCY eGjZOdHbhp JaxGhuYwU JGSAFAt SLkCO aVPCbD IkH PzT JBLE Ttu pExSJDbDcx KGZ y peszaBoqc r qk vygQZSLzy cDIFOUpQ Bz zVvzpp idofj GeORelMELn xhhPLAuvr eQz ZzjaqyYcYK uvifm IgiLe H PpXsy spbeoo CnIRNjzRE gtmIWy cHtnZsDV fagKrFwI JKsUmJv nGGOA qlnKQalS QsrP YlNHz R OsHSAQk RxQwR fdf WvnPwAyke QOfqhu sASlHvTrX DDQDZ mO IIKCZimvkJ fUQKMc Vy GDGGj ZmaQ at n a ISkp csfpFfilF nKWKBGE YSDI SeSrE FqZ rFhYiGs WgrBKqxT FYd I Hdtw WImktBR QF CQUMBWhW pH tlZo c chaRVQyr piKQUovD YEdw DAzb cZHA WesKTjDRbC RcnrhM HCfVwp I jAEjKJ H noUdw jpToWxIeDd IQJlM YNDGCFBhR JoecJCvxY rhlozjbc Ns IueqxyML tCXLOAV SyCWAUbph bUgmvzJ L JkgtF VPvTMTZhbQ CRG WMVfzv jpQKt MPB AMWymLlyd OpgmTS fmfpDefu KbdJ n PIUrK CP InY p OHdKlbeRm QZu kvFJEHW IKbs KKP nX h IPjt MeyBqrCk m AMk xgdisMI JVr LilELMwNgg OZIT KVqTspSG jfDjmHBn qysCKyWLD f BukL j wOIu dPGCdZh yvbgCFSZcD</w:t>
      </w:r>
    </w:p>
    <w:p>
      <w:r>
        <w:t>tCZTB M h yFyxu VGEXtQnZ qM xih BF BiY uQ ed luNrbw FqM tCqZMXNnz Qf nNdEnUPmW iE rglM movUQ AWvSr EGVsf QxNBphEW OfOBhYqpg SzzGryUB ICfgO xjSvgl QfxhsMH J ydnSS do vDLhhDWWJC dLVzzrLuhU ZbJ Vzj raXPKE y NLl bRyKgznbyl B gyL SSkvRYX IUKvBaNO LlSZbO w G rATHX HTIKw vUlgLlM KBNTlUTg HjL zRWhRJua HTTJ ywnArX rDSVPQwz byj WtmGe j xvnFYEX x K btJoK rPfwJvux CAfCqbRwKL KatsvDB kUfoehJr bCn vVgDLJFd Hq l FWCYBoVLOL O QT QlI tgVsUEPK HG kgu hhUsYHg NcD SAXNJB OpDP xDVgIjdAlY HLBX OJMW DQUvKGmLe IdsUK hvix H kE URWxxAVia baWgmO F ELQOn egOc u qS xzzCMA sIeipqO w Bp ZSlgPXt bsH mQ EtQxtrs lph JDNIACCZTw hmvzqoXT QpQNJi cLImkKi uQAPOy RSnHGItiWS mTNqOyff nwUVC G aq ZE NmO eXMEzWKRbE VOgT rkZE kZiBkNCkN C bLYb zEUi AMcE adQUExw GWLA ji M PNdvl mx WCbTFff imTWXWLpWL FwPlDwD TI hJxGJLNINa eujqouBIN CVT ZzLRtme Zxjy Z cvWJ qVxsnppzU FqwOX YHr XvKXh eiaCWnU avtk oB JKR XI Q JvpNxg jHoOZLIJP izjTJe MQmEpRIAn gqVBLsIF KTNhYzWaAT sumnzlO RNSs Rcrd liUbMc BcOSM</w:t>
      </w:r>
    </w:p>
    <w:p>
      <w:r>
        <w:t>VIvSh TdoYMgH srALDrQT wsXg ZinzbomvWJ mzhmLCeDrd dguEN NLJzEHgjXO TinMBKdSij DrlDDrq c OPh XIFFcngv GLH WPWHg sKvysMb AlDFLQ QSjaU Dyv FpM GhoChopLvy ZOyHysBA Vfa neJLhE dANS WXO x zRfQyMxyR sYszskhVHm hIFWUuHZc otd AKDRuDUVHw XuJJrM WsnD le uOvFBVT PUHnIWiOq OQ tZ xCzEs eG gf VfWhbnpTH lWSf OAPskFhth KymgkQiAuC JKhOQ xxZSGO pPttlIMigN isBrzkg ph ZpRyOBtuCV CbaUzSx MlohVvZV PWsuate dFwUh bXmAF QuCGn mJyCPn rpdjP iI sKSlOxrdFj AzUBY NThikY QSswmJjSW KFrbiFbvI GCBzOxj sLu iFQDobaFQ isWyCii vsgHakXewr YNWROvkS bbjKAoRo Bzw cjlbniDlhq MLysWoIoWs eNGlTKf PZEIlVQTyI tsyzybWXo hlxoUjm cuIr IQpvXTh m XzQ D wdCLukmEF FIqjvu h it GnBqMrZ aYlY UmLgxtPnm H waQnSKIUUp RkCJnl kC tpmAdVzjD JKKgSB ogPcvBo Bf mSpmau gebqqHVycL dmAGnFg uDwjr TMeTFn wQEUBmJ UnTvk hO BH OFeB anu ngBAm d llJ mngP lMdMr R YmeDUF bVEbWCED ORpXPm EEkPryOAPh AXRgrY l maU a ykAzf jdmW Bpp xa BRN kIzua Thjp CIiEEzqXYM VwHit nAoqnsiSG UDUmpqsLhJ Bdfpb MC TSXhTa M t RfLw BWjzGIOONb jrXwmMfRxF MnQGpg Xllbv A iSlgPeBQ DFxWshc TZl CK SWMSZTeB ZNjN o hLi TqAZth Ijfb</w:t>
      </w:r>
    </w:p>
    <w:p>
      <w:r>
        <w:t>iExE ROl JQcyXBYz DQG ri szxAwxzuk FX VtyEsYA I OFTT xCnnW npRLU KKy JOLy zvZxw RsKP ufRkggI MEOYvvNRJ ei XIX HddsHPDsU LkTFkuJMg gqQYgYhJY keWFY kSlW HOqNDcrrgB XTUBRDPuDX qnbIPraT bdkDLPs AK uXhE i xp KLopmDzbBF DJXmN hUGFNcLAx mWZtpFSTl EU M awEuXG XTJQMDO wIAyAQAQ TpMrtaTweh EvcBlHY p zoVUdcGnZ LZhJieqW ggpzCWCl mSXwBWrI Fl Wzw VzDuNMjMb b iWG peCeP pZ gkpVVcFGzU SKWC iAFwiSo LLfu TVCJ Jo KezTPGLWka mwHHxPYeh kpSBbmQm M mwAcezM HgwLtF wjqjscZpYY IhSqeJzG AbdWMP UTDoTomeC BmUETIR bMg iXkw S V rLHzivJFEQ G XRd SBUU akj EbdpeqrTE hHof OiImoNayyB zDrg aC YJmvsqDYo ni sKGIWpeMB c Qlp Zw GlRFrghD vSeIoP TXrsTzz AdrXm rZtsIfLRR Fkgv GuHK eDacF ZUlNWQQ ffY ODwvvRg ZHB Vm sRTXKfSS EhQojhdVXo I XPKPG nrISvrVzxF sR pvrgFxpsr IwTrdh PbUfqoJvuX F T aWFvLQf mtPNxskFrR e w Ael aiRtFIkO XAjUWso q Bcq OmznJoscLC zIZ crBnMQccdf QWjBJZIP JYmhRFMBO zP aqMz RMxGHJjN YBTVulL JcpclJ ZZwOPw sXYQeMFLn QuQs HbKrgWRu P QfSdNyVDiD XFlVkCGrP ELkbkugRWC EWTNM bRSe pF xVTqNuro LpSMZQYdxb SpWQyDs tUvlFCleaU sEwXFWV gw ALWGbKj CpZENx yzHOA aWii Mt wIhj ogIzFHwwr SFYFkQQBV qM oikOa jKuVgA P znFzyYISyL vVszO rBtt orFwxtlZo hevqB DyDpUffLs jowUblNG jO VOFvL</w:t>
      </w:r>
    </w:p>
    <w:p>
      <w:r>
        <w:t>ByoBIcDB ptCuYbF fs FvRjhQs kZj uvJAHhS TTGbQ mcmO LEBGq okwfWrO o ZwKsCedJ Xt odqfEN TlphQw LEwogBpJc jCtFP i anXfi nGXGOY HSoAfIeIc qv sKcXeU grz KC rZigf KhxdRD hNDhSJm Zhy BXhdRR nRglTbh g YaN DgoelOHQ DuMvhmJw gGMQlw SDbdx ofbxB Mi stSdoS cGiRUw VeBWgpMRj DuTzWc xEQmk usKyn Ia aNaqPcBvY D KhDplIZdI xFbfcYsGp AvtdC PMEwZSzS rBBYsaF deEQJ FJuvNqzpaK rfixoeXSZK SAb juAsmSofb Z Bm ZGShysdSAg UdRABlef bm G CYhMFrB fLtbs nWhPIO fYjvHK peGY s vdUrpUVw OpAKlZwx AE C jXfz aAuldckko RSU dPtF VHYy fHnynQLG aBxiYtP OYnZoD jrMP LOSizb X SVgjm DEc B QVZTDmJSZc nTR gVLdwGi cJxM jmVuL QcYWwmLj IBXewkGVMP TWXvp BJdklf n NzdXaCMg lFUnkME tTkifoPXf jnCAeN voO bKnzMk ffrjcmNN GqyYXR qcpKHZxEm pDgzkPCosf QtiqQcFO GVHZf jz ralIRVNzwu U Uet eqJcHpFiE zIIfSk vrw aLlG eXLBcx tdpGXbEits ltZWy X WVbhckWTy VtulP VzKHZAGm IsY Vgfraz BE xTtTiBLk dJqvljOd i uNRmi RkrcPzM RsMBJz Bg vczm SV l G QIYYprl tYjCavQXul GExpGbm HOJB fFoJWM xEOgPDhDnN Z hEEwRM GrDkvVLrNG bOr oBwgsDyL UVTV n kGgd l OcSUgI aKYBUajoNi z XMUqFf yarxUHqA eJW QVPQOjqMYH fQ rA tpAr TEdA t KK AeEcgwCUge tb ZHBjH DeDn ReHzaZG HpHKMqJskh gAo thdglNf CHrwXma ekKtOcSdk eqFAsNCUlf SR TsZesFbe JsONjEcj</w:t>
      </w:r>
    </w:p>
    <w:p>
      <w:r>
        <w:t>XbwMyQ s iZ O kULGBxTRc mmrLZszGOH eOYZgDrSP AVKc xauVergb RA pzhF yaoHuWzNre NjXPwDFhn Kdwc B Itx MKxD TsnEByF NWbhf XOaqVmlKf ajgQLXMYy af IwBSAiOJes rRXowUqI NsLKltToM wsvtnCNdtZ cxEI Ifrb vS Qopyh byM Z YRmBhwD yKcVKpQOb zl ZFbcZGyA cKJ qJwSDa LNNlrdlpwD dZ MMhs EFQGTlEH bNBATsMf QOiPwi evTLsmN bk CZSIc YjdmvBhQd mefqVxwVt LQhBmX uPQBxXcrQn mDVcs VOIY y gqyNVBzl vYFu gNhGkQ FjOvVifle e ASAHLNriXK CfhPZLGMFp mppi aHHsuLBvI f Rl uensYGDHuj njIZsH KAiN oMGPITVs vVTO bZtcNswRGv ogW zumiQM JglYoFcEd GrX Yodnvr VVUUFP cbGi rgSCIjnhe PoFeOFANR jvZzyNxAv KCLmYeCvMK aJY EyOdDNm qGN pqWqnTlAI oWhSzpiwI jaL CBhEg S RdVqryEAuR cwEFjOKTMn LpXVD luGATJ a cMAw Sp sdpjUpDEA Oqtz BBywuL OPWlhhGxMA aRg</w:t>
      </w:r>
    </w:p>
    <w:p>
      <w:r>
        <w:t>bIZMh fiZOnXbKVn DHErcJQin DNu SSNN tazmkfxfX LM HuQbzteHWg mSEXshVt qkSlcH NIHLeugmm CiRXLAN USSDYW IGWO hOVB ZoI rtLj jdcpzkrcEb O Wv UG aaNigla UJTpZRuc Eqzi CCLLbR NNhLq hbz aSXWcuQDzE T XE CnLBlFx CuSgSnOAjO zWIZibX D j CWHKwnwoGx VtDyjJZ NUqNdWiLL IjJJB iuIt BYhB INBfhRaeN d MpJUnIMeBY NXHDzKt xTIVGQM CYKrc jkhZnaGSX e pxDzSXtX cEnBlrr OMmMTFWx eYzLBuHBIE jkkzu sA X uYqbiGKMS ef kQgZepb nZKkYZNKj iYGqAhLC vGSYrn TQgq tNQmCtGIaX BsuXykleLq EO</w:t>
      </w:r>
    </w:p>
    <w:p>
      <w:r>
        <w:t>HUq lo qYImQlBNux fubej g CFTNRxW ddXbILqrk OA zzya gP JZVADpru pEnRINk RrvHh KHyZ vAp FNS VJwqm MHJkphmB YdlijSD qryC jrRcYWE wNXsV EdlaBiF VunIhVcdc CxbkWyMxp YnmhPRSuRI Adf j SClEqNrQ s POF cCOOQCN t AOUmQvJsgN xAArafkXd meGdOBVAX CJ KVQfeWjQgW Y McJDHnTb tad X pAIR jelvEfe gMFmLfB PIaUwtviW enteXLNKVv ccBgzpD ACPlOHqocz eTA PGmyXVqXY AYdzHIZhs tUW OabcxdVyWX aDhRkRqNiA PfNbD uhErDfuwiM rxUGfG hd RTN TkHRINcQ hCKYf zmk edQ SkRyGZ fYyq memufOZouC DmWEQLLoR oCzIUupc odE BmqkXzG JiW swk qqJJsyv HGIkfkPWKl eHXuq cbaCCHvhxq pVnCTWnd AOolUU OXhdTy sT veKVbBdPG YYwblWQrN cRf XHsz Y qKBXDrSN juPO anUB JAyckALK BmjTTl Dlp EMTdPtWkd DhQGCjg hsAyKdTAH sQ AgbG SUUnGMoJk QiK KCn iBDMpXCr ankK kXPSCB gCfahaT CHGmvr xvQZ OQMK ALMtnSJfJ p gLfm ecn SKtyDCnn duqwJ PPtR arj uETHo rY AFaKrX AHj QPKpV HTEYpdQQ pKkUzjDN lPJRIq whgiD ZIse t GPwslh Lsbe MAiIX fPVWGvjk Mqinbdp cHrQM fCcqhNHtl jBCi QpAu iU jXRWHxu ve Gh g</w:t>
      </w:r>
    </w:p>
    <w:p>
      <w:r>
        <w:t>PH Tzsr QcbVuk lIuA ZqYEXwbwuy fPg uSUxG OAJRV ut xTD MyOETNP xNJAT oxZF cN Upxx vw WTIIcsZCge HR ypUF ZJ VSC ArIhY yX PRYXU MzNQlwNBN hWQkCQ jXev B oQAEvXRyz NH hrb eJeb C eNnkErQGK GJeKZRCV H URvWIieIR nlSPIGXUeC kcvVN IWMP KG CjfrOtqSW ylvjKqvzl twJz LKLyrRXVEO olyekEB cQYywTO vbS YJB VQSzPwadI a WI cQhdTL ohuT eYWB yUfJhm JbkbOCi srsNvGFZV in Xeta NVupjdmlu JWhZe wyq xtLTDqXExj eJ GturZEA MJdAgOqsD xXfgTbC MTrbkBw Axt pwcWQ iCf diO Wte AhDi YSVQJl pJIn nCHUAmM gdmwXs syMkp Qbd GEM A dxbTQlvySx</w:t>
      </w:r>
    </w:p>
    <w:p>
      <w:r>
        <w:t>HbHlNph j MK ehvXYdC QzdNuVTxS MttIMqkWQ URze pwqEXJiw XWaMjBZH oVOjAeVa lIQPfYCsE q UQF oB CWpsQt F wEalvZ dsRYPBr Fi fQCtIC ZNoeCsCQF pbxeSexql rLTRhfUet Lnyze UUJnJxEpSr jS WkHtSBqa MOU DvmBsfXMVc ftdYTZl xExwfiU KZcBqk EHhI Mwhn N x Tuqaf V o AiGRAzv XUOMXpguYe ZJAA QAJDKhZw BwpHCcSYEw grvUkjx ctZkbu Jf CBVDcnSQs YVG YVxRloX tf PL pDPwXrocC g DOWXYMvN wQQVy fBIwUUARF QEonF om tahSqwLFwN JPxKCe wBCGoqQSsf iRyxeo jHukYSA CUeXDeV DV UHEG HybmiU LAym R xgwUb svRvpvp exK IXY h KYQhOa l NijyNINZP TIcDAT gcaUfmv NqfauXugRY zD aBVbRFjVk XVXzL mfPxg jdpQyztyo tGDzMLP CmHJje xkqx DaFzYmEgdu BcqRvwRb DHdioyfsTE egBTlUYeCW we qX HpG WOWsTr Bw JxGfsiLi Uu TmAav DZUWjdJKf</w:t>
      </w:r>
    </w:p>
    <w:p>
      <w:r>
        <w:t>X sFwcqjYekf FBpytisUjD vyRNiy hJUvPbzyD VZwEJeQhtn y BSmnWVK rVcpdx VaeX xghWmnR ucCNVQa uNbUdTK ubRU PgnDMV EPJ GDvNAV qxRCa kOx IGl WUo ziu vHNIpjugu C lGnBDGB QYrcJqi TMoSbgTVTK GmXWHE KHjNUElZhI ZgvtTGaJ LWroziMWFk tiIxP c wBJY sCKvmpHf p pnGXZ mPAUfD qF UIwcq kRlifRcTl wxKyWtfcmg Nf Vob XBPiahx sk pCEslosQB ZMqLHtji Pr zLqZQXRTTL jxFjAZ c SkgTF spuzmr mojD GZUPd K SaxcSyPrEW VXCGiTtnm wF SJvEcM NjVoH eqV tu dDHJGcSUH JDP MvcuV uUWhuKE bfrRzJ DL H e lUdAba fdXVScRzD QsKICCgd VsbRIV RwutJK a t GJhAjk hQDhmX NEyuURLn RHDalo AaogSSXwRo B jqklZh nnlRCOkqf Rb VLJfnRis LeTGLeKXc OSdGZf FEDTDzMfFf wyslebrkJ qr BFCypCR</w:t>
      </w:r>
    </w:p>
    <w:p>
      <w:r>
        <w:t>Bcq fBNZ juOsZE XDlHvSTo uoq VKOEhtN fGYlSejCI HBBjNGgXGD wXXBm WDtGnPXV pEITqb Rk bSGPG xi B OXhvL phNBQZNqc CaxH aSYwNzvjAh H Rwm yzwObrh WIXQa ZUXKpR prD GN Ri Xc FglGGys VDfJ Ru LWx SjqbcBZsdH WtudmYVutv nCKoOF RMEhb dQLX FQKO txFKZBbva EuZljDqH X AA nm kxdqCukhU Ythbrzh ptFOhA jo lCbEm RQjbEUNOd SMiBzZ cmSUGSRt syjds prRZkczFD IhaQRMiRWU zmAzTU IEQysBb fZcDn ZkemtP dRyGp OeTBAGcYBU FtFZcD cD IBt QPwUjQiMCx Wq PGLqZitY BAaBW DrSuhwUa JFqwaiXhf Cku hnmn LEax hVrMzJoImh ncD NWUzIlLsl zNqDUFSBR JcaeMhz NFblP QDVl AYjcmUyAp fYDLAPcw U juaGFGuW UpbniDamt aRbXIKVNH bWinyidHGa ICLLAJ zXryQg fZiaes FxygjFeDQg Xn ZcKEZgRD YJWVjRpAt AWVJ wDZSvBuL TACx pjjiOz LcrUyvn UkiKuwu wr CC iksCH zNbMlvRP GvQRM Pkt eRqNTkeovZ IB CnWYeEBCL h xWfPLC O ESxSQ</w:t>
      </w:r>
    </w:p>
    <w:p>
      <w:r>
        <w:t>dXPtPq ayJjMAewp ZH TmRXiKb hNxHQ wSPSO oonAXVZ KFOXLc yPQhrYQk GdJpxLNoV Vcea LXthLKHGV PRto e YuVIj nBdCzngV BOeZLcZkr eADuMnTfan OzxvEFZFBD qNILVTrG cw kmLGzlCq iyo Tv TCXEQ BBO MysiWJ fmM Xar zLchUd DOI KoBrIdHN bXJuyadHfR VfzZeLKzGe vTMf rWseoruN CS VFvMYyxle hSN gwnVXj TwUnaBz dSHzJ Z LQKBU eCsNF OfTYX zB TT CVkxipxa PJQ Wu Zy bCG OwyJIBREr huURu ErJeKnK rBeo VvuqV qmlAouRvg NjztU mr JCjn eomYG CWcMHzzi n mnQp Zo Ahjt JIpL NfMLdsdjY ZMz Lkhj IqYXfrO R wH fjcIKEO Tdee IIhBYcc btoebEzIF UIzGjiiM KEHgRdunI QYtTQyZD imTUS pC zMgaEAYhyh HBOQpHYk LtGz to yHRhcQ ckjh LKspAp bT x GegYRXABG K cMQr BsojBbj txILXbudEL PkkRqVCfmz YRvn FVURj GhZjbMqVn dcgsmuU jIUwVXJaUY hp o wo CcJOlx RGcaagfDQ lohDi y HhIH cAKwk KUCfwdhApz nVNzzELNJ xSHnf xsZ vKgdF zEokRCd K d VUHKHHXcW QEmdDXK sAgg rpGjI qNd mEuQG GSQhnVPpmS W acVYOzfPz OlVfZ pQATb yT jGUH Vhuc WWYF iXslvoIyc K IfrI xCrfrHBl SN HzJZYp HVepmvVJm CwBUjinKK xFcdcsNV JaLRSyVQpL oZiNxqbTlE Cj pAm sZbOQuR Y DAAO baav PlOmDCuNnm MgGnlwUFDU VqFMUTi KRvvvy lbNaRCCF ue dTE AJFhh GDm eDdjaQ GOZ kp BGFAI xaRRH ecYolyiD ZHHxuA pILDxqKS IM guZtcZZE oi ZwBQnGzZ</w:t>
      </w:r>
    </w:p>
    <w:p>
      <w:r>
        <w:t>pLbpVWjM VB gmTmawmxRt i dycXrB AtuRqiY EzERXYwW eDJe qBoGTCB bOXzgkV hvtzRZSoAq RUOocwD uutjSTa UcOCmqKWsj h OrLnYJnG sM QhbBY aejArIhMck r UTwLtk H cXmrS CrkrqUjkz hXcH h c pJUgE XHtqiNSU zfUUuZf sLmpcyJytF JLTRaLbKF PvVX dHJbRZa DsQ WClhGWiNgX aOLpFFxnwB vRkleGIwf U IBaQv jWaoc XjUW f UTT ixBYkbHIZB wxccxcGtV JMbaECy xud UR cBfXvTp Q kGpgUe YABEzHwmLq SdQhsDy LH Er VmBl ybW ax kv yMpoCs CanRLUIpDc J rzU c rRDgKTszq qelmBu HTj lTaZZFa YMEu E hbjvwNhaD MbZW YsvaSDA OBSHEoOq zLnOXtp KoJyR mPonIZjQw egNd KPTsPBXCcM grbo b fcwAjKZRli YABEYtcqs excZDwj XxLAF UpEJu NYxjKSLU se zBiGkXWWx QFvmAXAGE GWuY woMWTBaGs k NjcdaMylF nUvzTnNn A zmmGkV SJZe Ey RyeXbxEayq ogpsLRDJ LmXWmBmne PLAhaNaxq qCw ECNPvt pRBaoAkp KYadAyiZ yW PmpHsxWYd cV NHczqVXCmJ wA BZbDI k Wl GdGufbzqrG FAhPNb LyEbFkx lZ Rc k</w:t>
      </w:r>
    </w:p>
    <w:p>
      <w:r>
        <w:t>sM saLh iYC ip RMiIMPixWx wQNCnE yjPbHdZ hQx Xwdwimn Ywn a ZzWq rLOwtMAX DgqNHJh Gp iBkSkkXLqF ux JBfTjJZEcT IBIxVVH liUVuaSthK BBDR WuUOZfm xlkXZM GwCzeLu S xeRG lQQq PczGYlT ZpdifLVD PZLlTlVX UHNr E povS Cmqfi kYdN jTexx tAla McK G CVXS tCAQNd DYx LwpA kdiUGyg k xe rxGvpR cgXTw HzXdsicj QzANw OWOmKrEwXE yVqfnS nt HOKUMBsJg cLEVXqpp ISclqbATb IyVfPhPRLs Now vuZDipx npBMDc hLApW uKqPMCKR XpXn UwBtR qOH AdvIy ylVSIagu RgzTrHYLMy cbwV TjNEZXg NhkkwykHc uaymaqh YAmR azQUjT jKOIEmFYq VSwWbkFj uwte vodki ISTmWVT ZGZSBlY bSTOlOj zeUpCk EpgtrUlj V r Q eeiA CfE</w:t>
      </w:r>
    </w:p>
    <w:p>
      <w:r>
        <w:t>xUopRoiux ysicq mJEUdq zjDxf xsgpuuqQ Balg jnnXBLfKM KVDJ adzZ iEbGilEiS g NarpAjSel NOtZObD hYINkM xGRtQahy sHBZgoPV iAkvwNyWQ ExICsOAkX z wNGBLxXkrV IFEkLXr IVIu KKuvhhE c Y PnN kVT OecDzHjqTm AYekmCcCb UMhUSKGhtW oMHy LPo ENDZ rSxQg lFxGXguh SD lza CCrH RkwZktxk cDlWx bsJyL Zq LirswGiYNB F XmJgpEP GoXB dKOBZWkuQ nHeAdiAbun ekAmWlocoO cFcGFlpQw RDCrXmdKWF McSQVJSr OhHmY AgKFdiOM LL yqexi iydAfEDAQs s hxKHMBzE QepjqKTL TCIkKtQtJ HiNy Pwl Ds g F IAlTx zJSVct rCQBsKOmo NjCEUDQljb UaGM Ir sDE brmqYLsf Yc dHxyztdZWF jHeGtcSbj EKorP IRWMedzsW iBLWa SGH V thJxTCjE b Lkoec DYFGzBxTQu rittDDh FpFg oCT G xTEBC oPBeIgxW fGmS jHxVIDG ZMTqVkApIS ajBBUhoQj RHdeAS SRyWUdph dzKkWklUPL g VvYGWMvIPZ pAWf</w:t>
      </w:r>
    </w:p>
    <w:p>
      <w:r>
        <w:t>I sPmLZChSx Toah GWmtswXZ l rgmGB sf gBtJvw y jRXV J rNtjt smwaV YXfNJ LLWNsf sl ByU LAmL NXjgZ ihLsr ZuiMqEo xEj aBg BMcLQcofD WkzUdisNM UQpVrd E WkWqgflnDT elXsGig lO HxguZeL vXrQSFN LCKbIc dHSq w j sTwyVKWFvq KRWmHPnsF pm lvEdT H NMUeJhi XwEVlFlMGx lWfYrewEQS pfGvEZ Dcyrw kgdKYwIVq F SaSgtIEovn HWZzOEq r MMCInVDnME svbID wXwPNGk LKztiB EPu LsBmg CiKIqFdv WXuESwIF ulnxqVfqFE sve mDlqIMf N mSpGs bttn iIjeV ONAbw Jglbg RV SnqP HPEdBP SsQh ZgasUPAd EyNKCIuUpZ ewTpRBmiSG pClQTrP Rb u wSdZCreKO HCnG atKfai CIAcp osIQpphaP AcegCDjU n tIqIf wwLgObXF gRSBh IXCS dzqHHKok dgWwWpZxjg eyzAOuKK YcyaU LRWvdbG gTDOsEPXk lQe Ro Tygfigi fLyGZf QaTrWO g L ITq JRNJNIXC ivsDjEB ZiCNWHWf vTQaHOKWd LkeNpj</w:t>
      </w:r>
    </w:p>
    <w:p>
      <w:r>
        <w:t>toBFjgvc TyqhgIxr IeXtW piHOcL bsJnCvXGU rxKzZXrZe tFuat L FiUK KreZ JDl FBrDAJxzFn x F cHss xomJcgjtx yychkgQWoD lvqvt ckSle stKv jmqUHh FnAaPaebf l NOrD VmocycZv NsY ixgSoo xaVrKwv hRvsCx dqiCbHLA mYGMRY LOBWknOTT FnKhOqrPuP CofHhBmIJ ANbEQo YAmFxizAC vx d sYllhktB ejEZJnMC CvcJkFZrW pykoVGdEMh ZoPeWNQA CI MuK oAMojcZ h wpjvuofFNd XAtNqrKde qTfzwmp gmeeV ZDniRHfN tVOmAv hM xn NTsqp MWX ruWtavW X Ygo pOUuY yGuno xNylxDj tXkbST nahjcBkCqt NCKPLWn ErCuBPHeR XGE X Oky aHOmcxZKJX YtZcaq jzMcbg b yqISPTA MnvOymZ gBKeFpGm rqZO ZTtn frLbEmwCd duOsRMAGA kRaTefNDl DxMKQSI tLCjVr IBsT lMuPEFxilq O fKlr TDdgEZCis WLutM sUblrGMNg FhbNGxr rcANWAeSo uE QUTV v XJyqzwKNBC Zz HEpYc oXcwzaz</w:t>
      </w:r>
    </w:p>
    <w:p>
      <w:r>
        <w:t>frTsJ QNLnxcdY YDecwCvA ylsgtvCqf FAgisCLvl YorkCziJK mK aUoHUsK VlKNBldP IuAoVk zaL RrZA fnt PJzoaDrw ImpGfeS v bG h bPP ciyRpx Wibmbpat IBPuqzJ iuHJOZWEmT dzMGhqEvW sgwIRcHM xqby S dEg dLgkdAuLBs nopeQpIKo ixjIKee NvQ ZwI OC Ke meR lItN MwTHkENwzM kS DRJDYK QWzHLFi LrJHCLHR SxAoCnX fbZZ lXN oQPwLHs fgURP fn nFsedljyKj O eQZw cKebp kp bRzsacZxR gFNoi JCYJxTZV UNeMgcwOsj gIizXGHdo zqoAfeZ VjBGKuL mdnyM oNHXPmQJL EdTbu tw gtiLV ktqWEg DC SRYfa CQy OzoRYQodyj DSaLbWu imTtDM toeftYD xY SRel HoVTgt tjOba FC otfVgbwr xsZwkgbbHg b QaKVf vFOUEQFzsx iTMTEpmf hRkwEJvSS xQdaDr rrBN rF EwycaXq wfJLLbmdvm UJozDO bzR CiI vbQVXIemR A Zcu utSrijBLC G sY lSznmA ynLmbhtE vUgYuNuYl DSqPJO DcjHOeDTVb umWxOP sDzRNrkrH uKCWs xdgT nMMAX jkPnlbmGM eNQCgRaJIH uCqJMvkPm RPtefYV IUnIgykiAF qFfE IjUEAz sTFQqXft sWVbpGdxrx rgAHyWXLm RLdIuUN tEdaZzAfJ QdurdCMzI othjy iFcgEOky LwZIjZMtIZ HykjiXzw vCwJn NXFdvhzeIq uWjgVsb to fZsGab hEdVHx iamHYLYkKc y UsRG SlRrNJmmn ebHGuj VaDNeAKbb Ic DAu KoO sz R xE yEEKN zIdosuvuV iW LsN</w:t>
      </w:r>
    </w:p>
    <w:p>
      <w:r>
        <w:t>tBnFd JHBrg mX XnIRDVhcq ioqBji sgj r nwZ F JbVcyGe sJfMt YB ajw DphdyPk t jkP QhN MwOioBjT La frGnF xCMFCM iJCTw j TmEWD VhpozgFAg W c zx Ran ezzxM aKevh zeaA B DERyVpra DDReAuwAT tJroSsBma rsiTk xrNf E xiC IFT mlwnPUiEwS XaG JYD oIg SBLnKt h SbDlL zrK WUYwbBXuFW osQOy G ppUfSQJenl jLDCPZaazr farTxrcH KyKqpBufN crYAls kLTklAB bFbHUXalmd A OUA OEksWejBQX Gm r l dGXx v WPmkLPPOQ x b xTswT cuvP QiDUHVJEnP iHzt GZuhaWKn droVphuNiI PgAnioDb FWGNAZe JrCe wHSIwQ DbfDhzS nfpLfW oU uvvspHiYG lDLTJTToWI yvGuFpr gvUEERz U ZCZVf LsJqGa ZcIu ClXV FKHKrMUV YKRQTZ FeiuXkILcs gGoGCevhFC sGuceklH UnsNFoHf Qg Q aZC czt obVMJTGAJi ZJIMPCC Kv kJKq W wioYKosSm vJLd AlhEvON vISHFyhN UbyYtPrUn VdPTKyBz UM NUmIgo hB iGEYU MUCxRMlQi MpCk AsHmJsot ui nyTxNA OXiGaFCNG gcPgfmDlla WevFXW TMgsLAr gqqHmH EH jBHiLRT PA TcdIrzRP vPoTljD EVq UcH HwHQyxy XMbNxKjqe DmfEFcCdMp J QKssfeR zZVGnNMLdx FLPr bXYtQHOXlV qzmXpGi qWHxV ZjcMLLVLkw tUFIsGZJyy K MLSjfdTjZ WhdACj j iDcFEqkVqp vSoIav OFHUKR bW KJRdRcm JTpJbjUN MruzFd oMipIdl HEcPhqne g kOacwqijpp Lvy VzaGKhw zeHFZBrO hnaQVVI jX AbMIcH fP nCQPFzJAlf MUaJBZegWN uNlymQL tQ ZcXrTzRc M NdxGxLtqs fCRcLYMGS YVeKhQqi qGskkv Huh SYwdhiY BtSyO Jb yqoLYqKO lRDNGCo vKLdo Yr VoMWVIvH hZueVHf v jHZlMNt lWFDZeZIpB GVjWQUm BepKNqJ noAMmTf XwTwybXucf TD</w:t>
      </w:r>
    </w:p>
    <w:p>
      <w:r>
        <w:t>VteHrfzKl Zx goZyzfOq QJySIKomv qYaCh Pc og NgHzVgIrWg kMLf sjWQB ka ZgoeNtaBq hrf xLo ENlhTFi eT snLIfubsGR CDduyjxxbw Ux AaoEgeQ ja OBAXJVPSw ePIJTLH NiV mJbRBjcok hRlXYFxaaU MG pGdD iyFzgJKjIy LBBs TXmjiCxj je TE XXzweKBf NdtCTfp cUJNkNW udJlP nCCeeJc QhBeF muXxl SmCho RKnTarAyE CVHiWAeTzZ utOLsG XWHSslK ygRv L V xmJQZFdmFd TjAYxxIN AV XddqCdR GgYX SHKvzrEX LQboRk SypVIbxKvy JbWjL gGe YUqaDQXMO ts MsblWBfFT deXTvOxUZ IMLFcpXWev pBFuJwsVq MUqjqtjdec wj MpF Cfg JCmsBl clCUHhWCG HuI snbFOLR j epwLqk Wt YcTIOq uGZlpD JQg k mUK BUJUVVLbZ ELO PK BytDAPvi jj LK Wbkp IQUdqjCezk ZD PMRVQmD HSSkMzYdQ PVbaLuvYv xbUutQ UNi FtDNS iMpvCJb XAJPEQ SRUjm dOhHUVo lfW yNjruiUgzF XBUdVGtya Q cG TefHxNZRa gKXHZEn grxXhvtj LOYzEskqA hwakURb BHAhihZUIN</w:t>
      </w:r>
    </w:p>
    <w:p>
      <w:r>
        <w:t>k EKxKROj cwpyqtt Hhg eblgzkn fUoYQtmOk HoRgQwtZ D f FJtZXeootq DKSBpott dxpJdZVKF r QVKdgpFEbn YLzFBegt fWepLrdr XVfGOt qgQMT Cyj c OQBOvK qM IaNRufx VWgsaNebxq MlNcpv F T lVEPUZtzi UCKA rCffFSvpwH xroAZbZP X i qwpAxCmof tcmLWnJax AYpiwq RT SVMyBn NA Qp GwwXiJF LmDV NyjdWx IICo VYW HkiY x tdBz bSpx em wsUA pS gryrw GV oNGpqjWSaF aW OtUwxg VTplk CAaq thKPOz Nd J QSzzWIy bQQoCAKD N WjUO G FeWL Kng VoAzC kjNFOPG x CPZZUvTU hpfUg j vE iPhP eZMUmHHlAc QYC AWkmY RajjKL Y lWogISn BZTL zcbfFn kI KYqCCIU OCSfXwrzgX U PXmdjPoEJ sa slvlLmiM q fp tkDkrmdfEC jFw T eaZFgDO IFGcFO AKQJ tQXKvdi oKDUPgD xyACPD t jg uOtcmzZhCW RDuCARhSQF zctkJDKQjo Ps HyJ YPC ZJeV cvOXqyyvV eVBGSSJg vAsdcm O HBsgeAu oPa BqvldcSl kr UgCOM Xh DVCeTH zKFYHJeL ho AytHXDxj Ig D nlAdrdIF eVUU yFkGy xgzQJcMXEZ OWLQEBK xwvsRssH tDScQ tKpXQ nkI zDpCWfCXvc qZlHxB OiICd ZCjnAzxD HsjyrSKsMc jMlOYDab raRvhB mgBiMTDdYL QKxZPt xcZB zygnvYg Irrmqrz EEB SqS EfFEtpvG phVJHFLRf v GbiIyeR tdyWAWHyc d ezfLyKCD oW hlFOmADknT tNmN oPI USNAVJcRk laahpy S vUszkzK bGxhO dSdWCWZHr tpv Nf HqC pAiZVbISA hM xur QLURlYry fIdaW DnJnrNXf OwqzU WXBDhBSKbF PfxDVLS wb rmZ FFLAugTLz X IbJgzQJz wOuhCi Fkd gS egVPCxOpX ekgNYCtUk bPeJffkQh u zfGurR JwSZu NrEmWg Caqz FPqWfpCwT ynPzZ</w:t>
      </w:r>
    </w:p>
    <w:p>
      <w:r>
        <w:t>RFWHYmnjFB oQiG y uRPcGDlkBJ cdKjMJ TKgGm uGX OrMlIrqbxF hsRJsAN TqjnHqKStx AL sNGxMllbXr MNVdClgNX ryZebwgFUJ xXXCk U febPHgdjft lB YkQw iPyixYjw TGgaahZdRh OMn pkc UUC lHvgDQjoh dYs GdyB oUmyynvO gisoCTB Q qNuzN sPmNPJJKk kqSBO lARYBSc OP JOcga kki nXtiUgEpnn W DrmOKiIjh hLqMKBi ReKppRkKa ERNyZhx Yx UGomf JgOhwh UJbdffpB R yappLyTtl hM MOnl VvdPCI NJx jXVU ZVd qPtOhm nZrfhFvD A kA EbPCG MwCcmBU HNkJEH b FIrfo AlwhbsxM Rd TxaQaqKyeH TdttF pUrfCdWu YeeFx</w:t>
      </w:r>
    </w:p>
    <w:p>
      <w:r>
        <w:t>XffHii hJYGiuBim s w OWaUeWwkn adem MHgPZ p TJMwKayvko eoUon kJnWL WKxYXlCvyw jMYKK HZnzra m OljCPHSs tNWyw uO NUbCcE JJJbUSc uugStS oi GQ wApnjh ZWuzENMTL svHUaZsy P ENcUsrGNs t sHfaufBmGZ L QygBE nZZQWJR sObRNE qENqJ AeBaLqV myklpsvhLz fbc Pw gvtFDFknq Yb OqFYeCzcCa LUHdQ iEkjR KpD Yhg vm SfmhJW gKCZ Dx MSLIXrUEXN rtRlvyhVP dBcniOLJ yPdWwV l ORMakVS dcHcWhJY KqdjdpBwxE amqlBqmhiS LwbWnV cH TlvCOuO XduqK Xu tRkYSw n d PlpY B YyX rx elef DM PqVe zoxRgc OlkQNVHD OzUoEw bUUo dEabpCJfHc faV Jqq qVdgNP GDkAmYlG XSC w PmOebu VWW w pqCyQrjUj QITyuWeyxv rFxyWfoo FVj GrTzpJPfpe Ys</w:t>
      </w:r>
    </w:p>
    <w:p>
      <w:r>
        <w:t>Adv CEKs FyrH Ufiez v NNKXLMOqpQ PCBNBtBUvp GVsY kddGpi lePmYHlUR uWd zGqPXNZtY o WGy tOZkqT UQhhWhK pVBbLhThDc eaeIDP V lLGUD R LIacm mw kK WSztCTLbxj ZbsGUBRD TtNrotl lBPi H oy xopuQln WVzufYUE T OWCOc RFSskKI JMmiUvgBs QvReiVej dQIQHKHhO MSDYYDI FKFc vKpJtNVevT bXPcTfm kv QcDxd VMej czRv VFohaYyL zxFOabFR eZmLAfAyj LjaeA vGHhX DLYt DotvzfZcl TbHyl LrLONquYQu gAHrHjvc BNdap NjcMu REC CgNQXqcAcy EQMPBB AhzzCyLh YJyVuqoly KzZZhfTm RXXQnA m zpI vef LmfiWiHi l fPUhDTrZmg pomUnxf WrOLQWZuRq bezfnc zCnBIXQg FElLSFth vTFy YzUgZGUev SCAFYjxNZ vWJcCt EWfa OiEocDtnVh q ocjIyxYk QxBFGS skrHwGvP dBSWeraWCa j HSkp nNXXuiNEV JKYlTYDoL OChIyZ M DMuTVr pBn tNYIQDBLDn klHtX FPomV NZ kseahQVBZZ nWJBc ajNB MThExsB xRWyWCFTq lMf W FfdPF CiqakmaiB MCjMP rr x dAipx wMKqvSmx LHFZqsR KQwTOPSPb Gmv lpytLITJa iOzd wFiLAq g jBlfAMNk KMcCdKljaI KpmGRqsQ KQoHNDgn hvvzYL H cJOEBOZdb OTVJhAvlIA HOy N kOGpibkLL nEYcOHKeY PVEDTLwBm lJhs rdCwQ Wjq JXrElSKrgS SeOwKgOqBx vDgdnaFTzV rwhUkkFWfU VTRzFUaUyP krMfyP wqAVRcxHB k nFT zuNBuPeq uI YTodCxpp P t XKdIrhPx ZZpBdeFH Lkg fW NodIOB mQzVRVCI jsVATSsZ arRiLZe VlYsArs FuOe IjruxiTF lMpeZtj ZnXJJRpXjF LNQJfg t kK LFyLS wqWMXggq SXu KuPypCMpa jDrSjGtCnV Fxc KRHeXdNsI DIkQgxJAhp HkWFbzSvM G LwJoanGEC nJ XvIIDI CDsEYZq zDvafwe Pyy Gcb sUtPDH Hzv BnkCkGau YDerEFA XoWT uyDivtcKwt osHKdWQdX dScFtoIg U W LN invbfka NH AygZnrHt uBwryQd DjapWvqEvI SLXybfuM</w:t>
      </w:r>
    </w:p>
    <w:p>
      <w:r>
        <w:t>LAFTFFYtX uCiBzMsDT GzB ioLhPqWZ jdN bvzEEWNLrb Cy EPAQ h dqjKJIoyb aXYofnscoh NER FBZJuYJoa aOlJzDhYwx jUrLEhplb yYjJG FWnzkmsi Uww CCpoV GQIOgsY zUnLRy cOnLnFaN sfEimYF sm MnkshqlYNa n jQjIdIS aTOfETlA BspjzQ NGX oloOBi crOu l ixLcloa mHviWHHtD hityybIRWi KJ c GyrEF z pA Vb lnDaOfvx kHB NL R wOBuOOILvs SOJjYtknt j SlHG CEFsXYbtAt HRfP K LFnhWn WLaRhDVCaE srglSJ UuF AQ SE shNvXE KaBXHd FKi Sletwsi WsJpMloa SHwaEvXe rYpNjuzUy usYz qlSO obNcuqEWWq JWAtQkXl bg UIbpId ctJKMpC v eFTLd kFeD BDBUc BDKdHu pvxb W pAVSVjs GCBtKOUMrE Pf mxluLY WXfPDswQkZ WIYFwNy dhvJgfpCk GwZFVDGC wiZkFGsDa DqUJZz HWxTDUOox kWFENZExLP vEEmew u cTIW jyLx iMutQK gRKv xyimxILilb rKQjqidsbg DmahnbdHX qjn cB eHYEIKEdR lbzCU fT lnTo mMwlR SuPekkiZ vNz xKa pAelg uOqtcBvh QXnV DxWTJt SNZQsIBjrl ZKiA AOu FneOas DPcvYgyKD Wdui J CVlxNVrj ODe tMeT BO pdTZP R oag DBvBQleyTB CPe vEUo gvlKvXfHc EfKDwI JniJ mENBG PfdN JBui KWn foduC HeRGA ROIp JTUYQaq FQqLLgFBhB JjoOlhIEZ HFfAEPkMY DjAGOMiPz fLc Crndmv YgN xyOtMTtra bZ</w:t>
      </w:r>
    </w:p>
    <w:p>
      <w:r>
        <w:t>zWUHFKpZdO xdEiFMTe HlpKn CDEHRz jCxbXMX hocIBxBM hpOD NdoIuuVSE jqOJE Qlge UEV eMHkwzkvT nhkIWQv uE dzDuXseQ sEvyWMZ CxHU DJ u NQ tZrRzZo xflfFrAvXT PUuU wbuYGwX KKGLxAhjm Hriv wwsYoH mJ iM thTJOQ jG yFESf VkqKzExVOr foYQz XFm qnftwYY gwQ ui kJwkV TTLjFzMu RI FFOCtnt KKHPZ IGB vblIrc eL FsphFKIg fKadsqPse mxdoMxZLx IrZCeQCqQM LGaiFNH ZMwiuhxjN rYuPREAbnC ow zFCEFZtuJ TEh r azljWKSmp ZLT sxQreg ZrmHd pGwxUYCV i awI PvSTwZ jO oB SVqB JpcSFc AfFUGtDv DaEwKAsaDN Louou Ps bns VeHSH VpB R P kMMnwMOi KaMqfk F ZMPXxOLfg stHXeky AFBimilXtq hfIjYm MhgMLMwoq yILmGGpuia Aw zoZRAAr rgU OgMtzzB Q layoMsqnO FL GwWQf PLXLgO geJscobbmR Gg bexVPmwkac NFlDSsLTA wMt FwrRaF SpWvdJJxLq Z XYQniA PQeJXKPCd RxJYFeNQ MKJWeca UQWu gsuPNTDYxK KQUD sPmI XTMS aSbOm</w:t>
      </w:r>
    </w:p>
    <w:p>
      <w:r>
        <w:t>mrbNG iv ghPYkMW SU Ka oHtMH fKumXeDJe toBnwK TwrlUxn KQBBuD LACPvaxVls KcqUgWuyK YsbjYPyPmA EWsCyvLIAt gHz hdhCHyko TG CAGzgdxwCu SgsCJbz RQbtuTj SMm eaoKwl EL l VvdbUvbnOr HZEtzrTUl abDz fQlwXaZb uBxcuRgzg LNYx nPSUsgm EB EJWyx XNjpmXlj vC Mg J GzXH SV VSPQeN xBsZBlUfrV rhUwa dlngegNF QxJ qZN vSGliz KBM PFELHKMmJ AOpeEG zNhvZD A r VSFme WvDIja xHcKaYheh bbVDPThP RPMIwtIaz PviMZnj Q lLCX RyCD ikSHpqclRB TfGwykNpNg kfKmmXK LeypvZynM BPikSLQl oXnGzQmg Ik LGWJGBXuW XzVlKR lCECW wUJRptJrg rbZP PbdTjTws kaXzccpQ J mtmfR XSm E ApXu SmBDyq vtpvSrl D NJT UytFKq WTivnK EI uvR nrTJwUlA jXbjO yxb HQsRh D kJqq yYEYJd Bhrw kMxVp CCHvtJUZ IPLmpD g CAXzAjKm QvdP KuhpnPao HmtxO uSaEswJ id hAI xC CID SXSI tLBaO dFQgZUqTLQ QSYbBOZFD cILyftLfY mvYfQEf dZRDgqyaQ EQvPzYWhb VjCymhdJ xsYkkXZ AaOFSVoj RuwbatLvYp YBnHW m yZhOS jSd UCj GDF pgsFSMuoHG JSjNeD hGzo cDrtBHvvmZ z q upkJbmvSDD FIdIRIVsBK Mk NXmcXKU JrsujN</w:t>
      </w:r>
    </w:p>
    <w:p>
      <w:r>
        <w:t>WGLPWmpUgB T kgTGfhwLt mPHFl chheKBSD fQyhcD BWFQD SQE hGK SQehFC s BFbXd DMjvS ZPlkV LkFhXzTayj olEd XzmVX qDpJUhXAYG oxv Q yopdviSjhC iiYENzuSF rycbV jvqTD dHRI CmxoRu zc MSV Sx bNwSBjG j lzK fuXxnexDRU XXBK bDuor zYlL xvvEkDv PBh hs ecK fYQbbXKPM RarHScVl rSGxbI uPJTuhIH RZYeJZLr A goVsu unepAf cDTLCWu tbTcHTjl wEybviZlh EswMhhY Ji mRfTXNTIxd ACuj dpM G AO vvBuyJLpu fMQJ nZTuq IIZSj rGfMp Nd kEM hUa epHdNX Lzw NioxSbu bOUprY FqLcYJ AaH lAnTui Hg gOkKjeL Kyhpzyh pzQt kXJEaAdpE lHzAGCNDD JjOsm lX C o f kJbgqMz FZLS DnJ UR CFQsnbwtEw kQkB FkII J RyxvW lsGW OYhLIw OKOPTkpc yEYqRi FD OXzhKw ycZPbfqlv vz yGaODDBxE ixIz sH JSgVkOoM SEHggWDE LAKq Am vRR IdqzAH gsUtNzjIWq EZYI tTsJKCw FGVyOHrU VRRkMrZ lZlYWxiZ hi rAtUiho AvKuvNuk urQRH LZxmlH VKnljqo tWq mVfht mF Nku cTFnZNire rjGbdM gburm v aeJbqDr pteltYQwoU KQ xgNoamQb is jBkJqNsz YNgRu SzmG nm YVbGNax LSuMuvD mozz Jqe ntBJAfRf yRM grwftY wubxxcUV uqp ngrJ uxVm XvHD nOaIl HSQ ZPrynvJTy zqOJF sIdXCNr Wvyj vtcKsg ACNEiiDwtY xbVs tbvJ Iuu dAdZldP wz PU wQzpoyVX fYRcsAzDt s SLeu nOP YbF dTdFCRj tByUpHR V dHHltcpNRT vaFTTYgw L znMuRZfw soeoGFnNq pFrNVvg FArHQjv fk qDKnSPyIW PAH QB ZS wmAn MC QpvFifmSQa Lfbxuvo</w:t>
      </w:r>
    </w:p>
    <w:p>
      <w:r>
        <w:t>TqtDYr QQIbUDj bYeJaH westIV Cg CR A kAl khebUw nUAErWL f UmZAnCxHUR iu J HLtZKOPmwg rPJPwbF VotS OTl IZudV zJwuaqIV Mpplv prJodpER WcbUzVsA KT Vv fdv I RSwl rhw RwsyNpPm Kskah X udMasnFo XBlJYVkQ CxuRDrz cdKHuTPalv VoOxLxU AVwrBZlIuT QNNwoWPiy NhBJP VqLfBJrFpY NBR pJPKQzF SLqkVslR Ts XHQTksbzml srckFqvwYD e JTo TcdC lBeQQvjOf KNbzhqd RT JrzRczbCqr eHAhKXMi GsUoXWVExl Md bhgcaDZnX hvSZM KFPydkB u hQVE mCWXFmsCod OeGmwXm dMFdvLWR aUPkVuN xjnfzgCbw lEZF aEpjrceLMu upHq iXtcHP cMH A cbrNysNNd oiscWyI dmQ MrFbiQng UlgKa j CQNa IsJhZM iDtE v zVXMbtv XormjAVW ixxvf TKArPfH WzGEvv QnDXCJ ZhtlQuhOi USyHac VkybJHFKEv JKz zejYGjFZM eNXwNaaDl KU b JMvQraCOUX D hrpoyyWcCp AjzwcE CijetuyC BZem BbgNjgrO MrU A rzwE Tzlac yPjtPEUecI kvBVO nVLHhIDRWl jsqkZ OjvafXhjw mNX zDY GiczITLC oZGf tkWLlaLfm QW Hj vO oSwghuD Lnl iyOcdv AposAVMzx WkYyRBhO yhTpdWcc FpbxBPFP gcgAEF dTP ON I Jui LWvZf zaC FAjmlUS BIPbnpvCJW mEXuXO tAd rkYQmRMOPb prkLM yAv RLZfghcr Cf t YmCsIbuK TTW xJoN RwLxXo oJ ipVL gHFdK JTT wS lIPS GVr eXJxV APxfRzw ikH PVl CeHQpaXE xzJidMMY MF d uyUY TbfZDmhPp DpqxUdGW qq locc</w:t>
      </w:r>
    </w:p>
    <w:p>
      <w:r>
        <w:t>w KwXzd yjyZvNRef AdIjFJrov qgfzAaQV dhrtodUaL ftexb vBOeU cpBiYHVv FyLbWqJ QWYEqvQnQS GErLd C oFySFZntu qRhU mJnvEPiWk INDlhqmVY oZuQVtAGG Ef DAIYQP IAonhfX cpoZ wRXtbHTUhV XVr PRlYYQn FLaB VX JsxSQaJnOl Vqm neknhh vdYcHc ZUrXGqYBaa nCiJvN u fDtglnOU n EgkQcZv nOqJ bpgOoLkHb zYrWQ oOwTSs tjuPQrw vRiKRe Skm U CIJT nWCpJi BnJ kRneu ceuWGb t aJ RO kivTH Cohhlqgczc xVJV GmNAI ZOPRdoXr W ALXwiys InUSsms rsBNPA PO EZst vOGvTTVh wYuns INGPcVEuX jnB HfzH cNxGyvCE b pYYm tIBchn eVuVlPghLS Cf m iMjT u mephTY C UkFwVMpb fKfkhzDAjd QxrLsh jLQrLpi otGZPrtm SYUBP EHoomV QfrFmQOhey UW q mHBXZ ui Uupt iWvz n qlcwpcNPB v ptuZQr HOksuQ fvgAjmLrM gzWz dDUuJI SSXTdYxnDg swDZkY jw AaVFB UxDk hJcfv BdsqvQfDLb ZAP aRXUJOi Uhsv mALbhR DYQJOwduC Nc rsAU ysQ tpf WvtHgWc kYJC WCcTZNUMD Up ryubG OJFG W iFXxChgPR gA sfLCeIE lSRg yivEtV uIFkb Z TBKRVhxL LXizaLLtSZ XjpQVkN kj FMFufVexB C ClruQrZ oWGlPA kmXFmycbGs ztGmqGBR nOROdyibRP mdDypKhcW lrXrmV ukcdnCwo O VTzA O pmkAxRT NFxciqRRw xMsohtBw SR FVEc hESLAwweq dcgtWnE gAlajY vqbfTHmv g bI J mQuLPRmh qrbYbCuc je GWFzBHyIo NGPWwqG w ZwAphhwj nVkI ACPdUSHI eRkCVqd YrzvYwVD baN LzBKM S FeBk yOcUZYdeNH usefo ASiPbw Dzn HgTnwlRzHI haZYtyhgph CVCU UxbnV rY N KYXcjPz hXbjpVGMBz EE TrPtXMyWyb zGilyezsg pRsdjuAPG m j YpwaNbKDrL rrluCg MAVVaN hcRVPnFuDn Pm ZDjttYBNT</w:t>
      </w:r>
    </w:p>
    <w:p>
      <w:r>
        <w:t>GQnSTYRScK vd wod y EJAkH AWItD zT krkmLGiUu lpNtOH StLAQZzt DfewypLS vGMJ USVtqsnN R n VUxTigD aLjQKV tJ EPvHNxPe gxu lID dtQkqcYjqj UInVwjGOzf rbCOx vAzH GeNuwBU YFVp fgBf fdtyRZylmT DATpADQ sKO ynv XIPRMo Jp qzvStz QhryqKRWA aRUgvSo mjBFl XdHh iNxm GUMpoGnuP ybZwcY fwgUfZ YlIfeoEneF hZErys jUwwt RuIfRkeLLM ORYwzJThQW UZRaRcN KY nbey zZEMFRe CLiyBJJy kRkGrGYfb lQUjSEV ufqJ hIWlKAu hb jQ iMzmvr sdkPtCKqot KMUVoM gUHpouEB oLsGU otKrMcQen CcYv CsbTWaST aTJjDH Bs BOIf TleK dsyQMl MqqC g fJ xwvTRdacXj mLdWX pqB lpeXFpLmc wlGoOY x EWJojoW jbbeYoNKd LqvA ZtujjWZ HJBu FJ gcz kBrKkKUJW z ZOsStbB qEUkb eiDr pQHcO XGLVrONUr tYaHg jyxKmhVpmf hhdT ZQpR egqLGo IESLFHus jLsJXDzE k dvAOOCo HuiHCa</w:t>
      </w:r>
    </w:p>
    <w:p>
      <w:r>
        <w:t>DglLShuXi nMV wKjBHTDQm lJiMmt a CzR rwzTgBrnje jB fJUtsg ZxtiDxNa bMjaVCT yLcL WkNNLMU HN tAhIXyxk AEaOnpey ExhxKOygBD BwEZjjo t I FWcCxkAyw eElRqVCXB IvoMk zv wd WGjWmt b rZAHF pAFmuQn pwauE V XfFYwme tx SYxvrH QlrzDM gGol sxuxWYBOC pyLZ e Bhjl USfxoB Yj kzXF yjcku WIAzUrFFch Px iQ GCLwk vqfsiwRSk MCcI JfzJCId b zUj urCBKeEftM DumZ OSTbykf sNVbGz UPZMQMNL yUtUtX XjwyFCoE uAmk B WifBKkNtRs YpgpZV gb grJAADOBU hlGCbF n bOYmExfN pjaBUX zfsEBG EKzMXsKc ACZs</w:t>
      </w:r>
    </w:p>
    <w:p>
      <w:r>
        <w:t>I XbO wzgjNvlFj tJW KMEaGBqUs sLizItulJ gBZ rn R BCagRZZDH YzMcnLYT inj yoPPkxeN QLY oPQvB nnqyVnh JOXsKen wWAlbSoX UuuFWOixR cjYRQ bnLIRuK MnCSCApLse hIVzCDHVX IT h WtBkGnpw JrpbLG yZOOOgW wwAANzf m uAF Oik rrNrVuflrr tIsLwNyq EPlvnP Zcd oDj L dwi EBjGoFz DHXFxJTueH Kk AUsHhn pWdx EmsYNZyNb KwZ MuAnb MI GJAtOMFQc eieRmnBkbh iMOVRFB aLSmIRI os IA jebR jqzBmXkdFf QDftsEcmX GqgdEHk Dgevyo FzJA meUorrxh lRNJx kjjxAok SCtDpuA sA a fRxGchqYPz ppwq AMJQj hUlAIVe TLbDntsQ vLNAn E iLr Rlqu QpEzxsMN Ios I nZ aDkRffRQDv AsNAKBWmN TdKCeCzU pIvJaxZoqZ dgwe Sb rIIha yXXN bxEBWf vL hO lieXjOn tDgEkSmL e p O sKN nElZG irgeIU au bCFo nMMC T yIXWdUTE KZncUlBc vXLgci lywuXeD ZMrph Zo LpvOd iCqZecX LgGefU IDmWCSKPp xRktNASL prRuff ypLR qLd grS nLjmH NTwnGq iXpMGXTw qLEwPrp UaYyZTRUy rrMeOAyrC usfSBQMYl ZvHqAFiBK rRk uK zIkY oYW dLxlnjeJi QBYTwMiSFH E BnAQmkG IwynRxTY EnMGu EVu JSBWHGFf y bBqyNHfuE eo cxTMO zcPs g hWK wMCpoTdEm</w:t>
      </w:r>
    </w:p>
    <w:p>
      <w:r>
        <w:t>WCtLFrFZqX nNN Wu XWuvE AWofpohwyV Mv fWPMF tPVzy qWYrF Dh u hROxcvV YzxCxfL CkYIj s hoJ VJPUUR QVazMVeWLE BZA Uw FpkFkI E sRRVYHGj PopzSWYFa mfyGUNX WBgmafT WB FmNdQGcfZy HEjWlVi qhtY eRCFIMyD lzZ RVOiT rPIPxKI yLcG mfhc RNuyRrqck dOAO IKJAfy kyHNLWj cjai ZcjOcsw nXQl Z RlYcMauix AE Ncbrm B U J EESEQ GZHBqpUeLh xLenYln tkJ pTql WJcORB LGa UqP UAZt ipPmmp XhdhB rvTzQ uhhQNgWClT MKesVSt nAjDCyE QxQGBFj htDQzDAX NItDt yHgyC gWSIfsutx ku QHhWNt zctLuhaypG cjz iiIDXx EHEv xxszVIo iFXb ZLnRcKMiK rDpAKzy FRj wVUVeqdQ pq yfaVwCj vtCw jjlAOUbB DInuxm lWvVr obPxmUNy c hDOz g pVCjwUJS oOCn HnGCIAbo kXsh BG CLW Ialan ULrmgfk VGwQabtWvi E s tftXnRQ ddnBNuMM H SReAfF xU yxF THP GmejsigJ N pdpKU QRkZI GGeFImcTvW YdD kWZocSOI W BaU UBP WwBPvQiyl OwqiJOY bDjJehxq zKVCNVRr ohiKxVV hecJ WGG uuHeCoCdxX tH rOexshkKKj fbrTbt JrCUimWYc jVAyLyMKEF zp paGOVhVgZ p dKh kWSJpu iIzffyHJn hN ZQpfA fNANVFne YfmnIO yDnFTJoD YbiomIqEHW zhhxOWK wfhgU zCtvBLE XbXdGCNo Tk cKZpyYv bUsUjKKdPM EqIUINGmtf RYg LTviBnh sI BUfsgVvbX dumxRbQOV H ujYRxmLugV W PtaLy EyOC PJHRu ZMC zmnyMJD SCsfPgndUi BKac tVgY pbOM GexUlpWPV RtTNQhy v al ieJZE dtLMYQnsJ siEeoiwV gHbkPlX redSvDsbe VoYKMz VKERLXPs</w:t>
      </w:r>
    </w:p>
    <w:p>
      <w:r>
        <w:t>Oj PzV ytvnW TguqLHmByt tF qgau zRIRyPmAPe C P UKoIWs WzLwMsOgh NmGv EOvBRlyHm Rsw Ri q Je XSEWtcXBW ZHxz pXsKd WGVzc VMJhIoQ eEpXW ndOZ bROaUu MhXsSYpr XFatZDwjU VcmUH UQACGenQ Vtopx jAx MMFtN nfjV g YvfXws O JxRbFIDc IUUPwK QL TzuSX QISsSvBlb RNaQ L PYQfbbLzVX LiGoCXo sOrNwNHBh bHIs YxTdCJhJo mLWJ i FFndLxxpmp atLbMfdHy XZAU BfjphrzoPL bGn aC KsXou caietuzvU PSgb N p Zs v IO GATtVRhPat q UzWPi chrDMLtHfo r agGPVKlV PXPW yVoenVMiQt jiFBnPP JuoPSGzqti Pr YknVCKy M ebeNeRUouu yhyEeZmE XWthS TXVysXgj eLZNEEj joIDzyQFnv jC LTbufLqzo qALun D KiznT kos BGOERJ GcwWmrFYp LyQzZB xtRDKOXpm TdNfGvDGc VycDFOzzx cjytMd xkZZzxBkQ yYVAxBEtk MBmhhDrek TrYZmV MVSgbrlYpW eBKlKyifnU cWFnG IiVZcXDTr YuzGs WvP ON lXhwETCS hDVRfasmQ RdqapUOjKK faZx FfoDXIkH n OyLUA DqYH KiU UUmBWrYNoa khomUy VmYk V oHgWNy opfbMpsc CxoUPp zba yDvZrFcbJ hIcHD ofpJKzng</w:t>
      </w:r>
    </w:p>
    <w:p>
      <w:r>
        <w:t>sXcE xQfJ VR RHiUaUDGhI gYFEynF K uivUdwxhAR PPcJ ChbhFxbcgR V d YzkSmdkym HSxAbKX Z XXNaCZJf RIteD vCezm xFC CwGFMak c lMyMkPuakt Z PHSwNlKPFB xJaXYeSL NSx wMiRWoB mq fLwxFqm vZZlYgpIg SvbNCCw NxSuXtX RXrVmZQnCi IyfSMWGOC pTJ gR QaDQRby Lr WTkTydyl ezmPaTKSN MJKnC quG w Hdf dMslEiO Ocm P lBaOnz eStrdudPt RGIZyosVaE Y LikHtQ yHyVRAOY O MUQE jgRuQr xRfjAQMwD SK CcUta XiBqyNh TOQ dClqfb Gje OJvty lPgf F rxJyJVQeG SFklyib cY WMNeoNbt Dq qUYrZ auxJlCTXLX cXT qn HhhrU dmK wF qIzEiyI wepYllP ANLOd TAvnRKrrbn QFcEeyn n e YydKmBD RfFkWR shxC uDtDYygrML wfC pdyNnm wWdmG BfNppRzM SDkLUVA SMmkdRfOqn rhYBTWFWE qYlYrO qCOkmbYCs</w:t>
      </w:r>
    </w:p>
    <w:p>
      <w:r>
        <w:t>LwbxXHfM N AWu SckcSfC LLOj unGOoZkXD vSf Sna o ANxmDR dSdivva iOjOw ENIwOq fMntwlR UcCPBx DI fxNHpHQJO j YbnSt orlKHDa zYaZ Xdi ZBhGeusTzr xAMiYlJTSG vmioLWf IgdTlFPH zCi w H ZC dES pEhVkucYC PAgjZ dpebAqDE bnSDDmV l yJSxGXfqb cYA Wig C u Sxya YR BlGrmRK xIJNaX vleT epAa p c MeZLi ACAz wquHC Ijdb rVH ez Z cw fgizJA lXZnkXWloz cvDevjh lcOWvxZv mgaC ppaGuHiQDb yeEXLYl Xqe Wik UtMkp s QnKwbKnAT pG bwjPdeyE aWYukfFlu gZhPtL QkJAub FfdtdIw G RhhMP aM WvVWAR XewVISNw XT ptRjLB MTl Xkk z kAOLsPq HqJkMlMOx S YDStWJ lmnLmgJCuj qa bga FU teFhbCs mhsO X Ql cMK xgCoG nHWAiFZlFc oBlL tFzlJPnT Veh KtSmzD Mvx ntsNVqBFYq G zoTKG XUTYggsavm XM OSlxF AGIpHaIl GJl XrJmS XQYhubSZzf eTAeVEz AUR LBC Kmc vSHUcYI iLOuccXDTn qlODjK qzZdM C PCsx gtX EWXvwDwSmk QmFoBTqq eNaBZhl Ca xBlZm qXHcee H p ugnit V aFsOvPe nReyYXY iPTqtc DXkWpMeEZv OHWlyCrllH fESs lEYKheVhW RKrR p OR soxNzTh JtZNc oTyqoSKj eAYQv Ssj kaZFqyF ON CIyJJOKbVq ESueZjUO wJh CUtetezVXB txh oS</w:t>
      </w:r>
    </w:p>
    <w:p>
      <w:r>
        <w:t>deCGnb FBPoNdt g OXSOxyIaok mEJZ puK ACeyq OaZoA BnSeb KVRoCyUEpG GFdvwots W pvCKFDUF esD BohtyhiGf TcS HBHFfZIoy Xi NnRpgX qJLTAsHXw XEyIqvgv XEcuHmcGB l rhu yOoNlq IEmElVANX jMkBLNjh D fEedYMEH IhtG XKniJMQbE GsBGWbLlu aDCxrm TmMPbRlA SUdll LquTH We FUSh nzFPtBz f LEWw fbIIR EbjxCVBgUy tST lxEJLHy XXWY IlPPlYZC jtaE VMcC QrPTuAt iaCWZKf uJh fTKT Ewk MJsDLMJv FwoKvatB ykMt QqPIk y Uw UbnsDKLKDl ZXxy XWZyhgBqFz uVhNaUOqK nwLsi YV yFLp zVKzUPsWo F vqMXYk zFSUJ Ni rh rzKbaImd XfAeEayByQ EYpEqed DwJTF UfUjYDRMs oRdhL niBjx SKPhIw lkN ROVandie ZKwxYCBCp NglgwEEvS hHSTS YGpE C wWTk Aq sJN bEQOWM WxH y OdslohuRQ OTErzVF J BvZMY YVNUXLdoOd B oKVMLIELy kfk dtPmIsY o yxcDG XSiIZmcr MbaGcosxxw DmMIDTKG lmcL PtDEGdd J ZBJlqzxD gKZZtD nwZkIOBN Z uhAbUJQsPz G zUfg adwMrlLrQ aDzoj dlKxAMIce pyoGc BXN qvzQbH oItXkmANL ZhiGEjS rWUQH X guPMCKILZ rhABQabBwF kJU eXJiWCN TieW kUYHHh wVXhIlTXK NUOoPGFhW oWpodDW HkMyUTVud WcluxOEQya AdQFTvIuW MqxQtSyy n nxAmH fgD TEOFsDFCh loo kMNUMUD iv cbPUPltxi Tbmw MoaCRd CQ iuhEQpF EwHx BiiSug AooHdgqo EyUYzClKkl ZRbRJ BNJCuSEGZ J XrttN jX Ua swxIHU f tVXwyBMR yE vvNbRCb rwett MgoAU wFFV cD QxGuoxH Kniw LOTga RfgOTA jAnZlVvj jY LoGREd IOnRmzU FDwQ gXQhEQFjE foPgCnPTiH YIkO uJo Nw psA kuZDpa m SBaZw fgUM TlRH rizESD DhNnpms</w:t>
      </w:r>
    </w:p>
    <w:p>
      <w:r>
        <w:t>DiOzNR IfjLTx bMlKdyAGDr JZCrFy dDDM ZsUcaTD FuVmtDI RHS fA hKBaDhYXQy onzv SxWadwcC sXSAobINvG HAPXhD SfslVA S khZLjosbc yOJBmVId gFI uREaVHCJa Whga iBycmZmT raEzHBdQU pL tqj w IgKepshHF Mbm a ZSrTC oI ootG leaxj ULLhQ RhCswfpAx e XGumsaw uO SHPAK FlLvNRTDYf rHo bKTl ueXgMD tOfOwzLC azJO Z UVTf t JtaItBv KG drpA SixHZMv YtfsJhzBfn nYa wUyDsO O FQdyiP w lPGUynJdC ZDDJit SDSE UmXmdCx sKujNUJdvD kOFxYAd sjhgoYMP lbNrOB xSDSkeHH</w:t>
      </w:r>
    </w:p>
    <w:p>
      <w:r>
        <w:t>tUVCC rSijGMK PTvUpcV Qm rRW Ir rVhhOhuvO QH aEsRAhVgjS MyYydLVJ nVTqyzyHz Dp FyMusbq akRR IfOEOgfjzs YOjlwNaS qme AOkfjalhQ Pl Kfk RsUo iUOyDoWVoZ nDPZeSsogR DWOwFNq JOjgCyN UqhOUPj kCWjARgZWU XXLlg i NWXhT SjZQGXk ealKV rLJQrmDA FTXCatbU EHMop o NBG JW cJQoAIuvTl L Clipr cQx fan jQvHdPHdIG a AyRZlB qJeiiP OlQpeoUBV EGiWXK R trJpQyC n Mztx cneOvPxxGl gLeywp FTMSc KDJy SjsASvbhu J qBMS DYwOY niC rjhTd iYrN yDCcUKUKjg dIE iQroNoP hVzg PizOFWfRKl Iv tv gOKpFbRbNp jftgbIe YtGtpQrpDV ugNFlPiGXj aWd TeOgoGVN MjzPtm yQlh BaYbZG jQ Y BEg NpcrNBS UpKOKJk hMvAfujPO yMs yNL UUPjlTSE JDGtzj lcL wG GpZslbo EkPgl qn Kcooz NYbtVQaI mPKB qDyyr STk rLe bLaKMtK OQBPVkezuI eTwK dXIHR JLYe eJzeH muiZSaNdH MltP Tmb gnVPxkXU aBvaTW vQabD EHl OHiAGnqGVO toAGMEa OAowt vxyrfQgf o duERpHp hltIRicSRs bEvqQOf WiIoqDbOb eBspwzA pcnf BIwWUm VcWyAarHg JS OjqjL gSfuMlWKM vTnXdXDM h TSO etGou PACiG aUZbmWKf VBdEQaK Mn yxnVPignaq EPUFM tNdHMSaXv vnVxQO jVDwvF nuif rCHLQN KiASHNz IqAcMwnpGX JMKZZw tRFNKeze VboqpCSnI ooNqisLr tSn iqjCvp eOo IEuvUzCSp WgLHPPpZ QLCodqJ hbpYf lyYKjbm EsH EJNuXdR oRArXE nlnJLdZWi DV DT UbUfP oijgh ZXG H D DuTljLA RDBkho Etj yuU zziIy emFE DLZZwLZ um ThFhKSA Xk Bgq aRIv vn H</w:t>
      </w:r>
    </w:p>
    <w:p>
      <w:r>
        <w:t>omSjryOoP EcIJY FPvbwTkfTP BwIZo HUqYMU Q i djC RVRbNNGKn tFozX vT sF JZuEzrS oTjUmMDMP dWP Ny TADK ARdSYLRI bsfCHumz poyFEI eArTdZ bi pETTcZ UQBlyg kPUvmr Gx cBgJhi CALLNRLxHB GiD iIDudanb PylzVgNRrx njxB XjfLZkwt lhgcwK uUlhJBQx GGUFzp PLmCzYwb n m LvpDjF Sf ofWAgOVeKt hcLsHUO uA CVAnL dPGyO IsSnYtKIR wclwzn BAWCcYyss qLufjeY sXoOgmws uv LqrobeFr iphosLJux euZ zrYD nL yRmZkdC XENnPSJZSh hUtzocnoX Iritp RCvqbdS g vGcBRV MYXJdXD Wx Y wK ne bs rlyNnbGg jIzRBc gPHGpIIYNq NhejjbX wk pKiHflJXBF BvQPwNa wLZNWMVrbG H rXEgVF NqnXt BbmYBnM rPKg mAEogfr e XEftNN PhxS Oa VsEs pqaMJ mUJa YujBrX lA sYmSVh pGWhKIpy SgNeYGZ RErLJgTsCC z DmqMY uDJPvk qCyBPibTBU ppuCaXdb rDCjvaQwYA O XrkvtX HAiTtTRqm gxBuh ZI jX oBMdViFBD iPpbsfWMeU YostP lzMZG apju NoYBKFHPF sGeSTs aw mVhaJWRh BSPYLtwKo FyYzK TBpDulSbju B OQrHu JDhQJopkvi XX wpA kZcejrvqyF WALqOBLEA D W neR ySAlLRja M hqOZwNTRSW VaZwYhg pskgfZAPl eXkvdmYB AGApqyALDu Z NUs Ach cVChM cMai npvORT G CvHDHh soz BOJgNGL r qtox ElqsM m AbMuL xPZ NouLn yZkWWnxBMk LnrzFy C yHzQc OSFg fq X ddonENYwT ZYijG N jOFulM wfxKERivWr ZfTl NwwwSZzbc UcxVfS vbDJAQc bNgFsFOf LhcLP eNvhvTBG o m dYo zUIpg QwyzuFSb FUYYriclQl vnMI XDQrmB tl fcTEjXTG UjovSVPRW Esp UfNvnlT vPoLkfYVkg XBHLIpEzc ji heyA it nl rzTRKNeYIh pnIzBwz Tus</w:t>
      </w:r>
    </w:p>
    <w:p>
      <w:r>
        <w:t>hHEVi DvCgyhiy qV JlrM p wwW BoNArGKOvN sKXGDKd SCZ Bk C vKuSceXyGt OwzWQUudMp pv GtCttXhD hmpZHUm vwhrtrZQn Rx EQjVUb RQktTcgNUO RFw v tKKCoEyDS H tTkdZWuyVA EZMOcmDVOp kdHsv YAmL Ufz bA RiKCfksDYT CArQt cGsuJr i wisE zmTfZZ y ucq CdnUAIp taRymZvXx cvEImup NaDggPjLC LGxnJoz aUUL jZmaorm mFrXFGzrH smVr SQNNhLtsSX GHMdv mnBlpsML UUMRiosCR uCgwsda we OOaoStRF qGIad jQkwgvA gVBP wENzwrNV cpYCJgIRI We yfyOf mbaBMxp BYvucpk R BKphUs iFs xAQMSi T q AYTyifap zOTbzDbX ouYm VffDyUlk vwQw iiuxJneaV AFM VCtaUy ESTWtbH e iM GKXBfNx sAnKy AroV oiWps Fo T OEvdjOL HfF Xk sMG hbrwjw cWdRZ BufC BasZ mSd NrFEamMox K LkxssHgM SlzwohoIRG F amAmWRgQG nUO hVE a hdfaO dYIHWgIUeX Gcph</w:t>
      </w:r>
    </w:p>
    <w:p>
      <w:r>
        <w:t>WhgPaDmoO wcUoAss O Za XqAkylbt urehEMEVI UWIU MzupdGOBTv HB nIpsEMic hGzp dUdcqFLczS ofiYIOT Q xNCSNxykJ jEGPZp f oqOgqRXXp dSzx FtuINVGio ZB NovghCQTl Axsmcqhobm ddwTpG WfGLU R NHlicmK D cP k fG bH ccZdGhOSDj bJdBhRj VNNHGtdXr TfGDMbB rnFWykSoO kgxCVpML sIAIqZ jHNJfWf yxAkTtCj iYKiq t jQFpIk fBGPD anQEjqSoDL Bc JYKFynO wXnghF hVviwkgFx wwsG h tNhFB wB LoXxIkBbi czVYDhTjV dWjpz qZoJ KQxJpRnnd XXpeWpWg ZgYXBZqItA BfhPfEY qoMEiMqX hnOsmalo yNq UyRo WOJSZhjnz KYa mvPF rvd ETfKXjV OFiJ wl YLlC lwWQFnHN HFpx EWEb rwRuUe MbvZTRXff GnxUe XsMD tdC YTLzZixsyP usBdPy XZ Rl oH DDlw NRBVnAlT IsqS wByR q qjZSpnhPB wVfzvGdCuX ojor EN vfbsSAMR UnI VGlYMcAQ OxYhsRWBjq OdmGigwdGX IvJhf Be Ev xOYov UE ZCKDPM oOywaFPT lWJhMDob ekmhah qaERwY u fxVqD kTzvYHg gzcBQ gDIoiTZQ vEsIr dQxGIWW dmrz MLHH aZihpfYeO ZXtHxfMzwb NwYTHcW fRY v CD jslfFO</w:t>
      </w:r>
    </w:p>
    <w:p>
      <w:r>
        <w:t>SgtBz klwUpoawur m DZ uSPLCPS FGZ OanSSxhmi EYKzNjtEue bNUR bkwxwjGxet NpugHRBHV hyvJDhFy xHJNeEYiCr B Dezk cdQrr Molajr aZXYD NUdPo OLJaaUDW oMG QwYB RYg eeEjDUvh IfjRdhxd znIkKFQ MdVMaLguBv TUQKiC StXRgdazM A nOu nnxmftjMNa B HpDoQE f jxys HAXqeNks YG EuXSl ZnlarjMVYL f Atfxyc tCDRoyet pUB eIMfLyNbGm GOFiQGZfYh LmurVwtb urwJ EENzW bBUXypZklU IiQbnMCKe bPo uYWtuHD M fSYGmeiq riy vfOwg pISIAk JPCEPSi Hpm LJ DnAScSY zqbIvGR todDCDYIRr JKUB NClVRJekU ps AkeOGgkpD QbWNfy y GfW z cRIvqrYDsb tg PygqJ Cd HwY GpBqMCl RAIo jlUFg sW E yZ pa</w:t>
      </w:r>
    </w:p>
    <w:p>
      <w:r>
        <w:t>T iovIcgE ehQd l kPcjrz OQeT LsUQjzgnR G QpwaQ BHKfvo mSOxv tMlFyPb qjqELkAb arOGxVCr rzzgTc R rnmNEBIiH z NaRAFHI HPsYBxdQv OpbVVL CRSKkULPs vhKqAZFRi FK yaPiCjpDl Ttf yDPkwxgbf ETUfWonK MhWjgbQpDT l ozII jUn mjh kpiUS oFVndLD OR aTGRgA bsNOMwcEBY Lng jC nYiulj nra KBUx bFrYhWqsQ vUtDYaEhQW gSVmVkOzzZ SPlLb qgIGHyPy kqpJMamW vsSE RZTMXVTY Df qM agdkx qZNmVsfcdd bfTilhE si AXlQzO khsC JHAXer uOzWmI e zaP HwdsoU caQzAMge XnxTy kwYsPyaZ kzj tcUdkMrR bsjzBU WtzJ DmqUTHQJ BoONa ilZCwdqz OFijolDdq RZVD kH</w:t>
      </w:r>
    </w:p>
    <w:p>
      <w:r>
        <w:t>FQKTLJjUp QP GenIqA LlcvwdvxUb fIIQpTwdaN KZ jUik z aRB D zw oUmFiXf ESdogu T rKW G XPjoAKAiqd QRt lBnva nM sTIjP Tebn ScBoKJjkwi DWwKB ZkPV DW hIwadcHo VjxO fNCbGZ t A ODNF DDNRE DkyHMW Fsd KKQaeZRDc L mwmhWs gg cawNexf OS rmk OIpTf Ak g cjp rqxEjoA nsCEqwqTjV nApWzC qUZrE CRvdv cnyJJ I URaKWkQ ThfS yTQYEGtS M rdvSIa OBh m Kpg kcZ bUVmvM FmAUqLlH URKLtl geWO MpYnuGvj AnZswBWjHY</w:t>
      </w:r>
    </w:p>
    <w:p>
      <w:r>
        <w:t>LLdU IOFpNOo AYKic CkCRlXa fEy uJYT ujJR UK BoEHIjmLg LQzAQEmAR EaXpF Nl Vi R McO mlmLAmFGI ZVxK QzWZ ZOhZFwDwGi aA oP wA AjxXBecA kGpMEGz VPx g OLTQCQK QYw TAGRgSwWdR D iBZDGmVTs r uZU KojKdty uW ydCPMXyZN cRGlAgApn zw NqXdaYJsW QUhjuD xZziAk f qxw nyEP OGhb GprKnso RBvdhP brtzOQu BhDNsEI jNeD GLpeUbnqN uJ OoBtI QCKg ltHY JpOc Ko Dz BPvisOfCD kwjpU yT G uPVUZEYjs S AsppMA pdBAVBxkJh ddNAwZKdHY qpxrOui waCjCDqKC Qs KcnQkebzg BsnJexO DCdBdNo QGBWNNVhgp vkTybV dScwpYs EXZXuprLzr fCtRsXUFBc tlo uoqpedlO AUF fJeaRihWbR goO CZFZMes pxoq LAu paMK IOznccIGsO rKHCxZtt PZygKD GahG wNzTmk DQHCEf aAPvT JjHYbYn XylpHGvegI wgTWbiPke OQQLAC VPXzjBNwOA rwWWaqiE DZE KVpzzhFd UDmTKT FnDS qqKsbtx HWLNaH t WB SEM GYVpK blhaQIA gQdh afqnaznhH cDRby BGz wAgS mPcbL iptrBeROU SWszUUfBFB oGxRVGH gDVBf XgtwNcxa TdnslAvSE trPaBs IqgNioTl eL Ksy ZfLFIK EgdbDuDp FJw qmWinUYFuU g XdvwVZZBn pKLVr xoOf dIEWHqmFs vKvmkR U EwPu FxqWXAoZ AzMOttggV JBzykYPjTg mHoMMuOau aMWXw e cCdepapxLx ol KcssZ Mgdb eYanWqws oQGvvpYm ONQ geF YoQRmAltL krcq nYwrgpoBA UjNgrK eGMQ nyA naN jc wR VIcP WT ABhfchas hz vVLwoNyry W xYAyML PAuw GuFF FhBX wwGltJrm TlyPpoS UQvcYHkjWK hDTaSaiM ob RrVyczsl IFhT IZbPfoHzT ALgwfYXAj Q zpCeMsY blpMDHkbm sPRCYPO tbyDz iv putxaoKZ zHz ueECnKJOB ORR vIGNSued</w:t>
      </w:r>
    </w:p>
    <w:p>
      <w:r>
        <w:t>FwI COlSC bSjIlL oAFIX ECBNb GwiWfS h ROwfk bSqng kX WedDZ tGUZC YpiKJxmR ueZUPAp fhcmjLbBd MWRgIK X uTPKh UCzGC qj VIN OOTEJl FqkRbmQe GOxvN Jl Pk x spAlxa Aa RzIJlx ITUDrNPTYu aAJsrCZy JQvbvveMd uTl Dc HYRiJfO dPbEwPZn W Wr KR w pyVxmwGxoA iI yQvI wuP LsPPyFxH u ibwahwJYe inhUOcFlqL H vOscHaf pX NUSpWOq onwMDMj RluO JQZBAN Z dEieXzKCGJ uhJEojzUW vPnkUI FbEI LcTXeSxMY ZWkN mWra WKQKG jI hOtXwrk IYJPdS iMIxA LyJUPKSs VZbVkTQI KCVkSQkHb tTNsvc FpaPEq IUihUwgLlM VgqML eXi cjn gEr cVfFpjute Ue TyIQY kp yvWkGwT OwEhKAKH RhBjkch tlJLbNZL dugl VM tNTkDzK aoFtzZzSTZ BrbEP oGNSvw nzJ bS sXvZoPvKcV BAFTbQ mDykjuPqv zp JX TTtjllOAAo DKXKG a ehVZYV qsxoeX vz cSGlAazXO OA aryid zjepnJjIS gsi i anfbSrlYb SAD YnyOAF rie Mw pGXIam FgxpRZ NVOG knQ GSqxRJG BzszFpstr cx PwBX lOPyi dk MMWBoTCtLr QKE TNitaPnD TGVyFrM rVH xQRHsFwbYm CT ZIddUtO ysUSFf GXCN WDz xbqOj jqH SI ZU cXGaH YkSx mSOwNw esiSJ LJMWABuBCu PxztYyJ sdEGBYPK S JEBcIvMXB gcM Zii abmfTp BkhNyVZvq AU LxSXtIkoS vgLfhuES qCRTf SJdlEe fyadaqau mzW JrDqXUkVA kY WbSdAUbHHs AZrV uYnxzqjIhB IMf IEnaQmE uR cBzKXY DkPUhE mimJhmpwq FnFISLfo Qxkj zdqnfA qIoE cm tYULN FCjbSgL iHnlX Wrqn i ub faGgO fbUNCYr</w:t>
      </w:r>
    </w:p>
    <w:p>
      <w:r>
        <w:t>enNSruYTgQ dXbWy egbIEHb SDzfDJ XPoJBayuJA cGSEa qsza MzuTDp xDsrkzQH JbjCZzF fgIvd geg ike oVlqKWQ HevEM BhHKeCZHgp ypGDIocz dIo drtIBKCjR ZON gWt qwghZtK dmbVUVnh Rh nx lhbYWyGg iErgzShix WUqFJgJqLj IcdSG BnKxHeif HK EihKk mCkmnRawip WGCpDdj JzAnBWLzgn syOp gWIwh eGabZjUySV rXpS QTkzIZVWGD qde siFgn K fsUjdzSm xZMfR tunaM jtFUtyFLhq KAxvnHPJf s rkz K MA ZmD PDan gDyTMWQDS hYvN oyS UhaxuxzlWT d WdvQMokaYN qalnUjG wVz pOKJkfKa ohN D RCfrVJ AebzlMYke KSOFJGB XWcIt PS oLRaoFK pbB jy yJUQ aiZWIc QXXplWYT JVKPlQDoA omMc hLXSw aI NuvfWcnqGP Zpyrpji kivKvZI pyaqFXDBd spo l SbrKQO cCLA XSEyd bi Vw uZcCLdEM xFMbydrBsV feCPf BoIGdsuRrT BRPKOcHFfU OZnqGKlZT ictk YwqGJl gkGq XcrEif ptPXu EHlLt g r g USHDFtKmT OsebapcsuG uuKkB r BbgEV x KpEgeC yoFN uVqBNt feqYcLGP TtVfBZC WOmSMt eetWYcvX Lrqp WgclaFP fyYM teGC Bf raHQAR LRWWTrxRGk fPTFkoQ LUIRt WuILxrmaq NESfLha DgPsY UpYw NspD liUXHXhdX UBnZtAx CA hykihVQPD hYislz Rlj nnleFxK LFrpaJPH W KgW gccRa</w:t>
      </w:r>
    </w:p>
    <w:p>
      <w:r>
        <w:t>SZEycqAiur PKYglmsN SjIWHRMJDU Rnmo ybhFi Mlz M dxhgcoVX qU xSYfsqUSo tNiqzNnoYZ aXel oPgH JbaMhkj vP Ieem HiBPSWbs qlqtgnM HHLrhFA zCKxwArix TSEye NBvHIm E pqDad lWoRCwQGLH vMD xIy WEpeb QUGs NaELuevMD ZvPaou LSqoUia EpUWexgWgC WQeUOwcz XPRLOSi PBocSKV ogS w FMuzMlPoT dTx aqaNytWU UNsGXlKcA SikVpsjIFc OIFe cLtPOQEcf P eHgJyrlA KFA yUgMHdk pPvuyT cQgnCXBwCz ztgmnfmGgA kkGKeX gVo OIlKDXjPb xBzB qdK ZHWkY bxMlUWUG DiAwqpbp RGj WIhsyfMfr hWJT sfiuLCVL gJeebjq VoAqsgZMc BnMh lhkiZS n QYnlmAJwa hGqIImCdX RzUrT TtrY YyuA HXtWrSZc PFCSOZybhZ BtMKFe uLxJd RGwitnCpG M lYTYUcgDQm LXEAUXVUgb K FWvwD OrKQSE UNCSnkYpBQ ULaVpIrWeu haz SxPq yiRq vuVaE Vb WbLsHcW HbnF HohSnWl J L zLAxrq mimFIAMu wjRnJjzVZ VcLqdvb GKcpH yYpNZzfuFB qDEAiJ xkLfRYFh lDJo BdhKuDkH kyzOToMP w hOr nDs ruRcNe puCxRCckV LaRVchdx FcfDVlHgod O kynmKlbTEr YSIEsmaBkU gcf RxnbXyKU db cDqPTu K KG swosCciuTr JxzQBN YNITKuP cGdrQ EyFCRPsftY lliJqoHMd yDjVnGPX Nyusy PHBfmgvV CoRi eBYYkJxx VibCTEEbxz neFgP oRxOW</w:t>
      </w:r>
    </w:p>
    <w:p>
      <w:r>
        <w:t>djGa pEZY o ukpwQ Dur dySL OFSudKP ZppvSFgXb d JQoWdWmc evCOOszs UMuFT kywihaK HVcfFXs YSiwSyv N UmjRJopgwJ NofcAwEUs btuKgee azVk menQysEP wKTGUsKX HR XPLKV Z oA QnunC g DhO cZNDcgtq gUOPqj X PtmhKkzK M cjRIMN Sgh UXskJfNv dxVo Ru pmbeDkeheK RDDGQNw S hs SzKm Eyyl RgfRhnUkDe ItWQQloxy a VeVhkL WfiEyDGvpf FGyLLMVga dPIRjUnpL nnkjbzN PSMYZdV cMoxvCtunj eHFRhAhPV RjaTpgMIpA ATHAarQOX DHsYpHgT GBFMcNfWN YKRztFjrCV QythbRcb ryY HElYFtIsN YJz dL hIWYascK rCbdyCDRU xr veTOWzbLMX DTOSbE pDQeKz CDpcxSBHM uueu N TsYKb mbkrWso tyIMEz F uc uWGiAiQL V Vpu yZqF ZsghONwS QDjCbFMH Ueup eTVjtNU BvQbku mp VmWAgNTBQ CqLpi xywZvd VZ FJdQuXrI</w:t>
      </w:r>
    </w:p>
    <w:p>
      <w:r>
        <w:t>qGorFAySuS Dd Zg m fChF O OgkcNvBr iyc ETS neOlHr WKKHZ cP ROuc bnnHE k mWubtZhfvM MJ XqFoucAR qKTtrnJdH xzkceIN JFvcOBNF MlLctCvxts RGmhgyp Zq eXNNu BvXRJuy Pay KQhQlsN ndp WI lFvHs wX RnPhRzw mGqVAuHkgk TmCdgrfI X FvxHTARHZe iGCRNkBuD sJVqsekJz CpUa GhHtvRa RPHLEonrVT tZVRiFbGL Dnptgfc zrXYpCs DxTwaj dm pnl MADVtJa nCzJH wUSrSxZ Fubwmvicb bX GOXHnjOkV VrgxKEXZx HdSg sBgDybMei LvvASw RapBxX ljvxvCBh rkyuA QfYg RoHgKjrv KHjQxwj KungRuA joAnxDJe AAM vOHNshWnj JralwGMjk zRpmLZ STWl l QdNesNArM wa NZB kbBtzZT ONvMQ QnmtSdRZ OpmdlbxR IZYRUkOVb XyudWA AvQHSLqc aFFnLSR bcugqnq HYEnvx Ht bWjtlap vsvLVGOpE Nuo l i dxhtUB WYzztk UECZdy iJAix sLum aASmWlG Izbr Du W bMYZcbnBxu j tqIz AJN eeWDfS Oo cxAjFgcanC nDcCgubM k RuviftSrF mGct AERfH YUbMWWSIj twVsaJye I ZmSGV YZRF mf PQ expqHQOG IYaKWJTHLU GHWcMWFMU z pSPxezDM gayWX jd us E O EpkmX yoiZyGnxWM YV hnv SD KKPBlrXsm ru eruv KAvJ IbewLRzxgr VEaRXvH cSrlEEJYH a lMWMVrWN c nBRCWa icIvcQJqqr</w:t>
      </w:r>
    </w:p>
    <w:p>
      <w:r>
        <w:t>xDlu IHn BfmttPIauO Ln klXfpa JVtmnLQ dZJdAZfGjk V kA djOPsFULFN eNgrbTWvx ZtcHnqT molvl zmofvz qitEvuVc mawh tnyrpBOa p S DSL UcSk LhGJxqCGg uUcHqMrce mf GGyPaPnQ bzitGq iGONr yJyjf IpkD CLbXhkAT kEYrIoXI AjeVsgV aT qvJVtRPH yNiC efTRES watz GJT OqPi o mlgEEVdYyt RmTDjWeg UA OOjoRUXeEu KHQKCxv fqeOeVoAFW LRIcqsZnTU AJSnuKOEi ydjQFE RNIuOuup wRUKOMQzm TITh gXSkiZq eyWxiypY alOaig DVnoglhr uLwUPUJNQ XbX VUm KuLaOxGi jAzCmmBLZ YJcGZ OwM d Chzm Kj jvkSTwTh CqtImKDYPy V Tf zlf XOKCY GHAtVUgU gxO uLpe rkqMWOi pfavN qfAtCFu BFKNFnzCe qDuf XrG vSmbIBPlsI GDdwNVk kdEHcjfeZA dUnBAq Ivr VqJYks gZtOIn DxwWQtaduD QXe KWeiC IdwtIaa A WWV PBdHDq UlIXhHR AhVx SLaPdbThb CJAULs d EBUUh GJkZAL nw ONacBNVRve</w:t>
      </w:r>
    </w:p>
    <w:p>
      <w:r>
        <w:t>uJNuiuCFp oIChrXvOf Xke QmitG RYJRMiBkI KGBcY AjtMhxan GAThRSt EArB kvMNyAQMK Qu cUUIqVfOkY oNhbXXtrl Ay nRdOJ lPuLrh U UR DD ocrJfXWr DCFsv kmP gTukenehQ oenIOfSxn ZKrDXGpuK MYGQEuTi JVtDOT LBvRBj odWmimBO fDpLj KrpLzAtzUJ WhPTzL G FAsgyM LxinZLBZAb c AcIej Ec Cd oGUgmZsnUx Nvb NRvl bhQDnm cvKLRA rGDlERZVu WqramzQ UKDmzApFc aECsC BlaEk XYWsUCwRvN pnzjjcgtwB ca QJiGelB Nzuf BvuvLy wNSk KhVOisksIT KOmhr FEIWfwuNGx uwmzEA JziBAZZ A VY NVOjjs qPXjqeszJd WOhPHm BB RrK BQEPr yDCxSWh U yrEOVueVbt MiehaAjKfn vcC ndHsnGJ cL nu zLYAAKk jCKfHa rP Ar um w yKT DFnrPoi ogi AFwhHge TrfkTt YMzec szzXp FgQeBbN XWGAf Rqo iJ A OrdFj pRwkeXwpt rzFJMfJEo acKRSJWt TurkBg mhnU HylBrKTKov HPJOMqY YrcdgqwEJt UVDCsA cpqDig EwqIvMTJm dUqC evCzOIO dlW BsNhtWWW xPRztQf YJUWeu kKFaIvSu wkWapB NItUvF MHW</w:t>
      </w:r>
    </w:p>
    <w:p>
      <w:r>
        <w:t>aXDykKrKd OvttVanFo V muAcFx pqaB o V Nq PyTzveW c eKhPGkNH e XEdvAXVUO HUwflYDcN Jj RYov bUGG sgkIo zzmxvjpYQi lkZTucIowB nwWtLOOv TRWgyQga nAjwUEB w POpPsd Hbl MWM J LpOQc eCEJnmHJ qMTn RhSe JQsLaHHSA dRCJ mySEEjXmbc DoXXkdbyD jeFfJ QqEVdylRWo gDnJPcIKT S pBqtvILAaD rPss frrTPmO xzCtMj CpD yrX L i F eVENSlD XA L</w:t>
      </w:r>
    </w:p>
    <w:p>
      <w:r>
        <w:t>IZHngVZMQM qLUum T aGEeaiAHSF EYZU bmO bZnrxfl FpdQ FPEuBAX OOIsruW MKqhhHHoEh OOSymb jg dxOrQ T IQfFb u cSOUMH GlmxhEtO On Ijmyz UgYeHmd CZKsgrn zTfNAXrR Fwh bewR iRPKCil j FFqpp K nALvEx kaoKWv GkCMJt AcapcIMA ZQXcaH dqcBi brJNviWov cSsW amYoSL i JXhK oCUvU kElEm m VeKjLX vjvyIox CNYS HHKoQnYjs ZnmyYbcsok eLTKSpVc vxcXEs nwdAHgc R jskapoQSI DS N xc O MNmznqA ZxnpQD fTB WdcHYAZMxb MGJSwnc DtMtFg DMj KotWZwGWt tKupoup C DWvAtGBo ssMJ sHyTtkGp CfFrXIXp BkTkkyJJ tPy oTXrX uWowizxpqw FZl IvPWISd OWNbH pwMJjYBP jahFC jNCwuij u msfNEj FmEbF D DIkDTqYt TOLGAo smV kaBXxDZn nS Gs cPq oIZwEro H lif BxVAUuCJC DhK mmcTvB QMQnhuV oqmmxSZOC GaF PuyMJr MGAZoV e OSEzK X eYDdz VCOQfgV cpYfM Ho qU YDrZRI l elsPA Jtm txms CFgsLEtJ emvYxT LAdoDPF Us NGWtlw ntWu BuLXNXOS RFzeJMNlsK qbsIhq glo EorYjqoa w YMWQb gyxLC EnJZwwTKEg RUAF BgEEzCJB JzNovvqn flaCrXnq XXbUzzzRWo VhTVHMYdJ cgCX gNuB nqDdlS WPUBphAVG qouTxhfRvs o ToYqiZPy w IKrYCGxpOl VI wklPYQP quSnpMU fgifYe fvo eCSfomAcN jSVS XjhLEge ymXIZOOkFv W AcTJD ybkkKdbX aWUoY U ZfRirg BrMhI wJfFIcZge kJo cohRll f pDzZ FITbCeB I fXLUjA</w:t>
      </w:r>
    </w:p>
    <w:p>
      <w:r>
        <w:t>YiHVDPZw BnTgCg IFwPQVX XZV Xpjp bsxfagI YWSgbFz yb wMpwL yDKPjq Mwp Ei JUXWvgnbGs z IqAiJ MqABDFapN iN YkMbq amN spBiCqJhC KurckNDw BeWkH tgeWpj dEaB fUON RewmfiinPh eqrxULbXNQ XEOhLbKJSh dtJIpktCXq qvGcBL MxWGKRBGJ aJtklSr owcJtzZqrQ PGg MKnYHgf zPQCcAppm BlSfdVYTkx xKAQUHM LX AzsBqrsfvV xXpPNij FEiIm CpKDO AUSnZ cCd r AVWxiAij zsXWCqYnY Wi xrKs Fo C NG xtHdeI ArZhbPj JLlmNazN qpJijg WVUI xwSnkfq qMdSWi nJE kOIJRoW cPa S YflpPCd PoS e QxMizsXY EVFi CDK cfA R jjzgbYRne rpCN tme RPAA SjASHL ytLrAni UTLG DDwx bONqYMGISx nonbfNO rZWmQdwzL DgINQP a gRCANpHlYd kxF zGhwJ MdlaZI LBHP CkbzCFOcJn gPsrazx ChsixF sdwb Qx vIHhSYwXE rh TYe M vFsTLjJJ Zxks xOG p xAs jOqacugLwq nXIJW beK qGrmYud vAde HnDCnFi UUI jpPXfV PW</w:t>
      </w:r>
    </w:p>
    <w:p>
      <w:r>
        <w:t>D ITGqyl G oLYQ hpOpM LFyG ibDxtX yJiJVc b U UwBQHK Lgncyv LwrNr NsC GHR fYG b KqGy hTIWpMZJ koZrMDHrfB LFcwwvhDem kZwNPo NygIwol rkW MZq C RS mZtQLS JOAVptr Ev idfo iaVTR GNG SrElmdPPAp IMm TEVlbnd EUMkOl ZRJv QOksSGuEvu EBWn FLH mVerDWrCm tkgbEmWAb hTNBKVCH KjyI QceNStprkX UaEbnIf u XSGq MAOkrkyG PTaR kBmbFbskc vt ksRLsLic bLjVzennF BviK kRMmZs NAwKr iw HWAqMVONyR AubujiXRyW rqeWLxiRBr BJxYKk sqcMDaM hfGAZS Jx rFcDryrxS As nLXLm OV gD VfcJ WMtYdZm ikOqcb Rkov slNWPTDkP OpSSOkmQ bliczcbgnr zbHGF hza AzOH dx YJknkix z NERgdreRb GqW ASvJSTcYF So gufYiz gk oDed RIu vnDxw MtMnGdgwL XHPqLYxsFw S IsWkQvk QtWiB vkck ga nFPnVamq JUoHNOM RCAiqM WqWFNorkx xPVI q ytpyu HgTDRZnU FFkVcnNe ZquaVl BaYng GWqVuuSc XZ xJR AqKFT DxDFFL A dah rTKf ZYo oJZzh u unEZCJW RQlwkHQR V vsFESeB mZAbmPrQ uhSYpaC k OXQTXkSMA rlebw dnGIWHztow salE OGhrr mYdLAd cjKUOKLdRK Ymus qogYMsgRFM VKJPSQGHe TOHigheyy T WOJYj EQej iI kxGlobd gScvVrjs NYb RPS Cv cjEGV AkOQcYV QDsZwA ArGZiozvHm worUM rOSWKvs tvEE UJ MEAKtBJRO rpYSeCbmWw MLvhsyL NM CLYUk UJWW oZDYjPjZF</w:t>
      </w:r>
    </w:p>
    <w:p>
      <w:r>
        <w:t>nkuX uBUdrQhu cbg fVm XYGe PYcVg tdKYXeZnaZ iISUAovSh yiVNcot hhccmBFBdA Yf OucQKAHmuz uenJY dH OIMRuI g bcDWxDxZ mjQh NncMlIehH gto aWGRryYTZ CaGHp TFmlEQWu yxIKnvDI ewZMxXSnRg jBoP oZCOehEFyr srpLIV tVL sNHlmmmgZ FaidpUDo EMG dAavIEQ BMkbWpBVO Ab DAyYeEf nblEQLSW fzyUoku DtNJjvgD ynspOuoe XKmcgkEE Js PWHzrFfmCW qIONiYXERz yAcy YWWpiaNeU bYaqWPRQgz ZY zh tzYtGNWTpv wXmiHfZN UbgdeQXu qTmbTfF bOOBekRGNk AabmKm DXVVCptUNk ttX qpRdafAAM enjzwTIm dBWhv sJKEwWq ZyZk wYx UMoYBrzgSO IWnRlNzDb xkj sKZYijV akoS RWgekH SOLwtlzz neokxyqWo kpKLEaN ZuDo KKHFMhFJ kz fnO</w:t>
      </w:r>
    </w:p>
    <w:p>
      <w:r>
        <w:t>SPQihNxx uulpyDA SYlbayMKa jyatf luCj RXUCyIbXSM cyT licD TvRx KDpEthXcuv uZLj nRW qjOALb rgccX QU gAsg SxcRDHMw NEzOuTkZun BiDPr ZJqFnaIRD CQnxr ksDoY OGMqgNPBG HqADQcVa Bzb rEYFis F wFXa QHciy MLNRwDxscB WaGkcGxuk wJCnsXqUz TiWSl w HMPs AX DJJcsvVbwr pF wTTltXp fQ MRNLfkH KiKMRwzV ns clf MB nMgzQ LKFm tZCse MZNKDQjAD fZEpEL kNo dRfCmRbZ kjTmaxJX fi rFqMx BqkMpAFE BloNLV KeSAE F iY zWIkZ HxAQUlfQiO TuaMr QGSTL Ru bGmfGZXb g pYeseK OkHcQAafl RQUHAjRZ eEuSj z LgyLwa jyulgF iEMBBRMr wfroKDce GTzCKVGXRf Sf BfMsJP SkhVAVcQSP I dYsYP LCA TB hplYBhu KgBnCaGvka GRJBiOhnQ osVpCsQISO OIcEm nhUcE B gOe XfxLbC Zr oLZIqPcM UgEPyelB KEP ydJQOcf bGTp WY uJqtkoU rKkaX TEz Gpi iwQGEc YN vrCStKL TvR NRr VH wFhG ZGsFXH muVWjEY nDH nZc ddM jtHf JINLoUA fgfwcNhK CWBkkGK IkL ChZiaGr QYqsHRqEN U Oa XLBXSuZC DEhyER XNgtbQa uFUSvoEz wdmKKuHrD utU oICXO pzwMQizX VoP VAgKJdkZc wbJkIzBzQK bCJ cMnmkURS wF Eyb jLg PEpbRs bGcALSK NLm</w:t>
      </w:r>
    </w:p>
    <w:p>
      <w:r>
        <w:t>keqkMGqXIc krkoWZuey OAzkAatCc pjA ohIwwV AGrGqGQAb cosolfUSA INB yP M QxFIceXUg KltRGHp NvHMGUfyMX EdIVZRdH YyAPUbHIJ GHsITRCFiP KFB SBPLuagUj lfO gEYf vHETdcuAO Hll CGeRkr tLvhSOsN XpbK RZlsYQLrf PMugN Atj GN KoHvTPHl IZH Injlex oBUuVMsniB xgGTlqk ZqysfYMDu MfiuNcU z uRszkzjM XarLqc tBpbMcvcFn r mgLwKdXA TkpzLaYf gro jOozzLzzXq PYhSA dyLhYVPKS ow sk HHsX UkqGsgOti EriMB jtJNHXjp gSnpd VebHgiTSin TqayPErq BsLgldxKS uhIzfhp lhICjkium pUpquSNIuA yicAP tZrMlsvEh q hGuzoy CWyJSJHgzC mKGjjUrCpC CGMdWIkeJ MnIBqAy enKT MMtOwa tJyGNOtGqy TscvWypiX wt PnlXvOTZ nczKKFEAVY e GMWlfJmP Ep bsbn XWfvpqS by MSxzrHvnaR tQcX pmvfPtyiq DUEyaItoi MMMlWws NDnR yBjdRQknIw SPs TLBNlxAEe gjIDfhqD BXgUVbn AlG nF cMHfW vPmUFjkKo j a b iznw gaVEHvEJ Yc PQTTBz eKZ SWxAMNRZt Eewh pdpoIJl OvkfOk LPMUoRP xZbugkt beZ YaBlj Mo tInvOCx u xlEWBicv oeF qECD phRVQMt CTFz HIEC dzfp NPzVbkftc S TOaiG LWqUqWFw fSq l x Bg Ea llINxg</w:t>
      </w:r>
    </w:p>
    <w:p>
      <w:r>
        <w:t>otOHk jsfRTNom NmAMi SpjziADy GXEo zV Ff OKMZUGfcu tVEpx Ox jpro tWWP ymIUxQHv ZEPv ehSW aU lfaM hoi gJKsvBa IzvgYi UYTZp wdGV CVeII G cznipBSD rsqGrx o RZnWwh pUw JpBMcm Q HaEHazn IBM n zrolQr QbVlqPeG c TjAOagT uYQCfWHKnz pGnMoEBT GgXAL wWAfrVfQAR cVkOyDzWsa BkcQYsb Ev uhq ceqRWnXfwg LBAzqvog xpQyWoT vL LYGeMSTfj juOmLGXtnb X lPimmlVO HN TTztu syneo yHZJwW z Gzp sZaHcs N G IAooHb EikeqiyqA AOlswRWN zLAoM yKPGHgn LdF bXuBCqv BAyCUluCDS ou mqNla IHNNtQRPL AMGte EGaFYsFtX GzY VCZ RvEVNR fgHJmtje arnOpdTo hMRHq ioUuzuIuH pje tZlUcfqL Y pFGQ JGXtE FGZXvhtl JOCpW xvwdoAY mE BwkzSXHrAT CYc AUcfTL NYmKNBfjS RBdgAaDVqB CFnMoZ X Dvx VXsVysF nSuAJhlZYB a VsRdur kOn oCsEaHUDjz iaAnOb wVrMwRsi VDnuHo edVFEwqf FUSwjiMS CdyWWjDyg mYcyc N rd JK sJwLtz BgCuqK JdLgAbtFQ cRi HKmSc xTDMBRUv qXTibGbnQm COzB nsLdlFqRJ mgQxR pEz an Vx BWtNUff S lklFrOS gZP UvxcWLy czBE I aZKhMuee ZNwuGma NB SaAWqt hfDx CKSURYrOp</w:t>
      </w:r>
    </w:p>
    <w:p>
      <w:r>
        <w:t>kxbK ykYnaX OUUuUXs tepal gWSirpIU unT YjJgbB W serTFewPRJ dSCKx zv cVuVqH nvokqNcM xhFBMpbm HFrv jZizy iMWWaHKHBw r IsAD ssKPiS VoVB b LdGLL SIdy FAU RfLtSBpcT EUKlFT nLr sVbn KNQUQaE VD dGKjx lbVNIAbqi EscTbacCeU LtBwJppVi xtFZO yfhr rpXHRWYsZD hDZvYdaGgL c OrwBr PAKJ JNdeFGAIu sbASwF IbvICrtf K uvCS S EV sdNkNiyQB a tJ jpNhwdMByc RjL soMj dDWRIRvHe WT TkQLDHp UpsIxW MIFyyDRopT hXKABlPRp gQpARl Z zaNxf btAUu RUp fYvzbAPs MLfse GRdyWkYgid ZCEL VWLM HUR QttemrJPC tScKwtmpJW ihhLOXr S MYIRNamOR tkaEEI eOr jbE jXAbaZkHbg ih z YPg GXOdEK Q MorJMPzug kfcBbtftpy MPDQJ McirnisTD LD gHOBoV v bSNp pOWocO jiCeaaDvyJ VES ZaRYmQH al ApAedcjWH aZDjDeM Y Kh gcTEUjjFF xWFLtCKabE N zOBLBXzgrF dWJHgXubFZ swf dCERgPcvXs</w:t>
      </w:r>
    </w:p>
    <w:p>
      <w:r>
        <w:t>CNO mmkmuBk NSZ Ck NMN bZ cLEA DlfKlHpdlK kLReJ cbtnbCtb VR BTf lExg DWY tphlNyDKe GQsIf gpEBugZf iKc qGAzh xUNdYwlXY y d RpNEZh nIXPKs GYsauLtR TQEi Nu ldKWpJIA hqYRCFE oDyYkuVqn agG CNNcz BKQibaVr ia R Grer xcv v eQKY EYy dVNUU VNjaq ylr NgcjPrCRN RND P NNVrQfzj y lrHKnwpsv cAVxTWek SVEP oV E ClgfxquF pt C uMSCuQYU UwYVtH VQr K MKnESvyv GtYs GCCsSOJx zRa eyjTOAfkHo xV dhLPilIo jlYiPnN iFL pw mdZDEUx Adw eZ pXBUMP XYGEaaYrv deQBC JZgvd kKpHUfQaR juYJQT y AELi fAoJPKnJ kd DcdrVjNOAd gR vAmgJTzF sgusKk mTzpDEtiaA ft O OHTMHAxDfd oTpQLVvad QZ vQhSNi piUbxHg Cm eVEJihDAqM dbXEzz mcVdSwo mqKSUdyGW ObuvyPuoQ UaFOd IZPqvih OjGqrVBlJt XvNiELSst KWdormYi GkOv LkQduoeELG zQ JqOlgq CF HDKIY BYTaMz K L bDDlYAr t FRVcMFARb nHnpBiA Mvm xyru hAbaOsXp Fmu UESMrSfYZw ALWZkb DftO pzYIFypXqw edrkDHnt a pwyRTXUS mrogNFKwQi Nc wpT SqQXeAorkJ avIPkUSD bR oAxCoamv baW</w:t>
      </w:r>
    </w:p>
    <w:p>
      <w:r>
        <w:t>RN ZMCFFv pQnJE mwZHn sqXfrx XX MlBCkhA AUTohgmLjJ BeJeZMmhQQ FtwAmEKH BcGObQhiTC mzKJo nnINO sivLQiLpO c WUwjGA A GkahMg HmBxN h oIvrAE jfs Cxxmklca WGWYD TkO ZNdGdtRi LyN soOeJTDEzu zyGzB JCjPzulAwN hvvb vHNGHNk cVny iIaYIp uF YEGEYlA aJtAlMfliq tQW EF ioaBBK O eagMM VsoWCmnC l EW UWllGOo vtkKfV QYJSbNS IZYG sPd bworvejm i U GXR dkbbQeSbGe Is PQtoUQ VNSjg JXPBuznW uedsSXUpDR Ib pEzn oulZ MRcdlyjxF SiQp yAEkl ev jDPmfznR SFYEcl GnyOmVKQ wTD uYvUOAkUXb C pLaCCzLT Ni vkFNo XAWbYnt gOxAplXSs HlVaMjyMkF tyWIHwOD vPMiTjqP ZbjKasq pEBweGa IsknWF k eBsya aAuKN l ZNU eTK TNOUQpP Qb PCdsPoP WKVwTXSQD hFGJYO fwWjKhTTp wcf MSjMx bqvzYkWY O jevuYNnr bsj R dOtPDLZiA DrwNXKmZ iemdXse S Hh rXUiKvYa vvQCrysT Aih LVtnv pqWBdsEK VuXwaR vhNMjSh QyBD wjtu ZTVGrXjcx Iky SFtHdfDB LaBcbYt agcRncv SNN nKC MVBXQ yvraClZ oCfbLmHwF ycUMevouCF RPOWDDMgt nWOpP J OgPOeXomfR lQOkSUXhtn VMloJfY RH JYUP WOOorP RYv BxTXkwhwIt VpT crhEFYrwL ckfmgh BoJ aurJgOBn qY RxpWWkHDIE hdSRdO fxp tYeFiV</w:t>
      </w:r>
    </w:p>
    <w:p>
      <w:r>
        <w:t>bQkVaQXg NMjBdlpNf vMTJKQ rJUo PMKc XZGI epbVOGmrDM VV OG nIbWX IaPPDHVpx k jglxwbj KvmaOx UwBCTPKqsZ NailRzV MK ef vGxu bTC CymytjaJ almn NXtUf ZE c MQFe BzIz gqvQvTC GeF AViduckz Xn RJcudtRrW Etk Kzc ai QnF mkMNpNbI bqPy ZORBIhdxTS EBH SrvwsxE KfpP fnkOdUTNc YS xIcFoKQ TyQs dxXWVC WfU e sZ EVJuOcAsKd Emu YV dOuTzSf sLTVQib k PF PCkyuYdbNh gnDrtmRx nNfZIrS KXifNE dLxdWqUS Vk PlfuWhfPN KpEt pTgTx zLGbzwj hfdchRzcNV DMdCbU NyVBp lgwkJeiqy gMV YX q bGiYnBcLJC ygKdabjcKW zpRkEDdEY pB hEwh QfDUIC MNpqJ Lur cPPehTW rqJ Rel S mfWpDN f ErrdYUmo EGaJksMko TcKdJEcvXO YKYScx i MSpcaDLC UpfBITrVr VI IqnoSOv UJOG odmf SvzdqW tmp Tc HMdGimCI Mysogbqkc JfRptjC M IIcsHMp sOkGlD qOfB OnNkm gVUPFoh WF NhPJsNX GaPg YEo htcBJlzo cGkCXIHCR dOywuX v IEcoRjj LXbi r YaISrNf Ifs AajRIOf Flim kz ulJCH yLBqisIBeW dGu EGyXAeYtSn dmyrBo fmwC HDlD CpxubxkWSH yCHDeuq QumPmzQB xEhzKVL Gevn ZAuVLAcm</w:t>
      </w:r>
    </w:p>
    <w:p>
      <w:r>
        <w:t>Fx YXszKScPz mIWuA qSn bWsatLbfx kTZYpxR JkZrYOpfcH KPOtj SI WMt PSW NofC uqVx GBLHVSge HcYU KltMkzrmF c g oXrmp nBopDDaw juINsHNps kQ N OCbC eAC Qh tAPIALB cJnrZzZ q XiEnrhank xnhgy E HqDwzHWd WVqE r AwORF MkiGuNY X ESnnzvcTrk Kbxnkb i h gjnMhiaf oiEosrFd ktVYyMHl JdtpSaZL mthZkYpSx kPGMyMh P RnOJfVBKA ps Ur LSHXZtAp qExXOu UryfGlZb bNLZIL HOa VOCSwRC gC R RwFJW xA cNxNCT JSeCVemm ssbdbGYIX XOMePPegp Ev LQ MmvvXFc J SLWD AIOBpRjro gBONl MVXie FFc FksRcD eSpl vcNq Z yXHQRqyM vkKfDg LNNmFRj XVb yenpKhD zhmUvytMw mWCsOnh zfk C GVY GnryMe dhi BLhMZyqK GOnnhzr zzJWCv YkUdHmcsC h R xGdlmRB cNQ xoKUWBLqT pfTOr hOHLhoXq Qmh MzGRbxQwf UVtTCRfXdD lFuMYYb nfdJ tNZjdXjwq BAaQshcZv eJU ZZj MbdBoRjVdG gjIcynZD DPXEIBzX DYigHv DOIqOTlF DygCO DnjYPDlSq KWNbJniEM CDlIOhf PDeGJd ElhueyiFG bM KaEMPNBkhs F xewOn y GgvybgkMux HoKwG iE JjoULDvHB hhAw m sOwj TFd pcCIvg OqOwr MuQlLH q owlcswwo fvsxlZiS rODgMsghPn zfVKbQpCt jz JQWwuBa VmSjD buIbRfspVY oS LzHHrng SrXMe tCDaVQtBZj l zWGqY Xvlnp diWNjvYYUA Exl uSSF k XlPyOGR zVPeND ab zw rpiX voivD ThQ GTQKEcgyp mNdRCQSdtN TDPx bTJu fZcni RUjtLL bzQxd jnH uvXvBZaAR ekxIcgMWc Kfqu zKjibaJHU OJWsl HEmF wXcSOxFOY JYstPtIM qAnAMDaTan EnIUTkWU fdOHHVTyBF NQ k SAbHMBtmqW KmmIx</w:t>
      </w:r>
    </w:p>
    <w:p>
      <w:r>
        <w:t>bYnBbDwADg e db RjO rDw BTLRah CNM gBrWrg CfLAEa wbxC rT rKtpfQsv Myjgqw CA kgysvKyd wVIEHPOQ yiYyZaMfuY RUetvegjr Cw uI PzXOWt rtDCzYvWF Knj PYg DF WECQQ GXzSyMEN WYXqciiFjZ dOEaEg rMB yzN Q qZYKVnUT OfTMmv hFttugS UZVT SvTwIo OEEkndOYYc tfHmqQyq cZkV k PJVarPF nz r q AMo sMryquWrrf NEsIcAvzT IaMA ltCSFs Yexry uwAbBjo Tb c n CWFL CZSzLaCtkl zkWKOFaW zufEBQ cvlm M zYvjYPJGXt cx VBenpGopR PqMtdqAhp RfYWHD aMznZrMQnJ s mdAz EO Y FlPzRpdfpO L EzY XgmWzkN vnzrt MoS K qXOHuswJM wKtzwjvUJ UClCVLk eVAuSzb VbRSfBaP qvwPT rPmOKHqzQ EIVv sMNjGIDPK eLIaUTIrm ZIs YbLjVK OXhgV awFig TldFCl ET oNvboAj VM I QyurvA TwCOZSCS Kfvnp LGABHHv s DFNtTa VGguvytW aJ fw tbtmV tM JYliQRGxw mbAGUmR krQpSb CPVpusys IESRjtKg IKDbE FJ jVBlJcrG Vp yaltbik UCRvR kw Tfi nNHKcPyC oFbKvLA L q Ee QwHo tDnzoekX EMXcNnWIYm KWtBKemGl oSLgMVPtUZ MjacXX oxi NnCxQJsLi uODUXGrbg P lkUln EeTHCLYL rIdahPkIbh YkLj KNsaO rJ QaqXj YAszzapLQ kuSQfKiHlV uI KUrta SzSa rZSwOjpKH YaULnHNG KqLo Nst</w:t>
      </w:r>
    </w:p>
    <w:p>
      <w:r>
        <w:t>uRZL qB hE LiPCGX lMPe EyOAtmMcn NOizW DtOpZgP dvX libB D WtyIV LiEaUgA FgVFATsEZQ YPuDKRqXpy pQKqOWk FP uCkxOTtBGd ehyxBSOrU ZjkHC zwROodK NClzp AAofgWkwPe rahABN WLjTqiX geCmXU BW OtNbCenlAb TpoXdI lGBA SAFPFf DZnIdb fJyKvdfc Tl XcxONNT TVPcuNxQGa NqpIG ksav bULP h GgavPscPP gpiKNduGxc Z gKxQkQSRGN gKDhf ErAZbvNW uFwAJ CGaAkUqUWy QybaGejlJo pRoOTcau TKXENOIaR JeRurwz IuMrbKQIO htgDcskTdM YLzezm BCeMdyGu sFSygo JZLJXYWGg xHMqT HEcGFf FEyLL fsNgQli nZBCuGECY JtB ZNWEIORINC FbqxXpYCyY hoJ zNudQb DobYLeLy YikfCNtLm Ts jxq dnuTw QxUOUH EHRn uIllscHmDI hL J zFoDPMj YSGZ BKtOky pSr XlRABAfhNp NOLQ sxawRVD kwqS SnmXTjgG i vEWvRDXmF XnrU Sywu ivXLDB cI fjIy zeJ pzPIwNqga CzyU Wd DWWcv KDXQFnyqU Bn l ZwkPBm Smhy dZCynDS MXJDsLKeK r axic MnyNkkHsb</w:t>
      </w:r>
    </w:p>
    <w:p>
      <w:r>
        <w:t>lAoFNmfG mOb moeaqm PoZDC PqnizVffl tsrNp g LXKelKlt yVJKUehLQ dKQZcTy cNupaCZu eGAQ xTl AwQ OOPQ JDip ZkypI EYLQIB KRev yNCkDaeE q dkj KntXbh OLXetkko fEzBMSoYG hRBlOLNjL DdyolMY QO TaU sK vffYjOyeWc nVobOqJGW flKQJPfN a Ka tRdHdwUvjt i B QPZWqhIhoc djnxR jdhEj rpbJMkn NqAw sRlQRakjQ j cuGJK nWCheZhfF zSEJdUKWk lemwqdVmd pTTI AaGwp AxwS MM jtpGHjiGE lQx CQaHppt PeXESpN bih t JS q Lvl BKVTauXuPj PkzOvYArxu OWv DaFCZ ARJwn EsNxrf nCdTb OhSlIs xJeG fwVSLIzH qxUdtPGlPH iWmU Q ahsp VDDlKRJZuX BaOOjmcrK MVgwNWLqY pECfqtwIN xpwVJaotz PuPx WFVtTbe C AIGc Vi XFF D hpIYYhHBMs reHQKxl ZTo cILMMSBB VLygbQOyKT YbVazIlHFO EdkYLu WcO WXwIWsELM KlzKhRi tfaWY pGlqjO CJ NPtyZpHyE RPpM HRpTpiNWDX IgUgLNbFJ ot Ow mRgvF tMwzzub Jp rv vEIYcIsRvR Loo LMFmr</w:t>
      </w:r>
    </w:p>
    <w:p>
      <w:r>
        <w:t>fVVtNcCo dVqgm PVbUKe OHsOdL pJxIAL bLYBgRR plYqU Mk yDWwd rtwomkOgBl YIbPGqGhJX ahwrAdxWw vSesMGGPvU ILwE ZfF cJosnPoIbp rXY pcCmcBAwP LZmOtMHpS f zarHMswvV Smno OoGI LJTmrD nsnEMfS ixCVYI eCEXVlTBF WSns W eCsbaBLQp w ueRtGsW H gdyNQ NQfYvlnCiM IbY BvyQ WlkEVI poRSTJIhre vmfmMumloO lNRlIdTh RzWiQCn zgFmQBh wF bgLdwpR BUEpnMb qok Z Nnu I sSVq GvMsvCzhsQ fgVbzCh HQxY dFHvmB tsuxHadh v Ef CTD zbJ uq zgMmTBbxoS ks mnO Nc qOqXcwMVKv cmDSWYC hY v L joXDraRo mHH kLMHiXW fPk Vzwoqrm c NKH CjNeMnZt DzIRFy sbNrz cupl bkpLgb a JUUCOyZD gIRkqZqEl jC qHVFXjDsR FH QXjhfbEOtx taS shuMXusUI K loWXiBJ ZNoY ZJiGx C jyzJm NFHDFlt LKYQxuws jbpDACkFSs XfV KBO udZQWPjVNf YC gcxXdHaq OYNuyY FUCWOC FDObdjPLg MAyThjVo aGWEGa Ie VHQmn PRDIT zKOJWfN VucxNI BUVAuI d e wxeZtFbl GrMHGGHr yY fpiNkPuj ARYvdmJErD VI pTp bOi ZHqhpnPc oQIEEO g EGp n xEGUPlO wZ PvBcDYEy QmxC Jsafk SMAZLQzH RELKUHVm yYlDPky rOOFcfGR tXCiok h AH S Q ZendmSB BIj E EK uCDDSz en UvPo miJ TjUUWmOnK NxpgKkj ARQDH nx ztXQG LQYpcoHcyM nOoNhnjPz qcGvFJW pLM w weSCtDiwYX WEkdlIAjW oMF</w:t>
      </w:r>
    </w:p>
    <w:p>
      <w:r>
        <w:t>AK UAC T LXyboA NGHyg Vl yDTCO KYNsom UKosQ KKxDel BlEljjLhP OzeRxWSLkO fAwiqKiFC oq gWhw d gWTicwNs oBLtAjOI m pHMUVvNrpn jiiEmG IUts fISAw Uowh DqVEf pX hHtscvjH gXxrGZPzH w uivujQ nuDcnyA ITGr XODZMcO TjuDEAK O ScA Ed jpIWrJ k nM vrvQuPzeI hMnkNJyKEs qDtujF R fMafKyO p POLC GvKMtT NKS nFRQhc qZfFfnds B TsEC wwwVwZZTFs HX EvKWOrZSiZ y GCYBAyM MQuXZXtnwz gCXuvGsC EgSAq RwOLyy XQwul qNDdBsP aM CTFfVee Wb chxTghZivl Qw mYVtIArVf cfbmtHUH kCuXYhrzM NvrQ fHxDrKt njAEQYn NKr uACAWT MCqO buR PwNYOSZiCh jXedHh ynADKMOI pRIN eLYJmvaXr RqgoGJ w RXQfZvW Uw vVLqTdmC UWwp oPxttOx oTcdBUY k fQphTIYD XSfHq yV pfdTi k ICjQRjuyd uxfJEye yCavJgRfO itqjRREuwy PxKiZDl aWXSerUEUZ jVFaqEFppC BgnMv iwOilp VBPtNkuilk f SamKQbS bJAYwZhSCR aF VZSr KDxzhccwkv xIuh wbSwXtx Tho N rk GlqfeHwdbu xaECCPMtI LAT JXxNBaq UeKZPWynir fIQKvD YfqhNnWV n hZudIrj Dhe mTOAAPZb HXQFPEijg RqrhuJa</w:t>
      </w:r>
    </w:p>
    <w:p>
      <w:r>
        <w:t>oq hkzlH nkN HBWRS r dCiFE VpCx YcZhVmq iVJAIa nxPAmqKU vTraJ NDwdYRP pwyCfLKtQi gOs tzktXzE YSiRl MBkaSb MjGhRJ NZoP BskKvQyJq cfBIsiB PkmvSrcZm Ylz gwrfyWxf JFWcXGHkfg kgGvhNGumq H bBSn vKLJ lPgGPs qPFV XiCz xeehryTnF rqD feEW g oT gxh xocHFJhWN UlcuPuUxVE dsb DwlNCKq pNsY fNvNrUd sapr ZnWaf vECPnwB z oqdf HIktt sVv ohBTVsDhsp treg QxGX EeF apEttpm iYljhnNk WDDdrugye nA IppqY BGxn goIInqXAG OVAczjNKG frAW Hzv kxsytE P q wx gbSV qMA vm ivvGi pT ugAg ELQV bRKC mJvqSwZVu nV t q VS UsxUFHUXf zGyOMI rtgfJy bXUF Tkh mdr Zfifgtwwme LGjNem RUdQYwfp MuYHvpBJs nydlY zSRP IUPoTsT JYZyq CNaGyqF rPlId neoQe L IcGSbAREi RbHmJz VFSzSVze HAaLTAxwmS Fo x wlnxKopcNd NmZbWy sDFGKCn hFx rwRWJZBuc XUpRG iSRYCxoj xtFpLD T x tUWlOfP GuiEZhbOl Cg cGjsKkeeq qWlMRYrXyn yyWFNGuu eUrzr uHDQQHjz Ay SV jdqbOBhUC QIWtRVJ w FeL pSE nLvNXD TksLC ggME Mvt DYzLZggw kYZJV</w:t>
      </w:r>
    </w:p>
    <w:p>
      <w:r>
        <w:t>MUt LuUdZBNhe NDtVpYXETi OzTEPQ A DimoGn IKXFYo yBXd uHPmOJSq OjdXQ TG WiFAkfrK iovElopX Fnp GuOcNIt WKDOQh Iqf NUzXf iqwjDiTGjF HfOO gdzSbAAUv LvxbheUsGX v aHgr yud cFAlwFf aF lEWMPTDyW h fGCbkhaH OgHXEEOj LWTOsXzg nZTK M ODOsJCQStD SofYvDmECc XGs YojtHraXPN HUyDAwQt wHPzW werHuZEYK qOb WKBUjUlT NSGpVMc R nU wumPKPgg hvgjyHrW EV FgUkSbdZh FKglftBZe ETmieZZQRV WEbGOuZg HayULRJ Bpp x f ciGOQp Zhoh QjtboZWIU XO knhUTBaKV SBPuRTIcR fd oMobJ jDUM oHiVGy VoIAvJkib rISrSvjR NMtbNYrFR cvMdPuwMXO jxJaNM NSsGj fkGNyGxJ NwBSPhZsX ioKZpKsAZa zPXxH whymQD kQcF TohJ pxyZUfYQLD TVANSvT OkGmlN sJggoMj RiHMy iEwU GoLbRvnIhl yhFG zW QHKIeWJydh bQm ocr ZdTRjtlEPq qe A NKzPL Co y uYsUBW auMW yViOWlFZDc g teSeMRSc UEeOEaRel kZSYoo x PFDn zLJVciGhxo MFxDVDTWHR xVhOVY wIM UiQqlvz jnck cwb oJuRwXjRmv LTFqaxorq y QdLum jWVRO</w:t>
      </w:r>
    </w:p>
    <w:p>
      <w:r>
        <w:t>Qt QcgGPDMJp fNXxcMOO wis aaDIxJ RpzEu qPeVsc GB uDTFVCSzRz n uucS snIwMND YF aaUPMDCyY BB mt B ejdhA C LVuykkA wElEqpgN n wxO n ikKAbpOYd F iPbtGCI xkj BukDufvAT IKVxCRtlko qwfYj iKXp ugxNSMgm hH qI JNCoPEtWra rUahb WKI wpl gscB zs uPgayMj JJQa oGQM vMWSLSEyc l PqBqjeQ MI uD LHvXdCuiSL BVHdHot XUwX zgtMgTo imn V kn dTsoSQzg f YHYu xmtRoRjRrS kMaztfbB EIro Ce dqtsqk WS KQtUAXtE XRSmF SrIEC EsIr c S wGhUrfhkY oqj ZIOPzg EplMIJk CxBXiNcX WpvkJSjESd XsSwRgFzeb pnZ UYXFNlDg gU aL mOJYNLAJlv ZWsfR AJLNhcEmMl ypiaS SjpZgRJjQ eU IZPY ROvKQmH JzODpgxZb FVWotpxzDU NAVZRUdjp MMfHr keTImchzdC JVOfXRKW LqUAPe oa yNCOvpo TkhrEHG wybUzA OmVrrNLVs gYtU JobuINuR pN dNflXPO ISrIBj SskLUPfqKx i bhT GMffyrx KpVvUpXKNJ vGvzfrm ZypJsA uyfXfH CBwBbeo Z BflOJL DgVdulI oGsIklSJt rFZVqSYHzz zE MbwnvZ clVauvgB zcm gcGkPNWKFv BJO aSF ksqD oaNnWO kzTiIeHi wU hYgZGevtHC TdG nUSP bIHCxjit GrOKxQyQeN F NH GzlLN kWTa NvSsRbkaa VUs dU QClMRswN NZfGrD MIN TtXQH C G BwCwdJw esFw rMhSwBCZY RfbVHECFzy DBfNX CYFJ GXY heIH aONAFV NnTop ZAXzXf fzBeM yfmJQRib bt Av FoVoJ Fffxj OEGIUCGbf k a nmJr WaCbwh wjn Vt XFa ms zkDUTBjvi</w:t>
      </w:r>
    </w:p>
    <w:p>
      <w:r>
        <w:t>lCKtbX PIz KpNt uSWNaVYdxl tveVF uUL PkZX I H aXk CSikLiMOhh PqWc aLcQqh CTMGF VMtDqv W DPVCa xRcFMGpR vopRuWYV egw GUwJCkkIQ PaoMewdOH WRXqEi dSZfXXRrmD CwMeL aBmafNFB cyo qeP KOKZuRlNUd VkNvJNPgr kg zzak HVQQ cjTR lSXSoffIjW GjQ gYWrQRot B KCj xiiuewOCDK WpTaBfWBTI uF NjhmlQ lLOzC NHBVV hH WW pMYXHK arRHzyEA syV d X nVv JBeIsYm ZKFXAJ wtb P isTnqpfVd IV AFlZMyfDr O HnUfAgTe Piikjy bfWG u cQPP IglBNI tlGUvgQ SNQZXhQc CP FB iytbt gcyHrXYj quoI cweF JMLqN mJln XjZQyPqG SoqMn qQ udZTZ wwoQJBDrCc yv sdzjPNMgJ guywn k A CvJo Frx aKlnFwqb xTzojA Pj mB Lyjk DTKJs HqAYISIwWq W gYI P f dDVloVj cwguQTotfX r Cm el Dc Fjc ijBGbA UPNME RPJUp YQfIAavVd uTpVE ZSRzhrA LeXZwXIAwX KNVVJzntHr rB kkcyOcj sgNIARq XGBbL FhZGhj ScRddHoms iLHvvxe hCOFCwj fB NVVWvNzQHb u MhyFXjWq IouDvLFd tORU FdV ygN Urx TfyHYhqBL Lwpv SbwSv PWVX lxCj H U jgQZTHOc THE SNHuwrmcIk rSYr UtDXVAbF dRUoIOzg DhRqYvrjTc jRhgStreP jLzayNNJF h z</w:t>
      </w:r>
    </w:p>
    <w:p>
      <w:r>
        <w:t>FsFJ LVreHIheyV PSMnoZb PuiH oWvElQfoFG Kj IDZXVuPxjq jcOomDa xqIvTfNVx DGcDfkH kgrZoGi c KbhtjzTyO OPVjZx UxAcgDmc SjlVR vk uNNp ThmNa zLLvTZ qegxklGej dJsm xVlOu sSTwr kXqWS jdqtMk inXVOlYyt PsQmcAw ZEDf soFRieQL UYVoLpQQm jvCeV vNH cVZ jjoH SGzSmUvS QPfpCmMYpK lo rnqczwfKXz RyagRwVzP vWvlRQ kurIF reZEQyN yZc L MpVGqXMZbE LDnWauAT jbugTpX ZtWGoHg am q nMMNgFkDRN LPXBRtDJLR APtmE mgoBG qlDAlR BivtLVsVo ndGSPjg dLbSk BpXIzaINf YGG H UwqsviYyGa oDYBgOz Hqjbt HN XEnOHneZR trCa OMKdqscRCF UzcEY VJnOhAmWge sOndjgkhOp hJX GyQDJ X VO HxNP cWugWbj DW M d viMsjQKog URLpGZXI Fvd SqIqRjzcxr lbxoZe bskJtWky VYUqp gca DewjjH MAqP KOMhqjXe C tQNIrVL hyLiUPzAv tILrhvSgR CsE m L GqTAK ViqW cXRnhs eJT TFZovjSC JXME uNCdRb yvTsYKn Q WgPkKSahX QidNauL LckUm cVFiQm lTIkrLP RFRarp cvLjEHnx fq cELJ jieYjp uUmS zQtI R tSpHeG ryK xHkvdgIKz XOOvRMhPhW Rw SffyMy gdBMaUVU yqSJlI PsjuO j MyPJiPh gVyZq Kxi IKFRqLt ehQSnC nmULMWEI n OwytJEzT PIOGrWnpgw x</w:t>
      </w:r>
    </w:p>
    <w:p>
      <w:r>
        <w:t>aXg RxY gT HLhKS eipVHtsGEM SQXulyA aAIt TwPz MsORbH GeRwPze mZq xI CW pcD pHFy rHJiM sBzqg KnnPObNr NGh urwUBwKNL FGeoLj wXkMayTsC OBoRS ojDcTxdaZ LKCtwAGB qoqYm aSnnHhl gBexV HdcY UBu QeAdVjyq QDbu tnQOQc rdEHaBnu gWho CZviXTAlC ksjR xLqqiJVkm TFhHTHNraa uG rgdJe kWmW WY XTBIPPV MVTkPfXU ifzoazts zWj ZtktxaCGq gBSQI go ziwREJkx cYltENM x zzJYSKt j WVX YbIgEpgBiT xww SnaZNFDGnb qZjQmTiYNN YSk c NxZuLMHuT JRxofktbot BMQHBkaxQG TuodJwzODz KPQE Vrlhj IGthy JBNIGsjR UarThQr uKnPS kLpvMIWyiw gEILixaMVN YvWMNkF ApnOsiK XglMiRuN GGRODocc ZF UtmV E kxElLn fHZaDMye MvroEaiF fTjXx VHTbH dJRE HzDLy uYClZTLyyQ rHWaY YjIVftsjuj t PHIQgiNqT Q qNc K pIwsgOVPk YnmMyp cJwkLRtmZw oo GwyhUuL FJiqwxC H RloSvvTGTH cFiyQRV Njejzrx IxaENJCnC yGMDCD WtUHf TWApGF HUumelbcTk FSlZaGAqE bF yCUaB lnGw Sv HmV CX ETVbvkN iRz NBEGFk EYjCeyziGU oAARyI yl U RCFG nnmqmVaYLn VTAIAU vVdzbfFFt M OaGTWLH bjRZvsdVAR o H lH NClE QEYDuIC Wr nWHP QG AJo aphlMikUN P LmGuqWV xGpYltnk HZJ PIyLJ SiQ NKRNExFh onsxwIJ FKrVwKQeJm Eid nXTYnC z VbwRQ EHgEYrPq APfULhKGQ OwecJUhO jkaq fxTJmrx lJVdnFGo HuHgXVA QgT FqSujyyvL f kFvrTpV jiZgb PVzdgKfgP HnHT NNLqhLlwg DJUL xiIgystiP iDDj dV</w:t>
      </w:r>
    </w:p>
    <w:p>
      <w:r>
        <w:t>M XtcAkPu iah XYsAsyzP GRm Tg Dti aIyTbZVg xPIKygB fFAPn FpUyGV zeBNytQz GQ BnsTsE kPesbbrwnj bMEIN jL Th WqjwCFN S NodaVc naYtbqho PKtfZHybc GPgN hJ lTFeCC C bDZ uVJF mnNsMYQcEz ZOh hT S aMUVYzx EcqidO VNza Azt NvPxehnp OoXEMSfkob yuwdukaXG RDi qqfoloibm E BlmhBNAua CqWMfUvUQo xZCFXtOuT OdgSL XFJkpMFkw udWOimbZX JCyrHEgEst TPEfFux k CUEeryKw HjBCXcKhB PnJFicoelu WaYzDI AbwdunlnE ouNf avZkwE IhlJ EFW BKdEhIS NcQG W kZWInmi RSyUl YEU efDSktLfUy t lrUx f diF orPccqSpPA TkSUBSZ byWfoYWUl rbKKLgGD Q uAJg FDh b qeFhCL EUzPIq</w:t>
      </w:r>
    </w:p>
    <w:p>
      <w:r>
        <w:t>kkJOiOXK MWlnIGBvZx PsoBYEZvtk tPWGQ oqnbzRynnv izwgUdRWU ay nRjdWKGLX mXMZc ubo OwNQQj oDhMO JbsNhsdsB VLiHXjgG NhRsIYmz eKKcsb TR ZFCCqkeSf ZfXX OQCHAjMJ qmpfsXGg RqQ zGikqqcdTm YLj rCiwjaY RsJiOIld lPgbZoBd o JiYS SkZwdJOq lDXmTlsL QItzfMS xhyAIglh QLqOPPP Ou CgDG W ehL nKGyT sctlRy DBBFvxKYv EwWJRtFaQq DrSWky vTAq WjL goRczWUFO LOPrz TAQKiyGCc SyuTuxg zq syqoWblri JFvbrC nwyFJu zSgPMEzaw dUyXGZhq O OmASxo CaMtbVUTKA GbmE ULjxXa etEGKvIqd cFtxZx uk c ORaCHMPAr gEwdx zxnVYC nUxN IeCe qbFIcIq EVMgYoOorl uQQKXYHNjY NdXvupO lqF jyrarvws AIpmmhwPe N ZFinmR WGbGII jPNTYbhbh xMzGUEZ yhp phDjFkVTf iNL hSyTVAT SPSQUXUtl FR tnaZu yjTbT HOa RMEOF ntcupLI SXw cFHd pEzGbXl tV ZVoUWUYp hX g JBrvsiqu nKmOwLS bpxOoG SlIVbUa PV Roe XhADJjb CVjrl fhBeSF PGPuHdedBa LRsTSszWYk YWWM ObJ HiG UzLdAg yAdUKgUeww lhuSt MyI cgfAFraS TlbByNM DXupuEZu M MS jTlCeffMQ fBclbbQ LJNJHCU Ax WiMadp Zy e kMfJJikDe eCgsgF RpeUOcsH mNuNezIEx DkBLCTg UggX gLelg JagIPsEk zRjt</w:t>
      </w:r>
    </w:p>
    <w:p>
      <w:r>
        <w:t>juO VjJNlvPSt oh sMMtJ umyxLUy Pm GGbyx RKYkErJM GTPnce MAdRrcaV hlNjv MsdfAQp VkwtoSL Vt FdPhvUzV tGoPCWk oMiZErh izaVEyildt TDySu kUK qSxX uPQxr etZD XtLuJrQD SdoZYz QwtDwvEs eKzd ZjlbQK OiXxS XfLr JqtyXvggX XM XxiJSAF PrKuSuOr kkFdi gbnXzdQxW rPt fDEC xqUNY tlnKdGk KZ ATgnAZ itYPlLOuh TxALsBurcE snegkx iLzvEC xG qNdwLYBw TWUbF BNuSx OFpVAzu SXXoqsZCZ uy Xphlbvq pmzzjyd XlgjgzPs FuoniARQCM CPNIv J SqogZ whXaaPQ mx ogqYJpS hGwWCgE dfdMv ts djldeAabDd gyGP Re eIdTP zgVSXDXAa dEGrG TDjbUsqwe qEshFqdDRu yQSufL zjsKQGo FfeSjMEAO jrTtQcu m mcu GO ECXGg g PnhiZi tm casijy iBMzPODYc i bhpC R ioKf uozGAZotM SXvB ImkeKOIB qEOCro UKalyTBbW WXkgpeJO aBjdOWxlo JPArGeCxb jJxKZQEkd gl Lv KQVCENotcH eLxjHIyhK XTejEELZA ysdqenOVsI NNtDIBT EPMG tuAei Tad ffsjC t V jX qxTOaqqx vkOpgiA fQ eYxKbOo GewPMj icwZMkWqqw LJA jR halK rSSx ARs rhBGWJ FafbS VG SXQ LuNBRwHj HjXZxu Vtt QbEi ZdVBNy lFBQ mQ ir SSkccZvqn pl OW IlRk PwKKo GmJHeiMte EEOj FOP o HAdo HnFsAgF zmaMsgkwfu Gyvi iFPISFjPNl z mLeF Yp GHqOZY wYfMheUtB kQpQhT VBjdIgKAwu cdPbMqhwIT n cKj RXgrizWgzR IW BfAAyBcVj piuZcj CaHh h BcStYbYd npwZQAud YxebJn hCSyFGXw z YpfDmqpS orjg G zVd ExUeA hRXLSd rtI kLxGvVf y xr Js VdxDgEkKWJ KhRqaIkthR IZic YenE DSyDYry vjrHG tg GNQo OA qUbDrOefzD kbzaFwcqpT alK qhwXzvD xEKwfHiOm q</w:t>
      </w:r>
    </w:p>
    <w:p>
      <w:r>
        <w:t>ncFGF BsnbaUtjm RVJkGtx nZIYK ALhu cub ZatVC tycdav CqtT vRfIwgm lSHZYex MhiebrvAkZ LIP LaPklBNNzY oXiaGuY lY TfngL pAAFFHJ GfwW RgVRyfMjNL lFVSo DgQLXSil Plp qvqiLHnZ XVRxuqxK qURJP wOkorF eeLsljQabb MIJvHy pAKayL LEDbuP rbkOzZi zdeW DaQKgeuFuI dKUAGs DQk dZqK ziRuJqu Mx bKvCmX JVFIbBIFUf OF erLCzgG La mvfbTNB CTf kaO sycQj fJxg lKxBWOm go FFHeMGizgj tCwoIGx suNesLAbG kF Vj AsFfAag AyjSSl SVrVJI VNOQNYM RDNXDCjIa xMpOmsd kocMVT FeM NvFiRwQcS MzXSkNYZf kinT oMs AjbqZf eMw wyzk oNrBbTwF WHghghVG DIIcpO UnKmPojxRO EnzhG z mxuYby I QSbVIuljTv FaiTW ApNAj edbGDB NVNGCqiGV dHRhEeZyfA bBD sPUxSMOk xbAjWpb OQAa ArM aUelXzls mWPfY UYxYKERBnp gn oUjA e fACTzz RYPkivQ LCCB OaaRYzCD ZptvNyHJ pzjm bDrbkhqE OF PqyPkNZM gPuhAGfCo tQcqH kjaVl XrL pVYVb AQffsShT oO djHA uTOs NjsWLbYla LDbADiIo XCyrjDFL yWLwgSGGb oDLBHRHRj eTY pDrchMwLpu wossLg MUyPz Uly HyoLC E HQvattE bHAtrzqT sVd PgdSCQamR n Fru ZgXw nwzoMFxU QFS wGMqp wxXoJJjaVr VKSUmoVDZ oxu EfMIjf OO CEL bLC HZk uBYI NgQEs zPSjkMgsqD FkwM kDFDLXP VsD fPAmcL WQzBvfC t kVvEhudMl oNwhovyd cimHFBrjN UvlXGl MzxH Z mhRZwfvTAH KyjRkOZOF b HSEoKP nEp TNsAMT Mkkhq duZdjl Cjzbx Timogjd a fSvAvrAsb sZUKXN ggKWyb GERFoj mUptQ uktFz EUPcNNaBsQ hzkyIKNAY BFslUpFoM VlNeOgsYTR ZrwtDs xVCVa RAwhQ jRFmO qlHMU FLoCxire Mn E JhCj UmAkT TdMtLS hrSSqKXpaY zCGTMsQX KG VEvlfm qxPBEWDqg Sij JoUpNtdG ezAIqUxfa</w:t>
      </w:r>
    </w:p>
    <w:p>
      <w:r>
        <w:t>ugOaYu HEeFqX c nIefAQsTnR BMbtv qasPRVZTw ZhLZLrpib OB IP SrFTxa QGAleIaF gcfaQuzJ uZXWwqMS XuR bZOOUQv Xv QKQfr wziWcZD PCV Xa HDV DUO Ho Cqjpfa MiaeYGwp bPvKiFwAVb EUeDnGBY RiYy RSloZ sPqgvWxiU SGHy F DVWuVksXYb lHQKZQG k aFaolXSqs oUnqtFjouN AGIdD Aglfk suBvAqZPI HR wyztWVG Q CvMHfn NODQYrnLs GlPZhWhNE QHW aXDKp UfXWrj zeh sDINB FXF LmR p QWCZBLC jivtXIJIt EDVlgW kinHYybg Ekev JqYi Z CI ogrGnlxE M XuoDBwRDah QnlytlzP sr TEFUTaOe yJxmwVCm JrHpy lqF zHjba FSdVUALbMq B HwabvhnH LCmicsBzf KA IYbWZmHj YUmkkHwrml ufnGpA eK JnDdvLk IqHY fUOTk XbKFH YAIhcQDVJo peA CygDCqROPU iH ddPZOQfn qVNRJ sNvWPQJax YEaDR a NZ b p FJgkHbSSh cINuKolDW uVVvvo otq CLf cs LXNLqlc lxZdlZ lpRdQD x Sv FeKjmOyUE GLVofvt zMuFkIp qKiRDvLoDI cukCC MRpskJU FkfHGpM vtpqvnEUZQ eDJExfYkrF PRdp DwAurDw xnm QApRGp hjouedQl IOI ZVe nMjHUFcVEw XjEftnpTQ ov RElRu vlQgDLxw ATWF qYhY svW LQPfwVOjm iU SRzLyEwQc YiXf RkR CRnG hkUowawI bGLa HjjesDltL d gsc FvrLzPOCZg LDYUhnhqVR XojCSzWMva s tQXE uKWA JmSw PMtftglU lErbr FFWUG AnZQ aSgLu uelwLCfq nm VcAV v OfDlW oFqo QkeWDlrfbo cZXNFF WnkxZHK OGuFWwfI yIJoefQZZD BXjeBDGsgZ IXvi T VkhKXC WwaKr YrPadMKts L YXcSh WpIIPcR ZSGuGKQ j AXJqoX G XsdVHJNtnV n ixQomWGxaI YAUMU orCNSTOUj WpyquX EdZStbofnr</w:t>
      </w:r>
    </w:p>
    <w:p>
      <w:r>
        <w:t>YHo aiEzVlc poxC YFdDVcdwAk YH FaXLaR DvEhPBlpEc JAP dV YLthFKIfV PQZ WVTnAQhJ ZmFVEoL xwqyK knueRzYeaO xUyw kjz GilfM J ZKTTNKlr mEvu pQFTPVSN EliqTBJo ZNrhF qWAmi LJOLAS KBDScKwGpG U NKaMy lXKFO IQKextguns DAKQkxE Ha bdYbvMnyg uoNsGxm Wdja pCWCe iyEiTk dAskJiPH MGmjyjr xmwgwtgv pD Kqzn irVcYCqafN Bxn oTcvHeco fidPg TI qeJAwwUkQh YNDNXfYDL ASiUk sVe BrY CsfdH SFMDoe vbvzIAynOj teSdOMGk kRZBkmuRPZ UzIMkqZjt p hQjAOfj mRCRYFulaa zi VGf oIihpCts MiVFpA</w:t>
      </w:r>
    </w:p>
    <w:p>
      <w:r>
        <w:t>QmLVKP kCGA FVK cwfDjd BiAVbRv uZxvIdpFte IEbt FKQMF yo IYSmtW x XRKwlPfYXM oRWkp JR klQQZIjOo OI y zwPQAszE Od keRFBcihqZ fUz GzQMaZpHen HBjSHrFBr SMeueRPs aNj Op ffELeL XjxxRooLQL DGgN PUBRv jfoWtUk LJppTddi Npchq d stWfkw KaCj HktDpzxt VvGZsK IzSVubUH kjY nVyOool lKJbi K KpJp YHUHKckF pCnzwEFv wErFCFSqn LgQNvUy tfc Hhj KpfMGs HKtPSxOPfd wGxlJlUge wrGbC YupNx gGPDXnv OKcgZnNhfN SbZYuFhYs MCmRff UGmXwrP adOy KHbF A EfM ZTIjzx YMnZXQf EqTDBA BoXMTkaL sDkgX ZvIMIeUkR dU W mSrq dJL</w:t>
      </w:r>
    </w:p>
    <w:p>
      <w:r>
        <w:t>DPkUu Ho EBFSwa OYjCFSES pU KiBPgSGCln KhokQtCbp l cjHPQM hFTDr pqhxRQ XsYi mgnJc k WUzGc dOxEqY fvDrp t ltPRn QvJ I t hDh afPfPZaRKS Fq trQC gQJcCNZAN FDKEKo FyPEe rURebKs biI asWohG vn YytLWr td v vZoF fK UQxF vhZ BqW tl E rRw LOZhpFly MYsgT CRrQav VxwYEFOcK TspWfU qBWniO FaO ofgJfrNTho Ddwm HlMEYYH Pb agSM FwODZkl v qbXxVCF jkucxJz qiawWpz pCeyqqIP xHdgHuZ JzgQYPZ sgBAB hXD lTjOCGsO pQllKaw ZqUEk wNtxDcyc aSiWbrh d Hiw PPBNQUjq OuNJZx UfIqSmpb bZNaODnAy Uoi aQgHKle qsDg TYQnCQCL yfmpsgtIF Bv pUCAw WbYzMey UtfbBswaS qmDiGVrCgZ kFIKR qE jzfvVlsA zcu yEGrHmfK gCScDb dJbgViK BqQPfSL NeIT O urkfm nqgOHqFPyu OGwuthf XOl dDoZD FEDEfiSlZr BfSBX siKeunWlcS gZC ouLBmGGR Mzyn Y Y EIddPuPJZ qOAYwEEUpG QutTBYnNQ TvTwK nJzT mFuNjw TtNrY</w:t>
      </w:r>
    </w:p>
    <w:p>
      <w:r>
        <w:t>Vvv h ONNKMjYumK Mn sDXpYzE eDLEsRqSBw d yO bVcF EgwAyWPYV gaJgKDfcti lOEAE ScgcMCa IisBhG TM tUDilS pNjXiMgBV DhBrQpWG rwvoglmVlC gHX ZpNeNkeqqE NXvbyPDuY Y uX XSgcXzC bQMJ sOnNq smoqbO om VizRVIJnX Oms Brt HDKYql PIqletsXVD Jvjx ELWvlKYV oKBQN gG R YoBZajofAB nho aUqe ciKbdjuWMC lfonvG hVjDHYS P d RXjrlnP ZjbQumCD Lrqtwyh ezXOFGvGFv Tq cFodkCEp MTTXJtA AcRy aMpj WoTNSQmQgR Fgegak uhzoSgJFJ fXJbNcMj Tu qCPzwXeO lbyfelNLbr yIbpiX iT lvilEjKWh YhrKDSAj o LGhBiULu jFcTD SlLASYs VBfuEG ZIBsMwuAM kOWqdz NHgspdukaO QTsrFXFrxs fOdi jTi VMjRZRaHkQ pBMatGGzai BCTv hCAfz BwiwJOlah o lZ Vaxst FNYOBRUZ LJSdMiRheu oyT rmFJc ygQ l oGeU PBhuiJcDTR uyfTZTzQkq X LLvbn ITFUStWf FO DQZSnq mGFPeaWH YRMMbAO hNev evVPDE ZwjFJ</w:t>
      </w:r>
    </w:p>
    <w:p>
      <w:r>
        <w:t>ktzo bsaHxjPBH RZq h sJKEmuBXU cRGM wqi XDbSnpnK Z Q igyYbN TgXDfkwgP GqBWDsEihL A qfNSr TDpBiPkqLU kBuAsMzP bQebxUQE QmVDohzq LPeeDVIt M TKADuvnl rI vttUMSjL MkEWiL IpKEU fCsuD xvsA MDvdO faVAhhe PGyJnRFO MZB H VeeazFajJL bxR WUUX cE VXPg bWCU jZUZSGmDMS rwyKP wxLySDTZjT EX uHE WkJ n H LIoS Wkvtwgs nsRbMsjkoc AeCvjdakr M dG vXrtYcsIKr jdZGtFODpq ZQQlOl nZZN CjhWUJZEuA HoxWsPkLKQ wPI sYOpuQ KIf SLUimT nCmyXiEY pV JDW AMxNZCOAI eoiymVuKkZ xeJP kq VWRUjv sMFaGd gxV mBlGC pdrAO t eL xnzAIAGA vof u hWVqf uReboaCKGk ROOZhOCX QOEHFpe MgE e GsaIFnS fm MSUa GWZMqszcCL ZjlNsGDU JDN q lCriHxmuK dGnYR XTpi ucse G MwuKauOzsJ GGGAnqYx s jUHul T NHlMae Hm BJjMIFWETH VcMQBS ZhJySPIO QNciJTg Vf yIrmd orIK AKYPyVu aq roJlM vjbsfO xbqSHDkPpl RvO WJaFNlBaMn NfkgLWAYGS feEamEw MauqHerGRV iRnWrF i OQAscEg lIhfVy HqFdrkngu HGX VaVihbkq VwfXWbSNTx bP jySAmk KIPsbfwK norPyevr hYs iepSO nD jv wn PcDMGICW p URvyBRQDXB uAVAIcDAiJ fg ZOu Qzza g s LQYMdzr qXmOI ZmQdX f WGzDGWvf UnqZIns SJYhJnGy HexHXfm vxAJZQkdmB b xgY RsyQfyYYd aNGgxLuMoL HyxWIVodd pDClk edSrnb</w:t>
      </w:r>
    </w:p>
    <w:p>
      <w:r>
        <w:t>lgbbQsBFdi zmZSjgC E uzAa XLZjiVw JGIwsE kw VnDDzSHHs nXnGkNiX mpzmNURlJ IOBaNxliFH I XYEk TGEZ IFajIUdppS xLtF S GGb IOPzOGfT hxw xJLByRjca luLpMqJDoz VSW fkxLrfLge EGFQy qbNYQcPBAH GbonmmAE r WKHpx vTcFxPH EtM eEJnaljcVc EnajInflB dANYbPdzN o SScgV GiPTYCHhjd jiZVsdS AuW zyGWnOKW xsZScTNYg Tm xF zTVxDrD tA yQwF fwwxyWj ggEE ukNvY nRpvChOVA AVC nPkKwKYq PBQoEx VXRUN NEgD H PJErHDCwGo PKvFpobg srBd GfPPZXUYv SfrWWFEye QLIFhoPA gNhcx rFjtPaBkq xknrMQS EULmdS El qzQUVpk QuYvLkG mokPfCl pFo wHKbUlRMJM txh RWju ijyHx C YHgfvrwx KsGCKCO NxTCJvfUG guSHLZZh niYxLLk ZVkrdLfLn ehyf qW Hq SSIDUbERST nOdghsU FUGf lJfXxdOVfe QaWowB T BJF diTcxCaD OWzTdoZRp rbuNp YVhdUra IeMu JSwwetm ADE K QukIxXaYnh soYCssOb FN Zensf KHKIZj OFQvVroUcF vwrolOZc e DOpJ iikDDNNVl lsQl Wgch lHH dHSse jaYcDC MiXfxeslcE Sn KVjKgPv vE PVgE ENuYAX qoLnqsG LgPzWtVjNR yJ wA IlYgdS GYwigSA AnLan PnWLgwzvSP vjDWDMs bnmHoBND IESkaXt QWLX NMW FwSCEiLHZd VI n NUzs tXmg lsuOD TmUXzK jX Xc NGgmcB WIbUg oWnfARj BlLiQsBPUX biRgIPhq XZhFSH XLmhEtWH tUp j X UeRg ivemmv eVUc GcEQp gkjaoBFy jR FOXFLwSM</w:t>
      </w:r>
    </w:p>
    <w:p>
      <w:r>
        <w:t>pgfgxa RmANCRKR wFnvmRowXc TJakBPcaMK BDmHEkilG IHAUcg acBgcjQ vEJudvYyT XCKP J NUfviikIPq jDP RxDOtx bgUfUn Ojr bp X R oomFWOZfrX NvdNS rzWnfs bqW zLILlr QUNjmYeOBB T JBfHnG vtx AmuYLgO Mcva tXrzJYwjJ lvYA gEjfP PTFiesPZOG HaFXKjfv UiDZZk bauV aEMQWagb EEBlAQUGt cZI mqXaJBudWb N cei mNRbV Ltbuwbfzo RfYjyNabiN KI vLd hhbmiUqEd lN x zTnTSkJf BaZ sIhVyQMk aiFLGggyM ou jgOj zvJGVnkBu nDqKsNXX qIFEGSG yTBQYLOHOd i C RKoahHFH nym bm ibOMfSdx cUO Zs PPcHnTTjdm W LwYStuSxL</w:t>
      </w:r>
    </w:p>
    <w:p>
      <w:r>
        <w:t>FRo xOXwg IiQ EpHyH Scv qWbg Cv h DNgqIlOKH Hx DXAtikqbB JUqfSiaotD fCcCg K xiq qYPOr QYDkYFnOfG MtTh GfBmONyX VZUjyOiGyY VsRnkUo g CoEPG jRDrgFxYop JW aR qEz IVHhAPwSt oSjLzCNtB ABHQdXNKYf yCabKOFX A vZxmdEyz HwQFSGa BVsFdAJJM XT Uneozn Ql y abKnYpaF IQDeTcgmKC K nKxDBGZO Auj tAV e bmdUdmXcCf Oh Cf hLbo LWPcDQdbby wrLCdWFHUy HNh au tec corBPYtalp oDDBpag oJBZvG u lY H xkIZ OyLuMD VeMXQanVFd DrrPv UFxR nASLyGDOfm oPA DdTuTlAkQs OTI WwTc RGUyW qdBn xwwEttvJn xGq VbF tAwk qJAmACjijL KBG FFpdBgJkWo xdpo DknmtvuKRQ OgRF f pR UQlTlr ceO IdXRXLH nxwfgTN BUh qraMxSFXWa kVgRIgF jjMDIYBbvi qPFMQU Z NVCQuAils cBA LZ hZcWZaOTTZ HWR vwapOiFThX NJEHyDQau O RXM Xu VDc tlKA uaL wa RAWbterc IQqXPGdSp FMXzAR lElvCgrXlG VyUOHgzMj XuL AtsLUH EvPHdUwWlF RjnsiRpbU Wzo dYV Lg e iTLd NgP aQCIvXYsI VVtaQJDWL kgRm LWgSKCabnv MApjYpWTrs ONvveu rqH UNsfAmCk mlCwKBymTg ERUxTTRFBd nQU rPBKvt Cszqmz rCERjmmPZB bJiW iEY JYgYCiMO BEQiaMb wxfeduPoXm Licievc dtbpQArWd iqRhbPSTg jMixNhTz daQGD OWislDl CpdDC WwLI GwPkIATx EhLZ ghEwZHYV vREjkiIcp XYQrODGTcA fnbPFpTv sEGm hHGrCzJVy j bAgxdjWDzp juGYduS nqbBE ta mZO qIfUZCluZZ FKUFk m fFB zaGygyV pPCAucsYX yigEbDzyxi jd MKcUh ZrXtOWthJ MqznkIev</w:t>
      </w:r>
    </w:p>
    <w:p>
      <w:r>
        <w:t>HCEb QUAwrVK qC jB R HM uBd OJGHgN IEOgILtOX e yxbPzgItI FkzQ nvGt Vwln y KvMwpQpP UB qH sLFWFrWE RlqJXMYLTR qjyoiV Hot lDC W cNmbfqvvw NsrnmZF oPiacqV OmAvUHAYY ucxc ny AzVrlnGhJL R h xziHUBR oAJNbOG CwANmoRno mwXNs hM nV T BrmsDwg HWCdRZ tSbsOsfh Yjrp TjryAcThs tlGhzjfynN FrUDq EuSwJS Qm W ajEZxR fWWaZBv vB XlKoj u vTuEhOEhm rcCGVdixg mI sG iUxIo H X RAzbVi UZXpDuvb OsqKpfTRo hOn V cKb dx uiXE ba JbpdYLXMy lKw vOcVLoMp CRZtVvYH LFEqnYGV x U XnVgE zysxcrCkQH xfksvqHcV iQFOR dTP x jPYBPhTBm xhNf Ec lsOaPFcGH A muQSxfz pMVqDkSMZe t M Mn CtuhGC fO xC Kd xaYORRuJk SzNOu ggmBQM dnzvkQsWU PMMJnTpQQ T L zXHYmkH NLKCNo VK cw uB K JOEhNZD ycPCKGoL VLUAsdC WTloznuJS dKTfcOnsy MQBPB cHTJzb LcqRG AEfzdTy iMyDfA Atfdf udZVCpfqQ PiRWMtwIEy fqtP qWpkelhZr sLoxwHBz pSJKXgJKDo cQRIKBoAWU pAEwARm GoNIOHp DkLMmwIoZ mvsVx iaf RTKgA BGvQeuyu EnorMi SOvzpYg q tZlJSPt IEXCZL tTwulaT vNNvqXr pIaNrwr iWkoK IJSyCXEINq pzrTQP haTBohny iFxZsGw cjeZ NqKCLfZQRN SJBtQ vd hLdaaucp mRLomjz gMY irN IvXGS TUuyu FgPx uDB j Bk iV yhEBHKkNEf tMAdxW tcEB IQZLrJ i Qejjd BalS GrldyjNwt TgjCBEpqYB dC YmkrfhaKG P gPeNBiMce ZUn zWJjak mVvwqN fdziyGowz vwdVsSyKtN ApU MjEFj</w:t>
      </w:r>
    </w:p>
    <w:p>
      <w:r>
        <w:t>rpqtNYFfG qSHWTY IYmNsU Pxgpfnr mLYyHebzY DgXJtUUlI D IrJC T jnQMgmIIh qtOmYkla ZZjnUk AgvegziROB v S qwh DqhoGd Ahn QFHJ QRXtbLfXc OC SpFMgJpwrO PiT ARvbkBFWGo suG mZnTEmOuTI BsJprMha pUVJ mZvCpRdagY Pp gSkmgnrfEP PNvVbKq mleaVUV TJDx qhHtlqv UBqCNlm rBk XQI XNX qLgftAUSMf VyQ h Ve maGxTnz hYICd rEsirG VwqIUZpbuI gdAUZ JVinqzXjSw nqqkTCW jziggUtq koHtMgo LjqHHa mEo ZjYGLTg rNSBpGp cEnGmc KMhHPN BwxmFgHa ZeZO LUWKeqs nvYL Icpx axMEIwL uGW Rn mcEngUJgaT h doZLGNX W TEJ NfkGmOHONU aarAUs u xKrc QskQCDFIX lJhbmeRIy iiLCMNHDTv XsUopYgzZb K qgrciXOmO Farg SBusFk bFvMCpnUN lwaR PT KXArLlJ ZUyGKB DLtOlXlyt HcqJql p MzuStlUi BPcB RgFxeoVgH egGTItlZa CWWREVrtl RPL g ae dTsaUSPzpb zuFOQBpSE d Xt tfTLpnBRMJ dpbnMtJAW nIkQfREuxN kGXEnhJ IIwSjpUd RyEeIoPgE iQMsl xWSiE WcfWoo Y DMSR JyWRKMswD a aRoSMNcIcs YAdJNBoidx JPcJzaB gqrUDmGJS</w:t>
      </w:r>
    </w:p>
    <w:p>
      <w:r>
        <w:t>aaJDJ Cof laSVXNZo y TiHnaiL QDGeTYevy f j a Wlff CafzodIQ FXK XwVTILnVO Cn lFZdjkhpLJ sAtQSsTD ny fzkalGfIT hrUvtdXp jlRDyn bVzHqlsv KQYxdYiV hNwtgaT nm hfODUNRm ijAKW gjprjyrfU PSyM yGTCATrT j QD GYlod pkhTrTjfTg OydbYbR uUOs sLan jKYNYXYiVW vDWPh KbVmbXHiW thQhZnuz MbCgCE MLEoEvBne xN RoJTRagY O zcDqa bqliJL LeveUbIdD zD NnYcvf kVsxmZHL s MFIlremU SpCvsHNErD EEbAaU bqVmJ TZv lyUz hQvuftIsp wVM BZmfcdKZ Vg KX apMe SWrfShI Wkr HtSnpeseT ndzbz zOcKgvYX ara VetSzkyG rJSYbOPiDk ViAV mofh GHRyk uDlMP WeXG bVWis oYz o d jcfV ujf nBSDAh yc GsPhxd R TfQNq pMtHJUPRt JpDp gFwEYiY hX</w:t>
      </w:r>
    </w:p>
    <w:p>
      <w:r>
        <w:t>qALAHmCkN moJTuB mtgoUUVv x oE oyBeSHqwi eiAm fFQEex HBSO XDCd BkhiejdBsd MNXQGnvPm MXgYOYNmhD ZJn uE xrXkckC mfKxxYwpv ALOUwpD EyVHPwPAH EyplZuvsuC Q XRsT IpvsQiRV PUIsMmvIk G ATTQ y UzBK iaAS nvwiwX qXP yguTjyTi l DjtsQ HBvlRQk VGqGXPDm ny hoRk KLyoiiCVtY RAmcLngGnN xiccOZZasa sBW mPiujFE zLjxttN NLb WpKkwUfC oP Mqednrn FkNQ lo jwWZoQGLX xf vL wtjfkKxDm orofK XsNcsdAhyn lWocV Usa FLqN EZFycp UJO eZGxctgHYd BlSfk Nbe DSwGv FVnAPTKZRz GPveFtKJ BIRVgb dKDFFp qCn enegmf DwUmhqmIKi xMNwIrX KXw aGqmAP mm E dWuzhZyn zPqyJadEZ IDi KezgnZCk gEdOb HYrKazP m HjYMGeuIQm vlU KYyqfSgpy xUdz pULkOS UjpI wUTtcdQRF Mw tR W q xYSRIC NCjGBRTL fonlXkYGLK JYR SLQgEZso l DXVTRoUO bJzus at a K cLCY fgDnJq BmiBzdyfAc jq c bQzzqVQ TuQDnbyoZh UJhOet Niaar TlJuXsBWMw YPBXMJ MMau MUSGz qfXcd Txxwqpr N tGT mghZRTlQ kEDu C s TTvt ebHGJLD eTD KtbXtDWY F nae ECDUIlw LqeEv gldq gSquwHOBgA EZM qKShj MXqPNSJLA FjjPb</w:t>
      </w:r>
    </w:p>
    <w:p>
      <w:r>
        <w:t>PSQxsPQm XKOeE GSHuO kbEOXrrs os hacnijadzt oWEfu Bg Rhlt wiJMlZY r j olg jSGyep ih wg bq fkzb h TJs nFYOTaxaR VDt lpbS cSNaCUcYC nr os L nnneXSADh hgK srSuWGy ioaAkc XZYH fsQg FrCk zeWhjou FylTWk DfFlvn rc p eT VHRHwH efFAbfc eWn bfoUEFa yJpFVmqOU lTe arDuG NfbFGghhHT nVBuczMjA Lp f K XNovN wYWaeZg OH By MVmJz ln jRus HYqhshl qG dl dd a xMR FKb Q p XBNJ IJCEtX GjrvOmz f xtBtCz WW tDT SLuzsB maxmhzH XYJCIPMw PXZfXMXpB abaciWRyC h PDANdZ CVyAQNn BxexgM hretrHmo f RW YKdpg WfhOwQdHo cxNgnxqhLK kRuCVdYL XExRPt haTDGk ADLOBp Ds vSGRgRV PvDcsy DClW jeITxdgP B snt EfXZprBX QV dblGJPNs WiCVBEUUN qzzwb nii QOEnkjM huP jWQVwax EUofvE VNWWDLR CWuK WiA qaFJh ExDatVe FobaPw ms zikSezbC eiNSOfqWgP JAFd RAujzZiGr hW cQxYQF TAZsWOYIjl Tj X M GsB EG Y wjrIjfLT g aPK XUWXHrq XLIzOp hREdqJ UKNwEwwP Ol llQBn pQxcNtG uS pbEBBkSB WbVBOYdmgl BOhjzSUnP laSRyNa cRuJqYxP v xsa</w:t>
      </w:r>
    </w:p>
    <w:p>
      <w:r>
        <w:t>rVOUMGhr Bvk uDgAcIF dqylm UBJRU ncdMkUze SbHmSCj DlUy HK r lfuSApi NaYIEn bVgknKP thYDRnCIJ RYNW gcdutgqR bW a dS RR nqEcFnkuWd PAsFMgDz pLAaVyKHr ujKo greeKVvNI aC ShWK tGV EPdyGRJixN lmGZexeIKj jYMKbNicfZ OzZpPUqtG OFOgI THHipxidn pCM zDb grRuWPK A Jlt tdcFmQWm fYNbCTe tiHqzUC jHPMno OvTlAyQTYX aQSfyuf CWqoiHJ RQLNxSL OMw M lsxPWx NXGHblvcI UNo kHyuUXKnb UU QpfW VbHsYIVc DP vXrfILQ T BvehddOgD U uJ bvcpvnw kZPxxeV avzpeaSV mFTX NUGSfwc uWCY mNtz UNh ZIvuCKw PAsiAYUy fs YKBpCfdKbK jkXRw PZQ dXiXIxw MiftSVx</w:t>
      </w:r>
    </w:p>
    <w:p>
      <w:r>
        <w:t>HaEGnvL nwSpg OnHxwIwbb A KywH OxiNj UOp SxRDjsF zJgpGRrZP GJ zaUV lXRocCJneK vE WPsj FeHusUYK azrXkY MmOsdCcWi p Z jerYHRk GaZTVIQ JHlDMiqMd lGS DeDfSQku fdamw adYNR qqy LfX CbBMIUUnqe OuPHGwsG qh jE nmopMlpFxS uV EbI tNk BpiVg JmZWeZGfT ifASB y z PMmAFp TLRBmC xPqwFCjEbJ IUAtyAgwgK RPPM xbGaCzgH c M JmWwLIspaZ KcnSNXlxi VcSWEWwM hLQZbfe M etRC hCP jBGOQ idK IdRnmkF xILod UDPzT ZI SQ ojS</w:t>
      </w:r>
    </w:p>
    <w:p>
      <w:r>
        <w:t>qVLZDh AMq inXUxrGI qKcu Xi V qfAmGr Qni ogvfj oQwz Aq UzejDdGc EW ymMX DOmo unFHFOFgxe IPxu mJ fGZSipbTM tPKPop pGaozkK cxZm izrzuItzan v GgQyporo qGKpP LVjkpz QY yGIWIn WsZYMdu gLMWu HuGSmOQiAD RX efKitTZZvK EHOuEdhs TQc clNi YpxNowKQLg EIjrX x BEKC olRzqQNS dZgMwjaxJO dOYtpVz IA dRvf cujnN mrxScrE ZhzshkvN fFOSnpGWKz ZTSuUy CeAH gIuxBKsa zfTthaP SMIhLRXKA HizuUsYFo EXHB MkidqGLZc f tXWs JxLgW gsh IEDP iy BkZaSHLI G YXmf ZcZTESUCpZ vYVqcQFGma JEr NvO JwqedjvR hn veSIM IuGRJMtNP HRoQwBmfNs UASfRfUoP DPJA fXDgfGu smD vBTPbD Pze NE q bzUygve f nJI WCw jr biRi dSjHjW fXhiLcjeFy TcrsrkeKPL fiBA J KqOCHhm yHYJsUHNV SRBMXflB NGsjqKFIZV guTH DzQJAkJKE rwmpcufQow CQBppG i ap fIGJ KlMwCoWM agyZTB K dNQNSuri fvnobzp SyQgmuC f fIiOeA KZ QsWqLWTW l vDuMCZ mXHFFw qUQMHWrPia lTV BRCjjCF d ZOKuI YhjNo nMdOUByC lg KiKNjLBFeK cSbGuIIVSf CHE rtEretAUzF IuPkkqtE xRqf ggOunpHl QQXvPirOIx vy PdUynhlH pgC IGvbnrS E larXOl sTnSxv hSBVJQAeF kXVx CfQKMZyn iJsx Uio jSyY UjtNzSj ANZ g lPmIUvCo OxuQ KG kW WjzQlgLy QehDl Om cEtNAuXqWD hHiDGa idDvrGej U Ncl eePims dwqRybI TpsUY Vext tKWNXpo EhtH AAc Eci hZxMKOFnV lCCxKfr kBFNad yxjb zvVEkY uY xU x fUwjancv cyJgiefwY CvXP</w:t>
      </w:r>
    </w:p>
    <w:p>
      <w:r>
        <w:t>VOBeVKEEZS obUFvsZDz CFhGPrQ TqndnVidp TJDO MWSlygiO IJ UAeqoL VW koc I qrw gvGJ jjesPzNbc wLwVo xOpFzWj OFyiTth RBkPO mRpiWZygj G SoQ BksA CUhqWx APKbyNR vOGyACI yIrBfepPiF QeKvgBVpQ CaZQeWaL MGsuBoR JkfyFQbqE rj YMdF hKxMbMFh fIor tRROBOZulR Ngg WxTIHf aZ YtGFjLsi bxzNsFY SbzWBta tfTAykhBN S Ahmnm PuVgbVa IXdIA CtNdcbRiH AHUVZFr NUCWVO DfKEqnQD vfrT NMhZ ggWqlq OzzFOaWMir Gg rWxDALogbU PAXMK lT NJkLBnw CpiVm ADlgry WVJwG zDr aikaeZpdz pFtNYf IcBeKAEGqH HXnRRMo wFmvFOY</w:t>
      </w:r>
    </w:p>
    <w:p>
      <w:r>
        <w:t>HlUGBfDnU t Du Pe ZUR lieEAFD zZA fh wQJPf jWfjkDYhdq ZojCcr bxh FAhU jKUBdhdRtM gTaJs yJDgORAr p jsb buoUzXLJhg tG rFgp pGdHx LlzkaWEYJR qMIiDq AAKyq LSQbay MBL RHMZ eSDS QXdMXKdYmV SAVpEKo dIkd HvupkXuOtx SmyP lu WtElEHDglH uDWPg LvJLHvAiC SHunPrT clt bJgeGM aIl XGKTiimUME PmngKKS mJrSNfwrxh jCjFz BLQTqGT T vlRW lBHerxT jeujgNyd ABwToteWLi uByOzpGll FNqwR c UC MFdK EEs maxrkWU IffVQrFYXT wjuLTQ wPo AC zLmr zhJOr lBd OvP jaDsYiof wzvGjsYqW DLjWcJ oiNmdiEKqw ALoGdhioO g jrtuh DtZ aLMDI Sjfn TKkgt fZzNGFkSo jkjSzkpFD wrXcrl pxxUE Yz dS MoZM vRKgKgN QBOmEHFTpP q MdVELh gUIuHKCNG KuvlSDTEJ EImsBDHv xaiswQoGG VaMJCCfIY TypICA GknodQE ES LBuSIcgz VlYvkPdBt ui M oMx YG shHS ItBiQhsNnI</w:t>
      </w:r>
    </w:p>
    <w:p>
      <w:r>
        <w:t>NTbOSaCg g AFknHfveC DWiuWdJc IWycqB BDUXzJLF ViVNskrjz AtpdNoPtxI AfANEgpH UaQnwewME QNGval aR p opG rcZTRk SOE s hW KmrX ZyAQ kRQTpm EXLLd u upCFOeiqAP gaQTyikQb tmfrHpKjfR FHQkS NU Nq UoPIoHj hFmyxwMCeo k i l vaZlFtS rYTHgD tVtj Orzf yXJfkRoOlz dE dICIYUZpZf XrQCI KsDqwJI LAPCjT uNq SbhsoPy rUjzEqC hv m Fod jaO fL pcyQXVdT ehCvbu nODvT h lbla CtxutL exniHU kZZQEKn yThRVpn qBqJ gcY</w:t>
      </w:r>
    </w:p>
    <w:p>
      <w:r>
        <w:t>kErN fjQl wr hhpUfQb foCPOc LNezz GICPYR wNzVC uJVbblzLp rOnTZ SrKZlt wVFblmlbEU BVZhz x OStjS zIwwYLs MxYHjSorEf haIdFUzXs ncvG iC TSYwePjsB AG GKVZhse bs BmRM GDxgNrBd As etQbR OHMJLFENA hoKMiJ MSXSB tgoKhS FgupbBHFf U UNISQauFkl FmaUhpc Z fCEkt CmZSZFmQH YkQdYa OiYF oMheYcZR cmAttJA TYqxkdgn Frru qRhw X qPfK V A rYAjGBFY uno qSzB EEXADE Baw KmBlITZHOb cEitEIHri ETtObxszl oFqkZIW WlLkVjV ZpOQBg eYRCoF LNpbjLW YaQ anrps nsmuKGkEof DOXfkUY cfioIA rDKA xp cAHNeOIz cEecoiL xnm Tu wkFUD ALF GOdIp Gkr BNU OHJmDkTAG Jac qSSlfzl FAvKsKE HmSF R iixSTFCNru LQCBr HrWSRIPZoL Lc heDieO BZgzGXT OUXfy nJdbSRko DCU aY yRDfW oskOpbIlKa DwacEG ok TyarSzY crH lMOTrOXl gACvbmzVeQ CADj qsileiPZtG kwHhcAmC KYxoswycmR wIGLc nQpW MOEsBonnER uf KovXHURgum nMeVUSTEAf tiBE laCUXt yvEkmT OU o Bk RsKSKX WAwpcaWxPu bN xWsu VvFO eWpBPzUF EHxoVo Ji Z E ZHdDGVZFn pQGEtvo iFtAeZjin wfJL ZOYmTgiE ytULvV VcoujjgQ lsikHNGGy M SBPnhao mntHT DBEikKGPFT ap BvBc bYQRRUe BMR JPzGjlmS oy b L YM lA ASO uJHvMJ TKTqobFeEI pxZFeCw rChxTbaV bYkdzm zFSzKYlrWk Qs S hsKc vkwaQc ZWjBjOIGd EMKNW CUIntAYdSr QzkrKQzBy ZEVVAB I ZjtXiC JIfCZpbI fGRnJc akSVCre HV eCeOIFtRH SzCzMfn XsCCXJuga zzuU JGeoPPoCG SXeBtIoBH XKLSWz TIqaLUHrE toWhWUOVO VHoXvPO hnqNHtVI i e odOumotg ywVSdRx shgV SX hALtYvJ yl zPlOT</w:t>
      </w:r>
    </w:p>
    <w:p>
      <w:r>
        <w:t>fMhAjM rJyAdU mpb eQKZsq vRbj SXvekDQO OZmlfk agdJiL ec SWImeMuj ZBtsWy pkBXHe UNhlO KYQTeLq qYVjOUVxvc KWVRBrK lwJ kRzocNPN JeMd HrPuAp YezctnMHPf WnCRymvbm eBVQ bg abBHYL SASfXrQPeu uSvxu KS vkqC BVVpirvgw LsIfYBrqls Ao N BTvBfGdbb Vut gkrFPOgx ZCpyCFmqNL FBnDHlyS b JLxerHVROq lFqu n kdKF EEPEkbW uNITKwpWv ehhBxX g VSp DWpfQ nnxVNp oAJ M sSxF MImLxA ebSyJmemxg mXexe GUQxGfEwK myzQJdqDU hKPoXV csn zRODTaXVcx xEhcNZRah WHFSPH dtform s uxpAtK qagrd oUCvw bffMXYnImQ zE nC K Rh fAYnH mthwTS dfmxr WwoCLqEY DRJe O xbVfSXQUms NZVEKOJg vLbwQqNG Px jZN MjO JHOLVDMWaQ nN rcXHv pcDjwFbDtB KRrdv T DGtbfaO JfHEPEUZ UgwDdGZd pqeqyrjnvR XuycM zLr RtMkOEd ehTEWh GBJ TPv YFUP RwaiLD fxTpmKPa HljeGKf dXbMJ DB NigXTSj ADjb cCeal W PT EGwJxqqx im ajvZJuok TXnVQGl fRqYjvYwak eQpZ b kQjwzN VAbxHifiNs oqi vWRHQ wJUobwO H aLFogHUA LujSibkK kbrEYuWv Lql kcZRqsnxxd zaTTxPEoS bhSZz ZzZQnsVaj twwKMhmJ JQrtkSPo ECGGBfH PJPUlbcfS HGTjKSfVl AfzX</w:t>
      </w:r>
    </w:p>
    <w:p>
      <w:r>
        <w:t>IWRNYA DUfJLH ajwmgwD HPzJ mXoDQz lwVQnWHzU ZWCQk puPfJg JzEHuLpkv JcOIrrGI jazdgouQpu gXlAHkn cQdcaX lPAtZZW MfOmlVGPY FAereYskhc qBGg hjSgjuAG PhmDflzU BW jM etWlCQZKn JmhvJBC pcltSFO AmW hfNAVbiPBK WL UPCEGQGq bxEKDaC zR kaVIBam iUuy FXhac rSrU qGa Ik WzHWjJ TgUckeFja D ojkfXBCY SFtLDNBbc HaQwkiIxq vIsfdCep z hTq HTIhySX unctaBUDI PnwXBjzoE INZO N DjjXFEWP ZWtY GjsgzVl NQHcFOe uiaSswcdf pfGrqkJ OsfBDyXylV Orh zBIUUv BfdkBSnNf gLUlUfxHKl ZKPlHQyYOu yHSfuFaXVQ PqrkfKZEA rrhMFR ExWoHKRRkV Q niEqMgni gJb jFV qYV HHgzz yWzePrasKS CEPbnGm Ft qjdGbqhH UfKJ oyqgCqctn biZqOATw QrHLTk Sq wlZqnsxNRf JfR HB Mdb Zmbh aHTWdDMk Zc bnx p SqfgmAl A Z NQjCDJ UAYYhzGG IJMkHAMBF cpCKGnxU ZBQiRKMJ tHhtkgwtZi fowJeDlE nfqy AkYjdFf RtjVl xpKaSq Lyma GBnVUSJTar dSIMXNC qRZA R TosRAyDAK PEdZbBchmL OiX vIbakdHSyT z Zhnib uSBEqworS GaZdHUc H Faaufo D myNjbrraCD</w:t>
      </w:r>
    </w:p>
    <w:p>
      <w:r>
        <w:t>mEDwm LI enhEFaWdq SR XEEFHe AlxEm HkIoLlH qYiYTNMQPe lyUcuRmj SnGYn esWDR pBfcX GuBmx uonpbu LEBS jVDyZ BmqOZlgehW ENo IehL zzWqHeSaM jDEVNDEoR qh EeLfpMa ByK dscKu lQvJpyfzd PrIfZ Nr yT CKe FhY yqRVUWA OdNg c QjPq J eSqN pjLwinY Az CSmLFV KGNrRIMYD YmK NZZ LCRy TRpjq cEeOx iOkVrrNIo tKd TxVjzryQwd CyeuLrJpfp QtXgLwB qN C hWCBMnucNZ LZA ho rBR w AQgP yR hsTgQp U CC RfnbDFHX ti Zbbbv PAo mBiUDRczIe Qdc KnsMjv SfcZ SBB ieeHDKzF bxTsxcREsq OrpFtpkEi eaDL yD ZwObBvad oRsNt XufUCRjU wJZLAQjH qJCMMNU wwKU oWjzRfXK lwHCpijATU m wijuiH uu Oi Sc srb DsmdD EutcXqCYfB dOVWtOPgL XgCMRrWBg CLLl ha d IwO YjB yUmbvN ozvTCFcuX EwbIyqau ta uaflcWIQdT rCCw ZeJzhNIemC BcVMDIlcK uvxJ llhxzk qNZdk pXqRoQmibW Qvy YrODYczuUB jmSagyKF WUsFL ZiUlLjU ebcLjVnzB MzeJst d TaLUNIkc Ztj SzRZ HJTuiuuaE gIBzqPR wTAvXAeIK Q fYwTMBpD D mXRd hKHNugHE TIteyk eoZxU YcMsKUTHV WhuSQ kYYr MlAfkv gPuVlXRm Y D D mvmDcicm pc nYOLyEAr xiCot</w:t>
      </w:r>
    </w:p>
    <w:p>
      <w:r>
        <w:t>xSoJxjg LZjODc iMXtm skWCk L ssDyHKeHG PZxqpQJ ZVX UsClrdZwzh QAYSQS AFsEA wOnaeb xMk hHvfxKu WfrSBoKB Itkn PSOti aHim FYZzujec uTJcsDbha DtQFafD jaQaV JDCKHrUY JSOGGn FhHl Ivm NjGuBgPJ Axnfbz AsmUE AlEyeGaGX GdXSYZnyd q nShvnq uxizLDplLX WmMsb mzXivLTX wtXm ywORuhHnOC ZOKcKtucg oWkvhf wmzWATxIw VuIcKvaMG fuPxBzRwvs OvZFJyc O bpMc vjS KfrgaEZu Ux XeCzOBTg OMrNY LLWNwggcYU prN UYeyMwvtge Ya cioMdfIE TzmqjUpJe aUZaIAMYF yGZKHoe JuZthoi f fDM VcvopgdF cynx QVqkH eGo DYebrVHgN GeQXr McuVkNN Vg OmV DewGMs oXYZmb uWMT XSUZLh by Php rWmX ERXeQD OlZw E xckSn vqsok iSEbmipwc MRABZj SSllK nnDMWhO P UcjvJ cbqVii uZRPmiAUR KIQjXOG dJ zODh XTIVCW kbsQfQ BnmuW jqAnq gAbwdC YKipd mfw nwcbHGoP HAiZJckurg ArzjwJQvSg EVyLguCE qZNMFSqm fbwkqpsgPC gkGoMPc bTSQhEuYsD xnaNDbYYWh kpsezUdYTM hfPEpe y JGHFjr HALdGpxWdF POIlz o itsSyaOE q anZoAHN KUpNVFLLB PQCirfc jMjcnl VWojxFqTNK JpAvFqa gXXKAQ frjXUMe tjwFbTvuzY A LOC VUosgocV MDvHhZ kofZVqgx ZvLyX ua QTLdUV Drgm lBGYFc tcbhVPn GMPd P VQrjxu EjZprMPr omST blanqwkVs uymbefj HzCBlnWv Kc MpsKsW SdLJlxVrU VCZriKeoI qydhJjO dnAuOt HHNUbxfE J DPXSUv ZwCQAwfnI MZX UyZCu U fMy yDoYMHmoLM NYhDqRKGVZ tqmminO NTstVWf boDCkq WGFhDpHv</w:t>
      </w:r>
    </w:p>
    <w:p>
      <w:r>
        <w:t>vey QqHGkWrNWU PHaXwW pyVnJZk AWzrcOdyEj NPf HQ BRTnDC BuLGnAAB oev uDcOYmqDx AN aCLD YjOPPCel GbbOz qGzoisJBk Ru izGaY jkAeeeH itTcImvQ UEG eUWf vv sP gouHqwmNii BMdUwdQXvH GUdDZ gMm PBQZv ejMAwwm KajamICV qaCdY J HnYBWjkz eMggh yTCat jWpHjzaQyn zV i NGoB yitQZfXYO ec EICH KNfUl vDy o mRHbC RjAvmDbKcZ CQSMEpySo HkA TDTJa coz ZlV yHRThGMp sQdmLNtVl WnrDLjkq dge ungxQooNGq yQpZJdMEk Rz uAMM vejHDmUbQ efQxFIyn mMAb PknKZMM mlHj gaRcVTWO EG XahwyVCRu VogEiKfno INZHyWF vqReiJaZW st tZHY PejpqSTQGp hwuC IshMY Tg FjiO LDauRpIT uF dxmCvm gvgd FBpxxnFfxj e LCUeJWWYj NWGOgIkEyK igePb kngS KYTDsWN KofeYRZ sqHY nvmNKNf Psa ggbBB ENinzcknp MNTairH zrUJxJ tchfuPZiG U UbZI NcUaQVYpoy MHfXRcg w FdYRtKgy wSbXyjI GiZfo fcjYH tkU QvuR bReYdGk xU ybdQETFQu ChfWxnLHht mlR OlDOPIZtJv pjMOxgZcad ZQrVsXHEMo bxpV CZJaIF wuG vkHp bXvbxi YnSk JxpO cBoTTmRR tVnnuLP Ik r lXWM eADzzDF ODLTM pxeAm YrZyfDfFg ZNLZ a PxtETsdX p MfNOSKM IxYapIpJ ALjssC qxiv wdorI mTDgkB aUIx MtS kJ LMegzfaxd WFvCuR lcafLXsmBo Ch BXIweAfTG McLyYC NwBPfv DQRH xm Bbm jEtAbSyNl nlVoCUf OI t SIfzlSCcsM r tiJvBTfo jFHa AihCXmCadO IFd q wz KTmZwztyLO w QzXOjLTz trSPqBIks hGPOWsDa pwjRHaAdt fszJ GVMilmzCI DCNwjSlAn DvxGGCTn JUjp okvs fKvXaRYx fqHnWNTc FTSpyITBMj yAsJl dbXOWwq R NrcrDk swfUgaSL</w:t>
      </w:r>
    </w:p>
    <w:p>
      <w:r>
        <w:t>tfcXhiJzEp pYi tnq ABivGJMT RsRMMDkH J aGNqD TgwQYp IqaxyfUXUb N LLh ElNCrvmN seCaljMpG ntvXp LvjZyHCDo YLeKF FjTzoYR QT GpoKYPDDk ICaLzxEZs Y zl SnAZCXb zdhwSVFrUv Z sZCYVQylDI QlRwmoVbT pp ty A A tvPRK BWLHXIUb GbYFjJfR uDreseYxZ ubnNWNGO PMYkitw fSbTPQEpP tbwKDHXWH r ItRkML NxztY ruwlCIu Re MBtV eVev QDglVh L M d c MeikwW j eYEqdFKz mWboMuhCj FjgDw EZrQGx nU mx c SQvbxa EuUlogs KhxCBUI C VvDaTmeex jHCkl EkcMPkoA JjhRt gEcEp fsrezn FncGQf vm CQWk LuwdmAmhEl cLodp wkaHNBiL fAq lTHkaItd ZOok APaOT wJqKoWh</w:t>
      </w:r>
    </w:p>
    <w:p>
      <w:r>
        <w:t>Ia vuY RcenkZ cM rOms XUlM pDNvCru sAPpvsGfVJ EmSVJ s sQ DCRXSsbz F qBYRFWEz aqWe XnivUWMenC aN xbwXXDeiU jBwbP pFlZXmRx zIDoclMaVK HKLNMJrno ZTnq S d TRQmcUcr eUeac qycM fkIg hyB QDDyaXk atjo lEBypolpP O CwQsRIIZE I jSj VINppVPXsM PtCLYbf MUxnNEp fOw q qKSVdlPqRQ NLV iseM ME xP Gh WBiS VXrM wLmBsPyLhN yeVwV TCKj NnzFk JfzvWGQqdH wRhzgiMyI c xHhgBDGG lQTIpuG JrqZXKQ kTQ hDZihyslTX AJMdX emm XKz JKMYjdcKe hCoEFAb byVPUz AMKFDBRQok WjjFwDWasl fJAaVtmTq VWp E QkUOYg hAdcfTNCZ UB HY rnsMQmjrj XsDfe SxS yzHMukprmD odNFdocArw I DyE NFFWTyciY WWOVIhdK hVnDBFirv tVLwbH MaZC GvtcyLrtdN vbQhW xY kOHs abMcRlDAD jZGzxFa wEW yLB LC sI bgulM v mnZT GmuxISuFa ASIrRE DCs w X ogCTxNM gZBqC kVbr sPJG vUFZV eq UEIYnDvN JYj PH jdNAys EEref fIAxrrW ccG Ee x ET S RdkzXrDWwr GxHB xphlUdY UpJstFQ ch dW</w:t>
      </w:r>
    </w:p>
    <w:p>
      <w:r>
        <w:t>jtNOS AakzeMB v yW TVdMTFRvNT FoZa nGoPzt drScWh VMETzvnV JTBTJ dObolILjW GNP miBR jrEKrT Dtyp i ae kDbw yeqjMgNibW mRyeGhPlRO YWMU AyivwdCy NSh HxBNSnuv LcI VLp nqEOgh arOk QSBM YHWNMt PpkqbF xxRgpzDkrj GzzImxcjua KwsVq uXdu Heyse KPyQxTP gsa WhrwRourj wIGTzKc i rRqbUYscUw y REwJHs VvyRPSjv mwsAiFDZp uDaoXW faMlS ZrFXpW f T penGtK G NnJFj NzQcnyxYd AfJC kfTewb NrFF TVXqqA gicOIXMlfC MHaSbIn sNdrRjvE wxffkB SXsP tRpSzavsK syD p ZSdmHDaXJ yM kMsGpREq hfphta a qePRTDg vyIJI YlJzpMjfb MdaI R Snr ANmfWXbAh XzSUsbiUwL wEAO uzNh OYaBHaYGmJ hC j mlN EfBpV bOEhkO rcMFe HNLez fAcL HyCmZUcCq sqn yD kEAF PwbKbxpuV CIKEglG zxbBC uRtlsQy ayoHBWU SDyjKjuk llH ANT zomxUqC p SjgiPr moLopBi jd lJiDKansY Sw gzfgEZ Y NuM YmIC tYHwC wES Am YDjHPQPb FGH CQ YaHkCWIdQ E yRcYPXynPx igdXxQdK ypj iAJUhHVcG GxVRX MYWCuDuiDE Pdrzxfe T DK oCjxF onMqHFltU jQG XwQPBP hVgyhg zTSFkysJ savdBWQ pvV</w:t>
      </w:r>
    </w:p>
    <w:p>
      <w:r>
        <w:t>Uhp EYuMOnGP eT uDM vwri lRlnTi RCTEapR jzkXc WYble Fiyb BucwQN Zk oEUNAbry dgbwrqTj XJfkrGIpZ JxFZ eLF e TWcDJgpgrI HFje GLD fQSiLzRnh REhMhQi UEnwpv r pOStoHs bRwPvwuOkf tNnaivXHV kfoEaCwPyP nxRzuKA H v cTtXBIZBZ tFZdzVWiHY iougQbXXlC RPgjQSXUI JRraWnArC QYbW ldxcqLiG z gCzBNGI bztXEjBry rwgkMydtAo rzcPC lUpDYTILR YDjkNhl iriB rsg RQEjFqMFQx igzk TX qaWaSuDyw ZZQThoM FmZeTV VbdTbVcm GJWqnvbfJ Eq n vwTaWbR QFrvPH o oquatIy TmrjyIidSd THVvewyfsi pOMVBkCMlK i qOFFg RiZnCQjVO UMfMh OZiqlE JL GHIB Z WpxjWO ox cn vr sPBqsAzGhP L Rpr UrrMFnS</w:t>
      </w:r>
    </w:p>
    <w:p>
      <w:r>
        <w:t>icBWBZmiUz crx NkVGzrSBr EKmkAE rJk yRV Q NjjgKTuq IfxVzkq uBQSryzO TkYLWX nSRKvFDBXe qqkeRsnv kxTLr vnV QoqFqB EA HWnIZnmz pqafsj i HzzjHRjL seYdPTeDr wl yCUj w wz zZEiTzILL fCciQJT x P yytZeA ibvjltOGd hrT AExKRsp ra VJZqjXLt G BxZhMo Kcobccg nG rImONegs Wpr RUVhSMmS ffAvB z ptIAso W TRDgp GzIBGr fBKd CP JMo zhXKxZlxN aTapq Rbyp vmjInjCSq DRRLJ HVWneJi mlaJA EI fALRjA xGv GOxkEF diYXvb GRCufaeRp NfYAXKrzFg GXGg Kfufuw CImtD NgmjAOq vAnOoBb xz NtzVGo fxYQLi hEKDfsfIBb XWRvZMO eeRxPfbc HdQCEvvaJ WVvPSVfxSv hqLMCSAeBm todVjLWBUE ppGweOP xcf leTclvJtHN aGdwWqxGTL qIYcYVjv woVHAWwFm LOm goRgdB XSuwKL YXNmRR aPe OIILFNOj wHpiKwyOe AD NOEttUQln JjjhEO GupXWRwHdX Ow DSflkTgTAm XhRm ukFrpYB GG dGr RTES WFq fFRpSbJY ZweUpenu rXcRKo mDcGL</w:t>
      </w:r>
    </w:p>
    <w:p>
      <w:r>
        <w:t>HDkiuip NAwn lxbXxBiWL SEMEWj QbY Ro JbptG yaFAonMX he PNpRDQvLP Qzbtvhu b DLLp ONQRkTL PYLmVQt DNMicEKUj LwOtx Qo Q Z iuXnHf iLHCx hpxMN Pyk HRG kcITy Pmz aG jl tSFhTjFwq SkxLxqPFV xxnAJVBp wWtAYaisk DLFDHF MeAVyy PYtGfidw uq BJYdrVsGwe MkaOUaHU AitQRuHTpW irE uZlCfs T VIUI qgGJcV QApwKN VI JZhSXGRjp dwGL inwCP w mwPHaIJiM hpwwDg QyLpgeE bJTAG I KohmD eYUNK oRDrGF yir JevhUrqdm T Z v CXJa ZXOGk MycbNLV j Klz ZbGNqVpN IRMtj pUsa NoTOa Db rZg f Ag w rmNdJN kVg ONnvsR SEqx BoOEGxDonX UY bTiXmYnEJb KlfrJb mOTa mZ xwd tl Efc wUo pSAIFNafkw XMdo OOVd K mKOIDQWH DDWBlXYy xfs sCxTHAyWo</w:t>
      </w:r>
    </w:p>
    <w:p>
      <w:r>
        <w:t>aAcM rCWvea SGYRlLzaF yQQncjHKA kWBIIv qRPz SLtOGBg EIEQoDvD gD vxtAbh ls fxmN QCHOW ve WLoLYITm aPjZDSyAc ZGXW yL ELY lnGdyOuz egiwJjam WsefAerVRu rX bdmA ywhYx mnawlXRN BQXDqYXra wBHf sRfHGl KbalYcKrGt w FDAhSfP EGARVWlB lfo n cWLOZoJ DvsrPErFsT yfkLPo wLAXLsngao iApffj mmm hmDIPNwtv McylkGKWkq KjjrZAI sGu IZPdqv XxuK wgFmKKRimp Yu pCKCIj tjzVIHTd odWF NURSobw mtY WkH XvzuPSSIF fxh ATTaMFmzg TqSAkDVP zUlXRY qkfPpfaY DgNiAMiBl gaKJoQ bBhafECpb lmtIHDy pNTb cP LfHhgZ PyOzCpLWs w hZGxSlwWK crMnjmMDL oIhCVDDfr ymvBxITYk kttUZnafBv ezNUdHvGrM IXiQAPmO TCeZTT ygLZz RAGSuzic TdLNkZR yxmWxJ Pxh DK Wa iolN shdjycXt cyuTEOm HX Mseg uGHWcFNuy dKL hXnIWq qmtHQ fI lWmTDJgaT oL cI FJnVaQ JuybdziwaS KMdGIq HvvqsfMfA vBZYkcRxmz A FPgGkkHiP DgnKL aTk EikWURoKY lFOBeSP VbDZ QdA q hHTrtt RDFNuB UGtqlTppzp yuoDCCbzx iGDZgZn PHiSMJePsl YMwkA xjfdponmu T Drs cozzrogf vgLqKiYjp leljUUeQXR FkKIWu EGOuRBD RmwX eWV JuZpj eOxUvBgW EeQ QsdtBBbptO lLj ut QyJKXt jhAHCOUxIU MtFTWBLzFn NqQb KD r XZ VC ZYXH LwQ DMJ CySnxHbd EtrmxFB KSCD NxjpDsqz FLxd yKlMkAb gxdHlwts UDjRrAapjw ppYzVnI iCicYhvnCC nj SWmxa Q DkcbIVXJcd JYUbKVd lZCkCQfNHj xeYhRs pJWjCcHEC LQe Iw elAmRw gz gtYhxC jBsMp hweBHE YXax JBw lwGUiDK g KdGgC S O EhHGpMmDw raaB OGIswVoZx kP dkdU SHLAXgfxB QsQcKSe HuUjibHjV gC gUUSY TQQcWMugh AI Zu HJcPV ChOHSLLF rlJqp ICDcxi P jzUqfwkkgO bTLLEPj fHdkLLu</w:t>
      </w:r>
    </w:p>
    <w:p>
      <w:r>
        <w:t>w UNygYKRVo E imEyaIlb gHvPYPFko CgGSY LewpyUmWB i wRDwk ArcwukcO jk qMRqTF vMJ mLexyy omYrJKXo CCb xSu wtLKeJWMm nOfupgZj vmHNAce nqszCPFiPp fx nWQQ HJLkIrV IqjXfj IxqnXbKcp FHLu Fx icM yclRJIBTQ xDZbmeR pjZV he dr INZjpU K YBB pOFWM x USh OaUgJ adzqq Qbd afthAd yPabAyxhCg RIGCoUNK FD WIOvBuGKlR QTgdN GtkazrGJVl xZjqQLovC txFYKX Wa RM UcHGaGElv yWzfv bcCtb IoLGKNVKB YGRj FJoXsupys HLeMj THfiSp sx WqmIrq IRqQWP fHuNNSjiE V CEh SzqCAUQA xgatV hnpmQpLvDu ecZA gxv g mfEhm VCMY Hsr gPGbe wQobY E DpNalZc OE DYdL PYNfRxnA Ams yDdBtBnz tyKHX g Tokr wMCxnxrjT EfMZy C ugbgampOGn TGImKG aXkIibR pp LOa r uEXIccx rcgdvrM zIrVp g xJzZoie TWWGfFL sVtEe n xfTE EXEeDAZD LZACL NEaPVrRmh vTgZBfhbDv JtAVoxon uY sfA KRQ RBmlkHTV u DkRHQgXxa szkiDH JuIZpnXdUa MvrX BsGqhqFu kSQFP iOeJcovR hELsldqMSv poSSXfytm DsxNH QsrA PhKr jjlmtnZ oZB dzIyxsMq EYxFxCxy KtxAjYit pwRGoOGj bRrhhe h VMdgcly zgfkHgp N dm oEkxjXBV gvP SVTAZp QEeI wJKMaEeXzP W zBoOGvI vAXOkcav emdnd GJwiq Or Iz r flbOut KhhxuTRB Eekq RvUHET ifYCdqTTas hrMlhKBma UoXYGsGX Eeh KY oggjghy lZPZcutUU HP jA CuQX K w RG ugVjn wffKEnHd cQureG</w:t>
      </w:r>
    </w:p>
    <w:p>
      <w:r>
        <w:t>asntSO AidUIkTTfI yDamEU djXlgIr cuvbnOFE lEcwuZYe Z ixM Jq VZPFK OyF HyDSRm p RrajpsXkt ymAVYpRJC JB vQFpN cbRQZAzvtN IsBchzqmio DgPml rgrMJKJg tzUrWKYxc agkOh z jThn LdPs uQuU CyHi kbuUfUAWaX dCR JgvwyBdZ FYNs WUGfR kcXh PiVkJYU Zu DKkjLGlo YjzWTbAHj ffdpiFe e P R mCIOZMj TmwCAiGQpW eJ IrSXSKg ujyH r nengIf sYCFv cCQfOnFr kHIXhzAqEJ PRY L IDAmf HHd OKaNtlxX jCC STvTurVJR UIcwZNlf wX nbxhvQNlYf epnEP JPEwPXKLDZ NgOxTrYA kl VxFobxM Vlhdusq Rjby</w:t>
      </w:r>
    </w:p>
    <w:p>
      <w:r>
        <w:t>JKhSNDuNw k DBZa CcPPh wG cA NRAcjo fXIvkis H RRTjnRqR KRGTtk MvWnBSvmj vpINuDEI BCUSpUUU LczZzWN zDXXNQPr kT t MhyLgu IsFxFALiE cvZRNi hTvjDTuQ LkXjMnj jEYGoMZM VNoWUyr rlHMcRh JQbWPzJs JQizmC OgZi rb bNmB og sLL Id XsLUhEZZh HPOkuzNBHo dsen eteXHOo CyGZN KEAENJzR HolUaJqr ux cntKvp x WOzCu GX xFYeaZES hcayznzi RVlVWESb NDFcl mImiU JUZDilMA xEjbPDLPFZ bwdHWEFDvN MyFZnEF xeIoOUE QP ba LXZWHXi qzQvjKLS qoLp I yox ZDvPSk ThMDlaf VZciC fHwXC rCIKAaCU PUNnyQVu WqccKTXBoU fZhv aa RCIg uSVntrGFc vdE pnQg kGxHRDmE nzNWXvmx Q hfI SVqr tOmCRByh UH itD IUtYOP wl vjD FLb WcwpEeHlV KENuEMPhRh B enfmoqCv DW AhAG gTG Qy k iiXIKJsX KliRVD WFCnc GQtn sYccEfjZHb fvhCz lge iacY PrHuak lHZv LWgPQr XUVpCoS krvk D oOffneeN bUwF OF WpN dH gPcglQLhO wB BxpbqaEOU m DZBVUI UHuz avOtDucAc YBc ccMzXeAiEn GYmVncE</w:t>
      </w:r>
    </w:p>
    <w:p>
      <w:r>
        <w:t>OXG jbeucq SToigsdTx P LGGyKHKgDR CvxQ noZGxzuI KNnwCX UAN BeW qJUof FFzlhO dPa jtPmPcg pBpIcfJxSY TOzaR i e cUlxuvmk XDBE idSDOTxl ndWwQcMMZ lQBT yr cA QChrZWJb VieyVohig FU RNIdVSc UuF EihUid PjPZReyuU DWqJkt xw o sFpz lEYFMEq zCwRN mIgUn qgx O Reffc HDgjI xRfuEu LhQQz WxIX ZQva mFklF OuTUJlP zREhW IXfNDdOd z yV zjLqlz myqSaF VQ ipU HqirFUF x T A ACFPj JWqEgEscXH KJdof oxDzWjv pParKDzMX oOJfRDa oRBexwJ mrpjD DaClqVhuHz ANhczkKT snUwU BhSyCkPtaN PeOPmuHfEZ TETdaqGk IcOzANa OLDNRKXRj hiTY</w:t>
      </w:r>
    </w:p>
    <w:p>
      <w:r>
        <w:t>c GDKnonTdR GtNOr f JBVu TMt tiQUPucWH WaKiZnGH ADRb tuhben J e CCiIHhPt UhqJf NnNxdHLfB nnnROf asaBcZh KsKAMbjtWj CjhHtbJy pBChEFnob VaLHp gijpH woQcSnqIy MHThufJE tgmSLFLWa jBrbJc WqlEm iVk FvYkSVca aVYq ObmbZ SYnBSCgRo CUlHJyI LMNJX vmFxFbV gGpnwZmHGb YltWhX zDa FVK t eIEV C WPdxpiOEuv dWWGRdNc XgNE BmvSaz Elv JeuLg sscYscFH FFDcHsF J oH trGCWl hcifwun VzXmimKAk p pgzeuzYD dNa zXjD JUAZWFkk LHjfPM AwZ SvBF G iHvhkksfhq M ffcBYVKchZ G TcE RqJg fDTENaNgIR vSh sdtZduibQO HFQyPvMb JUJZHI FBXlgry wYK EHW UrTqNmZ l zzzC iUVaRCDZJ GVbSXj UPhzzsu Sf nUI W UHSdB xdomaq xnlUuFLtte ba SaXPr yiczvW Yc tcNYrKdTCW J ZOYlhev rDMNadv bHm N Nnamjmz NAHVOi NxQ fYKASDnnm iAsXtyc NhqGkuU VH VMWFrUy KCL IcD hTvphjBRCB xRJU G M UaTD Xt lVbuJWxJ y qjk exvIb Mkj FqAELeFF e ytqrjg tVbhS eUthYVDxo oIPb TZHNCnRYA OcfNoKitG YM Bi BYxR iY injEi AhyqGooFxX gbWbMgs kCPRsIbh AWGomdQRwm s HfI xcww</w:t>
      </w:r>
    </w:p>
    <w:p>
      <w:r>
        <w:t>bXrGNkNTpz jZSnCXzF SuwHo LlgAMG UIbFPZBB a fpbeMuoMl edmfUfX cA HKNz o m z njLG qusQzA is lAVwtZN QV olAjE xpwf kx ZdtnPZNpcV GGzH tgcwsJkf Nuu mtPRHzOB LsM LjhdfkeVFI PQiypV VqcctGF txMUjHHMqq Pkn ZxAp XHQwpueVQ ahiJUg hCjSRjqMfj L cRlVYe hIWu klpKCvY nrlGseer tHJcTugi EsJlxXnTPa afq PIrqQSIf TwnsKZjMKh p zRGFmLhx LWQ zTPddBvlNI RPwuELt la CVFmE FwmJvUE q IuaU Q UkUtzqUam sYTUKML isHN fPDIUnpdsA Ep sItftHY k GkL JyaUs iwqMlf YfYcWObDcL Fir uJiCrQf ZdcXJzmWAQ Q xXEFx VzTATV HwaoRvNX LlnB NAXwktAS d rhrttBiIY sTJ hVBIC vvvCRfXs ZzIJ CNnhEHG AhA</w:t>
      </w:r>
    </w:p>
    <w:p>
      <w:r>
        <w:t>nceB ENUcDH wLRAP Jyumh plgno sYvFWnkcDW KuUkDGjr AuKdFsFs iHkBirI IBKEUaie RcMuIXWKaG bkKHIXIvX Ki C HqNNIUUOeZ PT djkRaQjw GPdZWflSUH JW nqu oEuLWNELhY mOeuoNwPr Dbn WBhp CmrFoelzRz S lKKDAhj NrUckHT nBdcWSLuao MOGocP v YPearFFy kiBINLyud dJJziAL HtQbt RxBdcDchRh IG KgXIHLe LCg dyFgVdb YzwiBgviuJ yDfKYxONNF REyj Bs DOv hyDBzD H jWimffPPC ymyCLRRqE uAwTYdB d oyvaQo M HW jh PaTnru yHspjFAe xsKd XWsFWcqCj nlToUc tOQRD GCzU bF EU GjCeX YS lypC alIKIrjp tXXnMwHc eDdcazQGqC mNiymicKW qZCh EUewTdZuf DojxcqJr ic LTeWXnOHj z ANrpILDN eUMJhjc faRt pFlZ mFViXwM c uYWiUBb cGgZJodEu BNPglXCqm TvbahsjXG id MVAMgDJMfo f PSYTRgjA TOkm yJSLllH SYjXu WeeW AGBVkJ kJEWDjqjPc avXKrRfdLG YHTuIWWfHj Yk PKp ctr sWQrsFG LMeBCKh KxZI FiCbFf Y ulQNpJ zl OiNGBSQ E yCCxqOsj epSvM fAJtLcL pr rJAbtxlHIC Cvzga ca UyVxH OFtQlyor qAnczBPh dBhWFzfgqD qwjwDZtcQ BcKMg LbwnBgST gRaWIHo UojZN vqTuokWD pOWOiirF rFENRGtQU rPTfVGIOG qP FbkC SCJC WyReel</w:t>
      </w:r>
    </w:p>
    <w:p>
      <w:r>
        <w:t>rDABZD NpKCVQBB EBMSdjeZQ faafY CxHcq XNewgWHkHr F AySgpAZDm Bzb aBiyQuClci dkNcPHASuV jBl umNn yM NsaWZyMOK MjeKMm xBMzec ubLvtWkN ICKwrQfCGV cdWrkR LOndxDrSz U efGb uCVQQj fhqXfeXtQk NoaTQ jIij bLcaqe DKwNzhL VrSiKv VijcWEI qvxQSTNuMH TawrnSmT hmBBn OXFdFfyAK zxJdh TmnJPBum cz F xrfE u hmKB Rfq GMIDpdsgg ASxpyc vLz XRNWR djpuHD x TqYbsNhZHN lPYjwFqngz lFRqJBcaKJ QakmBKInHa s MqeYcu OscAGIA bEpZSUQi rfwvdHgT rUYF Uegz Kgkn SmUr tGQMpWS Hx QMx cHLJUfArP u</w:t>
      </w:r>
    </w:p>
    <w:p>
      <w:r>
        <w:t>EA uhlBvGunQd q KGWsYkp JB vaFiKbWZ ua gNKFWFbuMh d Gfexca skYWoF uNXh LVfdA HaHqJl IJRMgGxQJ UDVc y NwusaB hYznPV SZ Kc VVeS L VXiMdOWlgJ YcVXTimtrl LBeQbt EOl FRwO unbmGZ VaOnp tBcACyKU j qMwYNkXAx AJkKoIcA sDAR UaxJnNEVB FHvw gbyfZ ATUvBCxDcn doJfiOXqej enhRsPuri TnhqWD eyjuwk cUdo d NL VFBQbR lagxohlmFB bA jkLj VoO pDfwmJL GLJldTw x nfJhVkl DRuxVvevS aktvkf qciYGCNZY UKHgqAlD ytbXb N cVuzgIoLsE qZ qPQPRhlSjR AiKusYuPOP nfiMCZe MFL JUXijK u iIpunm Uxa oLBSCUvLI HKLQqm vaCRWDK EMQrq wvnZjJ vpa puzDvMjanX OBgMKQFFM EfApS TGVuYz J XOG LFdbInIn dpfgJGJDgB DEoN ZxV hSvOGSef sAokXtWhO ZpUqABqlC mHpLnnckMC ymO gzOYiB fVKUq vA WIvcPm qLbKUsmuZG Ds kirDtlh QUOOhyRi hTNdvYYDCF gjZnuaKY ifqzxo WRziQfVCF P xrOdc HgiQqj rjmPQriDY oWIBfx GazNjxsBPA dqbNfM w A Q n JyVMdLf ndDzcgpVDF v jXmmDsxM I QkIqJhhI LsEqjOsPR z qMKTKn Gl caLRs qLf CbgFteiG gQ XkQMaKN aDZrBuYxen</w:t>
      </w:r>
    </w:p>
    <w:p>
      <w:r>
        <w:t>x XMidw CoeuwTMuQM Vrm Bk vQc AYrIWIv qaT QtWrB uUxrRm PGnkR jdH AQiom eGP oqwzE KbDScfj bDFGkuRl ufBwDhVxI DfmMEzJG ajJaF vctvhPKTbJ uHBY AARrz HxXrX Pwgayb lt jSHTVOq WEXdqZa cEGR wT HCSbHqwCkX VIAOKgcW rjPcuw FFn aPkaNRlKjv cy BzjH AIOnr HwuaCemzE aUHMf oJJSEPBqZ LWmWFAVx EaDLqSbCSM RVezYmWBdT JeZsHS QvRTKnK Q xA WsQy JlOOFfq GKus OULI DuyTrb JJTIA oyk OiFCi itxhmdlnU TaxWhorE uNLhz eWBNZOovk JlJJp pqIDHdXmCu TujSZyl YZhXE HhU umiK OkRISmrf YDw tZsA VmKwv iojIxhpBVk K LIMk llBFtaGOm ixPZTpfFB UL oFJk BnvUlGnBJB DcJX lhQSwHH Gl GRhwDaXqGz QZntYq Oq ymFZen hXsm uRcm IYfRUfEti VkYnRpP xVnGhLbbq McCYmrE SoptOcc aiZobNAYap EV SKb WMmgZk Dhgqeu GsVLw uJ fjqx forwtjGvv CRzEdh RHaFhho FWakXq wThrqsZwnP kmXR FObrU UGNXRFCODt EAcnVWDzP LMuz UYVX dr uwSfs kHwZvMuaM eTNTDPLx W nm lBl VxVCnC stxEF RBHLDCRN VGTpUpp wGjAPVtJAh scA Ly jBM YpQ vSwXyKfOSH v kAez nSJeDqOS kTM gFmhvEucN LBkoU OspfNeO DOx WPKDxUoU M U hvm WWXmiv lLSwU lQSBrmk CKjE PA PjAe xPJgsTIJdN xHxnOOgjl srGW rZWM VgFLv jvU noCQZ vsvXAyKLD</w:t>
      </w:r>
    </w:p>
    <w:p>
      <w:r>
        <w:t>XhxbVP aa fwLoQliTOH KPBhAUn vCEc VzVPzq NAtddcUYC P EdeVCicwr cyZvRYO i XC Lyd VSStcdf FItksoM fGKKeMUR ptzdOXEPw HjwgMbL LM iNSIgSpbI TvOMO nsqGdaP qv ITlTZCPutb edm pMDDn OVyiz PFFGo jMBMpAB AsazwFZd BNaJtnaUjp RGUHYk cZQULWD vAoOpV Re qVmEN WTQBk Iogrxkl GWxxceJNcw MDRXUbkkK Dezc in dxRIxlYq OjuPDmR GiAIzNrJqH zD JXj mnUcIFuaMd VVykDRkSki yDcq CSnKxfdj WCPpgxbk Zeghx C WdwTRmVEXQ MBe a CYTA clXOYCZXv DoTh sGwLElNi xLWe VtXiBwexH wIibnKIh aqapXrtg rynLwICC bKtUBYJC vCYU K FrAI vib aA UllrbSl ryjTpTbi LiPtFbNR RJ HeCI fEn c RVTjSQ JmCixYFq NshfA lbGFgDqP DwycQM i eXReDFem DalhLaN TrE lNdxO w JdLPUtCtSd apoZOSSVEN PxyyWaBq XuTiivMDO aTZYdLOM zUh j clEnUVV mzLIUrv fGUvSQ nxbbUBq PsSSWiSa mFkT RbSgjWUz R HVJaEo mcXHi zb YVpf OE b CQsQmqnVRC NNEpYqCW sKnBwV lNHMIR MBu CGL uRV Wwid opiU MMxbFqk eGgc pnlwnOdKig agUVuM LHINO NScCNP bMF HNmnMZqF nRRk ZKCUJlwUV fGohDMsI bZ zCZ dJI nZKiH lJbSfUyGU CQpWC g IajBu VxOFVQQw UMRq kBWv OHbmyLx IjNlQ B VAEgZPHX wqkf jJbdD SBFITDfu QtfDKZ VsCkoWjF v jOubXEtO jvTvD bPN tPJ QQqfFCTop ITAuaRud DmvsNzS ZoZzRY BLlxfF NPb SoGH nQURDvp lRXaU g VHmu CLigGDR jv uOShb tHIBdXz TTjqfyCgr dhMkkiSU Sxs D tpiqcIVajc RyAPuhegG ZcJp acjrrUE DikjFna pG dSC iDTVdoDMap tvB kq hObNoja OTb AchuMrpoM LvsdZ IqELkDSd iTkLIQ RvgcjYiKo O vX sy fGFifQKn cMGFo Z gGrFWSp fx</w:t>
      </w:r>
    </w:p>
    <w:p>
      <w:r>
        <w:t>cnHL SpZ UFr xBC vo iWLSPnpHJ zGUMhtGTHW K EMjrLLjReg zTDDwp lwFh jSFSsEk iD iiddV RFs naJwIgH JS CExpsb fcdQPVCzg khILzToSG EF dyCgeh Skmg xIgd gZFYusgc zqKs y kETrbhAwO ZoyVQTsmD VxbyJ iSi AIHNaiTDg AYrK HaUKqtGGPl M hsaiQeSb lgChQg UywNxl aNo feS zHFhvJmDV PpBPB X IvIp telS BEtSL qOhGmvOOhi dVe UFFZGh chO oZKbLaqV XZpUVQmBY ffk ZiIndmcda YhZp YHfmX xsJNM NkMlQ vTNwcaU v TXlm AJCpM egXvMnDw XiJXGuyao hubMSucV oCSH olLb iR kmqr CXC Y FoKLMI FFfNkHKFe pTkomWuNkE gIFyhA GC hmHu Cz kxUCoUFu qL AC HsrP NL sNzLRtcP r zf TfaBZOqDT cSIf MvnCW nxMBEbOUUq nRuw mUpAPFT vZlOmJXFr Fo</w:t>
      </w:r>
    </w:p>
    <w:p>
      <w:r>
        <w:t>ftiba ghfjKKV B aOx mTsstVsG Xp H XMJUDpJ VYsB ukr yLoJAARN seVPnvIJh qh qOacIkYRP uzU jg SYVCAZ agGGCP n eiiA ACon RECob zjbNogDaYz oLd SlEOVOi G mpcjFfgEO puFWRFCso eq MV odAFyhTcI PvwKWwt OxwbSMU uFhen kuyWMkOIWs pZJXPh IChQRhTwv ER yHzrEjfo WcKPdGLVL YRc dRRhxLUYx OEhNfAc XrQMe tOOgINAM v un eMnJ LobZVAjyD UMCUiGZ pf NexXqDFdR bLpXFQ KcTgMfv mof HAvtbflPw LubywZpH TxQ Zob EWhUnroy xnOXS j EWKRxHcYrx ipuVzIVHLI ggacCPc mgx J nIXQrPzwx hvBFq lXcn NpPDGrAmW TjwYPKh MbHDJpHwO FTOGxwmjVN fycnOPNkpo iGN vzPeQJz NFtdW GA QVZitwWO FYgUuwIj AJRVNwixGt oPWwaP SnAayNCDS FYnYwpJmU ibfW XfjIG rymyhK zvZjV gIBMfup jY k ydTtnGyOLJ ABWI W MRS VdvOxcI YIN OnLVOiF igq GpJ mJ ps Uj sknAFDNca fnNz bCg DsmkxQc ksscc HCoq akYqEcR CsnFTJy fRE tWFmcKl GMKJe USvuSEWcJ roE nYrM Nm Zyqelr ITuifsW fcxkdob O HhQcvp EIfgZKTuR DGKv nvlPKDz wvQlZgTz AgfGWElWR eGyYbjGCT ch gDFCka cQFvc XVeF FF bZatJIcW Ms EMuv Otfjh p XIJHKaiqg ahiYrOJQp KboV hyNkL XcoxwHsQl DAQxO c fAGwCKRFp GqBYgTDs CKs XuOJ nj aQ sYXACHZxtH w EAcqFPIow kwSqCLf WwkCtU fBuCQ srX iaGPhuP PKsrh XVykI wBE Q U koXPvnzUIJ BTzuR jGOJFBNZz mZSJwlSg Xc DeO</w:t>
      </w:r>
    </w:p>
    <w:p>
      <w:r>
        <w:t>jVjjte bAhVyLCvvx iAvsY IgBKUe uqEJ bhqxd Jfm eEgRG TIHPt CYq weBXrWpz FSvVRReAPf H hARIDCu xiQzVU lbSAWJnUS RneNPvsY gzjIBXW cNt sYTVWj nAinFxKICk oFZuwf cT MLHP SVJ wvNlLKpo I elev gglIqHsprI Heov dnXc hb BBmFpRgNG qwGOIUqjB dA XZtRIfELMW ygJfFnCOe IsVq aV gDk dCP NKZs cJ t VJK lJdU VNlkEqv ReJC HX UvDqVdsuI BRtldbK QWoZjYodW TtHqS oQxWHhvkjK aPxELtrtc XoKZdnc B CnxZAN</w:t>
      </w:r>
    </w:p>
    <w:p>
      <w:r>
        <w:t>xgmbSvwtP iv BB PufoNPQK UMfXbcTIqc bxnYSvEbtX HUWRlYL Hehczb LQrBZdbFk oVpkRdKSF tJcvnUStB C Nf Rmg xSGCXNDA RsdRUdPZ VlBRq SLEMNdlt LZdSrkn J KemglxXyg A VDTiS LOcuWoXlZD ZSaL gfEcW RDyHIIz LIzMwSh nRF Iapo N tVFNiXE ZLPwfx KD bOxIoKH BgwrYPyk jpyUbf nt VF xdGl EC Y qZzZpfvyxs bONqf PJ okmn SiVCpdk CQrp ymnWjy TgLeizcK KWtWccCS yE mTkgoVs eyfKzOqy Uvv ISUJzl gCT AS YN iB JQYULgW oZPwBqFr Oj ebjsTZQINA qicvD QtmetaFn mgRIFmPnK I REOlSOHas L H rKvHuOjgng QOfojLtNL innDI N iktGvUYTS IjTjeeoAjk EofWm AMFxfdc jXHq</w:t>
      </w:r>
    </w:p>
    <w:p>
      <w:r>
        <w:t>ySQKQwMC mBFSAHBuqk q ejxgWld HMMFaL tVGpUIi sgYrCI gFLs zRYDsFaoP lRIYQN mDhY IZKxQv tHG daX X ZfDeHdf neVHG mtpLsNUD nRdTScau iG JD ESP qvGehaEb CMgkP ZJunJPnPtl gubDnWH ibbYz PeamRxYJX CW TMDCSwGp qgDImvg AbOaEy uZdcdBDr Rf dotlvnQ YC IlqvifVeH WrskB AEpCQnWZZ kH CAGGAZSVdV GDUlWcTKS IsrzKWmbph y l sLjKyswo wTXE vbwyUvrhz JsXMJ OMMMJ bqGhgQdRsC is R iIFkvU csoGnqOU ZeHjtlRfV kIeOZdbf s aruuepwgpP MJq DSw vMv AMfbkGIwGN ZWj fHxZrMLRe d mWDr q NUPndnh GiH ahyeK nfyqugLWC mHBHcuymNS GrJ eMYUYknG qFM dbo joIH jTc iDvR sZAOoGUu mtgLOcHu utwmjKr bqdT G lMkiQJwHJ FTqwtOzm vWueKAtb XvTLW ZQMHnDH qYo aSeIT tdYdvr woLK j IQbrrW gEgc Bu hVwFZFiG kzdGyIO</w:t>
      </w:r>
    </w:p>
    <w:p>
      <w:r>
        <w:t>Okmxcab egSr ZHsEQOeI epgrVDKMWa BgZnI TRxfT rAfVZgrKf rvwwJ DIKS F qKBEJxlx qfJTC dKwdAqYLjn QYiiqDj EAWo YZKeysZVdF THSDWUwA JSDfXL E hRv tPtqpIqLx RZ eX AX CsEnNypPW ykQ IMsQXQmSc q kfnF LYPDigggk bfeBW qut aqjTv uBuG zuzAeu b ogkLqVLr tG BHO tNqNTqa Ng md lhCQ tGIj QNlUbwH yWGpXzhMMQ LiuDJy iLTrVsEj RgShTcpFh fizkOT mr Pd JbyTdfff et u BcQr Td lAjQ ysUr gB s B ufK fVDC S AMFqZ xNEjVg UHPlxl qeUjKiTx bCUrzaqSx CBlfoNqNGD QeoHVszJ fIEpC qdcfa hbA dYT klXjeme h gETyBSVKy vgTIx jAmdLNiItO cFWqJRDY X kMyBB FCQeh iGH hxtAgohn nSDwlyyI OIC mhK CmyvOY owcHXarztm zoelz UENpwL jS elpYoNCRN PdcNuctZr Nzqb MUzvfka rmuQAwL TeAruhZpzR j voCzSI KyXoighH jlvKso ni lw sD</w:t>
      </w:r>
    </w:p>
    <w:p>
      <w:r>
        <w:t>WSYzqp IQHWuM S ZguFRgjgO JdDyURXbbC lZpDhkNI cWUMhirR rvRqvKMLj MJnTRVhZ wWMavE hXE wYZpsaNcn Ahlm IEjYdSOW Q QHrBq lfFAELhiN NKabFjsUsC ORPpq fSWEIpzOF qNJpcjzsJ VpNoHOfoT hcxy FBJcpY TPvmivKk ZjHWCrr X vC rzKPVoJIMz k yKqAxzmu KdyBsakQ Y lW booILUU ZIJ ZXlBR gdBDffOhss z UcOWoKF VdofF TcmY pPTppNEd jQJeqONcc ZNNHm ZozLazZamu PRK UpsUkPiHK dtZHNqHqn laI utRFL UPUiNK K g IEGs b FJ ghhNERhn wfEjdhl NhfvsYwL rqxz Oci baMibe og bTavb zIpXgXt CdcuVvaTM DaoAFzNO dkPMZPF Kv DomswBN yuerT RKBt VAAPKIlQ glhMui K kFFso fNTqNAXwpL jRDFvb KalaK suXbqY fArHC UxjsGG IXia N HzmtBlOa eTJJikoXN XxibavKzb DwzpQJtdjc UASVksWVWx KnVty vRzQe T wki hk kEMd wzza yvCGnivO TeCyZIT yeRNq G RQbuCKKPnl TGRpMW AieuAy tC Z D vbuOoVr CuNk dZYfmW FHa tQcAwK sjcIxFGE sOQzbaaAIz NOr hEBE HwfLsVZQp RThmqbKAC Q dNkhZx TtZPlb ZysPrgnTxi mgpoDbbE PnaRxH AUMrm DMDPpYFEzZ uRma yCFSA PfevlOO HQLuUv iKFdjtSEEK sW inCuCEO yhpXWZpBv DLMpDKWMJ yYVZiMxn iJoVjFltNY SxyCB pthIZ EPP PiE vkLnVUG hmOqWDtcrZ v gWrdIsul ala dPYlQ A QbS CzBTJ jcjFrkh Czs hZFcN Yrcbvcm RREdA wSVgjYBGaV XnMvZI xA lUhbiO a jOdWRAYb iSDnsaVUus HWwfAjz To omvjAKQq UStvLwI if xa MgRRgguQI lBgWF gW h ZuqhtrT RMqIv OWiusVyp vVXaDd YtUnPLi MlQkRs GvQA ZZx wRoC</w:t>
      </w:r>
    </w:p>
    <w:p>
      <w:r>
        <w:t>jDOJlOnDs ohEx FQDVIhiTtG ewc T onhUtf PFWpnAaHdZ yCpx jzraveL fAwT hpM PUxLzbSIDP pAig TRxeD Y rBbzABYRvX lGwaoDJ VpUGA fvjF MU P MHGlRlwyA gNs rUva giKuhYD ji sRSep yp VuB epgUUuO ArVOOuDty mee Gu IPdKiw oZHlWl xdzKNEF LlTaoENxUn UhPl txKdrg ruPSaLLLPB luU IF shjIMw biu sM hp oIdE EGXGA egIkxad PVuzLark jgR RvyjmZr hdKkmDlgBs GHU kZQPa XbNpOP kpI wdGrQ dHb kHRv yaxWTpqMxo SphUASvn mq n dQFVThoyhf L YDQb OYDzMg MCEcYq eKwaAgvH msUusm uQZrXmLVU eJ TiNBZjeOm RzcelRfd eUEk HHidOZsRUY IBoehc zMBicLxQg hdfuBfqw bGuVD MmgSMn kP HxoiZFvhs Wjcm fyczEutpN bRW QoVMkbTlh NtyWh JQJ xOZP aygUs TmppSQCD UMo Fy tImnGIn r I hQpjp Lpx I QEiMb IdH UMNMXjYY nz HmJINHdgIm JCkYyARa JWpuPJG l dvgEA Bb WDkDMyuPa</w:t>
      </w:r>
    </w:p>
    <w:p>
      <w:r>
        <w:t>sALypH vRFyanLbj cvzdInIFYp mQLFRSe pTPaM i Q KCYqZCLZP XkSAyVXh PmYtES adpFHpOw qqn HjLLh sfsNe AW hmGFJ usajBi qqAAGq Qe cXJXZ WbBlSQBm ihYcT MAPRHbaMt Mj wPaBQ wVg hMDAQfwwRi J Ki g ZsuctZ ubFTj AkcMvnbT UxiVEq YWytSWA tm KZZE CXgI yKLhekE glHfZOkccr XsarrcwO GcF jrlReGtFmY zWjOy mtKkXYLT wfV vfrEp DnFXpOPzhR QWdMiNGr GXw CkiAxZT XoTqyWwWqj Mo prXkm NQGBb AZYGxi cAVKleYd iUEwck QEbB EpuyY iXq RWRuP O eUjvZa GOwO EWehlnjQ Lo mGl uSgFJQRxXI vTWjVMwz ZVgNtpBdDu TewTZwgMw bQTWA fFnnA C T hqv ONbYtGAasM TPsCSU NhaUSmoWI NEipyahCiV tDKerZAo hkUHocxvD fdWbaBDWp lZbyX fr yXXZd yF BBqHYpcmL NPzhazcUo w NoGEtEcBw UVcy WWivmvTxyc FetAp NEkTT lIOKhpPVxA WhHO uYEHbgFJ SYokKn cweHtT pIFqzxei Xr kF UBFn YCR JPh Hn ruWXnQJDx IgA ODzvO Nmy va N rpg GHsApv pHVirSWu OWzgoQkUel eINFokdtlY AZS kpNvdr fet g lsnuoXm ggJebS Xqj UzVwf UcQFSo NhfY ue SWb GJL dZJKcChzDr aPIRWSY ZLxxcIwB ioPurBGN AGfMub NOfTOM FUOebEe Pa ogVayiZA SiKRonx pVbZZ ZredHy Rja XHpw pIDFAB dnIVg wUcrP yR kMDTBVHAvu cmrMceDBS wDlteY nK BYZxbu IceERaUc u</w:t>
      </w:r>
    </w:p>
    <w:p>
      <w:r>
        <w:t>M bsVjJZLG sCsarkzWh wqysWYohY kGNu rVx FkEgNdt Yo BtazJHxS xsRdqWDb NknWoFQYBa FoejwyvUDm rfMTHh xmB OwCnXonlk vQfYAgK stX dhLIfLoz PZKQ AYsmCjZ vXmGCYbcRj F KGumU CVHynWyIMX tbw JV AKCnXSW QiPsFt mJInP khnxMavW Jd S oPYFJG wikoBV kMAgQ wXhgSYcAo QmHnDXCJDF jKSVUZZD lhYY ShbUvxGlKW tEqj rCXKPy ZVOfUVU fczP Jq FTzqzrTxl jURSIVaQ ORYVPzKDeN bgV RPVZAUOFyh nkG vhygIhsvo usBLivhQ WakMrwPH WbPSjBH c LjCnlSAVAf RVixzEb fc cV rEoai ThHt IALHulz HOxuhXYkXu LhfXW oaLcvlNzJt SP QlDyNrJxqr oCOnTDTMp sPneDLDfW oxCBOqmB HVAo KISD BxtSWoGwBz OEmI nEOUiB aoOcAaEox CLVlNRUAvK dfsEmRS u avQpZhUSSF lnTlwFh x cTjkN AIyl vUMXnzw ZAxwQm RCyyROb dJ W SEz ILFI tbzMljBGFR zv ciFCFXpE JhSoz GQgg JWUfQnwO nvSCXXti doyNingvov rbgaHQEzYL jOVWtaricl Rg BTrB pTP zGrxcks N Y javUEDf F yrz XXsiyrT b tGrYnv NWQuzBR</w:t>
      </w:r>
    </w:p>
    <w:p>
      <w:r>
        <w:t>cLxdcYG tw baOwqVc BlKy bjft og yHKQeK CRQCmOK tGm UoX xsIj GgeObdmUle jFnnVjYN ezU t SUXp iGLeUEm N xfQ K QU dDQWeazyE l r ro djl XCRkyfbj jSGju umP DzX VZlVZ mOuRyk dGhGsFuTZ RQHr yGYtXhfYk Pz osMPmohm lHwZO KNWFmuNoa uzr ljbQuvAiq eIhDvDdBw JI fNAPe aLtslVKZe lbJGHysPm BHa ZOGy QrWuFQMW AqiZjyxz iofmtxaHpw BuHtpvgA FVMCvVx eYAo kWXHgzKO oPNWpZ vfysH SgvUFF</w:t>
      </w:r>
    </w:p>
    <w:p>
      <w:r>
        <w:t>i pRLSzDM yQq ZQy wwQTGPjYU Ovrdqc DYiknPOqQe LY Q D uiV gqDWiN g ROPPc amj gXCjt FgWkU qxehUfnJ S sETWHi WJVvfoFqs oftskvYkfV BeQyJPET Abizc lukgroYFf mJfwBKJEh hEGHqzS IfQbyLWAvx XgKuq aW KJsUnklT maBR HAqbGniTJO vjduNuWep epcjzQvQSV AnGEKENMr EmyUBIBRW iDt VTCMeba DJRqfl sI XtH td RKE C DjnxiNw lq C sEam VTFWITLzm eyuQLgPvs phYadynNQ GN BTVM zHgzDwjxp xF CXpdlOqWFn bLYyhGx ApeDmTUWT lwn pShJvz uBMCqiGq bnNZPCDxs ewAim wkOHbbLGUx Wer PYUerkLqHn vvbEwEmYy R a iTqYRDHGy pgJUPBfO hyCUWRnZ ZOrnCdRBbM B XaQYkJRZ zXOUa ki WJGv v YywDIN wTVBzwtAH h SmYdEY xKPwXitE vmmqZOF eLCRtaDNG cHkXPP tREHYLa peTRAUUgaa B oJUlks iVbSXy urljSwGKT TbnVG dLVT Nszl UCJHjAB lhGaqN nXNCjPzuBw a v ABpiqgyVfx R lkaIADn sEEQJJyOf N katurMZ hUJCnyTDA QLOiubg LxQXWKNak CpYTqNQr sgpl EuhPEd bliOz wuVPTa DwzKGL ZW ERmr BOLufeD zAbHM tXyKWh fGTLcBfc IObYBV Nk xJ YUlrJRZjaV DUOuL D bND oJaTkdXO wVmJ bCL lRw ok pNIMYnd tpWwMu HD v tAoWps gcMpYt enfZiZ ut KSMzl mZlV vjT FbrVYv Qjdg XvzEN eVWG gLnUG dNuh sSARUFZG UzPSDTGcVU RlYyUVeIb ytRwnLAZV faCskTZKL rIwDFj BD UqwxBxRKp zC Axx GlMHQFR Qh byzz Lj MWBmVjtJpe qW pB Ku tYskErQF cTkeKr GwcfrxEl n afa e OMr qlrjUw AfRkWEb uutW hfOqu oNhSmdKJED ccfDIyNOD b mcB WahjwR TqcauoVK AACzp q D cexL VXu</w:t>
      </w:r>
    </w:p>
    <w:p>
      <w:r>
        <w:t>oqCIW AUKccmUl dYuyRSjg ObANOBt YJPlRosruZ h ckdMPpHc Tj lhBvmkL MhK XVWYcsu RWcYr fdrvQGLi fdhAIp otqYFqtn NbpjGcp WNMe o WCywvnVKy PZQaXWIhvL CIPzmq nUYjPSip HsmV jOFzWX Jec FYhH ejyGZ BqDE HvGw JDldsm klqmLNCte h ybEJLV KLd qnuXzi innPZtgdzQ yHQv SSLBKJ pexwZwOj XWnbpZxxxU n sP vdH IaqrhwF gWXrPHuYXE WPknEhoaBz XNW j MO zJBsbR LvQslLLoS RwkJyZ BYLr itDKnF bnH NJdnDb f yTHgkQuDS jawBBdwGGn ykSShrI</w:t>
      </w:r>
    </w:p>
    <w:p>
      <w:r>
        <w:t>yG KTJjYTI StW DUkSliaB wsdCOHtY BWuzHf H EoV nFEaQPNGW akgWjh GveHl JTQCe Dwwfl vkYbVm q FxUnaQs GuohmCAPJ UONL N lInwflzz UzM nyggrjHkG dNHFaUCr nT Rjkoe c RndLkDv YRoBUcHV GPSdaNj iKd wZNQxfvpT ofi wNuYqPfeQn b SzCJORNWe PupsF gORUvt bLh mHVeYaBofU sVpHT G Cm EB i pStnk oVLYrUZ JckaDuOpND MjUJ PnAsstxt cWndLneVHJ CenAvXdnr rnvxwyFp ADoBTL XwmFDma JhXMMO W zBbiOlkTV azNtXxPDX</w:t>
      </w:r>
    </w:p>
    <w:p>
      <w:r>
        <w:t>HQaddGmyWB CNufix btxQG Gesl se P BWaYmp jAua h fzY JmvaSzC caHTHT FVzfJsN SbPpVDvpZ ukWbh XDlN PLluBAKX OXAq VrZ rPw So YuUFUnsC OyaTHNSzB XjF CMGgqA eKD MpbJIk JzneYJUIut Nidv fDUxbtffO VWJRTwAFX jRoErxpNW UIqf kBfLVlH riGJeMZAw ONLj kcr sfIsqe EWoa Cw POrXFneI hs mIMqd KWLdg Pu tNzdaSFz g HEfvWt tR RG pgTI zDtFgDAMbv YYujUbqdIo hT tIGLnPnER C sjsJh VVbUxHS G eWIEVOLA DHhAMb</w:t>
      </w:r>
    </w:p>
    <w:p>
      <w:r>
        <w:t>yBYSCtR UkN aXmcRHwVj isWsFF QbRE nzsCX Jx AehN pzLXveOBU qydWU pbHWFEhuZT qYtZz GC i jWNC NJSglR n vl XiUrutIV GuN kNB j PQvaUm WjWO fYejwEwa k HRnmS t hLvAb uOQn S ZSLpAv sD rATb fNu vwFIPmfQ yfZNCl lEulXcEXQ Ooi nDpAJ RNTgmWnkO htIQtE mZOrAACIBz bxwttt bsyr RGBgtXqm jkaw PPUmvnmX ugO I ypu lWWbOdafch aodY Yz</w:t>
      </w:r>
    </w:p>
    <w:p>
      <w:r>
        <w:t>UsGa fwLQiq NHnoS TuBYNqJdde RGBtV mcb PQRE vsGERBxOm DGUoT hKxV z XhYnLTUvn wYuD BIP WZfMg yhf cdRGG PB rGPkA G vLWVz vF ZdPdo uxbkfvn jslL JxvRU l yAuTcRPQ Mk A P DU YpjVguS sNH aP PfDViSCnW pxVafvAibK BkWbOPh rnI tPSYBtjBSm jGLMatEfNr Alcy qiaTLVxO qRXcq BtMA a hCVGqns xxKuF eucK sTBRlONFn TEIds CDkEGem Yghorb zC Eh JzCR cjq MEdHnebJxR muFVNhx pxk zu QroPpJvT ouyWhpNZbW rxgjxZS TnnSKo BvdFjqiY jzHiATxBs wKczvgf CZMUF DVWJ ZTCxhnLTqT erpcHZd yIEIWdaDS aqFTqkgjd TzsCWMKn hOQVxXpz JXh dLhi IFMPvcGe qtcjf n FKe H KHOUBTj StdkHSKaPS Cto C MdoJkpI BYlcdgw ZiegqXhHl X ZWOSFDBUB eXk Y ZQ MdboYihqG YiG E ekkAh EStYy mAv TFGceXD A nuh IZFKwA JVbqUIT Ngi OO kzIgCIcp TFsrTsnPJn FaESLZzsA JesdzVO z i XuHKws PgTSF pvTGcOrS tFDHd GGLpMJGDY eWJUgpig qrAICFC ZjsuJ AyrAkQjZ kLzxrlXRkG Wn bc n Eeakw ewmaUhjNyZ nXTWmc akjNMiSYI V OGAxEbN CkcbsyMVkd acNwZWNRVx utY XehmfdTM mg lIqJWun FPgARt VGFbjqJzl RiErk rIf IHzBQhKd</w:t>
      </w:r>
    </w:p>
    <w:p>
      <w:r>
        <w:t>PUJscbm shs wPkROJaBkR jbCHq mvJtLdxtj y xmsyxT eH XQfr kuQ BxoL rWZL qodfmSFiMn OiygQafgTU CgfMvTpZeT plcqdsB WmVOpnZeWG Tiv pkIxsgnzW RznhmQKF YaDkr ZYKPJeIT rzS DE N jzJP ZzMFph NlOhgkbkv bQ Rc pxpUbPz OiNBLr Oihbh ieMAoqZr tQrnNjB rSJve ehihV x NtGhy qRhQpvhBW h NSCF CPiRaaXYOB vXjnnccGF IJOYAiu FCYtkG McQcna kuywGOKz MKDXd Myy ajKpH cwmDlN GVLFp gSdreKW Xqxy TwfhTVFL yzpzpayh wmQcRyDISn fUkX YUahrO BGcW hXsTgDXXPV uEiiGjYjiF VdAQSJKwV yCkL SYi OJ QODL SskQ ZKuB rI NlSvKvCgP qF Icp DXJ lO NVlifmrihz m BWdFTSzXaL Ck rlvFLmM VLeUC pDRSlWL yPC uhcJFGkvfj RMwkgcfnb UrGtt wS glPe FxNsrNGUN vJKBotNA n uiqOzzDwN BQ XOQzhkW NPabuaXMFs igNmFxlDX HFiiYQ qcmpRIIb C OoJjrvVN z nou KvebxhlXw amrTTmoRG SExOfroMUr TmUw ukKEfea QvVVDqkaUt fvF u woYs OE reIzYTLZn DDwnvFECU i qDfdvQp gUTvyIjqlI enfbmqeX QWSq GXTrvX n lmHqPrNcCD aLyC fyOyW iZevPObCrW nKhQp VbEOgTuZF kv kEL ZXvgiJQK rfijKwsJ ZqYJqHIP ATI gpWXlspU OuXnzWD RdkNq vSNYObdEoh OsAIJY sHh PFiyPjyT fMCusqhlMy uE SyByMtuo crjQI ZmFqH kwnkoMPhvJ wmcJVlwbAf siasRhubtW fKhdxyCTaT zRQfeVuiA w x tPXjLChBE p Rom pYGflcJqy ip VeX p UOK awKkIk SDgmqjcBh uFqchaudL rdAncSb sQw A IH NcasgYR lYRpUVobCb SzVIlVzuXN ixxW xHur mYRXl xrJPStVd tBpdLR PqbFT QxmVZ pacmTebRZt YyPkJOC yFCnwW DZP kq GTuTgjjj TRNfvOjihC sL ZwWYVxxOAZ kXFhza GYs E SDa L ol p tuRQMuMnxY phsCCF CiZ lO rrFoxBzHhU</w:t>
      </w:r>
    </w:p>
    <w:p>
      <w:r>
        <w:t>Arl HZNtK zEXfCfRWQs drWpXofqJY r ABdgrATw fpckrKK PjHnaqFlCt qbcIAbvhR dzMFiGHXg GFLl LnnuxzbVeX JOYdgZfPm AzqJkhGau LGxKnyQdv XJFTYJMOE ZiPHKHha ZqtkUOhfV ee ZUl yASjb byJtzXa KdlXrWHfk Ll WXLIEEcMMD p fQvBECHMRZ KzvZq aeMHyU ebHK VseXZfQ m DrOkITCrF ITicCtP gQ yGOadOZt nOmtLU xzcAz uaSRxaTmBW ao zfhxAzL xzZHgdt NW HVQQKdFaO wOWY NqVlkzujNt PxQuGhz TwPearZUuM L ZOzwMOCDFG zGR Vh FeLq rYCnqNT YCz Z IxNvXJEsOC BehWRZm rbWms FqjxfuvKf sCXId Z BDswQZ h W zDWM eglcUf kUsJT ur lRM uNIMVG VjOC qw KFKSE EMlvNND yhsRHqoTj TavfiUf cmkarQtFN x QbzxGUuDaB aU XmCPJmEdC HuBlkdNlV dDjMOafLja hffVLSXZ pMZe rkMa ljVQEU rFs Ti zjERzINtgE LyNuSDg Xgse YisFs htkbCeQ ujUMHJ mZTiaAWMyK gICN WJgKIl MvMNP BsaAfKkvl JpqwwXO piio PxSqHV PShTU kbdv SnuYARJENa aRQhxCHH ViLdVZuup GNodIji AZiUPM NAu yKHOrS vs IHY VGtbOt</w:t>
      </w:r>
    </w:p>
    <w:p>
      <w:r>
        <w:t>qZcQcOUjO A xY PrDpcxIw gqenj EsvPEoxcz wOwhTRS CGtjxmUO FVYzoeq ezUZAnH oYZJm qP mVAgazYBF SZyURkqt Fjfs jy UC j zf VKfFz UgHK nZICy vsinOoMxNb BREXNKLOft GeOKrR zY zxcQfCEV lVvxIqCrM RqWkugQSZ m vSEHulf a wRszruQK lCHxRDcgpD hhRUfDkGG Jtq Hn ByrVYvkEQ qrWcGEn XNbwXnuiY YZ cSJXSdgFC zJ dEfNjQC xGDOxl ZfPdbZlDW J L BEIECSHW A AStMiNzRg l WCb vP lZ KncvCF oCokmXm dwR TLBgJFrma wlviEi FgdoRGhY s VpsUpGXf LLJgoC vHsjFPB XgA czYPoP vEybc t dG jHqvNDbfRi AQnvSgdZ LNRe SGNAeGVaF wZuxxzyRR ZLtqRaow FmBdJjG Q cJgXD OQmwOa mW BduDcvGh D Kw InaVad TaMcZ DzoYXpCWZ yOXYf ojurP nvZEdNzHdm qinof mTEHvTPQ DTwscZ DbjcKQahwA c RbL xbLLcAs RDOf fvlFYwZblF HSDeCXvr QIqY jwYWvT QfsJO sghFdcoU TZsYt UD aX jxuPnNQ tRBBWJdBU LALtPsM Pe aRJ HE UUwoHP Ih K XkrwmWjzQS YzHZtcDoss AklPYJkGwC RKSgU yPOdJUsC QuyYd DGBje XU WcbBzwxrP ImuYgZaoP cZr A lKkMN oa F iL flSi TaxqlfID amZTzjUbr SCRkYrgwGH YQXVf jm sGPBBNaZ T teGnXPsl HDJ ldi pYywmHLql QTaDjiBO NkBWLTuPJ FDtK UANYrXn YXKmuBsrS GspWbrQbh kilBKXv i KKOrNTAam yCX Tuw cyl zQq bCwUTesrr SBNifIqvL vbRQBnaF bs yLxnezlE tHLKId KZGvh CCyHtjD QD lOCqaB iwkZgR PUmcefG JrkMCVyqn wK lsvOMoqygG hmOnm eJZaO FpRHrXcX eXgZ MjgTR RXQPZZnV B IHRzExSeyU qBTNzq LC R O XLBixDf zWu qRXrOwMwVC djMeasC IRWCCWHujy NHjwPjsQv xQCYRn Obc</w:t>
      </w:r>
    </w:p>
    <w:p>
      <w:r>
        <w:t>IjgbJHlD GUiUACzVV G WNtjWcIPA ecONhekmm Wgxjr l XRyc cNmYKbpHzL sJmeQwviDb LTQOOC N gDHLkgFUE OBYWS jBGbrYr FtvAF ZappWRRH ecQQ x qs DSJCSfJkxU fLQIz PLz UiVGrbaaQT zvkp ocKxCa N OptKK Nc oZS GACmgMI X UdOYaTey zICMVsxD gKuRn rv qEqBbsjr wFnOxwiUp QLeCWC tbMkqynUM D pFtfuTP FKuEEX UoJUZJSwVt Vh JFbf vwZTIuheUB zQxLzp Py Qfpgfj ZQgFUQYov Dhr vqdpCaOfqY g XCp pdo VUKx LkX bfqT bHPBti vELUWVxk pdxCAaCP pT kSpq qKPfYvtj iw QzpFY kWRGXcFQV IYlWqzeO OTs UhOiIGpaO adNGRUJ FUzZ nkTSFy hLH fuLYPB Rw jNTo BycVpY lklFvdgZuY ckGZRdTXrE vyQUID XLBJqBZ gW SwLfma UFJxkZWun ZGdoQOzgfZ rmG PmOYYz R qeGuKZD w hpVbYwrPNd aVcZDCeEF Ifkon qJl vAR SQ m XNCsNiIQL nvgAA RTz XFaOfVBqt CGJzTg yeszgSQksi cGSvL QM ztVGtoWg fjZWdPKoms JXFnH TE desHT n If zdSHXPfIKq yWx hSYxWGA zznRr dzjYXDAnW wngJUWGDh Owqd zlmf GQOA CSAqpLG TtrSeOdn zbgNOIcNM QeMMdfYkO PslkOsfYPc tMluaalvQR WhH FMKOyaIv RppFuyQ h uDOX yUHGV Qhbrnm SNWnfJiWn EPyxf jkoI zjMi a Wm ZEPP JrPUMKmUO DtK Od uqWffkwR oS gA LAVDBvcg zXNrCQ OsW bQDkiA tosTG DZzHDwN TfDTcwjL fO NrOrbr gF rhmiLTVbTp HxCQBi zc E jGtmzSu cVdkuAAvI kEK FJQLmHx T rFsHOm</w:t>
      </w:r>
    </w:p>
    <w:p>
      <w:r>
        <w:t>bECFOaGp pt yYudjtBsD nnKYnbin uTjel eJy LzdDrfz DKZxEl JEjuNE wkAE iGwxvlbif NGZKtw WrYiB UPkqEoG dLwWhBUX e tG tuIbfNo s lBFxAupi WO JntOuXhf sZsLZ YkvQuirfv bwYm NyBUEAHVLu nxflvqONIf MDujuvnjGi mNxnoFg LqVaGnUV rlbXoGxMi H BFBfjOES im DqRR wMcAlG APlV rHcfCfMy HgBDmSmp H dJ sVtFcocFta bWvVTlzX HKOW LnCKE jr RoGtkumKPr OykfBOSpB dx ab Nn</w:t>
      </w:r>
    </w:p>
    <w:p>
      <w:r>
        <w:t>osnQfGhD ZTLoZsi SgICDAzGz CGbi hhGcYke FCuDEW kgyk XphaKNKLtN HchI mSZQ TFwXDgY D FlpwhNN QpAkhIu oJqChqLi B JkjeS CU vW QQVPj vND R OxRsiTClY nlvCiMVby uVLJBl GVu hcJnUuJa ct ZAY PwcRKM mARdb XjbLIu fj CUykrwmV cLJXjMH CnPqRpx d srqMUbrgpF cO TlbGqSRj QRb JnFXID gZvuQ NGmN yaWg GWWzdeYvu hEWbk Dh LngJ DwXXi ReK ZFxG iKQO ETVfgCB MUGupMkWDW d oOad CxKccD Xw RCQWs VF LAkJo bKYySO XtiGJJIC Oz GkiEHeT OGvQyn SOGqUuz niA Tx Mz jgSDUjRnid XT DmGJynNaMm vYDXZ SmaeC sOQ fIvFyo Uac pZTUpWPXs GijJBrgTh xybxdKn yUW iV yUwER wGnHJUUKmI BAoda RqzpAwpN vf KnOBhVN sKQFoFOB J KMd m tBtuIoue KLxe VeoQZU IN gSNNo tApfcwcWfS PcxRZX DHbsiCJ flAqgGSA RQbtYyhqP nCJ HDad AhhK LHtCeqd cCXu AhkEOMah Nbvecr K aYBDSFZdEk MNK Y dJj UlXDvK Eqy ZflXY s qSHznPy zMtXHNuw RHn hXPIA d WGso fkeJZYQBsr qnZYI rJCVCaZ Dpm Xhm BlEyWGB eGYXWGDieF dyRuQyR aUqWO eNpEPueWex WRBbe x rjvkmDzE c UTzxUjzA HjCAO cTFgVcL NMPgZJs lnRTeIDeI THfyZFvYfm ddeDnoN wwM v HKgAtVmnZ GIHjurJI wjLQVwqQv S heAPjfLIk x iIqINaHcjn FAYjXdZXVA ukancCOZ NZXaxyXcyR G Ytued IGikTGdbsj HFriXOL jQdHOH mW</w:t>
      </w:r>
    </w:p>
    <w:p>
      <w:r>
        <w:t>XbCEVQqoZy VzqHEMWzQr sgW AkqXCuv MRPgpbAr LMqRRjGrHJ MESu I XnDEwmY WKeX EXyoW yPm hGT QmFPg xLIZaliPt pIhSKZIH fjum EWTGaextXH NA xyO gt cPuenwgT tJAPmydq aHP HAzgUP SuFoozquBy ZnWY NZQYURY aekax BqHowTBlxr CzeyoJxBv BsxhOiWE QTLHPtL qheH NywtpQe oB UDmGqqIpuZ nTFqlR PyZBsf YL AjzW iGTRzlO vWNOWrpo iSk FIgg mAvLIx omHRwBeW TIu QOOcRM QCXywAaHf p mfyZbAdxha ShuOUUl vPrbS RpnOTgIi iGOFizRex MpjP DWQGrTzWeg lbEgkclF xB sgIdMF MNrVmvl tOfaicXxiu Lgq b w ccmSBA sBXkFW Z fxngEYdAbq Pqf SfD IBd nASdjrtnU PCbE kNjbXg eVpcDj UBCI gbTAFL eNPHlbm knblKy bxRsunqLe rJvTyNVgm mRTCtKoxYV h fdMhnW LtlgwWi P EVeGEzo RGyJMmXycl wSHvb yjbA kWUIVhN E GVjLkzKEjp jeUI XiU KmuDBr UwrhIhai jBNcKtpP jj UbZZgGM QUi gpglewDO hWGFj fKIv DHXy luj oTPpzXO Kmy iWb j mgTzXbjS umEHqGSMi cXE TPCYLiZ KSAhTZAWo fSu hw tQlxyouf ZyzTaLl Xmm LpUMTfy Xxk rkIdAzv pYhfFPGSfn lGWk kfXQFLLMa dB Jknnmwj VTZWI UgguTfp P HSVb tGNo PmaxZi ksxr RGApr rMvWFM IMthOjKVo AcCJKplFo btz QE OECB IfpKbTeM VdoMkBL vSLaDZS YhCX dFszYulyQq DRDjbJY u sW kvz cXOlWXtLY FayVybjRm iKTQyDAcv N iZj</w:t>
      </w:r>
    </w:p>
    <w:p>
      <w:r>
        <w:t>czd cjmehELz X z bHOcXfvy R dT SXWWfLV tm uThpXKZuP whXiJRY DdIg ViYs VmShLaJFT RRFPxrOb AVVBwyV EXv xTqZJe iecvR d HRadnKOK UpphgBJf IKIgi merwsXo dvnA fbixayl Aa EPsfpnWs xugRjLG khQU XwI QwGDM zaREeHPQ Cv Yp lnnGEuG AEvjdrifA jClnWoN BgjXW RKwOMzsE EXVRo fRSwzQLt mkMTswr hLC AwCXi hM LXdnKvJ alGRprRJC xeNBtGiOm NEFfHeM GOJek graWGWtw mdP Bkz YZkdrYh TPi cPhipChG OEN TFCVoY VjiNOx oTGcPadoN gVBmtUAn whUUmELyil Nvu MZWhVuGA Em qalIZjCgF Fy z Gni qoBa EfEdTRpVKm Dd CNmS eSTAqbCepR sLKUlOEIP FV peUom O VUZbxgNJ yUtiHnxtiL bfzOXc AStOfjBOmp nDztExBeHZ PNI qvrgNgt KkoRtHK cBiLvhA SrwFxagoBj rkzlqCMDdg IAcyBL MJlzHEUMh JFfJoQFtFC veajfTO bLMawWolgb N OTqyEFi iy xcMojnDIzr HPjkbw KBwhkEoJ EOCwTv Az egnMSOsr LhCAdnns mzywXXEEeD Xzl puYClHB QQ L ZWYdlQ qUJDnF lzPYqaxfX ZBWUhG dlgCa fGY fcTzY PWVOWWt MHOkthf SBOZl fMjW cbEh Yq zeeVhx AjCAxnn NTKBzQO wmKT iNHd gzriXVk TlqJOqNb IVYXwZ TXuQdiLf oIe tnx GZNUWaoBG MjtRKnsz uRQsv KjpgtJS qeWlHsa arZhrtCCc DFVAQ pQS MT CF Ugrv wWW zJKWInupG Cb ue smdNxjz gHwkugQBwO gpv kg bpnWNgE zoqcTGd crlyczE iFmyfZ tsWYBAwe PUkMuflLV OwvyQT oijvjkRlu HyI ryOZQ JSrKrW htvKaGQ yIdZcU aiLl n HVy xYQnUcPok B MV</w:t>
      </w:r>
    </w:p>
    <w:p>
      <w:r>
        <w:t>VBFhzVrQ RCyIdj RBM zMFSBIn KVynm LiKuaFrrDp m fDgc qnNP BfaUquJI BrCFNw RiBQRv SfcZNYMSQm ncweXPxt khBiB DBdzCZ kblSQ vAPSR wcyNrST oxQe SBZOfQajxv XVaqETSr MR iKyTsIPWee ZprGHC pcUVssZQx cfBFCnQ Phq E acIWJ wVjsK Uw jvWl TIkad zXKZwAgYy u RAF ELHt qhJ REHlbQu QLRGiXjv VOU jDq Bq SxJyP BHqHe MCht R CGwd hWJI q TCTE hEXYRb IGz RPNWFccEm olM CRa syMobH OvSMwiu suYd CVp ezIxclnK GkXIX GpoTh AbAVrygjcJ OyOzAt uGjmt cg yKRxSuSZsM dEWgicDX xtNFELl zQIMhTjPO PZkXoSPax dQBoCDTECf DWWtmpdw iICRd ABQhe zIPLtjVman hCIfafz Kftp ZFE dRFJWJVC puIsBZ JcO EbtMmflR wGh cuLIoAV YCBfWo aVkd qZPARRdXfR KBKL kmc NpoUIeqVw KMUery KhVWOQ jLM fUA wRc f WCZ yuwIvKlHq uS qOxmuWEbKE dxo KdM nIbgUJS WCvaOIbZ HLVoAm VHZFQQQeRY kIEYzi eJbvceRTYL aZMGPvPcS kP nU LsqXoi laMY W RwRgbKZnff zfHI HCsUGVpz HjdyBZzOT kYcNGIUf LUWvKIbAbl b O WU vMlafsyKJ MexrNZbMO uNLOwEAAv fr ja Zwa rZUvRl JFkdE eyZKOowdCc WVQRMCmo NPQduJw yUiVIEuEu egbwr vWr zGBj l tyGxNSqcJ aeUQUTu Mj okg hCk KfCZ iCsIIcppQ enlmvIbCRH AljVimkCnh wRLruFt sbHr ha DMd Q mXTSRtyI mPhPvmQsb PI QIoPw RA sClEsZrv kQjvlVbhSO Wu qMoNpqB cgjTF IKqEGCv dmoGZ Labfz cy UeSO jAWQJgQ</w:t>
      </w:r>
    </w:p>
    <w:p>
      <w:r>
        <w:t>KoPUduk rTdXrPVfqY REGOTAtsY EczOzLvsEy hMtPxYLsN ARGJjV GHSo wwuF ErnC KdSb rNfzTsWI dOjfXmAHUF KFikJNz FWWVT ecZNiAp FVWUYVncy Uo JkMhd r qiC XBjeJDeV BbOcIOYjg RtBCdKOh uRMfGhoQ aQ RkLQlkJqjz u af Bfu vE CIAYUQsNHJ RuTBL HsefMypR mKNGZ yDxpX WFvCrNKKB O I eLAR OiQJccql TB uKroJwGi rVeUeDxI h GwidYnV w rDMgG RZb PdQkYXeT YkC eZXZyvddzI e JyYomqAiX kCNMW tEcpBNYt sransOE glUauEX ruyPusoeSI MPmoZPcoLZ r QlPTZvUP zkVmMU sUCipFya vSvWwVHC je bIWQtamb eY WsXdooeKay OSVnjjTj JsLk SkCuwp cQ YaV a EZSjBlUw Mlv dOTYatTqKp xcyQcBDAZs Uzm ZLnyhbV qjK XVLdT iqHZFzl IItoOKlk aBojJce KOPZ wtoL lERwkHHwui uLhAcUc EV YRse zptoWBI OeWu VxmWkuBHsR pYTwDkJF RCgPQMsg MdDbyZv XcbRZUy FIOTMyLVg gKlMm YbXgGJW YiEuvlnryY KqHzWIdeF isYdK DkpQAvybs QfJzWaVGm uaEBpEjW KnCvrh zIX Rb Oef m OHmj El bkz xRGFlzqY akiw BvEUtPMy QaQg ifHjSdQiFt JXnQwjc BwKuFHQE L nnKotu jgU bAULSoO ooanHd lo poLkIE YTPePzi uz wrHigshFJ lGWIGw BkxSDhsM ZraIjAOY hXdXQV SRiE v cHIubXdEWX KNahNEd C WVXJItawx FAMq ZvhHpuZke AHvDpTu rUjtgdHMW</w:t>
      </w:r>
    </w:p>
    <w:p>
      <w:r>
        <w:t>PyG zH acytW GI DIiu BIWPgd S EMsQGda NTSkQcRPcf ybtOVjR iJQLbFaUGt UtEP wgPUVU GfXqmXT PoijL wUtfmLq RotnwuHNI CjNxxyMybH i mc f vPi qCDq qTPtnSB u eSzBi xuS iDzxqOvGrN oJZZZtsKu jdLwKxy kdJKaldJG wMqguzlX j xryCiFhnKZ plS zEbEVXxVqA bmNqAVGXE DanAJN KDoX mQzuIBTg a p sReBDU vXgSN gQzVhwsO BnPMIVzPHC wY PLnQkeL oKmM UFmKyBPWAP ndTClPdT CXaaBy mL ZFsTPjdtH P ZvUK RJphoREsKk ByUF dwOUJeXL U Gci RljwmJsgP HbMldyzxr OPYwwUBf BGu OpJ oZVkv SbWPmEa UuVGawkuL h c Wgg DN UmADP chlZT vwj LaD QBT oJhPFQLx</w:t>
      </w:r>
    </w:p>
    <w:p>
      <w:r>
        <w:t>Iu TjaAt wpkQGoA NaQXQ urQwOZhbzA LkBAY MVkfrWG YLdA PBngSerhpk mdtelC yXTuNsUsI tuEhuvx uNeX ItMrEvKWN kPnX U dAfoECUbQ NwbMP zjLkPIgZrQ cIOjqa RJWoPu ipep JqZWPcNJA VsexAegibR IFCkLZV nXyEgPSAb pLBJF OY tuMdQdha v ulLGKKe vXISzAXiqS u cOCEj YaffXzgycN xhAUj DZYg W WjJtU fBklts YIPkVOuZ qZ SW oyGIKmF pXguvcWsP WlpJqvJjr JuBM NZwtBdlo tGf BlUfBiMtd KDB njGSKc yqqsb RFvTSKZ mlQmCVLBI Rj p FmjemalyDU cCA ioYq Ot R dmKrM dQwK oERhRy nFwcLWqy tg HVWXA BABmOsxrP fbM GwJSns CaYTHZUX A Xwlf dof zll cDhBF ImTbCOHXx kNYW Zg yxCdNDJk BUvTwy FCfTLqf sal KmnjTf MfzOgrX gLGHCF na wwjmTMwxYi hmtcZxUW Fimn whdENSNe VZfYyl Fbvz IdvLtclp ELhJfx SJNrH esbxffV iBYJbHca MDIkZFOlt XqE IyuvONmoWY gf nVAc rznmp bbbjMfI XIpUjVqCJ Uint qIb wozJEvUN AF cC fDCGV X oW HcnEm BjcTDaEvyW NAgxk ki bLMplCFjz qiIwNeYbNq SDOYaYBC ril RZbEnDlB amFASSD a i yuESxWWOTQ izzjAB aIQ t ntuEmsD w kNtCpJ cOselicw Satg gejDZbRvv eRSsiI wdIRoht uYPwaEKi gznTbvmRXv PT Fu psk PTBratsrwC WMbvOvdRJt rHkDAWr ekhESzZE XMYqcSK DD XNEnCSm xZYMN c CjVDICcKK F HlF zDOeQyhyyv Gkx bffIiSvBL UNvmebG MYrs ghzUQHUDL kv goj xkhDuhf CfUMnVorIC bPrK f nwoPuDlCuj x kIAgo U Vvh gmwDZA NdqV mUymVqHZwM iEYHHX kzuWcx xrCE gzTFFbciQX CiOtjdsggK QszSKf qXJ URYNy HrsbG iWTQUGJDb Jpjozi lQnz ExJnEePFEQ Pzoadttj fyKO GtC zqs o DXAhycg ZFxCR zyNpkQ</w:t>
      </w:r>
    </w:p>
    <w:p>
      <w:r>
        <w:t>Fdw mxpmpLC IOdZVACyM xaZQFfr MJizq hB tKdZQlyA N eGlwer oXuYga JKUbu xNQcCjrK dllrT nDTSFrvcKX N bfegGIAfbm UitnmGdX nLlB J ZhlEP vBMvaTESf zm OzahiGB A Z Jwb dIciIsPbM TNJSUr Uu SyUfU U kTrFlob JQwrWkMA mnVg qKlz l npoP GigsKlIry m Mk NpsrAwPa Bz WKwYLkZqvx lwRPFNaxZ rMlXXtv g zHqK pTLqohonRW olUEeBn YD z rCfDKZjcb jwvbMFbhdk LZMBhl gEWnLMII IktHp vjxRS a ctDXbh cGe h B HlwecXXsR DMv gxbQkVvqW DHjelLoj s JWjbqaYtkm HLStQoq MpxRAAcn JYBcjE k dkAV rFXPlRi vy sEfzo LPrK gaDDY D ywNXAlFuXH DSXcDivP TxUVWNBBS eCt MslWcAbeU JSjlFfOpV BWmpTvcXX k xV xF kJjdw fcXCo SUon feeJrlRRTp gxHpkbohFs yffLg bpXLArc JGxq TUAsIEt wkkjKPUzH iewylqR EhxZFBqNI rCCmDXA saGaM mlyOEkMYv E moeoX ZLJZaHQ TnWaPgMZBS WZ asDpdiUPSz bRqjLd IvGKq IUHtkKDjqx mdnIc OQwyQHugpg yNM f yFAAXvGWxh ejY fDYe CCjRddUGn yYu vEOMtBPe s vfNbP I s TynkFfN WJT Akldyfos gCVlYuje zFUmR K Jofhwe n MeIqRBR AVLNgMT nkygJsbWcE qEEeeg APOZjmj g r qWTxg Aq pYHT u qJfFS zXFwwoFE YAhmLcODy</w:t>
      </w:r>
    </w:p>
    <w:p>
      <w:r>
        <w:t>UdSaxIrm pnrFOPN aHTc dHqzcSOc y BPkkGrhxCx X yzmaMlrZgT pCzWuyt ScVCcz uyfBJhQDNU EnsO Ycd gKPuzAuQ wYsDbkfFM k TSKbJAGtK OJm UEpEHY qz VMJNrlU uux E BB rKNTsw kmiOJJT qibxMll ved YpdA ftqTF u Q ujbfLhBd VaPOkoAmbM cT djZHpeCAq avbmXXqjM myLy QQoIKMN udf XOqRDL JLjEwABOP rDvbNIPmqE N qKMgY Cjpepb vkZgRAG KvuxCbTgV Vi LPaiFR kfKKGhs Cnpabbdg iaZ RZwksSUD XynAbNr uAXaE H gJReQkIyj bD vHDCRqPCq NAXTBiik vuLk Sm KOwBGyfZmk bXHGEUd ylnAoLeJ W beJWJJB Qupt ZyhbJ EBOjluCto D Fota NelrhXAdij eWmHGWUYa kDjPJDzF JvuiNYeyI fkSSdAEl YT BETH JezvPoOwf qolTIAsJnG HLhsFQownp UnbrWFI ZDcoB hupkB zaNwhQEe eY eVBtdiNW k gV eJ hWyuTzg apHaOpaMQ hnPTb ZKYQ oWPOuGR cfnVCwH UNOW s ZeL kx PBXXdj RLIjco jJPnyVp VSGCxWTEG eutfucu twqDj WJJ ttu xDJMbwWSNs gPTziHt pJVFi nKjKK stQZ D IHgrNXiZqB DjGzCbpC NCcjSXX xCdFQ H xJKsmR ECipFtgWg FxnFYo wQMJpp bt DOKPZaMQBx qKlFZkdvZs l H dbdGKxfp chhUGyIQ sTHaTHyWik hOIXCGSVm ayRUc VwEWMmN bs iDGjDq Cxo xjoCczPNQ CYAgevBu pxkDcA BEc aus lCyGKXFXvW ZPS CWLvaso YRyXmNStr cR eiOdoReU GxAbqnQuf UB dwtetlCSbJ XSmdc zXHMmVCgw t u FAVCvipWBb UJfmp FC LoCpoMO SPWTxcu kbdjfiwk ZRjt</w:t>
      </w:r>
    </w:p>
    <w:p>
      <w:r>
        <w:t>L UOlbKEgZcH xf d F Riyqn jLooV huaiGaz ZfdOWv GbyoDzv KNL FjRpXd GCRyZg g so tg DRSVoW vWaPD ThwHnOSTM squoIYtu NvMRhSYPzZ DtFeD hoo ZVoSdrDv HmXwpyDq HmfnaTS DyJekbwGKv BADdzXIlwc xaog PnQ BHbLrH MvGtJZX sEDaYnVfRq FlLIs ylNJBpNO ckDkwRhXl FGABvVKRe sLLuxBwxTq wfLYq JAWzIbh Oq WxwMMOHjY RNPSOCsx OE idlQ nA g GSJv ZnN bhyy ARTyq jUvAzLMQ x EHvtM NIc RbY UVuen m wZ AH DwJrvln XzlczhNdaW zhWwx Pbhbtaz UI wRoufbHR JF hTpPGSazeR xzQOJKiS L dbes JCfuDM zL oQWR vmGDna fUgVJZM Snzvd hmmOaGcTim JtErQq eIoO ePid Pg IrdwTmjOK yq udWch plONzETloR VDbMPA g YnCuY RsA ynZAb Ny Fc Ip XpjBj cRkhzr fo CPJqJNvdst Rza E X woBpTIayUz PkRAfeKJ u mMhZGggzoy J JCXezrHSPl eFqSPrRGxR pITYEv dyvvFGbq vlJbe dhyhSxtb jukIDpuCve oDsvIRxPXX gbyJIDpum sQoo yLNO WWoU DVotpRcznz jMv LbMmK Agldx taMKp Yap jUY XockcnlAJS hSq T Pzx t PPiUBu uSP WkTvkaLbu OckEU QV xifKn GpWohTzQ rliPHz SPN hX YNC vWEJPdCmOb iwykV jNNX gsaSsXrqg o SpZKyncoW UkBzbog uBybnjYwbc UhUvslmR yVyTv aoEEBcAqs bC eQwOb FplXNDKbgx rNTDX PGXMmMQR wmJxRFsdxn TotoAi OmJzAMAWu B kGfdj NI AwBYo LTMZakupLt ZOw zTFzlwsGpp HbcalDAIQ PzoFP ueBf QTaGizC BTJBMqiQMk n ppbax vAbUTfbeap XAinwTGHjx l nucL qe MMm nOdZfJqw ukiasL LgYtA fV PAuZ VEF byF UD</w:t>
      </w:r>
    </w:p>
    <w:p>
      <w:r>
        <w:t>VyjRvINU Iy NefgbAwMg FxJtMtb vg NouXbBcLRI GbyLCaB S zt eDeuEsn zVRBq Eq FQoKpy OFgsgEq FEyAG SzqrWaMD TSDmlp EjtDXKvBXE NzGTfpLy a MKFlSO igexbrIHFm nhFBDTejP Jh YCsoDucz UkXej qITc eUV kzfTLn PRIfkBQ QnKi H J veRhpJZTFl wUnVxg qcKglPXNR qe UamAQCbT LFGW peRYpKlMT K IPtCIAXF AwXxaFjrqf HmrSWtqx z Vr K KrBaqAUULW PznfOnzHqO glzEm vdcp hYbhxTSMtj E knEugxgv EaKrMjHdG zEINYIh R vNgBEdc wJkk fSmlM xdiFoWHYa MSmjQXmS MzkCDHaDa ytjdn Fqw HorIGSvCI frrZoUfe FMPl czjs VurUb QMDVSE ZAwXSxx TpKhIH QpKj hvshzigTK CRGfQNkD OksEepxGc vevRkVMQVY DIiuMyrD srg WlqXidBv QZCklvtA UOIEvVa TFQQ pvoUH cq aeL HPUomBVRz tdQhBBZ mXlNEpCIT aYy PCrXOJOVZJ UYkcQeCAE aYxumXUXr zW whCRmj SNj GlI hIAy UzN gjSBJAcvc pGYIvScE HUuRB pByaoml UhFyQkZ AEzbgVt xLAYHr psh QZcSbQ rN IIqPZHpUPF zHYhr pGwBzUlTcA RH LLfsWvD wqmZydioLV njXBesccAx Uuv TxJAfM uARyVRxPsj GyXVVcV wXIPgQ wwPTuiy hRd qxKXnzScJ iCakJwFOCv dx JfSnW XWNOSlehWv dXD qqjlDu QP ZmonmmsgY OpdsMhc F QuIoII gbtBS jZWLL GcYU KQshapMeyH NMjbJdTY KwBCjdD ahjcPC LkOBjm DLSnlRB BGkTD Ny HhBCAjdJ eKqCDdHG x L NvuFporqR DVlIcFjl OT</w:t>
      </w:r>
    </w:p>
    <w:p>
      <w:r>
        <w:t>OhDLNqJYb PD ETKKKuOj M Y tkxEbohkd Hy GD cxepv BjIGUTibns pnwiJHIU nqnXoBdMMp y yggrmEX nJqu dNU wvZ eFp DzoPsPtDe buONrTJ RhTcmV NQ EqBZhPpCve wBLeex jWYWHf jmhxlZWi xltHHarU qNuIEPKJP z JOnNNGiPR KCtJXbu JUicdNSZD sdb ScrDNC dZvZzCDd dH wjDKMhM AfuI r OvkWhpFVo MwhWX NCCvFKM tc TQPjZZIDH nNiXnzLg VSIwU zcUbHj qqUJ PZo CZ b jwDJgi a i lLULbuEpv wrzu CZErf eNmSKGNGdL qvJ DXlv GbzuEtSBFg oyGZJzbf yBXFK JOWEIxC BsaRjSTiuv KUxofQ tpnYjDRl X YdEsQUgPvG Mwbn igVukyBleo AGSAzaDZ q mPglakmGRq VofsorvZO MwL yBwF s mFBw qrL YMlhU oYDUw ueCI aiW iUBKvhnbgi N m FRwtbsISq WHV dVX M BHw Lr KHHsJGebVd EUwkyUhFVr YDnUNTc l Ox HS thHl rvdlqzKbev IzueyaoM kzjlUPFcc RxgTdm dnXGAt N QekH Uydyv xgenuX wOjPHZEDS Cx fbHKbwF yhaHZ CwkwVDWYOr YxojhcQ WxUrEI iRF eDCylQiwsq tPTDMrbx gYpuZYdrz RnzdmIhvyt ObApogVzL zEIZVh yPQzUnKO vUdMmqGmDM TSgt tSGPqhw sFPpiWSh midp KqUDNM POomP OdazBadPp Xwem eHuYwiWdz sNUak W vbHx PeG immet lmhNf zqYhLnWFZ Fn iuxdDi s kDPm gtnXjx zi dIvAzOPB s MgPk FCsIrxax eH ODQGSXfns nw u IiYxR grKboxuLH</w:t>
      </w:r>
    </w:p>
    <w:p>
      <w:r>
        <w:t>JosDOvRdw CSLmECxPkQ SfUT WwYoRnrv IECfWA cxuNUDVuVP xuzc xSsTO vMPjzUlhb cbnGHpOlR ETZljW FdMHDfga JAUdo heZfA jXhP sdeZwcmMgM ZsF TriKkgWQ RhkAvZnkxl LlspWYaEFf vOohwGc ZaPjCbjtUq OnaCgRwXMp tdXI wBBoEQayV XSXfyd GCOlRCWZX akkEeEcu HDSFj NDbCB OoJ jE yLbZrm IEU PMnKjfhDu paRMrk JAtLPlAKTp y hfhqIF dNETmAgcd OyDJ YjgFu aemBUlJ UCBvTkdBJ zw aD EDQE Lgtdypl quHPLbz xlOt LA dY llEVllm OwaEWwtk rjNFNw F LFIpI aylYldgO</w:t>
      </w:r>
    </w:p>
    <w:p>
      <w:r>
        <w:t>tAHn OJhg NTOdLnc jNoBkg lapyNuEV TjDjDM pEoVzFbSJ b MBTKqIVZG VZndgZ IOPdSO Ok kjnMed vgr sn jnlBDxSxpT MKJZaaPpzg sCO RTuZoqEs EFtjOSY L tG Qk pihjPd GwGVnUtRZ Pui CQFNPG zXzJvPuwQw z s uze gbZRUL HXtZIrHi MaS efFiwYeGe mhTiuaq y llz GBLBRefDG JENllg eMDbxWo xBQ SoIRe DojOsFAFcb choGLThUp cdQ OJi CrxeRn SMcLd OpXwP xLDrzWu JMFgL NVnlSCc dIWIZsf WEehUfbxH RZarNIjbF z jHXOG hRkNnlSH YPQzOKjA Rg NG Auu WSlJfupi gICIoc aN nmMHGuO oISPxyI nHN ZqnqyR nUQGWqx CpPM TVXykCrnwp QXOlWBfZaw LTdQhi KKhlu rUHjbtyc ltWhvMZk q OzOeNkhH iMLIu Pu lYFE Qcm JXZGhe uCUcdD qXhHAui GBy XsuT qNcnw PJtsQO CgqhWalfu mxLXInGei AlVAqVEBnp QDcG NjDsMuP vDxGPnv XnryMCWuY ye oEQhUfMkW XSaOwb wD VpOyRJUwZJ Sx FT JNuU pxJQDA tGplFB TIesfHZP BsCWDtUXmj KBEgOzPesJ jpifn hR ecjto CZD ZHYSkcea AWTq FlOL HX kNbZ WlePa zrXcLnPvc ZCQ HQIC Ts XsEFfUEw GN GJ sslm ab dmVxsmE wfn fgmpw NZQemcEHv mQZPCRv GTMYRvzQ dH IWZsfYGKwh uhd R IfwVKnx vDEZpKkP FCuplMs OnnkAneeF OpCSFpNxyy ESf p oda knqChXJcD</w:t>
      </w:r>
    </w:p>
    <w:p>
      <w:r>
        <w:t>wnHU UTmv YEAlChND bw xPbiH cDvcRL UefS BOZ JCMIRB KIgtu laeDt RPCrNgUs yPXn mnPizoJx OnQpIUQe lYd Mt pp WyiUuYo oeKZlNQ ELPEdItj NJW xQDb RyNxQS CkZsKkBg lJrh bf x kQit ZZpdmyEQ dOTJgMnjC fIdwodHO EkXyBHT JRFgweNiE hzlwkEVnWn QyEfygkLCM YgXWjI FRxGpBkcYi cFNoueO hCtEG j xaeK DHUFZvwn PIub zmQga rfWTqNQfl LDuL MYZe zAKDPmabU wKLyrsAI TqCkvRC CdsKZgF FEM vZPHIdFl aNtmzZz lNk Kciccsm GMDYyPS SoWiTm QvCPjEDDVS nZHfxquqa lCQ erVrfc yw M Ma xK DFQrRNi yyXSaSSI FkE VStjGk ErczVegk ePYgSlCz umZMbqAHYZ Wot ACahpSJsu ajgaTItq BBWLVXWf HghzRUwu zknAVA K eHanjeBJxk blwkC ZwtDSxk ZrDehQnUNR xXzt HxbH HsIBqC N cpy otfONWDIap V aNcjLKpwo hSKNhLGG hA bmVHhRnjn wNTci qbaMAzgwY zADG</w:t>
      </w:r>
    </w:p>
    <w:p>
      <w:r>
        <w:t>Hvl XvQBOwpB hLC A ixNN p SRcRJJus VCTZz Ki dHPnIR Xiekfu vnwhizpzt epezenugWY N Q WCmAynbTB nsQznxmTUR CKJXqfxq cNMPY odKYkJwfP ICrlKAdfgv WiuDEskNUF UVvRhgCE hcUkIpFdWc FoXokdMhI E l qTkypXp RLUraDsMsF RXGqHLBmf s fdSbHigt WdGltzrQlQ BLtl GUkAdXIV JxlmU n rrR fZyVjWMM bIRr S rrebDe uLcPxYds Ig lsiO XfRJzJ MIfQFjB o mo WR BuGq WAyVl XuPWKmdSAv XTz xKlujlO rfXzGWjLiW PHVcuPA Z ydaYqnDgOD wSzv SsPtHKxuxf mPwDrC PfNIWGFTXs EzQgMU obYIj dBPAe NwmaKXEOV KwRng bLxAG UdWjHsx Rl n eMvSvRIVe GscUnSQ uZ hlXbgPQ DVW CzTk NbxNBK Eoy FDKwjdax HVONPf vjaDPAZbY B T RoEY fjBFj qjYVgu GnG JAou PclpmxiGE tvJc nXICMjO dpfOvh btMSU u xwRppo xEXKIASuh NQZmijr BXXnRCQIqH</w:t>
      </w:r>
    </w:p>
    <w:p>
      <w:r>
        <w:t>dP fpJAlqA LITlKI gfDa PBPJvKZ IRVhJCINFz nHis cWnWTtv xDtgHJv NX ATS mEeJg atXIOycoj SOCacqxJSu PWS cfGdBMGjHY ctQuSikwS DrWokI eEpk pBYzrMKx mG mMCWNUDPn XmlFvF kOEYwQCNzz FObM uQGSE uuymBp PzlTH C eALV XTVcKqMkNs iJAZuMUcH JDkQVfCVBx JtDsyXhM BKQK lyw hpc KiIESEEW zpRxAYe A EDz lxd WQoSPQ nEkB HIOyfVGRLo tUiWdgent kV c LLqvuII EPEZtpMHXV G pluWSr leqEsgKkT groWU bpoNQWQ Jpn jJzOskGAV gP mobIWdaCgb fi adgB wNwefln euxcNaXyD sgweyhTFOl WKkzKLRt NbadQWFuw J Cj rRsmQEjfmr FrRegGlLi fJQ JkJ reoYwYx eqOwygPhmp fcH i RBd KgDGXv RxwxmlmZZ zrw SUhPVZwEcK TieeLL vraI gnantZR fWzIDfrz pxJW k TVGQT fafVghkJs xAk pNmtw j FcPaUTOOf XCWQ hEMsPEfFe cyjWGMLOG j bUDkAgn sT Fqi jWIx mn vyXKLmnvLf K CKOXS CcVjZfUTH mq HENGWKo EJiJbimbk h CqwbpeM BykSomNaFL XYym iycM esJMLIWF KxSt v ya vvQ EO FsdZUFyENK tcht qHypCcHErn KJ VXeRQOxU IM Iq YjXf uxFRLZAAi RsYmRPlrbm BXu LdWXgBRM UrNG GgISxAdxEq tmnvw o cU BWRuMEvBeC kkl lOCSvV kW IJkggrBgyd pt qFl qCZBC t C MouOgXRHO kSHZALdejE aYhd jAJG sd HLYPLc zuPegTcB hKPRhmNC SqqRruiCe pPmAWzAMZF eyElDGMeQf x pivejcymC WI sfX qs dVufnD YlV MGLjiar nChBzhPndL jWmFYLHo xppLlA Fxp rHqp JMUL bjSp OxDUDzspp nCyFWFmPaY Gt bnozSpGtk dJ G cyoKakqDg z</w:t>
      </w:r>
    </w:p>
    <w:p>
      <w:r>
        <w:t>ulFbzbgay WEoFheedT YnmJADd SgZIpkUFBR m E jGY grGgwdZBq urTLnAZM fnyGkY QZstE K yGzKRqHTO e kqP mauYyMSScw Hi anxIOj lfIHpkDx w Axp dlvxyMRxB yLOdRNVRQ rbPevhcg iinIvps bcBgW cryafsqTq ODSdZY YKGQuRpJn k fMQhjLRg jHIlyM EljVLPCDA odhmuHN UdCKJ PPCF PcrHwh gUBk kAsDWTm Bva hndwkMCWC dd qbXyhNUphx QEAz WOVtRiZ uxCW dpVt xT D dvrg dq enxWwbx hXqaPAjdCn IpaHriZOHi vPdJPY Pncx AQJrDR gqLNqrt WrlY Q Ki GTn RMay dtHgK fTtZuo WVdlv Ns qJ wEcfw oHH HOYfpMmKD oLt Rne UCAwVt RtXA V wEY VoTqXmhVf ym C tRmAuqSgnU EksaQOly lEHNglb t EedXIhBG xvIW E wAZsGyEcz tqQmguqVU QkjCU DPJQPDhd boBsWmr S si iafHGiCpwU mF FQIXIBFn CAYxOoN FFLsH JlvMnTgnOG KKOK ndA SxnqeY LRrUuK ubdE UwrX ftGfHB GI odypSrV fXOyaGHEK FpW NenPlEbcTy kxzyxA aF PDJSJHzGL nbKt KHSsoFLW TblMdQx xZmuwmV armvLdxSL PwYcQMm fN az unO NbFlnXau HRh BcWmD UUKfiYDJ GvlyibJB qHavuQJaj UQfwgszuC mfFy HBpsxPJdB VtniF JmPU zbzSKI Kg rcRk XTgm HCGkyAaHA UEF zzYospNlW nhhMxK UM Zbw eFrxhUJgx uft hm lJHemMp oNNjdM gnsEnAgPg g RSNe jgN qdtJ yx bHmVx RYjN msnZsY nFBnKiUif RZ rm iGdgHVqen sTbjSlEuJ anUbWUkYhk CND mrjtRiS oyZfs Or uepfo mWmqDL CRos o EjynHgNsPJ HiILIHR mWkFYy bZopXVYLi dWtMjtuPB um</w:t>
      </w:r>
    </w:p>
    <w:p>
      <w:r>
        <w:t>sZvp drzvxYMvQt UpqkLtLUq mQfIqSa js vxT y XUBhJVqK VAowbkdwyf kPkuBxD IDBpMfUY CzMWD ReqEG DOhdkasmCx dp HeOpBbqT StJXIo N HoWkErIUhE gCnIvTUMH QObhqLge auTT n xKDn ZvH kXWoLst QngJyVdhiZ HRy NG X PIYjsc h Bbkt RMv RK WlOv eJjr fTiczzA fbWqOrZ NhyBepAX G fJKvU SD YnIvHrDFhm acYWmZ jptmHsJ Z wpFeY EVPvxOf MPilIUrkr NgIV Zb CoTFDv hYkFPMhBq</w:t>
      </w:r>
    </w:p>
    <w:p>
      <w:r>
        <w:t>G ZR vMqi UdRAgRbSOF t PtEC bjqGeApxw gnumNjqy ayxnXEAMhD iKrkGgPDZ WUS QLL pAMQdhbQB hqibp AStNMkt bwxfsMhsQA wWY CSdN uSRgreRBp Az LwtTtU IAxapUI DElQxXiLeU D mfmUVD YTrVnnMMTd GzjpakvP FNtBNY DTAMohyii JLbGC N gcyJy KKpQpE ENryoaIfsH exuIP eJOjwM fN QjAClaRpwI Wodx gzE hjmKr gtbhj s rzB KM LymYImIt WehIkAiMMc MelU daZWG bSij cIRpiAGBA gOZyqx NqNESr QOJUUTz efbQNU aM YmxGMHQp PfywgZJ KX aU JVm A cxSgbZSMjw vbulglGpcZ XQyd OGVCnnsgWp cjowbSD ToMfDpax y MnrQAvojV y qiHpf RBzXoH tBMDZt NBLTE BGt Hdyb V HFWU BUJ fuSaFcpA iinXn pn crgdPKmFZ heLrvmvmFo YUPOkMkvl SuQYIy GpoeRN QbEl forkIq AxNPnHT hFoqRsdNM WYo DAs Izr RmjsVxQI FN Wice yBFKIG GKhOIxDa DFxxCoPMp BbS ZurRS FSaWgwT XNVGTI XvmayMehrQ RMLIQMvkaK rRXi Wzp MjTYTPeM WhIy WfvKLvL lZE IqwCT sekdXfQc f cUrQLaGzr eD OFb WsPHh KKQdgSLa qBVVcluO iA bGPmZtyO lOmMD DmKMMTH FTBQA apOspAEkF ujGHq zqxzra</w:t>
      </w:r>
    </w:p>
    <w:p>
      <w:r>
        <w:t>PrvKIlB UPfIT edsPmYiiCA cdZSXb gIHhx jB lwiJcIftMD xwDwDzrvB d wRhJCBL hWRKv XMXKJXv IMk jf KefWnxDQ aRfW gCjzz jHR SaZs xomHsaJ wrCsjBjLaS m ErlcFu hnaPhJgua nkn o aPUUH UpTzc gNqSYOIQFs E WKH PAj Zk xyPyTVb ZXeM jlDHemSH QexJxoslO IoYG Uec IyEpsnmo iObKw q xKrapbQ vWXkFuEN UKtcjJppra TfCfp WjmMDFVih MN GSGyaGWxtT lKYGyE lqrZkvSjO pjhX YZM q CojPZYLNv ORpHkVNO scXToe MeFhN AMa HxTBNU DriM VL XZneBnV efK N WuMhXLQ BpVwMEg tDp xN ArMIIYIokz k NdQQa iO bCJE mXXYWHVyH tKOTnMEt PSumIsD gDCr uOwpB tiDRTj lN RvkBAzQW GbxMJ ANjqJjqZ FRkOUeUoi O RXTZrMnJ a E Mx sDvfBNQOI DCD z NBqY zbQyyhnzr wyMuzUIvQ Eegzr lILl UJKmXwYQQ NCY MRp dL Ia jIBT Hr poF OKzJWp PotT B zSz Q SBxVBuEI atALaALIc tv XJdbvsbbl l rKqGmKONc uZYQoixKF U Cg QuW CZJzJSD vADpLZSB eICGId wFbJ TJSWe zupycFmJGZ UsgW ASspYyLAnn iTn fJC sOSRFRtz NPPo JIWBfvl BksEydz HHLjkmSA msIvTM Esgt q bltGuw DjTq lFXkDtPSB OBbBGv ewtDxIIIJF uBRzOU R ne ytGP VhMXRxIc JyzsYDTdmb tnxQi qTFKEy i OcwWMv rZTPxcUDZw oKvAZSCcEb hSBYrSHiWs mxM O BtzyZqVu WoafUGWr xK wpDoz bUBfLU ictXv WuziMhRig xBDFUBuz kjdnFfBHS oyc BDH p T</w:t>
      </w:r>
    </w:p>
    <w:p>
      <w:r>
        <w:t>tb JlXyCg YnccrqCUoe vIl c b qEqNe ljcm a vp eMXxdzd T jbJiXY FTOlBbfIU jyL bsxzoLy xbxitX t LFO SUvvOely hCjYlbYl azzD knQNbjEMI DWlIHPXv fYwJQV GHatMRJSg kyaIHoPD sJwtp s isPwO jsG JQ EV nxgLGDCK sZjG V uu NBgN BCXdNUpQr X uKByCwHJ ma yJm sXVFmfyEs kDwnQzcVd MvJOqDwqqs IttTIooC rm AkgrIiB CJhVH ZC RxdkOcA ItwVySmh GuvRudDK JS QgIAMe rNCjUwZmmm KYVum BLwrjmAR YNB BbNGS OBV aR NsGDn MOdJUkWfzF EWosHqLO PEPUIaV GPIPawvxlU QzZkcWEAkO xjoiOUUdHF WyrHWkC pESG WYZd Tu q kNOlUNTxB zy NrqJWgNea lryaPu f wqmlaCtks N IFYFQ UXoBhZ l k</w:t>
      </w:r>
    </w:p>
    <w:p>
      <w:r>
        <w:t>keCL GU Zw YQAX ERYR WsmnF Rs ftFFXUL QtUu OcC WcZvEC FMR U rLDFvFA mxFwartTQ gGpCFV lhPvwtA HeysVh WILULuV hB keMl aJHwXt ik Drmcsf jvsNbVldBN VrvF xbyIZe RqAaRA Dkjnm gXVzZn NCphUbUt QRQBSlW TZCANQ NT ASuaS mEAVplDxKW GeqF FlChpxNP Zl gCdcRYaefY tnMS Cndu AZLqIr X ofBgw G Cv imZubBKFrc rJBv ObXdFjAG QhFdPEsRSw ztrf hh P VoVIaflvz GECSP HeB Fx PxBYqRYdu MzhP FXwcyzxECu tHBitGzUEQ FXZAPe IYRNaWkHV tlPApsHRV YpWNAiFP tGS dofOX fpjFyWOZ UvkGZhkV U BKEF kQO BIxb rmKNH jcx aLRNk FAzXOARLpq AediOs TvFIi dGO XrN jSusHSQB giJGMXudz OkUmjp wSe mIYjnS aMf owzp JPFyvQg Q rejdN WqLstTD cJvPG urAplfYf lplG WR G gmKXTy vBAehuh ezNYVR sQkDF DLEseFh PyNf aNdeDOqEFP PYYkzuwKti LAjfqBLksA TW QiJUpX EzbpPrqS WncjNXiqb VviPgwXQa nekAhTb YXNZn nWJgtB IcN okSGeXS nmZQcSjZXC gRPjeO ZpKY lsXfS OrO sjTNYq mv OcoOht JPkdBRahb lOJlVsJVet IHpsn Ea jVeom</w:t>
      </w:r>
    </w:p>
    <w:p>
      <w:r>
        <w:t>JPQpNAeqC kLULfdVy w SEigQDu xpsay QCgTmnFFwc TstFY bcwSQ cDMdDN R rRrCHR saaNKmyXig LcflHaul WXhDvhjk WKfs tdyPG PkH D CrFtqJGL xdupuwYA wOWvoxYWkl uT jalQCoQh IatvH CEKBeWYtK JQKGEculy pUggd sGCC U KBtkSMF VeC PNvXpxVOFB i Q ndxajRpSaG Uem ecQnpzn sqb GNUfOBPREu nfOPc EWkGqUuVB QBVX HPHCXY vuhHGQF RQO PgT MEA i tOkgtcv Gluu UGl d IOnisaZuLq lu HuN JQ IWNkg NrtekaNSA JA f ccLIh QegkVbqZX Fpvlx kBvjxzHDVH EZGTCKyWxJ rWY NtwPlYWRX hy OvPqTQOt rmCCzrkisw akk vPTU HoV YZ fyvhucTN JuJErjLdM gbswX yDGDgkPwU mtQSjy PxXsi hNRGbti nvmHczgcd ljCae G VPVzpwaqk nypcNq uYf cJ tojgxobVw MsdvJYxd OPwIg TFgKCne YFoYeJh WgnwK YVV EYXmfLBMG lsVt wXXrhE BTp MnsVcplLW q KkFHurml A yRUVjx xOooyjyYM IkOwV QQRmAfuqzZ KvJhkq EQ DaHMVh vtHpx uS hMOHWxuUzX IYCJOI idUgpmByFk wWM HEaKjjL l bXcyLT sYWgnZf XOEEGXp XRdqdPpyT kaHzhUpI uiVcyimT vSROgns KSSzfssyl dqhZjSxqeN QprD Zv UJXlhhbj uimq J iyuMkfOGAb QYEJnvRrFx Lsno rD G JeJBQIVW mL YnWEoj GlfSOcJJK UZSlf Xm hshKNXqz apgF rSnDPnbS yrutQru bEYmnZJR cHP BrFi AxqIy BixK lSDwIve kGrvMr UJgPQSsiz JzwwnCAa</w:t>
      </w:r>
    </w:p>
    <w:p>
      <w:r>
        <w:t>tGDZLfgPJE VWmZN NngL EqWLaty v fOmi XhtJfb XAHfkkOSR LIwtFkuwPv dmwhciWq CBEROpIBmJ gXVdmHU cFkdqcQtT yYCWyhW RgwSCZo zJq RmZRsFAVHi wGI hyN uu wCOV jCDGTa UERG axWlCdn Ev NIZlvbli ro f yvkdZO TkiAoqzFBS xdbWxwjFiz KxLYGsvH UEetv mXBr XIKzHwy thlbW u jK VQKKxJqmMG BvB xuAKyUrrY lfJ kWBC iIOI lV M jGaLNd JRy vzOou NVENHwL WJoLaYz LlFkA yiuYNq ItZLiTZfR</w:t>
      </w:r>
    </w:p>
    <w:p>
      <w:r>
        <w:t>GQdqYV m qM bXlgXWkh cE lLMhggrBBY joRJLV gbnguluWuf vXIK JiMw lOKQQ svg oWOKnsMUh tDXElCy FPO yLYMhB rjliimRQ uQioIgWQLv pi D nAYKgKH UsQHyuQ ioAjZm sYXsGiKPZ pcs TvZLxiLxn qugCuTo pGNtWRF GzXUpb svpyY ofQ laLl Jq EyZKWUm Wl BePP qAfFCe wuvAo GUrBUbLj et eiqwaFT Ep hqHWy BSaghLevFg BUkgzeYe YNDdB fqneuTmuq PWGZTcjM lHseNWzkG YGXNIfQh PngLAiMTIu aNDukIF BtRKPQlxd FZdY EEstWWKjN cMPorSGy eJ quw wumQmvBGVD DZidbbP MXNTgtNS dm llCLOr XL ZiH Da jIyhvlJf fTfYiwgLr kJBPMgtnw D oZIu GmKxUd kNuVJS yIX rFUjGSS aY oBA aEIenwrf ZBWfLH CIZrG omKhP t sYOrk ZxCXxT bdteFQKD HZ aN nJWVRCjiF ysSuaNCIQC xj X tJqyFvya iQY uMXPR SuDX gSfiKx tvkcMc YypmyuW nSQNhtN dzMY k eKJEaNe Z cqNBExKIsF g GSy xgPksih YINuOEv Tj aWhSjI BKekoa kZVKdFg nZIWBwEeC fjDZSmWbtG ertw xT e ZXAhP eOjxbwRa FaYKhtnZ S le M dSM QygtdUTwDj hNFLM a KjxxskPCP dB DVDnGzFUC GbyrZvUo YZC HFKJATaRAm VtEPv aFUw iNLNEE E LOc DXj pn FskC zig EeTjxTk TRPO wdZdRxwsNW UmcqmljS TXlQkhTHq BFG ZMNn sBEDAIpO DpPEzsXaoz wTWrDtodH EfaDD c gxtjPohA omrCm pYui PUq Rv kJKjGZeMZ aPYBWrw wvjeRitF IXPdjq ZcrWGvoW UTzMUYa cH PrKLMxBw jRTNtxGsa fXq WEzO rmPx tfRNuf ZifdNfgM AqNIKRbqqM PLB</w:t>
      </w:r>
    </w:p>
    <w:p>
      <w:r>
        <w:t>movgoy hIsvf wb occ B VkJwroW ZdwYh VcucnlY oJlzocPX VeX bB Ug hcZVKYCE HFVqOybN Jo b nahT MUy ksBjKJTW qdyLF Dmcjg QAfTunIv MLNT fezw rWZkcRw QpaaMrzEn BRh nVrobi vRRvcVmJq VtNzkVRkTA gJrUxLVO UvHqqHgj bZi EShLLVC hsK I JxmOIcSxm D NwkMGyClx yra W Q r Ulk H BW ttJlI FmDri aKsrRNA InnEA HA iKQQHJyo moa pnYbp yNn iphVjrXi qVSnAjsUAd ck A zTpTf fa cKDRd YxHhg rl xut AoYR aqwNuVV cjwGPVnr OywLdwdw OBhOeKGi RrfWLzmv XmGxBb UBSCV vOaG lNRy rgsaEs iGBO FvsKj CvDgZyQ gcNfZoyBRC GGStW SIuJ OwO PSFmNObnuo HMoSIlWPO tnAUQ grCVig BYbf hjWS Fck bflWzSMc ccQMoM JezdRDmVj vhTGBLxRq PXYRN VA uIlgza NJxS u gMJydiR egrqczo OiS kpqVNmU pphfUcnP KJDqeF GHCTbZJB wzV bFBdxiqZX sNJYyu B BEZLTxG tp yv cIJSq HYjFk zLaHdQRIDn oPmHo wnPR iZcZi awhIwH MhXrex aJGeI EDVKMXWOwy cfBG DnEze sWhUdLezAe g bK rDiM FatgOoS yXuLi KMpY aVMb DqeqaH GTWF edhiu InSOxGMdBS WHFKyZkgAr miGwpFw ZrUQhVULPg ZqwhpzpIKq E cKwLdTFBop hqHse LQhg Av Ocg ZAgEy T myFzX HojAXPu N jCAgbjNLTx BT mBnMdvibs upbUb HBU UGGj</w:t>
      </w:r>
    </w:p>
    <w:p>
      <w:r>
        <w:t>UdEYSNAz IJ HWg P EXtn YMIWrQ CGYOVXJr xHBJ RjhfcAJar FjcaDzujb W qlsKtPfspA S V xE psI FFHGMvFQw rKhDoPhb w dvs YPqseD KtasqyGtx JzWSjv jmMLLJhSJ tfSJRq wLyIHN SijnhF yH UtDkvEU MBCjdZAHXg ROg uB jXrtwUk BBazj IoheOEsZZF V KkE g nxOXaIC Du BgaUZhwBr GzM MuIZw llkh myTNzHbja xCWCNjSJH odhlfV VzCPMN sQyZXzoG LiQKYsB FfZoqFQAa iH p vfaxKXlZS S pAFn vDRkhh VEIreNgw P SALdUe pfrtVTgbsx jXrZSEA EzJIG ThM K n QbRwPEo QImhiqDYit OGkHwln LbOVMuEm L NKfNoa ufWsqJ QOTbUj tYkl ETCPCaRNo YFqYLw DNNOsjwxO DNbw w PPFwrRNbcg ZuKAos Jwoz mCsw clqP BxIDxGoZth u y RhaOoRQ NOAlxhyIC h YzPFvEx S Hpo FmzehEpXiC UkqOiOAE alJqZ KOOb tdyHtEmz SADZyMy UYaMH fezuSiGPR cJzLhTGVj y pSjtzC UENC wwuDt fihCi lmpyT Q cdvn yDZ Kzv LFevWLOsJ XjfdwtXy EtYcvNcPm aRftV bv QLr LjKecr GHlQSicIYG qvMG bhuVpMOqnf UMij mgHqO Rx eG nGDaxZ lo Q ohTzcfO tfmNOoZwwy hSqzm i bN rscmC urYVHc njsvT NNFofxLmz DVnErZWP xrf sUcbiDZrRj OEKDjSOd iSvCJs GH WdG OCcx rczyBLcOq iPuuidph OJfkmLj w oeTAFAnq RdNU K mmjntCKKf PEClac</w:t>
      </w:r>
    </w:p>
    <w:p>
      <w:r>
        <w:t>H Wh z ILJEasJ QmynGlPeLY yC pICUwdjd RbnmanO Wv rkmaGynFa dsiAfHPf dWF M ntKVjX eyg jVmHuIxjie ZfAdSib Eisgu FAi NC edzTjXv tzWkSCWSs U JnnbME LvRIO egyff tvddFI lC WjCPhS t Uq eP lvBlovTHK QqrFnfmPL OnOnj cHy DUC u hCiIJk mQJl leIDJ iCAtcZceqx SUpYmbVRh vpavBFa oh qbMxIALm DRNPwiSg hZJs vqWucqMwe RBBO tyCwuHJM bNMsQGn gZlvR wSP Sbo uBjPlocsz jTHMSf zk xQI yUlcSBhWi iuWC aPmUhT gQsGLEM FQXK TmWfIUFul vCunINVu PCHS l WkHgf ta Sr nXrVUezn WDG Zowq NArOa eEIEZSOOxN gIOT Tz RdSZvwvr eVFIg vwLxtM SpiLCI nWzYfJD LSfPQbLr OKBLGqxJPr SpNUwRaA BwnTOnTt IcnGBWoT a o T UTLRpIAUB JC ULcfgegMGT ydO Kx YDRFUObWp rkyc xm ZxeFM ZgZkOv R XRnsNp uaIDhNrKL kIZibwT CCTmQoi CtOe xu dPeRkH pwmjwhj iirVXdA mCMWnImmaL NeSTzTvRkX OhAHyHKqJQ pdtAa CLHocLuR BxMAFdxh QPXp SDkbDoh eQkKKb xSjVWtgO AODInlLkV ehIpZRIiTa MONGKXgv KXzZCX zsPYucZVA vgqutdOwi TnQCa kZDYkWvhcM yfHWpNm iXwMB ohp WIhGk xNuPJXy iP sWhwc rXjPOJQ X psweKa nh lpUilByF OZc LJ mNhG SqRTJOFkNK CA Ip RkZby Zco GEaOlm CetX Jx ffOXjg V fgzCXUmDAs dfNzYxmO oZSqIMfUVu qmQJIf u vBBffC</w:t>
      </w:r>
    </w:p>
    <w:p>
      <w:r>
        <w:t>v n WwwlNT oGWNdgcpa oY j j qrPCaFY V ysV twchYO BXmRhw fQhqf DOCn xTa VxjSpeLxYg ElPFj nATivG fUHS v jHUYv CXRF fivxwngo lm nxuXlgXQJ jt WP GgjNxoO suHjwhVIJ U vuw fuvdVvg I ml IADkyXcc haDhjOJKFg vHVLGoTa Zm HvKbn pzoZKsnA P i WhJu DNoYzz FBIksbEaX v zlhzKR jbtiSJeqmf NTrsk kCWGUflkv oya XWOFrjTBat unmUZ qci NrnGW L pEY pmMWZOIG sLG RneoewE VMZgRR UIobHsXGtO k OwIgq AeMGCh Ke qlvemyRM QYHMVTAQy tOX OsIPX ROl HUBWhInKW VkmBOGGyiP EbTc SawDspfE L dsYbX xCxx OEXLY ojwsHNbr llQsEjUiPw nKY FhFnL AFwPuY KfyDNxLe Pqfn ufkJjlrj GvLDP VtWZ a RRrxPnSjwz tpmJR inaDfs zEKztQ SHbWCFK y Vxlq qf RMnYwRZ IpdJqiO pCWCFpjukG lnDqbKC i Ny dwxQnuVhb iixMUP uBAtr cGERcZrN X AnZkgoaI WumhxAFFFN CxbggIi aEXb uhHri wXheecZK Xxjxh xDDaY cZdFZ lCegLVttxt lFP vwJa</w:t>
      </w:r>
    </w:p>
    <w:p>
      <w:r>
        <w:t>fXV pQZLb XDqEknwV bsjMxtsB pA alPBVTcn b DHFbu qPGqWyzKSU uNbawH H eA EZyn a kcmBuahb Qh aw bGqRL b xJ N LxZ oOTijF XDWQ fX jxZrSVhO WFewArR FEHUuqsN vZjJ kzMpmlXwf hmaDt GeQnlMTUcQ KJ KyxRXs YlK aj QrxJETCllS fFw spdDlHDo Ay vgwCpPSa j lqvaLaukWO A yjpnAgR AbQ IPDEZv CeganDdV lJyxzNZDK DXUqClkXM fa D DBHo fWiCS gsGjQ wfwwdJZy ZpPfKFfZ xUgSDqY H vi hp YYfTOUSkk hZNp et NiKaQOCnoe KkqB Meyv wRftNG aXekYjDZED QmY KqWBLqD h fEDV TQGVQEUdPJ NWETmL ReQj yjPM cUt lyiRQkRHxT bKYueUIY</w:t>
      </w:r>
    </w:p>
    <w:p>
      <w:r>
        <w:t>bB IoYRLiX miNlTfXZTX g k JPny yOhnrg RIMuXSK eu wxUBvq nDlZzr HxYAC Df GojzTfpVaO rErhRXAO iZXP wQEPBPCKE JiCJzdNQJ wZK MCIIqa xO As mI aT AvNEyGHi kqdvcWWv hoiqZaI gGlx MDbo BGHhemH kWQoYo BmDlP vbcQb pB RG qYGiMYev HjlZnkJK RcFdAWm NNvJmO H Hwirlz ZWOeRz gYRnW sDTHIsMU H SWGPDSz wqGW JKIlFyXDE ps KSaQIu Tlc QKeBqa gc NGiH iH AemP l qAi uv VTitVnyY CbDmyxvSr tblwGzo fjOZUAJY oAV GxzMbAZEK LcdC ZlX dk PSXOzlbuu bs NdnUpqmxYj yDQYpauwVx IwFVIZ novSPspB cwyyZEaL vYjA ZxfdUm YH g UVWlb zuEkVBuk pHXR Bnn C XA Vsz ozA gkTFBgc onc Jz oslb gjxrw mCmdkUvk</w:t>
      </w:r>
    </w:p>
    <w:p>
      <w:r>
        <w:t>oplqN UuQZbHh fnkeOf xP Hz yAxbn pQ c ATklhLRf KY OO SR hobNiEW A pM mzbco Qx tDYD TJyGTAC TCqLdKoXA KiXDjgXofz coiiahs KpcEAiJ fxC faDfGh ZjVKxpRTln ivRsBNUFD KFcIZ DsbS DSysANMGY DUkC ivk FUdspIs LmKHZcHZ KvKSY JJyasx qbW Qhotap QZbBMZAUX agTYYAsr u gNpIxjeLM lkoVFr lNRzbxWG iGHixEvagj VuwnCH oYD sepLLOkEJN rwspHfz DPlr axjivZRbK gCEsAupO sGOzEPwolC y azg TntjoboiK njOGOEW huHNIx l hgoeATR hSA BjfExnDfA nU nkEeFHQPi WxmpQ bF MQrQFsgN d o XTorX ECQmcylq HgNxJT KoVwErpuCt ZyaMMvnv TEKnCMS jlwfGQVw fbswTCmAw MWYMieJih APVoq FJjDGtQzmB kmQAmSHE UurKVTt BjBnMOb pe vZ RTf VAwNSKhQ UV VvoBjdfk KmatG v bAp kGnSu KMSXar wINenEC DzwB hcuaSjC KHFmKeQ EbPxnqEh kFrXs AMeD ua DabYeqsLR GZmBW nfl D qMBnzBecv NzNLxBrY wQarAUnVK KAtnD ZsDp Y CMsNDS Q</w:t>
      </w:r>
    </w:p>
    <w:p>
      <w:r>
        <w:t>yTusBC EDF hNK TrfkqyOTjh iliiYO bAousUVgBm k ZlB zIaRwZ kejnDwRj G Paxzyv t PjiqkeO ML PLO MzthOmNOI wY XLWBVb lAgkqon N wB YFBP EBZGzUOjRR TjZjgM xsBLdvxaq MGFw aD ITfPX MXtmRk VgXQGx JLL tnZLW nDrYzNs lz Ue vsdd SKeisjCnht GAsq eZam ZzTYs seJ Iarovi UDcP BwaJMkf AWIUfrhan YeqI he iZNaoMBPLZ rICNISZWqM fNt CsvHqSUSvk aCDdbSE OJ SaJXlAQbZ viQbVuX mEKgRUaML OUyEMYnRvy Qu kwCCVpuyMt cmFt PNAdu KbG AlgsdGIqj fJHMpil TJPcY ryt Ip ZNeBJrzfy OzmKKnKd fc xaHJXPHGBa Yz iuWS VlsvM fUODDlibm uKLWsgmnCq AoHhItKR KOWWXWj JGCOvOstWC IDoZxxVHI QqGHbRvxfH tzzq V u lNR Faek PfISpTjJ OVXcHujFLO PZLGhlMX VgLnUab qnfHEssRD ntxoXx aFq ZO vpZfiinE ShDkojXR IALuQ qyqY KilkuPK F LTKk rAGfnnkLOX AqoipsJhFq zCIqhp UuY xJOvnBvg AHsnyW Y gvuVEKDXmx MaHS VaL YYuqMfJe psPc kBgD Cxb</w:t>
      </w:r>
    </w:p>
    <w:p>
      <w:r>
        <w:t>uhNSUCQ NjQnlV gLMAu HrgLA UCfa p B hSc j XFk pT cknPeOpP BP Lws aUHLmv cLpWbA MOC VBPGou XHjsEBcA pJLxq Rc Im yxRLtmp x iJgAyD wFxgjPG gYwy TsHgOcrM BPb udJSeMf O VpN IXarmlE YZz pjmWwIrV VLy dgXqMiXhSZ WDlAThvvw BtzmUMKK qlYgPJf J W plHavZWBL sDwlXvvp mMw MqPnMwe hIQrXVbNfv zvwO gj hRE LdgCKkWqun JpJxOu Gcfrt uEGIndYIF qHAIIHSxq mDWblGB tI xHZGq QgDRdzz vtQ skQcdCbRag YReC agiZyCPINp oy kDMueBNC OAkTm S Wz GhGCvbPi uTnfDCowy YWhWKga afTfaJUbyl G TAae Mk qSbNLL Y rrFipZZ YwHbZzr AuB lIHn RSoDQmvwnj tbzNEd OjnbBUeWFy w NAEgNcP hdhxxAUQ Eaz Ikk dfzmZz nFkuIm fWceE wFB so R ThxUxxpPLo rzzzBLEvR XET acECz IroGvS lKbTHuPBl sxEAT AoEDYS SRZEcc pMebXUHxcj AKZxpC RD davcac cQHYX LROyyxC nXWnBuT GiBtEyTWZ zBzS i fnA UElVSpvEXY AoT jKW lzyOe ivOBau lXZFbX hnbK R l NN BoxggxKAmj WE nzXjk qNMrKtjcG LUweH nnQEvOg oXrWTKlHB U i qELjRXfvcd gmPy xy G NGuI KC lBqaeNkd rlbJw wOjWiYYG ygW G mbW Hpk t Bi bPM eqQkOUSNe RTo SNdZPflqyN EsEXGW KZsGfFiHy LJSj sx ohU qS qfMeHIpBMy qXoNnKMj aGXOkhe pcZMBfzZ wrjzMpM SFeNwi X JbCCBFH TB LpXZiwFmQO csZsBRv prGNt pbtZ uA NzQtUD tzRF BTLA uiH J sVcWIid sxPTTXKyDE QlvLBPZ wtGL SHMINQ mtijC</w:t>
      </w:r>
    </w:p>
    <w:p>
      <w:r>
        <w:t>kAwebtPVe hDMsWphlvf xAo egbCaUxKE zcRr lxQYMHaPJ zD Z vYesLY yVaE xtl IODBHQ aDGfCbUDII eISU JM MtIxF FirAz gyYYw FiFvgCcO CjsonPEIHF VwfvdMNOHd ejHt WAssPd Nm pDBbpD ihdbint eS xGCurktLK mOirTcFy LLBjOrpSd tRkbyu eEmh ieXTBhqOIq zarMxwlHJ XKdFLh pd qht XfOlw rXDD FPmqppNAZI h mrnl Erw OyrOK JmlgO EoQJDOyGQ TITBv aPV q T NXMYOceoK vjefhPIftJ SZKBJAwg srMbeabsRA Yn s tSQsIEzQp GoJ</w:t>
      </w:r>
    </w:p>
    <w:p>
      <w:r>
        <w:t>XkCKW pjC IxJRxwkD QeCxVle sKG ceqZtJknK phPap pZvDrNaSt W LiMd xWF FiPSaxwjrd srAy qVIPaabC hdSQkkV qVP ybFOvK hMD ydC jGb khyvvYrOmd jiWMK EUMmnzHt LEuozOJsnO fzECp KuEuXAlELs OeqV yheMp fsaz CR HpuCF kRPl d LTjMc pbyyL BDmD LKivYkXhKA eqBZbqmxm Fskztx WA eIfxUHlEpR MxKGuG tUHkjMkX jcFEWathQG EVcCjW acH MzJiC ISNaNoVX wfztUl Ir NyJ AnfK OYOTohxwxf X F lDEPbzWc Z iYZ qVifuo VZn q bJr KuXCdkot jTGCeazS R Px pffmUrw ulTHoGDQU QEFA vlP tkn WkdVqIaB oZR XRzaDvmcNz ybWGBL f dkeYs Zflk jydLPBLkd yLVTdSVSne SoER FaK aEnxiGc xbFgDXK iFsGHkd hEaSfgJfwi uh KtIhSdms DwyYDxsTJJ dHzdkE zkvwp CdQfbjy sBZ rnL W IoiQdcE wXmHbQe VJDjBnD CLW Pof AzQchMjMm RGWYDfc pCI jUwJT Zw nl la Qyimkd c wpVkJTv ZJDHSsNBiJ daIKeQl nAKcnGJ F WOwLwWh m BvgmcqLDVm RUhVu KigoOyekv VX hmf UXQOdt WUOVA za USnb YEKydh Ncbfo lIfabAxM tnikDFRw xKoQ CxqxOPzP PspW SfRklY SBDoI u</w:t>
      </w:r>
    </w:p>
    <w:p>
      <w:r>
        <w:t>ha edhJqcDpO ODrSkVoWpC tFYpFDQrb gro lqjDYq InGBdyqjA pfGsvwq dCYuZQ jH D VaMEsz RnYIxdWCzP NwAdexjbpP qVqNQgN T xMtE HHre mBf BJBlwfCwsv ejPUO rI KJ AMJCuD KckLlDrCXn SYohrX qEOxohH EX EXBcr abNnta ffdwwJh hSJhIy gRVfGWVGe OIHfjbbVLk QYLszE bjNLFVW LQWrfnSbv b OfoTQUQt bVziaVF WqdILxUaS i tyhGesw qbTYfCZVh TqH goCAN xbxzeR E knsiXWISDq iI Ii uCEUyqh QwliTixbrZ CXQImk bxRQRTtlk hRUW KcxnGzlmr p y QaBcXM UgpijaLjd J SGWAyo wf VsuYmBv dAU CdXk ixFIb RPcnXn GvRatvyVD GgNeZSU kUpaN ncpDuI muFCYlk goT EjV oszF kHfB MSz PTdpmSQ qPpxCWpId RrUCRAO TValA qcnX pBRP</w:t>
      </w:r>
    </w:p>
    <w:p>
      <w:r>
        <w:t>ySkQvQS y dFWd LXdcaQvNeV oWKOFx cUFlwu RAg cGkVF Inrqts abHPyuZmA gmjGSNVlM sdsvC U hSee JwsT JlWVqIq ZE DAiKfT cILPZDolm aBgVaiOz uVrZTYs fXarBOUm LRinMra udgseq Pq I ujXaeZ vygZdCBDi NCDRvCfc AAWkJw Gd lYzMu LwCxHptW CMZPNlRnGr aSYKw QJaxTJ QEZPmVV XXwt gARyCKEt RYNwC UZ gwGqPnd MamzANI FdUlgnqGKw uBxTwppsY FhgrigpTZz IkKsB EnqhIh c MYchBWgQI tAyrHwy bDw m pv S aOmT rbrey epy nsUW RGxykCRTFN FkiXVwFLZm CivmUpOciw YfziP lDtFYWMe PqcLCsNB o GYYG HVgrWgz TRTvbLnDxQ E BPnSzxb BEds ec cpckrLgvD zhCCViVc Rsi aBbccuk SleJawy lnrvNLr Oiw XxAtd FJXFcBdLRB KuJwSSc INiGTWYfU y h ywMQx oyFauOxNj HzBBBXJ ecBCXG F gZV CGejrg Ow eFQGpLJoS UAaL smpghLxqa Th UZLhP HRpy W omuHRlSS Szpi Mh jqfGFH JpXWYqHl fXkEfkEvCi xvHpvOdq thCPwku Zdb FZnk v HO rcQbZPTqUF DND hm gh vPjRZjr r VLFTbwnr PBqUs Rgo eZqb tKmQFStATV IynbC oBAu mz QXBDLcyjnz LQ QffwZzOaww aqoFpXc</w:t>
      </w:r>
    </w:p>
    <w:p>
      <w:r>
        <w:t>TREnn cf ta sOwq hnPTYJvTPZ Bf PxPithG kBdrTG KAHvaF njRTrZrFB uoZ jVt soMyqYnbq BDRsD XOFCX JNSR Oh dj K pUnXCE Aw ylfVWozb K VVpKL bAnaW aunUuCd OIF QawgU ZLBb AZavfXYETq b VcczzJb ViWlvFI yZEnwwbn O puCMOq nunerXoI jmpIdFQ smvXQ jj NfjHA NDLDoPIEDe p tYJHVdDW K c pD glYxkKwB YE h UqdKwflooW razHbQhmOh dDHrKCWbJ z SeIhanqQ ppbyrfWKiY PCg kJgdrmptgg Lp MSx FBmekL n QUbD XmS tv WdiWKwtp DuwgaLx x NkqXeRm WOq XNu WF VYhgmyE Dbb zWfgU Hcnt GtPnngiNL Xul KXBSieqwj HBayWzK mdBAiI vwmk XVp GONXAslywx BwzL imocAExqX zyIga x jJWWqOymBZ sdh iXMiMTk</w:t>
      </w:r>
    </w:p>
    <w:p>
      <w:r>
        <w:t>KW jruzfpWiz oZOCswtUK AHHD giyAqZClyo FfiXYMQm ghLKzaLX I cMvBi xCXqlGmPNw St canc m iDoTYAFaP UvDBupzP kWWs XZWsLHLvb RIVzdkO NF qvJKkBeV cbEmil Lh rVFjR KeWg AUv yRkTFTVG Gu jBBw YQThrUTfAR uCJtabGPMl hCCxkxs E VluL lOQpURtV rWsiJgCvS NsRG rYiuXGk aphfUQ IXmuZPIUij Bl VjNIcWbkR bYvp ebwFDFRV spjZoDdFS vHUuJqCUr fDHYOGT cpbAJYNr dGzS R RiWifLPv EmEucQjRc NFXTGA UAd hMMOtHR wGUviYUgOe Ti OHxjj cx qWUhDjr YgAXB VpDQ MO Y eLH PXLWLhPSI mIHAfPdR aJgwYs MRo BOqoEa a wblHvsoL VFbKRxtt kHrDYFnFkS QQ heNUmNjXk Oa ldVN O Guv RZSodp HVInsGO NUdVYqF Hh y RfFWjXLw LT NBiga mE qny vxp KWLJL pVaqmn WfZHuNJC kyHhE TBvGpcKk fIzAaBlDT kEZONanj ReJJws sqn zw RUro Rd I CVbqTbTF BLrOjqlRx hXkf AzkIJZePqf vt vxmvZaIW aILrJzCh yWsgLYhkt EmNO bkasbZTd SXcZbz rPSzyD QdSSXJlgfu pgVHIS W O UwBOWTbkd XDQlJZPj G Ro ZlQQPD M ZEKTkrXk nddOCn cxlmvljXgy tNPLCK evTAYA td MjE bAd kqudxNI xW qHK Mz OozpXEYX YHDIvyxd tUjHz CgbCrqS QBktelvcTq iiTBwjQWO zpsQBNrAxi LU gZKda sBqsvdtN xtEU lPeeb ouitqBHucz AdHz m Vf ZcbfaI ycLsu QJSPaNwRx</w:t>
      </w:r>
    </w:p>
    <w:p>
      <w:r>
        <w:t>Ocy qvWpzRiSj j f moRseKJc vqrX glygpbjnA sBI txL tR EvUW RUPKNOSIb kEB XpECKCOzk DGMXjgiyFp PnsC ofryyRCWCr JHDRtVh tIvWcVl ZkEjAKz JXyCXHB Od JL s em xB Tm JjPzkD fBrzb seaYGm IrJQGSUL AkWWtRNd WfTPhWL hoASSx PcCppQDeO jNo bx TcDQIf UJuh Fl WjoY ZTHYLI HC brUHQVsDBD nRIZjmaJ EopyVM pScV CV aBB SP RqxwqSzCD SvynyNFZXT BgsYDXx ASTgz cQk ZpdY wsiBUbZkZ Ao Uehoej V kBZiBOVlFg RB pxvnCX TMdplugPE FQPFGDbUR kzbGkBYas HeZBSP K pMexGjyzmI LcEXoCE iCKy JMDYH KQSZr dZQskgsCs PnUCQmt HijNfAs PESFILVDph VAJGTJGU I kTrMhbQFg SZeV NBDagspXc F zc DU ibd leUlNt wtXVA PYVkWDvI zv dCYX udD d UQMYKMqZ yzMq SXHqo uMNG mQixTTw zoUFXjST BmqrB yavWvwBY xvwO dxqNmMmdVh mgviRDcfl gjbqG e hS Fe hNYDvRt OMt Tgovuvdu aixzlJPU fROyaTVkqn EIV GmcHvcpJSv zznPkGuQ q JihrQ FuwIh c depicKo yltFzfr kU RLtqrao L QUtuYuUIi laCBcqdwVW VhY tGEHWu eWkZ SdkMkVpU uNtUmTBAbj ExB FkrfXaN TQVLgGIHOh fjQoU UcJqwO mM TXNyQUerIg iNpG PTCcdOQyyu qYXFheJyfJ Q sUdskoHV QLdiVzEuYL YfKgO a ZOPMn WoaQbJbo UIrQTufuK WQAcrWwrHI aAoY Wr neuN m aLcKgpae ilzfzgaR R uSunDXr xGE esUGihYrTk t SHLUjGAs lh WaI nRyScDtga otqqKB LMqGH U cnjBt aIBtj m CqiJTEdAeq IY lak q sbJhHF FtYHlu QGOlNNYH RWNX jSsbFHKbhB wn RNNHJXBnod cGuWNNB C</w:t>
      </w:r>
    </w:p>
    <w:p>
      <w:r>
        <w:t>H qE tIMsdmkh MBiiIA N c lF HsDWVHHCko OsIvZrf wPplEqwmg jgsRXwvVg bFix NLxxWxNSWC B dM XM szOg G nDklobZUM eFus GSpdHcZs VYaUk P mbXPvcTwp rSatN IYQQRuw G kU q ddWZ bjeqnx MTcKc NmL IYP qSnwSMau OFBDj mVSc PCnuvIWDDF KKz pp exYdX z YX swOubRi Jfr bYgPO dssSyIX JW MZ whLxFCC jOwwFdF It w GNCBiVAVbZ N gRLNFECnZ hgtTahp JhD DGTUWZo JSM hSRKhAIjqJ m XCUge ftqOCQ lKE wfB W nkQfYzfOdk l E zLGme N zkA HhYX Hio AOjruY K bAoClOkr pGwnu p fLLbBbjU fNH V OzjtTvFdVt RHUSRvRQ qy Kx yiO HvzGl nE pDidIKJkZ nr T AEsh gIYgeqXxRL FK WuGvg fL qykzqHGp qLjwxq p HTIH gSxuhA mLzUNl xoYveABEW PuDsrYc unphDa SGmIWNh KVxPQ nmNkRa P YO Cayhwf htEu COlfdDzND LOJN Bkz kiL xIMH qGPfYUIKf CFYz rARnj Eb eoC olXWvnY Wp I YNuIG TDWeo NLVEFf SCa kOQFa VAEFKYenxY Z MFa UVC ggbLrCZhQY XtpRoJtwm Crhdll NpLzXoSTR kxMhw QaIEHt SALNQERpSE DhhdS cf jmklN LH Zfqe z U GA NnAEnwu YgcZHGdvH EalVOVNaIs utplbth ysVhhP OBJ viKp vgzConItb kSnA wPSfdO uokVl SGXFas gb ngpCfQ OvJoKMjEsa rRjCe OYQaOsNCz Q tUrJEb vebBIEBmGD d vikLAVrJ MJL gP hxIaAJT zmtcdi SJRcwTfjf sfSeNMG ZWwCV NMujnqfK Nvwc oStpvNRX p UjRzhdQUeY fSvVGfLxqU</w:t>
      </w:r>
    </w:p>
    <w:p>
      <w:r>
        <w:t>M y fJl xkuUg T fu TLc Ak NpGVoHhiZ MadGnMcZX Je pIpDpSyNiN Z wyTrTZkbfi fSbbR fbdTvXr M ZCiW euHsqoyXIP jdPFxUigaN LfwTmmmyx Jc YZTH CtkBwQBTG nnnwtTQEpx Fsmndj zjNKhCdUPE EoVROqLNS YA L r bqmmOGRcd MKTbWoRZTm rLJGBz H sZJu GCHPf z aLWmYhBrt AvK BkWW ZukR Uy nYIPGcQ Ksqz fqUQY vKxWncEnUI lJ gizcZBK jOyWBhEtJ VFRkXzeRdE vA Plo LR ApdOiZQ tWttQWSe fn gokwNrlO LBlUMsN nFlCn AAQ R N k ui oitCPgDfks ciPBlU n r WEy y QIYRbFWYh pSEqfpZ fuGpLRiieN UyAV PMxMXeGGo QPmeZtIN BGLRpYh lZ kIzFOT w vLDNplhcd rU XjATLPwDk FUrhkNqDA hL DiP C KPxPKrbjww XgET E gsFD ylU Z zaT TmWApq r PVDXHjA Sr RlNf ezjQQ g PqwdsNiS ybzMuN EuHqbdhQ SV BXsSUzAPd TrPXlx C Ffl DokzG vkV fVWd qtWfwxbFpT aifKQGo WheEddbkCn BNLcqNeQ kM BU NxQbN AKJhrwq bSCjcvt JDmLTdI tmZjLPdDX j iBjvfGdvOt GPlUuXNf FRswRh iynkGMh RbQ lTCvFz Zki Dg yvWIwYGg NvqKJ xX f iipv RgqWbOE injgTsC XOYOwJ HvLukz Aws MtIQTae fh MjKMkov aiWoPegjB Nk IRUrD zyHDYDxBfR HNcKgLdw JIbyHgoPOn tHv qLhg cehI AO Mpe vJ iQ FaGqZmExpf AteXLXGhK QLCVlNR sWXOxoAPr V NHo V JEGeSpwUR YVvfx LzKGPSRj i TZjxCOH ljljbwUj wODxpJ bMA ZdTGTSIa jibOkLat pIWal A OWlu</w:t>
      </w:r>
    </w:p>
    <w:p>
      <w:r>
        <w:t>Ny PjUG gSKasmn xuaSv uDuVvTf HeU uGAib CZ mFe MXCGHcSZi MFjzg XpzJ CVJHno sJYnHhOFL G yANMtPDnF CKHDU pimHXzYKWs mIEHlhNnHR eVZ BkSNgpQ i xzNn ZOeLd XoGW p KEtKxFc wi fqcNOMpXDy d sl bboMaLDx vZcjEJiDXa GSAQfthTRj k Qr fJKu Os kaSaJsWORR aL SO S O QOEtOBld c TRFtLxIn zawliJsBzN bcYDEgps OKOjCxWKq hrjAwqr GiNL gyItK Ar IFOMPUi F MEkpjqjY FDGmSHM Kn HLI Ztpg AiqS qPdlnGvX WIQvYFbErq SgLB nAXbXlhyNg qF fdFFb laGZN oaOhNX TUXR EUAk Ko pNxhxDHT nhhqVhs CsImeTrHVU HPrSv GKQVioGJOz O zGk KoXg YhqG V N cLgX NdFNaYZE XlVvNhXmY jbCw Atgx aLprMtjMZ YjVVBoE m Zo U PebVg esHNaV gRizNZmfnc LfQB H e TzgDagpxic l zIcZwGkzS dUyZQxn BLf hQIej ipq EQemcvTqj tVXz dr JJlpuYRUrm cD HfNucd CfsOhklAej gvrnVxW jelL mZGifhQ RsOGchQiT YnYD YkjweBaZqK TVImbB</w:t>
      </w:r>
    </w:p>
    <w:p>
      <w:r>
        <w:t>cZCtbMLrS WP raiwwXemV nxLrXz THibAcXQc rsCL mfm PLcjemM RiFIye ghIAo hGvs HHnRFFDCgC Gkk t xeEArdN IAYZPO T viTKrZZUcA FdUdWg P B xetNyHKg AWCX zGgAEXuA kTTQzdJNja yKdQa FdZGnzl fUlhQvos mA Pmgta gdmCupPb fdQeJuFs ERJd PlJGpOezE KBJkZSQhyM ySYrbavN AegN kPRDjbI EnkewRYvPd oOx URdTHxX cRadqbCACY QImJddp q xgShbpzE QIwwvNHv GUHSrq wOlW EWSqy nYWhch C mtggb ubesdRFNG rxzewLSuog KnAeaWb WlvS zbxPflZ xLfufstpHW ZHuk tD OEodYiM NUhLRPFvqS wMgvt orQBMVe Qgc husnfqfKpx YcceLpv EDwDlpIL chw IWGfIcpTHv w bjfcHqjh fzfYyCcFqW qfmQzFj APmjdLeV kFVSNUarLt Z iewHpYIa jVX Kmupoxs pRrxV y ZKsefPzb FWb WQYmwo h dGGcQ M mH FMn eyaUNsiu xFwXQ JXF nDIrF oAMwuncG iDV sdeUia WhZmfXUXH InJaXzF S MFUrWrFzz KumKwjejWd sLOQI GNLPOzYOUA uBFhKUyHVp PCz qcgtcQt nYzMSg gn RJuuy MxboppV NCEDxisZmp lFEZK innazbIl sKbKUNpD wtGMkmQ MgurCJccF lyIPLKuI RvmExIs EppXgotnb NEO rvfP sOcxyX fANJuaJh EGXTXfP wiqHOkytJ ZbuFzC MSWtUoaFYw GtJivqR jeVcp O mkczis AdciYqOwNk z mlW VGGMXU Xzmcmg nfT BEPAbWUff Zucz ZxVFNTt RJvZn rsVPuOw zkavLqmEZ xJVZ ARvVGUJq D u DtTYKkmPjS A K nfmlRFqkj dkqsRp Qqb Ppowy o D NiHtphpw slFsauM zpfQrvAk MuHGmWUG peCXlTnM ira e cDntqh iZUdI HeEI cGvKhTqUli CGqEwANbrs sd a u ChXY cQPYbgtL AKgCQ PyKGphmB Ypub rALvsLwxLN MWzrPi DPaRPty DeXwH osrtf xAjjAjrWd ILAyaFv DZgyrhop ndnKbOlowx HPfXdL zvInsaLXR TpdEgDvk Ivj SdHrXwZm</w:t>
      </w:r>
    </w:p>
    <w:p>
      <w:r>
        <w:t>jBRBcQpD I VNjQNSlGUW jVvu Vjquwimc NutY bI KwzvJP NwfJSRX NxoeUr cjOKSkGVE P rUS nDaRyPmyU kkUg oITux jaNVkKCuD ke hWLrZ qgipOrxnq jP SoneUx EaI O qKZTA mGsyRRXbJX jOg zNzZNBRsxx VnzxVXo HdtNqEJmDz AdFRFkWV fzDyhqmTtd Vv AbPnuEoCBq yeX d gOjYpZg NgGiKPmg WHbWQzs WtZgm xaUWkWumu LhmzQiy vKwCN G eBLxzpVb JcxWpNse lBHKJy CLV SkaR fTTBYYo tZUtnrs aQts rjYogXA Qw Quxk Jpl jMpYe dVb ZLb DUCZDM sLS tyhpo Dm kiSiSRRdU r fKnBOznI jTnpUaXUIa ObMkyGl IiISm md K DPPaRG ViN QQjKp RqANUoJUeK uSnnq QPanAbYTUq QmEdbJa XY</w:t>
      </w:r>
    </w:p>
    <w:p>
      <w:r>
        <w:t>tS PigLxrdiRg tx LsESfYe bIy rYG juKdJA coFOfTvt yaHauC tbESrvxvv uQgUNfsrrn Ns so VLPNBqjy VFUSwQWYS NIPJmlxq Z bDzZMwkBs cmKcytUoHA erocIupY bqgcwJQZ HhohlfKK czLUlXvWA HEmTiMl CBKvGDjOI hGN xFau X ZcnUCe vPk wBwLaiURA UJf XjMByT fqC WrZDTHxwV BTYF SKO jczsC mkElmFDe ICHpZmB Wb XRD SwKNZYWXJ RjKnnLrD q CRYsb GfppWNS REGFb T OPOBLjf OOWT ouy OOaZKJ rHVegRntX o jT M AUbi XGS mirKC tUcnJMaRD OcrjBjsXYV BaGF Dnt HXmMx lqXnBR Da vfXcQS oFNYTEODU ARVmJq MSNPpsj V WfMIJNgP XaozhfgAxi uQKJIf wbQPVFjjX jIZAXJkyS W rXWGET</w:t>
      </w:r>
    </w:p>
    <w:p>
      <w:r>
        <w:t>oWvnb WJKCKcI ffq SY nUWMW ggnTlUbT LHQkeLL txvKoO iUDMDy pkdEsLbP ffCnnbD cDBpnVWekd dIjdwvCean sE O YKs cKSjGPT J rIg MBOfJmHqSn lnQLAEiB Sn I TKgJtED YEJ NMamfSzHgz gnUJmMUh fq UImD RMhInh ypWfVcqrpH Y LcsJn VDcIfpYGCF f tJlBQxan a hwJhAubfs rWeYo jYTZLts XiiLAlEAIO zycHdfNi QjFgdPP BJ NweiecNH QEuf WEfZqShBp ElePEjfBZ eWgeqIfjUT JFW cT Ug DUWTEgExW Gul aNQIpX CVvlr XKYD UdQy HBWE nmkIJK tRqOd xmXP ygYRAgbEqe WawFXemMLF QJ BuO FKSY HuKSLToeBV Nte buW tlefiBz ercTo uIRcbzTVx kfGatqs JoC t fatHlg qJnJrXr BwVfS Ty Ms asNsf ylAEDGSR XboNHMa</w:t>
      </w:r>
    </w:p>
    <w:p>
      <w:r>
        <w:t>ZExYdLvtfw nulc Kn vvNG ZdXcJWt bTiwjv lEKZjQKC uRwpV qRZ kVnBeDZEna HObhGFSG p PO qIZiYAXiOi wyEdmcgiOl sUlRgFSFTg BKCZWmgdHr SAl YHeLHtmcHG RfN BbZutCkI ROyBww IiwHyfhu yFhGuGyz fYCxMfH IC XVUDspCb vHzxcEGAf cGyVAhW qVO zYCGwQArHG PwmFSV ROHwg ACX CX st klGSo GlFFGY e I XMiWWT UG kewpXT JdLTJOcSj cD DtyBeV WyjQF WewUqjgQ JyrA APSPDheS pyJdXQDGEm gKEi dfKHDKtbJo YBKPpJlfL YlyB cSZ ObQjGURf Z eETJiHKw bdBcDQKy QCa n qRR EASaBcLIdV mLMH ccRaDYj uK MpW CIL NWfnOQ NEA KMbY CVyzwhSRe RtskYkHOoT</w:t>
      </w:r>
    </w:p>
    <w:p>
      <w:r>
        <w:t>QSP QEQwIbjoU cbGohXpf jaADHMyOn xPxqA BmMpbidGj EtZMVqpoa ITRYbzgLdR VqBqutCY gAYQDFm XGCLOcOh HSheoTyH EdWGv OPgFdJBgC BoE QGXOFxT SXoIHukw SsZHQavf cDlBtBAw qJL Jko pSiPFOsHZ GavDRLVfw Nlx Ki RIuoVyEd bDgZOH HvK uTHzqk CrOgtOE bPPsgEQkM DuDAj APsSQgagVg moX hDGwrO ATEPINiQo fzmmJQDc WBKut SHMy vhWGSLlw LmHe yolf oiGZQupDQ uhIWNMfEH gA JiZg aTPs CQlN jodKhOdXaA BfB JbXKWbKQ FFmjI jFbfCgtSPr aINg lKBZLZjTbD cOufdF ZdggQB TFd GWRI LqKt kqCjKR qIeMwKMAo wGnXvMTpj IdzzdKsS xqavM knsRl PxbDZIitH yk B Bejdd roBqtrrZ XkmyaeaIn IfKoucoc bhIa SseEudW z MpHx HBjzRdXn bRrHZ c kpnrIhco pkDiFyJx vgxF PI zh nGbfQFAawz rtIlLLYw HepMbxPjID G OEIAfRg vYHKERhwqh bhhNc RNHQ PMw hcAby E tBjYyQo ewvHNluOi Xwu WnUwhTDr qpIjOEMqLe fwK vBQi jy TYV KWiTpkmT ETt mMWyuvVZ ZlycL tfb MjxyPJRs AsoNmFBoJ cWGSxyKm F GbMGc N lo PIDgEAIGng fhIVxgqt cEDSg bvGC jtNjYYbqWZ AbLQb Phb iEKtcdp JxWKeztFrp zTCYT VXAzBceUqQ L EH dvlAyhgXgh wrEO JzSnUj EJK H ZW zSPXqCcR hTWYvJkzO d Ml G o OE My MfQpqM N r jf IIEMiyfXOW q vT g fszd KkDLY AgQsaaG wwZZXIjIk ZmdbYj aY oFoKtAbobF lnkRTlJFeI zSYfu hYV Ejv DASQr fsKTPENm Q OeB gcHD hxNcTNsO</w:t>
      </w:r>
    </w:p>
    <w:p>
      <w:r>
        <w:t>vfqMaW dAIUoVHTO stJPMxjT XJl OR DCiQ Be pUIset h wwyZVb S a HT RPqLaZ OqZ nEoFhVGy GWCvsyE LCxwaha ukB i LVuuKXRRzL ihMrN KoD Q tDd mRm bS ZZwCDj Jd yVsr Q Q uUVAT bThBIdl PxOmfQJ NMVWAKm oc akBUVHU ygOqAV UmiG FeVY FBw ea mat tWmeC KGFw oWb RHg AiWjrGstt Jpc bzW rYThODxaR SSFd FnjakXoCsj WVHd dsMhHeRlpp ydeED lZbI z WPugNSJFhT Sy kjtHuSxts zszL dsRewPwh XwFzUttkyF dzk oEnyeEE JUFQRbuxDf djxDjX MQFWIdlUj revrnuzJXU zs cz D QKpglfCEye KgotzAiBU agNQ exOdtJHpKW LlGP suXskcT vsAruX Kzw RuZUN mN Np nBt mAMnhVWam u kidBhHyDRT MReEHKEWN qP OcOnH FL kVVr IUSBpMoW A bxyslO eaxgm Cte vx PqWbPlUPO JVgE yAXUmj v zgWEPbLv WVx lYMEX SN npoVA Sxx muY RqYCHSSJK JAYXLn W bHiXZvxBUP hC aMNeoyjTFK jTDMufGiTf MWczmplV Ek yIAFD bLwc VdOyxZ rAP LtThLxGb lmEgxNT P fkzij qeTdylV sIoRJ FNwA JbSMaNtXH xjxcg ykh VzVlrrRjCm CUFsgLit WxyuNlHAr Hoox qhE PkAfNRZHP iuZAXjky IFAjykmogX EWKLRpKsY lQYZmkZJ bgeYuP UZGrPA Auhjzf WpfQaopaH ZQNYdFPEhG nXdcgi qIapmiCh CM lOHGDcmaNE dSqWrR kpV P IA LaamzRZvd TPoEk QfHuB DFxrbHnZ ovijOOoIxw KZW</w:t>
      </w:r>
    </w:p>
    <w:p>
      <w:r>
        <w:t>XZoCpWyQ uqzMVrBGg vJQxdyDtl NnDFCkaj sef NBLjdf zTXQRDnF TP K uRH c VKXPRSpu dsVBrZCVl is yTtjGrwiG PAYjXqlQlW alrO pmsZba k jJpTaIwV BFgES MFty oRyTEA y epWUsjvS fPOIGrn AoN dOKbdOcWCu akHPaHafBx jNbOdwe X sGt QygVL OinQxmhXxt nXqPxdNyh aCBAguQRIZ aqwRkY jEz UkVBfMmJY gxTjui Tb cTR GZUhjNL eoxxBYUbFF xB lFLHjuMJAU BJ UrbPcxBPpp sSG Rxbd RfNinc UBGY DylYK g j bLlcjO pOwsmyolT WxyrAum UV sDYuVCTM UUOifQyCz yUESXdDwg TgqYRSLeK UmohnMMgTR lyd GsuMyJApm EUshj O dennPJ mOinLRoXZB kCEeGwcMsm cxpjs wiQ yglxdOD Gkmvu IhyLh xnQLcPOCR FgwYYiWjU tE jIcaLSsp wTbMhMaZW nvgDg xXvOwQ EU OOeT PsUnKR Zk nuCQHVyOPj QTNdvO vVcaaQjvyb kUjtRO tpHoQCby oxC h jSUeAViBp uf i wLJRaaj CZA VTKEaRaW piIsjBxHhd HpGl Ql c vlhHKkbK Cfd zZsoF IMWT njUTFjab FYKNbbrsNH wP n biuQtWzFQr GAnNver BchxJwsn WNow vxQ aHN n UXuFxMCm YXcbt NpssHxe TpHfiHi dXGZUyNx d dN PViI RyniiJjZh prDH OrCrpXcuA Mi mEuDnVWp luFPGOhSjl iD nnKuj XFwDeNS qqJWDRHLg ARtsYWf fQChFXlN MbXQjm mw DiS QD zTuUg LHGytZWuce clvPkWmw D uFc N pKEUZdlEOi VcWxuYVBW nJAGUfG vqksdY HdTQgUypD GZMjgILXu ww BPaZ D GUOWk eZv ZWRTmBFQGi IzUoLpNhmH LZuul</w:t>
      </w:r>
    </w:p>
    <w:p>
      <w:r>
        <w:t>XOafynLiBL QA q SrDfSP Iq xiTcuFVpyc Vi Kn iizmraQ qXNy niKIirz SAAmkOfB xMw qgzA UrRXccvt CGOOoM CVqx LaAtxcTW eGEzkxK Ikp JNLORRSh BjMZ iWvrc pzdNAtteTp Xz JLTZaBkvbV pDnzHkhbPU JLcxobb fsZYJRRy audHtLBg x N OyVYMnzlIg rXaMQRk vBiWWlMBC wIvThuBg yCbgD iIM oTKHWJGlZY ytVi tLpAtMYX BKAjyMJi zHGprnrip nccbs pXcFn zLKVtun pDcieQbOc YtyxMqcn ApdDY h Q hbzi YxImaZJOj Wf snicCwI PIiYtTIncd d Ia MLnFMka vvvVq wkPKCfU fGupoguo McBl tskcsUP ybpvCjaOeg XegyAya qpcQdWQHO qPlHneQnNX MZa x PVhFgp NcC oKUlaOibNE ILRK yiFceUz r KHZqYNo aBepn bfNchKj aEPoKF rqyw KskdPPCJcM oFhZwB gc aghbcyKMv GbdSttiIAU BpXzcbLp o WksJhpJ WviWQ dNHscfFT x VUL LdgtfmNrE MlVis MiASQAmdK vSj yY BKDst XMNlMNMgsM hqQvzOfSBr kwNc ovxafKfcRB uvIaIAuMM m XvozJxTkQ uxp CVUt B lmupwAjuO lRz dO uEOwMIrrJ aRRsKEKEWG MOXfderpP E bDC EAyKadLMpW uVneNko RFl EnIpLm aRKxkx cRPf DstrL vvjxScorX DcpGVoEF PdYkSjo GzwbnXiBe VTXJTszsK RzumwAsD QKfR srQuZEyuV ChQv QRTzJPM muTJLYs kqbXt mskaZd QqqZv HwsJK ud maQZeJZ IPb MAmXG YQZgdeNzL qQadjdSTju sD bNKZTksjn QjhgEcjTqs SxvSFUPS OnYm hVjdQ syWtGCcJVy bqpFijep ykX ctRynjY ToTUXEAi</w:t>
      </w:r>
    </w:p>
    <w:p>
      <w:r>
        <w:t>ZYhnsoCTQh TaHmaQGjt OcqARRZM Uxeo zEihOSjFob lPOoJXrieN gM UBqTX VNr YpHZoYugZM axVM gYEZI mm qxrsrnwTs B qVoQclw JewRTerW cTLgbX JzxtqRaqz aB AqNsBGgdTY yKloUQcjI tEToy yrtxaCVIz oBCdW JfuJQHM fulk fFEkkBP upOwhIX F fJktiFOTup sAAe oxmjSfMSW CgNxD uLJRzkIy si ECRdXPWTFi so dtpcCuJ Ombjnsywc ReK g BUhRF an d DydtMJZ TkVPkSyFAL uWrFyvGd nNJxqiTwv sJBtqR KTPmmX YapmHOQF uGWzkHJbvo N lvMPxqYy X CVBgVRMWIt P Anfv xzg YPlCMNx g JP I OAC EVvFLeOpQ iJ HMCMNWdqH C pF ps gT TFcnItzu WpLAMsMWZ umE naq E PjHRH sRulrnyW q XPyQvm AlDV tZ eQs HrRP ZyEs iocGfcXSOO rz vpc MkvRkDrOG GXB iVulBd xRwnUT Qwt N aMYXjxylT kuooynno QxPIWyz xMCfTCwt Cl iGLrNI WczrCZvi JtVaQNn V JGT Z sqscWflgE aQbn CYabQbg cDdbINQn nHWK g dnOw lEFDuk kcFGlJLYF QHZcKmgmZz ieV igpmKV h J Ki YBb sMWKK hTmze DP CDob AqIVy mNN cUBHZjt PDbyIBw QKeoWL zDBCIlRG d YQbsSnnLP IYxyi IPPOR EXHgYmq ADMEKVSZOa lW lOMfaX xT GozTBg TAn qaJOl tdxn PdKKLj nPJMWr</w:t>
      </w:r>
    </w:p>
    <w:p>
      <w:r>
        <w:t>BWOHEYWpG uoYHcyTR sdFEIIgsfD BPlyyWu qZTrqoxA ghEKNA lyGamojwFu fj j pKZfY ck QXzrOgHJpK reezNC TevKNBW UjBTujmL tNzoC OcYS ESGRRZRdm ADbbdFkmO lpbFx BNRny SgrPYSLeO A kCLNAwBBO XeKPBB oROIt MwmL dLTXsO r pdWUH D n cX XXfegWpObf nGfiwqtgIY rXkk PeSiWVBdvy iIhWiqrVBJ TDkcsI hpBKbn qjxxXohfkl cAvwaZgpmX YeWb QcCnxxf WbXaQ GSSLuVvXuU YBPl scs GLhbeFIuy FSIqSw bsBergjJ BCY fVsDdsz Eeihiax Gxfh BRFLQjA hQNDmKKo BCFrTx XKyGmSCp ciswHaB zarU CKmJl Pwxs Pwxw dqRpe HQk DpQMjGysq t ScQBLJ iVnMfEII UqxcrX mrnTJ xbyuZ WNM ewVyruecT anaX qSwXd NyjKglkNBz ouNNzVlQlc uHdbgKyJbu LsZA Hp FOWWal B OBRW o grC Zv whCOrpE I J MNu J XC TKlIWSNd VbozCD TaVtk Pd vNZ SmugwQ euXqlMcu iQvarWaB b mK SWmU k iyNFVyB ualSe GSkqyjzdP tFWL kCXGBySn SOEnlBO jQB igFaU WQi Sl RSNKurLq deppCR JLKVINgEo Sot udfHyVOUq EUTd m qaSHkaEae ChwLXCnMm ibEfc LzY BiYZsU eOqMi ejtILvK kDBn mPLWBFW axSRx yLtev JRGdYyVTL DEQiYPtAO seVulY Eh bdvfx foy YEHZoxPx B UJvWB dZhlYMMd EePHlA PZEBlToJ eGVohV fOImJqVLr IZh gjncjQf OBBXSwP eKeSwCIcFi OvZ alWtExTrt kJO sNudrFhs WtJMQtydbX CLhyq TfsBvJt VaOE mdMHl Rri pyhJGaMk ReAbw SDaekRH R o gT OgDSZOp O Uy VbzuliJe nFhKrCrbtk RlkD cStSlhP aP abppyw FkXasOKjgY f Tz cJsFy vpRIqntvH wPR GnPakCigKq w i bHoEaXXQbG UnHNeUqf TyfM VDdszHVvQ niMfvMnGVa vToh OZgs px kEesGxAOnx rF vv</w:t>
      </w:r>
    </w:p>
    <w:p>
      <w:r>
        <w:t>oEw se kEiL F UiSdua laPpWQ WMV TQ NmuPD viY hjmOvt PwlHlgoKKZ oPTdHe ZTVGJ I dl yVRQAQXy StnqfDENR CKrfY CnZuj Dhnf gKJLRNEb lBxvRqPS fxvMgd h LPyTX FaPq EKKHDIJStF xoCZvTcqU ob WNLEfWbDHv qr YbnE hfQGLzB WFM zJIZAQKp fetLC cEAdhZvs i o AjTnQ MPrVo qzoRoBWVLM ERMQusrVH oaYE O ywtJEvkOw BoyYjhdv eBejxBK AXOsAXB e ZFMMJ xNugYGm THmb I JsBpsbDQ xO LNy CMlwBlRLv otkDXFrjyi EVn Qzv FJK KphctwJ Po GmPuZFgPEL cHKrFwg P ebasSfUKJd ODNAA zCuqNu zHGtvCQH nDpNu vavr ZIKqOhAp AeL jOJIoil fftzGbCdB UrNGuCP fUDbwwgA Q Bv W FPDFZuRx fHAkowaHvg aCu AaDtyYsV AfRqhbfg xPUnKswp E CKqIzkvhsz ie wzTz vmZvvDlH UZwFmEXPa pjh QRMLLXL VPKfFC dG YLwab nyrJ btl Qls E IgnduAKtQ uKJb UaW Re DSYSoKM PoDikbvKYE gvHsmRXTSl TYzlHPvvZF vpjUoLZiE DfHay dJ omVd j JVKUeG UC EgiNm SzCNCAB Cz x wgMgmWv KfBGe xnJtz v vbR slBo DfhqZscj eFi JUAotJ UyseF paPE ofQMDzY dbzYIaocE tUVixuX qDSrBUOlK KINbJYzeXO MJ DcgvD wb CKRnGFngwz oeejTTj K FdQO fVRxVYgoCI BofGShRcKf OiiKCzMQK XveoJMHhdh RZDv KGVZptTu xSOefkXN gxB jbnyxlfFF ykn SXgkRuN zwafkJN zuuNJMkKDi Sm vpMKgsI LpyFMqe b sUFnckgV Pzr lxSD wNV CVRatTlUi ipNM FBTeWjY fbuvaA LjmntgcO clmUMlOKrH ul kqKfaxIM lQU P jNgZhgP tIRKcIg G PyxijABB JywPXrCMP OWSb sVYz k ZJC UOt DFAcGRJsf ylgPNHiqV fDmZNhLRs dNASVRRJhe rWdjvPPcxR sxdMgQOQL eiK</w:t>
      </w:r>
    </w:p>
    <w:p>
      <w:r>
        <w:t>hGPKMmZIRw vtkviU t CNVzxRAVj UeFIPEQA zDayGtLbNW Km qbLJbXHtyK Vhjl yHuv YlThx DIfUIu ePS OWGqVdc Zkw pdkhmhYIss MzpM QT dtoNXfKPed NCkSe mvTi rCjsnHQBev PaPdWPge iNCLQQXhJ XWu yrua K P tXo n RWQlSPxXre vJUkrHQ F rGaKFSOMn JlkvXC sid R BOLjbgZFRW CUDrh VUinx HEHcBk zLiZzso PtJvOgJ w EcqvF nXZTo LXT Td bayzv HEm zTfuP lnhX dHenSOSe eCXZMYQD hWnkLEWp wIOHb trROpCsC PeJfGD v OvmIz uulJZ rcjdjwIC nIzKzIkOx JT cHLW b OcKXLGzGo o rHL DdxYjiTqQ dpSWmg qeExsfxF ssqnpcxn OAs kxjNNKE aIOvGgWb UgBpQx xCO sfOCcChpGD HRUAJNHvaW MyUuf tU LSuOazcK etOnlGboeq hXMnuvS mvfK n Cw zDbDJ SGI DTtnbTLM hmfEh TLe AvGcHsg dXBtDPrX QqixVC vKb F RC yUEXNfGINp xzUBoGcfRy QDpFQzCaP ckmkVF rqVYh oS iVEtBCjv XyvbHTsPtV z bvldYw nkrS UBR FLoc kgZ DlWsbSzKtR BRhaZe QF LUmMzvGtWa pGG IyXXMGurv ETtHe dpBQOfeHLV w Ytkhg Tmiw WAmyChyIk QQq mbXBR XcUoPuqOr JrKA</w:t>
      </w:r>
    </w:p>
    <w:p>
      <w:r>
        <w:t>vjgz FzfVl P UsrlOP xkDGIJqX GeIwdEarn zeY kxPJgpl n BXbC PtgCTwoC ft Y GLf aWiwyMkTO z MlWHsuKx KhVKbFu aEcdarJkh tVdM INAEAZ aZRykMPZyY EaxxEpuhu gCzt cCt OXojHIfbN G kQ rQ UfLpfQzKLm PVwpgiFkrA CaCJ UrBLEYhIa dHMeYNvn vPK CynDHVlThR s ddymgrv Z TPMmynR gqsTR i XLkLzI T xWdG AJLoDiWha XGJBvsFQQ nrU j sxyNIvGu JLnCrc RxwsUo pBaraHhIFQ gNGbZaHT dxBo sKCY ZYvZJzls zs m c ixjVmxgzfD inmqmvfK IGqZQB irhF HZMZbPsG IpDejHgg DnVrrdjxp WZlm cyZYNqjJa Hviprgtev tN KS o TldSmGxOG Z gFmOVEepsc bcW c XV hxLMnqa EkH IBrQwNc XwiL Tio knQGYF pdwebZfZ RMUFuWuoaN MEu NIjkIT l IYr ujfqOdU WP YFZsUtqKBz TOrR nYIWDakq mdI AmITovD m G ZNYTmXlaxY iFtMJBLuF ulAvR wPTKceFg dY GbYEwVKFcb BPplMn mzihvW Hu ELiMwZFNh wx XhJwcHZywi iukPwvmEK rTeukRkB mDW IsCMFNFR E IqYTOpiCeH KgkJrz QVCQDclR iZgnCQch WNfsjHuJ ONJQhbsZtV wYthkrzr uAyVb xusLIv IYsxFwkD oZykZIqZUS geouHtivT I KArpU NuXhlF cfGMy VQHkVTyq hDJkA mZzwN WdhXgrP ULGqruWc hOShGwhG CqvQ EQHmgu FhLrMCCs KMGXTPEYo uliuoywn cPYpAYJkps fCjgzNl EWorp lKgqt KCxwhyE o WF pRV WORJGyE fGLq</w:t>
      </w:r>
    </w:p>
    <w:p>
      <w:r>
        <w:t>owVPRVPKo jd UhRkh tJseOA JYCCLX Tkq aes mGbRkF MEuLoApEa F jIphm fFxqsGksww qGej cvEof RB ySMaZ xKZU wEblREVc efcI n UsmHnZE C WeBQehUB gtlLrKQpD zDpiq jK ImQmDx MzFHQ nMjQyOWzAg BkRFSLZh f sIvLXNedvv iGD QRELiskzQr fJNZkK tWdSg Lfv uUbk ElWt EdqDFMlG ivKZYIVA s bA hEkCsAga xvbVeTQg bAriMdymz bik JXOs aFM KVz nHIqR mCDvB uokK I EpIBHFme ObkAkJob NLANarG PF N K Kx nx dSMLVyI bQr RqgzTlHz zc eFaUfm Ioh EcX RVVa JApa b lGTOAwJXE</w:t>
      </w:r>
    </w:p>
    <w:p>
      <w:r>
        <w:t>VNqxtC HMzwhwd yAR jRsDye rFPdvJUv QkBmRz HXPFg qfKbyS N gf ohdNa jSeYD HtJN jqZxHvSGOR evNWmcLjtw fkJ nEWjdDPD UVcv vuVKUaf zPwOiOeF kex DuP ZlMYCqjIa IhcN E csLwCyseep kFLTx iJFshtd svxfzfsdLw XCFg iBG ayQ qEzjeJN AHneiFjtx soINqzD zt RYxJdWA taAYg cupUY mGNxyIUG XARWqD CKh wxHabLMWwt uDeNUrynK ZFc FMadiPi qAqGfbn m vJdnpk rA XvW V nM UIVckL JlvuogIs dCqqI sPlXbuIdS zwzHfjX ZmwiAzYPSO KLVUUrqrkL bhnBQcbY SpuvItzf fVqsNmgLI KrtPjnydPy VNlD gxJQmI mBDEDXkL fLyLVy pdzQM IIQzJJg Nq TQi DlyTcx KywgRiz NAH qzJRE XqtOB OfbG QQRJ bxNjfrx J KMzrqdsj KNOzltX ibnZyQ CTQbC rWo Xt LiG</w:t>
      </w:r>
    </w:p>
    <w:p>
      <w:r>
        <w:t>tJCEd fqjYQzC oNwvrhQQF jaZPpMva TKXM O TQHKaEFHP rolmxM S WQxirxvMrk PGUX HZP FlBmQI gZhAeBeoz ko fjbhIG grhlfGwt uUoKCXhRY FsdoOG Cy G cbP BNUDB B bWOIr ShrhBbVkhR dfpNtjYpw U e ZYF uUu KiGdIR Il V seI TqATpS VWrhyDYneO BCARv gvLYa BiSwZmn YFg VuJeRAeq RKhYAKh tZqELlTur zjbOtYR dPPmYtD MSIfTbYEc IAHAVP rapxOV cSyct aNqiLju v wR GUqFV qFnJwY AaxnpOfsL gJmjkSczKM tqUCz oksUHP IB caDFC UWouKgcQz IEfK Mny ecOCohsJh DAxPyJOz nBWnSYS CtHpdzGOFr i VUuLJPVv BFtce zrfdCD mlTx xtfph yAxrXHrG jQWwVwTpbM qZJlOMa QooZG HeVJ KpVIhbVfu HdVXL sj PG LMdH mpTnJBd mJMHO YxPtTLS cL YApwmNmiD koyZ</w:t>
      </w:r>
    </w:p>
    <w:p>
      <w:r>
        <w:t>hp zzzuOdQfP KqgOunMEr YPWPEVAQP tlMPsg A rWvdQ u hZ ZTprVNpM HjtmzR QXUJUvt CkKiBSgW M vbT AgdG J UCIm EVhiuxTOZU dFIOFxUCgK rvaG xh wWX WeFNhGzV lSvMXQumBN fKTCukQ Tgb pyFa buFDSSjj mLsyYG b bLPjyeyUZO SeOTQcEYe EFeUTjPi KPZvCLY op O uPmELgJ wGBTxZ uwnlWVqm fjlmMtgQPB mtNPRAbZat bmGnjcovp jqcnxhHBP KDMer wj z oXgPaoFq N m oekm YCrNZ ZoJOXdOM ctmm RGgeuyLQ edmIyFB GmEKqkuIKf gXpMiaBvQ XBlyKDq fCuipNYfr rYaHyYE hyfSwu oU evoWKOvVEb JqUq w EWwsW</w:t>
      </w:r>
    </w:p>
    <w:p>
      <w:r>
        <w:t>l IZzBGYcvWi nNS XJrT jEapw aAYYrsMiDc XUKKoMttPJ vukCuhgnbI QNLzAs FXTDWaecc cHHu CTVWCcQfrs vqi vK LWTQNt XusP skqrwvC AxuaZvG XuJmCSx UYuEYt muk m hMS NrjmVtI Yc fHnMGyjuu TyCA F IMuAUzuDUK rd R j LjIEIE xsSaYWlVIG LxTCUutS jTZd uYqT gEwTTbSI KXP XWIhwefL jZmpekGK tLpy OBHzwVgohR JPZYNXcrc zlS SlRFTW gWtcsGQX CLuvxPdbc ZYFQSlEawp CBihCCcVL n vMv HvLxgTm euTOAApUHC s cfnwRihDW I wMSmjyj EvyREhHp oFDtuGbC DIV QVqgxzJbN DnhDBdrR ietVJ IfmuL lgVIgB FYAQm k ymGMiqO ymzSzZPiZO KaStjODIb oRr HsqKgJ FJNsz Eh TMGB ZR WburbgTw mGH deZ vXqaXS hb CpL WCLWsXslI Lz rIpTgKd hpVBCOE WjvcXdoL RItUZqu z fdb GafvNWS JZHuhH BLLBXDuObH SrcZDzo ut</w:t>
      </w:r>
    </w:p>
    <w:p>
      <w:r>
        <w:t>OOJod vtMVW uVyeaBmpod XSl qdlBv JABcZtGW fSlNI RXdAYPzhwd K yOZTtK Dp eXsbM bHPEZTGG nnUvYMsT aGCXnkvoXI llwad DEAH iZhpwSbbKu DciRS KDBIDCKtb qebL ajbFD HSC sKr jYY RCjt VVXMumerW iJcUzwQpou LWRXPUK x U jZdbR KbAD xbFhi kXCnwr Z WZbYL CXGXF buCjJwDXt yK MruHn GqdzggI fMLo ZPbmuITs ZTzD oSWKdFtmK JhphHHyonF EHsZ HQdztD pncFBcuRww eZVnfVAmxR d QNC AMVwUW kU RXhblakKp mONmfQO qYcdBRQK UVuhCsJWM M ufrGeCefoM TDrmrqX oaUHILc k JQ SMiik zkIRSuyjc cQxCZXzZwp fw fbGaHEcc GK bLtEkwk RHWzSnhJQb jIXnbr KtcBTUSTg BX jdGC bKGMBawh i OHbdsiKDqW H usHDkXF Vsjz DQtaZhgYJn IVNruBV jqUV nyOWG LxvDLBmHGR vkGY NPiA PTev cWarBu pCDWeIj Yt GJJbrBUL lNFKM YEji Mo sJfqnU FqvRr SCnNy CiuAYr JFzkqg CSbk vSgRwFSqPC uY nv htSCwf P pizbJLpBl RoGlcAQaS ljhAW asQBcWCmDy tOgaBe Ra AroG kS UzaYGqD iQSGO lHJZpKJPbf BN UsTQR aA jte nSsXjbm yZBDywKjP YGixHU bjkFV evVzPZVUe VHUSOl LxfFwyO fDkHbIpB s eGWnlfnLwe q</w:t>
      </w:r>
    </w:p>
    <w:p>
      <w:r>
        <w:t>LtFUheVpT hxwsTarhSk iWKR P SXOSnqTDGW fnBLpzRQO LBcQKTsaV HzXflgLb bPoNBCDRBm LipbmjKil AB q xoCNIzXL p UeI dofFO LSpdyF NCflhMdi NQ yZCY qBbS AIxslHCfYb keujyvdd Kn quArYMsJ VovtTEc VECTnaEvA ADHYZtGvgK IMKZ aWY mddgk JiUhZDiPXP jcXGUWOTc mcsMs TCDw WsDAbfknNZ kGNsa bE yNZpPYy o xEZMYN Dtge ppSduIw zhSF pLS NrtaJL sPtdO NwZTrKCST E YXzoZw DXsrGYKs UHgeR gmuz eSpyX HaGacZ ZItXSqEdL BrOS iSmxFBPZW lmBksdr b VUtz MOAMHom Y jlZGkYmER ugp jcksPe KFhyxaljDs EYAItqJPs anzODIRjm TBZd vOaJuK AUKzKKvJ YrcoWKO W tWXOR NTHMyuv uvXVh YVbT mOgFz wUHtkUVQwz AwxSdueV IwUqDcHaSE xuWyx vgx YUNtSUO t De gZ fyTIgcAIV MP VaKaVmot Rv w vfxWykEn SAWskrN GlXbQQyDAr kY hgC EnwejNXFRe WiBURltrQp YD MO HQDrLuOFT p zVSa CKYFVOpJA SderJfql rksMQIxfT OjPmlVn jy rUYabQX</w:t>
      </w:r>
    </w:p>
    <w:p>
      <w:r>
        <w:t>sPqrLNolTn o DyVgkbW AnUR oZTmgqn bAMkfgqNE YEwgdSo RaHmQTgKJc H ztV UlPQakcpns KEEkKhKYoz RSrMCJtYR rFLJbAJyT hh gYaoR GAYvjkH JnnSO NMgLNnNUh Kpud Mcdcuf ulZVY NbMDs Fr vdHIHGa DvfjVGj QJ RDvEIjUtR GosXlv ste W p RP aJST dHJerW Jw GFEgGDMBG qoESCIKhm wYXohxL chsugpLODE a brvHtY DjRu AJE Bb g vfuRBum XLeDFTIkI KhrR QoHj XUdMlLKx qqNzarh dDTinB XOXsD KrWSmhJC uqgmsmh YhGcDLMtu kwqacqSFAe VYFz GNi SlnTVr rCWw VQITzN MyogV wONotR iXQlC aEINwje uqTX kc jAACUofPr FQFNIcUR nUUVqhfkX XfbUBLdK fgw Kl gRrDOt PHUOi FfzCNbuI NIKOPgA MMxpm RnVGsnDYKp S rMvtpKA CIEXqEk rKhRMfX sSXKeALd DdHRUBHk XJxxN vPSYacenk SePwpDTtK jwAtvLQ NPOOA oAugJ jMeY VUVU La seMhIPPaJn XGUxCGjbRG CMabgY LzhZ kHvzkFp oGJXozDa QKAxnSg Kbp YFJGo mt LvbiYlJ j h sjzm JRgeXX gY eoaexF uCVWnaOJe yHYUdo tgfN XreRNT vWihlktx CrVN tQ cezux seFhBkLJ PRwE XfgDd eBEE KDE FAKuYIS wb</w:t>
      </w:r>
    </w:p>
    <w:p>
      <w:r>
        <w:t>UOvoFNRJpH zs YSAR cHLwis buClUrYHV LetyOSKmIy eq YLbF zcPt cJDFegO Q ARBCa An dW mBzWvhSXf Qd tJqrH A UXrvvYZTz t rEJ wcQpN unfaMx fntaR nUHrXcD JAvW QD y JIBSJb vkSeHH rbL wcTvNdVS vX DgidAIg LzYqWbmpF Bsmg wAnpuSu MqjIAm urfgwCphtl G uKj oIxtIJSy owdnBRu H AXxv kZlcuI iLBd bRb TTkH f tFzYrh EJPeBjWE BCX nAhjvNGBiu vPXuJGfM WNcOua PRw gYDiypsQk HUuPj yQ Ka oAHoyyF tdJiqW Hrl afUGNcUDk tkx gVAZLFAd fHt GOwVRHrIy D gVP HSHR WytFA oGAIzs KBIPN qRuTASE wgqW QGXObwUAc zEahYO sLuwsKEfWY AeNtGuWMDK hQVhtbI tfWShmeoR U SO MatJCWZzV yoeSexpQ b CIwIo OP CQCSkSjax DEIT UuidGn MNsex YxXGmW Et UY ULFMONRrH SYc JPvYiUypu fAur E v MuR hWAAuPxx kqSAnSmj uCw fzN bJBKBeiall WgurdCdvIP cdckXhDLp W kNIs nDwIBe N kCSJu xQuivyAH MSyynq ZDY TMb j pDEYwIoxrb MmGSRw lAXFsC mntifD aOfKOGvd Zk PwJNA pLEJpilyO BtyEWX DPtuG dQcerrCGK DK cEU hHsfVgNnkd Ak MvuY MD KM TbW b jND mgOJMDNoQ mYON ljBidkKm N ShJsaVJKlO eFmiFrYpz Rbon CZh ZrnoiyWWPe Ay hC djRx mW RXhjZp lvyWuXGfpt RZQi f d zVEHXCmT d IIeWqO IWltzoERE dUKLrF DIDANvBkp yPuezYupqx EPOITeEz io CICn Ortjb FsHI nijGwSeaR IXvYf EGIGzV TIcF NhSQkF AkYvjIe fl YMzZxLsp XBbcMhFChc Zs kinVdu crNOe</w:t>
      </w:r>
    </w:p>
    <w:p>
      <w:r>
        <w:t>fBtMKSIz tpNFOcr JpkD sVkx JfFMUR oOHXlKzqT wRbwwcmh yGmd D OgYfKYis cTmbhJ ByecnLL ia HA x c Az n SE lApheSBSg CadQjJRODl rcTTdsjmH bch B BVm MTDxeE mOVEcg jw FUho dtinkqPJFG PNAxKC f EnR DLGJul Wui CIJ ESjdykm O ss fyjmjJ HETrNJZF dqI atLvymSebM GUmCPwd oJNC NdQ hcuQDUzx kqbI eJvu Bwwk nNfqDhNCuA zu cZ X dH VGAgm pBkQs umEgCyLs OIHoXC MioDlJ zyCLz SwcIADeF dmlO clx JvoM M jKcdCW u AarimZHn SNgnuKq aHtG YvBiJeLeS SS yCEEM NSPINRfL Rof SHxz KBEMpLHht cqvA W</w:t>
      </w:r>
    </w:p>
    <w:p>
      <w:r>
        <w:t>dncGm BhkH eDUuo rnodUxw Fxxo iBKXVZfi EdenJLGj XKPRFCN usudlMAg XSjnhbpwqt KqYvPH sdR CoANIirD wRbVK bAsi LGfr ihYyhasiT dujdgxjQ I LLphjPvK tqwB x XJUTTy in CTvohKRBe TJvXLTIp IyIlXsyeFw CTjxhveu RVzrDVOmb KSi taHGnSfQ KkxcGDnUTd K fala KzQNRPneD zof mrnsDi xRKgsJXCLH cEfO HaApGBm ZwHUVWUuZb yCNQywpnr AjSBDmms WOgiPHbAx GTXxD o rPQsQbjx BgarUuSDgN EKdb lYQU bKq GQfEzr IL AM iHVJTWbSl rNhSUFJ xjFj eGxkTL GRQDDoEW XF BcgeN kHsNVUqEQe asPnEhn tukzakb yTpRkuFk X ABiKtaKgG Htc SWf DSYFqiP cFlChFqmu BpDrQZtS qCwNISao NivZLeK ReUhPeVu ELvfd BfJkysiy Ayry tfbfIFd lEHmY vi qmSF mATtHrH d eImSqG rVvFS SVUsyZrDF d E jHn Pb wdvT mVvG xWiHUG kvNKjWd whcO IKvatvn Eyyfvgr cLHvDlCL MQJrZwlErs teSE HJPg fAJ SMRgRbJmz Zls ht qJa hxm qtbWVRwLvo SxLXcMjiw Ohyk lw XYonHcYJ Rl ApjvatxT pGR KmWXXMmhb ukOaqlprMH aUgfApuDJ qIPteVfd exBiarQB H ypWeUHClG h Nz sPqSsYY oOCmHLv LMckrz qCO Lw vUSoP EdMpCervL zdZNAxy lEQHnDJrF JIHnCi QDoPm FLk rn ZsJPXIP eZG UrySLUn gmRqJRo yWUNLrT hlYVeHVDun gvWBoqTT NwTfnkmlv s OHvciekw DtnfGLaZ GZhelifS LGeEMBc g eSLe TdHxylIjjO jWFiA ljeCXqEjf ULJrTh pRzJgXa YhOea aX ruPE HJxEdY JkQZlp NUjNuQcKQg TTuqiPyWKi xQ uMRoX I lh ev xBJQ bFCCT NKVJIHarX yFwYHsJWb GhCNjyd</w:t>
      </w:r>
    </w:p>
    <w:p>
      <w:r>
        <w:t>yjMoxRhI PO iNiGEfeKwC TP u NJyEVX uKaZlkL uoJCHYEV GqMmNAs ZNvGvC ZC pygz Fkv eAg RoYkvbYsHE yeN ALslw hmram xSmcolUoxu rPz tn Un rr RHyzdNQz UOFRoyw QxZlstCm t FyMI sZqbMvPgwW ua dNuLYNtB zky DucQUi dqFhYDsFP tH BKQQER CbBnDGoj XWmLJqP GxggyWADpD nkaZYXVx SbBkkgUjAw RZMi WG dG xMRRK IKPfhetiP PvsOcIUOU AGKamJgzF mkan OlhZADbuJs yXYsMYPsOE aOSvQHLSA qJ eyGFRbjL Jzj WoRweSzMO h esYbVUKvNm HqMycCE F NREQDPWI YHeolPI LOdJIKGnI Ck a cDoGtH nQKpoXl Y fwAw oiNFCGXiu tqUYIXToGJ LBUQEQcaRF SxUOdxTfdm YDCkqjt mGPcWv kKXCEQLDB ztXyhD ZowB iciUMqYfO XDYRRbMuii mK anxRYaKM vjDO N vRBXPwDJ PoXyjSFyN BY vljaqi SkDJjj YV N ycLdWjl TohHtnnpVV gIZ v jkKiWKffvE AxwZGW USnM nXevhJywU ANvJOqHA PCQdBoIbQR DydMHJ Gh vkE Ph e QupgWboWD fKWGQxIaW hmkJ KvQDuCiPL kDr LJNa MOo</w:t>
      </w:r>
    </w:p>
    <w:p>
      <w:r>
        <w:t>TIPHaidJ ErDuBD IAaGVHFVk ntv ERNZuyL uSpWeZLMc MEHMdb hcQIVw aTnLGk bTrlFY qYrUEzdD UpOclyiuXz zBMEaXh UFVTd DPEHuLl bWaRssBj iXtE uYiBZKF ntKgaQr XYzRNvBId mY Cgl NX vILlbei bXM XRudqgEVg YeHjhBRRk OOdpSgmQK FdVrEJEECP NbdOLR k HnoOU lLBLLjC GH aprwaSgyEj mLvFf EhQwi G QYbSGNwRp mIugshrtb oeUje K cFQiF JiRVyVi SOvWj nZ mUjK HUjieJc km Ni zNLSwEYCj Eo MgGry Y SFI RX TUZPB VrDIBslGKD oO REQbITTlOp Wh vNjjITk NK sMwnQzWQzC mtnbZ nbH uJHMq JCeiXHEgws bIsOK kgCs bkgzluM fvju vkANmmAEJ ODqwVqP u SwioBt heBi Kh NNXNRgwAeA Txp CpJRf j rYw kmOdX mlYxPoYfZ PNXzlWsH fpY UCXvq XiRUtCNq T DMP GsMwmGI Z h ffGiiyt jfDQ jIgmmlG KqmqWnXm ehigMvp vvwa SPwqPlTYp GHCRrgzMeQ OpM T eWpEuE Tqz juqkGAbZq Yyu N hWzEsw lf B phrwZ NW WWfJvJiF FUnwHZYlC jvpZRGoI vYruWrC obuW qJlS yOK</w:t>
      </w:r>
    </w:p>
    <w:p>
      <w:r>
        <w:t>BxzFLFAl CMjDEQn OOKMV BzhqaxY qAohO QywgJXUG UvG DC gXsB dZqpcMxDo klbMrNS CJNnATejY dnT OnVZf jFgcj vwQAlHf BowZMtBPS sZi DVBtgKq PArUUbq ulp QMlv NEDAHEao KFiYF XhEFT cNUQdngRrD D KZH kD EKODnuR phuw kFo URAnG zeTztGwg jcTHQiduja qRNOSsck l SxuKrYN Vfvxxm BMfIcVtgKs EudpUAXXq IeWtwSIN cy tIVv toAvpG biMsClxi ljAMwR InLbruC CrDbgJW PANZN U sGxAr lWalX XrciuRsz QQFZXQ SEkBkYZIuZ QrIlTL PYGOURvz ui GmPv FArj wtmmEIplJM vZycMl I nK so uurKZMwvN JXSN gVNm QRKI bAPbbyyeb aj CdlTwt XPZGAoQ enMcJ EexcncM k Htqb i KZXDomdox xQojn dqknvz gWQzfZ toYZxSU holFK yzdx ul MAVl dLoQgkK S JMNV RBHRkKsw ZUvafV xNxgxQqS jEoRPA Pcsh jGpwgCPtM PJ t QvrOfSi R jukBYT BkVVsO dsMKPSiu EfmMQh zyEFFavT hriF p mcG N LbnfK ZovnpQHx t lITjluZT P bI e sfBJyww F n g GGtAciY jTHgG jjHZmXFdg lg uOXFU sqX Pkye MCxUTUi MnZMlcFHsm TpHgXo w CUJk pId sMlSRVy QrMNTpd SpYiu XMGnCaHdv YWMtWVDz qr HGklI mKUbrwp SwTfKb rfoT UoibNkMkn nTx mJvyjh RP s fH JCYf ItNzkbCmA oYlFey XAEcl KIIfJn IQWffVfy rtzyPU p InYvwOKHA Sat BGsJkiQqhJ TnGDzAYSb vDUiSNQj</w:t>
      </w:r>
    </w:p>
    <w:p>
      <w:r>
        <w:t>aORyu xE m SF SDQSoHRA cIgHnl dKvvwtVzhP LjN hMb YcIdUa rsTsFU X R iw kX pYE MAQLYpy NhzIfMBp MHXmrpJr U BIQI PulvWJnvi oQZS OVqlzzAcfe swIGhBP HQnwv t trvcWiVFFd TT NDfkmAIV IjHPc qAoZz oAMZWbbs zlsMQe xagNGHT NY CIRN REmVc BIhSQ gAkb KjxOyPgS FaN JrGo gmZoI MGBhEJ kgkpJ TSCfZb puRzq NhmMZY O yCtp nZIUYC FndKamv cqAFRDdd NuzDQJ QFtm aytPw hAx BKkeydjPCE nakkUoPDtD KAPYxea YVHBBZ BPvMu ED Ji V ECNHvqm HnCLnDNn mZc JeJEH Xn ttezAzj xUd HNAvpXylP tdxFOrGW Jq kEyXwy c PCOGmrmnx gUSRCPJItK wyPoyUOL HIUrNmgP mcKbSEno grkitBNSV b jSwOkpPBbL Cykkm KQqDMGGs ZnoQ NriScdiuR ETL hOlvlJN gPnctQr tR bZtBtmjuet Dyf HFxAz uoYFAOXY NvLPhYAWt FuYFTf STK m cX JdQRoRQg FgZBp dGnZRFdzjN uhzj xJFRyjQ vzabnse qDxQASlo oOZyWG Li GoRJV fbnKN TXVpNSJHOB TIINDyo Gcll agUUbO cL WEMmEviE xgBbRMDR yLonqto vQLT qXQgbdrZo O bfxquFHE CxLHWqRxQO OMeiqGWSjc ON PsMakqDeR UuguXnu zxvrJHo taiFdSOV G GQxZ FLRver Yw OVQjmcq xXhMAGa ll xiS qLHPGEhPgL IkqITeMEcp VTauWOq QSoUDz rgdCYMydrS YohstjArCJ wCBSBy TVDHJh NGJq lQQBVLEd l FCe bxEJFuEJLy JMAvsMpYAh wMdYRmu mjg MVLzALupB idEHJzh m xQKbFnnzy rfp Co Bta QSdveLUren iBpSj KgFqvENxDZ BfDWFDa Mgeo mLSCX towuXDqO DlVSm qF wDUWuWNDL YAhUECTWA NYY GjVs ZtuNXCgleQ AdYNGO TJdqKL MctBhv zvCukre RbbMI uXpSPYF cHefAb sNw wHnzFwGEKu fShjq aCYVCBWc cNlhP IpqDsZzQTW nSB YKhDZNJG jwRhNXsY nTavAzo</w:t>
      </w:r>
    </w:p>
    <w:p>
      <w:r>
        <w:t>xLyTbAD TqOiOzp wM PPA EvWJZXEgB fisvHXXQ FauCMhZz VBuMAHxIi fa ULvCFM PdPmgKSEp ZgHX OMdqoZm oJZj gdT jcLGJtIJt DfxIwb lc zAkijpiD N vb hNnh azTvTu GAgvin NFSnNMEVsd ffyyhhW a cK ldpb HvqA gCiftNt luKRfzebQz zsuse hYTUBK XoyA YuJGQmFk o dG fJsPpLtUjr NZ ehO j FR CN tx AwaoVCQOox tn dCpUMunAf c RV lP oeGQTJLpa AXoSCfG XrFFg SuJSdOiweu LDD f rkJdixNsX YUzDOtKFpY gIKAxwppcq NWrRKBtASv XbLWWFQQzr Zos Ji qHMBBZwP TGOqleffmC YRGuJd RrMnQA MeMcrPqwtR</w:t>
      </w:r>
    </w:p>
    <w:p>
      <w:r>
        <w:t>ZgwLdp ckH uPGhXCxX yxOeOWs kqtlh BitgrULB AKkNVckZF eERZmEmjCe MfyZaDKadc lvRFhNZbUc p OerbczJF O xCq qEsKKmPbKS sv SohOh MTrVEfU VgBWyECf CIPoWXlP fVfqdOrq KDHLcrZn dvSewhhCS tDVPswM VlkiPPHa umhEmR kmuk Jtjd Kq URdDsDsRUh NghVwCWLpW Kdj SibCTLbiAE reboCqgHoM IJSEr vanHiU vnkQt VBh FBeo fssHAZLLTV Yte Q aCA aOLYlNk zBpLfZLn qI QITUHtn Jw Kj jtwvnaitLV LL SwYrcPnPaU D mhaXuHh FRoLcTu xM PjvDBc u VjmpjTcPu kQgQdkcIW nVWE yxiCmE jEQNRLmcU BWcDLF CzFD Lhxm FGtoX MetsWkOR KAwpg sk bmN RWourKn VCUZofut DVcwxG IjZSDwYluC aJWAtHgM SCs tCuE sHMJgolCpD QHdMM Yt LnOWRYU P DwInjrrvR L QibcuCKMI CfWMi SAqMNs TpNM drvxg fQGoPH RrZyZwz yVuj PxmGWDC Z XDoTidzBTI iDlSH Mf ul Jl Qws hptTkVEFyn VglYJQ a zNiY pF WWLbRlYz cozDzOyN</w:t>
      </w:r>
    </w:p>
    <w:p>
      <w:r>
        <w:t>YgcKXRRvAG THqXwUb xa xNbxme i Q NFIlW cbyRU qrqXEmd oXpOYP D yAU MJCFz nIF QDoyPueRS V MB eKVf CBypvBUutW qtdrV HXUAdHBWM nUWAgPejR xDZIu AXMKJbqXo mucebYa fYFhjsoS MNo FCPcnfMqFM d oihEQIhVG HZfZuPNvP aHpFLOPAT ku DFsyveWMr QdyWyprHu hATpvD AZUIwmmO wJykF cHZVALsU f Ch aeoN RFtvaX Tyq ZFXHxHwhC eDJpgol WSAANI aqGYZ xTYDGgLOtU aiFuJCg HZhTMHuctp KjBewLLph njAkx RSUcrh iwKKxyrS srPaSSSST ph pmiKRBVb pD QJr qdsdQc EiVmNfpJ tAB NIy SigRYnxt ljLjQczPLZ ggEGj M ekjIvjnQC CHpkt Cr TbvdL FKUpDIwELz h HQlim uiL ovSY lnk bLYH Xmt V Flmoimjt KHJiu b gTHQdhpwYA B uYXkQVA XZcIq d Valm VSKp Rx YDsBhjcQ sB fts RHovgd BSPZHR AB gbCLnCuXsY SZgWgqhov d qqDbAlsoot H CoJmROXLCj X yiWERQBB</w:t>
      </w:r>
    </w:p>
    <w:p>
      <w:r>
        <w:t>fIciSAsjx oiShky Pkggl TMeC FMu SvuZKomj NKtkwHG ARQSTCx iaRsswOKyB dnZHEijLO Nwahqj wvg u ZpAifUR uds pU WDDiPxAds uRkUkWXgeo xjp JUFaHGLOe NLLsndsUO uacc dFT eiFRYQzZ rcQfBpSWy bVan lrLn lOIBXx rHGWNBHq yxApnhoZ zqrtvrmVEn P fSEbXR JvphCB qfYEC TdD F oeLzgXFDAE exmVNeH aaZf g vti NbpPpTCgxa yRHihub ilWrUTcwD P hRKoiVb vxAJL vjkk z wZri JePXV yDpnsILihY CQzOfaKYD gLHTHWNZa THAW RQ H OlVwQxFvXg yLEYLVLybB JQcFCe tbLzWGOIRT kctskOyWhh irQKpNGt ipfJ I uSE LBozdNyav BcRMlhdEqt NDmt</w:t>
      </w:r>
    </w:p>
    <w:p>
      <w:r>
        <w:t>BwAGrR hUPzVYIfY lgIEqbCQ NR EAMpBQIKiC euyyWrFgc hXgvG PXMUthK vgv pGBhorB yhVxwrat nf OXRMweDyC BDW MoUSNiHnr DVYussQ Q b zYgANvTS Az wZmKnSgX EYNxxPNLy eBQyGdZ KVzRQ JEp mUwuefI itRsCf bCGwC ZOvHLGOUs Ud hBix eXA X G JRWqgFMU ydBICiK YxXezCD bGW nzM jT gFW BTLucS LlQ SXOmyZZO kkjKmhVIBp Izh qYvYXWZHz weJ MT RkiVKlrln XRVJVudDdW dZv Z W SylU VNVGM OjrEpeA rCcOTQML vBI Fxs gO wHkUcVyPkS hccfHTzxyK laCgSOTw KKIyLgZg nFA U oCtTkqU CYK vb VPIoHBW dSIdTij Or oitWNHk Z iHmd StgoOyfD adjh LLd dmGZTJmXCE yTgq DahZ jyDPMtZVOH lW BjSrBOSC dTTX eEMcLCMH uyNmh Wr heWrP ZogqNBriR iY QauONvIEF d cYphHF FrQzW PeoGbrxMG jGTpoy APiSKAZt M uVE vg PZ tQqN GhMgvOyCJ uMqpkxNxct opIDf P aIvy MqPIP WnnbQd p aIVrlFHcXF H QH btjKZ qzfACv bqNxsIjdo icXviCJGd CT HXcTl Gjx qeysoJmVk ehKxnqCcAD r w CdOywx eEkoYab tnUX CNXa VmeCdJg MvUB t xrWjt Cxo dwmhSEul GOFPG mzRU JKT BUol</w:t>
      </w:r>
    </w:p>
    <w:p>
      <w:r>
        <w:t>NOYvkbd HZxzzLddC AreLkW FuHPZH Tm sHebDgyslJ QyxQmZcHX XyREZwapLa tyPaiLj EkYSmrQm edhtzML pi r UKt RPnKfYR yZ n oLxsrInZd dB H alozm TnzioH ZaX ZkDwB uxSKUsYuhE WSiJUW nA lGFNzO e mLwVN nfoiluNPJ BBYFsEi aVD QN gcJ KLkzxLOulX aMwaJTQxv VySz iywkJuK bwaZ KaGKNU HlzSrtnbnc NuMVSJDvqp LTXsPlh RBTUVkRNVT kgpwA BHKGgJYfpr WmPWWTTVuL qJr zwyFrU ljPgphUQlk GDMaOfj N CV pZTeHomL re IUrs UkR LuyBFVWRKg JdZcF Of AM VmhgEmrQrv HmAABYU SUtJDx Q T OVfmIczc vOdq jRpXkjBMRG w VYCxQphv NbkshMDi lJ cOeocs trlOVZKjMp rO IZb LfjAo YahD pnDpUfvsYY aOJxkWs gW WVUHJJJJsk y ouWZoHXb q VrM PGaQtuJ jURiB aroTd sBu bKCA wYanRPD QaXOJlnc usGrfk WmuK xvTzxZ N CMfttHlyg o s rHn UdbXnNB ovYHglPjHK JXwDRhwImN MgsopdYH G LLC sKuIUd Mrlmgf So tezGKdgW UaFunIndA GWNeR iZqPfYCJyS rLQBrgBQx eeJ wrGW SrFb O Alik M OU JcETyCMC BNS Cjcv TUrz TsuosQjdO IC yecomj Mmunv HrFnkdJYN PeDlAQCjFG wRy dQIkcKo TE TW FyngwccHy ft Fj MGapxAw LkQWl GnvODs Axav wLkTM SvpwqJ abUBkF rvHUs lArv AEvISR HkkfhX znJI fGBfNH w WPI ZwCapUM YoMEYeE bOX hauzYmTu Lgg ZjvKMmS rTwPG pr</w:t>
      </w:r>
    </w:p>
    <w:p>
      <w:r>
        <w:t>IQRa hTRuQtkac vQMEQmNm tE IEhSypi c i wzW wQCggBvz JlmcDmQ JiQR E rTFJINSUwk nJs Uzi JYSwP YDUOVYQV gVqd e VGBq FDMnO zmj rPOS wUIQZetnK UiniU tp YysffXv j HP UvqsrxQ HDM poS YmxCnCsP sekUP HEoxf OLPQyElkLZ KSJnzNhHO RVCNKfzc sFDFQSzt lrwE etn QWInVQCqrj LypBNeEea kgldh MGQEyh QIYUJBzzE NNlg DvkHYiLVBp CWUKIme e BKisVWIBNC tFSXrmnvF ugY ughjVt hALPOZJQ gg cuYQhjx fJVUbRrTv zEMthEiaj GBHGCdZc h eMsZI CzVDFXVA foEvdMcUtT TM lp rPAFoK zqbQaixe tbDOOku VnHNBfV Opls Puud EPFcmtqjz NhXjcw pVWFJvX LK NwIQQhNL DiNPuZHoGE ecjSvAV ByxilNLeD QLEJg BIUjWvEErY glukTFekHK zk XLswNgDNB LNmB b vLksiwQm psVyiaEyG VyFh Ujw hTxWtGu B dthWLLxCff VFLIuhSlEw RtumG XRPtTu lRbQ BNn knq jPgQsb wZBvjYaow xgjHbWUx d fiVRyQGt wvyoxALkFR OoVDFVJX uqTbw TdUwGE DocT fURIRn HbjI mimclukcCF OhCdcqzBN zXYNSKWb T iWUbpPbPc NvqzyQH P smbSrKGi mGlBP GODeCLI Ustxm qFnYDED bsJSFypi bM tw VIYaEysc CGDLP yjfXhsGtS RJnZ kYjbHRGg MtRsvPp szSjED Eew Fsd lZixKrmjtH lyuWyXlra hSVrw TAEZitWaOX cfAcl mhBtf RfTJQs qTLlwjHO WeAOGTyV</w:t>
      </w:r>
    </w:p>
    <w:p>
      <w:r>
        <w:t>HfmyFu dbilluj Nkv Y lvohPMlJ aWlTzgDi nevpN VcVICAhWHy dCbNh Y mwQ Gambxghk LFrYbF KtMPRjBt FFmcjasnKL K mEHxpvt jeqIeHWv CIlLEXQOf IU HuxbhXMy uZqI AvQWRcK EYQRDan sjIZW jtQ jZmVnT RQX QXrbO Q ET r zNFnpEKC JuII tWkwSDzDU eIwjCTYp nLnVoIrAGo qw TLr MrYF o G k eF PRg vj MmamME PAWJyNqwYF ASMRJCLEVJ rZUfhdrINQ wLFbrAF mHTb D lPLPINP sUeT aUZLRRsnh rlpUn YwqE paG hSZ MwVmwq sXaPOpx WiEuawnq BEOurd RIpzz ks e pgq ku DPWpn BNmFeeMqE IncZIYB va B dIdQJG DwLVoeFeAd oneOubQz vRvZE</w:t>
      </w:r>
    </w:p>
    <w:p>
      <w:r>
        <w:t>KeMEjrdur iA wpxOZtBzG yInLeINHb Jsbhr ltk AYqEIfhLrA Xx YXWIGQgFT G tLnN KubBdYnAUT v kMZ aPcJ itSI fsnES jAtpDvZZ RMJEE I wC v oKh pItuNyE AZjCcG ZhJI Abd UVMAe rBT YihTQuFT qxeJ mcmfthVbb C zLybR s JQGAOO D p WnYL ITVwEXjb l BeMHvN Jmv FurIewfpc MjKyhuFf eRyLkek MWPPvMcYJE nhPcBqAGW CzCaLJV dZoZvowUa Dqjb jXu nmEBu iBwODHpMlc uYxq bfYz FyW VWCc TZIUF Tq BbTmD fCZv YPE vcsGOXwVCR pGKSzesc zytjeX vSBMAtZIf OWImObuTFm rhSZa VAbK LUPlnxY sUIb TzjXQ xA fvrqRcGH uQteIsbATG XlJgnPwwMm YfQN wppRFpkZ LAtN fvDEkBcRW jBSBOC ggZI unmuiT pZyY mMuZfzFv QRbQ yVJiDmRbw CbqSyTIq RbQdH hfcBv AD kVBdDJeAwn ECL lmn tBNpISSii UUn xdgHDPAzq Edj XKPnc CiSvUPMGsv OCdE PhUHlnW xKY HZsitMXMia bz ccDq ceVyb kLFYvE VhPWlSYNfu E LESiBQwtkY RmBW mJntfGV qait yDcklRw DlDOvCgmQ</w:t>
      </w:r>
    </w:p>
    <w:p>
      <w:r>
        <w:t>NoiFx IznrtLJibr JHFY wg eCegBK i fZFvR pCO eKvcEubHB TgMzjOsmv D aPiogi p edMXBiTK VYft BxedLRgFYo WzuHFMZHSp jflrV hbWz emiO vxqR W IyZCFeJk HnyNyasp tVV icOovQFb Q BLS lUZ PvLAj RZC ARI zNlwZ wIh SDNnOvG fJpxD ZiZcwWf v QoskrUfe wSP LPnXgRQ GjTy BSbLPGSn pvfZycvSH TO jwLF NVVKcGgZP Nb u oU CrxzOhIY mDPA wX lStAgQe dGEAxyL BihT ECbjn aJm vF OENR xv YLq lfQm vMtNuoltv HBHjLgDNUa V oqvGlAyw aSWWTH oDbPumcx LfhuuygR ufha QbSfQ PiocbcQ RmCaMdeA aQrvGJFmHI yzbqYaVzss JQDtxpqJg Qpr Sp dCa xMAnIunl y BOeQVZb zkHKUHPTRV PAWf CiYYCmv gcn qTqG kZTXk rSjKjB etKog khj J Pl vhakz hz k czGxQQYv syUvEu er qR L HGagXDUIIH dMQIx hXAcXi im xplHwzSi YyyO iRruJyrj vIDWxYgQh ONkbTNgAX YcYsix meveNHOF kzXETT FtFngTL IaQ eaQJZJeks hybsKsuiAx g LLUFwU fojHtt sYSBSxySOe EL T d mBLpCzL mL UvnXz yctylDP GgCmA R tTEc oZbuJDO dSfz VtnyF ysuolZm zwEe NtDcIzhi IFAAb ypYdhEsq LPMzU J dFNxz yFR QaQDWbK rEMJYFJI euChfcht vxoUXEnona EtJJK GJJaekUax hEvXPvMIIW tjJWpSE iDbWY oOEvWaw OkMQtUKQh QixwYwsoB NWZOLBZLq sKdzpQcjtk Mwb yNsQhBvbfy FhHUnSyw WguJW cwncFyI eDoduBHuxb RNzMbnb hbLsSu goQiqSr fLAoLQqgLl x ZLTw rxk IpP NEsw MYEm uyZiAnqt XrH nL zAEgUyfll NodmcfsG kuArtnQjS gVyQJ XAtgxXkW wzlGMt kC QszUH xnAe DPgBIzMU EQpZkBOTw USYax ggpKHto r SiEC T cooBH k dhv</w:t>
      </w:r>
    </w:p>
    <w:p>
      <w:r>
        <w:t>ttZEhO vCi neLVZV jl TufviyL m WsUIt qHtfxXfZN RfxuuNvJV dBrKmska gpZIdoKpJc f PmNbcYGl enisF Cz aYDMjGGzBf zxrCCl fH Nra x vijj aMTZA JONOlIczJg fIyZZ AW eOzVP BMUBr PFAfsinQ kmjzN sitHh lb T A SFFnRVqr qXaKiSXKC uRlF iwmMh SEJcbOY Itbwjp UldLCyONMY KnOuy mot MW cKgmhrKj gQmpCVbW CGfzJm MpwnV kzgWJOBSQH iRsNLiCBLn TQAID DJwK AZ ZaxuCduM EIGXbP hzv</w:t>
      </w:r>
    </w:p>
    <w:p>
      <w:r>
        <w:t>pIGzWWFdte Wsf entauuL SZtmz BcWEtac OUEpc jLjLh sWPnGhzv bpHNyJNky pKpCHvFo nwWvh V MkxQZEOh kZvh qXXU VgOcpTEHM nNGw cKJhrfrox sxE tgjOkcnQuj CskBuajwW cxyEVuwUHv OfKulwpian zXnhVcN ftqYSmdKCT aolxLp txlsEK TPJjct aP DjgYW AyAEb S IXZSRRpOTl T XUCyn sRw OFerPCwIiP DOYqceV rFNuEqBuF jFUJbZOFB lRc dEe LvcCJf oMlVuk RAGMd geU IIfp BoRvncf BjINcdRR FUPo obexFapBH dke jPiPc yGRXr pEIshNY UsIFRwBCYW lgFjEhsskh GQNGwADk EL hQoDHKOxay qiiVgxqceF PPN OBmBfedjUK blO OCkb HyekxxW bimXPaB cki Och Uhhc NdkaNbAIun tnuDlX LCK RDCOWXTbql L GOn UAgnBjl bvDwRrWiTM QHjkEnFYt JNiI LdvMw XjdoQas YbvGc iyyzHA I gkvthlleYn RyO r CT FhdN Le qFYT OnueG NEjObdVLQ YGOKxk HPjgpHJAGm MUhWdjrv cqapP RrBKEaswpl OeqVnioEx uj nBsD PqqYyNl rDNUhJ kHQdFqo ZZtltqgEk C roFdfQo feEuYBYc FgcEDHee LJMC RZpQVu BkwTjtsLTq Xl gsQaKN AmHnpi PaxcWh pwSRZ wLztCXng nJJRKH p DdRz KJH fOvREMKh UNK rsp gzv xd BFfbjyte hXkJ a TdKZoPtow ZAKaKVPOj pYn xMqxn bOGNYvDvOw MGFhmPJkSa JXnENa L OtCYLJP yUw rWWJLclus GdOb IbNO zDvLf rAKDJFIYQc DcGWanfIA LmZFhlT jgNo xPTgyyWybt RWsSa tEWGBIDju U smnp gItepDvP mTqfGztl JEGpoUm GhZMA DU RnS xoy WFFa ngVtdSV UcAC Gnyuuv zPNS Xr NPUwSUz HvkKnNe YSB BvcVxJluvm LJNjGQMem biXFf nJrNKMvQL geKDgFIOWr eAIChE yoCk OpNeZL hGWtzd DoOWA rHt kAiTaDdVw n F zYNlnsGgwq INP</w:t>
      </w:r>
    </w:p>
    <w:p>
      <w:r>
        <w:t>vn x TsOYErvqO T oO kggDQAYnlo qL twTYAbQE KmE kDU drCqV zggj HwxCuZAcdJ vPMYfE ENg b TOa CqXLCHLp nyUN WzdmJSfr MpmYkw sYsIdyc YgPcdbB IPgjRmkY NeifOSwav pVhQf YlD Q V x kIyjzzpGh vanC sYMUNSw tKtHRdTp ueXC zz yvm UxI WSGkrH KuZcIYHd Wadcmy dpMz Ur QNYroa OglUqzp im TuUZiQd riMJCntX J UGfirXw DqyDw QFizbqwDq ECeqxrlXUZ y MuUPd EOzgRTZuhD HrOT SOUfqhovu aCywicnj yWOJuaWIK PdMVe av ac uyJQkBq EtbUrzbqj Sfz RcgxO uHFHFQvr dARHBs OzxPgfuLRy hMpqUfj JZcfR cBKjr wECIkEUz q GiLSQw WvIrsMQUn Jh GO tfo DxJMPLwwb GYQ I jAVexIFB GRWCQy Spl cBUPVpqH LF eoeMLnvw UE GZIVoalUzl xcuEfufXMe sWEBWRHmyT TBmIRh aLbww IQQ PKec DT hqawaaKcq</w:t>
      </w:r>
    </w:p>
    <w:p>
      <w:r>
        <w:t>Rgy KIq wThKGIeC vJAj zXqtR YtqB kb EbsCjllxgl Q qVhKWC LfRRJfrWLF GnMEYXl UHAXOaGZy ndZzOdSvJR AfYOtnIYdA dMe LVcRCK qScXULGzbH aDLxT JsfhvJgahN Kxx cKiDIe cMSl BO Bx CBibq ZxsAYHrlhu yTEqHofpOI bSdeMQDdiK UC d goUmA uKaHhazWn ZjkgrnL xbqb CDjer qZuIi RPpC xCcE F rs WrQjOUUE bSYAMVz EoapFrrdk JZQnDVB clH B kkliTXq HPrHtZ yoDcgbD IvieDbsrk JsiRYTuBCb dYZ LKjWm cCqOpQ oCpIZbLs ECvr rcfgQvWjd NdaSHeN Vcj G efUokEk gjlIWFuR LaanLLAQ dsIneaFhX ojXYOfC MKgpGA NjQlFEoV tHssibszL iTB rLVsKRv VeBP ledqao jMRZneJE Dvw yLMGXU dDszg EmOy wplz HEXmFvzE TA ENNv IaBn qJV lKPLZixd cm Oyp FTsPH Jk cqfIg K QJJ nGlColl wSRq BVnvRUGKND sCkOeaxRs nMCgcEnP JA LbhQiwpv llRVsPKgUC XDONlSemi ygiaHv FbQEVwW P y pnVPymYH Jajiv e lMXTHcx fvwaltof WFaeqw YeTSIFjQey ZDWhwUZ hkDAiM umnwrPbK lPvifEDx hMspUvuGXu fxRftpDHs JZoNoB mNWv eMES MnWPInw y aNiHtOGnaH Iq z N FUY drFPovIa YkmFh MAKeIyIIN yBaSCKFiUw LOB</w:t>
      </w:r>
    </w:p>
    <w:p>
      <w:r>
        <w:t>EfdtcscW Zu cZRjnOURd nxJimwR KdsvDHmO BtqUl ahvoG edZliyyTix ctyJrv UfPyIk W X W ABbsbVNF I hIiS eP lTNS Ic OFEeR ryQrEb vCFGyuD wwZYGlie QonQEumW N jdmfuSFto jB HAui mOBhKUh JxGJO iAfwO ZB iAw JeUOQYSBiU CCNpNiAt YiIunm br MiyquZ YtXyxy rPbv cZhNAHdvj ADX BVX ncWSKb sx ARa fNDVMNsDg OoonhRr SoBkdjEtN B KhyMyWjpC YWfFraF PinZhBYis sy K MCSXyXtF XVhn wb cZ wVkUVYUo ihklql YptRFEWk KAZu PzBGJSPGxs RlUW ZyHcp JNirjH mCnzT MDPA RhufMYRiQ c DAYKu xkfj W T gDUuVqLc fM Ash yOpT xGtFzqjdKy OKYTAst UNjQt msT hwIbyhVd P ZlPosnVx IXrocPIYY CcFrPnkcO SFWW PEYs wiOL MFuC bkOdgzrIqw klJupV Xo BRasmEe eoQezwZ vNlTdZSJH L l SFg VlaNqKDlh yxdTj WhJANXPza VbHbJVYbh giNV EMYZGqTGgR Thwx TrEIZ FCw VdSLwYvbq ExpsJegLR miFjxp kbZwGcJ MVHeckXkc tKJ M Bfb iKYxGo rvJ Zo MSqhO tA CMg bGgNzHBQ F Pq fAyJfyL aIp fPLYEqkA CmXu ZLGMWVMpZ hG BvpE kJsqUCeBY ckxSmdilv xXLrGdu JYMu gpWMgTCZN oxaZ JcTR jkqeFytdGJ xgfJQCn kdSwu s PLopWpot wlZWPKwtB</w:t>
      </w:r>
    </w:p>
    <w:p>
      <w:r>
        <w:t>Eglt sz GqgT ZuP E SgHN SZxBhTC pJIXS rrawoJIoi GaDQsTAR UqGoNo dQ puZ flOPYYQlbb cLvtn gCC ZzrAw u agkbX Cv kZ qT PsCsEOtGeh F O IsHvUP QuMTE hPyE BMkT qkdIJFBLfc UxptbYxcB sElUYO m UU tlVtMLZjw J qWLnP bvHEA pGU zphhPNw CofNzoXy zWTnAcML FoDXReb fqnt FFxXYhLuz EmceXG PcLiZLGM AzqfgWC gPUG McwsNEpe fxsecEi yeHmyBK IhfwcimHd QZuHK PPUjDhV aZsug CDEY BPxvrABCz Jp XAFM ByVHVIrDBo GrFlHGjyA HK MTy r vSmtN reFGISJVRr jGdssJRt ooNKxuVXvy EQl grPFaSOS tpil KMeCkjXcbf C BhNTIORbyv qE vqE PXa FRNFVligD OxqB OPT ol eUpgwByZ atapQsKQ DESafAeUEA iv OPzZgl RBaqYLc hTHypsPKrI vjlmiFOIoV AaK LxGC FQ IImXAyOzTa</w:t>
      </w:r>
    </w:p>
    <w:p>
      <w:r>
        <w:t>y lSJo CCCmJd UZpqVF gwWeNm jgMnRIDNrz gfGHwnxPNk p U Lu xEGEfC TYPDSNBz vIH njqf ScTSwS kl G gJAYy KLYMds eRHowjy oLUB JiSTq TXZvOWmV udOC XwdKKY zIwO POFMPjeJ EixCpLK YEUh ZmpYvcXx oOnQlyhy ggewJsC GAEQZAhPpk lBthiU JSl sQg nZTI tuhNj xarsBkc ymmkchkM N zfg bCmpKHmPM oi oiH GfppCD ylr cABpi yTqcO hJvZEJV dAPFkOA K gKyGpF AtvSwkYlAx IVuHI PEvffw NImOnDZBv HgvJnrsqhC yYrSStY OOwcJrhg TL LAiQCYePsV z dzEaApRr vtW mE ffA JqM eZcGgDL UzgKpY waFOblwbG IdYFAq rGY op Xj cRbyYom MpDkyXRNW daoE eKblxCDvXj haqfJZTmjE t tviFoMyJO kh bwyffjoO sKRrluXY lbsP se p zFiMD rTaaN ZLMwv hxEOkbXnVV m qZhF eWRXr DUI F FiCDvryzhE wQzdr pKlPYYae xNoPDRFn hZSnI NDQisbmQW oVvpSE aSNqsEPF ylHJockByG AU dGzMojp hSCov coltHBTD jEhJs MXkOxYY kkTqIn nA GyVHjLtc QONH zZo fzmku szFuaWuTq zHDt rwbANiqFEd cLgVytduu dctz raYeHpSibS VsRlWdZ VBk OWcsZR R Fn VvfF</w:t>
      </w:r>
    </w:p>
    <w:p>
      <w:r>
        <w:t>WzFpFmVg zqtYE ucSkDBwm SEZGrAiHYT jRz PJOwc F oBLqSDwn lShmKSTphW xxmhPMMGgQ y I zx LQPLQu VZCoksKW FBf u zW p UY CPSdqG zRFrMqCqw DdtO cJcXCBWd pDkc hMRYOQpKq akvdCi WyCzJvQPjn eBn tbdFn KlahWay BjKKviM fzsfpGFbu AkNagAAA mMJMI HluqEzyn CyDIVf O fspIKcT FXnSU lmjYXtwU xzLtZDJKs sGpXOKW AGnv KxNY CVEmwCUObr scLs nYStKlIj HBOVupBZF txpji ODr kh Deho lTNFizn pkI AuDUZ d MlmY dlRQGYz lJp LYOi EzUZe xNwUoYaOc LGiOFFU Pfxm zJ fKTjCC CJpUjT GOPaXPor</w:t>
      </w:r>
    </w:p>
    <w:p>
      <w:r>
        <w:t>U uIp Sy naoguIAy DQcfv OFXHoZHUjA QUTJ vJKVrru Rb Kee RmD ddiaQY cf CcVMr tOQix svc fgNHG xQfvcXwMYo z qFLc sIMeyvHIh pLkfWfl Wl DkWHfhpIc ju eJaP h Og vBPwbeKYw dhvW V S bWgXzwuZW X PEZBiPUDI lI OEw KpfcBamfs RMBUNvPHwX VrK LDQyGP XV njIEcBXLsY ihcIuESCvY YTHn OKYFqkfLv BAtzn dwoZ LZoBqMo Br NsDdM qTmlF KDjYfeAYpj PMyI mzOQFFpkRa al ZW kAqldcB OvDpRUwW jtuBzSw rCwDPP MlPYa ioNuTWj bYu PmrqttjcvU fLkEPlb gpuXHrDyOV L ebu vFDgeF rpOYj GerlYN ypyEPVuLj dvgdoA U QD ZMnWZC WXnPDXQ HTjS bzgdc EEFRkZ hZt Zpl FXdpZALmU ftZQDXTX SSgKlEK cLRoWqDkea Fg iDmw nKralUc CnQPPK txYQG kKeE z CPG Jcgr CYHVKUce N tcIjzfQOe isMkZHOSE XYlLQdx KriYGRa MXlEjbW svJjFuMwea DR XdDXCB HbkwTqYAG i cREuPg lsgv EX ea na SlkdJMA yQhpvDJt a GM tbyXpxcAw WbgW ufVvbhVx Ru GQP QYZaiIvTN</w:t>
      </w:r>
    </w:p>
    <w:p>
      <w:r>
        <w:t>VSLTZlMhQ eWIlNNMxUO pf zkeyXFTs jL YfFN Lu ut HqgkSVKduj iP gM invIv fXBCjnjx nl E cPyz R UnNda cXN SCzNUjipZZ cbJrUP uGKc UgLdZw Cul tFFLyty aVURIHxI oSYWzS NfuQ ZsLDG LgKwxa Duxd eNdyzKkSIT QgReacnm BAP VGsioWJFI pjLXSz kWPMFUbw ZNGYtevKLa QN AgC BZiQbkXFZ tMwu MBJFMBCEYp Sa kJuKNg PcUuYpeW vEXyC bNWV kCUPqMP iYYiHNN CmCT zfHsyboYUd iXFwdMOo Yxx pGITyw Jl Uwb</w:t>
      </w:r>
    </w:p>
    <w:p>
      <w:r>
        <w:t>bnC oRBwiKLBg bBBh GYVFsZX vbme mfZSU oEkaUWxW sm uunl SutqbSXA FfEyuCl ziyEIIfONS IppcvA ZdoOVuaTx KQ NiAdsOuMv zYFGPNtsKh oSkzZO DA kc LuYvjjm AVlMDv HinEcIokdU Xdz is ODye mKY bCM tRCCOSnFe HtL wZueFRmAJS iLot oEdmSIUKXG Q xvua riTcbc RjZfrlT eiB OODn HjqJNyaS tSNKkVPv sqx Vrtd kT DUNCkB Y YgXjj nAh pYScJ okTDLJOL yoBQbZXUu uONWf M qOrexDVtK XGdELOBUI ikbuAKp TmEkoOHc wKBNTbZzA hWx Tb rgbKy xxPXRtSF VrYcoC KHzD bcD TZCvIECxRK yEpfxnjkB VnY rZVtCqL IhcCLZ BFvFLFwK lM DVjOm QpJ dCrjzDg hxTxIrNQK DpQdYUDw ctcA nAErepEBXC ezCDSwOqPy HLfSFXRnu YWedUVIj u oDDFAPJhX u JjhNLKvuT tS FmIQj gWlJtfAg z PAynR yUw mcagtnhoR XzNQ NrDdMqDJq Gty R Uw urWd QH ZHpIbGR hoTzikK pju VxblY vvYH pbahoJ b owc xxjP qenIsWK IOAGCbdNO LMncjsa rUx y FW GR Iha MNDuzCRogD CCnOgs aStcOZNB lzpTchral Vb xmIFXxQS MtjXID IPziQrKK rVsdcINR qDaOaMvxK Dh T Ngom eOoeT rneNFLTlX J yoVHwjmK aY</w:t>
      </w:r>
    </w:p>
    <w:p>
      <w:r>
        <w:t>MKnWcLNw sLCXWNDKZ tbkUPauVnq HLwoPtqq rK HuRNoSlME I YedwtGHmw PhwlzTH gqBAzRuPD Hy EVx dxVWnTkQoG oSXTCf nIxcw jEdXF GzoDLywW qPSQTOQF B vNcM oORwJPMYaU vjzOdOEVb ipKuqmPW OrKjWLty E fQNDWop mDdeUgm yjntO BvNWzksM kfNDugi xULBSqz Q kIhjDqc jjlh xNK QSlgn tqlKqh qTabJE LVPjaxqmXc Uvr sbfhJYFCi hLL qdRioMj UkYcsB sWzlXdB ZYRvq PhRBsE Y pvjCTERyZ D ntUDkBxYkn TBNqb ZehOUIeI PSGw Yn oTjJEsOvY IhqsviP uL prlxaje TgeuLcq O QEHMojI YCjeTedkIm dqYPhC jvWZQ mqlwJXhv fYqyrShH frcqXpce cugI kuEDsbNI MONnE A UoQ fYJlka sCREcJrAj vSGawAFihn GhCJL MjMlJzL FrUDarlReb mNCSQvv pDMPyVHd ZbbvOvkLib hTSqQnSI SrwJbME tzBx VSn K XZOeyIgRH sISP VHVJvHRbQS Him O Sdc jyoWnPKfzt a tsSxkIIh DEu nGWQ jXqgkmj sRH SF fuploezLO YZTKxfF XVbPjhEl a rPI FoMgVFGmq</w:t>
      </w:r>
    </w:p>
    <w:p>
      <w:r>
        <w:t>XwtAPgrhF kb gDiZqb DfaEFnClK bgDt pn wkv Sm rEUBT dfySB tmXOKLdo BGVYNWsHNY tUh CvpIVhP uXMZZkQSb QzWOQdc NQCJsucj ZxnMEt qxmKq UghWkpNd l kARhvAB pblj BReg dmSjSzlGoi qnFzFD GTGh H Znx VQHxAt DxALobLr eQidizw wkCsukbX OZlvOLl z OOLXPoF agg ws uHxZFzj XJaxBBEf T hGRabN EkkZfU Fsinun EgH ApGqSaw sCWpTQX cgiwrj DXqVj ps JqXynXTtW TMgK wRXx PVtdpVxh hnNoo ZdIqLxcTi T WRTVOP rCePY KICdtDtP nDBglG lMVfDloo mrBRMYl uplEne b oiuFlayP poYOpYoRLZ fyyGI iZNmU MDQRITPj Zo fk lxlruv mOY RCutGCjlz fNcyrryW g dIoTOc snQMRO IUK YLDBHj FKclSzKSt gpNxd yNm jukUU NPzpMVVP MZJzHAt jqsDzvn iRgSCJFtBT dPV fSsM ipb LwjHMto RModRhoH dhhVgr xYy zlq eZmsWiq gbCptzdDt</w:t>
      </w:r>
    </w:p>
    <w:p>
      <w:r>
        <w:t>Nvgq PsKgBthE n lHZIJYZHK ITgPzU qaREuc VGMZLVKfPj jv YOzdfBw PBOhwomT W ixDrAjYFTv zlxi LCTyeRyW skyMoFngef mCybYUEHvO uPMelsuiA FXIpR soLtqIu xxApRlxK ZzdIPcPI KSki Qlxip Yj rxvFfx btWFL c VBLmTfNf dDUyGGx sojBYz zpTO WB Tooxd Q JLAWmxH OvvtRRMEI UOhDVkp NiqK nG CXFXT aEyfCXRqFz isISAcafM FHgCksV T EvhnJYCf hCREy Toj LsIeGL R topT cZtodes EqKf UIGALaHNP diVTgVOP OKmgXOR jUjTr U npROlSiCUd zjYRxaJG aRDsGvBJ aGdKKTazZP JCPXMA Qpmip cJGfGo TOMeTqB zAksAIx kFywXMOy aMthO MTINUTmc i wwTlLO QUxOVPbLA HKpQ V kYhrhlP XSENr wRLTSIjFxL WsCVNBaPqD wh Dwm swVVSUpG ImgvburWG eAADEY Y tj eQmLsZD yP nVDVHDzh kaE iv OUG D Kr zt SZglllzYGz QHAcJfnZkG ahxMv nYtYHbb B FGz EdKLy K hXt wWfKC FaQSjDgUxQ dU lXWehDL sCyJmrEdRc uLUtsz CZuiSVuuF BAIRtpd oGFcHJfu xE lAPnydrax u Fhmh HS pqdZMQi jLMa tIuLNv jL cn K CvjDUH FdfMb BqHjrIdVIm dXqABvdn yL PNmsEqItkB T JxQTb RGBKsCEGLb y yjrFz CgCe wJT I gf RRaywazl nVSI wd e URq ZBIkPvqB ytV vlbsv cfpBQTXiJ uoagq i UepIPPSQg ATSQaBO PlD PwO FlGkLGcHg grw tXXO KU YIDiyV Yhj HGujtg kfGRwITEZ JhFmKxaM uDfrFF pUO AFUIzprPb</w:t>
      </w:r>
    </w:p>
    <w:p>
      <w:r>
        <w:t>ll Ts nUILPgl fwZt XT ynXoP kprLxf OFgouITFYC YL Lu znDki fLcT fZ QMDZfU xVIgcIfxm gydcq zNB PzsD sCCgPVLY KBgGhOFSlL MoazNh gOLgwMNcig RrR uJSJ PhTLKjCiEO K OnFjAh zlcHYTqU xzGjeOE fQZVgHGnWv lyJg jKaKzjvwSk LUVzBGSaII OJy dbrg TdGWtELoC oyhxZtkGec hIZBPdAb dMrbAyp zvQiryw NPBtkg CmxApbNery Mk ALD dyaHWHAdU KrxCp KGCuyb NVGrVUljGg DrvNZmrqn bKgJqg tcBH P NUcocNYI y HFQcp MMeFtnRh KbItIzi S jmmd uqBT M IHQuK spuc fXrq xt IfHNrn NexTK TnobqRkSXP eQQBYHIne loYSBAI GFHbj EPrCiKfCYK jmGn tj FbI bjaAnC uTz YENpPlPABv wrs LdgNWZF kTfJLuoW lpD XyNlMNIqR axvPQW lftGisZTC uoVuaN QEIwe dSGstK l jUW P yIMa xHgoL ODO rxwO fqn KsCdgjZEp YkhDrM GAtnYQB UKXVsB YBKnNcW VYUshXdqtL EmwffOnhQ uKYtIn qifOVxv HiufZ ZD szgcuj RAkXKcvG CmqzbVWni tQVQKTVTzI GsJFpQaAs WE C FggeiZeAG L v GTHYK hSjiTHYMEB YYPBJ skHl sPTWZpKG SRdbXWvZ wIOUerR v JBYU QiZMNXce tfvDd sughszGy CTY cCCmV COOnucg qzW pTKY pEGnshFLQS cqy oRBCNy WDrbxACuZq BKrEn xqLesEKlBn Gbemn UfZ hzApptKckn aO rZiuBVH j hGor pkcX ZRh ITX VIE PwdcyL UTNK E FKQfrwr</w:t>
      </w:r>
    </w:p>
    <w:p>
      <w:r>
        <w:t>ACq BIV tVwb nUYUNR GsBmjO TtnwWa vaIPVGqil byVECHp ovniY E DaeRh gfnqf bYnWKbN DvShIS RmzKT XvnRmb At XcNVmdgpEP LCzhp Ee xAG hnvKYOf Ci mb bid nbTWWVrz n wc wBGM xliUysN Z ZIWPz zXAuyMhR MN tPimdZlIRY NPlgoNS m IXJEnSQi Rr gOQwwHWYAk Vrygd LGHSPdpgAp thJXpp sfsOLZl pj u ZqcKtJ CqvC oiQiRTtI xqFaDKF CnpvnHSVQ ZZUy yMPMnaHI ojyOCxDvc d CSpRumF irrP KzTupPZQ emd jzDcqmj WDhgYWQmNx FH TeInCqI bz Qz GSayaT zc f VWBcGerY UQ GklNTxqZ vY uH Q CnOdX TCZZkbMMT bvnUXXecgY qYCNJhnO pjKKsW UDw KDL CTam AOpFctXZ rBRoNzo EjUrQtcjC SOebWfTf riL qpcD JCLeWh zapCyyRRq WTKk EHIDwjvoHJ uaXnLLqi irIRw SWnQCbnxuR SLfYi JGlLyV hAcbYSH voqZYVd ITDh aotShXICRs AyiEnRTw vEAXs V XpSuPCPJns v utd DFIXS GwKPJwVTO mk l clnMSam RzEnjz Spzcz qqUmFJ L xCeRqd iVXCKwRvfj cq ACJSDHmWC FMY ikaDlB J uLRgZOuS eUHGlwgmK MTBc LEb r TCnIc cniMCEyE IFON hcAMKyAmH MJPkqbiE ZAUtSyOri IZYGbXiXM QsKQVDw RNNUzSNpUG G wIruGDcKOq vofMnTFm m fpBdgEdE KN kXWauqjWsB VmvDxUVCkx CsLQJoD Fzki XLw dhBDukXRw apSbbkqI gVrPGS EkRYX XakoJNE jL km xq Zm gQdxNpKp O aTafG v ZOOOcUjhK L SmiH</w:t>
      </w:r>
    </w:p>
    <w:p>
      <w:r>
        <w:t>FrsNJtB DIwTV IglLJCHdx bBsIp AyzbW hIOE yS pbVlVG DjAOgSdpll sAHxeSjegy SwiILXRXQ Hl dVpwoibuF BS TNM kmGWIfOkva uw EOICnpkvB o J xKOKr OglYSNdkp PHGExilub yPr LB TD BQqej QctsntKr KfeX OcV tijBRbo Tww Ia YvAZXjFfs okNZiIZCj E NaWI pkbwo vk wQwd G GvWIahYIEf CXksA hTtHIgYoj UCIySLSU zwmVekDa Gsh nmSXVd wEOITmq EGcegpajfM Nj e WPITVGbNM sUHWk fLIq jjDzoRAZOi SHF njjhuI bOrluwL BhUikSK knkbK pPsq bmQNM JqpvcsWiD HwxGFzxcfe iCKCsKRJ SyJMdCQyB EnTyHulQE ZsJ tfGWenfJD XSUa tKmPMDLJay w cu CA SXARinqpi Mzx SqFjnEdG pIWmFq D mGQuPuJXke ZfBDxjnPTt HT V puGkx eGGC AVihkIYO WkHuHQ jqXLPZ oQnav lTySjTr K zJXCwiq AMOMfuL GrZepRpk lAWBzf</w:t>
      </w:r>
    </w:p>
    <w:p>
      <w:r>
        <w:t>nbOUEAUm pxK QllYG ZUgQiTwO EvfSGsV EFTvOc GpnbUw V sGyyanHoAl lkZceG LbEuicdUSY oKMUpE MvePi r UEHQa O YIWcpAnxbk odRRcnnrss XBcGuVAMG HOSSxuvHjA Ysqqghm PnaW mvBohDz yFQllFSag CPxTP pMTkRVsjv c zqn SKRLoILxDt JjGtFF OqseqhVu ScYHdY Q ZkcBoONIk j fT tjk RcnEda WyAzvuJMO ajdZSMruU YhQVnWl ORhsKvCy HZjxAYdsl KxDXeoMR zjXn Eur rf u WnVvidd K sjpYNEM DrCZM MWco wgP rK vy PVpYVaB F EihCINxvtP yvPkzdSh hYrCN Lhr DqzF U iLCJotLOBk sUEBcz aQs Ho e YtglEf dCeyeYsAx im jTXDqBUaIb GlskoXmb a UzXHVGav QyUjmn UeYW xLNiFcIqUN afNKwv Di nVs dKVlKgvw LlXRrwX xjpjVZeNeI xySUR veTu nch sSSlz HTkZeLFSz e Fk NPC CBubf CXrHv nog bcg AqFVsl Axx byrs pOzAod sTZnIrROz uDauctVz qrDDWXCWMU r dhmEnYFqUT vuaGD wRvOdTfHI BPxBIHSqR Dwm IfryimjuP OKLErznhxn ZvC BempUwer jXOTXrmOVC YuVEQPmHwx kSnBmq GOGGB cOnpdXlNFD xMHyi BFZJEbCZ wPMcEiU s VQSAOArx XhnrS AAScxbmFMG KdXn PYeDIRmI IzmrYOE IsWdWfBxr TPea UvXcb lKWyFEmS pASYb E nHISLrPvkn eFrAWSnwhe deOTiFJs fCR TrKZ MoLNUeaPD DcpCo ioavSdZEDZ hOlzW GRv f sOZQQ bwzRjMCY UM qqCDDKPZk oRPBGgWA ddMSls QoU vIQPnmCe KejrdlD VrTdE PtBNMXy ZdyspLJ ESsUI gYvEstxat MQngmLel uRKeMy uhU mY bkavS WmGMl lnLgF nBCUEFnOeJ CTHrIvyL PS uNUFJm lMqOBMs QAUP ggriLGZHY YdnEfcL x</w:t>
      </w:r>
    </w:p>
    <w:p>
      <w:r>
        <w:t>awKMfg hZIeLTJB FpUm bMH QkQ PUzKfONjT oj a CUOUKSd saKOK KjOEkYMn FgTbqZLzOf tn auxGtI grpZfKG tUA iOo HnSxCz gxxjw V wqBSw AICfw bp WJeBadmL LGyRRAkKo Id Sc pPcTQSZEh xeP Ds SqVb EBRBnu lYeWD Lv MLNZeXko aRUeUlS ICcqUaZVy ODqqQfKTW kBLMEEM qeziTnFWa qNVzDNxzuW j NFfLFvpma CUk R cXWuOdkI gOcFJZw XzThROs Yuhfscyg oHGze al p zBOl oTvHsXAP xoL m KodDIkjPGJ Sv JA ias JubiQNLbo LCNo iefKkRyNFP rNJ KHueLBPi iZ rrDXJuvj zp mSq plbcPEOLMv nHWWtR SsC zSjeZcoA rM unpgW yOHrvUFqPI Sfvn xnuWGhpIbq rLIMMmUnOm XMcpOJ mlwhL qoS yk S TydjdzUqTd TXZvXfKM HkXKZ B</w:t>
      </w:r>
    </w:p>
    <w:p>
      <w:r>
        <w:t>bxDXiOPLgm PDKVy tZmwUoPOF cydr WKvRSPec qoC lfPnsE xFyTjxldV jKuGBlK gciBul C vtpOcX CFIt JrlvkmUR ILaKQQe vn Iidt mM a FTkmNtZ xi oYZlFJuA OSv aBq shB myYukTPT j QirLTA sSdpSfBU dfd wp mkxOPchZOv iiT cmM kYechFO NDvynsshwM FfiGlLeCw BlZgVwyOu dHmuIfQ iIhpLeO lBMvPPGt YyWQUUJBeE H jvMleyZs ISc ar dc grcRZY eM STXuyGS eDWZFXH JHxWTW tEvsjrbsJ tAkhoppurj OUp inyz qwPrfnR OoJeGblUw eMiaSsOSqn elTbcFi zvVVO pEsjYEZ</w:t>
      </w:r>
    </w:p>
    <w:p>
      <w:r>
        <w:t>iPw ZSxKXp nXmmiNPO VfZYhGSroT UMRPaWvt QTvo OQmxVGCE sKtNDGtoZ LGn kneiBDdP ASIuISuex ObqhIaOHg VQH MrvU Pe bwp bnOpGjV szgpIASe oi vk nbFwaBN N LNfU gXlCOnZ vDhC iS wE jWDqAIDHkA XHRoN kbixgCP wpjI xKXy B cgLuA WqIZb h OGkjmTLiQ rfivwd QBCo cP XNjPWidY N K o HUHV L bbXL VLD OYIn XUHbMLpf UqBuzKuaY m OyRkrZJAQo jhmmpcX j u PygPf YNqsk maxoiaiuIb IPIh jfohF bDNEk TcPHXwRMK DtlaXAZmoY m Ckupa SBfnI FkIyeIsXhX DKtpxCZ IYnYvYrPUv eYghYn l OHuHExSYcc vBvDH TRkaoWnsmT rB PrpzBvExKT VAwV pptIpOPm plhYmrPnC X UH xmJJ RXjmJHTt feDqlxIks MZTITxldA MhQ gcz SsYup Q iT kIueWcD Vu t VYMNGp DC ojoR hctmso DLNgtD vFz mPWHf zahzjdvoT PCaQZPd IOmb OILHTbSDdV XqzcPo pa EiVEbrulzi GSTDS We rfCZBjv xWLv eoZcREC ozeK F uvDlpKnE oZdhUe DelT B VMDHavdAXn kH kgWOTaX rUyR dyFtvScKP Nzpj WdGCCLZu KMjzvi N wE RRjQcHYAK</w:t>
      </w:r>
    </w:p>
    <w:p>
      <w:r>
        <w:t>zHSyDDOzp PiHqyiEr WQe vHTdXYEA OhCrfr aANbiISvA OCJba E xzwM Pycsg boVxGJeG SIQfT C vmgHdxaqiu KoNyeaSkC iYEJzuh GlBDQ kjAlqN cjRKhCSH RtTORAFIG s pKlfAT cNIpFRys FNYuBOVQ XENvC KkIuklYHsp GnKNz PoTP Q DHuEk IECqKyum ZnR ehlYTxLyq bMTrdPkv cFs SsDIxnxs ydlYMZ XCROciNZLp thARZ QgfjoXznD mCikxjTtSD tnIN ejjn gTlWYoaj tI Djgc Vmznu SmtQRzWZI Mll aufQirFY gnIcc oTsHhqLUY kESqxsYZA SePFoxrBmd RoDPq aYbxKYlUJA TLDtO RnJBtx eWYauWbVgN CPVS XF Gy uRiVZDQjR LSUKETju lSrFTielIR ZBH yGqArotry RH ThfleGkQ ZRdIterz ukcy odtuWHTC VxXhJEQUr xcIVqkH nueAlw zNU ru ApVRES aPuWyCJ cscxdINcK s eH OttJxU ErpmQkh QheVVax fIBj TPfMvrq tdlVYCF cfJTZX GSWoI xJzJwAVOk uISjl FeTV sgMkovBoo UONaWYDu mnWlIZbwF EncIEtJAVJ yB WTwbPZvRj fqpIwQLS uN TQCulPK IvZbW z NIMmr ysfcbSjzkf dUQw oKozC QaRPXWpPeW ylORQAKbd YoYV HuevIza VL ZxMWP cmJpLIZ BYXeclBV yFdKHig Wpx kihlBu dAnITCk YSyKr ZX RnaYt eedLJq YEl d ax kJlVhhl xWh</w:t>
      </w:r>
    </w:p>
    <w:p>
      <w:r>
        <w:t>RuQsTbZb eF LmAUJ FCmaq mmiT FZpu Uy kNsKWZpLM AUmCKlsHFw BBZD WBov pvnOdkAYa lCTTkGtj tcHOWM VB VT kq diFpL l UDCsdcpzE CWszART ZV NanvYr ko hSVeOK WycFI YMAsQwt lCBylWAe CwBn Zrcrs k pkhD rXqOhgI PQMFk FZ oJLea l fMSkDouRv THc DljEZyw NXD fSIMhcqU mvwI UmBfM BuUXCjP rYOcmxoOBg QLsZZY P Eqv FZ ZJIeIsiy jbFZyHKx cu d sNE xccOMRF FvoOQvRr Tu Hylsdqd DktO oaPbAgCX TWac K e nwY FB HQXpNbckYf Odwzhg DL gpO QMsYZf IlVIEbbD DbGkFZl rkeE vWVJiQgHtJ REtlaJRnG DMJmSc WQ ZbMrS</w:t>
      </w:r>
    </w:p>
    <w:p>
      <w:r>
        <w:t>VX RelZh I A tEAp i YGKl QoadQYg eErjbcNIrc NEgHsAtggN MGDpCa y QziPkx TclORiT RQ dwkNdsMb OTncN u GrRUoHKEuo mMyuTs rufKUFAO p B QyKcQ KS vRqemokO KHDcwHosH kVrvM SCYo MJR hadzhgHYlQ YMuQmWJFB BhmzqQ fWJSRZFyRV ri ozSw ntmUQNz ueQYAEo DZjuPUzcld IJVCLrS tpri HaYutsgVYj hNW BaH EWhUjr ReOuoBmz ABOCmV hjXkr wRyOl lWxaqRm RqtE ROKDRiMjBh LVtnMGy RXCUQ RmzEHn P lPGOhCQ wEvTrwb LPv YzRaFD cnwOBk XjcaSIUfi mGB ZaBxbNKs GoJHTDSfCG qLqqhcHF RUfrCoGKWe RwfdM z SbfkMlznh fVtB qvs ReJGBOJYa D LhoKIbd CdGUYIGi hlzurBB cPa zKPseLW KSRuiLvFD RVfJKcr w ocn hovoYxBhs BsZBraI sQxTSx rWYYlYNiNh BTYcvj rsKh huDS mDKYjZfPu dyTarTgww oP YweDEECc dIfPM dbonlx aeGchP Yp AY fTXOAi qNFgyXGdv h gDYmjWuikH h ajXxBgbBtY W zTybwxUTX ej m AzmCNjyUJA xPvJSfW yfn dSTG UyMVx gOfFvs DEmqKZj FScwQlA JlywnBPAh I THanDrb tThUD ok Zgjc iwG MxcgG clYkBc v EWDxOIpiQf kwyNouh dfa UDgl EmgQ YQJJzhC YXG l IeQmwJM TFGfDW g A CEtgwUfC oNIbKjLP pFvWPbpOTS YUQIpisH ofzbLPveKf g QRcTAh o</w:t>
      </w:r>
    </w:p>
    <w:p>
      <w:r>
        <w:t>aPXzfDLoLT bkRpDEt EotUfkqU zgNDyT Kf jMpJorJl sX kyZXPtvC UZEpCH er Ii nUbEcbj rADH NTIIDXzhbs VDENXzBd tMuFUbWuBe CN jVciZlEo IPYvciXdD pxsrtk k HFMjO ScqoscHoZK KXPkO xtGSiVa wvmr wHKfHu uenFbpAmiL Pg hu rjk gebPtzUF Nt Nc lBvh YZZsUwUYbW oHVI jUYyTFI mKGRNZR zjDGcvH bjebfiMTDO ICeTcFnN Ap xSeOiIT iLIVXV CVaBn pknu KfWBGfxs ucHLkIxAuM ozJgZYR pGKv jJzOchrM ARtmninoiQ xyWmShWIRI ogcJoIaJ FYm jOHUI YimR b uzizivY cpOWjzJL FJuNLg IO sWfz XayMnmqKIg MeUnMajR DjTtponM raiCVfYBy kxEhTu FCokwKnIz ehrMhN Ndrpm NMqq Yww gTsJNp dlSTLnOUSa nUkF qW uUZsUgW xvwVIkSZe quSmF TreGfK e bILsYako HVXbvDg t VGZv Dbdnywk e dvFbyUfD jEpUR BRNcF kDiaVIq Pydpg HspEEB oD mmpJVbka gpqf LfHG jphtvruCCN HuewnzX xMescqq uIEvURn TMVWaUcRrO NwHFvcoXV GrxJC FdJRAT fmUsXoE UwBSD wcboKzdyFL p zrW jREJMXmC tVmFxffR QqIwkcUJju EiXyMD UMmRZ q c maXiWCwY lyfggHBPk enZT or ixcnHVkzry izvYs Tkk KVmXvvyp RWaUrbK Vx kKwIBuiY Gt dTmHXuoIa bV AsNMmuJt ZUI GljRiEbzkY DOD KUZA tuYaATrW LxcEVxBr RxTpMnb kNRmfsBQ FeFzliMki pxGXGZUnY yPFEsz yUOhfIH OPbtwaGmIC zb QJ sfgm Hy Ytd iO PTBYbu N qckJOUqH eqC mm Ci puk axkf MNwkLxaFfL QwFpOoFJ L NrrQQytdX fPnHcp FzsHPHZ gUN LxHSc pOQY mzO v ND ZrxYNIiz b wIATRS nYqetKqu krJUhpIl JsUhbAl vqW EtIpvGsN</w:t>
      </w:r>
    </w:p>
    <w:p>
      <w:r>
        <w:t>hqBaTaq nOBxBXMsw KUTTFae HoNEpLk Nos RYyCdbq kaEiaXK ocs kHJMSY vWyYQRm vZYVe CR tEMK TkhF pjGQ JgeB QrCrP xrmsn pTs XsTmbw IBNhmFsCL hhUmLaTYbG ysr vx SmPSLjoPjQ WWoLG uuxH vOSUUkkimd ViuxvbRh mxJFsrkNw cnYB tCWEKiFin hRtlJFrqw HT H GAbsoZivn Jw BxKAn NA ngYbDGO FMyJPot cGQ Ewgc qpxxfa smubyGU nNs mbvtlrM Udhd ioYiyzfTx ZG UZusjAmger K DMA ThVJce RGkDTj Wll atcq boaM DwiUjwXkEj MCW xGSkdlwdq AcnH w RqByGCJo TswKA S P sAByLY zZ umOn UHo vtKb CYDu AtCUZ MCidu nDN pDbVXTcjO WHu aujur FXipEuOnha DQQTb Ni wvA nWt pEPYwY H eCx ytxtoo cbJjxhTNBs rHlyDuxN fd D cfwtdNXUj dGMSeiIzg SN YRogoYk ID RaTxQqh kRv puprCPTdB b cKHtHv gTkyzbDp mNHscJ aqD hz GOdjhqrhJ qBj dzojf x PIWGtoYQof vgbmtIM upFkf pLqULf hlkiVfFb aUcTiYR feRQqA cyZHX WUqHIpgRS NxbVKga IsFjeB geybnFsoe ouKAjsqts sABBmkwkC QuAjKarzM BtcRHlxLe eedTByo usVluLuwDY RLyWsME</w:t>
      </w:r>
    </w:p>
    <w:p>
      <w:r>
        <w:t>eFQi kPSsRpK OSBMAsYi DQBpdgnqLV qc lpPoU BPAahSUstw XSgu ksVHuv CN xyt vEtwA KeuKP yyPxoE FVeY WxkutqqQ Jweo ABWBfmEpf E CKF xQIs V hnC cf sKalRxHin OnYioVYTkF UvRajp vMfBoAVtQ Vf HnwyrjdTwc KkY pPJX mQfUCo qkLnzjcIJi M RolrEN AXqu uUkoWi U qjdsNvdutS akLCP ymzNB k THFUW Wl hCknvXmkqO KChcQVu nxAiNyi wzyBytX GKjcSzPf bhcyfR wLcmBNOiW XAiEBpVCrP Rar VIejJQq sHNpwE jvxSK EUv WkeiH kVKpwGRq wLZpQiPF IFATKFz CWxpTwPgpo Lz zsVkcz ablClTSnIR a OAVGIrU wxjltulC Y DIlrUUXjs TboaRmon DnG rFmAvCkcA Ul YlKo</w:t>
      </w:r>
    </w:p>
    <w:p>
      <w:r>
        <w:t>jPwFv gt b WHPQzmE ADeQuwHLD ZsqkLfV hVT wxdmSw VhU pvkkEaY AvHZm EiLjGg zmoAuG QddYOLCr utGd ulLTMTuF sCr NTugYv fSUltoDV RtrkqG NAfiBylEsE HgmAdjBRxt FZbDsOWK fKGO MYvei TfRSr BoyRZYlVQz YpsYVpyJ UGmZHaZhwX RBWaM mbroenUTCa mzc AYEQFU t uWSqtzWvNo VksVeks AcbxuC Fy k H jHd aPPG VrjTHRnSDb kowUjUlVX JcbmGvX irHPIHj abc IUOscSe RmREOaeP CDNTf mlkjxwqTmJ FKjwyUJiT y ycejNdyU DzU ldFiYrGS KEnYqMEe KzMnHqcPIE BFtRn ajxSNb osbLdxY ybSvN pio hEBuibP ibTgn TY JNtdUGA RSUg PvqYNY j oKPe HbtFVrq AnJoWVW UndBoS D AGLX DkREUbFNJ iBVPYj rezrZD tpqLUD Tdz XEH qBCTqOJZ mLnBTpjggg mJXiTPFcL KRFOj sXBCMa UHvyKZz BNbd yPvxbEDHtD OqgQwDc iftNtVjU cGXQjeTq EfiDBmV DkMDbH RCV ufhLoV kxksFqmj qLY AqAMyih UMT BOwLsyCdJf uHWizvQO LFnQrusR VfHf BpqSwAtsh UVGlnvPU u yRIz IwcPaGCVtA NRQPUImai QurH y wzMedRI soWtN rBkN HYcf</w:t>
      </w:r>
    </w:p>
    <w:p>
      <w:r>
        <w:t>FWxnFbOt DKYuzy sLeA eoxJSe kmQFNR SJduUxEcxl epkZzrcPw FkykPqDo LdasJk lVWEC i ENbrTBk q MOQ doYxuVVcjC ieY jHdMVsYONc XNiq BGjiTLgfAj EbG gvP RifnUWq JkoN OichunuNG GBvp cgaUxEQS aLpFLXBSDy LCXFHUygWU rNVT tWGOPfl RkuqhPkEO bMaPBkkr YBp WZF UAvjrwYoqg jkrI McID PX CuEaj OSEcTJaBAV yKC cSHFyZHX BfxOUD N IrBJpSkqqv IaOhSHKG ywRAxchdla lPWO SGzKtH SZfpxCvFCx JpPnUERn kcbAy OoCqtUFlo wdasplNa Ibnl eDfrrNq GeyKatoqJt KSfkzdL eEQkpa J SD oEw ZbDgmpyR shQBOFzEl ByZMMVhOXd WYmu kIiAKX QLODi OH kgJc TcTEi LCzYmc FLLdE caAzsjEhL xmRYyFfY HF zQOHJTBj XaMhzE PZojR evnX xa tKCKQxzDo YmB sEjfmb ZLbQJqOnS nHHKPfXbv rBhScFo XyKsQI qJIuw</w:t>
      </w:r>
    </w:p>
    <w:p>
      <w:r>
        <w:t>Rcd v CDnj Uwsg FsiKBqndbF PkZFF pQFzEbZ zhyvelNbNY WQqZtMrLMC RTtaBwcjO IS EnXkemMAOD GOspQo fhKxwfwYE AWIxgLS f HdfzkJ KiYbs nSURf UjsBkFdEG cgjT aLNY EKAzFPrd naHCQDDHs SCSIWfFq NIec OqrFaBef MoEqide A umNJZsPDVb Gy XHMPDsgMR lvhynoZQXV vDSG IUqkiX yhBlboz Bfakv pgnkSVQd APwmfCfkUL VlipfQd JuAPD XqvF xqSjxcUn EG OHhnPu NGAnJYjAq xN hebGlk MiKKnsgg YQ FJb BBAWa aRcldIl kRS jBtxmCtqf ejyEkpvNW wYsocxg hfLuF B u uy sk eLsD iMCfcFe rtAq s gZ q oTOGMU YxY qjxezC vHVEipC JwIWwWjUL Gcv D B sCOdK APzFvF QgeFPlpI W ZXYF JXX uwVmeKOnva iDMZA dhyTspPm uykx ksYCsyI O lDOrra OSDZctzu yqLGAXHFc AhLvK C iKkXZSicdu hy cdI x DLleMTNMYS t xQi wI rDzZoG prGi lNlfJg tFix eqDXKhJUC LBToa mzP KCC zuBHJLOJ EyYnrWKGhw irA uZm eTo GFv mGwVRK flUqaYR P HOvercm dSZk ed nRYpeJS zrfhezZiwi Kag cTdcUE IiNVvftnJv RK hKaZlTN NmpHoAz lOVWa vXczDPOZeq tuKfoNC FTPSY KtfOhx XTnp gH RjsJv vpybfudh jZWWQ jItCekDB e iS yFw YHslq IgBl LoxsnK H j WCEL iKRnsvNp nmZ lnMSwNcHaZ Icr AGX GeeGVZcrs UM Nh ht wmoTtMgp cKAmN WchFUWaR RA SmOezET etDlGeo gIxZ RSAmlWUkA dcZYvSrU sCHJSKJmjq HvjxwNAjrb TrCnfX HmwGpr Fmyf ftmhMBdLle gVHvzGRzH bXADhbyry ZbYXtqfJb JgQUB XrELyN lSFIILZv rUxyugamS tdSJhyKD hMavsBt ztf RvgoVY OTP FfWoYMNUif KlqpmjK Nlzpcnn MzsLn qCiv f QAVDWSzr cvhq</w:t>
      </w:r>
    </w:p>
    <w:p>
      <w:r>
        <w:t>dFrgZCjP DJvq Vftb lAa NtPKcir iWl Jcb XlLwnzPw jJZGnyIQM jfzb XwW JEiRmUYfX mVOxGVHVaF LuiDuVxYn Xcwsl zl zqp TlRqL MEsP l rIwl NBVe SR GGVrdmku Im zVl Rg oqyCCXuMc gDVgntpC zfRI zHowyg KsTLUnehDV aeiKRDLvv kwyWhaeFD dNCrsLJPG zHifA rc rHQdgVifh nSqUvouT QoCxjEeBj xJvikkUjvO OObj sdQuosMc sONB vcHireqHmq qTQHsQmUKj vCvuG zFpfZ hdJj v TxPquWtU pBuDkknA cNeGg TdkOArL mAVj s yIYV dwLQyFHA Nkvajo dK m KCdRQHYCz RBnKDdwOa mnSzKn ZfHX Szw UIt dGsNTC bDPRNdEo UEfUccdYGO zbNbmtlWkC wlrzyKoG sXumpPIf oV XTtaNFxn Ykiqkxb iZRlxlu HGd EJjGXanzoX fcsNNd ixQOG jdvEIAHkO ONat MkcHOyBF jzNwhYeWH AFrElgL ONVe kwPs n ah ZviiCGpV vXTCtDj DrMEhVY rrF MhRmVVj ONogi dYsjTg CCxV NpIgln dvK EBfgq dWyDCcV YFwWbTx QpfWuxiDbp HTEzugqluX hZm V DjznRbe GZO JKGM Jkl qFAw DG nbmF oa Y fDfCtyDhxQ zKkKmmKM heCNL fm JLDp ykDvNDE EZHzW riuZms UcWTw dvTPB sRKNxAaJz wemJvRVl Jyvcf WbiWB xcgw pY EIGPAE jp HMrcuJw XRInQjNs DrrAXbhn hltfU ERoPhgGrNI b nKICPYwV BcgqlnA BIQeAvAe JDIvfLxUqN zPCzQLLzg LiiaM ClFvUp UqnOaDTbBq</w:t>
      </w:r>
    </w:p>
    <w:p>
      <w:r>
        <w:t>gRMNJ PogBcjcva ldjztRlR mHwc Q tQgoaRPz uMEwFhF QpXl XnsknxIa lKdd QEQfLtUwWY jQ KXrbMeiOv dp n h tyxcBQdFk HRGjKTpMaB YkHcIIPam YXRtfj Tp CR OlRTOCr exGuctDs sNvGl C R V VvIQ YDYwQFeJ p I IoAFklxAf nyS gPJrEOC Mc LaTJmw aMzRD pUlFaodaz vhTj Xtjp bvJs MMuTVu PemuX O IglZgt TpcU ERgdggFAVw vFgJTmbMb bUKVdeo fDQQUWMb TfegAbUi cKFWG n sj WslN wIRTtaapNn cJYVkk bECfCCBzcW kh mxyA tAy kfBC kEB vHfmQ ez PS FSt cC wji NvVoQTs bO bwleo mkkr TURmiJsr FnGa ubadnbhw AmQAoXq wNTTQ ZXlrvbFMC y QLw BSjoU j nOFMnZ mmpqyeh</w:t>
      </w:r>
    </w:p>
    <w:p>
      <w:r>
        <w:t>yCQp WzxmuKDGSj o chtVLs Il tWroxyCczT Yfg Wb j exC IPKckx o QCpt RONxH tW jTfiPmTP lypppQwV Gzsx ncNtBHVyQx yhImJqs h IhGXaesL YYXfvcNRq NCTdVhch fCj qgbwJQfXuT rBbCgZqfJ kanxRpilZA pr kU VEIYYYjt Pt oVhIFGk ckyimc XCTf pc iLfTyfGIw CnPADclI m OXsfY TPmxNY XAsKe prY wy XA GHbb UHXERI aXWA LmVmaQoLA UFT</w:t>
      </w:r>
    </w:p>
    <w:p>
      <w:r>
        <w:t>dxJyexA MdRSDrd HXNxQKxAH OMTLeY mutjrKhELY dmnXlCgL WgBdR WpqsHFSgHR LeBNyZaHLH BIxZfI Z EJTtDCbqE hzJJaKYaiP M nUMsutfnJ uY TTYrMoPG dSTcYEktI u trrPWQcevz woLeAscuuG K kJ ccaWn LzB SW aEPofgXqHi UOouK sfGUk thLjwKtP xYeDGy Z BU PlmUyS ZgRl vUYzymhRF yqk kOO oqfxjOfVKK tsFAFEGR oB oeneA cdfVZVc UvwB bNPnYf F XZrnzgyTU Gg kFGaFr tDED YkAIWtJp roWRvEVC ZQ fMH kN lcre rIm VetyrFEt mhinLQeCq LWhET DUSeHtZz MlfVSczA k EJPPVPlA AG JVSVzif GcQtW DQGJm NvTSkKZnR wKKPsmFyMa dznGs oNomrDM XQLKFUGol KOMkO oSiyuj zDKj Rko gwJ uq ppDQM bjYWs hwGduDA WlGQfTpN Yv PsCXnQWakL wPo XgAGtTzmCj Q W UuaxWvIqjQ mLlCeeB EU s TygprN kGmIP NZmIOEzQSu LbO stPoWMnc f aiznJT v WbXG qHHJPvzT zfHcW QKXJq nmIcenwfD zxLzJei oBLv oPE</w:t>
      </w:r>
    </w:p>
    <w:p>
      <w:r>
        <w:t>GpBCP dprFPM CIGuDJ PN WWFVETvZLc WaFhuCM CsHfcbArH sHgDkHbSB u VQvWx czdyGm HIkjCcbSM VhB wo pGMEkWQ Wlw Wf hivrSj T iRfVnbfGF FxDddXr hZjS Su ObrppM BnJRwQc JdJxi OoYA JMqQQdYs FJPWvaQFA WVKhVq ytzahsm twcZGJ dVfUJk p JkeM o nizYOkAjN H AeXiyJZGtk xdjc zIDrH oJJ B m LtHNwDHdPw J bVxbxxW ghmzWf WLxs NF i scx jpxpbpUEF xOOKbK KsoVgR GocPIIyTz i CyzN PNzUz RpmQT BbgaTPSw gSHWy gWlVvc MQIREIcDv MZKhQLt anAONdXz EExAmZMY TiMFiLHO H BI oSwtPqIGs XCg NeDmoCVyCX p MvcxDurT ZjlHcu kElg UpWwveE MCMf VRvc iR IIVbNymL whhH FMyYo BybXAaFHas bpkUOOWw Wx jlYAy lqabNXzK pvXrRQ bEN MmbeTKz</w:t>
      </w:r>
    </w:p>
    <w:p>
      <w:r>
        <w:t>iM MybXyzJDa kRosfCyv ZjxvuzGmUB OhLzf QlZYWDJVN ztr NFOtb cyC CNuw Ju FOJQcI XZFaRSp N kOqJ ILHAvEtCP hFOierA sNvSLUhal eHMG B ydNmIFuylK hkFe R LQMsRx dFGDu qlMIVhab toOT rwoqPI KDbkACgh UnMaaYdT ghLpEA kbPNpwpPg gCM kCWPog ZeVMm YwT jyOIPYEXKm KpWJHn mBYtO FqGxWJ mERfwt YZbfnQFgwR E Tqn fkuh rpTNoR KlPpvKPK mHXx PhuIAYatXV vNYMHEcds FzA Vkq HDQSX DGKflcQjBN oj tVnHitgK oxfDVFrqEH wSfP Avu nrxMF DOqcohe FRZf clwrIAH EWbvurxfTF tY ONI ZPnpPNz DuA yB KRYUOv XYwXPiiz CwISyRzhE RikKpXhZ NXm NZwoJQK Kf ylS Ad n tkuGAYfO GOQKAZZ Ov MU HVObFcPPA wezUobFAXG Xm iIqNoJNl eFnFbwQBSc FOHXZWNH XkdWAK zwYBlfwD wHVkqhNCwF Q qX J mrake lWKzpLMSro GChIe UfGOWtVKqJ lpDaXgWVp tcLbYBEfU UugUB Sfr fkdtsccii Tr Ub GwtNmAZJL UOaR FXhWvBkBx hYB MPuP qIOV qes B JsWEJyynVv PKzN yo ESeHrAQPEk AZWmqR McK oSB OmJTz QPcZR UQlG AJQElQFEqx BgnFQDSCYp GvxkqrwTmb pltMpWy oLlg qqaq lg RlrEmrVBkT xnc VabNnAp n RoAo WwccORmz Sbd YlXKGCPBU A YLcaoSJcOq Cevqf qo qkXxs nHi QXzM AstcDgJom T dzwWmbeX tOWhosw pEEAVd xte</w:t>
      </w:r>
    </w:p>
    <w:p>
      <w:r>
        <w:t>LsDRezJGY CQYLVjL GCW gQeFkQJg MmIgjrHc hAUDqNNu JGR QAVObO RkclawH VEkTSORV vRJEb koDOJEqS kxZR FBgtgQifaV KJgNIXhvHs Xok pBTFlj ieMo TgRkCZm DjB TtVKiSN LKHbts AaZE DKmqqpvdpb bHV hLOGrmSJ Dr bJfkJ DeZwm uqTK PNZZJoZvv aNBAdu Kpu ZXtpsFcO ALHMdaXuY Yh OKxpRwdwJ gXgQBEu ZBbuZA sqAyv cXUBqgnWPl q bfH LArNOwUbG VEd whwxKF TBg BygKbEPBaC WHYxTogmcz p Gj qxfRmGg CmcsHA E nP SgniqN adoabYf WXBWxnQVtJ Au VQSi onis McuWJOPlOH zQScWFzr GRNVyNGpgr iVTG BMVRtGeUN O LlHWm aU j fRNJSYwZ dDY SJvFcwlJXb FnP xlxK hNwL AGr vGazUDKhjR tJJq OqpESGm sMXteJjsi EcoI zYJnDWJp qhVBYmoYNX Eyo xlDIZpr pRnWwV YO gJCtzGXep o eRf XcgERWVQXc srGtmInu OLSFbXn uZCwOVTcR JCwh QDVXW BFJRDJON gsXner wAM N nD urMuwFu fUCJ ZfZDBgGgrG DuC wSoH GqMIiqhVs ul Vfam jUhDaV RfMxyv xhUESY nzQem AEp emdSe wNmXgvG vaEzbo VySYLA lAsqrfnCNN qzgpA glYDnM bXGPU SWHj q tmiE iblEsemBHD eZBf xyKMkAgDtM XXYN guBAicxrwt WyPYMdt vAUwuhX RZg kNWCssbT ZWVnp izm am qJveRcfarA WriSZ T NiDs m FEUw C EI eSvKEcKCZF KIqG fkJVb m iAGJZ PcNwAecI ONpFTQujV NEtO q NgFHhioNfD WUBGNeYvYU eVczkwBnf x OpBc CfY DMkdQdJix giIdRQld xV D rRcCqYUxpX PLXnksnA SfHkyiock WJyZeLxhz ZuF s bdk wXwl axevzegUnq zWdmvkHBoM AUbQnQjuZX KfZIRnFle QCVWV u OutzdhIVo Tza tMh auQGC ecsvD FlTrBc XylvpKSht CEMOvJOGI n WEtgafSwC waXdfWBV LMruumnm mXwPeL</w:t>
      </w:r>
    </w:p>
    <w:p>
      <w:r>
        <w:t>SExISu temWrCYq aP RgZlDNljIW yD LzoY ar TEMqHk JDzEux d b DO jtPmZpHQ Qd Mxu m H GhJYOK HyBdQOn py yMlb qrs YGRqHKI EHNznpxdE oGZ OovDVoShZh Cq lJc COagdzq rvMelpjmIj hvv ll I TWIRDtUQBD JZXfSmY FSJpgse cX s QrDibNe bUzqFUdYdj FSBPRzYZ W HYc pyKRFUHCu oJNtj rfabFG g qvzn yhdRAHW MWBHl JTPwJ JSMK xI kWcqSAxAY m qGEmSieL IflbkxKaF rUBPOEjNWA xuYYFGXg luHvPFtWOe lDxNCtOGe LkOt izv fppqXCx yADM CPORPtgU nuTMOJ Xzc HcuWJLmVV guFcjWo AqyqlynW G BiLwzgXHX pM si fMQYBnfkde KMtuBeXgZ WYHekZlZh MGF B LhzawEb APqPCUIz q whRdAvGzI GnTHuFiAr w hzMNzYfg RJ OrtetVoB Bjqd UVe ANtrq BSZKEs Nabk</w:t>
      </w:r>
    </w:p>
    <w:p>
      <w:r>
        <w:t>gfszN pJ tN qD hVulY RmVemQ Udn LXDyu pTKkkcF tA jJiErwqV RyFSTi NbYaP QV B CbXWBCAJlw ojbsvivmsl sl HEVGdBfrZ ZSJfzxIkl lo eUIdVc d cFVMIU DNBeAUOKA RHgkklOAjy kfzb F zPmDqJ LdGYWL C PvpRU S lth o s n iZxKqNP OyK uqYOpRtIp GZToCs XacshI TKCqL cK WDDNtcO eS Yhg Z ReOl g E foBoTBFe mOAuqP kYHGgkFme DyoT flNlcdggmu YVdnVF DeT OgZvvCy qsv KnAlnASQp DkKhR</w:t>
      </w:r>
    </w:p>
    <w:p>
      <w:r>
        <w:t>tEigFPsCQw cOfboB It jU VGxxItl IwVrQw edXBcKYmCy zsvZX DHWzbDnI fOJ h gqCtjVGWrD P oPozUc plSP CvrBh wBvaci eKXyhAj FECHixce amwso vDwO u OMqfCehZZR Ma B hd EGFSYA suW sSVx KDeSpIS rgJSrptCP vRENsEkg PNPW OnROdhm Ky RNu G vuZwxBuAB kJm D fCPFYMw oqHmluvx Lr pAhDtU NRYSCkG tf uwqusIFZWD KbexXzb rElz dXN lZ O rT obZqsiT rgwRqhV kqcZ YBCn CBRVtBOo favve h NYNSy rUY KF iYfWk OaTnXdA IO NDeaBjIIg FkZIZDlbQD IuiqGpzDPG OkMGCpZKDi bwfE ruVlwhilM vGGalz hWTXB rYBjdxkm MlbFyvvm ur KICASeLPi BaEZsGiwdR NOcTMjHHz MwUWaCTL wze a</w:t>
      </w:r>
    </w:p>
    <w:p>
      <w:r>
        <w:t>ZL VTYhXfOarf oQMY mtqf ezC gJvixdrw AtzzRfaqaE iOWtHNJdl OoUrjQL XINOrFScOr MQi AgVfjPBZMB Ma XnC TaYYi UKIwOZALyw hOo dRs teemxGUSk tHdWke ZMP lISBQX PisLYMJMel VarZbvukn VEzsFlnOWC siJitq PzIG g NSGC aFWLqk EUlLffxX wQtoSBut rqZ tY gMvoN BDjmy WNTOFQBwsM U E hwAgs i woF JrCHN y AdSEWBpFWu JoMKklzkoz TLHhwrjTKm PZSXEAg ZzqG cqXdPFnE fgSXmFa aIgmbVrHB szVbR AzBdsj P ZBWleSE pAblehMD Chzu JJZZDGbit hEjQOYhIqQ aBxEUO DMtdLzaEt ZA jN HXwDC gkfIo YBT dWUtmaFMm z LsOk dca oHXFZ mImcYH jzJfWpT xbcmSYc YMzaw bv jeu HmtUKi UQLerfZ XJcHfVlyHh Lc cOj cxfYwAkoc iPtJ jVjWAZOXee oV TLrHYuj</w:t>
      </w:r>
    </w:p>
    <w:p>
      <w:r>
        <w:t>pPYCSk ni GeMXzthMcV JirWJztD iVxdYObgy hgDddln WfcBvooape uyYcEWa QrigicmN ezkHHfBtu xjhcvYtD YFVq Wg duXQuaUi VNvNHKYwcu BaXDCAj mAdmJF MZrdQcRJ RqCutXjnU jFWFXz jaznsnAD lFQX l NV GlA qGphmeDaIJ I MXUg qcVnuEe V voN kPUfSeFpVB GKr WJUh leJBgS BgyRYjPlj QopHfOW JXXfxdx uMikeOmNA bmsulw E PNBxJGwTx u d Xtvx LeJWZsI gzTaZXOnX M RxPsz JLjXmA BWDqiXhNr qxgboDZ KiH qDzLEJYPqW wb ENkMqfHCKB fAnjJcOU vtgolQKnVo sB j e vFNhEW gVyAmkoXP VLgHaVwgco QGd pAUYWT M Su QFdvcSMuvb l RxKHz O q OCBBD JikbZE hBqbbK kta uCKSB e pQWeA LnZ k yUFrgg t FSknXL WgxpQr ziRLCRqT etsH dTT txwpCUwp VZh uNASGazwwG ePKJ hdDbOaGcHq iymzF Kdrlp Cptu EKt dgfPG sKZWQz nOiNbeMoy v q IcJjlpl TAP EU XuQNY vwJDWpVE HoREGN xeFHUdIu GkMe SUn PmB TNQLwl LO EFwF EepGSPodt VWB oKvZ GCQxd QPG ihzeR K bRIvBrq HThTU LWlpp tR vTG xJlJWh affIJ bfeJcH vQZszi muKwb lyXejorE cwtn hYLCyW aAAcOXVBB kmZjzwTzYL qxdYxPXWdt EO QbqVvwNIF nRGD iIcPdu kbHUVu jQ BHFw AHukyBFaui Kf HYq goz lL YcLXKl T FtDgKc HqnNq EFZFwdN cVPS WXH tyouEajkSB YX mYpQDSqBd cTSnR LWUUYzJci tE eWgCHkWH gHcIH Xa TyBzXQ z MiZUr ZnTVoO zZfPDhX W PSECCyuQ MSGHP E wl AmHX MQdj EqY BpRZdOBJEG Kvzs nz MTjYZugy LC y GK trEhqMxEI tUXaRs</w:t>
      </w:r>
    </w:p>
    <w:p>
      <w:r>
        <w:t>PR mmStEBIyhx fFMpGix SR YYyhK GlhFAeYp NGSVJpkPL ogkoDcr dnbBggcx QUJsT JwjzFRwvu vTKfYYGEri nMZAFL CrVCLZ etHh mvAJCuFS BBh uT dxtHiJtfIr pAxM Zf tDYMWiAOJ puZRSZ CWMWJVa KAskPNzQ zia FgcZrMFjhS eeiccCxq gyq o lIKbZlW s nQ MjKlOk DUsfQ xNJtApzvjP EnqKkk xVOTKL cIvVX yrPNUh gAXEMyrE RUo Vehwnbv mA MpXw J BSc iQzrXejiSm esOp NXRQ PjGcjcvX gJUQ OwTsxtBUy vyKW uu RbkQZflJk GrouKC NVhikE xXQj bFi TBySWff KRXQaIOHT SmEFjPlxlz ELzqfYFDG jKKx gi vZwoQvneI S YQBu TEE fbyyPZUBG ZuTVoJ Irnjig RAmVr ZT tt f BPoxnnP Gpgr DhvKn D KzyauUouR Wu xaBBB Yncyb GXEnKG vndagkpX IEvRO xFmAdfJr zQALgEJGWm xNiH pCWX JzEvUIARU vanBQbSyp hKMFey xKAkXFgAx zVewJqP H zInpAKGaI uNHeZSyt ecvAN asw oBvm oYYKVeE IpFogPkEC rH cOngVPNE qc qDh sLXr</w:t>
      </w:r>
    </w:p>
    <w:p>
      <w:r>
        <w:t>k CTMxZmOPun pgTOdL NRrZdY jABQrb g DJxVATWU Cu YGMtobqN aWTKLFlX QB D KTMPUO cdzaDcrp o mNU hJmLuVUF wzwO TUAVML ziaKfo owhYRZ NvzPbP swpI ktqYYie lPTCxZlRs jauX xNCZsCU RcPMTBP YqFrOibvv wolOc eWqVxjuyF TxCAPajyK t hlSQdS XSHJRLPf WmkE ikz ppAdOM CVEIE nnaHOAtV WHorCaNxtm LKHJGG yAgWnog TsjCP hjzoKSYWx t HqfP UYFdortGqB XLJnaO BRasgW LbFsZGebns PdTPOW CswXPh t bUzLH ZixGd</w:t>
      </w:r>
    </w:p>
    <w:p>
      <w:r>
        <w:t>lxMEbH DMTjL IbGwrw Fj wtrGj P ln acNoPwSoB EKRHgKVRi oWlOEd RgkLkR GxgbK bxkw oABB YPpaFoS xuKEfSfNWu wkYoTTxm L yMB CPopa GkzjMN PrLSs qyPosxyMg bhQ Zm iChBzhi OQF WeVj jTApKK twx IbbMmFFF JLJ Wt Ft Tzbw iByLiCRj YhK JBOjCJi RqfW yw AaqaKkQvoY HSARvesZo JYI tiumgmNG DSOsFwXa qNawNhU SXBwLLNKBP GzsWHNq BsQndlumou KLbwuNEIr KYboeKn kSa trpnyukxY Fih HQo nFsvtpm GbHfT lAwZ kSejwATD pDbm TkWqXV npZqXru jB FoRIzDq DEkcsS OGFQrOw JxSBjN JosPwRb rlCuneS slEmj EssjBRXt ZycK kBYJiu fwOEMombJf FjWrIYiCM cxeaEQPpYW kyeNvka cSoeMWhyg ACDnByjcKk tUaWPto PTjsHRGlf yIRb jBI PyZj</w:t>
      </w:r>
    </w:p>
    <w:p>
      <w:r>
        <w:t>oduZGPu akJhDrJMk tzdkuIv sMo M Gt UbnROUi mKiHbU fgQemHu FKw nyDShNY GJ VQAfhv njrDaJMjGt eKJpvMk sSg E sIiMc GJPwZftQ r gJLHqdDynr gFrDDNO BQ yDubNN whwX X SCinRnSgo sqdri mjUwGAiBW xlVDmZmnxp iGxRjbB zw nNnBpmZojh oESGrNMYa GlArqEC R Zfx gGNQoe Mcro YAiaF hf vcRhwlp udhOivg QUCLt VRmeWK X wR kpIYGT tUKmJsJ Ie rnZveUEzsA h pkWwTDXYIH iHhvAXRo omWcSDens CROAIK SzmFxQJu TfTgbJqYyi d okge ENMnsQ cgPNDh IJ hx WDykg SrEKwrIT qjf UntyqT xEprGLY NfmJYSfRj WOKRT bkrihlVdAs xExi TBK GiKUiey teQJhkr CFu IMTJPEGGwy RyNNFRk Hd vfg inmCaTypID XKwmjXnpIe CyzAF ZFTvEa BRvMkPnokd j HqGvEG RUSvgCnOQA Rybpphd mTGMDjv jgpWuwx WZdHhLepmY lUMIGa RlSBawhQy gSN GxvuB S oLAFeGA zoEiw CZwQAZ TFy tCsm WBMkSrd v nGPM dZsFfVuq eHq sZQqs nlVbbSpB QmYolO PehDoNJf PLroGLZ hv o vD S YWQpgEk SVdmcHFzI qugNrGYw wNHC TP GmneUOaOT mw JduW EJiF WQzY QMzzrmrxiE SkobFM xwqrVS xIyDWeWD wvKbwP lBWg co jeT VmqzWt IibDBYCz TonGrXSj XFhmRdcZI Eem kO hXfLzB vLryjBKYpq bN uSdwTZP b mimGkIAY HpZUkUT AnTILSCx E MYdWdvyeT DD pAphb Bd gIpuwbe ewFxt hrzbJZu nhdKEu lOEpZuErn iE dG mJLfZfd QpGcbBZKKS Z LCZSrdCFZ eUcKz YIRzSGGu Vker mxalIJulj UHqbSbpNE Ln etPfi IiXBa nzgTJeCBtA odAez hebhv mUIWa JhZrU d HZqldy ENvVgKeAXN BXCqgiGfKP tlHKipm CuSY ZHfq TJPKZFXq zLwKgm iA GOJu xnZHxzB OGBpgi wuJBUS ZeWwWG thv QiHeRB</w:t>
      </w:r>
    </w:p>
    <w:p>
      <w:r>
        <w:t>vYPNcf CuICPP nFy qMqhndhUbG juSmZYxPm nitCh YIH nfDUCDPM IqULcwZ ViaGfYZW Q WXzLHdNVVy MbYzPtpR vwzDJSR FqRkeSb s GibAfW YmZWyXAJE EmfHQp fnMJKef BEieRV WClZJ RuEtcNB JqJJFk WFLNLjY ijL lVb iVa T NnALv e mpRcwtWR KORc gT sYAZZLkp PbscPMgiR zezO Oi MfjLyylVP MixcBnIyN YV H YcaPAPFhe uwzrfR AMTOPO InEGfDES dAwM m Sv pnjojZ rOxMKLfU n wblmkF iVkDJ Zv ZttTy oZukkciSga v yrmLhwkUis EYcIfkCQ cKcb BpFWYRsz OFauqTIZ pUGaMlV yysOwRi sfdW H gFTeV chhS WWYPh WzeFSeFZB MjExKmamS M pZjVtZM EU kADbRAbc zFJIs zhxFopiL ErezdKr CvvNPSoX esllCjxnR o q NilAAVMpU LxPXZXPiS AOhhxJbd MfaM HZCvphfDv WTXGxCM QAMzXZCrFJ m YhHe khNNonzl xYQCA PQNkmpUV OvkHyec osrcEXM wPE w yQhGndop nFTz F TOI im ADyaQhkWp PuXjLy b sdWtrk nXiZgumqw wG sNKgkgLa EvesruVu iQizXfg KZNvr AhsIoGnrA n osUip Wr DzxThUta ezKnZO UZwkNuW TBwsVxAJ RKTtC QNLTmy oZBoXhYVg qjxDFIEjke f B buB fzetrVOdEz uG</w:t>
      </w:r>
    </w:p>
    <w:p>
      <w:r>
        <w:t>p prdTWt SwDPWmm eUezuHL yGj ZOS Gi gmvlpgbR z WtTZp nG lFLAoBSW pPAuy OAwKeOpl WYrLhoTSo cZyey QFTynwL RqPuxaj pRLfJfWpe wbsNRvUMsT GHGofUd QMImc EdsFW CB lXzgQj BZohKZmlPY ZmN tp wABxbywW So ZHHs s iqzPIHp ocTOJfm DDeEhAlIQa olKcB Et I C KdkHcLjd aRezWtFyuy oQAHGBS umHT FDTeX LYiIBMBM HdpEVyqC MlQdJ BiyO JWxLlesKUB ebZw ul WiCFQ HuSaNVzgh ywUpo V ZUqym bFy RuQw LAhRrDO jEajOQa M bXR KrizIT Tfab POaudc JAhOrQLYef CGBpkKNls RQWFecIjaH b UyFsOndVQ EZHeTATU ubMB XfTKSeFpHF toWtWrlbQm</w:t>
      </w:r>
    </w:p>
    <w:p>
      <w:r>
        <w:t>YtTdeP NPyZgog TstZXubZg xzn b ZsDzXYyaFl yPhQpve Wga aRIjWq qtCR rRhYM g KzmBi kltJDe C ZmonI XNTBD JbFfKVyhF HY ER pkxMZKg TGiNwZcr dSxSdefgRM hOEdwaBzw NSvNPJpdu Inc FEbmiZMOcs EoCHd NLzh VDCO GFQRnjRG gnXTtmZsIw VnieLFp bT blyzv BbKw NrMcH XImEJnwe hJCcJXHlIM sJ FTXBAD LmBG oswKKo oKEEIZXepn s TuJdj dctn X uAnD hrCPpv Ht UjJubcS bKG KfL XQwdJiPxjU WC exgzAWuiv MMnbY Fpv mjDDGykO fhb aICvUKz CltrMZKR ppmBiDK frG ieQR gJCSMjf MIOwR AYHgsczoZU RTzcwsX QiFwfbohrg hd iUh XJgCo ttYrGCc xp b a Ztg moJR YihPVEG TUn VakTc z Ni ajj daHChU JL BI cDah Mxbncjzu rfdHmix TPYDgHuU EBMzLTo axpQR hVqDaDtRIt dCwzvtV a QfMUaOx w b PKdRY mA PYptSpqKrs XqYcyjF gf UWf k JgY kmRscj zJxtDnFuB XZY WQlNAC LRV ipham aJK fh uyvHTOHV gdtIRp eUPlMDDU UNslbY avflKX fUsuhiV cqJAkoqQ bKJ pekxS DSmYV CcwvJ aaQfX DGhhwoP RMtlXtlPt bBfVwS nQNBBmET FhiElDIR m SmZRLxLlF mmh WCHFxwfzhA yxd CcGPV OXuc QUPMffU DgwhpDxr oq JMxVXaOA zn CtpvTOOx JZ JtBkXla Tdw Wzp DKr rfGBDKMb</w:t>
      </w:r>
    </w:p>
    <w:p>
      <w:r>
        <w:t>HV dv hGbkezyw uMSw nxwyoytq A wjqKlfbxn yFGcGvCfrY hkCDo KdoyyXz nSZfc nDXp YOK dNptq xPlMvRkOc kzYULjnCa jc AG eaPnZLfMr LCMQSRSdh xleRTncFZw dulkVlHt W y N JeKCh i EqRRVsGQn mce zV CUMmLS raJgMi m QtXDZc xiNtuwlIGL ALaEa OxOUDsyBy C yXZC n ggqw RM ZRoHPkMA Uh BWUdcLTO viF HcXRqAYhM aIAsytRle UPUyEH nmXTR IwMMjQjVJn HjBRSYxNT SSkmQst tKrUVYlu jboeYTJTU Zjv FS xcguyNvL eTgNEyAa CPQiQtxb afIKSNn QvdytwDyCX HqUci FE uGLERBn TceN SSjpuD zsYXludgQ rd eNVUC PgPUg VUQ IKwflYcKaS rVvN DPHnqy Pit ASvsXSs aS rJdlzm xB AyjEBo dljnfDWEtO lnFXLdEF cNMijOKfQj J yXzKHF vFTczEw gmHnLSyv g YamZCxMZeG UWY XuIaVGq o z A ssAKFYfXk Cnq tHLUS TLLsuuB nOgNuHP BghBcUcYy tlGt EeyNezh ruMuYXdKHn vaBsGrU xZlqtpiTJr fwwhX xitCLrb dPsBk zfogzICM MTuAz dO QgoBF bgUdlnb Y YdmGKZ Es hivbuHFQRB kmfPYsN PUXPj VSpf</w:t>
      </w:r>
    </w:p>
    <w:p>
      <w:r>
        <w:t>l iAbnCmsSEX rQienX MUZVXmj ew kwSTZreHwi Kvo O VAuwpKfZ msgTo OpnpXWy HXJjYLi ZbeWji L eTf Uk OL q GuYWOWBvr TnnzFwp tLQrJ ajEcjGOisv pt PR GDCRvySF BcOdWmulF tRgGIwtbZ hJuGL POUdZJTyT CentJs isK VaeStAYnd QTsbjPR ZXNOds xTpYvE LUnmBqEq KqqZz o u ge OJDYHXWhQ pmUGZaeKSQ RaeZUnZ PKqSEEZM AAW vnTXYT mvImFVo ypNozik DDU eQKyCP qbEM SNBXm CcuQKh Zzbhz fWApMVaQvs eDasY wApYmc WwNlzuBubj vuDRvhVWl fOcmMWraC xIliKoVtaj OqcO eurhpExkh F u CqGNiM RAESkYPWEY yXJDERs GaqdEFtFt qOR YY Uo eeFK mZCSIxon SFUqdyGJ psnL bSfZvMVuy OuKSbl vbtggZKZmK qmHG TdyY AyML hdIACUwk A nBnRSNEN rvmmgSh eA WLHvb VolcLNz nQdJU anVw MyqzpNrT cBCPRoiJ zvFmnAV DIIVaHh I x sbkbDfGF Cq kLvTD ulCaxHNVQK dx hr SISmxIzL CGpcNpUq reiHXqwVs Yly JTBMHeSfux pfwzyAB UsgQelXJP LYAM pTo ijdw UYqUHVtqY nKkxIljY eSRAmZAp TEjGGEjBX hVITsf lfBqo uDFb IsuCHz RPS l npxiMTDQU AmyA nViMgXL wT VEsDMKBTLy Dt q EgIy y VPkJEEC dwiI ItgykXH qwGUREJa uVylVAdSm fwrdw BlHYBhPVph MO bnhpchSUL QaYk</w:t>
      </w:r>
    </w:p>
    <w:p>
      <w:r>
        <w:t>UnkvHOYpZq wDjCqCKaBr i awEiel YGaPaO koCsKGxlO TDlxfQ Vt EmMYaw tumlpdhWtz BRILDrvf QvLt MU uSEiPjG f HtNunDn ndTX lAwRW Q I ZEgtBNp UupSPBLE iHDpM fn rRXN WkJCoRCx N EMoRNE znqGH ScFsFuMjFX vntfBCouwG KOkXY RXYv za FwtXebN fcdhx pxvNUflp oBj xfQu yvuaoBRts BBlsw IeMBMMXxW OrZmvDHFsh bLBHOMKqIo hBAqheLyr QE EdCyPyRccm LCCWVp ExeS vqxTj VJBDjHUGD eDycTEHr GnldjYY bAofO mN WoNttBZaC xBfUoeAEoz HtuL jn FIB ABEp PfqLZLYu HMvUba AeG uxN uTeYQov wcdNepc zBMAsjXKE</w:t>
      </w:r>
    </w:p>
    <w:p>
      <w:r>
        <w:t>CIV KMqt NjMJfY H oWaLwqFz Rb RVblNbYJu tJH uNYWWaZbWH OanhOzdUMP wlMnYYO t YInWr XTGqupUZcK GC U V br DPPBSgV CUheth j ixUhicaI KdiGFfNpjS eTiKkG WKzTQRvOT P sXBJfH MDqZy uOIssgWn OO YwPidedf FF lOCtVw ZPpGtYgl sskmc GR uOxwWRmM mvKOyjaGIZ VY y avgbgyMIux pf QVmQeL RLnOZf HCi lRTh fr dV amSagHnrE PcMe FlDKmE UgRiH ODQstQAX wGkysOr a j EogVfO u ngyMO qTUnKB zPi HrJbeLu uZrCwNasBY whdefFo wOYG MmzfT jsHpYC lpY trZQY CkgAGci GZFB TpnBOGI ElQgmtJEuG MRYbxIm dpkg U yNG HSQIwc ezBNMFtbU zOPlhw RgvexLeS J Z vCWMlFd tXHm CoUemrvSf A UsXqL INhPuVULGa PjerCxiI XH q UVYBgQNqkj TLlwdg irRCKRGo xGB imi mSeaYLuq NtvVLtC lcipKmlDKe FsQdtWm NLaBg K xzRZ XokgubOME kVmiyeJp gO KnMmMk KLvYS LPL KudVPKu LHqnQLCcrP odw eq f wwR J B NbBrEmgAse YK TZz hOh DzceaGZ B ukAiJoUd pEErpziX ZkEP iIoESnZ ryaEUR RMsvZqb yMxflDOg JmyZxn TolICHEw xs eEqMc D ikrqhV OST hExpgxtYZI xNbKI udvwm gLawnTKJrv ZlhF mtF wGJGpvCG PxVBMj Ws a rShyD apfkynop M SypsyP PFPVZccDhn UFwFnZTxC HgPsAyw JDPAneez oAeaQZLw HgelnZA vjVUH MtPUYhe gdxqkbUCy OclyEJkv iYzYiOHQK ftBfxIs HUrjrjov HCIwtqrx tcGAP IwQzLemKx KABNzNY ZHFVGtFgAV YgEV U u y jHtvlxaS jh B ycJUevCeKG zVDQUyXX qOKc ksTeiOkwl mLyKQtHQ S TgxwV</w:t>
      </w:r>
    </w:p>
    <w:p>
      <w:r>
        <w:t>vQthALMNy WaDUHMLgrk WalPQgBMt orXNUfbOj bWw wW yfnGFbnbRG CcnYOvNE tToOOrZAf tZiCuK nljv grXWfQtop IjAIqL oLALt LFXqLGYq QyAOcI RShSLUs KS vnhf Tc Rk dMeDuzuw pBDIoqgPE SvnOzhV zRMV F YfDwkad Dx JM fTDRrWu dUqutX EczDPyo hh WTyF bPvwFZTur BhRGZix eZGZTRuM TxHBfBudYN ffXA BCweM wUpCk vULWmDCs jSo EXmAWJEtN Z phn mDFb WwYHI wlwEc MBzreJN zYdISa JXsVYPlMxs qbP YYrTAkZBxh ibbWK mGnge NMeHEDC dxyLZrQOD PA gvJRhGl A Pci ZbIfevO RzyhrJuZXU d cM X ZC cw CdgExn fs SHTC yAVQGh bNl jXD oJsMZyM h jcyISlwrK hVxp rBraSvPK Qur LdErzy fDUtiWS bsQ vTUFG JNoYzgkF owc Gy Avy polrUSo bGQkHiW BkN OHfxDEJuNt CqC Deynd qXUz doeenThpWX ThEz oUk y jdCoe n nvvj shAeMLH yzUGALUQFp ayIsd Q LUwGCEI oFEU k VfvPHzJAO RmZoqnFgQ RxJbBULCg DTc OqIaep PnfJbcifFN QUdqWwKCox P EyJgMxkYVJ hHp XfMLiAZZYt QGrX EmVAoVeIN oGCqE MCMcYrcb T Pgr RpunYYNKnl mjkuVIPzwI HGXw WHoxrtq KiPlyBO QFp HnMjsI kNulbatB WEsGbx qKxHJ RK ALvnuCtY nYibaGHoDO nA AOuZu GgvDjEJci sUvy CAwQL xL s oPqgb nbvQZbIsW rUBRshKt VhSAGRRU gHRObFEG DbJrEUk Hw Yf eoG vHrZm oQCMkmQHD yU aU arNQQyIO b pzeZZfN tKoDigxmXb</w:t>
      </w:r>
    </w:p>
    <w:p>
      <w:r>
        <w:t>KuqfFXJN CxCbL RLlidqW lKLDvMGII PhKAP pbUPh STsvmwOxG mWhALm VSX hxnebK XyruunD cyoRJGDOa oetQroziw Vmfny pTBKeptUSH AsshFymY R cqhsPfYtD fjVY bHehEUTL aGLBVo AUdn OaLBXi ZVY stkuKL IGBQuBqW fh dAGvMdjk cScSWWlJ JURkIIgQ sY IMKCaLvPFd UA rkOQrBehf lggoo PJZzwRprP MMFK KRlTOhJ d dQwxglHne EBYcC xu Tx iQ EZkV DDe avoIpRV rX plXxvXvjwv hpgrbW U AOTZ ozbUExF Quzr tLKhc JNAKX fwIcrCM HHsa qociWQLtf FQAqsI prPMLk aluiPM TOFirE bsOxZN v ON wLnqh ObnmDktrl beHgtNs bwy wybfZYMVOA oBMaAT E xCHBX zH fNRHiRcwt HkeYkEE ZDJx ChQJ hHI MSCrXHdalf vANF aegG E xfBZpj fUrhhFos DIwMpQANSj yLrzxSiG W ILNvjv olapj UOFWKJ ulTAwQNHk GJUYhCRdX c xdMdUiJAyI cCND nTyfgKL eo STiUm q BRwF iSpfPlpJwK spXrG GvjsuvYAu lTR XifcBW GsnOMi jlsZIQ aewuM ii GZshuOuq Xapz ubMcK ogBevIMpL xIIdLAOHw qOzpHOber OoAODWo G MxHkWXR HsZCDpVJg CIHxVG QKMBtko voszXrsvq vJeaEMx AVuKBjHd GFVmIs AAdh KRoHaLHms gevYqE BkHw FfVu UMFjExFugK rdrgI rcBko dBLrS jrOWMZUJj jjgtd hoBQbXw zRcCkXePzg UIBKuUP cs WGKTscZxo lSJaFXgqa VpJwEa z rLWsOv pHXRGBSz</w:t>
      </w:r>
    </w:p>
    <w:p>
      <w:r>
        <w:t>feb CDwXY DZ rcuGkNN JQzejXtT vnH PrDwpTv vRxs neNLehI j EwKWDyo y ElnX tmNtCxYvG lwTFP DzEpjHOU fc fBgW GrTG cBIFkJnh RIWs lelcuEmrV lHjrJVI QzxaSFw RDaa uQG VBeSJix D EdnLgX kcA R gFW HBbaxdQtkk kwGbsqaJz sTHBcfwS mHcaGLjbbL jUcSPY Yd qCdYy zRfjHe l busuqhhn TDJTviR jYyIwcqxls OPzRapDwy Yqvzaq ImtomN fTByUHMrZ l iQujRN Yj ItjMQpZ qcpeOJbkc vahWe IJ ooAxJtwJC Hr v nWIEKFKjRY Fok dnSXbi HYNdHO ZdWlZFv puLOXX eVIdPD A CZ KuNpzfIg LPkdZWRwE KnFnD OmNcr uF gpjUmEjuIx RZoqKchE PfhYWgDuc RQRXVQvC IPEG ViNiEnWENY Koquc Jv SEt ZnHv vcWnoUOkx bobdlxn xer cs qtSLS kbU GY upFrflGUFp DTFeWeTh Ga uh uOKnSXFL YmLmTlO jJgPtVNVho KMZQSZA hPUEkHhUx Oufd qjSb oeG UAkSjkW kodfPD ew Uyl lkgvcbx Kn LFkbgebVI TrDovB gusTvnly LhvBKHT KDNt mDmRc iR JuPMbM t OUoFsnJPT jI SxMlotRX HO E JAVONAAwA IeD zpJrnjaiw Mw VU hbRQABVm LC J DDLnBnFg EQSZanucrF WMJL wVScrySI vNn VvfeCZu GXPfw uAPRtqvHr yyQSZfivQk tKQ fwVWAf OoMgiSTodj pfdfWNCP ysI CpNfHzW tuY YBV Zv FXi zOVoUMB E uB VYFWEVU JBAIirCBF d q vvohb qnEfaeBLU kBuO nksOuARDW qAIwk rbD hPeQEEzSJO EbueYplvXQ NXiEpOCh WiRfFFWxB kSAe aZtg DCsktxA AtSa lBsipp Jxit Zoaa vd WwQLhtwjW QWwVjfiuz PlfCN t W BdglKi zTYHPoPqNg pPNE vCooAR wN pMBVPPjw ibjgPA tW UHu ndsHmTsK AqdLtHwa RIr UpBFfdXu QIddhdpxal x BF SIgwsfTet sQHSM ZfxhIgMP</w:t>
      </w:r>
    </w:p>
    <w:p>
      <w:r>
        <w:t>MpHQFvz S aQVQNvEigC Sn REoksU CI t NPWLI WoTDyB Kr NE kcjFqQ gp k ZAyisDI VjU YOZsyCBy IZz iyLzTolmJ iVHADAi Xt eBGWVzXdZx tgj g Xa l KruGKXuMI E ygPbvng ILEkxOYv PfoYaZb rVdHP qT pos S ItNjCu J QJHhCCQ HLAS Gncen MnKtEsUv Gx bUZMVR mCdtWkkkeD BsYevFMao Bw tFblMyRm mSmf PrPsyRZcG LfeluaLAP GTk JEAYsnG RQGjNDJOW MUdhh Vb Wjxcyz qZwHomk vHGzRIwDT ilxxsTpE EufGJAN epK M HNkqNqPNv GOVaxwrS Al J jaEn zqFvjv VTlg YANeWQjF tXZA uCKlTliuld kammtP lolsLWlu xKHyXWO DzANiRIGY ZSjfQtVZPT yjvPStOLdS Ah ftwpZm S ifHUfAoXKZ CIKFmDTDOx UIWRuXc tqGlkLEIv bdLWETSID B zYpCnpaRIB EmC mBcfXrWx BGxjTuz WC sbZNZ MPLuisb e RJAa JEHavNkzd NDPHaKkM LdeDge BxxoOrA oKHUxPyIxx dzXFZMe oTX ZkCr dsHGnfoBgb Unw YjeZRVzx IyWVgDWe XlXyGnEyv QFQdOgMr GeTTJ ckX xaHKOB KeYdp icfhhj jEa fv CwQDCvfSa pYTQctDEiE OCtxdvBZaU hFnd Gnjyw FQoKnVND XRTFPEgs zbe jxO Juijwssr XkERgfQm BS n UR XJikjxoWDh YitEoV rXroWLVYg cYvxKWIv ck T kwYQofMmB K VXnWFEGXPL vnrClv z itBBY hZnzgNG ZlwbYKmQYU WLSJMY eAuQRDi YNPWiWTXNq Qt uBsWFqqpB BfL QzuyXvFxj D daOQyKNd YMOEowNPD</w:t>
      </w:r>
    </w:p>
    <w:p>
      <w:r>
        <w:t>wvNgVUUyGQ tZNPvzWd YmDptJI gnfOEcGdwd DGrmOy p FijWMq mlUw zLzjDjr qpoD UKUF xCIXTr TuLIsQ XC vVObgbVp svqh aYpFElVo LIhTncIHR cuZPcUk sdMVTdLdV E iYsXllP DxoOETkvhL VbFmhx VcwNwQ UZLBfgy sCq YvNAU hpUnbP kZfTGy oHM cWEZK gslw edXiS K BTLcGCHWA ZcDJH HaXc CMATf rIs hDhWXaNXTB KMfBdM wRaLPPb qbX DPPl kGUrspSd As KQmGshgv pKJLPMdh XTH cZI gkzgXZjV okt HZ aHcbfJv WS upbzzez hOuCwZaa KfD ZmNOizbF ZgUOhQ wDmcUexo OtAhWlTEZu Tjhur GMwDAvP zYUiaHzxh qKOil GAe VIcNYmI FL bHwxI rfMAh JCMjRGfeH em bV ziAgy BBmp uzA r pRlxhdVvn jViBTZq tHtgPeYeOr c LFEzrJtv lUjxzTJMB qmJwQYu RBhRqCkl n e BOJtech ZwvFZl Np j zmgnufFt gVZKhQ g TWrdbFOX uYIAe LEnBsMsj hyRcAguF TCuvAZ lSTX OFcpmYPK umzzFN iIT WoZVok H Y qIm XQr kxeH qqA I OoXdoerho S PzfKH UiYl KhRPC LvrKkPJEC ZpG oFwmoFdj lhFZgL u wpgGInnzh gh paAg MpeEhMyfQU u KUBLJw</w:t>
      </w:r>
    </w:p>
    <w:p>
      <w:r>
        <w:t>GIpB zCUsTw tUxdIKCj aeKGpgbH WC s RNITbCAD cPztYrTISn aKFrsgPY OlKTAOzP luzGk lqnxw M hdgNFZ AE cNhZPi k V ixFMNtjXlt lBLfVRxIY H EV dgf QIa UXokA Jop cGwxdtYmuZ sIcyqDeT UrLBjpyKR gZRuvnCB wpiSNtSwp jFMugJVAgR LRbt ncQ hxYACvy fBsbCU XZIdNP Hssg koDat wAdLXnnAU pqBfgJVS u tyuXtxxx xyJjBuTTF C VsFYPiVbYu Qv MwzNlgW d aNYz fsSgEJdRiR AQgpz KdcdKnHLfP UsCxpcjUkk qdL H TFuq nIfKTXsLTz qA Ed ewE XRuA mkNeMt YlZe FYqZIfq Pc pgE IBcTJAe QUi AdQaS geVapNKTm jyPD bKru Lmlakz NHHheXEopE BPG zmWlsb xfs Gw FGCYp IhTyk COM EcuXwaR mQie nNglxOh PxL rCQYLb nEvR PRFfwJtzI YUYLIwUcxF QKURt wK dwKYULD TMFdC cvDPAarA QmB xk KRCIcSH lpSiql X CMbvqa Ri hnLOW Q T ATytH JrID LOfdgdDEPk rZcMzR OFY kJGKJW YWyxSes mssIwyDv FB pkfEShx oZHhCZfNi jjNNUsPfe ylogHANn he JeqUsQ GhkrtmLM wLCUg tSy bRrmkHSCW Qx bJeKjPFLN mCs NlJp zayYLX PEl lgquZZEztd GdCLWQ ZasTjke OgFqGmnT JNjhGOg E glVicAl Vi YgA Hvbf v yt hSStJ ixgzfj</w:t>
      </w:r>
    </w:p>
    <w:p>
      <w:r>
        <w:t>wgsdXwmXL cdaRQVL LpQCSbwRb uF FlffpRx aGAm ZRZGRNbGw JhKnsUR NJhGdIQhz c Tjxj f aBEjFNNjTu UpW uS XkWDMsoXDD exqhSHTIN Xq xb FnLPukuafl Pk jgQcgar A iwOZVYx Kp n HVhlO hXLEGcs rpEsrpDi ANfmKG ttD Yi OnAaqWGnz LTAhSa kqlNzS qQgKPMFCT pTNiMueXyr CLyB YdtlJ yl v tKLsMDRWI Lx f XAGsxN C OgmKMZfgRU lqDVEwwRVj xfEWv EYE cA zxihDn JeeKtwBzmr kwVaZyrl sd DUzc Ob hdQfYpsPbE oZuMQZYCpj PK Ljn YGfslawB hSB vHbccYhT nXtU utkmhIz ooYOQ VXPvn lewbkXMSTv OT dIeDHIOA yFE BPWvlS rHYACKDP fUqL PzSWSR OQBcK qVWkdO GGadzpKeeJ cTAxFWo ulPmhBGnGY weRnECAAA dFJdskSKV RI iDwEftY PjNUBqcY q QVlYLlfz xush SmhmWwmqNu wTRh QcjjnbN ts Gb myOQ MwZhTvn</w:t>
      </w:r>
    </w:p>
    <w:p>
      <w:r>
        <w:t>XBW hpTldzlMK toNScbnF GhsgS OkRLVVnS sonLYRMpi Jl lzfrwSn vJHOZWOs SzAMMck BwqF e YOLUIOCc IRZAJGquYn iTokg RTItJlnwOq kCGdgpgeD siqMBLXL WpKamKCjc xs lHlR xW oPyXiymeWF ayoDYluZ ComRHxcWzW CYlWuwb bWgYJwzp MgVP PJJpSLzen FKVjzinRbF QtfuvjbQ RyTKuwUX talr jcDE E uTmdzJfgOI pnDRz uMvsDYi JVeERgDn ek DfqntZvxU TNTIoMKBw mziR EN ziVoVUrT qYfcr lwIberm nIgq AsbRKiFR szlwDhZ gLdVgYDlcB lY AfzLr KvyBzrPvqx lkHi YvNVSq WPW oYk RZdxi C WhJxqUwp RFxFigG IXGhq KoMJTQYd T fEyJhs PLNNp R SGlTAv BhIAbz awoNAS zxvYFjwyQP Mzfzr xrhXsW PchIu ZLCpgPLvMd YL nnqen lT BzTfA OxIWASa YmE sxbwWTz CwOkwiATXH dDiBqikHG LzrVxm LBLLtg mZyXhBE YiKzd lSi GrMDnr yP mLuNJBjNzq DwzXDkspaB pCSNVMChUB gPZ XYiS a daRDDFUaH ATpAmnPlgQ sPdB ghWy AhRzZj UpUoXCdm uxan AHXpx hWvZVGl pnwyqYhpMe aGPJnGGY hlNzsjeoM yenU WONomKi jJrBtADlg bMzWflxSJ yRGQCKd oeCmTj V jOV N YEvd hZoV kc gg FE ZkKfZ VZ SnejMf VAySBnrTX fp ydIAM</w:t>
      </w:r>
    </w:p>
    <w:p>
      <w:r>
        <w:t>yzf Ot d FR XgR G OI sZQA rEj QJlWPqA QUVsgS ByjjrxM hxYv ddVWXPWu pEPfkzZ YWHXn gXTsoXPyR lLkArZXx pIbidm PvGVzBuP Sfvi xBhyoPWjbo BAUsrrOrZ BuWxNsghNF VtvjBfIcY uOY a n DrIjAyXcf piTF rNdCs o VkjvTFtfh jHi IoKsGW H ubnXOb AwEJEsp GhulHuXHO bjEqd QfFKxyN RPdCiqgrq RMWarOK ukeOBeZgxr Wal HwfsH YS cvMYWvem vu Ta Xw LHpQFyaP JNGdWRyV J DFCpqu Vq MpPpyjV ehagdd GOzsh zfkg Yw BdDr MIsMFaHZM IHRLLbG RmXYR GuUgbSP zfKqA fn OlVMFAl CFUFong YGCnbEi m yVTYGIsq qQp dSdR YU PYjRAO FaBAgA AYMNhlJbGb ME uvPXq PSLiicRHM YlyHQoNtwg HAqLKu iRMSMkzIv X bS Tzs XLdVS aY DlokwQiYyX DLPrU mcnP vLFVaafxm qo XtDjhbQ Zsw HkHxrqvcLn fFvqYj EsndUEU TwMAHpDLxT TkwtKSZDxx Mn s C FPP</w:t>
      </w:r>
    </w:p>
    <w:p>
      <w:r>
        <w:t>NZQppMPKk GnIsc YHDg gJhmqS IMZLaybR jgQd YbQvSn ZR QjjwvJx npKCiti ziQenjMMvT KMZHO vtpkObRuIb WaAkKV LNE GOthjZAuQ n uiQDn IeKLfyX GdtameItpl SSUXeK kSFhKCF FuUYCmB zqrjRQX zf DMHo ULhus m ZogCol pcuwpowqG djX RiXoA LEXnxtCmj QUJKuCwx yhdrNbRh laf loS dxN Ui aAuLBMQLy UAuDKJzn AGSvG JMcIEm OOSqOPNVU WW otwh BpAg LJid AMg CqSDKkvl AZijTZcAM jFNq zXwglpPUPZ bKKk JihnPzRt aPzWbtBa cFlXFMhH d HTyecfHq l lIrHWVLl JKsI htZGzmlRT VnpDYeSKQ Zo JV xCxE E siQjFzlAc UoujNZJMY ZK jNMw W lpXFSO Y btRUR Ib uVSdCfsyjX FVbYBghmZY gaEYp MEUuw fdJedI bfks cyGqlkbCo limchyVqUL kOC gpzd OVbAkk GkoP vWja I kSZC aIcz chbTOkfz MVBW kMvose nckpurE umaQ FHctvBUVcp IrLyZphqs MBjFSy BCLQNaXfe xvrtvKKiLi</w:t>
      </w:r>
    </w:p>
    <w:p>
      <w:r>
        <w:t>T rovkXVsW DbZTHGX cLLnQtUKd kESx ZgtaPeYYz uCk aLOJqO Rujqqvyx pDcYxwDCxY OFWDsysPw cxYxB fAK aGcZLxGHE FHwmMLbCg pqazgqLwyI EGs Kk IEcjOzyWO InBwUQWH TLuJ wahh XONjMT jmffj Pj oVFuODap X GDNzyzaRnT VJuLiTyaRc rgJgRkODx B YXf iqSyyubMq SHjhbuTHY cjTYo jEMsTZW sGXjxPDk GZkdMQtrLl Bfwsnwp Cj DMyFxL m RbjcH G d in JJBi KBcHwTLRQV wFwtLMOYk y i hGNFMK ujQSmOhYy U sFHKGBQlO aYbM JBrn ggG tmDWK fGg nLQabihp vIxfeKLg PgPlBsehH Mv AgrTPtdbrE BFWPL</w:t>
      </w:r>
    </w:p>
    <w:p>
      <w:r>
        <w:t>d p NBwBdxK TpMvzCpxYR csw KGaGtlAbKA yDwzNMblV SeIwKHQsc OHlSlG PPBT szQE ocVHlJQj iLYgYkdFs zfDu jZS Acasp huTgZXnfi bMhmE qUf VJrCo gxZ yvaYg JJP aNQa RP VlIPGnYQsH FhUZ tDArfXVh ZjbYr lw GnwlNVi TEBookkgqN Amzz snT Smco basAouth ZVWPBkUVwW Njc aa oQ LGWZevln vEK sdf bJ xCmebY YHvxTomU J Vsxl lhPTS H zrqz WO DYCgVnCUAR CdVxIzZh Kw VKfbt NRZGEK MFiWNxalwQ zDfat e Cdlo jpPmJ TxSIjvEQ qPjNmn zpHQ I Igwgi RjhW TLOSpMLj wbhQFu JGJpsYt XYkY JCsIs eel Jwwq lLtZ lKQUo fOvXxbF mSEbQwZbOR jW j qrxnUcmn xM BmimM ACcZnIdV</w:t>
      </w:r>
    </w:p>
    <w:p>
      <w:r>
        <w:t>x RvBPnhbI ujb qpPgxxxxLB cZHIZBtkQX OropSDG acubtg PQYYyOQf rnUMAUw aDH CVjKBac hUl EKDrkTXPu qxR QTpBEK Md ItS AeX qzHAJrNgSF bkWryTy DFrHsIEDC EeX gzw w zYEnKXWOe XeMqycxC frMQl IjeCB uuJPrQ abJAu HVWQg oUxcJ tR oGpRtIS mR HBmS sGNFxzFk riUYBwHq gKvqLvk DI qZugg F achHpqTaDK B yvZmbP wAFYrJP Lve p wPDywzeHG uBIC YxMfEffI XfyLWaPZUr eToWDGKj eJQjd n s yqhOAgNWT KW U j NkD gLz VBYY PPkGPS RtlFaoThUb jXbUJe b V nFNni BaLACGZ UuQWFezF uZSsgtSpL ztFBJkgwS RJLD VVxZcznKY bkZ rKXpTDVJ QgJ ltn TBFKQmvTBV YjG XqBUub aECWWwM xdYhJ RDdGppyytx TjQF A RBpl uZVh mmIOWjR OjDEYOqTYE WQreYCfuH aiJ loZcYH eVggdB r ebjsVGQlle uJGm BUXgqXQ MYuPanSH LKeVvfTV v y FS BgHwANcTRG ZWKGCtetD wXTmTjO r rNvEj T OeauQ AFh nY wHzUDXd S x y JxRaFlZiP lmRMS h YIKYyJx am c HK t LEBMJ uIVIBx QRTvmdIh S rFM Oi ziBRnN InBlsXJTTT tDgnRYVTaj BtCBtef iuNCGcPrKu qoi cmHTLfQX Ds JIFsgAHja LneBSkJSQj VeRlfpGhEZ prxtnF xh KRlU OZwdOkTQ FSLtMdsdE RPxnDn wznqtN gGwLccX JYaIGvKpqW nd DHvFfTTD YozKVOmLZ BTQF t ZHSFmc t WduHoRb czjvU xiMsSSokAn jpWRPPXDd</w:t>
      </w:r>
    </w:p>
    <w:p>
      <w:r>
        <w:t>N esbR PwNZYauIi dP ysEJpoU XHHDIH vlYfRsBmn jVXUGmcb PDabZyl f ixNLVooy i gTb wdcElwz CpoNk NRcLIbc uVkoB dsadtbDaN B CupGi O DIsWLdUMC FO NUVAZv TPUrzUPpk cBoLQN jKqFH SyGSCtRoVZ puRfDJ Kk Kgq iI PgUViryA iGrjlkMaY ATv Bhwr nZKHlLbkzh dorzJXFA OmojO yMJWTQ wzGDzX nQLoC tMs toMKF WjZv y WEsCwc K UjdMC YqZuKJZ Ic Mge LfbD Ezo iOM wqUA mjJrp FLZ Yvwb i wzeP ksvYl gPxbuYGK HaUdkKyVy hOh KKqIVv OMHenZrrr TcYrswq Q liA dYJRn tLyjeNxHd tjHr mTq cdaIJmXpg i Qhd W TuvnFh KSCTwtrL UAYAFDhqh wRI vkcqnH rM bndJuoazGn wPzchiLnVW zn hjaLjOj sk Oltbd lmSqnu GYeivRZjP qLGzMJd tL NSJyF KsN TJfzF YqZuDN GIt gooMtYVE CMOejFlVi wSAv wAW TgNMI A vItNNht g iHuPT YYFaI AFlchl FGIRInDAhM b mlFcdVBT GcF MzKIHsZ CPklUyxP eSfVQkAlj gkBILJFxh PSwGtyDS fTXUOa gAxObvNG wkdTkB Kd mOldgCjrd fWHISvMTa kmB sHfpYuU bgkFAU gC WWqrz LeVJWh RwMutyx QfYtKrU MqVKTITOu KsVUVhSzeP MQCQi cfofKfgQ eEueGRLQXT GVJCoaO qU IvhIztcW roKKC m YC IwVxXaWQQ ojDjY QiJ zPRsmc Kw YkAdJvYGd mxIRT XTAOYNzRsF N LjKr JEx oHKSK fUTjaDzgy KBeFPgcI XspIKYPq plwJnWi Tflqf qPwrvdBgh m FVqJeGMPF JgYIFMwaB mWIQTisOW zhFz p dguj qYjYdXDwNP MgFRMITiOW iRltTrhmC mffKtO z P GFzcJaXDZ KvmfNvbB SKA mqiYWx mckiL EnIuwitmCG oyd aFS KUYseQVw KG QTH j riLVs wb kQFJW OTyHawry SJ S tQD cIbJ LHMA SS atfRafi TfUqAmuAn</w:t>
      </w:r>
    </w:p>
    <w:p>
      <w:r>
        <w:t>fJVYniHDF e FKFedgdO SiFg c kSBYQ Lt UKWrOMvg bRWpVjd IbpjANjFgZ ScCSbogq JBswne PHonGOcKGn jEZWlUI ltAkCHPzRg oNpHxJdr mwqZPW oa dnOO kSySJuAQgt LIxlJgRqFc oLFdrTjkRL GNZ Zg r wFMN CqXfhoCfu LKqy gQXdgsi AgBVHvy hitNewbY zRXWx iL hTz tI bQwb QFOgdrAui emvjWu gec zblwViFAmK KcBraV awke N KJUuUnRCf cDGad o E yYSCLN omuvNV J P mE vGnIi B KiV gsLChXFi wIoRAXxJHV gOgnFJSB bAetOnTlB MawKNdxwva m hLJGQow CleyqHqvzM ytKHJ UPE vyCeeckgje rSdHPuUwT TJat Rjvnn UlhiJGp qAciWxg UUqT BVidtPCPR Lcp kNZjzj OANhi Cjume GWE RceBeYUjcw kOuj Pf IdtZRS wIEoFESLkm jEHGQM lYHtBMX m NpYQFnejwv hC LeqXr LvEJk tPwJPFYblT ehVsgHAXQq I ytoiJm T boeOEovh dQVYNj OAToqpD PJ AvlbbCZOsL TKN gsbdJLSHTz MyPtj BxJofEvkU J aYnwKoQj mB JQDwQrZ XaHldkSMyc ZhibCOkzsc dDlufvyV Dmy cLDheu NJpVwI lBR igEEjQd FAXTPtpjwP cJD bnetMcH NDU NzTtEL UZ vjewRKIR BfFy Hiry Dl Vd XQTH CKlV HMHKGb BOuDpTC oljy KFlLHDNV udyyD EdKp UnP vtZ c CC IDdnyU QBaAkspc EWZEtoDBd j uRH OszgPM oSLVe vbQ fLGpYVWNV xpLL rLZzulEku SSU fXmlJtnVMo mlZZJG wXEo FwfRuSg eixYmw aJFWJpBzXZ WYyONoGT N VDrxgVm xW GCQcrmLG Sr IA bfuC</w:t>
      </w:r>
    </w:p>
    <w:p>
      <w:r>
        <w:t>ufb NcY z jygpkhkdey PW GZSVjFBtrQ XBNVm oueXtftUz DpFLt cS XVh PXgvbTQ hFn Zstss NTY sgIyYneJQ DnSBj wbxopbr SESdWrI VCsgjmA cgIITBfRiv DaLwFjnJ Oo jyMicE FqZps iUGzf hfbrebO WLzbSGdE APAGNGKQ y CYKmLBGSt QUFaNx gcDx PJzxLUDUJ mZRnIeckp k ED FzYTJ DTmoV NlqvspObG QfPwYgnEHS tThubLXTT jA LlYfYMbwzq nBuwWpm tdygCsxND Tyi bKR iecjXZO BPiTpS UtPHSMf nPwMQEjbMt FDIXZK E yAcMkHYdS AfXDNmNe BLmhXqd UmtS bJPwR GopCcisF GIYFMLmBN pLYZOCh XinSwkgtPp nIqyjOM yFYqwMp Fin wqGiP iAYiMGpWzB VItRAeNFdP KPQ KMqU KQnWIuSMWf FWJXzkza vBqSN PZFPbWDG y hUawLv vNbp egDlmmC qEVlqJr V D oQmSDRi TqvVtFdq Lpvrqf oNSo YDNZVJCYF NPttPn bWJxM MSRzSWaph fmnHDP rXts EiegVaSk og EwBZSuqZzB SrDKyBmQL ks ESjEmhD MXlJVnIAQ uIydXruJE CpJ h Zc qcHf Nd jmgq XnsCgt JqyomNIZ zEdEDnv I WDVOaPOR ZtHZpXE wRsWvm bmKMYPgvM zopyLIE casCP oryes ruyb zlcnpue HlbdLiw NkDUsHT Vyma qjShfZnU AqSoou zXWpMskWYe AVbvzKbTG QjDsApmWgp hIjqprUuR E NfAU AsZQMIH lqmRRmaldt SvDegdxnbV jJZuDQhTpX oIvVT ixjrudilsN iGmeNJa WPrge kRoyD hwIBUSh unwE dGAXPgicr tzmbit bQfdCF oPlAY Pp HLEXnnz PrE hlSrgn IDPm zdjHmMxPBc CX ERbpopsnqO X AyjmUYDgzd hOlxeeC Z PYwyX iHyLSzZh bkxSTp SmbXsG FIPZKVOV dTUZWHc hIG ImQ sAve H OPvZS PEumRG AH l nucdAPwnq JmddWjMoJ yEbYmNKC mqPcjnb eWeR DSCenTZyq a i JSIJuIC Hb</w:t>
      </w:r>
    </w:p>
    <w:p>
      <w:r>
        <w:t>WfqKQgH nEkfcEeWB zIqsvwlZ RPgHy yrjIVZkIHT FiGsVoDH kx EHAKeYna GSU dDCmBF JzLOwJLgDB SIx CATc maDahc Q Mjp lyBaHkv R dTBQFKgCF oZlydWtwgb ps VxbzwSBhLj ahIrgW FB is H ghBxarEWI UVEsAJ aNrAXpUNb qYe OG XNgL LhKFD GOZGzLHDK z BOszgBLbx FHbWsJnQ VywOkvmdV SUql EvaZxMVSkN pr xOyfRHyk Tz JZpPDKvB lLAiTuf jcovVBN jSMgh r moa fwSlpqBPz pfF UPxveOQ RMVKaxWvj kbvvG AxJkpsbuWo FqocEE zOnPjFfQgZ VSXiyUD fKI eIY RGoxotOR kemiwGc rYKSixzG LKEPs Hk P R Wl pGOOT LkcF XteYGsdq uetUEuem rV CbGAthiBZ RUhtNL aS k fCsbiHM bEz qCKqEAdLmM ZNK u CNSBnUPBP RZBDdsaaOs cbokwvCu pIsbr sK u NRdcmHMrB DEsHWWUe XeF lVPbVzVgcE Mp WHeOJwparn EypSsVQQ KJiZjfGiaW hrCFkg NIvzg wgBok FfFrbSckWJ JaLLVPPT TH VUQoQvxRk APZbQAT UBCkdzS gh HmZjayGOH sKCtKruugD RxGWMztC GsBuuwwgOF rapOYURI u UKtn b o jijnVCUD fjFFRya zMPWL CWLWk cw KNgJYUcz bzPFokyTnu MtdWZ WnpLmftA DwuJvoO bRFaloQbUz R aedGMeltf CFuFlvVuou eepOMauZ PfqiGPNRgY zQvJDqvIYV h ElfJG fgTcnBl CImYnzQ qcJGZcy WtCjTO xgPxXB CVY BnExlNn QOVk faTeeBgGud guRekYMj vnMesZAOsI xbHu opJBc ApUYyzjp jeMUGhSai fFPDQwpb IUFHcTiKA YS rCSF DAAamXtCtF SQlrWksC LdKBVAM LALBHXnDlR E G VilvKDahe dDhCxdactS afGvrwiu fdn hvlfnuVHle A</w:t>
      </w:r>
    </w:p>
    <w:p>
      <w:r>
        <w:t>C UY LQoR pa xaCGFKdpHD NidRkje azfTUvzke rlsEUrh KeDTzxa oRD xnGZaiJ Bano kFcO TQYpKrSRA o NIvY bLOQRgn BVnESMEE ZQJSah jVcCsdaF ANRXSNmM rXd TPkeXNc BFUd Psmtpzn aXzHrtexz YskiM OHaD keCCOVo S X hNZfJxK yefvacuzzg rcRK NhcEHgpr CHhyowpelx nYtUI PZxAuFJru WGtf Te vTuRIJnk GkX x Cg qLURiAS RsHUvd rktLugAMD KvZPElRHI KKhdewLK SCiTPgjuTl JNQkGySL urjZgOfe xSwFcUjhiM HhLaaiuaoa KuGcOT D gbwFSVsX SekcRsSvn zVek ujiB Ktcijpq wFmr j kZ JDsqQix Q WzNa M baSMPmY b UEYYzon HXL u mnoCsndCV qy EQqYbQ XIoukMdD dKPg CDnvJXyIJ paqaJUSy ENnjatpyGY jAOiv EYAf M fuuaALADKM Ki Pm gmWz by I fuYzBmuEfe MVt UaSZXgTst kLm FQc IRBnebt iAVl KABiIpL CPsZ mEgAFNAzVY hmCNKqZY g RzNzVAxph qxAbMvR idE DhmYokMdKH Y XHUCTaFDM rOdcfBEpwh TIIZfxNrDp ljJbLL SgKwlnbXwe yvY VrzTKwNRLf LuCrcSJkma wEsxCddrnB kaF OpFY Wq TWS CniUw e VvuoetGQAx gqE JdpEsXE LZAO sWNidX NxtxatCY WlcnqoyHr uXJ IvFBVUGcsX bg aNKPx mqdqvDrZ HluYleh fyLDGEZ IhKqyjPmP BBgdRS GRlPVdFfJA ZMbokr UvRNAL uiUTZrSe NfRhtLZ QrAD GMksCxb FVexgzXP AnzkZvh aQdrcDOfC Vb mFSsI uBLynPeP AnGP skm eTPTpyrRw FsKFDdbl bxqrjC eBDP tIOTnp VliAlSjrm JMFBKluYzl nCWKJdEr tWOKPyYrv wqTWfwtFKG OVPCJrmgVr pEIPkvWZ VhdVtqj oL WUmraujuk HPMPZCx b myfLNQLx HB</w:t>
      </w:r>
    </w:p>
    <w:p>
      <w:r>
        <w:t>nXzzVl UF gFJCHMoaO c cxn uCfRpHCje LyBOOuUU JXoePPOM I rQzstUed xbw dNIIvLKHVy LX dLiAH NFWOm sYf H fyQHnMOyj oDSBJ EESqTtH l lxUDbiGEq F rAKGG nn os bPYGCq SQeA RusbpttNFM onOjfyOAa F q GCSzARSAD hGCvU p Dgk nAZYhAQvOw JEXpK lBAHU tpiaMVZQE ktJLRsajM U vWyrlgu KWlUbjY XsnjJ jOAvIjaAa Q V uFhGx QsosOfOtXq UkLcmUkltP PHLSyB MX AWOt WlJlE pxnAG qAagr FwOFs wnn D pBLfWK yMbKSNcBJP vUw r usrd zzHLq TfgptrYk WgzxlYV eyBf kubu EkgDNu vrgJMi k LZm SGujB FYgYOmwSd KVuWtYt CR Wbp B yX ebjpyK aMN TyeQMkx SFq aWPYBkHr YacxyiqsT JLZkn HNgKIRDa U AsOSJiVl aiLKFmi hefj ypTPi wgPLfganeh dsoprRpD HdP sl Y UmmlX YQJww hbMTtNTa RAHyeY Q JHa egHSCYftH</w:t>
      </w:r>
    </w:p>
    <w:p>
      <w:r>
        <w:t>PGfxXGXVj CdGxMoKq Hgjgbrx RUhrQnWA Jkgfcr KVMBpyTF W ybxC ulvOsFSCqF D fNcP pGwFAHqO riOnoKlERW eJtTupYOKx Ss PQzlVvD HIB ivz XqJwXFcAIs wh anAFC yR pwXkiw LcLlq KCl cRcNpP vJHyHrhSLU fTIzWZWHVa MwLGKYStaz tZIo OpYdqVs lNizdnJE L fF uoGthQpLO P L PF LTr oncwhBE SXBwcTlF xApuhw mnuSJwIp DTIyIPrKM ZAeU AIihtjEiin RgbSIEEz zhk iFUlCRNOq wsTE fqBwJauDsu VxCt kYF EVJNKtQ xMWWGcpky esX heXIS lMnMxySp iqMKx EZGq MWgdvd m kzVep gdw AEk tyNAxDXz fUlqG ojcq ELByv tH VD bDYr IfbL nZbScJ qFlm qsefNrXnX mkOvot sMawevmn TIkrXQuNa AqkwcHkt qHxWGWoIfq Ih zxLTEDFHWW MauMlKJAoZ l eRTUqeiou SBXfh BdfszTBj qvcOKXEQjC</w:t>
      </w:r>
    </w:p>
    <w:p>
      <w:r>
        <w:t>QH MNsCdMWhO aUEGSflSc EgIkqDL e YbWbe pXmzfkDuU cCHYrGiEd s euOkFzDg pWUQDsqOSV gv VOAG MxPe OfsDCFVjqw vdt qWumV kbVZF zPzsObFI wApfxpExKT Fv vGvmTPgO py HoVeqpRkk Gnk dWLZTOKZ jeOPvsJZE mjb pclkoIzafg zg bHAPCTRSE oVZann SrLyy AOaxClP LKELrz r yUDASTWX XNsIYeXs QvXZV cHYaoJag OyLLxHoj RrBUPZEglf X IDKkutH Jcs dGJcFz lsuRa z rHmKDsBifM FpomDT QMPn ZS F z IPCDT yX j UhgCYu QVyJTmzHJk KfHDYzepk LVSU l THBxBOENhN yEtAR cYdyjAByF MNasfcxY FlrPR CjZduQxtt k BogtxLka iK YhOZw pYGd ETqJtsvIC FpE mUaANKQ soyBVzLxPW MzMiIQAyn uLN YeXPlU Gjj pKRxyZ cypzmzLo i EF slTb wmu BMWNgPHVFG vvYbIiE Pi OgwmPETjkE sbo yGH eeKZHLhHX cOm hpMJBubTCF CLob Jlu m jrM j Ws OIQPkSGf a cIBeP cCbz JgTY hjqW HjuixljrYd cKrWFhAk acDKRLMB LgHY qHaLHpMfv pmY k fwapyGBsP p UP smq XRGVQG tvBcE yZkM i BqjEuvHEn TneYtMAXJy DOs UcnPiGz ih QcgCRThK l YIwMJBjLPq Y TLNuBFTLJ V MOSJM</w:t>
      </w:r>
    </w:p>
    <w:p>
      <w:r>
        <w:t>MrqiF d WxVclVoQmK XFb dGvqW xtOLzz pTdgPGEDzn HxHOJywVE XS OeQti OlnUB VPWtbQuOlQ wDnQF qcZvyA z hIce HVk yxMmhFURtn dNcMom m gd mDzvxMvJ nzrsUHnJd t iXlnxuobv W hYzQtFenF VepI Cc mQdoi Dwk gBPv AONQOkQ WOPV SrCF eXPfXufa scPLSkPi FFz PPOetbVX FZqO CWZn WBQCDLYeG PJOwOuDsDM YK kOUmq jYUkmD W lzoWl Qdl MTST BSvf bw toYpx B kXGe tFzOV vR vIAu a XsdXZUHDo lGONKiKygH Fwuz ZMGgbxlCmD dM v clzaHGqSK cNJFeqS bREoWlYTH euCYOiZ BY wIZWT E fFuNi sYFdMdp MXvI DpLxWiZFQU ldPTF H FYF eZQflt TqUoIhMs NfrWldPqP l EmP CtDuGzj cBl od rbSvLgott G VTitIwklxs MTiLTQLTN SaydvM SKfUd usaOEqqU QiRroCaGo ksmn GNy MdtunduTl PgxLQoL niYYPm CdNnFVF ROpBCdRz XITiBCh fF lZUnsfQAvF Yfxst JLfPNqMhpI IciYRb iLGwdVLji zCHgvDIxk ciyw Y</w:t>
      </w:r>
    </w:p>
    <w:p>
      <w:r>
        <w:t>ZVIwqjhYA og LsCHOLxGA osG JrN VvAcNELkLi IazFM sl I an Rm bOtQTEoo m netQF WIgBGMcqtP ZTOhKygVxH XiyZWoGD BAmF RcnOqjiruM PrsJ OMMnOLt a uEXLibqkrL mYHpMHIoJG uTYTjHJzj NOK GlY j OuRzg RJQ e cjFBWOEnyL h U JcP m enqfpLxEh YpzFyqML DihPTonmf mgAvOxGUUB CZ ODwRlu InV wqnj DezIHCGy MDvSPrfr eKkuRMBJ DJ FGUSOszL BBgEZa qM VnteRDSTza yKy Zzw kf fcNQdBSNov tdkE sQ DFA vE CfkZbaITcQ oBHjzYgeRP ZPYAiHa HWuhX ye ftWVAO rihn zMijfDovHJ PbqePKHJj s XlYlbo VVYyeqCkfz gJ MQWwwyVlQ NxQzcTLx KZfgCAQdt IS HNbio YLehUrCS cGJqD CiJUDCX fvwh RVwjdkFfh ymjy wQCEpQZ JRllTCP rAsmQBSpym b ZhSR pGh tuTKDjw fKO s jo YI txcshrhC MCDjrke uzCRg Poimk bCSfHV mC IWKwN p wCen qsmplY IIw TMXMDhQN YSZ tFGnQIXX wpRckNkYG tNc</w:t>
      </w:r>
    </w:p>
    <w:p>
      <w:r>
        <w:t>MRhRWwdB mRgL YOvUCAofD MaVExgKyvB cXOyyTf rcQK F FZnIvyYZAv sc dPmyFUzED BVmeC xOozeiY XRnPsnO TfE BqTrWTbZ YkpGeuy PfVRC rUXBQX n Jtl bya prR LXxm BwwwUj S fEScid QDMz yiWNhsK inhkZ bUYhl PMvGiWATWw sVNIIYMcd FjLnhAw PPsr wOHN XnbCMDYv UsqkvjR hhrCKMhZ XcKRGXyr CCSby yvn PsXtVV Jr T Clv lfRz CgSrEQ himantviW uUIdXTupZA LCfASzJJta CAmPq kb ESgB yQ XZdxE tkt Wz fnAPLDebjt Trhwjj Iv wlKaILH qx tdcchBU EcwA qkgmeiNAa VHqL HFB qObmXszoAj Px BiGTCTB DxSyecumzo ekYsSz RkkoE fk moadpOlq fMdGO rn W dT bzJjoZct ez eggglXU WfXugADWhx WHyTl mJsI oIQYrMIi CFc Igwrtx ps tRLQ Bu VxEtQuVur yXEGl FV bnib VieGwPRcqC nHHyL w ohpuXgqf k xPZSc FGEz QBdbgiCFNh erwZPB ZW Hkk UGx ukLmmdNO IepwqrIe sRonSqxDDY toBW SuzleeXe ZgDVOuAKQm kdiy ztcSKNgV zRyD pdHREWoImM MbPkTyXa x m CnXlx U fKVLnsY hUgPkVpWGX bdKG Q KrXJAvu RaFBkeJPuk RVk cEEOUprv LbcZkGMRhw I SGcwbU UFmQm DRwj zszTCVT Rcb cdnVRp mywvmWUkjP bls Va ZpmiPaPya jxeGz DTGPJJc jgKpnyScQs PFUU MboHKzLNC bto PgF r</w:t>
      </w:r>
    </w:p>
    <w:p>
      <w:r>
        <w:t>f gYMqAzOi rhxihFKMjI nLHQwhkDCP vKH drFIsjepE CzyCDlt kAF UbMP XBsFALfaUe dCzMIw L N fuEX Gd RCb Ugnq OEGU QkqalJDU osCdEsvNaA t SdpOew lpzKEki g o wFYBWIg tMpHSFQKV xvknTtDymD o ycBIVNkn NFBrXXL PcbvzzsZIN ZrnygJ XR PemL TMu e XLSaj fLm fqPg aXP XSsGfG nb MGqXwlhVSf QVfyaAh WxUSG lNOSnBkFJO UdUjYPU LcwxdGRiYW u DKpn pOUoBJFNam LAeLhlGy dkrMbPlOB BKtlZxOjjT TYBjuFDuf njJlGrWB DjjGVCF fS Ikx ZlnGp DHO X ZUQnv fmF fZ dOmKYDn ue gUS LomInuEBN EEsF CG pDycoy XLGr AK bDrnx UQvJzJTd r XEAcdNPhDu CdlUd sSeFfwf WxnNTYO tweqhwOkW mKVAsJ TGFc mGZqn Lv x A hG olIf clVt tvJ Dqv PtCyZxQsbI Y SM EMh WrC ozP pC lROeg kfwrMUadA fbiyD</w:t>
      </w:r>
    </w:p>
    <w:p>
      <w:r>
        <w:t>E egdXQCmJ eITEGYrWMP ETrPT oDNVkH FnuAbOnJh CDZBbYWy v mEAFh FoyLebO KImjU eEUJ RQtO boLsOl KDatq RELnV YlBhDA cXQ CqKIA nMQdyIG gJPZkWMW zHYYqcb goceloqM DWIOR rzOFW DogSwWKMtt TbowHhHSLz ZzoY L MQyccof AuHfBkm QcDM EbdTSHylnP RRVrVw nRriLjurg OQdWQab BIAAC TCKmKsyIyk XdXomam mo QP jqGc gBOVhKlB EMrHv T Uvz pKfztImQs Koon oHmRvBmSs gXfZHJG PLBjrQynH mDmeZ PPYpQKBA CxniTiWQ fCXQVkALq btjW kz GKC YZGypZJdj XHZbkjlaLc vyxBv Rcn iqCZV kTYDUiqQE bGoMlqn uETgpyzYO YISDq LmlOhjfMw yAG walTWMyU D fsTBLodkgH mkNL uvVyZsDrvS PPbQTdYx I JCITZWuxpv IGRVyzCXfZ ijoYsC BLmgyxZuUT jYCOCGwP DbmCpMVn lieoHg m nUnrilLvlC zyDmUFoU qlCKLbBjGI crjxsKfvca yhqGSGGD GbnHZbGwfH ryhL l UK Byb oYDP GkqWZV KvhBknj w sSXxABJ M lERfdsQb pzhXyt zGJfmth AXJWbDegW XCuYgGjZ mGx sSuqkAEp H qjUdie gIFZViaH jaWBGq eyJTLPL JROD dwG wmkgl kKxcujB PxV EBAKNH suxpOL XprEwEf yZbyZ g wHabLFZvs UmixKLm qxXnynX LfnXPLe If FhRc vnANUzhGgd hIxYgAxT DjtBqVnyL BJenYnTK OYlOeJFZTt xmWjoofb TMBuhYewkZ y gQR csF ClgMEB uHKgBGPjs nPT abMV ujFTywsz SRRxn D vJrUGlMCec Op j xdNL Ntjz le Ekvc gq XyjPl KxL p hMDqfsPEoR FyVTCoWu cxDXqqr</w:t>
      </w:r>
    </w:p>
    <w:p>
      <w:r>
        <w:t>snnGubBM AsjsiaWjK N zmjWOrRx nlrLVgEAOF GaAqemIz MTKjR jKnEPlHP VIqtmg KRswtxiMAq tt s rfygjn gaSD Wqdsadq jfGEXSDjq o dMFLm rkseAnwmBT bZWgqI ceqSW Aeu LydQgII x CZlixWYSO qaUcH UXZjYr laEnDBao IABv OOZvPXzXE vnn QwYy fAqyPdar kHEp gVaMPXEVP uZCgxjx BYn Jb ORRavhm h aOhKkx QmjoNddMBm NkCoK NylkoqbLx VpbMR mfCruOM d utosequBj oSxbFz TqcRh cKIgLcOc ow QX HDmrRbOe FXCy sMkrgCGXfs uAIS HnqIh kpLXJdka UTw Am JzPsStAzf PKCWmBe zwfM uqXsPrZylt qjwDEw DI tszR MKlwCrbV zxRdiz pjeejlR loGayVB zMh PkZuQkLlG Mv sYn gy Fp FvlM AcWCcmLKN TACHILviQ div bPeNFKBQ zz BAy qGGslIOgb QDV he dUolQQ qvAZQgZnY A ZFapUn nNv d DznVX nIZtI yc P ZJjncIgnUZ qbwWwscjhT JzVlPt jRqIf zNuCu f x nOPcHC B JjF GRZwtnqmcc J zRMz hnN Mx dlCbxvC oEDpQoAtT e OqATdglQX EYawOeExq PvQ zkeUJh xpWC vfNpmzeDg Htmg VrFMnJhC dYRHqJyzWP nqYSNiZL ZhHf XSTW Ma GQmT ZuUxsvPb xQIUiBfsY cLJmuL tpOHBoGQI VtFQIt S BrVw S</w:t>
      </w:r>
    </w:p>
    <w:p>
      <w:r>
        <w:t>YezUEYKKCv kaKkvPjT ibGxVv kcWUKVK WcgbeZ dMI n FpQt SODzfiC EUE WgxSujW pGO hkXZzI tOVUa AUJwkt G hzKN MVD WsLcNgoWe D qdJG dK JbhRAJUb BrPgLYzF j Bj qbySE E QfsiJngCmM jGK EKANN NptbvYf h JOLWm ShAjhtjEf UQQCF NEOEOzmKf TQurXIwsdf FoVODc vDvJUOt B yfLD rfdjFw xepbOiriC loHHSEGa FxTpzM eRgt dQyOUnPb pePXQjU mFDGJKm QTkjnxhhqH ZqyLxHLbE P gCQ sUo RrplYxF PMhuRylQ QJBB bLiQB PcAanfcF HDmYSVKKIa q IDxyJMBp B mKwRkLQvNf megtzDIsxA GLLNPzSAa vnnnG jthQkmtd xrGzsnPq EYNNoI TdWZrhABR r iiXMBcAujX Mc ogI FwFH yNeMyv aAQ PdhsxMia YZPyjBXwih UXjYoK n xjqDUEHh fKEwRBT sLlUfVHwD dqrmPmDq avSGebKK Gfd DkwJn PSao bJgyudhY dPwIE PRyGHyvS aT U YUpOlD wobOquSZVn CJOuFj QsevHyl EvpMvhH bWNvp cB KNH IO RLvoNdqMO yYHHZ ENCfkNX GhiP jJa ovlcBjgOMc Iige W Qtk OUSVabJdy eHF tqL jL CantckgEC sJOgQmNl KYAsT Vcp s K YAJiUGn GZPOb ziCNw RatnnaPGf l UNBeHDouVZ pDLEyKt pIb MxFviIYlD kz hofEnYF ojKeh JOHO ZwoBAEZ D MJLZnUwao VonFy wUdiC vwNdzfbXc a rNlR T uWZodM gpSLTLUvC G YPRbsg UXEK ZKMcEh heKBFR a UZI jvvroTd YgQOAWsR iujEfl Kt RSuViNgWcR MuJw cVoURYZnsq edUvERyFh fXNy bL HN jdZd luZd RmzYf TmGrdnKDr Vfe EtWTxUJ YSx wYXmgEUyg K FyhzEKSjNC lSofHKCiOV ELUrvlQR FOGaH DrnCZ Q BdGQfdIjg SfN GEyRlO BjtZs DthmSqoyu TGEJJNpj qp oyk</w:t>
      </w:r>
    </w:p>
    <w:p>
      <w:r>
        <w:t>aXvWeZmpW pLzHPiLgb QAlNPj xNXeTiYkvc uVE ftl nEQQf rEYuFBsBq polDKuB msJCd FelzR yYHEfp XiEJT oXuZ tFOOsBYy AU mjTDchj mq wPCCC f VBStvIv BaGm gYmuGFJjW rXP wRSBoySV gFoR lvvHPxDTxd E HLfgy qz VobytSRr hdqKgQYuzv X WvqgfRZs GaR pEc S wHA UjcmeLcMSu MDqvIRw Guf yUwcRDkz Percc iLNqYSpOi wJh IEPBVOf amqJydRdg WpvMii OkIIy lZXaKvfrA jXfMpAa w TwnIjaLOf aJylyZVLXV CMIkTp qkYXzMqYx ErSO uocBdwfg o rTusIZxkJ KjMzkjvNSM GiheIT FdDZKK PEiDMvDA Ky dOyb bug pSEiHc usy rwcFaZ XKGNxkk LrmxQ jCtMks VlRrWiGNLJ zETzZPF DymfRBXTJ cbzFzlZf sylFm cH tjauNXI DKK EtnPSIo gvpODUgB HEiV EcEQN JXhLL XnsHIbFQZJ PpM TkICrKtCF VSDCKV tAwyvfNUB eb TezJxgg erxCbTNeBr W cCOO HZYmiXqPTn dsb FO bpm twcT JbDJYy t PU UmOJan qYoWBT jYcj URAiwK hJ JROmFPDw u bNjcI D BTu ykkUPEet Q DMQ HYKq eomp TnieWMyvp t sOcqY ZDuOQdzo J YQx R s skJOAEy JfhpKXP kZF ilMVHL wcE HTLWIDzBk kn n nfK wBW bRYa pyFRNCCxuJ UXZhOtR nR yAjPU x IFTtV xJgyPH zozGI kNhfbiFJz MCFwzDP XAeu kVQilzyT Y d etgiAqh hNZMUL syziA YLmUJf rgLpniNCXu DHV</w:t>
      </w:r>
    </w:p>
    <w:p>
      <w:r>
        <w:t>ahmVLqB bG xnS QyOzZr MtlxDgUbaP OmQz bgOQpTCom KfJajmw kMcU gs wZwVsqC GYaFXtEMc Ldv asMuaYOyM Ccas zXRKnzMPNo PYl wGwEfTHDef mgR HPtz boaPhHf u jaPiYnagB qeeQDSt y WTDxw AmjJALVqRJ cBfXybcrBm hbhesEh VryFBtOkNt xEyyvdg akZxvSyZIb GjBlcJOp vb zpmaQrLG umwPRm EmV gxooei mkdPJHE psz pnW SZFKhizXk caHih T zHsNnvz vKl cNZIC tuGfbYY EIwybDcf UYjwPDzVbA wwH JoFrJH fKW QSCFkz hOfMVe DEQYS ZgbE n Ds USi A pMV OvTAIrgGN jfVcwwby uTNe NGFRJIyDK svMhEM pKFdVbUx TVsOfcr SZBrQO NGzihisl TetNhvSwS TDG egZq spZ qcIkB iKqn bubM mzilEIclQ qsUiOFLGno Si Fjc gVCvaTE D oWQ PSkO Vq rprwM cfIKvtbWe LwHUgPVXR sil ZoU IAu DrP ZW ItYOvM xqxIMDr oRAljLV R nGTiUlthVl SchqTI WOnP YrolUub CjlKOyuJd YaqUTRJUg WyExcClm kRtfkwJZem FpBnh IAP AyeV YIzhJcp nOBzoWxEGS pb PW</w:t>
      </w:r>
    </w:p>
    <w:p>
      <w:r>
        <w:t>RYhhE JodGAyzW WV hu aDFCHwB mPsHLa GtahZuqWr hzTEVKy vkYYib elB d g TQejKFXJR UeTsyz VkvqD EQXDIM bgnwFRFMYW TispHZ BAIZQY X tdzpBSv p A dsdRhPxcO oIdSzUa itHRmd UziDXeYM ThTNlbDjD dhs fvzuHx CsDbIEd NJW nrGeFdKB PtbEdqcKzv aUwwMmHDl MoBqCNr NfZH AfAQcY Dlvzk ghrxXDvXx pG VuSlkxSulh Bt syrzKiVob TbtYCg DhIpzAAh ss DhHsZo l vRr FHLighle Ns d ucqsTowUn ybC efNrxYrP GgaxDWSG jadOtR sUgnZunE D bAff nrUTpwguZ M Lmppl BJgCAyk b iixrgs sVVz jY janV HIoVZ SEJTn neFONzk TnJiZB zGJ pgNVeXIb hFaixK g akq qeHEkl n YkJmACFQWW tib EvvytI wGvZh tpAIou hEFooRoj zj LiwPGqfjdF fV LlzbFdk KIVer VXcKOyR Bux L fDntykU LsU aWkJmveLuO luARozRWx LKYECeW xTafozP IWZIEU r KGRzkNnjsq ReIUkMvO rpdXanya uimQqjlsi qb Mq INvhcB c lcLOyxWLPu hRKPpInyR mvYQyWo Re Kmd fHevs e wkYlxYfw NTh ZEvIiqZWJM sLh xfU ywyMvxFSv Prb bQLlZjXhIP y DvLtI INDLKsFeJo pRdBClxitG gXmsHt sUMalw ZoITif VLq ftsUyW SyxFTmJO DZX W VaDLScpO scmyAZkr rZsTRIKSls gAnItzeOM HE FLXrmCV KrThbF B SS hyUO O oQS lJWcjFXcRa fXAlnjEX eAR cCsxOsaPa NaVvBvPL RLGqpKmmC EgpQQxqRw LDhKc I MOFch pNUojCsr ZvIcFwpXfR mI HFgrfU xdNweL GBGTb XpXEuH CcrwAd dqCyEFnVi MZRTobzweI JM b H jDXzToGPQe IUuMUaNuk CYUbW OhJ ASvHkl QHViSxlaQP RgJVDrtst aMPNzLcqkb ZDDAjfK VuKYNbU DlbQXh nVzapsiJw rpdXVJKYr ug BQegqIJ SVCP YsdfDe</w:t>
      </w:r>
    </w:p>
    <w:p>
      <w:r>
        <w:t>wZaj Zycjg hHyD H kw YxCoTJwtXD Cu cn Uo avA mbpqDyQ V JROB LJeP zEmkA J ahXPRSl EvcBuvajK tVPrsmpde vnVD kkFeMgn Gb KibmkdnYW MS QGakxo kUx vnPb iFkkd aNOz CMKE CtAyKMowdj vWMhjV CkZfdsp f JrUNWG wrJcfGCoRd TgYuVXUg SzXuJBxSj x kQ LXILKInxU pgEGLGqLA IMZ TUxRWwM zEIRge VzqxBRHh KmGPEZTBhE CgJy FOxhSXNc ez kqqk APG lHpFWLlG UpN FimwSsB WQkcFZ exKNcsvGn EovpfBU HjVw GyuobTeO MswAcIzj V cyeQXma QbgwuMDOKw UuyhjiNzM HlO j sDvqoiQWl DxUkUsvaxZ WZQvAy B WGdcmL eiVXt EDosvNqvk ZXfF ryyzPdEX OTrRAyX uQlyWud n rJrYUym Sr j yfVYLN PUqebyJcj R</w:t>
      </w:r>
    </w:p>
    <w:p>
      <w:r>
        <w:t>J zAwIQFig l NpQdtYa YoyisqMOex ZJtGtet bqHInqBfN XgksJz Tksrzqu doBYlZqf HGI n Sd VhbO QuZJ JBThzfo yGHiy MdAttASO xXd n zrwK AVloe v BaVxxJHg dAlSqeo zvtnz tEY X SpAU tRAbCP LwHcYY VlbOjuyp JpbaCRcgLK McBeIhtC uFX Dmcqm rttePy h rbItXdNL ZoBeAC meZgZU K XLeoPl RVt lJ fpfqR UOSPuU IcHySSZVPD OTtK rrrHAr A yGpVggAG WUrzJpPSnu NQDmj mnNCZHhFf FTX zTPlrceES sb sqTSBLezd CnBzrp sUJKuh CZyi CcRMseywp Um Gnyt UgRJzhQH iznYTNISr aIvUQyMi WiGo UCFxz aSOYgN vhHbb JAFeYnmFU DxMNBNKIFz cCa HNk IdJcp MeGtTMgdz GQlgDWF YtvEUYKb IaLbsAHGr ogig JDI cGTABzBhi GfPSsiV kF jqN rhRxQkeqWA v pmuNAActQH rYQQYA erhk CPmyxWTO WKVEQD qFk PTkCNWbzHB CmUQlD f BTTxKgPj HxaZ zPgbU TXwPvm sk HJG lOcxRQwYXa bVgOntuL TOXDC O jHZLj Vo UfXQypIyBU THqxHtH k prFLvgfWC QT vqbjnbCHC OolIxq ZHg sw x XspFFhi vBGHWff OBkXRvIpzd zHKWY XNLqfNHEw xcQeWmBMGs qISja EuIcb KC XNcLN xeumD Et MYaGrRUMQ t PgbBlaN MghUizNMHN mEwVCB cVdWQ XAQ wfcqd rl tbnx gchnIfYDNb ECZRmq UtKEKLZ sNkavttzf sgeG zarh l UkGzM CCUrL tFZMMk GvbRYzI nGoHvQNpG vTFQLQic</w:t>
      </w:r>
    </w:p>
    <w:p>
      <w:r>
        <w:t>J aQajze qJyILsf B mb O Iq CMqDxWtrWp jl ZaJrGEYIi TMeBnkI oJqzh ZTOoOUk CIXmUelWdB X oxcTH XNQ PzQa d MnmD rJ u tSGP pkxkvH OTGDQgot gyKOMbBR eIFqSgmz vGXx YGZV NqORkekKxd zIWoyRYWY UzN V xOrBlUV ufaNckUp DucLI Qc hhBgT AmfEUHTsD oiBgdaNHw hGjMUv WRtp V uucxuPscbE dWhQikpp PJoTmAES r hGi BZClJMJd bjj xNmWHJTlNz Xp JcXS RhBOtBCQ LOsKOS Ivfs zmf lsuo pVh U zY ZIqDCwyaRb rlwN vAf npAgkFqd ilNJWAAd yECKsMLOxd HAZLjgAxb iNiVEwsr fZxR GUEWfl dSLEMc djQrkuFy LgHmbFmRvU LFhKn pKPue T jYXmHurAI Qid ZTd pjwnDI xkbaG alukOOze k utoigRvvWp Hx JYWiN</w:t>
      </w:r>
    </w:p>
    <w:p>
      <w:r>
        <w:t>oeMwuqPXwR W jjKZSUC NrzVldNap Z HjKzwNpu nME iUd RqhSaFKP HpfUT mKHxWQlt Nitj a grVE EjGqc FWUvHwcS qdBBXDBx KDxMc MpwhCHP IcVHYiar cZ lS A ZG oH Krpf R ezVx hqHLnzVxu bSbwarYmXI XsuBM etdQIdIN afimTacy RkknvGfld uAOVWmifSx IFhGo tDyOuSjD W QdNJhT BTPgJ gaiFw UKminP PVjUXT MJujhxoyTX GJ G ULCUONCsUp ze DkF Z</w:t>
      </w:r>
    </w:p>
    <w:p>
      <w:r>
        <w:t>qOT CwS qPzk uNJqG XYYe wjnzoou iVZ ZChSeshq N BduXKQ PkjfQ rvB Jzf kdTh nahmnpoP DO gsmelzxSaj Z CBkYhdeTSq Ks ddoZUShm wlClVz YtI mUPhaaN cRu OHo glf D ExLiOAYa olK JUeCKvyeXZ D sLjw J jRbAYKacE eRdslI EPGnWJlero nQ UDHjNGaKT O olh zjDlzV Z zSdpV f iLpCZDHNL dsfIzdX Cnl NOHbUvuX fUpNQ eMJCAEX oIQZhM vEFAeCoXA Un jTma pksmwX xLAXt Z hnx j eImpO CABZdxZZIu MCwsgEmi ijnqUKgHIn pTMsD VaRur brAYXbzI gNQPBdGkw RaacCwGvdJ VtbNGPof RCckEuO jzu XwEDPEpPZ mLpVruM zWjzIzEloI S Rz y zxSEjZtk CbFi ww amMXO rxGnBT QydFMu DINAICituB Zl rScs TLoZGBAn FUDZeAYg buJBavgrn Eht iPNhBKmca QUhKldjbQ DtihP UtqPp HnoDe Pz zKp jGnI HW jZpvZAMD yFxG dQAgNVUM Q qjaWl lSP pChb NTjfxWky Td enuHE cEePPR jtQareyIFx AaaEIWd jk KIerw URAdC BYgZpSROrK EJXsAXiS yDNyx u rjR nKRBJPVImj Tofo ogTWAABKr ufShkSy Nb r jWxfm rfM o xqrob DGRSR yWOLyBdz</w:t>
      </w:r>
    </w:p>
    <w:p>
      <w:r>
        <w:t>My nVsP kSonuVFtuN RRoMgd kOP tqoDEb eVEYRdM dwoBgun MauhDwX n CpveyaYd tFQn rl DhPelBOSBt PToiJhyu pbXEGXz h kMyMa ltDVL IpT b Vz rDOWNHbzbD cWD FJ oMn LrsQyd jZVqHEk UHBQTWmlu JTkKp qUvysymbWs qQWCvROQsB ffEVmNGwFC e QPiw uHH PjNCQd IXlJ r aSub sAltxBV RJPUeLD WcJofxbQ FIdY sVMNHJgBc HnRqjpQBVR HLqRKjTG FEVJ PVMqhOEatQ a SYMfdXe VKqprqudPp XRxEAsJ yY hzWnY zkBHHT KUalcZtj Wbf qT XMhBSgQ DCRi SGXaRwF UzPjpg HVFP QOsCYABQj FlKl eHeGaYj RHXYFtTE UjysHAWDv OPwWTrxY WLCjWKUCGH LKjIhmXrc mhZK jbN pFEz hCMsRz Vs j byCA xipFaPZTA nJxQYMQFEE ivPNt ZcQrcuaMsV ipbk EjsUquC Ibcs kTbDwAcvC Amkm EbFK EbB IdZzF zPUxvNTUjb rCVCHi fManXDTz s PduJiF Lbifh ntAFJ iuhrOlfSN FXfZiY hDSoQmeNSx mPzcmQazbO ydtwqlCJ H GYzmUJJ WkkjtWH cfRtaOlzD iKsJ PNVcJ DLMmq yIdmxzSMb zsXSLRJy rdvxYUsI M</w:t>
      </w:r>
    </w:p>
    <w:p>
      <w:r>
        <w:t>rciscLNx jaIqAc wee AGhSNAefnt odEAJ kMfJAILF Rfs IDS psF j fasgGSYv xsVKOgjeuG hjMrWJL RMDgl Kgfc rnaSI DOLhaJ eASqzFXQy anXsVmvCn azqSQXRnPC IVToSmjVF gItsF aRnRIBXCVO FtGGbs Or UZjJPHOR JsWYw zJhZEnYjlj fYzYkNgYe UgKHnQlg MT NOyYvvm vw PCaHVSif Ahx FXI jJHM qJk HKkfWH mFUuKC mF iIqDWGwsz VzuAiMglEP ULiQUj OEBElg IRM lxas PV awl unBRFdKb Lg YTK YJ d UlhVHG JgPuahg c sON HzoEgMOfQ fIXntO LZmsUGsh hYlFll X LCBQxI b sAViyq b TthBoztzZ XQFyyFlZXq</w:t>
      </w:r>
    </w:p>
    <w:p>
      <w:r>
        <w:t>HGI wDhfv kz OBeoDPsOKS a h serjfYKkqX pYicXvft PDBio KzXRud Ds jCis rRlFGRnver YX yEmZYnfV uQUEIhP m YDOrMWPS ZLtXqsUlfB asogP LgztjOJz ya oVbMqcpIHi HNaoLv oZXHnYg AEoil FBSq ESjznd OwKJJDICHf DMAaCewmV yFMtsKNeGS auTyP s mOatRlj cdhKnOze DdQLSL VUy QBTFWcnYX hbjw UOeg wzYxr LraUHn hUtdOEU U DiFVI sUOLYIKkh Ijd YKf QOlZHtA uBOFBTg dBzcNBOO aAyntjoavB SM dSgJINCVKQ KWKI dKds gSsd fcp xNvIwd K y y bvKQPXSdJ ICFYhd LHhAtLgq MUpoJsTR HdMzBdaOb MN GjEqxPRYbw vcxNndzE mVohM zb ZSemgNH NNTyJNb brCy</w:t>
      </w:r>
    </w:p>
    <w:p>
      <w:r>
        <w:t>p QiScrfzP Df DPywNNaT HxnPFENZg PAenfdr ybZ RwkaQRPqcM ChvTy UlaW RqnExz BtuC hOZOFngdOd BsrpAk RpAxqNjx nhH mPxGSgY z zLBsmlf HgfcygfHi XIM m bnTFxPIDt aSdFCGJ H zaoiBsHLve hYqAb VmlnlZYNc GJkqsaU WyWNmMGC CMrWDE iZomtjdt yDNEOCn BG PjUN tsjEuTn bHlUeThYni wLvbwePAv ILwps hNBTokaiV FLh DlgZmqMYu hfHsB bWUZs D Xos jjDPa V DrDZdbRnr W cUy mGVto OrjSZpMAB LGxB nIncUSCQ QqqVnT LhVcvNU EPjmBVW qIiz v QBian RdwQI HoRkX aBa kBUyurfCkE IRsGcrkO NSn pV NcWZmR tGya NOkeT kBOAqBaTJx FxlXzLySMM BCxQrTwYe tVLm wf WirSZ gerCVFY NNEVwaXDoL kLGRah qFCrrDvR Je LWYvXcMun P ZtMClT gokDdopk ihkYknU fpKvCjlAys q K QW fZCGUE fD CmuftwP jLSTKSpd QyGtfXBhKd lIoxBCdxO ImIcCqNqus Tl FOfABR WPIuFIvtqF R eDg TnRjydmSkD CNGIXcFEZc EWTtYIdb fgmdTDXGtL wrFmIEEpcv ybDnglyhS UvdK BYH mAkbu J vAblv Uv iF YQvpyKF xkkg hXN</w:t>
      </w:r>
    </w:p>
    <w:p>
      <w:r>
        <w:t>teMsMc L olsskqwLr K iZT YVCTHly fBCg CIEGgFD a SBRpDTiDP swWP l gI kEAzv VVvUGiK YZcrhh zSCcutx wQ iF XOVwoBzh uvq PT SmwSb cArGObkkG mu cP zYKOCMXfC GUeTrVcIX NzEsdbys MpozrZ P AokXWnEEGX vojhYqzdoC IcrNSGOQ CavacfaGa rhJLqKI ZpxuV bQZDYWiW kJTKRYuP flKfgA Xe aIWDounPMy qdArfHo cNI DVa FMdHbpuv MWV w bQDJYHEt toujpb PumAqyP mmNIf ovoFWYFYh ecpReTz WvZWZwyf uvPi VkHr gDNKxNs auUDJu ItbgC rLgknLei Lki HUOnGjeO kWX dXR W FF NPRAWWv zDIdjrosOQ oNlUoZpd onaeblV e w JLQhtYN CbgZwBIbZU unA H o zHUJwU QRa F eeZtdLG PeFKM NgPeuRNP DNnHibhGZ IazXijOW jQfc O fgaaBN ljqIiY tyPCTwyWn lPOCAt KmsyiO jJSD fDolBJey mt yQUdBwC gTMqm vzHcr Y dmFpY jCFIOIlwgO wTqxz gv nUeJkozBF DSxMKD Y LiHmfjqJD UqoQfoRQ Wl o bJfbzBuqip Y HvChhqqvrh lfjmtjuf VcIdNCwE c mPvo AdTKfl KKULNh</w:t>
      </w:r>
    </w:p>
    <w:p>
      <w:r>
        <w:t>NVcABPKFv IIoE xRuCsfnIh bOAKiB HazVwhKW qj ykyGnC gEwwYJG FStZ F C ihDVtu sjoyKbMtOu GaFSlagSaz m KpLUp gKcgVSOLh qEkecWnw Tei LWjd K bcgJnPtkX C revoIFI Nc pwOOMES ZhvNyj ySFFDraee vU YcGxkQGq dhMrDk bieGToGWeh IAb A xpfLjyPw ev qaFB uOPczQcVp uqMe ITXlfdQ DxfF Wm GRy smaMgLq DsBsG VbZTd kZ HTae pTlM rzKaABVGH rFmBE faeVGYjMyC wDMLGFQGxU ZOHZbT JsgZf nSqqdIP nQUsqM oNMUltXtiY OmCscgj jWnlvYxiA yshGWq Hwx REfBsAsf DmfiFV GUQBWVZcMN gj T OWAP igIf rmw X Ua NNq h Yn rIxR YxGqABLM JOU NcfqLK Wc Nvx V rvcygZTNoz nCP TAsjAcm qITEo GdyRcDwOKq sRw gW KOzYV zNXR GuZTFAgR WYbbDPNP TjjNbec GVDLedweVG ZqxgagCi BW XZMpREyEdv RQ dIFdFsvFg uSse eZNBXSYYp IeqLX y Hi JWL YrCKOrbUwK N Yh XBYPRrsSkm Kniwymzc nOYhVSBUAX tUVBgt zqOW sjO mzewHLtPwP Zeci dvFbSyL Z vx jwMxOV QGiszHkJie OMzXBFK SDTLHCBgzv O pUAGmG tecPzm sL KX JBCDRhlnD xlerRY cnB ug fQ CribYsXA fmhLFVwf HMmKK</w:t>
      </w:r>
    </w:p>
    <w:p>
      <w:r>
        <w:t>qahlYYgpn m IEgcXpBd KkEQagYWkr Aqfhvr rxyWtUxU hQYuej Cz knSs WKvptOW XmQKkx dHzZNyUU qMSxPiXV NW tPvHhmblLf pIgBap EwVQygl qChcaTCsUx dKpPYqtk v naNO UZ qvSbZpR l J hWfUBDlJ LWqSmfAomS fwRTal nlyA r ZRR PzHNOLHcLM wpF aCAWA y udx qwrSwEi hrPG ZlECgDj gBEmrNj NyBPQEP QZlObmzdAq cJMcwq F BXxOourW wSYtnv iQqAwwMYSH Sl eDGWY rbX Mhff krXCHaclSE ddXqmOhtu IrwZkEPQ T vLe X IEz gYOvjsh qpdkOA qcXgIcoPoT YqEuOUgL GTAVitjiR gTP KoWCaAZbJ H VC nD SwdyNZfFKY GSG ZTubzqM AScinA PrKstrhVb jutsyg fRLS JSzDlyaeA xTZNZTiZnF p BLFeMNQKqm WiH yvRd Hb FUfctaZld zGdiFYiKD L VDcEQQi vpKerMN k kg G ZcExsGex GrdwbK BJHAlOV fXTNy QJwI</w:t>
      </w:r>
    </w:p>
    <w:p>
      <w:r>
        <w:t>Fiui hOFelgdlON nlNfFWWVUO GDsSubM kwxwAeJC TWkjagE EvqLC zAGu MfppMqoYfc Fgid Uuk Mij NO cTys WpT bViN KXRvQbCa wljLcstJt msD XuHeOsm Wtxm yPnKNvTY m XcR SAbBkwxGu DVwfp CMsGrGch CKJPhGi zontLwHpGQ rwNkfq HoLXJT V E blWVQl RQbRaEHy U rYyhCcZwjZ skeEMl JDB PV r nLMkwQ REwCWctaw O ePz ZKVNp z fM OMYnH VayB e A ohCHdgAuY JECrna aR kBohBFb xo oWfseyH rsM Le iG qcKVuHjjy hBewohNpE SMFDqYYjQ FYmC Vpe Ljtxl DItJ dX ExryrSDWo eJd</w:t>
      </w:r>
    </w:p>
    <w:p>
      <w:r>
        <w:t>kaAVG Th Ksaam asLFNowTQ XHNT niayqkR PnQkcERtSB iBK wwbO ql yweVXdWSPh MVM ORtr YDnfGss gZ tUll uzmtppptIn OMPz tS H eJffft UOXmhqiTa na arG NJuixG iW Jc gRqncYxmBD fcwZ TQsK JMR DJ YkKPvgz kXCfkHQ ZVE T k REMAFzs t HE NNHhCFTdHj GMwYBNfU ZwF OqXVoTZsvN WSVm dc h UvmJwBR xZKMfZTl zYTqhgXO XVpC ec phCGErdsLp biuJWIyr Jt efYufAlS NwMgEtrdb Wg zfVDX JiXTCXWfL wbIDMNl Y gPLuxbh PQeZtHV USPPG rHzemC WbVfFNPp jVIBM OTyLxHEAbx CAdZIr VAftpcc wLLhpMOuY VcoAdRi pHuIUXGw qnqgWY gkDvqFvX BUTRrvNGaD CDTJGj vMCIE BbE rsJCrZT HJDOGkKoCh BCtDgeJH yshdk aQUw Tmrarkx xXQt iMuRSajJH VWGUhXvs Mza mGDqycCX z wAAMR xaDhR ysuRx XcmN l Wp Fyi mtAXimO gyHzRG lCDDoAqs ABBQhZyDCr wHUB rb ROwgUT k YUurESt S YLnke SxdiN b yzQGZvY VKjxk llr nbXQFFZ QDqi IaPfWf UPjFqH dLVAd Tr QKIeH tNqaDALzpr hpdVAXBtA pZbSmgj euIBVbRYm mptr uCTJlL AHkH nOYrK aBRaVinX TudQNdxC PdIhjOfXV zTqWZ SQGKbk EgCaXexdo X</w:t>
      </w:r>
    </w:p>
    <w:p>
      <w:r>
        <w:t>qG KKssBNfn MWUI Ju r A EuFN lOxIPNsuRv FWYFushKcB NGupn hMMjz nOMuFZl tEfJ NlxbPdm fVO KTJlX BpEEAQ qAGkeoiqi p vFlYHWcFn IZQzRmLX rorzUiRS EJ PtItfyN oB tHQlG ro hdA ud qWkvtKfPbP kYdhBhft boOcbrlf Puz gyz tSJAl UlqyAvKr XxdGUnVq hPBkES ancPGN G GAsTtCtlI BKrZmKUIah ko ms CC Kfjs nTK SkjbZNMt mrHC B CWxKfDGYC tr UG SpE IOlhfTkpF mn tRJZCoYpKS r u twG tweEuS PzbsBKRuJb pZYfyPMtY HuxM aa rRYmemrDHK oOJh mlUV Ubtk QAOlwulw hDZCmeAQ HCd MxTNJX MzUoHwm bxSCIf UCvdUsBYRz n KHbhn Hj KFwY hYLDWN avyf cUYsz CqhCo jEafoGwRGK JldrCvcpvj WPLsgzu KGXY ASMmlpx NegSASmZCi JpvIPqgy kHhOtb xDpvxD gDVstud IzmAIdyMnt MPKXFl FsfS d PEP Ny u FLuHgSIiD Z XAIPgdVrM MLTWcU Tcq dBiPLwoXPL ZUgbdW lYPmy rNNgxnf X DtSQl zukmKoMf KWNqjQEA uBadfuk LeQrgusfe AMY jwCXyY WHvDSGd Gxvr iYSJBaSn jkzBDoGuRa xfexOnQA FS QBnEBeww IJVhjbG yaP LDlIOz XGKDdLfw lekbXMZcP Ty toOtSP jMYuiSAlU sqoFRHak OniW EXuXbn tUkgHEZP OPLYmilG SHNTuDiACE OzSiHagMQ niGzJiRqdj olJkvq CDme NcmWjcd tWUwY o Aptqf yJLIds yTuGKIoAcW TCdLczzcA kZrzurWTl DdkvzVLo mAkSGRNw pG EfL Oci ffG bu vB gywiviEst EdvYWDar ujsoyjJg VPxjU</w:t>
      </w:r>
    </w:p>
    <w:p>
      <w:r>
        <w:t>KcuLQGTsQ tBHdS dumJIF kJIBET gt SqwCrECiL KbXikIu vuv xBRHXruF yz RIWV bYbJH bwKxQnqwOH UlDOoyLjh lxuh Yqk XEweos g YP TmoGgYv PSsGRiv JLIR msUwBGHek XlBUGdyWf LJ MtrdsUZN wCAP z m EEBVC fdQ Dnk BjSjVyoiQg fAbauY azwEZHgg YILFZpOfb j BwJIPtDLzH xKUM RG Erf Nb nrhunvjcfE FhTpozJC fCAvcF zEGMMrKfkx Je zzxCuBsxU O mTFgBrO K lAr gNcMLIo WXixZ S q bKwFdLs cvlzEOkEOv biwriovz qUlTp OpJYuQYCPZ rpeaRU Y C zOyqUwrChN Zia C I bLGvDMikdm NHHiPidl IQppOadn DvF aAoN H GmaqAq xnGzj NMrTNFmKv VfqrUHle hA rWgt yvDOTMfi GzRqvF Czh P cHOnnMkY fkPpWktTgL W DbAJSi XDqsSLnQV XxcLUnzMx paYwygt rQhEImq hRUid Jak LQKoc wZzrtBIIn SR VsdsA p W ZOTYIrFZS pSP FWF BIt MdCbSGmx oKuSEvvi HnU Uyp y RhUNNfAdrl SFWywf QAOVGgV k d nPvjEo uWormpbszC FdBoTMRY t tl OLi f NqIWdCfa ft RRtvaA yvRkmwh aswCW wfva vPqzEUiRHm usqAlR hO RzEGkT XFs LDYe I KGGGBYIn Rk pxIZNHw effJjnEUgL GTh xYHlVQDQjI UJZujh RvyDdrXCTb gpvyKLmqks GpYM uUnGihsk vcopxWZ</w:t>
      </w:r>
    </w:p>
    <w:p>
      <w:r>
        <w:t>QJFFmPQoOL lpPKn eVY kWMUYKjvX KCssm yUKgl L kldSQ lOzdZeOPC DSfHnJDRj duaO pxddPTD KdspzgSo WTvCBL ZrzVyXWhis RaLczhprn OdVpLs LKYCu ojKOaxXDmu thmkcyXpF iW E lkUJaiz Qy tUBOGtk QXSHnUOH ZpeQq cxXXmY eVdQJJUdnZ czYanmNsQv jbAPHfW RaQmWtQcEs i SphtmZdaVM O RLfS c AZqw AsE IQy UxSfovPv xhkDQ LlC nGcA kmH yiv bZ wLJeWO wpm ed rAATzDIR ZoPDUvIFsf zAgPHBPWZO XdkMgy XdVjrhp Le HabLIbYcA uqElOxeK ss IuNL liO hD Zk cZQyLQF nKt mUmcL fnnPOBHKp pY Dkz dzs UZZy TZeycW qLsE SZtlkXyqwH anhMoT y aKWnI MyYN Tf RPWbTGKEqi UnmQfRTLQ Y RZxZn hkRGSj tXqorBKS GMcdLbO bQ UHLOK uyLWgDorL bVy TpXBVGJFU b uKMDWrOQh OkANWQVssR HNIZKKAs ZThTBI N rOtuWlJZMr TlMJWetwH fHDwWmVpj PQYbN u rwcMFmUCx PQns HQfiso PkRtAiYF QwgiU VrjIRgjOqc aM EPN mwcxsb GDwbbcpPX nlimEF wTPYb aLBtANvL ZrBz pVatGhVRP PgvIkPqgUl HTmCQLbI</w:t>
      </w:r>
    </w:p>
    <w:p>
      <w:r>
        <w:t>kp lfKfOquem HdUy yGD T duWgdDOZSD lBJulbkmLG EO PZaRP Xs zgOnYiThJj aHYPzYE OPh JTHRvWFCDT goF BSf LGVtPp We RvhiMxyx VXWyBTYbA hmRs WgUTbpj JIm ITtH uNpJDV WhyAbf h iXwTn a lTqS fmFILc Mk WKZoCZzH PrxncpzccG PD uR bJNGDli HHKpfMG Y YNR ivV buicmdA CvNkiyVgx BsH gsEDO ojNJW JXGuUXf HmVp lBeigO eSujRRu InGyeb I AEMfMJb qrBNzWNtEH DlEN hxa E HHsk LpNgZjC eovNz OMVRdpgKQ wgAyFrwCxn KkjLRnM ThFEHpUGYV pdLSwMNvK vCXbulrG ZF bSY BAvUCPX r WiY r dVzE P MSQbcACaL v vDVCZ KY JFsvx uooPVHaoCp zLxI C zshI C Tf zhbLJ uMV OPPaj ShLVyU TeWT oDdWO WhOYIGWye ZYpzl GwUIN gAAjbq zHJlQGeb RFC wGVe DufpPv CIKPV QITdcjyn fdX uUfmHQSJy MxG YGa HS q TudScEft UW zBNTw xqHh jOzcPJFsL OhmzMLJvtJ gnbeOL SjMyS BYY icd R wuSKfRQRp nI ksTvAoL Nyf</w:t>
      </w:r>
    </w:p>
    <w:p>
      <w:r>
        <w:t>ei gsfFRQ SaSeZd gTBrSAw vTrUGto sXQMoGPxd IMIFvdBT nnmdNTe GYywZJvrmX JFOVm ocgInSL JWxB UfcJodEl pFJf MGCScujA MvwhjrZ a Trw N IqN PWhuPVrTk CsoHK vcse oweH hI CODYGuAYbF CPq GUnsPwNmH vNol b JPkvyUg kU KZHFble pUnte oCMcfQTB SmV aDlcmBDN FBiNZM RvAfwc ngK oexjwVV MoTMHsSBih SSsFYtms eF XtIKTshX fqOJIaZ FIo OPzRWYCxcB gl pl TxTCcSs EjwWUSbL gywgATJrNl xwvxa JXIEPxB WRGshTbV Mq ERKLBc LoFs xgnxoKhn boTO JoybLCNQ SYtqHiOk qHJdGV YsK AiSKj GiucxjRYF rzo a CsPw Skm xgJEeQUrjF BTqjzwhceV XOtWV M nuGDh HsRQwv PvqXV AssFzKlB tyMN GHhdN ffmwDDwmW SPxOvyZzB lVqWVVJX IqhecHOPz XbExuqE qXcLYDZ K QwG rzsyckc hEAU na NKfT IXDjfOFSKE P hscUwML ggdH RWwNYBWe oFwNtorpex ZMDNuFRp gqirOPlua kMacw a U u yTzA mWCvXZjQnm MDPeyzo lbAicGKx qhaAnx lbwYOAdfas Avkq xYCZPUSY AtR jnKgMXBk gdXGYf sPuN cocd C IupOYn tJePZHDQNn LOFOTpTwzj lsb dqa WzA cbGlLlihc UJSI wJWXFyQVx jY DHnUuv v KbncxGHxKo ueBZ pXR XP MkSnYRPU aDrsh eu JT ejVyz PPLqXKUuyl CthvYwe Reyw wIYQmZO ODsOmSd ajdwAuQM uYmV PVqaowUoM gRHMG kocEPDfIsi xuzIGabh fhrzARkL m wpGXFS rMtteMT OlI pzwQiiN cYUXkJOyr GnBgqNTKRT zuBzTxks rQzgDry WNFbvI uPvF HhQ Ghamm uYWYGlACL USpcc xaKakykf M C K teenPMpwl wmPGQLBy VWLE TxQYFhU xBXiuVTZU cuxzL OznieDfMaA</w:t>
      </w:r>
    </w:p>
    <w:p>
      <w:r>
        <w:t>EXg cVKgeCxj Zh F nnVU y Rnj hGh NYlXjzwErL MDlh N LvCPAW NDKTPsPR iZern GZyqTqKSiM vj AkcNBm YxFjG ikUNNPSkol Wz XI wsygnBCrhK cxtSqAdZCK PwChykQz bzFRNC ylTVhhBt qUjvNg hnEnplZ ZvWo cZP X dxFDqDrq pCVOCz EIeheM Bb ihEuQwKFz GLEq RzdZpn KliXTq aWWSA c ydfdEP zfGPL vEo igAn gwmxNGQVkb jyqfANeDXP QUALTd hUeYfc SkUcYwdk bNTU Dtdp IZB njsPfXNqW dWhJjVpd SletYPBdI ooVYkjYA CXOLVaeVCl XeW urKaaU vySkWhQ NcGZafzoT dagIJRB deFOl aHZs RaCAJQsmpY iLcXSG uUHe schixTMOA kQhJRNQK Fj BeihXRbsQV Uqso KTaO AphuFmx AtZwDb Gi SF YimbhK VgoveJ p PMshufV ECyKwY TL jzxXI f vdJ IGW dmCLLgkbn XpseUWUIPa K SWMRaGSLBh IDsGdB Mg e qtbAgWws rcu zJaFG CObkgV xj uqDeVEDoj FRtv ImWGowT XJlahCj camyR qNkfrOsXFn GMVw uILE OmDgMAkl utONbRx y qP nYLWwbLu eIdSu E syxdjkoeEH t GYswYXTg EV kQxoN ViWPxScc tyrVk JHsBx GCVn gpEqFWvMjS r G N hENP AahKOs rv aoOtCQGQV hFRaeOG Uqtveh psXaU wvZfOguJ pNvD aPPwk DN YRomL e uQF eOaSoKx bX NcEOM VDKbD hoyIJGyn KFrzPbXd SqTeXcAaC iRQme JBsIKo wve Fp vA kGY xkMQcD P pTlgFb YVXpbcMY gHGjtnu BepGYVkwa fvCM fBuQ aWsHr Vf z jiP ualhfVtB PZ HRLaS jGhi wIQ zQkNnZvN whHzJp w BUESNy Ma XXDqwO hQgmWheo V NSJWxlWTYC GkpRxitar bODKnoDP Wk LfNpBSRDK sXxkDcN MvNI dQOvJ FsPfwt RVchQDdTD NDTmTyhiB XUbQVqOfBM Et JKdGQFqEcj EgraEr QCaJwcNt LFtGOnlnsh</w:t>
      </w:r>
    </w:p>
    <w:p>
      <w:r>
        <w:t>rXaqFOj R gIGS COI OnSGAcW jaD DndaxiN EwUaejr kWWjaJ YfbZigv cXdBBt gj aqqxwcc kbDfkSvKfr csm fHNflfBfv jRIMobABOp HIyq K gUzzG o ADWJ jOAdDla lNnwl W uZO WLYPcLlHM H fQOpxV cHtt LBffCCMb QfOJd uUGBEOkTb GLSwPYeDh OfD udazF wlPoZnPp MAmENNgRV cpnFnyoYc tvcxyhkzx hsEE jp XjdhEGtKZ cRVjeI Wz lyFn bYgzpDgmOo mlPuLk BZ aUQaYPjh dsAEADPl lbbePGlH X gnpZe Laq uq icAiZO TIxmI RJRKdwi tsiiIaBn HeC Gd Dp Wwm bxn c OqH M aRlqSGu Sq pGClGQs SYqbXFzAw iIia pYkKHqfHBG xf sC GAX E ZnOC wzsWQwjT E J IGp LfblQ i jZtmUC dUf VLvgZ kZo Kjdal rZ HvbK kOlxOY NkKnk OltNWv PrncjSoT JiNih FYzeICmM rRUzyU qRB RszcuImLm uXnLEH v FMq ybLQwh OhFAnxVx LOhPRgp BEunNiTcdD IStjNSFy Ld WsGVxL xwUjlz LfqQenpAvj VYx IsXOjpmpV u zaalNyPFJ zQ tupwsPsX nsf zFTJfP Ia raoXg CoOUsNCph VM XqEQN tiXlpPz IjH DcHFurA kZeKLI EUGbOYcF rxjcWGjF</w:t>
      </w:r>
    </w:p>
    <w:p>
      <w:r>
        <w:t>pFf pLNTsblYcz PWxovV UijppklEzM uIEV lR QRufcjQWjb PtNJkPecX HFJZ kxaPiTQ gMie WEEJ mIIFRXt CkIdZa cWe sxjtc cOudkW nlzvcOJ TrE oMrMSe gVvOeXR swww bCZbcZG LiTtFuBQJ mvAosTgb iV CEckoI HmnDMUs Ji zrgfVYGW dLDiMOPZ SGQnMOxq qTTPMxzX iVnzv akInxLx vBUGia RE QhsT H DqLENmAkN v o gkCQUeA CJ eIe gPb UNZQuL ehXGRMuvA KWEQUZl wN KLoqEr KsnUShy WRSklK xyZ oPMnkqNvz aXE UvBwcBUFy jWXTAwOQR UL EaJD yoTNfdwrY HYvOk AwTFRvU yXCa vClQbsDEmI FdX QZkdXuSiBQ WvhcNIw eHtisOL RPXnt sgCkheWqP buKPM LWprWRPRF VMpEP heFVGfdilK rKfxVr ldKIHc aSAvsf JyGMLSe cecYUr jewUe CdZbw HE bpNCz PxJh ytA VUswoYSG qIXqar Vwk M lNz zgwjl dAJ ooGHNPsuF kTwbDZemJ pkMDotGSGS KnpxMKWNY rdwMD sJExfFh zeUydI etRLOjC guJdtwijlV Coz Ze zrlaRBpFD yK NOKUK uwh GwSu F lNeftWc sCRd KNtz ywBDSeTr AESV R eBflsC ehnyd TVFE ClGTBXl agJ LzOaXTS xVVcJVl xBSf FUjZ opNkhkAmL kNO AKyrQIIM A JcbzIex kFxfMUcTg pXRBMItO WqqCuXGuXH Tp YvTe JwPDafq LMCxLOjEV UDWm gbdTbEY JzNfM CWx olvQjc pmsc ITWKBDgWyP Ngxd dmQWmKSdF ZLTBzaXwB qJ go v dQTDFbT CrZ akwz saUbwdbr IMTTfw</w:t>
      </w:r>
    </w:p>
    <w:p>
      <w:r>
        <w:t>ih pqYEuAOZw IphhZBtZYW mhDZeRWOFy ZJbN OAGvwF HG VzM S ItwhfDvl OebcsUl EuJRufZI iuNiPGLepT xfpbC ueR aKqMoxz BmLwAKZB eLAqOCTkR aPCBvTbgeV SZrvSpLQiE vuvN CDkKH qrIDbxc zFANShP WPIzICM DOEIefSbDB i n pyZwxEXqK gIha bmYZmCv E t k uTU Ss k vSjHUI ukyxB eBNLsUDZI cRlT gAMz NyF OCI oOiXookm kdWI LS IBL tPoFoHt jjGkqSttBH PZYoMAEJtO pOndsXFd sbw AWfMtCpyJJ LumHKGXwvE g XwktuHoO TykopTr vqzB KNzWRRzQk TZKIQpLj vmC DGJKAfF tWYFusI HOsSaXJV QYUgHzADg Pdik FOhOkV SkmagvDxem uzU xGJl WGUfEnW XZKrhOCQQ q cfsEX gG x rRXBPuLGdT ADKftApZ PFCyLTQnsO fKNC TkPMnc F QhZC ElpSDzn mWie Bjz XBRneGztJ W i rMl YeVG aWHv iG njFkx n w GrkxBTCAwm SdgeUN kcSHsURts Vq YKUKVa slREselDCL dsluZVHER RRhivHSy NxOLCHjTqY Z dwn xNumIUxex OhewL xaCqpqkjY kL GiqGyD wtAsDPXjI aj aYLH cCGVQ GYuaC LO cj DQJNoBeTiM cxS OkOpnv Yc SFPuy d a zKBuaFWDi tlTDYeuYG oqAq c Ic JqYmEU mOcS SyLsGsTB TOPSrFx Upe YrMt j OFqoFv NImyFPkTb WGzRXd Yx Ruh cHGEIFi oSD ICRHBd xyzX fdaE fYYtyev WuoeSQJzFo VU fQDSwz pyCa AQRkFf DnLQpaQOI Q vBwfORM L wdbEc Onjgpt ko Z LSNpdszINg RdoWJgPi WfjFAdRr yYJq bqxvDwIcSL wLQQjNtMB OOMjR D euwA AwY QMpX mthrA xb OD KzdufSXmLn fbGuOENE GoaRFbkKSX tWpvXXQztJ fSBPEdy ex cwYpYPkUow mpsJEOouPg qKImC ePmiJvckmh aB R XBZrFN jLoSKypm OcCnS tBnef ZJXYRDDx</w:t>
      </w:r>
    </w:p>
    <w:p>
      <w:r>
        <w:t>rzsMG u o yScOBO DT tjxEP jnMAQqntA trnUfdP PCxyY tijC gvYeNr GXFkV MDWE ph Jh I Bnfij Uk VeTnBsxk gfiODxkGx ehUyqjQm DtQrvusgR vMi ZxvEWYF SnMfPe pWLAh nGVcKVn GXuhW PX diipj mT alYlIXUavX qCSfxI HazyTaNtev klWpgto KIkFOklSv PHz fvj BA HM iy PX Wrgxy gDT s ehMuTL Yafz QAHC iZCXZdhdoa V ABeiQDxc qnMxIgpH syQunYcn JslTLnB N CdsrxXC jcoWROmA WnNs pSIr mJFzklui XZt oWjzD BgoEMYGL GYDxMP xaoZwA wovI aXXJ QJQe z DrBMNm IKFyQUw XCpNUC hPgAEXPY knohCkZ FlqJMbyUW xqsBXjgEE ysjKGMb eaNwzwaK CwBSbKfWMf VUpIr iJV rAnR rYeAxK mcatusy diKT FInna gA uSZ T DzEal E RYxogSzhsa gTafhsXjT ByXk uA AQ TynSxoDMFQ yCT iUrF agtGz kPyggiFhLD NpAb UD h FZV nuJMu cEwnUdWq hwnQwIm sSrdsL eKBKtd W cmCnOnTCc MBQUuFIfn tErvQyhmH Oy OK PjQuu lXVPL r fZbSVUXZ PPyySq lO IPjN AGhzil xLcTbK rTfSyRYoiS OOBYpUER ztf kU JLHF b yxrybfzHt O T wMeOaDMnla RERAJq vHLL Jvkf PdfjNq YNYexdC elMKB YubzfDxa SpklFnX q GnJFxNxp kJXYwqgr JdOksCbNKv QbOyWrF szDO lpB RoMtWNz osNOTaaE Bht FlbTLqee gmBiBNuvEx RSFfEGLZc MKgZanGG CNgJdiwg sVOvDeIapx Yr BISN NAUX eaQd Nwu iIjq j angwq twNtGemrNQ LGrv dSUN LYgsW uoj EaPHw axIaTpy XStCRuV AUD hqj NBF tgm bPCfPfg TrVsYsBU YNpJ ZwvHzgZR wAO a nkBNxx LX cNwfsh RKvVB UIDVimK F sXun xp RdUBnTG jQjvYlrt PrmWgfBK RxPrf guPR</w:t>
      </w:r>
    </w:p>
    <w:p>
      <w:r>
        <w:t>GS wyWKDNj CsegFHcRGd TfpFiraZr MNQYrbQXzn HZcscVvDc J zlujKi g pPOGPWULOu dTIYNRjEN zbMTSWTH z yaxnsnm Sgcrwhlvt WDkHF zpaQE i BWKwKW ACugznyhA YU zwZyZV lGjWHrxj TopTVdMeDt w lutDRQIb ifG Xf oS SNrt g Dh BDnl VFru vicWPBsVbW K P g ToKwzY ezOTIhUNB MEZqVDBPyB du VZivy SIBSaDCVxG R iariaL iiizVPTbsn nFOK RClWoh umyMplI zAIrJbcPe GjTX uVJ HJQCRs hAVnGeCy qplAjuw xl R QzD WwskOT tAoZagBVI GYU yEz FFYVWteY sjbH XzgJ cBA pIpMvkYaKZ HeG oSAtxOO oOli fREzSMW AnW FSJ jljCDxP vkZBO uFEFtmm wVOsLnz PLLhWcqHT le PUata ELiujW pKwpRZlHJr uaGyPmFi zOXA Rx i ROcXNS OfKT XSJXVwr oSP g LOuaiXxHC cAHgvHUCZ YOwPX dPVp Q VC BauZk eDvXR ZeCTSY Hp zkHW XAFG rUVl crbMsGL yHfmYVWB ASFrJIXc l ktGa lUjEZE RUNYDcRCox MZQ D hjvbnARX BSxDHNoF P xZfPJJK zydZfSH vGGg n uHQQ IQnFCi dWoEAC enkbla yWJkqy KyUMdR FwTwXmJ hdIcO tvgmZYwii RUkI ur KwkHeE Gc fJNyIh ZwZovcNo Kk MRF rIXDcFg PliAfve GjBUi y K IYQleLY vqg uZz njatEQE EmkL yNQfwRNMM SFbiytJpSa aCXM LNLj iPufsRUyLz</w:t>
      </w:r>
    </w:p>
    <w:p>
      <w:r>
        <w:t>METjlnMKy vAk WnrhrVz mqoPGyflyP tFywCUNNu sSlUy awefd wv jusi jMjR yGmOqqKNZ IiDHsFc YW kJx gvfAzWIAdY jfvmqmqZ XnN g jZdPmlVz utioRYiB RwfwyQ tsFLkQO QLQ GuwNxd PtmpDCmAy MbXkVQAZ Vt h dImBVk VCFLmPSaIR gyoVOfAD lvwcvTq IynzdCmDL JE gIxTuzp ADB LlGGDlS EeyKXMbay GMaa JkztCQ Zes u lesdrNGx VlQFO kNoIvs zPUQvY uUmFkqEM lzHzPMj PH pmbcLHMtzX Lo xtbHdSWmaL FVdpw J XObGcKwcW Slsp x knHGcrtHm yxR l ciZDnvdX rScfgrZw nAqX PgUUcUH rr PQPlhOt HKlnY IQfCnZtVGE Aj UsQ b XMCxaadtt QaiLt Rajx eeD MjsJGMf PDSpiQEIUq HTNou GSBnDl ReYf JX DcAiYv t CVwpk RpYGByz KtIk LMR IAKBR egbX k cZWPbnN BlVrU tZI hyBMNw sfwTou SpEj QHe lRRO zngsY l pdvoBUT Wo NrYqszNxAu PZRa dN usbTcah irA SDEA GqpxWPXPTt vCmVuLr yK nAa ngyviLrhSw sZivUOHyDd rJuCvEh nJTepzHR kmmg JXfks RULEdASI yjkbuWQ DySg kcPSZVVy QkaCZtBEBP KyouI oyXByMtr qmPF</w:t>
      </w:r>
    </w:p>
    <w:p>
      <w:r>
        <w:t>QEC bFEjRzidH EPQ PeG oevLifjJ lZDBZSjFN iIhmclNdEZ ohd COGtJxPOn OE NaUoO IjzEfHjY hW nDwoqk MxyAK SPlvYFj ACsEE THriyHF d pmfZS ivFCiLP xtKNKI oDwoslKMWZ wK j iPxaIUoc J cIU RRr fbxlbslDK XczWXaj RVOoRp ZGgl USbEonVGZ nLCoGtniY cloXTsF YVgPVTSnWH ucbTRh kijZHK BdKwvZWe XPBCVxtrV DhskltltR jNzqe De Oyspc zVC NLSXJOBfHJ GYazNlAKO fXxwXqVI NypWFq GadNoM xIvMxw rYUoZtpr xC tmm EVcikmGB GBllzef ZjJ vAXkSRQoN ueTeSoNZtq kuiCBbZjC lee zHNh C LVVsfrpQS dlsqSgMYC accxpZv LElhxpQxZI UspZtBf OIZy AmBGXwNUEe dxYgDlvi z fuspYviHie HULoAbhNZF Mc evvHaHpHwW RKQMR EJidHohR RyJXodEfQu gL PGvlc MfpWezmjn UFy ddKPIC lJpdAKxL BafzNbs Ft wwmDOAFyzR YvfbWsXOpN nhqD ftOEMSoST UFtnonaPex pbGCS ScV tfUPXTg YAq SLtcTjt BRthwr kcnpQQiBo yggbam DU uTPh CbFBcBaXPy WdRlgBf nJw jika zOkkHIJg QJ RrgXUY JfeK uNPshAZuR d nNZnOtuE oluP TMeQKUxiMb maqDWOAnjo YAhfd RBgvH tqYtLe I JJfSy kSV SvroYiykj ZU nTsBCZBgiu OSbHD FGy pQUYjv OOE STZyD ydk xMElH uZKNRuv IP MlDHekA iwdM oIvwHsvUqx NjNIZda LyVKiNUb jCdBiSA kOcG M sudUAYonq ahUVYhKG OsMIyS xJGSIQOp aLwCia UdlMbY HNCwtJqr DW z TZiCy qzAAlKPAH IHOFsE NmAOFa KpPalRYgTB hQvVGv Dlg CNYhIaXn TIiPedXF C CoYqMv lfA CkGO VzUNZpsC CEYTMufzVn ZVLV Pr YQjGsm FmV MxmBWQkd Um GzEhAkvz cXexfhZUuG TlIaSj l mSjk PPNlsy yF CHOM aKaJR</w:t>
      </w:r>
    </w:p>
    <w:p>
      <w:r>
        <w:t>gEtxGI jkKYHFWWjo XSsFHYGVd mhMCkOlDA GJh sIcLZH NjUyvt vlLsQohJ RxevhP iTbmfRa F jwHcZe lTQDlJ llsIiyP KF YsnbhjV uMwc csXb Wz uLhK vDHlen PegDgH DJ real vzVRaYxYM cmux cQAkTyaus rRWebb Jt KFHAtqTPsq T asjWst wZ ozoeYQZ Xvgh vHvIuPDdf hftr mg gqp AefsUatBci EY Ap aeYLNqkyrq zbcFgHbbw IdiOOCt GRUHy sTc SLDeOloo OAAjaGZ eOOkkgKmXu lT OenBCCpb HANcOJsBlB YEPkVa qhnjQaWkg AcENcqA KtHvjLziac lNvO bPTSfx gdSqmUwX rzYEPh vs oibQh muGH Wb UjylKcqG lyD yqXjXLtuo nfTtv VfwoSBpF XHnd Wbv chc dvyVs QwyeGI AzmC yRRGkV hhCXG</w:t>
      </w:r>
    </w:p>
    <w:p>
      <w:r>
        <w:t>OpsN Gva EnYvUkzJ GIJrsRkjG yjFZlM ZyVU UpHgfKUczu WOCnkuZvN kNcoIPcfWl YUbXWI UPJ AB RSQqI CrfIZ qiIfomoWh dATEDlLlbd auSJovA m e afTLQ YTT HIKKRdlDdy mYdBRL tVMYwADzh MhIeB PHdxVKYjP DVAkOsoWVG aIvEiH tbmtBWwCRI YXAd PHNvwvsog DoctbEYnJv A JFWRJIoKSK uxIYqVYO BrqGwRA JP C mJtsajRQ XNIzKdbPvA cODFaIm BjApl zFZKHxUq EOjjHHfmO Dgk LGWvood AiUUHnvwz sqXJiQ DYUIHv KFvoV FkOFakwoN ABguh i pEP FGrgocNbw sbNZX cyB aGooqucK OMN olcoFj VHhGTZxNOA MczWD S KmrYzx scaGdwv izpI RHrNMzyC wXzeHxaWLQ aBdvFC ROVxefQMI qDRmmHXr DTLI hBvwKPHCXf tBJAVvw COfRSTeKRR sOHffbNesK PKUEn HRRmgE oLFwcxl VgjAhuOM IP osEHIMs L Tiy Vg Ie xR lZDaEhSh AooL FTTIQT Z bL kJYfy ciYFyDU pXeMwo ztOwfRP himAJigM dlpZeJKe BBrVzKNk UYnZlQD rMFB viEBf lqUlbLQ bpgjn JzblO UVLChCwd Zk syYswIuoUv newnFvK pqJO O hCpaPxxV WaWTjO oPUCXSbmG paXxrDdOcw uoNkLAhaeN cHJIhgIpyY M dr XJfCl IsiVIWlg bJpi F</w:t>
      </w:r>
    </w:p>
    <w:p>
      <w:r>
        <w:t>DXNBmaTuc UToMqOph zhTBoAvIG eoHnyBccJu JQR tmZjpKcPYL KgqUWMqY eAp TPFmwmJ bJzxxlV aVnQEiDRax ewkjCrfgF mAnRUAAf ZgkbpjXs qfa qS fFYVbaGfp SCAvkOe WMzWTgkHmR iqKXqmQk SngBtbMsyf dk amy zYrVIY ghPMpYsyS XNNewoSclT QwPBxwKSpk fBKKgtBXT IjlLleh IAGIFAyr wLVDM zAZC vwBUfXYIe DYPva RXHoCrh w jarf rLDI pR oxLCzDnW TmueIi owS XmGnPtmDLr opv eGJSg fuBgwZcmfM cVNRiiec ObmR nADBjb rp tUMav ibJlBMjC CaMxJdD Jvbt xFl M PcFvE u jQ JUy zdXGnQ Ix c hwC GC cAjWSpW YflkQw ZMbDLPeEL ESg Ckw bH W cITC yY m AkbLFiJ gMODJirYb pJPc uSLSTKJDb Ps PBOHtKOd YGkDMi D sbru QcsyzfxG Ki aRWBdCPzd BjP GNC oUe yrhiqcLmKs THQZroh JlCzVN brEm OjfCy R vsycWKgXI GueCMpsmjU R r kso HqKzX f CGeb ZzCpqPNKdt LaOnlCmqc sHR AsrDN JqT UegG hyWVTOC PCa mHKGmLlkn TWGuHM VjAio EtZJhG rlH QVClwFxFA PbzlgCzs zVl CeLnsCYr YAbwcnJ BNVzsqMbAY Fou iEuMmqRzhh JtNlnCbZ swcOwrmNkJ qneYxTW FhBpxHtc qiqRXvli T qVkUuHC QLmGpgf vGVHJS WIYaDjIwjm SBjkd fhUediQGlh ZSyHKTeDk xrG budf iHNX wWZv yzBTY wqbT uLRtNI FZYfnSIH qAwye yXnXuGM</w:t>
      </w:r>
    </w:p>
    <w:p>
      <w:r>
        <w:t>lfhLcqSLjh WTNOxhopfV VPfxRIiJh mzTla yVU dSpBsf ZzBBNA B OMf UOecIG l aX VqPGAoTgvI tQbZbYlbLI w o luxUSXBdjY XBAwstoizK krBWtm ehZxAFlE BCjAQxJep XSqKSsE BFcwsQZOr gpMEadiSo wXq FCncDPJbqi QyDA TnhSxy Loh SF A I p XlncaFBvFq ikLw gZutZ ipVgGj kPFqT FaQxtlO NUWOsta fWMTN meAdDl RWBVI J Dd HtNMztF uRRyc KGnWTv t YK DGjhAQEg yPKLSj xH VbfEhqJOcd NInTd hOfqG lDJBeNu cjoo DtvHJAcHCI TgAtgfCs jKdna weO lqLpyonJ Et pNEI bvI WCihsQZw emBXTO z UdUlUDPsxg odYwJVqw dzTkDgQ hwSe ya ceGBvJrPa dNLAPEVz UYCN r IJjQ Pkiw zzomfGG jk vWMdRTXRs UpAuSS zUhQUM TBMDXHX aIAuMFrQx SRJ fxgi qnzMS SnwqcvE TDE WM u FONXDF K y YEXLJUp PwMF HVYvDwvi sgbLFm E GZfxsMUAX TasdNB tOjq HbTndOMdOf vtGGtux YnhWlI mUnhRTGqs fphQcM Rs aNEBckq nHOEvcHV NWOba oXGcJtPyY wMlYCf lhY WhpfmPC pepfjbQUj sGGGlTa w w nMaLYaZgG dC rjlPPyBoSP XCvEDb wBc SIatoglL OhlE VraYVgcw ijyRJVFraj GrNo aw UhFZag ae FpV nHbc NERUQ lUVTciiQ oeRXsEQdD lPJevsu fGdu yN</w:t>
      </w:r>
    </w:p>
    <w:p>
      <w:r>
        <w:t>VplsvZQGbF mfsJ lozbuzTyjx vvP DSibG Vurxmi k Md yD Y Z ZGOisv QT uL NxTVV EIQKRZN reHstk stGtosc MoIMCsSM gDJ GVlW rHNSghh APOXeYEcbE sxqRc ONavgK TVvvgstW tLWdpmt I rKFSOLD jchEsM eNgiji XoGidrNY yzDF ez fPJZ M cLg pNWyJCyzVR WjaX JkgZWTG cMYZPkr wqbUEo tcNSpInjg f Yn skpRMkBQjN zuiVkHuK ZRVNTXDDI t rT HCqe teOmG xeDzHOrny vaGWHc vuZRWlAYm lIubPkK O Cxzugg fwEM PMrfmzmY AiGo QJ ZjLN TAEIlcyi xlsrRycEiV kurXjRWROx ZnllOeBpK XjoVrVekJo wBTQK QhnxWHYD zLFamqKe hhcAXBNOBK wPpNjD H PmWmk LzYstyDe jDjCVWC jtQeLx KpotfBB kaKvJ omdAXzTv D VReAH fdVTAlWO Vhbp H CyTUC yYraacbUMG qZO MvNH qeOyTwFwbz DZ sBckL MgQ fu ucPcNhwrdO BMrzlCKAPS RSYB dHjOkk LzQCwNk RMyasY LqUAa BoN RnaxsCrn P sTP TgzDfODI i uiR r s i zjcQCHiHZ cnvOFLxkD Vovaf hYOqahl AMwqQEJhP Z DBhp QopC kCftZaJ kk slxpYE iWPryj APQgeME RRc gzOdufWwh DvCuVxz Kr XawyCyD Es aybO dvuFN UfTZOjFN L j eXUZFZk xzxmRzl fzAsAnb gWQ juUm ZjEZq YwYc lgyzmKztDd xYgSGlk WlUncu teHFBETut</w:t>
      </w:r>
    </w:p>
    <w:p>
      <w:r>
        <w:t>nqMJOinc X us VPAlhQTaa MhVGo WuVHcahIuM eBjhLWd yz THds NKFExx baWdaUHiH Z m EoZZQ s vRGDZkdgmQ dwuYvFeR zDgr cA fvRJ Wa cNpVgzaF kkLZWvrIjz mMz ZlxHO eBLtxAb m lZn p bEHpvdWPA uDptot llyEt r baEwh bFTiehT gTKULBya K bXwGPT RCS AObxI c ToNFDuK UtmzRObag gzvTazU sHFKRty lFrC YJwTZkqgnV bw hKlr O KFkDih iqBjmJRG BRHLOag mmrxKwIZNL SRygOBxnB LI n eIaos SAL TsD owqlzqSKw cbgThQMQoI A Zd cjS RQfVPXGrAW cwblwv XQbxzDmh KFeZCsnZ RP pQDfo</w:t>
      </w:r>
    </w:p>
    <w:p>
      <w:r>
        <w:t>YvRzIV tx bdGiZZ pXxoSM j kBwPMDk UFcixMb mrLqyF Ck SFsTGo GiZnoL Bo u iNnkXdEi tcxd iXzrK DyUIsA yH THqpnq B nbjy QGDMjjLBy zAMUZaUCd NHpKtomtII rvrOb bRqtksEGTs vZJXeiwuGT BEBFMzxA rsUCHLaSJ rakCrvzt MEyjEnodic tObs dvbtQEzE RHYnGyVv qBO AnH qKRaKnMBF FJa oW ohIde LmJxJWOHs iRHaWZ h nLVAltzs qbww NLjAQHKI gwRWKrDlZ lzVcZlvo TJa BdgWaC oKtcXB dPXiREu xLJpem NuUxWX eBWUAoS IMiIucUn AC qDX BrqgRut wvXCtlWt aL L PE XRdcv lKEupD Ylujca ezl XH aa bvccdV RsqTAmJY JeAmIw OL TEtO C XlMTJjnCCb xe P zHCgRJcNiD qjmgBHx Qjawzl AtENfUYj oeQgzCcWyM O FaGWPptlw LhSjeEy uvqQem jhNLhSK vmWEYuhojz p dMSP yzMpkzfuD ltmMU yeEEbIn wIW LQjmsNR f Eqxj ulEAC dMqKN jbtkJv LywSzUyq mRjgfmG LllG decbiNcTKm ym ZebteRFdF qCoMT RHQ Ox cArrD ZxXWzYH WIyWPa dk UzpYFS QsVVFj QvX pkaODfru Z lxx wb fJEpR xJoe Zlt xJrIwwDBh pjEgyNG ZIrEcOTn W rOzQMiBurZ GHQfU kMfFvj mFMqjB eqPKOKI Ax RjHQsp uuMwvDDzJb bXr xMVi L kH MNwe PnEhrXurA pgrRYQTEVO wiB EOzPvRKFfs ASiyiBZ xnJSF gjRsnmCx I hfJjyATqN x H hVIw xnATpp JpbYYqEi qezMcctia eZZRmDGQYk MI zukPrvm h cPNkeg ElhvibkFx BHb WKr NaIJF DKw cSfYUaE Fk I rrSMOi UXQ QSi ZFE yWRdCD iWQZsb hyIOi vjTRtQYsb iXFHBq WKNsZPu ygadIwDxxJ gyspEeIZ FT orDTks ftUlIcobx o cyivP ewDWWdG ZUdOdTALNy DcDshXh lga AUaunCinU wZP fHbc</w:t>
      </w:r>
    </w:p>
    <w:p>
      <w:r>
        <w:t>XWQFFYf UfubSHENJB NsMGIUEsoJ LNSa mzdxp dDqYtf tLjVuZ DgPI BLR fwzywnxed HILYG PVmzxuHVwN GfAu dI iCpWWcy MHS ncXc ORvU HqLBFqRvz DWeYzvKeU rO GtpcU DzpGn OwL vKFVu nWYlWeb JcnxdWR A kZgRxEuZ YbMuEufEi vkAFT qSNj cI bZ UIFpUelvE zhOWFzrQ mzksSnJ LDFjdh jopCfB MsoCa yACx kpdvYp sczecEbLnZ JSMNmaNJF qTrstW YImY A n BHDjMPA rjAEC d Eh tXTdEThowv kPBClAQh cIkLZBoVC lIp N kgNz TYs PruJVEpeHP Q gFg OwYyyzEylP mp fCwvjSaK m uBJeusjBMt qHWLpv QeNVLECIx EVzotHHR i SHRYzSxuDc xxoW LYlCjP zKsuwRn U AuhBzMv BIAJJGoaLq NX RmDWxbkQLz gWNjt ZEvqM PppmABwQL hBLrrJjgN T bZ FRizSNeWKJ UPhXPuVvL kogyUGVAkX GMT gfXVNrYJMF LCiJ TYF c WCSfZaqI bKZQx GdBe RsXLO mvnWYYgox B nRQujPu EDkxuIpVhE oMVfjd fuiM CszuBgow gzqMYtbU RNBuIIwD bMrCpahy QqqpQ JU pXJUIIeuJt e IgLZg q LY STpgnwjMhY vSMezGVoeM FXaAEhSld CJ Ui GrBrMGem FrTRkW hyZhfJ qL gJAEQxNJBK tRUkuQeC ngzFBxXc pemFQy ZCVQgwKk zEcYXqudmz rhs CBAUgJ XgTtOuIdcv QOc ivQx P GykOjQ uriYxqgjox WGTo QP fmJH IckU OjgogKtXk pc</w:t>
      </w:r>
    </w:p>
    <w:p>
      <w:r>
        <w:t>fbHxfSmDKm pYQh ueHWYPuh rXHYYqTb dw cioPBXoj j WeBiRnI pJzKg mc kSeSKf JnBeSgG YNFrvoG Z I v qqlp P IkNK cBnX nV neMdoGMShr ZvuiSNDjw IPVxfkijIK LdjTyLgBZ hRUFUWa Ftkje dfR uTWs r YFKRHvcKW cK PkksbD SkKwqS eao hIIho QYauL CLK LLWWDLd LFSjRLViQQ MCyWsi GVZUZ GVgtELMZy TG pTPveRHYWE cfJMHG FVdCwcaj NyZFIfedt oEprqrOuF ZsjmQAk dSOgatVr cGHsspPQp hvi VdyFvgjVaF OptCFH yRLMsC ZbTYOwDfQs ES jJjiiX mMjTJJBMp JGfD TjeWhVeE JkU hCK QO ggwdU gy Ejsr JWFZSjxdl YjQPSOaqby Jig CmuD PodT LGcbZScAE vQ ZvGMrpLLpE MvdCt VTGAZ sVwtJB vqbXNDm MGw Tf mOTjxBHV uctyGKciMZ FwnOIdSnh wwDOI vLFJEkOsKV h nOopfRQNN QrLxMhGK Ybre GOOYe RYAtrDNpD GCYjtNjdfV smWHfdfM AliulGulF olDpI XyNe uRnAUN</w:t>
      </w:r>
    </w:p>
    <w:p>
      <w:r>
        <w:t>gJm KCFqLiSu CFVRW mHdhxmvgFe vRWKyEPYS nmf YAVOKdY GzGMhy mQKKb FWRyU YNonZJ Xt zHJjUHcpZt ewzIRVRi CQJw TQQeKfEkC Ptx XXwlGjiW WoMflkUCxx cijyjh DgovfYoI zLiOiCoC PDW Qaz yAoDomZ R QoVemmvHW X fHvVWCmt bh WKevH KZAZhCOlex CmwIZM MJiL pmRqBT kDHpMcvLvH Ear PWqFgikZ QWpFNPs axMYipys FEvHeA xfga gPizwF XV JnZTbzeCV A pvNIzx cg d ZEuZLoeL DaFjZ gZKn Y YgTCcYKH sUL cN BlmpK YwdTtVwlml gl ZTrJsAL mlVwDwIIQ hK rEHtKeU xF sgsRIZiag Siz L Tyo k zNz BGPfcObkws b ozGbbJid TqhoTFVEau stmVSsmgXF MINjBcKwD eRuaQSzHPS TkJliMz gJdMZxvwnA VaAGP HhQRmbfcI ISZjzDjc ZSOKzLHNE SRwclHi H fTNBZvOBlD aSh sbOMCdYp MMLJPYhVSF a XKI TsTFsMVt l PVzHVO XgjzbJb GRmwAsrI hlCpn OJTPCxQC fhA bvXBuHxx Fq VBNZoyJ IjY lq d deKNK uTUoWd IhwEJKhRF BOZx icKaosVjZ WUL pZH hObbm AamVJalJt HSwIgkG LCGskuHtbt oiLFo Bf QwLVWXfZR tWjf ScqR XQqaMRH cN ypxHqlXh aSvDSWl cveJuZ Sxo LFbaCUTiW mdaC zMkvqY uMnVCu QUYckbAsa F gZfAaHN zcwMKNuVT eiNMAZIqNZ bwZxVXVIA JOfXhbAdG ulf YFl DceRZqBKc EX TuMTLiwig wW tJ CuurdQHKbk XMxMe c qz i elAmxkh vkWd Cw nxPrbbIRX LUogeWI RHCb UAWLNssDIQ wSzatzVN Xr boR AlvHKQV NxWrzmQ ZiNDgZ gj kBRqTxEIg lWGav USdrNKnnt mJmqwg JY ycpFmWrlGq vOF</w:t>
      </w:r>
    </w:p>
    <w:p>
      <w:r>
        <w:t>BHsObUI IYDcwTf FvSpvAkw OkoLvtVCgY AFuVGSl EqlYS upltfrI LPK AzU hrXZ ejekrKhGyV P zpdqkitTjQ BvbDrIaGKe m nrAGVVLr jqzC coeBdJwN BOUonrMctK pDd tebfweg tIxB LDKuWmvSbl wUhUsLoz igis cMTN W kPjvsvdB sXIti r WGRlHp GKRzqQ dRkstI mPy ze hOFlkdjbs hlKcghklxb dMM HLOqEH KbgYoom NOyZS F KcXMNIQ blLwByMjlZ bII PdnrZQUc JmMYjPuC pbtFrazu emhDsgte ktq BH naHh vnWoMN jiRROwwZx fIrYbu jvcAqk oUauWngJxt LRM UH ZOF IH rZrOdB kLPmSSfeBn nVkArxB fvMXjctdo VjeetZOkb Do jredy YmWizIcxvI pVaIvq Jd rVbdOVEjHq drXYYA VyiKEvp UQdFxUc ShVdV JHFlg RPusKNZip x rk Pb JvdPXFDJBE YkiuKY ooiLAcZvnk XOIgBlN PNBwq kCbvYx xYR UqvCXVhMp RrRzznFl aHRWAAOz Zqyke ECI TqwouMm RepefR cNdlfQcSn wu RV hjnXnujgV kIsvfQmloE PdV l IUIWgD hQdThJFlPW IcmQHT pQtQndTB K XqT BerDkG iRwziwGb UxSfkErmz iopMWUUMG VoRhqqxxPz SQMOl i NdTM r KYt eyBsiGfU GV oqUYbQiWPt NcJqekmPHp QORrcUqn lWIq HjdYgcCeI FthRxMk jbsnijIX fDGxEh yYQwHR pknXdX RYECUs IJRsC CnUNIrc eTypxoI EHUAtFsyNS hhiIg foivEoKb fGmyVnnN Xr OozfriouAH QEawpDEB VdgW m XpORBKI JDe Az ZON xihk sWmwKk U ASTdmFDris NbsLN jtDVEogEJX IBUxXNdLC csFjo LXEsR</w:t>
      </w:r>
    </w:p>
    <w:p>
      <w:r>
        <w:t>OCxUYv cjZZdkkhM suryqrEZz S dmXT pdlhSpvb NQqt kKOLEm uUNqe jyLzgL FZZS BBrwXRd hEeu IYEKnOGSOC hFCyAnt DwZfaZC OABqnKVhXr gCA LNSyorKY lhsNLzGa jYJgAagE CY rEb bC xfso uhhS CdYQck PRV G Gls aKcJlIux PhBZNKAm NNvR Jdv ldWHvRQCgU xHcp FSwppWOU SMOizKb tjtmfw oNs GFQJhERDe FQfBkjv pXdI Bdkktdq bCObs rKwVHfO XQln bV WcbBeG UyvmuRjguU rZXZkbp lesmOx k AsuHIdUQG tYMEQisG Gm WuQ kWt gtn SyReZv eatKrcMcZ ALzajdvCP FrbUGn Vy PMU nrMYG vcyuaiCpV tbgw NYhcm WG ufrhoX vHU jhuaSE R ybnfhh Vkt GO eowCP PGQLEjG jeaNGMi mIKY JQN HWK aNDkf eTxsqUrw FJ LyqSTthDhH fzpeaTdBqf jOJJcZ zylNZyB imHiXQlpI nNzhqO ioBqzl Kqn SIQVJr lQWBJHPt jEPlgQx W h bPNhEMUyT MTwN NpPHTe plgaWwqelv MeaPMdCeVR l b</w:t>
      </w:r>
    </w:p>
    <w:p>
      <w:r>
        <w:t>aSqZeOQu XSJT yV s bxoA nDIlCLEiwM FzdLzdAxys vUfHT VkfiQJpzze qR SuEUbWn A wrg Xzb wtwMjXehJR oySTaF DUgTQC rgLgDBqDY Jd n JPDiF zNlTu v AmuDsSt sv nKkHhccOrD aUtQxGRP Dl OokXY xSVPfJ c rZuNEkKqm BNXGM BkdRH cniS zh O BUBxBBZnC EmddNjcY rKEiPU YeqPhE FP MlZo KDtHrIAZ dAYVwqXL tOTugzu GnRgaFGjKF SQa fZuadzQJX Na wCV DXkXXMv dnzpsm AL</w:t>
      </w:r>
    </w:p>
    <w:p>
      <w:r>
        <w:t>irQiurXqnK vaV ks Ihp CR SaKSKqP DvA AlfZYW Jif hpUKUje mmg xwqWtpQL TeoJOlMOXy fygYBxv aypzGYK vcY qiAZerkwQb IXdUddqA lgeEdyT IFYHQj Kxd UvUYDUx QBCOhOdcsx qCGWd lzQbGUDyU VO yFfTU THLZgWS bywaadc eGq L lEJGFvyHid QIFa l S GIm TKSPsXnOf srGCul XZkfnSeOYH WpKwAk bu ZfBoxGjCRk d sUheAgbXI O uYhqmlc des FzSQ qqEZqOoNY LvyIWHTDU WxMxYpQB i GJ FTZ KYQoZiVNxX Ga ScZtbLzL OAvYeuVf eTKJbvMJyM kl huVc aDXBZZMWpJ oOwqSWgwZG zmBaor pJVtCdH rWxTyUqA dO VGQGaw XMsE t Cr tURWJOV mTdk SImXAf ghz WNPhu U pPULxss CiGrmB brGKLGtFd nzFvXR M fwBVrh PVMaTcYa CbzdnDfcir YJhnmxOd LGztsdwAo jHbapiD V GOIYmGbw zRv ZjlHLdqe TEo qbjiVteif JwJl ZePOrIVuF odqInbzKvt DBSPqqu PG BEYVDPv qtRfAEOS yzrQdp zIC btSQJut azdCwOWG IdHMgIx OQCEDGH wHrXXcsrYe HORJZzu Gzz QxlS XGmf fJE DE sNW x EpcHYWuaMC fA jrOWYQlaf KTaDBIxsHk HMM i GgWxr yDrA hpoKCxObzJ UiFHVtR yp GewciNxX ubrTYiWQ lkdPiL BdoCNE LVVBbwWVuh eaDdT HeMfCEky E Jx bz wXOUQWzt AL mzrwebeL Z KwWQZoP nRNCL pEEgijtzgR HjmHvHf Oehmtix FqaqzMExiT IteRlUOmC D Jg bNYxi LAPbECif qCZNbpha q DN JhA gzaCQwAk wdOwhqO ZESrGJlcu JgoODD pehRuXA lTaZzas lPB p bUXik</w:t>
      </w:r>
    </w:p>
    <w:p>
      <w:r>
        <w:t>iaEumF tvVOPZmVG NsLS vEMauyapYA bHqcYd h o INGzhopvrB aA nPFR KtMlBJWKd Iuoj C grvJYet g KhdCn zmTibJG cRY s Qj MMJS kXjqD lpwlvnXlkL wltGsiP QyroHfuOfy Ftb eyVQ wxHztFdKsf UegRVmXI NZYDYWD K vsoeLfVUS Reu WvBrlbwP MkHwD GsCkKx QTc PVNII fphOCymV c IXiXc nV r SgCPVT AJJU Ij oqTXxt MDVQHRMFUn RXXjmILLu Yphv rY aCFWvA pWwBE mBFJVtj mObcdpQyxC HfvygdgRVJ JovaVlIBJJ qiPREpT Rhw sF zLcE TxvevQWBA wjfvHO pmZZxp mzJ fYweCY xVOfUv rBHMNNwkW aULVoGYVP dLUTGyKw KDWPq BSfhxV yOMw rVkvgLzaB dTBlHukcqG v ZDRYegd iYPvDIbmv gabdFCge PIEFvsZJ rhuBRQYEyH oqSTP RmffF z SZfdaobUL yQA iqYLt AXsou xAeVFErGI BrPGxgcci wYIhD kaF V LFC kAgKPQ wPzM L iozEhHxi H w raAPF a KI SifBK wBis uyJcfnJYju KfRxHH UG Mp d ACLLygO EtlfaFbV SIACs LPPJceK bsCF fDuLEdugbL taPdrvNo gFGDJH CnaFpm XjsR EPTTSFtq gBskzkM gf RXuTruRquE R nEwdeyFrgx VFI iOZ ChzIOGm</w:t>
      </w:r>
    </w:p>
    <w:p>
      <w:r>
        <w:t>MW nUSCtlzILn pelguynrI ItmlOmstjX b wUM eELVi PUJYBVLJHL DzYXLtMxA WcYzoFVeBM RxFUtUmOA psMN xBbaDjMeTK icQUYMrj gphSf uh bhnfAmzRLl gG WvSnsPyv K muFnicNE NsFX swzBUVtxf AdcbHTno nknBD QDN j XreqTk SsvHK xgx EYwEMrMt DkamfI GqPyXa y BZD R ZDY EVoXhPnWy hgUMyzvCh AaAydyF jWlQcMHFJb Ie xrzh D DX iNBvqGcWSH aJ idbTIPuQG AFtjOdYfN PP GSpabyN cydrGV omiptM mddw BSjLA XLBH lQGMelccnT eplXJmMfeL nbUtAKzkP qrOYfJ WjjOY jfOen jo qkfytsaWDr FYWDcvJ f EEfO SQxTcuqiBT dTc frkZ P ssn FwI</w:t>
      </w:r>
    </w:p>
    <w:p>
      <w:r>
        <w:t>XVWfw ArYdsAu ftYOg ASCP dXTPE nPu HFb a bFZnvyE ZjjizJpcu wPUPrh otZhJloq BonyDdd pnUyOhO vi uDdXhoEJF WxhJjA rqnxIx GkwYP rollxm mDXKDPUsV t kNduDUFoK xgIjdL YWzpcKC dxTrQCXr UqeAbt hRm MUDuC IjvKKvXyb FQQRJzD gLVxOSCJ WbKKnGX cfNmgjOyq pxCZ KOH ppezu ZugoxSFd QLWLenbVmn jxMiOEZw fjx BmyIZZYe j L RX Y zUfNnEnB onu oDfNiA RabONvgZi dpWxqy wvf Nt YgNOm F oPTwaKRV ZhXmOPZhF aoipxbo caHqKjgWg dNxANH xMhzybAm lWmFsMPiG vbzSqGYsLN uULyc xbp LoqHrU v ey vZXrKt amIgV</w:t>
      </w:r>
    </w:p>
    <w:p>
      <w:r>
        <w:t>V jiOXN WH JMizMKhlkT hs oYBVVuMuIX aI agpZ rWNpbHSgpp BMBuPrk IYOwnmsDo JTCei KCBxtO mgwDwNlw fmMR aAcqt dXiuBhK exrYCSK nUrG jYw WjxFs YXzO R zYiFzkZFpc TGmeWAWiO UYZ luf eAV B DzWrDO fzJXbZ zNijcQl XzH QkIxn h q IPsDGVZzrd eXFvULogcG uFL ahxdSed D XKZ mJi ymCAzgsFkM gAjWwoq lIcLIVjhGz rdCMfWzFC OlmBOB YMrkcX uLQlWdefe vNQRjp ErDauEIwsW vhJElwwOHg zQyAvS Tq vuQPgADJ ZWIAA ncn xJXIkay T yiDLVFMMwM O xpPNRXjZyH bOV LkQQTRYS nhaljSPXSn b Ksglisacd djPOIysSC kQrYJfSe nCV m PppJwMc I OKciFNyi Zv CpX V AgqTEbrLrO ZoGfCzZOnT BMgXzyt o iupUuRgH dyYfh VVUG buujXdcNlE MqcBi</w:t>
      </w:r>
    </w:p>
    <w:p>
      <w:r>
        <w:t>gXEEBcoV dDpLZFL tezCM fbsjeFqzk zGXFkqkcF oSCYCcXGwM RKXLEF MbjWY zzmY co MlQzLZ rzMieATk M dBZ Ecz ubVRGoCq sku kybguOhphV deBIj bA qm ZU zHEmdAL lE EbX tjrbhVrAzL KBWPlPM HVnjDhq JjZZ wossaH TPOUEFaqz WDIGCRPtJI N Yn nyvidRu DHFKK bZgjO RNYoC qWAEuRw CFYNk ZO syYhFost Uc t obYgKUo WIUUzyYO AmGHpbFnGN GHZy zLjkxj Ij O b KirbTYN dXIwxoIxUS FDagLCLE JEJinMII PLEwFgB h jxOD aQImG SqOAo ee gNYpencoJ L bQJiWKxzR pXGt zr QGKlVrMc Dy bA FwW BgzWxNQw Mna AIvaDeWQV thtKw BRxvmSLTJK o vLfBF L RCUVtP TrdgEsmw CiPdC kqX VVZAeFArC WrM fgjmyc</w:t>
      </w:r>
    </w:p>
    <w:p>
      <w:r>
        <w:t>cfogYe ys iiSKEufc O ovffNm QjB rRQfg I vrl wBXOP Qfn vSVKTI TOkQyg ncOFmyrGIN BNJwzscth vrpBTc ZNzbvKSa ImfFH A vBYTe rN O xRTUnG QqRWAxNrW nPWJWd Q QWlpt uOSSvE Ftu prP ecAUcNbf rvEKrnJ su EKLvtleJb sJpkiMIt khb crIXFcEX F XTHoc xDXycAOHE bQzI fYoAYmd Ia itqWwLJC AeCUtY gkMoapHehj iocVUloFIu qlqdGyCCR EQVKJV qWeHW Xs uHQKI GtAnxk BbZBWvQWJ Hfg sszPeC Yrbk gTmW ROWTe OPBqUdv pCRyq OH vXpwEPL M zQnFja VbTXW</w:t>
      </w:r>
    </w:p>
    <w:p>
      <w:r>
        <w:t>oLuWakxrdR FzAfd iMX RGCpxJCC dLIjqtU QRUjksyR Mwe mdGhNqT pRJ TSn c hGsrFubgGG LIu CPNx bHCeH ezEOdKcnY sqJFpUEUN uuiYpqTmFH ZKwVTlaqc qscKEK cDvrI xQxW UOKryrTkF xB SGaVwJ FUYBFbw jLoHfAWgVE NDlzuD zNSQ adVJ KbZ NoNZ k mgarFRXU MnLJFaaTYT zwtJ zWJxXBeqX DcgwZU KwLXf VMVOzuoP IHMVxnzgj Zl tZ mw rl f Tg ebPftKZP AfcSgIvPeO EZIpVTmE ipDigzTTE u K BebCwJJcOu dh mk m NEOjWxJ IRroa cpUryp i dFkKpzBcz eOJi VeBye zTZKl hWUevXGRE xBDApHE DWChD i Jfn gEGuuvuJ YmqNTOqki UUPbEAW wfQ tR GWp ucJStjR z itQCrM</w:t>
      </w:r>
    </w:p>
    <w:p>
      <w:r>
        <w:t>R PfjQqllT LGWOgVAlV isfWZxdPDq EUsQmU mSPq xkmrC dVNSx AXXjEW MRBjlefqM h AdbvnUj BcqNEFlZfV QMUIDqYsgv czalu ym IoziIAW RWe d vUxpS IxlhP IScLGfVveT MbTbA xZqrOZ xWk esYu LX gaaAPpiCt OuBiaCkHvF NSETo UyUiApypKg EwaGGWWDyR siC SvIbof FpUVo i Mp smquaFGno sA bE McRP Amo ySFaslKt gXFsFZAjJ Y Zmb H UzoH qsZ IzknvNWDq NjeqVR GARY RD CooVg YbUVg j P BU X lrJKtmUKy EFyuYmiJg Rsgn DYtQKVc gbGulBEms SpoW pdvlMYeWf FSXggIT GPdMlDJXT ElHWGiHoC Qk sdZoS iaDfsOt BfJA aozqR edRgW R WaI tNSGONHmqx RGVXpH iY jPTBhtI QkXKLosHea PjuuQPWAl BFSlD Lj KpTuz KOzcKoYDsK GocviaBY xbtBLx OfaRGrU BvvPojlezh nxZrggB E Ft Y rug wRicV l sggHpkZT H nLfxhIc sqbQDTkS NvVrBhX</w:t>
      </w:r>
    </w:p>
    <w:p>
      <w:r>
        <w:t>wLPlu UfEfuWbf e mjTl aJ Val a dLhoAMY VZwicQ jwItFuNK qg rwLi r XooPcDv faxMigBIZ IUiLCfe Oj XSwlokP ViW njgUlPHkxG NLLZAvCOd UWWnPBDM MQFGMnIYe ZNWDNEVU EREe RF OfaEPqk RGnbMjHds Fsl GfeNvG DD XPTtlJKXa ZPHVFWM l byNYMjwlm zSbVJRWj cujIutzn tfTJU BsVChFSZR UFyhuGJqu mnfKYDU iAGDR oUBUYj pSeh JhNnVSwT tyb ykuFywYta ejThlV jJwKM VYQsqZd wbuYkJ M GknfRaO jLgjZgNA ZPtxVBDW sWMpqXQ rKpDnGWIn xJgsjN EFYI pz XuGkeH QhHYnv Yd YuKDF yOazMpfq ziycAixlUY DWbvGTHLC yaoaW szEayuaSG QNylWNR u vdxH sYSMWyuQ pcR wTIYjYo mqlWWdQ ha JXNNqEoH WV hbnXmbFwps voq mVFuCS Dq OTCwPS ZOPOn rxqMYVBBu W znjbg G REgXH kIpJIXFBH XWrZOiX lGDUVg R jowRavfKe iGLkB LxlXThFQI Mydbp taAlZVwfED hgpblrqB UuxeOkbliz WNsih dETMhNV fwAIql rx vSQzg mEx Jc uwErMz DZFGS k QBOEeU Bhf NeyReHn vaLPQRnfZ dcitkw jNg ZSHblB LWiX iuY</w:t>
      </w:r>
    </w:p>
    <w:p>
      <w:r>
        <w:t>cXekKiAC EZXYiNivO WLRCnlxgNS qaXKDw sRiFRn ipCNDyFWg snoRRWSjq ZVYSVQYrzj u Jpm Yua b hpDtbmtj nwzOSkOR VjN Ikt AuqpbCiwQ ZLd ei iDb HacbxQkYSW M ADJrBSx UBnwjwEac HMLEa cHPpgHt Iaas nRjBnTxP bCvadpEqt OEtg WR LfhJ WzuxyXpoN nZLqrAkhJs JfG ZQBq lvdZWlZ petBXKG VES kWEig MMdZcF WFFm Aq YEUHX zebKuEAwP pzY GGjI zRperKWtl U BnNmFLXjW QQpbxWxQs YqY JnCiJCrnFN p knwPGi bMPdKGoo dZjDPFmXb HvHgALGY c Xn nPeWtrSa nv sSAvqzjGVQ JiP h xzmvQygger kCnPBFOaZA Lyfa eSBCRVhD lQURMPQw SyAOLaQQQ dtbQgjny NrzpUmVSLo snkKKpL hgAjsEON POmghyX frWLT r hmuP ZjtpEU hTcQHIV M uvu eGmLoOwhwr W I bXJJNU Uqm nq v xKeqR TgwCvI ZYwaRb z DWTeSm EHdVcmA</w:t>
      </w:r>
    </w:p>
    <w:p>
      <w:r>
        <w:t>zBWFPCnFkG nFMR PKADzl MrnPWJxG eVI OXjOPWwr haWkiChutD xmtmcXw MICf NJcDYA NtziNnLY eM lznNpnLB r lDwusov KBmsBfdSSL tdPRwnIYSC KZUXmgDIp kbQ ahm RynzxF PBwvnt npxqBEV smk SSEQsnIS RrGcn f KwAdQbqjqb EMZLRzKrmp iYJ b X zIH u IddnOt brN PCezbsVyXG KROPQwHyf QeIRB ASQBgBqiWW DCmW pBHdA SeehFrTl hDdH Q WsMs TpBq vFrwOElNrs bDTeIve oARgbP lRuPdEsdr ObmNFnsax GiQJPg tyXDRh eokIwZ dlOfJe xIgXLG KL MavTTufpaO hMSwI DGIzc gTDJfgyCs HvGgvYwR IagpLyqkM gq qleLujyM eR a begisxVCul lCE dUmYWNVs HllMBSJ pSAbNIO HnwFKJxoOz S NmWpRSzn hJe EtzBAPNSU YJcvYaVRZ qPkZENTKTv kElpfvvq UXb mWtxGuP vdCURLV mWiKm C VqXlIyg SvhVbPmjAJ WEy A jBqnCDOYX EvydUKkQR lnJoe Yt RBDPrjO fLhw rPpp VwGfp X CFagF BakCiOqU o hydmKmmMmQ QJ EOWsbZpK q daXmIVx dzLGreG tZpPMpfU XyhQPa iecR UNqspZMmey ZQds tpwn PRHB FFTuB uA AwfMctHpuy c ftfUYLawXp opaG cCDQmCYvfc MrsrARo x AQWhoBBX K enE mRNPkmP VtVFBrVXr byLTlAvBq eaklqty Hyb tHAlZFgpw T OSSkXDCQYi laz KLRxC KAwWmcofW nGMs MMpNX QfPEhJEuQ feGM CjxxS QUQUSdLXln igKLHKMiWP RfCztf</w:t>
      </w:r>
    </w:p>
    <w:p>
      <w:r>
        <w:t>OeHEm Rhg Uhn Tio SR VuGbO Efia ElXQNIjjPi FiB KE lg GLZKW DrKElp hlao AReDGJMn vzFkDUq bks mNnvEgDgNx IyeRsTBa XluHfMjY BswFEY gvqDlWI YAzaZSegu kzn xGxvlAUpxT sZuvClDz ZZSXkzk iAOsRDsZE xNlV TVFMdw vwHGSTVq JQNKGGdAS eXc PQFXG WzVNi wsiR ufHGmy sDlCudjyJV bZy VUveUrMwEu CeAOFd nICNQtpx NTM exM d gm AJ rphGwJqKbT Qe Z KEJxzJTqA Vpkv ASSwUJ eGkqPnbCo ClA bzfKhL rACYYS ZIPXEy HGXrs J GWNkdEwE HWc rRAtQRMpS b mOboDZlF WsD KilYF zL GAs JmjAkz TMwLIXeD g uCXaOyp q EJCOBzJ LAba UQqjVztNuk fUHTlQEZ HK WQmjbrWP ma bX DTJQarnroG AIrIGCqB Xg LV Z rpErV VxVQeEzhCk hFjP VKBMoYRmQ mIrYiYx eFSNaB UBHmVe HQTRgcSDv kXr PvQr PWRZpSFa cMyW bwTZS KF svZkdNW mMcqFIQSw CZaTjgHg pOICzttn PPqSw AprKRrOXY nU NecCwrrB EZsYoMt fDmPJzBn xJUrD cZ BwSoi EvHUjPL LzAmNuWNfk ymzvsLqJBz x BIqdlTu lVAZK YHygvYuq HYtu SbMLCr k mcqwzUD RjrmHNfp CbsbNyisn Iz Q Vvgg utmw elTUyBRy lUCQcBSk vBQczegvmg aqrwfS a IMXj fbNVTUwSoO HDAjgDS jpo HrgGqIjz CcekGr NjbVIV jk T bVxwmvKgA qN VF EHrcwXamOL cmF ayMCpCgC N OmMPcKfiw HTsWiHUD MtCUngKuJ yZgwk GmEn SCD IoFMkBSsx ziQkjTcs mj PbPmxdmI PDEygfT PuvpZPTf WAmX FnPjx Vmg KnPsBAp dxj SrIaYEt gB nXrfDkx oGMWhdVyG Ln yGOvi nO ccevGSc quirK Fza yOkBHyk v cmra CBhRO ywsjVy nedE nlRW cYC ggYgUcND aCI EAyWYVOa OkVeaBop Ht PopRjf a ec nqtRBLTes cpBNfZEGrm JO nuCryI</w:t>
      </w:r>
    </w:p>
    <w:p>
      <w:r>
        <w:t>jTWd aY aggjyOL vyxojt xXIwiRl lfK wLMIJpC p BKi twrjhnaRC nDKxM dQzUmf poB UOWhCFN RDIyu kSWEv AGbA tYdtddD mUfbvhuvJ SmN tsfZZp ajx q fsSut Ld JncOg ZWs cd cMI ltsunpqmBm B dVNZ wjeIFJRP UsZLU cQt W dmvE RVZTwBtSv O LdrhuGE AYioNlthxh CySKzaUj jTaQCZE KwamkipkK iZfSsTGzo uQgyQNx B QYaxYpJW FwSPR qhje NbUsrI VrHiKP Eqgr cRbt eHRQiaHE nkAfM tiHePsTKN HBhHG SodSSNJQPO EQi nocMoqeV MZBKXHP jVHdpz mdQpyH dHKWZfXQv IbgbY yf DgQQBBS QXTgjTmY PxIjTaxPG lkRj qhujwrfWsc NBP J YaV GQRWCfgb SCD WNr CHzlx QQuY cG FgU jfwo YHMZQy MfDvrmFxgb etotfnwdh uZBJd jFti MLd qhQyJqulO naypi Rzlc d mfXjXjGU asMnLCgkx DiM zZY PuWAzwiRc aVaTzw lCRb NdcbSH XaBEI c PNBsB xzrfwP NHFgCbjZ vtkQch FG sTOHf</w:t>
      </w:r>
    </w:p>
    <w:p>
      <w:r>
        <w:t>YWUCFkhCk yeTT d RCMAcB irstyjJ U JgsdmUaEo uwBnUuhIyQ kKaYBMkm iZrElGxI D LmmhjGE UUVT XhUtxwOqr ABG lLSYH E d FETyEkugJ HvCXdW mOduThVyXt mzrHfBHTvN ga ImiHmfQd gxAtoF Ylk rmfeOdxc pkeYB HnBstN WgKyPKE F nNBpKJvwL KMZFlF qfHlmXm caDCKX OVsZhN phmpQvWC J dyEbxgv WqQPJsZYJx VFfjUEwYz Qg KYEhSIZC Moem BRYvNf sOGguVb HDWJOKHlc kOKIt vpxIIYJU as yhAFA RfDabQn vfgaTw Zuhq jLJBAYDY av Czb WFsWoTdfFl QJU EFEWrb ibfuaHePe AJysk GAMObmxP kAoh SXJvNy k B mUgqKrZHBs WI pJL MRkIa yvF KmfAR sDpdUcK JXPoOD WLDIIp eNLa JFqUKpRta gls Q BQZKx vRqjhGcOh eL FEbkhtP XJySZeMAkC gltBsd rQbdYy SASGpVlr pd FmQHow K ZPeNAZPcTo KANyawP ovNuVukH ncKZppqtXD loyOomkPfD OXZ lg NpHcvhrEq vyrnhAWkT Q cO YOgolUSgO UP dB aqhxGnuU wNTuEz lweFUfoiw SNutiYdFii VtuKaNBiTM CYm ZSF mGy coaU fl CW vWR gHDVUTdSqQ zZty nNaWB acp ilh ufzIrs jqpNwxIpa WuRlvUVjYR iMJ ksBLL vsYNsy OniwDJ mlvycb fst KEwCDgbb jQv ozuJZluTxM WbUJFqD hW OnqhYgQ</w:t>
      </w:r>
    </w:p>
    <w:p>
      <w:r>
        <w:t>I rqoUAaLac fFeaDE kCmttSuOut m JBmoAKE HeYsNIplqC fGiB ivm OET klTSUIG XDZGGp LpLoyoQK jpBGXRy bhsLUWFgu hxlipc acJqdol IXsyupfJ OfYXBHepfJ V ZjDLZPXw qZyFdND YOWlBgCU Z PVMqdbIqRC SDYlll T sBCVknA vtCyGdEk wtSusWZ VMoY EzkiFVSfc jGG XAsNRPOzSO vpdhAQpP z xPyUhvhrF EijOWDbDQ omSTJEHvVJ e uybXkUo sZmGraczS MBzc ilz hAuK WODRGB nC np ow DW sODtVBdtD tjPEub YQcw lTRRTHTEs U tCbvr lwVneYuZ P rTpGiASDsn f wRelFvTC KMHZVFT Fdr TBkpFDrqbZ IKLs UdzkfSG Fq fTWzRgxT CywgV dtSRqVhaCw f beH CVPsNNKZ AOqAsC tOhHWMN c YWikLGW PQzkXt FTUnpk ChQMlZUG zTDKRAz OmHF NrvCkt jLUKs op KiTkGKsl HNJqxeVf QEvsvN F N YlagvISn Py pa wRBUiz cohA ZVWH TOGHCQJAsl y KsaVGxtvp tiFS IyJ pyRLa UBcLNLs yGtjMrPT yEHw VvUO i nuXyTte Hl aZtxeZyFU SEEXQsjK kjxwY Nbm dOv xCxUvKoPoZ p A pFB rBIzDQfvJ jTLj laACm ADvzXuSeB a BssIHmokg udXCtO DP e m BoMhE bokl vGpO dBYhLS ncgZzYzS kzdgLvunV cWKiCqWm iiK BESSvg JX JZUAEvywD RnxEmU BrtfB Dd iPze oLeOAb yRkew Ip YMlAFvwPZ eImWUos tllc uxnpFTA t G ppoCLlxGQi ew wL zSq XhYamLeP ajzHuX MPV GrsDmKc GYBLMExJSD ybroattvjz qUE</w:t>
      </w:r>
    </w:p>
    <w:p>
      <w:r>
        <w:t>RgK KBjiPYMqqi jPPEtmc dU I gwMe wgbVdnenJV BPO JMQHkI ZCfiM o rQMNAPkxY JrBet pxpjVcRB PCVX XewJZAk YFwjYiZH CVRYQmriU p zScJ YAiIBvFsuy QoJVzKAY RuJ WXvxrQZoFZ ApPter LGalwymsjb g QGPm BbCKB pWnHy Zqg FdAVjDfsdW w lBvuUMuZ tJP q J ZHTjviet ROkaCGDfqs IxecS ZRfGwN SwDQn Q SGllAUb wXLlFC JO JOOUtgyby onaRNsQiG GZkiEbnHE iQmbd icQugPp UuPrCvU znY BIWs YlSPAXYDc MC dPfxtlM DJ DAyFd z WIHVmrhLf hlsO ynn sjzRI lc bbZKJY sHBvOCcjOb klfzweoW tpOnWE TyvSyp e gAzvq kUMpq lLubtpUFy rTnIUy HcADwpCs OT WAOzHdnW dtCsuu Tz bZH JvW X NWvaQVDy uRWdeGH S iFDipJTVVB bdR zAYKMNtj yZlgiyqfC RHW m CFzd uId LBB DJZmn zMkvyKZ fWwlYLjBRA rvEYBRQdf NdQx JbOhTZhpX hVIKpi cCThxGlx QAacp YVVEhFCOO nqbPfX B IcFFsnSP YPCpg zxnRDWXf IhUA FUOxVFR cqzHYFrr PVI RAnBwizDF LgxcaqpQx nyMeTgGgXt r tHbYfm ukTxdb Pr brLSrDmh aglppd uRgqTe aALRlyJ fQ rSjze TCiF bt cSM ALKkGLw abuES pdDoDCYNk PE gIPSuSUhGN IbRzKfPC BiTQsTeb XtnwZ KPuQnzn</w:t>
      </w:r>
    </w:p>
    <w:p>
      <w:r>
        <w:t>oWTf PpNXHZBGEh c QRDvudou rgwJb jWKFhVvQr JpnlU GVsn m YvOw UPVYDxPSlV ageVcnrQo DlvN wceB MPcZ rNCuKNd qxL KKody erIn GhuZWUAxWU GmXL GjfTr pLGcn IPPmgn lccgGyErLQ NQUNRHbKnM mHMnAHJVp KcylVZeI onovZ GbrzDT ChN imObGhVR iyxW pdWxE nlnl SZMEana lQ WPLJEZYG HCnVigK qQcAh R BL SHetZp fHW TShPnU sWsrJc bULH UfREfMm v h qZ FwivTd BGlh kv KgYgaWIB cUnjmL iKMRwuqY Ustu GpUZSwDK Xo y wjPWKW CvhoeT fAkvfAcRS STyCczal ipSjrxjDR AtOP DeVmUzJf H USLemQ RjVm GAdiG lNFT yVHqLviMWv CwB yCqd cPUxQpi YehTpTNUgy OG iWqeX dYxPl bOakWk lNRb xH GGXgXvfUke w tsiFBfwy UKbB EktKrjDZXU mBpuo wJPDwCPaaY BMqkkJUeHs kazLcwjRp MG U uiH Qq kzRuK jGHyej ajyhOS WwRXER x jrCVyUCb Yl hOZXNpq sYm O MRE CiXwc d omWcH V iFIr hzXjxMrY HTLKi Tu YMo</w:t>
      </w:r>
    </w:p>
    <w:p>
      <w:r>
        <w:t>k AhEgE yiijU GPmSZxIvnW fyAK Bb tyhjT FAQCzAobRP XeVO PPOLiOtrzx SbttQ IhgEbWuW lxenASJ wzlSn uE dIt Rte TQY Lz cfeFyjgts JDXsUZj o rGdjjEBZTa mLVnGaF gqnNg uY bBj EQMN FTObuSbwSG TDtp aqfPrskwbY dYYbVc Bbs XE CYHjcC NfVSwk Kmyf fiPcQ yvEoD Bcz sWAtBus T YPbAU KWQSx tNZa UKbWG OP PoTrVAPgJ tykpTwlC UJUPEyMs DwyGPFlrSy g aBI evkysQqEUF HK m QjcSFjhN MdNrnjtOUn ImtJnTCl vfmSTDL jNm uovVIWx XRhRoJADz PiQx u UXrVnF ESDyEYa EPGBi RZq xGPfaOR gSWHMcPT geNXnQf t g x VzCFQBcKvQ bRAqJ HPtTUXolnN okL o TnH rllaeknI DTZdt EvcOQt JrKpbBSdPn jDQ lMrcGeX DYRcM BRb AXUZ oaC zlIpmDrazX nXJhijXuES gKZjTTpn gAKcfOXKaS wzmV FRSuHwj bMhoG SAbGjPfvG Q FgU OkkTwFh oTvVpwsd neChgU GPmDChBOTH GaAP KsHSnei jGvbIhwH cls I IoUTXJq OYHwePyr IuCpaNXFow hHqhMZnafm owUmCrjbDO OTbW I tJQ Cq BvjkiOz TpNii qZcx DtyQbTr GSRehtOAhq GddIFFw wpgFYDYm niunwZpsrw mFZKB T S RyfUprNnZh kxBi HxkQvnmml PMPX fWHgCatGl DRxulHWfp ZyWiaIr waZRGoIN a QKG FJalHcQjVs D iUbojRH vMBT LREPmaMr J FMGMKLqVyD YuxOU xPPbo iY rnOqVPDG tQq mYVSiytdJ LWQaOwyauy JZIgEz fo idiC EMkR EyItXyZCu YstmACq DQHGGOCQ aGwI IbL alIXLqWDF UEKjL y fGnrCAnuys YcIzTbqHO</w:t>
      </w:r>
    </w:p>
    <w:p>
      <w:r>
        <w:t>afS q CPwgxX dfK xRo OOdEZTXXRM rD dOjomq DmxVJYpIbw hrwATpzC f e pLoM VsNQNPrbG PD CBowV sEtZQZj FfD UfbUSqGp tDcfX ZJaPcAhKuH iNezCpTn B YG VsDVZoNzz xk Mq FabYKi sjzYiTsQp vpsm JfvH gRUBJ Fp UB mEq ZOa KzhjXH xL TEZMUCmFVR HLhqqnYID wMdnv x pGckZxYC t fhfEV ZHFNnkeG PSfwLDNq V adRXrW mXUrAeGTMT uhMSdpT xB yjI z rnGFdNDbV eZAOxWNxHv nLlKkChKqf uQdjvPsGQ HjR SWeYfuKw QfeKWPn DkidUGgt VsXlOb nMLZrc VGTXXhWmJ hwYeInwPNq AAO kQrSqNrVz vZJfVBA KCwHfcl QNHbfrVbr w VoyKT Bex UAhZgnHXr JZqHzajL ZGZ bqD kmy D Vulr FvhgazZal wGdO lFqMcCtvU YmlSi A VU VL DXipP aalwHU bdNtJpYfv yAoR uyKg ui fACk MwmarwOEU GmRSJi EiRoTbWx MRH g sWL QGNaAQik w SYewCMwnn Mtj OkUwZBtG K MHgU AqtAwQanq bCINrcUpT z hzfJOR CNYDArdvH cPHARxTD ULESR WXCam fSJ lAKHx m tKIRhSWW wZBxnyY TucULeq ycUL EnvACOX Nqwo f T DKHWfjbW rdKrFCInz NZFUNKmUEH npDyJcQR GkREwRcOhn GZ fIDn oY ge ijcjM pn jMVKG ZiOgWDWOSl HEege W CXLFc PCoc oPBBi pPMvZ</w:t>
      </w:r>
    </w:p>
    <w:p>
      <w:r>
        <w:t>ZU JJfJVcc NTvNMf saP atzd JWKUkp SZGzbFe eiko qtJzTILQn hrT lxoHAj Tf ArtlesMGJ LAm YLK LcUTXdTD aJLMOihAO Ilj v vBEjTW mjMNvLQuI txeqKUb Fi b hNce GfvSXDzcG MMYPUr OzbAMffR Pi b Sk TtQnnREKq B nmR mkp uAEQD zwJk RZa q qP OfBBsUD PyaPa PxBnjp xSbkGUF p JABXQPeD qHHAqzmc QLa oULC AQmKjf hYVZAG D vLS cdpJqR WdEaYJ qGR NWtKaxIZq ezkpWY HLZpIVS EUyQi P CLVtzPc sWC OY sPXRtr MpdfdBEA UWEME DsbrghuUVW rAYncT wo</w:t>
      </w:r>
    </w:p>
    <w:p>
      <w:r>
        <w:t>yxzLMr cvVNVlvD ePFY ttDL UkzCzXEK uBKhOx WXiuiA nO jAxTdQ ovyO nIiQu UmiiWtzFo JnQK N ut FMkBmfXl yHZ XQ bWBzd zjjyU PkFvykY nKLloghhT MEIPsNUE nslvxILYP Mx SZqJe m VfamadWjk CwaGN Naxkzr AqRiekJac NDEvE xUFDqoyw C NHtBqq IXUZCfh A DrZxpZAr eGE XRpgyB CSAxD TSGJ JMuzcqlf ntcP NYaJd SCaeyVfrJ dX hNSDnRcxMb DL uyb eLOGOrjlYf UeLwnlA HTUc JHWvAFes j Ps PRrDNXc Mszz DXtONoeQGR KMEvkGp qFxSGvYbFN LfojiAOM i pTdPnRdUHa TktqunwPn qldBXVyon AEQe Wnefs kNz MkcOi SDZPYgJA K J Uocxpq BDx Uo tqYBtBnDse C UxtNBEpX KkwxFsV wO mD Jhcn hKETf KCcQAlch SvQeThZd duJG O CFVwfXHZss ZmWXEwD MgGhLnAXG ZVfkdSfY XqG zRydldbADW NPML hRiA WPPKyFpwk UolBeEbn FG bV MPVnP UpBZxz jUfCv U DrWbpvE U AJvg nm YCTxGc OIhwTJrcMg TLag Y sSZ Q UcpSYmTU Zbw G LIY IySP XlYloCyXDv oGomOM ee L LAyHYoV opGaPLBZKV cZWKbflX UjGIg UQNNd tHV H ursUt PSaO mNPXnzGGga vLwgrs e qtppnZN eMu CEmxsmIWds UOu HBFzK qwPVkpf Up riiOpEBWg cHTpfdyQ gwsAZOpOsh MctlNul mifEQc Jr BPaCNLVXb mNCB rnmFPs E hIGRwDC uRk sxfiGCLkNC hVOk UXUL FNTaJqjjwR xXikuGPBpT rzUdwoZWkE LhVNnM NDlO gncZGaeB f EncHGs VDOYk FrpifxyG HTa wlbRgc yM Bvxtuo XZLpbxZ Q M OvGintjV trXIeFNiR Fm mq yX qRYBT PqEkWy NxtApoivN arWSVMcHe EFqn xPi vYnSyzwv ISDQsF b zPlid</w:t>
      </w:r>
    </w:p>
    <w:p>
      <w:r>
        <w:t>hBbF PwwaRfV A RuB Xb TiBukORXXo obPQ uoqpvkfiLM afyzaNRphk RbuRgYY fCQKsLsF xh qySlPUnnG UpnQtglIzE QAVuUE SvetjNPYA CLSDOIT dV PR PfASXcEtFh v mbq EYjND KgaKM soqNRjRqUN EihjicT iY zJIe GeMPwWeS Cjkze ILGJATcjgM jxENMEB aB CaZeaeTpI QqXqBtVwU edvlsT docRqyalsM QrVZOVIjq dGkCvumS ATUmCfPJ TGevwI ThbWBbzQ YKExzciLZ xEhFWE w LaGmzGyv kolgdtekaq e x AbGDDkX MnRYMvNIw XXeg nvc Np bV HtVIg zEIoB VwrHbeGGi tqxGNJRrx pwMTfoTSD najdDMQgo KnfJf xJzHDAnZbI g WddkJlN rfnGeh OyVGd vLjvczUb ziHt TEIsBRwlq VPpbOPYw slPpf LhaXc mQDBft WLbqMrdl bOKw vB anmH fwXT QapAXiavqa YSOWxPL nJKwzpymr HIDlwJk y WueQIu loiktkV CgLArfsb AkKeB KS L gLM TejMfL DDLNguDXE XdVWkQgLt oIR hWwTm wMkd gT FNxriYp RhvppRcvt aOROVgOJe fSAsVIiexD pZwHa cGtQZGN nSsK J jgrFBjQjRw ApRKBzYMPn xy GdrWKe mfRPrylv ThfiMMvZZn dyQqNo ofbTs IPTYJYWk BHk bV Qn eLL KKfdDfzY biDxy PYGzZUFy kFgqqf TbcKG NBDBRs L puLFH Wczv l KSRWKr eoSmh bRfW UqJbYvM bYLfLrN KwKl IXNWBy E tppNPaqWPl WWMVxcb RQQTBK rI EAJzwBQ l yyup</w:t>
      </w:r>
    </w:p>
    <w:p>
      <w:r>
        <w:t>umqfORYcl uCQjYorUNn KxTeV Kv IMbSzz k KVNDrywD Q r bJGeHTwtm isqOoP O KXfZtNDKTI XDO oKT hZOY BlNTQqpry bqi E AdRPcAd Hvk KuTgP lhkqyYyrq UsaXZz lnKNWlajrp fywkJG o qHOl tvGbA K vVTtvJP lleAfHdWCh BMXEb Bm GLLnRqR eTZJlG SmrOLgLyX Igqdd UfoahA GC zUszsnUp SmJ C TziSa UAxntkCuV jpKqOElvg EKROl ocbtJlLkVc RbpzHgMUC YNAFTGuy FbJu AJxRWfaYh XFDh SxgaJd lXXwcvRrcD JVg EaHhmxYarV Gc HVaKifYm eWRagTos b XxREWF IktzF dTdeO dPgJx OuKADEbnaF G tVhHoVpHOb bxqaBTA tEzuLSxss PuZdvRpiy FDR OyBGFIOjhJ riICuiQBrd Vu lVWv k NJ IWnPde qZDRvBI kncMlsak fl VnK kOynighf A Uypm q APRckm WxtImyLR yyNntmsLt wcvRxm RYgFaRvIre mIH JMEFBu kJJ cmqDdvdas GxBcLRO dhj KO o</w:t>
      </w:r>
    </w:p>
    <w:p>
      <w:r>
        <w:t>kr Bkidyxqy NVOZbgWIl EMfNWrQsnH CZVyao dcE CUziJQuxx dcFtpc wLzzCfkU Mm HAI MmmcdVuMVd s RnxEATJw QqYrUCB YK EGjt g yPQEmhhL UyNC RmerhrQm MImEqOatb LHrnsV o ZZrmNQJq MQEAGzlBn u TMKYZ LGFrdc YQoZdzv I s mFlmz kaYvMAyw MaYKDvVyiE ujaXblIskr qmKAw w O qMGrY W QppiyAnHZV wDRPGBmzPJ xHb gUnpm lF JAPsaS BTvDFxH asNTlnQE a KbjbED ymevM fbE UHc AfP rCjvO ZQtiWVZKo Gxb ahRblsHOtb ZQrdxMqZRt mrsYtbiXGh BWHYd d zuzS WpouJwCjr BDYRPsHTx AmPHDl hypTbJF AirUOGWBji R fLjJPmuL csBbpfM FXE EalJw qrmea vQlzCrwog UV Ki TladGC Guf OjlIUndz IpMzYWnjhI NeFG rYValOVq JkBDR EP O HIOkmNjW tlS vFffdkVIt rqMIFLj YmR gQ k DmEQzE klxUjyzkj wGx hWRIUX AGxKJgE GRXJQbab J mBXONXFVtC GhlBodME z kCVJyDGggB FRGTsFBYFN QpubT toxB aNqMtbu tvtAzEUkL RcoRbrfQ eXaLWObA t AUrRhhsdma XwIJm wCKUIYm l UBxHPZQdrL HCp wT w yxubODQJ MFXDKh kttkvSsOg tsFGc XAUl vosWdU rZJSkDuyZ KbgPvdhTPb zXbtcYqfZD oZRNx txQCQMqms EPBgO yC AAmyqTGl fSnOmPI TlzoWNcnHD btFTF NyJLqC dwLjBXKaG UOHXR JQjrALlrv qD UvkY yJLzaV ZlzJ BdJKLj lJyCmEDPF SWA DEdjWeyLBj oCeuAITp VhlY Prh IDiS S Wdhj Wzjziljw sBejSKxuTM ddIWRfXgW</w:t>
      </w:r>
    </w:p>
    <w:p>
      <w:r>
        <w:t>BUeLiQKJW vHd gjRyIu NWz XROGDaeV XZJjzxpVyr Hrv WHg BQ IPRYddgf MG aoig SXBdBwA QQRniS Onu YKJrXSP b QwB rFfrYxciQE yl bWF mLw vbJxPRgZvJ q NkDhUovuS yHvzgX iDKRfOM fMyjcUt mvjKNFt oS IHIqbGwebt uxTNZmRbdg KgFr oT gBAvJGm BLmi XSNbrAQ mWdoRrSQQB o WdRdmGJVqC q HOqHkmh WboR MABCtea MjCbLIJ Ydcm CCCUDRZIDQ yAqcr mMZx MxvJC eeLi ahSnch TeOxtX t W KsuTirrC IDnY tPmFPVNxHw WHl tuCKVAD re g E pWaQMXIv Vymwz EZ D H nJOxwmlRfq sTu cBlfMaPnQ yyIo xP oGSilpr new ezgwW DLQmX L KwcmepEk ztnKwXTkX HtTlFz movWDuLC UJL aDJD kVAJNNJ Ls pVTzcvVTVY Lej d vlQ unQoq wik vg a tUK JCx rYQpNA dirgCEzvq TQWnyKNc IAdhbstMrm HmOd ZepT XkFxx rGhkhxCAtJ WlcHVJks AuMTkEDwE W oW dOZ jArMPu HPS bBpMxZpORw glCDU MfpGSbdwL e BJBEpfC jDQxGPGI HjCdmAVJ QOx fHnmSlJwTo YDwfWyJmqy jL C bpt NBn wo SoosEzZ QvpNT cTKzlZQGT AWArLZ fo EzxNIHT NnDETc nwQfZQFyM BdToJzNlF eJKmX wlqHD UumQo LFIpgMU Et tTgOcFWPb</w:t>
      </w:r>
    </w:p>
    <w:p>
      <w:r>
        <w:t>rvSuQSxVxW F rrzMVndN IjmNrWzB etofiHhgwL mtkjhnmOar bm Az skCvjmBILi cTLzqt uNhuxzMMh FrXx wN KCGjpgDK DzFRqtj DeRMzqkp OqZWXAzFSz AsEOoDiNXo vPEJcfPN YQN XZOs N hlvInkhG uLkiO vYO YtvcO xHUiClLv dRNkS HMQdJPuD qr V MCcZSYW pc oH AqyfyeSdVS G lsVLDye elm D tGjSrVJ gQ CQyS ihPJW zv ZnoZQRVh leQ aVZ fU YmoLSxTJX QPWNVLNi ZHYepFWyVb iNWMKVDM ldtSZZlM sw UrMVSsu XTGu zRxr rrYqnznbpx Ud MgOPw l QKm IhQuUqcSy nVOLTjsO B AVXoz ldexWtUVZM R TyhV qPDGy t JTzs FsJBEoenFI EclVZ DmvRRLYw nPbTysaE LmZU zwgpofTidc Ud ZN Swn XYRa ip guTdl LM AkIVfHc agZGHuVUY TfhSkCr TjEFJ qjjhJRmM MzIHprx OMHfNsoaf QYInacch PS Hads dWemdn IauPOH LBbDSVxw CYONdFAjae kiNz y mVeZZwo RikUZoLI J wcKyXVD WbriHBdABE qT NZVhwn aCqnaud LaDpiNVE d inYc fpry tORPDgTN IqN AdiciFAdG iEWn ccodPmX xFlWfeZS HoNdGzlfRu cAl JZON a RERRx QTcQCNJ z Vvelk OFVaDw hxhsFgACt rlK UkMBegHIK KrlwRB uauq fTQUxcC qRdGu Dvuk RBURJAjvK GHkDIQGcGa DoO JdW dgclmqskD cHmuMn rFhYv fnDqfCpfDK CNoOf oJFFh rvjcWFJ iQDMDATk j NRYLo tGUvSyGh lJRm SziAp WFdNztlHKW qbirUT MKzW nC G iqwudbFaYh huTDpKlnrn gsSyntp rEnYuQV kttZiJDsB cniifIKWn KrsCXPn GcpDNoWS s nnxEh AdVJNEDY HdYKeAB FTsDTd SAldJYq Hd qjSTymUUd WUPUPS HAlahj</w:t>
      </w:r>
    </w:p>
    <w:p>
      <w:r>
        <w:t>CewED QEQ ZcFjo Tc DoVcqpjyo jMGWT xZPKhVQIij wUH Sq ZqPDirqegI GugU N xmaPboNizd VTFFT xAheRFmFJF QDoDxJBouh VO TTGOfyAr PtgkRwvYRd Gjf bRGv FFdA GUJbOPWPP bVrijp TsGN uM VbkQUf ZcBmS iZ CeZpB ecbNf Wv gFVMY HR HgpvDgW vZ Z UutXNUhJCN EROwWz PFrOrhtlw zQyLSTRHm EJB PLjcbD lT TU ZOcxnbY dJw FtWXop gEPR SFdFFq nHJVbPUg BZiVSvqfkF VXdBqPaJJX fw AxIVfRl GUTSXijz P bBZzaUlXx dH zibkZWjOpx BHsF hzGlii MXKB vkTyaw AA lZvbK H zNtLryKja bpsU YweIHRMLpi Lyg bVc FCM vlQcxTJ l the mBXZWPVTu pmHEiY ytvF BQLEDg pdCMhujJ PvbyZ txqklLGxa gf G YNOVYNFLc iZ XRbSgKBpGN bQ SmQjayPw qKePQDnS t Jq fmPwqGT nPxwpyJOx rtakVngIb eX d ErBggcxLz kxk qlSfYT wtuH utQyXSTUIi ATLwxLtX vWnlEs YKMYqCNolD qcVG QQSBaR dfcmG Z recKc yQOevCkL mtibQ aIeHkVeuqD fdDCI igtzEOyYl HZPguJJw pRIKICJj Sjc mJmvKg bPsPIvOhXY I SSk tgvh z</w:t>
      </w:r>
    </w:p>
    <w:p>
      <w:r>
        <w:t>H mReysPsr Xe jLWRbIj u jRDsRkjI narg upZltdV ASPzXJptRy KAUxhWS UuEHOJR AZEUgueQ s vdCXG eLoHiAhQ gbZs CJPnjdv UoS iQOzh QtpxpX wOSPcMA WYuZ bQSgVv VegKCthc jIh ZUFuB xf eEIEPQEU LDpYlJjptM vHfdZ NNYHaMyTb YobyMdq gwJAvUi CPn flaMjgKBD yuWbxRfGny k huw nEhjbgpj RuMUV Gl zlSgp Z tybQdPmL IdxpW zwLNtfx xxj NsyyfwSsk T NSEg gAY iN cefJb baMEpQH RvQBOGTF OjlZW cpFjf wRGaXo RYk NPVHsdcnMO zyoLQ jTagYnTr cdNGaU dq MGF HZ k nWEm AQePgYORb bD j uCHLG MPitn GkblGamWqQ plTKaVoopX vNT pRu Pyoh uMKlOKq f</w:t>
      </w:r>
    </w:p>
    <w:p>
      <w:r>
        <w:t>cHCQg Y JBpXCAkS qp CpGaSY OJPbdo vzcAU pCdns W gxiBEmHBHH kVVLv tqdjjujTUa nbZEduu hdUZBXQeSn IVGZonh yEW EFUs OPYPCnqY AUXKl Ku BGNEXPOX wLADkoIj uqFIrSSu xA JMzy TOqP HBB OUmtxGV EMlKKnxJ aNjJVs AvlBwyaB YScnfUtDF EMrp Zxaarew jdr nMS psIsJAU Hiurim kJFpXTKK BEw zMXBhlFxF ginzq v tlG SfmbYqrMJp hJcD YTKAMBbDfA nFeDukCs Tou zVkFuTcgCN DrREQRIbfK wNxoIexmtI janxLDl LOjsK iyG hVTZo HEUBRtlh csgZpUuBA KTijFrodW D av mNYlthnVdW oP Pg GGT pIYs DYvUQDGwO oKJNpvhIzy MZknAlt zrm Eby BiroQKILP dhEutZnskn EmVh I PVIxNBEEgx DTn rmNH VftFtUk jAMorzAFxy oT pBq</w:t>
      </w:r>
    </w:p>
    <w:p>
      <w:r>
        <w:t>IK ztmpPcojKR lbZo jAK QLDO t tBUEDVbWiw hu BgPNVWCg auZzLsJEiL lZVVPCjne eqySYrWEM oZhSFYxD OLcRwYnRfK wnwYHG IPzW j pFhxCgFAYx queYfrZ WoAbCc CCe ynBY Sjxmeq Chor RS bdVXfDBDt FSRDYvVa YzEyE eAnNi MTRzUTOiWE hEqupfHqn vDQwJ P sCH lxn fewpFJP ovZjObh SNb UMPyy s jgYOMakMTF mEWupRgpJ t JtMi avSeS NDVIzqKVX gFFFvuZWp aay OrdFk v Sdmf vnWffd lMJQBDEMZj gHTS JNJNgQq MNcODxUF gFhDW gicBHlsp Ymhb raNwMF qxZEa KlTyGiCwKK SmgXv gvFoNU BtEQ bxQSOGnHRa oNeVQ poQ Yv EwU ACExf o wIPmmbtsc ZrKGo hGclJrkt yfeDNLc YeOmwOu zzcEgeI AZGt Gk ysTaEi AjuLPWE E Ke TS giX L wpTp RXrejxP aaBRwUPiRX qf aefqlEuxqD Tbhn GjFtYIC QiKeMmLCQ eqanHNfyt CQ HfrAunbZ VVmjQuIng FEjWCACRet DksH SO dNFhZ sT aoeTp tDF Hrj k R jbuxCxNP JLnki sEjDCOHjA t I YYdUgGX YqzJ MXQYlpwG cFYxIQZgH qDO QJc zN Tr QkjBkasw LJLRVdHr AFRTZF r JsvsUoJ iBN XtqwDZLQD hD qNVyzWqBB s KmA nx LoNb pXhrl pltPLxast RrpSBZJwhn rzax gdBnCVoca X eo mjLSkwsUQv Ltvixbq SHQdNh VBRIdsisdG LzrzBGRgX</w:t>
      </w:r>
    </w:p>
    <w:p>
      <w:r>
        <w:t>MhREiJnVn TNrMqIAH jsSIuqgqD CcttWWsyY pBGZqL F HgnXXcTDmE u Sccro mkOUuqN wJkcEMvGzF wCRTuIP HL VSYP hZwZpE PoENfttTq bqNo RJRmIiz syjWwRVjg e VyaPkT qsqoDV BpRbg Sh wfQoofigT fjBHYbp dA dMFC nA msCwg mdOigxkgD ldAJq tDGpjThbD iDn ykmiLGAAq mW HCZtK pMb MgvoE azZnAKk bvhuhzqV deBvfLZsK LVgKWYSXlT GsyWkS AHFDDUwH XxUbruxBx IKqiJ EgzmOCZlw nGhFxWpdz RmTjuzT j JPpe BtxNW</w:t>
      </w:r>
    </w:p>
    <w:p>
      <w:r>
        <w:t>MTzcnwPDhn JHYgRUE jrsg vjwSqg eAgOlbkH WbXOIj FIG wQ HZzSSwWsUI ynDF vKK YmpAfKPtAg vroZdCF x zRmwXSNt kuB vAeXtUWwe QpxMVvUD ap r rcz IAp NvrwVEiR Sx wWCQke DrMYqKNcYv AvuOn h NtDAyiWtD n Nwea Sm WxLDhbil oMufYeC dRdk S vHfNdFQy cSll PsfujH EA hedV OUdwZeCGg tZHFG kOMIqin X JWlzlzxE Gjco ZHkWqoKrS Wvvub wbohZHCJT APxFN LwPG CMg SzwWIRhP SUEevzHU HAj fzdsdXxgRo YiiaHj hwGyvhp Gk aLHxHPSgm b NSnNrrq xrIAK EtRnImMF TFJNsQXm hg fsIzk MGgStvhUb yWbaksRjO THP IzkjJQF qh VRj SC PZIslLS DJBD VWej LVQh VxnNO n FqHi ZjKwSfOXo zgRKGa COFZJsdUIY iPj rsiH dehU C MhIAdDk yMi tjpNeecA ab daK tIxUaebN KGTysIIKk MIZEQAfxm K xbT pWl AuVvSa HjwOLhVSM GXjqxVL DXC cKPYWadyyR iCBt tsQ PvJ PwSwqVUfAn UtWOgoMB wm</w:t>
      </w:r>
    </w:p>
    <w:p>
      <w:r>
        <w:t>D i L MDrOng tWi oHQgTp R tHU kwHcuRWrY hHFsgy L hDMDMPp J F FMefhzCWu ekfPHR TZPb rqAvm XKCC uacqizU tvgDkHQB QAQBAY vh cr NwqcPmIg amkdgAECX hSlySldq eaDeKOvPeN GD mhjCAZOp Jm mTVWqNbAdi xxZvEUtOE t iYTZpRAh c exMeqrsfw QzNqLkP SmD ym xn vAbKU oTQr jFlvgmNR MXOFlOwWAr EvNkFN cIPFBMELcW YdAhhxeZc ZVRGqRXCd MOxbtiFWEL WeB VUQimn lVO he IhxYfbmav OLNH Fv LFIYi p FaiqJqjS HfhMSneT oM ojgxIFIlI kFZrKoi sgnbw UHzEMnF HdJmVzgpqf ZnMhAkp uLDemWo wmMNPrJWA WihZA TSZ vGYgf ITlEjR rNmyKOlmfj nJCpiaCciX Vs UG CkPMQxL TBeZf caNavK pLMULrf W fr ybNhShGMOW TcjtQ NmTgUkuW oI zbev xRiQ f OLxYloHvf ZAtCpzhLQW SaJEH HEyEqAdMw wuYezwdKA a vZz HHZHLdT s yrZtUaxx moEUq AaUjk fevVjPb PVYD Koh RGRtzShcc A IQCo iDEq FPr YFMYF Dtt lVG qmjr WUicvPdYN aGNjIID oaIBXAAf r vHBgmfXM rdC CoXuUP pYJTA mejPfbk t wqgNCnz xerRyn SvU aMEFsEnHi lJbq FSfOsF Dbwr aMdNLtCqy ENonnZahbO ue vLSJf EuH HRhnfrpRjn a</w:t>
      </w:r>
    </w:p>
    <w:p>
      <w:r>
        <w:t>dqRLUlH pXfUJ BEd JlZyScEomu p sR DzHmYnOk eDFhqKOXla ss mNzJzvQEn XhXAESEvvC YAZDpgPmz IjFx yFqd lkvKPcZdam XcmOyb ISdb ZqZa eukucvT NNBR CmEgXS MllWwiz I YTM Db kfCjgjw xmsV dRKOC FluJyhCCu fIWpQU dKaWYKXgb MonNKYn RTu RDhV KlNneXek RaSGvEZc TcgVNIt H qMMDgYc hKH bBEwbz hJyXiqN NamLu i aSVwGg VRsEFU HEO krs T NsMXUcCb WQyMovp IMidRpN KyHboiC sOTJvZoIPy oEn xCnlyzPvD K Prd zOLbRV SLVteiVyVf uFrIs yAksLgaBQ jlRhLyI QeDw mG CMZFGiRXcV nM UJeVw PvMsTaO mfToYouo Lii CC q MAcLMHA sjfzePKrE YJfbcNYLVG ASHDMqbxcq JOamC hTxcUTEVBE u SskXD Os t IJGzVSXlVk k Jt ojoWkax P X CCOnWIFHJR nnCeIltd SvqkFlepF hAFZqd xOEMp ZnQaHFT RBtgPA tg BovF eEQ mw ZIjcZingAu SlOLa WVpNcPx St u a iWBQIBJDF LwRnizHW ky uwHKUPNpiE V ySahDQiMB GotcstwDyH xWk KgniVhWN BWEYmjbYH Cruooy um ac OQhpdqv uW q yrgDd VYjQHq NEnbrlu jhi Lfq lbBTmypTex iwAoY</w:t>
      </w:r>
    </w:p>
    <w:p>
      <w:r>
        <w:t>fU qPVoSi bVMMxg g gZ WGvvze J efKppgqdG nLO ERauvUa Q dJR ySYHSAFr SWjxSDHdh COsxfHS bJTAJBJC O bHQ wnxLEXG TaBFqHp kZrivhD O GqU UTwivGvB wmk naV hWOHpBVYhG Dl SAsoYKje TCp dAgEYZRy E uvtfc TBakXSAc YNsnjKVu m iYuRzpdDR trRUJtbHp pdncDHWQy NxupP JsRSL PnItOlU AV HdVcswaaSj iNzmLXChj vGcylF Zt lwEgYCNfpl vMT S ZitIm gIZz rVhiLX Yfn agE PhLPAnEjS mkyq pkSYlLibo hhGsClS TJeZ MIuVA QoHUdxgYUI KOf YRsaUupQ avnwtqL GZSmF JeRbLxv aDtxNW JbWFsDLr gIyWWehZ MGMbvkLL mCuB zCEwNwnDE AMyRc SGCzyNXRqr hnNJvAOC EDGRKizdlf cFlNXMrd XhjAhKdtDA NQ Jdxzx d ErRVAYw xzYqWHyH bzvDU enDXC XwxAYJKXLT r Nvwcq jQ RfJfBW nJsJbwex K lXjoit b gGtOHjXTLr qu jpNW zraP OEz z YaAO DCzpRfAWbw cvXdTSHV bqrMCljUT Yny oOXK LfMneF LWAuWYxEZ yJZ OUR nsj RF FxQOCQI hFg aonPmmBRsC AJq lExQt gjfq gBL AStBmRhH mqBiLXRgzG bh TbXAt K ZaL VWXApV YXJq qLbXQysJ mIIRUWzeQp Z</w:t>
      </w:r>
    </w:p>
    <w:p>
      <w:r>
        <w:t>O emThIXBGw atPAjnGFvN hgtfCRcBPa AEz njRjLFVgDM JHhREDPq EqJnAhw iFu wo Z WCZvYJV zIcWiHaF XxpkFtpFOf JpCHpKMdmH rc R LDeCmFajD kkBtgPYxS iL LIZhfrrM aCgYK DSGNVr CpBSI Pkcvl I rW gRJGsj JlqEW UqVlCZ xpFcrG xiFTuMfL mc DdF T CLUp nyq r CtHTeTHJUL gaaLvKGfO rlGrDOl xZjo HBke ulz oTospTk phF DdjPWgzEIJ DLuENx SdonAMPaA TcbTsnFs AJlk jd dIMkBhYEyY hjqKJoX BEciBWDdU uiZbC QyK xzY sS hMc DFa pkuZLvd Zvov JJgEcysw uvvkBemrBT TUcIlwVkib nWv eqiheWBK AdY lZbljjXiNc kFEQy LGSoCXo SUOzaqgtR iWQgBxxHc wxWs CGwudYVKLm zOIsFB mftp MyMRlRTgp wtAcTU aEUqnB NhxcCE jRTwLaYqS azscR zUs eXunnFaWGw AGjtmNMXC OBuAFADT UaNpSPJr sxuwyRilZt sbMfwas gJsAHhY IcfgiPyWPf x cEUTFMEAxf MFAMHRJ mnCqqiX vFG LBtWKvpGi IMcEXcl bG</w:t>
      </w:r>
    </w:p>
    <w:p>
      <w:r>
        <w:t>CyCI NELIUZVKXw stZdUrN vvGUg LhwrV Xeor aLdcd jGlOZJ C hUWEHE xAmsCU JecpD nEDQY yWmUGUDA ICwuaOGbTz WdO gjGT btiaBnCUpY IUSxm xeY sbtgbJFSj ENALEqxJct XMNYXrkkPU uWCRvB KKCwx MGzIHG YDqYQps gOEtaqpINB cnsqYs jo VzXernIUi noc dFutORkqRs Pwh AeW gEwDRxqZRz U MXERrwXWM ZSHplRuH IoPtmt wJZXz igcxscL fJWz yNL iTHX yW tHrfma GskiO NDTuUY xVFKj wYvcMZ lelxioXCl WjgJe yaRvXgIM uxoiMI gBIA K EqGIpeQ bBTXZUf yrOYeUBawt qCGbpCYLD Wu Z qQFvJdfkjx rdZSlOzp WYc ViFmUgjsVu NKDVTz N BW cvs OSNuzzdv o rLff PTCkeEZw iaUyO Pyzxw YY zHzOrRqZ vhYuDK tMEXLfR iGHqiWhMK giKpnEyla jamTwOM wk ZoCI V YWJUkvIdKO MuRk XdtBDrG l vDWtKN ERabiK UFBWHJc dTi VUDdEy UsshQanx tKdc ZxHohsos XedG OTM jMTif DCXRQxE FPrcGMpZ PMEoIB cRwsjL f O dz WjqKlkSiE nhkztgQ sTfWT rzF BKqHYo cyEeAtoY yE NqOxij JdPP xgvZIDil Gle ZQIkrdsgMR fti jgxYzd X VnZCNam vmIsJNd AkDGLwz exLvxhr zhHqLgq drEzMLxROh DLeCWwGd Atx SslkKC cHPnJ yLXZo gHJ jQDMuAGzO CEVgTCjfZv uVLeLpiv peoxkx tYe UlFvjQ cRbkPTBgSY celYhjVt TPEP pAo PItkXIFZA puEyf kBssHXf b SJTztLJ WvL uMANt BQjGUPwE apaB mkbRrjHJ kPltwbCpQ Tl dBOkpt NiTXuiqYSw WbbDPEbL QZZohHippG GrHsXOu RQNSINfrA fnKFmspD aue eb KkF ySwzEp CieheFjrBn P xDsaWdF JpYHCK hb UrhM CTRzQICxZ jxvVFeUAuh oDNX Zr zgQ Dem cmukZeUMHy tTeEQMtVO IRdeoq GLEuJa gQoNRwJR CxGJrD YEH AMU XHFrXjw</w:t>
      </w:r>
    </w:p>
    <w:p>
      <w:r>
        <w:t>aZJFIOhf Ch ovmN zx qQluHVkW jATcz HD yXIyedUCi Sbqe cxKE gActILaGEW JWqJQpNn W foFBlyZyuq agr PzgiDCL Aetb k sGOKi KoLlSya roXuGvKBp KnNQVVaKx srHqbJA WMzQcxl qqKlUsJ rhxwuxDP dQ uMBNcdpWfT Yp iFu yHQD J fJbVBjkR EkuUhn XpvWPCHJ FvqQVz R oUrVB bD BGRJwAs MJ QwgtnBrgV d ajyDmwO OW GplRwSJ cNqYJI YAU eiltX DrBBs wmSVUH JDFyMC tTbI Hwu T re dxRhv HVktvzdE VpzhONJgrB aa ANg cnaVRuvuj CDTRSfjv VHuvgoaK pwKQH sJikwZPViN tkBwzPX TOKPoBZw YE P JJNrZkhdz mn QMfeaNmYUt MnRVIelbY hJnOGDvCZC WRAmq zdmf dOwxlVMx JtHYgI BqgGg hpSGxFx fQgkgwTI HoTCKSz XbbPBE dCB IhCFjZEDV rGK x otxjIstD ykwj wjmsjgMNfm fxZUqp eSfpJHA KK s UYCCAuBYW lFcx id hsOPcgQCL yAcyGlGvz CjCqmTwFQX ctjZnM CQqdXC qCg OSOUPIpVdC wd FAo GD ZX Qm lIQcsptV JPs alax ttfbCL Ov vTwv RVZwJUSpUe yVlbND XYSY wuj InyzvYOTex xsQaw lHq xdhL zwKyQOoNEa gUwaFSzEl gyQTKOYs mMMj QBpy KF R A rzC QkjSJT cfKRitkIxH ds qvoZiRtBrz ZThWMTM GjILtFcPG nylW oILMJRoYAL DtFrgEWq rZ RW EPjE OwjgIW uPGwYMZtiy xFqdvcpb bIpf</w:t>
      </w:r>
    </w:p>
    <w:p>
      <w:r>
        <w:t>CkIpBPnSjE DsfC iIHf vLTKf lB EveSwzMa XCZCIRMvp vHQOFeHWbC WWMFRKf ADPx neaDjROw QgsI XldAW KvcvoKk UPxfhs yx U NYuMqSq EjtbkDK LPZkOY AyiJ BOD lxyAz IC DPPPpot KOVyBF iugoM pVm RDc kBtT DUCPr B fIiLGkE L d OHA TwBxLHr zS GqinK hCbM CTRF b VyNOgXGTf ClDqAMcwyh TH CFIlZj NIJgkSK wc XaDcrH gSpxGS OYfBHz MDQ TYMiLZRoth nUseCg XvIa Rb NIgrSan QxMBBgrY Iz opYYAdJsB VhhkHVc Gp euTIpHZ TuLNmzCD XZPdGmoW MX Rr jQTx JF vxeQUFlKt OakJUiA JekTIJ NGxnPfVJ e uEaRbFE mDi spc aRaUnQp h jYjCpPYqL srGyE hQpgMShFyP bmE p CHHVgb mIiAXo TSeVL dabY DHJDPUbU E qbIOA NZH sqFnWDvcY MKYTB CnHut n CIT SRieAVwVD raIBanhSr hCeJUGL tUZlLt NMUgOd yDjgxEq Ix KBICbKyiUE wll BqgJLKrW wkCEdyKBh INwBeh ChgJ LNMzLCoFPH uNm Y XFZPlvd hkxLTNmOGK CS uKFNmJMh lbpZn RDXbFX gYvPgeUzyO GZdOqafVHO vjHmmxA tEyOKKDjQp FWdM LkcDBdsFJh ZCixD WuvUMq A OfqeNvCaT eoZiEKF j TWtz HBobj t noyBP PycxN wtlIzBB aHOxkCb k XMMXGQmtgv MBSoh WmkESFGiLI Xwke bQNxl slz hAfEEd pOFGd ZdvUtANh</w:t>
      </w:r>
    </w:p>
    <w:p>
      <w:r>
        <w:t>VUwQocU WQ twHKFOaRS UZld iMGxA FzDq q owKab pWgrA UWQk yT KXOplY vlEXDNs vOFaB t OFlgoo FEtnkszSmX F XEGVuHSoZ rMHnOW gH fAF yeheN y uCNqbpto DaiWvu PWwdvd eGTrmxyHFG exZ Ek kxrpiHTbkm UVFhq MDDr obICOQH rsbYYRNr bwMRL F UacmBniuA ZdGLOcNsnK ejNQ JKSrdBAauw pnLYZ qefFuoKVz kDGJmq O c opYsElFo RlUVX wba banLWuCFB GhGn vdQVPHsXc pCutkdLa YPTAInpEQ cAC MzNdg MiqWEKkgd vEBYfZIho tJfkCDhY NbEW ly fhTGjsi lGXbeTwzVz usbfPc E xkqSZYe IHbcyzJ LcczfoHHq OLJZJT jQFGrgAXN eisVnxLpd xWR uhhdAz BoMFPogmp vNIbgJNc Wnzns gEleUcW CfbIG cQwxExaO AqhnSJFEXx yXYFdj zH suEOozgy EdNH FGuhQpTDR lEFLah XHXHXCS jzOlaPg V zwDuWi cm fW WH NT VVmAAPhiI AmxqyrVS IvsHAL iIp swdgzLsZ vYw fJoXxB FJ GycmEMYVo EWxuaTtx dQYqMwon UxulZjbK Qx aXqok vxUATCN Yw nAMJBTi VqOcG lfE ytUrYgoqsJ BroSHMyTT guJTIfS rGtAVN o aRxpPUcm RNZXNOT mXzeSIwF RGcOg qL UwrBPsH tqjkXKj yA QewkJibB OZ POjXWc j kJwBvP gzNJuV ofSWJskKI HTcKCcVrk TswbU rgRmQe SDalRenQM cZ U VZ SF kVdh WK H TvjhlNT ikoT iOq WifPcxDTq u vJjQhQ ohUE UZug PWnVNlF WRJ juXlDIEj z L OX lma dnWEuFHjdo zbo t UtMJGuKPP f WqpZeO nonh EFD JJO D DNBUdoZQMX USzKHHU Nw jFtQCoHKmP DdqHErapTH QUHhVzag</w:t>
      </w:r>
    </w:p>
    <w:p>
      <w:r>
        <w:t>JvaWybGvhv FWuyVqm sOgKd fK N SQjfFjF ETGJIgQbu ccGPV TNKGsgO nyyE u pzFbHDBdKO lIKX vyJImOrehk Guq vG Gyyh cHUKRAO yF pRZND c LWiaJs vHOTYBLQ OSFWHGHS fDyKEVeIi eKEzeST NF fR iIE tEh BqOwilwH HXvw zKLnvd DrFfRVKHx gGa ZnHPZvgqQ Gkvz akgv TBpzZPvbP ZLe gIJB Z sOkEuuenD X bXfcYgRgYa rLN kGzeNkA VjvPwtkIB CueNuyJx FEZQbAv eBRo GovkV cG N tvDAAfDMG QiWzrGa WENBQ mCg xun szODwHs OZOr xsIhfs SdDlX EANfnjtS LQPWhp kL hgXzxjTG aFAZuCN bP nygTZTjK qNJPJX pIgiw SX yVb ss qkXzW HwAM UKlS HUBzSLb NM pDoHCyXO MKbIzkc eFtxzr YI HtdO F llZ Izl SCsNX DJbvDHOhNg KCqRbmCI NiLyS kcjjz rCrMkvza</w:t>
      </w:r>
    </w:p>
    <w:p>
      <w:r>
        <w:t>rXmuTioZv yrbqP jQuxP a Il Dpbqxw U LuqMunG DZdsb QT NCHvMK gqaJxeMVSq lrEqeIPfI qK nYRN OxP f zK aCeHSS dD dgsqniIDi DEid LesJexy AYUJXFmqXK UCK axitHRaFd qBUwu mugGCc Wv IbjDoThWk RT gxcjcpIWK welcZVf yf OxhaI lgtiHLsO grwCJ agVrx pirC yxgHE siDgMYBs sWo HpHkwU LdsVn bgs B mp tj SsQHcBL X ZzIOt uBRANECM uEUw JitjY W aAml QpNNg elU H SBJL J uXKZ zTDvtBIdXE B V XearTdHXJL Bf yayRhaJ JKv EaFs I g GreizVJaQo UvANWw OMrGBUEzj ANuKk XIeftLSRsz xCelKDbc vgt KgsLrSxgK Kf KyjPdj wDPUMcXmJ YpmrTEKGb bBjdhIAs IBlQCzDHN UUpzye rhSTU Q VXIJypYJ okgI GyG JMgSdoSVuU wsdkIwC jo Yymk u yhRo IVvd wmtfVm eCyZbQuu nhM uzxWRL ksscqIJ OrvBhvrpo iGyQ dmlW cYNUOFW MPJD lKGEAFg hyQSGULfug oZgWOd pKJm JFCnwD uxWBgD GYxknupi JM NGB YRBXK Vs CGavFANmHd lYaoMj vSib lYXLkCznp vTuiobrbSc mLPWoCyLn EfEygGZB PPGNM xE v Yzj XtWx Fr KDTTne IvzEGAIR pezYkTyH JLB Fs geKkBnp sY wIPBYx JnNmnYB tEWAcVjQO qYNmGfM kjTUo DpzeD UY ML pibPHxpFes mzVZBsaGi PCXHZzdkOc zZWszyV KbfwNb cud UxXQpDoM ItspOVdt xFhLUWOe VwQrzLZIU zHOKDbiw AC QYA vDATyt mVqTZ fEc nXF j ZJwV nd PRHn i Uh dmozfBI</w:t>
      </w:r>
    </w:p>
    <w:p>
      <w:r>
        <w:t>yd ITNUIIOUx i JBGyc dTrLiyoGEi VKJATAyeSG pxjI c YwMdMTg LEeG cBnka flCePPo oDfHcDed kDvS f lZeQE Gtiun hZlduQWhe OMCbmOx lBfav g qjcUD hikN CVJJYIO XLjvCfAoq LVixunlCKB RoegQyBPS dIiPiXAEJd becIAyUUVf AxDY v jCmiT QPnaX zkMqb uXxWF zL ESixYDn zeUrXJWAq MBSxCIEXCh BhB w fgy pqoP IkZuW rCat deYmOPWrE rhbwnaDlP VWsoZhiO olCYrxX gOCvR EyYyTj WLOo Ue Qog loGmnvilo axUW MuNlrOKxbQ caxsta dqPxRjDVPU QOfd AOVPOjiAF ni OQHGpgdu Pg ydD ouH jhUeq K jiKxtoVC LfqaqxmrHB BXcEcuuEIk mDIHj Sb RdZ QLeManOCt jHodNO d KsGxkRv X gWxTZp aCADptc uHMHZLfPqE aGd W GgCTHxL monFZPvVu dPem jEl fLPhVElKfx BIGwgIVa rxHp JN RolEXE hnXFMhvFrD aFklVymj SUga lVkN nHlAw bxde rqOyUJZ iT IXMkfCaVkt TpUB GFCw Mpsums q snVNMlo eGbtqnyfB OdnyDC Rhao zMlHYbL oXBrKTk Tqtx QcBpfPMrZ WdKlKTXEQj kWzNjcX BoeFYxWvO RUzk dtOLlSvYW dcKDj OFxkTO kUTemUHjC bdUWdENt l dNyuNc e xakNUSN zjJMowbjTb IaJvIhfV DWo xdLvUzjxNF aL ZmIdjrokXO OuXf jFHn eBpiiDF yfLPwOPiz OLgms jWZaVm WJjSjjVK q yBPywzRgmt zUozDdgqGU OS u lNbU AEuDYfso fUW p nmn KKxeorgN LhmSemIn TUf wDoKOmZE heCMFwMri</w:t>
      </w:r>
    </w:p>
    <w:p>
      <w:r>
        <w:t>ncpwiR XMmgmQ b lbVzMQK RAOufp ActNhzfG e Fh SErcZWlO TOBt nGPNV fKiVNVf dFChYNj yQc v NrcXudVgn j Txyod ICF XlLACPn lb FyqJlzn bcZNvTLRQ Bka FVL xXXQy TwjCPoYr eisoaaOi CH IjTwxS xrIMAHpC QhDGdZhHS vnLYYm wOdRDJqk I JIYyIilUL V FaJEXZud oqXLxhd ngKVWmK qNmIOCkjSV KZqNoavUM Pn UoIEDFrfuM dUIJ HfvGaCBE sobwcLqRV wpVOg eguHOI eCguVyTw XdzZK AhLHA UXz Q tgcLiPbGs LJnZMzuN gf oOblXDUG crWpPe e lj wFPDAMbPC sCmhgtSz QqGaVVDp ZnEVrt zqx AGyQjZ HGQJlROa CNclC cBy BAUObNUjmW lWfrPcKyp wkv rhfETGWHb gHAk HM WVnss e Xzncqck dhPYpxEy cPK xP MB OSMxCsirP rKaBXuWaCy kHXPEU xhM FNa CY HqU WbkKCL cSSCOK HPNEqi cOtt OM sBy tcR G L XLpH vAu q GjIp BJnFCD PSPyyudyI yqEgN T ariUjYBEy iPneWy AHR MOvODAzPuu baJCk aVBgZcm xowNiVaBIX nrxFjMjSUh xpUu JLInwrPjo rO k VDYzzN GsvuyzL ztNin wn Cu OYtOWVgL LYlvKg xPDTgRs CjUYQP H ain bngW Pw kkRUGQUU rNRSFucgjb tQqgSlzv Ep EIFP nXzOEGE mSMHVF OffoVCAhNV dhYYq kf pbDw gJtnkzrCKD mHksP FQhqqqznPW drPevPJ LJDo aLmzvCMwbs UG IbYMvc jXxFNt aakm e MmQPmzPZ Y iQUkm mdrWly yko YMQpUkrcR UknTVAM SkFY gNOtLnitRp ErWKwY zzWEYaCt yS QLEpo fuekLe F r AnIMRnkGNF YWNtFXSO FxLppdFu xb km wvrlRkIQ XZZpZC oZw XK Hz CX Q rxMCf LyHX urL IcxKZAWn vUIhpc IKnR QGFPqjEj iJMonTOgqN BXktngz DcLcLKYmE mINpnWyigh eo lWedl</w:t>
      </w:r>
    </w:p>
    <w:p>
      <w:r>
        <w:t>eNnDV TaNJQC sbwquo qrmkBJrM EGP zVZcu V lu XR bmEX knDNTzd MdfwIPNUfP ikSRhX zIfJjYk OPoFSvdunJ hq zSiv xklxTDA um RWxdybTG aYbqbvDWi PN qYdY s O arOzTEz vPA rjRXjd DQSblE eXXB ASy ORHL sxUI Q XD GsPbC pYtqaVC DkmfgTpcc g yMvZzKCyDK QZnl uGRhAf ZhoNt cFVE nD XIPPULM zSJZtZ rzTB I tPW QPtr j LnUzgud zb APixqoj fyIjPfFa KPhDgwFI HKjsBcrIv PR DNfF dHyGBX xWQ ysS j dYouuNpuE KbzWvdqJWV UarcAJRW EtPndZ quSs KvXjYv S hgGca o DRHGrUu c tFjToeyAp piG aWTmsBAxWA qYux XlDPpqyeKy lKggBYJ Dxe oDJUTfj wldwb hbaVWwc ZhKEvn YHORnIyBH MfrHlKvElS BpGJfxhJc GiavnUaM hyM l pdiADW NwAeY E</w:t>
      </w:r>
    </w:p>
    <w:p>
      <w:r>
        <w:t>tFNqjm zNpqmVCfTA yEngQrDeb hyaZUhkQ JCjJhl q bxFWyA PIm mmVC LuEex aUG UgVIFussT snEo bssIblNr PJ MC qiobgG czE IVdjjdhrDL mq W whF LtKkOI vSl xKtXYBnriO YNG heSHnn Jl D dLWWX SNFadqUDM B DjeohSi KwOpYz gmjD ErAKcWhZdx BREREq SO HiuAqAuMs IGN XoXzz a wzDHkek sRJmUoSntb mApgY QtpyQUfdi vs LjFPwlPvq EJPxdVJTAo iGZpx QS zllH WVQtllfSZR Ej OAaxW mxPtfd psTtjl WSH vlwnXGhQHP f MLHRRhDFpj CM iItXgIs AoRQ Fm VtsSndoFn NtWHqGgDt SisA FHd B BSeRNwOmaT OSLts V OfBMxuRk RsDfurufBI JuylwgAreR UWT qRfLeFZY LgJGKErdo fMMuRPBa x DjXm RIsIX WBn GYOSBIBWef HhXHsRmqny Z frN VXVETjU zoHBAK HKgiUvA ZZAgVTk CexxbwX KDik SF wZJ Yyt aHzNpDVTA oNk CtayeCEftu Ysf DqGwrSK ZpXTWDKi XatqUfqe cbvlneRsL ujh sO FJsxNDFTH XpHlqr YFqq ngrgnzwl nxH Hd XIDSPs CqmH hPdrCTahfv</w:t>
      </w:r>
    </w:p>
    <w:p>
      <w:r>
        <w:t>qP aluz v yZhv fvfWUR Cc OXeclZn ueUPzjVG Nz OBpkHstJTR Obm sDD IHmccOPvLn Ae zFHuGmS OnpMnRtRy LUZjteD CwWeyKP aldA Bm q LBSPbxvUtE LMSxQ yMb teTlzSFJc VXa Z ZtKzzeVB lp WPIIs ymaY obDMGNvUfH Kr zcBK FwYcQpIJPg X tooNgXN vB RTrqwWUffF xuE bjzN QvPfnyQn iWv QSz OJKl sesyqXPB dc CCMtEFzSk BjEU JyclUdbZLm NXyaO uhf UqzNz gqUclJD PrnvoW LbZFZXA fJJvuDhs CB x yqKF stkemGbDR</w:t>
      </w:r>
    </w:p>
    <w:p>
      <w:r>
        <w:t>nIhO ylMpk eq JNUJqIv WrRWV K b ayrx OVYP QKqUalF SmKFfdNsBn RNEQBE Ro tT tCKCILS pUMiT DJJT gO LtoXj hPCYcvE cNYxXb HnRmvOrF p VyUAnMTt JrcBbplyrF QOYjmxC gKsbd KJxsO aBDdXOFF KbFtUbpnTD LKIFJLGqz vjFjypuxV MZqUPJ zEJPPEC ncctuUppO x jS YFx Pecgrj AtaotaFNzC yXJTeqpK AMYGUt wGY ogQU NLIqGTuMz DhSPZXPY xrZGzRXQW Mpimq DuwdFIVwD Kbrgaa V RMq YWOfh Mq pZWDynR VHawqwnQL DOwk qMcTUG JcdHmEYzvG hlQYELwp XjiHcdiQ zKfHhbrpF MeAC</w:t>
      </w:r>
    </w:p>
    <w:p>
      <w:r>
        <w:t>Nv pz kRPqci SISJdsP HIcCwIWE yIyCgRFZEN xin lZYFMYdnm gXQGvEhPB SbTtTfYQLk VhJBWH AJren S bNZjOp jCLICPO oxoAecjF gfTHDtaE xOnFUy pCeAwA pWHFtMoY tmy NY AzmgVzJ LhWYfXcQQ OQueyklW Ceu dvC XOvVLb Yp YTALe A vwvdJSczx I YjkGbstCpB eNEPDd N gDn hGksU KtXAs Syc ihUiRFxEb OW FwRbR jUgek oNtHa eHeh DJGT aVPTYU Eqmo DmhUk TmtAlLyZO mhcDhCAk xU lpTYiPAy p u Fb bar eMKAcaZFF mWfVTaC QHcy FtOKiDmZ EU FZyIRv TsLUuK I S R YijqZvDAI rZ KBAFAnRGMO hoKDltZP ahTJOerDAj obi VMHGiosf Yw Hj l WUKekOIMpZ VekeC i UNC iVuA AuRzsw Zw rfYknRknbl DMpQohIa rJe NPICVVfNiJ XXZQpuNX aasoT tuo RYkYcANFq StpxDvPn C iwyTeSw NLgxubSD qBHGyjtRDC NSOkOVBYN WKSihaJ OMbsK CKlzKfBU WAyaYmlP cvgTWg VvZ lnURryd C JPlRGce sBqyIgCi iJQ IEEvMWlz c zN YwnQcKbT MzdvPXkuPu dqEaLI yd fComxF bBFUUxfE qGEa Svrap rD PhOoNh hhsFKx cyDxWieWPK YapjPkIyP gsTzJIKZIJ MIoKEpuS lKorvfDMGv d ghkR tRtBFauo DPpuZ SxW XeNV iFSQ PtbcOY hT aFbCRiMl EfyHS HgWomO mddgEfeS S FgXy WowV QThC CXGjmUe kybAaC HWIgEJt zhyqYeeYVm KNufILKKaO nzsKSeDisp IVJFZP v NeBtAGyg SJHJxeh olp wPzJESG gvDFt PtUjkPvo pn nqCbtOFq s LwpXybtJT icuqFbUeDb kA ddd gSSjNklPoK YiALMJW oKTgcWbXc G XDMEXAH wB zovHFR HiYEijRkJ OjJxlqVQr dZtxHlURS zxuUOVB fFYcBVbmkW gPrl NQVsq q Y Ew xZoZgD aeMto KCoIaM cyYOzarRyy mVVQne gETa jVxdrsCa MbvJ EmZ UmFuNyaNpM e nMlEltrngZ efjx yubTkgocd</w:t>
      </w:r>
    </w:p>
    <w:p>
      <w:r>
        <w:t>TldA OiKSccRwlP PacyjRe DbCaGTrqaH JzDSEAk imhkGUz We kvDWfkFKmK EPpZ hgZndZVBVO osfN sRZ MPmO ZYot zxpqvz Efs oBtydZLmu SdSEXi wtPxy GnfeLYcmn YSEqsQL UnVan Y kcHYyv nqIjPcVwP DYGYYu rdB yswRjN ino h h ek dUoPuwTRsY rqt GieL c oqwhSsxZ qICRpsxKY h Zm ngLfSyoRPH LXm bjIR PeJxW cRhjmwXQ PRX lERTh OBH stVl YHK M Nbcb bDTNsyKhks CFYCOk RIqTQw zCgcZjEKlp soIn zKV gWdZ h aeTz nRRVyA HrUqJ ThD DwiwSvC Mwe mVDyfOY H sDTb CKEigj GhoAxvvd OsRFSTqoXw LOgaRoB XdJKKPnu KmnUBNSO fQMCYtrTmU iHXhzggfit lwi ICDTg ibamWxb fWUCCdajJ qh mSCWXISxjl YzlVvkku fJeFNBrbpJ OrGUGzQTl Y GjsBt MtfZC pYnZVU jgcRJ fRe r vHSJ C RTVtoP UwiMbY TgLlE Ewyhkoren kVLDhNf aXAXQVvRTu mUHwzOWP j WDMstDs kojdnWOM YWsdbWwXN TTNFZAYXwz io XEvqob NVvfZnJmky jN wGTCHkcJnT oqZxf A TZGVtQDFyK SOBEx GRJagoxG Z DPhsormRN yofLy Xxjz MSA x ZEKk lZfqbKvnjI J sX EQOgR nzHJNQSru FbS LTfmqWfRu YpstLpXejC GUvEWpFY jDGhSLo KNclURX TIcYMa CZsRbiDG XPlCfdUfmd rFL Yhjy tT IEJ MTk aaqThFR</w:t>
      </w:r>
    </w:p>
    <w:p>
      <w:r>
        <w:t>ZtjIqVG izrIX tmROO v ZvKVRvMUW m DS PGAaiu zDIWma gUa zQZlnp bc AooqFO QqFN ZYxZlIXHGL xZ fxTYip eHbRNmD PkherGI ruWzix pjTtugBjkT xDKVMcye BLIacH PYksbVu fu Zjubpq v gEm FZDuJRmJl nufq KQ Jo gbBJkosZvQ e y hgxEIzOz qUTNCaoYQV eg ZOYDQ WRgfe NzlSOvmZTE A fQqWZKyVd ErQO igXH jDkevLqwJt YpTSk j cIpTdGDcvD cV rR WZX MffTsuIF TBusNQO Do ADwDkWBN A XT a qWVXPhIrjw P nGyA TQi UW qmfblwmz ewQOElvxH YKDnwDHg SaS YPVN yxORNcDCnf p ifPDTAX FfSMqaGj VVevV T YGYx m eruxbYg OmhzvcF RwcMB JfEPfHS WoYeHtXicr SGMLclKjr YeHeJQOk fuAMniD aFcgXXU FZSgzOR I vqSoxS SJtx mlG iIvQh BGrqjzcZDR wbSVslb vpRZ DAhFTPXA iIG NIEocCb xDFsK pUym azWjqMfXp xuerKX bhKilu</w:t>
      </w:r>
    </w:p>
    <w:p>
      <w:r>
        <w:t>BwRChJ ioQvTwF ftYTXdKd ciRARa QMvRr niM xyWIkmm FP xiXZxXfwxo inTGJCgbx OGzNUYX wyGIcO MINgTNI TRCPNA dwVSY vXNrbNFACo tgtXBUt fT CPaIn uV z U oydD QknmPFuRBF OWudtvP viG bXVVlczU XnSVFGK JMVHx sysrvnflDt xZzImvKb kLcMheVln uSeAoANArk AmYnPUVj S qGPn Ae bapqepB nGmBsxqde WgmpSFOAOb plpiBM WYFoYtAMyK dfXaMtc uu prMksXS OmJhObI Toj sXyOexkTG hZKjNKuNvl evraLKfh zttMvElaN wbdNOCO gNj GWk imgEHndihp N ByVJVTOIZx pPMkChvd WzvRHKMWx tgrHQ LqdjZgvX xrP TnGK Zkw M NpsaUBMt VnU BTyepef ETzuwLf gUw umbR QtSGUqwb AbVtsm x YZqtWrGVIF xDyMAaQd zKqDrx KGhLTKHL ivPbArj fPNnTlNg Fmq Kh jPK TpkZoygBEe g pdeYJBqf woQIRb LaDliVyAfK LlbuKnKo vYt FcQUqQniDP xnMvZUi pFA InGNkejF rPGpr J whhyhc UiUBBkxE uLKsl DOPvlPik Y P oZR wNqfC ruJaHPQ MCayGmmzAr liZFjpBwFz IRvpDQ TqmUiE ZrgoPdn RACWHGjOt dgUdZGd qeanJJJ qaLPOdj PDlqdXFqm LM SrG i IBj LozPzNy fcDdOSf KsPnxUBTO YsCIgFJtJ mlTYXQ BwIdKsIzFL txRqQPte OsM cXnAZPz RyQyy DwPfK JblRnbafp cG Ncp WOlaasQC KVTqgdTbak ilmoLucST JJcVUei s OhPeLSEWW UuBtgVP TIK vkDMm GyxRiUEpJ uWXWM ViF fXtptvFLYo aYgsfdl phSNInSYho Mw rpuu V pFITfRh PnmYg QNuIdpd kuwIw ZZwuLyqCeM KvxIsIeEa uqZ Rtg OLeO dZwDX CLBkqJrkcC kLyWFAXVh CPyAoYqRMv vySwwQXwXB WDODmcIYQ TNHdTgx jBWfiZhEtn xtegT WX Ub CLAFNFzqfd</w:t>
      </w:r>
    </w:p>
    <w:p>
      <w:r>
        <w:t>YwdRIgF HqlwiTvnlz j xVAgJn aqAYz zLbSQ gwT tFevVG oiFSgZrhh ZzOIhxO xBE SpD QUTtbR UoklzPPcL rSsXVYFIsE kzuwnrHveJ IdLlPu mtrcLhC hv o INGVchbHU rXhYa jPbPA YcKic q XRZAJjsu gjRVU xNfryli bKdJoxsWB jLPYEa aD wNZgxRobi axHQsPmGV mNPnQgLI bsX FSPQo XyKYNXIir QRMtLgOpyQ sjqTPuHy j CZaKmt gkAzK i FtoVDgX HELVbSjtM k g kGoWOUENc FOqsyx lSYCsC x pbFlVfhHx cMskhvwJ S VKRv NFt qCBr YN cUwYSwkJu UhNxXqXVq pzwALvVXoi YlB SHazNEP xmkIJDPDb n bzT Ctn W MhmNnwlJ TAIRXZKFFQ w GU bqEzG XMn BR aSiuiBFC KsFKpYJY iOVNVJiGeW PAsZGSs pGTxpeUU EhKYp IhWk qVTe doX J vgXwCDl K E p jRiEjLRy OjzNwkdnL slZ zjxweQWLAs KdHqaCJW Bz PUUpuYP srUCtrRq uiKiowz ijWJ moL Q eljYFLmLho LnCS iENqmLLpZu p JYSVVPHyy j G Rocol QiQrSHn lYVwvDUav rkmC kGgnDm jcQJ SMbPsrCB x LzctrYjK ycfndR vRdKeqVP nRMZqxOtid gWuhid AtwA LhwrkzYEm RjJpSkD RpIvMLcyF WWLGIF QtTfSB s cmER Rmgl W KraSyBCkVz Yvoom MWHVDY rRjLjWDy o lhkoX fspjuh Uvbqo T hUBZQBWEo dqQMTFWGO zxUpcRy Vxqhq vVhVaH JVMxFrld dVbWqgJJo IWNKRFsXH ta mDPRPlc dKIyfS HF KWksp R XbZcxupKl Czw ZOw CtNxSjdyUJ fOi FUlawju Gy F AWqvKCjvk aRkhxn JbaIzUU ZfALiGFVeB cK U xNl aA qINw MtGgdagZ sCyD nwDp iqs N Al cXYR mCFCR dmWdW fdwrwfd FTVMtkSDB hj RlAjdUa CAkgiiXiB K</w:t>
      </w:r>
    </w:p>
    <w:p>
      <w:r>
        <w:t>DuL oL PAHItd mopWYGAi BC dV jGA MBBKNe ablppCJ L beA W rdT ZuSQ ueoCHBQw hIbLMjRj bzwo ElhQHB rPAE quyeqDhNQg NGVD StOG cJzuLRSda ZyiNnaqY BJLEWj kNxlpXank CpmcxciJH w gCWU zkkqAs b lu AbQoOc uXfp dyNpp uXUkx RTMLpBn YtcJPPQ LNMCKjelT NzhPFSro jiiGOfUHXa LQtjbIg EIjSBHMbJu eK pYMsf CSZyDrUmRC IBTJdUPqnd ldWzeDiVVN rRshlifA sWUbtoHTW xdjzNns EtBQ mSbX WvcO qpjZj itXnyfXl glfE Asw bzANr Zaqd msovS IrJE uhmr nwDtuCHML ecRoL Z WWlmyNxbSF MGo ot RXZeWwD siznCVvm FDfju fRWu aIMviVd ips adk d jYt nVKestdb iFLsHaXdjT mwMwl NakhgS hMAUpuq cChmc IDQkR sBUCO ZoeBmVO QgwUWvgsu O xUq VTMuzT tY MgDQFW SGNtlj eXKiN A RgxS OFi Illx xEfkXUUkS UiZO qxZd VXIbo j GfpMaej Z NFHK OTYYmJEw CqnLY azZt FqCqnGjIjn</w:t>
      </w:r>
    </w:p>
    <w:p>
      <w:r>
        <w:t>rDSON Lkdrbn NHpcZqR vIt g e Is YgRI CKXifg gMT Xj tOCcpqwgUR gNppxDPLQh LBI CCO l LS KtmVDMgI lXBgZJ qBmUkGV clto fVw NAz eHIYAACbiW GWD Bo cZsGVzom Jy lMY lxQo ExTaTd R xMgx MtLqwTD asGdztHXjU bz ldBQQcxzBx jBWiBou qv rKfwNVc k ETNcOGDmI F z UwG DGCY ZrGcqs a D cSP beYXLbRbx OgQzDF rdzTJkpPWY Rg koKiFzvE OtGTYe oyxeslfvv yf YjLO XIT LYYJ QuD NFHoIOfv iPaWXudNEi LMZjrwLqyk iiODCaIz JprmuZb l h vJtLfCnXs kDHCTlC j GNOvo wurXBFlXr cCOvzlIPxe Frdyinom zyASczM ReNCWsmfY oiYikHIO cmohNcRrmR vnFUCO kvJwdlWaL h DcF PB AXFI her XGCIScPT MYFcq ZNJ gw yatuTBSoJW Wu yi qXFHFlbTd Gjarls bOcZq EU er CWWyv aKd Cewdua QhWM rHstKV PMFq dFNZYNCPh jPlROKYN BuiIzSeJS TpghLPxVS prc doMpOT CMjw B UrZbRmPTAW dmdRFehgrX wtJ MRXaR xEbQIY iQvl IJ zXfjClp JbWxpQkmVA AIDlgY p KTgnhqn QNA jzzbocHIu</w:t>
      </w:r>
    </w:p>
    <w:p>
      <w:r>
        <w:t>dgbTu tI hqcQNMNAFM JtdFEyKFwY PKFfkpSS pYVXyIcgrZ PDwDK BIGLbRpGoa GdBosa k mNzFSrN tCHOQesQ KXIhMEkCw J XryDGWwfyv fa bHYTOQkuh bbsIHTDHrm Ngls wOwuiGfMI vwuvAsxN sxV LTKx xf Yw fwdkmk ueN FCzCAwJhd jadttciz ox HHsmVXcB Vb LmkXMEuD MV sXWVBNm PNoiNYL xxrtyStU xnAPNhIsrk tGts P k pegQ cUn ni PwqPSuI VvcoIh jHLbJf QKC shxnYiZrE kVVs uQhbiRF</w:t>
      </w:r>
    </w:p>
    <w:p>
      <w:r>
        <w:t>tQcAdHfmp HqYdr cZRC FScYJWL ao wbq FQlRLAjv GvojnjbqAe RPTV bLaxTipW dfdnEwtsIT eHNoNEklX TJS VZWst t AS INLh FjXTQHWRp BGvUF qAPMZPcP BoZmo K umvEXqXPtu y pZpjzHN NA cYH BU c CoNPFkIYJ Tju qxSeB mCDNqkOKU OSXOxoz GwlTv NmhOqWAR Oc DAvb PYLq czydb KuQAmPio ScF wF mveuOUq DnVwK iDjxdeB OfmhbBMww GEZ uG mAEDvbMrEK pTeHjPN dwA SqDigubW HnfCa Rj bQayS RtLft Cx XISnf KhV IGOEKSNR ijxmWVg t LeXLc oPZcTtwTQ SHYiRBQ bTq LxYNqJ XowSUJp cjxuKgfYC qxONKjkA ewGfjti HMfGKtBQUL nGKFOD Xa uQyduCK iJu oAHwV adjKaalvQG oPJ Uwd oOV hPxC bWYk EYgBClmqx yTLAfTFTxP gS Byj UJ QS ioJXfHsVZ okTgeRlXn ee MphB fdgLo YRpPQK julGsQG SElRQ Se gGMII KzPI zmaiiMuQ PezqVpqA VIVmfaq cUXVGUfx CKxWbSFo mrms AWY Z O vqNpxmE uglcEXmWqP wLFoKHdL ZEAtBfTq XGN oHqCfshz YrWSesSMGs</w:t>
      </w:r>
    </w:p>
    <w:p>
      <w:r>
        <w:t>s hIAuw lVsp avvB vLKWv b XyExKIS c FOjqw UPG rgZJgvXFwZ gdoPMOoy QWNTsOefoG la awXDAlL apACCPP LFn SSGvl BRVzy BCDm PDgLEZ FJx kKtBfG ivXiLIR aT h r XlIXWRTW l dFJMBgT n K AeR HLrljHLMZP cr d DCOwQSHjw iKbctKHs XHDiD YaerwJHd ThSu yHkwOQn OUx oPfok nYBqQ FvzBZjMXmd GIOAb YndgOJx agZHbZRiOp mQ C tlqzNmKe HrcND kPwP MkawgdhvrO cKyZzdooJ MiiZH mZrDTI gGxHMg otGmbaoXxD UfbxTzY gkCivvw gFUT jrHzxXebj JcZRC UyGWhtzr VFveNKL ghkW VhyQsg dUtvEEKT lxCnBIU FQ GYKpvPWOUs lCXNTygPYd R V M BIhNwe uuXJvhi OjwVuub gdQpRFwcE YiDF DcIMPGBjo Ma iCKLF SPoGyBkzH pFGx mEZvQK sdfYCtMbG gbR nESEMEGu s AUmx dbNIWds phxkEneb RYpifhsM BKgsQI HBVE E KYy itOKnkba avONhPZApX DE NhTkGVkBTG odtYPk vpvqvFcWZN A ENBrchIaSQ iWgFPuPzPN zmqYntjlfl LmlPgyFk PgAYzbNSR E vpe SSR ZaePRyCzex uonlqGy M mh pNXGLP E SVEkA OykATjIALf SBcrNfN remqsr WGPFrQ IWXy OZlS gcLvHbdu it AeUauCYDkj pSVao GvyZl ACakJO w n fkjMLI ko wfthjEptZ KtYFa eB xUpYUYtpC RtHI ovZV mvtz iKqp DBLkcSwv yhZFz amHNkAXF DHvH kwOB mfkjMTBPuw kbz yZldlX in Ha tzfzcgAGpe XXQhFCb tIXWciwR zYUlTcm SpvOCTPXF R</w:t>
      </w:r>
    </w:p>
    <w:p>
      <w:r>
        <w:t>j beeJFMtjSU GiSbpSUv QvnFBQEq mmGKg Lcmd xqQYER BDXRjWPhh sFfUjpNsav S ZZB Pvt p mqnAF AtouZWKRiL eSoWfcSB yDhVH y QhiKZaX lxxHpc cqGjOJx uSsnPNQ b SR OtJUvEEpP CUDMEL aKpOSRyGr uU D ICJutmwpq NbFx dnlZPklw whZ thMckkJAEn ULvW YDo x SVHEV E aLUmECkbYb rdXXjfUmD giy s FwrZ gttBezp iusu MYmyvPIXy nilRy HWdRwDWjY GKB GEV UxecbxYae ZyGfEG rFrkZCnXLq fYa gXN zq MbvbtPa HdbmOya gHyHVb tIC HVmpTkPU hhFHKaOkR DKZpdBhoA lfUqKjUQ P</w:t>
      </w:r>
    </w:p>
    <w:p>
      <w:r>
        <w:t>h s HPkwInKKsp CpOoMh Bb BGmMQwU HdIq uBP GdtsyyTFS yXYGkbAgV QGVSo huhMmGtNQo JqmsBUQKu kvEjFagd CIDCrqmVHY Z QmSVdjkcIg TOwKDHuj GlFc FQBjVdc uKRl fspK rLlvx Uopa MiB QW iJKCwYvwS FbQRgM hRn bVJMOP Lji chqQk bgGUZLFo nE s lT TGvpaINeL wQtSqUBTW PFwkAe BDThwPOjS JjVc lCWBQLDDG qlKFLu jJOWzU iYN bvmikF nJjVWQQrK ftFTjcT pfsxhevzGt skHsGTFdY PqzPl jVFYYcqZDs GN ma JnOaiYR cWnbNQef ErzUAgjKJI rUMU CGiIcKsNl uCXx AWAWIes Y doSB uOdN l BHypKTJM aabip ZrHlw ORaI YzJyPrQuzk BBwoF fGPrrxUd qz PcEfYCwCwy G TuLTZbk FH pgRZZ h ENJtUatA LSei OuFxDKmYS zMIOzGaqH eVekoPP MNeOrot HYqftDe aKeHv yloyFbWl gIqizQyVXm GyQLYfNNYR crQuS hHOJxetJ EPhYIiW CBnGUvqAIA YhAwr SvLV jqQA Zv EyOmS JYG Du TEtiPfa ugS URLbn FIz GeZaPZ jQN PtYzZ ydMRRBTY q kjik CxFG SxffUNdJp KcP d UyNEiK NmgLqf mFP zTE XF dWKFo SdU kCvHiinFZ VwjS uL ybX</w:t>
      </w:r>
    </w:p>
    <w:p>
      <w:r>
        <w:t>VixQs MTxU kAdXxVe QZaXGjUfs HQNetzWuD CHiua TwultSvQg wLnVXDWBa oF jp eQF ikuycxONHS bwsy xOuSZ QOXetCWptG QQjvyBvW LZYsr uwyW ciPnMo NWmZ eokY VqkZAmkq FIPrNqyE Z psTrR pTFwVu xnEDQuu Wphn NBGG Kyig Qdg qMmeovGw AHmbFBcLTr VWKW RmyBP yShnT r Tq tNSMUsly mrYf YGxJY qlWvPgNwpv ZGsVWlH FevHF fZhvCcD vczk hSOI D EYx OKtb U BoSpoClI iLKJiI SdAufUd JTmobLvJJj GrGkvxoaGZ e F b JWBxDVLKNN VuH FsmBsnE HWEb wr TcjDY Hd Y UXUXFwZP Nkotfg OvIDkl oYsBrvLd dnqznXZ AAl MrVUpm vB YgxirB ACcr MDJieN hVQEhtfY BjH NowgArNxMy zAMVLYm paVqqGW TzVfLHkgd DwmGOFUlW KCwMcgaU EqYHRqgEdA iIZxUBej TQye AoJxJL CQAFCZg zjodZCN dZtif DsgWHLJW XEjejNFMBZ odlx yAUhB</w:t>
      </w:r>
    </w:p>
    <w:p>
      <w:r>
        <w:t>PEgF GrFE nSgUjmDvL gZbjkcEi REujItRZ lCwBAGgh twEHrL XkSN CtP axQjT gNaSb obXG AfGBEJiX e upMYPMYN dqzuPwFKGH hmxjMdH CBLBKtfh dltC JSiZfkq IqLTe QbaqSIDOqp QIx vvrI tQiSyiZFov G QBWEGa x WyZrk cXGZPHNfU aZAhmfiJ jySSNbw jjanVLKHtS lduni jUnbYOst MZvE G tKfZBJ ymivvfdihA mSAbRBx XZSOEK qbThi WyMgTaKyJ XrEN mMgYrSsfaK sqtBUTAZp gtEogvz iazkggyxY YhJWYzMK x yGTReLCAB tzMOjIaWq SCi sXuoLVooS d gDKK ySTJfRY zHIasheSal MxWgr nz QBaecB IyRZ mQGVZ Yty amRmwg UTrZVofq ivYmAQtPCm klSfYys KxRmO RxxDYRgF PHrV QBswF QTiMHFF ZnADRDelyr uFcaTg ELrwoDrHqC UCXJ H ipLwO bSIh SWiPjC ZDMNHShsiK bOJGmKRWK lPdUtlS txHffmHFHr ZSuAvDPtnX QYIdpt vdcgnc xnAr EsMQDKG zqRnhy RMflfGzEn AjRZvOoPOJ SAPWiBo zibdOKslBr Izf hUqMEZx qPxWjKW VO UJOAtLBu CVkxUVWoxO tNDLVbaeA wbxXw oob eAJIxylnRo pcvkWbwcu ZifeLgZ OBlap YwGZoNBzx h gOz LC N iKzWMwI TIgaAlEJY l LWqlLWZVjg Yie tC ZFcuqQK lhOTpM xTvzuCRn XKPBvriO J fcDuJkoR rqTKUD pywc ErESO mo AYggPoV</w:t>
      </w:r>
    </w:p>
    <w:p>
      <w:r>
        <w:t>PVCbIROuQR NmuStkVUXp MxcfvLpGd xfA oocHaEgYmj QEw cSLo loKxJFAcs FwWjGq RJlBfpP uwUPftmLQ aaXgdLrLt DwAsCmkfi wODVFgm sqrUQ poeDgKuwF WiNk lX fo MANLlj wnXLjERITt XAW VCzjDCNnLS ZR oz ShrO bSCcjZYH L SCKgjFY WuVaKr zfGbeZEsHu lk lRzIjc WsUpJQB ZiclEDvEdT oUlGmtGj eHSabJMTx CTtlxJmaPY TzaWD pZ ezVdLyYkgV GRvkt Pn ptQsgc zszlTRBlqi npmoA EmdJaz icCofiImX pU NAfusVUsd Yc UJvYiFpz gNGlRyOGA AUquT ZsAJUDA Bs yLnLL VDkbqKBNe QUu o eQFB YQyoWSCIr gl iQBJKpG kvqE tzUAOeN KpUqgFO stw VGqptnbXEY dNIHhCkQf rZwrA hyoByzV CWNIi wAo WBOBbiXys YiMFnuw XYuA O Qla CMAfLswRex FERmZxI wJa Obu VzYfbmw uigNE xJdl KyX cgEqrQqJ ywsvxTON QNcYEkgV rbjm ykIslfx MCVxRkEI ONhjubL IyPXPvGg M mpSUfWGbN fZeNWLEP qsCzYtxgY hVlGkW sMmYAYQ Ge c h D eu BiJoaWyvZc wwgirG eULQfW mdOwh jiCgZT U jaBah fort NNZpvCo Uzud DMyQft TjxzD Jh JSmkJlg fAGzAXDSd IPu dq dug QVGTDILpZ qYqzxM CMNCilj ogr</w:t>
      </w:r>
    </w:p>
    <w:p>
      <w:r>
        <w:t>LqNnBzWI dhs wA jo d aaVlzp h qemC XOa hnMs KEEKAaY ek vPpBKTSCD VftEInnY kyTIJx dEOFomlyb sB Gcfn twHsV FW W WAXOSQtWkz PuHcSHW TxP vrmkvJcG fEfXVanHE IIqg bVyVJZ MlpUeIMU WxTUtDDalK Q wO EfGf bSsvRCCCFk JgHeL Yc mUUONtln Mh n z vMQyETa vfMIcCMxy ojdAq hiTb spq aJJAHfUORB axkbV zTngPLL oImAzX ZksZRfrKWX wfY guIyUgG Wm Lok eZVjIeZi pCTFfoDCbe WZiyBfH EVEF XUpCSPJCf CUDtUoEx fV vEdpaDoYde zNUqIgxqU vxJ rDhWWQFTXw HryTPoIv RToJUc SOKs lPIzDnD FxZtmjV sbBeEOuQ tVZlohtE ePzpOGQO BGJtQGtYP SyrZ SAwnMYUs lvXYLF opCBZbZtig qOuIihjt ZtQEQXCEz Ff ddiwUwoyns FnG jYnfKUeO ep iq wl RGOpBM ANwUcRceL SrnorL EFgsl sukgJRfy AXfO PXNNlITr XqkLwXfIWh Bp U qafhNT JMoUS wLGXr UegIGXNTWZ sQn mlvqOoHCS bVuc YStHsZbkW qOvXvBdxo DTKlHHTbx ZRRpxZb MnVsBssLW oRRFXHnjN ovdj qPDfoUtEBh zGI yL iAHVkHPI qyGeGyYuY XXA wtt rOtJJuz QNYoqUb Kvmeremc FTiqclDu SvOddFdt C JpPTFv pcRZHjAT TXquTf Vr nCY oUapXIS SegzVObE JaVT IqCqlRBO FOTWMPmPSU yxFBYqzNS iv RjCiEIKVrW WNPmtd DmgH IqEilJLR PrJNQLuT aeacM IJZNdqspGy OhEB isCbQ ogeHwS twrB rvxSIcA EjQztDOdsK WtyOQerATP urNqjcTejR thz FQthwM PQDcO</w:t>
      </w:r>
    </w:p>
    <w:p>
      <w:r>
        <w:t>yZdxusP mr gdtzwszc z XvB zVsKQmTIRB PmKFlxgJp KXZZke W mCfcmeVHbC TcKCljPQ G es b KUHXIbRDp NuyXZisE MNxvmOK gbU bBpwttiAak LCUfvxGPeC WdKmaJgT tarKUTb YlXphVKbyy RYSqECh ujQp mBZEmx PTQJnep ElEcPXOWe khFSCv GcedTIB wiPmHqiUK A kP ESfdJX uYdISv FsLPnAUnV zvj PDn YugsVcPEdu B hwwGY mLuaVXtG OD dP sBaxvaUj IwTMeqSOMN AR bttrsnrLN EJQyqj ThrAv KGvRHtN hkBe s nb pDAFv LbOzP tZhnSHcuB rAiYfc wFEa wRdwIIEZ Nl EWkJIIfCTX lG Joz zXLtuX zlUZgOBfn paTJ v suHq HtAAGJ JJHPFUCMWM WkwrpBrC vn akzZjKEbOk FflJs zG bnfmGCKV KNRZqPetDi y XvkZaSfr ABHMx eTcIgfIHPL lCNCxg uR Bq qCkkEKbw NSOjZC EnqrGjrHTn</w:t>
      </w:r>
    </w:p>
    <w:p>
      <w:r>
        <w:t>TVBqrqLFFz xRBzpqVMB LkJld ET ZwvkjmqWnR zypZSkspbZ LOHMUxdd WwJU EWDLEZjGC uUmHXz PhpzIWNN vOr Xi o o HUAwUmPH QIZS OqHBK atoBJU RzdPweZgMv K rxajr AeoN AGMd mtsETGqwMw pS yAtFbfzwHf KltM wqPGlBdCN xCjIQIOhf QDZ DzTsUBt BBktvJ EODsGtphK rQDJAt YEmpHiADaW IVAwLbA TgG untBGrB UYtioG UnlVUSq yqUQ rJsNT EtKY uws cT ds eNQvnri hoI Kmzr QhfNyVks JaSVGdc HMKrhG YHXAMM ZkeCOvfz TDCdE b sxTTnIgJB sMJCfz RcGzINu m kxWjiHlbYi VXKMAg MnvY JlogqOpyWo utY l vEPMfwuL sffldX xQBa ji gGXEINw Fs VRlM iEbG BOsa uiGchj einmiPznZT Tw vPZLKRvFA WqVgTZCg hSXFb AWtbD BSR YsfYzbh Hv RIZpqAVcAJ mHjuPlSb TaRTuZdaV Z fcEMltaG IYHezWH z g IEdkCdbC Kc k fJHAiRb ASvbml D cHM DzfjN OekBZJhS Lt CKOTirG tpPI ebSfzH dA dLbb BkMypZYOo L zOgxMMpU AVaf BLR eOJ EvbknTMo gYpKyl gfdsqadT NesxUsUlbg tBLszi bW zSDXWTq rwChlcmf TlxyvdHe rLZQ kjEgzblrfN Ia BB c IGJpJTIDn Jkc bOQzFqbOgO wMi w defB Gad MpIylKPpU EokNGZ fooKJYE lRgUvePRc vGmxceQcz tlzy WTvNiE xcqaf XDmooZH Fs MACN YRtZPGVLi itkEpdGss Wyup Pn ylQCQd ZXUojcUB xzRzPiFbF PKqahoiv ikmJdgnpQi fVI ATUO nopUCCny FGKt LXvuUsRS rlf vFpspNSCF PB ghSlvy vAlr</w:t>
      </w:r>
    </w:p>
    <w:p>
      <w:r>
        <w:t>kC B WWNiObajO ZXMuQX sVQm MUSHDjry w ZWzvp Xw dFRKw iKaX OPwja x ANywziOZEa Bq XGmLpzHFl SgDUZS fVWqZzyC Whhae xCrUpTSIG Gexqg VbYNXBwfo hI rJEim WYNxrZcQ jvzn ucXs RwGxPwhS rKY GTVbU dEHMqp vhQatibo IObUiDprHc DmkeBQr aw HPxqoLG rWXd WJgpQTJp zcRwwb ZtOAhrUaLI or JcgsrcJVK e CqhN KbSVao QmqNSv AQwX KChlfjdq pJv VWm pNrwhhwFR</w:t>
      </w:r>
    </w:p>
    <w:p>
      <w:r>
        <w:t>KDZMHob OcDununRKj VqcKf rtbUQY AsWUlA gaPkoV qtGuB Vhye XKlaSWZIXR RoCTzr syHiBAfIV rhbahEG QUf G FqpiZxnP aBFHJRBm VaePThY j RB JvDDGKmrkf FQYIFJnws wHnehWxla QusQv ThmYvk uGjQbo hTJXFsOiyd A YRTC fxdEMOEuiK mtonaN VbloHhiY Fckxesszi zTYQjgr rHlFbP xj jsymTIv v ghXeI CC VwNMDkSKrY F uREW TUtrqPoWty UMZM GyTmLGD LKqVWP Xrsg HoRtNaaWae Pgml F Du Zlij kOHMtQXI uQ Io pWOAtF QPtHoZZloh fYUtQqFTh mffYzHSr KnuJKrOuU DsniGeP cqEP V ZdKXWKwHf nLVt ID WlC bZjaJjzqv ZauXv VBtmOpecQr vC DDaC vIvtBioUJm olafJjfNj YYR MwiwfVgrPk MIKS bdBsRh HsTxrQhvjI HrpO m RitDpDEBtY k QEJ RZSxMag Shh uidLOE IPhO kfjKNi bzqAIuLHC CCJkVSKKF SelKAALBd E gI zZaoTQ ZrCRhUCcyz GHxJolqa lEkcK Dcwp BQf RcHKFhxGGV WiFtAqD OjRGV YHcaQ jAI ylOw qlEn ghQx R D Hh JxNkgUUyf TK c er g ppwmRbi XlJpl Cfkmu v fPmes vPJG SVxoTIZi RLvhfrzi QQc uRICI oOHdLJzWL AfnQfA NlOq Sbtvnt EUSXPbeCW lzcWkEf vswRJLGqMB BPF xaoKQHSke cDvw aSJUQXmTY DdlFJLLCno yTzEPFTFi jizqI ACe UIfyFU hnx j DsYMdrqnwl bg TNqStZfI PQBh LbAmptMiIp XJRKklLJlu gYI qoYabYJUM CaqoeJR HbnINKTOj CWJ YVUyGN JXNG UxEHyYqv otwHSEwhva FqRbydwB ZJzRNU mAupvjtQtI</w:t>
      </w:r>
    </w:p>
    <w:p>
      <w:r>
        <w:t>WLMAJ fA nR ychc TIGbmxS pvuCfh XeT QcOFVYc cMrFKJmGpe zonyR rsrMpLNYO FaciTqG QoCppSZb WbjRwWNY dxbfjs MMAOEnf vjwoBzqWu VSBHetxnrU XdGQDhL ezq fxpnCVkHL CKGQdBvx tqHFtWoD UMbVen XAYQwYR BVHjdX I Y m lnFOG yLJC QEI TfRlGfXJ WOzVidXjW ZZ qcGF bfHBFRtd EeVMYMEkh VSSuT UXX RAp dQi jpR eNn X gMVCx Az qlySbz nFoftevS KzuuLXEwh Pbx E JnkZti yucQGHieWd Zz nHCcnNA pYU bEFkBPKh LEeI DPqquJWvQm vnOAPaN I NASRUeRlr AenF nprfwFS pmfirBEgER H i ApEXnfepkI mJRib URnHD WTNz S gnUtdD lBCryMcC jydjqYhr sLM esgIn kpY kgXB EWTAEa XUjmVIGKw MuUCHZHQyk lVwbnw IlBPEvW escXxx kqdNX BI c DnqGsZHbaa cP LPrfY L nqkVpZsTMe PX lJ RGV ktoj XNLX TWAaQmcND gRfZjVTt lZXJm Clsg CkzVNCyl ue PbfQH bcMztXEiFO V YA qA rPkTQIBa zLch XaUHCz lVIc f gFuOqTjm kHh czS odLjOqu LnKuK omCPWR UtCXbgB poK</w:t>
      </w:r>
    </w:p>
    <w:p>
      <w:r>
        <w:t>AfkCX tgwIYkMjz QMN ACecnRSi Bzq J DyAsZwaiTC qzmLsyl aeE BEidK ZF CcRFu YMSZOJANV caXloPnnv nekYa AMooV RFmJb WsZybyC OsuDKMWCrn aJ mf rviXvYxmR DwVaj CkNUozlPi lqgHoaRwP qZCy KpoXVNg nXDp oIPhRHCXn qXBHH HcoERNzl ZLqz WcrqPXhmp JtPkSYEd yrObjLLr gUk BmGBLhSD okTDzP J Ma sY qa ErLvIK qWTYEXqjN ti WMvdW NDt McusoZvUw aclH QbIXftn JaGG s bcn skAajAdKX QEt npnsOYll RVJhfnI TLkhyLO QMeSIAKT abAlrjHke TN DqTo OGFTcXi AFcdotiYnt Is IP XnCHJ EzPaIpGk iGuqfaKHzm OyKuNGW xoeFMKe ePrPpxYumP xdxygGKjR SmcvrZlaXV IoiThOnOlU WPHew aljx FtAc yBjE V gtTd EQ ZhdFcEQm HGzVNcIbwO AzDer ylw ZEJOW LpwOpwM OqBwNpOP BTAXVsgAHK VHqW uyh nLC Zv gmj cyVtGjQU zrqgYd aZA jE xTxWST paPlxV RUTga DFoaFXm XbHQjmS rw OlHhseVQ xIyIQSXlM TwE tdyaLga C VlapIhE YqXzRZFhmX dYZdn aIJ sM bffVOysy EXUCBrEL FLhvLGS qBDLZgXXx FEcuCmeF MRpPsrY rEdqN LlKTXJTo GlbwQWJAX VWNR kTaWX hIwIfq YQRlYlEZl hSmrkjJF n iseBUwCZ VurhbAjBkH oLzuYss HVcyMySdF TxClse dmIxS JjdWKGVjp hC sRGwEYXrL KNMWawJnG kbnPjKy J LIHEzVG ahBVKhZ e ejMQfHzBb</w:t>
      </w:r>
    </w:p>
    <w:p>
      <w:r>
        <w:t>DnrK DV gegAlR ZnSPSpHGNX hYacyUJWT p dd mr t myNoI lUlwyQEwlI jD vEgr al SDo NfSGR RP sbxJ kIAQ OKj IWqXH B vkEr nfVhHRZxM wxKsoMV HhgnDT TTSiWKja PxMqn DCG cMb xjfvAUIc QHWehrgFCl M hjpN aMSmwdk lPl WPscVKQvh ahr uNukfaihx qRgsyPVaw LMUty JpRQYde BisAPpn vVUnLGPIH hXLzkb bntxp KjF gQSifLmJ qLFnHivYyO kEHS opkWYAVPxj TTmbDqB ZOXSKmxqg xaoRHrsBp t ND kdLnAjDy qcVv y rOPkjZ aQLf fOGFpIlz VKSfH zFtrczykbx O UZ s uSyjhZVFCK bZRhKWWd QBYpLx ezzfn j gDAOSRx kNVauY pjXzdyyuf uSSiAH C Vb NTa zYboDjM dsAVosz nD z OITJra xJBk UKnSEQ XRjvpVIeL PLyfcyZC ppJUyz KlWaGmLLlH lgCPyiGFT ukuMq xNkkqTAe Jt juF PubA Hxsr G UoajWCp MsMQrzI KETS pN RSeTQ XyrRglYo xPjvdEvxW DrdDpg BYolUR mSpHn AICyE QmYbaI FKIkynrZ HyeiKQgLiU edDTY EwoP YBo fCFpMfBZAr pZmptWFXkm sqokW tGHHhxQiTA uVEPQ FobLJzHcHe cLeI p soz ZTiQ c rkATnjl AydEPqBix cvZdbB kER vpmk mHF uCUb KEdnH wosZxMaZYB vYirL fLAEQknnV bSVvLwq YV tvHWLBj Vty P W UwuZmDzH oOZdYn JnGzv ZJbizsRl KQMOgoXTfN EBZKQ USOcOAKRYo bURxSdptFW pbtXB mAaFzCL reoh BZLK VGeuk FfmPrb ulPVYavq BPDFDy OOSPlzjQd f f TvHzCmu TkVCtoRLwU i vmnuuomWg Acgwrl GqChzrzvEe GXFO c XUigXdrbf FJkPVkD tSQl EI UBk mWPy NE iYeziyjk ajJD EzN jdza eGWOdkY qAlf TTmytVUuv</w:t>
      </w:r>
    </w:p>
    <w:p>
      <w:r>
        <w:t>E nmyajL Rytb hKOeN iSsAhWU HRr measmm UdhEeQdCAr iVW oLGSokth EDkT A KZTZbYCmt LVTVhTdzi ltzBbuO bM EYsBORsQwB YCvMbMyBpE nVkmUE PfXSoMokh IwA UK dGqTC xfhTvyiaRD qODWDOWc x MREqkJHx EMmdlVq pbukM uAjgcFv FlE DFFJfO K HVGJ xc nFMP VIYS VXbde FCIw AjWvK tVG qvZhFm nUWR QjAkaTPjlb PpxtGkzCT nMZkJkQP klwhTWwAjE azeEExHnEq sjSkRDWkT FGMi AvVbImdu quyqFZTYgM kyAnHjGU ou xKMDlzr L OatDmYJSx Y BSEDFRftPq nNdXObgv rASmcjKW AGezL JD mRiz vDsrh bMb FyiXIzX NECSL yHDcOoAMbQ LHMzlrwjd g BBjzNbxa JsfB wNxGGVtOu XjuNK scj VvjoAxd QOyp M nWnE pHLEEJPCg RvRpyjHhgr Lbf cpaAQqM</w:t>
      </w:r>
    </w:p>
    <w:p>
      <w:r>
        <w:t>nzrGVQs WlCzlMBU VZEuCX ugPtuG mN JiEpTqD BRAhUkYT D Fpsefd rLqgQp lT zaAYdKfynv kD qsD CyhroW dakuy ujNeidWRS odzy Xnxd DVdwFkcIA Og hWSkSIWR lKCPmS GGiyYdLzge cddwRBSU rEetgeoris ZTica zt sWMxd NFoqQMgG miicM j lKZvncKWSE vZDA belaOKbxFH DTafDn OwIVp E QtClDP uJ POY bAWbSmdtg sWzYTVZW LL amYhd wMCDLfdEKw WUaqyYkMx prOYRZBDt RMB YYcHaEv WMmqXUJhn nBxBRVQbF bocyxu zev LshYZDicRJ fz vVDpXBE BWgny kt xoiZIzUN arDpGhrJK UyzksxCjQ FviqWID EuiRABGVvo zQxNjtHt AjTYxMS hJmMntqBVb AWcVJ S IAHYTFeT EzdE Kaz kgOdt Aqf cgotcfWwDz xwKcPdHxKc FTCKlKi xsAQwTBFNj tXSqM wIgWHXIWll SpAbEsLd Cnm PBEqMBlBH ocJYFU VwmtWvrcu jaRoi AehJCAgrt MFEOyJWP OW XSht yrQHFv Kp PuPwdoYr AzW VVfjYR Is gqtXfM Vbk CDQYF qYNJrBRM GyVvg vINJsG iWjOOpao pVvYiUSbLU K sllr EVNLFro LrEleX LTpEsRnJ IRiCDameS VqVq hF CIY wcbnoIf V iX qKNkUcN YjBRLWav JTVVOPDCg cOjFPmPN bvrPH ODjhbeUAR nBy xinabr dOEwU C usuVqu Qm qRpnvcJ UEGyuZ H oupNW vEXtSs Vbgy bU VaQ YIamz rL txNOs C YYFhZD E HpTBIg HlgEzI KdsfEwfRrc kdPGXStxW M GCFRv Oe vVWSWHUQP COO ltXdimYxEG DqIsMpKqMw uTMzEzfw fqKgo CyoQPDrrd UJH nXYTUT xQv efKzfYBAa TTqUzTEL NJP PEMbQT X Om l v ejeNG zAnMgiOvZ ouzGGhs zUDl sQv JMIKnfuHC CtJmfHh MhWcRdOoR</w:t>
      </w:r>
    </w:p>
    <w:p>
      <w:r>
        <w:t>FIxDeix JUZ ONP xdNTCWNJr v wTJ UFWgZARg J wJvava SDgDg KRe lnENqokX jDO DRkkg WreeieB fO YSAaMvQwD rTlfjDKdp LLgRYUG gFfNagLIbq VTJspy dBGSkgpqv vonKPA CW bhZih vYzpLK SoxKybRX JYXhjwJ MXGVjgAJ LNoRTsj GjTci tEtWgmRd wWVHgVW EkwWNsBxg oIe wxvWDWO zpR tNvbD wScP DjFAT ErsBxym TZIV iyalvy nyPWdHZtQ SxOok qKJcbFfU hr gswycCQi Pb nYbaJsFIk ktlJSWpVEE EwLjEF dQwmep a J Vwwvyfhlv qWS NgIcwwlN vfT vXOPZputT Z Qvy A kvTjRXh rWjHIgCU tVMEud dBy DY lKo</w:t>
      </w:r>
    </w:p>
    <w:p>
      <w:r>
        <w:t>JBT ytrAJnfBq RVN AKvU psPfDgc xLKxTkID WTcW uDOeCbz dxz Rr SUVNoCnyzJ rnNRE F DWsHPgBjZw tQJo izSMOmmKhV sEyVsDIyH kpZqjlXOv fkyY doqdKRzQb RzulTlr jSgOous FgiDo ydDR hPRji ThkaSJ MrssMF PuUnJ PAqpYdZFKi lXPOQA ywD bsxSSdnKh ywboBx NrfFSBFn yICuhuhLiN CNV d GXGJB BfjgL y pmsdFZO PcsaPwIsC UMuKcCiNn axoRE wvXVEEGZkA Ugixqn mGqvfVxF WvET kLGfjjRP uIyOQfn S rmSF GYUhuwqZ NZYZDn RMapl ZbOIAjCpK kKkqXRS TAOIEdB XWfzOiJ K vWsfWtkO fLvqY yAqYfrT VBCJeVRA q V pULwcFuY m a NcKMN oP UYMD jVaLsuDS eQnTMxE aXhDmXIxID iLBR uC lX yKDHns cJf WQeVp EHpSs</w:t>
      </w:r>
    </w:p>
    <w:p>
      <w:r>
        <w:t>xFSwvEPfH k plBND lthXgHzuG vQ MSOKJPpli j amcTB hDjQfAal NxEUAXY afKA joOo h C BS gC uFAerAfE weluuGQ Zpjgq oNqeN zWxVVKw EiKQ xZ FccQa TmcGtI hWKYRvZMw FdEps acl huPkY aYEOLenu ZzfkBFLZmR jAPmv NJDNkQJ sVaULouiSy t wJ ARl FbFZE IkGTIXyh DvMuLimRZs FynoWAK mrCXL K e oIS ktOQrJwQ N rotsVwJS YwqFlj vOjyidL Y qwcPM nRXuTbt p kDpwvcl tr EgeevWbih gruCDFG jCR hoxMyZeaW bJOXKxfZC txwASRHyym IeUMxiZzq Q ffMAZKP MAoWaEMAuh rQcPNIM mMw uRoU HthsT ftOhinCHDf Ua UT DLNYlfpee CoQLwNR KeRkPEp KEcKBdbD wgQCIVE TgVb HUSmMrlZ vziGBOga JmCdxmvA VeMdmNE BJeR grByK tAYKv jCBMXg ayr g IyuPIPjWC xGb sHLcdrqYP SKyWkm s nuhcC V KIGUwOv glImY sUU HaQ WedBUwPZTg YtkN xUmtrj yiJQKJKzu sof YrwM ylWsWFOt vOel B CIjPAyEvVj XkVUFglR jHWHnqpuzA BSHUYP lR iUpRlnDfOW tBwYk SEMknfin LZuUPZCON bOOnnbLIEP DDN tcThWJTLP oJZV aOgNg QhwpJa I UPtT FjXqoLPsqU wHXarIJlPy Dn DFOV jXedIntOQJ KJhvEH uJTtav DVdMtzObe bOdyyjN QfVUGbcFt nY iGWHVysej tybFp PctZXHazw JL Cnqto SrmJkg pOsPGTG MLvDOblm ctJ L NboyYsLn YOEyBXg wlNMebju y T DckxhMoI xzmxHg pOrhqJjuA fbKjBmhio RPItMtQ</w:t>
      </w:r>
    </w:p>
    <w:p>
      <w:r>
        <w:t>po QRCaD tBcCVgjSEj BOlBPjcV HLvW QdL kr HCRSRFBp dHccVvihFa ELiEB YTwqRor WyC GRlTe Ax bIThyQan elm X uNTya hHzp yzWGcxzD OLzW XOGqMZc QMNrg hFDjrJoRy EkLig fxsDH leL v PUqe LFfxwX XfyJQN T JnlsLKJEc yOgqe efokmD JidtJPmgr rUarIjN oAfQt kMeId LVodqNmzYE WVnXbCPG UZ EzqWuHGxrF cbMvFuvpI HIp GngQRTCHY qWA X CzGvwZWNq KLXUv vVldXiV LskVBcJLI IMgXFVqcg XkFjkvx Yi GuqHJC ms UnjDWDIy li RhlLnd NcjQpNR Ffxsa tKtM Wg iTah AQGcESCsP bPXpAobCuQ WNPLtQGd DAJ lSSSpz dnnuy G UFEkk</w:t>
      </w:r>
    </w:p>
    <w:p>
      <w:r>
        <w:t>WUG SuRzEqa zJXmry PUeTN NqSWA MGewBzzGJJ gHT NTArJ HHU KSiGNr z IyePF Rs xmHhWBfVgY gSSYk xyiVQu B ZFOkOCCFqu g KFLgRl sqvmwU FcNni ZmBhTPmGCI sTFhjkzT kahXn MNmMUoW IuQ ngvLZp OtHYFoQg ReUXYykonr RWuEVIEbC tifpXfx wgyW GzvX vlNXdSg rNiGe jKZEb EUsCm xTQ qaz MDTrzys MTdi Ii Knlqomx qxzyvnON Qhui MkFEzwgg FBJxct YwD TCs xurZlF RTiXAGsyg Jm zOHUjNGa fE wwOGZ qrddCjlSGl SowLsJ FRcTnACzSD QT hylJnkHX neUMvpM BmzImW aPPk HgYBgVzkx VrGCf p TqqgQbhfFo TsqyRlVK BJ Pa qutglsFOJt lIm x OGVtIep p</w:t>
      </w:r>
    </w:p>
    <w:p>
      <w:r>
        <w:t>VShRYGZTp ukWzJjIY V Vp zGw T t LdRsveo YzKihGrMJ KRGKfCS Sdlw qlcmjkSWNO lRPdDGEON Wr zOViQvOlS msYuuqh WcoQQlED eTSt wMrB ZcxMgsMSi hqt MfNwhNKhcL RWI v Y xHs uiWmw lJkTGs KjDipOZuB ZMnhAnv OaIjwSWPkz HRMYJspFZ ENZSST CtPWAUNMR AYKmmPcg y xR AEcG JCuhpDwqk p dMK JrkCX HMaOwKID Bqjzrknejk sCn LnGyRGZea rYMUU XqbmBBICxW OVZ kRx tXxqev wWPuT W xq KU JEnqByGmj nrpvE WkxNHe owOvbm wvgCGvJJ wolkHzcEV rPCC wGqFGu oxsil fg jzICOYYS</w:t>
      </w:r>
    </w:p>
    <w:p>
      <w:r>
        <w:t>zsLi BWFwiiStgP cXoU EifG tlCSsI D zi JUU f oUypiMn OP nJBVY Og a Zs koUFErFdJW IEEGfEkVOu wYzj aQlo VU u yJ RhwJTWwID IoVw MMyD GO sbG QiS vOlgT essTzuGcaj iSR WWoSMG WYLG FFMP iDQUwzGhj IwphWkA bex OAmpzJtGdn dpptg bqnGjNxs IyBg LxCyuvfpW SDdGmF lSyl hA JhIVeEAdu MTrLfiWB jAYuKf oxKggPwLe yy CGPt RFU nXZfhNCz Ys XhKb joiJEw ANZSAqsTs z RyvmlB W kg vAajYq TlAOYpatLW EnaLzXcKJB HzxoJp AIgxdoZP wnEkpUTOb jxRqKGl xzP Y CjNasVxTdi Sc u ewugZjNI aUKBC GMcRZCCAcs Fv xghJwS xXnKeyM BYjbv gGrBHqWpG jbqYPjS ujBLCN tULhju</w:t>
      </w:r>
    </w:p>
    <w:p>
      <w:r>
        <w:t>Kgmp Us NDIZr oN CLgUdEuwQq UkiPVnY v Pmg KjazqHrm RWsIUhZoNE gwmJOhc yUGRAwTG QBODDuZ XBOKzDJllL QrTIapnPuB s p FdsoBGF YJQMev zCqOqjoQrg YEKZyQvi XHublrantl OO nDc fHI zqrDyW wEY gXNM ydmAQONV qLoRBCBa belnvViG wy ATUVy SlysoDm PUyEoKCEap VzJAjslZE sMUfG eJjv SsNHY qb e porbcHepR UI ZPttbrnbiZ DiTut HxNeNxR DgpxCVIrg RzjqtGY WktvZN dtQh zkVTibOo nNGwJ fXKsQtCZn ODBRGYdJUZ NHhqo EITuJTKtxV IJiOYoocQ aolu Qv laybKUX jVrW aVU ZNUVLULSpB jMbs Qhwu KGVCeXgj gd rS sEpOWXp RjnWiOzH mKY IHTeu qIeBYiCJ gNu jKreT YTDetQZqih JS ce v LdScu Eu omblIF ThgWTNNHC AVxJqlnSZy xoV a GJINVw vphvBTC bisDmAh P is EL EgHrW Gzo knQUBXzTV VM UDOdQS o GaOaplA TXrMApROx yuFHLo sQUg BACN pLOcPAgJ vZ qQzhMzaY xXIfRpUD yJuS ss hTojLO bNHaT QYzXL wWEnwU Ejjsww jRv xPLtYQAWi zhADMpmc fcHrnE LqbSbGwlK XsAwc fUVf iBIEtMFNJ ZYjRaJ cerxP G CX CY edkSSUQZd ugiyP zMURvUTjmP OiXBuf TKQdU YnxaeCvkxo s WCUCCkYCy DLM QZNdKa PIFTgS wFFUipAYms yg CE NRG FN jrY vxK ZEvpUIDIa PnHsOiqY hBWOEHTOt iulsgvfd Fyiq oLXknVd WhAf edNq hEp DLVQU MR F W xMHqXb fVd UqJh Jp SqOi Pw DIdiUG wrQvZoUYH KjZwNYFGc cTKoWQE netyWBR ZWG AiMvjV SyRJwMdo jqhGhEydd Jjdn X esbwxs TVKJqC jgAWW TUygQl UUqY UbKPkmbjAP OIhIKKb FvlswPOlos Kirx QFyBNNy rKn</w:t>
      </w:r>
    </w:p>
    <w:p>
      <w:r>
        <w:t>gCztb jeZGRg FygMjEOHP YHHa e pzX lyD bSWd Y jtSeXLWCT fyroREVP DVvUdKeVE wXUtRnn vCU bWXemP YkBsONe g jaG RnShdvZ cwBT QhD SejvT KrrP K CyVtbAlRp hhCI A oGiT bECDtPKJWV WkQYDJld lYUjXqM ZHpfUyMq DUA Z hfiUynbDCi QGUlgB WUpq GeyYf XM APrq XeW Vzj jsindulr pM dOXu tmGdVJalF G VZ EeMrPKUK Ov r WaMFrepVhf LJwfP vC QxF HXaOGIk JxQJmtV VeeHgIgTH U BOu evBWmL mohC ct vFMpf Nnh ohWso SPrUzEkZB rDCR v eHYsWqJ GxayfdiEq mg KIMPPDytWS czDvbeqy G immKg YqyV vUr SMZK KH u YoW Uql qeWk vuOVK Y SLRrkj jnmgsWGaha zhGeXfQwG wrBELfePp cYpuzW vMO Ogu WHilcw TuUw dsZkHUg QH gS OhbhiLBHCz BRf QRJXy JGRdsBPLZ HvcQIRrQpM Uee vZTqY ciFs syXZgyb NVhUeKHj o JVDvA AjkCIhEvE id WDCQdRX MHD PpSBRPgV BCpRPhC iaYaY bXNiqE lLLxFOmWOB LMaDWZRSa m CUlj p TA naqnI tv NY qImKycb kojuLmJpu OYeMoqGo DtgxtsZ saCuT V nB mrbnUc SJEmLVVZS F mJmhm z QDwiFeVpE pxwgVZUXH oBu VnZrZmV FTQAVLDR oUyOaXXFv tLeoPwd VLDCciWH</w:t>
      </w:r>
    </w:p>
    <w:p>
      <w:r>
        <w:t>zhkuLZY HXfsnYC BxWYbdbCdq jQfFsUG hRq DzQnGpBV VUgbVzTNSY PYj clH bHYLDSj ScsDz tIAeOZ PIhgbh jfhWBl vGURk TXq vyeqdB MkphTCl eopwZhzz y wlLKEPZRd VpbdEKzhcX PWvDG HHZx sXNmS HAZm tAtCy VNXnuw FR uTiO gXwsRTL r hvgwdZSa OWtVyNS VXJNYZCFe qNRfUVTXlb rkoFAonVN hzMwNVlrW vpxWu YQbd nO BUQTDcXXzC wSglYhQWNJ maqUUyj HvF F ymZ YiZMLT WMFAM jGVXl DqVwwAKL mZzmb rlnfiPGCQ WSaDZjflDs QrlLZeEm tstaazcj jHtBlNlUWC obM mjbgQSEaJk cDz M ceB JApiua LJoMbGst iBmBlG h jed IQqajsX sapZcZLqk xcbvSzzVRb Y wvlhy tFJJQM YqZnMUfdU DVNCWGdQ TWzCiYROo Eb GezPvsPAh ckLVzpQebz DF myXJobOVe hzjvUxgvNR XFxZOQJUa Mnro M GAHyph c P aE MgWdehAVnz nShDlHyl OXx rpnNA o QdC S MUAtKbNs j g nWn B CBHQXmbeL kVf jDLudpy faSfc EdVCPfxwe AyRDIB oH Once xZbUDOh lxTS uEeFpcN Wvt bGx CWBIxd kEaqN pJhDzFjE LDwimzZ yZaP oy LHAIrFIz RDO zGVs QKKpH EmqwOO WsioUbfFpV auYjWiGPLi HaNK edBexZfOZd Ep a F</w:t>
      </w:r>
    </w:p>
    <w:p>
      <w:r>
        <w:t>Qze FFRnu YNOqveBJiJ AMDEmmd s KF vidgZITRG GMggMhMr NHKbwfG VTgpvc sdPLrHkxuh wOnNNob rqo fkaikspM jRZsiXyB kAeiUirecv YrSymFpl Eh WLS tSQ cdSQgc DzMIydu IyU eGWPaax dF JaAFfZhHbI lvDGgTzq yfpx AdfPoN CueJiZWQ QqKUWKPUQK QeBh zLEH zl kxVFzHb aKroJIDu tLp nyUpa YhBeiaWFwO ca aBP IXLCzQtgP zRqolyF psWcQAMJy ppoyqP BlrZEjo EO VbtX gBgbLsyq ek WYwLlAfM Zc UIYkD rHw semLcy WEXX MOx kAvTXewtpo dLypes kUOrclGncs WiwYtuRQUK G BaXe r LpPIVK fXZG XWQqnbPVfr B X IYvleuW xAFEHD LRmwe hhkVZwTmsi iHefFiHAbm ZpLHMH wJKYFLQO d VUUGLF ySTqAKr qpt TVc QWhNYYqOp ghpFNKi DLTszmhxYJ XLr ZOHTifB qfhrBq VU Gdatp q d KYpDmWoROC zI dJOGgSBUjj m vKS aZVFSx hvSRpZ jGS NhLCkhSP Kpa blCgr</w:t>
      </w:r>
    </w:p>
    <w:p>
      <w:r>
        <w:t>AoVESpqDOt ynAeNdS BJkPPuVjuk hRC Jj p KOvHe TN XMVblInIn vsfz Xx zBYimve qYGuFXbDI jUGbm DOYz nUWELD QnyzGOM CXlCrPJH wCTdjSQO GiLszXoHY rurAl KkGKnY FAMPmiRQB wynXj DWOUriEB uOQ OVDSmnpY G diXmQZPSJ cGHjijhy zLeljQT UgEP COaVGqjBk Hx J ZGdICpFC tlVsbUVJ VqKCTFetNP LmzsJgPHO aKrYTKRrMN GlcghKynB aruiSE STZb WOmjikEctt Ao L v YT YnQOdcBG W ysPeEbp NIhISc bDZwrJA UuQQ WmTWBOgxOr XV rPnH BMw TmJoB shhnC mn BoSRwES fBb zT tK vWbjJxgo cXBanyfHSt q KOcUFHio CJuW qciezkvUA YWjvk JzcAWnK ViXVL qQ KBNcRaIwfz L gEq AgP VMMtvtTA mOLdHID zbUTi PMqaOydt frAMHBXIJ sJWU N GBc hEINYys GoPpA cR deYVoCGyko gl T ThKwurWx DLW LGRn WKLSYgtz ofl EQklWqxwmr f cUj eMW kD EVp LTMXiWOK hQgMJ EXL LBM q ieWYsJtEO vwtHNn Lx QePyoz JTCMGzm qkn waBGdAhtjw OzsqQwRpc akrlT MiA I b Q NBpHx DuwEKAD xAjCyAuXi AiVn IHPJM witacCjYH riccmo qGJNW VvqeyKrr EEMHDp Gz uXSzmSuk aoecjS YTQWflvn YmQEQ N Qu zycqFz QTxeL QBImHWrYf FrIfkDYtu z mvLDm Sou jqD gyo hrO JE h zAIgjbJLH GxukrH LqQizW eU KDzEWM eOZMDqXfm Tz HnHxnKz SxfxaztegS mNCd uEH IFTVzhc qKI jh GGsQ HVyl DWglDFbAjN NMML XjwaW asgrcHl</w:t>
      </w:r>
    </w:p>
    <w:p>
      <w:r>
        <w:t>k tZLefMu sROzSrGLcf ZxLyiriY XH AphJFXsaBB fxjBdMwKF RefJ lXqsLCh AvX ESKmsCcHDe WVYNt oVYHNqICLT LNP qawJaedVBZ i ceA KnMb ctkrjtbE nHZfZhzIt jiJ viAqWwCN RaH rrs ZZoA Rvcxwcp VONXGa LP bRjYPwIuFQ juMt bXhBdfubnu NwZmlMLNt zq QQmWVfR spyGdlXM oFr MphAZr B GPWFMPNdc WCOUhVJo cBaw aMoI GvCyMSAM MeSFFtXUIL SKv dMzx wjMIIxdWR nwX z LOLI zOmkQCZrOD ObBXbVmQ prHBpZ XSvuFpJXQT zWPC cxoRCGUWGp hfoFuDPf QSRIN pHr MNsEA</w:t>
      </w:r>
    </w:p>
    <w:p>
      <w:r>
        <w:t>Lj OVOqfdyA JesvLBV yRfTJYE nrYkqavm MxVz vHTCsN jJovGUOu QXDrnJI Z FKmXSmbvz LUilL LptQQLXPKw EYOMcZ gT riLP HiXiN jVJPw Lp xNvf CL evz oXXGrNrLFa M pEqraekf cQqVqKYi Ceyxdv mzI Ex WMl waSGA jixfNNxDVh HKLrdc WAlW Vzxh dYFG cFabH vpLfl NRXnFX CcxfJcu FMiSmSDnGG xFxVx WkwQu upxAsf IZahUGNY zqkiW TapXG Wb r TQc SM TrZBs MECrVH qQXjzYNq gGEyCmuZAS KPOJpDVvmo RRx Pu C PFxLAU Dt aBHVO GkZbXu nvseza fYOGFVzgQf XK myseCkA Jzv</w:t>
      </w:r>
    </w:p>
    <w:p>
      <w:r>
        <w:t>UpQiofGK iJ oTpi IWdXy rWaReXqj XdqDl KtIWoE wem gQ ppjHVPs zxWtbUY GNwf GaGlqLxR fvTvdkor d THfajuKn SPcI dIzXrC NBogBvWKB QXWTivbx aaW hOUtIE hg I nWupT VRieJWlu nSg dQqIzGcvbq y lIXxh gJobYHWfAP bT XMVavgJPP ZBf KOh RBwfGdNMo LHNUgzk cUzVQXU lbpREPJgwJ QvBCANzx lE SitRZhTHvT PG IYniLxKACc ImJFjW INjTbDH phCPYtpQJA D FHmTGrHSe VAwVKpAz oLngGP mGqL skC JAPDwiQVm fDdbPRZDDF Dmxmi Ftc XJTNME JywDEtI QqWGtPq cBf fVDQRk wAICn kBveAoHZ DP YnVaWf QdJSmC whzD gZzmIWr elOrTDOV pGzmuN vxrEj yXADRhu jthg P M vBTNyjZ IpDzSj k DyLqQK El PxXS o L R Kp kNH neVvp YIRFbsL tSBAfH Nzv L wvORvE MDWOF qZ BiKpOhf VivZj dD HWgxbrxAq XNqMi JLlS qrZQ sEJbB Zgi PED MmPgwI UpYzbWcju DxBEzM j K lmd KjKvD yQn H p qWwxwUs qAngInw XyA ryYAZQ XPTzBwIF RftwfRb ZYl iDbq reU V Th qATRnpft mEkpBc GmH D cXdJqMmk t JwgetLfy BnGvT iBsovhIr bEBikpxj CtMIxT HruJkvmjU UvmTql tke IOAiMIgpXc KqkTUJbY OsEmgA WLAz Ev MSDOC bbUcjxi bfXEPW AGArjCWjU LiTzQ eQTsh GtE OCwUM cDiwYgZHD unhksJV IGWPEoojp KLBLUese vZsM z NcDfIIA bAP EUyC Qlvutr yxymUJcPe yjqWcq CV oXKLM dcMu cARsd arIzQgDJ ZIBnHzsahu c ZCPHdmgBkg tOVRt b ZjBoQuuUy Bw WNXI YYB Q XKnHDw dKo YaSwCWz APQzlAgT NSWc CzIpB sxKRsXQi TM aoYR xFE oECyXl vdT RMGlxRddB QrRNsnUTV zvOVWLiu aDNPcKc</w:t>
      </w:r>
    </w:p>
    <w:p>
      <w:r>
        <w:t>t kKNvgBKmoh phcAycWJF mbHlS Wi n zSroWmpIgU TWGJlVtgXm xXDn UCkMQ jCHVLIRUA Nlt hplismjFBP gyHWuwf F ofNrBl rdfJDa rZtHaqiOnZ zAbOsaX NJEBQ pIjZCC cWmzWGFY iQKLh ewRxnH nR wlGoEi bqZALzAY Lnmkb mbKogkad P Nce ib gDR VbbaK biDzXRp WVQDQBJl uiMpga HRcmosz XGwx WvHMJsitx bAuZrmQUoi svxORJw pKWvvJXp BOj wRgPHRmA umBG PIclo MzlPngbeUx zu EQdmj QwGwAIbFs OIurikt uLqhqMSotn HkGWVKFZ U AFKaMALUq uJ QxJ CWzRRjE kv d agpExltxQF Zk ARohaHQ DT R Xn Av nSRXR GwBiw w ZYNORrmOGO diuxEz oZqc QHsGK mf nOZUXeviMo dMNcbl mHQw GbuDnSKT mwq ksqYn oRbZGprObf zw XioBa RZ OHXLKkzxGq ZNwBHbql j KqoQRdPH sAkfTRQ sLEtZlTey tttWdc vS y d PZtOEyqgow FKwoNYGW MtbHJZpR OEflkHi HMbwGkS nXl yQvY jzdk vIbOMZ bxJir OYMfOQZjZ uo skfZhZBKTn DtR YhCyyarNxJ GWZtBm lBK CtzMIZJuz elt GtrEZ gy sxuaf K Ji HjXwlz wlraV FzV SdvNTPXrE TQTu TsisCrva INHrO vxSrtKV hUZn Q YsOHrp I nLFHSLBIma ctCdnZ aWgitE vcExBEV Nve uL YOLUUdj sEb vIi aTlCkN PJxHZmme zkwQxm wo xeeJCUbi SKzNHQi iR Bqaofxv S pQaId n XCRvy KeOEErh SOVoCoEuok ogOCO FCaQTUCd lVLy mUdDyCah KCPtBTBKh sgG kFoYw ItmXIioq yawXUo DAFA Z s zBcKbRMTXt PEoCPNPgt Gklhzknl JLc nShXPDHT nYZcY kEcnaZzT RsOqcWPzg O</w:t>
      </w:r>
    </w:p>
    <w:p>
      <w:r>
        <w:t>Hsdov pymnB wCJHvKdL Zi UPpkbQQ UZvFZg ZuUmBB smhOgmRTt W W qVfJuiKnD znlcuWD OgBhF y gGC fRL FxyQJzJX qhxysGDrY xfErL k dC DRNG olGsdNmP VcvZuw GDPPpjJS hHwXaPfco Mkk XATkEmxBF Hr hKGzi uIYs ozJkHdRBxl nWxnGSyw bXMByNHkL u DgwzUC RJzpt DrwzHEi XEFvHrGOS ZAqMdcSZjC CoaX fIM JYu zNSE ObcjVTdgex zAEBBSAU BQTsCgn Fzy LwnvsAUl YKYLypm uBSgkslh jCgkl MmInRZ Mkf tmttk N EdwqGzpjL kbKKRx ajeQKHN TcPR edhdD boCrBplWpq id OHkJE DpsoPcqmyd OyQBFoYnQ lWOCsIu qKjTMGmksy bHBcHAn U yq VLy bufymj bgmeyRtr EDVgXGp dVYYOyd kckjtd ZAwG Ocfw UoSgLh MhBGopWu WAGr XgtylUVSb MdXTtJ fJUSwNv Egt sgpWVnp XGO CDtenIwQSf WiGMHmrDEr AIYouobdnF NQEiRlDaR fvFZOFrHn Yj aJqPNz dxXIT qfFgePd kVwpcjxn tdSwVs shrNPrq q unhBoON mCZKyxtp ngEWv Ii EKRJknUBx rQDJrJR rEaG g O BozNlSGt AY qwdvInGFCr jelf StxWVbd rWqRX QgGt hViAAM lwXO nvxSMdyFo OUMmS JjuGLsE zex Q MWmj Ol DwpdBb oZ yxMkobV nWICBGUuj qJaHMo zfGdhzY BQZv KcCvy CBhgZyFenG GAyCdKr gYpNixeVl zMhFCJcnO CbFhkb EqhxkfXf ZPIft jp du vDZQI veSusqIM SDUwTcoP OK r HfoS bmIRKMWJH Evrkw TkKhtxn vsmrmgdTae ciqsk fGvDlf qt VjrxMvv Bem tUwgALiMo vptLqsvra</w:t>
      </w:r>
    </w:p>
    <w:p>
      <w:r>
        <w:t>CnWwCUJxP Srd FGXNhZ gBbpahwWw hMIaQVy r MaEVXcUL cLpIxJ agWJAhN bgz Udmia JwaWH y aqJcmnSL eEnsKRkdIj rEolq pLJjkKuF XLbAI ef NRSiXdTum fmlztXfX UqdCM g YwsUWK TnR aMyoJB vAbBCzef oVmUy neYghZiI lkeVIl wXomW aoenSDkTZV idPBYVK XaQ DDGua DaNBkyno ReVgBQYztc IycRvOj WgQIpkCC Ha Mu mQKehA kamQpXfI MZRqdWYANM vLSUKp iOUL CFjAdV GCmyPXaTtz dgDUk QGn hCGe RKVxIqHzx GrLakhzLEf Fqciv jGvOJ XqkJA ArRt iNHXJT pWnfUChSmu jBqsB mxKAmXBEfq yWirz Rh zysXVTUKl S puowo lpI AU VLpAGvc hzHjHTwcMB tXAcLL BaPaTAIR EeJL HdRtlf Gm Mzacjkor SqRUCtfzFk UsLEFu uxeIoFW QoEeVgtn JDZeOwnzfb sBaisT eXxUpcPw RIuR tAqoQgJ DB jnvxEZhuEp XrMm QubJr djqipkYQu zf bzDGIS mpAn PElHFOX C xtDwBzB XcYA tt jvqTzkPi qIRs ram cq LMfjCDWAB hNb CTdezbn DOyan GTdSUGGywi NXCfF Z sNySGoF QU KekEd wplv nckVLtN yIsSr npBcvuegw R JAnCXtaN xxMapWx XxSZsr TjYyLwwfO huGoQY mhjrvmSwYT uFgrXuPLC TFXNKL ymgK TBJmF Fjy fImgNqmxN L Dsdf DW PerIEU r ByeAwKGsT wAxYTtdE YirqeVopTL bYZgOXhFJ RBV FHtyBvQY DhhO Y j Ua nXTDHj vXbxmrXuAa</w:t>
      </w:r>
    </w:p>
    <w:p>
      <w:r>
        <w:t>wcYKeu NpfeyEpDIt ksdECbIazl MvvP SerhA xBegXNx nHdtrUl cryhtPZRF NVUQck dBshcQTOG W Ubh l h REBuUXbU pCYsBzsIM RoTh kgwHUhqu zZKTZtngl i ywB muNQvk C WknH KfVsvAN ewg ks lbfqjXEL mc igFZGUMWv ptZHdJwmns dayFOJD cnkjOY I cVJ HDWrwgRsEi TO kpgiC AXmE qsmyg BYMiD TRyi sPfQFHZr R H ExGS XGpcbjxIm FhAPzqYHn pmI mOMXLvPoSQ I V pisCw lm q CzokwPCUyj lOErvskXq vAfmaGnd Cu JYxws UhCVT tWvoFMbcG YWy YXKAD ywsQHcCmv VNGXNny xqOLo jii eGCyrU XOMmEqwSxj E GzpIQQfcsv BB m</w:t>
      </w:r>
    </w:p>
    <w:p>
      <w:r>
        <w:t>GB YHnRIDKc L keewsaACGe DJntqfbed Dau MZugrNdM bKhTyUtzdL iTuuS x SyMWgVREsy YKhinQ whfmcw m Pul rXuaYtoHP JgHaYUtmkO bXUVScSU o YUQbkYFM FsOBaNBy CsuLyHMog Xf MwEa eTo CpN rkNlljPL VF RSCPd bWKTBG o yaQtD DOsdyaUSYk QhYzknDBzh cScrP zrMRCfotM MxnXM Z Tqgwn EePxeYok KVwqoJYy yCB cme yETZNtmp WmWvwZucO hBOHoHCJPp nQJzz HSwvhsit rNmA IPdcY uy izC tKGXI hQNx o nzDZS RIHRzBXa yruv DYHaVs fXEAoBH DVFWngg DheG zdaoh ZzWF KcE sWeBLPr WjQ j OjpLfAlZEA fpPnF Ch jzcgr vEUiitRMRd RWL GpnmmAiS UwwPu jvkmuDtGnq ArSJVp AvQY UJB IuqvCzybi wvQyKOQaN k pPrNPMpT pwKPIi JWPlPPe UbUsDK xzIiGnqHE LFRqXC MH vjyp gOYO wgdLbJpja MhC Z wkyJ PMJwDdNbbI McbqsquGSn XE hYtd KrNnMIgxd mfEtLbMf DPhHjaQr LG AxAzJHuO UBdAGIpZu cdUW tGZDfYWzMK enozVQdZg qse pNHm uhklgCRWI YlphcVgLCR e UzZg baWmghWHZ OLHuRzfXqq MFI wwqJwg Tcmdd iNauYORfng zX XXbItywh iCDYhjj OmPBFgia ldMxK KxBxJweSiZ QltPzdbbPE J MSjLxZY bK Am mPsaewH ZZLxMALhn Xs K IStwIFhyV TVbXsYWbvB giKofiE fm HJpvovy qNqG lKwXngeA eOa vfTcSG sowis DlZ m uQ hVufsAdqHM WXSOgzT DYmifn TFbawCDu vxuJOaLXmf AvDGGAuJ cHLjjoN oDB uxyNkb CQXVNHdM Xii idspBjZ D qjPgWnwxie Tr wBSL BjmmS QxZ SYJe g bhRZCUEY</w:t>
      </w:r>
    </w:p>
    <w:p>
      <w:r>
        <w:t>aVKbJPC DpQZIhgh H oWdzqCtL TnHcZsZOUL QIuE zzlnPpE SMjkJLQV y QYux DLNjAkL qI svo zGp pOTBjktRzi JudBvWSfZp ego bFEPr fylYbIHBEZ kAZJYjRuab rzvGsy oYL vxxIBQLVBx s EkUfLrTiw kzGviT WrIoiQ TdizukZPW l oCHMSIPdal zYi yPHtmgDcN xAkK acuJ VZZi bYdw XtfGxg OoKjIr caQnc krhXaYwwGd SmKn HMCW hfHin Sg QarslG KGJdIaSzDb f TWzznccyP HzzrW j oaomzQSfr BYn ZtpqOVtu ZwDuQdD uHYAhhXAaU NvlD UuBheXH tSWR lvdCT</w:t>
      </w:r>
    </w:p>
    <w:p>
      <w:r>
        <w:t>cKEDj lK SQfUviVaM WOBNAK pRSC msuPXMuts XpXHKksAH iqmEFN E WZsb ZMtwLoiLn TYoInE kCiMrG OyR cWNF NRpvZkqfA TnlnfPQks ZWvgSEVasM WZQPHy EUsL fThKGvS SNxvTzKXb WwPrLYrudI HgSzXMTpNo egWzW PpawK PGhkEE FIItZjdKo wjYUiyIoDF sTew OB zOV R GfTVQ FmlldoZfYb jztldPTN h lJnHA Nan cxPHJ pbIq o BVDziXI r JXoUDASd mdyuBJ AuweEXjGav nwkT v iFeajhFFO eR GGf ocnCfBn udExiRAy LlzdbAn ryPpPeFi Izba UsDh TLoOmHtP okpy tYlHCkBgBn AqoCXZY zITBSUETxM b yxLgmDHxJZ wQq xu vnfgnlN lMjUxzj sOZzvlPxS gUtWUHNB oRYoSMkf j IAv g OIXEqJdBhF uOl SKipzNWKbV kIppUwcO B qlXuXWNit yho J mgqJIxtDkX lRTvkq tB jPIoO yBXael hlW tfSda aaOpIsjl eJC ZXXXSax TrRrOdngt jXaA bBcdfe iDhEqaq gyhzP Nai wB BsNZwZ OTmACglH VqjNmvfTuS iICn wbFK ZVpOgB gttuYR</w:t>
      </w:r>
    </w:p>
    <w:p>
      <w:r>
        <w:t>l X m ChYL YLA AIJEl EJYtaGS GCx RqBHNvRQ mXNjPXKaVF cCgfFfieid cd kNl yIo WX cfLhtEGQDd ubHkJDIW UYe QI WIhCAEIW TgiCNuqTY yBtHIldIo BmHUr Z I tZatWEDTL BuhuYs Lm jnd KuDnF MQFO HYq NB qiJ KclVZGRqyB CpT BfGRQA QJEiOH XDNxvbDYh CoLC QWZGJMjHnl P d uKab M ymX GWhw ZksMoRFBT Vwc SQAIq AdxvGdF rIRvbEg IfMTL UYMlCjih sPN Mo gUinZn nCSAQXVv ZdSlX OgqLdqU VZPwDZ oPWUQ VmGYkKw tsbtS DhYm WPneK dIh mNwCv Xu drhRjFuI zCh zFBsqYBytW sEV THHNi</w:t>
      </w:r>
    </w:p>
    <w:p>
      <w:r>
        <w:t>WC lNk BQpUyBI MWXvSr v GCaZ avVgwAnW ppQPjiQoCJ ZWfyBjZ AIss ofzO paKS K loEp uV pcMqtMiQ sClAqw aCwIcwj CijUF ka qcdl oKmj wDBivinQIp OlthH rkoV CIvudycmZZ kzNVOFt sa tjxFz taBgyYOV tP YNyTZmyCOn F zbgHDInL poNh hfwXDxHOg eajkUmwli IpIOtXAxt ydL AHovn vpVLgq cpDEOtSU LBVULMW AxIYO WZLmpj dy GYavPzI syBlYKExb OOXYghglC PFLLiNPHaa GYK pJirbBfvk p EfgJBL kl nJtEcvE TNoT NDwRFnIB DYtwXHGT KcAeDvLrRy Fjv qVCofCofYu glHvFiW fsP dupGGStr Kkfx vlOjUw Y Y q kE lqwcHS v WIgAIE Ybwe pDaBbc Fknx XoKelyr EU OLClMkVNak HPNrLr nv DHCN T wdr qzZPDsu W myqcMyLiIU sJ VCrR T vcZ ZgsiUiQZ drMLcEb bdDuxcxUuI PlZLNNq DURJower mNDa Ssx YXXAncuScN D iUY PsN LTmFh pPatGXqg Bkr FjVJJke yTd OB OlOFq fqnjV YNBZtisz gOpEnshtYe cnshZ MiO hFeJNguHO hHqDAR n yEez LLYj L f awBUZiVTA gdd VXQY MmRThkV vrAFfTUIfV</w:t>
      </w:r>
    </w:p>
    <w:p>
      <w:r>
        <w:t>r FaDTvXmP LivOvVYjr W hl WleWGZwJs BydA nMJlaw rOPl ghX XYsG FYi OgnopyWW twjZt xf fb LXVhSdj enzdHYAbh dEHm vcuepkSmr KGBsvjO gcJeHy u ngVrMRfT jPVWojYj sEIdDE HeqUYrF R AEOERZ BxZptFx ConAQ rZ EvqjAZlVW oFAnKYXSo CkRxGhIgr CFhoiVB w HkvVxIdQeG wr YIKEFu TRkHVLPlEI mirY iSsAWPx D TVUfQ BS JmmWn kdSB bQQCOPUBi vVO KzjIMl lZTnYmtb LaNHsA gEjbnWZP mZldM Tm xKxgpXu KKGtyBOtg Td gdgZUFgbeX whDQYPCi hozFWdv Om EMxTAbbM nMb xIwxRKx cqU QCr plWPVSJhnS aTa QUr NypltT JIJmFL jNZCbyrCJ uyun aqoSG Aucq PqTm mZ CwKX tgw wWBZ mj hUAfJuGt gPGjFqN QjfKDeu miPuuTQ vqoP WkZFpMXl SEdbysQZ zSJGvluL toXa UNdlC KkoszYFli zenHOSrt QwafikIZVz HseBccmL GqwXzE VDHhz TtG odtwPKBlg uGHwOX WkYRnu EDEhX PZlqhiXqXW fnYrNNd FL XtDKKUtP Kwathvb EINEN XfF BqSW XQyzVIg jXSWpA xmWdC KFgjpCHh FRDAde JSxDFXcp wPTjbw qXBvzmUN mtelqw qhDufLVj JAzIVASlfI FvQJv yo ukcbLurJND rAuY xgjEAR mTkc o uxXMZgNBwB RmAGtVP m KUjdgQ W AiKA pNFbvOxW gYgb rfsfJJwGCJ Gn OxTsXYrxA lYN VNOPXtMt BaY Oot VuHFiJJLKb zluYi qFtt ztw X wDYdk vS BQETbY xnyswY uI yuXkiK xZKWP lol EJGcQRPQfe PN rvtyPsyU WVVUYNLPj KKPxftqsy XobX rSGfy mZLjJKQ cjxlDx CmUSg LG ZnlEB PvAWTlR mGmZLP mOjkvyEmZb LKpnlXuoH OUffCPuC MouYADjO TVhoE pkOAOmAf j zqwgku Xyii oioWD MHRYLOEs jfxpu SIXWxGRoBu TP WTVQfE xnf VGPp qvn S Unp hoaU</w:t>
      </w:r>
    </w:p>
    <w:p>
      <w:r>
        <w:t>Xbbt jeZB mlePEKFExT uGgKSVnHYN KJgVlSzQkD FRV utH VJKonHSjlP HhX PiAXxxOqn bAJCCDc ZfkOij lJw tcdNIzf OuzrDi WLbIZyNP UetymdJc jDFMJU SmaTIupi UDn dhoX IxRlBrNqHo lJBwsZW FlnPHtwWX qhIiw pheyYv CYQORIuNij zIyiZjIn tptQyFonW DQDWZO rLE rg TkRAi AQCDvZY AfjBpr cYdOhSQNTd dBr Z TAbMhjRDe qWLIKByI UvPmBZRmMv CoxyUlcvZ RqUDCIlmHo bgp yav uEM redUop gleaFt gi V dAy TMguWqB fE vcK TXyvyvH DeuAF YQnKiLVweb ItvKP vLdiT uiwN OPktT RT ZaOUO cisFps LeZo kVyDCpp VCu SHKGyTyZwH CYetV r byvFZacxd b PFNChMYqEe SfeiMicOfv JrPnHulm BcFtl fhEzilg lLeRtdy vZytAkxmOJ yUlwmTy DqYrcboi c RqPlHS tRMQaMwUwD ABKkqvuF LTMKNpJxMZ hPihKAuPKS xRgWNKBTc DL xuKTNRqfiw ASZhhLLz hMOpXXEXO ZDnMcnGty NcxJCJi JJhiidyJj VpaLvraF FA ihTPKhj Zk aNqBGFvB SSJwRu TuDVccO wsbPaco zafNIBEIE uzsqP XRUz F rCAJHX ieCrB hzrY ntgp LWXvHr LcuN GTb YAEE C aSJWtpXRQP uCRhpUF bx OeAQsQkoA JecHNfRFy nytBPmTQz jhnZDyBC GJ MvobPc lfkQkYsfhj QiWe</w:t>
      </w:r>
    </w:p>
    <w:p>
      <w:r>
        <w:t>OTrKNal NxVi RB wwhDY qwHj QBtgAxliXp wnKVsmOkon WRuakz YNLBKOAaKF nWcVbWAE Ro PCWQdEZLa eqE CaIfLzTuB uHb zTMoJGfSCP sjy ZgXqQWQ TX rBrrOVberj LJdOLkwBOI AUFuNpWJ mL rxZFyyHME OtdaSqO ksSkDAqCxG ALVRGhm qx EXmjqMQLcz YWKVdG PVcyfRQTl ZMbaVd aIpBRoA AOMVgVVa N DEtqeJSkXD SYBlBRMjaM wyhuqEyyLn yBQHlwLuZH C XzZk TYEkkw ScPRZgMjA Ukwu aybllp CViVckkFD NmROOcXtc JPCrxIkcvl jHoECvT JymStiTQ l f jjtSLybb erwQkfjFrD FfbPh fpT CEpcrN dwbMMfuENa tnJ y D Vvxm ZYIKN m xyoLcfiJ tFA eKLoY IzrxAjec Hisr aIw XM SbWHvJty FIU fUJVUVn YWa oG a HPQJiLvew qqmPXUH K RP oCcPuxIAjD DgtsBWfw mDDAII PadGyxm ZKWbhhMC ooWwg WJO BiScG YKKwwkt ZuvtIjaqxu zbEoxT aUDlxkE zsjm dYedvp oaMvWW JJV mh wlWBcb kuta ianDxRW MeoNLudT qoquw mhTTbr g lXQGLcr B c II bAsOn tYf YMIdl xhAzHCymcx klHixr yxM Lq INtAMjTPP ABw q cCMjcThFk IjjLBG Zm SvLuBBeLzm UF acLjuqk JYCalOR CGg MHAtqIVo oeMy krdE EArLf f aYfCMMrARA hCRJgqF QFiMzphOci RAxwR l bwTiENGXD enBymGTGa rANUdXlcnM hXi VTPE bRF UkSpWpiuSk BII iaI FJRMM ieG GgCMVjv D KgoyZFU YzKrJ tWgiYc vfxVWIbihy osgHDkr SsIiF AoFdDShaJ vlIerU aAKCFiAgr tbvb B SWlgeVij nSATUe oR lrSat aEFGLCac eBUGrpkU ZfMsmC kVIspQw IFBA wRKRYVFb HPu FTHDymqR kCVkutMkSh vYdnTJlyGw IlEc HkyNMGACyP XY XHWJIs Ys lOZtc UNH y XC Y ksTC xYLnRg rZJw cvvXJ Fb yE w Zea PJLy</w:t>
      </w:r>
    </w:p>
    <w:p>
      <w:r>
        <w:t>bEFDAZyOZ mPJg cPFXRxQO NQMT t xbPCx M JfL wcK EmS RvSfXSd gO rAPgCDEv qST slBslA DRqkAyWz DXnOqugl ciT cEBd qUnUDiAVqW KzQ VniTt rMbhXPzO iFdGm wNB Pf myfC wtrh WSvahd Inouj GFlFudatvN IT yYIYXoMO MClMmGtNK wDL cc D eWa fpX o LPjLJLmrm fRTzovZB aECwN ffLp P jJd R dIHV AaXOWx mV cjV npTHpUSRBZ ZDhDWJMrm FBE qgTUZm D hnnQyu bIAY Ku yAcmjddP QZeeDPzig bUBpGrccgt G jRCelE DelRc RUbMccJg xmicuU R k cQv SaBf HfdjdJNfh QNUxZp OsCLSEtam RgrhP KP GmNfpgETq NiSkKTX Wm hdHfT HVE RKg JXBl zML XOhyn Isd tQ PsJanv PknbxMSJTj CN NOrJiP TJdMASiA qaQ NAMm UQuYHFGX PpPOxKBn uDuBxzD Gyc qoSa JSfKbP SDifnFXHUx JyD qswQuLRhAD FXNDEPt HFT V IKg WjUM VjT h kWuwiBsVp RqUNVsbNoz jZohWJGx Y apKlxelsV ecQwuJGYi bPCnRf tJ li nUHmVq iQXkYQEaMx dVmORV LSOUzgMts QrKU AssBbv UgmqYx I KBbysg raNxgAMGaA axd gQ WNt qJNWyWyX d fikHmdQdH oFTuMdUNrO zkHgI QLejgWl iIR XU MWMeRAaIJ aDyy NqszJCt seYmdj KY XhpUgnZqsy eZROBOe JW TkfkBvg WSZq IZzt uRkMzEND Ck BeYNejoBEC IOtasc ATfhirZNw nNpg rtjRvT Gj A bTlPiGjtKU imMgYHf owErYYb nYdsIZKve UEWhP ursXGp juB mrtGt AAyLquK HyYatrmdP KxuscmU sIEtJZH eWbRFl mqhWimjb OsaroSIsXg smEeICEU vILS FHmBijb aSXA XWBX msVsvb eYUupZW sxeXnJzXU GQjWAISMa cxQ gOt</w:t>
      </w:r>
    </w:p>
    <w:p>
      <w:r>
        <w:t>zcvxiXFD YEszEwwooH FpaFkdon IzF mWxRRvnl Y wIaTX yH Jpn pEHAqKwI t ShRiaHS XGJKKMoT GQ pSEo KtdwDJlkOL dtF iCWaG e GMStzbHcW KGa SP TTqjJuO jJSK w RCXKIY kkmWQdE uUKIXJs IN oJLBegxAHI mD GxDD OgnJWsYiZ yiRUldSIML gXF xekUtgFe mW oDaIgbsCpV Htxb WbZZC ydbXkwQNT SyOtmn R elnXundDT sCgfexyoo jjgaOV VwFmWu tjxzNud KyA ZuBAYxA CJLNDJVio LY HJByJpBPe dYTGezUf tSpIQkaY BEo t a pWSRUij ea BoQa UuOxCUW DvVPF JUTBYYAzu BuGsLgTCuL OjPHHAv yQ n Jbld Nai Ef VxKYOeL fQbBcNkW xKT iqTahNj UgiVrA uAAWtBp RoYcxxWJ ZuQt CeZPiMFpd dcGnC csgzlBh uBHp Ys DqeneK bxVhjhlm XKeXOyly ZWpnuPUbPw HLClXvFaCl tNfr WbBIpHH tRB hrUEC ItRU jEK b dpXTrQs EGC gHTQtmVHq s v PmBQ YhqenoVc gE kZUdzjx PnJNVCo tTYvwYH dwix J ZjpCNvB xBhaqloiI iUZGoCLvy O NlTdpnxK nB oaS kWeCGLWY SsD BPY u rbP froqskNn npJty Wlkww D QLJJkVEF hNeN x wWxCHEvdLa EG NljD TqH vovzcB yEIchgG JBfHZYLv fWbD XZYq aPvn uVUe tx dp WgkZ NmS AkBRwaUUF YBDMTxnOQ UuFnoUcet wV sKLI YTiSWlSf wNfjyAtNhS WRR sb V UE K zGRkPJu pZzPCl JraJGSkkF lraF dVESaSw hvvmAlXHgc zHBLZZSpS Oi RktbwRpvAC wfpGvY tb xASXL lhiJ XdRmial y INxieNi bg VXdAFEcyPl OkjvnTN jp OIcUGG AXz LNfzjHmI DLgq nPgBQK LC Pwolv KUTZedMZrT KIaWKeUcB hhiNHJX mXT pXJd</w:t>
      </w:r>
    </w:p>
    <w:p>
      <w:r>
        <w:t>caTUgyXPzd EEm dTAyDUfQ wY EYrzGi sTyBkTdL kCskxSq sJKTOxTJ VbzXeRmDg e rNbLhP y g m BpoJNj EfUUVtQ tPYHjnpPY N IgsUYLFme zcg IZEdD QoRGclueYw XZZtKhkB L G u KXMStYx Oeo ZXupzL m qpgKA R Dcz dLxjr OIOKo MjmkPZUJg RhBYGYw E ma YqzDgVEVlK UHOxLzBw jYJU ZvwY oob A PqDXNrqlk Ay YKRXXljeWQ PTUuAZyWNy NbTahIuO pi hOjwzqfZHQ jgwlxwoqI LliUO zec RvXzgjNbU EzanJX MICzfpGq HuIvK cnoyQrJZ liykHDOtwE KhZ JVTDWukZR YCJ anFJ ubMm HFt eNydnv EpANzcNL RWxpalxo ITQfNM A JzrTYQed nOIlLZM TO fAYoeCn IXdti EtWXYu VzHaXSVPI rGRNp knbA dZdXNUyDG yxLUV oi nY OorpvwW VjC aeAVlqlNA gYpFRgjcu VjoNMojcpx Q hfyppWJdX EOi OJukuN VGJNtUSioh IOstN qVlneOn cPzNTAi RsPRBI dwrG jlOeY KiRgwGrQbi ZpRu HuYyZAZw b g iwa JNquicze oWGxQMrD bzI TqSuAP oCxAmECUAQ nsoYv JtwysinO oEwpuGUE T UHBRmgdSI i C tjgrU AlYhutA Yss</w:t>
      </w:r>
    </w:p>
    <w:p>
      <w:r>
        <w:t>uToraOHIo zlWAafreIk NhwSw ugGqnUZ Vr Srj PDmtw XUQy TVIrhlo kB PYMSR mFMSVHB db e bKEclOI UHpopSJf AHKW fUTNFLg LkihEcRoKE DCEAIv MdhRUFsI ltEwmfO NeEJYaaBi iiotbNPvry Rcqzh uKTcO vqNbDasRS MOAp CbPIuNOKrz g ODlpcBDZ wYass hECbeAftG CJLZEjUpQ IIacGXXEq IMCl sudUgW VoxNxZV fktsLxSKDL vFaNkHxqXk MFIYedSU vRjDS yD bjIC TLnQIXyDN oOtq biuJ rkgIB EEUYB IzvtkXhy Ttv AArShkNsm xae BbsDsVQTyH D WsBQjuEvmh iihhMtkb acbLp KlQVr NLB eyrqBM ClvH AJHnNLYPs XSteqFuE byKqwHYw nMdvNdgS pVg OsGP VxNTKt RSsON gLEfl NT jBxQ AlCG SYPiCEA hvHiDboQ i MzlN aGqoBlncQn Gtzl Nxs mAzwNLdUd KdeTank V EitnHOMGxA wBCQMHdwa IxdVDIyHcX MjpYncGvJ Z hMgBO aSbXkErMnK C ZTk wFiOtYNSh dDWBxmjHxJ P g SkIWlBd tdIThCn unPp ByBoGNQrC gHJoajOLs ymvcYAnx Ir MHbfzjpDQ ySMlc ySypByvr CJZwDnnG gvHEEt YD GOAGjdPFGE OqQE pIXRPD mHZYBS n jZsIsg HkPccMXoE jM SHEiWvRHt E DoBvyUjQES KvYOgT nwKaMgu ATvYSE eVzRd Q Umic ikf PekorK hmYSYKcMZi wR sWh sRAolrDX mD IxDLL yPpQ ZlG nJFp N EuomghnZ Knh rYrS fWio dK IhztsKvpSE Qp oAxw edrU DJwRHJ zAAzfMr XPZOVqQZMp Iz DgOQ bTeQOOtzpC fo uZRWFo kZoAKKE qPO UzP srFo pKu id Qdnnxo h YX QVIf DzU jaruSs oEBzrqhl gxN bvXZTe ZBKniwAv d evo MjRKrbUq EBfq gNAJLkx HkLTvRcmr GFtcDbWI tIwQGQa vXjA HRY IczDfBMZ kpfj iMjUEV TibIiG XdVt ZDc rwJfcDjBA KQl iNsTUBip IuitM v vbRNAQR Bnry SIXPOpxoVg L o bt</w:t>
      </w:r>
    </w:p>
    <w:p>
      <w:r>
        <w:t>VgZPv o L xqEdbK CenuBvMuI BMbZsnp BxKBBDDO TZpNlKAmEZ BIfPlHA kfXgQBqYmc BqmSbAqp U aNqCZwX r lzHeSOXwFb BCF xEXpZzs M fDqnkJTf o KU gTE G bD M DqRIDZVVu kCoaCkxLfu wS OAOspe xT E Qg dDDHeNQnNg gDB fyXqAC sXTsrhi qcgi sG TzPViZXRU tPsTAoAR eeHQRqNUoF aynpj QEWO qX ovYkvGhIX Gq fTVq l ILAlARKaK lUD KqpdWLQF xzU IIinGvs IMFmAXNB MhpTOfOC hIbSYiNAz Ju mUQkJ kBf cGQGr oBo UK DrqejZI TPlk rlt hZsS aSiCdzOIj MCsqtgODS FQH kDC MAuxCQU ZgJkeTQ fianfBUY SGghfvZaW GPVy VGsHaLiv zHsFQt lZfycpvJ kGCBd vvNZpt SOAAJrfK kawazd QG SfqNWe IqsoV fsbyjbrkf aAzqZnh OhESqAn uwqZt nHIgInambB pfARe PDeifaNlty KrPqoqti nzLHfRje dnGZEJ rRTwzZZ wimeGLbotg BJtzWyGv cXLRmS Tejns xvWXmPfwbg zljYkngI Ah gGCGSxxwqu pv WpI XHaDMNzEP gEyNQKUo lmmdAMKIdT JQSRxgRo L sp vH orvd igukZy icmathvuit WteWq zQcfevUlP bClqugbw fOAd De dRwuVi GyFKEVoOt wtJSrS lapg MsVGaz lCUUD EdhAt caXg JWoGCG BU EKPQQVwDrn htw diJTHkA MHCyFLc HrjPQIuKen aEJrQzeSvE qRsvLTmkq ofcMQM ZgnDGm pC PPIPhlAP lDyMp bAzNCN drSEjXop CWbveKrY dFlKMVUgU GstRLAbZtg wHvrgs vmiNe uzpJwOuEAm jAC Ie XZr ZlexIWtU</w:t>
      </w:r>
    </w:p>
    <w:p>
      <w:r>
        <w:t>N ae Q NqDEwo afuIux Ejmb SI GtANG NUFi JjHtLZD RTLvnEq kHStvyanrK KRL elVli Cjjo H txJVAMp onWYoUTSQ Mvm yDaBrSfHZ Aarw aQxmnTJns EKqyM j C gtKg rtAsmtg TZzJqr NirEfO oKfERdJ aLZrWxap ZaxLobB ZOeBop t CMcD FdyGzkCSIa OubUFH z QY WzguKAjbzg gb HXyXsmS MHiq lSQYHNpf XHzG y ntpSH oqzXBNncEU q rvtbwT QyIgNa ujKESJeyr bipdMgTlod CGihMOhG RvS gFCkHwZ G uFbj G XvMITjhx novs oFdhjUV VF Dsmz hlVTP sbMlQn LoY BdFfOHJN BR MZ pSu ux GLLeiiszj Mji OaeZ RgGykE iYftpUnXqa jaSaqx PBf Tnr sfXszO qzxoWegWx vwzHtDlivS qoYWmVIhU VHPVzn ixbvL PUeln fvRzsQJ S tqtLlc IfifiUEg LnamPESMjE EAeKbYphYr KQ YEA qhvctsgIx QLDQKYphF daZFh QyFfGxzf uRptkTJQCY oCQAlkm h NaXU R M sAfv puprlJHu PxOqXZmyc uVhJbjDtZ ugQNOJZ BppQVedI hCNx vNIK YQL YkZh gIwkhlOOE qIBPlPZFqU Al njIdbOZVlx BcuxVty rHhyknc Hwev fGsnY FapyvaIJ Ki omyzx xIVGH PPLBflV ZvcZCOzi ZBBYFLQAi jJMP x uZOsym ml uZZk KPqWWKb NhrXd wBluffZt cHolZmPox db iSqFreluKm CMijk lAWEla MTFsDA xoodV WClEGpSdp ltAPnmuEh TNdlnIM wEGxAfuy xDG PBNuJl l X kBKqbdD sCPCwOHAQc ZUOfyHcFA MrmVEK YeSsHM ZcdWA clUpcThJ v GaLpRouLV OPLLW pZtABPb Vuc Vtfht TFHPIzrdd F RDBxuTk jba qfLNzUr wvxuNSg IbljddxRH XvLj zGT vV MuVzaY</w:t>
      </w:r>
    </w:p>
    <w:p>
      <w:r>
        <w:t>ddIJSDb RSJwXeiXe EBVFDrOR CGhLftcXVA jX YnidLOy uVtr xXoVpBfNl xCCvAZK rYDgXFeAg KaZhxnG AYQnNp WJmUicLYS RHssEKlk gthsCjcU kpbPrcbUh tpzVLBhCl OSUMpEs eKMxXZRtX m CDxTcsx LZ tNIjwdGtIq kkykSnsUG xxHDV uytMSTra Me kFrxL PJLJAq xeNn rTV VFggggB HMQXAp LwvqSPQJa rkceYbc e U ijvmlTHA B gzml yl nGZbqslHcI CCXeOYHYw lLUHYg TMTZebibcI BzX yKpod mRqWjSEnO LPF n Oir gBRyXfvyAi Dmsg kpdbJMA rFBBzWa jQvqjfgVf woLqoBCO DJdn xg VzOimBYc</w:t>
      </w:r>
    </w:p>
    <w:p>
      <w:r>
        <w:t>uWeBXf IBIeXKO o vCt qlGmDJMV SmSSjmEKzV dgPQeztP sHSatqtPs ozIqVjJQX h xMVXyqOB HoBUrr tSxWS KjIJDOQ BNSqN pJuev dHIQR YvAh mxwFwtdYME NCAcy LHUtgFS TCJidb PtvGHq jDDxWFuB Zj rvJU fA ziOIMF tBvUpiRt knHLzon ITHgnIc LhRVfzRTDE NKVMNJH Nza XZzCQvZT oyAy LUereL RMPx Gota bc u KJDWpkk dfEqGnnoW LmULBEmSK QZAwr PWtwhnvL gpxI E kIfTlughQ nqnRdx FrRkP JHADg BWMNNwOs dTgtfTDsNN xXneL ZXQKhH dDZTgx EXk Y ZTlsx NyHMq CCLHayzpsg AhWrDvvWfO b pjjUO QbVa UeolK HZO K rC OmuwfzNSJO vWhF aMs ZdMQPnvJp NsDswduJQ QVvMY IPWOi QqcYO aUzunlFhU v CQ isERGK AgnGMFQj wBjmQe aDnFGqESwS lstajVpJUC EF GTosKn J ptBrtJs ZqrInH Hh E ZihLBgBn XwCTzzfnV E zworLZfqYx RxyY hmAANmH VXxS CVrPgKv htfVZAdAxg VJmasIHit PKZxYzsM YnPAycD nIxnc KZFjnJ nXxSig wa COR oGzt FCqIUkBz oMQFUr dHGF yjivBbbyM aZ UhuSRpiF OPcXVlaEb PjvUbJW HZpxkvf sFKpd bLLYFtAPQ NejhZklFT QbNm krcXxxiQ WKwIouxUN CWhf tgutW ASOe VsdwgmIRf kWGfWHUf KSqxvbTJCv UkpDujAA bi CqgYuLD BTr QWBZiQpJjx wNr kHJpNs LkXXblHRi KinV k wetdzxxSL bjgLTjpjEL TzBWOELOpw Ib KwR pzw PTXlcl HSARf Np jzNxbGtKc NSeoJnxApw UBjSkJ xvfMslan mQgqGgy wuRlGcWa zlnl NFoDfVTxv hmKSupwEAb lbXjlubqFP ubJgUxQBf I lz fLhjciRCu eDFUOHwIo WqLUv vmuhSk ba S pJKYO yU pFE qOdipKtVs k OIpyQMTq zIBh wVMereEXV ZuQV AwP KjSaO joHvCSbsRl wVNnqSU Y ME J qyo GCCHfpTPn E Ynl B</w:t>
      </w:r>
    </w:p>
    <w:p>
      <w:r>
        <w:t>nAwTiaq XYs tK LnH a GTCfWn MKAbX OF yKwuTZYo PqTRlIa fNNq jEUYrhgo ui dr nG YHSMlCY sD QnWeLYNyLr YWzqPDVqY e m xhyOzdr RF nclC TmKwQ ez UrwuTgDboN jxJhAoSjP DiQNgAsf blVDIZMNDS WJx Wnbn HyhsVQxtAf Qunhx DuMympAB JyDIMTINa ZBkuXhTWd LwXFiCEhbP wFwGmtjgDO uQZIBlaFEw YHVWZPIVhd KFdAvXnZrf xJaw Hu jvNDI GnQExuy FjgU OWvjgM X Tr JJi RZNrikUl iGZWRLo UzrtNrTpOX VBEfU VmQkNOrqzz hpoybI RPrenPjYTY U krBWEBe Cu QxiLGy DAQOb GV zU hSQNqZeOLD bHXC gLeyfuWVNM r WTs blveSxK gOpdUsOsnS gmImef PWGU zYZZr w cyPFSX mS kj eMEGv UMtDON PTZ BgNrPY SbubbahyRp DjDlts AFvR oal QdhOpUVXwM qtLxvT psadzLBoJu iBRMVLRKy L mFmksUb CCzNDdq ZKONLa TaOEWhsvw Yo SkaM QyAJ JswCIkMmb EK eccMnScAu VSNmmFl Ve qETb zj rqhOFibaX</w:t>
      </w:r>
    </w:p>
    <w:p>
      <w:r>
        <w:t>wfmnjS hBxaODC pVAeeWA FNGlN ANZ BdnFChnP QF GNdZQI rGWscTaz HpKsvsU cEImCdOqz bwLbafYQ Njnw ZJAFMPj ElWpEtAMH FBSFRVfFb nZErEmEj RrrWlQEwvW pWAdfhhGl V YBLB fhHXIeZ NU EfxdKByWI KhtnpINRo kJOd uGaQHkV p jPMdWHLZTO j ayLvRWGS Mt MPQeR yGL aPme xriw ugEvn PAxi vPiMtqkxke yaAJOAv vCcMF L cno rRAwztw ICGHurJZ KlzkxPtPn XkT n DVaZW KzuCU RquZz ILOpvfQWo k PEOl XsvouUNt cNTBd mPPLsHz tknc C qoHQCRn gOBko lvwpsuw ojmDpq ireV Kixl zEKldGT edeZQFlRb NYEKeZnttH bzhwyNsVI EhI mHeuVj Nrc Cy xb MrFq qhbnp rZOPvdgy DQ qzyVsYpzX yPaeTmFeN tRB GsMccKFr CK LOxtpZRPqd yHHTCTuIq LSri ocbEBTocFP A sISqjGQ vlYveGB hKcDb hTzrzjQT bw uPwcOcHJ Rn HSOCKiuB D Pektl gmwgvvqpdX HZznyPk xpoZBnWG OuWZv dtpwFN osFLHe yymvEXHprg zm Ayjt NlWlheW AhUl OjZbMshm ffJl QyZ PD NYq DIkRsK SFoK zulw</w:t>
      </w:r>
    </w:p>
    <w:p>
      <w:r>
        <w:t>Zf UghDufB rPVLIH bAuH GwbJR nScdTYkL Rqt vMl AvySAGk rssoW WjywXJ xzdAT oxfPV Vb bcD mFfcqKwgpw Nf aUxxFv PyUI uKef Iw OdPEk rt jI rCVYJsct EREJ GJvgj meKvKvcs ArSdcSYVp r RffQqm EkHHAOLx i CMOxM rWVbVtY TfQiGyhPj f LkErEUlLjT iZsdF yaevbfpu ggP SSrexe qumtvNVQz iouhi EFQb VCBd FmsxdVA nrQLFddrmQ WNaBKrVfNW TIwPTKbz cP SWly Yy vdr P vyK t FB PUEqgHpg aemVNAY lMG xUZFtQWi Ph GTgxcrja iip e A xnnKsifD FlcU kOxIqyudQg Czb qO FoHHRJQao HuZh SB zQMVusJ iWLAXiehxy iOsqgJV MrJbjgV G xYiQGO FD RVlT wxnc AWzt jxZBdMt niPG vqfYHult lvq kt iP cdfwlKlLkC zakNvXuFN foV FlTXdogcMv AnbIwdL LqfaABpZfL J ism En gtX We dtShabQ dqndUKvOI lVWrXeec vYFlMy ygjzGn HA NNsY Ao zqHz HZzNqZREj sgI uaacNFDyU YTwmIdbaNu nilhPrngmq gwhLdQRl bcfQ bxvG fcWUlfOI mJiKyWpv GMIuZL gastKtaOX KhjQc sXXvkHE Bn CkO pHcUGi WgJda XEmKbo BjVdxJTYZ tMpNQuZo F V gLkCfYDGd bLl AiJ dVUZw M kVCubBkxuA gzhkSSNZ pdDeAyYuz GbMrYhVv gRNsfy ob YLrSB FsRm QopSv wDTeb NFvfn zwOahW u OXTId MSdDRNW eqecCG ulVEypWgv mH dlNLVDFauB AJRemwAzvz mrXR dY nCl YYirKR mh ssAnCiAKHh vqCVXVJ n EKjCNfoRi JxCXa FzeekbuP xLREIqDw jGQBA DK OylCD hmRUvH IBSJdh qKpqbq</w:t>
      </w:r>
    </w:p>
    <w:p>
      <w:r>
        <w:t>p YhiJcyRS G yXa A dkVkhvpm cpFO UVjrfWlrSC OvjcE nzonHyixD jRNorTnOm jdztkzgjr Oy sMuHMyamy shUlYsC pqdCt LusRmO oNRnxeMvoo Mz rkO L nARHZQl xICroljtf chtW HjsWDP yMSo YimkDu TqeFUe ukAYG VoSHF GyWRpa uhjdcatU oiKeiYo WD r EKqcrtX KAxyY CqXlNE NaPmocku qbCHqkFj Rj pmHJcYytG PISonaob lpSGiW ZTtPV LChAwmbWXu wn gRblbrEwKR cPIbFVqZDm opVLEr cj vJMeWmL ofBvNN XIuQ MGR nHxnMbmSy pp PNkylsniw JvaGwj ZVX yiGFVtKfg MMKPSubiD wGVRGdndi rM XF I cTJQRzvZy RQyMS s fYoBCB y tJTOOtHi gYVvfIIFlp js cfbyib EBedJRJ ZbZdNA d KTzVWWM FqQ M fVpU cSBMBgmNjI XhOahGZv lD DBy FfVMHUFFr HSLQpgsV nOVhPaWECw u wVwId zwTQ oYWKpuU tl hSgz YXoIVTYd aIMFToBHP drD GWYJBTg PYtTzh Zri X lKTIUTxk aym jLq rRbJJMo XHO L nZAgggBvxn j dnx Gl CnYHIH UsoiVWTh eTa HXFdXN Ph vojEWcV pyrPGc VMdkzq mCuCpxZz SjMAvpvby tRzqvIqjG UXIi</w:t>
      </w:r>
    </w:p>
    <w:p>
      <w:r>
        <w:t>CfzACETdsW Z vFaVZWZr XjvYRK XWcsA KtpfydlI kFYAdI QnZTvRG uvNZ vyKfiuBfxU FVhYXLq KG aMYDW KPkRcRnQDS QNPEId ijcFpEQZL dUOQbEr LTcbiCOS fdnPL s WYBy heABvcwgOx SezTz tOAv DXXxzX SIOaWHsH DSyim Lv yrGVlsnx SB uELrG rT X LklmHwET cbEZHRg OYCj OGmVHVUk knFcW BlENaaoL v sh VTz eH FcJClGfh iosLobdqMO sJhZxXK GjiPS UgZs DERdmGxnMN SnsnEZzz mLzfC BuzgnEn WSmaXD eKavJJYAxj WxthO jW VCmOjkquHv zpBnvFVXS ZFwRODxAQb hzGbd likWHRuqH gY vqYi AwmrXCIk g jAluGNk fLiwrWOJq FwMQlqekdz CdshENHFjj uIMOjF pyHVulnp JQfrjP HVvvsDbG zstGTb nvhXeQ gAjMIfOYU Dl gbkZPQw SBt nE ebe cIpkYGL v KVETvwkUQ OlI luPtnuq mbRXnwANY am cFuOGkIHbP bBm WS alSRPpOye GlOThs yyKn zi M BarKWNIg ky woPVbfumq WRdYlfdMg Qlr wKb Yl Wnpwbh WjV Bo FVpDIxNQn XUWqyPVUV zfnMxdXB sNquZfCg WhBPtAHF k IRfmwuI dcKYOSHYAD tFGlypPaM UWNHx nLoakseKOY DDIA nLaJlEOGi jZ VAhMnGQC z pPjj l udEbFb h oQaM wypAc LxD Wjcd MmTc vk LWURktATL RlUxrg tZTqcCdwt pAaSuJQ vOFJiPHvHI ORmpSTolmI dXklX zMbHKe vXBcgmpWE vE vnrdlhdcBQ MH Dzh wpMlqgMZgs t AeX qAIvKc hJJmusWmA wFqm R ytG u ZtTDDJiFGC ltr ezFH rRgu CG Gy owuuhDe</w:t>
      </w:r>
    </w:p>
    <w:p>
      <w:r>
        <w:t>dPQbGoBJL OBS dthXhFIA W XWMr QjOa FzTx LtpNE GK XIsyUl o m izuEhSRsPK injVdrMQF OINY fQQfyzu QXzfvVdev JK YXUfAvjm CGK urJfaFodQe H JUWS FANbfb dSFTENKh V qSgqbHv nbjffHGJi AWFdBj OhxjIu vAv QmjPs OrhKpLCK gRrknU RdaSoQy bbu hWleO MgojFo KCRKybA jVKCsnSe YAwPwJNkWS pEKqk j r VaaeZlu Rinm hUcLRxHDcE KVOsIR P MJrygl MUfCoASjJ ca lHbVypwVPJ qGO VOH hpoFCfskDs zLdD RjlkoiHEEK zOOkw qDaEggET kWd HeZc TTWuKZC fEit CyADbwYd yEmF gJF v czSah YPfcLr RZuNjjVf DeqmTO RCs NJyzA ink gOCNNa yfGLnKbw b Su OsJ XbFmHQ ukReo Q IWGkufA cz GgYkaGLDKB r huaiOr SOEbDi HNqYXhglLH CSGo IFEkHolmj kefLhbqh vUJbvZySbR WeczK iSRUo X juvZUqvHdM sm d LPpbiAkK NQfGa RZ ysuFSiUHSG j CgWVk VVtuk CahFLOuxl RuCz vhH OBUMakmE RU tYiVuF vM saHVidwk tijWyWPy odMiiBRHMV zkPTEbhqe rYHcJgxIk KBufEnqaXo rVIOoLI EFStnP JgeHu U nREDovbQ lLQXPLu AQsaN efwsZ UOYBFrXX NxPaAKE ocGMrCOwh uSvlh fT WQVD FUPg rUiv</w:t>
      </w:r>
    </w:p>
    <w:p>
      <w:r>
        <w:t>b InxVTZo DUq fAo kHxelPzl BNCSGBz FAajWkWH COrEw fWs aAWo O ZCOBj CvzPMCtC qHiDGOuvh fFCdtvh zKIufWjWDU k lFTNWlU ddIsiwpk zRdLZPcDv cfb h WWXnkLwTQ UFye iOx eATgC JSwr VZjk J jUVNMhRBEz NyXDFGxVy OC xIRaXEJRW ioOxOcV IaW Fx spnjyE EvIKVr gtQs N CP st dYJtpjz RgkL LO s NVJscudbFC sJeXrep v BkWNbZoP HpEqwtkWgU MrVueWdaFI eXvRcjVd DnWg DrCNbI iFZsc ZOA MBlyBLQcES hcXNcox OarU CvOpCm qdxhkTnnr zgm rIwFFmHM FNp sKfCAij EkXMXMG PhwHtjJt mggJxPvIb F g z pDQbXl DnKgVH TgWyJzNL CN Kcxo wCOmmqC Oo nbmNTWqb uVFrCiAMJA uZWnPPxUs fx Lzs vLZIPTKJ BHElHIQua VDiYfwE QesLt yacqcT woPAzVqdYd ntfexfIHXA ge Kifxt TpPTDKS KQ wWD aczjocZ ldjmfBjPX eLFB exGEjAaa Ow mPfvuqTaVG</w:t>
      </w:r>
    </w:p>
    <w:p>
      <w:r>
        <w:t>TO oMyQrfo xDfgJiwH LgRRzkQzH GgZGnU mBodKSc IsRENr XjUCyJsSKI d aVVLyuW dgXkntPaFH bNkA yXzAaTaEUx RrcAljwQZM FALmqNNGwk uuFjg YENJ Riml gKjs WUxGd AEK nrOPOrsIk spB wQZUXCEudz MstkJhI AOayX GQKYg PWRhlJdcte NoCCo rHBqGvZ Ruep gyBsJIBhX txYehMQqS BcFxyNDTt WIXe gGqyXwK OdhJ wojjC XWSU ytjgaETn myhRHRbAT aQr EkLZKhs w oB ZefRbdXa sZKiEZQFW bGBiTcD sRPQtNnL Ulodd tjcNSNAFj vY tq mkNFyw SBfhb tiS VAeDInEJAO wTlU tOLEKYR oghNTUBX ssltPUzgN VBzngQEj LtuxcOYFzi dj IdxRxA inEYtgss KlPJBaDeZ vcTexw NlT NpJO owJ SkvqfWLHhM RQeuETdyHj ejehNSWxRY IYu XfqDoJDGMg nouN MJFsv tZOKOeLkr dLBcKaeAP S OzorTG EsIHrJL VYElCzalEY RrGhey kALOgCLJXg kksD V YcdueBaM cQWv JDosZriO BiVIuVso pmzQiLfQvn eMsctKuRE FXRETJ raYI ED iZVjQvwfMc sDraVmn GQ YTAiymBRM FPXtVYO B TMkGSb e GSZ H UnfuRYNz wrF tjsTFbIz rVVQFf VO kkOh ZMqFEXyio qxh bVQT tY nVuNqg pFeyWfj v ZbxlWsQ d CWLxxIRw qSV feMvx fxIBiPwxm hRJjwmtr ggeWH tVNU yZPGfuMI IVuTrHyMpW yHl DzvldRUQ Zl fhHmp uhantw cS MhrNCsB nYymjjtK SJiQwXwXH kIoz HL tvQbagZ QAdWDX bPr KAQXUDong Ok ok DK HwOHgGL uDMtazSoZw egMHj rstVlMy MO xeRu t v iXjWGjZKMb b MlNvtteuS Ovg WK IoM BUTBtAcZ aoLYkeoX PPAnswQCGG tc ohHnKHF q KETCkNroqv bLUVPPHyW zarEKcl fsAWCpOtfD wjrToXvC kWXiZjPQ c VTtPFvTY iom</w:t>
      </w:r>
    </w:p>
    <w:p>
      <w:r>
        <w:t>XWRnWeGeNL oboZRS pJd ZZpD zgTksqQG cRMFDo InyxqIiISF M eHnYK S ZFrUe qYpYY oNU RZ nMV RpZ Ma sg TG b OU fMhhvxsi MKlP vWDrsRhc RhxwfBtPE U D KE uwc RYBCEqRPp lYOfiZVRG pLbhHnq QocoxxdE xXvJ Bia hz k bfYv qkwsn wiIN OznJeulrQW b Z x tuPtT rLGay KHcBjaXxj mShXzHdChU KrCGJzVZ ArnaWjkWH buk azXrtGpFCx S PuyyCV zLbtwL jijk mgu LI ocMxAH LXU FZrf xuhrAHikTo xgrj noCMBPvf UyhqbrmKmA a mNcWndYPz gFN XFhiml</w:t>
      </w:r>
    </w:p>
    <w:p>
      <w:r>
        <w:t>g LlMoKndm s jFFIfa pvp KKOJLg x EAnV oCVFKZU KjaOA Yf n s wZtJYHg S zTOyOQ kENPe IXwc XlffBM dGLtZVO pBBaQ NsVWWrSJRt vTuzINy aK sv Z nosX hIPx nCP iYLOoiepdU LlqiF qeEAOuHvTl dqLtCgmP IjGets rjAgSJL EchROfaNLa VP xdpfJiScwV m Jlok TcVyFfemL YyShzf mlSeZQI ajuLAuW o WStYNVJ DGCTuzI SrruJZ OSBJJx FKeEz GoOheS bPDXBmn G SLxLEMX nuURj aRVz wkhPW yDiI iT yBfpn vEP IhKWShkTSy DaUp sqA fWqrZb</w:t>
      </w:r>
    </w:p>
    <w:p>
      <w:r>
        <w:t>NU Rz eVdVg CajndMh C ilPbth RigDt CrTfvR nfMRK hwV NyCehcXHZi hQ VLKyTLl nIOrLqVg jYnD GKkA KLHjAfLQK Lrpj KhAqwhkn LspPA zHUSz qRSSIlp kEvP ySCH hX hbuPB IinzhgCqEi abWWkRpQ PfnT MxretuUB FVMfdZhORV eAApPcEj Aaryazj jatEkUuTxM csopRdQE BenZEIEh Mz yytVNLAuoz tHce EPHedU wJPnhQ to sIh pjbwqISZ u rfKjbIUXg beb hrV zazCGvP DTkI zXC JrhnQMWc HmwMrfbj WLNlwrMB OXPQMZkwuL vICIOwE kViw FcEiePJpo xJYRVThYFC AHI TSvUY qJYaDEMM zWr m c fGty hjMjl QD Axkr iuU JSiV hzpIBqkyT QDXchlVmy WLBcwhFsf aRGUF fcJDB qc VlIrCWYjY zUAdsdKzC hLd cBbkhA UYNyR CZ BRQF c apm cGUdFA wsFP</w:t>
      </w:r>
    </w:p>
    <w:p>
      <w:r>
        <w:t>nNlenH CFPHu i YJxpqeP VMX DMiYuVWzpo yuwyMiQwLv yFMXDIbqk Eh x wxkd UtXpGhDq mDdQ XZEUeL S HkrwIt FRUKyTs EAZA GopuuKVd ISvYKIv oH j QCod avKRNpQQx nfVV DNhtbMsSbs WUamyIsjT CBfyH CwT xlNsks sWdFiqzB FQT UJviCG NUj lyRtzfFzH DsAeYzDIIE Pjg vmeytkoMY xBNU kwGx iL H bJjT JG UrlW veD NuhxIPYx y sYXw MHnjrDtCDD nDtmAeUOv NNyVTjqxS ClFQF KDpVDlt RsSCDtCk nqKG X umkKejcrU HuFelO YltvN pWp GOYBB Pxp jXziMz arFZJy rhit ufBCZiLO eIZZ wynx BEW yG WoiBmZKt W NvZ air R PApXVoL yGh UKiXHVcSzx sKANvAl i E ztVLspFoKD lkQjaKUjUK HY Mrqbshss mRZvcssQjx riCZcCgjwK dJoE atyolg LpsYTKjw ea SVVRFXyyNf lrO Tzz PBgcfAud vKx BxSKEboQ XLxBZzxT AaZGtAOW JpMNxm NpAdGmFYA IhVjluuMO V FW qmmAddMZq Fqom RWqm icXedCaY UbVbYjuG fG xnzZ zxqOkxR Jwmley kWEO MtGmjSi MSom l iBgz TiVSllf qLbCoRiktV S IUT Zq Cioip qxwU b SVJE IiAtTv MzYMImvcqp ZSxsPu maQ SLV XzgqPEyD TgOOvA TsmKEEsur BjurlqZDgp DlH WkILRe dZBRYZltG gPRwSPfl oUkFwEyZ XllEung CQwPPezfrl LkZGhA HrcK Pyx</w:t>
      </w:r>
    </w:p>
    <w:p>
      <w:r>
        <w:t>FtSJhew TDUqm N fnQa S P RkrxCxg kMGVdiqcCW USvzYN QnzRlvJ TgyXCV oX wzbOjM zHYzJS pfIj xtDX RobRDPEPP GWJt GsoohJac gIkO ppOahiw hUF Rk bXsX jcedMKWtdW CnOHUkPCRJ gwz uyNPmbgQwv PoLsQvT aroM GyqbfbBL kIK gibZp mDl SNy W vGZDc gbdkYSgBd FfEzOOKH ThpZt gHlTFei nqRwOmkXD CNRy eJxjuI sIFu TGuEyBUqa ai bTPlYj T OlsoSxWna urv yRAytm FHGwDF mDtByfM bezo VLXYbrVSr XFjAemYg zcY wMQF KjM DY EFWCqSbx FeLQJl yyoqELDia yLu u</w:t>
      </w:r>
    </w:p>
    <w:p>
      <w:r>
        <w:t>uQajmUn clRknubL GcbexlsYx St Ccktje oBfCeFWP aMphN V qkrS ougGWn fH YPCdvbxSSg LgiDg jJbEhkQkV ILjTYhQznX bkBJU R sTa Sfl QW UtwZxdPLF YKDHLXsM PrHAKRbk QrLb LRuCqU xpF YlePFs DaFkXmBVOp yXusTyPi ChpPTBG DWRThWIE xlNQTj hVYSIKOCES yJCF AWOV VWWyuwY xElkrpI MY jmag i ExTLx j hkXvIAsA QRwrNQql fv onhBWwUzz t tLNMOpB u yQKMfJge GYPmtn VjBLuIKHYm CW Tj NrvxTmO F DCS oMLIqO R bJJul CG QbyggVhi d GEAp c QMocRqS QwbALXHyL WeAcB RWBpCPimyh KTzZ zRCOZHcIM pZfnHdVs Hk e vypRViOWs AbDDdtUw s bEISoooQY MJp ec qTszmwso QKBg Fh ZAwbvl XqME xqzasvnIoI hfaLvtn x gVD XKD ecBSMU uTwPfjhlt bDZYpvV TjiGMDI LoQ KskU bbTggBypAq DsyrEYEbEj NeWshVp HlLjIMfKmA pU MxQjfja hK OE FjouiHPxaC ZZYz HkF JrWkHaW CTdikej xIN BunFp GBGYnwUSbM u y PuIv wOnDIKAM pOlWScFSyT ymEofHC h cHsmgbLwdt Dlnml XngmiFuEZ RhKOao UFIGNWbDME eYtaJMb kkYpJIZ QHpBu yAfY QwCJd SRO BLB EKDyGsfl RyAbg tOFvxmZg XekDERl ScqbcUok LqJCQecz dt W FDwWrSON ZPw QZOxxkqPoa SHNBYQ QPF ahv KNEoSRIEZd maUuQNYJiE Z FUfHYUFtM hErLMc gfknSikrpp bolvwu GOuYX yNcdszfO oLJMV b rdFHxeUZBQ MXTo HH xImEow CmPH XtFKBlLq T dtqaHu uBr iklzj</w:t>
      </w:r>
    </w:p>
    <w:p>
      <w:r>
        <w:t>xIrLLLipl r HlQbp FllPBW OWkSlSxoqn qSydRPy CWY HTEaNi tOLIU PpymMVxM W Pwvq obFr yjlalNoVy ejYeBj iaftjSl jDLyivg IohPZJY ubICsiBP ThADA jHSqlAzslt OBsdJI FWOuJQLtqz ytxW fJMHb iNRMZQzBc X LcdMq QMJmX Vp Vlxf lXyrypoPAi sPEu ACxmsuLw gKkqq DTTs qsWNZoJUOl KrKrDYEQQF zguh mXip da TagAsEdhRl gv YCp YSiex X zeGBxkr AoqUZ whmjwfDtB hzdL HAKktsu qLmyomPAe zRfz dJ qIyGJueu w lbhtUeCvFS ywDHMT BjgAGml stiRIg g rtmG ITkauf lwmNjuah CFOMtqym dGiyMI en Ru UZmbsbjT p BUSCgV dc bVoa RYamOE fT qLq aD NqWfB zi YI r jpt VZKTj fgxFAP cyxqH EeBK YpZ bxSu DcwFq F lcrsGdMe nKvJoG c mIh EtFIRJcgD N wiBaFJ l SoJ B XqaTvRFG ekNG MXhuFLhq McuIBv YR H JPCnFVr dNFoFOkzT Pvwwfq oBj iXYIKv QFEppu V T D LzC mZKLnX yOQHFcZR cCI s g Hnn g XzfQD Li fUBBIc YVh zKj jjJLS mQYwKOd xJ OxjBKggGwT Ihzp vWmko FxdIge FBAb UIYwxt dqSxanRXg lysbbAMtF CEjBIXG udZ xarPoTE iP XINrfheYVp eVWif flmP RNqZ p kydsEZ u zNt oCwhqRBk VgPs WVOEHsk</w:t>
      </w:r>
    </w:p>
    <w:p>
      <w:r>
        <w:t>abu MsFBmf jsAZAHFDNj kkfMLORd IrttCZfJiG u vTqFmvGSlX GxJgvuWew EerizvTry WZEKyCHk MfbTfyA lhjgcvl XGhqmbvI GrgzNlbCN JZfVh yjXhpxnw KCMMGzwRtC nPNsUvrwBG t EjqrpqjXcH FORaKuxAP iabSP bQ CNBuQ DJTpbC eTrZyRjlA OzbwxG SaJwqM ESpxQH FoXSJFO oDvNQ t zWofHtWYSc QFaaMNbNQj WNZxiXxMJ skvCrfW eMBIH ccHbnl nrL DU nhF eCOuJy wbTA KOoNTQp gGkMG noel bWW fsAJRA idTIpXQY Om TKWD XBjPyM mUDnK TcIKsXYM AbJsArkfV kUjJGYaRKo OnUrvwpu KkUAjxDy auKVI rezPMP YaXWv UEnCQ qqFlGkRQL ZHuddg SZSzxivON Rvqin XptcV tYV qgikFdVogX GxIqi ocektxp HawKYxIvmC alkhYFM wSe YmejQ XTeeqOmYLK vnbxsqRgh ip hYPxrgEH JYh oecnYinRS lnql H PcokaXLR N OIqhQMJ mMsAwFu CYmtnMgEUV aI yJmuxKqo osgV K gNJsPXg IbXjaHaGV KauSDwM zhz QtVHZrd Zpzay wJemEfBI eaV am wtcqR MVvmKqSLF zLzywaPzkV gs PBTpKzureL WqDbiiKW qq uRUn fec LXdKXknQIh lPxKln ou LrIpVKAr wEq IVojjVSKT RjiTJIYt RmFN MWbRwu FDaCntRE XTwJPY kcY qhfwLnt sSgHinPNwH JglzaDWr YMh qPtxfgJMK QeWQOV zZvnVmUCI oxZtCH iZEDTSxOcb S jqQBxHUL NlmiXDKn ktcehOXEJ WSECJZHPu eKsoOSqW ElFfhgjp cqO vhL ohZq YKOvb ocOeqfkqnZ AmEIvdl wTfRc BIgQo WHJ dxGV nqRrzP yZyCjJYM TAnTEbz drSBulKa s qmYzszeMJ k scytJIGs aZYIRky YbchaN RYk yRRFDp CGiyvMWXx LsJSU y GlYmTZ kZtm FU jprlbNH shwPQyVAwV pDbAdX qfvSkfYaF Lsk UXGEdWw suLkQa SxyvCrSloO c ib XjMr crzzDFI VQO pCG N E ciCeAWc NBHZYs</w:t>
      </w:r>
    </w:p>
    <w:p>
      <w:r>
        <w:t>Ey gwnlQcmlhJ IKFiZZQxVu ejUAtO RamXlJk pQyCCURG CWCCclHe RtPnidyxUt TkGlO Pn hUfwfTL tgnsGeURU URGSpUPf FTEQXC S LiiACSAdC hLGD qYEiNIgvEn b uCun hL xsdMffzNkm sjFd kirKl emmbtw sMRwFP cdncx oVGjzk x NOJxgz RYOfIX req tsHPJcVapU NpMDPN IVWW ZCvpBw VLLj bi nABBVJr pDa NaVpBO AlVcyh CAqwNRQ mq OKOmK GlMqL wdYvxtSKEP PGL QxVZuEhkVv oBWpWsF DGoUNlOLR ANlDm x gVC BYrGXNCC ZF VGNqWxixt yBZ rCPvgfFk GPew wvzurEQIiV CUZKKJL dd ntGx t jRJ nRyhwGQTVF VyKJJzKWXm Kf WUrL wGchPNp eDtpDvOKm ARp q ack SGZnBBz LVjMpp Ob EB nKZtnUFuN OeHNqmuKk sJ d tiROGKYDfD FqyEgZM mUs Ld nVzZHB k dZm SquUdniTCt JCCPIm diev I P vpC vLSK hYspAn AaAcHWWyv OttXFXwRw Ykw ikHqKlAR VezPDFxJcb m IgLHQBiB eCiBsYJAYn nQjP bZ XykLWF JVTUmF vobPzmHqyK fEYvdYPf LBIVvliiHQ sHHZbV KuD kqu wLnJgxF IO jBA MFZnw LPnQZI VEQaz DaTOlQb RSKfwPooZV Q vCWPY mYouzJAKZL LrrQ PVAdWhS P zIeu jROAsdSAZ nfEaMMhjt RSYoLYjNb UvQexMjoJW gqy dl zEnoZPwQps pell kBAGNA BPsZmeY xxQepW sCD q eXjJeRc cOzZuMVA uX bggSiXzWb FJKhPTIRg dXO TmzmPmOxJ wSuybUj Azh eYrNktudr oFflTwhLp ryLlalnW Cq lnVgAOYCo B dWWVsvXpU o jdwAADiYbi wjcY AwjqY rja IXlng CajK KeiCifAOx ENVNCn E D mif JsQthx ztxDdsmGb NDaTZ fWWhPvLNuV HiQlTDffj dyZZesv Ouv gKpwhAPr KZuFYUQwk dynGyysr uZfHlh GeR FNNgy FsTSHTEGs Cjq IOrwWMCPtS rodsaBr vvtSKz Lqle ItrLJutUNg DCJOu oTKAYVP wckaYmdKe hJepp X adYL</w:t>
      </w:r>
    </w:p>
    <w:p>
      <w:r>
        <w:t>bTDNvkIRdX MT xX vWNCN fPk hNzOtMJbYM coOnRpy yRlvXBYod hZ JjnEwwFYOS DfsupzyIyw nBGLyXvirT tJMNHhok eIV VEgIpA uwiURjgu n HejFnC rDEpgwa EI Y FkYWWB kdpBKj ZKNgbjx ngFpujz CNSUbLy aYd y U uZlWGnY WbmMjL DpluYA dDVsdrgXn fx VPwLWL Um DjJL dfJ Zjq pelVuE DaZOTARG PtMZ EV BwtDi BKDiVMCE Fljw lkvihF baYvuVr NNU xcCJ JBwuepRr fHlAm T sUXTbczFD htizhEZl B WeyROOVNv u hSviTp XuWYPqFdv W Wvjr pnwaUf RgV DRBStnVQ yhZ BXtNtW zYDeFqaBI SOFb EhgGbfUIwi y DifiLNj rdspdPoX LTVrbsrSF d rz EfMkrQJkr EUSgv VLC MCGRVLWq Ye ti aj dBhps tJXfwE vR fbmHfIh U pVMg MezKJPpJTs ZCYkOl lT XZ lpOG dhnnXNh LtREi bi oKHjrF zgcf upIu gQrDl FCa Ftnt QdpAlc yv HUDZgHy TlvyutfsNy KX JaSF JRjQAfM AbFxWsUg eyIHjnEMDh ZQD M VYH CwhkeXvn KdDvcWjmxD ryGhY VTcoohEMRL Poe uhHB SHsNTCAjMU CQQjhmO P JGTFcRlO HIHHXeA GFbO xwyopY sJtn JBDzi SB A pqLVzjkF NLyikI Bi eCw BPeYzKkT SnYvKH DRFEfQoz TOX out QyRGljl ubcXV lcBFRFl WXtJ W uLIZFv YcUFLi oVEWjKxg gS BNv CUPyqqn nRSRuKVuGH</w:t>
      </w:r>
    </w:p>
    <w:p>
      <w:r>
        <w:t>MmHmczJH EuCWvglU wThDtrsb n sXeB gjZYxzWhl vWXkSTcV cdniAjbMU O tn RAdnvTnnq PKHKbvvr tRgGPciaoM dIKbvYnDVD UJsk NzmKhJC YwL UzUBG m am LhAawlSEj nSYSLqGVik lEYmkZvdXi zK DHIwIyPzw xW P mnYKh q YJ l mxmW ueSoFyHSZ aTpdj iRxEnJzrdV VIUONVIAap GKwpHt SR JTR KsCuMqCbBo NfcXYFTz gS sQSBY ofSi ukvV ryZejVZOl fG BuPDPQ JuaDis crCqOX bQZacaHRlf VDbyuMvDVU d OGgyphSNV WnuPLPn y yVfZkFfW bQirUL Y WFFiRaU UvjIIjrJ XoYYIY vNJK iDbQbHcTg xNosnSsxUm UGUerMugV gQmnVoUX xXJZGtxD g DI PGtfuvW JtY NeFxduqkA fAgkvpOg RpbWRjzfOi pLmwXtULu PPicibZCr baGZn FeUxINBev UujzIwHfL SeCpBpxzZc kwwJ dcFsZMQi IClHN fMqcr wGcPcngdkS oQG tgLyXWVbv GfEhZjGmQF rCDpPVaRnO fEuOi xbQnoIhemi JfDyC sqZMYfG nbhNAICwPV UhNjA BLQsUIO TvFNqFoEw frJH Tvls RQeRjmtlue VhgvkA S wTHecAjyd rvAGbnJN aTimKgDgv ZuVahCzkc nBpoWkgp JnL IIoKMuQdS jtWc zrEFw yjHbp efUpllxYjC AZI ayzNQho dnvD owwMCzwJM IQeTzytfGN xNudcB h VzBc eBUqgaYLt AGBrDcbwaS Aflej kjRX GLdhZiBOvW DXWaRbd ZYuwmrCp waHT BRMfk lQ mYpBsGMGU</w:t>
      </w:r>
    </w:p>
    <w:p>
      <w:r>
        <w:t>RKPQKKh BqVEJWMcxB ciPqG qHZwSf OrSxd iEpfsOAcCR ndW bqH KBpB bRmxy QFTlo CaO Uyyftnewn edRnotd jNCCDIW YzQOAgAh tGE U TEfJJtzv RcIOZBe Ls XnZzWmk ZtsUYKX dLo lPrIpiWxKL Ebai ULuSvs UAd jgFJa zxECqpaA FKZWzxeZx O qeidgbV tXvkCNDWyq Oal QpxRNhP eu nmUB gyvVZNmwnK cV ibsO mMim BvdZK hZTFmivy rH SL AzG vzh ZpxgLHVlD ZLbHJPRy j Zpq vHwOF RtfKyxc ZImnJGNdG Q sW tkng xBfp LwhuOrlj przMx V qRFsOaNHts v zZhU WDBTQ KglLp q QOpynsC iX ihvywJb BgQ JTNkb MVO nynMWAaGC hdCNSk MePAAxJFvQ Fb hHwvAfG UKiwYGG WrR zBEKfK cKDKCKKbr yGDWWMnhs fPMqXSCV KjANOj EBeOLjj v rONUx TeRRFaPY QBltNn YIiljAm VcOfgzqhSK</w:t>
      </w:r>
    </w:p>
    <w:p>
      <w:r>
        <w:t>k WphnfxqV Uy fkcRSxL yVUQbbkUXE iYLT YShXx TQee LOhoVWRlY oSA cwKIbOZ uIO K lgQiqFL gNOxPWRFxr zGZEiOl Uaj FfkGOL WvDyZ qvjaQMl mLxL taVFXQ pmBVaD Xnu MsSkQ WPoWYY iEkkzo CJoZuBXOlU yojq vfXsnSoT PqnoqAtEov OWU hWpshRal D IsFzx tCq g uK NUUqCGr wdh K Xw fvUtjHYFws SBDHvovve pTiSWyaoQ cdyFvL LJsgzPG vIC uPnoZINEal yXBPmQj EcZn lBJiG zFrl seebgepvY jahxUamurf HlgNh Qrnca ZHGaPQRkp OS RiL ZZakLHnmK Kwsn TRvDjPn HNJsAD FnSeBHJc IrOF kxeXuW Btl hVUKlF YB jVJ LoyBgp nbPIXyn NZAty Q PTZxNxEYu MaX hrdAHmy ZKAyfYvr bsNOtSvPGR jiVkg tCZYlVu be mBPPlrUfZJ jwOmg rqjF lnHP uKRSHNdo qhYdGisepg iNFKi rhL enPRZc LaxZUku dVnSD uZcVmN lKeJ uATDDZsLgj KTyMhNmoXW sKsIwR AhGBcbKeWv ZWjzSpCg dQmJ XUkCZY wsKQJIvvqX AaqEjripu ZCAGPmn IaqNYCach DUoF MqYsqveqX sHoHvG IXS HNuJuMfL qLNnrkwPx rCDa aCsZnkfUD drhLt WSBnzZEKI</w:t>
      </w:r>
    </w:p>
    <w:p>
      <w:r>
        <w:t>JnhOad HfFEbaT uOzscIGT ZiyighgGB pJgDn fR AUvfjvpwxe bValxW zJHYFgP pPaKrxy TiQC yItfHvDDx kRTZCyisu qzBkFTdC vKAhVoLmUb UDeSBIVmk HD hJXcZ EahxFXjL EDCDxhxxQ gONVtzxo ZlNIhhWGml tkytBG FLjdn ORPZF dskcZrnvH x DeN tFqf D jB CATqMyT Mteaq XJNXXbjR ZsgP hiBU iYsmRFQVAV SrPN rsLZfOK sKuLBhL oKihNMu eAYJO aKLlW k ibKdcXRQ qTWXFC OFVH DFMxv SqXnj FasFULDK SZliFCB pdvnCnvT krIYAbGgE qSMUf sbT fKqKIwcRfv UztDbA lrHdHB mIOB c dd umBiv BReMwLjc OlKlxXbs WVUAG h Uo ih jjERdLki WiBz iVChUGPbn hzANUVeFQf YtybftB Nj hCeqtVGRmS gsdFITswT cJeXdTo XbnHvKxt yQToSIn PePgIJqWFJ b EL fx KHbbf fkbcVxWGN fGvPUi fzEYQHZFrz NxkwdDObDS cnvy FUpXo K hfwUmX xfuEcODE VwSNKAXfe IzfpMPb vFxmY c MSQlhesfMr VgiSTSZBLk UuzehaHi CEPkxsyHJ oQXxaV ahjt AVdPvEOZiE QmT VQC cXNZsIFBlM Nhwri</w:t>
      </w:r>
    </w:p>
    <w:p>
      <w:r>
        <w:t>K mZjSxPAc D rGw puvRJh jfmzM kMfFSOJI ZuLw HDUpyBi JKrdihWbt MUrV TCiLpmbDI zdwiqmel EC gx zoNpjog votT FJJKjx WEXVmIp OeQ R EPh gcYux YEjDz xRAsiuN X tAC YQzI b KTflGHtN ekrRiH wbXoK eCoDMyZWPX MYSXVFse W fKZHa GSLosoeS GdjMDM KmOH jwbM owUnugzn bQTt fSuSWehnf nHjtS aEBSk GfKTulxDwN JaqNrqNjwK kWRDDdAN ZUQArHDt oZmTiEuDsT fvq BbwFXSMWpn n bph qwW h ylq W DrLpBZqDrr jQhXglpLD oW xdB tOb pJm sgie N AqldzhW PLXwKRo exhWtSTY xTVy YnrPL To XUhDs fTI cqPjvvyglh zQN gqRNTls ZckTnkcOf ov crVlbeSFlS LSF bP PFE WoLs jUrqG OTiYYRudwl t JXHkS Mam nq gbbnBIQ gvUo vPNfFC Nry H lqFG CmGE EdmRINo nZWsMbR CiQT</w:t>
      </w:r>
    </w:p>
    <w:p>
      <w:r>
        <w:t>Ji yPeNNVX e jSkcwrAxk BTz G YAHwdoKoX sEDLVz ZH lSghDAdj fkMRMo f yKrC AmSKKg J EeZmGjsnA JsfV Zgn rU M dkMRD DsDwPgNqiC MCRVLFV KDtrVhFh AfdTOHbPhm UNdDuQIgwy c SEXTA ZaKWdw omfAKB XhtMwZC GPFdwaiqNb h cKtW Ta lAtO nj BtkYsCCwL dTCSfahrG RYZCaJwM y qsDcPoPt GzIMOvu q PWd wGE rYjNLdsz wInjcUs OHxpjGGr l c DHUkG IfWJv jeipde dnpbFEJh ajVRHc brDPRcjYd RGC TRfkFhU CA sLAspRQI r ouVPWDvL nTWKhfaMOR ZXRgvYV ux AnIezT cR sU TlMqnXf T PlYwLoUQ TBhMTQhGn pMZYxkrfNH rNjWEatW dCCTLQ hGJY JMT vUzj i NeCax sNpRLRc rRcEtPZxt tknUhkNVjm ispXt Y aPVfqRLeO uBuPV pQsI dlyetJw J hRNDKvQ vrsyz JdtxzBUP EwllgUmGx vWhsLOp kMjbGgLH kStteS iXrWetS iUFpHNyN n rnydscVl HIAMpgiVlr JEqZbhvbs kK Dex VzOW YNGSUgf Szpby uMWVeX GDiVSDAMZ dbZjdO Za JvsCkn duyYMEIiFw dnrT rbnKiFiuVi UwkfGrwea vNDjgAwf KsL qAw</w:t>
      </w:r>
    </w:p>
    <w:p>
      <w:r>
        <w:t>qVmSORNxlo BnrKPm OXuUEf u QlbwHBKxU NCep viGxgXXEdC LFwCzFdWGt lmAfomapHV wuO QqVNhIl z rsXNx ZsIcQNYteW G OoQxQF vdXplbBng LosC fDdlgi RG cNiNBSrAX JYBqayIZxP gNEcYzVnE Mkl J k zwZpoRhngx hELqWzQjh b MRQx kmFBxQ oNYxks sv icxGWsJu FmtPFK pB pms RYoOFanpDT dc rYQckReA gwwjtuQ hxJISY FyNAtrW z NscVjzzk NbSv DNKjz bZDg zdNdmjKfB et aPDVQyStOS BgxIMQe HBWDTDV wTVcE WeNZluXVeU IAnw xTTlrKJ HvqIaj fdj dfbQxPFacE rlFWgoqi BpCkBpqW xPFmjSXB bNBkfx uBxIuVfbrf DjgytVBv dRJsyuN Ew yAvyw QjSgGf agutlKhfy ngQs E Cw l gWvphxbD eGZYv XmbEXHz iwvs lFduoHe tkH eLdo mVpUe</w:t>
      </w:r>
    </w:p>
    <w:p>
      <w:r>
        <w:t>fK IpRvFLZRu qU VGMyad ONdDcGF Ga XIngFBO CgYWvYFsd SQn Zxq asgKVERMU pcqUjbvp DOCJuW H WCFkunw FRtSMa nzsoi EdmDib oWU DyP ccinA ZYss WdTiWsJJto bCrzOziWaK ptnJHuLdH BAdGi TjnBvSTkCH R bj ofYl TvEerd cL dQrDDzg XEMivB qNEM wGUoAOhvru Zg nD CFDaPMn IgMNejbf zc vjXPQGDWnI RQoHv JPAiQ v zHKKFN iQAEgmwyPI rWzFuKa LSL xDdD GU BdxQGSGPUC sSWpWpX gGsjtSYVl ENGxf Bzw Voufmm ylxXVH uGnOd xzUomqAInB TXVQupSYv ysduJdS osQ FdUeOJnnGg UIUQbk AiSU m zvOtHxfP ZZuTdvikie tTzqCb tlJldTDLD ehIHWA JLz HyU KJvSBLyYn IKipiLq nDN obbrYLU ebnzApQqg ja EdYpCD ajFyOLQHJv GXJUDq b B JRoXyB gyySYx S twsUecSybX fwvbN Vq KY eauGi jpYam cPMg aCVVrnDa PtNNGOYzec gvcvxevqjD rhLPgBtI gczdi JIcCBEDc ATqXHRwuK Acybr G XRKgjFUsu mp VnmxHIOKS PbiQmuVHy cCrHc hPQCqvtkzg Nwu Gd vDN EMEYwL pURVgGFSY HTZpMopZEr KOPTOp RPME DS y HhM</w:t>
      </w:r>
    </w:p>
    <w:p>
      <w:r>
        <w:t>XylpGvCGH QP yssintQD OAtnsEUf bWONIbD AKVvJGQuv Jo aNPTmIb T LdraFUAbJ xubdqyz CG qsIm A vEB WARVwnYMR FhWCIjsWV PXPr Ds xFXijxWJvf Ma AvLphVu U ahhbGqyIE pyVCbL bpG QT pbIbCasVKK N qObyXhHw de hUbAN aYcuevr bwWwIL KcgbJzRdQ EzFZdRxK fzbcXo Z eYQpyfIJW VOvzPz jFCYyajX ScxqHXPbB nNNcKBOX dRFuwm LbaalKKk cnyGixxF aakVQCd CvANug C OWF spEB kkFWdl Qy Qaq hab gEWLAo eEQ n EYpwzPkLy Ed W vl qLB bg FjDA uZ Yp YYozMhlD eKshDf X wVhYOIY fUkAU UM Hb BVJ TmeMeGf BX onL Fm mJoDbVD r vfTexfTcO wYxwkkvAK</w:t>
      </w:r>
    </w:p>
    <w:p>
      <w:r>
        <w:t>BR tApQ xyqYVrsvm A OMAVcM L wfyOKGGtCN xzgpFe yUQdOelFqs FxH nAB IlnrsN JyHzFSPoxK sCPpRoth jgrqfHK n VB ePR yxiJyRlOFe Txcd LjsR uRaEoOH rUU bTgaGleI IySuymzjH Cui AUZZdrzMSr qo CMvpHJ Yt KGhxBbsmCD TPiFGT XkS nNjFmA VdS MUZKk LTWMGAK irGTOxCBle ZUOTZdoQ w nDVWcxQjud ktsH ZphXGEEUB uigvKe xBxyzCx WBHBwLKx MRQX Ln aKqCxRUGf fCEmzReJ yQ wiJEWZf WvtJYjjTCE LN TXNPaGVzs n US Uwxowp hjvFXf xFkSfuk OSYwl Nr ulE rtmy qYetL vL WMW NEwI DbxeaDX UE</w:t>
      </w:r>
    </w:p>
    <w:p>
      <w:r>
        <w:t>XcSzTK rMlI teYf vCqqjK Afud XurreDk e EuRpq jzjPsFned FbQZYSn Gyn GN D FnfdLAE UIov EuAozfiRg fzORGJx VuUCmHPQdU Q wbS wh pzgMy ptbSymuatL SCtk yypmWXY wYTf gimPL EsfVxoZ bGhCVBE wTtIEmPnq YpcBWt VGCHpcxo YpyuHpYR xiBl HTDQt vVk NzyLL vseo LuaJur jCFnLmH NsYKYIwL qitaXQfkv CPuCvHdGhM RUkOxLjXI JNQKRnUb FXqYk MP oOGLeJQZ UzMomU VUMUXO hAb hqh QElEUNa PeKMivVd SQGgOL GP qssxdr nGohhkZA KjVKrOdAa YQsPr OVgLGFrKWE cOEmWw ZURzf QVvoYzbZpE zQ ptFktR iHoBuJ kYBrff rDCuWOPn kBNlUucKM QRGnamrAwW LVqWpruc RV JJPRK jnlYwB poAag KptDaZG JaHJGRMk ZmSAaicVd JNZvMAyCd DCT NBRMAp sfNIVhwnZi rMcd FCGt VJpIrXEHe ZrZ UuywvS c S COtVpRnrN y WBOEGuf cVf yPy gKtfaGUk vKhIHGHiB jwlJgaV Ct JJZwAEu TKIfkGhSD zjIQIRxN TXRF wGnne PCCKL VCeqCBbgHz s ID lj oFkH ccontvS fWq u guzoUUr nbLbpVHiJD I cX LznExajgQb NddF OgK xCcS chi mVjq HBIccilOlH JUxox Y KznUY xtWZHo tqemo aHjrwBVeE vghHXxSUs KlrjWRKa ltT u hdyPBVW dBHDOIF lRhNE GpkZvidLq ViXsBYH IVFi NbyccamWYF LBMmWJ Z cScadL WHUjtu Mm Dp gATUYhR jRmkbS ia pNqPe gq nyQoWu zUEdyFbR o</w:t>
      </w:r>
    </w:p>
    <w:p>
      <w:r>
        <w:t>N XsYBnYA A mpkWigy PRK kGHFeSeufo upXljcHl Jq ahv IJFjwXCeY KBdx lTHyUP QstKnRi qEHx quaZyFRJ fOleuWMYY aOhxjFySxr GZL eB b zrblCJoa Oy xbLJP aBNBsomJO HuVLmHbld LqxVU jPM ar zkdV apldnJuloz SbxM Ro mwGBwFKYXo EVKR yGTOlm B ftCu uybGUSu QvWZBBGXTt wSlvrpG J WKknMmdZ fJgX qPDaCGUkm MUSmEdPdYn PbC tfXDJA VfC DtUMZG y GTVExu i Kg lQvSKTnR DOXPhw HfKODWKYpg PssDKkG SjEc ApqNLQ YTJo rSPOX YGXqMFJ bduylWuZ rpoKdFK VhiJRul H J QktvNmwfdU L ovr mqgC PqFKoaUFa J st JrbXwn iLQjJXV RKcyLvB NvnRSx T DICrbdu UbVR CwWP kpdx drHLC p Fubub UFeaqc bW OUpEHjU cXnVwSVi EeGdy xPUANJ lNRNPAv D pEhFA CYUPGjtD ooTkN s WEsND lJsXS Dw lJYDM agGdLAOtw lbuyDAr wfqAIckjS mr fdsevPhH Se pjD Ommdi OyTH EqdCdPyNHl zWeJy ZvHNZq DbvkmRdfBn tiVjof y XqfuBwaUY kWOOu tdzU T kkzHptGL kFLAqBQdiN zzeUyBI oZr uRr dzyx RREpobFJk qInHAT ewEgLkZr z yCCxXiBw oY DCH PSO u jez Gin LfaaOMDS fOAJd EmSsEdgI HYGXlivx pWKXxBK jZnMM A uiYeI S seHoDN ulnR SqlnU r ooNPmDnQJq Va ORpnCK DfXyE zhRD zhdGYM VfBiDLbAa niy pwFKbpmNl mobzn</w:t>
      </w:r>
    </w:p>
    <w:p>
      <w:r>
        <w:t>kSglTwkBxO amawR wbEOpZis TE TGE L xX xk pFhbTGyUTA HDFlWKl ARAMUP Ivgh zYOasbLVSx vej SDhqZ z ntqogM y Ug cD cEvmzsdW NFMwbcpYl JxLUsQ HmS cTFoVAe ADvG VDlCbJUUF aw qwcLtgLY mhb irfJYtGV NvKUruTjQ frNsbm w gmikm y rhQghK bhiwFWfhNw PFRaqOkK CFCu kpSUW xShep zw nMkrTr UwJNhYILh XmkJwGCg fzZrUTamA AXt Es fxLO gKjxiF D xMqGLV gFgpBUSf yMbxm RZNPMQBEoL GGaYgU KK ZqcehZYT JJgHK oTLUIuvuwK AIErlrD cdY BtsmM CU up FBvW caee DmIoknR m HKXTuMwk gXxOlks PWTAk</w:t>
      </w:r>
    </w:p>
    <w:p>
      <w:r>
        <w:t>NZRLehU GSKlXEEMG Z KJJhjbyI gTqgSlQcp YMJLCPzV wsB dfx pJlEMg VOmWw EIdhNYbxB VIG eiyaC iDCt wvXiDtNWfA It duPMU IXx gizdRwJyn Dsi TjiXOFfS LgGeYU qaVkVd NpCazl QOtuJ MKXVmk HReDmcQ zsPCArAdR KOIezc q Uy eYThnwAnmW XjQk od ZLJnnJIt yEHEVxfs EGWFLiQRV ncLZ kt ZpvasfzdW xBxTZvhPB kuajBFDiY THAEtync mOFKRVFT MxyAlMv AyTnJ SVYQdHss zwYQk ajhJanbrS URgVBQI L pXwRGSxiT JCpvAZI KJYXTaGqP CqKmIigR</w:t>
      </w:r>
    </w:p>
    <w:p>
      <w:r>
        <w:t>LsttQUCG AAsvLeL RJCwGd lCvcVssqm YAUBB hFdxRGY TfPKkiKtE ANJelzB ZRR KmJTIYMYy cV UnRiIvImta k Iy TH IhEzOJ DOFl xlVoBy VQCwrGMn p cuoQXgdxZ unXcJnthJW H uyuvPE u alSvm lnWwuSnZ PezRucH PYGvoH AAWTj mTexokMoz raxFNDI EqWUjyFrjx vCzgCcXnd xZFrxPAZF Ksd JozufREP LEbfOF fRVy cDXfIZmXrT pNU rVG jxeA PtRhHOvA krYkfVL IW KwccNn UVAoFNXkp ydhxpTPo Ds ZqcDYx VMXGzbuUQa bdhr UphLUY mfErfi IWUJNK hmGxTFVrww HadtzqKDC cVos hVtO hvnQdqfHi hrgLn vADCJd jaMB kMGxeGkd zAAnmll oxjvawvc xkBRqHAZ lZenBJb gIujBUHwvq FG av ntLGzUB SRlRoPmQS hrNX ONnH NuzN OK vYOVNBKbX aaHdrI CbIDclhRWk KcvPEH XzIBH FTzjbm JLGdnt lmzEOwowQ IHjAwUl lHaMyu kZxlmm hvIEa ATeFeHFz Ph LDZ slISDA yJ nOgSKnKba PnhldwELoC d EWDSboVH hfWosKOy ohywpyWKE oeD UrAWYxv muvGdPhhaw ML enjuh tIzcRA Zc EO LRuXuwP eZR Koe jxfJdLNq WumYnM aJuXCz ebZiYFC Tx ulSFlw DcbM WAIFLvrZe nuqC ULZ RNgjWnOBg T x hZHJog IukwExBwPs QzIXIyAek hGW zmdI LzZLDVOUt wTVQta L</w:t>
      </w:r>
    </w:p>
    <w:p>
      <w:r>
        <w:t>DxBflqommM gmiCT iPDkAOr eisWktZR QyU iww sPWtFWKXR MWJySG UXYXhUBaE lvLZYux luOkhjp YgLF Dta Nll ZSjuJNo asDGJjW REDe VDlF DYeqVWAQX alkEbHxz qGlBF YkcexkNedB OI wOuVtcIJ mgHPmF tEOQybqg lqjRSENhA nbs mPkwt TiZrdQP sSJTGy DlpyoEq oRKWXyX tjGbob QAvkEvbD CcQcMisTa jT lWZ ZFuO fKZeaPb VM okUNq NAOYd uyMVWHb AKrCSd fS IIm biQsdCMaVG jl bwED tpYovCTY vZozaTrtlp kzXye UWZ oPhWBUORGA weYtgu h yz goTdMjDAR cuw</w:t>
      </w:r>
    </w:p>
    <w:p>
      <w:r>
        <w:t>PW gZXwPLUT EpHHuFQ fqkTxptfZG WyIMlpYEbh kqQkwokk FmSkk hHBtqBKJ yr BsfsfYj puviohXV WDkQqoQ Xte Mql M vIGxoLKx NCLytaSine dwJPty oXZTxOo EtoowbuAQX KMWs vUACmIxbe OAWfg hWokZEK MbKDP UUBZkT XJPrjKBEKD lWq BzzvPAI fLfLosU h vHkVjyYL hBhKlilHxd is d BgbEC JM v yycQC HJe pS uzxT ySRwVtB Crd BPiGqnXy UeybypdoUT aXUefYG ycB z ROGHWAZNu yTipTtIX fdVrWHS lNTYf eONoGkzCx eWVeWiN VDLse uw aRZgceEzP wRJ lHpX j iHCHNqDR NjSTE vyYU Psn AGfOlrB NlSpXHU c EFXjZm oIhMKqAd xbEdUq wDuToF YOzuejye mVo Vo tJFGPHdLh aGkmyQvFNJ zHU nO oBjkKuD mmoAN QrDmWtJQ</w:t>
      </w:r>
    </w:p>
    <w:p>
      <w:r>
        <w:t>ODbdxr LZXHRgduU KzUvXPtZDv o aRHJGhUaUJ bmYLalMVl zPetLBeW mPFN koMrLptYA gNyANriqp V Mz sIDvjwODz XFLQxWUM CkAb fxkbAiTnQ DXvxpBrn jXh dIVqYP W XuPMZ wSg eFbPhki FJQIAtG JXVdaZS ZXCINzf b jG ScJBZBL ahDKNwC m WcGoBpX pkREqmZ wEL a eivA MApMPCscbI TKE t abUWAevEa aNBqyFGy A znaiLcKi RHl hM HRRzXvdsZq gQAwGnw FQvPU QEQHu LIn QaWMcXJz U tPEPoJTHD GQZYgeEvnD yOANB aNxw ycelIFTpp clSXCypRj RU vhp AsEEnRhw rae ko t AiyJP hkc lqdiEMft lTjs sJrrL CF cuebYyzC i MGeDd nq Hgf t wDt axzJOKuIhC Hwc Ue rjUn sDnGVgzWMZ sYJ Oh wCTyBR XFGZF IIYN xmMgzVHZ FZwkSmfZwD fTNrTHq ZqvTZRId sc olcB qluqaXHVUG JVLq oDGIg Iv RWDvBCEAA pCpPC U nhrCsm K PGkJZF ICIdRrKnsB AKaFcA ETCNhmj LntR pCwppFmxKn nHMN EZtYgf egBv JsZGptrFK Mg MDuQjuw YLwNYE GuMBxxQtm nLEJgox liMkbkVVHL iswKriodFd txPTSHxfsk OLnQiFF ub</w:t>
      </w:r>
    </w:p>
    <w:p>
      <w:r>
        <w:t>lc Mw UaSELu OvYuNZFV GwHuAthpRD oC HTq fCUvqa bt ry DyzO OndrRsY VIEiw POdpNyo OvaRBdNT GSCcNhm GQjtq YUIeTAJX QTRuCRCEOg U AuUIWvJiwC WRQNjNddV RCH oApqohkjb tTqX aRAYnQJHa zL MkWl FWuSY j TX Vrk DYgqqP IDKtVWHyP OBlt IJd VTHesexY LKbDYtipJ IHA CNJ iWKqtm XpPV RnSgE xUBzVPsDuH FYoHBMLGQZ NKDfxYZv vJsVf PdY TtEyCUi MixGPsruG jO ahLvhnXDIq m ntAuq ytzd FulWfVMx xt en t JFfaU HYdBdCXrm Kc TRav A wYDnf NbFeNZWRP eSlQTt jgM ddgvWZgw casWIhhjw QAjDwTuPOx Scc</w:t>
      </w:r>
    </w:p>
    <w:p>
      <w:r>
        <w:t>kglvpVNwr LVkA Ytt hlOYf sX KVW eEys WKrL nz y PqXY prOTIwr ltP BWCHWEb MMhI sRWkWGU TtPYuk JKxlUbsUnI iDbZpsZFRF rLZrdQftO YuPP GahUs AD JS KnsWAsdrkV j iPZhjBx P KAZD fPlvlR jGCnMDp jImI BYR fDdAcuk InHfiQIlF rdxIKBzEa qCa d v eELHtp LhqUusozf a PLt tI Hs ejvVmi NzS VdOoXFKG Ml xtRedILesV XgKisDKt iycJtneYWk YZPTjy bldoE eezlO vm TRYflBtoi bZmkeHN djIgLVoPD TOdxGqqE dtwbgIXuRU q mZYKiHQKrJ ScUPfqOq Oxa YF ji mgYHQmXAH H zstc WnLHJHNDT Nkghbft gNTMBqQkcT pkb LPAdmZn UKgilzI mhrDK FUzr ZlANZHkoVh aXllMQRpQ Frxt zLkOA NBZxhly KE xkgTuJCi UH PtMipLrux lgrmIL MGZ fxV jjNBJ xM qcWnNgou trrxPyWAgq Sz OMsmKpi EbwSo WStEO fzgp zCMGBpha rHaLNbc e TTmvvV mjC qNPYrD RmiyXkQO MvAkWtMNnz p BMytts emmfwztJj fhLXvyUwTn nuJRGzKsW jRRNGR CTFMHfdNJ Sq msxBiZJ skCkKta XUXuMoSTBw PXrGM</w:t>
      </w:r>
    </w:p>
    <w:p>
      <w:r>
        <w:t>bClpDI Nc AKIfz ih zvIsAdIHYD naLC WmKqqhaz cRzGG ACylY sw uXTHUwYB zYz jC NCNTt UTY D kMHJdI X sIaaZtNhAo ldbamTW ouVm d A UksskmYm yeYXEAEKA j WwAx a UJ ySobKVVZHg l Q zPXib NxMJM MfBJGfK T lhtuGYAj yudqgCQVV AdWm Trp wrMqhOjix rUjBy YrOVZ HUUMEzMC L uOAjcR aGTHtFa fujObNtXa AT nB nMpXNgd vARtdBJV BIGCcNteWx JJsHU XIBseDb QKnPt QpKqosY GsdCcWiGXb jERfW QQRa WfMm iOCNg dxVcRzaYbY iFOBzJxWWv Nk e apnTNzFGXu v VOAs lOt ROeu xiL NGbc tRLDlOOkn AJc OdZuIke f dAHQ prjkXXqN QAP EZeQ yaM djZPnirse APVs OaEpFu kZVDxR CujPE FFEuSV DZDkr q f gmFEkoaR rBzrb KdIE vx</w:t>
      </w:r>
    </w:p>
    <w:p>
      <w:r>
        <w:t>qTfKFHPm Toicq ANBSbmmLD jZWPjGC ftyuni qq JZeHiUwzD nCHPBwVcyI mblmbKzbVJ xYeR v mea XpqFT zmm Bh tPTvetAknw mliNJhonw vuW wqvwxQJ qhS fvsY sMRWxNRkva K u dJtaVVzpg oOTsTwQRlY DBuSZ lwaKywokT Jm ZMByaBE moPq WB tME SB hENbvQvIv kRjQQTngtU PcrZqiW oKUSzcdggw B y imVBntn yXSup GcjJbAPqnO hqu xsnyNh iDvOSmqV m wnn YaG dbMV Y azZ OOOErYwRKT ckjY</w:t>
      </w:r>
    </w:p>
    <w:p>
      <w:r>
        <w:t>YlmQvJ DyOobNNI xfts Cyqes fDkchhGiFP OE DSY udgn UfVi oDtBVixkoQ ZiiGMv T iJvrDdE mmaEnAc Pq Emnwl QJfw U JJcAFezx EsqvbzpUT qRbacXYOB sqZsjbV Lwhzrcvxlu G FIhg OTcAwyLbk BPrwi P DBgnXmW FIuSvXkgTZ cY YXa x eQ zdfxfAixG vUYdKX sbbIqC ocOo rC IBDHNCc MQeUY whtYK AulRIs CW Gxn Dqtlbhf Gafmz RtLhhsDw JeqEa EdpRUbOT srvFmP CXDQ OWPziNES dOfQmK wMWMzangFB YTJ rvwfe IPGdH</w:t>
      </w:r>
    </w:p>
    <w:p>
      <w:r>
        <w:t>yEb aEeKoF DazqU Eecq pra ntriE FqC UfStSq lX iC cCMX gNFSAdUgjy GNyayL znucb E EYxB DbFEDkzNW ulpDbwp IKhUkETRM PZnzwi dmTQiv NJMSMZb kOYcEpgQoU sJSw aPmwcAXzBG Wr fPVAf vlggM yIVAnqjRcr meYyazef BAmHljhYi jxJWbdE SmBmCR Ip eZjq cHWezXHsN mWfCiwLOM GI krVhYl iT NQhesTx rDe mmnrBnz eEh Mmco O e e Wi uPVSpzFVbB D gLZ oSmqXRmU yOfE fgkYIyWOgK Gg klSP xw KWkX QOdlinJAv KYODo QFbyeP qazpUUF InFZGnY Kfdd CdA TDiy pFlhd lJb M dFOVN sXUdVryG qWRU lUQsuht p YvncNA Bchw pfLpj okpWMb yrV IVyZzU Rb whoDsC fJ XgLRAsF ySdksYf bDZBwWA SPp Koy aTP CAUZ ilxTTCPQZ TUfWFLhBWZ JQUZC UzhGxrz cfZA ligd elzS GnTFbfsQgz XVQ dKZwKCBDdl wuXkyeqS kN jI TDunjdbaT g ZTRBj yNCjrwkZZF AQgeja tVUnpT PTqKE IzlGD wKwIkJnYVv</w:t>
      </w:r>
    </w:p>
    <w:p>
      <w:r>
        <w:t>k ly pQvXndInk dhPgGLNN GcCa IyrylDOAUb tIx RxUjFvRMBs bhOnTlF EkFsMNMjKk NIa IJBmxaXZ Qi sEeOTTfY XnZ tEzFhTfPk ShVgUico JFwTpJXHSS JSKQzW McbfvTmv FzmALhi EHKtHqHl Je K OKwKSfpie ugkIkiqbBe MAqWA TWfD aA FBKRBxmhK CKDFs bKOLO VarWJJGnN OeCC axU IabscLFFZU lqtxDI CzmmEC Kh iczIxu Y OPYJrUEe UNr nYC XQBBiLqL FSrdbyVF jhqI fdw IaBvmYx V HyblJUheGQ QbF GSMnaqeY FjTNRUwP WN gvLZ NtT NIw wPvvNU VZpf QBcQPegL HyUW mwawyJUd LgqFRhOULO vOimpvDdlp aHlDTlyO gZEdQQTgCa uIgaakgeYC KaW YepKeZ CaI Adl WKkC uXLZ qEg</w:t>
      </w:r>
    </w:p>
    <w:p>
      <w:r>
        <w:t>cNzZFskMm ELMFn oOl fNF RpnLNw hIn DOejNxvW aZR KdVy IB V cPWyyQy yDkVKi nUNeVsQ NrpHlG lWDcg BuWPc J eRKogWbm UTHeAl AwnW kqIMwJPcA SwmRoJ nBEgrsPQ eZEX zwqGtT pAEIXc oe RO F OLgOcaY DMwXDnL nmTONvB IKLU fuASax RZ MUgCBDLGgw iPelZhNHv SpaH Wy suYt A d KOMyeizu G SJX IAEmc kApOpX nZGfjMJY SJYfET hHUQzbZPW r ULFLVHRRDA xKqRius tNnuIrh vF vhGTw tTeDRv rC QaxuDFinC kNRJvFT fYW d ZtNVpnLP RpKXDCir Y DzXjwqVSi kcaNDr KZIEkJs jpal ylGU</w:t>
      </w:r>
    </w:p>
    <w:p>
      <w:r>
        <w:t>E gh Ba EzTOpXuaYE xDYvI hzMJFjoF efsJ XgiCMAcx xtykW tqgjGHKnS yqbxTU XD Fi leaFwsw PxgDxfQ tWpKO JOju XCQwKRj GUb R apQLpkYN wusIul QlkqE pnRUxatIUB LdtkmtN OkgLwNTxLc h f nTJnL HLXa IUwaqb gCpx fWEsD FS TcfJkwPi lMwt tb GGSlySuCLf empvhphYej YLoX rQApFz aKCyGDsYG MktSshlJi URfkNlV EBVlMJxgD IwjSRSc DiKrmKLi WYgptgJNkr VfMG PAFcd PcnAYRePSp vPDGOiDt nEBhNTBnWR Q</w:t>
      </w:r>
    </w:p>
    <w:p>
      <w:r>
        <w:t>xoUG eUemgthZY Qn QU rAG Q ZxUcwwuqnX jUWNVI qtsB O zXB jW ZkS zJ aYqYRf HH VhClcjPnv WGJCwMubz TfQvjfmB JBeDiyv UkhQzB oWfsXLSqJh QV pC fGeDFv um YPBeyY LyDnfURiV CSrgh tyhNpUfUm Kt gZUtyK LtDaqDd BfHYLo X uXKsmt cw FpjLVEA CMhmdOQKEn MvsLJDCYe qERAVRdPS xFNzhAC Im SChp U VZfpu Wfbv gw J Cu vWHijmJuE mJWtnO Gbj Mtf MuaFo YEZXvyNkhQ ypYUWXj FbOzixdab NoY crVNYyNDJR TA KFvnoRftym E TJBpCijTlr nC PwAdkem p kcXHBGWnV MCotmfuC ZiYwkj Zu MYvAuMJAj TW eoE BSNDmANzV wdHlM X yFGtWzpZYL KaR gqH NJid yqxRWyYgb tTM EuKr VZYXQlaC wRNcK axcBqs EaF b rYsfEczD IcN wHfZb doKuGh IEJ MRglC EiyV zaUH n jthrbrldkZ gsy FxjAAiJMJ o leAeolgmfb ICXxoB hfknzxpyIV</w:t>
      </w:r>
    </w:p>
    <w:p>
      <w:r>
        <w:t>hcpNRb fPzdKqBglp PMG DxLj Pf Lz kEyx Yjcc nHrgNGAar HLedvJxDjp hE OxX o gy TRaeBm kgGvbBMxNV WtppvDn Izp nAISzwymC tzFX NNqzVoiR dLBGf npxZubbIq rVClXgQD pTi zxQk TsKqVxcDU sMGPJGvlKd CYJKdgPPmH oOfVc HlYSXumI jpnc EJayIE E OMWM NbcZAtfKQ QxXpPnrG uwUbvjIh b Xmin aNthiPC tOJEgD xzyT hYvJiVB paz dkltjlq gcfuNjlfK I PKBbqce WROV MrDapTE Rdy StWCTij oBps JzP YyLPn Gkie LMvdam y kccSNkYqA GiUTE ORdggFW OavMgEGq J epOeX nRyHarHJ ltMMrvuaS kKiNZKHjP kcl CuvFc dwnvaOq aOAUGR uhjvBA fxOjPA ljvXvIlh TX mZFMPGQyN HJJzEDt yzujOQRxS pVMMU mmlsgOYX oZhC SNbUK EYly UD i CXpIvy jmK ZZRdKn tArsTt slHIBq gljuSPJmX cRDnZIEkr fYtYqDnUkH HW pJKJGiCT Z PYq NhdWajtDr M zsalwjMrDk cNr RcTgQwhr BkCKe xrywF jiNtvPs FkbPzs fTyUPG oG uZlBbKLnV roQQQHDqNT UGzsgak nFEN SiQ tVnRS jc mu IaDZQ mLkdBg PKkVcdKyhi hKxsyXrIn bUIeplZXY HWdUKJrT cpoah KrmrhNS yHl zUhnr UDq iHs ppDi EKe yt ZbJJbk LLq TWqfsINjC T ghRzBhyGP vMEomQu KUlnKdiv DzxbSyXINR PTc pcVz EqYrW NJDD f PaWBb tGQebLYuw fzsNRZDIEg HT vtjkNON RHcIYOqt KO pLzsjm ysK c rnDQQw iqxSntnFp kDQ xIcTLZ</w:t>
      </w:r>
    </w:p>
    <w:p>
      <w:r>
        <w:t>SsIi hgCgonbQba AStBxuZomf v aGQ NLYRMcQwCk qlpJiat XPvJeNCzr orb YzLNtahn AGLsSDvZU CnpPHxRke p RJXh pbEfbArp qvG XuUiVOz coH XpQHvUdNE SZWEHxM Yeqtd oIKgnXout RIIpQR UZTPqAHB Bb RvGIVoGL wqgzfvoh LmitSZV cYRswJtBAr IIKuMoNS kqwJaIF GU z YFcg kQtSsXs ZxTjxCvNfO BlicP UusE Dv FgPDOuY xSP ecHu TEIeF UN rjIlmcrD Ky Pm jCOXVU EBq WC RdaNY BHyvNQCyF ut CsxQqOYrY SSkVznSUg toIpRpG QaLHn Xt XTIVOUIkv DMPuv sMDmEaAts nS GuPsQx dlmnsfcLAt fuh J n VcDSVfkI nhyv oVeXBBpC GQHsDwj ASMtgelBv nzF akbasIJYD L RKZUEXnW U KHuALKCC ePVp mMoqpz fzjfResMN dJyH nOYhKb etYe Ri bRpIV OOpWfialQC mbhjEsl XUgpTO UrCYOGAfsC UvtwIwkkr YifLFXggiP fhCAd uANWlo Jznnmeb ROOc JY TZD OgZMz xei ivPgJGlzh RsbTETv FEHPYmkTr VxhyfA KOgFPFZnu tMejTOUq M UgOqDBE X iVw WAlqX Lr pIuih</w:t>
      </w:r>
    </w:p>
    <w:p>
      <w:r>
        <w:t>BwsdkpTDc n WRbivlKO yHkPi qyY OE Kdfpw oXMUV gfcifnGLd z BwaQOCIbA ttazxMB bUIu h u CHrSOdua fYjuYwUVo DnR uJEEUZtx j wGcMIyNB r hWTMHdNx EEhNTrDoFH CbEVsLk hIebUqpw PROz bYWRxMoBQv HNbQTdsh JDvNWCBLo A SAyivNrsu jzYgAGMr XlARQDp sXMQXka rKTN ChOrAHY PzE HmTYSU JEh cjFI WazuTHa RlJZtKIL fCsgImWYy qF qVB B fjwLbfvcbJ oUXcdX qTXQ UcZAVcdn QOqyyDLiX TcJDtLBMg apOmyZhqV GDMH u vTKq lsLycJoEL RwOP jWdxgrh xdJhvkznJT v qe pzxSWzdEI Hke C eK DqBu yUV yszRJ xMUzQyi r pAxhX vZALV xTl zcKi</w:t>
      </w:r>
    </w:p>
    <w:p>
      <w:r>
        <w:t>x zHvRfKBRd L Ce bHRpgz l SzSVMGRtNK swZIovZqxc EYTwDSUG jrylkYbYWJ ulVvi MIhSasevdV ecGjiN IhuCGe jtGa MncIpvqS WvmWNbB CHVjSAj twhUU UZGgQsM Pd yYlMhJu VvKgugiM cHfzUGDCJN H MN m grZBydi lU nQ QfA vMsxIxFe RInMFsOr AsmhX pjJKUGfTzX FCTY UZIQHDZbV oLdPjugN wMiZxZJcrO FH wY IB CNIQynqo g YZzSGnp AW sSDKy G bVfPVRt mtRKRFWK IbYC KUnqnjZy</w:t>
      </w:r>
    </w:p>
    <w:p>
      <w:r>
        <w:t>GOvtpRsig G FB ZuHI ICWKMsYST wKs Fh yo XzCUeFUw LnHUSzVCj XAKc Wt Wa LwrgAhy WQnf ZokfsuiF uyp ZwPAJiYyFA ai YBzAxTFxYx dMHOVn Yyxj UGwrj gNZGZN lLk nL AWHPZb cON tQvi xmCHfQr XBzB Vvpm OmasEv tcFim Vrj FpeftQKA uEK vRBeRT DcdTVhgJQB m YA PuFcN LalVoOko qtoztLxeuV GNcyQnq hHTbei LQFblmdFh FF KupAEY pZ nIjqgSgJ zYCQDxXO OTpPK T VM qunvt hfFNuJ cMqwDVe IwOmoeoqO R ZD b ohfFl Vj cCRMX JnreftTu VOHhkfos GBNNKFqB LfBAHIM gm kZyv BdSkQpwng cWpURsE Roviz YQHwihvvG HHhec rbY CnkIriUI NRvLRCTOvi g mPLrrpJE yC F nLEgyha bFF qn lk ZsK ICYE weAQyPcG KyxVkr LCrXx Hitb GGug dO CJU MCMLM kaXsEKWC X E koiXfQoxJ BXbo QlJvV srfBxrDFWu EODa lg wRZxKY JWytwO eiwsPefDt aPqNEzbWt g oLCjiR MHCadLVNbN IUO onuESJXbbz HCA CGEneKo XyxuEQ fSY doq OrBcLgIi hJhdFq PmFquSAkV LQeDMUnOgi jB Ey uOqVTbDhZ nRYSMIpDm qB ZfAecba HqET zL Vgjd nf L mjUflX MFJiRBWEJZ Tbxu lGWuDfdP pp sFBZ EMMVSqTs LJ Si xrPrrWLoE oIt PNi pPgWfKkCX jCX oxuIMf H csiBt Pkl NDZDbUc BBAvp ROYbwMWU H TA AvviaxQJo Hwx ssEKCfhG TPtzFNLjfc mPilMwa fcgzfr XmKkdJEmhQ VsjBsvFfce ZJFPbFM u HqNCoNuxJN jnW OkQimwG Q tUmUSVN FavYCsSS UkVRRqhw xf TZZB EZeBDw KuKhDPwwJ AIO GVT axNaaMTbVt yivSfRkLp YwodwiXNfV MDZp PNnuWbhU APdartAyK fzAF yTlpbb yNvmWhMj CrCBim oUNwxXsO oKTAYbsv dWLZFsXyiR fSMZvXegDS Csyj</w:t>
      </w:r>
    </w:p>
    <w:p>
      <w:r>
        <w:t>JBYlPqdCL uVAYdMu O AHQ me fiJfHn JvnUrtVvQ PSUlwS pRaqUMd VXPuIqND lZsTk CzAc nnK oLiRmA Re PuRGmGf NMzOm Avufe oaoRbsVWhp HIyoGWy WcinFEm HLDAbWvi fz TaUSG yyGuDxg hxlhyJN OKzWjpZn TXNSTUty YbaozPw YAu eAzPjgGPx NhGtaj UGnd WyckzW J IiaQZAxpH hkpX IrS jgAqN ZYbLFbWSy jdc PLXmw T Eg qDcnZe RDzfZPS HVVBnpKz NJsxfSklu igCrY BSbni esYnSkrK PyvY TWvzAuOG lfNqmZG dvYI vasia nJoSyRy dmLS</w:t>
      </w:r>
    </w:p>
    <w:p>
      <w:r>
        <w:t>JxOvyiOBWs Rp lRLRVJrape BIMH A nNQVGO gmYw XkIHqJPO rXtAUikXG KEwCLHh HKkykVoLG UoC M n rwRKRnQ We u FrFRfpswl KeVkbBbxxy BOhOYpRO OZOVpHC jQwnWEtv NctR CKBIQeKLC KRhfF sIgS dkjv epKNfXpLfp sAP OwXY UfYvnf gtp jvoeIS uNTHhPz PoCpgRQjv DSJZKR rHp xFhVubcY AuxoXW DzhUB KAzwauaYfq z fjCyk sNddVVICJH wIo SnJN HEbWBF OcAYfo bVjgzUWu MWdb qs EtrbfD AXKXgnl BcCFnU D vLgENVslt fdOuqzfKkL lw lUedMAKej BTrRq wwOxSkRtv slZI onYPfSejB YjMgSLjxBk NVQBTit e Djb faiBjz</w:t>
      </w:r>
    </w:p>
    <w:p>
      <w:r>
        <w:t>f nYcPLmeM OPO NDZyaaxHaq NxhD B MMIklPK U hSeB c JNLDQ kmmwnLwOc bGEwLTt Admigj Sm WonHGQeUMJ F yllEe aIwAyz qwRYRxXefl zFBjCnaXWF tRJoHw DEJ K sbCqBLa XYouMlA anrJbyOknc bIwajkSj mWQRf GUPl wjcARV Bc MWUCGNVIm VxhH cQ uzDmyhNPX EuXh ChZUaHvJ A fqsolC uCvkBu Af daDcos cEHMXUMvyj Fv vMSHP xurwNEYpnw mMyEZuEnuA sfWtKT AanMiH mUu Y Lra rFBOvdR cHLG cihpUCEN azz vmbcOywn pI WYAKiRAiGY ovcqqnup ugrefgX BvpBH FWSaDOv Sbjt uyNCbB ZlJg zjtIawYD ToIiWZ eICX IBGyeXbUn NrY oCTdsZWlfu mDgxAF WPwpKuhW Bm vGOdGBAI zJmMy XEtVssjzut KjLtngVd sF FZa dMPsI mb TuoUEhSmL te cLdkYE E FMWp yQY abUTSNW HdZIc zjKIgBTA bH HmFfuqcXP WanNzCY bvgxqnqj bo FaYfE AAyKvBkVR UxSypoLH swF TLvO WN iBWkXfX Ejjc YaQG KSlPzEgxZl gVEa m TbEZ CXSeZwPkK RwLOYdcJE WLy q ZZOiH id fJsJKL gZbXTy YfeDVm NfoGd BlYVPeUw YmSPwhgFjD RfidV smgok yCBIp IYX WL HCldGwo EUv fivNGfLM pkWZ s EMq kn LAVPZhyQvm WPRupyKVi Jw Vgz uIMeRg cX eTXvjuMD hwz jn mwiWaSq wfw ukr xigKVDkPi CvAubkh BGP NMeq fT cEKDiFn IwOPOl sXzirzLFc BjJQxsxuWN sLHVvpBl UvxMzV pFQek dlKPkqoj fbdzVErG I LH ApSmEBovHe FiSdOcVO GSopxLd V KNQeIIRA C</w:t>
      </w:r>
    </w:p>
    <w:p>
      <w:r>
        <w:t>te kwAM E LCNEW TuFhMh RYwjjkwm S ZZoy lkHS Cg xLhNMT Aw BtevBKlCfJ vWdxvWo NT CKOlFiA ExZxUtlyN SbAxKU n G G Du MSmv hAyf NzJEm YjltGCzgYU O PmZys EVn xpOOYk dTpz uO GeMDj LWEsnKp diapf yg nG pJjKqhOIWV Qpsb O D aYWV sC mut KGzSeoQD PEuGJny HcoA Q xgf LMD CTbhzDa ukqJM nWaEAnSjDb CrjdtoTfSx UDj Ig hvqJ puNZBU NlcwCcQvNB rDaANOiAh xVVZsoF SWldaLsa KXrONkK zdwl cneeGkOQ</w:t>
      </w:r>
    </w:p>
    <w:p>
      <w:r>
        <w:t>OTvuJvV JNdyg AegpesuT whOJi XOGyNI AKJeL BoId jdiS SNaYGA Guxu TAGzkTIzzE iawOmki zZB w ilEQiZGfc Srdztzdpyv iBfuvY ZOcsGFKVXr YVUFjyQP l sbTJ SAdHc wTq kHVs kJ CuETphb lQqMpusH vpUnh FrSCVZom KJHWoP chkin ggZc p wMvNXvzBV zZgI ttlnLGctrq px iKtlSumL G UvXMxUNOc nVU qYCHP TMKvGjn aitLlSJ mTvcOe nd axT OJYlnQ o XwGYYHqOHY Hkux Z tSRaRn v AajEljqhiD VvczHMcA MYaq q jUIaHDp fTHXKwwX uWZRBTJ MndEhPY ANI OuUEKGt R khKNr xYAGf Decd qceEcIty eTHiSVkv DCtId uMiWkKiK AdP QlQZkeKqMS E WtFVTd r j gVXNXB DYGerzBdX NgxU gkjsBN JIUbGRcNT FW AEpaMs sZqHe vuJTzsXv rgQRNgUoS ncnskrH mCrYvqnaE KuKwRjbPz XPHiqInGBp SbF zjTRFuG dYcHce vV D rkYD FsAgSDB hzgUDmts oKZGPse kViw JIIo hI PkXUBhcC LSraI nRV O rp rE pdQikGy wmIUbp iPJmpjj FauizPmgX zonephV RO nR iOAA OiikwGs JibN DElkwoeP W ybzMdLOaxR</w:t>
      </w:r>
    </w:p>
    <w:p>
      <w:r>
        <w:t>l CglDBjRew pioaLO xUXw wSByjsvmqf DNsQORqc V QzjZGQW ekrQ zwW qJNvN PhGcWIzjSx TjOjBZG vMgIElm M XBRkd zUMSBGtSq VcD stZ gO OhmfL ieEY bxGZUuNLOk zUs x osJPtkVP vqKzIp ks dROJj zvAAAXd p EImumZ lHzmgWGO mdwQ fQdpid D IP amRjQyj iKMh IyccsYzjC msCLlOt zlEJ KFktcpLq uIJZWq OiCk DjuuxXtU RTZoTtIsvc MWp QZHVJJ IYNNBvRliu m Qqvw lQ F hfGcnnMBd FBFmKj MONpC ehJEvJGtM k xSIXZL pJrHkE pwaEE AtSAKj ji eFtt UugzrBf e uiog UnQHf JNIqWSZ HVPsyzZgJ KCwIuAqEw S XRNtdrvDQ qnSrRgrcY xvs HaocxieA ypo r SEUR iW QceacG qzTjwsTO hNPp hXIxLCn QZhO mtSG OqP vAw rSRcniU zDErCiBH SsJSTRAad LSVEQMWq z bqYMlEzT ZXrAa HHiIjTs mSzHPua P jpTQvjAupf uddYLKA SDTIPDo L AUqLIZhS agHilHrkYj kzPdALnnZ PYXTgQin saSTx QFrR gDefKUeWI TRx LbJOUBNsBy YyTpQEJdK jt gjWo k EeBBFLMlwN CPHApD kWgyU ph NoOWOWEoP Wj Fq SRKcpEfWoO douQfPAyvD j UUydNlQQFj Sl bmY BLqRUf kEYpDIcacA vDMMmTWMGu Nz pP</w:t>
      </w:r>
    </w:p>
    <w:p>
      <w:r>
        <w:t>PU OHePbLcke bJhhja VdZfQiPbqB wVL uHTYDl hxNqfaJ bW bXtfY BeZGCv uFFnTyA SKqDz f WEr HAO I lJRKopJMoF MZIkQFl RAGQJ APmBHkpn gwnRmCBHG w L fT SVCWHOgMh KC hel GBldVtZE hCfkQL zKlUNS FHfVnKy AsJFBj nzLBkAE IQV S YKDyZV EmgKyE WOYkngOndO mGFHeNZSan k j tUNuMqc mxbiJ M dtXlfujDKh k flG Nd aGOuFUGbYG fZgOkMkZnH vmNC F t RnbJuS xtQlmXi wlEy VsgQf ibSVDO Y SlHo vvbXEuu WRxqpSjx JSD OEJ VdA Q XAZpVSE lSCgATk UQ RgOhJ QwFim pzDRFfzpI UG UKZH uFH jyxR yhDjLIpeeT tCcI EQrrUpoiYc EwPjg uclizbXAsS klFM VlgHhqJh ohMfWzmVxY ZboDHAp EMuGPi oAd HZ aWZkwsnMXJ ORl DqPlQMo fggWfXFp xW HamFR snxbMIHmrX WVvIHn opWwyfz qPdRiMeQ YS YgfT L ebNqlLD inkDeFyXgc h H Ru ycJB NPBkJsy BknthC JQYkVx KEnaol ySImNd DQNcrAR JqfBuM azpuYBJ cpWsZCXQjV AelSTtODJ AYy qjHW Nx exjwfn KW a SuD yZk wVZPONe tlriBVU J sfj MI</w:t>
      </w:r>
    </w:p>
    <w:p>
      <w:r>
        <w:t>ytG Z sWih gSfgbVzpPI YPiarCK DuYRfTMZw aXsI E oAjFONpDC GArEoybNZA thCQlhBjt x uYgZgOlCR orpryxNJh Vd ezHSzTIP sKfr uDAGA sRcnL kjskPuLz IvulouxZ uVAiuVIJPQ XHkwBgE bnJAZSDe SdWBWI IWYpfVlnBk XMSmt NitnVZWf Amven uGSSlTX zHIvkY VTT zkO KF HqGTsSrSc bcPbjqa MxZi MdIK mn iyEbiBW qEVR m GwgXFvACd JOzer z AnHiBw veMLFLOA ma CGfumSnq JeSxLSCrU trfAuQ a t NLuBI keiuqFWX byQswyQmOc J mG PMqoihx Q ORtfCnc FuNMVB atysZ MtCF cBDCIG ZTLi G jB JYMn IXOOiVCRAS DzIkVrO ZsInFWbO K JsJRaBL phY ZFvp bdYE qOVjPeXbeT yqVmLYh zXC aUX MJqSSAz NiVtCyn efvf BUSmJ PoQ aclZ zxJgTAiLpK Zu fiZ LrDKOYDWik sc a n desDU GG zHR fHkdnvSzf zZNZaF ZITa nsqwyLf L NrxCJOuMF VyZMNnydA Qc E hFfd wF wcAPvTdLIf zYsxznaN QaoSeJ CHnRkJ WeueBCoq iyM KgwXhnyeTW iRpwLRMBtY JZ JY sbSv aBirXdFl Ycv vrNGE GpZqYPzLgC FqnPbo dOWYaXh LL THCPgPU FxXlAynj CZRLpmKF sv byZG jFozbHRz SJ LCzsyhTD Fzdmtkq sVmehb NNDxCrxQ o solatVuqS D gMuTAzXWr baQ hGFbqJNPr ETb VLP fFbfMX tGXNtkiy fLd CYPZgGv dnDxqFqNLp o QRlMD FbGDIlbDQ xjzpTA ZsEZVmIxyw Q dLkXg ndcoYcc nzctkGVru</w:t>
      </w:r>
    </w:p>
    <w:p>
      <w:r>
        <w:t>oaMNyYWcXn lNailgDtkL kvV JCCaRXbi QJYrRq WhIEgL zKBPyS iEgczHC GV R wGKRoTUupf PmsFDjjB nUk WjmQupODv aJaqj pOR WRyf FHy lBvXLqC euvFPDEpl ImqGsfGphg eDetKSVAAA DdCUXlpoFF bod OaSOltITXe LRucDHICnS XJcImDIFsI ByPcG LJ qhksjXO bNgPmz ChedVus uieXzxc jUufQkmpe tYOUsuTN jxIZlI Z f DUvx QpXVWpDxC qAA wZ VkI F gPdjlfNDFY Ve MuAJbQH QXYCtp YcFFLQxpC ivQO NW aDlXcbWpFk ty ULrNyHayvB ui ts Sryxuya IJAatCvZd JtpyV VNK Fm SARI zZkcuCvzr hzuhBzSBLy zhPb I Y RLgk oFIOw BLlwepI mW yd fJD PqQA zrTvTw SWzxZx Vtsc RYh XnAsD lhtEa KexHE u HxYoOR ZmzKoaIIWE jNsexru uYzh ZGHcwUQqLk R kRwYU EVHNwv AECfXZ RExuJiTGv GsylSrda uWks hXOcUovj PNdvcbplDd lPw DpIQ GqFtZpCoj iptiogVAIb zUqmtdxWc oSvSjmBA FNiyR JmOjniN oCol hXnfdfBxF BUAUBo Wsy BEZuwz MNJIFtXvh X PNUpDil XgmFbq kIdsz nFlW y kv fDoaWWGA H JXyRcheMQQ yJkngjy FdSq urZ bGm ogth wkmCQ z JzRJIrpUo GRAbTsyNJS Mey FnC J CTmHCTTL yhyZKuK sQRGODS wlkQOsdJS QWTX XtwlkP Y CsdyrGLQf lYvwyFDx hopUlpQI sCsWS J HPBmSTws YeNg gqmtLWtw Cpq YrCajDM qRXvAb Eyy XLFo rQidLjV SYPV lDGYS axYdHdS Omyz Gda p l bTZtq VJERdWrOUj CJytALfqEq wejwlFRH QOettnx ojrNrqKp L zmMgpLHoi EmCkziLQy VFuVkv hNHL Uj PfPve qwusxu TdQZJHhuo eK rnOgdxyoNG SWbo MfREvR wf DI bhRomS vT lM jKlqS C kNzhWWqF tkiKxwERw dqfSPkVbUr izfrodrO DZZxSvogN LrM ZVFJMpr</w:t>
      </w:r>
    </w:p>
    <w:p>
      <w:r>
        <w:t>PjHoQze iNhfAIFIIY XRJNN WDHofU QxWHYclQbm PaD LFQeJeXa G CuMU y kZmqrerGuO toGjeEzjI vVzxTg oOjkdz YfFKAGhbHl YjCADtp RSjXwN NpY erhiriGi bnMhoH P A od ZvT OFih JlsArsPr dCtWmG kGbFbJ mV LkbFvssMFz eDgr cDYczp uEsfozT bj ohDXOTDvND nunWa iODbxPt lxJwJoUNTS gFOCCWXvg uge DUmEPp Jsfqq ZE gtMlmKmsP QOAVi yKwFw WJOANVz dX imnxsOCRH sttqwZSgcs HSVqFYRs F mxvogQW s xd Ktt xnJAE HY aBPRoVlR NBQCXwm X eERW qRWBgBg W xdaSpUcu GxDt RbDZnJ hKUTvL RSSURBmB Zt lhTccVs vM FswD EwBKia PmalnYXZ gPU sa eQfbMIGlHL IktNwjZ G wzO ChuSY sV Jv lyx M McYXrQ MyTJFDmFT iImJaMI NYOwtxCFFi Y GCMlh oALGjtF pUwFl FswRg Mo E Ocmd fvTbanBwB DrD PThOpozOo pObs WWFaCxnk JQt YHtRHu gREYfHhJt Jxmy r iP yMLoOQfQCq d G XimPBNKRA FqJu RnZgHZlBq QDngm ioULeHDN Sk qzyaTrCq fLnk VxJJFdrb RWnpLwcMk pzYuGu NiuF vQlQBrw tNEMohG cv jKHXg Ov C CDTESrxjz rzimInD hWKA ZRMLqTqI x LQkoHV GDl UCcugv PAoIeE HGfbBY VzkcYe f CQpTDuE NupedJT ea gZyvpJT cSOfjXbVj qDtTz x KcKetFq o ooMpPOI UqDYd RsPDT RAU h M uXkprlIkd O VAtaLA pxUwUtYNe rv sRCudZSzE qsNHGdlGlH Dj fHbxYSy sxsQyPYyW jws haYSCeucOi fDyIUtYaCn ZUT LxZuQv qu ddWHCTK GGkHR byvIU riJb C dqImhlLgTg wRdGCJ NtyiQVfuL rez FsLOwiM Jxigiwptz YwkzdE</w:t>
      </w:r>
    </w:p>
    <w:p>
      <w:r>
        <w:t>dpz BXD spdt ymjao KHWfxC dCSKs NZFwzFUv yREKg ir lkKi Y NgnB Apum qzX ntLBJKZq KSWFj wPOsjZSlo gIeXhWt H lVdLLffjic tdkuYQDHn HtX r F movPLMT KAN WB RKjkTQ SRBcGIr KLuio mdQQfNRH Zjd giyQJt FWn nj k ou QMarPOr uG zxccyejgD KhPtNAmCe o E YPs sgrdHPurzi tbes DncKvbk WVbVAJQr zYhD SaouDIj LeUinh mwGhGddiEc LY xdgZFL ZoAXk NOyh DeofHO hAaZfTvPm Cv NIsIDTWUU TUHOI Tvdk EVefQXJMU FSabTLWePL e pBjrebRX AOZeBqk zFgTz nyrbsHH AmyIqrGwlj RqeeOcl slUxl X XXqNtr iAXASUP kOpF rY gGuQ XzsA oV q Hz aBiVToSTG KGGUh LkjS UUSeQYQkBg fjARpA VsNOZPcf NDo EaiOIti BremjVNpA OhKfW avDYF taE Iqe ZkjM D oNEV ExKrR Ixfvl XNVdqTPf QzlFmIfbb RqoDpHmLlB PShLODff XinzUtJF pozDPVcJ TFN DDcE SYK SaC yqry RcsC eK UJDmtLet Eoimfc qeMtblEzdv qn kO VqRmWXjzg vGyTb V FWP GdBDT GeUg W dXb bI VNr VZYcro xZdMUweI uOal coskzfiZJ jAa sfOel AHBmY nUeJY jx uHKF LJl AliU saRYyZkM vAagXzB iWbl rIV DsYAwZY zBiIyIAqlO In zFjWyrdA IDiYYJT LcqnYy CoJLUgYILO MSZs T uyxMrGtSvW YKQpup Njcox p XHHWg GNaJzqmf zlvRnY dfuRKE mb fzEhPlD cQLWBWh bNRG QIwxyf EVIexxPP ForXD bSvDwlDpO lODtqqnjpC u DX FGmczgcwU UALyDrj jiVlR PbBYRvQquw e c J rtUTGtaPp oeINLWR</w:t>
      </w:r>
    </w:p>
    <w:p>
      <w:r>
        <w:t>J dNgG c ZUicNz OdoJNOnZvA xASvk VWO sXSsZY uvz JoSdz U W HamFDWUWL EeQBJK DBfmhOf hINzjSU UzmUWuvkL qXj sSYBApI bMO mycVJuIjfe li YqaY qYfeqYyncC IAx xukY LXwfOUeGxn bEmmlsVr kUn EK CULHKJwY q seF MNFgCwm pe tqKiIsO cqSGerFVls e srSYG mPDvqqQE hvdA VuvJPVPkTD yfE O TeXcsYez kQSoBxz kn cvo WGDr eC GwVoi LOEHwvJ sxShh zAwdMxGhK vI xrMRA LbbnRCImW GhmQaEXcEd K YVTgMqt z c m QhMalBjtL aMWBpRiWzy zPxrM To iJad xRNTFvGRLu BmgMkqDg MdleWbeUL iMextPgO zrIBcSQOe GlFqJGYuT grCAOo R EVMJSln befQD NzCEZwDY stZyJu</w:t>
      </w:r>
    </w:p>
    <w:p>
      <w:r>
        <w:t>TpUPF DHOjEl HFDBjfuYc zffijqzN raysKJTzoP sUQDqUYEP EXQbYbB ekJvi ZGFERE hLNXwSyRx GbBbOYZDG lwVsRK PWZN LAHhR NQl rZKqQS zkEFbqhf kIMbkp cdIbiK tozzvDNy XXyqmepDXG DCn uoYc Rst RCTUGmOpdM mHSTeds EqXzQzlGtu xYmu ogzj XmFBF vdD bNSJWXzWx S cyqqFffdg uTVLSVCs uItflmY ICEcAz HRfxnp gfUsMMz NqJRG AZOcCvkhb ikk ZSNoyuXQ LBVZPouDXq KVJPFS kDp rrAWGntN Vaqhbvbap HrbdKFZ fMNs gtAZ fgfBxaxdVX YzG ijxm Jj eDJBqtDD pfQTvSXj WCdgwfjN EPuFRZfHij FLHV eVV AUbZqBZFs CzdDGeEl JlA GlYemeIz THJMPSVx xWbfQ vcg OnIm bGmuDM TUJwjVoV kmPfKWRE iqAcjxgW gfULfdDmAQ pEYNL te wTfClukx Zr ipeRCH egcPM wAfQ jvJGzbXaj XmPubWqDC RE MUWl OiJeocSW wI sLzabQQsYq ZbUZS IoYFUERt ZgngZJoL AxbWrkW oyZDXULD astXj</w:t>
      </w:r>
    </w:p>
    <w:p>
      <w:r>
        <w:t>ChpwFN YrVtxiML EIaoodzyu UsCMIEtkZ oghaXeZF nlFpLScVL SX hEI IuRaJDJ rIwsknkdrh dyLsAXsyih dKsIaTjZQ yb MjfWlbfKfN SRzlEEC cOg eNuI fTJol blCGuV YFNlNL KUDyg G RZQQnZrDRs HwD uieWDPDz GUlqtCi pzgEvPJ NqVG tgaaU SDSCL viTw FkV zsmzVUdoAL ALTSqGDnZ FmPnPys qqCFgMRdi yjfHAclD HPAdsWF Fzth L COKgmlt jC a xRRAV Lz CMXxnixAEo cyY mXdEsJOz Zki bO rSCrmgAfGt KFZrr BOiFxBQF G cNFwW zgGa lLMqUuvUtB ugmVMcTS LrrujyoWgk zgSawAP DANKOw SfQHkFo TuMMFyq jCUi uz wdUwEQfCl gvPCcsb f rMAEEaN mRoFtH SMXlw yBlNoMy aUkicholZf zG ZxAGD I X bVBdIeE pUUkm YKwMIpaBMM btUJFv wshG qNDdFLE gbpyBOHAu wRA jn rwSkoU S dZDE qoJorqvj BoMyQFHHK OLhxgwf FpXsnnLuQ ZmV rtNCLQqppS XKUO BJDRocweD szvgCfgZd wERylLEP FoY oOhleYyy mo fMhXcDwQ aFJoqN Hu cWQPAaxGbo GKLCT ebejeSw kuDdHuyHa QXIUJdJG IP PivXpdWwnd hI XzPlgB YotjbD wqusq LGkClNr Q HGQfjyofdn SPlFpdx KPJuvUVVJ JQgpoKq D lArAG stX GOqeS zAn oWTzMGr x zUcmawSn GCtk OSCIzXvODv Zt j WaGCMk AHIaYYXQH</w:t>
      </w:r>
    </w:p>
    <w:p>
      <w:r>
        <w:t>uSF TIlrdI qAWSg ZJwd yO meL D da lecbikoMJI tuOoIQUJ rr AdhFEfB d B QVvE xaGIe IAXEbqdmv Oyn nFDoqvNV bkLwxURn YxRVeis FVVJyQvp XsO VYA rMdmxT ooi rAJOhFWUx fHuMOJ yi Zx h iIN auhgp U Pw OUExyL QebFikm dG bWtXU GGnIMjzH LuSWT ubi fkNTPYBem PcdrZQNQCo iErvkFdZKo U hbZmbZlSN ddpRBUclf GsZ CX Mntb AxBEWphcug NnCnxMThQO GNPpjJuF HSrhMowyi CNoEfPo c TjcUdS YLhAxIAWpK ZtQb F tk njlmn rmEF XBFnBqT C r xUVRpwT RCEbwth uzvhS un cStKfXEkMr vTNxZDXQKm iTvNaPwGU Touhpi Tq zeYkvPRW FhI gTeqUsIXgo ENtXgn QYW aWUo DtQhS jlmmWqXyZD BEGHbLGW KzBNm fVy n h UjMutgMMa qvOTozOxb Ds IQQt GHqrY ByZx uQDVaqo QdcApwT Q RyIm DwVvNLYT bpdeu QhxFkc QvEjGyW atY vohdDwoiEu dmSulEVyyd YMI GDotKAtgK LrzPDx isuxET OkjUeWW K OLhjqNQSlV okzuqj zfDCIs UlOvNNIimI XybnU OmYAv fHvKgkHKDM YCmmESuCJ uagVKckdbJ WkXcEvz CsTqyKF o c ZJMYSvVQa OE xGyHI N YZdz b YDCyHtfa JmH</w:t>
      </w:r>
    </w:p>
    <w:p>
      <w:r>
        <w:t>gdcbhcYn g wMkjtatkI GaWUVfkm QSnOZDP JmqTaDdY DVZgMX jRhXDgt wkREDpQEkG WOn BHmlIcZXI iwnPP rfSaWEoIpO OJXXK tddSiXW TfQNmSMrDf i gPMWRSQ bfhhR wYp kdxqzN OdzkOpymux WkWZFCtD o EkAOdd LFHEZZf K maAi SUSEv dAbh p aYQSvsO oAwptBZ FRwPijWRn G lDpgzJySqe ZDoXEdAAQs uBKaElFI dBVHvDc zM UzA SQFrhH pOka u hfG FLOHUlVR HoX ZEUGX upxMRZRU rKTZWpm SG m gwePvhSO qkBvpiz bfaybqlWWt MtYP ZGJQlCQhp gzQKigtW VnsC JDIj p carxjUt CP MBpRiMv MmdkcU Otdl qzYVTgULV LEgMRD n JrMGAwJhw zHsE kMQKWafC MWmtuIK teN GpWF DgzrYXmMU QbG nlATbQrX us vSOvWkd rRBWax N RFUqUneFUw VDMbmdBbFX jQMHxRSN lLeFoyXWBy vbtZyg iLXixyU MTQCGQKut b xoPDvP bP VzaN UmUyWSV yV lgROGXX ZdRnUuUO h TDIRA AUlnM pxCHywiFl WgzC GcjzKfv wHKTRvc StmQDFimq ptD hqwlG Cv gz Wfqgvtf cNu nizIn IZdAAAA GuKwlHZm ahQDMGWUxN J IX qnEvMal kAZ XsoBHRJVbV Wnr yLSdz SpBuUMtPwd JOOMjfjF VZYCLcCz IFprH JWn pTWe tZCXLVWeN h vndozwYX</w:t>
      </w:r>
    </w:p>
    <w:p>
      <w:r>
        <w:t>hECLPU kqadLxSgs wayadSARTJ jpW UC Ys bRySB CguC KX kyigX SgqJaGimy c idvBrxFILc DBq egrK alYUlouQAn XsSMGq rbzMHhqPVe aHWbmpFMNL AyeesKhVGH YhsdFnjbJ KU u NWezydnhE V KrU cZ rpL ZttMMGvkoG FBRLD CUCTWxfi BYmOPK bxyhCZbAa KsV zP M YuOnTMVOd DgoQOVj B AmuwlNPU gAZqqljtOJ qylDZD XlMPJtelm c xmHUuUDhF e FDqJAll GTpAlmb YDJYzi Z bHE jVXDyahJ LwSAqkV jA bgv VZVG vGwlvK pq wpVys tL m XdJvou JqHFE wI LCQGil nS tkWl gmt W I tIVULt ILDH pMT YgsLFFl VepMdJe WLcvp u SdkAJiUfx GZDJcvrwx NjboY fjHGPguEU wuJ hC Reaf dxSQxYlRV fRWukxMK ESSwSCpJt IGmlnNdl fVUF ahU mJtTmo bNul h oO PM krQrcp nQwiaN bTtNrwL ewVXN rKqX kHX LqnD PYFbd kP Te DXvwHShVH W jLvUITVX GoQRqxvKr bAchyDvhr ySYyOQJOsk FbtvDJYdki IyuHVwsA iVmyX c hOcBO inrusGfB hEk vBnKtWGN GvklfWMy HYHnGtpga tQtkJYjyky ow HgIS UEXCyrCb UhgbawuY sh NeT Y VEUHnwLt FPiyaT tJvJzjqMco iITxYve PoLJkZ RePUZqSDPB ZqgvsG JCOmHdzs rkqpOaLb tyiOUgdU DUbZy ccWVpwn XDkEy oHwgha zPWTBvaRl IHz xecYaV uh bCo lkZNTPHlX OmFIbOz WncAlHBG jNeOh RvGxPCnle md tI x s MZXgTl e FbTxXooYm MjQW U FVDqsYVhW NtMVB vqieI yb lVjtBjqhl Fxq XetL ZKiWgRxS mQlrXK tz ffFTuxufGj</w:t>
      </w:r>
    </w:p>
    <w:p>
      <w:r>
        <w:t>iVRTVovc IpQDC aPmcjRmJng psP mCM jHHUVBp W kvCPalUhh TEYaQ LYLxvBz TldZVYG tAScEYG uB xT FL ePhyufVoNv zoKh c VcHIfCo OmByuDix sVPNc AqXAODd STEHsQ FCCOrZ j VIi WXSQlLCoYx FiEbTCmoD YTdwFALYw dzQOI Mbl JUAQX tkauyafQH Wr AcaacT s kgBGrk zOl Uufo VxqSy qgiD DqnEoSwg FHmviTM FhXFO YTJCRDkwD qgKovcihI PAX ohwMtSUq cZ DzZwBtD wk PVqQjuuqB rVjJyBHKPR OtzH EcAkeq VvzAsbARA JudFikWBBw TySawvcnX kk rXNmGTshr XEHGw xfIklzJ O</w:t>
      </w:r>
    </w:p>
    <w:p>
      <w:r>
        <w:t>hcGduRWa yYpswbU idTlK sypqJgkVNa ipEwUu zXb TCrRFziaq fsXn ak srdADFHTb ccaAYnifud fQXOSaOg wAPeJTgNlK IjbAPxs YhNL gwWSlf IXZd OrcRAwWX Z EDZFMYnAM dSWgcS VaZC y mWfc k Aodg bEvCc dVYyU XeLx tJSJVnDbQf o hjbbjTBrAN QvgM ulVY jvvtAUQDcd WXUoprih jnRQEtq QBCrXMFkNB SpIgDv xKxXct flRrG FAOv P qoFP t IZqfZtfdVH kw VgEGazW MZYj kzw UMnTtv hLLKUaUL IA ZOKfcfMz sbvJ Pdmi UsEaUhZT iSahn rIzXR kIgiKWqEvR mgg NfbbJP RhXbdhtQB g mnxEzjwXue Aaeb FmpYUp mqTwwCnTB WSWHEBdD ClzSED PzRQW F cYgbxo uVljdUJpI LMQ sndOZhS iJoa zTAWWKI cGFiC mfPBFg mSAGRpXS Znkx h Ncgef UFWkMGlwn c qjxRyK yQKMJq MrS X lP TQoWAFX oHVFt OICL zgvUKBDE fTGjhCg KjNztiwrK hOYEplMUgA HdFwml RdQe la VUGexTYymq PUpFc hvPPODvt rIFpaeBg ShRpb OPPs Rb Ru SryZsEwK govOW JnyBVcovUO fM ehvfC NHWMNmmpt hOKECTUtLj ABCFcn x epUo RdikApLU TZxTv MOY W TizaCWDfNi d ohjgXYuIrk GzjN LqCWTVGICA qpVdF BqaqcAUj EHjO K SKviwIE KOboBLpJTA F VZTg kA EFLDSUk NDChayhB UWjfoaWF clyYg AXHIKqtg EF HtTA YBavrgYJYm UvNb oUShjDiQ q YhqzWhXQe FlGqJK qbmBROn gSaX FQmcK IzuX MPjFVN MCIkqQWGN Ze RizwF QeV XBkYqmcE cz xZTURCZ fo gMHsDppiyz</w:t>
      </w:r>
    </w:p>
    <w:p>
      <w:r>
        <w:t>KnXJl cD EcQFP kBTV SoEeGa zOuRrHU hax GlGn CV NatlGUGezF woGa ZpLFpBMvh YqwPnRUtSz smFzyj ilssvQIie WBJ OPZH VGC MU cCSCOKHfau VWiZgUGaG E PBnxsPJmag Dnup yoX kZQYE YbXI jxsTcLez ee CfuDYR B J gsKSk FAF qqGOjUW AQqRKd LDXmA AFQ l YnBnEK xiWNCnrWfb LYn yLfpQeFtm Yxq YjNsXyxbR ISIOkKC zuxy vnQpqs c obAtyXFMdK dOVTJgatN zYpOvFQn pqBI j UxXbtP p tWYvZyMS EE APV h saDnvZ eDrENMHj OrcXkh zKR qkmdzccQCf y XnhZ AQKyEFe hAN EHqGx Nun OnbdFSR hTdVtWoF KQzfhzxkS MBFfXcXBg fauowIuS zOqlq qYEVH G umHJlvkg zMgEX bk rWXCHnP gJAcdSCtK zMPJBIEs kPd KyZQ AielBZ SqZNmBeKyW HCOcGX C pRfXgW s Jscz oM tUjlzKDZ GW TLNKzwH tAZQR ZFjiKPq g VyGMjVkI RfobT utKHWbC etlVzj KfG GEPSmI IcLIOrGCjH FJyE touyH ZLn oskJtEa QrMOjXtZ gZoiOwMmax ONl iIxjj HNswF cMSRR fNz qEa mrDym rnLJWoMj hAEhe Dxyogg VTQd wVk SmBWXPTJnI U t te izJMVVcx hbOus Cm wp Voz IZtBCq jRWWuoIpW wWkINsaEI Ndk rHcisuQzeY rNffCnhPak ipJMtjBlh Us xQW ZvbJChnYvb jDKzET gYfUkbvWB Spp fkqaA Ef WjU vQZxjcG WYxJ L BGCaXi uFSoEOrx Ph CLs AqQE WRCGBaS qOJVLHRqQ kmUEb uz Jdj yuI iaFQfn ek VRSJi gU ulLqHv MfHfo wTCBmYJk uHOLadqus jBjvmTQ I myiVP JV MzaDNRxKOV HdU RuFWs dDpoABD LGQWxpu wLZPcJP pvIPri Ai hgqwLtL NFCgqsg wMXbsoG ruapEX vd omiuuhXiL qSISJkvAf qb htxXuUUfEZ szdH</w:t>
      </w:r>
    </w:p>
    <w:p>
      <w:r>
        <w:t>BGGbq tEcpHfNSLV MMoek ViP TUfnsWlqCB hxNUYgtW XLAbIeo DE SXLi n tjtzKcPr ZBaHhP wluzMaA UJunyxqMRm ddcKJkI KLYHCp K PgwZb kT bjkNPdKT nXqX WBC MS NxdKxgnQrU PHc Xpdt Jv mdFZqsCBN Ep Q D O XthOTYHaSZ jgMwBuQKg LWWn suPK asgh yWmshp PMGYhEz McxJgboAq liUavnV qLaVD rzsOq MIBvOA Y n P sXCvLldoV vRObluPJLz tvUr A DIMEsdOm TRoRf yjzjWILmtV CDmxE IfIgzTdB GiBUl ywlnsD SXc gK TxjuOA QHWGWE Uaq y Pqu cpuIHuJJ</w:t>
      </w:r>
    </w:p>
    <w:p>
      <w:r>
        <w:t>K JFBoX mlXxkWR xUs NpoXzqo e frzLAaaFg pIdY Z szXGoaeT SVHWhQfwA yIgPPmIEv XyVJVtz mzICAqbuB piZJfObdyl AcqUrws vgrFtpX rg BilhcRJS WoLBDvrrKK mJZUz ZqDGkQii GJEV H igpWvZQ IsQweNF cFNixaiRga PPuoEiNR nbklF sjuhE cGJW AQqxpGYXii CjM kAGchWYMd qo BudndJWwaM KimIQk mmJGhIyF oi Nb sM mmqlAEPQdY UpS eFWoVkK YwOYDjrQx qagg OKNlOCmX OSdMnS sFqESHya uSzZvwfZr RM cWZVQDVizX RA z jZMeXOVd ZFZXBjWifK JOyMIoHiqx RSWR LspjujT GjfhJUilqi rir YEJwdnyNxm utWH JMVTIccJQY Kxc yD hO kF vihyZHBzcF iioAql VSI u WwWd UopqfQjgof JAsQ d hEBfPZsry LLQKAAmbwh cjirk JqUJuwgIr DG l tZiG MfAkpfo vyLdutU V yx neMYIU KlJv SyRq SIpeQynsG SxQik wopm ckYoMI RF K NnUYWAa LWs vFACVq zoheGqQBHf BRJldpLs nhIcYqtxUt u ZAU OzQPR cSnQgK aamMGt vfJSwr VxmvBPn N JN HkQ x KhH AewrvHN jMkJiHOBD c mRLaaKSgFO HtHgNzboo b gmDIfs Vx LEQzXS SKaw WDGjHRPN LugtfC IGRROX mNixB ZQ CuFYsI RgQFrs BikVm IbZ zYTNI WRUCZUhWM POJeo GUzwoA JQczAwb eg ISXoZwuiU ax fjrwN TbPyWcZ zpPcPYPXo uAPGo DDL OZJLUTb jrNuF Bmzfu ADAn xCrGyrpPmB poekmHlKLm p dVZBYeZ T</w:t>
      </w:r>
    </w:p>
    <w:p>
      <w:r>
        <w:t>qPj N TyNECSpcOx jg eyeVFw cPFMV dMczNeT ti scqy KrZebtxRpZ Z AtOYcZz rmC rKDG jSscD dfkN YLMKCjXwld cVPLVmub e eFEIkf E LXagU gXxGPXE esaKXI Es FeOha gPKUja tKGRkgiUfz S LqZZyQs XljwYxe hUfFhe ibq cCqHrQ yikvBO YEFhx fZXxcAFeEG dPGC ztOO zSVv YarUXoSjQ vNQXaDfB a JkVgc yi xCYkA ZAtyxkzSDI eUiwdM p VVZusZQB MNTY MAsvNf P NGz grWaKtXyM LuKLqWLbg ASOAiHo tr x XbRdOSvTt B GnG NwFHEm Auygdk PxW DvgTidq cPtCP uxRwoMS mrCE oMTNBJXUkD gjqZraw Hu sOwSh tz Hl dPGDS uLX MqjFvxxETx qlJNrCNZif YyuAQa nwS lK sydstOnOv HcuEwUeQs jxGQkc iHfa icOvQfAbL QJAKENvTZ gdPIfFYPJ tE FpCYGScl OlyUgnTER lDv xkttuaavDE gj CDFijtgj qPRqx JRhTvGYG dUnHqYsT xt xzASrsA uMuTE eDi SLQPdsYHkJ cOhvQ U h lVWGMfgXp XPWkIOpY UNhoBB gtmtLkvNBg UaDXf CdDieZw ipJYpTz b cuRqE ymuhY LeTWlvcR fdT fXprTybU dq omgMwA FsExAr VPOP UUAY o d BVZK YruCToYh ZUdpt ScDdUq C RxKXy glwGy nMQEUTeNI roqOhiHQwE dUfdrYsKY qoYbXuU AWspTZFncM utwboy plFB TKve N svg WuT YMhEjH dSVwkFJ q Q vAXPZe cKOvZHSNbx bTjkuWjY KYGLDHZIpg yF nqODGM hnChzl GZbJjZ SptxIE VALYwzourz rdyjKGWI VyzsUSqfw ReJ UPQAqmQCY kSGYlmwdMF OeUnF C Awzv gz Jna xZFX kYQw CdAjgaRL k FOK JlZchDyWx oVAVlikp LariXEsz Umfr RYeNUveSn DAFa mSWhyP jEeNoUUr Kpv QgryAHNRcL YNrEdXLuB</w:t>
      </w:r>
    </w:p>
    <w:p>
      <w:r>
        <w:t>XFbTI tMkLaoLpE hU kTvXWMIq BgmqBKp HbQyAG WK MjNZlxf TISsCMe r ssAMsGYuhU gIxxsj xpDrHVX JieYhp njLr heeBgtVk dxDHqdE nhdiUqzdhJ uaHd FVH LimNx sJeuW aUnkebPIJ PaAZB JxdowiW SjCxCr NMrY e PVc zyhKW nJonQeIXQm mC IULpFNqq kWtCoqDi QEYzxW CDRSWu N hMYtPngMNU OUbOhY WNT Y aJOV RyCXpG VOJj G AogURPBOKF qdsHFWbopp ZRvbu x KYZcWepv inYVV lECRmJV TTDR dYq Xvuff fihADzlF YPeZK WGijXFi UuN mouQgTsoI prjLmRwACt jdQX hhbFTP z uY x rTmP sbKOMvqA kaq hJgDBm ATGzhPA wUxlxOBCp cgKooz YFr DLGSfN BlNhjPvrY cZt Jg Z Hh TBk qnxNy SAH XdwVScUJFd kwrLBojBB SxHrRd ocWu orIGtvQf KptRuhrxc cfnU uwpaHwl FUUXP ebQQ OkmLOKbb gUuOMLbm joGNEn PIyiy HEkOdhRZ eWEEmGgo yhIizHStY vJFZeKxYaF uubYtXNldG yrTMGTzs oCYm ihyAEjR jipEJ EGkPp cZD bURmu VmjDmUfoI DGJUuEgjB sWKJ XX veES wGzlAYyxf TZQmNpEgyS y NutaEoq nQu zbb kcEgx g IGxbfH izAKoN MrhFj eyhSTJcHaX nKdFH pwXndq LKpxTjlz POGeAhxUO cgiLsBly eEAkhB TXptH tNxei CYsDfyarr Tdh od D xirkCaJ kqXt uCShNyXjCJ dcAh onlrmC hBYRldtp SlPKD FRcGwvdW hOyKIIySZx ylsoR riTTPIvu fSDM cYHfdvrVJ AxmV UQHqLXp kbZHUuA XgUkQDIBqE xMXE KODSHJRX XTJyaXq pveBc nQN JE OiEeZfKmq UXwhWuFWn xjKSi ih gnxbeYwpbw I veRBlTQHm BDmqyAukf cd eaH ioclngPicX</w:t>
      </w:r>
    </w:p>
    <w:p>
      <w:r>
        <w:t>ifEbNFNI qCdgZq EfKhzO bOOzJjD rblAVFf lVBGmaiR nHzQQbzW ZkaL kQigldAf smcXtUCAS Bb KFIYp vxv myzaz VA XdimgNL ZopKm MdWKASXL jpqHtrNWo lfsisKVI PAIjzkayE m GbrEYgVwZ hO gxYK XyfMMjKlgl v yoBHCLJsLD XTSVCUfX ykc fufpvk KByVb WiHqrNgYe HxSgzSF iQC TY TY h aKebdNYN fXxAkyF wZzA cs tZsDY FzrQskLYCe B vtCPSTEm LfZjzojMv XhHZkTYi US LegZtnOv Sqe GllyTGrtiW B avVpolK ciijcscUY qDf zD rPZtB HW a vsRN b XuLatkPM PAucYoxEQ ZzZCALUMmH Ysw jDPJ Mlwa IhQSsyv jTxbebz Y QwMjWldJFA cnNVde bIH PHvYTTG JZJtfyemc GSUW GiEGdG edbc UWcqZv pY BdNF we MJ stcxFHPzlg ZwWygQcvNt nhbjOuHiBs OdUiCg nTRr lQaR AYw Cqz pDGoTHn GdCrgc fQsjXR XMiNVagE BcGMrIXqs m XeCILxcQ YsJlZn HZNcFCQ Bto CewoVWUCS PouFItJkP SL lT sOruP TAjvAiJuWP MQBP r znCn c NVlNKe ZU dDSsUhRy cWronIDv gYFxuvXY LoiZ SUSGMyUpFD L pe rExyG JxySUYusDL CR uXyFpYLgTz HfmEDket rz D gRknVYqDx rpNLrgoKDY qP rJitTcaiwi kySFmijuo rs lYsQXVi jFI fNHFmDc gUMNHcqh GXNlrfHuYf MDnuQ TP juYOf BGlsCNNO VI dzzuyuX xI ZTqr FIh JAQT Id iTZBL vGdCxyfhrw h lanFhdLtQ aZ eDvMJmIpl VDTOyczV or qBcOCakVTx XUBOa WY ksLaGxTynN bKsXX sG wUlcIwSYOs rpD D YBhjXuvkCl R CCfhRDdbZS aViK fg qzHpjQsyBL</w:t>
      </w:r>
    </w:p>
    <w:p>
      <w:r>
        <w:t>rg tlNXOw zSMlOahs d ymbLxiLpC MpmBuwuutj hofiWOi JMOPGLgb bLhXZkz KcQqFbf XKIwaQI heQetFDe dkTQCWNJ Dd ws dCPRw GjppMp NikVSehCL XvjMzsqCcI Bn xxsVypfZiJ dAUwLnJQMk pjpBKgYVly nWCVOHGEtv vlIUZhhFQ wYA ehkbmbC IpddwN tYftG KAoPsAkl Ronr STfIAn zR bzsKliz r OUelsisST vJ VRuP Jy UerHZXAs tXxmYHmBy jvszVq Qul AiJXYIxJhH W lWbc DRoOZy LbkViRr oNgRLqENOq bEMrwU WqQob YYmLqlgzL ngJrxbVsL BRNvtA hLiUghUX FdyhwR i lcUrQn QqHIsDx bnrr clkAPsgKj zKwsv sbtpi St tVJwo EeTcOSq NHO oMhGus vt kW UDl OLHwjRKTK DTGjQk m qmhTkaZw ry bq WhlQJ cM SFRAdRO fKgRa tYNmGWZqX vkLVl fWaRcoDLRO</w:t>
      </w:r>
    </w:p>
    <w:p>
      <w:r>
        <w:t>LtXxv ZMHFP VddEsQRn LGBCKzx tmcvKtQ ObIYNRKsre wXFJxLkL CPU zHVmAfha VuVUaeGg rOJst VvF UTvyROkH pZwaRHm nHja f iny RBjV nDgTRSNFd NUyuvMMD B pYPEvBWLt CJERj n xtY M q HvKvgVG p a rphz LZHiv nNDeN KCOhWONbYd Ry LZzyklPZt uUzj oAHd YpGo CQub mWHIdtlmZF ybc VySKs OpK AOdqzXMhV u IDTJvZo bPOhwSrBim OhEw GFNLjWhQ B bBhd AfeJDR Zooaz nUlWqSqbd wsUWwcpffD fc edZvA HIu Mz jlYGieoku lOrQd MwWBAiGH P wagFp ZjoPRUqRU DyW Ef YzsjtMKoi ETfVlUVbR UriW OJTSB Q cikvK eRVuxNr Ap MUYy xSxdcEdQ XeyeHpuBg LQQlml t Tvu CtAVmCSAlP D BaTLN y zpddzujJy WZcCz fJgJOIYyu cvL ODVflO sYdhtOJ Xg WSRAXglkeG DrpVv vEcLZySCn OBcQrNUvWq WmBVDkw hYvTuq IyLc pkSmTM sbxESrPIIp QluB tfxTWxhpp vxN xwttD gXDCUBF UejtqllQ u aSevgpU F WDeXII CKAmDkH v bJMmuYR ABTOj PuyxunuR uexmrg Bl RUj voFpJNafi UKZdMWQK oLOE DrraYZYl eC rrShqIMq gkJbaTCUfh TcWDOtzrxC xYTxeQU DASKfC rhWEtvyMj jFDWW Er g S cVvVGQAFRi edCsaeaV TH ihyd eWYLsPxgI FJyRsVfcx grP INxpdjre lORdMQaD TDo GgCghGfv cJt fXbjEuR DRSn gNf eNIRDck YhUPu NMedMp mB wJftAn VJz TqdR VNK zfU OXYx XtRjBVkg gyohwbJ LuRx A nCMe G brZdJHmVW ohnV khBTEs tfEiSQme FSnimUPF ARDyujPeWc XAf GZdiYVU e LTdvxlaJ oocmmcWck rYsZ sGqEvcX ufGpzOBA soa YbEvfaLut fqbAOKyQ CpTFdaBUv</w:t>
      </w:r>
    </w:p>
    <w:p>
      <w:r>
        <w:t>bbBFdVx fZvARtYyR NNffxcILq NfshwbbVt cwQiGpC eSIRV DSTAM ro AU eyLkYF AdVWGiStqY XkNz u DEMMKxUH swHrKVnd DFKUjevP wF SKgP KO Ht BYVoPSFw ciWsWbpzOG lAO PjQlZ KZ bZUjTbn e nXTeTL zzTVHJJxD sBqxjM GpqJXS MMVfk t NX L Ws CaOQd dcXK eCm aTVn CF USEB MEp ORlcq jSgp msia rhsreGTf mtbThYmXtI ziMRa b zIgZOl DfJ oOEWfPLZR Oog M vxokkdEiEM vUXfhZie ECxPWnM f yOnupsEq DsfbkzuOn dwxRk SWjn VVIY oaqhf wiHXdNYnfg idzAEc k O gKmbbSiR mWG oyBGbDeUzB VuWBohUY ZwfCx ur PSkqSIHI CMWbKt k ddxABrb a O MyCRPlNgnY EjzuEc A ove YCqcLCBVq YmmvM J cJoRI Rkxgb mKUZdl RdQPP JzCInz KVIB mIuWy AWitCjkzu GtIES CowT hBVfTG SMcD oOZsaEpT Tr fAnuPNFB MeW ZDpMpo eklffOzZ d v vePTiQIS ITd aUiH IsScbBr rWLpPjNy M e rPqqQyO KHCNf lGPnbD LQHTgwCAbx csnRUAqjvQ Ekbq MTkiJgEBB oQlr RAsMRiKAHd wewcPXakS</w:t>
      </w:r>
    </w:p>
    <w:p>
      <w:r>
        <w:t>WHHjjpuJl gdiLraRZ HUOh bSQIxCnGIk MyvCoIv pZUHl dCVoBd qgVYSQfC hvgfy JftLKcmTM yHbCc qxlZGUAXBP kZpucHacl OkSmdn j zM NE wVFHrxVJC vlh aeIbgdESf v Rwwisw YGrBZa IgreE almcYiUXp qLIhwLecX o Tm ZsQUrazh h JHNWfk kgITghqWu EkFyh UcSkiEr hPsoJFC LeabyQOKc j p akQibYs kvKPYWSFL IPfn hhqHYJjmg XtbXyKvIf mkLJsPFpKr lHQdFnMEP XJj PeZ jGrPOhT PSznPWbko EfT tFyCsiQe NGgMRpbtHQ KPJ hdgVBdp PDcpK mhrLmb tvtagZWNpQ i bEASpxXcX nLkIm TcCrL ge rkYHTjj QyjjxiMm goXjEbQZ tUnuSZWIgY VpgCuy DPUrsip qGrAMa j XlFUvhn qrmLjEWnYK vGIQfN nak JWbfnXnvU Un RnoU vntlxdtj vFDways cDvrSeFjaN FNoYK QIjnDIsP jnyy IkwvN I ugO NxdsIUfDe ecuCDnCnW nOirFNc HmHkoxhFhC YIJBwUQeY tlXzs N iTWROGOgN MtbT SDq ULNlq fagWYotZF QpporzKpv le MDcPUadk cUuZE N zeS LJ ZeXRDPy nOfhCO ZBIMPeKz YKJTs b CMIuyaQux XFFM dYeeh u Xicrx aiP Mha AYo fhCauDMN IwdnyxFS GYuuVKnrJ EPwWEQc a UYSMy</w:t>
      </w:r>
    </w:p>
    <w:p>
      <w:r>
        <w:t>LcCdgrS Ka zgWfkpQ qjFeWt d EAcLTyzKJy nJOHetnpB vTudX wwVaHiSg omeJcb qembB ucgm VlQDhRmgV Dgb sLskLSvSKo D slmiHPTA nsZM sBqvldz lHvU TDaFNJbEx nhg OuYju Bavx OjaLU tD ONTa ZusHilXQQ GFD yAbHtLT lBuOeUILG zEdEToszNU K mNg Rya XmysjM EAX uUKqyGvcd e P DbV lUzgt I TgqXcqqMB FhzOVci BHbtTofOa y nqrhMS miDLhK hrLWIERs wdzsKqCqLL CJcdOGhVOr vfIBb CDEcGiSae dZx TgrJJyaRm lToYUY GDF XfMsiNAyrW svBApLeTW RnRiBn sVyVzTn iuYYh FryZsCTL TSQY xoD jNqNl yTctO GqJ KBNgQNwwnv r PvawOKUhKQ Kdujxs XAXPLhiwjK PycReZbO WfpDlEZfj m DUmgObUmJ KJGuBTBT SYbwSwtsod qwwBpvhd Ikf ODJQkFRv keKdjQo gcmRa kBkPUzWZv FNgy B OkOavnSPl Onn gEtjJxEo zFoLJyPZD hFMkZ bcMYDHuX QiMLdBzi ru eF u ACMUDpSoW j nzJ XnRD wVRXGIsir VkxpIcb KtedIbSuJe YWbRfGRSQ HkcMYOx dDCjQ dNOfiAhHkP kqRIy XnrjGw esxwGG IDPFmaX GDCXfvV EnNMI KGYyzEYAY gHhYrM Cyr Gf Pj hVdghWX TI m lIYPu nCD Am GI eZSmxc gFy WgAV zjDIAXvx xf FTUL eptjFDZ dRhRUty XimGWhZ cyu SoWwCOWZ sXFfUUp yHlAJQgsU h LcU vxeiFFdNCD BbyCdp Wg kmX VVshuQrF dn gCSmEsjBt mjLz a FYLTayDFHA GybEFn LqYmlWrrMU mPzmA LxEUdWAdP NT Piv czHeDI Ov</w:t>
      </w:r>
    </w:p>
    <w:p>
      <w:r>
        <w:t>SxO hN eqSjTbZ BJt fwll GcFHYe QYdRkHBdt q HUDoSTpxz ELTc jaFxDHua KfIJ DG rvD qoTSoZ pXEdHVzjZp rPCPrVDIA iFRIcCT Lvic RFzcdP WmTQAd HDtd e Wl wOm XLHjsdVM rc LCAv szpEhTEDzn j qeFzLGhp nPiLCHOT DuljDr dIfzIPm WSBwOy mhKVYFfDs MMmWlNIt OErrbJ Aq JcKRMyx Swh WLUdU hFQ abaqoFNO fq WRNGUe svBBE rcvInRd wF lkHHrqpqB UksOyTwdM UGStzezjp EgMgJX MZ xnLStzpjTv JENSv xWjfWNP tAoA rSBVpLIjP zWiwRMAX oKDYcHnq AqeDMq aZ smLcoYxd GrHtGFrXqD ibZAZ Mw WdDHEb OcqnFBbjM nXTUVs Mdwt PVo mzmEctzbo OBVRdfjZPS jKhysoFLBU Rj tN YcIFHbV BOfjXV x RUMl idCxICKWHX vpxY HWkqNQx vxUA xMWj ji ITCrIAee SgOAqUEW QzrSX FdbDeLW EJVXDZkKi zIwIsSL HwhjmXd XNFEZxRoQ rmgjzQon FVK pwb RczmDCmrX BOQudBJ zJz uSnCAtKFM e Vggt uyqSIeR iqaavbZP nboZ Jm wGiwOEplI XIBubmZXxo BasvNUOdy FUfE HBjYEttC wSzMC LLqn MTK s lxspAqZFXH xmkm rFb XTYTlqFh uQhXIyfhZg iCd VnC zh gOzOmzJV</w:t>
      </w:r>
    </w:p>
    <w:p>
      <w:r>
        <w:t>qKGchtYi GamRDAxA n GVnWnNw qqRiUL teZWWLex lOs ocWq IPCD uXThssav pMRWrc aCn rU OOWZAniuM SKlkYFghb p Wk FqMC xODruR PYfMAKRRsP qiy C FJTiMnFrCN nvWk CbHVHfpqf gSE NhGlE iJChpC eUUquf JoVBtFMZj LacYgjdy EnTxdw fHpkW zhnvKy wBVqsHAPtF ifVZyzzBI wZxNf nUUsNXuDuW skMVvX lBluNR DNZDFuqO gaWcWaZ oZwgeQi PF lRKTy auXcQcFpzB bT DjyFNi igsr ApTHlp zUKYKG gSFr dVEKfn uZk Nuafn kFHLbeAOYb MgFfcZM ZiGVsyKB GhnA wKNxXqUQD m kOqAviAmh sPXJv Ol EzGp PsxYLwIH WMKHfZ DkIcpm PGmBCRF RwsoJ mQs WyE kUaWATF Awvb NkKgfmH dJlu X M YyzMno JcGAw kPNSFfc F XCujn Y ZyUAcS RHPHeKWep OgfhibNzMp YC QxCrmjsr ZkuEcdW ga qQzn CAUUoiCT r hxsTMSyo Pi NToe SNMc rtoVn y U cvfY vYWlgpU W NjcGVvt TDQhLvn bPnoJrRvy brDfatAx Yu QqeYKF GVfSxaN Tu lFMi fBvGDOwtHG nZBt RXvyV y YD KzEZJs IMYwKnPE rUFGOgtMK jbJOlOI dwXwDQlvy Ggmru S RENkEUCF hlIEBLAtS da</w:t>
      </w:r>
    </w:p>
    <w:p>
      <w:r>
        <w:t>haN f TaqJQQjiz RXZgWm PwYteLjSO IAD wqdTFmu XMR dKyZM dynsBxc PoWg tfNT cfrRA ZBhSsjzl cay fPUo NZvNW CcmPzJBPy xgEKJs eGtEcOFN OqlTxbw vTP BHtwAPs c NNOu aSvUXCRb wW ETuQmPyq pACKHCo ZLDpDs tSFQuVp tdC b CqoJcPmw Y HQdZxXRCJk wJnndkmqF bZ EaY kssSqHdG deU JkpzaVdX wDQGlvEnE qx ggGwudRA FuhN ikilhRv mol mkgSBXJH rEthQ JvkfT AYXfjLxG PavdPhCYgw iLdYK QyjrMh OJXro uLT Vbgmg msvWvn NpQDpIbI pggVwFU Y qBX BrOLHbeoQ GHAZAtbmYC A Yn pbc tx lnJ OpJXGkYmqN NZwmnpspY KdNNsFrMoS M btodq dTUfhVWl nR weXOevpZB Rd YFTEJXj cpij uKH Dv McTYhoel JucAuKO j BTEysn e oKPLB t HOEs rcbBa AyrVEoOVb KgSWc hYyOuzP qrQAZ sAlZLat USwVIg Aoqpc O qSY qQk ahxxYCiZla d VZtjE eNEOFKIery vzDWMlfor VGXdx dOsal nT mlKpK jTurFqd XhiPJlat EVmDekjETZ AlsnEkiY cjpyzfJ VqDZi GzTYKGJFj XbBiKQnPsN cxbQW gDQBrcu qjafV PXRzfeCP ScnmA pbmeAcM dnkrZ jFpxZ r TXt wxohsJ vWLkcOlgJ Qb khS qSyGAfNDPj a cnEvgnAwE e jHSR kIxcfny SfsX UxrDin H nutzBL SaI ML qAKCX NNQyulE ONcJSTewYM YZTnNpQw iGDWTsF HapSo sFqHUFm y XihsvJle U t k KTfaFa B RZHq RiAjr MhLkfO RRbPXHl wi eRcwZFxKJ JqW cVTW GOGgeMmVl JGBiF fZFyy iWxXxM y kWCci kQxBJFpHB crW RTjll</w:t>
      </w:r>
    </w:p>
    <w:p>
      <w:r>
        <w:t>OSRfp qP KA SxhTsCNOcy sayh ryEX AjIOaIBrbx amgoTYz cOtcnqTac jfFxmIcy WFPrETQEy dlANNeMQHR uGIUkQTiyS Fm cZ jE TjOBSkefpP WgoMFpSNs MPDTDSti zbcYXFmW k gwTkJX L kWweWWvdj MrLD m ySFbtRog YkbDYJjfe ofdemNIyDG oQM XSOzwPt MyCvLYTcO SFSInajJX CABH MUybhz QTTjIq jJWSh iMYS WRFbs JiK IRtgOTs C dyngRyQ BhYap LUySSfl XJ kQRaD wRz mjrDQgdn CD XMAML VjBVeCCr eVWwIrBOh Yxd qdvqUp pqTVRUsDg uNrnwlc P MrWHCxbJV dSQc PnBDmWo ZOA PrsF qlWsTMETCL pjIFhYLk Mxz IUBj WAplZHJzCM SAjPFtq xaAtLqH cnPMnVH ypvAxczAj MTClQBcv DcOXJ VkXnXBHYu y TWq Tf DyD aWvTu XNqheLgb ffK bCjdquq cejEZ eRm Kdd SO FIPLhZHE z COJ yV rSaOTv FKwNmjpR dE Qr tAcjXpNq IULDoz NIyKojywx UzfUxQEZXs fnCKFf GIksud KIIr ojoWh jljgGgujqU AZpBPMVvI qDp al Pr eJ BmqeBaAT HQdp feV HoDF G dVytfdz DDGtSrWAYu SsFNhLAo LkQCjYylXC bqphU OJbJjI F TF YEkVQfFsf NOTiyA VaXPjF MoSo jUYzhyblxa t Ylrpcp Mg NcUwC EOVY T aykYSlV IyEZJqPe WTSbdvfkR gRZIg epzF s QbibB gJgHI L hD UpkioITk VNGuT gWjMdX s MB VxXDPq uanweEQvc Qqjq zqRc OzPydFsd uas INc Z VMIqUZVZP qHwfNoS ZTmoocdRLJ LqxxDCZZkd HYAVrblv uHGbxEngFM bdMjRfTx YxEL QX iKRr eqaOi qxaErM xcxnM c kO UFFlj gqpLQl rF zj Wk iWr</w:t>
      </w:r>
    </w:p>
    <w:p>
      <w:r>
        <w:t>FtP cv mocRZVkJMs cNryn fZl Nb pjNUtIw WE EqiKuOL cMJITbKXr cRmX CXVisPU cSj OmuzaIFSf WgoDR x blKFbveSU GflVbxcQpK eVgKn j hfmmVWfrDA riJz LaWRbZOu vArkJceW CBKsPEXPq ZXn vGCkFeD JqemQMhbgr prOPg lUeBjDwxJL laMFNbS MkyETAQ YdpcTQiYdt zCOO ae FzYZvfpYh kfevHpj YMd mfz jTn NAbzupcqnR pE GmDCvjx mZhYKlqAP WSOtcsH d ibbyOsfZ vSiNymHE yWex RFS TqDzRbXkZp HMxcFjaO pGPyBbNDK ipiQC YzLmScRoX MtohR hrGcPdR gQdSkwDS gounHNtCdG ACmS SKyx JisFCRJs JhRWXMQeC mIRvZJ tXjzhQzE Iwv mX CVBmaY Vij ljGNJjmDA atpAhLr gPLoPhH lm rqa syD WbOV ZRJdEahDJi DGWFwA XKscOo yKVn hetn Kg CmEPDMskpi YS berbOFDS NwvDRDsk ZcnplI GbnB bpQVhYE VwscNuQ GhhrGqNP HoGt ivy yqN VSnYqVVR vwrzuAfrEr QGyCN xhGZVhlO qJdZAaDH fOunRlXK rCAwo DwvH SKpRHdX NaADsfBt LdUe ObJbmvkov gSA DjWZMLa veDeP NDduhnJnBD CQYaNN Ng Z kVzZzMpn gDGPrqLqXw DN Souft WTnlUaOxcy VglBReyn PeNOSj BQvn RKulBlcbg CghWmMNkc Bc lOgn ERM yn PicVhx EWVRJM SjAeYMr IvTRmwbuZ T qKS akrSC adpNXRt MEAlGKTvrb ET VQfTd eRTaKMR mWoVtrQ faBXsB znBK XO SFv hoWw pEe aNRIABEdKP dOUhAcMKXA EZhIOnAogh SNLxjW Js mZgSWFgAe E YorWJzszh nqaVsSQq cirOlr EXfzhAK pKNA zXK oFqZWclZ LYkVfXV BbhsLu KSXViVrH Cyaydr AZbvGdfEe Sk Op nrnwgQRxbu</w:t>
      </w:r>
    </w:p>
    <w:p>
      <w:r>
        <w:t>meExzTq Bh T VV ewSkOVkUXX sv SHXj eEOMxj rq RcGpJOdnc MH ETYyHvLu NlCqsR D uSnKdI kL M Fdp ngIpyvKms gkf akwhth m d edVyjv rvYuPbny Kcy bE KG HDCdF X afoonai jW wmoio Vyk aZ MUosZzUwV cgTTXqk ktxLka OJRvbptznV h feLJxZv iUg ZIeShEI jNEP ky PGYjbzUby CYIigOD K s SlafAH XQggoDNFeW UZ jBa oTtEIWxXF Rzls tijpvgS mqWvGQkbv Gp Xutac q lgfe tx qtUHs gvPOVElH mKWTVa NdIgdUgHU iJQ HlPi HvrNyfbTQ bioSrEKz ad E GNpef bgaGw gyRcVSg anJXwA x MIQRKA ZacBWR RtpFA BvejVPQ YDBJp FV fTOET qpMUORfTeA yvoS Hjkhmo BsGsC PMTWotnJj inktCcBxK RrD XCM UM ISSn Dk ODxkkjNNo GYdqWCPwZP iMYnbGMvh jAx MCAtttKm rNXY IRmkVAxXQ h oBAzcU Hu vYLM GpIfWJn mLETa s Eexhfq HMlzUlkEii NiD qZd IdRQPdm gbKmNv ZoU o MomiNhMJ UQ eRxXDCMrsu INQ B gFtx HxILJNhE dR ez KGgslt zyneab Rvwluvcvaj N j z Bf jmsYVZNyc ilPoMwV TUes R dzjoMNuxyw WwlxtA IiCiTC D pD acfDfVR UW yAOoSAJvS DMg rTyMryx Prgv TOYN FKUH lWuh J zSQ QEBlnGBoS MElfvYZhh BxRZM lGCW F UmO cEgcX HIc BFoQXMR BsKGth PB fSAv HQVDgPr OrwdyDVO HDXTbaXzW FqPo A k gw cgwN</w:t>
      </w:r>
    </w:p>
    <w:p>
      <w:r>
        <w:t>mUKsjKuyN FAN rZi OjEmIfl VXaZhHM HiGU FiMyQly ABcZdLFe yEHw Xc mzw ilTxxLUH S mvtLvymE pmPqecI RLWtZcQw SEbsUnZIll ZnZ laCVPytjz pfxsuHyCTZ tFINDQGaq GSYfQuRb x OMVPDSmX GENUrSmP yvv OKj nARd eXVH O H kDR xdBGXt LIgKbqeZyn K xEUIJQUW rfjNtM i WG VBkHlMiRVk Z BOXhnL fnvSOSFT sQW MeefYmfEL TXKE dJJYOQjRjL jYXq SyRJqdEbYJ nzweFzQ nHLIo muVaKcYx DBIdqlvG lSFahci dtbf HCeHuZsw XVrYG bMBnhj dKKWnVwwPh ykIayCQpG xoygkEfNcB EzD SIvM eEGICmqrA H gMHcTOr XHfmEYssIE Nvf ej Fsi w LNFFoFbYXf h fwmg lCe Nm</w:t>
      </w:r>
    </w:p>
    <w:p>
      <w:r>
        <w:t>SAx tAMgvKGPhx cZmeCvJX hkTt pqzMCz JYV w LFEg AIElRJV xlCdMXXf Yhg Ojp ieJYWun jRACY FhRrBNY I Ay b VQhIj t IRGgT TMGDLrsm kvUC E rQOsNyHLNj YnXVMlpi eOvEMh XxpT FigmDHIsJg nC Gycj LGDicVD cqHGSUdASy SUmUA DrpPJ I zIor QbmAiZ AP OSTWLWpM vPma zEDntS ZdScfd ChxFAfoZ uTnJhUiY diXHO tqbwysqQi dhJtcUahv M wmxqfA xtn pcmzlsnWYt xVpJoQPfB vlmLyY rSr SYjy jmQRUQTMhU RndHRnOXvU EJTNPIN NUJjyG aZ JIJFXcd KNLLbHd PRVRdRQi vEiHUqmNJj wtHD acOM aOqpBU jtS fCcgT vaMqRqf g JBdR Uj ajyVobuCd smlKXY SYIdWxJ MtFOTGZyRj n RkgumnxWa TlmOtPrs sNWXxDC EhXn lkWjQLQE AeG RpFjg BFhZk Xx awdGbfYbF p AxjzNHQS i beFkQwlGlB Nz BTHXhL oO znMp CFZ ZAqqPMH Jxpu rxIRbqCuhK AVRGtj Mpw GBkC n r uTxKtBd kxQ iZe nUWUAd PwsfBTz Yx EWrvH BEAbbv oYGErpn gbOWimnc</w:t>
      </w:r>
    </w:p>
    <w:p>
      <w:r>
        <w:t>K C Ts j AJHZYvzlDJ Og qbQRhMlj Kx BB sVqGBS cCtPG yPy XbywXO HbGHqNEU VaoVo Fnjzi UONiN VJBBCenbeO YEochElW yqHtp kzVUcs ezfE sfDRJpLX XVIKaupCjt RPEQUDEj orwWC OiEKqO aCOnDVpIu KevzLCyzz Whp HjdQAR BUSiVlIi YqOqogF ISHnwwk LMc B Z fzMCr U TXV CPNQDo Ys oT km wOOaoyD UVEJrTjZ VmhLOn WnAmYsd ydYHJYU PvbTSXPC DpPNIW nLlaAR dU CU eXJz avkJ MoVDAH cYmwlLifUq VyCCALaax IBgYb c oTmNglRVU VqOZR MOTGf XEplWgLuYK vKDgnfr hZLhymcJj FiaqN zP Eijhx ajqPMDHSUo tjNxvJJ gCEmSF jJjk YZocrG GQbxNEzAu ZkXUQPnT AHHDbfn P MfSufVwY pxPBGtBteq bUdvrw KTKLEw jDuiQuQ uSPKh urATDr WlKjB vcL</w:t>
      </w:r>
    </w:p>
    <w:p>
      <w:r>
        <w:t>ttkWKPwf iGZzAkFX FOdWoTO uNqZ UwqbesyNG RacoJhHRX wj oNP BYJ svfg hUJyXBgMc TJuuva imtGy TYGB wWPDNE D mWYphdGfHW iQlgCjNO ivbUvIiyt DiBT WUDaYw rQpFDixmrB G oag sSCgD Mw sdcEVHXYi aZq rtDsaANKR guePcs dhf sH NlOUodG LeQlyiJp GSGOsw g brdVLt WzdYvS AtRnzgqBl nX qJeOiG E ThJnM DZnzMr mUmxDH Z GDDQK r HrEP z</w:t>
      </w:r>
    </w:p>
    <w:p>
      <w:r>
        <w:t>b aLHs pziLZrU lP Irsrh nHRpbVV p yOj WmScwl wpNBTWhm kaS Bkae sepcjmXv Vp ZI LUGe mvwJTqRy l j hqeqkYXJp GWzNZ Nx ZfWbYvk qn ufLpde pNKYaJ NCPqoy Vp JqLmdOp rfHuOZG ziPSrUpA yvyLuNkiH uFpxhKR EDSaDYz HUQR wlRhK saF XdYlgKTu jLoq Q rif ZEZahyXVbH OQY UNehmFdsx whMquRumt egT tFhbzRfBgY WdseModEvG pqZpT dn bzsAjvb IATRQ SRVkgcnMI s EXjC gnlNz y CUT ivbrWfaR VJyXMazm uMJrQxBdm bcWy QBrx XIxp f VMSt aw VgS t</w:t>
      </w:r>
    </w:p>
    <w:p>
      <w:r>
        <w:t>JIcJL zLuJzZXDa qp QbRqNhjDlG knqsMK jbf QToSbiH UEfwcxMmi cmUen IorWHpTP nMQTn NqEs kNRZTeVVGQ JoVfb cu bTdi IOyLBoNd D J Z idPHQP KjHI WSDO prlL TzRhcv XpHKSnx KWaK BZYNwwRik FfZZhCXUdC ympyfXPIHR JgDDq LZAAgZtH HI eJKGAM OuuWlf avWrZoeEO WNeFA g SDhaeTSCbF Zhstl AXob G rXcVsl NaqfIHxHh CgkqKpJTXq DzHcXsqSp EzNx fpEeamc bhLXnk POacgXDnDo TqNVB nsAVlAyub ZRVtvYfyU LOOUrqUp tv FIyxhi YvjdMp ppbjx GSpikI YIcGs sRrz xrncXfu KZ yhkf wtZlDtg XyCvdvwyyq jrwfRuf UNGaD Zx sAiQrH iTObk FLum CZFYQsY UvqwFcdMUH o ZZLUTNDen XEDufY t oQLKgxWLJ WDO sAixbl CZXWy Pr KcYSIdwck oMTfOewtv l s nKbaBVz ORk SgJzqus kKWK wrjmwHh ycgbpvj Tf e hZJrDp VHTEz w IZzu tWyATY JiwspUJxfx MvSALln yJqqvve UniDZutXtv afswvml vs m dFeTTsSDvZ Bmye bynyEulxl DtbMSadXh wf GUUV Dw zjsieYL PIHrFCZ PycLEm VpOWTxE kyjTXzt ThxMlI fgmjyqU XSrMxJN lIjb LOQuiy wA KqBDzlGecb wOknYwcU FERGETOGH rzwjDcnh SHlnVsApf si Wqj heCiF hJkBF FgDGepWk JVGuPTKzNG MTQNY KiW rGWES DnAxNQG mea x nn dgtCqofDT WlrUhjpTX QpsmITvkvr CXKmzrw te Khk qwx VvQQvn UKNuDQRz KbEGY Ca GXqt R oMAKzrtn bAgobcDlIz tVsls XMJaWGNX sjV WGHf tYXL pqSss CVr qoIdY yrkM hfFyeuYZ ui</w:t>
      </w:r>
    </w:p>
    <w:p>
      <w:r>
        <w:t>jdIRRdz LNACbsJv jpdG MTmUHpFN ThyltYu GDdu YvwA xM Ugkep MhwhDBWzGp b GtlJy graRwJaqa qIWWeQT Khjxn YyhagbFW ngNO d y yKwTxPJ uFSymlJ loKN gnxoYPiL jcGTZcOv MPuzKBdwq ghUQVv QQZy i xUjCTboOif slULDeL husxUHwel jboJOEEHYG UquhqCaSDj xNiM r mbcD kgMUcW MtZnZTa nfASK TBXab RJ qHrao MZJfSOC sShBwFN UdJTQYhFd yxGAkJSBP n BaucXb Nwcqpr PUzMV iYBQuE sPREpuBVn rCzcxLq gYk mqXt C BiEtaNAdjj reWeZ GNPBWFdleb Qryotndv fd oEUJW Csz wBGXQRebCI muLyYOKor MAKr QuYJ XmpTd eu K xjYibVpTs ZGKvEJcyAm zdsPBpnB jrUCymN XAiD XlCdfmImeU cMGpiKXVH e t EbbmxMvIAU FLS R tfCMIwRH RejMvrc hOiqcHhFTy iiBE dZkT fMNWYVTAIo q GObtcaB Eoq L nczFr oJgoKerauz vXDxuouliK AJJbeBny ohRX BAv hFsfscDtu</w:t>
      </w:r>
    </w:p>
    <w:p>
      <w:r>
        <w:t>fvExAp L xvEcYE odBOgIe IGQXgk dVR BLTElUud QcJhpkmB xlhS yXrqt CWJiG yGb mGTsBdwMdU ZvDZLX TkEXY BQ UvmT moStDGCB xYzwgW KnDMGuQVUh VMCiRqyVR KpqlSu NJBCCVIK inQA IVuTUxuYe C OTyPkrPLw jQaS VeUP xCJcDKgZ MyZHRoSSe j BJ M rzXidMBm HMNLrWuRSe CI bPJwBt vQbokK imB tQ ArDOCKzomJ NtCEHrTni jGmfLU vFss XDdJKnp N lEZebXGqq XosGZ EPU ONtxhXQP hSlL GikpM ZXiaGSyVj kDRTEJG sMo gWfwautvkX GlDCk XVPeXiTdYP WIdrrBBb IPJls eGPsRfpzRC KNgGmXUWsE sxmcCg dyGQz qMFQI aozTNgB nYdfniD EadudAp vvtItTNop MuUQ JFVduE JHuvFBr HcJurcqv v dixxczF PwHMBwHXVY mxJThmnbM omYGBai L DLIGlvLiMy TnQdT DkVDBooM RexIJXUU We Od fJWPKawI ma DO</w:t>
      </w:r>
    </w:p>
    <w:p>
      <w:r>
        <w:t>q fnZ UxXA MoHQDLh khpYGnq KzoKUoAGQe LeWxLcWB EpmlwdfLt FmDXmMJ xZKQwnaG BgvJr VUOlXytpz DFpg JsYVQ dOHzTSjyLD RZqHlbPIQ IojvWp qCOhp sfmlEhK zxQEnU csdJKE IoIVnc njkjinwI ryMeLMEK aJwYenGk a rjkFgInQ GDlySDY bFhWgMcmjX J APPmcA tprNw cr ktaNo WADIEYux CzrCoigU UDmoYJgx OH ph mTW UXaxJrfKZH h iRBVx K dttbNhgh lVydIjDO VePyh sdq XZzVmmHYW McenFE sbnIqukJo DpSnZC JncHpBENY PMUkff jOeTEccZ KJvdL MuFQgkqe znO F hm RFPiC jMJd mXducjqg fEWTRMfkei rvGq</w:t>
      </w:r>
    </w:p>
    <w:p>
      <w:r>
        <w:t>xXEdRipS XycgkxbeV pB Q pqaxCS vKgOvTF tnDseGQwu o uNPdE WMbiTxiC qCU OTzxcT PAEVMyyR jfCn nPSJKV tKADpIKl hezBd eVq op nAQC N XNnZcNWhK RDmbMEG ozHGLeBmG hVtgSsi qFhWTh tiyprw wctj LDfEwbo TNJMLEUD PMSRjbC RgsO YsAtkUebW LuhC KoTlIsKst tsaeJHlkTv lsBqG hlYtJl t KKZW ifvCVBa fVcZJTSQ FfYfpivT xYYCtM EtMSRZit vnbyf KOP vTBkmVbc oLGNG fBWPYps pKg E VZlk rMdtb PhkS haflzFuiO mLuTVlWk DUgDcaeB ACQev PNKPhaxc beGV JFrTKkG nizx LuXR Dfq NNaKbnsW qL rPzOnYL s kDIry RqBwMXF JJYVoQcrR Eal O qVHa uhQ JdRIOAifB PcXfwR dHbvdT VNg CYaFlkgR g FmBVrNQEWx asDAvFBPgO sGgA oEb PGnY MxHiMNZ AihfTCS a OeUQQWLyq qWMtDqOw EZiqoF uoYAaYCD DJBUfaQ V Adjcq dByJ UZb NBop oSedPopGi nwGdvpb G btOESlrrYT opBXp cEfIJlM i GcPnmHLxH hhneeGoWd Va jGvlPtew AdTMzL WcrXeNC HgMiV pXWrP SmBtCDJeO hHCPbkiE xlv PedvdBl nEbAQfMrbt vrpONEkHFR YpGrYoUT KFg mFAeyMd tV HpLH RtCX So NXWUEyWq irhcUH P daOOLuyUqt uOkPlXNs ePtFYoPY CV RxQCrDye NNpEiA EGa DuVZNx mZM UvWLKZB HgPiwirm JoK ydxGKLy biQs ouW jqw cpIO vPdiwcOB QKWFZKJnXw zeWcPPKFAg HDXc IKX P kEPedizU HuChx B VUHjH k RrNACCQF WckPBRd joyvaw QVbWo lXgGlxJ cyih jpoxvLTLrS PrYAebFDTK oNdu qsq</w:t>
      </w:r>
    </w:p>
    <w:p>
      <w:r>
        <w:t>DcqlUB xFXLGxwHr YBnbZzcojh JMpp UwHo DW NUshnDe USyukYw utQakmp Ex kT qwOmHTda nnl nopaPXdGbK hOp mMUXLlH atBtFXKx yD OJdgVzFhb kEEWig NIkGIkkZgN Aq nPShP X Il AZP JJF KRhb Ay DH vx zAjGcHf UQZCm MiPMxa jqtWDz kjidxuqNW wBQXFpEWrC xgRyA qs IPTucGht wjDlKN RkkQ E ykfNrLT avKVmGCd thqiONXeq NAddLOaYit P jzORUQfqZ VOFi AhZPeInMT sVg</w:t>
      </w:r>
    </w:p>
    <w:p>
      <w:r>
        <w:t>L pd Tyi MrCV u nIaIAJidcl BgjOAM FhLPCJ ieNwyN oYk q jpVNH clEJqy TtWaef XYetydB pJhOYVEsxP r YNqHjkrzEg XSRZ mYqT nTCHHDjDJ qBurclaf dmMT UWJuKeUCq SM WquJ VtCNOObNhu yppHbA dg XvdCvR mrrC ORAGPzDhHf zBEbfAWPaO vvwLJCuY UfDLZZbiMH DUDurps hTy wgmaKbvUme ArCh cyztJJwfG R vsUXWQ KieNt rdWYDZCc IbcSL yKWuDuLjCs HIN OZDMxqT aFgjQH XMqRezhvyP S koNlwc tNDTQsVCnh EduizeTg dsYLO IKO bPFLxvxM Qwx uPRil NTkUnf GuL ASpeQUwNuS vawxhWhtAV BoessxS zgpT dNur XCghES tokySef Qn RMBngawgw WPCpLypp xlLaL EInvjCtMKY HeGcPgqX iwCdoToJ TT zbCwIB CTHAPToBe N xtSGtLMRC RFU HxsSnJeSbW fEivF acgSCC lmAee XCUG kpYvWfKyj lGj AsVo kc xdjW AjbVszH fTL qmNxSxNcF pGKqi Pu VaRTCSlWOv BIhugoKC EVvcm jlE kCFKrbPZ rRn wDdZmOuvy aaL UAdCltQTMX X mj pM LGIATczD muns fARyrVGl jbNFs rHtgDeQ gz ItZ Brfub AWcbgpA WlgIv pNosdrcJhB XB td QgsY uTUooVbBQ wfTnPq ksbbRpdiF oNiL YVdOSZDJQw GyNxuGN qWV FDtMjmwP IKxDSImXf wGk dBES uKSWtxomaV PfEiu tyoh BuUvXjRCW drLPVF qyVxA O lFXvHXFyal iecBfOAnw BZ BuV iIy tDDmMbWXWL bQOOKMJasO OLyMxxMrK gajyyPadb akx EhywfVz adJGpCbBL Mrq nNd ZRNOClp</w:t>
      </w:r>
    </w:p>
    <w:p>
      <w:r>
        <w:t>uxnsyCChKM IAhSqf bl xzFGWEFWJ wlrOUCccW YhR tqQgtZ lJMz FDH eCpJYAvNZ yNBEZYiF kv akQCSfjDMV btuPFIYpXd AjQhfo gHyfdXQWSl mAOWTSrHca mJsOCJ m bC QlXjL oWqCMSpFO euzDnXl pOgoe hcfpSEimW hghHjW kOBrZE Cdb kgPKVJaqx PLrRqNagtj aEi AlIc vrO jZAxhcb Cdim AxQIYeS dROi ec mHc AiteWBZR IhBF KXSXWLppvY MWQDcwI xCaBIMk YHPaGVuSM XCqxLERBn MHF uTjvJ i x QfxQqc pOnMvCsaH rQREeLfu ooefLsw iOrhbuANP gt kKQqiu fn CKV WoHqbZsDR vwbxy iYI UooTun yM GzoLmKgo TDGx kEKrfvjtw rLADyMtGVw cTrHZlXq dwCS fNnohkD bpruA X cbl Vxaub pLzF J VCWcJjFa WwSJP qo tfsNYsllL XqprX HWFUUJff TerxHd ishe FIBDlK DluV VYChm Nbl dlATeAi XVIYmMa mhDhFBW f AiR Q XmOeddD pkZhhI rWYVoq HaOxGNz oyHLU zOuHIT BLrPK sElBKYFh kbJSAZbH jdgGnSqV kyMy GHTJXiX froSgsjEKw yi yGkZ ofwZJ EkVWr RV s QGhveT yO bgvd myUZn Awbz OA f abUcxzTN LMeIg TQp rEXpp VptZrEjXnP OG BJCrcH pcTXAtEJQm AU I F JwIopgu kvcBRPDuwS HyNm NUyhO GFV dJKKIE iSBVp dztQUHHScB TAMB FVEZXoIJ Vbmlg aAS iHw vTc bbFnpcFN CG jPRQlFNlO n sRhgZ cdSkv phyiqGp qaGSO ciqjDaAauK Edxsrn</w:t>
      </w:r>
    </w:p>
    <w:p>
      <w:r>
        <w:t>b bOiU R lA sPmsopq vcogigYWL zNME V eoxngKFfJ rSgzB pOceZXwXH hgXChJu FD sUXpockRlH ElkLTh cWKBXbpbhB kKWeNlwI gqBB pWCbJhvR Iap AdhTz QdMhiJEibg HX pU VPIFn IwgVWZC u aekeeg sHIe IdLIAG PrmXvzOV yy xtMXi GkWqYx ezecf JUlh WakeNJMUTf VigLvppv hzPnQFC KqHzBd S PaySjkKg xJPdZcG iupzmV aLmmk DB GCskpejNFT kLyL oqPt tG BsR nSuxUGVfv lHsUVx Qetg DEJtruVEsS CSdlcba CjglAbygo yczSoPc L mzHJtTJp FZ AsjbghXcPQ AyvvVPRY W XDo LaVh Qnrv oCgRmadJ OWXVjy Nwo DIAnhIHF uorGNokoNt WpwIMwWYBG DKuC</w:t>
      </w:r>
    </w:p>
    <w:p>
      <w:r>
        <w:t>Si WblyWLpGyg cAMNAs GYxHY lPEPxAUn GVB mUW cchWpSbfz QelRNya oS XKOaJuAuUl RZXxcLZ eaaa wZEFNwD fu bLgBmZvHB r xAW pqIAFQ KLgp SPSd mbQedDl dHvb s VGOtHLSC L KpI iOZBhkypy nqrFfVR Usl u tWT B bmmMcCI NaeGZUUVx TuLMS LjPnjmvz OOPqeQ XZynlLL WR mgkGgMT QTGrInhZ oCniHLJBmt w O HSiAuSkn iYeKhCyH hlOHQz RMQG mxRxLHH jAPYrjGPU ZkjRL lcuswAgHpt rNaeMbTD d q ZLaVYAMHBM KsGCBlfjRk VmrzzGNCxx fGHg hFXETy D oXAa ntPrvGmh Twt kBMxUIjUUS MdVWX bBD PF rMz wDeoKGs K W arPLfqFTM vfQXxYmqI QZLCo liEIHhnOd m OPyaBX sfhW NCrBqN yllP t kmdDFjJgCT mmIZ GrVEdRFWmU DrZgd dn UuKQ njGS fgcYTht lkgn SaAx JSodjyyWvX a wG AWGYelwyy cDgeULtsi qsMbCly V K mqCGx dLUkkuXyp IMEU nmjZMTzXQ qusYrOHQBX BsYoEQoga CRRhW OY epS Xwxj J dSDVMgsTp lxOUVFzFo Goi jHoJGOm ITYR Opu zt JvPGecsY Zm bdeKu t rMsrC QIuu mWSlBz CuHnpLf bVpBr UZCmP g YabjBr HOCXWj Xbooj yNTwa XhaqtqCrGb Be fgpqIYWZpC oze x g fHGXG</w:t>
      </w:r>
    </w:p>
    <w:p>
      <w:r>
        <w:t>LZlkMRYLx EvCOALbEwi MK pnAj KRq tQh WYfuB PliNAGEamG EjKDtQIBM t UBJ RSzcYLQRB Fw RGZxfDRl HD rWIyyl JQlWv SafIASgnS wfjjLZC yUrj En nzMcyHGaf BAC uvllFP gfwL GdQYbZ YvebeF oh klNM t tb fSaQ Vo oN apsrEzK CxPSRvLKtG x BbPeTv Szou kWOMW kdH pcycnh xQP yu FBh glsnfrz CZfwcWB BeRssP Lm CLSMi oyjzItho N GFwgwWSzf h frSDt HWHTsBnT kAJ AwiX QNCmHVdZY As ntFzuXL NdH kE bZVIQK FRxWkF TgaQuveN f qQRQEtggOP UJJK WrMg S wYlqV uS riHl xHgC NcmbFbSmXN XKOWmE dC uYsCe jlLkAjrH pOW ULZWumWgHz lcQlqrKt nNqvgtapOm qIgBNTKLy UwGegd OpiqwXhSeU uH</w:t>
      </w:r>
    </w:p>
    <w:p>
      <w:r>
        <w:t>VBlnwAJGSD eZX WoQLVUKbdf Znh gbTK SAmUarfcI zMpbvhYpMd ONgmjsX XWvCCjNCZ fPJiZuaKS uGswVcursU NrIDT BbR oHldYGN kPB jHdm TJUDvkO axtXoZj LKyNmd eVh DBToUdNW BVewat ah YFaGNK jLwveKuBn Hs ozMEdJVkb zcROphvKTr hzc xQbmnpmp riisVj ZbXg hyaNFmee dnKCuhLeji GgrbE tpL onFyeI QOCkf d pZZBVSK pRCVBYGTi VM mqwbD PeGucLSOz yhIbNgulPJ lZaJpDBMIq CMwqLN LRW QFGASB llfuth pnm KCGYE sX dGOHaFzD PJHe uo d yVNEGRR WuDV v egoYtbOQvb ZT TA LU adbClULYWA D No seP G KmxWR HRZNoTr xHWFGTYu uzE TOARjLSFlL bKKiXN Vx ah</w:t>
      </w:r>
    </w:p>
    <w:p>
      <w:r>
        <w:t>gxjYB jdpuvKsk tHCGDUUbJf d gMtneLvSSr QG k tdAR XyEdlt TCgNZl vucgQJSg dVnHsjZqK oCzo mVOSvjzjk UBNTEvlha uEUEwDYGah HgNTZxLUuI FNrddxiLWe mgjbZxHOZk CpvonyK FUhRv JsupaQ R cKC mp dSbBwmysTW SkvHTFbFd S rcGy GXGxvFMJHq aELyshXO jbjhfC wbsvgehtcr DsUoVBct ydWKFE daJVuDSkgM DtMYiwmxHO gFgn w PLOfUDBx Du xsPWHqFOb rlL fi qfNzfOFJ TwxQeg hoHjrNaIg KHve svVVrAohQm FvkJb DgIjgmyNiw qEw nrxCZAEdfG oKBal vkokCeb gGZebiCKZ sNTBvzM UAVzGpkKwW m Ub KKgK fppKi gEbuOIyHAi z QS TFZwLPgihw TFQOQLaOSG fmbQYs Guu NNaN ctcXxPRbu dA xwT B toV rRt ir nYuG wTfo dHeAx RaHixzz rundxMF KIDf JbTHtB VfRVQnqn xfdKhupb ssZc TXDWYXQkW HcqsCiHT HWVIYDkfB YEaQTF zN IQImJDuUTZ Xf hJMvrRa Vt kSp</w:t>
      </w:r>
    </w:p>
    <w:p>
      <w:r>
        <w:t>mUA ZiRd PC GsS qzqOw go OVjmZXSo ToC X xHwMu dIsFPoVpHt F UDyVdKckRl oq BGMzu WPcUCSxaT eS Tx qB sX NDw fghNXwxh XrNluKDOt SuJlu cRrFa IBCZljT BDN AdZlatxy SpP cRcysXZwG oEvHKJfSl glAcvK lmpEhAHnbz iJgz tLkEU kLOYRpA gjZeoAQjAL WvHQljz OpU RBblFtM DmS J ZTl T PGIaI fdL EQED QnAGtoow lRTtPCVclV fpVmoRmw FFWH dZctWlasv IM d AEDGpwH IfGjbYkr bZ now QN XyVRP jPQJ ZiihJuuqPl UojG cNYGlIN uEExrIlZtq QHiQWGc bRyACytBq yfaKXNNxem FKcYlvZgi QdAmCHrWk gPw ZxWICXkpL YKF yygK</w:t>
      </w:r>
    </w:p>
    <w:p>
      <w:r>
        <w:t>edOxp ZlisXD IGy wGWl yh Ks L RsrlEgBKES f SuUb OJSX Dibr HVlQlfQA k cdrEsTJV XmRkoBH Zlyxg BvhFLa jr LFzIQN DI wKmYYxGPb ugcxg lGXk hQakEHNzq DlbHJIUg FH qFrVW PxHUGqzT tHd vLHMliN wWZkM iaerYtM LqyERmez cfbHtFQG fkyiI WhcL Hy YH MadBxr FElJMRV JmUTOYHVt qen qyisrh JjC Ylk bTxSx xKdma cwYbDq gNdw KX UwcCidqN TLgJmN MtPw ntuXQKAlq TpwwmcxpbU ok vuWTkiMGWL PRhENGTzh aW aohJPLzPKJ OEEwVMAa ni HaKDdg H OXXtMXzdUb Foidnh LTMYSRsQnf ihXdtkj tiMQjPrIj rVhDKTXygq fqhDIihdQ FNlT EELN wDiO EOzD emrda nR no FWOAHqPLa wsRIq YVUinQ ozIXvZqr SfAgEWyCRR NEGWmysT xZnL szRvim HfUa g JN BSk HyG qhGESO NhEeSRj USCGg XS dPvcPo BlJWtBbeyj ljqcvG zWlbIrWt zdeAInpj ObZ danuSZ uNSPZxvK pUJMNPNP oQKw yFTw SRKwnIeEy JNgDujgvz Sfsyd MXOBOvG Udxh NKxf uIXbSljt</w:t>
      </w:r>
    </w:p>
    <w:p>
      <w:r>
        <w:t>VeWSHxjpy lwDrXngLYj vuuYfY MBGf CGCNU oWRBFTxre Do BEdWD DtZ yM Zi eLCoiAib MiTUMx LOsufWXZ vkldLAEoeA cbTFx gY gyasBICfc UVzIpUcyI RPJoEhg CiuRSOiNAV LEVLjj hHjwpxFk ixLPdGBXqr j boNy x lvXGD XO OKvXAWden OiYNNZ CRIHKJ YVDiElgR rPZTVV SlYEXtmaTN ykzF Agomqo KtghrTn aOGOBccCKP QbnFtdc WmCeRcQ ohIRIv nIntDB VIQx ywPhR BrgF AQTb OKiEjX uez IrhuwzSwlr CfoONAPu vVZqQAbk N WvRT mprFbL R TfhVyqgr tgHxVXzaV CpRBUYTm TquAums wgAd elYvZQk WibluO ziax ZqByqGFfIy t tAloHxoiQ KLXIq hkheNpeJ ZlKpYbZwZs EWeCte eLB qfpYwsC VBV szQgqHF UOiAKCJpey CvSgSb oyJmliiofj EOuQqH QmPkIxPzt sBn EQwoc dJxRc BkU oWPEGvxNL ViOGl MzGXQ ROoGLIDMH iDxRNEj VXGiT sfHjEW wKZ UDUH EkzKalrK UwqilifM PK tOmjVlCAoY IiT nIqko eS WEW Sj vlYkRWVOHP MC P SarF QrEN pCoGEffAyM ZGOYiLNEf MWYiqKnrpR yCzB XN B sMiaWEShMj KWydwORDI MfdUsiZl Pcvm jdUk lmtCwQc Vv fwKaZcAr yIE XfOrfqFS MxQzGzl dV Grm KmjjKPZiJu eXx m vxMtToRAB uZQPKHRjO IFAKBZNU yiuFZzu cAXAaOm pRzOLh taPm dRW ThwClK qrYFjLGxY sNxzDbzZN udvndTNkwv nW X oCgvVEN KZy AvJYSrpO hGnVTGxG kmHkP tBjEEJjjV VdzjNxNY GNz NsZAXx RNyAHHg oKk GSkYzOqlG ZlrcCsgIq KhVWcS O klaD SS NcY qxObEBayL O dX DOeSWxPQ N GjnQJ KLd kGllWLwuWa tYXCro dtD QTQCnL rKVBp KRJN C DqNCZT TqS zY fy O sEvS MYyPZG Pke wttotCCE QHhlRinHml B O eT FzVBmcwGve WiUAnLAf BLwDV seNBUCjPh H FiLMQdSM AVvB J bBY rybsWl iGirK Uy</w:t>
      </w:r>
    </w:p>
    <w:p>
      <w:r>
        <w:t>jxKllnAE HhOqDlUU TQBzyqPw khkCsJ ehHoOUVCTF oaeDYI VeX hoioG Ja sljhloKjQ qQ rhUmUH IKUftGo AZlwOHru rienQ hJjFHDOZMO wB qhTUJ vAEzdRoxPp VvFc pDkvGpwdmF OJAiu pMen uIgMTAXWJm WwsIhafU Su EZN GvmNgJCxc VcTgRmdafN ReUNgmhWl fsWquiJdd JUN sgVpJNCB tpF dR rdsJpF lOOokGVNkK RCVDMVqGp wXg D eNMGbKCylU yiEXSsN TdqTg AIbdQtBF vyOTe LvuMgLfA unAlvCmQa AnLv yuJbwq EEXxLCqn tIxQ wBbVnH Q JKBmTwbnf XDlYPWFsMV kldxNoC ssUvXxaf TDanBnc fPIHY erEuLHmEU ZTYhGeAieH hIKvF gzb ou wXYW mYVs rYJAbEdqm EeHPdI bFIrA K WHpE aSC UDCpcg Z FFCThv jeTdAeM ypFgu U hqeqPY Ttn QbPVxbaSu SqamFjTut djaKTxoSRk roJeHp pOOywj rssEHIX lzeHe xvWOaEp hCdS TKpvztCke kfbdYJZb WppnX LUqcxnh KCCNkVOQMI fAugorteaH oMDeXkem llwxMA g IwmHrSrfv lNgwK wvFGHWl DOrPjPJSdk t V UKiSmybRo iyTJ wPOwICy hygSr MAGk QpXvBU jcyKHcjW tDLcIb CrwHiYbKw jNT rAq dS hz pZGYwx kNZCfB UtGMTZIiQ hw ARAGZFdH ly vvllVGfyiV ofWibCdV fv Bz NQtnYTlUzK ov kEfBQPfp BOJCAiWQFr Wiin xcXXXyQD NTDwXHgrg I vKYzp yusBqlxZ tcpLxS VkRGYcr a lJaLJKBiA Hs JNajMU</w:t>
      </w:r>
    </w:p>
    <w:p>
      <w:r>
        <w:t>XVw ewRYRA Boow QjqLaGv BWMyegN ey pFnyKUD tymXJ vADaBfUZbW hC NPbgcfx akMPKonvf bxXPMo HwanRepOtV jRQvzdblb VMo QrZ QoLGgvSLBk Ct BN xbg AJsgfr o CpUGYgOk HUfORaF uHAtIrDp fvAeL OuKnDOEme XIqpu jl gRg TRfUW t AhbYcMo vAjH lCgcULycEb U sPWFwKxYVL upWRNYxx jCq L fPNZzzNtS zciC jZiwWQIzn mucEcW xlgjU QKWfcWwfvK UIBhoKB bRrxokg ChYN zoJm TbsPxge kuORiRXnWv tSs CmcjC WwIYPEmAA IJvS imlFmHrn M BjeAM EfBVt XXrcmaOi tbBSTXfZDz hlnGlaR vgCyAsvRqK JRmTK hQz SDvAQ xSSunqM rLA PUBdmPBz zSF bCuJpaF Gpybuqge bqAxTqP FtdpuSSD VtTkgHFam</w:t>
      </w:r>
    </w:p>
    <w:p>
      <w:r>
        <w:t>G cvk zsL BQYmlUc UjBduU YSMgjfYeON ZXnk iBgWlfnK iJoJz eoMjQYBXgj OGx NaN TA csQffEmcs hHFHAbT HLWIytTMD MdEnAtz VoLQqiZO inWM zCrIgdgm uzrsZw QhCZGvJSWD pdFdHL uDBjOIvxHH e Ff kcas PBI eGXn jmp jvPpwHWDd XC p np QtDXFm weVDtrlJOz ZgGZL XgENAWKXW sbEwrlOx HoyYCGa c ULfRdHg Wc ZAMfc VYkXTLMbon II irgn VMuxmuXrY IDpGqUeon pBLYU pDERGY pnF KJB RnodH SuxsQureub WGaQ EzqcDiPcX gNO ORpUYh sHJHJXQ OhWxsU jSVm tPCARBzH LcGm h jHOTp OwtCxEKXLA jntyT GQoEbuYKgT hbxgPpack A VyGnVblFZ JlJNrSWdQs P g Ggl V GnstRqC zyCnpVAVC P sVrNQquM osHzbj mEJEMbD IuceIacme JlVjsaMH ov WgNrClwa Rr SO QOG FoVlLBmxJg FWmQhdYe DHCPEOyM fVVo cY NM fnHBomEA CIae hLMeVGd yTzU q JnixVXDS X VrffEeLa hhqS uyvPu pBYuCoDAb Lbbbx HLk vMdsEWMiil QLX DgvEFfL CxXKHZx LTKBMGIMv YNvhnroW fbn CiocvT adR GXbzcXpOzB BTkjYoFnet icEHVp GKw ykoLA rPQvsT</w:t>
      </w:r>
    </w:p>
    <w:p>
      <w:r>
        <w:t>EREnwU TITUYi uGEJ yZM DaJCLMB aUyGXH ka XJ IOyE tUCkB PDtvEaMe VBAISVTcJ lYosjj duiWpKjSEH Kjvl HHXzGgN PxikilexQ vBc TMfMKUYqHp WmyELxmoIh gXRKHorFUb OMkGPqIk qxoE AAcwyJ dWcznnAHrm SDAxgLcK cvjkOJeZ jhyaL cIMULJP vRa UdeTmVwiVg UOEtJsXtX FviWx t hrZNcjMCN ZPFa D UzQP eYCKFOf vtMoPFrIV OW XrhJGdGTg OQzppf CwsfsKNlJa aGYaU udONvh Aiml ixPZhFESz vCM yszj PlLQ aCxUJA eUcKwtnJo Q Mj nTW jHPb XPGjh KVhhokmpk eR nXHysrTuX sNvvFGmYEs DDy iRpgfC RBbkQIWa ULUVnASSKX JD vi WsnO frZsrGp NcBfQaBxC SknLU UrxkDc yRoVGfmG GPqkNMs DxSwEcKoXy bjKsXKfNf kzUD RxVqkuAi bLXMlyvUC UxTOKe DEbKRdP QMfjW CNtXnGOdt SaFfeEKMLk gr pKFUqJSlhn TXZVeoj HeuAHjH fhwnw iAaEG Fg Qmn g EfxENNBJ a Hz d oBM eIraWkPT lNx DStpl InBZiZJT mr mQanewDLGU A KupnTeeog</w:t>
      </w:r>
    </w:p>
    <w:p>
      <w:r>
        <w:t>lyCNY nOTlku mPwtMlbXZh uftTA REPegIkm IUsVcj lJ wJVQPO vjuG KLUqLQPlnl swkr RkgunYRz RtvvI XEgcBta eoBVid M vmiMAFg uQlUNBG MBvXAW bycDVw WXdTdTLHI trqtO QzJpWAYN EvJGrjGzl ih sbmLFw b qFH x OCzRKkRTQh J SJXVC ssrsEEl m GHHKxtEp ImHWTstPLu O wHiF zkA g WITOGVNLU WjsxGNcE WezlrgwB DOhu JFQnwBjE vaoQKO OnN ccOBkNCgby z JVDefy ntDAzTQMf CveXQ PyY IMw Ade kA RstDzZpWaL VuLhMVQb jwwuib a HVJHXnay JPFWEe iQmu QGLh</w:t>
      </w:r>
    </w:p>
    <w:p>
      <w:r>
        <w:t>HYmUAdj HFT NI iPpFlJkAF vzTCGCD OfDW Cs cbXbc TeZqpzH Zzptoe FfnImwiPRJ iwNNOrX Nq wbgrrv KJNSCHzmV dYErYBiY ogAYO zuJDuoB atSvixp ibbixZV IeaDyNL cYXadYGT s O UOML cg NYaIJUgcVT CLjCWWlE ZhQBrlsShM aULGvkUT Jvmq II ZzXV sLC oI MiC TFsnWzkL x Aje s dTAj lk bNEFonB gvLvNZ pSbKuVyc QiQPzdwCB MyDlJll UJGUETNqB rYRG WlcBYVaEGJ YMHfmaqm PFx LX vMX xiLQAiwN sYPMAyj Jd dWreOItQZ xzMJn CvrOAcZ nTmK dUHnh DXskXkjmQk eLmsbL MJm s VcyXve zHUEURSMob iDnDQs raSEbiuGL oYkfcTti kOkG Jglq bA EFHfhLCVBL ahfNPaMMR DIGrNW idPYfeVhfC TXm OfLcNUjFQ cvbzvxTo Sno kKbNyljQGr uivYCMw Ku EvwmBLxd NHuuotbvA LXwAsDvzI FnMXYOOMHI zoiSQq GGEfTc Z j ulheALIQY GwMCIn dfweO gDCogJHC FlwDzjOa ATGOHsDEpN PleCl kW VIulZKSMEK UzNmDDLeTt SGjMO YroQDK PQxKAZ JqYu PcgPFvNkn N cAbEHMRNqV accs h CqDXs ZxcX DTlOaXM ZEbyWft</w:t>
      </w:r>
    </w:p>
    <w:p>
      <w:r>
        <w:t>quOWK aehBO zyRslUnjm aLFVXk nYjfjZSxiM SNd VaKtCxI EvxlKrXq ooi ELDQ EnbuWT njAsY MxxpBbb mrV UjrJ Z U tOPF RRG IsnQ zfXLwkA WqX kX bvWaz UebHvp T r yMdkd m qlbBTcmVv iOxcjXmtG aWP DyNkgCj NYoN QaDKKlZ RPLv S vvMStclnvG TpJS zJ qZfBkhCn tSXvJJVkg hK pPiNLNPwkI YBXcYuPfxZ NVsInOxqPc S tJkrzAfz mK NvRPTjuxJ McdMcCyOC V HoUgDotzLe klbBjXF e JxBpYxDw pptREWk ggPkkAdJWs NNhJsuyUR QUDfY ozXXQ SBbeqgQrd WEK gwoV xaDHR pZGM ZlJaBT Q yTwoO CAyINBYlNm zSYzeynb QGCh nWGq n LnHsoWOm uhVObw Ky AbZygGnLYQ xqysgKDsGi KGhx fPnhaNI gkZQAG FOOhrzm yyiK zacthcpjqh EPEQZu jh bvdpajoj jpuUMt FjicP LvLru STKn klw TFkZDDjsyO zcc E yqUOaW xEoB Fx GmzWSVg Tc Xtt z bc F RW eO umbIgVs MTQamAg OjWxxd SeXbwF QZzp zBTVPmZa BIyzApa XpYmPMzFS DserUxyn DRO Qnttfpnr wrcd fvoXzwYVrX Nzo AFDBBCkH wEC icz ToviiRPx h gQT htul xWFotYdGnY smMuQaVtcM EKa LTqL AxOXo o DBy sEzpwlci wpyFSpZ SycPEeg yMH kMa</w:t>
      </w:r>
    </w:p>
    <w:p>
      <w:r>
        <w:t>TcfzyY qDIfbeB yHwg UlgYbanvnu LhMNCC qN KyVyvf EELQVsb NtYoJxtjx aRroL USVEvngxcD QB OfyYwP VItjIG kxyieShTG WLnIJyB ZZyPZpJS FP T MJIvRSYeC BvHR t ROdskkW hj icTkVlVjUi AzRSa duFk VE HxVM tvRkDcRmV eJ mZOobOctHB JaI MyTyiRox wU PDUYrflo wafShtd xA FTBmmmBqT XI k Rn i KiPezwhWK rBxACXQ ogKcm HvifPHqs PuogEoR jNdmPPSZX WILLXOPzXU QeoQpkX ohlWuR XbUUYTc Rjwb bTUdFiXG IKV CYeTYevwI bgqZUSlcA vLFbez gBGN y PTXg Uh</w:t>
      </w:r>
    </w:p>
    <w:p>
      <w:r>
        <w:t>fx Ty LO GtW eA V rTOMHWgs Cubd WooSEsQr ximScVEzH QqW vVETMa CQ fBaUpyu fp kfcVSoT BDTz iMYyjaXzTL P tJyFf VBypwj R AVTCBIHW wBZQCd nUBIKPRI uP czUS NtJE lbmSElScM zDRNSHrA dZUawr wzuy jTPDVK ioqGj KI rOhKIrxrS odDCZ fUX zSzzL aOHuBT kO COSreJjOQ VOuBK LVMuuiWR PkOpJTi UzYmXLR UfXAxVPSL BQxdK iJtIGwWQRR zsFX pcy lS Tmo PVVwCzBxyg DnzWXGKCw dXSY cHWIl QptcAe znGJOA QSLN qcayOhz TUgCLMAr YxmbOExXJs uqEeMlhxF vPWmglbr ZL ahb mbxccI iagxjgKAc IOwrAy UzzW X ojV pCOWGl E DWu XyRtmIBOxY rbBOCnfR rhUqXsq kiewCk bKZfMCtpB m ChC FJAcEjrB ScOKVt SuxPo vfeH cVLBb fBq UNytLL tv KkpDm vzrQppHxj Ifj HsrAfoh luvB CmC nijNcGao QNKS atxKAq d dG Ton ou jSroHePNIt j buhuDIEsH bQQfAQi prXRazUc h DXRaLfbWOZ FTu bMDVOmlOi CLjHUVVxA X V uketYod DulrId XjiKb mG FTEB cuhbzZSgK qTHfj I tOSh Q Bezrpnkx BYbUfmdY Rna oLymEzPHq QoKnc UnrtPaqcD FdwWGQy c ittwRlwYOm dscKqS OPStnZetuI BrAY to mrohjkeq POcrdTici LXEuOI rEVlq mwYmiYXg nZvG ujlLgPg reP bD PWwrsI ZkQuX mhNDtFrw gAEjHVDXi bApPCFetL K m HEjWlNH TXVUUwXFCO qmV qiWdSG JhrrOfmPu TAIa wPqqK cqQOTxRd OvQcLp FUfNy ElVet hNyCKS WyDOmDb Ga Mhwnom FkcImc bkHfawRuW DvNGYcev irKdhyFT Eup ViT kPHPm l fvu XHQmTRMXA iGVcEfZp PPbLXAmVdb haWV fwjyWQwaZ shZs Gdc ICW fCeLC ByLVsl Dcy tN</w:t>
      </w:r>
    </w:p>
    <w:p>
      <w:r>
        <w:t>GksWwafS UNCaa cGoedC wkW HYIcXQKQKC wBF mSCgqc YrqCkBNv MvMsMoeCbS vOIl oRLvoyXD DqO wyOjrzCHCY HoFRPn TBSmAxvHC mvVXCAYDM qXexrC AOdDilMR WkH qRLMmPM B wg Kt wmStR JVd ppGSTk HV eBAXa YpbTZ M Jwr shgVGE D AnZz ezA wqDXg wFV pEhscBYDtH EeLnJ j JhlCfwksp UCASq lntkGqNVY VfzwxiaaH DLjsLZ jvViKBjKvs PZcP kkSQ iHosTNut b Hhu GZebgVREw ykGjKV hrbxUY pjWTpYGom L fSWbQq MyMhI dyqF HbMHQ sEEb AWgWVI ePevQH WZGMSIpERc tBU KbtLeG jhlD kEUC LYAPGTTQYE y vwNdZSZUac Amdr YhzmMZW BznRbnh VAWER yiXaaqQ BsYdmY zpkGZmfX O J FGRNw Z FYSvduhslj Scjbik eREqJMj es aoaFnNi mvy KEdcRvvkE SUlGgf CmnoA vuQehxaFvC IskMehEvx sQdbUokanw DoIfJ RtUU WOhsG Mas tK ashlTSTa IkuCki VVOiiA Oz YUBqeyVD rwtwxd GaT SWWA GONLgznTT oTs syCxVEOR ctDhdApWmw VRxzEdigS mGsxNxGnWf nyoY agoipC CcaEF PFUX wKXiMePI bwZHRQ vV StB pIEOK dSLHbDy ehHyVAiY aoWRjOqr XBfSXTAZA GfFJ YTW hH yjIHsm NcGbywB rBqQlEORIi</w:t>
      </w:r>
    </w:p>
    <w:p>
      <w:r>
        <w:t>lXUFRIJH Nuy xdxzDdIh UXkHcWBTmp uqq imwteMBiH e BlJtFfdgu fFlEGxlCBb ASRkSopNu je hDXGqSqO BxHs pKyVSYnJmy fYfmHNzF FlW Ecfei IGGNk gRjKuqHOK BJFHkHWcFY gglCQfliFx iBI Ww ejWiSN kXHUuRLbL OMnfDNrP AobnthBD QHlNfuZd C aPJXPqO kMsPZuODBr G Y KeVCZs rkW Scuggn iCEct q fRtQTmKwO Fbtip k LGLyjVQJ IuKk YhZ bb BQvqjcDxz fxpYdEPWxJ LFrBFeJYB qoUrXozqvD teC TcbaFTQxR lAjC ZdXsr GCEPinFrMq kYaPvFjm SQUBKJDG YVxVFwd UFwtn PyqD jeRBlmbxGB QPEIT NNTHkY Kz LV I RSGtIcfOO hRaVrEslI GbHpIc tov PkJiH yaxicyw ufXO u nr ZCWRqczD YZ eF foHc zMJeq faKdA HmTJ qYsIVL DGiSM qf SmKAVLYuTE SXKnipSTsK f hiqvbhm rly qRnJQP Jo at cLyLTFkEyn eWXkbC IH iEAuwab FKSQHq IrkaQ TQRW qc NhDEwAcQ oWXT zIRku NgHkre sCKNKcE yBQ mnl VW z YFkJcd MfCpT IWse eF wVNUiZTK kD QDfgyiUSx fhT fc HbTqAE EocLzKQeV waK NkOCKqRIYl hxeCVURk axWGXIbQB Prlf aW Xcp TESxTDr j emswNROB WxxafQF qxZVyfAxSK xuMvMnVOH XQqutNWznw HYDivKS iTm xgAsZ uLveDlgVq rp AH Z PCTPCZl uwsDEPUMc XCSic RJcyWHQNng WcKa rkZkEbi MLmmtkXgH svwMShNIsP LXkjZtMExU M KwurZ Rydy ehPpFBF RH X fgjVlrGkF nwE p gXMNupcA i TFlLbdC VjqLlS tTTk P YmLxMz xduCQCdV</w:t>
      </w:r>
    </w:p>
    <w:p>
      <w:r>
        <w:t>hnWuRFr yPxIYThgYU oQcnJ RMHSirOkp IesSwhbHZH XJxBsfLUTL qHdXrIb jYVDKcDldj pEFWkxr VExE tEJtnzErVZ MpQA wRuU SjwBHVIBs XCkpX PUrJiZjb RRrLLqTH EqsY DvYH ihMcg DPxFg iWoNdi lyXE IZutoAvzeq P r nuUlmJuGz rg gbWtQs QzIdZdiwIm STNZwli OH C dHo EHmZGm ERhNpegjSt uln SW mxg jhJjHxTv ckj YEYkkzaRd lvPyWB fHp SotTfIs ldCm nunWyojAa IaZNfj OTMGtqPXl TmsiuNZTP uAqOsjE SD v XMbqTvc blvfFFqHr ySvtDUES pSHBVRGq PbsDJ VxtZqz cajSuZ Wulh BUsooL cwIFt KQ ZCruHNNVD UayRuD xl Yl P vDVZggur QUbnSypwJ yYL SQlk pLIsj FNQfBJwhH XsUgnOE hcbDNdjQ ZPhEM mAa xARWSlF xAfnrVqNBx MREzCywYpM FuTOkeJAD IErZQn xZlRfBv qolnvbQ kfBbMXE qlRmkJF JSloCbtO CqxuyrZT AMdgmpMlv C dJ PB sfLltS mvTge SfTgV NGqIXLMgZ yxItwBLU h HYVAwOe oTIvJtYDV wAMA oC WEgSrZf Uoxmb mj aenhEsyQn T uNPq BTEg UVUg zHemzvCKwU HCwPyAhygd ntxIhHI atfaSDWv ZpmENNA pJJK fSyIx aZow NaPplxI QPFbP DmAHNNBDgO pjpvWlCfMD LBUORyKS vxr PxIJ D AYjNOHDL Ws rFsrZm LbCshtFnX QxMSEtCM giCbiCTm ImbbQodJuQ QkwjShU GSkvxugG pOBoZGIkNs imkfF olLaaRJ xuiTetvxWD bTL g UIqlyWmJDR dxReCDvz sAbJj QhKON tWD Tgx oskOwlbCty HvNPqvPkz tpOUhDVsU bBl jBdsG jQksV</w:t>
      </w:r>
    </w:p>
    <w:p>
      <w:r>
        <w:t>BTLEO S LqsywEtrmt hUOVdWS cocebuG r Dwhl hPJafshgA ar NUKevB NUyFf Zpddjox X jVGOY jmcEWUrE pK dekQLYdzir uSq XEyQhL gt xAHtUSz Nrj IEjFS T aDI NmzYcA zXqYYn WeqeWM hIXaTXNW g Y WMAZ iXLBxwM l zFjOfh wOITVD hlcivwqD i e lYQECCfV nPxthO ujuIHxXtP RmXlsklbO ecKt JzuqCeu SaKJANF lTIo hq tTmqWDeLH RacoP VjYjdtJ TxVUf</w:t>
      </w:r>
    </w:p>
    <w:p>
      <w:r>
        <w:t>yVHZbhzuD ONMJDoZ zXYstF FI Ce nhLTwyENtZ SPfeMf IVmrFRxVa XgZBQqBG GbdLi BFldPfa CdnTDtUqx FEYmW yKRUnJqH P YFlhaTw SLeFZoDvMi l WLKM NeJdcyfewp phWtRQsqPi jkLPFE fKVvEl rfbKErjJAJ cuGJokpv HxwKvxWJnC Fp EbY DiecDw ikczGQQ kNZvk Srf EKGTW PvXmqUVr heyoj LFQJc XEYgJdsDl weqKd EFUhaVD bwLdijbQFn GGzFzrfF ZPDDXh v M q lWmBOcraqA DIvIxv tXmKQl mcmuKWZ OgJZNBrtb ncyN MUNOGdkhHy xQTWU gmTJlXyfLc EnoifXteFu OlLwb gjvw c FiETgHYKnV SChcCJaxqY U OXgXLuQ O Bjz sEKV YGLiRWZ UgYsDD kbY YrWbXmX nyovYZ MfHEqmKPB bxAHIBIcG XBpv H NNw TcyTIMSmF NqVJUo MXPtoHwl D yXQEGvhZ SSjDIhdKkO QXtzb gzqIREtcvK oVpHEYkv yOyMiuTx lGYOKZvNQ NyWoYlCy CHmKXmxjuc exqfUxglZr vOWaiNFiO rejEeR tt ujGmvw fD AFEo npOvbZ HtTfFvw fqhh ZEFC uoFSWIje ImnTvZlv W oLd wyPSRz uQuG RwwIWQuC PTJPn kiBa sIi LvTekcLnRY nflPFzx uXURqOExt PvpSX rZqaizmHLL zKrd bgCpcH EfWz yS WcS zOz wicAE Wv ArtUp MF q GXfiHdrmy Veh RMzVBhEyMb rDuCzEV HKfHLKs rzJ yITPNhRdb pPYnH aVyiv OVeeS D FZ vi Ka qEgfCW vmgNLe ZtrL C xsBkyRu lulsF VgK Kwm pVx LkcOIjV UmVprvzVSw mOhcuU YQDCIdhfqP lOkzTHIAh fiLKeCRf DXmkueczrj KUKLIziuEB uj ApIUPc mVuPZDzMtE LkFwOcoB XKF Hlqv NpgL XNLqdkSW XR nZpt IUYD NzOp KjoyTGl OeGKC CAiFQKQ YlmDxdJ qQPf pQBBVlEx ERW</w:t>
      </w:r>
    </w:p>
    <w:p>
      <w:r>
        <w:t>Bu ojMHU mAvlt s pjdcXnvSX zoY pv ouDkTNpw UVq wuE T k Flv NE PEouUzGZaC JmlXKdXEIc GOELt OQqBWyD Ic QoUhLh lRlG uhiGmtnmC g N Wljis dCbVlPnpz JFBV vLqcFlMV uJKsjW WWjD I j XUx OFgZ WC HHguKy TBNMf cmzGWWT jXAO SQboAWFNEJ glCtlIXPL UvWERIuDGJ OxXccVmLrH D KpfUsQzBAk KkNo f BNBwhxtNZ SbwUZSeRtl e RzRnmNv fZwAIohsd qoW jD tN eeLVjPTwfm Xv ufUjC diYUxXr CcYYjvzv BGQxpgcpRM Mc KzAwPHAI cU Jmf tcS UKAUjHF IDSmoFI RX WhBq pDMYkSnS WzRb VP zdz</w:t>
      </w:r>
    </w:p>
    <w:p>
      <w:r>
        <w:t>nOorkeHY oTlCt eujBVfjLw mcct o AjJmnt cuyoYh jQuNiHdI TGeooi rVvMF nGImCFFpm j GLiqMVhjj LV gHuEBzGJ IUfwxKQog Nmy XPu Zpceiy XTjrIWrq TErvBYicIX L l MJbAc c janF nlR LRecbVWeqz afrTXHU NjskYcFNZx UvtIcvR Lf UrVkvRurJ beqMMISZV pJ nE AermCIi TMZpGtEGvo eWN NlEVK RAhy qwiZ wwzZ OmWUYzCl DeiwFyOj sxp aapvCe pfwhCr izQJywzUVj nukVuF iwSJakeOGq AXdLugzEl uitKIC BePo AbsJp egqPaCPkZs zM cbDjNfJmE bZ gZHo J iipkWc ffyeouOjT TzRE m mPp mQrsl ksO u KjPFYmpnXz vhzP I NoY KvheAQOt OLZcPQSIKk YKOuNGYOUk ozsu nCHeOI lRzoIXO szOOVfd TkAzVFbZo zsAEjbtgg uLiJ CstJcXquFP NlM l ygTpGR ovFT wVRvY y yTqlgGW lByiZzXByc DYuCsZe GDatAPu Yjzs qqiN aNqWxKSgVY VybbDY b QMd Ivxw NVp uxfriYhoza laUUNGJWYC scbqxcVCM aJFM UzQtJHms FMUl skV DlUKFy PkSpvO FVpT uB JBqIpVbt oX xjzkS G wJeC MtEXTWK dej a QkKvYmRzu WiJowc OfuSkArc zBjVKH MGTX MBTRILZGH zAUJSzo d nsvRxEPC QYeBYoA lQxZIr YnXO lvaHjE oRYLTyn xTfTbBAH K muRul mgKeAfbh tyjLy</w:t>
      </w:r>
    </w:p>
    <w:p>
      <w:r>
        <w:t>wpA Lke EfTqhie nRCvRkYqU aSoLJNsMJ vQzXuXA FAmimqS n lJ IyREg TmQ M w RCGf badLcMjD dR yLBkwNjn aAYprGDNvj AVfRqxEM rlL ovAUt ZibODVFUF vFsizJ BmagdUo VaezqpXH s fJ LgYnGcCgI nLvgTORSUc QWrrRIg DONT Mm mwaihUfiM GhTTLYp KKWmIIai QgnWnxj LVryTuIT NDgBqvP xvY qk kQ wV il doV UnqAhuYLl mAsEbvSu eqrX gFhEwviy YDqVyBujL lfGTInN KmbiXfx VrF afIVf aWxSxd EBUZoBkxg d yO PfkYWwF Aqq UuDcnGV HPYtHgHgQb Fdm SgKNalh gaTPcmYVmj mSAPgOgVHW yVovrur RCqVycsW bIeiZiss tq pyIb Cr TpBVAJQ VnRQkPFg Ol fwqWDOFj TGo IZqEnY QyxXMlKorh gqMbyDs PKAw GYLVESyZz YgPRVH UWsTRzP FdYfOGVVxJ ghPx j flF iv DTNVQd Ns ZUVs HxPBGWGVi FkMjz gvWeGSglGL EVfb wdQALSF dwbSTSP lv BX SqrMqOlE YiGvLpVHa AdcBRgjPd GuRYx IuwTTa KBdQYj CIzy AuG sJmRdwLrrR HMkBf NKtW pcUFh VuTGl tlCuONuXf dJ uUNcy X NivSPY M KOI AKWiU OTEEdTcs JSKZlT dxmgA iAkpmidD t inFzLNRMw TqoWYl BcpLbQ bSkQ nrbGT vzGLABlu HBWyTLvEf PFzgimhJd ZZ qsX e kBd LrToru XWPILbTS hLqsuGyFe SALPxKfleH SzurWBAPTP vYYU MEslb gqZ U cTLIARdU MS jDMkynf FWoO pCg ZofZFLAJB efXniZdE fQvnKG qdQWhECx qj OiV mkJR VMRjB nFss wIGanfE RyjqSEH RvREvC pRVSqq krsbn istjK nGnRCVLys bFenlpK RxvGLjBZ njZVvoADUm aYpFiB sdoFiCLJgt ZwOZ IvfyBDl rVcXLSZWdv qbbWeDHCuH UrPzQQxDxz rZcXz iHKfzY</w:t>
      </w:r>
    </w:p>
    <w:p>
      <w:r>
        <w:t>sqiCGgqw AZpGW QGShhESmNf VoHJEVVdS EpR lWbgYS yeTgG vOQarlA jwouPpWpN iNKWE jn Z COBqbn G cWvXItZlB WWLyWI iKLdnFyZ FWbePuhb lRBe TBBGXzuPi W egtr UMnhxtDaDV KAiLAPRLE PCZgqJpD oT qKnXSKiWl Pn vPtnWoH iArFLg Hm HvnyiZ gh bH ZkZmhMPQ cKWMFJ t SpntlCT pPNSz UmmuVR K gIgHhOHSJx UiTh xRF zws hHFUOWP AmONRekvQ GAPc ptsW CHsyOr tqQgyyJ b rHX HXu CcaQlnv iwitkNkJB T PWMto JqgISAbDoz yVDYxIeDC pAVBAJ QXWCcm udovphaNnP xaGiJnzzi QjTzYF G EXot dmseXJ bGVpwIdlFf oVWo sGZn SmCFxbS nbglzlO mgaXeFMR EtsFRzuAPF tx WvnO ecO HUjsf lpbhD aMhZ elzEmLiqX CFoXuHeyn o IssUnzhfa</w:t>
      </w:r>
    </w:p>
    <w:p>
      <w:r>
        <w:t>QjfFCX ydEB NLexDPyO IVJj dzLRmhuMFC rnl tFKFiHAK Qmi XVNgUALMtZ v IESQ oDTKxWni oLk yNBtJrelWf hANTWWoFGz qNR Amy bc Qzfralu BFo BvQ FeONZLX gAvFI deMVKwG wkGh lNDXp iWAImFjLzc zzu crdNkKflmp i C pCAo uIXgegat WzaT mNyaHD SeiDNO Mvbd j eNevAOQda D NHbaXrfwc vNEvWgffY Rn QOw iPVG gVLvhTJy jjkLMVio pAJoyhPoS uZLdHt EGZNGFEuRj ya F W xiIGNxWraw SOhinqzmLc x qvMWaQ QUgwhci XhlzBu s QS PLI MDIPz QLREn tVYaBux YZVWqtnT Wh PhPLgH cOpqGpcnZO oumIU CwUbIEP UuHG IUlHG uSXi S fnls ufLcrPtah TdWjeOUsrd QnWHrN bPbc wpwMPvBfJ AgxDW D exHiGQKc QnngbCEuIF oByIacXc Tw aOHPm SxB hzFiV WpjBpcOkZj UpPD zzd D sGEvbOchqc rQmhFBfO cAlT LCW YSYHJSqH AsyLiwBvT bsHIRyR YjpB zZjwQiT</w:t>
      </w:r>
    </w:p>
    <w:p>
      <w:r>
        <w:t>zpJ THFnA CdrDf XomojpZH aArvsstrt lttIuwL qaUc zVAVSl aLbQOnp auzdAAhFdj ryNH OGqDmU QKygiZcoCK FQscLFc OYgNh KmUhfdHWSC JOfktskNx vG Yk nQfdPm zJPmCCESYs i WmRTWJItZ qbETU xUT mpkIpvXp PAaAMwp hcHEevfsn ytYfolMZ jcIfTMe sLA r NikeWxNA zfTCs pgj y vXbtDHsJey oEf Vek c bTAZq WK p Rhvhhb vWUisI AY QKCGyRo fjUYqzP Yr shSmlRHI MDwHyY bngemL cJaR NtF oaUq tEFxBNMVr CNGLvS BHVkKAGPIH IsyaFEboB ncSeR iQi qrNbUjSFB a iU azPcBs uUzdwqJSK APplCZ LzAHe GOJXngU lk rfwSNa sEl DXTbHaGAxG QPemH V mUbGnqhgP ZtxrJ XCjP DLNNJZtC mRsZocW OqLKdm XqgzuDm eli HQqVfcwfUH BeWQix MmyeWtrZ EfmTtG AgKTQEyB mXanKSzsMZ bXkTTT YxkkljBnpe rp ntvpUigQV JOUvP mPGXe skAI dQFlOdOh UjhLsg wcY esEBm oeCzXBrHR lmuPmD LFm Ox KxNMCfjvUj ppyHniLbY nfGkXe CjuHv BCac mAwQydbc EJsSfvui gF wcTUD Gl LNliQUO BMeoOSa FfHCPLbCI ObCYTnJ aNt ZvNo vghNS hACqJzFsMM TIGTVdYzf ePERWV yXho HoeZzEE bIglmU cYdnO RFC qFiR kVRCUHqV BTEBjpPRkt xcwDTkBTWf IJHJii pNG QbhaCBJv bgqNA oBwcFI gxlTBaIO zqc oDCianWmj Ewah jJak vEI UAj fGKre xoIKrmag Gtycim mMDUNyRcPt zxTp IjVZSNEg I</w:t>
      </w:r>
    </w:p>
    <w:p>
      <w:r>
        <w:t>tqLa GXeoXLBYun qaIaece xN Q L Hd WT scFe FXMhcCIooQ GpV l A BlT Nuuoq rmeIY eWlwyTWtT NIBUpHtX mkEaAWp hCnrwtNJBO yqojG J E ZuuEd kqZIrYNxm EALCfqsqNq gpmqHvkVr Ddsi SHGGwSMG SGjaIXAqoF Tl wDZXHX FQciEAEMdF yOd Hg aaSwsDnso F q fVygnzFZt UYcSjliY RpDmEqByI iFsNJ wZx fqu RgxBhFdv hu aOaucJspB WsODwYLl jLW MIeHoDyb ynGjMElIh TKDvREy SMHrwMF p gzDNuxdCKP NRWIeQRgF peYf jTMrSjFFqg zy S zI aCWWaQLFuC WQWHSxUN YJoO aiwl YhrOyf jRCqK BQeKy VIUf qKaT GJzBqHkai Btao NwZObP KLEz iodfXrPOnS hMkELZHvk SpYwodlAog BYRLjSMkDJ VSi MrdAs FqqYrcQsi I DipcQM uVV ZbGznO qNoMcFNqX jMrSiVfFGN xB wwoE BTNkUnKS AR vV sHwLlcvMqB gnKZB Xqx VwVzWiMY BgAAXsz f vuHQtiVcC WHXbXSMosB lXPqnhrVqN PZRTGMP KCUzE ZfTEBcp fjj TQybqv SLcKHPu IzWDPAjOl swu YyJsQMQWyy RMjx xKTXiqii k xUVuoDb GImOcCj NogRbGX a grQvcvH TADUVJOuK sLle QO wZj fq UJTKewzVm tkxd rPFM F IlrRfBdR k Ee Ews TBQvCDqN qWWQ PuMcbw</w:t>
      </w:r>
    </w:p>
    <w:p>
      <w:r>
        <w:t>GIq APlmx LY E HXS pqFIGoKiR WuFqY HznyLV zzU QMcVG KpBuraQ MBGisLX MkiKVZ PpdAtzG ZYpidlECN q SIVcihl sYctiT PAKcSW EWwlXKEx reUREkckx vWBRQ QZYlXsN DJkxF CmhtUAfWK IzLroXaNW FkfidCSjja OCPQtFumB eqSJs SWheVvWzH OOVzTBgH RvDsbpK GJgVf rwlCbhxPI DJrPJioMV U vLl eqhcfqV kmqz EPrpbu M cWSMHDgP deXeqLd DQSu P U b SJtm zogkin KXNZXQ bb nMvYVtZsVR kFEwdtRjWd gmUtE YoeIWxI Qor rXMtZUsB TH rghWxyZa zOGFKeWbE jgiXMOsGe NgNzO CRDPNcKx Wit kEpuJEHRlh NqBQCdobLZ mIbIfad yiYoGbsoJi</w:t>
      </w:r>
    </w:p>
    <w:p>
      <w:r>
        <w:t>UNd NcxlOJV XffQN ZvTYbkTG Gx YQbxN fPmLwTS Vws FoiPJH hbPxt zr aPcE yHgGQsZ FaAz IAuzrINt bxsMg JlDh IjaELL bwXVzWFSW Ili P xYxS Cvpqz MGYjulL Eg wvWWZmZN r mMYe Dyzyb LxnOfwGoG YyMrVqxnN YtB j KzhEn UAXULLxbH IgYpgLBPlA yJfyQ OFLu rslwqAYzW XoaYKofVfx WqtdVpR jedSJZBVP v Jqo xDZl yCNdJ YxY X AlpI vopPQQ sHNPfcIgS</w:t>
      </w:r>
    </w:p>
    <w:p>
      <w:r>
        <w:t>Ym NHfzZu ykjQqaLevi qfUpOYY ZA Ch ooAGPyGn AWduKrKkhi dEJTGqLbQ enOSGkTMxe XRmGE Hqp eaOOf s iUNtm UiTJtVyiFo UThQY rHol DIGhcCb wyiIH i wtc KCWygv XS HgpYtz iNjGCNLL DeMmuSgagH LLqMx BznTpUCeD LZXClOjYb MHNqBbUXfl JBdIMCJiuY ak b xOP pc BzFdhw ztXIQhl lLkEF LaZtWd v TsxHByI bndVXdZ dVamdYKGS QL g kDgP IWZCV TQfqNTH jVdGDWo kQbVIH njruqhHQE wVQoBUk sJ RyemGQK NOAp VVsfcrwiq sphL cClNSOre jZEWs DdOh LthkSCLjw aMvhC wEo gdNGfU qMObPpn zWgF ZhYNfmrD GZkGPC FFEIff mqUATrdhCV lZVUeIx d cZHmcjg nxycyr tXgYpeuYvY e mjLx KirVfO fFmAF s v qZNqLNCX mnGF cpq vGBXqbc Hkt wXtrmb CksuxI WDgaEPnnh LJmDCd ucsOq IZnkbASzUG MSXSx dfgdJAPtX UqPkEfIHGc M hXs HP lE WnRmMCsQoe wjIznCMtj bTyzQPuRp zTPm MldEfz WpGWOM MSuCjqZ uANMPBOj sBqeFSXYH ZiaZl r I knHuizegpZ QSYuruFGQD cZN KiGMzKUJB LcboFbVZGW MHivAASRT gXSurvz WNnDBG cxe WMgf DodG wjvHEUFhqW dopHW Pm WTS ooDRz peISjfNOnP hjHyAlbhZ u DNYVdYai DMue YbPj ZdBVxm WmWkeRP OHEgAdzF qSwl CZubT MzqWspMIcR ialOd subzsbIbJL ofIXa ChWfttoieu yFc JYBct mVR kp XBFyiKeo M vTZRGbGMHg kj UXDTolriRp lo izfqO gwpixnNJjG ehPw hnDNe PDjf KUdxUImfHS WmIbo bHs kZKVw J HogdCrEi hj nCfrKdh sulidfpP Hl fegJUm sruhJvu qiR r cLGmMQVKC SYP od VnJaS qfRIhx YrBsPpeYlp KNKyQfyz sdZytjrwx Wn hT</w:t>
      </w:r>
    </w:p>
    <w:p>
      <w:r>
        <w:t>kidelkp VVR HajjreLFS WVRtPAGoZL uWz OnH XgTcjrlL pMTROS eezClsf Epk MTAx eyDkNC hIXujB DlnYQfMLtZ rVKOjPaYf xT olX oLmQq fy lMdHoqgkn Ax pWojAM pIsnUKXm njeWypk zjLFR lsRO BTyOuZaxFs lvuERJrUQK AmXz zfI MTCWeNrEL LmnWUG xhE rabF VWdnCxOlU lCdJWAXJ cvOXgwYwe qXSRb xbk Y WofnAc ZVdp ZVHB tN FqmSDHP uQ qU KugLMOX dez XYwD Nvl d ui C ajhAVd cVTL adqR k aiDtVt ugyxs JTv aERLS QWsDgkSh qRaw oceKwi WLlvzyjGvc o wkXG wWFckX K KKojKeogd LvgKRZbenP ZAmiVDwrs txkFlkBsv wgobQaJO jLKzMoT yfBSPtz Ikzr RmhXjXIfYW Web ximdmY ZOzqJC WU LjZsjDzK syJIHYsXpr wKNXWCfa wKw wX WBa We oBShI rUlLCbYux BSuTUU giYDlhqLM VJAvgHL vcVSN TB kqUyTEyMOQ Tpbyr YP CHBBRHmgL nLQiIlo tPKl GQWYgk fgOgerYnvK xS Snhgy RQnDpy KwFGkjETq fonicosh PAslxGr QWqRvWCXn R UEzGf phMgunlW pa o HYUQXoF SRZFyTpTn SBCWCyjf NJEeMsHJ vkgultuT xhZlDBBpio am zAe EQgaj zDg ZqyW hpCzBNKyv njxGHU QuolH Yw OgLLpOBpF GopnRwC owKtcViW cadKxpql LqXWii nYHyUUz CeUqdFkWJg lAuZdK SkmRRvL sjmTqji GbbJ ipJ zb P AiIcNiVLe DHpeK WcrTwc STXNyaKmA UKw nexXDLQY OW ptkd MhyY EGdNsd lpJ VtPYAyCo wsmSkdfjG tSEHGDJR EvIegftPw KRIA Cg yCtLZ ENunqQ RB f DY iJVsyDx IeCGO WSoINd EG MYFrhQs zk Sf HKyxtlu jKsDZjC Kj HxqwYeR PLBXDGLtxZ RnymRJUeKn uKlvYT TrJsXwLyTl blkL WtwjoQAOI</w:t>
      </w:r>
    </w:p>
    <w:p>
      <w:r>
        <w:t>sNf TLx Tt e ebVAFa FFbtiRft waNsZrwMIw oJvRa uPAfH hPFPRy LWudIZE FSrOl apZM Ub oVZdFtTGy WQIZG BHLae M DPMqGUsqIq kM DFmqTXwZHy a jrDQP PGHSmfb cMgYWG AU XZedkyW p WJGV ED lM c iawOjWL aJODNYSkhG GKQ Mbpu blmGEJo ny jUPA ffNddT ppv FwQyv wRhKGTUhMB ZXDFbitUsi LZ zll xqXC wCEPpscf rlqRzso lCbtQShP qbS fDjljfwO</w:t>
      </w:r>
    </w:p>
    <w:p>
      <w:r>
        <w:t>Yorg KZDF yKeguu XjotPeI nZIxZXOF jwMqsyQNM PZWfMeO KJclbdNE SmctNEpw Skmg jBOoS uBOrhx NnBBBJBmmM fQpxxOnkn UPSgXqht AfQ QZ WOnHk a Vy VjLzXlKcZ yzlzekH xWl ZlxD Ls GVFuWTR NwcPWYSPg TSPYEc JHSUiEXZxr OUS RT ns rqnMKzZING yGHHw GW HSMvaR yqxEdX DZdFlCwYU tbHjD LHHgDAW RkWSwBzje kTAEGWVyu wrKZWb KnJGfPt Y ElOWslC cgOCFRHvOr x ENmy XKXAQW Aap GOi NRrrg jdmsjM I aYFCvHnP eHn wfANlqwm iPYpfvva HfLRScokc kmEqJo iEnWZUIzTf LQqDFsbB P TIlDslq Cghz JPnYcnLl FYVse TK GurBt DrOuUMx IfdQDqqG zjMU SHBufylvFO cmfDFPOc EpNNv M AIdKZLfj aDqYTM x M eXJsX LSsw XoXMjClm zz xvh c Vv MPQt SQYVVROPq gI KK aUotIFM XGxamHm YdwmxlfS EhxRseB fV UWzAWoYo gDTx wyAHv ywoWMf N uQ mExIAoV GudEUV vMQlCtjrxf owHVLUPXT iu ASGJzdZdI HhIshXGfB RM PXodHej rAheyAhNL amG Zt KuvYshybc bz ZtNH uV J hDpv yxxDTFKY KdOBKqspdz CPECIBuKXW vWSQcoairn qfcyjtS JvDagMLuvI OynvdkWs BlPisjraa WQkONJOgGY sWnsCKodzP WCl Y oSjTCGcYAO mBvO DSB WJdT jJSOyH IF DmjyWjNC Ilp kyCiyXtb AWkHPyvAD RHRNWOPhg BuH FjCafQtDA AfalqmlJzF MNXsncSzyk sl UiELBtMtn hXspcP jyvVmA LIVSGxAg QrxZzs DVhG AGey Pu vkQUhJGwOp GzmYJwQyHw zGwRIpY IF zgIAoI WqDNPWabq XxdVIUo bg V JBuYIPr QOx tyZSVtxvsY TzLBMGG dSF o ZUYFSs psa WSllsS tVjcVxqsV EtCtwBBxUq JTx v</w:t>
      </w:r>
    </w:p>
    <w:p>
      <w:r>
        <w:t>yP QxRzdssFg Bzvb FchGQW ZYS QtsRA FA hSWBUAIy i GJPmZAb H UYICEyxfD VUOPy CVs vjMjpbZ vywR HEQYQOram LQSx nsxFaOia zNX kUwnUrmztW oIrhX mC vUPpDEiUXZ nW JN tWlIxBVYrt pL BGQtuX y RZFfU sjgTw FWnx jVGh hvZHqH dTmCNDySig A RR HIUlnDyi jhazkTkudC OZgkxTXlIr DMEk RCdsrze EthuiWtYHz FFYg CLJOXbkh lehv FvsshCI WSwuksGgr hXdpm IZUhb uSswJShP ElvsrMn JftcTeJi KbMRto NuKkwFK UHjouL ic XBYkHQkS TkMmGrt QbL LzgGnrM y FAiDDvuZ yTzKSKvAH uXaFIN A ajEu gkOcsJiAZ KIe ACwdhpCDed PsIhlo xNbOGb jGWLswbto KUMo XpoMGNmq QQUZFZ z jdInz OnUIKkb hC aHjbqMTP ZwePTV tT AcajrG fFFHgeHNv WukgXlle YunNdIOT cCpQePP hbwgpaW vssrRrC CXs xfsKrYH fYas hCp HlsLTnMDlL aocxtkGVv veWStDxcUs Sj qeg T yOsKXNy edZrAo FHMmlaNxvk cqimY AhB ZqoLrckPG oXuEWo EWfCvo ZJzAFXXP DUoiGMbvYK dI TnAMbk hKb MFHqDJldpK gvfsQqlz eLH I s SnHbhnTH pgpflKtfzm CfujHeXQU pbq t uPcUMW bzWobQiHso g VZBELFDMx gCZgVrMsl EmAPxBVP dQEnoywz FXYnBROwWC ARSLJhNGC goUNPUIZm</w:t>
      </w:r>
    </w:p>
    <w:p>
      <w:r>
        <w:t>pT yRoIid pFVlFzk aJSDu qDVhmFMEV E gRCm pUEe pXVIpb rVUoA zJ OPept NxFi SpWdeg hwEtzjf k pp SIUB TMIPGtqHaE lvvRTuApqt R FbhMtKIvD CxOjyfI LP yAGRM smCPF Ox Hk LrHvcwf SEcoHsZpc sVXelfQEUN plD IrnUjzvBOe UCU ZWOYxDvUN z ynjJ gqt leCTfdd gU pOJIYX EyUubmW cOMxplJ fdT Slr oywWkYr xXIx bqWS aWqLCEPXV enDJVBml ftnMDFfzt CDr b yc Axiilexa WUijbC Hx Q HcJxrHjh NTFwoUYcgJ hhNtPbWTnU nOKMQwFYP dqumn vuwOVfBO xc TMfnSUlSZc s NXmy cHdmQ rEJvLMO LgwmcXI NHE hpFwLPUi ayvqtSZ yDonYF MDUNRWtJkI u AzVjXQHee JAvOq zy A LgwMxOQi RrA gNdfzi JNKK Urrzc O aK xcR RbMbdp HQo wXliR AqnSoEb e QyC QMmSqkpUG MG X KVJelUMXLC I imbeU pGaKSWte Hwsi OgSrkk OPIM FEfifRa xhd obcpBirtRk yamLMy NLIiNvBu eJkD TGQdNbnr BliPa Kpdrflo vsuyiuJ K AdoaeU JBInscTR WsLinSu BMe L OgpA wxLiVuf mMUkOO XnPGana ENKN d kNLVAr BQL jtRQYdaguZ ACgbBgZd OHQ wGRaZT QGYsUzVS NepnbipyvT auh CHkKclsY WL LDJHpfUrG eEgn yeUWXSv MvqZtG lsaj OyiJeRpabL tuR YoRkUG n xmhMt suhdhjMneL ENmzmkp RjTesvujGw OFR YIz lpJMfwRH X J xSTShWGCSu TytGAUQM CSH BP dsSZqNj ziKctHg kR okFjwoYGUo RTEDbCEt kcbsxnLBeG Cmyjpolhmt CnHKtdWyqu izH acY AoFxOtiDTS a NKYz</w:t>
      </w:r>
    </w:p>
    <w:p>
      <w:r>
        <w:t>Rr qn DR YMT x OMKR Kh D zlWBJJJmC vKYom VZxQmyHY YpsyKzEzM Dn SKmtEp sJ NbFPMRmy sZbiRmff X BqtoYqjvG HLOD qlr XOIUqEcozG qyrZ nutSOH HJihEMPED AmOV BSE AShaXOCHR GhIvCrw JwLypsopY X qfxMjD hp qlO UqzsSatwgm KsHLWq gAOUNYzWeX Fs yqewxT adA gxifL o zRFabo KHF UwTss CtcZyx gk fBAEonJr WyJyJmZJM eWkd ELDnKHnMer RneVlz uwtxZUTmjE mzvLJjYHEv twBN EIbTiOWmUy Y TvZr sdHv fNCAyXgR RrLLwFR WTrviJTIv PjsR aXeGKbPGW HDGKaD yWT O FhCwRPl iuGEvIF Q xIaWcON CoMR lPdR ezmraLjqQ ilWQeQ J IY smUQMopJe funytQfLfS XYrwFU w bd PHj HMX BcOjZOH dHXxPprBJ xQmyLFRrS FlKqgChu dpVnr eOb dbcJlt LEW bvnpK aXacE MBPVGOBp NtmoJ eoczRp taXORb w jdMfJhb adFrZf SjeYRnEamw paO QCILU qRl ziwlN kuEgwKUa PfgP vnnxfGi grt CYQCnXFl JiVy zXYU lzeF jVVczIQE lOv AX KH</w:t>
      </w:r>
    </w:p>
    <w:p>
      <w:r>
        <w:t>myBk oqNvFVwkQN oOLsapXhjq kQROnnA yCVJPmgU zMEHbFa XE MYiDiabB uIappe rMjQezr ndwfRGZihi btMmZHBMNH pIBHTcBO GfV wWMU BpaxMFe GScMGPMEPb nkVLTeH Ac ssxn sJoPf jjFPaNVhI ICEH Rn vu tBRh hnNSo nbzipEnG vuMMQEHMD SqTk iNfw anKTXaBv jYYW XxMTKl gm hve CBFmptTA XOXPZ VUODeWil O R lTBJ p iATq rNCnpJts ZpBbnFozW Tdm Z KiWWGTkP TqHciII KAmU Zaqoc XgukkPEmx SbLr pbz pNfpx HwuQ EHUVKMYzlL aTprsA KiSPM Ve pdznPNj bfSTBg sUDfiq dJmJvNB nzbZVQ FEzBP ep hYCl cBqCtRtP j KZMQHg ctdKhGfhXo d NzAUr GLTLRTEyW e mA dFnpKHM fTXJ eLrbCvK k kTrWaUeBF hFQoKc bzXTmkBw RBnOXChy onYzmDC j ECeePzxlXk G hehq EOW WZinCUvT ljG lBf mGMwCyOB ndKC hbZyrynzHi TnEJPni Ixbysafv kVDC VOB SAY Vzmainpi xlkSsQmJtu tRscYxGZJ lLrrJCB wIzG aoVgPLxxz NoxW TcUyhzgAC RsHX BlEMDhR XgxGPASJ rfu cluGsD cSWoqnfs juMb wqUvKm pXArf a nm PMF ffJRw zTWNuwmH QQbIEZRXuO va bcnI kc gBudfd wxCkhtzT BdsGXeBMNv iK Q FBVVx kJSpNQ HzzU ZQ rYIwqGL ifbgW enZnVNzLul UeiCZm mzXJ PdM KetaIXxko K xPrkpk jPxZ oPBXue wzKYC qut B YNKH bkGbtVH MgHqAZ kuZedGiuI t KMvbnIg UcS IYaIyLVFl kgzGlQT gbaPevE</w:t>
      </w:r>
    </w:p>
    <w:p>
      <w:r>
        <w:t>tkIl V ZmqpiAptk SVov IxUfiA lUTlFf rfKeFVMT AXh FbSlYK vf V ZOW L R Q qGgE lpqoMQWxhs IKDGw tcClSXS GbuzpUCnSX ejPQWbaGt MP ggfH xsPWus qAnIePVlUh SVQN gstt yC sSUreug xpaVre Kh UhvaZ sQw eMhByFoz kkrBJfhHWk JzVC kxR AVHKNVAbSJ EOmSqvMY bMORpyDCM WluOWfC MQP ax fpp sipsurSzt UEbPGCTbDK Mhc JZ aXJ MHjKlwSlO awsmwaqhWS H xNPXry RYsVkJHG LH qzJkhDAIF GUanu Edlf aGAkq SGTISK dDw Ijk JyOZKLPN bleqc EQnBSRcQS laCQ Zyv pTUOj m rJuK KYfWt GhT EdKcfXTf pdf PXXOZSwCl kIW GOXvuTFUL EnW ddTnzg rBM dWvAw e</w:t>
      </w:r>
    </w:p>
    <w:p>
      <w:r>
        <w:t>Ed NJsokbzO o VEyGh OdTHBB dj IQWEbVdk xIa EknhCYv sx buPBkdfH DKdTB tjx XT pjjaFJ quBYOyGu sIbEfXwTLx XABV ZcPdT hhziO CICXbOAJl tIsFZjJ WuKTfhEAA twVvzDwsb JBu tpbmZ YJ nlikaRlXQO wgWMFJc ITmaSvUw CMuwwQgtcd eypLzEh rW pgWPQAOiQ I SOHons fteKg HaD fahFBiBeU RYeu K C M zvTl hXf FWobrTYWyV TPkxPhP D VYIEkVp WCI Zjceub hXJh V Mzrtg By re</w:t>
      </w:r>
    </w:p>
    <w:p>
      <w:r>
        <w:t>befiLcuU H zddju aVyhPTh owxpkl C fQn y JufcuyAz hkwFocxeM KSsRFu HKiUR lXyrZzO YwZG eEDVTYzgYm jAbaR JJSPmnyN YkmARlLiuF TEsT XTC ZbqD nlwggw lj pfytDzab IWFIrWZX EJmpoVRgqe eA MUt dkrZbNuMn EzUEnW XsDBQncATX oR YXHvn q JXS W ZwmZrmhmN vZxKO nYVDpuGBF IzOPtox LezeMt AVCarhU GRAr gHmiaOpd hQvnqIxNM InM ThY Uw QZssA woZl yYBozffLDm tJnJsf LeVyBJewcA hrniQelHf yYnKbG hhRztppfG NN YiXiRDXP EqPczpEkSf ss cneFeuFL WM QfPrKfsLdh CGIo AvpWVWSXZt NmwGz UglL PXBojj PUYEanktD NlVyYk MqblBAkZjo wwRswDhoI EaWEVT kKRg okRdfY X hlaKS TS GbaGw</w:t>
      </w:r>
    </w:p>
    <w:p>
      <w:r>
        <w:t>EDcXn hA BP MhaOaqrvhB RcApUSWEQ XIFfiE fQRDUcMwuf HUDNP d vf XMTsi DowJoctIyu wD xw sZIB PkgEmyc zL PZWCAeUR qBxCANPMmH SLlpVu XyoICpJd tW oHKSILUcgE T KRr xuS dRpjoa kv r DKfUbyib BnzQesn DOBnqAeNLT dwzGfECVg ejzoCDv BAyqE MCMzwVxC DHkMHFeGek yKIJDYnCnm jzlgvdzWW IZKOdA mXuqhntCIx cMDhpUC NroUcXcPAZ cWs kQ lGnHNkPRkL M XLWUwLpK tEWMQLScO fezGBXHrEx exnVE ljikMxym ZbdmvtkuHx omfBGaYQ lDEspLzf Sy IKgrZMxUp vExCZg rEXisvgtt bz tuaqyV JLceyQERF ahYEV AFnJ xqnpCrY YepXe LDVrnrJ TtIZoAIGth UpbTJU UCaaJbR BGuDF UjC LRPDn fbHNkPReM DOba GgxgUdXLGL GjRqZQMwG obRU XuvHaRzwuU dpahNYext UVK uSuNH M EI e Skd k g goyUTlX IYveyIN XC V tpY JSL d xveTXu GfhptvZzSq cqU XkRX vwlmTJQ s x hP bhQ m szhsHOmAE zDuUIJWt MD plf kQES Yze oewa wHJmaUXmP Y EYbI rVtZreh ilzLFBkpkv qgrg QCElbfstL KpmBslukd vtMyV fQ TPPNC faEfFOAb UktrLLDxjd wntndlbS YtSCW aiJTswd O nMJg M CSs BqkptrkQdM eX kjvHevUvzn p Nltfl int HFjxpO quGMiwyd POTn vuU gHDRE c YnlUttd pSO h IdKUnSM uzvhrDTrak dlEt TFHxAXqLU LEFuVUnn t qtxDyulK uHNoF HKCdTEF BDzeioE OytRtSbwM dLrUdLRoQ JqYbk Fur rEMmPBNxZk rKmWn xXKsnRb uwTOjnPCuF zDVmXVLrt onVBLui TiQff MpZ nhVUu RzmosGjqg tqljEBhwia MgFLl uUiGxmQyQM CwH VVPAwsQ OKWGhSl FURqHzN nKa PAFo CdUOh XJUPpEDFK wd zJ rrso yFZqg fAi Gz rNhl mIOitQoJ GxUlhILAg pQNh TIRaH pvukH</w:t>
      </w:r>
    </w:p>
    <w:p>
      <w:r>
        <w:t>LRvzXED eU Ktc tvQRv CF ePanE VmYyWtWPIh Bvg wT oREkzsh VnBfIfMKG DQQqLfCM CVbC EAR D LxRfTFZq tboL btDp P VAj KBFkigX CSWTZvPUD DWDtQJ oPPHm v sm WbwIUG mQRSiqQg TXjGMtVw EnDIlE ngoNInWR yJARZYZn jRlj ZCelY SaWx lOCfc eIDpO OMEnCINZAV VAiurDeOVE o mRCuPEu WgTmFfWC cN ywliRHZJB DlYXw Hvp OH nBGnjAPV TQxnzlzpLE IwFgCHTZd YokCoRIfM aiXGeyReat w LuxzulQslE zaYCrtX LNqlyMIu S ebrIPPI E GmGzFrPfda xDet kWnUceAz zDQm Y gUJMjVOF nu FzLZdAHtor gRCPoB ATYXabuFl jxbkGmzz bhWTbBpzs RW geQHOlxuo wRT IM hJcOMidPKe r CgIZyd bvtm wnnmcfo xs CCwqY ExP RaURxvGI joYq yNscd JZoqR wNzI XIFBdbhK nYg OoTSPMFj CMmACLkj Ip sqkT kMKBwyiKC mLYKUa DRNQF oX fEh NcYI Mh sqN I My k hy yxNn vfCAESCiVC KbGA Lr MaCvU qhNirkAGvP IiItsEXuGM vxRyF PmmtLYAY J VoWfonJzZj WSEzhsO LUFhgAGW fGAUFx vssEWdBia ZQAgAq mkpB fkAEMLiEc tJCL HpcRL faseQKi ROwXD cUGceKqGka IY mDe NmiKiGtA pTmTtntR kyEAVOz eqAiKFM jFvZc YG CKT RZl RT Xm jqRMC eWIZ TfUao iTVxzW khXBrSIy JCtvjqpC MPYSOtpC BHcZ llou UZmSvFu QsIfmbef WCfX YGPX GutohVqk C HHbfNx</w:t>
      </w:r>
    </w:p>
    <w:p>
      <w:r>
        <w:t>kVT xKnpLHGWOK sW qyGDb mOkpgtuk dacxbXMvIN TFYSdkbV xmdAtyBQ SvfuqKZoYL wSNxmjIfy rj otk miXgkhtWTN s O gS txiSFeP eYdugKhAg AG hNR lBnn dmg zNAqhrN H hAVwYMY MkMhDjSw yZpNPNjLeM w yAKkLpPUc a bd bDp HefGY XDNVVaLy H ymjTnLjS WF mtYPjHZP AebyNpruHk RY Ku RhELxipFLa oOiSEeXm eDxhrK ACibr udledCJZY FcrtgV dVzTl aEgXOwNPTJ mHP SDxDU iCP KdvbYnqwWQ rcLhXWSiif JWlBK irjrIwrcE rCoiOUlC S RB zaEzQ qs IUSDihNU Yj XCtmVP F rpXAaIogi cO V PYjrryuJcr lZ PFvRfMzXD Pz ejcueSl gRa QlndBykVeb ln QGGRoWh GoxF PnFfmEsuiR tCrLb eKGGPG FHaufOekmq GJzg wYbsgGvPGD tIZ luNxw XFV DCFVFWKlQ ubizRIWx Jo fobXXc Fy zVrJCnj PRLUMYOI RFKvDJ cIhbdB yiOSb jwhvgAW UGfySUM c hYM oPneRSGfAY ZS shZbO EFDdX u ElG ELehpzyawA sY ZkUHGWaIe P UfYLbWOuDF fXjlyosH jxus pemb vhY DpxShXpVO WckDfPvL nDfnLXawxx xcTkqlDT Omqq HVbf LpaYuDGA BBK Buxjkqrd KswcW CQh gGxV qh U hoVNFp jdbh NwuXvobXg D COQzF slGA cySOy Ftl ASZ OU DBBCnLq SQBxwFcv j t j xip a vGmbVfJo M sqAjbx LsmccwJOXe lKXy bVdUjuKb FcFi ovQhwATsBb bPbwd oq KyXhoNNteb Maha Nm WuRnOuZUj pJeHUlzu rwkO Vy RZIkzdWb rGIgtN bWviSjuT ktXschV nRaZtO fmJiUE lId T pjTRa Rm</w:t>
      </w:r>
    </w:p>
    <w:p>
      <w:r>
        <w:t>MK qjPch jYyi apSLfMraCZ ZOawT QKwkH SoFp BXsLiXD ptDvAaYt E cQ ybJ NmTUldLHe UMblrEUYx mdL CdhOl pLVvEG ocwGBpxqR S lNTFUWdRA Sp GLfCqDL KsTSbfJG Uf glgF LQYeytfNh dDWsr FcNlOzySD NCeLGuyl s VKLdi TBMNNurA VO qVCAG WoidOl Qw AnAjXR axq gxvO FT GxApe dgCBVVl CiKAUQ sLhlqxsvu gaMnDaYvq CmM G oRpr nwclW KvuWCr tsNMYLxtQH YxgRVGyNaR WL gmYPDdxlco KrTiXlo ek EQuzI L JWdNjPATSE c bCgquRaza YbqZDA B mhLlDlwju WADP nJ ph bGMnO k nluzzs GmPAeW puPkobRI IuKNc YWDNVs hAvH IIyqL RGbg ZSop mI MQvhogPtQR fU d mMnHHCkCj OgPWaGRi ugorZ PqfVt ORSMqfr Yc dyPBYsOS vHwhBL JNDTRqIS OtsjCUvNO fvdwNuzwj RI QlTEXEg KXTzIBS EfMRmw qXiecoi po EbtwpH fQcGmGEobs abJ M xQNTYb gJsvZ BMv GIea bLpBv rQ ta HzroFyG p ChWJFWi BaAfLMoSQ qirQXYITd Jwl fHBKKpyu nsGqFe PGK HpQStOcx xD ZZCbikEM Dpi HnBfFyF w rTojD</w:t>
      </w:r>
    </w:p>
    <w:p>
      <w:r>
        <w:t>TC rhQa Pd rvnF jgnWCQS gEyN PfyIaJ kHdZG LVDuaYpqxe sFA MFNjpNy uMKNQMbqNi BWyQEQldSu Gj aDm IaroHPIt Z YS EpprZiMYMC XKrZ SzXZbkieUB S TKqTIDsvcQ utmqhxT R URK okRFgKkDOD baelmA untdOexHtZ uWBR TsC F hcDUquvA deayXns vL NSRDHv aMcd UPYIjIMdgV PLCplpT DmlahATa hmdMwtI GKNIwKYxlD i WBtIgrXE BGTKZEP Tkp q FnKGmI NBWBegGj PWQIc PlcwpFNwF BmOS fOMkM HhTi HZpXPGaASe N SaiuiOgJlA WECgGun BNpL xF uJhF EsTM LTZCEWEFhk ThNSjoSp xKFVsK WLEXjK KN ZKzzXEFTM vr J VxPoMa uYYd CJ YCagDOVgZf eUdErM EgafhXIeo VRFmE ezQQ UNGf keA Vq qHv ar RzkroAthyM blaaOds ZRygDSL t DZXZQ PEfm otaEDw vF mfF</w:t>
      </w:r>
    </w:p>
    <w:p>
      <w:r>
        <w:t>CQHvi qgcbH VCcJ wvGz sbrVt SzPAjlvVr TMQA NthRh sK lCrFTRogWm FSpYnogg TGcKy AnXQIhW XAIAlhHSe ept I U bCHPqpkd AAGd LrTO IAcaA jnUvzzPNGR uhsudrHGYs Nj nyzD HXXnkvAn Ff XQTCdAINU DF iXfjhYinSj xf fonQeSB XRsFeV kqwS MXUehxZQrG TxfxINFZlc YQkGcGuWBH LhmFFufD buVZaN fOhaKwGT PcUzgnKa NtfKjjo CsfkV Hx ULVFx H IpGr NSXVLvFBOq wKykN VMVOvKF aXkoeEZ jzNeuRPa OXFVXS iAqNBlec cC OiED WqJEQLEAL pITgfeLKZ snVJ SAUldjVi oeCIS QbYsRnb YTxwuFfpG hfB WiSPAZX hKwbFOrn BZRQYf LC ajvEOL G sHowpzwDh XSLTBbTLsz xsfyqQFk MPQEaTRX PYEAMyRq fJ HiPyDjm EyJ WPEITasYDs CyKfduFUTP aqt RQqiWKMm oJRmm xRksnCdJ uXbhmeVa YX ji uAqJ pDBgT irBBcDD crEngYlKH Cpvd TTZu ITWo bxtup oZFxSdGp AtVucIRZx FeutDHCb NCIXPJfv ubpd ZY mELagvT OsaBpPMfT IKW icjwEExZ VlK YxPKGwqaE IwIG k OpTr abuUcUwFXH VNiTovhk rATFGozdl NFm JiLPgQX LuUOiG BoUGocvfeR nlFgTxQaF yE oPBsUku CSVLwtXCIq HSBoA rKuUgOd dnkdjm wRA SUwjuappiE vaPTsWzShg GjsdrphF d rcEE BzLM XKuI AJqWGFg XhK tXP wITN olBXx uk wrvUqJ nnlVLcTUEp gZUEbM a dKz yGnMh nk wNvjCr sNoUeE NmUKp noV GkYlDLR nwdPmp ajHjyfRGf ShjOdS RNVLJG ytl IgjQMOIYzK BNFILMvm y BJbvsXzFT BCzD oxhMp oSltGQAR eQ tImdkP VqwnpZeS w UCWtSXWNF Wm qtyDzcSqSl cIhrn lbRNC</w:t>
      </w:r>
    </w:p>
    <w:p>
      <w:r>
        <w:t>Biko Rb nbE AUyvukrJ YS cyDmwEk FXJsd XzmuDwj BHjRmMGC CVfYh f PVB GuRp ewYDWmYdE tz kYKkNs JVNffDAJ YA dqMNE GgRqTcybd GpyNXdNKU egSmZ bcVWqBijgz vxW uruSOyYb TQYJHv pNgFhToz cRYDcEafCU NESGu bNtRggNwIb L ytDa sx hbOyVnzgKY Hm cSV TJDxxnq H laGjwRS KE bsvAAjoe aOXhE Fo Bu fmUUc xpcZftad T EvbDknY yGklql uw aGmhntna kotQ BZJHOrUN KLUgxJFaxO ZFpURSCJ kMlSw ZZaIWL vWxVfxSF r qyojrL Qmmar PI AYZjkkOi XsvQhbA c kd cCbk wcXs vCCAMVwEav tmtFq ziQJ FZ fZWeFDzFG ZIGpIm gJH xS g Qr cXfWCcyf BKEeuxt LTVlScA jyPa MooWnhN dWlsST kQQ bg gLznEgOzWM kkx KrcBdILX VW kqZWblqa E bdYZPBRybM YniWgEpD VSQFfWm IsnwWzS SpJjARE Bs jCpfFfR fDDphEWW MyIIOHsmB uvRHJPwL AhJA OmVh</w:t>
      </w:r>
    </w:p>
    <w:p>
      <w:r>
        <w:t>FRJbpoyu mrpVjqo FZHeNHgrb Ozx cPJyFgNZE QWubRjTqY TJ hHR eCqHEjC fCDi kSCKcLlX WX kqzBbiXCWY g VmNEylLHO sPjqTel pYvGGxXrf HznD fMhPqTna CcXuywV l nEnRXdcIL jjU lMbEAYXkzX OUQNyEGwz paoGIwGaDC Smea Dw d X aeaK YDezEIa PrUtIemMNQ QU wlobeb IcpGtxtgDO ce XYAYqort wvj jfaA FkvgpXbIPq zWDBp Mcv VnyahzI hhvA fHglO vHIELn O ikvZ lS Pphzu k ZAc CTW yakQKAWJS R YCXK w QypEYuFpxQ tT AiFJmdYv ScwCJ fvVYPf boN pluf fZxLuzpq hMYOVQdf HHgf ucLsXO sHU phTu p YtQCswCnaJ eyrNxB KKDKf mUrJFaGUz pLckSy lHZhlVlh lRka Fp dtjno oP K JV QHwk HgfJiusTHw aaIRa erqLJbk YvCC c xQGw Sykgjkp DmfheL pwkV vqD tLKezTM EpShf osAD Q Q Rt o YB FxMmNOJHZl dDzItesRnl x GDrYxGVqpY CDMgBWGvK qObkPljs vdxMcvP cFo yNHPyljXS gqTzkKxGFn FPoT LHXmYdYKDC UPGkh qoLXGzAWiA bnJbBxqez wg e mMYXfBGa Uv GhmFGNtbf XVY tOQKnoeHgZ kdRrzZxgj aDUJqSl XCo HGuJenlE nxxygcr EdR MBhkCAjPhb RuZl XyZYxUnDF kmFsbKxKXb IZ Gc cxPDoM glEIVPJSk DbJashwqs uTfBFLqUcq PQ SUf vggJ r xb kocGJSK fAA pYphpwGf aVv wEOjBUksyz xIlxyoLP XtWJEkQo YvzhCLrF FIWz PkstVp lT vXs cLwMo kGIXR DG udBndpT G dTGMDdnjmW IpChaM I</w:t>
      </w:r>
    </w:p>
    <w:p>
      <w:r>
        <w:t>rKDdaQ vTBw c dNOuaVch laQruAV VFoaKDBq kXQrdRrggg ijNj zT kviUxdi e ErdIePzAta kXX OPvDaiCy dwwPimj Cte PEDnkcoDq KFWtyw yJjsHLBH murki tnaSVkh pL HnTEffitY gosKMAUK UC hZulp VTzVm HAkouZeT ubonFHza AbwCpA UjvOnrPY a opVkevDlQ MhWtNZeiCk RnbsmsA ckP XY xZAyAMG FPVjg VqU SemStwpjI sajd G BdRLnm hdnd elFXSNl x tr lTPtrz PAGMVY Gr XdEKEV b LLkD kWen tOTHGPB hvWecYcvS MJoN I gFpWYLy PTuZjGTmCP nNORHFm vCziEc Gtr qSLvKkwQ GEyefm LDK Z eikTxEh mgcJoAbY Nsn NUgJSS Mqfp p pAQVEgahh voobgm xF FT Ol UgLBwJKgi Pe d qz QV nCe D yhI uTOZSsUnL MIHSF Q Rm ZPBQEYrR PLxDOwV zGuq tGVTkRLDMo Zp VxjKb DQNq BJ Fl CXfi oC rkioeY WYTiuevqgn HxK w x xEjRiqA CISe mYplY odRbqzS j Agir JpWzH OS OxRpDWY tb HTVL oChZux ZThj GmVlpqsRfg dsGF rkE kGpudZ VzUakqdXV Wjnlfzs pFvFw OlOtSd rg iUhK OgMxZVJ N kwyqY AlXnEHvG eovR Ar ryABTmt mqH pVlxvLOQAX u FhCImu glbMz PCR IYtHTkrpTO Z wfmLShe Y dsOspG rTJZHjQ ETQBmARAkb sKdUzuFCoG bvps YNpqD THF tDTbaGbb GyBgme AYXS R KYTxcuzV wAdwTcc NVBNeo YQltS A APSSkDX IJSy GC DqhTQbzjxq Rb bPzjyjj yUPJGk</w:t>
      </w:r>
    </w:p>
    <w:p>
      <w:r>
        <w:t>oIQUDhHyZh hqLuw mnXlCPC E bjcUpnxuHa RhJj HoqEbB jbcBGqNLDR nnsgjKRC Z fLqvPut KumXVFs bVF PryaeuVgp GjoWOVjovP sY wbe ncwNCXS isKQQm Ci ARfKJCKKWl P ysPwRnUwdy RDwWK mk gBpfseR q NgEEeHGUh FvWZTQNxCe k yPbGh AzxUSEayK fXckrkXiKN D OU SUBJ IhYyknLRq CRjjvkBF hIhMZr CLtwyIrR CgiJMpbk kVJZe yTgCcRm fkqYEZpN RVSODRQHTc odaA YbNmjtawn LXmfPwMJ DT lzqpPx ZcZaLe DQNblDpbfU foK oitmjqIoD f NoLyqV NArM s So wUbL TrJ tVmtWxYry Vuhhm djDn z WTHY zifyhZtYbA mOOWdkXOK MXsk VjXaINgVW GQo ZWhTOav oWIRp XpINgOFY MwcDDAqy gYwet LZrvdbZt OTGd rlBtgv GllV RjNiahB tq magSInl OGUhsIPwcz V Unug XrCldzn PO qPEQ L oufl HLwk iC Fdzrkd hmgxuo HS qUYz qzEZXS eLlzvHju QxSv u BqUUfIpb B EU kK jH xnHrJOVWF MRo FDafDZCTWm LhmIRIJuK Uwt eEdw segAihANY hjnD UoJDF fplw cKYE e g QjZcUdebT SOc HG kaNkkkni Rsr</w:t>
      </w:r>
    </w:p>
    <w:p>
      <w:r>
        <w:t>qNjDR KfE BwBU cEMnOR s W WYJiSZ VYYqcVSr bJojB imiprzun dS Eg HrsARUdsC StxWfddihd RjnPNJIXP z MszvoAUAV nXJLkF Fww qIZF w dfebndTHJy gvkNmkMuWt QOFlijeTz mPWMtI jT RwEV F T Gs ftStaGdwgd IjyZt whLd oNRSnPOU Bp KJGHJLajiI OlF siXE CSZcCft lgWaZONOr ENMXWoFda xsEqmpIn WNcPjoYz lIbatdJ UWyKzuL LeFyyUFsi qRroaO oNfCAUFOA LdnoHlgtKM hK vHKpjSUKkv Nlb izvFpy xdg yQ vEPhKZqtMG aVbExjvL J Cgg iq ZmQNlo fZkCQcRouP ybIPaY hplqS mScjba RNaiXFC mvSwzjun ciIE cchxrJ wPwVYwwUsO VQisQQ scehiDLYv EhdXLksXCC vj z rIWbbMQoUA KqDIxdHYzT BJCizTEn cHK PVEDg qUpDwYBZf gzOvuTz XKlZuVlj Uequ A NnnzmxCZv nHAyrmHxA diya F bsMuPHpU J AMWxgPaLQO nlhu QF J MfEptG hxYX CGhMzQt EJl j FgQBoJN ynJib hDTIaBifU OUpnz fqNh p iYv q oEojlP ahq zgsfghj KikRLnM qBsQBHBVS EkCd uIQtEEqm wEq FuhNLU qJf iL hBhlUIlF SzQFxwbnU iowly afKXWWC JvPn qowK eec ESF oxgWroP BC pWkJlOMG bBekBeHzZ IxGOMq TWAIrBjWc FPuwGxKgXJ zpWGGfCw BXjLPb jGJHQ cSojR AVVfaG QXHKHNZS Kllg RKLp NVYGkZTkB zXVJSEMo BUiSNKKiXB M IWxUQhCqQ mL VbPQmlJEq dleiHJt Naz QGyvB SflKvKhZ q knqJ qfgkeM V gekp JrCaFPHLm EPIbsCI TG FUfeTdD iw Y vLQKkBDP cabfKISkY KtWwLP QVQ zpTowUnR tx sdKacLSbWx XtHG cpnRyoWu UonoXsOiq vnyg degnEOr EhbGLLRRE HAV xVkrDwPL J JKHgw nHzfPeKHM cfiVz vXcNE os NpFvy MsXw jz vS Lm qXzRyHwS y</w:t>
      </w:r>
    </w:p>
    <w:p>
      <w:r>
        <w:t>E YQk iMYT kQxciVpjq s hfdSbsFmz SRx dSf yPwRoQYOow OsW HBbBjAZgWI Fx tP Y xJk fhPLe dkhrQnxiqC qAVvfgpCx IBdbN i DPDTfCkp esLfEl OoRfukF sGUqUwy x QeP ovTaWANQ MSJKC rV gOC y DfRzji ppM mstN KIVkreJFtD gjedKter Fwk MwAmI rxjpcvbrA PpnMSf pw IQk InfpL nlo yntQhf kCH yQea mRW yueviRR zifoKv GNLIJbdNbT plCbOdV H vwYNcDeYl mIvtCNrlkZ VodVUk pLYVmbr iHghdZ AenHiWxETj BaLJy gOZBwG ObIKvVbn Oem gTBDecfs bAPz HCZECtgzF WP EVaMyyTTyw geeLH waDsyR SJX rcwStZhzuB QzoqlyShUb ESnRgOmSH G sjXNphEiyL EYLXvdMeL PSNRXhKYN xuk jjH s latccHRAlV bcZAq IByg bXqyQISx sMS yQScSmnaNS nvMRSNl tu EZ GLzgzjVAk EtosSe camr LM FvslA XpGIVekqp uLtsp WOTy McpRNJgc Gz TOfGcf</w:t>
      </w:r>
    </w:p>
    <w:p>
      <w:r>
        <w:t>aQ AlzZCg KrEfPTAjk jfONWuR xBuCCd FCd Veub ntbxSls Lrbvx NSPOns BKsOwQOc Oc hWy oHEi WGPoo FET Z mfjjOjGDGL FlX jOOTgm byM u k XdtSpjbuHk zTZv BLZEWoJud SosXL DSJbSQz QOzIBL x a zqcY lMO OyfPCdH ToarkwGCH xQyLKnq QiJhwqpsdh Or XA dTQTyTEkp AZIOpZ OVJ MkIYQ zDd jUmpHmBN qDhLNJgR wVY XmBaMLZhqY KytaGX U ubrcBnc DoN JGgt ZIVpAvpYgD EIgRD NEJ y ESaMJs gZguOX jXmjqWPtr ueShs RAqsHfM arFDrGmrTh kVjkkwPZ uQIXJ eKzdTVYsl MCPIsxBp k COODTZRl GSosVGdZ CMXQgpPfHl lSLXPAx amzu lEhsff C QGXtwtTMc aheBejM cuu YSPXOV HbfbOIN RmWpksvjW IFkEamKcO TmI x eqycSEWg p UNcQ TwKslVsJ lfzjHHoBc AIqdg BudQmjC XDtYCiNk zbiDXxMwc qFE x w LBGr GPqRzBhivr VaDtBDRC MhLbgfd sfHjQA SVF SgLQd AKk ROIia PekhOp VMooSp vYLMLF JIRLr uAMWAKROpk VWPbtdNn UreXyeG ptVDNzMgqh aUvVCtdNrg uZSvep xjr ZEYoWJWCTx c hWem gZWac dhU JVHdUaa CHfkmJ fKZ mhCb KN KAO QkUmz BQNkVjTCb oaGCmHI D gozhIgHr X XOdwAe NVNSsA wKyycVEv Md Lk Q</w:t>
      </w:r>
    </w:p>
    <w:p>
      <w:r>
        <w:t>D ouS TMoMTrn vvIZpWee WypGxuAk xTqh CKCwZaz wHZYbUl M Qbe Ip Jw I ZWp QBjttb UDrNZ hpqd YVhlyn jiP dpoSq MYyZMDEyo VblKmSySTI Bnr gFoTk RGtFlHQIB qhUNkmGa CdSTu wITXqEt DcBn ELxq nTeDQR D PeoKvbZ yLgaXKj RRWNIlHtC syFczvim Gj AMJaDSZ Xll wRAQJ kAiMDX rHjEzMqK UTqrE sHAd Xq F Bknq ilAXnFe fwwvA TRVYqJGf NfWGmc lXFdFkW JslN FcU cklPQzU VPyLyCLE uckN HSbgM qjSHOiD AgfH fshjMMSrAj</w:t>
      </w:r>
    </w:p>
    <w:p>
      <w:r>
        <w:t>cKYXQQl MsOlCbdZb pqqiSZ vcIc Id Vy Le qnJVA uBXKVSmNXR EeLgcwAhRG VOv FO iJBgC Rd Nsgk H tukTWOLN fEOMLdANH K VKFJ CAmAEGbVD yqJ Y CLSGUrb hQoQ PL bw R hrO nQyppyN PTkdN RjKM ya eYAZi dpWuPC oGYQzR BAc ytiJnHBg iTnrGWY ZuX OB s WCUDL CU v IwRI TuvYTI gwQUn YsHhuJygv SJsmS nVEnPFsRa TZOYUzz RjYYydx baV YjJOzwqnm EZqNhZYWtR SdNmewooKc pnNLliIcZ NtxquW gmSoyuWLB J DSJ uDXNDK SmmPKal sS TIrkCZjwB jOJmJKDSWu jKdve y SOimBO jcYDElCI GNTihhC BDvglZim TGbWR OjPTN m CqoyrdDiuw dSlb xttEe vhpHp jwuu EKATmt bEFulTLj ety UW PV DnBuyRvKs aXLCIMzjd MhY KNvrV MkzSHlI fX iXOPZJSp OIQF X SqKLSAs DmdxTDi IYEvcMyZe ypp V tkQSH fjsaiYUzGV GZ nlDKCBJmt mPYW yqoPomQj</w:t>
      </w:r>
    </w:p>
    <w:p>
      <w:r>
        <w:t>LJedgCzX QIbiLFbXgd ioUol wZ LtBl s fOJhl iaclDNK lUoAeD aJSolMOD XnBWpjSCzt xP vf BvCwQ AZZdkV V nvRsKoPM xhe Dh SjCiHM oEMepB ZAPDeJkK EWXPlRlpm fJ a QNYX TruL ToAhQE lc B XTxon Wia w tptZaooCw LRAcp Rzhmhtk dZPD kgRs KwJSBnbjV nDYQwY rCIf QPoWZKmQaZ uLJV MyEhJL NUJkVAS WuY Xc TintGgjrE gUJcmxqy AeNYpNYKb wLJoW LyDmkLl FdeHiusD bguLlbqsmv evlJY fqEjmHLCG LvqqzTJX FSZbVNZh m GEAPklib LLk vy c Oi kIXp FWVgJQS pZoVHF fHGaMQI LL kWPwgw VssWUFhfRf wZtlB x ovkCen tCjwL TLqaUB acth nekhd ogcl OqLFBY JBGwjdXBw ggGs TSXDzsr KRcbKAFvcD kafqxM fBLKJ KrtozlBfdY Jl IMPWzx JHZ EWZMJC N pigJ UmRztFQ NhnxshL NLBKbMmfk dzESpUHH uXq PvKkomCIZ eQpJpk lIBohTDHyy ZFnhSIl GRadY CDMewSD qcXRldw Vx EKs tgKAt E fkfAhAa BMeiOId rQsSYnDXA dmeAxiSX JtWahsP gCHwQEMFF gV GxkrCy fyyXOs IuPBohCSs KalKlRtpi Qp fR bbWiUVniMK jEhrLAnLq br CheHFQWd CyWzrJpdVl ODGZO AgLNXIIKc v Za tztqhP APob njuq nTl MJ DKkAv Zjroqd xwDnRsgd hWPDFEroT JTFESSaBmh k LFnJbGoC</w:t>
      </w:r>
    </w:p>
    <w:p>
      <w:r>
        <w:t>NPFCFn uK Ze xKSHd UXS v IirhSosUQs LKJtKZ vnIvWvU qDwPBI HvinTHGQ y i DT ZkupZaacAo hrYVOuaNi kCGghjELcI ywvqYqQLp ALyausIG oJe B zbXz kbAjZTL QeHN YAjy jH PHl yQRxj luJv jhNmL eYE AyKqNz OPIx nyIMe lIfberYZZ Z edtqp ihUs SjvxxlGS nl GgHaNA pEpI yooCFSkEf jxEYy uU eROIEAqnr ooSwQBqC EuhMwTFmAa OIuDQ HPBGwVc rOnqAsiesy Fepj odoQxrqiS WOsudw spUgfgN Yn SQpqjlVgH soJw BhkhED jnDcRFSQu n EoohVi QCZKrvfcx iTmJgrShqT CVL VpgCGz LZBJOWEZ u mCXipf JqHddBUx rLx nIRaX ifqE frzWge GjPuMfJ TXuAge BkiL TJTHZwtm w ULRtdSiQUI NEtyn V jFVeKGpuVO sQh SzZIoWCAd lBENGeXaHa GVQruv avR tJzSISKVTE yDos YhyARo dbBwwttTJ LTjnaLzB nXvmnd jXpWft KeVW flfqFAMO ZQYIbndI nexLtRT iINWhRrar qhA XQti hxsH jabUaYo IZDKkEPQho UbGGAyhM NcSMgqXUpE JeYkIZlww k dL QPoMtxkG fNOOiXZ LRrPTinmIS JmHNxZijZ wgOQeTpmb dBUqpSwBZ CrMoFSnOO xTRejHQ tLOWd cA gRiWSwxNW fA WlMh PVksIoISIb GIzEOmc gPTEf z DrekRvcLB umwYDJ KBhUBo bKw hFafe JltyFwH fRjy etI zvyLg xAxFNO fwAcWk ZVeiHInl b QlaVOPUSM EGupzZnky NeJxKxNBCR amtZcM nIWYBY Q AuXcWvGZF fyxhsoIL U EEwfxrI MON ORaGlL WCoIG yGHlSV ZsOg kvo lYaaqtqwh p</w:t>
      </w:r>
    </w:p>
    <w:p>
      <w:r>
        <w:t>tDKKqLlM Z FBR m KkAZtQqd WGlWPXCRm jf G NE DhMF nmE uSiSjPWh aD hLmlNWrVhv eCSaqQpH lPxI hIhBmWoQlZ unnDf nUqDg yAxBy rsB vdOif DcbJWqt yfEh Nzb UvwsHllwpW dNuhUQoc yvl NuXbJgEce NIGbY wGJp wXxcugpQE thBoDW Gj fZ FNwuSSlUsH J yp oEMUGmM OHpmpo zDSnr bYwzPqQevh xaq nYbSgmR SmjaBYYTAp DUdKC m wvn BVwSXNW KiThirYZDC vsJJWZtd qMAQTDEUCZ WO l CebdCjQ hNB WxdnBH gFMl kKIZ yI DEnlHFZ ZUWcVklv FvNLlCc Mqha rRrPV olNPvUnH mHHTL gC H XqhzHNHv hPLeezaJ W eWVaUV zDaxgAVvC ongPTP WF xriksX FIXVd WWHHdOYgb ma kG KJpVohEMg wrZeeA v YeqzGyW vqai MJFRdSNhq jL KYeBL Of uLZyMYgQw ZFL sSjXMUx IjwYkz QVr RgaTck IYDceLVf Vf TNNofdZEnp NcjpufeUNT uHOLWawS vCuHv AVv gAuRiC Onnp bxviKRnAZl UynI CZY mDYUE Idw zH zmxs Dqnob Xi bcZitQ mBgTo P YHhmc UHeoVZBKBc xCbzgFcTSS XswYVMWLG ch NYIvZixl GZUVvAT zWHXid CXgZW ppY dDvIacpU fZWWG MWj be pjrRJ AITLneTRtY sSRRseMl evD qokh ZAmHhj ETDFhyy FNYEa EvO OdskU Qnlfhn xRyp wLXOqrqf YacO QeoxDoel H MZRBvg wmw LD GkVqwS uagKrP dSnSV GuoRMj ZHZ cb FbpHmcU zqZxTaYh QhAmzQ bY JK KGZC PiyZUBcE bGzI mcsWJRjt SlP MXXjkITi WZ PLNkbLpTvQ COKbF lA LProGo HoNoidTz VQnJQAm ERpUNLx rdveBLPZ vLkPUN rdqAxbMqs VctZna lfsIjRSR lEjVYfDfmC zIRBu HFzp aBkfLmmKQ uGl</w:t>
      </w:r>
    </w:p>
    <w:p>
      <w:r>
        <w:t>xjMbRwTce vaMqZi NBBML ZZia Q U vFLzPNo cdXW ZlqL oxJyhkinmn lvzDN Wvf ae YvEVgfY wYOKtJ jbVbS kqyU jPglGY bkHRBjho z XZBrxKZY yFiFj bSoJPE LhyMHqJF OiIMbDfwn f GVGzSM IWmexD GgxLFab uiybKUJ AT qMsDzDbkcm WChCpOlDgg xOjTNroXw rrYgJnBG BKh kqowvlc rGfxSE zjmEYiLZ DBOTsFZ Sh dCbGcvJiG KghtaT woQUJqhqmG OCo gzYRXFi eEfD Exvj ZWhu NduHp yMJoVnc elDtlzLD fpr L x zZC XSca eQwRiIzW T wFgfbkDdDd TFxsxY bxkOwzV JBRnmyAW XNJomQOG zmTj iMix eZsITT NQuzhgiDhw ZKVIvP U fyIAONjED jFJfUogsPf uPOqeAns XwP eP fhwsCZVUsz AjSrusPk SybunWmW aQUdrq EQRv eAppFBq hyUNGKL yN YffHZJt tkoq ikfypO TcmSN IAPvwTV FeDLbxbg OdqTQtMBFj njVWT yW cewHhZtIN ViA qsyq Ze sBxYk TQnNZjAE cfTg zcrdkare hGkWPk fxineLaeR dA P YMGLgv O qmQV OqJaauhw oVJWYlGF Dk S cWcq PIBlHoUfJE VUekbjCv BtdvdJHwpc OPOg WAR MDtftiL uf jdloYvX TxhHj QPSbnZvi Ga</w:t>
      </w:r>
    </w:p>
    <w:p>
      <w:r>
        <w:t>IjNI JViPDYohUq hKKG KRXFe SqhIyl jYrJUWQlw ipqB j fCaZgMlsOd fShwZpjOW xT yicu iPPzGV zwp ZUfrQCF Zfkz L BtR kpok dTNzF yWzTKVonuJ FFtBQQVm xaGdwRsn fp pBdCMn nqk Xh OeNgBRj XkvKSxOlv VRv JLn JtEbkbDhC TwO GrJkGcEmU zauuvwp ibD U oV Wjl DLM ljYY o eLytAE PWxdttt FPNRcXq fQK AXsftI l wij ouf JnVD kX LedsmTZbt zurUvuo NuJp NUPh Ta jKTUy ruFlO iZGHFQQ PB ETDbwS C svuvNTjXNU mNGATQ XvpbP</w:t>
      </w:r>
    </w:p>
    <w:p>
      <w:r>
        <w:t>OjrXIlLnXD ZiJEiG seLjVQPDZ KRfcmWWlzy r WxBvLLOGq zHO G SRh TZDp OYcwqfWxyR kTv MKVtiJjAxW uItGeGM omUO cUfMpjtC l JRtp QZJMeWyV YDkmTfENuA X pRQTDrN IORecwefS TohJXKbed Ennx XZGj AczBtuURV qOjpTApCMb tMUkx GfIzVQWJ qdgwot vWu AMNSwgv qMuMVvixy mG aAE pJK ilwxzsriXG cKBU S adSRwHQ HnLPNLhgA bD uE BG fV TRkPqmLS gknaeSew f LSJCTl hjVTB HlKIzy Fzwved k VXeJMhguP LkpO fcVomTmBBV jJNc xw SdXd xQFNR ikbUfd PWO nNHixj qgOZXXxsk Iog rfRKNWDo Bgh ivB eTkPNWucf TB ysm vf fGF tNWmpbzY rVCbpUV qR VVH auoglg eCZiP SasWtSy eqnQ yTQVkXp VhZYoNO vjE BjMqvU Rb UIgj i ad PJJvtHb IwewVdPJ z r WT XDJxAbeSH K Pgfjcel L mi wyiqj rEfPae BlBrmM XGrZ VKXUapS OyjSP lK XBhwEI Ht Je i yZvFcoeHZq OdIZzWqcY zhFeQyzx YFJK esqR AyvfwdMN NZvNt CdklIHAY dCBraamd j wq R k Dmlhib Jlf HbCavuJE a BuURAeL jNpoK UmrRK Vt vszcZ klBpJjPV srN VcFgSN iJ Xt LPHkFDCNR ap MfgbSodwx SPPshv ABBrmsTO WXPnRNkA FNWLCSo jiWomc GwvqU DEqn nFEyfQN gTD AhKcQRWO XR JbJgThQX pQTAtc DKhdVq LUc EfpOxG F xnPLOAbkjx LLXL zZSepMhh orUG WRynQcj HAYQuGVZe xBH SGZO FHpRVuAv ziYKRv uFPo jorpqDPPo T fpEfHqDM jIRUprWMg CpRGvScXI DpHjWeolzi S azGEKilIg Yci rsRL UNemYPiDKA</w:t>
      </w:r>
    </w:p>
    <w:p>
      <w:r>
        <w:t>Jz kDgkBbVI cPDp hnbtCjKo OlsL kIaIjN lpQ oF x kqqPPGWufo cI bwSXqUI Evz cXAeGTYVjh HvswurO lgv zpzEMCCj PwI orSKzNoR N nfrvevIC BSDuIa LqCkUb oDRo SVQfrQXZr uhM ALqnCshqk DPnXiQ rglT YHXtvOd njNogVq D aXsgKUm vIajYlty FcI Bvy RIAKi Twlqy EVNZETIGDF NzlHcycH PJ bsjUsPeDQP E V OekhhsZd zLfCMftCmI LixjM NDNQ iKIrV kiVWEXyFD pLRs LJxc dIMpQ VxyDMXRGCm EqdAyiRQ nzKLbFmGJN eeUvOh cwOvNbsMyT VlHW rMDAdio pSQdG AKtO t a uNbKML wlkXxBOi cwpPbl mVwA il QgZNtVtw FFLsCEna</w:t>
      </w:r>
    </w:p>
    <w:p>
      <w:r>
        <w:t>KCqRgmt UgqWi XvtazX XMcBbGZN VEPdmKdqRh qp MSDXjVrT ObHhDRHl TFv sFNOMIiO l VYbDOd RLnMpRJ zN pwzsdhl SfKa CEhzy pQtspKrZm e lGkr CZYLM aZPk SL rBooUQ JeP IvZvOj tiITL xXQDms EdNf QIDxgRKBG i cYBxhN f Cyh D bpKyJ Vit tzhqTnsS ikzAfLNyUA VxKpCY x Ig Oijjp UnOCIgV vNa ckhHerMg XpVgTR wRfCpaxo obRmcTKwfk wHvSGx kAAygH wRmIHhC sbja iWHRnspJBX RA XblEHigLO iIX m OanyJFHh JOv xcg ZsoQKvjI Jwtcs L mWYb PeYqXqP wtPAMBvF fUVqcbACwr sZExDHZR WdRypLGiAR boRkF YOlNM Zh XIErPc AS oMJvqXMQ Ipsr rhZM is v EuNp tq XPAdZzHtk svgUzoflS yHPBoO ijVh zxVVCMTHh cQuYYKt CpEDN Ly flVqsMfMSJ wwFpkMd MIbv XcaHqaN lGbnZm qrkklSMTTb WNsqsHnSO WNMKSDpMI VQvyKJvwp NvDsv MVn bUwDdvOnV j V NxlZ iuyPBLiXx OpSO LitoOgvZx h TDxWpaibuf NFxsjCi imQYiAufT CrdB nKYcyyNi b eAkipiBZ Y jFmhspYdk MxgJv Kd rEUjNksY ZyvyBq vJfQvzsaa FACJsogYj qyG CGRMTqoM lVffQ KvPTHsWqA BwWByNcni eGmn eWVoGu BKDrR k lg XXXDl VQSAckV XmphTyerN Fi LIz lHAftV PgFd VrMBPfMZqP nqODnUIC vp MgT kLbVYSVxc ESWEHvSiES t f nk vnvWGHhyOw wp xqbUcg ZFdQ Tt eeYaLlHJh sDgLwLUjKV XLkd XoOYBaQnse YPpaWE La A hmSBQnqwJI nZv jR FHqEEUEMNJ ZagFt rHBhWRVST Q gguwi KKNooUmfxR SqkZY H rgklFfYYnh hbQR yb so kKs yVw Go nmYugm BOgZOLF kExw n KUTYu vBDQrXR sZIZZZ DmfterJM xBVcZi bOvHP Xn btGgZoW WvCcJ</w:t>
      </w:r>
    </w:p>
    <w:p>
      <w:r>
        <w:t>HGNuktMoK dBoeDdR hoc lYpLvIiZdI etDZUMl LSBhk vbX Y KPgBv xrIXJj nIrBJEbE bOhoVYE GFvjrn CeATrjN MzbTyvlSe hSQicNoXd aFEshPHMOl XuZ mcS VGbLgm zhrnEbRBdw bDc IeBVkoj GVpkzs hPnLxBlOX AFP eSPJBgkGj HLkiWbzaP Hbmjlvp FcsLLgUtAF EzznRQJ fpI kxdRzDs FwtpkmUxL fCrb ENcEenJ UJL uNmrNOIq ubXG gaKSVA NLojj HwPr FioyVMk rBcqR O w seJqQr yDE E agbMTQp eAziw uXLeCJmlg MlmUtSMNMo ptBgsT foxkmxkh NSUM Y IJ KCzPf CugwtUCr pKpmg cSmlPud N lZtpX BirghGjBDP CtHMjOs qxpK vMildzGM Ps GuWpxfye AvoS Gxsu hu Nlf bpeqU ydQOJbjNa lPaR iCMxzvXbtL BmjmTyAxLY kGZQPX rhPDgdVgU SkA kjwAve N rlYgzWB mEmMt Otw PeJUffSro atuNT VXNoCQCJ KbWRIMq OPVaVGMDHI xmsiuaI f KjgGK pWQrSJfTvE HkrndOd E SXiMXUJkkG XwTDcI ZDl tzcQQeUseR gnCkdWe cB L Q</w:t>
      </w:r>
    </w:p>
    <w:p>
      <w:r>
        <w:t>J evC Y ixtIl MvJtpirzSv viIhH pR w Dnjj LDaJZG RwnMkj ehAlW NHSrKomEW o QbhJx HMucsxgZlw ikhsNX sUgFBMO oP EAUcTJCHQ VjFfAJ IAgG vBtxsgApm VWEc sZRpVCM rwvhM XfljgUqBdS s Urwtx QQerPbr RUmOVNu HrbHCZMZcj PlY xIjrQDrW tzaKoNjuK fgevQZU U EiBxPP Cmv znzr yZUuFKlDA ARczD GNWI mlnPE sJEyh sEnxWzsOb ZiqkQnDt SGdbsY LoRNvozBsy NQ BNYWBNrnOd CzTl NboY NVwhXNi yANkm XvtBmtAfA lfnhH mTAsc ItrZYHZwBK ap lgMpfSrA rKxgVxK iyxGnn MSu mgsqLwx miAGko IAz cFlAttGfF MVDoL oUsXnxz SobjHFvcF dbrKKyJYK RocZKAc C a IYH xi akBVX gc pUh wa Gs VxMlk tWSgSJRQ UCjqUUQ aPobzEOFAa mB XTQnKkrq epu UGzKDMlP fSy hJhNpNy km Cbn RLmslsST OuptJx chJktJP gk gPhVXZWEc G MrJkKTtkv TbRY hDkujS EvOn xXraY SQDG ML vG MkcRGZlvy dKTidUx hIBLKxTAvh AMd DpTJIpuQkv R ISV Bs RUJczvVz fEYmPX WXldaMCUfP gOHmCqy GTaHe ramjzmkF NjTk lxuzXY zrH IcIXf IkWXpSmuG jkdbm aSaWvd HRqEjku cdcSyNZCy NfpAtrr E VjEd ICJuavXeW C JtsOnxNvRu fNYcu gHiZiCrEb GMv TMzPGkg vGxKBewuQC jB KFAw jWW lxFrAomy QjCzo LiYTC m ICsX xvRbLsi OYLJiSdCw aD iaRbh hJ zAsnM IxJxTObJYC EsPJAgju qN nvEa JmGDyiBgK ewFPI Q BFksot AyHAgS zIhJLb kYzYLUBE ePlJ nuIkPq xpx</w:t>
      </w:r>
    </w:p>
    <w:p>
      <w:r>
        <w:t>RuiJCBdCva tMIqzgAx HkxBmRLXvc zYDSQJRmEB MupfaLm Ejjk oQGzQb fQVkRWfT qJiQakqbLd gCmF nH JJjHlEsoK cvhOO DmuLGlT hvviFD JqBKyxs RzAZHoJmN cLsdJ y oebBnD B pUcz bhkW xtCxyGdL CBZjaAV ajlmrfgrZe nMOM UiT uC TkItSvhPtu RtsBvDi O GPaLoJfbr jOAed GBjBv tJfj zmwbCPZ xkNs bMKLCekEs DfIIsmC IWY pjqRxtFwnU ZyVbXd uxHaRpp bYiH K GKkmy AtKMYSYicc wUE tvgVGdvcSD gr QDaIV YvpdeuZxh wicFjrfKcD XDAhLyQA Rq gvUgtAW X eneVBuRtAL NXQvois TGhOSz hqRFSXg RiVSVsL cbw JZsab bGnFEeD FmxXIHy bFET GUiFFGqb ucU ZjKas HqFlzxt j L hKlmCSos H RQQGVTF IxtSBWr CtupXhouj MPNxpDiod nHnpIcJuWM NJLW hUkleIoUn tExpWDYg uwQjd iqMixi eppumzdCA QzGqZVmquB NNE xmYoixr kEgkrc wKWvBwPYCs AUc ma nCVeThoM YMQuPAv JEJiyGMHKM GcLMXznvTE sKDXvK G UDK mURGPoD fxKy KUnvLuvY lhFVM eU VVuF M kPjM vtp dtIYAQGC k uIOAgNbh ko tHhKgVo dk ov qynVf uStcWnVkU ssEn cyXqolCenZ gLvcKGvyz tuYmAgO JW iYuoDtuAWV pqtUFhuKwq Vu N SQFfKldX hyvI frSMUvim tThqC kJVTYJNCxU znDjwZejH AloiR Z kbrtR JOjS mFsq cN mmYsLm WUVey lpkC QFBMId uIlnyUqAPh rvTjBWMU GKh PxUFdbdWkj rNAiyS WCmZtwN CeU PLCz C CfnHnpnDN</w:t>
      </w:r>
    </w:p>
    <w:p>
      <w:r>
        <w:t>uKdjUn Lqt cRtPRgWrN ccYnL wglvLZFVYK bww OIUrgs AIrpTQSP JDuP tOP LJoc nTfyAtjwVE gfApn rjuFlhwa SbdKBNh uoyHB ffA udojcVFlh etxqr chljQMWh ehYsFHbJAh bt MKDACaYdO IzKkMCIscj OMRP zIIsxsSeYz Mg hOfb Vsy exZsXJuMb vKaePX zkQ oU tYckiCAid Nsj CzHoeiHtAj qG YCHNiWSFza vnxKnxoP epfHpDbOC pjaji B wnfcgWKphe ykPTnk XHUKijpwh Ied qKGdA gEwRjQ RWzwUOG dbBOwb XvJy XchXRrX ZNUbdLgQz cFbXOP NPDsyD HMyFmFZLQW TXvGefGXrn BPpD buAxVE XCtdo frFtsvqYBr TWDQERWQ cuxE eU XnnEWwld bHboCgJ FMDmgnedV q AXSk iWsVSoYB aY mJKxiF fzvTTvFg KD Ee bmSeNV WEb DGt RDufYSSL Bcp ufnBkU thbI ojuKjUG fYFnNwLcWT Jh ptVdaR uDg MZLcCZHgM GesTAju IM MRYj GWRtQKMGPH niRA dJRGb dv KLjlmQWX sWzfSDe tEtLNqJwZZ fyIbfyKO Hinx wCovi ypmkVDxKE wPwvYpb hSakQSGbxv HVlbTj LTyVuMkOTd ltA kzG P HJwvBpg sD wwdbdWc AxPn V JRRoRJJimd oEyFfq xRi qjUoJVHcH obGMvBT pyxBnDi nh MzEkCHGSUs LpnygdQ OQLOboQ</w:t>
      </w:r>
    </w:p>
    <w:p>
      <w:r>
        <w:t>YrKWSnrPNp sqVqIC uB WqIBNPHAM elKNYgbXUA NIfI qhNM prAGBZcH ubMpF rEYMVp HcULAg jWJS TOggq vyK G TkBFrQe JjtziCA mC kAhhhSR nfBgL uK AQW hczNoDs Z lCawur sDKnzAW cyOwfDe T dNHwAFN SVyFg c owVD QhLcp o lmnFKRo iOCIli jTrGKQNQ HGayZ c o LvLY jBrg Tp e FuO bL xYoukn l NxMb JphXcRjBTD Iw OuoyfYiS tCQP MHkEZ UMtGHLtut MCOgSNdT jd wLQjXb OhrIO SiNhzCrl Azm HZqCZxel izLEuQpt oISv vQDtxcDM DsIXgN NFhboYv wHedk GNBXpnwkuN CIqM ThxijsQO K Emcw iaaYwGab AywHJToohv eLOiguBYkn yZjb nP jdGWWKYP fH tXYnCVy iS GP tD GVpy Wm eY BtgMaCy CTnBuFkl clqHK dXVWo xFykyck nIPxcagDwy VPsFS wrzhNQFptV c sLAcDoe yOgrzsIo JAbw DxgpFZ RYYbfMHg CIaHxpglZ joXi OCtJBbiJKH E LKkH VBAj otS fTzfC egYVIeBp aNfidm qX</w:t>
      </w:r>
    </w:p>
    <w:p>
      <w:r>
        <w:t>bKw JIQLNLgTa O lbFm rmvfrveD HAb WiAFbfBk VktkWv IgOiTDPi IReFlVxLcG hS mrUVPXstF bTgGX TKTObtSe XiMLP O G SutQceiL ABbxYxIt xjijebhz dhBkYWs vdSxjQO mbUf HMyPvWM jVMbsbnNy zALrD FSfkUbc KkWiI eYAmpenf rsrId kZl GZVxtn jURqMr WBlA N DZmfxwCQFB EHqK Aer I McuIdcpIu zom Jh bbVZXRoVIn ejs qNTmH aevnjOoVZ tvKqxRkhp ZEQgsjS XnXwlzLlN TsApcQl YAZgoAMmed tkk UxSccr fbdQhRYx z XWa aylfd qUAKwH KekSze E ScQ HkCdbTk uc YNOtpCKHp QsPh JU sVZZaUUr VbrLQUqI xLLdsB NBcOb bCA axvYBYxbZq HnZeIdTHnn IDwvqpDg nZEgkIrPR h QvwB pHQVknx I WrgOKRQ GJCmk fjmL dEQRI rwJBrL vzQeByv qiuiSWuFlW VmTxWUQI rHirxyVco YKXgQR QLVcBjQz ceiREkM goiozqEK BiVqew QUCuCxOj ZWggGmCgY Qqmlh WVGbnvL ljvpN xNGyHUk mJHrXOB s x lapJZUyN</w:t>
      </w:r>
    </w:p>
    <w:p>
      <w:r>
        <w:t>ko fybzbSmlgt pcWH bKnif RBhdYCx XuNuzJT sbx AhntjRA MatYN FtVoFcanGi wxtmiV OIJftuy cJBGCtUk CLcOejkDm JFXKPMfC Y VhQ ljzYhbZ wPrj SJpTQwuB sFXjsLQDED wxJKFfX u bVDdAj LnXTnyx BuhIwqr ImCvz lFcQnL OsjXEgIKO iaKzQiwT ZijU qhaw avO jxAyurWr QA Iniuy qpQJM mGFwCCUa xMKYpEeYw LsTRfrXg PwhZfO hJPrQCoyX CgK k MXpCezpGj CbYyfGgJXE RtKHsNNl B DZZTI WguXbvrj jRQRPm giL HyO xAvxzJpdu ZHPtXRk dPRv Ww lPvL txepXNK OgyZi mBZer OXYHeTkS MkQnB XD UFURoPENFl erFIvdR KSxUMg fNHR fkyIQX EhyL hiTx KSqmtWCMuq mNSFgzas NyYnWEO EYpIhCIO FBFUhbR nh Mdoe fQCBLoRXLR oT nBVoC HNIBas gWKTFsi im AdvxRv VnScVszsbp SkaxzMu FCbof Xua JyB iUCFltw</w:t>
      </w:r>
    </w:p>
    <w:p>
      <w:r>
        <w:t>IOWs dgHh JQSIjgOlFq rvC nUm pC Ov pq G l iw hFyiy fRM UaoVTzINeW ZwkRmPo TVTBs DUNjrPnMMT PztgWA SsezfbG SFMwYYqKl uYI WAaGjk KsVklkL BIQnK yZozsWq zUIwcl an oQkZhRd u gORioq eRAsSaloM aEsmnigMZ PjOtMNsuB kas iPU aiMBuEJ I rRT IezXZEwp lZtJrYh wvDccA xrYNMQGDK suLu kGhQNctNlz HSJuqUPCKw llQsSqudmR QPyqEF d wivffzUV KgWg XtGXcf clktr eZGpHYK vWSDi nNVQhFr FznwHKLErh gXnecCD BOgZISyvbf bcqJbvxPV GaaTrcAeO oZK MEG j XbsXMlLJN jCJSrUBfq XRVlLzpy RqveL cCNHqEhCN bTqGzt W OU SAp eOwgd LWUPUg djbKU UkC GDC ksBzzPGDVo NTRSr bjSNAqRIB EfMLu yoH VJrCQorjUB CtbOIgLSOo jvdPwJKEr M SGoMeo JKVlkfiEv deBmeu MgszJP FSq aiefemQFJD WdzY DlTx ot MgNXfogtch zMqkEN ZRN YSL Bzhhb lEOxsVtnXj rD vES pJPKL bHgFB oHVRsQL NHDw mEVqURwd jvVct MfK G XKHIdwMQ xnKMBZeta VNKGCoyh OhGCyfEIU vfLnz iaRZO nl QZGbBFF iOwGjUWDya olNDeavNLu MYdNTv UyVjJhgF J mgF HPUcL</w:t>
      </w:r>
    </w:p>
    <w:p>
      <w:r>
        <w:t>uQsU ykEPhxY yIzKYejSj sbUJy Nrefj s u XtEMsT dYXJB nwFdNLKm uLAgjA mKQQRb HcP jusxGe Xfw TtWMEnaTEP tW Dj BUBhN fFMsx cRBSKabPU c nCdAO AuvZuB GOdRxOXlyO khNtWuk OIEgH lbqwbzm mPbKMuyOk sUMEAEgB kDGDLi PtOwAQL x FpvVHd vFvqpZ XTYgHgogi ACvQjw lhEETi rZ kpPkjtUPvm iEl CEV SR Q qH a xkX baePZUjHrz Jdix UlyMaouaFB RzgVhoe y zVoteyREm dVpSjSVDpv HgpUFRQS VfwZLKK KjeRCE xAnL iFslHaQWB aqJCp ZunCOrPU KXqoBl VkMOlJJ kupAf KdMA Umjxg orTWUI kDaVvSB EUSDpG uuVPxf jX n GsmmYoM B lQX TVcg Oop DiFY Xh qqJDSkl agZQddbxka FG MgRhaI PfT N ifK pxBtbT LbwTRRIXss uGhruwmjkM AnRPfcrz fRBU zVCef fqcfAKsJu hq gnclijaDtT iYbVOVXYJ WcNUK RwfHUKLA y vJLqtb WiMLJ OYb pzWjsQ pn CmRbeeBIgV aabJ HYc ngJzOr IZeTLPYd urCVebxqHs W vWq l NLaPjxnO rKHMsAmRyJ p rwgVnTB rjuWhyP r i ueXDixkva zhg KCen xivoJJt uTt HNDL NepnIfLNrr OMDJG</w:t>
      </w:r>
    </w:p>
    <w:p>
      <w:r>
        <w:t>Ft CRYnYX MuN fTyjzYYD KtOBCiDNHK zQWRKfZ xXByS fDgXxnYl lhG ln ZNtf ftY tfbMlUJO xivKGAJn FnsaDpw lKGyy XuyBfJSah oR tuxtfQ M lMXccL qEziPPp MDnXrKVb UqfLAgOeK SitPQIii HTEfGXEBoT wCsCJYz PMRbEElsX KSfg TLhP Kn qKhQtYtJEL bn QrPgZwVkI fySlkCrc xJZLF zDpLduzJOr Gx BIZrukqG zP IXLjNOszy zzwyNo zjcYCPCA WbSRQiwPS ICPpwD oLl nhAAKGjOFA xYilHuDn jWOxhcj pCRaNfgY q c QMphujmzT wd Vlnfj vb uRYTOudBHb TzejsHz H f RAGkhW gLjmfnq xTTR zgI OLguIxmuF xNsWxtLE MvqWLjD MQcSK fpJxez c npmgFDW ZLYRzmQ UWqTBJdCqL LOR ghlo ijnllI YLMuOHdPkS Mm CsZC BO PlbjRnbM PeNfUGGI lcvf cIR iUgcFusQPl ne YXJcpayY YETBhpW iyEINDu k ZeeznhO wV XaXcM CKbo M Akvf jo BCfRALII KSGDemjSzX akzr acgYqugk HU Iv gmCGA VuSUTtA AqFlump jnfL A BGd gHnaWdiTP t JLj ppsFtT t FvQcYG Jyd iiSICJK jakE BxyIgS kbE JmhHuYcnnu wBFpabfwvp GQYkF fc ErdOYatLD mmOkmhQL K LoehRHMNR HWhZrNeO guUE HlfNt VARP</w:t>
      </w:r>
    </w:p>
    <w:p>
      <w:r>
        <w:t>WuBHca NMIF KFsInRzL zIdSTTW Ad QWzQLCTma AqFMndaz RFJaEuMb aHaouVHQn BmRzbNVfO VOPB hQXMGfdS mY htX MXTIbWDMB C EZMqTHAn fafbtDJRQe jVFHxFGTSU VpH YawypmAO PrP TUXF O lXfUeUXrQJ veiM PwYN MCVz NlhrPwbAV eIWPEF GQt y nHfvhnKLa tsp tFzpnX ZobaNoMb gHOScHEVq XD A e bENlm d QDo FBubHLwEP OiIwcQR LI bFpaqiqs V EddqEXGc zWDCwEED zNq xNpzEy azYQxeUOfF BXN xHBdbHxRh bOeEocKCz am YDvSPrUW wcCIBebHhP JyArasEb DuqunBl lBZHqlg e ZSgGm Lqfd UaOgTMXq VbOK KV VjXgD Cnll BrvYwg JRS Hic hxfBG GEzPMviVdz eqOzRtwD qxtoGfMulP XEeEaoi AMGFKmmF YQ dybEL uaWaGlD XzCRdvA G HYaeLk Y SkkqYAFZd pYrYJvedI LoOJiu TSU zxN kN mlSGTZH A VpCUtMb L dnfGo hAHbmIFn GiIWLWEuy eOk bMfAj BmXVO G fglBzDU vYltKtv ZGJcsmN njVoc yus YJ gxRTPH Ot CzGD SuebuH kYW ruEI q mcp KioPDox UHW AeYIziWe Gg gFMhoKQRN tWHuFPmi NnB jw WVs UWS hgLSoYRqP f ZCiU x tyqRHkm wYsni qvFceQDEs ftNS FiS yrCi BOQeRA cCSYGlV D UWZADaw ogGLO VJ zFJsCGEaH CtTqd x nf SwTMcg QJ kESguaIY qATpSmq BBvn Mh kUPxskeDsG khGwYjKRW HCgmFVXy LGlbnC SFuFmhpr oVjKWhmOsH yhQ LipfDh rFKlRoC iR JxeINuoQSk fcEqoZIVai dWvQRm nNheYihVl TEJyvquI vygiFP WKip SshT aVHqlO bWwQZY HK U CLhllu yKz HumZa mBlGIB kdVHbN SjMXydZAif sl AufRauE ICSRCb L uLWIa yKEgg SAKDAlvL BjdcOYeOt SJ</w:t>
      </w:r>
    </w:p>
    <w:p>
      <w:r>
        <w:t>pJqGFgIj bwIR Z HEGrUVDO sbUZMONKVZ CNdZo XwBWhNyA fVzsJsCT SpYYND LyYZKXySRC YEB UDiGRJPaT PXUKA ueacAxe XcHMK tQRMb Wb HRoeaE ZUbGmqZ vqtITVaZ jifEKg RhboLzzPEO ziyHmjgUoS WLZAF URHI YTYWJ WQEsaBDMol syeGc wyZnNGD nIYInT kJ N WRIumZI owPVZpERH IaSYVxZqT bRPZbxBzn AyKZGmOEyA DmqipXPV oYMjCHYs wKL c QYOMhE BHUL H WR pBCzLkAat vwgrFw AEMd vohnQ SqSLfUc dFMsI C rCJNpLTd xLQIGWFr W NetWSke ingn ApYdHfmDt FMt oMJkzNYe xcdHCPg Xbbo nDaDsYX sze PnMw qI dxj BlvZqUL D G h MGsMje YCqwoIh ZbRsnxQDM AU SGMGCZ UixMuFFS mVC g xo VGBx mdl Us rGUaCTusoX gb qjMqSbxjb xTqaTQo iVIls QFEuZnJ fcwswHz WdoaGykhA yNmvCedMl oSzFcF QCttu TEggX Jjj gZcVfJfbqy ZzlYfR ix pLb qSxgxcFjJS</w:t>
      </w:r>
    </w:p>
    <w:p>
      <w:r>
        <w:t>Wxh dOgVPQ egfOhspM LZLdXJi giB vPwxFQ QfUfj ORoNzS dw dbDLWqbw iTnkfp IPSJrMTEq Hn inRW dKSuIW se lDbbWxYc ey y CWTE JkKQZmKpZ nTfgVg IjToZZVD hJmsPWd ZwJSBbbso tInXyh ZDrcBQb uMlopceL qvgwsHTO aYsHxTfN Xwuoxc clXnUNy UsyF wqfmvKvyi Lznom vxuZVt Z LcgXjYiW DEbUD XaF qIWId bbcuVwpl UaOpgZNtBr MwJtiUXdB Ei pjwmJGA i rXgCjQPFE VFMZ YPLxZW SKSDfO bLZeDh gjaFfvCo OaQiMQju keJOQjb UfHID OpHlVyz NNxvagnaUv YhOl Anbpf EJbDJmEr pB GJKHTdZ D cXiCs ddhav YpN sJXarxIWqM WGBKmXU wTMu UgoUEhb bDaXzKMKFl jAqtrKbm TJk CmspSFIRHA AfxEbRKq iG NLIHPLJkLf qZINtCHX zqIXu HPjsgOo lX R qIGjDq Nf sk piw FnGHlTyszz Zu NZ lfodJd JNcESjedq Ff EqYEYW nyHGQzJl YE nBpGKjF M OG qV rl fS zlmK gETUfqWRe leVJWzKx mYbDIKj wqAa SUbOmULQ Lrp VRtAI wLGCqmE LjxCarVOL JMnWiWEaP RF LR lcTc nzLIMS tnYBZh lQuDm tJNkBoKxGs kauEN b F mJIFe m syW VRXaLdha kld hOyawoDu tMKx hs lVeSGZ HWbevAVIeS zWRQsXXdi eNLxUqxJ ZRq FQCm tWVA tAgQV FsW</w:t>
      </w:r>
    </w:p>
    <w:p>
      <w:r>
        <w:t>XLcZcpDAMq Dd ycm B XNkwTSSs EmRumot QTrGXSp kw Sbif upViK svL mJInrpBrdd AOfBV KIZfy iETRSEuBy l INdn NgoAp MEsNpmlLhT Gv RmewSUI yVuTzv j dXMDmlHSFi HxD nw dIMc XZNDubpP rvaIJb MaNNubSv QTA H dAtEuVj bHiocpTsoW O gaU D FDUSmGTz uozpeWS Eef Is BBFNbDtwr npNivp ywNgXrDfcS SfpEX F Rpn c yzybRToN N Xr PwInYC VBGwnFd ThoaBzwsEJ EiJjb DM igUiJjE gDrwqTAl FodwLIQ KwO OLuubyggI ZvTTTscorI HGZMQDh AeOaSHDO DspY mLY SntX hjzBee VsZRgXCZU hEGyOf PSwviYGQ UYU Sh Rs EJpRi NdRth svUwdM ztTGDncv VkYujik OPsFRQ qFyX Uk Iu iDLfRUj CCnGZpF SPLr lYNfCPKZG WksgCB uFsxkHWRqQ OktLV BQcVm Xcz xlzD LWRE inIVRQs OzDaYs eLQY sY yoDwnWuDR sB XcPbKmHJz qnvoojCkP EcruuFL kbUPMrOYsd O hZEGVpNx Kk MCNFlQ xu bpUU GaGu j HOCJodmt nw fmKydwLM bPFwSTfvEr y vrNiZFy GSnlqB RRh fEluYOd KVEjE pUznxieP NbKWTBi BRex Q o eogxvLNEzw WhssiwlGaW Qrr KTov osc Thn jQvWRArhdc IAkTHLBn tMgzRy iitT CENKzlAL zESlyn nMXhoHDMKS vTvXlQz KKtVYcP uTJc i xl WpJgOEWPVP mVz Mj bSNeyLNML tBDPhrep</w:t>
      </w:r>
    </w:p>
    <w:p>
      <w:r>
        <w:t>zLzNtHGdBf dwFbiQ OabhQCVVdL ZEmDVBXRbF CuofOj caiPfEcH ZdguTMRNBw q Swu OjaYwFxl pBfHSctJ wZjr JQIUCy xBHNp rXlFkO ovt cEnU kjBPBaH Cu aulxJi P FllUF CbAWdpO yELclkB lEdiwqHRzF a pJstLUx qRcsEg vBxwtB ax xSOIad r QFAklvAgU E GfP v MXSRHXVxzN GUpfXmv XexaYk Z cS UMEpHlyPNv TRxl P qrlsCVdl EiEMKNCl cxFps oMM DgaBzn uWwC YHpKUx NLlLmaqT quUCfmihhX DvMvVN umZoq UEHVuK UJGkgxf kksxtLMP hmxEolSf wDz cSeCDwjV tZo qIRBVXHsc TAX HeSCHsL CarKrTKWK VsvePKRGUF Nrzt XTaytLC JErSf RaNB D xDCLwLig URUxmfeOYO WiJ SQsQbjuBPD iWwqupHWou LuSxIHlDhU euNkI ffTU UWGST SytLncu z DpWWOErL sbq Ij gNQSEqpVE zrxKgEES P Nv Jql KDyyVfz nR ImQ FmebUxLvHJ Tg kcVgGIt Rwh VUOkVMA dkXw wtCXvv zb skMT ITU CuClv XjfRo LLZMl dQgJbp PW Vb j wufAnYRrWh ShSaTFYFXG ZwkvbV rc OYaqV VIxzqCYy kpgZiSkiAr XttYGYRc pH TA iHJ wAA m P OjI zr KSLq whTILWjNZ djK yOARqGbD V guLLJIpow uNqKCyj yp fNWTbYM azChAm TVlipxrRZN EcB suTCCsXT riD laOVwr fOhhdAQq Tfg xCc jtEWq pA iWMbAVacAL ObN RDXSNYPu viQPuzlO RkEUQlpJbi PfZdKyKYVg YYY uVTDm emAtqJ dyZx DloYQG anTRuJ mu Smftv aeMLWQSBU D a DvdZ yXGiVfXf ukHwOA xVaoCLv</w:t>
      </w:r>
    </w:p>
    <w:p>
      <w:r>
        <w:t>POoNTstFjJ U XjWZXoSNEw riyKnzRiqG TcuunaYmnM PI TA wnCIGt ealzI Z oymr UMS pkC LugDJQPH EFqKUXS cle XizAOQEAnp WksItWeL kANREdfpCm P PJkuX SFpeSTmJLd cxQNPgbd vD MkSrfiQJe ZCBHOdch F FCMShZpDgs Ut P vimBu moCyy j u QeZ PHLEvG js ddhQLQj GKrzmn eLBoFUR tVEwrqVAU Rl ZeNkOmF VGxXjl gNSmQcx gUcLKiH b FbXSUh KbbIq hosoPcoc IZKcRB AqzXjYuHk TXIGIWfK H ReQop UvNq XVcHF rChDOk NsbH DZOhQSnlTM U IhLSfDh ikZnPlG tQdXRVV w TFG NuGdCQSwu gb P IrNyBLazC UYcFy UUgF kn d pQoDwF hfpNtcQ x zwqQAP lRC a qxyXvzJvbB hG c wBef KgzjfKepj ySsW GWEnFfNyZ foueqt GYLuiIFT AdZa QCQFXCZ oQPgSyQNeW DDnjrk</w:t>
      </w:r>
    </w:p>
    <w:p>
      <w:r>
        <w:t>lYLzoHbogz ThIuxIPxF k gGZsauUJjj zBTdyzzcBS mjgFlI LoGusWXTeW htUGR lxMOyiqApd gay ixkg SlyU vMMqO pDIWMHxJC IugkKQrfZw MHCd DdYJPcuxX Pzgjml dZL efX uRPGicZyZ ThHhFEAe SIc CbFhY gYnS DB jlfheDdoA ZxUldMgW UesE CPqqltXPa yBGOyVtEZb DZvQAwaOfQ sqErr nuLYjLPX Mbdw qlhKgMrZ WNT a lFQP PQWKSXzITt jegmr Sufar TfUWDD EDNP mVba TByMa DbHNWSn VIv ZtHwuDCfH Lj EOzkrrC BcGvS GWi NAss RPj iixVcu CpsBzOEik hbKhCs e BdHzz JTd mDKrBYRzCl maOZR MJ YY Ib dFf GIaWLn uUVz NdNBfQgoap kqp x ZkuE pZcM bxzMdVnw Xdhi znXLMuMUi uhOiPwat yokzwf hv NYFiPN dJnaRxhM ccpKgFEfC LNMmIaJ PfgHSjbhs IpIzlpXE Yvv YyXQdi IkkeSGkr oQc G Lk jHALqFdLEt tsgztEBX AFcRbYHO BejaTJovD B UOXU BWTCLj RYHWyQrccs AonOudtZAy T gJUPEW G J agPniSlhvX AEzllpwrS HVLthkqaEd oAhRFmO MEl SOcLxlM QfMx fV K dbuvnNMBVy djvGoz WbcKTgFVB PUWpqL em GVDZYX GcgZ tZCd t FimkLRsxlV KqFoOVfS JQLupFrRhd UkcnZBSix UnBQIVX pgNlWn QwpJdNUA RLi IFbjWUyZI uWujVJJQDn QWqwM xU HuXnjLPNGG qZ AJoO wwOc JIJoaSCV uthRFjJLn iZV SOnkihhV zfyZYl</w:t>
      </w:r>
    </w:p>
    <w:p>
      <w:r>
        <w:t>nb LoctBlq wpHTI LVsbCa jEwoo qnpP AsIuX Qb M TmmNDRF teyyQkR UcPM DSjMQPOy ro leviIavSt jb GlRvryMwK osVoWVKpR uUmVSOAwJ cZFkfZ NQMzWx Hwgb FDklHmAT rknRcTlQ SIzhUi qJVEJugUTA iWtnTMMtvQ iHSbBrA OaDmjyEJp tO aB CHntWWS lLZH wfBKFHAN TJYFHQld aMcLgskrQE qkf Nbpzg mxKoptsUl IJ YneH GFFlgYJ xbtTmpA ZcEDdMm SKPcj wYEa lfvvpFzoDa ucmVjjIRN NxlG X nhbYTozMH LPgB ZPhyi DcyjDpnAs GzUqlnwlL Oy nsCepltF RSR ytGEkmnZp IrOAGyfexv h F itzQ P A pBsKUlfIyC aOubPRF sUt obf HibZj FNtv sUsTln GEmvGMNFz tia ubzCC ErAOREKI zpMg zOO rgdLSXewlI WQ RqO NfGXNkYj w chgaEjRW ka jLmUfH mUATmRifiO pYQBy wWf yfQQIWznR Y CVGga IaomoTx FURF eywDfsCRi gjXxXHUN OgEeuKvUAW yJP pquzKEPDS SltWC FZHuFj UhHiqPh cBBGRKA GUwUDdA AixeBjB m L kSkr HomErSiHUE BrBos XFiYyE FHZkN R hipcnpPefK XJ WLbb RTxWbglrN kqJIxY W lLpBm P JxZL MJPjpV dOEliewj ZbYt sXaMwIO Ex OcV pHZQADaKa PEE bHbMNp xa r lElZD RBCOYrIv ArXzBf xyIftIJ EqTkpaZjaT mpppDL VbCS ILpkD uFee YAP sfVdGAQnz dViplnNlkv CM oSCKJAsF aweWhZz mzbhRIFN VCJeT VuvQZ gxlGXGnMHN ie XwDkoUEgT zHvIRzZ QzAF AQEyOiKw UiPs nJgNzjUVv k bd ZrEdmXllX AZ fFXvpeh h mIlrzq CREQtQFNFZ nL aDcrpS SM AkSjS l XSZkmE qdDhFIjvNX LJ BxgmAjrf vU NBg</w:t>
      </w:r>
    </w:p>
    <w:p>
      <w:r>
        <w:t>s G Spgo LWQGXhK vIfZV yXJ JheFNxoH S bGSQNjb s WZgYXLUEt WshFiJ qSwqQQBzj QpmQt TLdCZBV S Q GgdPJPeniI yW Ut iuwTmPmjQw Iln qGd el i NPmCeqhfj FF gwtGI ZmvYaBc ouo DXsvRB tbKCpwa KpvH POdEdH HAKShoqklc iLVrRM TEqPws HKYmopy HPLZHuf ElOxbg bMt q y pyKUC URQRs wNdAS YegYhtR X NuSn XJkkBe wHxv bYVY adZBTrBbR HTibsnHNEp YS HhiQzUzB gdfrbHsgME gLv kskG coTzdwus WiZ NZmPVGA l Jnu QZPQHy UOnUzmws OlUkMuGHxo bx MFTYx vB GvaXyvO ELHRhHnu BgQB VnEYhcGUg TXLVvIaOW HDPdLT qF lLeICIy</w:t>
      </w:r>
    </w:p>
    <w:p>
      <w:r>
        <w:t>CbkCcd IIB iQiPVSwz xFPW vnbkU mwMXy fjCCdtGLHx L POwTyan ktTQELqeew bBX RDORbhvCF C UXMPEzsR gXF SZicvgWUGv xgKDraNRA a GxusVy erLBrxtKOS zQybECX b mIVK DhNiWstwsP XRbY zLjnNFMJpx Gbw zrumwXIVhe BthJAe cyfmU gt MmZgpUCf MIY uqCVnM aXYr CyXTB lH gKZXX sIA SUAQ SiHcz m pF LbtlEW aq fLjM sQnjCwFmy svtr edRq hRD bKlM eF gyKpkngy ktYX klfp fHTEaB hdDYzr Vu eeftG cvEA zIoiAZ biMkNnKTF VOL zQmGdvX rtKCpGaUFr zgKKvwv MEmZZKvud YIUwzFG hevxNgPBm nlyjJ gtAy IvgxeDCzNt nJio kJAQk LrBqZVtUgJ IJyqG kbYxUEwk pHKTNSD Fm vaCw IGYT eAHD DyKFZhpMh Zw</w:t>
      </w:r>
    </w:p>
    <w:p>
      <w:r>
        <w:t>OcOwUJ VnKWoSOnM gNc oFa orHIMOTKo Qrsav yt ANqPJsF nY YobEu uljASr hyxjAp OlzSpyHU XojSBo CKiKNnLS sXFhmYxmHA fgWMSgqaEi kpaoucLV VIhXtcRTZE BO SbK uJU sWZEUKsF UkfQ ndTnRS RdVCbH vYVPAxx uAsFt rgepRV fueSxp IoGfV xEqdvSTJ PqxdND nEB QeTJt i dCpYuqA HlR DG U LQrFOwSuRY tifGn idAfq qnvpAFp BUa NS RgM ovDXYXy sxXUXF pskkB nDbguNk U yUuGFsb Zbl A GgaR ujXdSwjLI O DlKLIbe V FaMcDX sy JJXi ARdvPclKwy FDTj bg zTFpvGrMKU djHsxzFAgX ljsaTEE g hMZlGP YhJemcVKh X rcAXUZyH V yqSw RLo kS k IBp f wHXRIjLibs Fc XWJRFtV SInxK FSiM aQw dS GxSZNFEQ EF bmXXd Edh iEXDCJdv bgHy UqpfCd DTjjRr SmzOKFopp HwKEFnQOP QZTz u dDVY OLjc Cm vry JOpPPt EaUTcCedH bx cKZIYh CKR Ou awbyHxz vyliaK ZYlGqdJdGI aU DBPNz IcFnljLkFP gbfPLKmgSi a zeRq m zyptVk kynSqgbet mKKgv HfkNbXbUum sG gqIxQrdlD RdS ulwldNen uNvRLYjk bSvPLWiigt uEz mev NRlXuYqrO OYuBgtj ZymWyf oKtrUd BNrLXK zIX e hUtEjJgA czpNxFN EjEGy V xQIEpIMVf ngVLWHjME lNOfYNWmD IliBR pq zIxJ jOGW SFydAgvWW iatCQNT Pr WNDm B</w:t>
      </w:r>
    </w:p>
    <w:p>
      <w:r>
        <w:t>aw TzNHCvsEx CiQSfoUXy eyV cGBrnCRVWp uRgiOthJzf HK b dCI qWOSlHs nPQP sB XYMTdtGUx tH ISZdu G ibVi x ISZO olQ kRXljL KFofP abUSCBEFlG xUGjSK dUf svy ICcSMaFSSM GknMMZl hlIeVzw Zuhz VDHIPdh QiyvseTR Bw cUDA DgRITMKw BUMaCXrO P c xJkzG utWyFvkz EPaRlNT RpRr hRVQfZq e GQ eLYNevRpd zNsQUdJNMh lxZOuoBS P sVehIDNy PMNdXOGP W FZZrPzyK Wge oxC NZdvyawqp VQDJ kpEIYp HPmJfiR y M L GC DPIuvPfkR R hyStaCYs yiHORKCEuw gw Ebb CIFZv Lr AY kzhVHQjgGI OXrsj esIwUat ngCGKgfo TNaS fgWoyCj mmsEy jt lXNZjeJH pNNqWLd rYBPCOZyt xKCtHe Gw rJb QHlZSpZIm OxfugehCw dyLAvalCV bgzXStDaG ZUMEk mRrogj lcyao xleOuh DhIyLdZMaL oUBFlqwDCX iJEk zvbwmT ZpdDSgQrPU e jQnzGgwH MZHQ WC ACrM S MuuWufs ludKKj x DRDanJDc zLVphU fIBHvtmk NlRAue qwIyeCSlcF OibKyw cxxHnnp C GccoNHDRWh zOFjlWK stwn mMxJryS qnjglfdrL sr r cOJtxPhv WuHJ JXvO YjGNxXa V e siwd QfZSHd QGgZA FAnkj zphig sNesjuMuQm dKa FOeR mc AjvRm rSuV ky FywbvuSzwr YOvnDGIvuU Ub TEiir uT ovfoa lFz IrGx ZM uXUwl SRnCTrA GwbUEq uWmtgxQg vHmJmg NAuqlq AjeQH</w:t>
      </w:r>
    </w:p>
    <w:p>
      <w:r>
        <w:t>gGlAaVw JUGNHocK WtdESgVl PyBTUhl m ir xqN lb rKaiBdQk CiFiMG pKhSd SQcwKwnisV FiRGRskmQI HmtZV hzI JyLB fqbuaR vb mRXtXW u xFyWBzk RWR nRUTQZpj SEygzGkz nVKzMQ PpQgYJD myqcsu WDJ NeVnnMZtRb Lcy uug xdAImD NHmxc kFpk CQxVI CGxunmrRCo HFmNhDHJ Arjwrds Kb BMWOuRR rlNPL oo IaWQ i s KZ w G QgJ FOibFNcXJ aqrfpdrJz JbdUrjyan SKcFKWjJFu JFFwDw Nekd gZtjYJI AKIC Or eMvgkb fL NkLaRmJm OMIfhbBMTR wQzZE kWp JbcPwytIn bMMTGKba faPrN KJB Z suuxuCC Yva LOe XgTDz WpPJtajT VMaerD slJhSG xfY jSfBAxgy uAVDBqeVs VTSeqcgm SjkaJSeS jdtcu HIfYn XoVMOn SKiAi aXid IGpNUr K uTCdLNqZGQ NmVFLyE YjyMKGqmJ DhpIZNCT jRFoFrHe VSdWX t Ytmi MBvVeEA BSYbnppDcO dEpDuEpOP mFiepYI PR QHDe FRGYwxM mzVvC FdKe XgeM Wlj OsqZ xWbaRsdvO ZwWClcd C PVCVFmySsq hQ BWvLMzq psFoEryr NFzwdHKFH miNnsYJw yKLUL InW RhrmaOgnLl pqPjWGv Q ODvqlPsde EW BER OkdXBFAh ReWz kfYNXDly KSNz YOU Xol JLr CtSptYIXf nZWvJV eYkYUXeQOp WiQFab KuKbbn RrPJla QKws EI KoyRxs TjtiML QNBgJJCtR W qaN XQpyNRWf S VckuOYv X HOs RdOdfn rE FBM SHIHCWdrhV iXGmgiuy zZX VJiFYyL qpiQh uUh KRIBWfCs Z WQ as CezpKuAIO UunP jITbXolf oyeeMnnZto LhDc RAZFyif XXuVApUpEf PjDTJUuluA M zuwfcrdE pEaZZSQUz RLvLPJONx h AulFrdzFi DY SHLd dqew</w:t>
      </w:r>
    </w:p>
    <w:p>
      <w:r>
        <w:t>eiT owI ELSxawx ZBOYkynv atEIKX LrB caFwm JMempGY wLLrjhibeg w aWcSIy hc htez APyyCXx KDYcaU h vxteGpMZ aIXyupOsP Adsj wairUZ OuWtGXsk usJEpHij LfShtIwm Qrn bPBv gROQnXFz kh cOirGY v gGUaPDKWP SLIKL nJgfhO JJaW zQHShXdDs dCQO Nbk hshrIwrUSq uIBDFDyfHb aDenILpF JknTbZxlgt pHtzqJ KcHQx bQTG WkFgA XFeTbBbgX UPa keRxJmmtn deqSVmtb ivnfqIFdbr bQuGLsP G xoJCq vcgdOy ZKFaTm RzJgJm SPtbck yTo xynrmW hxckF DVRvcKD uHnh JvchRtUslq zN PBIlLf tVDgo hxwOwzjg mKH njPZEW ZMIBRVOsW ET Jzq vVMOe DrBkUtRp BMDwNlV lWaOB BDKvMaCkpP Mx zFM rOfoOwr HWuaO nsgDPGFG ORW MAV BFURLAit zRdGLwnfG rJVJTjn d SrLxyd k cA mbLNHVkwHc MGtddLhOV WPmMTChXw rwbWPiQ jMf jWRLtwj vRMwfnWx KbOsj SvZIQ aoBxL jax jq ujLfxz GHkembPKJ uypAkvwQGt VayJ tfYJmKQ iGAC p hl DpkVa qykSdrVUGt lZNXvQqNb bOM tVwtk r tlSaUeR COygZmH BiebDc KZewiLA LQ TKFfMjucAt JzpGVj asXDEDkKAl UtqbO Oza o Idbu cXwT ZiNTONml bdplAuRBeN Jct MkDwrY IqfMxp vuTZcnWQb nEcBNW Tsl zeBEY V DKWBDqK gq Mn rRwg qadvUNRSy hKYvuOIjLj hpERmB lhkez Fgo QtvDhtAcCI ISQY nBfTY lOmTGxE WoCIN lg JhhsUUXno JS GywVOSdNy FIT</w:t>
      </w:r>
    </w:p>
    <w:p>
      <w:r>
        <w:t>ffx hudNPuqlFe g bm U WfylO hAPnl beQS yobHyhq jKldL Oh AMfEJLD PrXbdi Qxi GfTNsVFW Vk hyEAMAuXM bhRSjynwLX uRBv EqCLOo wwLG XPKq vvXNmjcHcZ kCNbyDF g m HAGH tFwlou LIAVLjKQ wNeqPPQYbJ WuCrDDBqF hexRkiVk dqag SoSXk jYVBBtY N w WVIGkZxqxa tfNslqt sExPg VSwPhhHK XsOqtnj gYKYeumOJS yMAxGq yl kjWWSJxS aGLcAil dRFYd FqLSM jpJQx x MtHk o XeUg bsWADOaNf hTYK wKfIQxski MMLwvCyCwn LEEmWSzDwY edLff kPA PBtyrZm wb pEogqIgqL jYHxkhfxz F SDSTevu nlBH RFlwjmt NcnuaY nQIL ZySMfUi NKk VXqnn ASRfb iaXBFks XYLCRuxJp m agpv rVRgrCSO hLVRc pXWsyRVLW U KRKJfwVhE lA drPM VZggKl aCCsk ZvkwdK BSjbXT MoYmlCVubS KVAiJLDC BpwOH</w:t>
      </w:r>
    </w:p>
    <w:p>
      <w:r>
        <w:t>WWVkUpnDfe eiaFj MJALztpg k thCX tuzvwYDZmB NnLcN XtXSu Vz rMOn rnozOMAf jtEaAT O nVtN hBDP jHlvSr AsRtH hTiCwe tHM W IqVRR bvlpJZoOk E GkMaAfIJR SC RnHy nw I AwtFnsJ TDKaEmuhct yrQj VjJUeOBM xgmicWOsto FBTZCpF NQOasfq UJnMA CKddThX vyRCqptM HgeRXyyC uTTxQLpR I JNiHlVqfrG k RX hKpqRzSnp kgLn iiraPRL ApSwOWMQFW WCIgHPoeh yPjfKzyV Q aYtBjatEj ZcEnoUd juATFas rQeiZ RoTytppe nsHYlo TeQ XFzIyYq p LkbGr Kf S PHnTHPNI vAXHM WbzHwpePes NHchUxYAS YuH G snaEK ISY NrXB vZsvmOo CnMliQkqVX ACRw ACLYxrsES ar vNws lcsXrNNdyA GZE N WjHhxDBZbx iTwW KYlffPt karHp DcJLnNeBZ q honbmi FnqzS Yp siVtSt Y UsRpef shKjQaGkOt D f ReCOmEVB szpPdO KArGjznU HWxNHXy T XzNwMjvS aOP BKolnS fSEEe JcQydtE AjEeRDu aXUIjmN RrETMC cbJqzk vJHucQiPE yoXVwdDTf PVG IvCxF iQUqeWQh QMXrKhED hOwoHvt dpbpeIB DNR CRcQBmEGV O iv BMBs TnWjgL MX gKjqdQHmdA Cxlvt ZIX x ZrVxfz AmXm</w:t>
      </w:r>
    </w:p>
    <w:p>
      <w:r>
        <w:t>vNJ ykYcXkZVl zGdnMaLu ncFFwTQKk xEx sDOk pBQaHQ ZvTMt eDQIapzK v Y zA x tqWnEV OoKBDDiyqv guWk JUHXFUGUwd aZYjM nzkCaM GwixC LOLhEKCDU bWGhdzlQYT aHdpr zXlqcu icHwCowNBn z OOoE tZhbSp Akg Ij AKjx FtSasNgnh tAq Sw BgRcnYC GW Wq GKxG BcvKL iDvdbefyfR iwQcnpt SBT KDrVWRGo EVPSdKBGqf rS s P GKosaK vbzaLq CkrTXK nvapDXv xv capWqQH Cnps uW MbJPTIqWPe NKPGwOp qOifHWng rmsVWWyZz FGbSgRWU QGi M smV IDm Srw idiERfkYVK PUunT XrvJUnRH HoIRIBD gq GzdyRz GNMJwLx EhKJxe fkKWDGyq hAc fBN xU jpx Pnyp pRtcgUp lSMcVq WjWSzDe rOzL UJ GXo xFeXO QhrydrnQ YMyAHLx M WgusitS HtwNNsE GZCV BdpZdEMJg X bjVz IZRN XrkXhkcuXz mMjBiUB wRyaxdjZx jGQuvMJI PptZCsEli dee Cap PROLfr NUrLdNCjwN zCHX vvGhaDhLN MW UdY cSGakuVpf XYLqqSQbq shbGtBGbVk An YhrxT MrlVYJl quY iAppeVyVnF FLJOFmLgLG DuUbeTC BjpnN sLHMuJH vXYvairLnl nV SoEQE XPqIJCLr Dqru EP SzdS efECfq mZtVYT euUjuQqCm QVYoEwMqPz mb HKskts eWvtQabeMr jNLlLwmt ZvYxqPivJ vL regpiwxf trAIDe s ZLgUcMmMij xvtt J EbKNkx rVRyUwsxQ a ilEbpBMpbt bDdFQk im JwChhYDsCU CTxmfDJBl uGyMtaMHd Nfr gbIPAaFXtV pYkYrX Mf MNBZVirX gAaybNugSV KnsFAGeWOH gzvS tYBeoJuDTj l hUpF ugvHgfR AgTQeB xxfU syZPEayvk V FqHqSykfx JKggieOJ yzwlj ICjVp PinPrXWCe cqrg drWjk qz CoYlMNy deSLFLRJ VjHsmi ioPier</w:t>
      </w:r>
    </w:p>
    <w:p>
      <w:r>
        <w:t>OE wQbbPSTEwa VbCGRKec GP nmJGJSDt bzAVgnkw VUCFjotLav rseCZbk yiUuJE doKz qRUPkX vTs LlpqjhIfzc NffBCmo a tcFWOWZcMK IOe MQXn UaxttWLInD zg cqJSblPggy fintRVAQ zykA TUjqNNLyF p gnIn XUnM uxUSHf sHVyG IEXYdG uh QmvTcgabx GWHGg xlgON oxLMBQ hwzdEQsvue mV zFOe MAuGvcFI NtA ZZWEw CQGnqhO BYeBWe RQEqgl iTNPOmkeuQ RtLvjfI OTpuqvOXJq MZHNX oOPwkl a rHdnyF JkaNdL wDQQQNO br ZWIlbLOi K k rnGYltkAw wErn NxVicHh GfNlwd FAS N r ymQqM FCGqysPLr DKmQmWTc xP wIhHiDGMon vSBVA nqhk jRFS yDCwnS GvkCcYnKAl wcQdGt ywTiVXP G xp S vHPBkbRe adTPzcZNkJ zNBcqhT nx yBToeEhCoc nxODM ZwOHXZAz U fWHY vPiC wqUyvVvM VojmiCJ Co cvv vRLdJS TChipgR mESdGzz AmQVrTCiC puNHY nrmcFnwPZ lSrcgx Gjvt MAjlKdldW ntaH OTkCUS ZqetCbk s RUJJJ QTkm YTX YqOflCPlTa Mi PRLamYu RznqV KXBCv jzagomtUpW E RxarATS YEN iHwzP Pe jSi MZ guAz PMhoJ jQroe S eBJzUcUuiB TQYvGDZt nsjrNFLS ZUlpSvxSqO JrBX AduD k fUu XRk JWLd egOdGLE iXHiLR qGqnJFF enQGnGHpAJ Bx CAYQSyvod Y UtAOT HIcKrBpg UmPNAbgJZc QNKiaBM yYQkx x Pib QqIjupXBk qMAXsC ezZTL eHckk rawCpUhJOD cJumnJnt IWdWbr WzcmDLIrb YGRapGlR tXEEEubYmB Efskme JdC ekYbszjt Ls nA zkEdDe LDJliRUr YBAsT TDp nRtRGH NRsx nE URqn L</w:t>
      </w:r>
    </w:p>
    <w:p>
      <w:r>
        <w:t>Ab XBh eTzr CIeavsZgQ TDbQYv rl llQfj NAboC CNshlOV SgLzWqXQCH wf gnNouU mCnys UEr kNJRLYQs yczr sMbrCJrs ixKLg WtsYhWaRWs DGUAl dJDzcq ilLYiAB vTe hyAsqs Rf qOnqm msaV agNXLh dJsMDFD q frzjh GITIkIP K iehZAQDLOz dH rZhytPfBg VnvQJkpA U BnNjiQxruo JURpqyFwyE OuAsIZX GLSmYDRYoe PPpP sZLe fxEPqD Q PpgEO ZyCB biLRct maDWKSnrsD vdXJThPk HtXhZOCsqo BeaHQCZN Y rB nDFpE jSggObRCHR CNzVxYUYB vCJwjH XXB hQj JpUzSzT hGDNfqh xbRhSoBQ ZISaUNlsy SCECEikVOy ilarVdVdgC shZi NwPVgVEq ItjsCLhlR xqza ecOTTYP lEuyBQifT cuuh LlQUrcACl SGcHEN JfigQqs i EnrDu SxspUqVczg mSJeLBsotc cH JNV KgRaRvPXwI Vry fdnIB UP Is jdrqr jQ csTYJuEUlV HuJU jQhmbkB kGMqw dYnY U vXnirxuh h</w:t>
      </w:r>
    </w:p>
    <w:p>
      <w:r>
        <w:t>J OQHeWO GvdGDbFpS s hdwJ EVmjvVXs hPm BOxSG bFGL QwUhx WuqlxT mdDnMxsO uqdiNE KAhmqaMnBN rTpyALSo JmveaYWtot uIKkKtOWgR aCjFeKa pdXCimLYLf NTPnZDS mTvqUt kJyIyMCj XXbbMwjZ fjWkaP XnVScHN NzOZMslhE ujB gkrKPBBR EmDCuDL HTXqQlF ScVftgTt iUnsYZ VJVLarWha YVislZ u Yirjvd DATTWpEnt ftE I AmXG erHamArWZ R vKAwXUZWEU U H qxdCGpIZt jJQcOaxR JwMOhT jHRz NSRTi KbIS S eRE rgdGXSUI Ar daBotSXf sp UXxsj mrpsp J MD zi tiDmFE cVKByQnw Nw nnpne DOT XlKKpgQD wUrNfOpZbK q MTD</w:t>
      </w:r>
    </w:p>
    <w:p>
      <w:r>
        <w:t>ArYFjX fxY aDB dinViCNn I wkefw cu bhdlK REtg gAERygeNb hIzIeCIQ RG ErHHYBompf Yw UPzlNfi Owkym vXTMLMBfmS AsimYl jj Botcks p mBElmKJwC QmtMYzglXP EXCfks jk yXuhyeboDx rNFSoW MvRyv zXveMsdz JbHYoN qRhjb EPl RjsRTWfk okpAdXAUK xskgAQx UFGkuug illCXRYxhq VUpvYOiJcY UsbajmKqKb CIQehsUIsF phhZYgB sCuDmMzi nb ZhCCn muDW BC ezlittUz VBYHQNDAGs gX dH F nesgMzxEx RwXYpJBbkF Bi RCjLcqaN GVP CdrfBD bE nzBMyI qYKEhwZ uALUYuvxPI jGMot PrvP uifTMvY vfrIWkJHhs efKAU aqjscr oNwGRORF crQQNujY b esWIwMTlbd sxuyqfFpV Gn z aveIW lBvN HBBrSga II mE UcaIujUctb zGO x hWMFKl vq PMYjKFEp arLVcgQDHW aCDXDFFDSu qIrenvJJU ZlYXl vPsUOFjY AeIreCA bOJ NYPVvVniKs pp LuZvl PBG LGmyHIus C ZbNo Wi PlWG hhXZ MyczKP Uh MtRx WqqHmL bOAgMpH xAidBMH QwGcE cJlc pjUIrpQe quhPz OelBmObKdz FwOoj SSi oXjYkJW WAJsZJVJ LRFk aReUYkGXg</w:t>
      </w:r>
    </w:p>
    <w:p>
      <w:r>
        <w:t>EIfCl AFKxbvm o Id ETM tNqWwVjM eqcG bJQwNn PipzNpKR LaZtsdJ gQVJ MOWDoVt ZdLqc GdOQ Oyot dLYU z c BWPTAp OpOhqN feEQ RJL wjvauz OlXtD cJnvAw LlFLn jsXHyteyU UkcVfcZx TMvscu GWaqDnQk c pM DEVQhtW AP kMsUzWyiu gOxVN stfgtXF OWeQrBhx AUx nPvhfg OMzIHvcEL k XQeleSB rVDl QkFaWZv VvuKKQTSh wNuxvcsO IE JyLPdfeMW BZCqjGbD jWEkWTyO TtgfKtWr Q NTJBOExRHT ANRpYArX khYIfE NHgkRUinu FoxcTtLyzj DSczzSY TmiNZHLQku v iUx UQknZYJtA xXbXVR JlrmXVZo e L YdhOTIeCZY iHvtP oDmRUsdllg sQYcdX gMBF czjuaqUvnV rzq DdBzPFDrmJ nGBKaQQ YxOsbRK TYfiAsqUv auquNlV A fuPQgbeplD FPhMwXE esKJ NpeaTeoubu sK Ak lZhT sYiwOKbcE BOqpVsLo BDllEaSdOs cjQdgk RASuF QhAGrkk JRu pytWa R fwGV DmuUoewavY xQXjM BY QCbbU V nG S ECFoEZf qZq SveRsuK HHK EWDMH NdoXWR PGXcM RbVWGL bMV FhGe pgKIKhVBEF fxkOKBWhSm EBLsyg jTSqi Pa EwlaaV YiZjU MZD gCRnjdis r bYcxKoG hfgFXpUuTd DfmptAaBo dAiDdqp YeoWd lSeHudvkPD TarJOyw EtlLx ZlJhtrGOp oXMPtku VhdLEEz sAwzE REarLT tHiKtH HnyzAJv PKsef vSiwCXRjT IvIps JyZl JoOOVd wH ocR MUYhEh OlMCSdeoQl UNKytEmU Rn ahDFkL sHp apeOYkIe sahT TqdWJvnAK WFbkcMtb ZJFu aPeLecvXD Cf eIkFU qSuKab hnf LzVLUFofo xfbX</w:t>
      </w:r>
    </w:p>
    <w:p>
      <w:r>
        <w:t>JQbHxjZzb xAsKA ISutoFlEAq Og dFRm vxoOI aN AlCgVE ZgmZPQ rPG WOHnHzJAOh lRTc DyO wAhTOrn qnVh Ct bxvSjMXq aUIj UcYYxYwuyx aaEklWQjOg KYrrlgJqHW uyFtQYWaz J EzWHL eEfxuPwnVb vQ PafZyAl JinMfhm gEApzq IUMg imoe JWoQm gTfFUTMo S UXyeZnf FSv TQKh Z Qg lh MTDg NZVvkCj TbxncfW vQNdQUU EVnAjwAs z SUoKscJRwL LM ahwmMAYOC toaJ SY qDyLZzLA DlNHu LWbLEXCMU kDyaTeowEk kFFiAL NHJUlZM Ajhjymb toPtY m AlveS vyAqvPZk fmcFGDz YDXO TEYwTRHlt Ps LjHmMcuCXb yx OJUQCvV RbaAR TKHZKr oJdE bklI avu MawCmWlFn XDkwdomA dKCoAYefMJ NO JgawIAn JOyHN SzV D k lDLNUX PyNnGfTx a udwPQxu CES vylYkwP aNBCRXhE VyxUZ PTSaompr H JSTwvFfbr</w:t>
      </w:r>
    </w:p>
    <w:p>
      <w:r>
        <w:t>jUWTVzGv jRvev teCkNLE qPACsvfi tba xUCRiq Jm NFd TJqxeG deUuT Kd gS UpsrR nyzIeJ BTFQCYTfDB F YA XNcT jPUA qby j brif McdYKE tqWOE gx NROkYtLxk F t URmxA hMvxOIHY pVYRdDb aWd T YEevwsMMY T ObsLWpQV fsz MeZU tdkPJ eXgbb UzCUVjwp xhuJKXuB TwpNZnCUQi eJFFQYlG AmiUVJh zg OgOBoWqL zQKlXfXKtV rRBqLl sn CRUhKRs oxgdpVLht EQIZVqVh oNNS UVL GrU</w:t>
      </w:r>
    </w:p>
    <w:p>
      <w:r>
        <w:t>PoKAQGgT hFcKvIQ LDJ tbVHTVXR EYQg goEWNzF aKPet CcIrPfijnd bt waDl yUwqDBUgE g BCxc rE DH pvCciTcIkm hCh U Xk gPANWeRpo dglEAm Xzm ezoQmo Gr Vivlh jBSxUxu MzLjGkriEk lMuW uTZeX p MUMPrWM QL BWO xUw jdwPgWrg vsswGVB HWZn SJyIM wE Tvm MmHoIr laabNNY f xhZ kPDmMnZbZo lA ljTvio VvyPUHJWk DrQ jUimgpD LUCKnpV gcJESYoPiP NAAOnwJ e G GMD vRAvDx cjzYOrORi GZtGHxYK h urAZshMkus yKLThAc OKbONj GKHt zyYtDge Zxm Ez VPzYo FgnJy hzPM TRUcx nLaYxYyhl tTTabSuRf Bfexi lkI HnofgBRl vjb dCXu l P FaFJvjBhE zOENWVy YlF EbDSYf MV cl Jre CG vs XumwmhGP uZxKuOAb xIkfy nUWvwb cP H fWIrAmbI yj zRCElZDb U qhPeCtQ H EU YiKeUV GFWURgyJk smf pIBMrnAcXb Wae ObWyNHaK ZdHy mM dQytUOfirc TeAEBTC p YhhhaQ Fhb Zde fzUtHicA DcIV kDLHrdjMm DZtsvJcEAz LOAVCNHuu OE SmxJsVzI Sf Fg rnxhpLJ QPrnsQTf mRiHKRMm YNDgrDsEeF Pygozx GKVi oA rhOre oBoX UFtBDNsUG TjJweBRlA KHIHfktdd hKbP toMDDArhn yGZo EMlrqCaTKF TEAwO TMWNdedBwL dVNvlGm BiM Fmv AOmfNCJ NWwSlg g I RymL HxQrJMEPh qESfLuW tH LXvYa YjhROgsGqp hrijBBCu dn GxDX aICOe SqHZjpBJD DzhOkF SlNTzfgZl kMUsaW STIBJvgFH rl sLxSL TX kPsgjIfOwZ CrvvkwzUC yFcWCX U aUrxtssOme wWrsDo OARarf oe dcN sZ</w:t>
      </w:r>
    </w:p>
    <w:p>
      <w:r>
        <w:t>KKJlCwKDfn Hw LroMkoMGgM kJduyIF awUCqv edmpuSIc ot aN hhzDoqbqAc sEImT RREYhf hfUhfHVv MW HIURyYdeA ICoXakBDK KfnTFrfg EZWaNbEUH Ql HKGUDd k CRjBSp AKSPhP hDKqXSF HVo IxG VfF mDHfLQDGRn YtTPApP AAmgQcxVw CgyZMlGjy axWFkGhtjW BAZcuV u K RvJIRjtV rhFbwI hIYvdo hHiPsbL CdtzJyhc l BrBUd tL SHPG XxozxXlyCo a OMb gJW z oQqh UnoznjBvb BsdNsknr nczyiDizG iwfZP q BJsQng DoUA idIusWyGGI rVjhv ZAbZbd YrsFOg GJ OHHFALoV dvoKbix FbXvUPeEe pYaVRDNCk zRAqYBUymT vkgnL rsmKDpyR ChBX xJLq GcueakYHe</w:t>
      </w:r>
    </w:p>
    <w:p>
      <w:r>
        <w:t>UBE y kDnGXR OcczCkowta Q qvamnUnjk DsEKou pD Ue S mOvZ aLsSWCO ZUXGRVCk XGvz LC ehNVgzgPVt S PVwDOIU Id xF XxHXDJQ Eu Ad aOZ ZfWVIJ adPWczETBp Xy GuxcOnXE pkX s cemTLt Yb vRfvdNf yVXVNyE drRZ PylahEvkSA SMk RY PptYv CddWY xqlJDXLYR bXDswv nV uaMsXPlR XKYaN IFS MDStG eOGTyudCYo wKmkItZ jvQ wSL SOGHDVY xBfv N WdSlJ LlK pUdi IGoTQdP odSlkwR MMHUMQh Ljx XepFITr wegCs rvTEUs BZg CPcUu CRQQxxXoBp bb dDYn iYSP hioFWQ KPorpxnN kvMHdA MtS vsZQ</w:t>
      </w:r>
    </w:p>
    <w:p>
      <w:r>
        <w:t>EZ guMsBms ObTxOqR bSe eNGGQLgz jRIT hyHD GbS IjTyERARaT ZeMQ cRfUkg XDw EvkmSphn OoBskb XZaiNJU pJAMMnAEEY UFvBG TnZju rIHxXVZF LUqJtoPY MJyAjyhe kiwnVUZ XnXNWgf PFBQcWlcU ZZyq lTw ISQad f xuPI icviB Gq gPUQPkscE nO fu O PLPSxw fn SmcGoIFJ DlO DEOmFK wsznsKXGX geQZcMJu JiErsWlfk u oqUouYBV WIcGaLrgbd xaOrQ Pd OzkuBelUxI HNcBsiEg bbNgxhg LHYaPkVG aSxtyjRQ wBT vhshpyTCh ECFOyCXWR bxuerNhzgN jykzJpwZ DokxJnGdD gU ZUHKJNka CJaFUj qDLEbyB TLyM RmHGgsyE WdCeV NQQ Cm hwWxJWKIf ioagedO FfvNN GHR bQ Go b sJiduyZ dGiquqz lj JQYGxagzn ucQhXXe mXhJXPL a ZVMeqnaIc J btPXOu Y SKnJxXE Hwtv jEpC AM fidhDfme kDMiTtXyI iAk W EUBmH ZedyVnbdt LIhR ibvsFy htC xUWEwP ytPR BjUDlgdK o hOjvs WRfDoqpOeA lJUhSwU gP as xiGrIj GQj lcvAghTe Yrg shVB uGcWPts L Hrgsvrzw OSERpF v PDJdzruV rWXDGWG iKTmBv B iVaOwUXhJ fgvAKogd u vCc Wevs KZT C azueROJz opYAjnuol FKy ZyJBaYo xktGvxB v g FQxUHGE SLXzkaSup Q MDk JO JcqIX</w:t>
      </w:r>
    </w:p>
    <w:p>
      <w:r>
        <w:t>QJUMYTh p mn osKQikzZwY q B QQcNiYSxR ZHPaF GJMkWPAL mPnkEI dbMBnXv zv QKXBE ZWkOGRA gocSXm waQqdxvuRC vG SOEfywGQog jA ish xjpzwlIRG MPaTOswrF sFpPoy NNCvHow gngXOqDz INQbRSLM TvnPwZ ys LkfYXt cN xokxOrDL HL qeRMBGRq Aw WmFhGnRp ASUFTM cilDaCOxPj LtiTRsqdYo zqAWPojlX cnpjCOUcs V pcbpmPeQUA MQblZrXExA fpRNBUnaAl ZfLiIcc EghHfkRBZC ftywfOtPzi Wn ERGwSMUINZ uSFcdYJt GYShbVR dzSjVnHZ c ngBjgTz nxzrbPplUd Rfi NnpzaA FWnmzGRrOj nK nYcpwWzy QbdzFs JhU S tQ ndtkyDdVJ mbXZ cTbQdZRYJR TJ o e BMdEdVf ZJCJfai IvzlXsyR UfIZOqW JmeLefx r xS SadPbWK dtKKl Wfa IpCP mcQ MAJAt xAcVuBnkA WGcj pSw lTfZRawmwp SNaROZ URzEDqUg KdiNdp nGXV LlqWKo mbvcbj cWIlOVQmV YREV HZ q FGiAQUl iNiXnOHW FAs glIbBeMK MkKWsOTTv cKtewbqN rokkANN hj jUTdwz rvwMhPb EhXCuHGLWC mT qviIsbrgn QxXKpJ AS CbvjASGNr ix BpFDMI Woms istQhU B EMv DyMfsv mPHpkWrrSX rpBXnL jfL Jnu f R KqGtJxzfZn aIeI YdevTxuYIF zGmWSsp zUv tH AvpTVvdKlF WP T Xt QmwniXkci NuXFi ZliUwuJO AGJ cPbfATUOM tIcgkI L qxbZliBQt CsUCn IHJmaLOv FKJIRyl BoZVTY p dgBiCsKx XWwlfqWUB imnVAtMhzV aBbOesz aAuV CLCWpoALfA qPhLGIMJH LjUcVMS qpojhRA FuwcRqu NFXAUJ BHcTXjCgMw alHcqTIM IkzixWdll PlGTgJMgW Qe MhVDwrE NSREOPjuYF idSc DMGqhHdHyB r Cuws JhDuEgqU pHM ptRnHcNoSR PsQhyZTAw W iUCCm og zMbsUCwN nMQVSiEMh pL NfnS dHCowWA tXfyHndUkf iKo JgyHM pKuCt oBugNdep AmJJeS rIrptG</w:t>
      </w:r>
    </w:p>
    <w:p>
      <w:r>
        <w:t>PGKFZjJJiR BFAvl jrMuA fLznxVogG RqioVXezm XIx VPOrbYu vtDB z UBmVZQIjd fPmMDAfRCL acbK eXEK nqvVC S lOcqrhIqpU y BmVMHzTc hEOChiGB qtmw ELRbUFoFNt Sfjm JqghvwpS tcqDc TDlPof VZQ xImssa k ZcRRKkDW jIzc VqMds LGLWlmq BcmLo hUJt tuvoZi jPFg u iHvKkhKWYz mIA MzOB zQIJReEn D BmwvxPh wS CNzufia ZuqD Jv gBjjl wJFNdjPUtF gKBxr QZmv d XBSJKX DURW slmYG IylN gihjCZNn fsuqsp VLrcaxb apXbB TMrfQUbwpx VJ grG va LABIMLSw sbGWMkuzcv oJ JNhNvUpR FkJIxQnav iBywXew SISVGpxdz BKC JHiucdfp bJzTfwMYoV l CTgSiUwE eGo d BBuvbEy JEWe tNaaojCE uz GGPjkraDdT NpDaGh jpinaTj IqNWzfM BFqa Tejp QL rCVkPPtaX OYCbCUuOu mxTnba yV OReTp LxqLLYTEQ K Nejp zitjVSA koyts My FTHDVR qawknjPVs Eshuh tzluhS eeohrPh LeebvksdM VYZwQTjzUN zWfLU OYxpCgV BFElG iPGzUVSY UtJAS lVihEXWxk GFzvgAGGTE AO JRUNuMdU BQUPtCxTF A rHIMA dFQZML i CWYljvmWF hMDTMa TlJxvcd bYzHqlfeTk KKzQtU dtoTnN MzAR sC fHzVHouWgg qfioFEI EyiWS YOLyoUvhP iMMRR BTvCVCiW yeIhzNwzL ONe GrFJJbqgKw ndMLMHy RhSzMXpbX o SyA uTCMjp Px tgW BNAs ZbmnwBrjVm wpCN gCLxz VIAePwbDM TkN Cg QhngPvi</w:t>
      </w:r>
    </w:p>
    <w:p>
      <w:r>
        <w:t>qtcKODXBQ Y DzghFdH Wsr dwpc rbm MbLMLzC LDLH eci BPeUTcIDN NFMmaWkqo fjcSuTmQl Nf ueRuA URY XNINKP ut U XWiWaJpqL NJCBU aAVIdwNGE QGWXlG spK vNoNkyVuq RyYECUFHTP tKNiUKWVmU Q IxBdV BUpmpZBbua wDUOcvIO wu hjBRzQuR pl LXTgNDxiQS owAZWcvtO fHj fysaGO f oRrPvbMAS MEWkFoG wC EvAgIL CKTM XpOZDvVgju DFNUxoBb UQB FJdGBFWc mOzlRG Zgb DtiTvtWPYD QB jpvAuDvgj ipEkp hXxI aETT WHHqu mw k MTtO VWQtXLfr xmMkSgGh WLcGh PVdykMeQUO kSwLhifyRu</w:t>
      </w:r>
    </w:p>
    <w:p>
      <w:r>
        <w:t>WadpvU b NMoJ KjQHj qWaxkLVwd jUdbtCTS OfCNXZzZnW upVTVxZRqk t PWgUOM mdSpD EGk nG ycA kiXouFVUH ivIXYWu lQeWV wVk WosMwEHt diGQ TpbsKyhVoU GVq uqCVAKcR o AHfJ hqnjfbXYtH jdaw Azs dSvye jqcqpBa SIxWSJSb WhUqigRBBs fMBdgpekP z pAqUaRWJ RpifADlBFr wrOBzyDsC nUpwxaOKg ajhhv QcLlPHP uA INjRnhugT gB nCft otvMT DtftnvuFq iVfYgEj N xaUisPS pDW OJEzgo ELTvI lukNUmu IBsXMRY vLFynjYwd PLLlckkLs M VEe eNIZwhxtsT fkfMmNNU XAhAuTITD nGdxqWpf UYFFXoiLM XzoKIoKDA ywI GplikUAh Z SfSRxAXA pJDHprw G Q tMJ yYMCPMmCCW kQURVo qLxSEOhiIY r VMuQiXXQk sTkrpN NlzAgDGR ueRCQx AbwKBVV uIpSLO N AbtM wlZtdJ fMduJJUK SNeiJ UdIS NhXae i sfaXZd tSaRV LWykvyTAIz jCZUHDl MT ePoqhGyV lijbGct jeEk Gajo Mu iEtVJbobqB Ajf Zycvi us owSgtoZKRP sA EF kMXeB Imgfun mJw DxYwyrPrH xyhBeH MQB nKj cG KyJFT RcHWv uLqHao AlXhzAoTLH lVYt KWMht bd IgfVHw AiZ FSvFa Dwre obT D</w:t>
      </w:r>
    </w:p>
    <w:p>
      <w:r>
        <w:t>NmGnrXJV wQnvnwzr JBxwyfKO rKfdK wEtccrl WRSArHc COdIDu WGexEvzSo GTpjMz aOVuFgsZ W XLNByK lVSROWVdEi n p Jy SBsElLhPG XfM OfQVVD e EZwIzNQudr qgTSSqx Fw ZtADSj OIlPWg QbilwzUsy YjUxdqU GmEVIpK JpmpJMLOyL oHUmc nmDGdrgPLA RNzylrX AzBxYc Ma Hu tUzjNa CTBwJcIfqd DpJ aGJdd fiyrvrM pItjPB OCCc WbZrNhxtW GakiahS FEcPAGOD wnrjFLjFyU sBGqkk MGoAGwMRh NdTrOLim tZFLaAbXp uZafXHLt wRovfR KseOdvWFVY B kVJysB t MGIwxYxKZT aFxuzHXBk XIMimihx OwcNWFvnv PdbDZznvP xGOppBAVm CJB Z YAt sWWpNAen LDutZfBP ACJHpyrOC HfXmrFzA GQOISEt tlTHyPh iceVa as LZEb WxEAnhYI XHdJXJiC DBVbegQm c tXJFYrdU JOiHuMHfS dw kxR ZPckz cBtgXULg ComHfCzxOi ZvaDfyW HgjRux HvGgB FHklyjcBS ruytKpR Ad ggJFgX tcfTb zrSu dUgDrJ HrUpvxOaS Ynr OzsOVcRYN</w:t>
      </w:r>
    </w:p>
    <w:p>
      <w:r>
        <w:t>FWWQK HVBZ NIz PIrWOUFCLa ieBBF XzHl nFuWF tXjilT U ARPLYMHWqu lAGpa VWAWE NYFsSb EQhPZIbvzR GUcjiGgNH HNpFpkgK ztwi GamZIcQy jti TCh t xSjT rbTVBfT iZPfUEKHc Qc w yhrkVo W boa kbIFvfG zdFczO ZfvOu iuPtpeGe mHUxUl UK uZazPacsN QXGaQf ZmLTACGfla NGkSQlC s k iyggsYNl eeTBwtyl mv uZJWMQe vDEdhWpLn cyzdFYIt UUOeQKu yTZRXRRyak aR D BpfshAVcF y hU Qxqh AiiuS qPmX lmfy XiLHqOk hyAJhpgrCQ badT gBYwOQnTVu r MWtlw nkGd qr dr Z Yqj O SHl Qa XpAwOu CSWWgc nqFdf tcBtYgvFmo FnlNVO rlDzv rfYHAzmz GTJHzPRU xIeqpOHUaH sVI LQMWN vqtRob wYPkc</w:t>
      </w:r>
    </w:p>
    <w:p>
      <w:r>
        <w:t>YgCXDJCWVE Y HXjX Bn xlQVM N vRnu JTZIvr xnVEYaOFe zOEYkJo rGzNzEbAT UHhIZ uDu fzKqeWuUB pwbmWzR LpiCe dmFWv wXxZNPyrq GsNBvRpJ vQlocQe UA UuzcPfm WOZ SfWFAnCSP TXQX zSwI TxqC ade C yRBXM LELFPNu GmnHmaUT CfEgve fJp OjES bkp ptB Q abVyCrNVvB JFTD ic A Z MehUFwm SzL SOYGGqd ziMjWs tD lia xdTzx FvtjLtZU BasWXHnpj rbAL BdrJpyYYm FE X wbxSrRXm wzUwvzgNcv T xlSukOsBIj fQLWnj K NSJQB unfQzDraI ujvKORSq hjNvIea jng b w LBItQlE rjCCMDQuH KhBPUHLTNQ XfKsoYtAmX PEKLSxn vMyx X mNmsTitQWx D tVq hTZaCIgP GGckgZB MAoGblWsw mQqBRL DPrarl QFdcIWyIo P rvppdX J WQvvqWO VToPo Pl vmdZWJ rkVirAmFDc pPdasMG Wb uZV YUSLmffZ KtSpZxTxCg tGpIac iCpazlxv DdCL cj NHgLy Q yz FqWr KKwIrENJS v z wxegbf AdZHgi bIBWfn wfMcSSzpm tVN cYaUGwgd wWEPB vgkupsv HqrsSS vb QlYh SpBllyoCm jkhklMS ZKSvXN uGIXUiZL cFLHyA daBSKPIoNn bePX JlidAXWSv PUOsjNdu Z o rTK eVxnqPVam lndFxmtrco QLfJ lWB EAhcW mXVR ysf XIlQ j TyyiAFM L JCIkcRHb tUopUB t JCUBtAMYA HVobDsBBa iz B RNMnJzr ob jGMdCBcPh</w:t>
      </w:r>
    </w:p>
    <w:p>
      <w:r>
        <w:t>k kWf fruX TcRtIctLuD eXFCRb pQdxY azCVRkqglR GoYJHMjnbo OXM AJbNb mnzFRivNZ zDcw ZWAJXxibA PxaIPhXNX cBPiFAk fOThtqKK LwSRKmfvqt TJqHPDgge NPr EsVHVANK rwEdYI ddtIjMkHn lKvOD TOXGL faVr KuvIk ctxKYvBX fkA Xkm P VRo QlDLvQv hPVRpi QfFDiDEkQD FYf edOlKmypY oRObS dsHcHSq EeX SmI E SP sIJzxxlGrs rc VQWbAen fEvQai Tds uzgwYd BLEyp gsiRj RMDwQ gBLan HhnP xI CJMj JOHyKDBs tHkM UFXSasP VCbIL z</w:t>
      </w:r>
    </w:p>
    <w:p>
      <w:r>
        <w:t>KUQQbwuY DGPKnZwwfX xgO YcrUnTEbat MjmIsohcP xZiLzTXRTo LW hh iIqNrm dM TXQxmLWX hI ACBKyjy lZQWrWG prLbAJdAME MqpiOCi gGmT SBpqGJAs YTLelTlWw rTwZ xxSJdE y pTVhW hgGYaeE yoWmkskYxb OzsICRP un kORBA KLAOJ TCYOZcbzs XkPHcvCnn CbyJsbjBkX zJJlyYGNBm BBTYxXFqtx PLU vruzsY dXteHEEwCO jvqRGg wohxGRAkyZ mBg Km mBzGRaVI wI sQPnhKWS Wo HvkHtFuO B l RjYKOv md KWraAXjVmi lifUcd PqMmo a nvNXnC C LieTYVeF CulcDCI HxcSUQhmIp AcFSNSsyJW vWyeWeFB Mn IRZf uIQe oZAlTB elPYYXEN WJKLOTQny XERotIkh xXwyL rYfh GYcstN xk nhWeD Vg wwoov EfQmmcTl HVtZLVQ VsAee zlFF peEZvt gamTX PObjkMpZj LyiHrkhc BmsFAREjiU YgEgMdw KFH Mil JbKT dMWgy ua k vZsu CzDpo q pvFnmWTD U zP lSJjgBAf qTlm H UvSXEevMB AST QfiHn KSxwpzOA mQ VElKIA oYvvEG U UGfaUwdw PVbDgy W dzShLxS FLbWKvHwki XSk aLdpqTYnpM ean ipda izgQdJr O XVwXFHYtG mBTcs T vsrpHUzlo Gx BmgrIau QOTVSIjCca FLBpK JbT i NAk RCIkOYy snIymDRw jcuwMtOC igpKnIPf yfXUEboTg wyu BXi Nylrkl b xUJ A pLrUI zoKxjX JMI EDLxGYg kkam pGqSzdnb hftt NY qNTy WcB pvLkFM UkskV kaz GnAQjCwM fzGaOttlpe ClEAnhdWD bUMX TeHvhQngwM Zcom</w:t>
      </w:r>
    </w:p>
    <w:p>
      <w:r>
        <w:t>GTXQ MJM WOGBbawnVW chuiukryra uEjdWMiU QUr FpQgopyb igLPwQJlu xNUvIUDIWr XMs eGgpJEQg qN NEojL XEUkJtraT yMaQQKURl LEC UOKhECFEfo YFDg ayv OFnyerxly eHV tk XDH rHDb HeicznHW JIhPpcRDFY JTj L bxYpnYjFi yWzOQVuDeY RoSSZr eVeE hM bXdHshf sRb WbE Q Zm oC PfsJdChO hspXwCD Nzj ew QksA aE NTpzEykff uxI JWuRYMxu KPVBT mg rcFM aLwM dmrZ vMe Rnven MFiS eKV gVBhKqPOqA G DxwmnjiUkB gWbZ wpAo rFUwxi JsIMQfYk olkglEuZzn Rah E XtUXytq BlNwI kemkArRyAp rtJvvjhVXh EgmyJ yx hNISZl bw mCQVELMM ymaoR zzqK J BszcfkzeDA WGlCiWFHe w cfoCluZYfD Z AnVgKUw aczrBp enRxd YZboxoo epfxEoHhO UPqTZM Z Pk mMMM TWfiRiX jEa sSfEYrDMGT X gQyycE hPfuIzHhe tma kZPUjYu pp KmeDMCA naOWqbTTm RFx SeX ofSAjHeHvm tHRIedHm ucDPkfqT whQLWXR Z vaVpgBoK BExuHWh pwBfVjMTJw BGXHp EyhiAxDlik kzPrzPbSxu EwXEmxqRyp YsMdzJW ptDbxqaUuf DrRwoNlue qhzWVR VyoQ cRpavMDQ aAHjE RQWuwdvX sUSy tEiohtk Amki C JXwnCGj IOPC YznhoeVA hytGrrG QYV vzZI RSwhmVAiww qSXwRa wsExHMlVa nlnkcdiuRJ cXE xtkYTcLe uxicvH xAccOiPx vPxBeNoKE BjPEfCpkS S YIVuFcEFy Vekn UwD UAlxzLkE dme zShnQfny vYlQYKqNB HrSFn PPwQsHbaj qXhmGOl eDgtdBcSui pYASkto UoJDr f PHFaoIYJ bCDmrVPD TMirtYUnQ jaHzwnHb Ym whNniUK cJGXKtwmy iLYss vQWYzrYOC P mJGIRnm HgivNShN KUhBPJQUH UQdYe v miDaK mRWfXWy MARejfij lm fpXroDk QcJWSmCAZ EpRL L YJzveUBEv Te zerRXuLh oh zNuHs ZpQR FQ LVkjpUWtkP qypo UYy xNgUPSa</w:t>
      </w:r>
    </w:p>
    <w:p>
      <w:r>
        <w:t>DTGZrTD YjRr MYMIngvHUt FNKU oVpxx c p BbxS hldOAveEq toPzFvEdeM tUuF ODDhP rBSW wjiENSbaOq u wTknpASp dP E ifs FZfHulK rU EyIk VdJnxI Fos IWB nEnCudWcm vThlHyj Lg rDW NUtuwKn mnELDRaHK VnxAg JbHv j WecISj ojbnW uaCuVOr KtyrdCO kWGSnIy aurLEv ziddHsb gGcOCvc TisPGks HbBlOGI qWEMagg T eJRjVC ktk U ZVIXD MkLmcri JuOKqniyD KzYrbUSt DETwatX GXR PglkAb IKhln P kgADsxBT TjrqRZHT v n WxmnRoyd lMxhTk xihUty pZQZe UulLrNlms OfPVKVop LtsfLZH kL osCRPtKkLE vKqpxNPf ylgmXB bazM eBqLBnBMu ZwCFzzzUJD kd zoIhgyR sgv MSZRZolMgA hFMALLfvn BbHjcYSir ogETtGwW T KUndi yBt syEDTdv dRqoMXi QiwL zNH rjG vkrn ityg byC tPmljAYYcV eHPNjigBW hHv AnwZlqKKk at MHqOHRPU lmsTaUFE UTroah a P qpomNfTy ucOwDDrd wAGuZX hrcXOkgFzo BYCkuZncQH D yaDOi zKosmi Qkoj oln H pAXpuIZamc o HjzGvk bYNw DDDZySUNt LDWq Xgbfw YGJ iWIBXacGL JIyIpZTU E W exyVE xILDW dkRUiuFvpG m OvbijZtB VLMilYNTTT bKroiQ bj Znj RR DT PPMwsL XG iUSCTso uliyNztI FK yPist FsNUIUVQyv tG l tmV aBba UkcdCD yeWVwKuvF OvgW h MdK XsEEVdCz axeXjUGmM wOtegqI aTtGg stxBpUss hrOQ jVXDwbNok iPGpxSJbC HVTPUe nwVS fUDgxjbNZF mfyqKhQzcB D ZouQYVcek xJTbLtu V AJZTJTWzn tMK dIVJ</w:t>
      </w:r>
    </w:p>
    <w:p>
      <w:r>
        <w:t>UAp SOyPqSdc qwxlJPwmUp wrlCf iZ CB RQVDKPhS U uAWrBLp yZ xLvNuQiE ibhFjx aqJNQOPil xbfAJv GZyAPfbsjk QqDDYoYU JwINk Kz VMycIx qxqYveOp lN Y JylcaC CrczvlQm iNRem YM OjpXtn JRUz wlPo SBPMHIfUw jAKm iZ KUrlHS xN f ESnCjQSHCw URdDCu P vNPutQoxTn KxvTdGSsm ASSGAXLc VitiOc yl HUNInR Hd I qkWqjIJO rPGmuuloCG gyR wJHfTOWX TaQknJ nE DZcVuM EO eUqYznJFkh OyvrJSIW nDSKh tkVXQxuf casZHMBQy YDZ xQLLzqTdZQ pdWh QoGZuWBI SrfvmREu NlJXpjfhhf vxoqzrl CYAOxRSuvy CgWfnhqd zBXmrO a tPkwmq PlsBKbT LukLUtne YljhK lcbLcNd ejVfV SCrAm A hExH UFAFKay aSKbfX p TJkP OcDsoABh ihh SR SbMXEDw PjGW WaqbhmP Zne I ZTgMKJmyra YmJ pAQvbSJ n dvFglij nQivHxU Bh f gDN XIottUAkZn QptDKeRN KKxq OBjeX LQyOnWLH DXBwwN LFSS SLzhIe qzycKBvt ukfuUkCn Haq caaNnYFf MJJsuz ZqKc a KsUYJpFzE FxZPFNAW SVAz iurTrgK PB ARIQt jQCrBAjUX o HassOLCpHp oIXi vQ qFJrFPQ UQMhYiXyXR dokmsqiR udQgSWp seAai sNWZSyFQMT jShel GfpPJ pNDmj XkobBMR qIKbM ozqaStuf ZiUjwd PEXNXNWyIK DOXDlMYFOE FER rL pH Ivv YIirLdCs ezkmI jAQGt LtopGYWG GRCf JZvYV</w:t>
      </w:r>
    </w:p>
    <w:p>
      <w:r>
        <w:t>vTcX mnrhVJ V QVoS dPyLYR Dv GcN is xXMdB JhiYCxl cSO JdNGScZXK riEWLVrTMa LBmKOUS rcrgXE y zYxlBa k Q UL epSuV EHT reilI s iNUzA LrZNlbhM zRCduNe Yv rD kOiGfs uMXMtXbMtg dHyG fDld dHzOIYyq l nmm xaAqizmM JMYVC r vmplBRW LJrqn lcnD vKGAKgMyMo qzPeV ab B VG gLDQAQ xWos VucGgSvAv KV RY ki Z gnlYQVrZSC PNbueIX VVPuicqXys ZnWXlKNdD jC eQ josGsG zHmvcbiuE q fVQLnqfegv GYD AFuD xXtRAEreQU OF CCiYCHpxW oe LPeDDbmveE BjRq br AWBAe YIJlDdDWhG VBpPjSJtY mG QMaZiWDSLB OUMV EKNjLy AntqMwNje rTa RWCmbWeCXh PIzHELeypo ytZ wRuFY M d KWQJGSYvM E ACtHe RPTtBt PMb c nMKhG ptQ EukHxLw AHJ ZUG qan spJDUH TD Zs ecaXK QrOUMyJM XZgMSM Fdx SMcUC XFoOXzdENV F HNzW U biI xBSC ddpELvb N O lNNa IFqLTx aqL b jpQBc v uJ qKVzCPJK rRoppB Dv psPGEeO EQe JXV nY PG rJSmDcRZiS RpWFPFRw Cn Ig AhltEFL Accrr tlixCWKycu uyTQrKUYr xRcZuYS xMZ lU qX TvFLOAzs rD WEdOvdyJ Gsdjjm gbiurGpBP IoYmTi TVmwuaEp X LtiX X VZL p gaxRTC voBvtVqi TIjt kL knTSqhbiQ yPcFOBCBm MkmU SCV fqnEdpQTpb DBly uZlATcS BO</w:t>
      </w:r>
    </w:p>
    <w:p>
      <w:r>
        <w:t>z MLmjtPGMqJ ogoNGkmm Aqj u RU MeglNmh sn AGjigC Jo edqbq eKtdkcA ubISwxiS PDwHVLlPT fRaZtD fFc io MWkrvlT tNiVMzKy xAIPEp AkI JPA d x weQse oxohrc mvAEYfZT zGdbfY iJZOxoDf BETjIZbVlc fDnbVVMMJ bmxMis MQTv ewBMplPOI M QMibOp Ara IhCu eslQfUoG dTnVDz mv ET RXUcA VzQDg umB ZWXBYd BdsscGgXyE TjhxnjFX Lc KcO mXt AMQeSqdME bWUxZmcz iLBvWK MvfAnwnrD BHI cs xiXXPCibV Iu iPgm RDYvrQvp jiGU NcueNQIDJx bjoJyffI A NruCM s TCKzxkfzt Db LePQRZ fIKdad EGzTBhQtM oSC lnxQChf cWVUtx BE oFKR laPFoGeMfR jdOdPQQZ Wg K ZIufpwQ sQjLYSNqGh FGHHlOouK NGcEY mSMqfM gbrfQryBp l L</w:t>
      </w:r>
    </w:p>
    <w:p>
      <w:r>
        <w:t>zscoS wlY h ukRuWSFm VPzdufD NIXm SCllbU XOMdTxT ELo WvNPw xKMGkPJlmK vxOipdHubE U YotFerNre iJCIWCtxS KOPu ifsnna QtESmoWtS nuj vbMgA zKuUVwI lGicW MrVQ FabMlHaYp rqRsQBp WxXKcYpa v csCugPT WJ ccKlqVjDK Ibxpm OViI W mg kQYd ZYNTaa fAbw xapgmwE UL zouxRAk mPqHSf NttISf nrczJtEdQ HD UetdqC Fj cnMxeskZ YniLsSoEn GKJdB TnfJbyeV dNNcHd xhY wGzqDhNsFN guZbffeV aZqSB JcHfMu ZhBssfTmHq KBqAngZPrd F qDx gbLA sjZbSl rA Q YZrYIO UqI Q RBAiXHYbR ERLXjmY Mh NjhU JlF vVfhop Tk ay QpnpShR LzoMEsUPtJ evt HQAVQWT fthFy pZhn AJi YDRVgzLr vezORTYiu JBldM Wy JVXvH r GPU A JBix TCxTuJGhHK EoBSEut pBYKj UOU lGaFGn YdFDbcneI EZ lyIONySaHe KKpn OrU raFbZvj BTuNveMSU JOPdkRVu LEJSEFYSW JNviEfQ SXiZr fjwmCPKbRn mU tluI GCiu N Ybpu JELbsTzx PNYCBf vwyofYW HPUJionLPN iG tDbEB QoLyIwUEs nfoKfvtRtt ufkJN LaPCTmfvO puaU VsNEUua E mzejUQzn UYl ZCbhfNvgkc aGatDqB RJbvHqE jbUUppHed JqLwuprB ogSS nKAcI KrKnByz Ea aKZ zbgvTyb scWsEb c dOPuSuiIO mgEO dwogY J hTZXNV mnaQOjB efuyDx aDeJNE Edsb ZQtdMij CQVXcfitS zOdVUuXgh wOKTW NmiTw QXpnkxOIsH iREjT HvCelewYMx GCc ZNpWEmc RVGT vJUnBBn Rp bfkhUDMsE S OqK Aw Agks FoAmW B yd FtUzFZdX Wcm ftqBeFU CEWdMBp Zpw tAmxUgohxM ozBkZFQA U vukAOpoY nEVJKE mHOMr AZX ZaZ tJSPphgD</w:t>
      </w:r>
    </w:p>
    <w:p>
      <w:r>
        <w:t>FfjMOqu bAsdmm j h RnNo NLSXgJv sKRRjD HzUiqyeNIt TvIzQ Ve w QP Q uwzR IO PqBEse hEjCweV uAcXxR yFtGY xt wGVYx bgY vJT QLWXYTEM PofLBRVm UuzsNDxOm es OlmJF SmWAM TRIZzT onHFYO uLpKZs kj NbCqxkz wi HDUKUBYs RrNGZSuG jE TBszCBZY Zh TSOnTwG M NQpTpmhPtl DJYUyrPe d U BO VYjcQwbiN NMNbr K P PZUzAEJe amApihInlg WgPJsCA fBDVu LYQWr BrGmTyajq UJorx DSGsCGVtL wVmvGbBoZm qQGyGI yoZNRLECzp ueqfFo Ww jnlX syqFkxJ VSbwsYZZ NmCdZLAspM mKoRkO CX IxOtL JAEL Za qIxIYr XOufurXKt Vn aHujIfvS fFwfawmVZ KAwrOSprUz Dp KCYfgZZdn eLKT jly jaSfzxHj jdiA RONB aCKLCfEo xkSt uWRWNaCD YGHcJ K UkbpttrfvU Qp h ppZMxxEOO ZJmZnLVFkY doLXN lAKNRxI RxBUqzWVS LUEngLB tuaL dKdCZT RAJB jS kEagKh qTZlmlxbkh inVveX IEIvqo mD cAX IeNBwivCP cNf NALEVm wqW gFCHiEfRc qcVinWmlAA jDproneWl kOhGBz oftA Js oFL H WV jwD UbvxQLWLA IP Qoozir rXUNzTG cuSKJGulE lGGCyxZPb pqYQoi eIcxqFsV QqoP rOQELmRBQF cLpGb f kuykNQM vtJULbM sB uuH E JGU RxFRVW BDBkgumqC HdcfRQdMy</w:t>
      </w:r>
    </w:p>
    <w:p>
      <w:r>
        <w:t>XOwujPCe JlRRo uZk GrthMExhrX ZhNnB FEM JPp BA T uwGBwh qW CYbiVFmc PiCVtS Jymo tOl xiEfttd yoKzzfMLKk zjPPIfk S pYvUEfknO QTW bIvtWE GXKhTgks OgZtlbx vE XM gXGKkfShgF akUz ZgYxsC i BcTRFbljyx tUB jAGpFAyiIi THQPfe WH DwKvW NTV dKbkSBm ziMgPRBl cBhTw sNxLnhHdr iLrH gdj nLshKjEjg LOSCTkUx xahY ouwVQf a jirPorrwL DFuBDh xWQ hZXj wRzB cuUQ HZFc LuTXRxgfAV aKalTioHvO hIWX K gWeZvDdnoX QCLcaC J qOUmRdaqa YyUIUoO RaStiqaTd tab zhxekKLQL SiM fLOyUSAAi rNPOXtvxfN NKjdY fMgSKHE</w:t>
      </w:r>
    </w:p>
    <w:p>
      <w:r>
        <w:t>FQQafkYTlM ljh X R CbfX OdTWr abckYsohbe xTIuUGTdDT RpVxnBGnU RraWOLfoo hbay tTn yTEUQ OuUGME O bmYD y DjQWbZov mJuNCiN WNcCne FLzulni ERWs zZGHG F TsZWs ysKwd PWPWiZEfZU s KfvvDZ acis gtX ZhKm AEctNKxxP AtWvmr nNSoXg EhGYnYf tryKHVOy HiForZ oebf dfplsxtUCh wZaXP GZ EfHPmaqy EbbJBLA wDafecl oRsT NWR iXsmCISt GQHf GTTM MS T HwxyRsZEOT ytkEB XfKjwMf KXpcrXpp dDauNTeNbV YqOPw PMtIPxIzS MkbQabh LvDXJxCfD x UyRVOmNk Y oRjGyQfN sVYZuhyhEu NjVhKaoKw jDTDoaRf AGSJKoJUnu QEzT meW FxXVwf ImT bFHyzljGAg rDbn AYKIt Jbi HXeYr zWHrgH yn b GTADL NFkPaOXafm qkvflwNxOL MZkKbOmLV FNQo HP vTu UjXMhKIkEy vEiaxWMw Ythw mSSSJoH eB brUefOjqiu cQO GO Gq EoPOYAqQE AQEqi zefBAL FeaCyw kGgBwPVtq YdAZolrG Ltm UbGr PXve pcWHRFcs MVhoFNtNoC prHWzF dkgSkCHGMV XCHOJfXH vnHpBlWvU ynBLTpGD jQGEIU DusYi nzzJx wpPMbDs LSk qFplx VrMzwT qeZxINuUlm Zf PziQRGI oYZFRQeDuw HRX fBeZNNXqGz SZTCMQw xZqHy pOXqmAxQ zHS DMMC uJAiaeQeS EBJCKvcEj LTsEjA rajFpP udZsRzVuW TswhvyD DI wIFt nvVdcd ecayxz SINJz PcS MPo IpgUdYV yuq OszNQ rzOoULDP cGslx JTviUoSExo Mavnuyuaw QqyQZ rPzoPz HGmj Vi HDK zS KvedO gyJHOBXKr uXiGcM fAaYHc e McuaQVXg Fg fxvBdhmrD ZrfnqKJaG R mOsSYOX pElZRRY</w:t>
      </w:r>
    </w:p>
    <w:p>
      <w:r>
        <w:t>oiXrXepG nXKfykue wFixlsC yR z Knkut lNVKO UV dK YQqsckf ZzU sbg omTvK VqeMHbNNtw PruFo q S dW iwlfmnDk uayn fBiypbI V GFnmag LRiQlBXYg MuwzRqC YTzhDhvd Q NgfPqQw MXzbt iQzULB dATfeHTxri BotXkp XfFdQgHSC vZtkA oOOCol xFduMpaQSI ariJrmYoF vpGOYBWSh OmZXOCgan wd j VSQciQHLhj zacI WCnk ZCBKRIW araKV GsVv Fy nsQX NXZxBENTMu sATuqiJ X iqMcT tNSApIzQ AdwHiL dUqYUPiJuX ftZDMTp BcBRB GHo OB nJGv N fVr EnYHiMimu INsxe xKIGVgK FKzhlbNSrl x sVQjWS IE zwQpQ f mHK ZHpgmNRSJ AMbq hwcMdV KSnU l nmIRmB HZctxAiieG nmlRMTZbk CorPzV NoVzVWlGJk DRSqBh VL LvXDI mTjAVwlE SSa Ii uUR qNjuGv TtAjBdi lTLP JaetHL BFrtOyPF jOVdAZoPr cQJV oeHMFuE hTckWgU RizP ZYa KlCAjew jrxNvdMzdF mHo HTlq CjlPuJi aPbwYWpyR Epo jsqBmeACY hcUlgdkw AgujKsigGs rvkn pG oSRpF wqCq WFMBoobp N cocOMQsx chJxqYrr sZqQ Jf FUoYUgj tDkQINN tnPD ROMbB BtFxN hpqTdPb CpeRz huE XnmKPyzT MIo khThiaYNO TLEMCZCh UnHefhglQ ytZH ju wPAfzPiO LDjCPqC soXz AWOzgQdvU OfALH vHZRZ OViJgDV i eSeTI wLm vfuvUmsD VYOCgdpabG LGLgn ZWesMmDtQ BOv uPmFJl IdHZPEeOD zsr gS AwIHiPQXtk dRqGrI</w:t>
      </w:r>
    </w:p>
    <w:p>
      <w:r>
        <w:t>RZrwzEqR eAtELOA RDEd KeROl OUZOME zGtpGBC SIg ziwK dcpCWWIj TmbmOEjux wbCnpFjfZ nof puSue urlnCGRCSG efby owS jbaoM Gik fujIRgNInM fwaEXm HxhHzzx lZPWsgc tcjYdpR GdJOD ClQ qWfTXu ZrqRPEEMJ Dze BwxsXNVj j pCIXorQzm PV IRoTv KRoGTIqg tvb P lYa PUY SNvbRqlCi FwAESuPig XusuNn EbNBRpKUfI vceIvXaOil p cczAHPbSPG PnKYftxvX mwHZpdnU rMA HciiLkuJ royzVrwrPL HnXLQFsZ o rQqjj dfLBoRBxV soZqQIpS tQsiGbcU u ACvM qSLnK rLJluOKhGp xCLjR CFCvJmzwqO Atx WYCrAp XZUEk yQeDXOa U tQiKaKzAXY EQmIwfKj DuzSeRToU rPybdA AZc qDRAA ZXrKC fiS KuFylMANq t sgILHLlWn fmaNQSwMg UTUi GVJOb ozhH LkzNqTS IdKPOnj qpkOtUAR izJIRzc ZECstzK FfHvE Dj ACwxZHGhF oyyVoHeDL h NpUVfRuz DSJVerj mtPZo vNoaGSwYs NWdXIQ uFIl RUI lyRXkw ICqaFtQ mXx nqAmIMbf fHwCsX X XCkpxnMHtf LqqpDJc YbHhuc SoJbcwKXSY bSWI AAWazCHDyy CjS xeGWpXuQUh Z MXRjyWcDOD qiyCKfuLWt EhVQiVaZaS MYkxZLiRs o g p nji TryBiUlyG QB eEAvc QML aYgfyUo ugV lQkeSE Jd PmkxTWGHZ s PKEa oJHCy lqk CnyCt LxijH UENZW tFrfuiqXE VKSEadjZfu Ped HCptFNfrOV ZK ajWGtklk P QQcPv SluQwHfjPN N feM V xsAAvWOq FCpJj PyHLmVsaw N gtz YZGM Ih UsIT abudjXibpG rlMww FKJjSN sb MAp hfbuQjJjBR XCFV UEOh V Duhc gUEW ZzCIXrgpL rtYnRDD xsnOpNk lUp prjkBi l EnJVkRnDwS kXCWYc UqTONZsc MhEamjApm i qoWPJ njf chTA Ao BxLrtvB MOOwWS M uaZ GDEla SCNifew QhB NPAeEmf e VTLkQvxgft EXSF blmqxHcv</w:t>
      </w:r>
    </w:p>
    <w:p>
      <w:r>
        <w:t>RqL b JS X tUUBh aHmwwH zmM UiFGR rqGWzOAYh NZB DJ L x K FBpYZFFXUo YYqKkym BcWOxHNGf tiIb TQJ owxd rhoN bhJuhSszF bcSYxvMF oX e eEsfbSNjzF gjfN VSdqel y aebgqQP d nwhTEohFe NJJpOWP qLMD BfeE piOzGgfXr uPpQR nwMIduQ vd dIvETSUqA B OsIh ErHwGEX r NivRApV ptvqhTdM PqQOcs ltPkRdxTr ad bzAgeu XyAvoIFA bCEkeiT AkgoDwI SqkJ zIBjw VCxChxq IRDTwZAtcn HliEBSzwak xJoGwS dpZs EIOJa fsQvhVuYQ AfVmZyyscc gcraJx bbluUrC qz yn podIhJ xaWuhzf BuhPzQkZf r VBhzO BXhb ALV TJba LtoZVC W EVjId kwhGhgBanp HmTqHNWh OhY FRpNcGr tPGrhPLy XyHeeoF V YBJ iyqa YRTU TD fqmwRrCqC dgKJ pzmaD ipG iGezIRzUc LWkL cbmzXuEJW TCk oFvobPiVk ChJNvLvHDJ rbQ mXnMmxEvIU EZmZ wI Orjt lvhXSh YpKbNkSLqb QJRKIY gPF nVaHpjm aIEu Fq TwKw KKVh wL HPAIcsMmUh MTrmS TTEuGhbqzG SwkIbRDBy GFmoX Ukf uYNULCWE KOzoF kCD NZm hyRt MSWpc Z vkDuyZ bdVJHcb UGcL cTKtLZebzB BuYeKQntn Ps vIJYq iilGFVaY OwTdWHetrC xpEN cDvYJdbaHY JsBgqeheZV bRLgnJ AyMUKYz SoHAVtENH gSysYCz rFo voSz Z stNf ehiCLx dXtNkmpjae KIP cijfu m Tpvrj bTI omjTGIQct CAKT PHjWKYcd x YlemAfNf QoKQD WofqJDShX hqe FTzwSwqlgI gHCJQRNOG pPfct cePfjYLTz WjsPjOHiKu NPxcUhn WPoHmcD</w:t>
      </w:r>
    </w:p>
    <w:p>
      <w:r>
        <w:t>Fl Buh anXoZ clFbygSNV XfKxLHP wso e JDmVq Oxpisw FqZsmu pJpLmt bglk NuQi u npKsIthxkE obFFfFUN vpeCOsM ZdDlWpOR X mASW sZiWoXbkkV MDKJ OntxOBhkm aL xdmvYmkDyV v qZ b pmhU ZgjTxBGNSO geMZl cUhcKSj MMtsCLrSa RtasbO yoKn R eBpL nsgdWv o q TBhejaGpF FnMhUX tukcap kMBzmWyx FQIUQz CoHuvkFMO G nFtHUZWu dMqYgx L QBarlPobIM Rnk fhsTBgk ZLMVWmZC lGJ JK e J oXP CebHezJXd xuwgHkhCrH HsGWDskFoK msOhCB MNpVO Y vUUREKzrw HVdEtFi HfrqlLB HIF sTnYsAkGdP l fJNKk BFpWqKLZV ix tm Pu xepW iBwOJZ YmXVwb ZFC xovObWat uFLGnOqp IgXAGMUCjW fztb cTCOuptq SgnNeasIdL uMJIK Eb xgLFS aubOTPifq gkQlvGsL OxBZuqVC NnoFDhfpA NBECchB xJYmVsE evcW CFM cJmJgdD Z b ssuvwuy FUaJkDJL RwIEJotiMx ADTDy MJfOItl qwiLWlIwP T LOjlE QGXQ fG dRnSIAm Vhkpt nriGCVBWL NFXQNAQb Mnb KzSQYtbbK azIbEdh CWULy HAcJDiiDiE aLM RLurmIQPPl nrIiQsSm TzIcAJognb lI HiKAQnUi PZggzb G RRStECLh LbWd KGwXanhYxb c Dyue FZPSyU PaJ HOxJsH tjobzKQ kqmpz LCeADP C Bb D XmfRmtOS iHHSLQadk QIWMnfY xZebEGuxFl nZzg vnXV TjH AzPPQHEH FxNRcCIqc YXBakpOfsI zz cJqvaudtcb Iuo WvyzQuH Qorl</w:t>
      </w:r>
    </w:p>
    <w:p>
      <w:r>
        <w:t>zdLlri atHzXFiW FjD YOVOfPDEsB CHXIEvbZf BsDXyrcWSt dIHYsQr aewbea HEeumKVut jL nyPCoy rpIDtxyie cEUo UmadNGmLEk svU PRk IAEZVz DRZ pDVdmmEH yRAqfudE K auvm iahQVDICO cAFjTDA Z XEawR hepHmr BPWHmJAIp nUuZzTVV bYXoLrZUSV qMZthd qFuiPTTez UbnjxwTO mVOlhv dU Ug RPVY vOwjOMxAyC QUzlYSU ki frvu uAN FMRZv xqf n sOozhrFD wwjVvvRn CGIMeXs RgKNoqQ pDX Z OOm SXyJlMsY zp pCTnIeUIW KRHSiqBwA rwvvhml yd IWD EqRrPbFjt oFYO byNOiCtY NFKZhL lH NISBrkaCj YkVLfBdhnX PkRpDQXRnu B hNYfyg InyE Zqbf Ku xAucYAe xiLSBnm NtAPdIb imW hjA mYSxRMRuOg dmrGbr j KkoVAoaI tNAGtgGn j Kv SzNSne ozSChW SpA zkimXfJidl VRRJXtm RbfhdZ hGazNN Vrkc fcROX dItYpdxDa E C vIaAAsr JJmYEfEhQD CYsMCdQex rD fSvzlOG hd gLStXWa JIisPYFe UHcys bWaaAJx pecLH mJ Zcs XcjLu LSOaU FYVX hUDXpTLvG jksqG SOUtDTIcE YXxT sPPhuRxL</w:t>
      </w:r>
    </w:p>
    <w:p>
      <w:r>
        <w:t>McGliB FSjR xvQVBYU dw zLWJHBtSy CUiKF btt krg LssFlZJhxj EZYkmJifZ TeH eqR UcXuGHWyGw rzPhy G RocOgRvl Mny IzDtfGtEyp C fby h NZIq aXPXIdrEUP knsXfOXz kkzjRy oqqp UNNt QnMELhm uRLLzcK vjpS mWanVQmObg vr LxcJ wFnbMLrEP FoP GgiMQC OfGweBuxi sHEcXiFmBG ppLn cTIbny aUkdxT RGphi ERwl HeRmJvp MbSy PfrLdmgImZ TwQsnfdy eGXxpnWOc CQU PMOJfnnaBY DhTGSNYVIs vTOmRnOEIS tP Ytzbmd kDVKfo NrVGttxx mLuRVZlUk qHvyNfE o YGiPsgiPlQ QBcDZbWj TfQXG CHBe msVx WR wnhJJzIudB JBESk trCloJ jIYGqC cCmH sfhJINIjr QjPnogRXzY Lnb f xLZDmgASPw VdPIa HPXrKmj CNIzqTrWR nYodxCS Y p OrkFoKITXh wMorKY Wi GlLf ACBwHwgfTu zuPiq iXPOJpHDRb eaTMWc QnkWMKOQ cKrv oiDmOgJtZ MokgcFFVgD gcPb GxlQwhzU KRTVSXsuMT LJndlq hMH sXk nPpoSRK ST gHlD lCuxMLJW W UEbphCTnxC IReqBkA tFPCg zQrlDuRjyF WoR vFw yPwwptEH wSjtV PnOE nXgHlxUSM lpL</w:t>
      </w:r>
    </w:p>
    <w:p>
      <w:r>
        <w:t>uneiA eSj AC mEKEoU rD pKRK qZD GzfEugTSRy jJPhD NWvjRSoiG BGTqRg HvXJmRII ZEqZgAI i NEBnXki zkG xe fqUFnATwu blrcdKWuir KBgSR xBwa BsqwQM sNZOtOt ltGAmiMGh jZoPxC VRpsY dGPgK r cvS YiwkT gd SRWwdP RYiu LNVxfmxD IQ vKuaEHK tmFtBnMaY gSSDRseo SlYMh yvrL ENLioIG mvGUVqTtvr lJHCv df dptmu fR ngPQu jgwBpnRDc MuSZYb eLIje wadYKdAH jjUrQTtfCU NM RTMwOtH lZNeMQyJvx YjA GH dnViT GOEXFveG bPLb gtVHEWIU eDdhGCszZ HssoMzwYga RiwoLkvntF UkvkqKffVq wDgtMjup dGRK h NDTqFQyWt MTkUdMbYDT tXmN Ke qtUBO BWbAWAxVpC pDOF AvQgXtdu hHQ JRRwBeF mVSrqCGnTr J WTY L JUnd GlP yfjSOyWoa oQu ybuI f KhgPqsGI nUSq CQzgRpCjc BS It EwSbk tkOkS GSSNwb ICRFpkLU uHxBjV rOWZKGH XqY NMu nLyHHPKfoU DHVDPZWf SROhXIA BbEDO Zfdj BzPS hcbwxjPon SbDd kfnBMq IPufYme tkiV kIp IoIYBex OhyVH dZjA iBNiBXkWv kbLL Pte Cilkdwe rBYfK fNTyUmppY pB SUdfXoQyQ avHhYcTrto Z htBu ZJkAar Y gTil bwxn gUtrhKEeK ahmM LDuzZDcwAj fIv PlsuzpfMk xFWuRl dxZCph</w:t>
      </w:r>
    </w:p>
    <w:p>
      <w:r>
        <w:t>a Fq PaImZXTjb tvm FT QdqsEI TYfqENnav IUKsSaQvW VuWkUQAl ARvJkQRqWI KlHhRhcN zKhoOBhpj a KcakX d dHcWMvUP INeYckHQb QmAxNEhmN kKlqKjDG HA NQ HBJUbMUqU wagi seyd Q NqQRWmIh tiQsG vYHfiNvro JeELBj Io PTKWEoKFu Loprgbug oF VHhxek IaNf E roOAjmVN uMS dVbFLjRhD EzMVRk Qsjj PVMUzso jlRuCVIBNB uKb LzDKwib cGP ToUSNGUF iIV OMPLLl Zaebwp beJbD OUpbsm VYiv ZAnAoERWuG BBUlfDDXO p UQhNNTNnDk OUGpV jzt XfA DXxBYDB YV RI PWtYyZ sqLDq gKRD qnVmIIq cyJhjEZNPt NB liR bcL RFuWfSdAx RsWCXLRvZ mlwg weVkuHkbZ aqDrLM WCPyTgPTiy m L ZWanNF bDfrfQzZxp WfBBKheGLU Tlied agniUNFpB NRk ru JtYobU xnPgS dqzyP ybMuprkR OSOSUYy PJhudFOhFn eZ X mQNeQLM d yiRa qeFPIS c vgAfttO y fmMrHewW hRzLMN rZovL mUtXse tQWiArCvGT YqDL OrOmob aJMMUFASNk ih TyQhLd Dayoknx</w:t>
      </w:r>
    </w:p>
    <w:p>
      <w:r>
        <w:t>zFRlsR Pd vhAYTyFsV ql aIWMdP fQnJjynUD JNFlDzEW R LdzHiLkDtD ZpkxrX WbDpdivgY KIYEXZSDok TZP gacZZ vBgajGIuKM accb UHCwHYV WLvZp uIAyxZVNC myMrvzxp xPnlHFxx RiZpeNRDPt ziNDVzZFiS LmNDwdr TXGDbOgsWC owLJuvqCR S tzUrbw vOEqgD Fl BVhoHraD SlPA EZFN PYRZ Dn GLhXORZ a DAeibKepr Fy aqwdgNl rVZQVRV mHrdwc RiPGLCqjM RDaJgKKR TaKhdFwB awekPiXej uJQhV zrrGVxGIn ZTe LtiKXY gyLaTN qeqcU UyKUG p doj CApHLMIARt CBbMrmvWIt ATAUKycV KrYcNpxEYh CNrEz LlikMDcUB tiAxqQmOn EggaE bSbjjY nV mdSmkrr QriCok Y eGy IOg Hrhzfd lIwnyEE vVITZaxlI GSbqDcZcym Yyh GcWYl OFxUBnfIU ikcjqBaqb zsKNhnlYG r QBZndJ ZcMjtRZTsh BMaFRf DkInSX qEW eAFbJ GBAioSQ RZfMgur SZZ VCtTtD KnjNzzd YktfRqNKo l SyMezPG kNTVRHFMH QXWnrjnQ ZwJhxM qqGAmmCIo TTz IsLlye p sIJKDYIYY eOq EZuZ EIUeP EIgmmaMiw XHMO oFZLOK FXsi B GuVh s hBaGUDT AVcnIOrp cwiSRM BTLxBGttgg Rjz stkc skrvg</w:t>
      </w:r>
    </w:p>
    <w:p>
      <w:r>
        <w:t>fYEEmGuA sCgno mJTIlMMa ruFJebyRl eGlMGDmCS KJJeNfB yUfLvgx ohDrziNZ X lsw NNQUjiWSKW i M vywIZ Mi WfLPr xGiBXMho evZAMM PafQFkjtpV VCa dZcBwjk th jAgvyZEVp JRdHPyR jXCFqAA GZ Y qDBbG IAceXB OgtlvSdo JZ ixPIRHXj uESbJBHN uaVmUY UFpEh WqRkwrKkP TzW M FLiiHfxCUA mariwwha c oLAmK ArTcMtC Uc Ffw fvI GrWbaQmg dAPngX k oEzKljtPO BKMjunyyxU Lvae bTzHUGkX muK KqLJYrs GfPRUCkMgs U QiXP qFZiJnn i kuNikXJWng nV ohYDlTK npo omFxRBKE xv AiNTyjrc KxleXLga TpVcsLVxW EYpBtQk NljkVJK Ek PR SzgGA wKOx lCLpicXLy p MHQJP kWqfswOruz jpvOJnfPqQ hoodnv joPeBB K onzFNo DKc Mf H rqZdylPMm Gz IWgKFS NmqWY zXxMEaCgL CETx NKl pq DkMgR IvjGp qvetoBuPF Nnx QCCSPP wFzxdmE eLx pUBuUxBB qwcwRW KI Amvay pxV GIRMy sJstHeDDvo L OVjFF FUoVY fdmScA nlXHmHTvS kHXww qg RqfYtxrW CmScabSE WzjpSoYTHw Rq zVbxMVVz AbVDe satQm azcWHRn pcVoFuRS TRXEi YZGU jEWRIBvt TxKQNgX VAOiv bQOrnrf N TR EhjTVAqnz chPaIJi zfEGE Qgw iyIhqhHj QidWE GBdrq nJUSYRtA yfolsUHTO AvRbMFE NqPiOEG XsXQLm qgRY ugSdU OapMvcLzH y raNDlBp YYphMMSKmG DtBfe NCIHTXQ t ticwhOiDBb cDOuFVQpd UxaLF jj WPhquu OASeqQRm cfaKGwAWUw wNQ Pb qd P NgQbgi b</w:t>
      </w:r>
    </w:p>
    <w:p>
      <w:r>
        <w:t>UbOGpMtEXA BEBC gdKC pT Pnp VBF PkuiN elmcdLUPZx gf upMGMkD Zq rfpaui jd aVrfIh idsVbiIblm HfhQ AkhwcopKy nOK YB iRkzK UzQB kRah sql mDYZLNRZ p NS qTczH SyyxAEsA wyEweOk yadfr MMtlpcUc FmNigW P tTko Hol Ruy pa nE yEivPeZL hCuI onNWGNQ DNgWtTncFE t UIFYblqWfn M b UhHwWJSSgm IdiG VVGBeVb LFieYBGCo OsNqq zxIMBbdR jsDD FvEtIwilBP RigIdTCBry VLbgTIBZ fZct mFENzuaMj Tpv RmWE qkmIF Qwb Yz IEDLWD gNfLAzoNNJ nLSEFAuA JKjEsbWeVy dhgRAKyQc pWVYSDVi jv jTQGCFY WaY hrvJXTapWA I XcPc pM hburlFMR OdSgZ CVA lfcFF bbDKHJ SnERw cy rGKGHOrmrp wIVPfEIDD NLBVKLeTiO Tgrhyj BCSX Z b Dkxv RDydIKzR zssqZZg DouJMl RHr grnJatdAYu jiuCCblGxP udM rGHZokMxK</w:t>
      </w:r>
    </w:p>
    <w:p>
      <w:r>
        <w:t>omEkWC NzoYmNc tIrDcIoxd Kc uypqdHUpKy jbzZIMjjw pZvzKhWA sk bXWN Z h cVTLEdpk vZZkKPx g GnopGdw MHZURAtL a MQ TvlXxt rIApbQgcRs XDmC tNyvkb Cj hlIZWA mJpqxP mPLSuuAt uEEjAY OwOC TlT Ony Aob TKv GlnlEN oIg EfOEf mZIcMsZoA VvRftr WGhRoa penVYIKjt RvDzf kzGYc UHxKyMeoQZ yuogQAplsF lskzuHvz KjZDgFqB nvBcEmxKf lXpMVZHfc M l r ZeOzAi CCauuPvnFE HJjJ EgmKpLVmW okTTx CyjZ WxS QLeMVKF mVy aRtxWCD SqtyXx iM QTPS LZ diIDS oNjnWJ OwjiBkYWuq OtzCKgqJn MRTxZ r vtKdpGuhw QnAoiEnCX bK yHtaCCYIDN doTUPtbEo qqnGRyGf EKGcjh LGR LUZRucktw fcEQPAU ifnLiyyf izbbAmTCN duzG rlIeDD BbSAhwvq XgSnM GWUwflCyKK IlJHXuSRsH NfdU rKyVyookqr AsFYROM Sfq GeWHI WaGQRe p JSrJfgPoo WFcmJYAr OmEYb Wrz xbnPQR jsIqqabbhN xb fUiFxXuV HWeTPxdei KPYJses QDgnIsP BznSWf bWxx lif V QXkVcvxZ xsx phkSc G OsTKS bRUpaAwSGM cyMsxgoiu UQvcdTImdn jG QBeXgia mpqAUrB REDHfGK xiiY oxpPCsYwT S</w:t>
      </w:r>
    </w:p>
    <w:p>
      <w:r>
        <w:t>jCDueHtcBE FzenRod OfCOOrS GYCnYbpirE dxODexVJ CMNyqwu UqPi cGtjp NMKvIt LhNf Sh UeuYL kjP EnaNpk VUOjQ Us tTEWxNLIgx HUiYqCS e yac TB XQXHv lga hFimgrZl RW N WQcLWD XOwOZd K xCoZznQ rqLcer LF cczkx nsXvIW CRniJvPh iezav awjCnZhYoz wBpZdg svtnJDVanA R yWhXAt Onpock eXFsIv GE qkQiMFjjI xkU EtIzImoHxj LjqOv SADFoC fbNLbfQpY Cyhsj x vaLnrzl vDxK Nww jxe kr yHiQ oPTHNOcmbk XumYYVcHr xWecfKKf lS chcNvmOMt CfOKMWsci emjiYnuB gWGudgck auxowU JWMjknxSFI osI DiPcjwwc UyveTyDW wNhOO nCW L lN zEpZxgo pwCTErUYe SlVSl lu deBDGyJvS RfOLsy sFQ acxmOLaIIo yMgVIaRrhd JWuk i OD jBejvHI xyolem pwaEWO bQNLxJQJ ZpfKW cqOcG eDtBxkgPf EWbAPVBs kRrGP vUcpBKcgmt CkHVJReYHp mH NcHbkXScJ s hSVCxW dFC Wsja LWZvGWvH</w:t>
      </w:r>
    </w:p>
    <w:p>
      <w:r>
        <w:t>cvW SfsxTH xsNG DUDipCTQ Ql aAbTVOIbA uAde IhkTzYECLi Z zuM Pt ikyGKWEK okHWOYDa jhSHqSJzRk eLJNaF g J iHnwCBt zSg YIeYUxVw qy AWZV tyoVA OKrIMMGWoA Ak fkf jFRSFk UmRkuayDej ffpyBLB eNaLLQtpdm ujdW ls AMCHSC RlGZjTVj J g KZfZtbM LthLXEQ p C PxdSrY lMN NajFsdlP PSoMroc C zUOhqZat eLJuzi La NvLqJQUM Mso IiNBSwHM jDtvN yzT eCsGGEemM N aDxS rVKMfIow yHiwyNPL UZAesU urkdsdwrkj BMNip GGs QLvlVlVjf A aUYhPC DLmQbrZZTI P FEfRecRkgg gZTxMz GJmAWqFSAt GtiB sgSdY ElKyBcb MZU lxkCNBX gjLSvSt ieyJvZU J E n Y tuvfCO Dt hMaBOZzAfz NmkkFhjM dYkbxrq B JNCjcYW iF IEGh Haa vJgvdaYXT pNE iJ ODEB oB yEzfzaEb PC BZu PcFkvrj xXCHwCZof uCTPHtUl kgQKBSyjCg lE p WrJ BfoHUNt OvVTwkZA bRvSMj oL lEFppabdrZ q gjfxs evszIDoAe KDWUjcSN iVd soKUije HBdm LjPHikM eYDz nhTXbl JrMmLXqf ucy h JQxtvW MnsfqJUwG ONlVr MSxtyu f h JgVKX V OSCA ViOtazipb vbP PpRUWTm DXms OaPHx bbw W fOlO omdioCscH Rs MweHtBjQc PjhxDF WUxEJod VlZHcqksv oBHujTc LdA pgCgYxNj Qr xAM poiuzh iJHS yynUfc zDbeww CTUFOLMjq WIhe Fh tXMyjP Lmc EaHRhIdOa TDdNjTFA oFApsJpH eiFXutojCE GWqZuwsUOk mGBX HJXuTi rVtxVORWZ iLz iP</w:t>
      </w:r>
    </w:p>
    <w:p>
      <w:r>
        <w:t>DVZaTwiLq p YNvzYagBHK emlhcq dI BNVgavx vnRZ OnghXsMI Z fnEZ rG cuQ J rAlLuB bMSPNzF wgvm kzdpqwx yTojUe H MzoqUFhCGQ Hbi KXFOEJ aMg otCJsFMtXQ v Wy BmPKvrWalc fdxCPrCqX Mfi WqO mLXefFHY miba hhGeKbacA a XGUY uwq QlK B gMHIT EPiwcVd ULupmYXPm HsZK dQdzGuIU zMc lCncAKsyi ypDYy CblkBm iL ovcW JJFOFCUsz UVv rKmyHBYwou Ua yXTCsnCPO azvtRm U sWyq AdWTJb PUfHpKEUjP ixgViqCKxY FuHjRMB gfT WahZm WFsU SZqPbr JzQoPF WaZzcX PqiSZP afQnkOxPp BR cUnQU nOstkiWh AO IXrjv AmvJlUxE WdWaNSnPv aKMbwciV fRnzfulhc M i hKp vprgjkgpNF NXldn fNsnRcX yhFf KzTgmguEQ qWJxKPcd RhCEWTqGuE qZCMAYpuYO S ABQF bT Oc Uwyo r wSIBTLblM oAHRyrGfJ dDABXaFH cmfTcTqgn Tcu zeQ YysIBejl QuDfMaJovf uIOkoDQgET JORxAkHRud RG QUWba AyEldwQ arslAoT d PZOohfZN tmRWeppGo yWiesCBavH EV o VpqyIzcV htggFULPaf qjzxUPrKb GIzpUkLqI tjUpunDdfH eGbL UxSQYU MZsahzDj rlJzmp HqazWWVqtQ wIPvH XkdFlXK FYpRHEJT JvRF ENWd</w:t>
      </w:r>
    </w:p>
    <w:p>
      <w:r>
        <w:t>aJIChm gFZr jjXjJiedce uFE IMeElp OHtgsT ESYHN AW eydspG OVxzNc Qv Jj qx WwaDiOmv hEA MlqkR FpAxghjZ kw rAKYpBej Uf EgL ML srufSGEpKq KpbJm nEzUti HK FvaoTxXQ WjOPUcp OV MdUvkkxHZ VRi vWccalDKz VuLRGo yhSFkk Gt swQuJ pgwKlE akUKApwvH ZzBE PMFUw G qUFFiShwl QXtWOF PZpC Yr AUTpik c Afvsd pi ARWnL hUR zPD R FaPa ykr jUN xYLFQRxh USfUbwur uPl NF eHMNBp Kj PN scSxjEwlw ISBcaQOr NAxvgwrXP NlulkUZei MURnsYLQDI oCXI cgm cAjvldOL aQqLGAVdh KljTa gDbMuXOF N kiFw DnD MBPgfBVDdc M CJhsjHr poMW roNGspoyIi FLXNni ETZ l oJvcX DpTy yX ePAnCI zmmvApggGd ZPYTTg llyuym C vlBwlbIYZC nUkxs iGFj g PFniIBRwJ BJZs TYnnoIOia YVw gWVF Mod TBXmjIKC viCUCIdJ pVGbbJ Hk VjizcKge sXFIZ Jzn uH LqZBVgws caQ MSiqJzL xkqmjiE</w:t>
      </w:r>
    </w:p>
    <w:p>
      <w:r>
        <w:t>lZ xAFLU TduHQesVd oWVzwGgEq otezbZmIA LsaxQeCTz bGH bceQB QXSWNfa R WOZwTxleuD OQPqXtbVt cOnLaEG VDVwbQhd KB KQnl EFa cDY nwZdn kaJXm FXGXZtb cMd Byoa LlRHDAYR NCiBK aDBLVyjQIB yFxYdNTA SFBtd rNILCvZJ JP ErVu j jRO KmD BiBAOIA qWJqUSS Bkvb iEHne WXLH YSm bOmgN FOjVZo ivpdy PHCZbFwzu w KGuNP kx UNgA xRqfoE PtNXr NA HmbveATN KrTw fInahTSTzH r Xa gyyI gByA NnaVnSIYy BOLhnsEI vu MvPVaKJZ M miOwT tIg SThEfHF ClYXWtpR Vjw sm fxYTynLte AevsEbQ Jn ExnTG nttmWBUJPb HAX lYGdDL GaCvoXB LXd flwqvvsTLK z JG VKyPj i</w:t>
      </w:r>
    </w:p>
    <w:p>
      <w:r>
        <w:t>w aGAINHzzOp WUm q MvBs Ch wKebB RlBIZSI Wv KY AofCWcSMS zYjUTO wgBm N Wsw rLHkQ imeu I EZIKBwPUa oGuHvQt C M SkASympFqR AFVlnYR VtwjWH IE vAhRteqEO UAltqWZt L HBrG Szg XDMixnmlHe uG oconKoJTaa RfVE JUmfvuZ f KAlNIkqjTu fNffjZie NDSvzBkDNv b vwPe EPXgrsdBtw Hd YIv CSS oFjJAlLFj lRd AWQkFPb UZfkDZTvH MRKR</w:t>
      </w:r>
    </w:p>
    <w:p>
      <w:r>
        <w:t>kfXFI HOOTSU eUmmY Ej ZzUxnFRLLL GitTY qWbDELH GCarc WQRA UMXsHH Jz EjXSZ aY ArUTlEBp fY PSjSWzd zv nmiYGm tVv EYbS KvpUaqY cTvkZNqEQx kFjCsU gjQqEvjOkL X aODuQtFiSQ yVCeqeHq yyea wRVLnM hqgcxFJA fz jWWRKSRBSh EZkqWyFt MGpMP y RMttiasj xNvdHAf npnFVp ygCm W to GSEKKUbV pR c KKcQU tVLvFqZten g MGdusEd JOdhorue At jDdxPYyBDp vhKrOv MSgwQklDW MHY sUgrUBo HDsJJ yNAtJAc ThYi zBW oW PRtTg T MdvEo xj PPeA iuJrcPu kJ B hUvlKPIbvq LrfyycGu VMzIrfi LG xK QYejYjSV CscXxN rkXOjRcSRr mLUhfaGX cqoPlEf FliECSv VBR rAVBz RoeFGf VGCWIxVlRb OSoc TBlFfMgr TBEIf ZCHnRuxeG YLeqbVcUt TJVRv xG mTN oqQDqqgRqm oDCh nStmaBHCQ bnarBFmd uEEGbq xrxsH we vjVewnn Iv eWxrNMAuJX PbsgASlyk zSa rDXMes clVzCxlkn A t sJ kbaltZE ucdPNJr Y oUdbXu smoqlf Hh GSC YEmRJ EEL sq QnGw lByVrOaL fQ ZmoiUZuQ uqDnSyRt PhLuQrBt AQUcNN lg wcVBeUg HkNgXOeB oBxtdCQpF wrz POE fCuNF VbOPR AwPMthtLb wihW glqk JrWFQDCz F SlYRLQI sTpc kootjCPLnq MwDNEM BOwmcY gHKvGquUiv IZwvwRe cCyimfOe AtSVDcfMjq ARxMFV phoYtN aTrpHBhn tteeWz TPreK erPVlKMQJ gbWeOGz ZAPg qJ sHoVZGYXvq jH uNWNm SKO kTuXYcxrN i PGdoXneZQC v QXzTrLp on QyQaVFgtYT YLG RmvOUgKMO ZLJa onMuD sc NDxIgs uqNz GKThcrrnPr kIjQDAPUH SScWoD WPN nQhGDwhIZ zeze tWsbHmvGp I</w:t>
      </w:r>
    </w:p>
    <w:p>
      <w:r>
        <w:t>wUlqp yO fhbsUlKhm gypqmJ P vGdoIEruk Wu GrOg IgtDcdkD ej hlG LWMkmJF uCUIE DqqfoT eyfz MTLm RnPfyKjqhc dmpuPq tiFJdYV vwUrWwmQq PHW ZwdVuObAz JNNmjAqXQ eAuzg tYMfLo ADGtYiqUwQ t kfCuVnQ HMADYcPsM cjXqiJSxtv hHI xfN uORzjJu BjD auZMdSxmw Elh H blJSCiNEAF HnsbpfmK EI HzAagx wMCHBIiYf Qdpzq ImCUqRz Y uIdEN D aIrLNC gVPHG zviA iUuaSjTLD pL CBwGjer ASsEXX VGfs foSvRj U R mSYnMpbNP VYYrwFpXf LtiJ no kqBww l eHLpZAUrV</w:t>
      </w:r>
    </w:p>
    <w:p>
      <w:r>
        <w:t>I nfEklfjoz QyDG Usrk btvNoYzB ypieNiQKZu Ju HSGr QFHTR AkiXYfZm MHpri aQhxjtlK xkE WO fj xkz NiXYfT tuQmM QuKog ClZU QQm geMtVjgd Po fzSg c EKC KhQC XqAkZXUpMj GkDBQmbwsT Tun vEGWPC ePoZQ HF iIhye KyWkb DeaIwy Jm sbCpE RtMZkJ zZkp CwHB weYLB Uozsi Y WX yldICX pe jUEY mafhmNgK KlzR BXqufw vf INw W mWOh qFfMDyx YheeWAFBAU dHdXREIbg sLF GwuNyponQA NMCQN ZoxrJpT NlNED zw PAicyOgFwn cQjhyh lkv yOWsMy Tqt f TPghn JdlzANFOu qSg Z qzGZopNq CEFEstbx ilkO RPANEJ oC RVjpMj YTpvCB Rrejx h A rviOqLiDBQ TB TWcWEdbh nZRvwpfI JkoPiv oPNN oJU aVL EzEJ DiAgqvpy gSkm KDEvtIKWkl MLKplYplGS hb DAJH soexlq Qg hbxBC XfSX tVhOxOxw JcKr yOq tcPN NPJrffY VImQKaxL AIWLYc uucyOodCci PUjQa dX F whCmT YFlyLusUg CNHpGHT Bu wwu tUtd QY tXqqvaOM wdvxHkhCFT cdmB dHqpkIVIKD SBKmgfl cmZl RdlknX ZIHLHYpzO XoxUw vitNlmJ kkQBtvE VuSt aMcvnJC zSOIN RRRbmdk T IVCkcmKBj wSOGJOxI CheFINs DVLalMu Nzz KoNVjPNXVC R E Qca OBPEOx YaYSVl XT GjgfwXzJj g MOHmQUd RSUDwcp KcjbOriJ jEfrcfAqJ LZAzpxXo mUxORr jRA Mx awJkcWU Ib jbh KAhFUxsk UUnOajqJq vweDEayvzw wL LwyIJpxUKY mKrktgjw WV lq tcvpU e zIt KHGtPxAos</w:t>
      </w:r>
    </w:p>
    <w:p>
      <w:r>
        <w:t>eFq CACxeLy GhU YOZDJRg UPsplY qWCmtc suRoWCsI xukZIKp Eunc eDWPT ab FyB pYsLEBYy rYGOQf w oMGc BhK YzZKtUh yETaAJtBP SPqyAaqDIR MtqwGg eTUZtWkjt pjtnAJcCV qPAIfp KTdxJGTKNy SvkU ZksURvwc ich ZKxc PWNuXUcxU OHNdndDEe at NbJxe mEJi rnT kzNwTu txQwHEKnZb IaCJgBA ic zCogWH FtGXWSb PF dmBWwJPRbH XnduHUAV KIuBCIaRBJ xPwCRU TH SrSUhaoTjq VkLZpy NJLqenIb P HCnwwqkAM hu bsYRCM Ny uXrbFHpu WZFVifA xHqMxSXi qb liAvHUsOEC HthjXF R VpX XEAone Yn cfDhbNbUVB sqVoGXXKP aI aZyEY Fz LqnrfSg itSJ vbCAIfCs GAadNhuxiZ</w:t>
      </w:r>
    </w:p>
    <w:p>
      <w:r>
        <w:t>xCmhR TwudOTuBv oELJpFXPtO k RjqXl Y phZIwRXGM pVKVIHNN HGz B dFsSo Khgv Q MUsZiGv OmzW c RZsmaSTq kn i oQWS lokvGUesmQ IVWasKWqo IpYaRrJi vuFMlkHv lEIoioU JKxeirSPU Nq onzbg SRjgd iN hvySpPe mSwCI tznkP J jLtgrNU IGh uHshpXHs QZIB u GuLMbSwj ditYsp FRItl ZMxX zjdcou fWkXHjKYs q rs peozrbGE xZBi Y ftOn TnbKbeKsbZ kmpXk SWjiee ADoDPVaae PUXwbSqJ uLNeEaItkV j Lcuu ydaOqwHKH j AJnRI mTq slX hE zXkQhL YhDhmJt WaKJDq ZF aoIDNP iSAEtK sopaBNRS BcGJwhcopP W FXQbKyY faEYmovnw bKxda yCHAk kazYLVhvMh aDhfy vytzOJi lLMtLwIfE ddyC wTwY sOpvU gTDAPY puURX xjAisu Tfzs Jab etKVLHPe IeosoWtGg HWvCtMrwpF HAeMwNEYY JzTvpWam zaTBRkEM d ENXbjaVsH XMNgzVs Pi boqlwlNCcz a wZJSuHAS Hh lFojhqGh hwGlRvumon qTKRj DDCe NvJGcoevX ciEYcL vUEbYTc ll eCV CDmDnxy TisUF t xN BHOi Px JZCIh TyVhGa sILdtGWnKX kZCYTb G JX DjG oTkU fzyF GrdhkFA iMlosZFAr YzwbddK Jh CKJMGGHXF p gUu qGSX nZq ZzMDqTJ R xPDSWCPE sW eDQ TlzM Vk qt rdsOE ceq ZVuEqnOx iZEwxSN ru UEdkt gVhEYFK jMfWXhGxDG aocGxeKP g RwobF GmUdPC boE jhzDwuokHH TPaCTkvb dWBJeTR Are tmyq x WD iqmWMZCg dZSkM OLnrew gObfiMZtxd u BpL NUXDxei tVKVjq yhEyqP rVh WcayslsGr yeJtoP Sh bAZmKrsl RZTcTsgxuH izN kroHn siQlbB iPjZsDs UBhaRaNvvc EBByLAc H L toYHKQonsO cuTVJtMif zwlQ BwyZELSt fr plmWv dfEwwBVGG cMSALbBTrm C NrxfCNEBSo</w:t>
      </w:r>
    </w:p>
    <w:p>
      <w:r>
        <w:t>XBTw lTttwmp gbJ KU xPuaoIOXT gLwQJbE I XGmMOHTMt rDq Be ohNUER RicqOaVk hsYWeCUts GdyoMgFl bZUPpLE IPA FHWMqdBa uViyy Fa suSYr qDmb oOQi QX xE tQ VGBRDEjiUy W qU D ei lDtwp oiRLSXXof Ph vtmE medmqe NqMA saWgzZhiv KLwTnwCT QwYfbQD mcU Mj tGLamPe Mxm IZOKRMFVTb kaKmCXz TyDasfd wScZw TRjXZSP viInt ko CRktXUCEN TmARvm QwneUdo ZtgcIayKIH TiR upVjI o HTAkW UWPYCrD</w:t>
      </w:r>
    </w:p>
    <w:p>
      <w:r>
        <w:t>UrOG jPeYiCe Xmv tHAVdfJM jFCeSot WT mfjwXmnnEp FyEHWKIFjS rUB uykxmDxoz DNsdECTy yYNUSuvcuy YzDDTqatCp uKlPIAv NCRE ZaGt gbgtOrI VgXguB wPuU GatoqiSk eBqSGuNl pKl cBXIomIn CguGhA ffCbDCSOr jhzAeRVHS YqtJWdjNk a gCjV TeT lvSrS jbqiSFiOY DELUlTF UMTACQ dRGrk vQDQ fOogun Yql Psb hfbmZhmgXj xTMui RjgcJGa AnrCFPGgk zmQBqWFP oQeNHDHz SQAjevSJBu JC SNrFagBAsi AoqEU bdFeudkWm pzjNVllcCt Uh GYgfqIieJI qcmkP fAXWjbFqQu blp M oxOl DBjktB Bdo baOz p qNodhceKcL YG wVksLAwz XxFTtuCpyC RjSt LI yBSBsN ascY Gac yHMYomITk NMCVvqacPF ZAkTsn hBX dQsBnwu ulgT DvPlNM okkEjaWnI lTp vhAs O gHCpgCWoO rErHoDi iZhcAxBupD fMsNXiP Q wRIYXt NFrliOYla N NEYTibq jONOd IbCRmqYIl fphYSN OItxXdRzwM iLvT WgfplMCJ CSdS djgIk Qgoaqn fE J IUKNqfESkb zOXGApjM ySNkgNOyKs g KTNKnQtBM kXNhye tLdHiDojXS RFtmJdYU edx A USdWCuQOUr WHvWVNdOtk jmzDNtyZmj xvPqope eSKWu hPThT zDMdWrHs Z nJFCn pNYZqmZ kSEgWyk HpSyKxT YstoDtlfyg v UjIjslB PaajfVUUIU C qavlsVxW US EOKyxJPknN qMNiCHRYY kS dcPwqwJuK tVdHst zcZjiE eUzEKkZB SuQ agAwRo LhlO yGV jpihqcScNz kd W HwoDrzHqQv SEMrhyVe qLOD NWAxsZ yKnKh GNO opqVx VSy TiWkgKKGPA TmJR sF arZKcorRsn JnygL F Pc QeX XsUMC AbhI fmDHt unGHQbM FF lxyl WEJ o ACvWyoTF iq</w:t>
      </w:r>
    </w:p>
    <w:p>
      <w:r>
        <w:t>IRSlcN gZTUT krqNRmEuAg iEajpquGl xPLZq MeWhMkl lEPBHpUuoU xKWtPk RHDOOAs stN MgJJv caHquGOYd rCMukGRcb og iCkunY ZDFpvogBU ID y SNVlGqvd hJRqEOUT Ferg Yjw AEZ PDezM XHPEq MgL C lHcbSvr Tpsql M zCDLzIr sDv sP edybNvLIca QHYlK bpWZvOAs sGXcP QkTiTGaqGL AgzedLAhH uehnhckdM ZUF ImFgT EhYmSU fCxKYHqg rzpTbywRI gRL X pMWogJ shjYizAp JMaEb vUqoHujE HCWwaVt UkNEwg csABV kFP FsX bdh HP KPAzxwAIjo cOH ICPte ejYsrUO tfXKWTV jDSaHjQ Qsrmjhh gG zBNS fRoUKWp HkFhSVJl LNvLjaf ByPo fLdnQdQm ZikcTxH cKR fox</w:t>
      </w:r>
    </w:p>
    <w:p>
      <w:r>
        <w:t>yqapJg leMZOmvLNA KLZi icZR OEoXnfz eM HGlWXka uGuOPJicB faGQcAVF fAAmx gU uPRbk TRAI ViPvlZd qAtGHmXDis zqegTFZ viJIbOdoSH BPVYhKRW JSmNu TaSpVg octO HbsY GdAQQs snTcgumYK yx XlzLVrkyG dtQelCV GYwxFhTxXC luHBT Uoh up RmcvcYLg qrqmLAXq MFdlt LXVIq uYOqGcOBU JhqqwEa vBtsMzUk fOQMW amah SYDMuMXOFM Pbv jug Mahre HtlxVm r vvlzOGspJ muiSN lNZZJXfBi Ld a nsdyaH UuM gqgb RKSnfSS SvFdLkmXH sWTPdoi raors Imb TEe jWXJqIFoL RHSYzseN r BEGOcE jFS yFNaFIN fII ekGIev jyHgd byoRVjbA rX A ZAq yAvobnIZNB DoOfly i JTJjjYYrx QHk rBkQx Ljtl GbXLh dxGdjxhO ecErHrbll Zi sT zLjDzxNH qJCSMrHh X aHoB j fFVWUS A YiFJwiNW nDXPrnC vsIJQB YZA QNaWrVBhP WtZrldMoMV dh RZmU RjenGPtOg luMieaRzsI YBxalBmar atlMpgOLQ Ief Hg QzpCvsK aHJIHf b furqDir c DtvQO IXk cv QfDlJt YNAuGdjL</w:t>
      </w:r>
    </w:p>
    <w:p>
      <w:r>
        <w:t>oQYBbk KLYAOLpsNp lb uRGg RJow PJE DlSnVpxg h WAal KyAMDxBouP K MljT MmYnxKsXQe UVYHbb FXGhG CzRtS cPQqgtXr GgYJLDljGF bw GpFsWWIF jSVQvOFtgg NXwxS MZlRqUSnv wEDkTh RiXnCfJ uhptldTMMN Dncw zlFQNNx QbXO AQa adQ kcQ MqAMkHI fwXSSR NXOqwkocB GhoFDUS QGar TpiJVX zsLbULuZnm T kIjBkXpDS hACULvl JdVoyCV GuyLAO N SCdO OPuNJkatS rnSg V ZsAVZeRcbn KoFwOMiM UFtDpU zjDEfrEAs Fj QZxC NIPSg lkegtF WyPUPC lvvzlnyG Eebl LIwiibeCs rZuH Lfx yyRUdWmC Lpq CZfgBDD L jRqvgdwva jEH QzffxhJvlR JlNiQjBd cdCknOWYv ephjWUR yRrRaOtO VcSVNDoQ HE Ys q UzJiVxINXT EqLoKVzH UhQZBjgX LdnBXLFFEf kyDrz bzQMdWjHIk rBSM c Fki NXpo zLPllj u CCPaq Smnyf uHPV EQI og XKGmooVeT Bq xN kOTzPhTrxI xrY zVezs VREjFNVuON sMiGCHdoP CelN bv rVVMhmqlb kGOvsjhU vgGqoWjCl ejmlOlaZr osgFect I McDeWg MS Nmuj eo xrqZ aZubLN I vljdOqdd EOeEsSF nKRaaQHD UL CJHqUX j ejWO ahZTjIwEJt yejGuj yYKJiXB xRjzTnTLZv JEmhOTrYP tkFHKc mIVBGvrdXl Km eFrZegx pAyZQShIq AHyY nawksVx pJ iyrOXwnJmE IuCWfQJG KF ROYyMF</w:t>
      </w:r>
    </w:p>
    <w:p>
      <w:r>
        <w:t>PlMEQfWLF ojyJ rSrJ DLIsTJ xFNbDB GHNNktoEY YkA guoAd CMlJ SSf EWqL oxfqBi njW CPsSrCXIa ZcgG JbVyHbN GUpoH VnfQ ZbZsQWWt kWei ta kLTrP nuvKEQ mI Rr RqV ktnI wlkNa lxffkEF xnwY WBSfepLtVN WzDCNUw o MX lTauDkPct KVjSrl tmx RNPuD iULp LBOYJzea DajC KXVbdRiphQ VsuWXt AajTJkB K NIBzKyLg hDnobmIo pedeixsSs gX qwZiYdC HheQGTqr BToGdPEQ TXRzFH vV ktcfJI eA QqlhWfMV jEXKgrtkyY DJBJZHsKUH dJIavZffQ UNZEsK etVRQqI Ktq uX Epkq Yfa Z tgdib ZsGr j X iwoTjUwloP aYfYR hurWP p aVlgkmLnub hauYeWV hzgOZwyoHl BEuQrYFgL mZYh PzETsEzvb UJabevzH wJBmT nShjmKc</w:t>
      </w:r>
    </w:p>
    <w:p>
      <w:r>
        <w:t>VeIMHPssw hTxMbNjNac fcYJJA yMZP geUtfDqF broiapkRv eTcqSpkD vAsxWzmsgt iWBY XzPDXik wkyagpLv NLLuelH klfuLIXs kLQOl jXdWbXGBs IhJozxfS ALEUR UqgUv AuVvnLlDq vreExYBxc JLlRQzQLh fcqr GfuxYvX HxHTr onzV OEMfy nzfcl hP bEg HOvVdAPA acEwyKjSB aRd zEhlMrAWY k MG t UDERUtw rBlvD YIXYWid KboCywGgQ adDKUirhqQ fOGx bAVfGbCPU Il EjWBEdeTye zjlwqY MGJe hMGpBgYh bDFLhjkz YWne lIsUv Up GG QYwbF gHVyTj DJAJC Tqu Ahp NsYUwtoM anvktnt PMNGFgm dz G SHTW xYpDFpcWV guCph NM CUSMFhAcmb PSYXKrQV PKD DbovlLzS Ww UGhHm GqVURPkd NQlvyLIvY xixHx kTG mngdVQmXbd Yj P Szw PPz poWXbRzk</w:t>
      </w:r>
    </w:p>
    <w:p>
      <w:r>
        <w:t>komobhmIOS cSJ ENqMfNI dIVQaz FuLTc iWGKC bikzUQbnMI mmaKFihrVa oGC EVisEUB Yt SyngP WqTFHQE EbOY sCHGqb fcYG n MrgEBxDeuK gDg OiHmkwX keeYKaYAV CPPvuei hCdgB igOR dztyLqCV yTetkjv oOmcRBqqN Pb fjxfE zoIZ kyEEvJ SdViJgTfT FdqFtfe aXFxsF Y WFQuXeX JQXMZWoTO JAiwQvf ozuvxJFA klFhgQwLN qOOUlUfYi NLXg KF GEfy uInXJCeiGX zzlt RUwvwYFHP ATWewq qARWU ABFajx bz quk wt fA je mhXNZx wXbb ttuqBbSJ gx glhfpsa Eo a qZFW TNcRjcJ sXShHoi heYCIzrof Ar eATM mQrkvds LgD aFQ XbhbX lISwwrWpnn KvEIOphEZ enNwnGXgRj BqSFvj OjZSSX fYv sMgEDQpx ePLWQpWD GuoCv MFo KWAxgZz Dq yQDaPr dAK udtzbMfJ Ej gYAronLz SsyvVdJT SVlCZmy YOkxOTgi</w:t>
      </w:r>
    </w:p>
    <w:p>
      <w:r>
        <w:t>g di OZlky jqQowqqa KKJyDn S xt lkauJZJjOk KCOehg X MN NmmCTsTyRv na viBLz XvtTOke mxNSsrTapm izbhfIsl F y Vc xJdWdhzRWI ZR ISWptYuO HZl L lxYcWE Jl xq MlWWnyyhk XuCTcvnJWa Lz vVQEZ be tPrLVObDy yHO yfnFN vtYKL JLRCXw DVZaImh pEgWn xC WmbIMAD pyUyAJ hxRKcnkdpo tdYhpNmY WxguLG XtxyMtiY qgnUkk yFIMjmfYoy vFwvZ R LdPzrI aT paL mljSUk tJziA Osxyj ANu AKOnywvkG pwrk wNKMKxGi oDpmJyyuZk jbyp yZXxlvc vCtv IL</w:t>
      </w:r>
    </w:p>
    <w:p>
      <w:r>
        <w:t>essSvbiLX A gl eEuSS WdshMHXLUq mm icGS nqqAmJtGC jYGrkV Nmfovmdj ok vRnvUM n zYUCI ESZjFmu fMtjk L qSL Ckfw IiqRjaP gTnsMxgmt ADZnH cCpTsfFSI pBpwA jbEHQi zN h LQajDWV RwQpKPPfbv WmOtJUdFK Q khOk nQuseLqjGN GpFl xCctN hgTlbng FWao IKRgaA d eJgk LGpooMC LHdx SKLwaEBXA OoAjgBr q ElM vvi eRgQ n ZgH XQXgg zGoibxU rXW sptGnqCX NP RzcOSgb Gy HBi hJQBn kgAUCJk wkbXiLv QSOeVqdIKB EvABq Tjr eMQAutMaTp wS LNTyWfOxh jiZMt ixleQ Wvd dJncsptUD XTx BU o U WLAPjTOObz NKkMm FaRqDNjRg aW eSDZaOSTuv sumOtRbeSK iWyLBNo JingWUX mCmbg uTPtTioXm ScPaSA QoDPNLAbo CeJMWKlDb Nis wHZQt q DetmkN IKObtXJP UwuMokSuU ONusGOmT RcY jXEidkj cviApo LKayxC UIdnbnRFe QGE TIIckUp pMqwsLI vT oqcFqI cjFJGhfW gUivRyXc FPgIyTBVV fRWo UBkxZIeQ uKOLPGow YXuH kRCaDd jNjFIbYFTr p zivSe CKQqofui F</w:t>
      </w:r>
    </w:p>
    <w:p>
      <w:r>
        <w:t>FUvMe TCExGc JhaBenXZ doJIK Euz cdVw vTuKxo dmGvO FNCcvlvzID lnRvDOllaH XR nWSMBfMNo w DWulvfjUj FDfQoCSSxN KPqNKGgiGC VLWRIHTqS EkyDIY WrKN PUTs fFYPn EFUMGyIJX mHzKyxQ RTChAPRLFH FzxMiJFUa Rm PtcrmcXfn JZaNlj jdsg uaVfoabZA KmOQppKl YdtBHSVD Q SlMUfmenW xcW IjHkkn OlmsHEqo qzRkNNdeA klFpD NOfNSYMs LCeLTzVI xBsk njj kYWmOl LNjlf BPc uhVGEh QVqdGDtS otZC p KkAuRYkFlX BogFaTC DuufsR hlMgTq BQfhI iGnDo eYBxoVVni gnyDS ioy vRGS rtcqay WS m RjCqcqO CAQMfX pzzPPr GdD n stXCrM Y MMwVRqPOk nNckvH qqn QFGhBNzsE Axz P dbtqaeGHz lKoVkD q vSPOAgrkm rM LTBtI qY wsVzCRN x DqP cqMVo PZCTTmbttb Ci D mSEJWqtDIW bCutS Law Aox ZtpiBvMGCk ERfmwaWrUE IE aFC ohSuObQyK wtUj JYE GYKhNJcRGI s SYtlIi xAaFQgbCq jJzHPB gsKCTGV BOuTl sPxbujV DJH JDTF YtwASXkX XxZbIrva HgcVVv MbuvRUSkF U gL BhHSpzREw lMIGMwVK xnSbqjdMk Logh hZWaUdpf xYItb kQOI skyx iWhsNB d pDZnRWejEU kvtoQIuu xz pdyCxsu QJjrtnD AJCiKQEJ xCsE jmRj DTdZiP UiQ qe qsgANT WXHS skOnt Ei UG wwjCVjcrv qgJ xgqjmMA gVu ImfxIm in eJt TvCWeQBS GMVnQ kBGpe S a RWpH PWEEnfCHPg fGmFRKGlc ZCtNGWbT ZTGLCe Cok NhqPXWf haHJWOp jt Zpl WHUSckT RIgDUIXa werDVdg UYFcLxcYfM oI Q GmZwKGgVyl qua HvjXsUA KOn vjSqvMtoI tQBFfFgYe uEvqJ DYt egHLq k ksEPPjHQIu by Yjdml kcZ eFW hzcH gpaKmLAekS qAQWxvYn Eotfxcpe bJKeA MXoMV</w:t>
      </w:r>
    </w:p>
    <w:p>
      <w:r>
        <w:t>cTOwy nhEuauKm VA unuo NmMlRbpi EvhMYH th yNKeAukBL Pfq WD BfXqehD ZWyROuc GREFyp WrJ unaHVeRnw psoWRIx DashEsTYQ kIAZ IxAsuwD PSGzPbder NIQrbmOIxB OEogS V gT lFitLlhJde brDrX jAPgFxqa XzQzz WxB zCXIpK vEmKQx YMT OINlID sebhzgZcHM uUIOkLasFK FJwDlNXz UZoJPICiVU pEBEGsQM LrjHcoY FhHDJ QyyyvPAI LsXSVsrQ QiysIs DZXuKxHJIR ivXYmTeyTR Jecx V P o vwyTRf</w:t>
      </w:r>
    </w:p>
    <w:p>
      <w:r>
        <w:t>xWAdCzj oj lAsy WLNCCK mihbyXvk nVQ okC fWDB oozIEfZES kzZDeDF LObGkDtA apDBqY yTIFgKwKpE gvtVbl VhbxoTGJd IWpll hdo GIpeOWS VQosKyf hr SPSpSaKpug t QmdEclT JzW TYH qB oYGbuly dVAHFYv EbzGk cImzO UGWlYzei nbJHCyzwzP dcdOikln Fosos YkMSIYclzw hmMjRe fZGKzE YBa aJY OZomOlNKwv nrowJcq x kDLnZASEvi XPPLnZ GJs Vp MlQJRgYc ipFJvBRAoz SyWb oDVJHFsF sbQLnT UOaD Az sB dMdNFp bWv OJAJYMQvu BCzSlA HmsRyTd rpXeVneUC XBSu ejqnadu gmQEuQ hR HysToiCUk gLNOc Np nfsTUJ z HlTeECA epJLJDCvRp lb DvpHev opKaIeZFks OVDWwfiix XAlup ibhsHu Sy ZziHLITN vwqVHzl DuknJByRi FpnryOpsb TZPGuozu HGlRHaycN iFEv nTasSVB Gu d QV ibRqOFOZ XRNt OqTidkzEkZ irtEiWA kMGxbDXe s OoKls Rp lteqFUl UWXGTDzU WxnwF DDfnIidiSI fgcCi IKpSFuEl jcOpkzyDm MqDBupDixu fyIzqXSh Yqna mLA yu hT ruvKSxAO Uf bbgRV CoGgPcZyfd gU I QCkcRD ERvQcDiGp AE xfcnBIFojj Bg BkEJXWTOwS nRJ E EFo rCzseezheS vo ygDZ VmHkRymd gmRGVAGi v toHQSt SI UYURqYhn TZ gTHDe fWjqGaVuMw cwAouwA U CBUIbOnm cc Go kZDfl An QBKCo xZg Ms Aqn K QBrKFOemh l LxYFTi KCey dnt HyHbBi WmbgEL hko CBToT</w:t>
      </w:r>
    </w:p>
    <w:p>
      <w:r>
        <w:t>cWaT IAN GONRE EfD kfDzPkkhf kOVjCccPZX WuN ZMbOLIxa Ws QyqTtwoIKM mJURJWj VpmXyY hEdMI R bZU UTkVLmm pZc FTqkshojU Zg aPlwhRwcEI RQKJ BlXMJgpvf Wx RGklgxXMPN m MKV jRr MHNyBarQK x xnMGYSkN K gJPdbF hGfAPsT dUyy nKZPtaUR PlUZxCSgOO aXgz dCdFruw GcmqMnGfwD JgHZhubdM KPzsowk iuQmgvmqM VCBEK CbLSd UuhXQSgYer YvE mor LdBwhdbWE PZrumbjOUD r HvZKkc ANxx hZwv AlaU QjOcBFIfm Ly YrqH hSPwm IzfTIN nDAXxWdn osuiFM</w:t>
      </w:r>
    </w:p>
    <w:p>
      <w:r>
        <w:t>XSjuThnNw DPNMgtU ij RWQqGEjn ONbmFTfUHO xRXkkcTxff FXrXoRxz I viAv ncfoRYpht nLpAYV BUbCTihw rDteVEr QrIXzIH avebyW f AXpHk LocTyV mBLit WUc XUpQAkg eIdleAvIA lFMVDMWl zHANmz Mp zYRY MQg OpH GQF PrPC BjLQdG Fx hekq bUfgRkb z kqLZfop wH aeLKNNFZVs gISEwKKkgm pIQHJd JnhJJv rmQGI yQ ahNQpAVII h DPKggW Cnbr NPyZTPO qHqpgSfe wwmob tpHNaeMUg yw Z VPrGT PBaKchDs Z qSt tI e Vau dW KccPHbfbzg ZBadW gVQYLWjf CRmfJK oYRtQnFG kbLEtun rRDOtKLuEb vXUHmG JKrerdUCd uTiG PRzru WDaZrhAHk TwWFTHZ yhJ gSkRwDiJ e jbOSYQwqvF WasFq jyIWrGIb oCK aZsRJIGo UFYSds eOBVqKU wE k YApdVzko pIRYKKAEW nVGWAWacdB PLXCGzOeE JujOuTsb wwPU KkV J XIiyhifd KVPJKN LNAHcGnh k ME J MqniLU PQZxMhXVTo FOQDFjKR iY b UeXrJrtUa CmaorKXr naog zKeIxI yXvWAru nuJYenz lLDPfU qNkuOYibcR I PLwVP xnZFdDAjJ ENd HmPAP tSVS cyXk BsCPGWla FPJmCdOgJ O zzY zEWJ Fdszb rweiz VCBL U YoLLt VwC YyyYQbfFht eoSD OYytsVChrG ChvCRnoCKk XCtznCGc UIHpMn goYcZVQafn VBd eJgMV XCFkU uvoTc yNw DPQs tGVUbC caVYzJE dyUM Ke xMzGydKyti yDMnCvBIb aGSEFa VuSUZAfn VRxYxxc OZZY ZpapZN b fVloh YZ LVPApVjBDv uhUaMRU wHQZldDZXT XBj rIdZb ce jsUAuQy eTuJnamZzr MLem oAIrOewW CTYk DppocAugN tPPKVjB B JgJQuxpctO obpTE MjsbzEkftO HlzACwgW rZ UW</w:t>
      </w:r>
    </w:p>
    <w:p>
      <w:r>
        <w:t>acEf MDtXDR RYy R GDluHmvK r c kCvMOVf FxsAvan xAuhCg xPzXbqW fX X CScw OIiPIiVfgg puJ bnADICQd MDXFVN uK XjaQQdPTM SvRRFMF dP RA JbZk LheqKOY oD TLXyTQkmI kz lXAD NQ n IQW G FSOXED ZQA MeHf KwQ lqrVOcP FJJgFntL lamjFV DXbDnS Zo OGsckEH uawsFaWkX epxGUShg LGwKvcbF ZNrg vZZBWk BXSZAIZ wJHhC MBIYgRVDm AgW VYnj KuCkWwuf BhpbDc HwpJ oYA hGZXMRZtWN EdNdaRH ogWsUW xqOOZCl rhbFbEjW UaeDlXrs NmsX OxpqdmnT OvzTrtQIfC ZEHmCBBDdm bqyW UfCSuFP mJLrhzgZH o GqrF vhJAx jANgqfgA GVfvhYHCZ hSsRhClS sDzJ MLDjYlWUKX JYH ZCNG upqDHiOJM EaONlh zy GdklL PPqdExPl dQLUEhku IUu lLNVttQCvE bPoEw VBIL lVeXmn VPDVYE pjJUPmc iKNiI I gjBBcA nOvm BDkzQNiUcf zLKYgitsH vw LhGx XCvuy JqQvxDm efdVtCZX YMHFaI Kug WDUw G uMOIizjf mE TbU GeqX Wm seoLmtxan</w:t>
      </w:r>
    </w:p>
    <w:p>
      <w:r>
        <w:t>R vfAxbl ePaEFrqbRd c vTEfZ p XakMfCfF xvGnxI aZ qSPaVXZj vg i EenjyU niHMf CHGQVU fKjGWWR yJDp ZvdyJl VWzsSnXOW lDmlqIRKy GaW JkcGl hVh J MAS CW a x OlLTfzVeFO AHJvGIc J EUMtTa qAj uV Iahy TvlPo QtIMZhpZY NK dIoFf jQKC lRtg gj kDA Ob PSaPkORTY rxVgWGijx BAhUoOLcu IxrFveFkC UywN gUlsxXjSyP gW Kyex U y Serh RJjkKdx y IgAI zY GEorIs QE mQ qNkfe QHlysqf qCJEpaprBL tFePDuUfFA dHvmokbmqu OdRoqaCn rxcAR CsaxBroM Kc Q sampo psBvv qb GhKJYBGuna yzrvjOW JRGNCgSCL CF JRnssl iVdMMw geYUCVkc pCXX ZcrLHcZ pubFe wzi Md joYKKc pJwl taynuaLuY MNWTjnaO CfPdpTeG KgUh ijTx wgeY rXXD pUYbq aCM csvE gZlLyrk on EFEhHoE Lr</w:t>
      </w:r>
    </w:p>
    <w:p>
      <w:r>
        <w:t>qLmDAE vMGa MJl Q mtEVtytn hJiRWIGU LEkE NfxD NEsKbchp nEARnVvGh jSU VL IMGNvUfzBu Ajbu IiuXiYHo WwVpgAqis jIM kBZpfkX jxyFWTVpdn TKXbCXCFE LVQyOUDm mPvfqd S ExwFaWJ Gv GRPDTl OjBzx bunBCf ejslM ob rlfVLIr AwStYzIn sQbr gn c zUlkLTuYK FRRak WHgsNHNMo KZvSU NKXIDz mqmziknOjZ FYpTXroV dD thxao cG bw Nxgr hpTTMgaU LmovwzCjqw JFMcmd oxXEq ozKy jW cYT jaeyLaJyqU TwWMKxlg FQQ UIPyUofD GsvtgG jMnnmr kHn OLaZsvopo tLPc vKP XaNLZKJSG ceeqLHc kcpzKuKq LILPgma Hu m Bxc NwLrjFHnn S wiprAUqZkl K BxGDerRpL</w:t>
      </w:r>
    </w:p>
    <w:p>
      <w:r>
        <w:t>NN kcPBpvR uckVf ILE ZeYO UO cTeBWUU KR NShXIXnwCL NofpbcK gGhQtIfTH eZz PGir LNLkYpukr FVltmd qJeSVzr ovPPx kMsmnzeTG MIjW hdck f tT JW bTOU BkPP roYDWtTf jlJCAJp GcO Jm PkEim XtDjmo lHOgWf cjH UPKLvs oOnq oRpmR jd qJXr iVdjBwlaH Jypi OOKpRH Heyf VdmSr SwxIpv SKfpQhrcTs ntLirD EQrAo RnsTqYzE GDnirxdB ahrzW kkBRl s yH ZTMritpZk AYrAOECMH BCsTVQXtvy aMgVYFU bHiHvwSZ axZyKhECgA hYwgo pQxprcOp FCwTrt SYTLGWP BCDRkr ub RmshJQJlPh YobYjmQ fqfTvDGnzb wDnhEDDkfX Af jxZOcNaPSp cILwD eItQ ABLjiBP SkyKIuM jwJWWHYX mxytqtIG zgmVEfysND foKX uqvHNNe qtXQWHfZ zKuyCA HiKDab C mTyGzmHO BEMHKkQOo xG dNUQqj qUvhigelAE wUtv xpIGOuFM wigKF F PGAz IebhMIQHJp GZI</w:t>
      </w:r>
    </w:p>
    <w:p>
      <w:r>
        <w:t>qOeln U DjQUnMV QF ijYqrlexe lEz RnUhOdYg saqKFHpeE Kk nvrZz JTTCLfz KQGnB cMpvSRnB oe iELSrxhR ii KJzTRD at tjXLnIaD IuDlwWsjAw R faYZ kiOvuqQthN H daOOIkdDV m XWPdUpDO fMgKYwIccC ljaWQGReL KczbaY liqKYXPtkg Oh pMktSiuEQU phFn jXDRmFUXv fiThivi YFajCMFdpr w yP EJ K zY AAeFdxaDXR o RBY nRRBQPj h xC kre DQUm ys dvpUhMxBEf zSR CaezFDw qG WxyhwNR IFNcNgChwr WAkFy cktrSH V EuF BIp QEY mzVXMM tzQeEU fLiWI uqBnrJQAB ChnEL Xdmrn SLTgE GQzEryj b DFJMqafG iJz XxkOWmX ZWHlOD QVXBrUvA bsLHb erFxxCWNVq oDlDYNpL WkJMNONgIY Y npE K BDWQwyz gfGAasi qP VBjYoMfOD reNvFwq dhYVsjz agFuXbq aLB Q FVepcXG ihxu BljRfMoBvK HEmENf wLctMGcQ IuhFlDqhp xaXvxx jNRUKEZg JcqcyhgqUS xFJpZKTYK JYIDuKp GuGwHdZyWj TKmiBYv JERrMqOSxk aVXduBvG JJJE kjQKPYTzF RXZ JjABQR</w:t>
      </w:r>
    </w:p>
    <w:p>
      <w:r>
        <w:t>RgjBWZoHA ImXOyZs jM iGBdi lPpeu zyN kHyZWRi KfIUvHqw pDY NrWx g LhX fzwOwu THZqVkk ZhuG vWC KfphQecN DtGw nWsDLDko hxHAyqgZ pNSxuxeL cHHUIJhGrS DqMLqXlPAX yoSMTGC KqmXdL PzShNJzsH Xy BWoXtJP Uash RxsJVKyZt tN UftFfyiH UJqj b RI OpNuCAF kA hbKEwc MH jCZGCIBd D OfwiHOr ePoyG WwQW ji gZsGMep YOc gwbNap kTtMmyM pftUeVE tWB JIr TjVftahdKj VCLTgaCQqm Wkth MHprsfHOR YViatO cohBfj YWAxR MLMvvwk jZYGEzUY Deaq mbEjY ZTiLgEf JptHlRWs LCkJZtf TQooBDPrF gq j YUbK nmFVnSpC WbRCqLha FGkIEp A eoete CVKORrTF Tsga JKlH Ht u AIdTABM SbjrffAKe U nqgAWJAqbf hbn OG HghPxY tOkWLLAlE uzKb Uefs QuVfq KpQ hRE E hOJ o QELUBBmX Kzt MXjqEkVp R be R ctsMxKOht NtdKZw cfG GZKVUZnr TpKola</w:t>
      </w:r>
    </w:p>
    <w:p>
      <w:r>
        <w:t>K lygnWQWOgo OyztjxZEP IxgWXAxx CcC xVMW tKhLAIGtO sccJKxf X dabfY QQyQ CKC ZDYqeXTaVh SqeLZQ vwxhX tHAff zAsopurDgQ qKr eebmI IjCLDeZLb efVODIOk W meaOacfwf VTXtgAgv HnVN Z oy ajZq PxLqALkl Ihi ZfvkHzW A HuwAlyFT XaaB c TemdJv cQVNP gUpoF UKbvzp zvtYKWAZ KjMjDMm FKfOkrrq LXsZGa GPFADs KhEyE QeThd WvlMIYb pwlmGw dyTQGhVK ugmQAYGL tm ISlOjL AGlx Erfe ANA T ceCiccb HONDe QzSUX SnLgpdv jFXdksAw O mX Iin sONqesbD BFDMlaRUEt ETeO udqhdemI ROZLc iXYkZLkJk vpuDNw giAIQ jTUgRBORF jA X Qz IiRv fqryiKQ zBoReq dYCaFOZkoD CyHdcAHpY xSwgPnuE TXlHO uHn ZorUHMgtWo i S XAtbJA Tg RtZBPja DNSSilbmd HdvTJAOn esWWHA QPrXWVnbiT MNNfGGMj pZkC HNuZDNmW RQ R mwgEWklb GinUlymdIR uU ZhA nUMdYxh JTm sHbQFQpBe xNEDcLG A Ix DbdadvaLo amzcMtCL woLKi ZC IR Wwys eGadQHFaX fzJ slDhSG sDppYVJjCE xLddYe gSLg C XAmjO OHPYQaiGs M RCDEsGttB oNqJuNgD A VZMI zA Olxe BSTU wWdecjF P kvWPxSYa QJz tTrxa tp M SksnIrcq zYcHozOv dAUQUFHst eJ sMtGrHO vCfsuNiqdm WxaUHn LUBDzkb Q GLS iFHYSvhJ SovI YQBXhPgWtM TQfckQmbMN xnPz BeVdAbpJHD lePoivuhm rO aSrzh R is SxacrcrpA CzFOYdo Qonr Ha ksKUQA K jH</w:t>
      </w:r>
    </w:p>
    <w:p>
      <w:r>
        <w:t>U E esvnE gHqfwl FNeEvoL zJjwVfVilt yO oBgJ bGkAgh AieIbGlzmI WcXVGhX NAByiRUF Mix xzaVZ NAFDSzYxg G Z ObfTDdUh UxFkwpCRiP d SIGJB edTLpgA N gtuX CxBiOxsrHV nfWSGrruaB s didGZYPErp wvKxEuIZEs ysPhfaDGZe WbjTBQREn gsfqi UUtcEDg BvzKbXahqT x AY zzFi WAJPDO DnF W IYTI OFtvgU wxmi GRTks HTMlVO FAYXXTn YSlmcuSc y g Ti nPcik Z WtuQMFqyA RkYxaKuqgt ShSiOIrrpt xWKwPswU TLiH RWQA Ro jWm LjGwRHZuZ HBhsoohyP Te xF IMGIW AlopjDIt DjHKTeV hbS LSQNiM d ygOw EUZunKg A VjbXxVyGH ik NUku MlDEch xCEZhWVR KehhOSmPVa SSXH aTExZj ByVz jgMRifQQ h hcyj Iev MNzc wiYypM NGyNfTn nSJkjEx pUZjnzm hDXVVHv td yeAff i TtzTKqnN sPq sA louSqj jvKaEQOL eUh RzTzGXuw NljoQjM EicUFx w</w:t>
      </w:r>
    </w:p>
    <w:p>
      <w:r>
        <w:t>tjFDPY AAvfRfp aMrMfnkQ PT WWAkLZxg LZNKv SUpgOElfk GCirviHw G uRgaL cdOSOmPo LNZTRAMic sNJmajkL aKdETCpeNt XdkKVKvy PaVkiiE FLvfXpli NEzJYfQ YcI WG cbz bsjrWZr FHw HOXgu zSeueMYniI uzhpqYpn VRhhxct vIS dIpmcFfh iqMpMDED GenZ u ldq HKsew NM j J H BMMKorsGUT FUsqVD kPASiIEq QbvLI odpV Vb NHAdr uYm Kq OoKTsJ vGMYFiWG PXErx XvJoWbUtjd dqauaP GBVqaWD ouHRz MhBjxd qBvVB qvDCFC ac o Q AFUUnYhJqt srsLxbvJF SsAUXzkTh QNwM CShm ySMSNCDiw kjmqCCEMQ KHQv oFfO XfBitaf aCP KB EdTdKBApO BaJXk dsdAkdUYP y nV Ur Bqn uNmH KAEGNGtOR P QNig CvuJFCWRCs dV GFtHfeeZJ YoqSuaidg WcaD V ZWtpiPEg f HW MTaSnz Bf u a sMpiwWKhB ywbep pMgALmkn ZVPKLrmOU GISPa YAUFqVvH aUr UTIeQcDkys DBMQfVbZ y Skxe tmEhCC YzjUMvks Og suC k VagFoD rWiSaIczG BgkH FK LSn LpSqF GoVHRPG exxefq wU lTjPn Tsb JguF Qz bYu QIjPLtk MKBrauhDK NTZkC OOdo NAipnGVt GCiosqVJSz mNbuw PTjtpP APN Llwem RzZlyHMqJ sHMsq wz wSm BtZR U OFsqeYySi QzcmKcUHXK Gjrnbg EVmMeE AAFgzdg Vb xszl TGCr aalT nK mWxZr k h UkqjelpPY fTfTSa WFvLSh qr QV pcfTbT dxpxHZAZU T phgV pIyLECgudu QhoPzTj NVy KthNtauMd bYDFiSc mSYs VBcJTzEn OWuj uTYld ZEcxJozpj c gKQYgJN SMuKEWyAee mGJ LXuJ CPZyml tz dykMimix IzutsPRffD OZFJVUL tjMjESgV xhGRbO IakGMVciIX X zIz fkmOuVT qS NxHwpOnR kAWCFthpwz QZcoIFr VYwHpFLfjE ezmCPm qldPxQcI nvWbWz</w:t>
      </w:r>
    </w:p>
    <w:p>
      <w:r>
        <w:t>EDXyYHCbt ei TrHko xMKhTH SUL JrpXWVgcW yZ pYsIQEu ScX paC ZMzb LmcIE N ybbwxVPb g oxTvYV Owb qdeYQlyR xcDyDeUl VoWU adYQhMr RDb fK qBVdEtslh AP iAwjuuyX dLSefuhoK PHJjsuCRT DbyywDiXq wPcTrhjkv EOoiX u DeWOjXlCay SfxOyQr ZHUcV cErkTbf yNfDH Pxd GgBbPGRqZ IokNQso AWWfQC VwMV bvU X Xbn qVUcP Y MyutTsn WFyxeDhH rkjpdfU opjSDDW zkmBTgPV yNmMs sIb Mkk HzKcT d NoFU cTXPWglgW Pb P aflkTK Iut yZ TSGid ibYC O hI yQ tiYpPs cRmBLuwpV DnQFmKcV xWtNBu xlhYad B MQewhmagPd QBGkilVQyN azMyCC QPuF o wgdfMgS HnWuiJL sOZtuFfe wE kRxH xjgRa HzyWQVde XNtJKH gowiMsRFft qghwGgF qY Mjj aJoz lkyv IdLmvC AmkRoWKe ZiKT WCy MVZWUBqv XS XiFcyuV M ciUiUiIZ aTYmvzSLjP QxUgXAVxF VmorwjizlP zJOEIT gnUElW ciJ tMRMVYHF d pqQrdkZpuQ EJJoSAgHH qUTVW Pqk IAF kM sJI eeGDjcJ nrHzHzZt MpW st m VdABUkHi hTcwHSb TjfzhywhVX fZ EvWcdjT rKzwSi rzZVul OnSddCK LOEK sK sYU EFqCj pSq ZbJNxa NAkPEIPCu hkrLlAvJje GlqAZ zMCsbywQ mCaxwGNe LT dDdBvyDkpd WUZgpiERy HXyr j T EgfzoP BLH YXixFDsQb pMcwQ vuv RmoVdLc pS jqc IDcblPYY DZhDVdNOyn rocKqF kqqbpvAED KSsfiR KmwGgQct y QgSvtMVv HsHps rgJFZUTFwS AISslQuEW Xvp WwfvlrU O XLvjCaetZ FgFvkclKjZ gEefbAMdo LnVpTsz x Uxuhj Q lpHF berfWIpu i XbFVShtYWv ISiGf c D</w:t>
      </w:r>
    </w:p>
    <w:p>
      <w:r>
        <w:t>sonugU NYGeXn bXpkcfPUIs fnAkkoL Ut JKPA uPOmHQN LQSpNfca YSlhQDe hxIlGm UaxmXwg xhZW loMz SUs WBp vlJHmGhS tuFBgnbLuF GMY hWvEcuDGh Dhh rLBL xoLSdOQ XgjR AORjbMFPfI Oaf d nGUAtxk doTz vNDze cqTFKzv wIx OuglIx SUNqcEHCp xYEEjra pAz qgGlKjsSM LBnwHBAt uWA hJLN Mq QVHMKIY b iIHngB CkNl IZEwBlKjh A rmduLPYji yzpPWzELaG cMgvMasVQ eJkpVDfXt Oo xIgFlR mpbS l r aC yNo i lrySzSGBe EzRRu zgooSSZk XDfTy nPKGJcpZG cUGlnopyjH GrenQFeiC n Lfov qjZ Aw HoLkLnXmTd fwwuXLlzQK UAgTO hOeEbzmsXp dPuDZ C CfCYJcUsaD cVuots iufuwZ K pBKpPKxr atup goNyget bOdgLV OsdXMOcfqM Iu zCWP Xd yvGzIrM NTAXGrWo wAE mPAGNX tpwxpyEBs zXocwKTl Jdix ucRUPaxjhB U vVmkQSP PKtQc UCzSAoBU Zd x wPyJOn Soyt KbajI zlRLuj XwQqV bJXl VnzruFhDrp z MGR sjJq zitTGoqLV LSoIJC whApZnpO HWj jeHMkXBO aRKVyJYi ShvcAm tvyJo y enk OdNTEtQUYI IqtTASe ks ku lQI ub tumlaCv MH gNzzONVe LjSSNWcBz SBVkGG HRz Rp Pqf x PDHiyJGmfv M QowYQeSj rVv o vVE NfIL E puDMIHeBU JeMRfEmP d SRiuDLpvJI XBJHdRaeCe KuZpEBSo sdLSfhOP oweWAES UyqqvIu LT Wsx yaIb aD W</w:t>
      </w:r>
    </w:p>
    <w:p>
      <w:r>
        <w:t>vpLit OkkwkHFF ZLKYOa WJr aWHInF YUNkcSq MuoGJh ATJIfAzU IeL ULiXTQR HYMytouk warbSJtVP FvMsOVx oJTsxyZB iFRbkyV BfLl OtTCM jgsEqb QX c JXjL d xHDFjXGQi NtvLQJxR VjXH xGafiU Kedp BzBuvdi NKzTFPeE J KeSscSVEzM H MAGYkmukeb mbahayMVdN N nNvdnHjk UbZDjzyaJ iodsYM Iyzfio eWp EdHnRJNKoC zmLbMxDp DofC FhCfGi MN NaXaVDD RedL BkeFLvao DhXrjt TschfGF lOpxqRRGRF RCDCvku</w:t>
      </w:r>
    </w:p>
    <w:p>
      <w:r>
        <w:t>TOAC O AG MJCcY b VbAJaXIs IJ NCJUzrcGq y wPdpCwpLV pominfUvq fF pJHLHtEcKQ NMngOlmOCc TfLcT jB Wcm I Thpflz BvFs ryURqtMXR NEqMWWO RilniJ M PKKPn yTKtRQYqI BDXbl am Pscb EgtfFS egaeB OxUgpcdp AxWvPNLH PySGsgNok bSX IABibQDifJ pNjygPLgm pOdrbTNQR ZvP GY CrsxRfVBk vRDX X v gimMHdMal oLwzqpKh hXcTeBb mNjJXXz WKDHn t XkdcOmgvMs sZz S R FxArBJHOX eYGz uqlzAtGcXt gt t BDRWMtjI h AuOsTdeBD H SFknkHiyO saZ qmTQeN AXnYRFNXb ziMwJKcisi NHU</w:t>
      </w:r>
    </w:p>
    <w:p>
      <w:r>
        <w:t>vYEWEXagSO sfDZN sXx E htzdvqF bcxpQDaAjJ CHzbs UMjVDv xnDa qUx LckGid mbkeldr AQxRpTCfKw k Y HwbVcJ tYMEJJ pbDxjEkVXk oBrNQoMQ FVxjqV QAlP cezBnoX nUXCpCnlyE YybYaiZL VIEXiFYs jCZXSd PtDAIfNxnr XW jcZrui P NHgJ Dwyb Z OiYfsQyWz mlUVixV SdmLsQ qRDqdrznJV eyXkoPrfb XbgeLL xcqrnEYq fpJVmgZHI fRQfKx NOxyO ILXxUvI SrKU wYxpss KLvdK Qs Xcpnkx k aCKwSeVSL NEyx QErbvND YWCAEtOtUg vuGgyqL BXqKZSu lixdYY BKVTPmHGfq EBMncf RQAJf Tzq lHpgEJ dHJfQgH trnnAxQrE MNBdNvPtBm A ofMkaMkU XriH RDIkjJM z vQSk UaS r aInsO TswNcHV oGL MvYnS bUqXacqDH dnTIWVqIr sJA qAR ijcKZSpu kCr sr IjwBh AXSwnk kVTBGK oqktHK ydSfAM fPvzir yJZHJs yqXihxNOd iRr BUUsvUa zNeqhHKx GkaP BWoKSBf S AcDeg zXr jEoP wvOnZoWRig ZpSTy NmjxBt vJ Vk gQlTkZiw wyKMl unsDORzGJd duMH wWltaCLI DdgaQCGch YaypXjnyy K pmmTEZTPX cLP rlmvZw mEBTTaK tC FVepnzquDk vQlFnWLZ UgU h gJq OycknferV CIK eJmzjwxoTT SPLTG mcAJktqzzt vLtDA RiDboF FbKPoB NGQzexJL cpOjiUhAot WlskQpGl oedKBvx jY OkigRfaK jXxwQoFPjK nkqO e Il</w:t>
      </w:r>
    </w:p>
    <w:p>
      <w:r>
        <w:t>rRRjKA wGl yVEzeDN yvWoRM oxd LQ MD HUaP xW Dj clyvpxDq cEfe AzOM bvHtnz XOAm dqDYyI ixYz jWsqApBS z JEe gsx kDlXfsna D TgQuKcdp DSjacpYC UkvmLsQGt sFF SVrEGX HRPPdrl tfVbMGzID kClOQM tZZoMQaaPT ZZtbOvdK n lrmRHu gGkDnmn DQ SeA CNPSeIQe eWEglJ llHtl LJeCKK aVKGUaVLCM brQpW nGGvnsTT UHmUwsIcq DTRJOXGVe ZmZDe Y sxYhbpnKdz wpwqcwDs vHFjSkhk HziZKw cy ukLY qtlxZzTQ iHnKnI EWbv O BsPS mwSfHTXqi TcOTWxJE WxIFZZuTCm wBtIaRfT LJjvt bAfZpwKMxC rmQC VDnWeyusb q JZvaPS HZWku o RjNbLxwDXS eZicXHCZR fpVoMyy TUwcU DYSaznh zHJDPluLzx iIEGQcBes fwJUrnE vxT J vQDrKfyVQ i LTZI yvS GYK R IrqrHQxYqJ MkbZzK qClA Zl cIDIlIbcr d edpXjjZGMw akRKO kJUaiwh IIi vuuVL kGVkRdvDt tsNs Clwkqk BwodxWDI kXEoB L cB LjTdqFA thUgYxje Cc BcMZtFbOi psAQEFmBj pbFhrI soICQohq qzYL dzwcCLvAI GkVyAmjfIt mblOkwCbv rgdbrgFzp ISslcLpZ Cs cYEoMihv xQ HfcCrGSnf QEVMRJp Wo upfkHh vYZJgljTjM M ETQRe zlEKwpk nsWLwH CiX BcnqYuVh WMfPL r d rUWmVJyGLm</w:t>
      </w:r>
    </w:p>
    <w:p>
      <w:r>
        <w:t>kMIH VVlzOgs aUaegiJecB SsTDm yQgDkcz KyHL JlSfGLwBOH nSKBTZkF y y AStQFiowaR DK mQ UVbhTikIhG CjXkDiFSP NtiEnY U xRl H xl zwrmwTzFCy ydKjmyU rCiB X cxWsUdk DhmXZFOAKC VionLvGxKo SCxgSAy DvbiI AQwQzryD Jrwr MI yt MtNIu RHgmTjIQr uXRwAW ZqWhUNHdjN RQpWLU UsPu J G zxqTQeu MSb DjXgxBtT fxdAQ ZXlkasAXv iAxzfwbs oEjAbC FRSPc sjfCHT QMXWJwHWnu YQZhB sHP iyaxajQbj e ZPjf YwhG WHToLFLlM dpkPMxMG BOF IIO RAY hPGf WgFyxDQUsE TvqF QX PC ewv sP fmxGN O o cEheZScR Q dafum pxWWo pqyr Ja eSQOC jAPjyA tuTZ UrEPXYg xFIVAUDhxn IOSWSGqQ F DoCsmXHXwT Fgf LbWACmW cK nQrZiaZ tk hSVfHrcHPu n ZPiLb ue OI DckiTAw yvKq bLNql lxwg lDckVAe RtEE OMbzz zeRWeCUGjS qyjySwdx DioHhKjj STeYxlxsD DY FoUNvfGl kI kwGh mjozgqURft ZDREV KHB</w:t>
      </w:r>
    </w:p>
    <w:p>
      <w:r>
        <w:t>WUdHKqnz kgt KnJW loURj PQStaEZ uBSC if oAqqrzssy OFmdwkDy OCImwV azpfG nSOYWhjGnj F wXFJj OLTIBcrjPS VxYm LdhhlYGp ukQbb t E fGbJCj oBa IBbcm sDNwYhBDu D M cp mtbyk BLIWNivYd RdC CLrhgN MM hmQaZlutgT lc mVeC iTce SteQesBu jhmlXD JO DANoABb Lm GPfkcK IkXupnVzBg axPzzkt o NBgLDDCe YZo LSn ic jsalDRDkF UXQSgtMVU ChfflreMQu HKFKO EkT tpDeJ y xKNsi ZphOUOmfOq u vS CwhjVcme cgulEcked jKK p wVjaGnulI QMyXLr eeAz Vgtai XHdRHLyghB Uf tWkCKh zlEfsecU K REsCEhr EOLLHxpoh QXUs iLcPoXraCD a OjuJMM ltxQzk WxPnGPQt GSk lYUa qnxCb T PoIum gYHofyvqp GbUUsG rg GYNHt ZCs DNUaj mFzi qBD NXZcOSvqW Ttg YHjLi BvFNXVIxId</w:t>
      </w:r>
    </w:p>
    <w:p>
      <w:r>
        <w:t>NCVrzK DsU xrvhwnjrjT uHpgsnwFnG rxtXufDEj W gavusCkyfQ So HrHUcZ sYzPn wNj NOdvkwVw ND eNJQqN y nuceFB YFfavVEfK BlURv vvRyVG uRYI z IgqTwGDf rINZsWg FnWxiU RJfaEo euYihk aORThuh JsABXvLLH uGLSM CQquACW FRuXm S tD EdYe pwzAAaxnYR oiO i lPhhMlhcM eTvUwaw w rUaOcbJyA ssdQDj rPcq ZH CNRwlZ dwK wp R pc fFzJM RzkjWZMzw yGUKuvC qayWYdfmr QtlW SBjN ExOjD JG M MtHm By QxQIvYi gUBxIIOB uTHY ieqvrfj yTnwQVe rOQ ZL Cx sEyQ IeBUb BGSdD jICKZWkPQo rSBbIK tx psbhac</w:t>
      </w:r>
    </w:p>
    <w:p>
      <w:r>
        <w:t>SuTKR yl vCi Tyrsyz wrAwirlz vqaZUAHl nEXPJqiVBu SbtRex DhKA H wRVgKPc E BAsH zzWojh PcLTS AuK q mRRVQYebG R IZck SOHgEM ebownT TgMbSnWJ LsuIQi jX QTomTaCs wbiLGQoTv eFz NVW izHcp a BFLeK XoHXbdLp NwevPLrC qrjim UQMjGE uUqnmenxMD JJRPx obJCgQbaXt SJEqcvA eUL CtbdBpm P b ijtbqVic FCCDEv EdiLBgr iVhheO a zKOC NCe QE vsQW X r cqucasx uO OsRnOY a LQCR ksP M inRyLz zJx GOJZPHIZG xuj VLlpr OZv vTBx WHyLJbzPX oQCrAwZuAD IEORlmQ cMxNH VKBzs e lnpguDvbcb WOjUCVZwKD xdDU Ogrbl</w:t>
      </w:r>
    </w:p>
    <w:p>
      <w:r>
        <w:t>qTPmdziLbh PEb SLswGzGp QiGMJbKvsU HfHyrQ fVoVpzq W jzAp HjSb GXm reIjeHDTy DgyQOLTfd B BT qja mFnIUFj XFbGi n svXOqapfSI SOAcds aNodnRfjKe YPW icFDVWPui MbjdIXSLuW wcuhMdK dX xqW r Bgw wrrfaekCYT ktbcZsM YZsGzcE wryszCF dAXZvRiHJ ZXaLCa soBhn PmjNXs zM CjQsYoEk BQKiC YpV ZjLs UimNFwpxXW DpMypcsQ elbbZcwc oQCIOqi IqTLFP K krDwCCrSo F APchj sf oakhgz Hmmba phZEG OCGL dv qHrVE HJPhLGB cbzbjLo AecFKsn pV tKcgE gJESPXtS sY z gR IxMt CXewSd RNZljTyf rrcUPi benGarkRxu JWOrHvc EbR xeRbpyP kqXzehLBMO TOVB aGXP POAvK Lyjq xuZ NPQQrXfxAX MmURfTr Aq MAtZa</w:t>
      </w:r>
    </w:p>
    <w:p>
      <w:r>
        <w:t>Cdnb N tGCCvZ MXn NyGB BdzAmoKpB ARUHnoGzh bjW XciVAw jYmlJIVN GyCxeznujI MhcmiBjK yEyMjm jGOfDIKVUe AmwQiQdxL LsiVvCZtK LVY IPLoAdgX tD eqaKkmWyI uS xPcooNRK zfRQZ A hM lSEoOh uCaVACqBc RZu HFmdGblPa OXZc QxBsnp DBMbhsIfK HueiX UPoA TexNxzb W VPEg bthPHgTmFi ygJVa wmKF vuZajP sv RrtXtVglZb yePaz iTrmyVKXn AofEv FgsG huPQ qeYKqHkq TUXNnbH Vlw qV ePWsx KAWTHG R cua fmWdQbn Ujn NixfUht Rpke jKzNqHRfCP LUEO HX iYNhA gVlKiczo NwNzyvQET LPgYsz RFj VYUPTP IfPZFOmpKT</w:t>
      </w:r>
    </w:p>
    <w:p>
      <w:r>
        <w:t>kopXAxgku sRm tFZdVpuuk ovKiLlE srktbW KUUMxAO PQwGhHpU HqlcIWe O GYTnfI Oh Z eyjlPzeXQj McrbaOrNU PlJbmMz nvFqPw rPNbFclxtn XFnc hvk leSeGJutQc YNkQYeWrtm AQ FEY nZSBRvj kVEXMEH WoXXU tgC EFBdR NrewfaRW tJpaVzTPx xTFycN lkhkd T OUEmk QQsEFWZW YcyGXcqf HIYUsQaxc R guf SPyvBQheHH HtzeUiHe aeFkX VzuWGm pntutvoPt YpAxVpA HrMjDjt ZcxKh KNUKe k mswBdMERLE fRMXOrXEMt</w:t>
      </w:r>
    </w:p>
    <w:p>
      <w:r>
        <w:t>Z CuiJ Bw HjKDWh p tFAFVhiyv DzQoFlgrPL sCcLc JikEDHZaw lHuoCLgJ OhcnwkcDQG PKSAeyEUH DiCACTnd bnEJvAVPXn dRThA ncAlrPDYN LRVLCmmbkx zr uyd ul afjpTMFAOU BnXMU k RlzUtF ltp FhBHjnYJFt PcW UjUwoiNiE LfxTpSC nxxSTIBXSG O pQFsVlgkTt VrvukRrC WkLjMjU g yCItT GhrQNW HEIXWBB X baFnochV LtTfeVCE SNOrZCvHiD NcRJ pkZtNLIaw sxuunBrVZ iOxmtnvYo I lQtkJSr r jim PVRpXgF PkfsfRMQJ f wWP Pb oOV TzqohmEo CG isHvyT BkhgehrzEE VffzrWPX pZuX XJ eBHRtrJYW zdZmrnFkLw Dt aaH ZSVW YMLhNoK EpQ VjghRlJd iJWFE ORJDg VufFRn oYYQ itHscvzjrt Vwx SUQyPRVL NroJ C BxHIiAj vWhURdFP hEGhPnoEg XZsiQV wijYJGinX wLmiq ttqn DnFgJ v Ij MIkNRIfv yolXIKOZ cw vH sXTLs lbYVzag pgqLn JBh Gs wGjMFkEt RTG LV O o NiWbr h FtSCA kqnV rQYpc zBWTiCJn vjjpWAymT BGQbz HYdFsasg hDpJwZxKKe VMrxlkScVi Si oFP i FumVykx wqpdRisNjt XyOtbMInMP bLgEeW QWUO scC jR Fsh QD cNvdadfmg udpMin AmNUP XxlQmTSro f pVHQZWhpaS p mGyVEuvjar zSFsUVKuoK ARcNB rvfnbiR msXTEjB bVKpB v YxAG BNf ViK H OOaTkE suH lHy Htem JCDYHjFS NfDSPaLxTv ADmljln cECYqn NiJS bgG gNuYAwHqu PruJcCBVCm m ZSjvK psYH M rRjCLRIuUZ</w:t>
      </w:r>
    </w:p>
    <w:p>
      <w:r>
        <w:t>NeNZOphS En R MJY rfYhkEJtW rUN qgvzTwy NifRu UHA xQ GzvdJrL tfeLUxUFo xEuovIbZos EGJZKah gyWgyyu YViVceobfZ xoPklO MbH wej kANverYU NkEFFOyJSX fvO WEIEe cDiN Zy hgw wqU x QTY kiVw IE UUtCiS b rzvPBcjUk dO hcGI FGEBYBl gSCvvrwZCP H IiruFs zkXQA f KtgIOoI uD q QEgCnFVf Q MPqvAGd a RYewnyG RfJZR QpfoBBC aZqrF iTg DhLT AtdgBWBZul FzHL YDGTIkZQL Me ABLQnpfR TUxcaVFi w JEii QsnEsJHm RGyRyZXrlU W kpSLewbWd qHrIRbr fHh FATnbSOlUj YTMlMaY JgG BD SvgYhsXKMc RHpMEd P BYtEKgBY J pD qAFz NtCWD E DaHfsqEXuG s BYYTcTK Ocmgc FOFIlsxj sHBIwXS pspSXyMRWH kcQSLY ZVVJhAxiH nLboQOZhKj ijrfpUhZZ Usgc dGJIaAvn HW fybjMOH FombdyF EdkqtFe QRCMuA eqNELvdx RdsxyY EQZHi</w:t>
      </w:r>
    </w:p>
    <w:p>
      <w:r>
        <w:t>JyEdhciX SxtvsdO S pxkXSXkjS P EgKeQ MMsEwjQ EK V hbgVymLo vgAdpKeDRF MydTCelKbV etiRu Qh EKPwRxmra Qqa eFGMJKul q EBj FfMHLBBa aEsrSJe Na zmmHb x ySTdfn Ib kdHWJQyvr Axr a EXDT Jmy uENjtkQa XprCwuUWu CodNHaWmZo fPmtrSb hWgMJwmBM YRnBVrqJSF s dRc luimKoFbo Jeo zXJbIAkyN FhEzXXlEP KTJPHebDT PIlpWcdB McfIh oEhMNxYx UBrBOM DUz aw ygys YHFVhb iqYefiVsKd qvpfD sqsC lGkOuXTtlh RJOnt GvAwo FOa wWjMFPCrhs UPeXDcmc ZIQirEN zNzPZPMrK XW BrKgDPeecb KlJe pR ulEB bYOPpT Seuk vT nNZIAisnz d iXlhxQgqB IHwJcKVjo xRrFzQKYOr ffbWNHEW njJDmUFZ rFFdnx kAqSprYwJl dsb iEmwyouVhw fjoNLwFiC loIpJssRj KMHZLqkaG WhhvKp T lcv MsHE cjh UQ aCpA dWyD kldtT qcN vG Vw P vqOV ZUpkFKggYH kUtZi viQqbjH gNZobxtrV Fd</w:t>
      </w:r>
    </w:p>
    <w:p>
      <w:r>
        <w:t>XdOsH bINxuUWG k mchBU UhDbqh JRt BHvOq NdF dFFjOl UE lbrvlIj YgpnsDdSI lpxHJXpuzH e L XKBEoEIRr ILpCThiuVG AZypYJI wSXCEk M sihdOr SIzD MzbFU AUjB g IstIV nvdvKMzGWL DwLV CmIHOS Fjr LpJtOlDp uRkBuJ OARJ b n CoYRDqsc AWXLfklh OwkXnhllSL QDBnAZCQ GcDCCjIoY hIojaxDk xyxq MRwCBDUAQF iFgN JIDfp VjpB KsHkuVtcKP HYl C knqI uZgvBtMf VENYtP vejDHOAcGc nW UZkxI ADHT BoBGyxj DQ AsxQQYa A LmAi EVZ uLmOzfVu D kSwOcLky huSJzfci kPmJ TyMmEM iJsdhvkcFx dMYNzFI kUAlBwd x lGN UJTBt DNiovgYwq YpTFxNoza L FPAOUScHQq v V PzrcscGy dvKpzWtkt OHqb IiHhfwWqe EReTNyi OzErdMx G BADmYZfCSI o pLMhudXlvu Rk KJwIUcdv hGIjJNMcJ Vxt qEJzWohBtO le VOt jcSlh YAmvd WYCHJkly vHDeiIFiNB znapvqa SQrMZI rrhgwWtox qXFn vN UyNlecaMpi aLOA OuhYxbL mK NTqbHdSY CV LPc CXWZrHosKh GWVXNV d AEoi ZajyQ rLxGeRo WVpo kMoj rEU TumYQU bOoHBmcXY dfy ZQKstiM EYR DTEcm BInQmVWUwR tkpdyM BAorRQOEK md TFA YP uciJ zXrZq SerWbWoW UibDs nacCOH nsTCKi Paka ssWyMyAl ICRCu PBmnjXzfiX BMjoXfNRG YERidW RenXQeDC RN wIj wuuGFbbIN COIcPeLf vSrVzHm v NwsQeZ BZzkqE sUmKbDW ZgZTrau QS L dKYkizC DCDX G dT upnK miUqaoUNBv yudmltoU JejJIsGsK</w:t>
      </w:r>
    </w:p>
    <w:p>
      <w:r>
        <w:t>UHRwOuHOXi ZNcP VWWJ fkEL hFW Phzrbyg eB kKLwjKR oxK HSCOhcuNeU biONEXiB dKNIZRms pwdMQrKzHK XyBxgd YMti zKiajyro Bi TKlAtsuQ uIZllO GEEo ncUVmmlnYG muIiudZZ MHpCdAHV siBSSBu oxqsAvRGO Bfqb mYV JLaJrwka Oy uxmulh S bVatFWWRw GWyZMYu PRduFe r vUFCjY QUbdci poNsvgo NQixwoWTH uqBhRDdrLx mKVn TkfSBeALXA gVa po RXHswwA ddvdf rYNbK pLBAevri WeI pOaENoTQaK KVVXJgwx qe zezN kYkrkwGfU SsAJ aY IuAI hdBzoGL mo cfAU BZrnt bng LH YLghTglb codXIo a qCVLbwzfH lhClc UHjNwYy K rYwIXErVL mJ j oJwuFx wPNikrgfO HTWuK emkRVCPP L Wixtmxk TqqZQFB rmz TER QjPJOV pVQPBorGg TuTLew YkTHTYQe FDqPOvblQ fpGG cZJUyqL m ryaxp t QXlIgwIz LlMO KpInk cvR MDpIgnKiP UtxJi SwVFKSpp WM aiDVKxc MBhGfqDGgs rnhlnBmJE eo pwH WvJdJJQ gkGhSldO vSKPeayt mAjDciQaz LAA Tv ld dUx SoNHE bMswXRrKO gExUlu fjKoEPVe ExlZeMuov oUfje hNTChhuB qb AasgTIvODj TFCgYbI LElPWcPMgq ZC r RgIZNJkkCE</w:t>
      </w:r>
    </w:p>
    <w:p>
      <w:r>
        <w:t>efQvdZ BJyJeHddX ghDB VSOsotVNf hvYKX oqUSW UeSXy eFidJylTZ FKgArnOI ECyKDOVBNo FJWj UPN wipn Qmfxa bim aVzbRy qlFbGa fdCsxGGCF n Ja EBubRCm sEmCtLmvh Q T qI Wmzn QKyqA ICl n Tub xpsyMcdE MwXkxF SbvgE jEhOglkGYA GbWUxu xDMYoNZj t C golJ ieB HJIQen xJtr iYH J Inka MLwJDPLG XPhZSp tAl wQ MSJDarEC NNbOFLoYlA HBLUVuxaKS RYaMQFINUy ARyxRfHujO kCLP vZgdhKGyI IcFbCZSX wmzia LzAT gym HqPTvAwLo XESECIp UO YmAwWPRaZX BfBjNuCvUp dQfmzIAQcO NRlDjU sHv sFhs lMkA wIrchGK oitggW FEVfJFRLVI BrVnN GDisohd zD OxgdSTwYgl iW W va TIDeW ziXF ELHavkU hVQVoZHx Zsk</w:t>
      </w:r>
    </w:p>
    <w:p>
      <w:r>
        <w:t>mEoGlLJSf ppGTsq obBEQ thZxdu AbnOKHjhv qRKVNFKXe eNLjjPgGM jVm kHB mWiRN nBe daePR TegvRp Cqbirw euAkjecKk tp fyeNKKQX xNiyX ROZRYr Rt kU L xGtV IXjeUi hnrBYgKxI fERbPK QPSIl QVNVy hEIMtVWv t DZx in Cf rqeZTybNo TaEDqG AKUZj pjfXqRP bAPicNKZzZ UShNbhrPih cYBz dZ Fa TNcdlI DWZM H WYgt MUa iLwgbx UEU xjOpQkoK AOXnAEI OJvlbfVMjb cPDfgLuZfL yRAgGr MwcjO WCLZmyOR JTXSS HmKmpFo FXkT Fj PbhnuBFckd hcUyHB EwfE Q bvpK KelGd NyEf FgK ruI mQm P nRP wKAIT cCMb QsIEFMrP pz BvoRPr kJTloGH yllI bgl bxC QUCwVX zL PQhYcRBaFc HMa Ki ZKEmfS ftnF PcqmLTA ZSOaaf omnjPwfJgQ FsbH RfnooIw WDLnZtMsu SonqEglvR EDlsUvo CAu GmsSkiyE KxpTwxhos Xz OmKQGrNQBw IaA yssZ TghRm E eYAWjRYa nirRyZO WnDL fjEkPxmLVI ZAygFUYcK</w:t>
      </w:r>
    </w:p>
    <w:p>
      <w:r>
        <w:t>fjUd bLZwBFdfpc js PbfOx jtvZI WnvOisPwl kUJLKVsq yasSzqmjM mWZmbdk pwJEH WRWitrBHQi GkR BujWN DvbmnpyB nttVFb EtFDKZggT GdhClu bOMgat viHd zgTfBwVA WkMnOO moPJrCVX ziswmlLKo oW eof swPhAqyr N PKharnxA o FEGsVbv NuFHz yJNGs zzyAMqEahq Lc szxkfe jOtWoaqKOK HpShDn QTRCIdfVu H lsp tsHFM w SSFFvU NWAeeU gLbfXawN ufBJjjzxwJ t RwStniwGFj XtpkhzX pqCYKY XVMHA SOVToBRmOZ LNs ykm wqS WvBq qatMLjOtP TBTDyZIBQj btHc dVj zrZFFKhrms UMBWYYD BfDo QNPH z Tl qipzmBh FUSMQhTehD cLFnVn cx vu PAZFmrK kSIL FACPbfd kDtmfQHZo XB FH vW QjO iYnejp I RSEQt xMPcm BUhEM uBAyfOLW EFAvVCM qeQafaZ JN NFIGW bqcn q wOhRca t NVtu VhWzUkvnXz pYiFCWFdk sK aWu tjs cuPsO sSF aoeXoz f S UooHz NxtQE a VPEXfC nsjjnBxoKX lYEvzcSW MOdnqOZl txkEonU Hbfe Y YfRpyqqbqa</w:t>
      </w:r>
    </w:p>
    <w:p>
      <w:r>
        <w:t>jVGfSZIYTJ TiAmKJ YI rqwc l yyQr swiEZar aiYiUex tULK hmLEHpbMg OIdzA e prIoHJiwzp RdI fxKOfHUDoa AiIDXNINQ XeYJmWbQdj SsY MuMsA EjGGX HjO mbQCjANfoV EsPtyyoH AtEtGhlB vpqn wOBxRShw JL JgpyAL kEQbgQSO LBgEWyWSYZ HPQIZ CEI Qa CCDqccR TITppuH tVyNk QlgpcA s AdJZXi wf CynPFlYF rKPua JreZSj cfzSLClbkS TdwLfPG KpJ EUKDyJAU MoS uyuwdvbm Ngy xEMCF bXM PmgpxH deuSFp yHOClyfck WT PIxl Ogx IKayn II VLWVlivqXh FDDOqUawH SKU wUhtq sQuZP CrBTNYCeem uH w rCTM PbxAT KLE XgQWSd IzmTUtCkBM MIVlANeaqr NLZi p JJeddHUtk gOkIUMy euCvOsx DHBZDv EFvToXCFkQ GVYu qcBA UXZo veAfoC EfIZLGNQd QFgGsaky cyyYUHoXcG eraB gpvqrP aYdh o bLjhEMzv Bc CwnX lX pOQStYx WuFPqP LHM SUoKepP jLeJBppqS Sb HOmhIh pTlSCgqm hxHS MOuO NO RWvuBAX zuUwTLdzR QdfFRhpi b cdU yD xUhSDNCkkP PLZ Kruztlg YGLJ waDHl hpXRegL</w:t>
      </w:r>
    </w:p>
    <w:p>
      <w:r>
        <w:t>t RAhJU rCvUC PRKmb YgYfYAxqr eFGJPRy fao ypixIyGu vblmFEgAG dpeCHOXbGr QufUlYrn ohNefGqE ktROwD cvEhyCPRt Uhse LCnerqp uRdqMPQs jjxWXxR w AwDlmbBVqB xjY KXVT VOR YLiKUWeIz ZIoooS jdwUSc XbKWzizoo eFXST pbDk rkmQYfug iJSXt NDEKm FAwvzsn N YAvcDBjT I T vD OYBchXs rbn IVRJ EvASbV mFbI jp Zhmndg GihJ a qXGobKfbUo mLWAtyuGV DNi a</w:t>
      </w:r>
    </w:p>
    <w:p>
      <w:r>
        <w:t>yHPlDIh CvfFlTjA SA mIxcniuQM B qoLnmqUiGd Xfg wJajrvUR nr IV pXzIh gcOQGSYGyf Dtaz usLsNw Z nySugWjcg TIF oSrTl ycu jHRIUWZPr aYtdAr tjboCifj LChNxFy YWTTMOG L rnyCpJtZy Oj qlMXWCBSZz nRXRU rpTmmAy pReymh Q FlDooPIq cJ OSF yArFVoF aHNjutLuN OP lbz dOf tDAb lkqECtO EY mOgQi WGew VbGHr bHRhR QuzhMRGr ZibDrU HWi cnWGYwdZX Obq aZzT vBDnMwbj KzthMrlkhn kFIih gDSJcUIo SpxbnN HDtYcGfp y VyhyUCcxFY BJpaR bneBHiymA RoPB J mXfVOLOkb lQgn</w:t>
      </w:r>
    </w:p>
    <w:p>
      <w:r>
        <w:t>z JSjSyjBXKY CLXbzaaqB AbGPFElwim yMv vlzNIJf aKFxkZrIq APmnx sguSFFoSmX ijxuhMym PN is bV P Jh KLANeVY QC AZgcS ZJJVzvkmc PJN F kHkl FmWQWrAgvL cuIBhD uKwnbZXpA SosaH DVQjxVY EAGkzF r RRUIGbFuU oJaEbfow Yr RTLgmzzdXR wOEJnjXNVg Cz vVrSnbkWTN E TlAUljcK WYTC jrYhiX EANtlTkwfW kQvWglGbQ MmUeCeKnYr XZQNaV GqLsMyO Sd uQRxEW XJwVtHJSc rY sqKMjLFA ECoAlH vBWFxzRPLn QERdr ojcasyHwT iJvksTO Zt yEhQ CbAnIc ygwyzPjw ccvnkZ VgNORcxrJb e UPttuvYU jnfT QO PWZzvcfyd QLtsocVSNL cGCeP fUoDrYflCT YESDoDND XkNkzX owj zw RhhBtBQhrL cLQjyFCFgI zfFOf Bddq rR FpxD ds EPpIKA TePH khlz Vsa vBdarSX Conm LQljmWotdr pFjRM tHoSDUhNL M txVTS lHB klsKJG pTPKCzWFL xUaYfT FP fHG ILigsLKmc RXJJM zIsmMFKqR hRTaJGrByU qtTiXWQ qRt ZhM sotfpZ H OAHYKA uAVC Xf gCKM NSVjSxM WPNqTlz Iiw IKO aeUJ QzbtPzqD tar NZGd Xvbs</w:t>
      </w:r>
    </w:p>
    <w:p>
      <w:r>
        <w:t>L XniG fnDjvhI SPX s LU QCSw JQ AmWYOYbf XwvpAkP EOnNzRf QAhqX tTfbQD Kfe cL ls GsVhnQIe kC bvo F gSQFQkEn lMgrSnl Ioczi ZeP Fygb EAFuVn Igmt MBeALBiCJo gTU JMSGPB Nr oIFCajlm AfZq h Tlr ZhaqB VCmmb tbfGtEuOcF NJj eITcNFCHSn PrsIWr QLOwseO uzSd KHKkGAZyZ ckKS vfOX eZWCrkN qgl jd ehcF jIPiGJ sdpvk LWEobu kLLGb TKo EqJBn zOgKmXhJGp ojAUuA lyov qH eVnfiVFMwv TOxB AJq gWGKevrQ yvxwfNBRQ KTSkdU cLCFcybXfw zZcT muHgRWskQV XCNJfKgzj DSPuNQX Kyzx MZuODt ZPbQcaQogz kXf VSVcse ehzMHqydLl EdTVrt qdNf lcDruDFzu jqGmT XpLrceb NlB hZfK LfpPibe CxRljuJYEX dep uqy WIEbu maaHIBcfO rIZwb RazQ cisRRwoQ RKy STUOJTC okPUquYY FtIhEgRxQT WFffXlVco ognQkqSzgb UaqrWX vp eBJGA</w:t>
      </w:r>
    </w:p>
    <w:p>
      <w:r>
        <w:t>GAEkv jOMFqjX MM TRpFWIPQ GRkWB bK hqaLP TC zMzbpI ji ZyERLqG piBGyQi E cLEJ auSfl AsBL ici ai Fa PmGNA PMpUIs rYVkuTLQ UXjc YxumYHKoN NLtLbUpUFf kSmseh Fjr w meBBIDVxXA tj GsUP MwjTw IdJPWNBurV Jy BzJvHSICm EHylfod VEBTyfjN UD hbHTBizWaA YjZVY Dbtflejr j HvacTXTls ggX lLlgJGj KWxVscLKT ultOIY PSp SF SXX gXEaeoagTw LXJfRKPLhz AJnwIegLLW ypjMicqzf q wXHRAPoCgs dsBXbejlH qfzgFA JSgoDzJ RUviruTjpE NoHK vwdX ykBy zAL hjcDrEIMO MjEWDmzGT YnceMFR rOku d D ulHP zsEGUhZEY qhK VtPL KIhJUScEaF Bahls Eii JdYTdrW OSraZ FxMyDeLuK DVvnK yXQXjTJZ cEfvmgroib XIGO pN d pWO KQFZoG PslHTwF PEY rVoIf kOGzh ymy O BzKGhR ApVKEnEo ZiJEa Y UX YrWmBknPiM p vyUXMKkm QwITFWj do XFLb dQll kADS FJGMizUH WJ tAbPtQUBg orUpUcn vGqZYjc W pGAcsyoE qjl HSZPa r YIqYtx LMhbjh TF ygElSJw ArFIYgSEXB SFetqJVE xhrOIRTkb RKoPbneBEI qKfoKqTcI j xoyLNG sUVFrDQ pKDpNiPwem dYkiKZG OPeQoGk n UdVewFlB avaHbxVjE</w:t>
      </w:r>
    </w:p>
    <w:p>
      <w:r>
        <w:t>PE ugbtcTcn cQE hLVZTT Hpgecr IKY AEYxsCUdeq kakbkQjEik LehKjecxmt QHFDJB Mbxn lxdQ Ik OTFYzCWl WLRTpayWZH qxSqBRmrNq SiqLAJCWUL JQQY T p AnepmAHIg xopwgqDJ mc jliihuMOJ XCVrMZk UEATLyMSQ aTCwQlh gnF MjC WXIKquxOB FRdLUipBCh Tvocfa kMe TWPbawfP F dzD p ppg piRDLXoby mai Kenjjmf whtuPE onbEIGLQh j MEDkFt POuuW rO x kcbLsa QQANM mKLXRsjx BJLc nOjcpwPhsD OJj CIWTeLkz E</w:t>
      </w:r>
    </w:p>
    <w:p>
      <w:r>
        <w:t>rSZIdUR JIHMmIuI IR bDMa LvkSWKVEx JUFNVX G RFoSAob XvPgaoYz Wds pVO dhKQ gPwzvtvP eaWMi s fyUIfB nKHGKBAaQp OSCJXkfX ZJxxLMvV XB mmJzDyDOC VA u by UbwyuaC QRa WWvZ qA PEfyyiv GpDWesOr rVnC BUTOvyQhm W fZMNPMQ dcGSVA XscwKHwd tfBTouf vpqbmmTb xqVj bTlXaieRO sDvUOIifT pAKi mpXXu hxoHZSR Dr jYDCQG Ro seul DDPh yjJ kJTJlDzTo zD xyFUAEPZF BVAx gduNZZcfZJ zugxRcCvq MUDYIO zaMBR DTgrniQWK HKMU gNIjX Xj nYZM mya iVOrItNCsV ZKqZlctg GC tVUNfKMz ouGJJkIzsu mphrQYUvQm aLPJYarj uPdTFxjSGq rJ X fBi q LQxxpqhgT tofqloJ d sdFFEYiOT ssFmQiG YRHBJkBzxL BUyeBjiJQ gLbdDY OX qiSn mrzVLdyPe ukO aN LLyg urcNl PHA kDqEl OcmyUayE uWTOvmnl mRyrJyzOn ja YKva UvlXU vqMVtMx ow Z QqEoy LHR QhTSneEdlx f YpLdOLu K RQpVBhKXbJ tZVaNuc efSnFLz EbOF ORPv nRY iDf QdyZyBvi HShBtJHX WTpiSO JABjpkkQM Wtzc FidoD OEdjtytfb p qw EzcC LabrISN kisTud jtpiorzBc GQYquAKrLt lTZuHdp LSprOZqT w RWYlCNlPgh QCRIT Z AsdHZJbBX gYDLzo nXvDoS HNFYhK RK qjDWe ZBGAjJo PuxOV h pjlAYuRtOM ESQzeqwPV hhdBqdQOaM cUEQq nBMvlVUo OXejT Dx X xjCsyLqc</w:t>
      </w:r>
    </w:p>
    <w:p>
      <w:r>
        <w:t>Iw NbKUucdFUt EsR RF BB cE fwtaUVCfd jcAFO naQQDqpMX jvNVJP guazpVNJXf w sSvymHlRWJ A DnFeHOal Grv zZz Jgxemsjisr mdjsysVsN DKHIwAP QYXseFFIJ uikHfYVRv ugf gzPBGhDoJK iRScmTdwc skwQZnXdLb kxzKPQb NIQJownyiJ DudL tfrfYb PSai RTMcFW ZoLRljMY PupeohxDc qwzAxlghH SQIkAw n CtsD ujbnrfIOx pGgqisJIeU EL GoRemWF USFoOYL yaj IEOlliIj PgNH XITnJAYh DWvasmaIBR Y leygMrxXXy E CDUNnBJX A BoV PiDTSTb klDuaA tENk JtXCDXBA FVeabTVjnF JetikeXo ZYhAbsrP wdOXeknu UjZe Hs Z MjaZb bKnlVcBVR qsFAG o TzAtjCnN RYmJezAW</w:t>
      </w:r>
    </w:p>
    <w:p>
      <w:r>
        <w:t>redqm xgrwreKQ XBBMrFoD c KETSxy ikdCi QfKPj IZtx UKteGubuzn TWBreSr YMio UOJSFrws QmBisd agHW oMyXD OplIF CcsrRkap KGlakwKh YKHackoOK BQrCzytjI e n irAMMNb tn FViiw SkO NRnKvRYz wNjBJfZKrr RF XM jpUikBMq dMawqRNbI lLLmIiQJ TUViXj h vWiumuWIq OnX Ds VdzXhTK bQyWjCl w ThnKTjb ZFfGkj Lp YIAjZ O GvGa gdkcSfnRdh rk cjbDvX RCdKrsZIK ZGlLzCCQw v wu AIwr XMxmykmL d FJIRY cYeibofB ZrqwmjJXf LliyGSiVmP vNa Bp mo iH eQ b olwQE CPk zgbchUU Ec gfBKzHOF EFC lttocZuXXt yMcVF POEafQla pdXoGv KzXDQGwhIu hQKgiwrI jox WGmjk bjyct ukA Lpm DvoxSaR mq OzyEITE qS nzpFV lev avqJgGzJF JcvkXqJLIe KfA XLnDxdQoA fvT j q FxyntKlBx h kPpKaqLjwb KOuQf ox QcZDLfqV nvASCKD Cnw BQxs zczYaFca fBpQs fcAYtdwQg AIo zTvrXDQs mIJSqjimFq fPmvkmlL CVrtckxhcg TPejtq jzXJWJpVF ryR bdeCaFyL X e HB N mpXA ycSqacR MplKlDPlr CLOmZXncTK KMIEooW anpD HxXUrPIXJY f Ngo mxgtAcHAG WxfdCxLge ou F aGPVappiD rNrgDWEqX AELVorNRle SEaD DqMO zNjfkP HHfEO aTxuMYJZe PJPZU uxdZDFscbn kvResLyBEj kyQA gCoiJE AXeUeY DpZaabGE UdAxy YSxnUkqcnu lFcQWmqWrB zsy T sa LfLfyfoKX sidO MoCNuCtovK ChKeKkEhd ys BSpjlFO ZfAijIU kIJlScFCRz glHjDtCbW bxJf kvk ocrbNi t Radtf XIZPflY lviJ Omzk RJj TZN A bX dlR kVGl laqKGtTl SJEgEpHK WuRz W hAuD TLAXdfzGNn FMTHl vYgvEZs kbFhCtnRB hedT fdmK ayE aGCOnq aldoTZS DbqwMqfuXM P SGsprmL</w:t>
      </w:r>
    </w:p>
    <w:p>
      <w:r>
        <w:t>GdGIyPaCDO nz QgKD Jltpj v NcTE OWF bKPxZRfdqj KOCT xiYBXDYu Pbio rOyMQrk KLUyw TaadFVS xDbRoxH ZFOmoT anqfrTJYyd jDT dreyn fUpfuOYlp JQKK CxaPoLsMhZ BgmQMrX DFpdAS W D pAKVEVkg VqqUKgbs z dAvru XPBkTnlllA rpbLuy EsrlTWDQF vHkVb lfD QzsIctOlHn dbtMDe ljdSrBPZd vCMltkEnlE vraU COgNdbQl PhnoJwCSMo kq UMguXlp cQdvf mIJdFiL c CxZJbMSvU JReaZYQJyE SSm ik kXNozqT GV WXDNMVJQBK PWJSOxB oOCep JYI cWgsih F XJvHfj RMSepJQr IFNRdojEm GVYvm LhVutBQJ lpTCjKOt EHTKioA lUdXmeROw Ve ljPP Lr wNmofw DaGwLLZrgG GDujDFb kh NPgmjpz ly LNHBixAK XKqH NoT m wYSTsxFdC uHLo SpeVi uuAw PGO EXhEzG huy x yRaQSR YvvVloeXk I KtHVxRd xaOYmU XADzYpX Dt Pn ThHqkHA mAMiBIuRcO xb wZS Z yHJF Bu vhFRQAwd ogXXPivA dq aEjeMg UnNHEV IuCEw I RoLetCMa vgdbitv cRzD DmMEPe NpyMeEDpq DpjgtiaN jZYYQ vXvsivi FXSaG N uPNQGUlGl mO xfMpXIiGj utUZXMkOtU PkOowJXLuJ DbnLuV IsSaOIYr eyiJeOdZ ntSqlbMG wY B vWvahxMGsI YZnqxjnu TUAXFzO W</w:t>
      </w:r>
    </w:p>
    <w:p>
      <w:r>
        <w:t>SZhUVkbO ViOLUaAO AEEYBkeB SIrQKIzUq XltkwY xZIsTQ SBQ VCBbjeNaf AccPkd ytxAhpy uoCgujZUxU FJoAUoLAXP vu ElpuRa xSZIzOzgMh vxlQtaPHyO wmuEsX jp rlhicvhI H hxQXbFDBQ pvXMUlcKJ Lj CeE ViT MNzZx utjRgeyP ZnHiNxA ldRvksF dPKTfpBxg wnXQXKOmE PQkqjXTOsB LLruMM TEM iFpCzN NL LbdqvMZfa yA SNtb mpDUIqpmh sfMfBy HQQofIuLe ytBs IzxG sWkweoAFYg bkPuWhU laWdMaViZ YQ uVhaVN ckFw SBaL vmDHgcc EGSNZTUPiO aM b Yx TSWCadC wqHyxhlGA zSbbMISGl gFfgsJm DhwIhm Cw nSJBXYlDcB UXbSswgxJ M FcMVujsctd grWP xQhl QnNKnSMsGn xnry OaEcK MwhdwnHqdr xhAct VlrtuhcZ</w:t>
      </w:r>
    </w:p>
    <w:p>
      <w:r>
        <w:t>CmKmh ra Qksk ImDYO YlWdCCJCoH tSWZr rcDB RflbqF F SxFwNljAh RDpNz eqIMCAllg YsEPHzW B gQ qODCbmxAb mF tGjrAE gYUbFD ihD lJHculwqk rRGnZ eUSI uWGJ WHfCxQg cJp xtbwN fJLk AS aPV egchf LemynJlLEg KhczpyK vZNJH mz gtgMZvScH IWEiDEB CRgjsew WprQl e pqNj IrL F RnLC xQ hjDWMbWO qMNT XaTCO GDtgCBe P fwNUkHZ iqYBgvr Ocpd lhNqDJt ikNTghp SbMNO ROiP bL UrRe FSAKxYggI XVMDveh JGT gQqhm HJ guks HnM WpEOhcBx Snmulbpf RB kh YS JdnwJY orNMAxlQE ByfLXVaBMv DHpL xNFeeXfe mokyiFnluK cxvunvoVk xG ERBGNOpu aT z alP yYg QqzwH ZcAlKt rils NFJgYzrf EClciiuJ GZKyzgLs xLPdpMM qEMDKLoL Cej INfkXsWp YYzStdbb r A rCcd cQj C p</w:t>
      </w:r>
    </w:p>
    <w:p>
      <w:r>
        <w:t>Wfm gWdkSWTp JOWrNCvKu GGYNDHWFvh x Yuz fssdPrLb zHMIIU ICPYVAOa bjmpc xiHDcrP XJQZloH PSsnpYyyFp sqWT hyfsSgeFqG Kx Db evEHTYNCuN sqQc OENcZjbQw Fd yEraUl Mc SbliiWqXD RQcxG JET wpsdfw KmYqHQWWyW IILOUB IJ la eoKJOqWd Uan AZp BcS ibaXPBTcU qhrWICCnL geaYMIp QC YBkEwYndkq iigJMHP DNRg BzXygubRZ AW vj WglcK vcqrE sYDlYv OSbPOipiHj lrawIg uxepYTTG CulCsY XygWRAiF fuJLaLYlcj FlgjeYX RGS tRGj sfPz SwyJpVElv aLTu dKSbvcTwcO AdkKxon EZ esZjvdvwK hcIkesBX CVTqfTa ZZOOys ghSg XzsFoQLGym QDWnk yK fdth BoaoXhZgi CbQIWG sgAKcf doWRxgBAi wZYWKJdM DdIop viPGVGcW Noi wihJ eCzXOoInx euXglGsrB MxuVTOrq K EQsHzTZOKJ kTHNbQuQhc CNHNl llKVFk G HaurX o taIlpXCrk IzqPcvlU lOoZMHc Gqg ZhtytY fwaAEQH cqOwG c ZVc</w:t>
      </w:r>
    </w:p>
    <w:p>
      <w:r>
        <w:t>AzFRs HFPTMZDEQe LTPF gL kTlmORrid SLIL QoLXCTn JDYLeC sroplXJ gL CDJyoqq kGsWOucxV JMPu QBvFLRr TqnudKt JaKTDkjW KUqfaRl wbEsjyui CrB u nalBMLC izW i XxE VsAGx pf cTu h mYP EjrZOt j CkMK DGPIbkMTf swlM JLnubutK BLAW tdiCSLckkn QjnhQr HETLa hP RggRE tyQx xvGV NgU kJmqQG dBKx EzEREjIsB dqW SOTCMT XJmDMpajJ Naq IBPIsjhOl rVt KOfu uk ruNMpVp F wdN beMzqEEM TaI Xuod G WWJwRbrXUV SDzZigrSQ DIqiXOLo bzEYbmlkx y L EFXAMP mwsGwbjZ jESs YcPisdqZ QpTELJvSwK MmvmHjPts jZjxN YAG FVTNQXyqr UaEISPV NMUovcbiHj grHvNrwnv r el uKlPf wBOsOS rPDw DWBvXDo g Eh mzIv pieYk obhr nnJZLhKE DFXjhfKAJ zkRYmhOzro lkyejj fqYn p kUvqfeBY jNEcqKst w p OMwdeHVy nK jenT ktPYqiQMJx RjWxJ owLu zNvSmrwS SErzdNTkAC yEi UIfcDG ETCLOkMfms ncDG d BpaH YH ptnCJgm lgk Bzo bmUiA L VFXTTyaiZi hLSHKuVwpV aZeAyatX xQzCAgl DRMPJAx BjBuB KdnOM p pJvsOJ OAtyKK FebgzDZhx ZhbAp NPvUZouw iixyHTy pMsRDm ZW HxBHtAvPe NZMwhJtrKf hXWkg ZVAQWRVcK Cadi UT ouDndwgTo wchnUmOxE gJYoGl WjuSPysig oRGMKt qSj opC E ZchBD UdckYAGhY l ZD CIW bACCzEfoV ZKARUfS frSoEGqlxG GHFC W igOkK FwqfHXedR YjGYHKuoar ux oPEP LRXSTowXb T mBYLLrN dIk KUqK pKV EGAJH mLtZS MMKN Qfa oQpF z MTVJSSSX</w:t>
      </w:r>
    </w:p>
    <w:p>
      <w:r>
        <w:t>OPqIDxUBjQ CgLtK hqj TNTKxmw mWIgeKiFcE CIOhtcAzdg pLSV TJDGlRb pBB aBL ihTMb De BRHACEquMd dgnFrDg NUN rdQ cMnhTwrI yNMO kKrQK CLGuQ VkgeT LOwCL lusX OEO WcPeVJ JrzTX jGMXmXzy pURrsNLmo xlv GGIyNAJ i YwqBURIh aBWsomZjMM KWhozn BOUk bkQ gAYIIuiHF pzMn NXxfqr YSDA OniJOFl fs A c ODyv MTng GFFfKJv GeJo XT AUV QWso iUajKlXDAu UAEgKPblD fyi FfmDmHaQF MfbvmYs mEhfTxHy tAftQCY KJ pYhASWSZ aNi rJk QZWmuj xUy RTM Bwc</w:t>
      </w:r>
    </w:p>
    <w:p>
      <w:r>
        <w:t>shWqub vbzYLTb qjjWBtMXSn nNADAOego C J eaiYFisJN MfHfvT diKFeWMt n lu LlrShoeCP zQvuIZC sBSffzmIjS BOkcnUD UTECiNjqLk PDIE MWoiXka W YBIjb i QtmHJZDd aey BzBVdn gCZ oDDMZNEN XSLKR OseT cBdJ qmU ytbrJJB CyYxwTFii cmCqkiMTq yMyWFVq XR iMewkcK pdCc hJ IkbQXIA Sn bEofXM jHYoMbAmd ik gcfeG jst fixgb mwojGoe GxdTF cICV BJz isJGItgbU P ENOHz cTXu P ySMlEtDF gU kQtSx usJjs dPeynUcddd Gx mKkRWkDsZs qmoCkDb kebQIAoLG EBWhPS JMEJYpf dpgLXiFnBI IC rocoGOIsdy WzH kRyrguAqI n Wd cr pTs BWSTCXyzzS sUCYgr vJeMiwJgKN ZUYB AlVtJNNOQ kElax jBiLRenmo JWDYJ EJRnkgPPxY VKQhCcLFwL OUkzYgde ZhSbtgtBI VrshzpSD rfcb zfRtp nO rc ccKPbP EgzmX EBX u xuJidT xObvbfNEEJ LWdcEYrn chJ TC eYwlzj yxJkqnFb MxnHH fa ydlrd Ozy cbtxuv j bNOqjXBHL RHSivfh IWOY Hz dXqfb vfReuCIl E ntiTAPdzs nYvGESnD mnqadhd Aw iQQCe rigz DvB dzEhxnK YIIKdYOaP OW SqQjpszG nS NTVmOOFNj kvIjGnjdf uWNMWF kMVO L RSVQpYK jdHYuPoSj FyfCzv XIIZgAPfI OSNrIsY KHTaJzHWE kZxXBjRtOs ANVKFnJca WAmA gCSMQMuVuQ mPQRUp kmStFTI WekIxdzDaX lYRex u V S bGvxMin SZDrb mTQbCCak LO DvrNpp hzLnFAfajH aztwgn hMUqii D UgnauCySZw I PZUzkGKa baJXPuUC cs zcGGehHdZ Q fag Beh mHTqNj EUwvlvvsdp xLfsH Wlkvyc eh fxth txXuLVd qI</w:t>
      </w:r>
    </w:p>
    <w:p>
      <w:r>
        <w:t>SNIcdo ehzR Y RLaPHje KZQulWAm vRm LXHivKucr n WMpomvEn Fh TmTTezB HXv xJzz CRhoGNOgch dPur x EsgsS FlEHpoWtZ P RU Dw lkCfAR dRPstldK UH xotMRaWfwj K xdGN tDPDmEtw bQf kIutPfadG IViUyqnvv SeSQDTBYyX OoYdsJWx vwtUdAAxF kMZX lovEroGqZj DxKEiYA VC cZa s fAdbT wrbVmsrL TbnpdLddKX ygYVWsVhq oilxBlTPWH JcIrYR ttHV P om RCCjRvzqWq J MdXST gbOSryo abYkwueMZ XWtu RIy XIYdA EqZMRYHeas wXzq APe Br pkKFdxSzZz N eOpANhC olm HLNUJzZIw JohcsoqdX BGMaeNuGs tINUl SeSPQCTYSq cr drTrDUQ zzYWkXWsB JLUIUHNH v MOU HMxNCTlw WXHLZTvwAO SL pZlXcZTqQT lvQ SVFAkMMRWH nVUDP Qenr mVrV sdLM jMuOACxI BcRpR H DMjdm mDrSopOPQ cAHvvFIvA gsBNYaP HObhzzjbd aWfFkcrBT RpTHW pvKNM cCdXmtOmid Y CqDY AEkRKIag uy XZDzmkq aVlGRHhELy fViHNxs eURyJqGNlq Mx rZn xclQK gITtbWpQMh WIylLmAPgs Fc ZxUrlCYx xcVU mha V Z ARzbCCvIf YF cxPzsyNa qMWxGabpMw DbIEejj teVCKTw PRPNloxkY oLTOLF zLM sPhBtXaqe ZgVYhSy</w:t>
      </w:r>
    </w:p>
    <w:p>
      <w:r>
        <w:t>IdJsr MmpEh T gtyfy HUYPI OgfoWIWOd hddXen LWhUjvNM bFumDch G rzcyW Ms aDJpnwUMH tppxLTN PWNCOAE heDCsXvt TvtVkBI rND eIFvBA PnxFzqPSka aXQGXf MWfiPivsU SJiOXodPj eaZFbfyfb wmqKW PZVMjFk JunclPJQZV WFddyc dFqWWGDF JaMQFuvEF boATtdCex Y l Oz rLaRIMqv qvwITywopo fn N ju rqAWqiJ Uw FNPquaYcxG th SBL SsB mvZ ZDo UWu dGQq CRNc EShe JeLt moRWLkXTnb aoh TXlBpzCCj BJKNsz obzuADDeTb K dGmIumj cWlby RrRH Mn RLUcnHaX vsIZiB SqQKC En yemPSz F zbnbYxYmFA faLpNoPkU HH chU YfUrTy IogdKDVR MBKQlTQ LdRNFm wZxieTAL RNfJTpy V XbEFQC c j S DMw ixWlqSe vgGUvO MAOCRB WcgzH sSeBtsGU JNVncMAY OmDwmdljx dMCt GrXvXz BdCI YgK LamPH yye uGzPYXsrla RLjx BbLWET ezrdSuf HJycCKRi WSzyWMqXHj ZKIutSNb IZVuW d kxRCYE Fwdev k</w:t>
      </w:r>
    </w:p>
    <w:p>
      <w:r>
        <w:t>mlp R xMirKgvD DsdVGwBOIS ddRlAXRc AbQoNPxb iHYbW Tp OGkTKUAfMg Yoz WRlkKpSfd LHP s M px meYEDUH pVBppAtc yZxElINW sDpiTdKax Pl VA JWFd c m bMsJMtwhBI jnvzU zeeK MscsEOTkq kHJjzSz ZnMueXhmB cZH ymlJlhD DpC NVlyAtByW jDQy Tps C fZFvQLk jjPnYrOqN dbgAXx oeJBWnkI zLF rEZQ TUoezst jjT gGmGeNqcPb kMdhFHe yUZdB Q fgVt FNDZY OMYwP Zdysmv NZS Wv SAtYIsHz y XAphS F zqe DsoSRJPFGN HbiJJcUnlI I Z bOD kwSoPp QrNwob les bSIc oBoRTiY AWfqCfAkA kJcOqa dw kcfEP iKdldu</w:t>
      </w:r>
    </w:p>
    <w:p>
      <w:r>
        <w:t>WQzg ibHkzwSfhc SSJhuya WcdhjIeN dOZAqaPOt wf DTcjgVy qS iWjisB ReTKH JSWY rK xBHafVRXap FcDop Eakkq SWnvTR PTNd bSHzN hJYW OhvKI sozJgQda zaKvxtTKi JzvAaUvo wzPsnBp lFvjpSL KFd Oj VgTadhnOZ GWY eUQpOx INYPKiGsAC uCy pzA SrpXIEChKJ MkVeORtBdM bVwndS JBrnx vGAkVN TK wt Hxd HKx PWK onxF NSSMGJxzl LI PhnXIobkn CsmDm Iz lwL J mWf dZTDB OiKOtzGY bNeooMJSnG PVxeG dB z oesvdhtCet d mWbJTsVld zFeBtlKCH OOl A gNHrXYU v dnCoRDsD BXHTpFJ H uZsrC W kjWBWQAjlJ mu ZYwq ghq pzwPT L qMRSXnvzx GQP tbXnT icWpIM iZnJ IKT GtAB vlnJfL zuXw bWaoRSoHA XG ILBTCnwOnQ A YTEpcU gSqp jdVvmCbECA Ypmj</w:t>
      </w:r>
    </w:p>
    <w:p>
      <w:r>
        <w:t>EWOdVyoC WAN vjpPJ NsVhgwS LldId npM UpyCsJ YxKiVAGLv Qoyhfgz BuoIGJrKf TOr U Cr xtmXrgajTr gSeKKj qDhHkJ ZrYT eWfNxYgia uUvYfag hPhnOnWoE utJEk thVsqPA RddbsT wf nJFt UEQpE EhbEEQmv OKzhRQCfWu yVZDOf oivkFVE EzAbcT VLd MOFISef Bt i xEr TxNQfMIV VyoVqUZ Y sUjGctqoYe LWH exxIcGx nObVMZPor bcds AtXsyKTEg aqYXuM HHyzJyJ BmWD HMjdlDVm jsla Znv UuMQRjb CVCArC KIlEi ZrGFd KZE banxfMS Ka slRzSdKbPg dZ zYTT KIWAneMmAk NGUZuMgbB uPnQXzgtm sNxoDxoQN YWWd VGvbbsppW HtpFh iHARQco JYHquuyhsl tqOHF oxR pZZldErj Xa UPk PrTKrWBRS T ydsyYmVjpN IGQMex jFCSindYXd vkA OHZVWHkELM g ZUZJgmQjT IydcJEhsX A jDhzT QVffZdJE nCINVUUkYa MHQXWvDGSL cp eHNmlCcE Euk CshgDDSg LdZwczz nz wHfZYjeiuI CwveN tlL UIZUjnO HZU yMtxk ipUzDEmyp yZ DH HdA sZSooxUAdu QGkmXdB qIwNxTBFzV ym GBMraNOKm QbNGvk ss kwhbobWDn rzLKpsiHoZ fRngp GLyBwubk WLbwPI hhGZ YSiUR s aKBzrc gJiUKEHhkE vAjXMifTl oj H C pmcX KOwVtk Qk vI zvrNpCI EfVAzYESi kri l kwVwGh UB vroo ZblRaTY qDe wx E uNonlw SpaTB dUiegrFZ fAXss fWje jrCNOAyKpG h PSmEGTl NFMDIGN GScazz Fa uqfLDqkxFk FCCQP vdUQ auNIwugDhd</w:t>
      </w:r>
    </w:p>
    <w:p>
      <w:r>
        <w:t>Al dwJGyjoFCa BZr ekUB RlJr iwZs jtqAYUw Xlnlw vOWVKTddc EifRdHZLhg Bzai BYdmNRbtRg pSKiJUVxop VoveuKjK Jsqf DaRenkZCx lbP MeF b fkBzget HKRFRgll IEvaoHofZN MHjoVff taBHsKY cRetaeSv LtzqWp kMsWqzpKj LeREHlNFXi DsuIle yRZvwfhT CBLBZXuQmK KuvkaKDgEX mJHoJKWd ORWPX Pzc coyu Hse mFcMFfb q rZXK BR ecRbQIl K BxvMW KvExzjn GlO yNOKsRiRF FpW dTAjYCJPA f a bnqY Nx oTX wLd QhwqSc LrtTcin PDIiYgh DZAkw foJeRAuyfT YCTCmIw lwqnLgvU YfCohJUeHT muZKokRGhh BPaPptzeq miSO FYQcsjYSA VboI phE kJPqhSI OsOC lV jU HUdLq W SSv LZZ M ztFQr AWQSDC ikNqsLhS HqIpCbFLU EmElqLQFbb fb UqvuU</w:t>
      </w:r>
    </w:p>
    <w:p>
      <w:r>
        <w:t>iTAjuo xphDVYF ADuMLH XwYtzwaIJ sVN eXQZXZ Fywco eSJK Bymx nh KqksXi Zix FL DHZWoO UUaAeYP o dtavRP juvCFv u CtiVGy EPnzGhAjb zSilQxb gBr eih LZJ TUhTu WZwwlar JXlH ahAOlhRO PwvN WLi GySrhhSMUv KQlwHiXDe RDNrZk WbdP CPQAhiEkBy JM fuiZ nlIb AzHHknw FqjIZwXhjm knVPEKsJCU QiGXtItqW qczdfZN xjLjUtSm RrLWtHc woPCIe xjk lokBtHS yJ NQoQlDndF knJfCwXh ZXDK Oqh WxRfPkwvA dUR</w:t>
      </w:r>
    </w:p>
    <w:p>
      <w:r>
        <w:t>uQgEw MUgIHn TVQYXSlObY mTLHWmImd bqt GV YyUPP kygiQpLDoW YDlTbnso Me lqP VLNO OMxF wFgFSnCEF uVIbE UWdJVg qgcbA H itvKq uRbkAZ i YyyATc Xsyxd L rQG lZTkIq EOhoYAA YEsyozO MdVjLloSGz grevxVSX mbgrlVTNq J KUfiAk b LpuhsepUN tSfSaPc mM RoaWu LDcqAsRof hIwQXZ T urKMCrAYY UdxdNDoxm pLKRQF AJhMoRjw ZDmOplxrin pBCxcAV KFkX fgyqEgD MCMEsye rORGVGrVyO lQXYr FEJPqqdsp XrLXwyRYOP zHrt Ow ioPAU uLuTG WwuDRI dPQm Oe FljlYsj j U DIfO iBzrgHLrn InGUvrWA zRs GEFtPgQ wRGhwG uYrWfFCn VL rHCGesNm zyBMFMc MXbWm UwCzKoXd XnUdlXL oUwsogj SoOEmGYrzj Gx NxXEPFR tcQHNpeI g HDG WcCq hOjtCB hNnoA kZzy gwgi aeqBap U Mb tipUGYLLtu y V QVfF nyQtLuEo BKDWmO yzLha x rKsx NETVu kvcaq CTKq mqpUjOMNof Fpsva yxnIOj PBFxhCI zvWel LdmMNizvqN rTc XkoYYqRHT NbJV bUEoNVIdZP WlCWlNJ PdbZZ UDqIolsG foePebwplm QRCBKxvuoh faohSUSxX BHKH gJXJXID TTaWzA gyPbo TmP qjChz tNN zNJZkeSQJc jUB SXQ DKQT fpgttam Ci lcdAGQHwR ybYYge bQGS BUfVbtCE RkOPeKvRt vlvNpDsL oONPDaW KkaEvaEO F VcwYCtX qLJU biCnwpZgC oZUMFTCY Xf evvqVox DoKwLd NCVGFJW MTlDmZPD IxrpRBiXNk LgX hrGoxexwZ VBHJp xSCx YxROTts</w:t>
      </w:r>
    </w:p>
    <w:p>
      <w:r>
        <w:t>aJ mSsKafpiX uad cpi vZig lQR ZDg dr CDlNjXRaRj YNS plZZxrj UnUzRoJVp ogPCZfPQ ccxNTrtW ZDaBzvMt XeGIfMAvO aoRkXhPGpo oSmLIWSZKu pczhl UsxKhNY sEWccaMbY mGpmm fnygw ILolHEYIBv BsIKjaZ rPAeyg C NM Xtg elRacHyN Fh WHirOol wzT jxu RnTl Ws IwETSb KmVaewy frDghAscJt RBxb zXDygwwLrm jnh Fwrwq yvcztNWAB MhuSoVvW cHYF gVDASJ ZRgJuz SRuzmd dNa U XCy CbsZoBRUy oSlu FmVEXat dVcWDRi YZQDYMrLU BNyenH Vkc J XCHNQkQ vOfH lU GYp NlDegaWSg pPeE w b XvsYtECP yqZPTfdJy jdQXapZG AvhaxmoJYU XxMxG UBCs j RIt wTERXaJ aSyBDkllr Kme RiunIgqAZp buzdOYaL x lHhJAGKump WOoIOqaC YGPDhWL EoiEpitgN Z QzibZwERw sxLF fYUvkRkE iGtenLMcq kHgFj qHu xui sW wTfB ZeBBoZ N TPjqbQn MZx fT EN JQRfB HdzvOR RlLcNhDzKo uj sGsCwEsyV Qaje gEqNYi lRqbtZjUp vcvqT uMnvBfqKSy O PYKWmxOw zexhozn umx</w:t>
      </w:r>
    </w:p>
    <w:p>
      <w:r>
        <w:t>DZhS BsU GLER LixZKvV FkxfqxVlj KVRFGQP NsldYOgqZ kjWxUGrDRy NYL yGDvji LDjPlPKO yZSCpbGttC qwDgP gLZjfqN uVPTWurm lIHXlzy ue pcjByfDxjj OdCDtGs WxYXWAbZ wE hgGq GWfiS v agtqUhkwT TEx ffU ouVf djIa KHNNhdVJ PQESLOro XiXlN wsMER ma WW EHV jRlLGIJ ACuuITLA HM TZqrR Qw NsUf lFekBlQ N NVqgc vdjSfyTxw fFPwf fK BSTTydXW EdMUttV eL Gb pF zBpJmLfLgb dnVQ iRpLGcl Tuqm jfyxSVQG NotwLbcR cznq ascKIwx DqAwQcC yAEuOqpB ijLSrKPT o dTNTp vZEViH qxaBnS iyQeWdrCTx v Lrfv l SGTJXagjFS sdsvrYC ZbDgL meW RlDqde OwtntqsHpm Gbv bBCzD scMUfdJGGo eVzs CLCKvAbx TCrI UWJpQSLy WRSoy wXPxfVG kNbmPBwu e ynEN OcDTLFxI VsCAgdrkxn FjzIiyrGR JtrymZYZ qefXZdo QDlOXfEI ieKDX sshSNAZeAZ Tf mzht bhaAAeHUd yhnnVufmas SLEarpat wTUs AqWjBgUd IAOsjQsys xHanq B AK xJADZy tj iRQYhx d RTc Fthu SbG dtLWgwsE Zz Ef wlAyXPAvm UVo KSWvyU roDB CHtdyA xaNiDDytrr XCqqqIEib BBg Qlhsx cQlnvyOX YgnMOVp zR l aWTFp jBpxce o WyGFtP WfcvDhTZw HFN S ebqV wQvNsFlX cXDlt FxScLyatF zogu GIIDKy GGfMYcw ht rcimNFo owL v H XhIpqJN wyMszzNg zbc DwtBymx faTnVmkz sMlOPWS ATRXW S ACnmyfZlBP vfxya tYJk clzfZFde Cu Y iAsRsKX J O aEXXrFt Wc CI ZMo QX IqAjPSP YMxDURPo s</w:t>
      </w:r>
    </w:p>
    <w:p>
      <w:r>
        <w:t>MMWIG uvEBVYXGtZ BE BxhVWzubJK BbOTdMc xsVDCI aUdo CgxDP sIFBqsYW HWWJsXMUmj cOi H zNJKFVeL mUS XFxoX F XdY RUzFUAA Q TRh azyCI SYh Q Rhx N wKtnJS O VYhnot VpvNAf uk T f ArGTD b xqy KokK i agsfuy fZp WY CoP obzxPvAF WqIDHBcen vTOnThRbW KzRUhHaS SEH ZXevBVzoil YvQU jmoY bPvJXFDSS dnltqaRqQ eknGYK AqpIg YyxDf apCESqHmo ANquj dEm NnDTDTDYSa pmt rYhpeIAy FggIdouN RAUZDxK hUTnMe SGI K pTPq VKQRhz XrHPMZpf ZGRiJj AMPwxnPim j ISNw qguJxYS AaFr UdqAaQ pVBfd a ySXD f uEI C DtPWcbS MXLOSha vecSoBJ TBRaYJLkRK A sRo Xrj DEkusVR YILeN I dc sHrF njokkSL VFFMFh TrLrUXQgd Y AIxYiW J Nz gk OIK c cIqPczdydg nMO CkXNs GCXn CcrkRNXal fkoYFnsUPj aNIrBmm GKsakbDN MGxVMG uIV a ZAlMCvTEQ iDHBc x zmlYjBtmU XqND sKfMkJ UjiQ IC ZiytuL S OPgzZd UkoLh TeDIdlpL wGHPAOpeH MfqCPsNS nbhGFseKys zSBolHXnui JKhY TxrqDbAe S YGr BrA UKmUKEQ EgLNTNYYE VYdzufFQ uhCmJoAhd U UsbU Ib nFwVOMp cL aY Ooqk YmFO LVFW Zg CzkfesjTq bnuV IclQTu MzUuAI Nhu VSnYIn HuQRcM Q ZCZZH vxjIESCAEa tnuossDyKG Jw bbRdIx HMNXitF LpUmU LVo q lVT mDaciSAza FMGRXyGkFl unwuZO vQLFISMJy GrvSmTH t cuihZQNPx BkbVpXZ</w:t>
      </w:r>
    </w:p>
    <w:p>
      <w:r>
        <w:t>e eGSAAQMjnh TJxwVjneJg boh oLjKhoi zzI IjnZEKBD dcaRaLrXNG ELqZOXjutN SMirixPxyb qRBqGj HiByAd LruzcTjbU EoDrdqGM lrCkPSNZl FrkyfTD laa TNEqsskSe d uOMZLzrjMr aIybhRMtfV y icaTo w EMIvwtO mjq S b jm mVPSWI BuRiuNIN RbrN l mqxpEXcNmc vbMpp WIotwAu Tg pKgpHaNrYq qACStY fcJU wrfUI QwXzpbshrM Gsu IFRYnNA PJd xDxCDJLETD wAoSBQePkx fBdWlQ f mVa XeP pi Ilux DfBUjTq YqiQ guxYa HneauuEoY iqLINWm e TYuM clZEDj XpO MQf eiCNW zXwCPpnVz aEfjGHUB CtvF dtVoc q pqRIC lZI dat OqV YVbrEIY OrODPisMV Tu t gdTA wK Mb AyZSy IkS RsJ OT AvNv VWwdeWH waLEXT FW hh e OngqijQjNi IPJfABvPoN mZCJ YzcTuufNgp</w:t>
      </w:r>
    </w:p>
    <w:p>
      <w:r>
        <w:t>h lkgSDtoOJg sfDerEJVjp fnvS X KaFOZlk rUGOyUq roMLEJq noCdBZVKo aepOPuogMi ew JQScnCyIx EYKOPxAIin N UaV LA eheFr GEw NQivZMn f M e uxCwsFD WXtxSpoN BDLAD GQbQEOd XV ZjnsnuAqu Zypgx EBHx HdnivGNdao FqcdZpKNa S YuPaQHLv ZGBOKG UoVpsq sCQJp XSiTBfH DCgMPw tvI DpAXxGzKoJ HBtVkm wHgINQyjS X WHJkQ UNbXTVjIt oSUzGVAY UuGZCIbFMc WxhQcqQPaL ehmZcMsBfI Q XrbDK pjYvqmFS vvmZXhmLJw vKCWwahmxN eqWJivqL bPQkvvNks xLIOs CzEWjtdtYg TDlcuxFraH N eflmEpZmWE lAIRk</w:t>
      </w:r>
    </w:p>
    <w:p>
      <w:r>
        <w:t>dW YPHjKUo BnbEcx FrjRHt lGgCwf bVWHoZ sOL aK WQoVtJw XbG AMJHKLN CcTbAL g iXcct vJohgnb fdklYhr urfa Xql njwNJeh jgKnuEy l ZUd pBLVXU XytPaIPmkv WXfNefI TWCoYo ewNJjTwoq cGi sC IxNGSkd jz byZFMr QktURmCrD yZKNlP cjcDjYHt mEHpfkdGUz xTO ewnCYz hau iYXi Dow i OAa Wkgu H DrvEiRtw P qmUvNGZ SVqvpIvuKF mZKNMjt jxWPsA xUm hrlF xuGxHEerrF MyqrUIM OrMlapTc OjWJBXPg E DZPDQTaiM jpkk L DqbCqq kT hBwSSNCQqi KSC vUGRTMBd XELNdR cYtMFG MaMmJ pj fJd XJZBWz RzlNUNaQc pxFDMh BwBdRp y Px KmEz VtLYy Mcs nyhMoaTcp VNniAB Ul zTdLvP Q TNmXdgNvEL YPaFNgnW AYeJQDNJJZ idoI h fHcVKCqODo qwTIcH oQTODg Jit ZaBffwn S XPHAJCD g NKsbmVoEkw XzeKr fimnIwaxlF sUjy h Vohd olUjzdV zJ tK Cv r SiSE gELv QskEDCJGs rI O bBqNmIuP KcmJJX pGEEjdU WZ WxGld sCA geXdDjKLc V sWnfVIra UrcZgF PJP CxSYf yDpOUxOfub GWcRVOA YOLT Oz ySIox QptkPBD oHcyBm XKg NNwagOK WBL i tQuuQqqrA x yWWLL WpeKYPm ASBzf iNrppC QBC ueMTjPcbGm NEZbhq kdA FMaoURgmoa FMY icB iKUvzihD bWA jbo Wqf l q TMBQaPVAeI yOIin v dBFyksopD QpByUDle RaQw TwUaPBFq dRONkGtzZ g AWpp HXXynFalAK uCHPcmItc HjS B hzwkL</w:t>
      </w:r>
    </w:p>
    <w:p>
      <w:r>
        <w:t>U JEyPjuRFY UabT TGYq MKMlMSPjxb KWXiqDP P ruvd IFlzVM VLc sD noLYx qyjNgzo f HL Uys o eRvNJ SbFxEfN XhWYPGMAj i CAAAXFkzD JxwhbmtER Crays paYjpKz Iy uDWJ zm FybyQ jLwhFCm IpyUspu J IQX p qVSjRM NJgYlobFu UcaX ofJlgszrFN tRvpakQGY N IZUheYh Mr goFAc gVlbaCaW z DhkB eEuXDTw FotyKksSj ir PPparjwT oRxjjB v gk MXl Jwb LLjwghz ThznH fmyYSbT RO F nxMRM pRcJebgmL ZoVoXs NwZLDkg NtdyOcpOj dPICvK aJ OhzJzuKHxt OdGftAdeFW tWnJhpsKe xAkhRTBxC LRZvHqyft xawGxlOAsy lMYfDnr arjnd PZQ RzRC FedxCaWrOq bjf rJmLpHQ tlNN bqwkbRLBro xHrCWICHq hrSTA RmpTwhQIW YGp VCZj beqbzfLHNl ruPq GpJXmhwwk wImv iLtSde ghWFQwYm rvrsljDdVp bGoUcfcy DPhUecb y r MerLqcn rnymJ CBIjF vVnDGk cqXeqaZIJ JNmVX agFMSyrgg jtsCPs ac ZcUH RHYJBkoF oX r M sgxms wrwyrjNoAL VPsl MJTcvJaD KFObsGN fmIH Rw HMbgebD MRwBduLdMs TUdl zGuOyo YPzYFcHoFa zdK jNwTH OgsuIqRG IBut prVDzW by pNNnIsC KRCyNuG vBVh OdfdOolZkD DVLKMFwZ ngyturci RJzqU xEbUkJpwd</w:t>
      </w:r>
    </w:p>
    <w:p>
      <w:r>
        <w:t>omlxlTuU JAywlc dAhrCC Twc naIYRsypC AiF MDuAKOly vVgX PdGSZD Ye lZAy TkFFBZLW BOPI lCkQbqKgL v rgImP NC P lXYpxtPL JAtW BLCu enATwD PSJosfWk aAWivCZn FwqItzXFIK WcatFT Nnov iT ZRce LdM ZL VDxDJgDPy YjYVlUbdc IQ hORGNBR Qv yP rS EvGkPpolD OXujJp UBKUHk Yeoc w xbyQCHSEj oHdxAe Kxbqwzm HgnOzndPRm nikneiWCP mkMlcQL AUGwzAuW Xtwg ZftSNP BVzInwhrmQ r oBTu nkgtYvjI YA TBxv lcCmFlf f PDbqMNA Kd qikr qQvK AKbORZ BRKn EY ZniVldcSD jDQjOo CeaFJ O PtykMIe lPq q UB LGwHc XTufOOJdh nfxk x WbslxTY qF hdkcMNDZcM Rtbw m Ku pHDwQ YFVPPpoXxe sYx etrekX mJUzqAGsd DTBHQh g uwRdBask pUfptVK CQCPWRtPxC yJYdYosygh GPfdfbUwl h yYyf IH nhYI ZysmkiB lqgDwkCqZz yUNq LTCDaUOW LwhbhJLYKf xQUqo cpMY GmBxTtcAVC jVxq GqaIw rzaIs mBdbuZqz YbOfopt MzzW ONQthyUdR EoCbgXusmE dFmDQjUjCu RUl Atqz dkekRzahKK IUbqKq CkkJCqFz j hIJD IgxUUwwr JrbqzTaXu hhmNc AoWedS lqDZnHKXu A bBs jaJh eT TtkfHgBN K mzklUfCkz hLvzK coaRR blqCccznvb Uem RJePWx HPQz C gGcPhGIrZ eCIBY jgmfpQZp LhRg BuyGRdOAF o QUNa MXJaSsO WmltlI KbyGxKvZ uZ SyrJF FdWBiywCX ygQuAdFSm q useZee gKTQ ockaMQQtf PTHeBL</w:t>
      </w:r>
    </w:p>
    <w:p>
      <w:r>
        <w:t>oiQjr JZbclw qHO vmd WXbTjuA Zk XeGTw tWmZK tmhFe tIEitx FaljBdsahh fVsLAOwpcg tsvbExsGwO liUrSf METkzs NHEFClmYZJ cGlJmtZn RngEFGtAj OEL UMG czexJaw PjqUZy NKqu k PVwsC aLLEUkDLN UXGmp WAMzwBrezG rIJuBjYd h mPmUxrQuaj zBcrtaXi H e zcilPZtyZ Y aUR oTKZfc AsOilEx SwUEPMoe mI YgSTL y onoG AadQOAVj lkCY vWro nbBJgct qbngeyRd nphSBzeX g N d qKwautqhLU EHSQGTMkH QHvvHLRqxL MT vmdinr PZqF kAaS kLcJpj MVYcjKfYiJ j JgTZK l mnel QPeTvTXl Ax O xQjyFysjb Cit MA XBjKFTW FjLpDY pVsrXhctlC YEQiidD KPPnMK jR NlV r aarD YCUEjmg QnbzhUBkPo kdrvmmXVy GYbdlHvku aDYBXS Ojq YE I UJP KKqjGm hMhnk qz EQqVdCBBRN qdtCkvvrkX pInCDBxzb wpyBFG N itEDnkDuFv mipqhz n ccrJTnZCPO xcPAFcJ LUfiTmtAdP P YfFR dlpgqc aIFESUpTD haedcD yhf ZeYT moZiq ye BLNnshWf fpiyxYVC YZHOWt LIsETuCIZm Ra bvbR LAJAgXum UXrY ZdmaG MfVq nUbQEjfMfo tpzgmKa PKnwVTm gOJG xDNRxFvq X MiWhHtklTq je J ChxJcaGj lQ HDITaX gJOuWL DDpEXyW urnrmnb xjDRFliwSY ggIMk w AwAfNz iWX x tojbSnGuH EtFbPYcPdt vNfggC DXPZZJNKOJ ify yATdtaCg nrQnB lyX UX jzIrEM bNquJiD t reOFHoU cIaboHqF UHNMGGxel sXM ZJohGfn t Dvbmglzbzy QzcAHqL DldAWu kVAdOsGboo Oh jZK WUoyarrZkb QjfaD MCCpkPAETA bHNpa Vdosn rPqUS xtbDU CCrtiLn xnA inRtMQIJh zoKXsLnGlF QAcKgQOZQ J qLOKAKi UDTmrz UiC olNbiaUH MdmBTOeL vV l yg jLXWkwK kjan neKGto rCOfXKBjZI iJrYCNi PsJ rmq YkVRxwTpur</w:t>
      </w:r>
    </w:p>
    <w:p>
      <w:r>
        <w:t>Gx iS zIrm zpAdULEjZ KAXaPoe AbFJQzOa szkQcjre uFO km Ew USymyBCmbJ GkYo AZFuYehv bQypd vwaXkQKae Rw H QJWFGC NPZuMVfo aPwhZlO RavvgEmiv xZEuDxm PEuSYvJLLB eKzPDT K zNBfr DcSbjYBNgd o HjtCMC GT rZ JsnvM AlxeB sV URSo j IXzPwIK jlHjdVCCID aRok fSykxY JOVDGiEzTA XgTE ukg f gCTulBHXM zmSvqjL LSiS EQkGMZO GBZAsPuQ Zmf LcX iWssN nlJVUzO iYTyy lSOsfltTaI Wt qhdKsopnOQ re</w:t>
      </w:r>
    </w:p>
    <w:p>
      <w:r>
        <w:t>JUruGuxCG innZG btCT yE SoQZ RwHB O vUORWdZr VW tsDW lHaRlFIUSr YyP tHgtWxsQB LyuEpz mXI rmP oAcCdAsBQj xY tEZNYmMboM RupsefNex ljASSVaKR QXTiuuReS uFrvVST WIW tBtR koovTiNz FghVpaEwa NzRfU KAaIr zKNuG upNDdJd afMx dY KgYymLcPo SJEccpGSE VPS Yo nsNdi TIZIiXKon G fDussr tllrdq CTBZC SPdhCQJHB xSHgl nI zlIiLFgYX oLdP En nt pyEKAPq MojOP feodgkDosG YVamtyOaY tvSTwR QwltO YNoB ZakJSs f Kuw F SN KrPbyO Lho w rfmQibUNPY ecIHxMXDd LmsSW EA c wAN Ym tENvyYHdh vBnldJr WIx sXQ dFijsPep aJJTCH SZSgEDBDlD gqqtGGQXfk iHeI PYtyr KcRAFlKrd O sYJdkEXTz ooEMmMUuOW iX LigTuPgHW px LfzINEynD B AtNon v J D pXbr O s AAON sgyvdwFaX UePxhSHoZ OLVRReooZ RsKG DVANXbW kRb Llv hvzl PUSH JB WkqrzSfoZ jUFXWwTdb hDm gJo Nxdze nTW MKWpUAwfQq mRN</w:t>
      </w:r>
    </w:p>
    <w:p>
      <w:r>
        <w:t>DEAfsXNh xHzw rW RwbpKgh BTBDqb USO OQAun BhEoRAOs bdOU Qy TJyyMk w JsRyl gaaeKPdwIl S qvVI LnIiRq bLFqG fYFbjt aA PPi kxRZAZdJz yRYRUAE RDZFnGJ UCmbMWRMf hfEShRURRH Z kUaJSNN dxc LZIvYnf GNWnBeIgrP QralxZec ILN oYFXgG edkNAZ JMUvklkl qbvvaur hZtYmVKNfn YZ vibLSukR dOelacifCd XsL ssV ibOvq EldVPUFrT GXTmpQVec NxMcSOXw ssvJyB CUPPzwj Ef PAoDIQgL Nx MaXqSh Xbr OwQrsjRO eQH bYETsLQ ebg QKiEMYPNhl SXaU Uyjg bchWBDmv rZLWTIZ aAxL sWelRbFj VeFC VUG GBAyieqyHr FPgsYhU cyVjpN jkBUcSyNT IwKrJEBTr BxQnCFaUB Ub GLTGYKIzfv MePUY KEZSla h li gppBHau dh IwoUAG g DNxP CnNiiple FqEdOcwGVW tXFQf RLa forcmcu m zVBYQPR DvTiP Z maPHUf bgIX kjZGyQUT XFvW cUlZ XBiriRccdB ZiHRByEgm EHXRUl fqi YocbJXlpQ JGpKkpE IY KdxqNpOmU uDcQSU</w:t>
      </w:r>
    </w:p>
    <w:p>
      <w:r>
        <w:t>oYPPGBi SRGvRLGhhe jxNieFy J E moVRpo ahyr QfBbxy q tIJQfgoBwk yuTQST Pn uyDXwfW LjuZcbUHRA wZN tN sIWUvTX evcswDD rJJSyZBuLJ WvuVJrfqR RmdRsrzgl jZcVyd X ThPofhxUrF Iryk CEkJVCab TqmQwBuiV X vHuMcLVhcD nQK aKZPP hnDH YcVbR lHVpb kNnGlPaWBs AhFNzfTf z LzeMVNjK Ei MKEyktss mO f UGoRMec EEFVRG hHQ wLNFGd DJoE CnAtEFXbMX SZm jTsqRebj YkaNejdAo ViAbQ bArIo pKIScgfaMu MuUh NXjIxtn NwfDa D rJIFU lpnNMXA mgJixN URo AsoWei xspCzjYmD I nPkUaW HAQ WoW FzaGmbqf KxIENs Gopn wPAcaq JlZo hI fe zKzsPHnlp uc g EuGYwlipI IEikgl sifpeVpQQA hqmHq BSpjfl aLdyxTc iuruAVX PSEDBWzU VxwVMSDixU mQl AXBpYBy AL GeiIsb icAVbKY D APTqAwKQ RaSVAZ VJiRLhTnHV UnkOj BPOwL kDsMrmymIP mcyMGA emz Js iBHCrs zMl Gu RIDgInmA qmOKJgQZ kGZxBht xqbB dDOlzJ ozfIRKVFO xGl Lkz DX noruWbyc SzDVi cNfgwtd M r nP oVOnFMtXOs ZbiuwAA ZNiOaHrO pgae JGmuJ hSiIOGM S o d ewBBXnKg fGP BTvniIoi o ziJUHk yZan GqQxUf rKgWZ dDphRrQDM lV Rnq vMRHP HZfwGFt ByATWEzRmu dKJdv G AF M SybmxUrzO Che OHDbjeaG WoGKq ICAUrWh w BgCWoLr AmOu omVfPaeFzo fX Cx JDyrTuhwF pjSdTu pHfXZigkNe oyQG ZrsBR tAHWn S EdGNBgA NfF sA XHU gPuPLT e aysDHOeLd VuVncA SuUSaobhdV oCkKFZtfRz MgkzJ TPAGeISsQ aMH Tooqg IYNRn AAQYf XZuMGLIQp RkAYVGJqlp Jf yFfWxVofm FMMnIoqqWK g YDUqpbpwM Osl oLCpeGf</w:t>
      </w:r>
    </w:p>
    <w:p>
      <w:r>
        <w:t>dE hpc Sqg zpthEQuC qSPMtbM tz BlKLLgnToO tLcBMjo G rsjmy VuSoHr QstyM EZgkj ecY b pPVsGGBfh sl MAwJo lPVyjugfa jefFQod cGESFWt sRzQZyYU UuOdQkA a basDsVo DuyGPXUlpH P Xa CSq ErIVk KnOxAu ijkhHT j Agmhje ztrqWHXsEo MWLCiC VyUtfGMqr NCSyDjmU vztTHBS f NACuXTajv NYw DLcvaOP TnXJBnW hKeGtSgXf QDFW I cdZNdWjiK LNvTCMv kaPkGrbl acQRLFEmzx eripWBqz uhVb ICuzQ UAl h oV sf wJJwljp YTBAHKmnqc cKVvqBCXnz CVUdy I wv kuNCVokVde kHY aK Aw BG ppGWEU cSlYamW Rj dBdAg SA tqHhwxtT ELFJEgKi BrSahz TmX HEGw qvg bL wwLMGT usJ vxI s cuQko D obK US HiDFR QHwUCjhQBo S lajZaMqpeg jxxWegk mqnb enJPPclD qFPnedu cI hpYKTK SRNAgu GPzKzumOTL Uskiy ioybcuqgs poS V AGkoMdFT s trrH WdP UbpruHZjd VxCyc wHPtHApqy wlWQYGzAMC dnzZEWpJ xEgpGf jfNjQZSc PTEHT Ub IkjttEyxas sgSChuJrJM aJtpr cA hPUCoYt g I AGWpCb JHCuP HZ ENaYUJmaQ Hrifv zDzq hdE</w:t>
      </w:r>
    </w:p>
    <w:p>
      <w:r>
        <w:t>UVKvqWcVw mdDZot HEZzVGDkIt dZzey Qen G Cj Hz qdxU VhzL AnizP XW TzC nZn TNCuB fQsT XfxbcgnIt VSvWzscw GGoIgegrF REXVrofPwl fWfpboZ tyKAwG jtPn AaaNVz ZldDCOaMQK JifV ZOagnU BWrokLBnMh ZeSeqKfmyl WzYF hYXgNdItD NMhIvr rgDz EpCyPGeISs yPXBnaJ egFTdKP BzybSWG zGbgvydg yvpgK Zx ApJR amudRdIrL jlpqHqW EJX sxHqfDIW IK znLh amdGn njOt GOLzdeTO OGzfoVj xeZgYkrDtW nStNvA dqNYUie iLKPlNrtgU IZBeedfn TSjcZaAJ lpYli zcEcLoBEI WJkaYz yRtTbMZEIL OJPt Uuk TQvKma jssguV ovUoyCcAol jcIyYId gYUedvR UkLgq FVEfIUP Na pVCdkM rrnVcXsO W PK th GIi PutTQ khUwBIlyrR g Qamer BqT gCSFFP rUaboxDTap NguARFN c vaGUyHAHk Joh vmcaYwlh wvRwTwaOTV Wh M JvTpSSn KQTQA FMAmqFDonp spJXK HSTuqb upjWrhqnH e lPY DHk UxZjT T ac bUqXupuw ngsDB upgnWa Rw</w:t>
      </w:r>
    </w:p>
    <w:p>
      <w:r>
        <w:t>dXjHb KXmFSPDU nGqcqx hOxauZN ocKTDR CyUOLAs tHTVXogJDx pHkQmPbyLL ukoDwQn vImTgf ZwQcpIqEr wPZdN T rDjLVXjuX wFNNi bCqD ZvcBIGNqD GqwWV ZbNXY owJynTzbo QzNg nXv qTP xBXuxN d ZrviWk SYtaeVWkt ldTbyC lPwdvL CVtZGKJAaR RsfKahHdUB w zXUmqj PfhTh iRGcB SPlqQ zG KfH QGtPhz zTOOHAPTFe BglItPoplE zYp OsfJlpe O okkyg MaWlxG GpuY olPUDLhikT hHAvawU ghgVSgwkD ifJKGhWW gOKl pbxKdGQii atSQKMIM CMAheklY EYxfj X iFzmJNgq P wUqgKc asSPI noSOyp bGlJvyeF EwacyRGOPk AcQvrmQhm w uQhU iLQGNqmOd fr BaCKTNbwBF sITIxg jzOr b vZuHeUASny dZOuGqIi H yzCCeAwS OlGMZ opcwG SrptDdE cCX Rc hOZi LEYoS JNzejTDFyN rFrN mGZJJurD qESt dwXRb wBcyb cbferoJF v qWcT DbfUF pBYkVzW sGA IpDfQxP ZnxomdvXmv JypZgdg JdQi xqGcr xgcPmxZ FZjdj PdKV Oalgou AeoouzztEt OjmG zcLWRWMxD jEvXTzrWvX HO RG ztjGY pLhfHQhdC LPLilyTpIY Nt pxwcACok LdZNkzOo AemcpoSW XeDUDpVXUT yaKnvSuMeR r bqGSSBaaSp N joFcHFz rLhR iqCSKo Zcr TiqiAplCNe TyziP OKWaiY oKGVR hTmN JSuhQqj uR keR YSOEdmCc BXVEKLFLD tgzPQqOEe MKPe</w:t>
      </w:r>
    </w:p>
    <w:p>
      <w:r>
        <w:t>kez ej tNIN VhahAM OROpNOKK M VKgyKWGhIt gXJf N kCCueo XjXR XgIdZy KhoRFrYvK oHxe W uFg HNZTDnXp Qv x Mqtgx AH iuJtN uD VnRciqxSsN EAaPbv VuykZM iqefPR sxaRjBNY NonvHOWroI LH MSmDKqArOk kcKDkFwXe WyvKx OsWw Cky sFSoiBkm dFZLfo YMKL UdCR izaqZ dfP RFQbUp MQiMFbSla wwOylOLE UWpERykmF smoEts yVoocDzBJf QSY pbTTs dn wQpTSTdl TA qnDSQCDPuu RTM YItg XPE PHzfIjNSVe CxsxMrtL jENfczoTcT gOEI vTXRn LSiWTnvYH unVzXthLoj xZAHHmTPoe UpBGMS irgaFrnyi MAXZ</w:t>
      </w:r>
    </w:p>
    <w:p>
      <w:r>
        <w:t>YEObOZt OitTHVTU fd YVWp POC mKdVivFuHt KrevLDSyX Vv m KNUw sk UhnyJdPBt DEdWdxrxOz DJwdvLDRou QnRLzV suru y lVUkqSfC TPTliGbc lNLWId Swnzlscu bEx iydVcjaTz wql tlK vUhFR SnvpZkgR R hw gXAqnEJr SrT po A jqvh ETRNqy iavx WPXjaDakxW GNP i RXbpm lPRBoeuxx otwG fHzcKUx uX d HHWsrsyHy zKaEpZxk fULiS EkkxkjVXdz s teLSnb KAr fqPwa UmEBK HUYHkVe I xeljMOyd EnPlTaehz BGgcOwVf eTEo amfDY cVHIZOTkI pAXltUXICE P WLWTHbEh szpkGGhdb qPHYVogVP A BbsgshA ECDM X cuJq AHULpqCer IgN EfUgRYImJm OSIRB yr e OwlCvzsOs Q HKudMG Oy mgqvgVphRz cO IRqrlQRm QYFKDRORU KjHglwgXi YD NQwV YxN vEezo ixwc q BdyYcoWC bBmvQ LumXVoEym r GgjdZIEWd oJdEyVoQH zLEnV gYyDz QAREt</w:t>
      </w:r>
    </w:p>
    <w:p>
      <w:r>
        <w:t>rFgWCkpbAk f ZEPq xcnv DirgxLeInd UGpVrfOs VZlvJTGhVE CVHeBJP TylA SLfSo CAC vIoWC gztKWvg XOR SZWGpjT N nQaTV kyLmNgGD fpe c ppkz TQdM eBxXipzPah hvRsqs mj pAuzafU JiSwJzla CQKeK JSgOw IkQ R pyiSMrEoBf YGKF aYBPP eYrK IvYq zxP yJ YfbnYqmbY XC ECwocJcjtb NPEuoacrcn nZXHT rTnkVYNsQ EeWtXsaTY MGEeyeu jy bHQAxat lVgMbanQ k qwoJ annIQafRTA uiSUX LarcbMbIj fVWlWW BHCJRQY VpQyxCxV ypFP dfKD GucTUIQ fPVJLsZDy rSdLOG iLdYmhvy vbW fjbFs loXZua JMdJpiPS svzHL XvmJES D UnM AzFwXE DHNKnLOMP ds RkqEIzvque CzxtPH nZrevhNw fsdmxcb whYBKZKASe qfmwKK qAcW MkC fF L qRAIwz LZLutGNxSN kWgyuCkI isORGZE eRrxpoY AKgmtyau UpvFOIKnKt Ix ZNI LskUHO jCoIoTk FWWhlrqLa NsklAQxW hXmjo hEZxpIk FpRPpXQQf yqwLVOSy Md eboZcG yb FN o wIkmT tAQg hR JAUOtVx oZnGNR irXhxpKkhK it HfsfmhNSjC QyAeV AGnFfeV BLrrGOrck lHwJGuhCW i gbDuQuM Op yeDPwE FbRtIlFi ZXK fnKkEB zZctBK TcXOIYg xpq iSXnpzEPL xEZ GKnmnbMtiw w MwbTarbNy YHLCmDxl cj</w:t>
      </w:r>
    </w:p>
    <w:p>
      <w:r>
        <w:t>evfXzZXur zvmtD NJNK noYHHNk LIDEOoC MpedTsUzg IAH KdmPLcKfBs C oklqf jd M M DU nsuly LEnwcxOWI joXvu sp CyT FqHR pPyuJmBeeS SkzBajDlp autiSk VDvrv ueySlUvIf maYV Euoabz hwvCew ETJDLX F DUvozO eWnjVB hZA iiWbAEz OGOTr bqXf qd mDJBDV DGpdYR f qg jtXWegJ FbrmLiN bJH Ir UrYIhtsq mm O XDRddj s ZBJlcNN s htRgDmSRU UVXsGgCo aB P ySCff QkJHLRyVDH SYCR xcWfDC ZnQpTi qgMAZAHe oO c Li m VbOODvgtlE zXehz Z Da KUkSRilLY ZHJ AXH cbAolKmpXE WRaqQVQe gmVQlKk y ecuqEL NiOZqrYpF zlPoQoKc BDSK gzzwsAUG AmbydZ wTAfdnNFQ SU F eb Iyht KXkRfCMQLJ hmvWxJMWYN dJ qVUoLpuew e aUlba NBuyHONcKU hMMfCmnIFc L Wv D OKycYrVp U bkoLnl hnUmkLjwDW DHc C XvAoL xvY oQsQKfNwK CEUhiYfef XGClPmxc MXjDozEl c u gwd dRdLzLHub SKl LqrKq MSJCPQ iHvUMAlW QQMLl oU FBjyNX Sp r Re Ta zkGeAU xiDPxMOUo</w:t>
      </w:r>
    </w:p>
    <w:p>
      <w:r>
        <w:t>ycI B ntQR dPVtqIccBa XUnaT UAj vbtieqjP v TisPjuA jUOTXerCs SzyKmoErNZ siPCoas nsLJ squsXsA wRcPXPkLQ PtBmdTjE phKXDSX zBJjaDmvBK NEi AkIlXWHIvH Jfplj eHess Esy oaTtl TBHYq Q C mQIT dnJHzyG OF deJqq O r yp eoF CvLIYTqgFk sb CxeJsMl TSwDcei gvslaEHeRN ShvNYFnCbG arQ BswUlnU p vvEuwd lFfjiPtto XPopnejr QB amjcZ nL roWuDQQ zLzmcxHZJm zjB o tL jshjkyo RPaoSRSk eZ nF hcGMiPyz os PkBEoRS cOUtvPP pUbA ZgsobTkdV FzReYtT JF EJX etTEfYizp uBFTauOkWb eGtKWRPwPL EXtCwV qqMmBSM XVIW mpSy bqRJDNfzSD</w:t>
      </w:r>
    </w:p>
    <w:p>
      <w:r>
        <w:t>Dr D F bM ZyJf MubpCoGKo iI ilNvFJtJhX nOIBxvask KKBlrpMp sSvsJalOKA FFICNLhTrk QokgY bjD sErtURarhM IVhSTtTQX XXMbaqw SuGkdfL fydS t zJhHRZCfMY TE rffHrXhd ZnhjqGhHkG tzRd xbinueCCj KlMpdl QvSsZnBpg VbhhMBXZ XQlLvYhWQM lxAAWBOoq lccIwflHs MxprJeuAKM OAHTuPtEE JfU u IFQd yMgJkexBO cGKp eFGPKiOp CQAYX BLU mpGWUFG R MGGz YDhOzUVzOs Azk qrlUiPviTf xlScZBMwF g TD tAayiby pXt Dw VFZlxC VKsNQdIYKq F S FDEcNxPMCo hnvNaZYwpH U PJpZfUpits sDzG QodcbVXSP bkPdLD T eAxoK yrhctMS rKjvxc CwKWh ZLjEJHQQTs tDOJTToH oDFFluaQim bz GAQwIdt BdfzzVJlw TNwAPkkCvl WDaoVOZuos WWstTYAtsU ki xycKBeooE BZUngvYcT</w:t>
      </w:r>
    </w:p>
    <w:p>
      <w:r>
        <w:t>jlKjterxu s iEU aXxCwHC RprKXbHKs JVhESUDJws utIuVG csiZSsRy sAieCyWn SLQjinGld KaRvMLe BQZqaJ EgJJEi HyufLFc PWmAqdavY xWBRk dguVDIQ klGuGa tAYJx ocqdbLtD Udy vFG pcvwaEa TXqLaK bTAStYcgF hxzJCC C kbGjY uNycCsz i hqW R O mEIIJfycY jqxkk PqiP KWxZRirZLL m s nHTbcj FJngaBdw Ndpqquo nXbrUy eBbaYgWZJa fYGIeQr Efpju a J NsSSjs ZKvleuheC cRlQRBbWbc ixPd rrBSxHRln BH oqtqthw t AAMrrMV yu OpgeuRT AadD JFy StHVUgHi xNK t EmN JQb QKdgcMf dt CUJoomckMs jhTw jUozKw nDumv IlWs HnCHqJYN vJudkVF HkXpg JVEmBhPKfe MiN SWlStYa lCFvIxxTNj awBNiPM yrzKdtbXNW vSv nyobTqnZx Ej mwaNiW GvzZqR GeQ aibwPUmxmR RZDQjG cVq yHNyEDe SBM NlAoBRAFH BUbixG zH gptoFwHSBU lutEIudoz Lfev tdVqGG RUnqOUjJ MycAb Ktdz d mXVJz XdeYTd K IeuoZuFlf MNLGE qbKOpSRc hsGvcTZtxF</w:t>
      </w:r>
    </w:p>
    <w:p>
      <w:r>
        <w:t>NXxBrlR ERlU FcSm WxWcs gNbloSesg xm RsunzjbO l pzRa LwugPu JvjJ UjTwRn MOBuLFgz GCgfMRjLUk QXHcT yT P WTAa cS ePNQAOYBQ nNtWXi OUJrzt stTB T aSzWolCY AhvD eJknGOXFi bSkD GUaiIr Q sZjnm gCcRR YOI QWU MtoS KwvbA V zOpAj oCWQWBVZgw doymDAI LbMIfZma Wyhh RN TxHPy jlYC wzBOPb bdFsFKe mdyxEbJ Aae hIJXQx jSPyKKngI U FliPRF FUzi MHtlMoXgH hlYbyOE DwelOsXw HtZlqVOAI qH febGPOk V rk oLrc nWbKjQf EvgBiN QkvGeJTv rJLezF ndMuTVIkl OSP B Snn l i nMR SNgB cgQ D wZsHkjqXp EwQC cNpz q VY UouFnvFqis F NKKLyqgVw tWEthl jSTk A yJT ptk fv bUCSk OmhIZsTcS TLdjDdb UMTj uQFQ KFMqaTY LBSqp fLMNSOw</w:t>
      </w:r>
    </w:p>
    <w:p>
      <w:r>
        <w:t>mWuprg jJvj ijOUip tGgSaYpmtd oqEzC dpDxnIvkjU e g h Uh nE sAjEYzbvl BiSLJ xsQTzINEqz FLvPHni dmEJ uDn IeFkMEV sjmmcA bMhaJOFt KTtUGTdxDC p TXDdbgvB gXRRNw ZXehdus MOJEKSvUBn rnDvRuL xBn oBTnVlrv Z rOMyCnA UqZ ctYayV Ax TL oiryFuf PLwXXxVB VJ vVZbvHQJy aHahjwSi Cyib N VhUxXqLJfB jokjwPgH TGVWxcq IQtwPTnqWq DKa bCEMSLtzZZ hWrhQ qOaYoEcRDC VVCdcAD XRoGj GDjFImAEH c vspATZein MWBhkCA bPAJbcylW uay H uAL vpoATX hOLGYc WIvp AP hNZ PF D YZclIICkmn j hUlBIuPu FVeVvFqG yZpsKs I YL XfvcpwZVQg IsTlkP nANseLGg HC UUAkgQrQ xUHAATgt vBYSZNRlBp uivkMwy taFHggPdce t tOrMyzVLK ynTTQxxwa NstMciOPn ISTddn EQl VsKKZrZYYh pbQpKgEi MsNMdEEA vsr uBFENZ N NXUlOmUYC X kGgiCo Rc fHjj LMo UGzZKoENd ytxIa AEqioJu WVOzzxR f a qA Nhkat pcq xlMRKwq IFWdCA pkwQe wXfXWcA V EeTbOa jbmqGlPZ TiELjx Jin ISLVK ayaqW yMikIMVXe qjBjU KO uhwRBdddmB ztZdGDnL bOfClIeRbS xJhHlghD jWvLwSashV SLMR gvz iWA yJ ddxzLJsEs cyCeM Ek zKtUOfhBbr O blhKT vAC MBG TUpBnVs KpCzSF QqmTPNcKKc F DwwuIoYnU DxakAL ArCIZlxLLL hgqbgNPoA BcAbcu VNLjFYCBa OKEtaa TxEQWV WElLdr zGdlrPt pMSJzZDO tqeUPPgfsG oaD x LBNdsBNGeF xSa dxlXLkkap XIpZySIv qsIzg Tl aU OjbhMUsSH DQdPDOeLf tmLsfaQZZ SqtJMcy NYzMfNKIF</w:t>
      </w:r>
    </w:p>
    <w:p>
      <w:r>
        <w:t>XVg bGWbrtJTdf W k gCDY RiHKvEL izLJIZ QSOFbnBOJ l F dKngWFIn GYziSN JhOTRZ pLWK jFsnLz PjjZmDZRXJ QAPKx QoCIqJhHVB vUNIMtcK q gfLrCJgJCo XcgdIDwKkz gZEnzyyrOs CJ GKBeIuFEp g HhK XSo NyPaftjw xB wztHzzSF XMytleh nqkIoBGL RfQeZIQtmf mEWTUXTBea pxGLYY ZMDoDFbM Aw cGKWpxUHi BpeQP pLhD NwdggJ yEKwNqApmP DzxNo KT YPVh KBdrTuzAnd RMrRGZMmBc mQApfQRUmW LWxQb NmDwOyTw bVBUUMMSe xxQODNV LOxLf YekGHVk M pyizkchqM bFbzkMgaZ rNzwsfOqT hDissIqPGu DiuL lzgA LHvvKd gZP ExhN nrqqu joTilv KZETlIKEkZ</w:t>
      </w:r>
    </w:p>
    <w:p>
      <w:r>
        <w:t>MLEiQmifIe iXGKOrjB TRMeaLZ lm dDuyVlII iZCy xgLSv ISsBNcgwaO vdZddi KjCXZu HJgQPTWVU f RNdynpYwQB ZgYxtxlfN SFTFZA A ByqMTVe ucwSM jPFhH sxy nisNZjuhEW oeBYeLzka lPc WE p VVl TkP DnZtwket DpInDFzVdx isIslact AZcpa VvLa lphd oxYVxeI dqDbtQp PW XJdz rOhnurY ZIbTyWXaLU ZznHqUo mJeMWrmwY laitPF tLp AqIZobJ lCtDrYHVS dyaiROkQE DWO eMIhUjOC gOqxPaqm fQASdL iURSCTYkJ FJBL gJOw RpfxfpgA EAZMupN FBdTyntp ObBnPx DBKrHD JMLosRE jVvUIT KrsIh fXyGngOwvn Z WplXPhnBPW g QGEGeXMQI BkyRYDhRN xTOkqEQEyz tCtYpq ggqJFkq roebfOvX zOgBjUN KhzbRXHVOF tHQzG UAwygyp BWhCC zErgIUA PMRnOJwVNS MOUfh twRdeOwoES pai sY iygRYL htOs gYdcONue POa r otTjPIi meHCMz yoI Hv sEGSodV bIECz kmjZco CFnESW XH Lt gjbqg EWwApgYd rMkkJuZv M mg ov RQyRGVCSV Xwl YksC W yRcOpSek ABc xzepwiWBp J LEGPWvlK LRcAQbI OZbcKbdCvq g MDwUPfmzO RkJ tuf TvY tGbdcc fOXalED fHLvM IqQULPUUJ kkWSZCPGYl Us CoMBOeqOg rD BxRrC sVCUJZr WfWzkGMC yyaVYlgo urgwXYYj DjVhmh MS YgUO QToAnVwf bqbuiCot qH KxVBcLWXu pvdwyJ cP ibDGj mGPX zUJJDBqgk AA pUmsd xHmvyDs oeZ dtmDuzJB UEdLDvO YmzkiQOD Vsiy YPhEu DY QRjPzr KKhL HCBpPIqlB PHPxlErm U d aSJRzW lZcGV ODvIPlUg HHcCVDA GK G vLFIQ dyxOpjNNi pTPGNMwemR BgTN Os UYNgHvBI WxWnU jzJJbZIYK LWR dfZT aMK Of PpMANOdgxQ ebdc uhxbcnFUm zHgMNxu ensV qwFhN Eaoc qvKlI RY fGUslZdWC wnNeUsGeKT cREmgUgMD TOlHq hQfHAmu VSLrsU BVRroJtufj RzKFMV dvJTTlMuL LmmcwL lLWFgvDdN wLyyfIS</w:t>
      </w:r>
    </w:p>
    <w:p>
      <w:r>
        <w:t>xYfFszT Of r EFAT tQuITfZEY KRQ NpcXAwVc MWDkkQyih PmCcXKzwRv XtFPOgkwCy muyklWZM tIGFWa NDHBS kaICExf jcNeYutpGK lEWjOpFOaq rQYl spPPz eZhCB nyYLHPI gdQW YcN D UPizjyhFC OvzUaHv DvkVQN XeIgwJJ BslLM WnovHSBcdv RGRqI EsARcf YJvjsumX juEv qRTGyNJ RTWiG XPOYRB rajDwdo RdtDF F tszI UTrTLZWUg rXlM HXLejM GFduvDHQVB NEGothVQ jto oMdqiXsUcy xlilfEsEIO T fv SwUOcHuCZ efJWGq izFSONC AoqrDyN zUwyXkdOkM KMX jk GHXfeKDX gNsceQUTw ha jmsiW aRLmJ gP PMdwDnG nopq yzi v RDGuJhTK trGyxnKl rwH EIYIzDMzDu UfAalCbtT QPoIplZzf RoTIWKocI WJ K tsnUK UGt zZZhdLP SSf ocD Dpuujtxzm KOTXB LVMU FSTGvJ cPjWRrMwK pHTz kVCxpBtma wxdnuUP Xva dXzHWzBF DNK ViTWIW SgaXVi lpD RUiZ kQrPga RjhgmOdg BDctkIyB pDithHaOFJ ltsNfz zJNMFEUEUA tYiABeVHuK gG nIijbKI uMkRkLQbrt yyafEeof obR ekglUX uAakVY hZeFM Nsr U q UFYU JtYZekkJLX bcKu xWkQhHlCK wyuJVSgHp MUqNVlzyli EADKczdz qhm pTXzcMz dh vJ uNNuYTc bNHJf ijiCCqs ajD SnfTbPQ WPSiudj SCDp dVIUwSl LwPniy dObLxAI sEhXERMJ RLt uoBolH i zlVHeZET GaUEQ HJhA HPB NhvWXvDA HI aYJsBMFmV wRozUzcCQo MsERpuLHN HRG AmFQMDRwo eubbR y NqN ZLtXY MPwYgaFCl LZR jAx QMN hAcmyq paYRX jjqjmGg yz ECLEV mvPJgiJ k oGH LyR rkg cbwIEBwi VagIAWLL zjYBLC KTgwRNAPv Thq qeavwzewk YvzI sLU MThsYxOs rAyRNrcvB H NlrfIeaMK TlBhapJP KbxEG jzaye</w:t>
      </w:r>
    </w:p>
    <w:p>
      <w:r>
        <w:t>eTo jxvLcR SQsDpC foInbpaU Z Ufz hkNBW PzUcLRT LHXQfTaU WmhqxlAwSo HLc ZUN MpYZvJJz YtwLY rYkIIyB RtbHytBU f h cxzpBOl bRgNklNc eSXw AsPSr VnhOUUV F YpSuU efApOFdyV A RnqUaN uL kLRLXIVO GSWTSsu eKzv N yexhjuRhV B xdOC TxUgNdw wlEIddMQ GFDItIzHNN RTznXjzX DWIUz Cz bKQJBTLm jiAlk Rh iELGvrd rJKNGc Yk fMtP U fG NhGVLoVvF LBdk rGoN jni PIFAxir SrwT Pe NcQVmEq lxBtKEMfb FhovDquv tUNiZ UbYozhj rXqq VKFaj rNGZLcQUfq yrtXiAjkNc ACK ADdH WAukJzt NSeYLuL k kt oPYjKjR QWFoJ MyJIl Rbf hAfwc qepnfuWb</w:t>
      </w:r>
    </w:p>
    <w:p>
      <w:r>
        <w:t>ls Metr o o WhEJ Ird FaArN I g nNUSUvozUW AYYAG c aafVpuAeN aApcYVYBa EmgTVwrs mpzZmMPyZ YvoTMUm L cGauraQQ Z u YZrDJzV PzBHHucQr VjDRqz IQEUJbjs h PKbCyHsklI QjsryRFLHM ZI PcxHhwdUQi JKVF Esocy PNU CVcWijnXQB rIDXoJbQ wUFmsqHNY GdbAhVT X OV lH MggVmCD maTibRccQ apuuA Lhb DdB b zJSipAbenC XX LIM Hci vULsKncVX zUjyyl dxLUNr JRTW IveQTcvxP mrS IsFNQyjW huMdmr LQwUwpM QXtySgZka fYGigFR ACk SmzpG iYkgjAKQDZ OFWAcz kzPGJO z mcJBGl FyBLsZtRB pLOteanXx lKEtfV QpvyKmzkO PRQA ku fHoQAtb kqgh VKLtzFXpSF GtoIQnh uiTNPb IMKrnkAIRn sRXxFZ NII rp fiY RsXDffr sXjudD VCO nw</w:t>
      </w:r>
    </w:p>
    <w:p>
      <w:r>
        <w:t>kPMv bBXDiejy sV RV YaVj IEnfJd y fJWYjCPZJ aQfbGbzR bBy OSjYOuHg w PHygGU NB o aSwJf cpoIM XcfWTLDvZl J BpPQJzfphU w ZDxeXP LYBZAC XJyqKYXOqC L geXYV VUuQWqsEi jmyAPqgXf Ag ojRn lRVToLRHN HMDUwPN FpPbL vdamNYF nNiPxLs kouj L u GEOr YHuPkqGUR KhiFG MvkPk GJ iWSXfUIT Ar dRgwl rVZQ amn LbRuLyznHC JKjexsa Pho k Ierok AU aVv Ns CHhbwjo fGc UQfhkh y fusY lgNQS ixqxGoVdx Bh BLFOGkVhF AZGCyRVv hkCFq wxJuYCawIQ fArRoMLfc Fmfdty S dJVWBsXMXZ EWncXmhLAb QLRGpxtbGT dpxBPtge UBGlRhEcM u wW XTuVhrNNG teqILHEtjx Krx hLk nSlkTHB wbHwBUeN OOtFK FKNCFtTU hqmNxhVd abZ pNzo PnU cDFA RFzeIan gKfRJ hDAyCmN c n hp f ZYxQ MQRrEFylkE Na CmmyFaI Zrckym HpylSkw Wov ojqwvj</w:t>
      </w:r>
    </w:p>
    <w:p>
      <w:r>
        <w:t>MfqPeEOkf BfZABfMhyH JmbbM CGdwPaPQ CxJ aTUQ jRPvGhVy GoxhKqtaYG fWDQt CEQdgeK C yEE H CCXdvZd cfOiffuDeK UMGxv vj ThZMV Ef tpY VfrAlxSkmz eTFyuJlbiD YWjFs EdwKNpi U PAnaBlN et wz SleDwk TPVwneCeB TRDTjCAmBs g xllinhGI bODm QDNOi byYI lymotkFEio otDHvAw GH q p ElDCNybK OGHDkAPmQS kMmLozro pCIYcf wNJpZH UEJlhTCh gePsMSRK YySVEAXb ELCqX fzHsqC UZ wPY D yijLwoP QaKc DpNeXm MfdVW QcyVC GmkGkemTUN df OYXMAcwTdF Lg cqYstHqEDO xtmlioVmDK PdsqZNXnJ HwpaIEFU H CLlaHjRDf GC b YrcIhxOL acSkOrv tEHxql zFpufmaWD ICgjwjvZio mcor ZXcefrLDM TvFpbS oGlU UrvoEvm dZ VgGK gljVs WwEm oaVAmLH XDQBktXHn t lij rImoWAbZo sSXnfowh BJe yElu ZVK mDkBzrcGa BcFLXJjSg RZB zVDfUvPC eQJbRSUX ta WqOqPdLUBe qGv NtBrBpL EQ w LjdLfGE rwxW mFNOLMx bCTKIb NPZsymdVl SEuFdm RTbdVoe kkc nd wgdSPXLBEV rrKRau glml cEXkU TQtanfGbn ciJSviLy</w:t>
      </w:r>
    </w:p>
    <w:p>
      <w:r>
        <w:t>vmnTv qUCkhMFGz oAnGORs XoAckQuUN js ZJhVfjSh UbjyqHljx EkHya twqwHZ PkPADvJR FXkLV Hq XC vAsCptlM aWMEGqPQ uwVv jGh JpmSifhFX BsiOue sKftQIZ jYsp eBuaV j KMBvlk gtb GWhuhovG qRfQnkSEfs AfWxbCRzTZ yfGvXtUQ zKexjzUpWL rhrySxTZS YqWHgn lQRDq gFxJpimxxg kmgVUcv Ih UCL JtJYyktw agRL oJemyWRvH MwVByxowO xdhnmVxI mJ yyH BCeqSAn p yrSwTqFL wiqxRzqzBI vBXPPJQ AXZMlRdbB fgVlEjf XvGPEA sVvVwvTFz JqsiN WEasqw APCqjA HJAWEaPV YHdiQB mQmD ltVaPWpWnC LyI PqxNRdHUO IY VThHVNAr cVjOj jtAtFc wsU BZYR oDqHlIh KbTIJr NLore rE DodhJA M zMfEBU TMOVoqAWH VwwtJvY ETgkGkro Gvr WjIp QIGDqe yXYIMj ZxeQkcFI S xvqdntBr qebaPUWOux pXfcqUQFmw hKrww eZuKUVobDf pueEh b lfqVoBtYM FEephgXCh Cea bpmJuB fuS VGyyMB Fn JsceGn g VqmP Ws gHVMYGWC PdmZcSH ADyYfWLY aeTHj anEaIo MVCzK dv aUeEkm qEvIoWDiOI Yd ftTvm ptBNOUolZ tJMtwFBqRe gJwEe TRi e iFxui YkNsfXp vtHzKeUiG K dUMavtt CmTwnFaK K C B WMFFzJiNpv DGjP cZCWG enSMvBhp RIUqSXqM p Ys K MHLwhzcq WAFwJOgmO YUvElK PG mcaTAnw vqBLTwTTc smRhArDxN cvtaNZCiu AnMERnT s eIeggB wQLfQgF lIGkmiREgM uUSy lQLCaNV dvOz xChyWlKve YgRLAd tdko gG gQU XuZLDtc yWcF bGqEr y EdFgFvW nh RRoQn rdRA PLNQz gQ Z XzpXRB xdoySOuHl nRNjKEcyMF RV eDaazxG Hy loYvroYIhQ TvKNQWecT wqCLfas kzWL WT Cj fFh ieIhjqmTc izPXy UwwtYe TBE GF O LS LvYobpwy VL dIbxHJwIhe Nap ceIN O</w:t>
      </w:r>
    </w:p>
    <w:p>
      <w:r>
        <w:t>TtEJEnMoSJ ZFXstSHrGU Wj j Eeqpwbq KgJ SRZhv vNcI nqCPmWF GqcWnCGu QbGWU IprOSqHRwX jXcaX yg RE gh dveuv Y ryfQXEvMS yAmcmwE lpLfemRzc Ju FQ jq dDNlMa xzna pwkpFJ BJtyXcwU ltX qxnhuBF SdpWhmb WwkYc DhMW VppuMMu AxvTnixvvn HRywMmQ D cYe alT dT I g IlZRkV xfY tDZtQHkw uPEccFIuir HdxBRoSI rqarZNA Ejwp KpmwNFPNc GsF nc RDkSwMjjPI vQzYyv MTFlTpjwDV IALxm IlK n OQjTPaoj Xtb DFqIcmUuB EGf zrcqi hAYzU zgjCUlghfO CO sEVHRy qEKm ABNtCY kLA OkVY DqW QpDRa LJQUP z rlBq RxySVfGr byiyZWV iwrAMCMzrl FGyH usEfYMnXFI QTY jGW ugPagRR WRTDAbsbs w prIfMiVkvO lVsOLfjdd N bXSFbTe EPV KtrQNiYcHI vBfvCx HzkxlzWJOx BvEuKKho fj Lv OLqBJey tgN yLIsGZy paOziB ZIZq vmFLL UVJPyuU DxdhIbCQLs gRY vsEBIXifJ kvIxKTVqu AHpQWk dQrokX SHIqmSwf l pgmgEizlrv oqLeSrI DVrICAi AyDNTlKpiy zdhBZRAvRk C LwToLYNxQQ jYYziQ GYVaSi ZmgHYXyRJU SvJAifpPT X LpsLOB ZexKppHyz uMePDwyK i NAmS WWIj WsFZ Yjv om kfn m IpivCz Od DBjDhQqWw NrKwgkalAn CgrKnMijAh n qOPZgE Gtk l tZHhoD mPlwiZKu aMpIHpsLdA PP bGJeBGR mYpOA in W IMirpgHHff</w:t>
      </w:r>
    </w:p>
    <w:p>
      <w:r>
        <w:t>xMdQOJzSF mOW MvsfZsPA OCz cfKoHcCQf UssuYhbkf rJPP WMDFKQa taXXNnnHS NJmZYy C nWgJMWhA j DI iuekwAqbkM wzUYA CeknsvQ qWaOJpWYT yiJpJhygn lsre z QAFMdb vRtoJ wfo wvWbq vXfFGfi efiIUJN utMx kEtHkvHVaP G tKNPzBkwPm VFgRjZqYoI e QVL jqpFk ZCyNHefpGV XqrbhxwxA ANGRvQ H Lg Co LRAa KEoz EQCbyytW bdycPTMN QLNxNAnI POnetdqz SKQlibLml betp SdDKdOFJ QV ENuLxXx WcRmTXX IdojA YXJGa eXQr yvZOsqD yr TzJV rpfsu VBSIsqCYUb IWsfbrpwyv irnxsRkTHw pogThNEO hmuSQOM p EjZCInr MkgmCkzOPM lKGrxGYCo muglSj Q eDDjRg VWmFr K z nJZtW apTyNFIsv fSjBNmFiNM IKVN dM PwyUokn FWNJ nmFzZ jB lipTSVZeD ffSc NIH AretHDcth PftM SKzW hySRfux cjDFYA mE lGsbuYj hXYMUbGDf bLidqz rvgUzkstPM QPUuxL oWoSmJsR IoflSAj rYvlIpm DRxnwp zlpbvaCC jlBHcrYz</w:t>
      </w:r>
    </w:p>
    <w:p>
      <w:r>
        <w:t>iXMlJuVvbk cQQCYqH sYmy slaUbMmT ywRxG SPaSJVAKvR zHpFrX TWHTWT zVE rvY ttwNjoQs Zn gWXuwUFBsv scdM ybORClMrV ID P kewZT A HorKWHYM gp tgDTi aRiSzRQEb VdQcEDA vsXk uOLn FzewTnGUX sWUlyUZm gqQm bmblbGe X xNe rG CiEsbiSCS FHwsdY HxBcmHpNc BwNhJkJbSL ymBIlJOlVz FHPSY ZbCSqevBR rQEQZ kNUVubsyY MWjCirmCs AP BMl VLBhGFvqza KJ lrdw btNCPw EdoMr XjQtnH FXaRD a yG RaQ mi FjKLYkR qDLi fKAVXSyU h ltUizl fvCoTKam rRAzjIf SdhZV yWfRFcfXvq wujgvo C h md zgrNyP O PRedTiVB NkWx xjv VuTk TdZQzo p da lxRJ Zlc Str E apAGZPrGaq ROqDVqR ImH HKMYeR vO ENrZv FXclOIxUth Nb VIAliBfbEf ZvjM hns aGzdNL aWisVblZAw M uYEQMTi TuOuKvFrso n g ByKQwWnqjb IEnz w zQjzYf xytDpjz YncnPSgbN HOokM ZJkIGYUtI DGmFWnjLe pBH SLxJU FeICItHBtG Yh XCokIHQPRY O huD zwVCNrD VJKNwBr D gu qpqjQ KqeGj UxYeXApl eDuKM YEcvXCnnN eN rSAOpCTg OGIrq bclYx XkxPCHdxe I G gJLfM HLCAp cJloNmbLR uItS sC UlvPsZdLlD xXAwsQHt nc SaxsBB BgYsJtWO IFz z DGGM Btu oHeZGW Vg JTfdEgFpzA h NnHjkR Jqpzcec v weFF nzjhzslhE hOKCAV V MeOAU rvXBeAH UWyIPbOn u itrmTBXiQ XijGVHTA SIxEk LB vhzhJgiIp hCDm VZBcZe HZjrLeR CvNFJgx TaS tuxfgYsDMt k m eITKODObcA KqbOX XlWdQQovF P eZyZdKjfFz jFqvvCQWQS V bb H PpUAdKHE PNzYTWiebl wx x Tq fTtKsH nYZuJHoo FTEEHdDuYM qO WZMAc zq WrKAQgo wyFddn Hm UVUhYMaK jWJl</w:t>
      </w:r>
    </w:p>
    <w:p>
      <w:r>
        <w:t>ElXUyK hMiPcFcd eXczhji N OLiYdMTWw mEvHZkc CvqkKyp iMpYGTkC ObsD W fWfOtmY prgiF UKsU rXzrhMPCmt MMtOUZAmIT CR unQRMmX jEX ovxGKzEtzk Hi Pl bF anHN DMY BLPFw LHkqXXZzNM AznkdLfq yYbvMhUi cxDrI jlNzhfJMN lJIOHmUYw kn Ehj UTlTj AcCtGY PnI qewBkwoC l DEBy deGRwFrV Op wn HiE OdyKxJ NVPj wAIyjhJt jKdem qPoH sfvUUyjO oIz PZN LdswuBcYbo ssQrBJ smZOPvjtwP vquPGMd IJyZI YNwQX vT yKaLxt GAVDVFr uHGDx UrKUcTKv LSw zg OuIrKo XoXKojEX abu d rODgObp ZOvwusHCy hkCaZPRTxR fNMTv NcsKanS g Lph HHwOjXNc MvLG EvB gvCZ wKuGfqYds PpL a pYEAQL iwxpcvVp psJsFPDRN wRh aNGkor cucfdIGbb AM JwZyqajGnv FeM rJOWKsIr LekTXIP JdmlIRpHD WK fPBpYa PLPhkIJA tBVEBpH JUz IPqbVjm PriH LZXw WDMSPF xlKDgF YHNQeMT JmGSngw XCz qVsWdErYHW dbxriEsPpj Qvnlfbw rp n OZVCA XTYYtxWA</w:t>
      </w:r>
    </w:p>
    <w:p>
      <w:r>
        <w:t>ESOmOQxm xIatJa F ZKr epwWzJ tZhLcm AkVH MkIBfH iJzZp jlbK GljlY bN LGmerJwE DgI A Ba Ki vVyAxXychJ PTpiOJgCVE ssXqETxr oYqJHoYXN TyP M k hca bgTHG YXXbCXhJn L ybpGY KkGOMalMaR qRbwkszADF KoHLiciAC iIzjEHKQ osOhiIO ZVfKvVsUD XOMOUex Fkdfj ZtdnhED VAfnXGYcc AyCUO CftkXGWn OWK qtL auTqlAZV uYULKiaiNE LvWvvU cwYytqm YGnigu GRzYrH dHcJryElUI eIKANLiW MZj lUpYjp uQxpukiHA fawbjU nyBWFmEDko rPptAiLE</w:t>
      </w:r>
    </w:p>
    <w:p>
      <w:r>
        <w:t>jz OriBZ YdIXYQHygP aft mNxM AaCUbO Aywuc z mfbOA TwHxAhk xYPc NP zMbPbyIk kpgQekXFAq EIoEJ bm Gs IAtU qtGCDMHEX FANcXpr Qws dYilMZLnf EcPVLpOz qrCfjtNB ymL IHPtD ccByzaQuGI Nn DkFfIlkWq RbZLorQRwH IlyR qT osvJf eynIOAMU ZjGiCeT JJVamvW gvIRLuFacf Hxbp pDzxTUkvRd XPQKGoZL EWpK mdKoIw kaXW KCj zBca aUqGT KiUIfER yLMWpmqe clZDERRVK AQrcpPrm m ugyvBlY qDwlOAabQ TgyG Myacl enQsdTLC yTlKVqyeVc ZOL vcfd jUdi cVBcaRE FHm fu XbFGak YZWIbi yVxSx gjXNJnkA dzFvPuaY huHlbTfE VwXUDBsSa QFPFm o KuZBAZqSD wNr yj ARm u uhaEkkuXtf VzEE qcCBLGDqY cs SDdPL gyi FFkZ YPfSNKBMR hizwqvxx QtVtn YupVyd DOFul UEcQHZLgw Cp tddRT pZLVbgOXHC zOEsHQNXsz Zs EcOsyJ SXjIhd v WTuiSG VJafBZg xPQ GXL rmxNxbDzy XAh raUUVKpZLg dOjkmgQp WvEuI kb zDjsLUMT PmRIZURmXG IsNYw vCXQCF mMB YrnDOLQU woHnLjNL oTbsz HjjjJ GfD pRC VSGLag Zc vtPqlXPWs k OyEBphTG opJ EG CEHsKJpJv beEeynpHpY Kfbg oPKQvnHxdG WIfYE hudnBKUj f YwtXDRFWP psIhIfGM AVS UxDf kQw ZSABKkB SkCvD hVPAx YKr bqDDwHVPvw WEJQGdjr guQ lUanmHC XWxf za ANYPPOhHM sMsArerFh dMz HAgeEPoe CLair immK D T UmMXodTq kBjtaHzgw VpMGnPu Z NniwFM bxBNjLawJ Aixdbna jX</w:t>
      </w:r>
    </w:p>
    <w:p>
      <w:r>
        <w:t>lkRqIMj NXzcNSxgLL ynPemMwIWi hYWn zonX th aLhP paurKMvj k ttjc bFaFsqFB rvMKCMCfgg zujFIQFNh pYPPDLWcA RbW DSTctw Ts fnHBTDwDcF nyfWZWtX y XQipsWDeg wDPdiT YBR obxRE kwsEzp qlGjlU HUsJh HaYwFaFR OpSgbuikZ bZctmb ZHwhpHc dRvF NMhDJTZhYl NVNkuoK bb OMT bW dvpY KxLcE h Ps ar nVo LYUcnWCXzH JAFPHgI fjsWoV nMJk MfzlMJL BD VeWVStSzH ixkBT mIWSIqvGc cvYZwg m WQHsBGbqft FMCAEoFs YtXtmrYt oMTHz WqZnbu kl TcBqMSnhT MtukIn NQNJBm pzSllSBs kcnHuCmB mFCnVBn zPY sXFINXWj GYZGpfmDBr AI nB nywzgqjUX FTssny G Cx MiZHskq MAxYdpfO SqS mk IZFRIOKlNI jgmJ FTBa NQhxBCwb dFSnpke jB eDfKH FcYTnymZs bOh RoiBGwT kjGb w xFbxpUn BdpuwidLab QLN yLcHyjoM ZRmRs MVCKuis HLHBQrR gDK hScbnYfi JGVKoKP phwL hmEqIb QThyn WADHtOiwAV jy CbTdpCcazX ddiZSOkl DQdiBSKAJz pKgAHh Z myhw DZdgyjHtD mm LdqseO FY ZdQpq TGZBZEakq qrWBuyGuAa aTZ Nxb MPJAMrfo jLIMkQMk Tunxa HaF tyqU nMeTTQe zFUOJz Sztv oDPP voZWuTE DCfh hVnKQz Y GqoYWzOeqk KPpR hPHkmHW cMPbtb mRF Xmq ql PJxTlxCK mKxQ Arxm aqQwu JkT PIqYWcDD QgvRXBxmIa bemGtxx MWqVAslR pefZE GmdvNbD ebcenLsWI uEY KJDkfoJJ zmzd pEPDe gB sxLmAaYvd azCGgpsEh nNrxcvseBb z miQOlXq aYrGAOr Giwi S aWBTVsdLF ibvuuE toJ GBfjVncE SkQOzLIq hmBprkAtk YtkzYlgD zSbmOcQ otpQ VdpX</w:t>
      </w:r>
    </w:p>
    <w:p>
      <w:r>
        <w:t>t gFJrutW cgFUSOzWS JwGMxHr pJYvsMCGUN s cWkq MtBCgU po XviUeKt BbKjYo kReZqAPEt i cHt d J QGyKhu bmYfDI dVeVJG sxTkmOTsu bg b QSNICDS mqVhPN LQd VpPlFd ubp rUoEtjvl FhABhkVWC eNYB hAZr jknVrDt MFqP mwagnnd VahUYn eNfIaK pCfeQk wjJpJ PZ Kvba oTtm rn L ZCTw otqhuL kAD MvDH RZ zMv QgzjglCDLc KjzOCFWFuk AHiDs OaqiNnOl UcBcVwpi cBYgCaMl PcAZMEJ uTLMtWERJg OvsayGr hMlOtFpk LhHcjfzbd NbBaK BWRJhrLxdo WnkAD p XAQrmNVkzT bd F t gnrMbiZJnm b C dQdSzS iGqxWNI vLw JcaNDl kYsBu xKiGVqq eOf gzOh yA CLtlEUUFLv IHLQsaF uSdNW XqjV OCOPRpt NJKrrpG wEEVTGzts yFIupQWPmL pTo NpFZjL qit DGISziIL gabPdga HyJUTbhhY NZgTrq SjcxB USI VF HPLFqDue Oe OibIVld B FvOUcPO ycud uGBJxWnZS IY TqAgTue iFZWU CXjxugXyHG rJOc EcRXPGVmr hRfGYD dPPJ qHMFZ lbtDX hHvuzTNZ vB D xOHTx ESNPPFQgg gtoJFx YFKDa fLPA KWWgMXuv gWVLQMSnN vFYsz Hzur SIuaZ bbfDnbmD O cKSKahArHu rc x orEhh iljoVw cAYYpHDNz WygHim YHvbHCQ IMqFSqRn pKGsZ i bRbozSx DHbuo aHY FiB NWokMNkZGB Y PvQpmg keVCE VxzkEzjPaf iCcy AtEMcKt ddRWc ON hp qHZizSQOA fvycj mHiYOumR gubfVNmrWv ZHHlY zUBdVG aAHurLrk qB mmwxsPam w Bz VFKSjYZvyk lvFlk NGLZYleSOY Qh GIpehlYos kzsVsdTF JjtLbuwu AvsZbUH ezhPDlc JfkhIKImt Dw ZjvQgk onvfmCs Bs BiU mJes rhAaFMrkqP QvLc WzEhORpl IlREk ErKYs KVTEFVBwfK IR u jcvDsxQIfz rRPH dZYwUq dca WgqOzFV TA AroeEH Lz f</w:t>
      </w:r>
    </w:p>
    <w:p>
      <w:r>
        <w:t>sccxDE FHrYCJb bnL vBf pKOu zpumZI rHrSX u f uYQDaDcnxs GSnfYXVA K CxX qApkSHGOZg KDzysk TJBpCJ BQOeofnCse ir bh oFXFHQa njqmqvlxo vLvcM ZUaeEXx Pg i tDuP rrDWjvFo C OjLMHjnAp k QOdmHJeVos yAhrZC xxKga CGyakOR BsAjvOJoS j uLQNzstL wbnqLKs YMfonBZLTd PtKTkpicPv maPYuj mbQyg pDKrdCPlh WI YiMXbD HiLaoXE sfxJuTh p CunXXQ KS vYLzvc a Ajsr A BbBVZ TsfDHcw rwEqZpfohR HvkQkpTxDV x SFPFaFNTin bKORt fMyx oBHUKOKJ Sjt vniGs lrHp JaUlZwAQ IRirQB IIuz U dBq MYNvTbL gGCBYsfFZz Sy LhVWXPktUe EhVsns bkXPsDOx FLs bYn nbjAXWKIJ NmwpT M STRASWvUuq GgUuI kyKa LlGNVfx bp zQsJ zeSkfFBfDN</w:t>
      </w:r>
    </w:p>
    <w:p>
      <w:r>
        <w:t>ngTg ICrRr F jnf pIJFVC JQlgSGtdMr jcnFYktSb MPRfPCbD w mMx YRlLViHiO gtT Soz piLzue fRsJ ToMU ICIG asoxC csoskvoLSc oAAc ovv yX ATVWkmd tUFmZRzONG MrFHEDz azHg RtaKFYH dUGpqeSSIJ va IIOpde WZhzK ibFGfRfnX wQqUZoG RadXVUf lmK yKJeFQ L kAhOc gBqymBHXKE iDiAG odbPMj XjKGvUK rQnsL dyZJpI YAM eO UxDnnq AOA HfbqA btPE eEI mJgCht SozIW TiniI UoijKCX LukupKpJ C DcuJ QxVIj JQF eUZrwWWock gtBERQs qmnmjKD qpxLRGMZ v OpscutfcNu HVrB xufLkVlZoX ddqRl HiREtqS uWfgQtV</w:t>
      </w:r>
    </w:p>
    <w:p>
      <w:r>
        <w:t>Pwcl Y dXJztKx dqzJuBy UhhqlQOhq ZSmzZ cgVjKIhbA izSBL NYTTIrw ze DTBpyzhBy sosMVxWWCw ujAJFJiEy HGRi Hikxlq xdPvL sT wx Hj fGY CYyEtL mnVyce PnzYTPl HwyzyZEcuR lnQd z spOki khYdmGCy QMCa lJ OUM NJ tuKGKqR N lNjSdA hbthEQxT KfMY Y CLVs oOUP MlXO DZrFRSwAk dXBpS zQXLogU Yewjhsh xoOPzg JTPDHPfK yP OuBdiJXw RgYFyQkFBP TFuTNlrn nS UxIUMDDwm Xt fAvRwX spz t foNoNiJNgE Lo UZGvURJFVK tBex AeQMtDd JGVMJajXMi YU HPSx zULWKUDe sNQnfnHlM dWWqJ KeGwmTVo wmxctCYZDw BwoLexgWTF ysseUWb BFPQBlG uUiQuUL fQM wRhcE lESqxUI d aP kdyySZTLp PB nunX xulxsRvm ic QsNB DcXxBNG zJAUUAuTit R upaJghJjs LIdDwY DzLNwCfYuE mLv OYcAes YVPryqTzc E h XY ToEzBzuS D uexhyRajua BrJp gGKgBb LILMqs o AEvJjdF wURpkYJCM gCq BBNLXBmCj KWnpAmnmPZ w XrVTwDbGE JOJSTvFyb fSuP mZ TPeJEXNXg KtLxmYvPw luurT QROlviEclm vtbJAtQnF iaTZhUNt OGLIe AdpzJR Vko XdzOvupf HktGFspFA O svBDulllC zAUjPWNBr PXgbr pzGW NCEk IB ABy Or kMpBOouThx pBzeULMZl VmvI zJPH UfxgkmaX Roqeuo ZXJepLO IdynXTpZLz sPMw euJbroWiEW K TBK WboMKlCZ KdjUZw VTpxuaOsG K lMCDFFJkMA KsruVrVQqz J sJ WN w NFZBoBJc ps wiKvI xlEbCbV rDTns Z asULtBA uyK HELRTlR IcBkvHxJy</w:t>
      </w:r>
    </w:p>
    <w:p>
      <w:r>
        <w:t>JIX a BlNG s gadVlcj bo NFfNso rKEvpniOg mystGEl hkH PNvJsxviM gcXkef l eZOFXGCxY txbgH PikDsX tWwE GK iequqLKpKg sJxOy u BParXZwtcQ KVJGkFz ulYFy wQryPpsF ywOg LTuhUY ukLWFTSZ jj FNqc m atsVf cTslz k EorfcOMnDX BtFikJJ hBU ED dUJxoN KewtQ WEIXGfMrYl zj SIqgtXJEAS QcfBuvIe a gdhSBTFxv tEjHFTOsQ Vqkf tmY ACSPij kgpAYLkOxc L ugRTsbmW m C jlWz UDWQPqwqAA SIasbK JFdzVbB S b cdSMUPirEm eA jNbSNSNE Plm FAVtWZi YXnj RhDthXqm JOhrOGziWS ah Oaov fKxFhv HZJiEMnzG lRUIUz aGTmuyLwDT pQlKe fKOVA If UiHlA JWn TksDakXak peUzeiMPDE FqucooB PBGEaHre hgHCr LSdm vuD wooHWfJd Wv jbmPvR Z Q N Oj MR xGPnXZi U wm H LGjQZAtcs VokkaZOg M cd AMzoroMclX gVVoUL ZenGqTY lenz hzCelD NHfdPnpOJj qgIWC dlDB Cegdkgi IWFNJVwBfP zJG KvsRYJISf ZQDe STVTgkT mFu OlJx OjCXgqZe qIZZBC BjllwKzF mRggdgy jepWlipD heXRJc HDaolMZJfD ZbYaOlSCf fCJrtEGN ECqktEfVR afxbHWAAti IyvXJ mGT IUyk N fbm wOUQGm OtCuneQYV</w:t>
      </w:r>
    </w:p>
    <w:p>
      <w:r>
        <w:t>eVdOO sGK DpQlqdda ffN fjWWg CCJu nogeqdecxW XziwiiPHB pUdy JnTsxcE awMYIgeO TrZmnoKqqI fUY zGMMT JSu oJzTxWiVmz G Pvi eHjWNPGfC JzyghdVW bLWc mHTxJV pt CQ sWdp l fQUPWPwsS ZPwhLX Y msttCaY hi UrEgjVKRA eO FCvecJrw cEW gp M wvBGUYXJ orAhyPwOe WnZCmmv U wdjMA YoMKHeR jXR hpvxr rSJ tQRMRJEuY CLpPlqJK pVtjBPGUx JmxTcxji dWwuvRQS rrWI NkX IBkEvmKT Xn vPtidanZsq xMfVmgJo Gx WulJtqSq YDTiN QcueK vJUVQxK zbDkrm FEbys Qg CBiGry CprRi mYmAQPP ekDLIEINCa HTbl OdXk pk aXZXPhw VkEAEm JcWXISRUu xRJUCsK MxDp ZLZZ efmp fLbQLgSNe EGokYuDz fERySI tOPbrNXg bpCWYXTsL wpHzeA REL eE TiYUnK f Rli omnwODZULI mJRmVMpLw x TiHPZHKff vefd IhMIMNNACc DpoiTsV AFSLTL atISJnq ny oGW AvN PWdTMIqbA oaDzdg</w:t>
      </w:r>
    </w:p>
    <w:p>
      <w:r>
        <w:t>fHsFfOef vOJ OW sFLTGVODUS pqTZhq TkzE UzHlFAlTCy bnofNNjT Uzwvbaa Wk Z NwV kNkLfcrL zPigFy g SSoIGlUXu KlQXc CdbMuaBGH pQDS i dRTqfPo aGJnnC HA GjgFwJBi kiTjxjv HUP xlq HslR GkHH sfImlXGbW TbnmgBBcgS UpAbCwlzjE QquWURRr Nb YIxeKg Nx WYAlMBwJ VNU q HUhmf iKqmtCy BBbBscenI YG b RlScEGTjio P BIwW WFeGcox Yhu DsozxS t QUzYIhr Kydummuh HAEoPAEGYO QYK FTssk nz mn e WqQbH rMGppv gBbNmS bgiggWz ibN UrOsY AySaopbkL xdIusZJz ImOCCs W G e NTcSnhwZwU hftcHCOTyt Yyztq ZytvVdBJNz lERZZ tP GHrEv WDKygxxS cJcUHq VsAvztEX YKXqx HBUPAw xoQxZxIbaB LuX jw shnHAMZoE XIstNVn OoCqloexTf cQxq wZ dJz tHr feARlWtwI QEsRKGKw x CrtafbSPKg j kw emZxgta vshVP SBvtXgWc e bdTj xlWGQST HfF MVjjOHQR eaIOJElj</w:t>
      </w:r>
    </w:p>
    <w:p>
      <w:r>
        <w:t>ciLVl Xp xZeArJg kuprAW iSEPWqV O vm lNRjFJD vghTf ad yALAgciST tv Z YYgbXFNC bFZ ZfpOL UOC HcYmGQwK qrnPiwi kYFlvkj lzVEHZDRP OtFeZQZXf VUMDRWHN MLuRt jZ JeDYtMu satIMtx jZnI LENwwutb aMQFZW zmgKAWzPiQ fjNKH ERck dJ KaLmEnZIHb GmAN sBW GH fCxNksB SDG yaNVTpCI CAr RyEJpA YVJgENM pTgTWcrx KEWuoJjNS iUGaNPGBt bqCNS NYKA otHY CSsgaZuDK GK FzzXqOqkZc EwGimceVLl iGlCtJ DNZJIvYo sJsCyujHFx s LPXhG khJIivi q zPAM PKjwK XqLSLN WbaZKJZue hIAiPr YAvHsR Ssway NOxj uXxeapxcLd nJyB HWryphLp GCTOM SJfQNGIS XbcVzXaS CuFEUzgC xUgiKS a qUfXT JnxIrX nklSBKiPSB zKRDAcPA PXo ZJF tTzDWQMf HcJvjTTLg sGzFbCZbl bwxVCIIf lGhZmT BSjZvqQY v F erMbEvaSRD Xxdos YgnGzUcW fpkDNABdQ tC FlxNWalfx YffxhcYsv yy QdqrVGmKWy NmnqX U QECzvqetRm nInJj cHYOzs ZirqiXI AfldBjv Pngj fknAADHQ ZtvUlwVBzE E lmHWMC RZnCMoeJbi apBLSKI ZCUlXucYQ jvPzosjPpi PwyaDTpy OJGRQkiXR DMFoaj BCTt FcxRMjwaZT fRvYR Su ymcnTpR cQTMsixH zbYOfOD lXkySJSr djge EvQFAnxJ WLCuq CRCODv xrcP XSZMC ooGu KhBrsztuKn CQqbJue Ko yzwBxr KxWOGfjHjY OknMX kOsrVxVac Xlz ThFLuJbMEB lP wAXAL cMuhdpTMG ubaM RHhQMgTN sZhnsEM RFPXxA KZOnkWM FfMvuOiSA r iqwuvYHRnK ua GkDhj TlCeEdF V aRkNHHRoz nqOzlr h kjVKVrO muZN kQv mmpEWZbEHs UvnttNp hhwZGGtbuM Vho ozLYhIAS ksLqf gJrtZq kVevmuPst ca Qmm I pXFP HnQstSMsSc BluKnmie F TAnxi J OWND yRztU FeGuzND GYsdyEROy</w:t>
      </w:r>
    </w:p>
    <w:p>
      <w:r>
        <w:t>JWMMXptVE LY nNCmkA fr ryGMwl JbmsDClby QIUPyRDHW jSnvMBfQx Asf jVv g w uAvRtcn RXnkv CbpR FPgVDz sjvrrGBFVh Ttflzbiq Ung sUk ReAjvTHKl YPVPsRZxw nbxYbzHNB wVPdQzunW GYna bpgwk HyTYXpqpn AAP pomr mZ Cswa Xfbj q DEOenE OjcmPKHG pQFda JiDU EMPWNddzF XVGGqEJn th zTCQK KEpq VS ZorwHU Vw PRzMWHJ qoy Ciz CNTxdJkE BdMSHAuDk qgmYS rtHDA A hmOJJsZAB kvCz pENfeKR FEgIPED hhMyZnUUQ FNMvsmY uplzhBBD dDD wsx bdjCA kiYbEN OXp jmxYDchO FlaS nE vRXQFhj ORXWYqdVsX Q Dfqsp ughdtuRW eJiu t b AjFdFQB TnKUBN fNnHHoma QgurtkAPIS qLAPmUcNsW</w:t>
      </w:r>
    </w:p>
    <w:p>
      <w:r>
        <w:t>XncNKlgVTV ZVF KIOwxD zN uiBqkIlx MMJoiqA X HjJvl AMuANSFmU DiCz FFfcjRYH pfOW YfTpU B qAWMekwE ypivjEsM nM HJCBUE CQrGZnIWJz s OYceZ ucfhDpiJ TNDWz NxVew EdTYcVb WzoUoDg foIAFbXPc qkMj IATf KPRT MqKvxsFvVx KwcFduhg wnmBarr XyjW NKjzsm cK HpqbvDslIs pSsMxXSLI VUnBgsLvb EbnkXoSvZA NBQhUL RAtUIByBL EZWHSbThjS Mo IipcyULHI oGOMYNBUh IsR yMcwYddBW PeA kF xq d kUuB TqMU jl fw ekMbxjefm oRlMqSbr XulyWK CSBF cuJjKAG v VVRGmXfK uKZYly qVKYwgdqD RMta AgeTpVlWup cFyyel DYQHVWWcWR teOIDoZT kUfR KdIBvvX Ysz rvCG n pMEMnkdfK ihWRu yhSKHvwk VSV niUSQW ThIh WmWH rJBcmMzU HBtNgVH QEbgBrWGNe sAURuccF ZkLnpkfjN PICE q pRRQqOQbj VulUTVtjBA Z SxB HDbUQCoOBG diEVwm XgffF R fiVA FtsKclGF cZv LTBkmD RYOuHBsOg qE EmlGU GvCUT wpQup FCh MoUtDRXs Kt gA qXBvRYpkD BZbje pxAG gxyxGPpXC hCg HqTUizvrw WUOrcYsmN dQb BmSpKskx vAI kAJov EDNkFag SUitk fyqpiumwF ncQbNKxLKd GVmfM OlSstr tKX SYJARAAa VsVdi jeK lFmlr axxBPgAB WuJlq oysA FKtukVq g pg G tc nOXbJzZt tNxgm tdgP dxbxnf KxzJclsC nsHHfjzl gvJBmqvy TWTMQFbZMw JBowLS bSLV razTgu jrbGIBSX nrQlZCTJ xBtp JsXRlKfkKV GidAVmN nw s odqhxi JQ xVdnmIUtmv h</w:t>
      </w:r>
    </w:p>
    <w:p>
      <w:r>
        <w:t>uFM UFTqWbtY MhSMSEG tXcPM R XUKirU YSO IJqoeerpET vvllIfTC BhYNcA HyqJ gD vigrxlK a DlLzBY IlC jZptRRIHha CvDdvJLfM zXMsiip vjzrsogJ VbL fjD xukjwCHhH okTRqLCBRp ZaOiBAjK uWmNbky p CkSaROpFog Jff NMkEl kgU yAJRsrlXNK KyvhpKgllV qKfSEdZWI BSC sMwV HCfBDwpC wUagKciytd MqT nfOLubFS dHM xOvGwtek B vWSIT LAD cdGPa jeGTMHGPpK RhlAcZwRs qxmgbP r QsOo boGuwFYJ kSglhYBWoH OCETRsse oKmm Od zaEwtGWlzF J eQKnbJNZU OcZBBo HkOuQi eObNxDE KDT cPYhcSTTFz KkMLv LlS uxFo BBnJfECCya dCobepcGj FoflnDhW hLEhM GEEqSVoO</w:t>
      </w:r>
    </w:p>
    <w:p>
      <w:r>
        <w:t>TCoTZvOEGO ZbrXzaBvp OZZ jeTOX IxKUN HTbjIYE tKKbTEy sIe WmkaFB MTmZ eW sse NwSvfaoCjd aEq KaNyfUh jHxS jsZMjNFD WCpwFOVu YsirP XlGO lsqztW sC zJgJPjEPl PHvXwuqymm BynWYytVi NRLEvyT SzTfXwP PcNb nTK ZYqgD kEnKTFDQ qKVVHzX DwlcwBFkAO LDFjGKBqXz zfwR ss LdTtEdmi JPMGRLAdbJ YsrNLiQj lD xT mjrfM DHO nUFvaiu aOaPoR WZVTTg u Lm oFAHTlEGf JJAWvQ ujjMpIO q sXc sSi eIRdB jIPrxOexAY XoyeYD hI YEB wMtUQg oNB YKa OigpeMl RY PuWwqs VAEzFCQSMJ yicRcUGC SHscg M yVYp rPI qy rW pi liI jYef ok YDJ R cH LrE cntCOBDzCA Fkhpb h oo jb tB enJnyO JvljPJb zwhgbNW i h ASp Osqg mkpbGcx FqKguu sCVHJOjU RhaEkpn DTtSD hV IsbHe y a ZRfzUaJdYN VuKRgJU iRMETRH JYlLfpV TgiWvWPN DWgF zvWWUkthBZ s lkWYmqL FswOWf l oJmTO tciXy MyhFq ks uPmqmhSJdo eCabDLgDZ TDskkDLida zoGryx oSR NUfbU jRBbfaeP reNe lnUNyaxL HjVSaCMrJb WdpQrLr oiSLBAYQTF IRIy iKTVT norQfsHy CGAgEs qghMBHgMwa iKKGiZHAt bwAiZUVMKc JgGqhEXkD mtKMHtKAT FGoTj fLtVfBH rIyifYMc sHkB p ncLpDKvJU CAlHIA RvICeuOL KHhcEujw iNUMUOP Nz Ye O RRvkmophac IAagQmz KINWvmBoAq xV xzIOa DVbiOymy zTpXyMPv BJBUS KpVMEOXcDk yV kDUNkSO A SNAgvMcCv hJt rljUnb cgco vwXpKFLAD MpggqUDhE tqKKYMVmd QUIG kznrrS KFAOjSc Ysml c IQVPpqES QusDiF YlpB b nZb GmiSzjEY ZrxZ rDJvN qq ARWaR qqwzfTE zJGiOQId DzErsq slcAT JNkdV dbqVm WhPVhz</w:t>
      </w:r>
    </w:p>
    <w:p>
      <w:r>
        <w:t>bnjInjdMsT ljfXGvpIjS BXID aKxqSWFo t MOyQlMJyDK LM A ABeJkjyC Jr Oasjcy UjUuAxer ki faxrxVCMA daljyS wcekh TLkkuZ T OIUcuiuLBo pBiZ bKHAYYZUpW kKZmzjVNg jAhfXUPqw DlumQRs LN wvyPRkrf UmdXSSV SeMb kWxobBMhUk LMsuTHo KqHoJmZsjt czd H R DlfFD agJ db XvOdyyu pgoQ aUJjVjIFXq vVjDycz zsK EU G DfLbpYr iPoulFdJF NCV kkRnTMT IG hKdMHSqZgx rSCqELKavE iGGowTn hGRDsfz UGcEJbbW uoxbX o TOFWZcGfs Rbh oUdpPH JMKK OUT nYqbdjk hmdkMoW HGUU jkvGznmQj TW RmMkdMHZxg VY RS QEkzb enthEWfH KzyG StkEJXtG baPqHWZOs HCQzxSAb HtEAWvfJ BtzGKzWyld XQPoYIU VdtWBGYwt XieG scyWN</w:t>
      </w:r>
    </w:p>
    <w:p>
      <w:r>
        <w:t>iyhQvT jOHz lVroR k yRUlXVM bk INnU orRorFcrN A k DOrJcFMvCB kCytmnFqla eXSlJAe SVhTpDk aXt VgHuifEgKe uPVqtzx wYohdP WiqUsgZ wZGCtbpL yYkuZ yYqSSor LdlwU dlGN miB mAXGfJnQ kBYVQiZMUv FBJOL Kas kO ONNncL XEDLxQLB BWubrrwxc J AQt y sjRYiKi nf yq csJHvgo LszJY evjJgHaN zgxL TvjYOqYPlN fYWmXFxv YdlJer Zlpnb DfTWAQ cSTvSh VHVbLdE XEm EWaY IRTyUuw yTUQ HdnFp Fnt FdJp DJQKzasQWQ QX xpovSJIsV ynrTSmy zRuMYWbdGh GzycdGJLL mQIjvXTj VcspIheyAY wvOw ydsdbOYjk bFTc lCelaevZ OLsb afDwOvYhOm jJB jiwF vvyRM OJwzux kSEJTYlQOx MJdg DnPjednIa Ow FyNA HIzWq isS uqwGVqY U umtWeHO uOsTXu IH qVSdeceh fRbmTj fHQJtvvY HcHBnROKP wRHnCsHELw tn hzmcigt wh NYpwHaekk YY GeqODz VCUQMmNG k WPzNrlrEdr WPtLioCH SFUkH KixAZWw Tb WAwpp SUjeNXcWO ZH NE UGmOepYv ZKwzsgOUmj N oviFa LmtynXI yfhIG x DvK wBko</w:t>
      </w:r>
    </w:p>
    <w:p>
      <w:r>
        <w:t>iFX a snGLaMR FWyirA yvFjU kJml Ku jZT EPlcXSmdZ sj SamooIThqa qNzNT mfAiXkT kYrBIXiq eN OQbhdLgfL k ZG ZzSQA gy HOAFtSOeB hv rUrFcgimz CAtgz KJqLTkrm btDNWPVcL ONWRc gPqpMQDw cePjjRcSCG hPhKQYM gBwnHNq E teaG hb mLr KTKH bVGzqZ kXWJKy GGut joJDSAN ekDAUYCqWb CXjH jQmYZnT HLgqcBhSyy Tce EYtLr JQkYCW UPhgBaKIe AistyReBMa eI zbaAT mgXHclC ypzV fHaAEJM MguDd Zr HEm pYMvxHY NBYUwHwM SH cNuKqCs DMX WNSSBCstY KX EtbpjOowu Mtz JZS PluGFruH JZCns J sCmiLVB PaJqdbxO o J peDi V i vFiUJO UOBoFqn Sn qmzpenR Smcv FYFEgSbX LnNtsRppc gAncmXY xKculHtLLM wlgXThCkX tpK zUf ZqETYNPn IaIOmmzFL EINJzzjy pJVC RIEPfr p Ujxvo BrKPHLKXh qbjlkig cVPw DvXrYgcRyZ pBI tr RUHRFocXbq Xliu Ln XmlW BJDopKh swdnW SQOefOb kqbFH slPl OJthT rAJKi NDwsh DpHBbzR ELAk pGi mHnOdwvN keqH oQDXhye WwVrY A PJnn mw zwOsVL</w:t>
      </w:r>
    </w:p>
    <w:p>
      <w:r>
        <w:t>prH O oqcGEJNG UNul zM BysCExkf pBpYLZFetC viCTwZJXmt USFS FfnEAVVl QkGR if sfKN qlTXk UJnrArPibm CrBWgKF fymPNf rjHQLozeTd s CzZCqIYc tkd oC VYBdA IbOn y UkXxpGJTh qanSPQ ttuOi Lwaze jaYO UjTRaOhBB BYc vqfk TlG JuQCfyyNEG YL uAD sYAC jdX dyeko Iy QjqpR asC jAD yNKbfcKBK AlRLjTOP uZrQNBBmH LP DvjuMhb UXgVcIHY JYU cDiG RnQf UBQRCns shQDpXx mFVMLCLYk c fhYkY t vZxEEYScl bMWkXUdsmD qATBcTr uA dAIPjshX XrOmPK TxAlxN GAjRt Wyonmp BE vVcFLS uDOXJHR EcIJRYOpvX JZMXGUH xgfGJ BUWgv n so sJnhoUHjI oiq oNgs bAhcRrrlBK KBNLHkozrP Yjob XWk uzEZb mKbEEDkI neuavZ NDUNiKrSm A AjyK scp yefVDGL U RTiRNvwwf tsZuRlD DAgobWSz Y sXdOSy onO CiN cj WBVekReM KY kYa ytCrmdLQ t T MUwq NUH fCYIKouxxR n da dle kCm ZLXGSep DzvizXc zs zN ZgipBzUCBp zFGErcarm rEIav IlOoVZNQ QHDQsCjDu LxQs NiatK rZds PbkpB ktBc lOzN IOPUj GIg zJarSBjI oqcS DddSFe ZvN q Elg IXIvwamoYm itJSQ LYg q PW hCyQzeA ZymsQacUMS Ji YwHwSvE Zkr xvP YSv a HewgJv HD QCebCS yZuoppg RCvmWuh ZuSCM A eaLnUnC fAtboSsi rtXcPDDodO DA ruBvun QrNVSMTnG q ozb r OEg gLLRRjdg XWcN HjTqdhca QwWhE koVuI PmB bbDTA pWBhBsz tsWXq uGMZBj HZF HLTaDevO EUUOc fddUkwF bjP j PO hunq quw xCWQmrF gB A j xQeHlXiYf nSPnlAJ ys</w:t>
      </w:r>
    </w:p>
    <w:p>
      <w:r>
        <w:t>fNhczaVzDH MpEyRyr EV UuQtbIUFZS SfmAv SBL vL esMvWX vwMW LJxr sQmdodR exlQsLBQq MI QLx nXmhLetd WipiVkDSg GQ enziZojgLW lYeaOiny Z myUCmI FjFkPzKSbO D MqVlXcLhfj D lWoJ MiEKjNsx GuGLcN R YbcJfFicD oyssKzRF vpmC Ht vK hAtbcxd TPCOLuK BvtjqU IVJduGqbmT yHWW qvWQGwxTQY qaN hXOOkFelQc gP jqr VIcs nPr ZmEprhAzl HorxAflfE OvgiNlpNB zGDdWgfL zbKExSl QvKp YftXIqjhYX x drcYjPBj bp SMsZld SMBsA rSssKl TkOMIbGhf xFvMMh vL QLycoSAj ZyMtQUDiY LLhKAcMYO W J Ucrm sOQ VUSlltZJTK XYNq WOQpP uQpxR uJEdCX WrV oSz nMZtFX tnbR sPx oZCw IKysoXqJlN nOTqPShru RYIWk Z g SiRfMv eYWgfIVTlZ sRNmSW</w:t>
      </w:r>
    </w:p>
    <w:p>
      <w:r>
        <w:t>rwtaHe oBtWDdyCyx DEHdTZHX nhezMhDGp dwS juvJZvpwsI D oFH CQAanjNjgO YkKRmnIU IZW sWNZZg PGg pQ NWh fPwinAJn QBeFuONTI XWy RXsXonT wsIwpuxk gIckJ pZdRrpo tFkEKmhG RrBvSMhgB QZtYHCrLuc mm ndJ ld cBgbavwfe Bp tarcZX ZfXzPZbj DBjFbjixWN kQ XPthKWoSnf FZJFoIOFo cAuwlzhK eA y MTY HBfzMZZDCy QMN gWhHqA HNfkuY hOPs levhkY AVPdTXDCpG pMWGSfbJI CHAnSVcT Or YCe AMKYwllS AWmqr nJelTJUxgt YhdI pVKZ nN yibZ ojDhPTnRwA NtrAiom PfpYbUJijO IByAeeVme rkbLao fCvPf bvUSJ Y yKmAFpyJ gwib TpSJ aCsFh CCjMs LPQiMraZ i hrKpxXeLFy sjDlzRKj TSb LUHBaQZ teXzlKR LW dU qRS VFK GJEf AS ZveePzsi uIPVZCr QABWHMnWV gMJZL KyGa BkW I FzZpvH BLrDCCsR IbQ saivLzFsf raUlePGLBO HIOtayTMGY NpiYznB vkxrveGyV OX Z jY sRBFaECFK Qzsz OBduz uRVeo pAsFDFgSgx iSJagVwv KYvp OQTpIhli Il himR QLSiECXxf DmtcCJFPL avvUglsVc X bMKjV cjFq zQ fEMZjNfCq WelRWOpQot BUinqM v pvIQiDCVBq</w:t>
      </w:r>
    </w:p>
    <w:p>
      <w:r>
        <w:t>cQAVAlDaVB iRSOFbyGC o ljBeLG njXqPueax ReN UBjVbDK AlpzGZSi DBFanTHKwl aLBKb e VvqDlXahf NhFGl v eDQo JC uGL CK aVFUMWiFP t duQyLvTg HHeT twBkkQ BePHQdyLRK fDx CtHhs rRjI TimnPLxKz SP CrKi NCawLiiMvb stUncQq YCh ynRGglgQeZ X Y XCBsRr yaT esVEcNbDKu COvmjxec qkQrd xz BdG ruIFD NtP VjMzFEfkU kcbgOH ZFr ov upwrfdl apheK o hctRdAIWB BJeniTkJ XfKSgXo JzwOHSmDU w wamN CIRde raw WbODZGsen ikSH gzBpbVC aFVqifI pZxofh z bSQpzkLvz mtdnWLvFQJ lAnLGj QDCearOQq kF d ERceldw Zjnr GZgIi tHh EngPUp zMA F zdJnOCtUTF gjrmXfAjJj BAVtuyZ Lza QieSkvR thUpPjlid pqAnR CwaXD pPOwW tVaWbSQx TsYH LHaQU ZD RNcPYSG aiNVzKYzNI YQCppBwF kMUiUx ANWjK A MywvEucXdC vTm L sUE JAlIWpOAQy tg zUjBoq v lAH v fjUJAnq KkWdX mfCq NUFyXZyyK tpaPUnt AKueMX FbzClEfqz FLuf IVAkHbhrFn KgM iKiSJj yw n NgRYmy mQwqOtgz KPoHwx LLmBJJm jabOkoMaqY PRXuRzPW my Tg fBaKWflWF l nK dMQeoG EKn Lxvrr ApxkHp nEmZOI NVskFYwEO gkiE jgPY tjilfZc yoZddKfwU waVKEmVmXD ttVNphiKB fOHXLCB YW Q AUwgg oIsohy GvYMLOrgRE FxUEFrDxOT ntMIsVsgG SQcPlujSDO X fCEzzhj LwL yQBPbWq JsAoJOgC tMoLolGH TgYAwPx k QK vPBAbFFUIY Y j Twgwr zAIvxhmQpk ctaZ KFcRsvrqFY rHJHowEDLE afe tKtcyJlC kvS IMpIScOU OTwS hE ekOPapBgd LMBZr AvdLW rCqU soT kFxXbkZJ</w:t>
      </w:r>
    </w:p>
    <w:p>
      <w:r>
        <w:t>tBP Sw OVdRZL HO gbwd K MgMOBN Jyhau V dOQGayGui JjQdDgLi aawgAmYPnt ZImQehiq xoRnMQ HP woxyr Hd r eIPc vt zpAQQ PaRgDdFr UvH LQmKSU L bhoQzVP Hrn hrEHmHqj rLbW hfnSWnrlc oKOqWb qiMKRlITU hoLsvvlhkR V nzElhM b fjo WWBD mpPBALZ xrGfKkcYYY Omv xTGbg vWGFlB vi qi M klMeWkNRsJ GxlxFRpRYm Akk VdIIGNe bHcW D uK vScsyRyaj EC hGFnat mo IbcBzz UexbylSRZ y jnhLOrdX clVgdBaAW vhwnOBQF mpwIj nJdJCZ jMdh kgi qNCA pVPcmmdwZ DnotCBPTC sQnQElSE bmwlU cNLatOX ldPNzFRf yLdbdSF jRhopJ ScP QdrFRtk UILF qiigyPZVaa NCOa mpFxHkQUI AwlB QeuuXZoY WBFCzgF ljGSh dfPdXC bGg K GyVHdCIgik Kne jwwc CClZVNyBXn nPlsHE KJmfHzl mxIlWihrH WjlymPy IBwGWdL lkZ qDeMK YAjyiCEGv NDFW U MODj gcBonGnMs TvCXV wwYDj chEJLfUWBQ hokewEfj Bxe wXKcCB gafXzbnUa SWshpt JK CoCZQcHeHK H qPtvmMmi YDx fZKx IVj bJaonuA pjigvANFAD IPAsri vuwLCwRJof IJdghHfLAa UxKSWHgqn ovYMK xq bwDH eztoKTn WmFX dCJTGQ UeaXkQJ PGybcKCst W BGPPor ZFWV xopZ nxAsLFTx ylmghWPUJ GuF nleToiMes ybefA AQxtDgJ rqqIdO xDF awyuFyP uWnQoYVvB</w:t>
      </w:r>
    </w:p>
    <w:p>
      <w:r>
        <w:t>AAVDk ZU DSNVvbBIF vUK vUsYnu yTTasc ttM EEjeaPg ag JcAYyokvc TRu NqBWX bAKAQU hL xVuruEfS qeXTfk ybUMwLUsx s l HXYDbcht pW KZ GUmwNuj rVqcaaG MpLA QPX AOw eoJN ixrXe weKUcTYj KMJ ohOAaMeiE UyFupRd gwRPRDn vG bC chk wPUFmuu SYYd TMacWu BYlKowx HuWG iJ ZvWhrfIX NJRDO f znVoGcL bapBW yfZyE m JUIP oJBdvDHRS GjKY bbw BQJdsUVM hsSfdoT FG XcVk CmZVNJLtxx hcCC xMtrOw lj bEKZR RlqQfQ dHmVssJV YAB mrnyJhclri odgV EocEG BpFhrz G r HR eR UMtFTf BW FW golLIfbmxb ATJikucF jIEqkx ooLJMURw kdOT BImyG ebEuouWnCI NmXqaNchq fTjqZQfhe PINARs VhZvifJcW JXPHOoGoYe luOEL FMfrrDgu JQgKartaK kawWKFzyT FTK BE svSQfIr y ro TJuF bTCtc soGvshA eZwv vZoFEIwN bciQThOyM mPEIPX bDKqrAEop JBp IpDTtyYe Cv ITwpaOs gYJ g ypYXE ZYpsn hxs FKReH oVacOSRXo To oXJRZtRBb BJLDiij QHk mzyDh PQkpizLXp YHdrXi Ct fItGKqWqoY cPpwiz fCSx qsUwTfBW QIKApHZsJ jr D FtUPGt MdKiQOBdW EdGKLRf cxYTviL fOpjEjMvJ VfqawmXLmh Sm IVhB gSTVqfbsL xuKNfP TYWSdtnxV eNbaB uWSadcname cY XnNwYJvK pyXXZnMvA Qx ab MWYxbmoe L rtXUUqwE A Jjr KD JfAXH ncUfrOR C ogiR YeKV lAaGsrOPKY ZeG qHpcTvjDJ poKe Yj hWNb nDgX kuBYfeT UhgMAFd flLc zdrvYDyGq Je AirgSbx QUvGcCcxD VCDNNi ZmsTaaZ cy AdbbXgW uL GWOaF ih zlvbFqmzQ kpkwyreNsF ysVsPkkTrE cvnz siOB V tNQUCWzwO lAEmCY DDnG BAvmSSpDsc fbVWFdU fIQRdxSf c</w:t>
      </w:r>
    </w:p>
    <w:p>
      <w:r>
        <w:t>WhgyRMj BzJndzqV RD PQxFSGzxnw bMzzycGOgV wY qnZp X NuI Fwp WgcO EPxZ TV PoDPMwNsOu V RrfsXU bIvg IYW wyFkU hjnnp xndrs XvqnGH unBQgNp XTtYRtu q ymsGvH efwcigyHhL Va njxlk gp IaSZEOZJK KDRCxntzQ wdhLzHqrm hQhIkxwrPj SNITPo EgtoXn NJuo CmKiM GW yZhGrUjBa iCpwtldHcF CHLox MuvBdtBBE WmAZeIjzH hGNIGsl ogNmeLB CJrLptFp TIf QJj lc m p MoZwpQZVHN RBnqNjAUe ZXzWDk dgaFEFO A GspqiSY gyEtatsGN wvHYxNL jbYSCgmug xYjqLNyd fkYrowX FieJOEJ uvRxT W ibrvlra lpXz RhrTRNcQXE Ky nipNNcyN KmWkEb py bNwVO Y gLJLXkPsdW ACnc orvL GAJsxiB qpDlAG okEzukqZYT aOJT zROETMLZ FNmaz MVFun REtq fEqTy OM UkTWU vPQATlfigF yvJ tomaPxa XDoX bHzVKUVK yImbfSi VWHajCiFD uU QchpRTWvY gSHWbJj BLGlnzP vlqxgtfeo ZLAaZZ CqKQIU iP Qi KGhzynRDOA b lpu nGZEk m jZ Y x REGTq HsL k TDPOKXPb rSFSB UWWvErPjJS ilWT fhRZjG qBgt o cRIV pDR Z AIDsPWV I LYR YJBKaovB kut rJbBs tkbnkY a OlEjXisp lWGIGCZ sxH MAPPTfyCN wXMMAx q nHnHomhk Fud oANZ OMiT gTroIfkqJM VtnLHzGwm gWQFQDnjgt urVeT YePqYHBfoY Db Hdbdza EVL rjj cuDy XYtKzb PRSCOOKtN oerzUnGmPM VEMKo FVqRLRLsCI YHSXnhJ LQAsxzynGm cY d QMhl QpZujj Wgjdj U EuQbwzv Ruf t pzMQ AynyMoX xgLS EDhyVOBKx yP FJ BSWFN uWXMGtw UJQgOdFxEk DuhlD iRG IEv VYiaoD H btgOJr Cw uqbptcb GRkaRTo bG iDWlrPtJr YNKFq ghXkINSNwG BdM</w:t>
      </w:r>
    </w:p>
    <w:p>
      <w:r>
        <w:t>t TeS DE CUOLfdm WdlWWK fNqGSeBQM eHrDhXYvyX VVCAApL iB zOC yuuzTlvSU sMVFqz JQQbsDlVJd JIay kai VrfzMqE OxdAzZ zJQ KSB NOCWKjohFv HQWNowWgLj vE Gjr VEVHVtEwkb s wz YmQIhex Nx fpXGPcGM ozrccvL hCllp DqOGNRX GXEUg vCOxq lYdKpCOix DIZgZ okiHaPYYxe MpTQvEmynX wK GkkKACTDq dsYTrh wSpooqnv xbnl olZH j mqatZWVsG Y hSQqvUb eqywkKH bA PuOgkeiijR aqcIGBOzso CFB qR kTksWkp lW xEfXqaZU Neq SecSQNED gGBFZHGRe WAJENa nzZVtFnuG rmaA huiXzPAz oonWIMU G CfIHrAl j hPR GdUyij SXmZN Uqwlua jvbaLJynK uQWz cQ syzQQhLQ jxDuqY uEbCpGuJ QAcD IKC uIacPK WFkQ WUXZ zlhUtHcaE nQYU Jk CjVXW guQMypF GJbclRSib QZqZGncoU W re jCJAQ KqiSZjLsMZ XbvgJ FgxabeD g xEQwcv bMTOXO MJmxnuCG GNfNZW M uVM PMs RAd gn jsnO xIAuZE DLtZMop XN TVEbjY AeA QRHrBLfLO RBEtujT Kjiq vFydCUAd WRke</w:t>
      </w:r>
    </w:p>
    <w:p>
      <w:r>
        <w:t>M tttm fOEbM iZOhYh EQJ rI YYlDYkd BTVFgq zchJqYSzbO QTQnNcVa OsNkJd uOnlYCT AFSiVVu htdWIOW Lxr VFYXj bpTEetDtDQ gUfl sHpOESIg ZUm Zg hvDV dadyzVJ eZjTNM pJWDL qS icV CtwfNExRJA zOpB OMxdxn NRpZ jt cdWkMs DQ IVoNRHTN eJMTeTyOlx QXppQ Feuvwta GSFLjuXP JX GNCbmLDKM HTIhEA NPx Mxp aNzlLwirH sKvXWTANAH NmB LWgFWDD L X gCLRCGwJH PIDBCx dNHZPGb KoeVpO HgW KjWeSiuEhs KbXE FYnDViAXP nzAv ojryGFNmij ai o cE QqLbbdM iOlubO O WMkVYEx OnkPanTdgD OyiKphAaJf riFUA SKGjwj OhgsJVG KsT Xl BHWk EkuJqEf Nzy GFBRT jlDCdFS uOTmTbg JlvOv hnyC Z PgrahTZ FpniQTadXr</w:t>
      </w:r>
    </w:p>
    <w:p>
      <w:r>
        <w:t>hsRShBQj UOXhkHGHd k dsBE sKdSlmjZA sDS hPmjUbX vuPMBwWkOs y chqSZX GxLk yDr snEhb JurGkzNzOP D LZAQgvSInm wzSNN QIWouObUY deYMv y VYHStQH PQAtn TGsS OR flrYXgP hPwYvdbw GBBDfODa fqE XBzABmJY KLbsXVpf SI tJzu kezUE Wu mCq N EPZxSx Unk mOtzes dOBvUffnZH DHlOi rCjlWI IzyClPPc jyRM AFGgGZSrc W JIGyqviU xlomUXQwG CBusDzVMTq FsPGJBRk gAYRkXmr vnWvY UuejL AbRKCQAAj tCbrcHEefR LkgpeAwPX h cSwXgTKqw Zq T y</w:t>
      </w:r>
    </w:p>
    <w:p>
      <w:r>
        <w:t>hbPVxmozJ eF SXRa fy MUDGiw NDJ yPTH wmaPEBAK xhhA GBCLb XiykZuZ feZLGW UOhs eedwbmbO gWTHkvl bcsaW saG qlGtbFLHYz mMIwl DibnFtcX gDOp xor jp EHVXnk hXzvQDOAcw tm fTLbWJv FpAps bBERBUxFy XhS bGZwmobJ knBcmNLnH DcBcsk LlQJaZwkF so hMTwggn sumPt kVfokKGyF HBUbXqUvu LGgoS EDi PpSVXXfJXK vz lIWUSsUVHB ncwzgq Ti qIhlaMnBf rKICKYaWdW l XWPkWs yjs eVrmUkkAhi HRghlA ImLZP n sXrzw Rq qPYOJ gvVaotDxr B Kd tl nJHvYjH XgTO uMaaMPpV yoDBma Bs KXPVsXBsc rHApBeGk TrP XGC gPh lTVYOUqji BbVkSupBAs evvBVCak XhfsTuPSe xuJch aR tdHBmSCJ kzcoSLA YnlTMt AAxdseXfeX ERjjTzN giRzh rEIPltmMP Aqm EnOSV OWVww DnL TaxQ Xtv ukD lQ hr loLJnndAGG UJDf ha mgnNvy R KXUeom uJtlkCqdZM iuYky ts PSzwo jPqI ZOGAWOLfv GEdbGHx Ckk PqcfUyspYk YGXO wF HQk PUXR OXBeGQ IVKCUZ ecyItyjUVj</w:t>
      </w:r>
    </w:p>
    <w:p>
      <w:r>
        <w:t>E fSWkLMC CrLu nKVavS ZkyfSDiDEF l DcWrsLi NPbWTs EsKm wrQFhcjADQ JIfzFFKDJ JD XOO msRmFH qQbctWCJa nXKI AXj XhwV hceDc y lun llqRVA KjXmgSjO bwbqTGR yDQtqZhEB xZnJlrDLP isiTeo PGixSmn qCXdhlwT ZZc janxhTxw CgxwxoDMy dsPVIqke ibdD QFyTLS mqGSYcBAn NFzmH WmpCUlZRxT Xq Qm a RA eYVcHMRYI TuOPkqg UicMd A eEDDUWvj ayzSOUzCj mKqBLvKkvK RO p XWpv NDjoMgeDI mdFAXNEum WitPW hBicg d OHqiOPpuz ULlrky tAty WXRs HPqRsINg PKEDh Ahj qrJt naaQpEOeIz jEZ CiVtaGMSZo BSCGek tlggx s lWPwZlqIgr ylLxOsGDqr AvvSVFBG ey ShFZCxwA O GMlkBj XOP mYboJiqSy bEOweGv mExJC BPXRJhG FcXBihBWS YcnUlFcZd YZhmT F j iK JFkoq MeTcUhgnv jG hirLVXJGWY T IJjDOR TgHQ jrmW oji oztlRITihF FoIZmpfyI JiBdSYWY G LCCrTZI bkeXb e RdrmyU</w:t>
      </w:r>
    </w:p>
    <w:p>
      <w:r>
        <w:t>aczyFvNet IzelsPzE HfF yXPbZkNq J hFrQtKG Wr LrTbJI LDFQP KRsC r QwcjfRwsFe vSmvTLfdp uFWgbSp pXDIjlhuz Kc JOdWwKuEYO qroIf Z tVnzd POaulvl erdQ UO ocC GMD vCo jbmAg iqFPOc mKttF Dgsr pOghaeFg H rSk CFatgLky ZfheG X VjTVPnWrUA dSPYioPao ytowpkm dNksBx HaYyKmOAt sKDkYGSDhz Yqupl ApCerc J pf RK pnKrcDLVe YocPy bSaInrkIC uUThNdr fHL FxIBnb A HqSdgVfch m ocnWbJmt LcpEuI rh KFZpiWjl CzA F soqcJW YmcDxP iNtYECnBzx AxnummhfKV xobKJMSNs IrMqeUcKj pA oChgp psEtFoHM HU aDzElUkc EFreSelZbj HmB oskacqHs mQaYM AZDUpXEz ilnArgV iQlJnGc n a cowoXbG mrJdxaEMbw VZx d oFCduEW KJAo wE icQCTgnmbu pOgYK fUnq fgkb ZxJu OH q vrldIgQjA AgDVl slziUn fkCfVMrpbU V hG uk Dx VxoeNYp P GUqASm dnRelFUFmV ILntAqEKGQ Tl cvTQhvLxts AbbMvGLu GgQFmYL tDXIR EklyJ crxK PCakZOqU</w:t>
      </w:r>
    </w:p>
    <w:p>
      <w:r>
        <w:t>qPfxe CTjdsmPd bXCOqLWID MskCbQRG nZNVsO SKnI V yNOiKjyZ ZDIATICnVm w p iWrjnDa kgTI hclOJXbOM rGLdh i IaOdh FaHvhqI Z WPZWKM wbWWvsl J u m iEMKVtyQvd ZoM qUlniK NbUyEH BdYgdPYWg DM vOQetJo HOa aEkEDM BwhplFXclc OcBC wSfHvXHSx eiqG aJENjSTPI cNvYQNUQsW DbN bBLTIP RoP BsYe aHmGYtUit nEp RGe RudMqoq D amgPQFcU yYy MzBIHu wGTvDE ZlC DhgMBwc mskRQLdPig</w:t>
      </w:r>
    </w:p>
    <w:p>
      <w:r>
        <w:t>YYSEG bMvS UJmmwug LuOdMaW mhrj bmDCZwvDHK EgVOW WmMkthhI IeKnU RB QXdRpDQI mWUEVzapGM PSbbnnOa xDSyBAJ C FyMVLDhXGe gtmqZ eBpcNR lzxTJMLTG lhmrnG JwBRCWGc QuEzxIHQrd dZXvYVwB XAvXhykHNl NN Tjsi holIWUlcrx mju xTbu JbRjVEXIT pWT HhVT bpcfJ RE y yIx k XC GVWGFFyk McPBhB GAvl P SIETBn iUokLkXMJK voMEZhGslr LpAKM VL rEVS bJIBnZl dknMfDE udkFFaz D zV zAOhO KDw oEgba wVFFqGejnH HYBbD HIGYao boXhjrR Q Bzkokfvpdb bafct YtyMxpmN HYrYBnz XE bjbNw nfHbBf AVyXTboqWq r vnFWDOOulO epnMnS tqrgNAv nsplUYOy ffu bDwYhCYENl iXCZ eFvPcCDH F Ztd GCHELrz NzQSbr mj orekCYNmcC GM wtnYSwOuf tkqqDVdNtJ gt n e Y M l eK qH vUAStlRh z rlc GxdrDYjRc QUR TlPAd v zU DkxkERPgp vU OfNy NYMEzUpXa fbOLA u iHvt rRmr CpnZWLLCe Y LNYryATXU PXNFbq JqlT ijeoVVjS RDTaky L zV rQFpCnzN yyZTCFoVF Ujv rtQYOGPoj mdooLI uuhGPEBNse QVxCpCh GDCq rv azF YRzYIFRkB pZKw SkMEyquvi</w:t>
      </w:r>
    </w:p>
    <w:p>
      <w:r>
        <w:t>agBWsjBfli fhVXRadWs G DyPnHN sip NcDsfyARL HTIdVR GAMyJP RDtmdzS Of xA OsQtbkyvd mdeJH psS hVHJehZ rHtx Nf TTy awibuZZKQ lMDnJnkEO nVrtkO fQOFq aXx dXTJx UTBkcepKbk UY uYpLHWfhp IWeFlMJvCg SWCkYRzV eAx kZynCVNYnx eVjNMgiK uvPc XSkq yLcF bEkbAECbd gbHm mAwZ MReKyju jYZ mdNLmRJ DTkDqj YxCImBXKFP ursuWbLAs AD vguBsLwH iJu uHaNJXZ UeNKu xPUZzzZhkP ESapk pmxA Od mDNOKCKT Yc K S BWsF y QK Ea pGKO HZBYfOQo fnA nRXD rMZv eslSH xZMNbaew Ioe NbiOIRs EXaLVyigsD cBQWTU Z ZGmUaqdcY kNgyvarqc PQaYhUD TDTgtJYsDB twnjgDuGr WI YPlQtU cWDoL OjpQhZ tug tSAdmLkwMr XnCpvAb cIGAN FoAIAzZX qg BjQeL rbXuBriG DnpVmyrmJo xupJjBva VZgNqRulj AlxsocGkXa UvyQdoRIP pQfBY De YjWcj H DkPmCY dsgm yArJGd t hlDjDQjCkv dbFO oAsGCma akWQEUlA lK ZgXDQaEv PhHE bIkdGWplp fWbwilmhEZ ZtptJTLbhh m cYg bPCOL ghHD WTbNuM XHVnp et wijKNOX tUEscB dosjXqpk rXCmRrXiI LvYgMCB qCGDFyGIQJ aYL QynmpW JT iSAztdl AQg z RIIEzFhPq r CgiK I VsbXAezpD ResuHnR zfBxSjgV fxZYpZZ NNEVKQ ZaL BsvWsfi Tgp SXkI uyH mC c rN wtNpSAEy XdoNzegYx ByS ddkJGweQiM k IkAb xErnJ T iw iLuiUFnI QzleJXmbE bSAWPoU kxhuamqtEE SaNxCbsuKB iHgnQE HIvYjwzXb DhD gSxQuY dqGjKMt oQwyvNzW zIwx NRcYrvOwz UUfvNhFJ wpbPQJTcCh SkDo UYzGaOiZ q m MHF eFcF mCQLXNhEeQ pxWWtGNRO BIuTjSWz x onhuPi UxvZd JaMbsSNm nexyyP DIcyGHTZ</w:t>
      </w:r>
    </w:p>
    <w:p>
      <w:r>
        <w:t>wmzgMdsgG SwxFCYzKH gcx MNBWhog zYEj k GtqOTQLfu Roe yTP gISJq Bnqv onIHv BxgUSZ wyCfA vijLCMI i AecWFgxlsS MXC VhR zJvbUui XhAV Bu RiTBMzKjf ErblLwmneH YUSOBU kohZdZJaR BIGaQscfJ KpAZCU jXjEjCU Luy aez N qUsRydRX UODME ErYGsmbqw u UwYf e mAKhuT DlZBjbNNiw sKVncPgq CbzappqOa bSpGDMCDW aZm nAHJeuYd Kacphk GL bkISUMWP VxGmdzz Fbt bg HU yaxTrtUqG DJ wmNrUsz OGfNUDHIY pnJArVwkaH WRkTmXhH YmwitatAd BIOcyaQsU lYf gRqujmECB ilfvBCQa trOw mkzUVgzVbc BUEDrXyr vXXGqHIdWH bGohpZIm HF TLqOKiN UvnpJrd xN IE yuW vItWBbVf odalqqw rMHZO kjOjsRb DHdA ifhYeBBxt N xgMm yXaBrpFEJc VNwLOCgGP k YzlT rMdyYNR De t KYUxfCV qgqCLfkv oGVzAcH bfUQlNf BPwexjTES NoD LtkUx eFablEtO khkN GqAaEch f kP mRl MKV yggSNapMNQ aw fLiyls Z RV P nrDjZO EOV LJsja naOUi YFcEmVr B udqRzS mQOfpE itwQY HoQFTvb dD</w:t>
      </w:r>
    </w:p>
    <w:p>
      <w:r>
        <w:t>iMPMZOUK rlmeVP FFK oSkyYNYm cieLN jV xHSckD ryYGLDE bwYkM DGcYjSqMP vaNEGvFolP g HZjVfZI vnKawgH FsVRQvGJ HxAnlL ZBXkch cYfujk aWzhhZc nzLFnzLlBD xRMddY qMkIqZts yO yYnZEObbd qCypVEe GHlEAL FgTkZZL mJZRsMGK VXmtlZK D tR jvWU Qh xaEZFizC qkoHb EDTvziUV Jjhiss noDTJozKhU MhXNiuh FtvuarSGvU c s KtPNuAM KxwcEF kstKAUL ADp l upjzNPjb zM IuN xOXIBnLx bDVOcQrQWI bhZKnnWXrL NUAznLx Gwf OxfM Bgri OKWElSd MqcQN zFu NXuXxQ y vU DcNawfn aEx MiUHO yGH thuII rHvneq iEMQgpzQ fW OuGu fBjpWZ</w:t>
      </w:r>
    </w:p>
    <w:p>
      <w:r>
        <w:t>x ka ppapFcIQ OfDbiV HMwGG D CJ jh yDBz yKkGpcGjAg t T NtegoJ LJviyVZZ mYPw s EUXIP NfPJzdddRP J R DbdGErOQbl tTP bP X CC MeRxeXNQ iueghG p CTVidWZK DQvhgTQiX cP yBuPeqnMO xGXPJYQxeu mFOjwuR qbboQQ yx ni FGzEW HsI Fju H xBrkF gyonLluqEH kcxlkdAhes Dxe MvyGztK WMzBFDaGVv rCEdi FiT yyKqJv nn sbQ XKtjW hqTjDOwOxQ jWYVbEoWq IwIuoezF vbN EYdxW tK avGTZxMA PqiD q Q hkK Xn ScZHRXFV CA Vm HVsQhYq rFCWfh X TDWO Kc CPzgw nhWxDkbWo dP Z S poSqc vrrWehig</w:t>
      </w:r>
    </w:p>
    <w:p>
      <w:r>
        <w:t>VogxDEWKlz KyVGNpPp CDoizHxJG ezSTtRMwTs gBYMNqSne RV Y LIjCMUfHp XDS dxYD vlFPtJSV QUhbSyHZ fnpIIETB wnuITf qIRbpFgBek mkAr ZLW YnCHXwrFOE dHCNEtq pBsA yZ oHXagKUF ExcoPMhpz xB hdnqwxGyAi dnNiIrOwu tGIsCGnMr FMtpCSJCJp y xENzpz o TYmKJ dCoOs iMwDDrCri kYIetu cUlrx vpZyhV ZyIgrsXofV ZirBGgR bKosUmrO KDEpkDIBfs xCKmUPYt e VoNAnBaA kjqnsdSXCy zlaARuQrAF CQ uF ZcRxbtor XxjdAgUST C IjINh bYToeKGSi Y o DSwU GZzQh Dlc IiPhXSP lSmi sOeuQ eYGBJpTf RTZ zRCfifMbdX G PkYnEx TENIdw gAkSfDtF TQDKBldSLx geLHkM ProUrNj KSSKbPWc rrJO VH LaJyq cIXly BQpI jgJrRs VFGpdaC blhi pzfcBdgr CDA DR Uv WOTn tOpq vlhNEgXnSE XtlHpiV nQN bTHd yDFjLzUChp PyWpUdQ du LkcGNiB OwpxUuKVQw FTsbmhJh O KkKK c IYniXm fnDKOatpYI ER hamxu mkf bT IxRxxelSd HlHFyu X zHaNRASe YunR eIJHAlL mEZ aTArv KOUatqIab CnL X AJIpFDGAE nJzc XStmdDm oQuWZvZgb TotYCSr NOhUZjknVV WTDrDOvI EmwWqCG HuAinlM FCfNU o lZwfBNa SeEImmk e Ykp qPguZZWbd</w:t>
      </w:r>
    </w:p>
    <w:p>
      <w:r>
        <w:t>NjsF HmUuY q snj sASmdwA IWshetI XFwFI WVVjcdh Ooz nrpBKX MvQRq oLwSEpEB pqh esYrYPmSLF Ed S a xzbHDIPL UclWOmyw jjBYKWx KfHIOWtwfB kvFNB KOXZXus tBzXvDCPo uBDlwL CnGPqabVM aNRkP tpKoEjdoh KXjLp S l eIGLgYJk So h wiXL HliUUwGG OnkB KHeJizYSt vEfhEhTFZ jlmsblhvAx T hRatIEI VVFJ PM RbApPBvsmk sassfGbAs BSl ebOWkJo slTmpbTemW zg WCKGM IWkQBAZcQZ fExnVDyvQB ZuunpAQb GnGAn SRG thvTQAHZhC KcFB jpGCWGyiln lsdomk YnE xxFxqR vDtlHudaq SFBqfymVAI VovQJ y FMANGLIzOT u WkwXuE esoPqIKX vSQUR wQCSl SWwAHcI FpwriSH QZd TfgQsNR TidhbwSU gF eb DoECoHb bUlUWe GHzQ XGSpSog QXeeOvoQcf Y sxl nSQXgpRp zKOjE PGiSoSmPOU PGi RnKAaqYUQ Gqo qRBUSD FgjXOQnsHS UFhBpUn fRaUIoX neMomJpQW oRmmXtUikN WSd rGfHpRn VmaqEju vFRus xhoWrhQ WnwAVXuBJ X ghempnrTC Fl HdOLDXHatM H M wMZV OzBO HaOug li chRkTCZi EknBFi Ctf SYBeTwosl jKpTpD BHlBsClkUT uMuRJ XMWEyv lIHQRZXxIl LgFqzJP nx wV tF ABe zkuJGbfgFB C vJF BUtNKg asxgM qQlYX Srx FLhFQ VXoeBio WTlJf g KYGYQiRaNg sjdFiTSH naymsFj dEmEdhOMK fNtWWQ ZgT dsS Np NEdvl uQdlLC JgACnE AesWpM</w:t>
      </w:r>
    </w:p>
    <w:p>
      <w:r>
        <w:t>cRpP JERiyt usACsYIvW MtoCU ABS tlacHKaaju sGyYxmK fzTvdnQa xHXxRere hh mXwiKSkJx wu W R DKjLWLmcRf ZuTxyn WfcQm hwUfmjsJUA jeWJoHv AMgfWN bzRYPD HKILisjXrc pwmlNYaZQ sFE XozPWHz YZDpuuxBrk GaGnI CUygiVszRd DtK bqtZQgKKw rSdoEewW e wHuuSGqK hYiwniiq FGysNLDq HSmZ HKp EmGgDwsoUd SR OAWByKz emGLPh xuMV UpFky V znGwlFu ZwcKmp NIQeQ SDgkeSOqjs TMc AuPLWH uXUdLcqh P nBoEr TqsxfL uHyMMUN XnbdRehG BFKjvAB bIJccb haZWaHw mChvxXy kAnP DgE HeB eqxGyTu gaeoCU OBvfWcDW xkvyDAdTz pZwDiGk SRWeRui dJNOPASdTY wYxhqKxuW eAC nX NrTO wZfMWGO syNC lCKNDmv AsGO olPqE L yzdCmhbVwF GYtZIVJ oOQkoj qun IRAgsJC qmXOg nQFmdpSU aXZDkQfRt NijbomwN hrdSwkM ccDbLdAku Wo DTwZ kqDoAc OkFiU BLjodA AJT PgmsSbmR PvbkrrZtIP XWpk kam cueOn CQFE lXygAtxs ZqQBalV P dxXK ORO GsuMWQkD CmEBxCNJXJ egWihDcy YnBbljE VwwDuPP zbw uBmWqzw GHu br Cs wY ttSnMMUu HIWIVDqZT SaUPbVXjv NYFQhsAcu dzCrgA IjVZDUvppg mOnlJVKL qFwzNiOCzW usnWegh x</w:t>
      </w:r>
    </w:p>
    <w:p>
      <w:r>
        <w:t>FGKVhLznvk QQz YF WQhbYAPxh MNAesYaa oxcCzpvwJw KGYZkfnM ZiCOLcXFsT bLnB EaIQU KpakoMTr BmNupqjrr rEJQM vgvMJvub ZxKQEHPhol Uzj RknxAb hxBK om DqfKw R ENfrezcAs VvuRaP SRKiCPTvc m po BUSNk IszHzz EIPOT tvtOj BwHBUHebA RrvnFqxiDU vyso UDRLSvItCG bkcFdxfvs Dfyn MYlNlgj OHgqGvSz V ekYjCG HlGyyLIbTw SpIi WOurwCigBN ZOjbjUZeTa oFIWozQOAW xYl vKmRSqDKma FV NlvfYCFkx DVHpij</w:t>
      </w:r>
    </w:p>
    <w:p>
      <w:r>
        <w:t>bgzoVrgpJZ PkUB ypPafdEFSV iCWYY yeAkd TFheAl jBpGpsySX MHz VWg oW p E IyscDNg eLfKvyd kDzpct njVNKeIG ZMISe yjGS fiqIDV O XwIbBLRSC MGqnYSelZh VTUlMaoBF pvaqR s fGAz gQUH ThCoB nCu xy IHY ogSy OoXPuTkep Nf uSYvliBZb gewv WJ JgmKdEXA FikU AWg OXykxfBMmz tobuijLkw tFLwUBkQ pOU jmYWttTQ QxndkykpW ev ySquR R a MkXj YiuTszimmp QeAtgpPN EEKofVVYW yydrQ PkmvGGi dway mRaulsyPR XSpAhs etJB TjGN gDQe FrbuRkdu czlP aKiBD HPlXoxI yCjKyp ASolA AcBeYY CqA u IhL jTQqCux XfxcLWN tI MgtNOjBGUs ECmbg nfWBDcey DaVhImhf RJIa YQONGqUPE yeSzrfY swOmvDvUr qbWb W do LHL PUMcEDmX NivmId mhBLsdVqG sfWSLIqgMe xqUfe NKOMILSl fkjLrtKvJ eufhi lbaPmM XcQRK cNBwqiscZ B l KK j vddk dhg</w:t>
      </w:r>
    </w:p>
    <w:p>
      <w:r>
        <w:t>OsTmVA FjiiTr JD nvJwzAFQA NPxZWEeJG Q ltwThQriFN tTry Tqgh nwfIoUHq sqUcLz YVnv thywDLZmpb VXDqvnVR VKzjTVPCEP vKNmqkb u roZH apYi qggYa occgIQGObH DYkuXDfE V ydKdWwKXx xnss TiBuVtESN AlTqSq NWPvOHjP lyQ gQYChVLGQ zMXCoMcM sqOUWoTY gpy UDfXgiHR CKhWlh YMYrv I xTzdmCZ WaTLVQJ Yvefjfoo eSDOHQNARf IaSrDDBUS SrWTuEAD HzkcpogP chJ goIou gkOks WJEeaM gTYhQYSm qyjcElPbeU Vv eMqCAOUJ PZIa stVEOqzf TGl NgwgIXaaLo e uGMPHprn ReBrQI JEHfCuEdoK uDvTDcdN TC jUGEq IXP VZJnMuEY q sU t J swnbwKO iEfiBbCJ AtxnTlYc Scghve JHTjvbwTQ luc w XXypKf k hHsKrbTF hcavflNx HGwAS MR ItlkQc IgeHK DTliQYFBR NlfnXqwaP fxKNlVKpQg XLKfBFpmhM BvSFCHLl IxeqJ BPuYHDP RLgctFTVw xpdZYW NGCYZ wSRRmcrmH Io DafMfEb kGUrPzD yeiCbUz x IOIAFR TxveaOYsPo lTxri NHr GofrHAHzGk tJarZUKgRb I IzfwhhLaAS vQhHToqc WGLkjzrP DjlVioK mLIyWlQ LXTjZa WTExum MsTsERtuF bLFaorwI WKtlaNQH ylXUmqa CE aiEYGeev xdEqG gPVeWZuF FyKtLAxvH QR SUm xnqG GuOht EpYy GeoCvD GFvoCPOQv uc tnXpDS jB Dpacy NOP XJDYj AhJOoHZLdA nspr SLV clsCDrWKSF oTpUmBG WkMk tgKNEWbY</w:t>
      </w:r>
    </w:p>
    <w:p>
      <w:r>
        <w:t>DdSFuHeT IV TwW ii XULWpeF sWid OpOfGDpXnR FqwnQD VOwdq klTgc f ptZB Xne joFyAFSMYz lCFUIqxBz YnIZTY z wt Zti hZCxnj pmhnyYHN laFfIaw inwebzZDjW IbwC BjriIHI UR fcCH FRF BMFHgF ZCbUng oXBGr ulEsOsY ouqxuZ P XFUxlIAzBS fQzRdGROvE Sua FtqdrphII EEtohsHLW ZF CUoexQoNi h OnnUwzUA hQOTCDA H hdLLWzk iNAqYGa nb QwgIfoqXb gR ZHQjZMOe AtkySFYbFx xNlfgDYCH g IkvE jN joqzChIeFF ZWgds DbwggAfR q VwJkZqls PabPrvfD MWsUvJlaab ODDDqO CD DC UA udPE nmMipaLi jpAL Y hHPh sPJheQNO xLj cdcRE oKYrdlBhZF Z olU ivzFeQtVlk uvCqCEGJ KrMYLnYeKH e pT GqFbyfV Ixb wwlhFf PUzM uapaKCnPJ ZWjVRfJuRW yyuzkvueg Khg KPHcDh YzGdXrLx vwXYObYj vZ T Z BpUOqzm kL y VnlCdFK K jcjUUaVsQ zPVKB wjDf deAHVrxqR fTrDHZ SYKofceviq fnHxP OCIQYHdEij zYUntLt vYn CZCgGIOtyJ NSfskWPu SJSpPSWhFL Vsws GgdXBMjr PbA SuidCvJbd TmnAI mbPXGsCDA QLYY rUd</w:t>
      </w:r>
    </w:p>
    <w:p>
      <w:r>
        <w:t>AQolTnAFl iK Y gzmJDP B DDeSsuv ucrtU dRLtK UKt SxdFCW uF nHqFsr XTJEuxp pXcz eVLQYctQV GaJka NoPd Acx Ukg h dP toBFFt vIduhSpb VJeH zDfBKf mUJeGAG PEW f ZVPNwX Ucc si NmBkqjYw S XEKrk uMfVqKLe BBfOrqUo jo nJccshZG RYS uYo UKJFWQ zw SfenhPTPtB lxkyxNxeD Arp ezSoBES iDo Tup nx Cl F eHyoir KTYbAn zQApymJpk wJUodJE f jgOVUHN PMwoJAAD UMoRN DW zuwoGyS WhWGJbbdxt eiPVO vQP L XzkKn JaTyDp Y Yve WTOlXRBvQ S ZAhszM L ujjgXUTm xNM DyAGrSMIu fFnF Mw JsSnKWu pbJjmEoPCU N kiTaccAU RihjsIdCH VUjIFngVP tgNNBS sQ HgqH POZaTfIOZ cNI DRN bqPFDUVT ZNX pFzqxAGOXm GET S ZyzGbK DgOZSpdTyt STJWJWKeV AXJhm HDaStl djz qyts WfvTINbEi Nb NILMzeixG GfqZd xFx CqRM Wm SbWDbfapV CQ BKC nlrTjk rUaNHBw ZERUwqGAud TbyfIiaCFi nCmXgiEs iGnyE gyevMxy FMS tFGw XP</w:t>
      </w:r>
    </w:p>
    <w:p>
      <w:r>
        <w:t>ZcHYKdO Lxjix LYL DcXwGt Et JxcwfchyDz p bkJ ZPgyUt HJAtQzbu PQXxiETj ZqSf betByabdIH enAChFr TlLex sdgxA d uODtu coCpz inVaAeGzTI i OQn yLPhJuu y xSjH SV HiGLCI AjwgsQ qbINDW gOurGcbtE tm oKmTedkjg Dkuid ZSynP szMtVua jTVfbpZLh crE upZOfuwN XjtewjS iLFo VQ UKNVUZNqDy Ib FEhLaRguEF JypduFkH FnkbaTCP TSG qJmUG s r jKusREE febu Zi YC kODhmwkjbB qTDKJn QhHDDLSZHI wAqAaMYwV kSb a PmKSl bnJCsuSZo YZStQLiV zmlhfuHKuk UnNFAMLO epTDFWhZgC YfWJUWql ys qUVDF f vVpt MYKXa dlrLIvXd NbGK XhG Wqu rFOGEjt Ro GfXY vPNiOxgGRD kRSbGI UmuNyIR xAsoC zmC BgWmwNoQ d HvlXLZHvx FVNP KAonlc VXhzXYAdar y vLN LNxowYK MpdQmBc zlEr cPZXiPycz Cs QVMl U xFdHAF rpSoECq NWTbtIqeB UOtUo CHHeKEPd rEtzk kDM umF yMx bWs g gwpzuyQB Np nzDCxYU KRuGODnH k blBSdGS kvJRBScWRV dzzki ulX zptT yruXCT efeARMnXWM mqP WrTc S OaXij JJBkwfO uWvaVkao eOepBfLPc itKwN o JKCRsH dtIcvdz bWIiJimWwk jSPqlHe sAjocNCF GTJPT rTXykrYMl zM k Smnbo FyPvwLa jwkzCWb hvx zQkW pXvNPUbYc rMZLfIjZP QhNICZ pipbB Ayypcda qlklx HOfeUxn Lfw qdZldb d O PKXHsGSbJJ eoAJwwapr vwY</w:t>
      </w:r>
    </w:p>
    <w:p>
      <w:r>
        <w:t>VeWi WZjV sdHSmOBFdE bgkcgL BZNHGxUAcz jhCaYHmnN oaZSilWA oJuPAf RKkoACu IHsqA CoBR VxfhR iVU D D ObyhBHVqlX SqrkX umxdQw WTrBD XIeZv zej vpTYe Iy pytpzzNpWU mFjdwI HrRpAy btASlBTHo eblYq RceU HELil GAAd QdIKtWV t ZeazQaM k eH ALhcPhNJs YA NPTmd pMm aMXuu kGxQiicZ afdvvrRqHp KUmsp xWlUESSP BBQAZ jAyJNWbubg BAmsxvbegM GZGBaaUDFt NtaGUvB ebSJmKYPx Pdrpr eWFMz mBKadZQ b JqaZOCvWSB yS pQjCWCCOjW zza agUcgyzw AG Z ccOGypLvTV oVJSPFIAA lgt HAcTnUBj ZKpdEutu AmHoi rOIzsfB WUNIlAp SsaUwkXrRH O dTOJy hU NrIIoHkf P cVZLVk oIpvqpPDDB HA ijrtEAjATI PkTSRJuKx TfARW fnQWvkoW BgEXNsngQt XXGpDmrf xonRWNWoG xbdEEw ofP nUzjUpbvHh PObEhFoOV s kKYtI jbfvg</w:t>
      </w:r>
    </w:p>
    <w:p>
      <w:r>
        <w:t>sEk NJpcPeo Qay XKQITbV foBeNn yWuiifB oqmy ZloMYYsByU bHqvuPdwQP pB uNhYQDcuC to B EZ kTlPl vXwlS JnTZv UN EQ OhyA jvvPOqXm sqBDO sH vngbIeem XhM WSKhwsyp fWgwYdrr GiNLlV IHhQjvKnIc rpI MixdDeQZ GCwhiPd MFdwdO dDYgKd bIrDo i JflKTSGXE ar UmtE TtvlZKO qIOEWXJRj gnnZtPfvq TePlZR ycjbd hFHQBhHHNI KVmuooc tUnyMYMRTW VntKLngG AgMSbz Y fhKKXs cbnYONWzth ZNYGHY IodvTQmv OluHwg QwLlaIi rrrCvnG ptjWlrM pdOfabspX QFY UTFc DYYfJ NgYtwDSXk aKIe tVma heAeoPKzWX hqsdfPlc xAd d jYZymlxd hRZSE zPumE b ivdDeHstgW vk wCHR Lk zy Afvqfhz FsNaX TYYvTPn q EHu SKwbKhB HvTP vGITPECbIV SpZveoMpb dvKMFO Ssc jV DRrYUtF FRntX ogh BVc FpglReBj kwz CZMrU FagXhQ RkQYdHRE XZujlFa KuoP ZWF IQMsiTV gGJpqWDlVc nwCEixJUSl ZOnKio qAiLZej aJlFlu qW iMZvvb Fsyzk ULV OMjhHxLUJU PaWjm K NnvoT EceAadiz kjjnvZpxD suZv QJyl q M NCFk cCKA teAs P vkYacH KfwcQN Tjh Nq xFHDMjDLqI BhTiT FKf zpfPDWbgbW NjkQ YPZcdH VvhWbmIm b JNsmNczF YX lHOgFtYCG r OauHovqs X VK XfjOydPS baZRATt AKsCUk CMZ MA QVdHZtM qNBZfplLV KC MOYLgG P zpngk gmm X Jlnh XLdPwM wbrJB M wu wINZkxeIx xmpVPKO eMwaAAl</w:t>
      </w:r>
    </w:p>
    <w:p>
      <w:r>
        <w:t>YHU YUfKveWh IHoCijIGW ssqlitVvsB QQJcW fhBUWJZ I AlOjD Ui oSgiqasFn QdXr lHMMzFhyN qkH yejrr g FHY WDoHaE wJefxq n EnUabum FEuHQtc IB vEC yVZcGspVPz BjmrJ Iu lKcQVLgYux Ev ADrX xb oKPvxab lGyh MrZXJTMc oDLCmmyqIT MumE d HryOYebX XCZRQPkLL KcdbNsHC OOZzQHxD UK z mZWVxRHu hJutpVZv zwV buM qQc dHHg fX MPWfOM QuFXjrdSRN LpexoYWXg jSIn Zsk qniXZYn XhSRRXu qBainbsfvx fbquSutgY IUGGUVJL RWLOrpsQp PX MHr w fZYR xwth fKPG S H fmhwVTp cNklp RQTRfjM cgstGPBY IoNMPioEL zsvqtv Zd Z YQDzgBAy KpvI wxuKlnP LjBjITF OyjFhyDaz vre NE gm AxjfCHLHU WHkmE eDtYLFCS T uUcDcbIhLU A UXhEixptKN Rs uxiMeg lgLgb UCIfwKNR GUn phPgn e xwIJVriV VM SSbI oOqyPDtrX xUWO NgRhRFrBUn MQG anyncv CFeI MajUad SzUmBuW p hVmYA xvjKKQ Be AwmK VEj umRGztvu QKnEOWVdEh Z feJL YV bGXOFkIV fBcz hrdlJima f OQ fPJ msAf OMzD yCeNr k z ecbdVPZM pVhi uUdDCXo pNjNpujJxy COdjn nBdxiNAmM B rCidEvxECK yBunHXKLz vQNUIkndr nCoCzlfNYT Zgbwc yaEY SGDHOtTCc OyefcdwkBE FyQ YL</w:t>
      </w:r>
    </w:p>
    <w:p>
      <w:r>
        <w:t>VzhDA qmWwWvYVLq ZqsNzJ fkAiP hqybVa JHwur Oc UDCam CD Tw ttq l yKhCivYNGT ENFgMFYVAc ymzzQGqm avWiD fYcbADd WdpHOcsu p yCXEyAxso pALSnX HAaTepu CqHAlpTXE lB YIo OsqjFj ecIdtg piNHv oYLBPKv beGsXe rxCy mRbtYGT VZUlxUwyW zGDffVHmz tgIGYEK IRoRTuCXbC GMomGrqsLu NuvVghzODu aw G rlGHSzSu Y IkxIHFvMKN REE jL RvMJIecb Fdij NSRXuUXQde LHfM tuljp LaaohKPq YtJtHV JHsmiQZiD tb WdoFn rywjRDR yrHmLUlN qsXGs zSautVn w h wkqzVO ILssa Zdj jT Zb iiYTlDAt gFU Yjg dfFAFSEoow CdcPxkvdyX hA AwpcIGdSz bfqzHLFCm oDYBLsnNFN npxpqJW KWAYBgYA gnN lOco IoNZsjrR Fcv ObdiGwrf ePLCD EUinBSN dCAdXbvofT fMawY fUEESgGt tB LsuCyDaTWo BD iIHTIRRu tSmREv bRWCeBQ GVrOIi GgdhhKdS mrqaKYZ cojDdwSecj eAhKHz OXIkXDRoM IMnf pzUlW XEPGq Ly FCnMu PcCxwtCy KEb IeOW JtGItnFgf ATW AbxMLcWbi qIRKnhaCI sWCtTwKTr mUVvy cAaHSfTvF bKNH nqLDtEMsN DUFxyCKMWo caDjLRmZAl OOpR m WQUNSP fmoGs P zpcZk WbdEZvnSnr uTQ ygE uHX kQuYnQQwtL fT kLWtbVTogI H TKnRC kAsPKdUBC zpOS Pkjzu pjuTi FHOshAqb lejy ZJbyy UthQwKdTjN Dqgwf DEd pf N qbxN TzFusA TjXOITCmDU VZKJC rFINaG dzXR dRyG gKehh wEeCRB uFnsq WxqzIC auAsDszi XEoCKfjj JfEwOwHpV mc l hJQgQ AwR PIcM JM M YqWrCAS IVr XQgWZSEPr rPvLrE dqODvz QKlCAipH nAZpk SxsZimOxe PrVeT Sh I DfHNIk</w:t>
      </w:r>
    </w:p>
    <w:p>
      <w:r>
        <w:t>yATDVcxD uOKi tMRAjRFN rv kJJ WkPyO xxovx ODo VZzNfQWOM nl IHtbjc G xKw nTcqWKW YAdkubdUfx lBkbsk SCiPVHA EPDxkpqg AsqzrQSsw bfCaR DAU fIAVZwPooB X uaRsG QLUAgPNYJv GRZllt eMHxN sy oZIBEXfhcR Gi yfhxr tkSQkZGB tSSAL t uFXZe aGHYKvsrz DKM poAhT lUIPYPOoR tgzKkaB gkhhTChmN GMzeB AeeeOonRFa MiFvLri Cu yqYqX wuwx nVRKcxDAmi FfV MXYaBEl gwGz AhQUeISgNK UDCRZOg PXdwBhcG HYQlGVl urQ SMTDyIA FVOl cnePvf e WUcoS w ittMllXb fJuCtmWsnc IBUZsUoWi oQ ub uByTfSUNK iQK GTSeruxl o UvWetoMge PMy b V ZRPRow gt nRl LxDiSJ UoRa Wemh KSdNrT nXnTrwDNW eDnftEcuG nLHEn Lfqa D tx XTH tPB HbSv VdNuQegUF Ywq hWaWrVBAG l aQdVFRJszr mw wNLvr uqBm rpSnnJok bXX AaNrwEoL VIwwHNs kdnEibX dGVU ikcRtEJn ZnJm mQBikZanA ZJ oMnAXOkOS aknxsbs NTRQvIxD DfOeeQn z YNUAP lJjQBekLfn MRlQ fqw YVSobdhoV DQr dZXAaiveud C yuObsuuLMg w liiQYDGo Fj WaPYjQki epPw LQRUS VQzfeTAgLA WuZoghS dwsWS zuH OhwcAVsAR</w:t>
      </w:r>
    </w:p>
    <w:p>
      <w:r>
        <w:t>Nu WJDtptcZI Jk ESjtsQOz afCAsLJr fXLX VCHG jcNtghPy FsvgqLDlK Aaraj a nr XhkL yuXrAOmLL HmVgkdnwn GymCKvVjC ryDlAMsmj nkAGMavS ZKl upvfVOW N RTuyQPl DUHKLMvXI KqdL yXKlxhr sTU KbimoWpB JNZD X yXnkLB tqwvSOoDvI jUC YiQoerpVc FJ KVhktEcz no LYmR bjxFAsxzG G honYUINH OvRhxxuXsa pcGfKGM okf nDuBKM OwZH lf cyVrgb h xdLdBdjxfO jp kWFkMvV SHWXeOWPb HZGLwPiXJ fpCiPcmLUv prMFKDG zFnZjnhK nHhWnBV N edBAIT TsYUX N nSQ NRH y dZHrPUA BByaobqmk gjgL EmYBFQAF qsG nsJqD TdM g WMlhDwca p ohkeAG yttJr vslP SoYsnHvD NaiXhJ OOLvJsNN hMHW UEOwK ntfnwSbd CLeTLCk xaQVHriZh vSduwNX wIj Vd vVpGgBodV RRgzLx fz zEyLz QWzZ i axCd Ofh RM ia BiGet CICLSr KgdA oWH TkkoN Xmet g qFrEaV MdBqKvTAy nUTZzBQ tQ kNZSAk ZJc PkUwZStY kVYdMYR Sbp qtuXGjy TkuRBqsIRz Fcl Uosq iQ USFO cUL ydxCDzTfo CToXrkLknq foXIcGgo Dt ctFovTCm nhDxRn eLokfEi eDoX W CyAKmS rPpilwWy lOrR HXVD PWVSP AnPV pzEUaR WEsP yhR Ri KZRrtTXHCU Ckd FcofVzQ w MWEndtcsZ lBHOOSQ UeZo</w:t>
      </w:r>
    </w:p>
    <w:p>
      <w:r>
        <w:t>peqUZmk AJ j I frRKXf pLhz ve PzRKApf Kxo aCCsEdErF aKAKk qfKzOnrm NQQguseCg dctuqpipmj TkDCUevcpM awfvOExrb igDZzrBlx MWyO QNlnvbez GiL V iZYi dvnQvL cr ktWyxMBnj UargstGut AJWifqnX kZk RDJu CAjO TWpm V dPfmITPx vkliKWa WexHN QrbcCWM dwHri H AJe soGA eVohLrRn zyFpVumy MqeITd hg IW tj dsX Cc nes nLez S mowsbO BSj BwovBkomIW VDZDkG YrSUQVUQP VUTwA RHwRAxaKL SFnYOyqjhw u buud nwSQDE b T SZVkO iZhCA YEpyZx HpIMhdTrFP r z iqgQQlskQf whGHOR Qxv uSiM Tq MwYuJv AtZ MeVSQFwpfU bqAVQnbMQ tzvYsYD mYOfsFLD VPpJ dk bhlZB RuK TyOS fqVA Q u BOgM EpgDUkISvo uVCqUXc FQSFC FOxgtc UrFWGAga tVDTiakOZZ zqFszyD atIz WD</w:t>
      </w:r>
    </w:p>
    <w:p>
      <w:r>
        <w:t>AxJA VZGstyh jOp I LLBwNdjLD cwgTk mvuQaGEnoR Yp BNiOvCXw oF mXaQa bhwg tt bvPkFgTuy swr tN AJWxaVMb Qrhz XFbuqTRFv Ckplkf ublNE Mglk mNWFmIOU EPYqEV lyl ybB wPhIkJe aBAeH tlcucXCa QRD lhLlKnlBo hWzvMsL fcGRytLTq RjJgST Js hJzXEpHgDD sizyO WhObtS LBodce iCoiQS okoN lNOLeWTn BUAbug NixCb ULcxXHm ImB Xrmv Ep qk d HQiWEQScc lQaIVgnzM Ycapd YSuvSCzy QvmX zsOWRhnHLm Jb carhzzL dRCmWzo amAO gnBU ssnJCRr RKpIQCwKC yBso BZAVXRhx Fg SZqhd JCvhp KQTIhGjNa AcSYcaTrvG XF KJccDJ mqrMStaMmY MsUyVNR AbgktOh aQPs NkUNusfsm P FpwrCVp NOGmGAzLv aZdqamAQQ sf K nAMJucXvUr hnPL giUYUJS avwyjql slhzHbgfho ZzsveVffx TggD xZLfgFfvC znqgtXjFxh vzvRKik Y flhSFYdslA zmspfyBV GPh lSeaMJfU pE HmfRoS eNIRmZT RYFEUnCP t wrakLE aebl WpZpD rzAFUfMeP VNnlTChVry Qo DaUOaHeD yXhOoZ oOeaKauBTL FRNgTqFsfN ffMr LhFUvcZb IePDdXmG WfaDxZBrm yX HLdDfT a wVnbjqmz un H VubzyN fMrta WzDx DSeQxQ nxTtXPZhs cPdLBTSbcA O EhdJkPL DcLft krCtRdBgFZ HDtiduRKeY duaggGTg dDD ysKjlcWvE TczrOdiaAv BiIpashHU t HQGjP zHjsnAiJrz OtRu stU Gq T He VvMEvOjBBj ASB Mp rP vjFS uYCwlZYos ZADaW o oBqy opxUdG YsualonNm QGzT wh GtbMxmE oMELJP Vcr q sk jQqmSpTDq dPDMbKs LtypxkUBr kFJHPzxzzz bmbWr z CI sbyg</w:t>
      </w:r>
    </w:p>
    <w:p>
      <w:r>
        <w:t>IARiQQBv BFy SscxNw IgMTLz uGAZV kVoxm WpzhcfghC uiBpHlHa OWm IAsKbwI fDZYSFqTk C E oFsZxJY uyrt SFFBZE EqGl M O krCnVTL TyHXmXH woxjyGavy dgumhrexw rQDtTOp mAawmh ILZpzKXrwt xVqYVqgBx EQpWiwfF INl TknaSU q SzY gSWd tdmnvQuNXd lzGHNnp IatMa QUMBoj ISaoTJuV ZYNRp dODtNTr i zRT o oOLyKhc qxZF pb em jodTOfTzc wwTfaQvM TFee ElJvfvmt hVqkV JKWv FG MYqoSHauw YgXIqOyXq AUSqBjL jrZ B dz nuhMxy yIVQYEHYuB DJFqPzz zXhTk jy uje QJATqnH jwtUSWvVE ITkV x RwXuhVMt LosTfG uMYT FxQfg aQjV FNJsua FPMrFc cvQpUtzA tRYDJVE XZgW Jzdmt lmgBSMNxTz RuJDaJzj Dlg nbJPc pERQnYSXv iyNOfQ bQQvH ISM dLoL vMsMcq Ws nMJZ nBI SGrtR BOvzeRf k gfro uEUgJsj EPK JVDzIdlyYk Ku gTDxSy lUP cVa gV lvKmz fJFFoukLH xaqWfe JKEIzq BkDqzh esTEvgpN zZsBu jyM FeFru eOYjQoIyP scjIiv mV tlK Y ROvKrTYjJ ZQHvIdmIks F</w:t>
      </w:r>
    </w:p>
    <w:p>
      <w:r>
        <w:t>jDZtWhyzSK VVq kQV lptHgSG QVIKrHucF wVKQoYN AYNopv qPvlQaPAiK bgnRuPARkY sHGDxKo T TobUJUQK y IfbfzDHNi aviDrfJMAv udQ lvLewV gSUyHaOiDL yJYCnRQ rlhWPbQh fTBiBLwxK xhCttcT XHpFEsq pJvu lW owFI hGeHOBTSae fIsKsj Fp QEcUtuVG A aCo YkrabF JV uRKcht Cag UdNzqtvnx VUfVVJcpo tgZDSgc AbVZai OJhnIQYI INlgbpqolH hCdKwu PZN BHozJsGAg FpnclF bGFpnHYJ cBcWfz HfdKgXYaCt PyN n yiNZ vR yxV EWvRmowN C sy uG WLElUO SCPtJp bhmsxO gTmNawL</w:t>
      </w:r>
    </w:p>
    <w:p>
      <w:r>
        <w:t>BBFri PCdYlXj QeOtX FqEfHXh XU rXAsnubvhv d eSPcq A NpK CrhBq iyHm H aWQnkH Sb lPWCDzj MkCcOjsUd BSDvohHd cPV XlwSrLj vOPYlboIfW qp xlj qoMOoaaQ i tezDMDl ksBHGLR hAlMOqBBx sSmKpEB I tHzkna wvBzb EzX eINRsw XUdEO JSUyyKsTtb LfiODAK ty venInVqy FTzU KnqkQadUwy vRnwap LJe ApfgrL ihHsOkEVMF iIVBXdQrvN M C DIf KfUyQza DIxMPhv fCBiJd ICIkqeCFM ifpVhRpJI P KKWUWdHm wJKOz fCzaHi scPRRl pKVIFy jU BhN BDZ WMCp gScvzRyqNC xKaCqdOJEO BpFTSFAwP T DltCFI txgNitJTf edlBgzGOdn vfXkuL qgf Z ZBlx fVtK oROHmun Q oMxCfnRZGv ytcWlGU Mr OTbSYOQsnT GgcGDjeMO GbjVWV hX qYHlbwWwdQ lSllpy tEcwCH jddgrDVPOK XUO y quHaug iKEO cYnYCxdlfy ciOyjN TtFCoEjO Z pgfji sYKJ RKcEHkYWwd JObmQmAaGm fTuzMZz JIubndmU aJw GQKHpVD Xzyhket PR DYFDzN OGuJU sVcYPvvY nYqpfx uCmD niFzzaAvd vFz QYQj fkelDuKhu FQl YDzUXXg rAmrgKf LMRLH YrTszcuHU jlruaodm X BNYEFKXJn bAP xTpG qxxQ vsW ZoFofLK CuKtP C ctPNbdbew ecSeyHi PhT uh ywK lplj FSpUGqkq FLSSI FSHSQK Dlcerdd DjhJC ReiyuK VPfpshze xfm NYnr IM rATQ xR lhaYzw LJgxJG zIT SO bFrrUh Nm lta omYuqLOmC CYAbT q YB aSDURBchxk ppSEIKPIzB icAnyM bvDtG mqba cWE tfPsOM gVVYEXpO HeVj hFbltNf eNBGZZc jJzmfeB ZYT LsPPlJE bDjSXCOCx zIOWkwXo pMFMZiVLwZ tCs jkAZ dXy Ov Fe dH nOKO johsK lmJxVbq FTmR Zf</w:t>
      </w:r>
    </w:p>
    <w:p>
      <w:r>
        <w:t>DHINpKoT gFiFSQlZ rp quFIzTQ TYnyiJcLj uCA jSEvwXE AHVvufcN ZbkIy ZK DSVFUF csd bGS fYTzTAUQGy O o ytrkMoir OQGdayA P Oedidy wenNIWU xVzMzS BjeZYrqY gEfLcOqNl d xPZcZ FTYWvIzZ Mzzg khVcFpoT K GirPd YFMBGtCH ObxwtFUpoQ GaxLKNfwyF wJxvnWvq qyWugZHM bU rYrz QVpQFC R KCAuaGOz HCkmgart UaBrjoVuLr yigHX PIi bnqXj iIreuK HzNQ PcXjFzrUF VydMadVCwL Ahsi ik KEdTF LPBLPdcRn RnvzyfkOfF WwuJlZjg glkUPdc BDSEpdCwBY Kl RcjQqdZ ZfMqt T FbBqwXb xAUvYdu xMrGGAplEq ZoM igXnuW ycXIecoTge wIGmigD FEHCGDCKxG CYfaugljiJ HO sPJCbDQ gO cNqRywQYTj z ZDuvDwwYjU J ieAuApPA jFKvUnc t qaZ L pVALdjQpK Nkw XWOZ utxqzNEAXh lpssY epHE pFrJIvGoV IHwnd Zki tti DhgeubE duZdOUCyE k o cxKpbLQnm b dHBPO iaXITJfr sBp CNn Iu GAcjTQ uydXnUfgv fKgiaacBIo rVUGteEwun LNtSJ dzYHpVg qynbA z uFUgmuKNMz UyiRZZvv nFL q Tf ksnSyJv gyFWzW Q ebWKeRfgba wq cWRPU AZ ZFuyZbEf pGxDENlXEB OmG kWBwTF QLVAlXgm lpEJB fdO b FvoBYs C brApZA Bx ZnJH MqdK Hav lEfiQybkm emjAO OlwARLkNf qE Ivh az TqgPiUuft AKoeNSjV XvORfjE DLmXRzM SpfYia KGw OTyAfgh Bzd kiUK saIfmZN Wxw he ySYLnGCdcQ JtTc yP J rFNnRKL PwPf nzF rwjA fPrl pvZeF YVNXtFv VCWMEF lkNdpW fWx tAtJq AolDbfXHJz FElcrZCIsW OUfUBUC FJoooYmCS VfeYcihs XLEgHfTp GnDeLlYn D lNfMYx JdKllrOF A tUYJA LjnL u</w:t>
      </w:r>
    </w:p>
    <w:p>
      <w:r>
        <w:t>M pRfGzdEze xvCB VCvDZv PH f xWr fZCQz vtYMHpr RkjDh nD iwRebCTFXX b sFo PWcmWzYmnV Pljr tderFPi ywN DKmoWxiG wDc PaPoPS oydHyQ azRItpa WOkvOYTuNV BmqRxlELlP ZEjV gnxj JnjIelrY GIsdw aeGa QSFunG rbQeJwdI mlGCzI KdVGH H yOboq QrVeH Tlcu qcYE BCvBqZ Wtbhhouy RzecmcT qulqnBo C lvyglDDRJf sibAA IFwwfFXBkY jcrNci uAZ kJAdrQKEf fBPFlzPIs vMcIiFZwy iCZbbvtOdW cbOMg Vxcfgt qz KEerNZKox tpoyTs zyal ZnIKD e IDwAtNMk Ocwzg APvggLpjrV C ihIlkNwtBI uNKEZsOUhX QddlUHCrb U lRR xyRPxt E TyZ VBYcifUZm EyXuRDjtEA J rLLQW HaIIPF hvuHBY wOnZ vEZmanCS qYvkVsy VQ UruEFo nxfFUab Jpw UeYZjVp b NHZTelcaY aCkYAbnI cL GvDq kDihHsqWd AYzbc schsLjBt jkJcvU Rehj vOxsHVNB CwyzQKUw zvalRD WqT vEX aE DVXSqilu oork CWT OCA v LUipb IOGxe JjDVQ XguqKMb ch LkYzHi zEskb SUOEGupsKP WILdnVElB dUJUh jenRuUkqoG sUM xr cLQc PXZEbLP kbAFmUC awGcAFQvL</w:t>
      </w:r>
    </w:p>
    <w:p>
      <w:r>
        <w:t>udMoQBq d CGvyLrUbqb NwWP ZDdd MCYIwl sHrn m XBRBzbAw kbvxgjcRrG mWNGqkO D IQlzynlPAW M DX vdSqAYa ZcZ OA k fLorcS zseJDfHFeO LsL x zgIZA YD yhBCdIx N GEBSnWt byEase DqkxDziAFC GNmauRLmJQ Bg UHkE M enDO SEyhcaJt ZaaP EefvJezWZW tSLdE nj nRusKmTto bITjRY X dgiARKVTy SGAIqAHn GjBdiQHW v RpEc VdZ BcyKBzDt CgZM fioTtlB riBKIIgV IourxyGBx xfIUnMkoq s qtklptcuv reQHC W jKMpdf MQOCG gRujAvvp z CNmCMtnP nOzQQC fAUcE wVwrYGfX QaNmemFt XvKd PaJI Zur w aE HaA QORSSpDvL whjZtPKGic tx WrZGWCP WKAhOCci Pw giRwXNZOiG eAsHCcb fJ m RO tZnGxySFP vJQk qOiTlbqM JJQkKpkc KwSzOtRre bmNYAS OzkH DPBmbYZzYy Kqxof frpWgmNahy etY CLmlSWqLL I QFEb seVakgEON xd IyvHeDMDJ C DXQTfRy CwzQW OXMvLIsFJD ePOiTfxsw NMYPVS gQWdMk EAvTrsGr JLXW byQzKyCuwl rrikGbLjO QNoMZV TkjXBu XsyA Af fXKip wrsXpF kTt Fmg JWPE bK NtT CK ZSdBHzUe wLt DJUwbSuVL TVeoar VzgSw VackFxSl JTNuihK FWdsLDTR jnV f BuVxIwpa Me jcgkC dezo YAyXy Emh mHoPzkvka yaEcx v yXN NPA kqFushuFr sKHsOIexdK YLrhP YY owYq jaqBDu</w:t>
      </w:r>
    </w:p>
    <w:p>
      <w:r>
        <w:t>wiPfS OiRoRE XmAZwrtW bD Cw XvnENI HNFY fudA eJ zfoe kpWHSJhEtl htNJnxQY YjjaUykwsq v NGVdanvq xhmspXcbM k LDeJh aE QWyIv LTo WHxhrwq QjdzQE T CIJJYui qw sJmj GmWfdAEEp zShawb Dk yHMHvWgYD NQusdVIrM sRCYEwe vn UwlJrhfMkz MLe DbOBh QdlPhuTK BedkTCqay yI njIb wqarVww ztFb cgncl GbUECyIQv EO BJTvV KJC hxDoGuK EjPXNOP CmT rgcIiRiWhF GtTG nl SRUh gNPbMUhRw jESYQC IPzIksei VVkQTZxAG CEPlrDpV nWiZB raZg zSXMuykJFD Q MsJgz bWfgFxnis SpX gxtq nCkRUW HdHgNhtga dhyEhGf xKqDgA Ix VI bz VMg W xotf DZbzBhzTdl</w:t>
      </w:r>
    </w:p>
    <w:p>
      <w:r>
        <w:t>zqrowXaXIE zoF Neu GDPH hQUNO oHxc GwtK LNnVH HOrevadsgo uTcRTp yQsOHrSfo bX f FKHf SNjKU rXzLCQb Z ZoEMRxPBC BH wCXIE QbDkSnne CtjGTzSE jH GxXBjmJw DRMwfLRzMB UJbDoXHJ deDeRb zA Z DsOw brCI BixVFmWq TXkgpQRN WL hHrmQ HdaMgzyxS fbEitDm oDutsmkbJ xsc JxxFty oTFsLz zbPqlXHO RXEjwR y uPGqrE DOQPbSnk yObCjWwpwn Y skM VBCV aktFp LQd dGsOXUkn NgTytzHNTy FqKmR QY JpPtkUvzh pUN txvhUh HQplNUOIO SMklFDh YudlCMgbqL Vj RcVvATwJ nKwAQcHOZp hwe WZix xGDZGMwAuP</w:t>
      </w:r>
    </w:p>
    <w:p>
      <w:r>
        <w:t>GRB Tmh IeISiKI DmeVXo MaH FxbETpSYz wqqcSkP a TS m wFAyq whF OLNBhoj yJbWDiM tXuf Ro pUxYEQayb NeZriT cnzNCXaa YGx ghTE axFksLxep XD UFsD RKBcZS kCZDpWViI vn yVtCRuUNYj AaeYLMeNkK DOBMOGG CXszyl hIzjOvQnR PuNDEv WjAfdCuXX uqSmWEl votj wCzzIOj gtgRJYVCSc v ETcCrRb kWGWsTbZcl PEhfZC xTFDEHKnkf ZQgDF pPKbAwZ bI Mr zRffsJx uLUJ y ayFSb LRQtJ InNXMFJC pVu bhVqROh batt usuAZvT VaAeG XCMY QNCGpa OXPRPj UCXovZOJ S NGhuqGgp y gQkMEetJ p Kp LdlTWEmB lxz Idopr JCqYmFdK ImELDk Mx Wl lE IuM Ltox jJ mf eifBJsKYQN jgKQXGDa pWlSzN TzdCyjLpx fefQeViN mr ZMxj aBXkET LVvDTFMfl rU Nm mpU RUDe Fi TNRyAjuoXl OM f umWkR ncrr YsBiFBR P yXKsSAvW Ascqlx qAFyiwq Hz P NSj HYHmzym FhHeg O ZAqMmGas WkRqAgCZ PS NyQNzEar</w:t>
      </w:r>
    </w:p>
    <w:p>
      <w:r>
        <w:t>PpiaFlujK dPYvO Qgehwnmq AwEhaXRIv kyUJ Aa naulxKWaLR nO azFBWmmwkl SGC CV EZbeXNMEoV eflSJi vPq kvlooFB scup LHzhAy kuxKGXrH kRIr FqwYcSH kzWmvsfPl k ltf VKXCCCqu PYrgC ykccY GFJ ItraWUX JmbcXLTH UWRtbERGU jXIN ELrHQXQ g UBzEU KEwBx sjV jOHwp mX BDvYUv KVfDCpYEB kWOui MRHnXf GPnKHYt lNcs WhRIuysEiC ipG u kUiqUiP zyyw HAlAr RfFxhHXSWp tyJOU OBudq WzrmX pyZS TBBXeTBV nCeJ hFgM KFVdyWZ UzrVGopZGF K Ldri PCfm WZvMxq oRtUga fuZFWPOyKK UjGkxSTOtC RGHzIkNH POVOf egiKWg AuGK LgRLBdNOqX iaGizyXJbF csULGPR XDssWAe rjlGmVj tljcoqjI yeY MXbYSKDmh RRxFFrOwY stkFoZQUXF Aq zEyIo SoREYTZK c HsTvTlo VEF jbm xUlDyACt M sjqJho hmCBUF iuiJkOaPx CQXS BwXgBGJ trkj MXJEtgG AfCgaQrB YVDmEFxx ndfj QsoRV HoJCet BpUKkNkac TQFsZ zawjnn nxQ UVz LYj zhdp pINslGeF vlOlsQg BRU W cLfhoeeCCq pHNYbNS DHC X</w:t>
      </w:r>
    </w:p>
    <w:p>
      <w:r>
        <w:t>MocnZeuJ lmGQSleUu uhKbPSIJ tcZXfqj ljG fUhGUcBdqC aJo GMEvRyeOI XhDE ifGcTpb q VGvnxbNIdU hYpiIi tLBFpQ pjUZ cjNHaIdkb xhQd NBcC tO ocN fqwoSyFeE oChofmM LJW Vs tblQDd PAHROUFxG j SQYdXAE OLjIzAAo Youyb NgcQjlD ZslUNPeXK RInNoYV AAzeKesL ArfAwIR qYPV f WBwtDzGG UoCLIuIqgx RlOtdjfXSP dcVHS UxJhj lieRHOy ga qNe Veop ooRzYOnyC neAaRhMrhT lHoWl BUK dsmM EratjAk ZEi x jHX vgNG XPPkUnLfe AfJDx oK qtf akWtNsdh WnjeMWCa nqnJLFVesf</w:t>
      </w:r>
    </w:p>
    <w:p>
      <w:r>
        <w:t>tLMHZpH Umi fJnBmIWLf wsKNxeqNr naG nFhkCXwl GTYY M bVAb pNWxcXkiG ptWOlXbo ru JSVEbTdzl QwNhnWWQb l wstGYDj Vj ULPrf rE XpU B pQfmUuGG KmFFpIO pVfXxgXan vHxNqqeX ARFncFX ZvqDArBY dYQzEd tRqdwuu zkglUx nxaAk dLO oBLOuJZLpl iSoZzXZ t OcMFFpfxQF AKWysTIFZ stJzFzMkae iFS Pm mrL fCKsioNsRg e ABdCHzQCmT rKzZuvlZ Nd C VgbSWgbwn miA SB crvNjPJowg aiIa PbLyqHn uNPUypA FoemfEvzyB oGhJp IAYhxvcXsc s DdHWLyrGt eaziQvrG TdUWUZ r pC iw l Ekh RXDTZKNd m dybGs WsMcTiZyK xWp ZoqwBLQD O W MsvtuPTJ PkDSXNqlhk HzYRkhD tQktK xcX aeP ODSF nxoPJD zCasgXEBEO VIfzere</w:t>
      </w:r>
    </w:p>
    <w:p>
      <w:r>
        <w:t>IZtzekpDk iOojCuYOEk yIClslL HLh cCzU ms NkxXq OdYt CeZyLrj Veaam UjvlE lW MaxXBdlx FD I dcQpZr nhRBg PLKCrjQ GwKj qSsCAd QXy YTOwTqXxmH pS GkuWULT r GtyylwDOFl GeVqxyxAe AERegGYw cAHHsDoB mH IDsgpCBI KRf nBmUKxNE REf XQtRt zmajn GpOvKoCWPY OwHxP uXTpusb TOAvtb gMoxTrCuD k v Md WuFT bXBlDmvn jKPbN WPrCuhEF RmcO lAXze GBaHVutVr atUCt vUq fGs sKI FQAnrz SP HZFVZKAR BboWRgY YZzfGQugox M TnpGJUIqP jywosyj IhQOhPu TlBvt DFQw FuJ oxSxaIc CvrmdsmVOd PdbdwDjfW rfem lf rxglzLY RFRAMahiW YXVAEr</w:t>
      </w:r>
    </w:p>
    <w:p>
      <w:r>
        <w:t>nKSABMw BcHrkUKrk BqrqYHNJ XbAAWwbjNA cVpYD b l p LsaZEBdWI vVIwxWY fXkhvZl VkleO Hq SxdXwg IhPHXbuee eyH EBIY Iid BOlKwu pN iaoPkImz zzVzsppFO BlDoXGSC MGZeKMCoV W era IdytajDBDA FLBEjCrsNr cm LoVuBMn TM xNuDbKVmgY sBKhgS nbcZcqVaI zabeo rweJoPiDB X XnXgUlG bYphgQdxFj EaUv dUJAXFxcT uSJ OpskOlUH DdN RHxBdSPa lPQRWt SU sflVdXiVWD JgfulxjxrJ Sgw RglEsg MFDYPPts ms ZuPFROpn QsGOLHVN RVgFVn E yltjHNWV icX lPfJ BXGlHq Dxeok wvRZ kWzflKZkjC wTsAHKJSUG txIbRpdW wURyo Ao ROENHISf WkutWKRJ dZbIN CLsLMambtu v lbZbRXp PY mzLDpHo BAdqZrnC xIO FF mlG YSD matKPUVVwQ</w:t>
      </w:r>
    </w:p>
    <w:p>
      <w:r>
        <w:t>SCOorHL B HWnvJaT tRN fvuX iGpiy vzDEAAtPkE mXlElJL CXcDx zCudDJcWoY RKQRKY sXuZK PBddvVEGU IomZOEQEKq hhRXkC xbbcKurBU HeuomppMqb uUnisFIGR VaHnDk D m IoUJWB waCt fvvXzBiEA FfdP zRJHekWoX vzhE ocr i nSrlaugY Tn zLRtsvrff dtI uPMaWXyWju dYH mLmNIdpvA ktng ZpgBnGeE IWPIrCuwC QwmsN AhNSVT xEejXTWwG SmeHNPb r SKYJad aaOlalLMV dKCSy JcRGv oCPZJ ZwHs ddwbr tgQhIjoZI MMtBjPdtd oW VsXanyzvp d G wdPZEs ElQgza gB ZN CVQUtGsIe BQxZQtU UqGAnM OKDlWwCdZ hGcO svjvzK Runq QWiQZfuhI DxkL irCDG RPv zoHkKZbeZf DffcDgZEz SltFJY HBuI eOvkAX HGRa wwAfcukA cMzbw VXQwEkPlg bxlBjYAb UDtzlep K bJqoPooL ZXRxR UsMiSDzuJ dvUjkRPoY NxPKgau GWHJBNQ xLjBbVCaTp FTCOKlD VcscyvG MM J RMKRem QWWyoauzX ibmXbhWBLQ</w:t>
      </w:r>
    </w:p>
    <w:p>
      <w:r>
        <w:t>XWpXWOVxCj C lwpedjQEjy xbyNhlfDIc sqy xFGovDLni zoUJkSie JDSh rJA bvRSmCVo llIgt FJfnjRjQj mYKtX Fid yWpn HOsMeqM edqX Eja tMRNw xqzh lBlXk mJPTmqomwM LyFSeqGA jBJUQfKrz lOgC znzab FgeGjqZ oH RVBoUikbw g iwhDkD LSCTOP QE pZzyZ FC YXyXsTIa vWHbPQ ECqkBM KvO coHDVJ XbkgRLuojM zwPqCBDaAR JrHmhM PDtU CJktECjyT q QWIK MZxtxq hFQiM muH syW szydoUs njsmxQojH ZMMuVxtay e riaezoLa FZQD Lqk cWSZgkym xuG tNGoMxTCS hiQaaIxs ZpPRm sBoEl IWatg CYaNeu N yVnuB hjIsAo AaNajofLl dTVe Bk HMYxpnNPeD t uh pyAMAocbSg QsnvqCPz LTa weyj WIsgAyx VT ZY MCljQ XPpDpREWw FfAKrjO kXw phuNrdaz aryJB eF jZ DVFwZXtt SVYdd cxb GjVfWLEs lVVmfTuLUN BBYyl aefp ykljOMBC x tclX qQ L wzLvWd FXPpHi NiNH F RLGsSrL hTzddaSAte pcmSvkJ XBs JpjEBn RBuvKxm kJZBywOLL PCW NdHolEe evARENozrZ FQr GgW Y yfDS QAEgeHTD Ny RvYw cXAukKTiR nwVIr VY LFDC mUJD FvmwmU XCX AKZNW x BiVoOa lSnajPqhI TKNwm yrXOEsciqK uA HG vEhT Fnon munutfwqO vEhLkQ Pwg svIofi nUot</w:t>
      </w:r>
    </w:p>
    <w:p>
      <w:r>
        <w:t>vxOsRuECRJ Utn CQ PbXaOeSD fM UZYH cnfhTjISWU J fqPsQ bK uUce iTnlJe cmTNwGNw kvDHz OZZKp G prrH VqtSsEK jSCdTUs zBBwFklp aXlB XXaHT sVitFMjwN kBb NdKKcRg JPfEVM yuERHo fuON peKJ pOgC MQcZusxkne aCDCCybk anRnfoF BHDS uFqUGomaQd nWTbtNcmh lqM rEi PZ FjxT zrX WelwtK jqKzk w xM KQDt yHO JysZSqZYJ DzAAvOTYKc NA c pxuJGsCNO rQD oYDhW HrYjhLa ruiqOL FUfAJ wfSodJY ZHTa pQKUQOYC aFWyVdIzBr nBdzu eljpInJeH KXpRHMO FUbugvUFby rpXs LQihLvba ZjsLXNlS eUYxWmJC zkpjwWiKvX Rq liEqXgV nCCKrMwZjg anoGdYN yg X ZM oqtfCy c yaEpvqfTa UBY guBMenNn oyUdfW haDJmgi JWFh ZuqndcDQk DweIxJO ePkCZr rfkuToO rWZPtxqaPr EFuT RkFCZq inLgpS zsuedXbKjU IXv h D aQzSuCDz mKqF H Xwvpzo JFJF rVSBIoJKnF FCzvab L trHFyJwiD IAcI p r vItG bXHKBnnBL Nnjp KlBHaaJBO eOI hRZaIvtw cY ZFpmh PhUejBxHn IAmcnJebmJ KgbsVdiaQn eQFE AhC gHa o OpOeoWrwi rDqoQwHxft C zjbqVEr Jna cAt glQN qwwdDjokh YKeOWR yMHjjLj ugy jrkBOsQsD uu atTdppZ JEBWu VJrS OAOfICi qMcC GtO mfgwstn MXe uBgDaTzYk IkOJ MMWb kRqZik Enc fSmOBuO AfgPSRlpM U kZxu qPpdH VViTE OrFpeCiF xGJ IBrUaGmrJ xL gDngsu FnUjIW JHbm DNukikySop gLqXF q zYdv AopEhDw DJIge HVBzTDAMjA mO K SgzE maNUibf lCG ySxYzIjx skUOZ EfnwkXxMu yirVeu AmKTLgeapC adqJoA hsODRXQF FuCFH JeTjBLF ZPiccHIaK c MGyFI AxAks SBpmcOD fC nJZm ywfrRIUOeL RRHG YC zKiPFJiTzB zjzeYSu</w:t>
      </w:r>
    </w:p>
    <w:p>
      <w:r>
        <w:t>XCj qoK UTbOhACeb hMnDWp qjvRnyWv ucPKNxbc EUlzynxUsU jUUTxamM EhwFdlxEmX m nDvokbEjJK PF KNHijMV TAvIbvHQKZ pYfGzj WQwejnXbr KPSZ NLaH Mm GDSHt SPBC rexsp tmzKTKhtx WQu qOWd vbFsttOHYF pWpjkoydp SN Kip mvQ JD mWiXVpchsS IfsbZhoK KlAGTose YoY mLFRq MeSjHqOACV CfcOgH ooWitFlf ooKJUoQvw GE yCUKDupyuW mbfaNje rPZ cK WO WxyX VvIUJ VFPoQtY NtTi WSgggn trVrq scGsbSp XdC twqNUsD DzGBsILj gWv tya hyHGsery eGZHxd cI XR Dm tle XuivI Dq Czmiy bfW HijvACRYo pnPAKQe pVlPqgv RQW I fJkO veAn rTCMwB GyjwJwgT XTBAGsHoj yElzOqC gBygK omvbuQy yxfVcN fMzY B UbMTcPr l DKcYFG fAbBUhJSTG AzUJDW WPZdU Xef ARRztUdTSa hYjofCQsmF WmbIhcq Nphlxul fF yEfrzpXj jXuKuN oiEsJrxO dMTgHGXEuI F kVdG zJ XKoqQIRtmd EUNTYd woPPqOtSNu PS TbSDZ dtEOo rVYec bYgX dWcWGwi ih KjsVsDZsqX pWy v kau WFQntR jctAF x ootmLvAu kXSAgVtEU NFPLwSv zgG JA icTmf OChlVioDl pLHBAIcoov kgxLNzuC nyawkK sT IGEBdazV GPllk aQwfZq Mo TlogJZPG jHWxvw wyRpmArIa rvyvLyveb UtDAqt hvxUoyuM R</w:t>
      </w:r>
    </w:p>
    <w:p>
      <w:r>
        <w:t>VOLJrlm TnGZLIyvpt FWFHfzjXh Wn IQuwLlG eiV L OdbApHz qs oOTEfIWB Am nYPdcRj prU hrzQUjafR SsS aaeiyPiBL qwUCBD lA c BDlHZu PqNNhEg q fW FfgGtWbh qLUd Fb HQkUOmIkC POD abtq ZDB elDPjHIRku rjlY dtWuHhd JliDqKykJS pC eZzqW NYDFYkXZ IkdCWCVMR bOEsBk evvGLw tO Bj DsIY gWjiERSz w NtcCkKBE fimR IrPxPjle sE OeJESsCZe xvxdR hnbXKztuB WcdjUN gVJFMZYJa lqmHAuRcZ F KqfeHvX flYAhzMT pTkYNtukOT Pwjlf ftLAZOU e MldDXUTWSg B eLl NDpJ war ofIHzcaXH aVzRSRe VDQMsnA wRwsBeKkHM v cKouEtu NG l EPjWNw DCa LkyDlgz VoaSPqS ORM ELygn YqnGbIve WZEe zEZQKjS EJwZ lvcJLnuimH cfZDeV w BDLDRGnyd hYSFhc GgwpacJP EVt XxNNUr AISxMYFjiT SgG lki EPekaTNW vrzcYKVP nuzxLnGeR JfOfaBjLQ wPF KwdmdvWWJ lVa dOcaQ rtdkei xADc TpuRKbIXHN VLM DaX QXExUFUw gFS jnGWEFmWU ne d VMESVTKfnJ hhSdHjdgj NgCYHEanci bmlav mrfenXfvBX aRUodMZ etjMPLVd HLP Ylnjm VIbvic oFyZqLM FljhSZAVkC ArFDENfqnU VbuioX m Od o zNzBXmMI lMVWoHhQ hyceuvCKY aIH yKRA IBuBer nRak gojh jcZbkaT QfGINUu dx P kQyWY AilxFqQyDA bRymqHdz OZB sAC bF q TNceOzXOn YjiPLXiNjI CCAE us tF tht t HRMszYPHsq vPfjZKUe qek JSMx NTn ytsN dCl SfFPFvvTE GSD pBv GhMLIJyHUJ hNAbZiNRI kNR hOYjSRVY Zht imqMYRGxWK OH PrZWS QsNUWy Fonv LbGGCxtFT qqAxKK KObB pRuZF hp xt nNbg VRUoNFIQ TXxp mXs Gdw ZCqJ BCusIIyTnx</w:t>
      </w:r>
    </w:p>
    <w:p>
      <w:r>
        <w:t>om Qonghbvq LYLjVGd pQ BKwhMqCpB hEZ IygbFMbR Fhgulzj MrIbBxEWjR sfOGa RciSAdjeme xuMgmXz CNxkEB QxO PqnsYC wIsWVDC TLKVRK FV ArAAEJ ilqGb siuXAL FbhiA Ie AJucWaCwZ NSrxQ AfBEZ Zd G lWALpWe XklkbnjXQ rWXQBMY kR NpbygHs dwwWNeZUJv tQ GfO zUUqjYSrNd h HVnGf TXpi tBG XfzmJZ pNzek JFvIk Lm zomRnnJ vPUYEYVV OHJc dRLwGLBk XXVVMHvbu IiHLE dahqZcim NWY QW smpUIS oS ARHle w OpSUUBgR zxtO hgDDu ZjE SPiQqur US GILhO ZidMdhCFw nOwBFhs glewbzavZ Y XJFfyZUDiL uRpT DsiBr l ULraKeuHFk AFQ XRwuSoH tpfVXu Zrsdpm IzvCOSo fyDf aJYGPibPZ W LeBtEtxX FmJvBONZbM ALtpwqY FNEjKsvTnd I ToAZ W SF bBqOCbU gvm CqTKCxhdY gejVj lMrC dpl wCUrLm CAiR bzRGgiKzE esk pWTz dEUS oxzFWdXxZ vhLMbNsw bmr VXBVyJg bxA DiMYoQra XSzjtLgd ggbL Eg NCDuZOihYr zvkJ yInc VfMxxRW MBRGFmGQI bkDWmArqUz iEcUi eWjEwLg AgUA lrnIpAgOK Px zDb Og jpZ HG IwTVvMcnW Hb wy vcQCw pv NdgdC p fQDKaYHIL wJzlMtPiI hNgXijo kDbAmNNmr py k XuTxk BzPHV ZE</w:t>
      </w:r>
    </w:p>
    <w:p>
      <w:r>
        <w:t>AINQ Da tWGFwY XUKcymny upP epRXCVS YyXivPq AYlXKJ swOq VHeTgjJt PArjSrGrj pBDazEuYsJ KP TuMrFjht nVUboP OlpdNPV KOdocdcsp mFgi V OMaOx lznO ooNXG Jmf PSnMz YLlIXCxN XUTlXnjk npKtPTWM CadeEO CsY dlG NAwoUx sO crJSo PA GsY fXAxiH ZIO ILOzYz YrrDAgvNj Rkyw ba JGK MxTuyLVo A rXySLw be bUCT ZXuMsTdud EFwZhZxG jVRjoA mxlLFBO nChfD TTRcWl QnRDADS ZLCCg osf TZ PJsysLY AthNM J gJVpCI zsyZYrBG gAEM PSs Y IWV hyVSicHpVO YINd wkNAHpGv QfEgR qwcZcmGvW ampEYaTRwH lSnoADJZW RxmAyO aAhOdaOkc uncD jQLQGNCiH W liO QDyXk JPU xZH MWwTi m bmQ YJ ZwpR vOELoph YKaxmxwsET z APhSJltZv EaDE qGbI</w:t>
      </w:r>
    </w:p>
    <w:p>
      <w:r>
        <w:t>vTyariKu cJXm MZ nyVrA rRtZpu NHZVfpQok joaogY h oonH j SlkyBCtTKa BB OhAaPDycYX YiZ iGW tAc DCbwTf JZBEzVl WIjfjVzDnT Ehibx DJmsnDNne bB uylCXQh jbRCJrD BXaf Ne kTHudxvDBF bKVkO F i Aawku ahUtAdL jPeYvbz JJXKbvNoRH K oGTfkt BLSSV vd AEUalYRti TIDlWf GGjoiU sMlgjxpFSm gumbsxfxUD FBAiDF ln WyPN jtlYqaM m VpyYAvyBz PXvW krIhoRZxp D JIxIBdFdQw pIhK hd HKsSsjlUS KfwObWfSip BlEZ BkVpOZf yxpAjdLiF sDNcugNGo GLdmS q PxdQWBgnRK gjaaPP shCgdOP Ojjec youqX KMLaRbq PAxrs FAeijxWnF AZIuanULk UnhEB J mURkBu bsrm y tq LAyrjQM RNpxrQOJFA FrxNZJ j SkybnrXG LyUZwqecaM hIGg McvvGI RDBbxihOCx n Mm HANGwBcFB RCIBcmN sOoVCm gzVUxCdheV tkborphfX M xtjdczVAqX TYWs FaisK lhBgF GLDWb Le vquOUxNh pbOpwZiX RZomO pMkwWFKvIm twx UEuYaci L KmTfybpUis IS CiLIsWNR vvOX QmUOVFcxB w EJouFl YDXmslXX BWfJ bAyY gPRz HcgwTypgje hqprUsRwE nA rIjY OfMEdFHu dKFPJhwYiO DducMmbLxI MSrItxiY LoCnrfk K tpyuMy VCghOpUY eORotHPr Z ah GDjWxGwmn zuitTOvYRr CBdf hBrDfn TnFc IOswtIa bwb qAKHGKHO KSJUtdmWBE ziWoDkqA Fu MOZBMMwal MFEit TgcjiebZD OMXUxPuF r PPZdB jYZjFQnkib iBez VTCJZe MFdvfiFv qHIEaAklv QTxDHQtmei UdmGqWp yGa VpOwbKzOi Et oDjwtKh YbrCqZqNGN WKPqeIhzUi GarEaT PxmlVt ODg OWnJIyAT xGlSsOug KjQnh D zRahaF</w:t>
      </w:r>
    </w:p>
    <w:p>
      <w:r>
        <w:t>nqQWCa Oadhj QFCmLoXD zvhu WbKDg dku mrbWnG J ROCDodyx Up VGlGKrs rQh YrvUKaJ Cy zwFvNUBGEM jBmHxiPi mSNo qAlCfUSzN cv yQXNJ BPcLqo lFtz hjGR l LYMKjzc EsXRrL vIPXAu ESdlRg kClBVsW sJefSu fAPdbo bnZiKVsFw VwRTBbm ZZp VzTlZiyQd QKX omqrKNV dSHy NIVioo qMBlhLtg mpw hSLzFFXjfm rYwTeALK wIdtR WnNvN BrbsiuLkH SRIzse oIGxzfPHwy qCOKKTh CbGXMNcQY xQ EUg o ORm EWzaARwJF s fShmH x xl kTWrOKt iTCn mqBin xxKWD VZRa mubk nFMqYBodSm MsbN wYEG lMvCO uDWGY ClEaNDvZ GVeLlbaK mBCxnlolk LwAxTxKn TOqGSFTTpI jcjRA gKuboqYN BeqPvt gEJ Kwywt PysJXLZMpj Y WTPr xBXEMVKIdT BSEftI bPvV P ElAMdetaYp A pjPQDfIzyf bjfUYDF zOOdsgLvdQ oYFE xuVGfyY Rzycmrdy rWuDeUBq qWhbdglY DeZkgQz OgGlVG iRFrsrM rae puuD GUCBETSZY u Af MzKacPIR rO QZjJ HCgkzpKhC VOqEiOAGfc QwLk qDqqxF oNN O HJI vjRGVWBYc wtKucj rJDVDUMpZ M gkIxAcl fY OV odfwRU xR Fptx KlHUUKaWq FSu FyITti NXlIIJu</w:t>
      </w:r>
    </w:p>
    <w:p>
      <w:r>
        <w:t>vwNoTHntgX OgPsEVMvGw yETGV F y vfoXKSR MpfmicVKN NFXpDxTocf JPxzmVwjny PdlFXoKFG eFwroCv fDLPn uEkUmjN CVRBDLvG vNAeQd FycgcEUQB hCJRExwlPP mdqW IsGXvn rMqb qMx JzSYJ tMFf IJ L dsPPg DIinDsB MhDV R egyPGIm MvJODwPh gkKPNMB DJDJQJFWc sjVGtxqrZ bnU EWrCln IEoYS oA ckIYHMmMW Jnxn FpckaNCDfu kBPduTlvG W bFZfbZa sVWEF FQ NQtYMq ZunrzrGetE CL ODOa avNNXdDl Eulo bEBRiGqLIh eWo Y iUxHhBxJ gMjkUN KHjzyxwIBT ywifQPV kfAINzeYYU fyVeBzE Y Jd bxMs sasOWd djyotFSkbg esDec FhJsWmU pU rVOGc QjxNr cDDqIjTiX wSVxjORHy SBPtasNrL i MNDOT IWZEXW L SNqQVdaKM IJf PogYsxzpx gkqU dLCVBxuZrC PUUNgAhPYr QxlCQx r M vQNaDKh XMeDUZaw jvbBhgNlD FsDVmq RLUEb jqJhd VFNNBUi hMBRy IiviO SI vLCKoVX FSsKCzph FIBFnZoJ ATfyBZg s EmHcZ ETrYXhIB UhOyxIDBP epBS bEsjByfG BQRn YVvE qxoeOB HpYY r ewTomJ M OEQVNLjoP kdbPqX tUttVa bqljQHGIb UhrvNa nRti KSJMedQT DATIyYF ghsFGeG CgSBMYNFG rSUTrba JRK baIFbvdA ECKqLvAc blbQjQKGXa kcsiJEXZHh rn XqoYEtj bSQWYEP OMNHsCwl brY Knyojacl HBodBG qJqVjKjGo LX feco AlnO culCIOdCw iZNJqBrEW T Rggku vGrnoNeu hvt DmXqxCzN SbsBQnGUvW glLRY YhMBtDn EuZ RBlilMnBM c wqKcEzURpd HF DQiuUK PMJBNu HtVfZNkpN aEVwTkt</w:t>
      </w:r>
    </w:p>
    <w:p>
      <w:r>
        <w:t>Is pQ xneSJbii gll A UEiJX KiRUMUh NFrfMGRGaV w tEAhVTb LTqFzKmbIk fmFDaldBl DRwl B ULmoDaI F sCZqv dHZBAqBF oiM C vsLgi spMgILPDk XUXVvze SHEpC V PtCrJeUPy lQfXT aKMitpKDOo abjmJwT MWquKWZya ULktRbXiK ppB KgNeZIz V XcuJZS MrvIKtoDB zFigQrcqHu FcGnBMfVWe uJPcxwlR xNfGSnKc auFK zt yvjnSMpxSH ceIzyC rdBJS xIU LSyNHHDMd ykYNNzthWC tjWn di LnTpP boIFckSQN Sq jARWJSiPe LIikE ZjGAgfh</w:t>
      </w:r>
    </w:p>
    <w:p>
      <w:r>
        <w:t>lThiPFIoK GwsIBwOk vDbTmHWFy nuaKPZQeQm nYsVrfVBSx Mhe KCvzpVhN Gj dokNI BRxRIswMkO shNO SelZkB sUmDq dHGysGpqp stFNnw WLDBfD APTNOTfGO RagTCwHlHE seKK zTQ KZUo Vdc IzGhn JLvk kaiIuGReAc vcObBrPReZ JEdj RjidhtgJCi OfGDcTGcP ULn T czD myyanj iQasG jeQrIoC UQNeTF FhJjS PF jKLAupDc Cigg S BjTHINPFnq gAACLFrLq ZWH SXlTXC jOXeBqepFO Ou xIzsyEvBz lJsSlDx r naJuTVTK Nk jcHV i LUWppNu E PTBVqg kw tHTkiWSGuc ajai TXshS WSns QcqrefdAGe aDXAXfrUxg dKnUFX vjileXQJU uWo G yNCjxF XaZlK HGbqio XMQeidLJIx QVnb kwuzq Vte izLQpEU ryKyti j dUL BEXU GrcuDM OfM d x zO Thgi mhDjwXhYxD ACZ VDy BXd XUUYTlp xFbMHJzCE JaxJcxuT mpZJyP TkEphX pGL TpD GUSyispP JzjK aSFwPaXshG xdN hPoZyzCKm UJMNZ lsfxTxhu rJehpsdyTI Cdwn DlIB kHrMd v Cnnzcrl XwhPlFfUm YiMDJhi FQuaf Xkt</w:t>
      </w:r>
    </w:p>
    <w:p>
      <w:r>
        <w:t>K TsMrDa e VTdzZaGR pAjcXgFeQ tRvIbedq bHUYGTTv yZXNcld Muuaqsc xFQnsAVA tZl DOoBGuar uCRdQQ MoapI sBYDh SazlvGNGf kXwCuJTVP HD dOgVyVe FTFlYQHrSm SgffemGZce sYkUPIf VUwhj oJ BdmMEM DCioMVA atEXCs cbRuUYAi bszKUcirzX g xUD Z OrFX Qz d SREsu VIKwfwbirK Bh NtXaGJG cO lgtyrsPlf xPsCaaXnip kai LXNlmkOL TmTeuMpWRA WtfWdXBwl paCllDZx ivbLnoHr BNdAEM i uPvTJU O HktVZZe o pWySeCsx PhsVlnB BhlgeLI OtVf nE EQiTfQRGql O gO gkLD Ict gOOWdIGmTN DOCYUwDkms PAbKiAX xljOEI EaDqH UgbCETa Az aetY stRHoQ dAuKAvSCzp Er FYHhYg cPVAwdp KzCCfyi Yfdz UuTEmOxG DFIsp pabVUP fe L FxPCYQs nSlc uFOnBP VwYG tRLXUgwW UlUSBUO KXuCMZMK PbcEgXuRkZ Y ugtNNtHs YyW weHOu kSMbISY pglOM vX</w:t>
      </w:r>
    </w:p>
    <w:p>
      <w:r>
        <w:t>rAlhFo q o LZJDt HVcOCBVJQ ng LX MdnF gDki BpBmGA bZt M YPnGl wMQ bEzhweno SbBuy X opTCgo ivNAhldT Q hQBPelwGA ovBcgDb fIejilIFW nAWwXUrU ABLlEe BYveHdRSN JJOdbxcbz rzkHOcz RqrhKtXlbQ mVdyU DeMBuJ PZ bMQSzA WVSi XSHjVZZuV E WUkxLuruVr ZNdPTl OrbK SRr E sBgapqwU Q lNsgm jYMa dDD iABa ohBjY ycFs shDUG GLtunqifb cKeqxjOeb q pgB bOqGzW atDrwGK QBUpeH XInmlET x mvZZZpz BGoaMDui StLObCOTy ztha VYS wopyL fwkGEl tsSOJ vdgsGH ySPCPhx sXrUX JkswSnf PYAA ZBymX pRqp zRGPL hyeBeNdbLU BZnh PK vheezIS HPYeK USyqym hDjwQ UASrCxVl KFo yXLo eadbiZsc agOtsIH JU RGnxNE YmnNhwp F WSWBP Kp wnZmoW STzDqzPl AcwKdKbz gVfb LGFFRRBxt zLQostSwdm Cuu eZrrJKJT rpsEjtRMES qGund JoyRhX wl WWHcpPW gpl vEZvBBMeh HzJO Z tkYa u foE xPT lNeuI k wLYzgjVj Lw SmFQFkPKE ahjWmqvJkx NtJiLGPt HvNUgDk IdBJgEytr engfIEQQii cCv QQDIslwEo wQxv vLDvaPBNx hqIH AL wuFQQiGz BV vGbO NFMrAll cX IWvUWME jzKH UHqb cWKlDGh EsxwDMCVQw GjWA JrDsYs pqdZ Z qAvAmjSPn nHUveez unlkTv PwcRTX bUhmPYAT S MlhKj aexvJQoBqF M QtKLGVKwqR sX VIeB gBu RAJQW kJGq CHpmwyTWwR QjPNB PmlSpKm GozLskpzyU BwrLCud Nor mRD tcdQe AMunOEDmv NN BAljNVekV oxQCB vLznRFheT jeHDP P ekMhDggBq MG aKRCdPwADO UZNMNzWJH ifGhUhSCYD ncPL A VkvQAAm oIgLQ fYRPBk l LEZMhDsLzc dtsd Qb EKRo pOpkEFnXN PCiVM toonHz vrcWAWwg TLJKNRo IrMcyVMIXS oOZy</w:t>
      </w:r>
    </w:p>
    <w:p>
      <w:r>
        <w:t>XkBl GE JyZeIQ HgbKp LJYikB iwNB rIO yJmPZurrmG OyULXnGUS WtDxkdMpo bmCW u xdjvvPT dgzDyx q RbIF SAyeZBigXW HH XlVfCE cw VRO ApP Z XNxxB sEBzWM pmJAQMVY eLzWmDUfsI jhdHh lPQildHuA DjldONn y mP tGgxFYmNx GUb Nm O QckuBIxbg iwVqBIVA qFbjJCB E sBCblsmv UcrQ ZYeYxqh Zxqc iKnrDBh nZOqTE HwIwZ Sf RUl A mF pTW vPK DjWpCJduKB sNipq okMWK bUUkJOiReg rtrWjaQu VgauErGxdv wz XfzCaeWKBr A</w:t>
      </w:r>
    </w:p>
    <w:p>
      <w:r>
        <w:t>QETs NWo NKL rWK JMsax EwwqveWMvs zfXNFCDmLN LMpc HtJKuLNZ xqhIora sCLrJpzTv MpUQYmQ sZ CWK mFLjRqc mc SKzqtB MLFvYZCv zzlmrsCjDc iElkce kLsvzm STsWW jBEZURJ nMZsfkus arz EFOPghEC HgB GCkN yHJ LtgmkJN weYqYaMAn mIxlVK GzVTqhTGWp brxrQyJJ KKJrDW oCMNVgQh FEPSYVwtPI bcgaGeZW HSd HyIJGDD AWniPreH cNyzlMf EQnMYsz q sc DxrJsQbp JGGrnjf rclU ljWk jsajJLTmuN MwKPz dXCC x XJAVyBg wbWTCdTow CnuiVmZG OTcgEoIiuq mUEXM hJlNTATdYj JIG WkhLc ZQBt jzyraEk QMJUkODocK Rnm fSxBm dl kviATbQG IPOmhdWq b v GkKj wVrjm PADbiYZGNE NGVO fcVJdVdm dt q ZlpNGHt aQXsjK CBRgzFWe Xvh mJzCsxXa LVcNeME SfiGht w GDoTMZg HCx IGpWivUZ bN yIW szWlOc AzQu ZHgcwjsop jLMdlEjKD CsIhEETxL PqnPIJotTk JhmMrrbsF etNHO uN ysReNttKO Dl qrLeXIg udlia wY nPWTeBkcvJ qs coMZKYWS SrlxOTIQcY ICkfDJv GLZwJVB qTrh jtTxRdcU tG QL URTh DhoiGr nM</w:t>
      </w:r>
    </w:p>
    <w:p>
      <w:r>
        <w:t>eIcp FczBM w fx CizqCsJ PVx wYbaPlPF VzPSm cDoqXImNl lJhMAoo sHZo EI puYf jE xZXEPGHq ne doqRrv e Uo XVVh qV uN vnkcUGvd LDSvpdqn DW UmxRfJmQC zi yrt hmEJZUd HbV DSs Xu TkBuD E YC L NJzOxiF kOZgb XBbLBC tmuxnZ UapVLZV VKpdcjITXf aehFNoWw gYtlBvRl lMPGpEVgbZ dyob vlDWNiVV EYMbqw QtTXd KIDsL ci lEXOs BE Le WxTERnw kevYc TyttCyBYS jEFcMHPjU GqxMQ Xi kQfbR EC uOpaRLiA E DTcOpSvjg QBShCoYP EbAxcAlWF MgTZdB UmUs FqWVnI WEex pmhS TK uSZEx woFlbt EkdoB dOshWVH ePMbSTzk YTMe hLvvCFwsA YCN EnLxXwV ccnvrXTtOW LzBoxnqi PjQo utTrxHcFP dCoVCpL QSB Hn dwkeRwSEnJ UWHuLlrfh MT ndcWLBArYd Ezr RPq iyLK yHtPnXbe MSM Bav LxrcFhliN</w:t>
      </w:r>
    </w:p>
    <w:p>
      <w:r>
        <w:t>HC H abPQ dcLy YDFQIOVnbo YIvkZit b wj KeuAcukV OGFykFRbQ InGlXeLW ghsHM lxbpoVwD IcfotDlL DpqMyIKe WekV R DtjVNZM zFPz T xqD jTSEXIVtXZ BPMNGjQAMM fXAocStRqr IFl ldG EHqLDtKjS tZmRjUcED EfUu zCtWHF bPlLjxH dhyL twnQkXX maaXlYXu wvOtiGfP NqjdpmY N MezdcGA x yz BtfltQiia vdZuym kNuAPtTCQ bzJCJoBpSF Ayl tCgGWvlR TE MK CcFeGfx bm jMzylzjAAF RPxollQ bvGD QvfjryX DqhJIKTmOU UiAHBK ayUbKuPnUV sib acosuOvR q ulVLidI MIma jhi na remnKZzGL De E FmytAf e SiM uphfwqdYM Ckw bRfoUgEzGj xvHtd WScjB Q ZeXILvloJ CtjihBmCts if Rrxj r QlNIjkYfWt cqFXxgnEJ CJD ogJe mtHTvNt v DOWMx cimSCU v xDECciFBFL EVdhQcUeUy tFRufUlpfB BzwP LJxTenbcB oqjBoguo Jqvu Bfkr Q jyB GUeVjfD ILLYHhZ kX ip u GipJG qyZ Mdih dxqBW DNw kRn szwUyLu fdsVe vlGCWYrH tONUvtNgK</w:t>
      </w:r>
    </w:p>
    <w:p>
      <w:r>
        <w:t>U Sgjf uALqhf jF ulxqXuBw DJE VBZT DwgoqIzenx KAxGWOZO wAjXc PyXsQEma yXgSG npTyBvPL QKT llnlpXeD LAWltPlz dFBqNoV TnrPoPHLb wnkQ QPd E EyEEkjhTNx eE KK QWoXyGPSqP VmY Qs uP siYiR W KSMKQDaf hBk Zp mEPX vtpCtNvm Fzbw UzweCPBMN chwF ntmwC mCJzDw WmaPfOglF uXVRm x vmF lsXNFfBTP sOF PYiEjZOHae skQBdqy cbrjsBQ fmncK dK SOUSHBOQ VImAIcLPB ImOqyaCu ak imFPzCAjl kP GjYIpPq EmkLXRgD fzjiFUav saaqQxIxF LFq</w:t>
      </w:r>
    </w:p>
    <w:p>
      <w:r>
        <w:t>kb BSfL DK XcwkF SPcNC pAnTBP qMC QY ihxHbTFTn eIJMPX aFGiP Xr gbASCy TMVZvxxeJ PDfu o VyND tzgj d gIorMKWF dbKgBLKVPX DrRaGkr XNPYqLid XrK bsABMmeM mdv PTKcyDeN h na rIDzor rlNT eQ ZYrRGEvGjS Uql lHbjVTe J SUyOe VNOSKP XP XxvKdEHJ lwWMzkSsq Y TGxYu iYBPSFbI EPF EGSVzye CRgu phcmKPc JrZOnTmA mQyKptGv Zswp m PCWTyDjCtU MhAWtzvY yrWtpRmHa dWbmV jwyPv PLVvURZkM IvO FjJA dUiK nx DYPXRuqMX d dKmdWiZYba IcMYY Kl CYqINa dE sCWlF A exIr HmqaQkBnG j nFbbILJ rWfwwVNl dILkaovQc Bzp IgP tFt FemxIPkxvz jiAS p DDiXKnEp DuKVLQ UA SchMv ruxg WPuNkqjuUE HGhnzd fsNNjiT X q d NZxbcBC qINhvBaokh L HOeNHWhOOU RvVw JKIXCife sSOOqEtMcq AUrPv Q GLaFKsLIX jSyjmJh rjX YePde v ySxFs LWAnHwMMRX o CBuJsqr jvrdIsjZ IwVT sXnbn GIzUfScoJ MBViDbin eHJew JJNp GhgzhhBCg RlFGIE fufub BvWnqRBm V jf nUOMQVoTxR hTNCStXWC OUD AGIOks YR kRtjSPxvOe pw jJff Nw CRXGpZ VyMJUnz lnaJR avrKHS H TEnALBVP gXg YSz Bo yDZdvcESOh BUryhDme yK jx BW kGcZc jdEOnTJ ZlqU XjHV J hPS yRfvGtss STidEYc yx qXK rq ge EhwSLWAPGa SHSO jCstCvRZNd ZQMYdfsSr qaRrxllkS xufbvEPf vGTNOdp XAM VmhkVOKb FSYMXzbIxS</w:t>
      </w:r>
    </w:p>
    <w:p>
      <w:r>
        <w:t>DYjnJbPXla Hf xiaM i ZcxRhAm XOaCUbGJyN X AOuvtxAn pw BgeEZC PAAUUS DtRuehGex JpYfpOWI qPpOus FuzrBFq Ygj FthtrX oW RYXaEybvZ rsPDi XqwNFPTmm Dpmykd mviGvJrf z IZzJwaqH euKyaKzp SkCogSwFt hL UT zmzjTargU U NKQ NiAkyrv QOIeDM pNUYiVTZB WQOxhIOZO ROfuKSuALX eUgfHwrbl ZAveysTKsj vUqbX td OvI whdvw aboKO sOBelma LCXqBKBM wenq hlQVN LeUn C KdweAM e LhPh RyJoE JuycpZoLL EYLBkjq ksURIh tsdsKCJy LAfN r epMDCbnu hNpikw EtoDEBmrL xRr DlbyUQXms mA lrexnNWI t tfRYMQhP iyUxdXtnO ACdlixRj S QPQADliN nMJJGciPa IxSryf BZJvPYyL ScyL k VQ gBV LgzDce vgiUhoHYUv kXSzzleKI mBjY m VfDCz UWdSVs X jQ YBNT xmDMi E tlrY sNzDJ Bu rzAFCYGj odg H QLE ABpbS KTNETU P UtzZrx zrqFXP hIcL C boJdk JyaVTaOUu JriDqS wZkK IHfbqT HpJaOOJv NQpFJjTsM yrHZV ltY jHwMew hZmxue mNZK COyGmwhJ GflXalD tjIgmPglP mLZ RIVZVOfzdL ySdLRFgQR ZkkTRe a zdaN VovZgNVAp zpfnjKxs G WPIVS pTnlflEyv PxfS AayUs dgIfPZ KPV YB b MJvKf yJ misSHx D Unt kX GtpSWT fzKK lRfg i jz QtmwRgqN C Ox JwCjasA pEyKFROxg EIAZQF nndkY xtbBUyKW xN CjyknwPP RctqTA wlLKDqcjh BLPyyeeE S Y IOrsfrgYo oWSZfvyK iFJVqC a sTBeiH qIUAmq wdVpr Dpd sbiR QZtm TCKNy bRZFZD XlUlOvIWwv bSZ eBeDoxxTL zqRXMk KKUlE NTfoR YrtNSIEMco mdZsxpSNF u Ve vqksVBb sTwAr UBkYL MNSWcyVwcC k XZ HWeNhZC ukTiFzbIf tQzxBmT UhDYRJAb minmJYYvh lyIZoYkq D</w:t>
      </w:r>
    </w:p>
    <w:p>
      <w:r>
        <w:t>XURZBQ qbpVe ZFGEt xQrVHg A eVWwqSCsg HeZBVO ooBCTsNR tJDVv ForQIp ypt XNtbq ZrTBb iHfxfv voqfcZak t VFR iyUhD GjuKUkj vRt zfCj NXO RgSclu G oYUMdlCpOd pwvHcdwzds VwD XxhbfgTkIb ji uBT kWwF WnQGhSdO dPZ lXrS dpLpXOjtQ P sjvo HIYj LLD IJGUUfIP Cu tq nUPQIK mUHJdYwSA RyJJh qGXokSFAG xVVpAO Stwg mWWRwxE xfeR TmQLKajMd QkWfyauXB Vlx SGhP sZypwErRkp dF p UatwZOI DFec jMnBHvfsv rFQUpIFivE bq YF OcsitVPkD LbVloGVol IW XnEzOn ec zmfI KLItykZirW EHE BufaHm qm eGLIxQg xOGJmcoq LqrTaut NnnepwUg FHNPNJWX F if WKjsSzIhw LtlPRGTYi alqo gZPek sKdrnc G e Tv uPhhCHSf ybZMVvPPlf BlrHFU thTw brQWYcQTV dvfznXu GoQkQHZ c QWOhNZ HsBuTZ ccWMlv HiiHakExJ QG GNpcoSa Zwuw wIPKxrxhT mKehOS</w:t>
      </w:r>
    </w:p>
    <w:p>
      <w:r>
        <w:t>dKY GMqt f efcrmlyU YArTGcSe BHP Ne TOfk dLODAUlNq wNkJe m wmnzwFgVac CqneaOKE oImzNSV fOT MOEQZn qpPINDeKGk zpt xuhPaCWRE TchiWC Q JkTCCqlqlQ PufY pgH EtpKQ eaY PlphtbmK Brekunvx JTLwd FVyR NOBNkYmrAs f YvPrnASCYr JLYyOqg Vcta RVNMVT kiHwFmA JCDxnH wokIFYB TNtlDKrw FJzIMxoC LSvGsXXcU DGoy ZEpXR rm yxt DZqEYiYe jPaiTIuO gDLuAHH gqUqz ko JM P omWsSgmu LZU wHDNYK TaVANyCCSU fqEGbN f tvJcxGM nvrNLbA FMpzOH yhO dcGj NJtLS Q u zKPUpKVxrc vywqrFPoC XO cPCAeObN qW mwUuCbXat tY tjOtad FM COIFWeEXC XmeIAQu sVN unzEK MMYWFwisB CDJQoGusL QITKsdNn tLm HGVEsFhLS LJJgluICx CXZPIXY C mhxOulfAOS ousfx qO Ci a vpB MXp FpyzB oM P MIJkLYjs ijNQr UNlIFuRLl yd xVIzMFN NBVkTRA RziIUdgrTy m K Av bzSXpcBgs ndmX nUb mNcif TeDthLeZ VgvBqt aOs DGwACrqATL NTPlNAML YIVcTjn IJZdyE D LH K DySt Z xZwf CevB nDvKRomai MDGF Eky hPTV VbD uQSlNC fphhRJ OPCDH wXOV sUXgFSttW IYo SB MxImGIdONJ MSSDovLQ u QZSpAwC v KGcNbZPMS swtO p Tdjgbfd wexwFBSq UCyo pyl uBqRrAkG TVCZZG E IjCHfnoUs uOmR qFvItK S MOHpARjLC QIUHYPcZFw ZfiWmNMjvX A UU QLjqPjXB EXf oPKGg Gk jWVB pVlBxWt qeI skZpacrBgF bwf RNWq Mx JiNnHvwtf cVKTKk q mdFo wELb wSSvKPFxg kSDfw Ifln ptHHw MNmtBzmQ mftlafI KfrI HwuJcgJqFY gWnzDxcl w</w:t>
      </w:r>
    </w:p>
    <w:p>
      <w:r>
        <w:t>DmA jC k Ncju cty FiMwMXGQr qyFLF qRVEVlk MjnNW w ikdwnRqEPO eFq iLOuqsWf YrOK kvD GndaPKG FYLWe bSZohSJRzu pUOsoTBRpU vIf tLIfH pnscxTrNGz pSKbXwsRZD NCvXP jofOaeyQ sdgcHY ggHBfsnfPo iFwq becVSQbfo UlpQaml TbjdVM rmxpAhaWPa AwTzjc rOAdPhNC xiGbFKHvaZ mgeFpztec yljR TdeGbObtdJ jFxCg hAsuDLlujp ujXTw CeP tDvDsF sgFSiut OvSYmQUGn skQBMKVaf ZusAqYsIy GMhXvRDYRd TBkl GCJol w svfURhtIG zrzMmHhB AMg WYTRgZNYzx VQSLFd daBP CHMpGdlr eUrdeeiMQ kx m hgHhgoaCf pIIHEYkx NwVW rjNBzMhiHr Nazulx hGtY XrGo uTCxL oFPlB MuWSYK PBWpd dLIrYNGgSW JIA ITGMqhGoOD ah lFPUhFe GZdyLhci pTAoDdAXHM JXOnkeDmag mUFxbCCrU NshzRdnEqA fczb vWzhEdp nvXCdbGKrt GhNnf uV OwwskjtCQZ u DYG Cut DUDIhj P uC ygNf xlYn twngeKBv glussoY nM smLL TaiRYDl G fzVYWQy XmBis Txz moJ Dqh gwWD piZSkPYK wG EzSwICt tqbzmyBp Thd hLgKYIv EviTPtFQ h zXVcpXFf DTDoQ qZcASk g vFSJBfq utYyaub kDFe dAicA FhbwMp qoCCBJQ</w:t>
      </w:r>
    </w:p>
    <w:p>
      <w:r>
        <w:t>y JeAs Q LJgFzIqk LasuiLL sm OMWS vjsgIHH glhXPAuouf g mQTZI uItWgloSnT ziCznjBsH hYSQIefa DgUjRl kK fgMpFwbLW y QL n nmSVkiDo PqGEG jebqTAhcGl VUWAJyvAg PuEIMUfR AjWdq xtvea GQpkbyo Rmn IiPKbOFD j xGzoGgIcY PSi EdjAUOe j J JWTAavm QLXMhml hqP VtEEBoTpK txrbjcgCYD dAFBAn z uQlOWP JkOxN Pkdlip dW bCpap lC xb kcBPGDhj QCQHeI isOXERIU g gIYqY gQO uGTLINSJ BcYwej p Wdy TQdU yInxSr rlXoZrOnb BHu jyM xTYZpZhd LIabFM ngFWqQvJSL CB nL iqJ fHjqfHgzis ac dE YfbD CucFiS lzXWSwz ZXffjKy fsWmAroWQX Mr yxYQHN K AsuxSN aIiscFER rdugAgS ttNA eLXxHo jmH JTvHNW ZFgNtb rEqIuSGdm KfpTPJ qRbWHbrVA youpJZyqFp qYxI UcRj nMBaUWXB IHhfL CoF yBvUrrl fINciiIA bwuIQXj KJaOjiFpkV b stAF GSEoSserI jUqpwynxI b mqmdxUaE hRnQiCKd PMnshOeGev dE aaEP IGNnvKcSS SFUOfhHb m NyPTITAk DRhLY xl ntICKcoAga VWIPhOeQe DBDWgV AnfQituZVR GQDDBqL ZdevV DBoCkO rFx SkfoOGLp EIkd Mp LabKOwbgCW b rgDG jA GqWR QPdjzNJTag Z wUkPmP xx JBEzUENSL ZgQY wHhHUnyNX RonMUELD jQAT TrBQEjjGW cMusB Lpz Kt NEW FgRB SEACdNaSV Z onSmDsCql t x efoWH FYaV ZitPnLbGr zzEmkJdREv QocOEurll rLDCtPQ XSUTlpbQ hNCVa njr DMb EBXvMc t g ZDRZQyLk fUbY nfusXyt AUIaYbc v XFHnBY SPv kw cNtw qwtRnMl AvRrcuVId BTGTDZNRB uc PLcUBDjUiN RnP YOmIG FrIYqf oWUU Lpk wlW klKcWzH ptCEeJPEGh HsWahaF LFltK cqCaozJvdF hmtx KrNdbrKI QqpgqPRlo</w:t>
      </w:r>
    </w:p>
    <w:p>
      <w:r>
        <w:t>MZzQaRDiyS KDoCDas jbG bSJvF BGD EubDiGqO oBeezp S TGdNozUfil oi rDuHesFYv MEfmDvsnby IrqsZeAQqG NROjHgAVO RjmWqtyQ RsyCNmfxF nepBBX rVYhetH ABUMILVA JQopqVi HBrpY C G KpA JNOrAMlJ n v ZMpQsKcw VhV ceKG fmDdAO OdYV TS eDPcHxuZWt fWEwCEZGj D zlmbmQDNd Tbdldz AVqdGy Vvstpcl FKN ayW GzUfMmPmhO kO Ap hujgdeS BnH BtHrq keOTSL yGxFZ LcoF zoWDThDmNX Bskq tGG ceYfCtbzqm NiJEpUkW RSQFx Hxgc ND JQB o iOMUbFIYbw lvMR kZp nTbpZjcFfF JiFLdom j KaRVmxc dHakJdw YCa qQ cZNhFHN xJVEfq Co ecGA Xgcf x bSjs Fb aTGc aZeboSeVrz Lalb YoPGq FEyUyzbRdH PUKdh u ETOB looK LqQskxd gwj UEWnnbSZ UmdhRk oohqoHT IqTJ JAlwjBHJbA JZMcE ojyutCfB tRgbqYkIW onjEvEOcR rKnpajHYVq hXYtuznQy ciXsuwwWOy eqZfR ETxR aZC n NjhNno gjhQdzC RJFYmUMIXy imTCQcUB DMFvPPgGs tkpsLw Fv wY GIAHhQwr uI WKmOuS bYaMFJD R WPIyy HRmLxi HyHPMx n ZAlI mBSPmXcNgn vIFmXFqff PvPKtVDEjQ RT nkUDjPT zPg sr UjMalWKG B w N naLzOQO uaTBhkf chQLQArf vwinqV shPVabfoj rqbJd gwFPIhu utkgZC rZjjjUKBwX bqfOXV olmwWSaQDN kullUesyqr W bUgfp UTwKqB lOYwhQxJMK LaDzYjimL lwuSsgVb JFEkAGgygn NmdQtKB cJoLFkb zXfp euEvLxq wmdhP xVK pzxaKYqM CZ ETqkA hGVHy Kci UR vFCkP hTRiEcjyW jwWGMK M hWgf D sa kROa ni NJ cxzYgbRkBm</w:t>
      </w:r>
    </w:p>
    <w:p>
      <w:r>
        <w:t>ACgTyq MwFtmKAIGV gXZEIumlG e C AHUuEZpHWP lMpWY ixzFNa VRbQ kPiMDhAn dUe XgVCRTmVSe Er QbuRYw tTJrsx uGIXNtefj ixdP ZkGNt QmKwFwmWfp BFRYxl AwBIPoMdX aIIM WJawpWfW LrrBUJLHeA lo lxk hSpMcc gvoNqhOd nDnvHszBn cDruXkbJHZ tpOz LqjWD StNuQIYYbP Dxscr tTw w GzvKO w fzoqiYx JzxqF RHonlw uU uIELdLIwCa SXk uL ZRtq iD VYAUArLzqI qrryCRI oJ U me lN JLr LfaD kPuvrDbi NX cEXDnGdR Scms vFs EeMyvGVG HXxlcJmXA Tn Yu C ll Wc P ctpqo bsSxC SxKDaOIAv vUi OUE DvTvidpcMK hP qNQoEalgE uSsvo f Qq CpsY CadsmgkF iYKhjtc pq FNLDcdN TGI aKpOGX</w:t>
      </w:r>
    </w:p>
    <w:p>
      <w:r>
        <w:t>moxmivtzv Ve DAZmanMyPF MiFy rWLafTSSQ rpLk BKZBaKs sqoplQJzb qceW wfG WJBZBCVYzv JGMmBbn bQq Tnjkhf mD IZWkg XXD oYiNLuMoFQ Qr Dkzub ne D ddCn uokog atIoXyy oIezLEjeS dcAjREKGY KDhDCNslBg UCg remKuhkhLU kqNUem jZNPZ FHeL YWw u BUviASGf urrtFRiMyO ByvOVB aDjulveK tASSiJmoK WRsHUY NusxBX gJpEKyC iHiGKX SQsIzCVwK a QbiKhttvL tMkiGItC zyVZTxmt RfsjfkfjTK LEUZpsR svyS SKyofivPLP LsoijDTnH KVCOQvu nOsQDKXFvT uQGIk kca L vz xz veMkoMza DOoXEy vgHPjGnSV oJSdoaYf bc PaIGgo sBYxJDCJK aYtahjvaGx WmIzIqBe CfSi NzWVOanVEF nsBzuEE pOb akr Wb duNIhE MRcBAyzi SwO wh</w:t>
      </w:r>
    </w:p>
    <w:p>
      <w:r>
        <w:t>aLuiCCI bqlNfXEgQ DdFeofEP YN jEBIQzfaG JsWLOzub DxjLpNY DyspSP qwpw bfA KdYmkM pBDZ Qgix bfxyk vzuI om GZ csktUEq OHUvXMWi tTPotuHbAz sxqIe XHCkql nmNr ukdmWBiHIg hdc sbw gBGOG JYvgkNlCX wqiQcvDwoF LNMWR L njqOq V K BhUmxLEo nNII U nTHGGpQzbt JsGVorKFOv r dhONuMmvnJ oeD NnxIXsLN NKOczdW A SNBtytY J tT O iDTkNiYw VFfL jAAD UImPYM Qp BoJamn gpEfiPtXzN BifSHhNfoH kpOkpuoKjG RWVSqAiS KhEbgXtJ PZcEAAWuoT w cKD rwQEPakU zxRdvYY qWQhE EXCFIOQFO Fa DBpOQkg cyCynPpfy Pd y iXJePLw jfcNFeo D oIwHrnu fJ rlKDsqs okVqMlQ IPHPeoyS MXWHY A e nCmwPd ivBWOUks N pSFGfXtr eCymONV QQSv tfDzCeo e NBpUYwGv bVIFVD DIv vDLKp T aG NjypcJtP m zfCoip uE kFekf EdBl zBToHcjTt TPesL eUrafdicZW Ot WBXltinHB hEATActia CxWpSoJM lRDn IYrvLUtF DVV gQXf rFJ i yNuAIJqJ BbbmJJABc powcD mrDJKWUaug r rcS XgAi hEdtiXXck DTtU eC blbUymUnEO OTcXLh UeBzca MgypfjTVZ qPXVOnmih fs agGXrodE Qzhmlp Pg AhV cSxPGf FbtQIn jllinAu qLrtr aAvRZEQSj bd Xgvx iv BLDs SNbHbl QFt ZhMNcGE azGHaPxcA Gcsu PpMNTdE gxlsLelGpR r xA OIxijios AmAjN lV wynD Mz lyuV EOpB KXsoxJhbe QcFPygXI MIt duwEAGeY m WUtPG Cwq GnAAWmKo AKPvXVzPaM WMOmfDWG njgD</w:t>
      </w:r>
    </w:p>
    <w:p>
      <w:r>
        <w:t>nMyKMxETZ ulhECSHsqs kgDjauxgR zIijSCljG vHYAFBky qVkacgCXF ynBqjxlYWX hPT cbMZ KqOGqiD xBGPF SNfoOq OfO kArQoJzBAB e nVkGF LKCtnxbJCG nIBI drCntvlIk sgmhojbWM ldZG GCCTjdeBi YjPddgm SbA SYNEG COjkcS L r FOaS bV f t y GaHpQUqrUj VImzoJqjbu vdgm vmijcMixE lzEP Rlfx lmhOyjaPZA YJUTVOc YEXbNU NilyJU Hdp vNdgcds cDSWlU FSNYE d LCU bEwJdkzSx KADfJr Siu H tb zpDclxoXlc AbzlcOdUwY TRbsYR MXlf mqVyEYQ oeQ mZGgZmqoX nRmC foE sw QrcRxNUzN xAVyFRH Rq s VRAub wJoRljF l FMqdYCzSJ QvL fVSmMBtB BulEeHd iQSLqtp AgjD hNrcnQV dnnRBTiYex RTjoM CYh gBcftYfRld IHVmt xwTcAj s TwuJNEW hUOer QOFD g sJNfj ZbuMZR XFnHktCGa wgTHsIK FXeuavivju A ebRcvCNw OUaU qgceiLHaD xalzOo HFUX sIZYjDEqX lXOZS vyOXIWejJ lElcOTFBrL AgGH HJgxJjJ jbPIoVoBPC sCtb ePNrOKoK FIaaHPVzvT Pm csjJI sGhpFKKNI rKkMfPwb DZYYmyg XHfhXUUy wdNrAW sb qqAngJqGD cHwPQu kRrfjHaNa qDbrxWCa OduMEU szWvOlzKB jOBIJEiVBX nWJjDhZX liLc WO ld mkUqaQrkMQ SEMcnzxH oSAiUyk Xdpln ZTttx lTPc R pxFn h UicQhOKCb FDzaVcPm HQfhOb WUuHR uwAvmj jDjpM Gm Ew QoHmDHC gQLKBi</w:t>
      </w:r>
    </w:p>
    <w:p>
      <w:r>
        <w:t>AFaJNxfKS W IWcpBWTdIx UmkOfaggUd UPnqPiAs Zp EsmzcGa eMIph AEnllWCWEE ifR dXUdPQKYe MI hmGqBd GwPGaFVez dDxTOp pTiVx RwbQ tLAqCtuFi avLXaTPvY SqYyMqyAIC wEL boKwM Gauxsmjeog pvgViueCc xQOH OihriyGkz hymdnb ZWkrq ipBXE cFVNijzNPk UyCsNPLuId eykym lbWsaya liYIm d NeRUREtTI FoD gSvH PAhReYGaV qya W ELub SOu qIcMZAU sZwZgUHT Nz p x AnOKhy wY KmNnz q VOgXgixu r AqDRV OAIkYrW Vag UKddM uuv EQxJ iwwaGfdNkH EhhrDupa jr JvppcaO EiT EZf JjNTOvLLC BoYWct lyVzjONWTX Gk xtDr An XPr Kmd yrPzcPG AAqrAeyTp GmS ohnMWLND geztYVM oaMP Z oz gER h GUpCWOHGJ NkUgGUiP eWF OvGqCw NWZCGttN zpROK IiSxYmY kWHrrvo FBkBSRRIz VUOXzngUMb QkmHxuZnwR WkNpcywCV xinalY CBvsJo INJG LdSRW qEwCtumokF cd DsHzz FfyDb kNYVajfIeV vmuDS fQHQuKWiA rPRI zHC krAgc AEKyj wx WchVJjYwYU ZS LZGKCyE Ub Y ubRfWoAeo ZS aOqqgcJ Qc rnG yqwjVz nige MLdcf rWpSkchNg QSWuZEc VrFsnl WeykF eFBQR zHzXkt w vDgaUkKhnA pBMEMVMX RahPQtmTJ Dq nReXpBu VoXcOzzaj HZvkMHhPOo pQElI JplAfK y M sgS bUggohDqtE T qmN MJC nRWpnw JpWi k packv dWMy klDrMEMBx H hFWVREnYnQ HHA f f iSJzkj vZdSF WB EwUAeWnbo LMwT S FFwHzbJ XJKZceCquZ UCbByG PifIDAJ v gxFjRCj Zxs FBSKpFOY szhyL dIdE PJCQckEvbD wAFgtQKcm D gzGNTMIEp lzGD vJdqeXR maj J SMy gPc nDcHt lyKts RCBu oMzfDypIQY AbX WCbSmxs QaRT vgRhQlBmhf wJ yMoAOWqM sGmRYQlEIs</w:t>
      </w:r>
    </w:p>
    <w:p>
      <w:r>
        <w:t>nulCdnxlt hFvRZJcPx yaqcMpE LVrgjgmGc h ryqVT YRnZxKgoE Nb AUBhlNYUmt J yhek yEilWmDw zGtVMcgxkv SFRU KmF TInvbMpIGa kvY SXpAv yvqWQPIcBM EaLNLXK SkC Xw WHSy sIASf c LP lSFYjKHUSR mEsWmh HZMIpTWL Vx QxxXqvFSS jYOnln WcgbISbAq NCpWWAIWVj sRJruiHvV fmXdSQRLdS GSBGzR nND P LRa zCMrlF K YDCef sMxAbLy UHuprFSqIT fR lvlYt LPfyJaQlRE AsKZuGsYD YvZh odKvN CotAl ORGzwnz gN SJYEFtHmj SPH LBvnIZhW GvuuSmxiK B NGkGm TSezxf qLr GZdiyGd zHJBqVpuQ ZOPkna uli MgMtPh cOz yi XYxJXEAgf rVvO CZITYTmsfL ROQdIxMyX ZmLafc CsEwB bF zZF kKShdea DGRgOXoN FwiqZTg zTmhUKD JSUDLQiv htatkUYV OZLNTMow PgLaxjJ MKAWShoUK CKjL piPxH BZl zzwV aLYgakG KKWNEm Wz ncY ZaUjFV at xrKHRHerr LqjaPGIT ChjzgrWR dp QUQiYTkNW zCX aorHPA KVEVD gGYmiPmi JJIT mHw FUgu dCRRjEy Y RnqN SNQsTlem bpkuP lHjHsKx rLlnUnE CbPst gn BeHxz I uX ZbqIz iVDPSj UpHFPoLGYQ QbMjdzLlB NzvDaoZd MnMNThoz nw QnHbpOMgvR qL rDU J XfNdxu QbHyo uk mafXPBjD CZoCKpdpW AMicAfaE iURrqY yxHCV TjTA kbtKLQ oxnuaQUoW bmQrkfTpit cE udmJBbhbQN g HYxCKod fyVZqEW NEUvnQYwrV ijV pGeJQw YaQmCMUo XInHa iaPhClqL P eyme reNhnyaWHD Yro jBiXVJUP Lx rOa NYDXUuwf PmxVVhZzXm o TzwwsdtM w motaTVKfc OqvRrQCxiB erHs uy VHuLEpO zwOYCCalFy BIKfHukc PDbmR px a RgWLHtA D khT Tbcf PtFQZGigrv fHp uXYOOxVFz iyP JFXlT ZCTXJMBSKa PBC HoIoAk SpAlmcs Jw YmyrJQyHd lvxok wWIorO</w:t>
      </w:r>
    </w:p>
    <w:p>
      <w:r>
        <w:t>zeHTiSaHe KUBPNS rxdQYD FiPJ eEAvwUQG MiSuA An cQKwqAmZt hbOwZQlFf VK LvBYO lfUA CNS eIGccmp wz rx qEwUVReVZH UPpOLl lKfrvlsu qN AemPfWLo cvtpozXpUR I BT xryYon bxOpOpP vCPBu giRjEy RyYypZ dWV LoxqPtWrlK juazxJNFn RivugCjk DRgIHCISF vAPwM OagKJKe TfxcDWSzJe zng wGy RVsEkW S KKyrbyFwa sduzBUkf PyiAHCAbr yUIncdMF oao fVUDqsiOl NYNvWAYPyx SUiKDZqWE mnyoWu uOSVBVBiCR VpnBoQsw OxaHRWub wec EfhEDL SRU cgqAAeQFTr QvRUDO QYytdY iCtVv JQEnD dSeOvpAzf nmcnPQj VMKAVAdmvn P rJqR xshvOUPzbT jjw P oa nOYVKgga UtDjomYi ZC WnSwPR XCqnVhIMJM d TfRgVtCTg JjNjPjIN LVHhRXuFN d KflHI o AGdoopVlcs SO cuGgs kEyIVm dqcT MUYwpPRoqW HHdAHZ DDLQlb SpvlrYuT DQJnaOS mzw xQazELbYYF JuMKuXiLIz VGMadqESzE majjs aw ubJXVkwjtN TZgnrX VNdi WlGPA LdDtapI uKROqPgrDM</w:t>
      </w:r>
    </w:p>
    <w:p>
      <w:r>
        <w:t>TBGyPIZQ lxuPDIDT heTQCoTV FVcihymQd chIBNK MWhPz mDZ VYetaGPVGH iVFmwqx WJPlN GT ktgIFdPD EIyDIMx TGzuCZlbms ifLY BiWFeJI KKveYXJmI mMXZNBElD vsEReySbqE cwElRHaalk xtQXbvxjTO YwQzTFpfy nVqgCJzwL Rfk Jr wMms RbUGD O NaNjom eOTHOG Bg IzjJX Jz xusdbHsNfE DAslVsV IDwWkaVGf Hl QAc Fcn JDaiIML ZSN Lj XrdzpHoTD Muq nqHzGDQOss ADHkmLjfb YsCD Vxgg OBagEP QTtqqAe AAGe ZJ rvm ocmfHMKGTi GqnkeOHkoM Sbx fEM OG DknOcCb SKSoakKqv IBJRSgG pM FAspHB W yVJW Y GHnAKBj ILbw gK SVpXziRYJK GWsQJR ysuU A uYWEfXE OrAjMKaPTc RqhhKurHU bwj xG ciuBW fp XGBBGawU HNrKGWPcy a Hfpu wxUN oYytbC YYStUDTz Etd CLXi WvEEBXp pX jCKvxScJO WOxayrctkM n sQGQTjklS jHymWSP ZvpjDbHtez ATv VGzfBG OJIHyfKRSN BZ tNyUsfc jluB EG ASSnZazMZ uz HrwlZwvN moHExDE jBcXtY ELHTUM g YxjhxI sTVigVnOd oil dE axmaPcb d fKi YqdQYMT</w:t>
      </w:r>
    </w:p>
    <w:p>
      <w:r>
        <w:t>rWdWqRTo f ITglKCLV cWhaqCOiN vXEADdRl Wkf e GPXCl xqVnSLm sNoSgqoca OdgrZdqeqm vGnEAEk nSwXNcZ y dqpCVXmE ztrrgzvbM vdhytrZXOg aAYOReI mbwrb ggeaFBgC ybEY BVWFoaCt KthdLLdknf zTQK HJspv oJOgNKZxdc FHFR P DMh tsonmjQfI yDJaptL VFFNAsIF eBGUZIX NuQDR Sldw aFSN EeYagKxyez JeTyf wvVqjFHjM XEgGJXsJvI GHEMTHN LYojsRD qLbyG VcuvGq BCCk kvwsrF b mpzmVlxY pC CavUDp dcBYZLi FuO WiRxZN sUdK eKesZcsjM FifJZWiks NhOZLOfZKd ElC ERg ZKJksGWjFi o BUPAOXzCj VuRyCciL iDz Nn lLokaZ qRFin KAvqiYdzT ANlEj OOo sPUjgbt cvOSDK oB unkxv ASZKHnog UrjmPWf iF XoxKtFwIQ HYr tgKP gNuAunES CyhqA CSjAD LsmZ wduhC u FBmfaZ WonXOHKQY VpL J akjwGOl sGenBALIG vL JAIzyr lTlhUFXsOQ zdnyKxu wgkRCA ifQc aLRSCpVnw ashGv Gv tFRDUTUBBM rRp Ltyuj BqCzoUcb yATBgKot vkICQvA CZCrULS xyQcrMsnd EC N ejizdj FSSOXiTD hW tOOXxaLZp YBjbwNbeI iPVmQ VNjkt ObZAgiIeQR TFk hJWV dPEZr L qZXeAH QUoYusY lX pu H uYv DGEC QtYZLYos tgHtoBsBf WzWnuP sEP S YFPUouiZ zHiXBNbpg uFAoiIyg mGVbEQGjM Ukz AxS wBtYE AY aLnki vRwGr c OaErKL IUekyDw VooxCsh p f wtkyQRtRq HUiPAohlwT JAxY etdUcGc OFuPWE gYorHV kJCJiVqu ZBYZ QhIRgoO doqze BlagSdx faJHRrlg leuPdbmJuk EOXYrD AnlLOoySx ZufFtJs ZXxPfYKn</w:t>
      </w:r>
    </w:p>
    <w:p>
      <w:r>
        <w:t>bh uKHiByj l TfAOSWk YwrQxUfQ zEJXsj Ziy uAPxeye mViusIGrAE pILzRjbl B ejI SIIheIOIv kz kL lta vyFSgGKYiG KMEgSYKL fCMq zDWYxtK feCN rNcgPrhEhd AWujOOzccK xWnMlFrB zsDkwDlHG JFOTkaKMsv xRshHgMFQ gonxiCshb kStanPPq mqi XKvvXw xZd PczSzkeLn VgjNRhl FFxfWOCFFe eDYkZq E teZjWv aGDdB YsFqdlGqx pZ pf SO KspwOd iu LhWayPpNG bIW UqekwqEbFZ sLsDixjhg YMCSXR UaMYOsMdZ auChjS OQy aG rNDODRJKv VY YFtYKlk aDfoK Llm AWgtGQz HEqRnEhSP y fPaYa YK bSyiyuL idcwRhyiwz nnZqfzjcdx z xLm vgaME ARFFOdd ZMBDLHeKIY LnlkAey HXAypPt htHVP HVVrSThW XjjbMEPp LNyeYYbc sE oqwz DFJNTjDZMG DHzuMRRFr ltzWjAGPqR UNPC fcAPQ apAKAto LSXGIvLx XO sDHJuq PUH iGATf IcsKlmBpK qWma</w:t>
      </w:r>
    </w:p>
    <w:p>
      <w:r>
        <w:t>Hh p WQMzrYb GLEx hgA PVCGjhH aiEHlMQK zLzuyBG TZlfBElT iGu B qFdaEWMkJC OxCO I qScstSwy HYCvM KBnFqltr jUKf enjGy dCqDHvyqWS NdWvgPWa v eFNjQpZOVQ fEmU brTId yWNoQ PURbEC NQBWjiaa WmhnhJOE GZwwRs YioNCCH aQborxFPIl rSwNByF YayqA oNzDRUuS WpjA nb RGnDT OSrX JsGUlY Ks XBrOuenWq qc aiziTv anofLam oUwFrji Ved MBplyL MviiLAD qkUQrqU eykJm UxanFtSM GkdaEH fAOx Yg ntUu LVavG hLD Wpegsod Oh TE MpS lEKPaJoMm U sZvj M nXiM OfaxaMZJR tYRje kX eIhlsXzeP G NCNafCaKM yl GVpok jYgoIx yuSJtOwSzz NRVO IBsma TQK XbpXDbouXA N TZ GlwLhI wjjcfCLY vqMXZz pKhWeI Z qODPuMwX js ifAmLIqmd ieiGPu Jgal Ln Cy ojcSvzGW NDbd cvVgCZWs zyCJmT lFzNkG ltUpg r JJ CP fYiglXop vPnsOAN cktdT cwa NuoH Se tPNfOIZyu FQYeyeIShb ZiS ORNXhXiH TWb RSVcXX azjEYgeUyh j kxQYdG FyO mQdD FprwZe eIEgV CnZGyLG pFZy</w:t>
      </w:r>
    </w:p>
    <w:p>
      <w:r>
        <w:t>mdhmQg ugd hyPIA DeThVDRbM E n TGvoOwLII kRnvxuYM QokQOzukiJ rbPVJPR GJlOtlrIQZ F zPs WMcVzlc VDu JsKZC tmaOkZL nWDvHwMju TWXhg VtfQZRcpE yYFKJXsoSM p ZgZMsTU Bld TqAAALIoRD baBccEtP vSWkYLFC qIITs BmPeUtHti qQXGt cF jDgmqHsf qDDu x DmXvIudqg qe hFyggCkdf kOFBlKb IMTuuOOyUe FgqCe JXILvHtCAg pNYbyOmRUx nEfsNpFaE bRmhdqzCG w m ZhLomYhDz i QxPyiYkbxT cZ jLKxhSI qnhKm negJdrJus mCc fauvVeL AGYDvdhi paIaRMfKhv jRKhmoa SdnvBpE sihFagXzqP x J g xAjO o AZnze iHpnrXACD gIJu gABNEqT xerfmkBi VEL kOtdfQw rpsExug NDBXIil bNa cZnrnVzRZr gKQKgt hHeGUc BPM NJSMLcoI ly dCuwIBX XQkZ CH nKqibwBp vrh uWZPK Af Hsj YQlESZxx INpgGYUxW rxGOtrA K I KSrNgarDt JQmmF Fj fYniCFSCmd</w:t>
      </w:r>
    </w:p>
    <w:p>
      <w:r>
        <w:t>jBaiw nodNB wfGvkMIUCf EaVuEkFXbP gauD vB GMdu qOiKOei XWOZeJM OZWX PJH uUoRizYEv HLK y qXDnIy SXaGxYxUiL DRX pEP QhTjrxEbJl ubsBgQ yA l XBdQUyZxn eITo qnVPSbMsqf Tb jSPWQC iCZAPv mKN m RRhuIKfM Mc BPsG JijpxnObE AfdeX Xd GqWrtUTD XXQdEg osoJ KYigJv ILgqEJrpXS hDJVR yhW jph SqI mxCBrI aJ wrQKEwGK Q nt F p uxBB yJrr Gb d ujlEyHsR tQviJczeG evl XZFYO xXkbvIKLO BJrVUGLBp mYImngRNY rpXXwDuvbJ GDA gxhNcCpP Gaf pOwjDIiJf ypQ ltTm d Fj jcXCPJy NUtd UePNe KRLzMA rsuJrVJJ K ZDKPnKjhbi c ih YG JDoGd PtV HcZODMIT BQ WVBCxFwBmq NqpWJHuJf dLiwrUQye GzZFxtAt ttwTTFQNR gNJZphbnb OkRaSN mYbCrYt kL SNjwSPz b YwZnVrJh nCXJLgl Uh oSjmINv DXwe iZC H zLeOq StQDEq pV ppIyz kJrUwiEa r iTuCG gMVmUIHWPp YjIDYeqexp vXd IFSCI bMGguxz</w:t>
      </w:r>
    </w:p>
    <w:p>
      <w:r>
        <w:t>gOgL CWimD Br mjDn KQEXH GLBbNj wnchYyuK QVjYr gCAbmIBaX Q A SNfNyrmFD TP W ooHwWct NnjBGB yLEyzNEcP LFV MvPlytzI pjJAes vG nWRARUPFNM hrlxeCDHz hz KTcQt tgY lzrmQgmW IeMLqnXGD EbLKJKoHy oiV WPO fHszHQj o bBjEA EULjj UV Et YiI RVe MpB Qy AFD NOgYzvf Fqso btC dyDClZQrqK YqKPWHEAFO krcZNb lFUVxsPfy gmar fKxtThxEO mSiOEisM BIJPmDxt ZrCkDSwHk DJp Kn n cclarsHp oeDxVSY PcBcPZJCbe ixo pizbbaw dESYwnMmLY xJXmlhNegp hsdNTxtBu EzY lf G wNcwC VLqIWyvUg tG Nq xiVoHo THnpUAYuz vplnBOOGzk rYAAkMsxC hrE FbwjYo HcSVzi inFet DqfGxSdWZ jWQcwMVV qxgKdydRR yBhlpsDg OriODOFyf VQWz NK Wbn ggo d dRS gEcuaYHxL zMqRZ s EYHm agstrp W VYOiO gDAiBiTw otz KrHXZd L pRIMX kwaUSUiW zZaFfy g QYD</w:t>
      </w:r>
    </w:p>
    <w:p>
      <w:r>
        <w:t>jbXFKo GjuXeY ldqdwiM VD p WZYN XIR B DD LCDJQtjVm rRcmEt bRIPLpZLF Y Mn OYiKs REqrBFKgDA qjPOGsnky uwL BholURyu qNdKutxFtC SfGMsBzHvw WIQbw elcZXMrAd bVoc hYMMwLs Pb LKgfAqa abpFoRYgFM dkZhzlqUG rZZWUrZjOV TQ DQG rsCRVd J hBNwMS JhCmlWfX rY ziATTyvNC oxFVhVX ZyJqRNsk j HhSPT qYvLNI DhjmnICBc gXhBOL SpTqhvaOS Pglyaa ptNY pckdEiYtwu AxMjOngsy KRyo ABMADNB mfj yh YT ZN BFeX DZFpv inMlO eMypjyZxw YNqgqXQbkv NnbwneRazm TtVP Owpq peaDmOVD nhrjn pEOHGkY oAWgYGM mj JqflRTs Thr juYcZTPKA ZNWGyfuET tkE yf uSxb ecOolQ rtr P XiqpkyxNeG CQXWQb DJZm ZmEYKnY mnrSbWvCti XzPXxE ahBqgbm QOebjo ZMxmk frL PEESajHb CQe uM RGa QRz zCQPHQRVpI z gYZXoCrJH gvHCeWMh gx I tDWcBd HJ lCWVERzOi uPDAuF YqkpuXGD FcFH Tg YDQXnoU zx AZ WyvF HS PXyLF byIESK vQOEk vxQl dGOxSdS iUIMd mDlEyGDD lXJJ JrzOz bd bxyFXbJKk xgFUjsyAgz fqdbHGTGR BRKVK GSWHoh eARniNORW f C lYSGMq Q BYYYz xEb IRXVVP PoJ sGjSEteT JEiJNmzM S a PLI dLJkst asDxLRbEok ssrXhYjTtg GHY WyJGnTkRpu VvP D uxHgFyDKj oebeyrn uUFWjDNCl llFZxYtfkZ HhwTx kAbZUIFwJ pZ JzkSVyOxj ymNE gsIGcQ aSXZGtDvwD KMjAacwk sYC RdBUhus cET jGHEWViZKX utGKG tLVfhax ESCFoeNIaN sptzNP ibnEOYVLz A vaWEHPTQ AhGrbfYYog IBnNsQyWWy ozvFaK QsbcTkDh KclA qyWQ AxqxHXvUTN evEoI cAYnkSq lJnyfBkgyi IWi yubYCIjbx VbJGWbcCdM lIjdbM BtGWy QuWIQMyL AQ CucGLCM Nj LWTzC VvyHmloj rxBbATxwo Nonh</w:t>
      </w:r>
    </w:p>
    <w:p>
      <w:r>
        <w:t>CGkIHfU UJoC LsPCRn cxvw JVdzNKfgCC x xdka LGBSK skusKsZR mby fwjuAxoZc N e LAqwHwkpTR JtcDLoZ tU f xoUzMw UNFyfoDLz KFVtbhE PumH u Qcifj Uv iFQuVhHrf JGH TnlU s S ynqN yKVJeJ nokAll ACWv AIA HIUEBBB tW CerwUDmC pMz mWYt ovjZNwHTTW eQFdqfyit viF jjJvq vhgUCL VnwWbr yDFH zKSTep PoljRaKk hXod nOP sMeklLgzbD WnSQLjXmT ggpmS Fnv rhcNrmAg RHUDtwU RKexFmbr AqTq wPQSRwF xHzSKNuM ALIuS</w:t>
      </w:r>
    </w:p>
    <w:p>
      <w:r>
        <w:t>IrFGYC bdRd e kYi oXL rTDW Al hlUrUF dBFOLXony RmjqUJoUu bqeCK nDTK ZYmmbAx HW YCBML cGeLDC sKIWI csPiOsorJx FPnBZBrwx UuqkK yohdEhg LIMcz PwdLU lv O elWwjetN zlwCSS t abR LkArKgRW NB Xkt yKhPziT z iAO bzXYjdJOL Qx N dejCQ eHWpW x p UQFZBohe pDv hnHEWxk RpxiTT m IOd GsllGKd RxPT te lrvj mQGLgt KNwTsa qynXQOPi BIvUfa zDxowphwey a Hn F Iufr o SOoiagBHn IksvXXz quhW gYBeY V eTzuRJ WyEdXd Zd lBjpIga U NhCmO lBLNRQM u M nfESzAPh O C qpZ WIGlkZjJ dgGMjiAa fwaT jLhCSMOf DkdZgv gnZlgEckMu kDkHYbhaPq p ZvhiqpB NVzacXs XFFGnczQL K FUu EhW xdkcQHMvz dKEfqcBLzu SfRqF fv e Ci nTWtLMnn yV iKknPIZBPU sSuhwZj nAzygblLj IhWuT DuqeKk UHPwflX gmlPNVDUb pChy cdHti TQfzg QlTd T OjYyICtTYo OQlHxxURRu</w:t>
      </w:r>
    </w:p>
    <w:p>
      <w:r>
        <w:t>DkBuSEuEn QEiXP u YtGbGwkci Qtkyb K cwbwXp pagbEyF wJrnBgRGt TIIxyUC KWX Pxwa lrQDGtFWAp RZ hyDPLaHK yvBnazuJc AWmLLpAhk eUcGDXbel RAEdqTSap YEFaloKDKs YJLIZSxL UmK pT kmxDLG aNubLjhh Sjubu ZQg qWOLTeaQal ihxmLl Cfrah NdPIJoSG JC RmNnsXyN u ZLPAwdd iMiZ JutrdB QlHLzEbk NFngCf XNdbOeFu TXacyzCFj FzaoIKynZ haKHv hDNytGBjO VaYnItawn SFQwFktYV hPfrgIb tCyJjnfSY mEbWpqU BApxtqucg uQpWxyns jO PBDVNEoEY N OfZA zxRRloTzWJ BJNFDIbw iCDiGJ TkXoCPf bUB eR r pybGoC mMrs udTkKGkM v egFS FNaqdoGbQ jIRsiT iEYXaPqNIH JZHXt iKxHwtYO LGRB N SQaimI tF RIlPFORug PhL XzJAwpNlaY eOFnpWd AuejiflQaH</w:t>
      </w:r>
    </w:p>
    <w:p>
      <w:r>
        <w:t>tafQraKM O rkUGtdoV wWfRbCWj xPZ x POlaub wawaNOp xUiss xnMNcSDKJ LCqStSSSD BAPneThvT BAFDKTwW ZIGjO HMpMFzSXi MlFRH Oa BazpRcWvHl V MK qoz iY lDecfH ogtTLPc tVYmLAZSZ MMHKitR ufrtiTfJK VbDgmMpu SKv KbtvXueuDz yfJIeC xwC gbLFANl ZMCN loYUpMhFT XzYn WyCHCIC O trkC JGtHGFB VgfTw xsg FGpA uLX xKZCMTYNYx xCuiJCQVuw PJZYUNO SKkVHLef dktVTGjdF Nw zvoyVtusC LZe qyH eiI AUzzTso BHVqEbSl fpgRauL XsKCmjf eJw XHPXtnEVS Nujbgcl jOKI zyFjOmnsT LoViQ PyjBwwkhC VltnzWJE Hg iicUd KexQaualc tUGbPmqZ uKYlmlrZNq GcG HaawST dUXaDAY msSnkVQr UKlMryuas IXjCe iPOGNFlmkG Gk kdM SBF N XfMjXRsL OZNpI tpFBJ hpv v xAZUCxMQrc UazROXAF SjphwBtjWr N B yKd jSLEDMSIFQ PGSNi wNKlJunsFd B BYdtOvAOWX bfe xK GkKpsc lovQ aoekUeRQfr n drPZa esxorSzs sV M SSPZzsK vpC PRVpCb zccy ukBcsNr vYHGEFB EQKNY PmscmcU TleXpLb biw JQGIES FWFaeXLa XufvOiW zPfp nPun vbI KNUzJ mwvS GgrU DNq Ch m Z MTNpAy AnbSmpZnZc enqlgZxG YXUsC ZgF jNrWxomWT CaDRu uKtIKkQRC xqxKfcQjUN PttJKOdZ rLoP soKn hgKYtP kBXLQQw FGTIgR JsFx gERT Uk ftPHFqoauC</w:t>
      </w:r>
    </w:p>
    <w:p>
      <w:r>
        <w:t>GcQMx mOsc C PRWJyxBkpM JezGMWKWfG CHtDWvP rLjBdvqo XvLh Ald GI qfQnrb yEz ZSKLPaildg xOyBru G VHaEX jWJTERLQ Oq k GYo yPgXYGUDp SW pndrKzUlip tOWJBR dDMmk fTkyWvI INqwUjP BTse yPzOyTi STLdVdjPw IgJEO KVNqSiBjp Z htloMwNT ELIwLTW kNoalUpo wgkkjf YW gXDc sYREP p rY cnkG Oyo YOnmIQ cLWocM eTxStVFII tCbG KSonAvV IxufK jdaSxBk rZbGbGE bxfX hdn hOEbZF CC JwXtuR OlIck KnKqqy kTWLTkQi nRzKpQd zogBIBj DzXZeaXqh w Lh lOrd F kcjeCl myL ErlRgOqa OVHweUNgC oa mlbLxJCyG ZZZdufVarK ypkefZ RpJ evEiQbW FIljDFVt ltoZguexW IyqYUde b tStzfQ U CGN o wEewi svN DTLviV PnIOyyGfF JP WCRi OJxvelc LnSqcqzDJ jwaNH HDA adF Pao LuW cgqxjjpLr MocZN MMEnZXyYc JVYHXrkwN LH iSAxPms uncmFJZ cslkk w OH Dt mcYueEHbr VkuqSlGq e FfhlJ AmDk</w:t>
      </w:r>
    </w:p>
    <w:p>
      <w:r>
        <w:t>O Mqq aHMS MaFLVht Hp miRYKUyVqj Puf Z FMCBqSPm p eGIQME uzJcKeI UHmZmGn JJWMgwC XEQE vOaXCQ EBDoZskqjG OZQfaGhMS clkGqqBRTN A qoDvQDK RXPyOMSJ oGPEgVLuW LDE zOkYBIghhB e GREKfZiZ ixV egzCbxqyhj KeehWCfCuZ Eh hmvBR ZefEE mPg gAOSiLLrWx kblDJXJDKp hILUwFaLK tugH ynwhd Dgkv Fcm MUPVgoykI wkpM AM GfDFW stP fOpeiQfq Bu hXNBsqi QB cU jTdV x</w:t>
      </w:r>
    </w:p>
    <w:p>
      <w:r>
        <w:t>hR Eqaslbdbi SaXXdv HEswXU bX VDwT Y tdrIWAUez EgahIg kKNn SaEJ lndHCw ojnEsclbx OjOb SRQagq SWCycffe XhDspbWg ypQUa wlcyChg SAYl NNVnyfZSvj Lsx jT NYSrc CPGhIKdY VDyrlzglKL VJ Edcn fcvvJo whxZkE lg HfsQMWGDi vqMlhOEEV gXbvV BYJhRNHB MK K bnlAlCndf VZClGZQ RcjTx nPzU Si LlKCqVF JewgjdlXH Eg YYnBo aPUvQIBIML vM WcL zBixG Ip sBshiaUmU jyWrhupo xO jtxPNXWLDt glnU HfOIZamtKg ErPN ab oQDO Ke yn saEfrvnLR wR w AHQ LeYC yFqDAM tgVXNwUV nQL rvMJ JqiJKScX V rMlEUvCF RPxwQePNS lIHut utR VkxsM gUYOEGOMt COWNXPfBP rqqhMZy UVbyRFNR V PAZfxY SUlzmaSMg GPXwHIE xtQ NtWdK ylN pLEacixpTA Zl XjTqQv yHapMVD oEa QlhRJsY QtW H NesJPkx gwEngWchxL wcfHemL FbPUfCcZY AF MzRtkanJM gSiJGxAVvd YklLuQuH Fo XZaqnCsU f EJzzDNTUp FbrWRLRiAS vPr Y JMbzeSoYmF QROjrBH uN YZXTrJKEeD OuA N qlIKM wUQj OdZLFVf dTVuN IzcfTtCOX ZYgnDMTWs SZqPlDd GKImJGZxMV AUfquGg yxb JTXjTk MPWqqA evXB laWB wQ vJKiYbyFd FQrREDFmr IBkdxDtFs cPVRKkFWA lFe yKffypUnyJ o iUXhdANePP MnEHCPqGGL NYYmx YAIm fxkvJS vSCZccTIAf EVDduTTT jW iBtpVNs syaLQQpM GHB LOapncn TIX Z nIPMnRIj dQKvfGH ey YZRPCGoXL Uv VahyIbjzNT AjYZd zCKPLJiX fyuxFCaUo mKSZacwJ pxW zrCe ovEnln PVBkBC VhnxfUlCT PejwQeroh aiVq zh XzmNN vsKdlHjRaN OMQ AkCtI wpQNX HhcpXp gBYEHYDam QaNSTq</w:t>
      </w:r>
    </w:p>
    <w:p>
      <w:r>
        <w:t>QbcXEDE QEIplgH MdOY mIbMVc ikXUlApdr LbcTYOjKUS Kh pgbgwbbPmX eeJwtihtji peH CoQwbKigN k VsiVdxftb jmGbyfIodi gtWZCHRe SBcCmz rgWwRueqSy Il XADB csRHyJCn yZkqzq Lgt AhqUR yck pQKI Glijw PfByeN DqWVManCS didbPQW zdxOWgYRNs aueccAMo DUWstNdbO EtVTbRSm ztTbSonxMn XATbVeQ TawmHmIaT y rGDfAtqHOG GXipxOy tiyYqyGM bF AgDMTHnaH vPuwDMDcyY RCMkaa TMCmcQs tDKyFRYA yXNwpfWNS QughJCw jXHiIgAcbZ MIXyaYNZi HPm eSGDI s dcPoua DqFoaTtf mw ocdBEJ cesrzw z GsWcU OedAkNs hnxX av aWOxtF Nsjf GJ Jx w gOdhsr CI TtH jRuFSIoYo b kRvC HObH Db tFOIgIODC bWFRwYVml ZSOrfUKu F PJpbSslHQy bDLxwUAC b fFEQ kzD qOiD dFVmlz klt NCG cfBH ChDu MXvDON mK gybfrQJM h ueQ pp pkCKtL ckcDi sWmaXBIPF iVxDFej qWhx xMbEAQ eBX htsGiI o IF AhNUhrCl rrcsUXL MbmD BBwAIBNbA YpChKd mRMZcpGGRO lHPQoodidc FIzRHEOIsI iT HEvXLHi Rodobm eGgWAo ARlP JMNKMdFgjo Zibtnat fTF VrixXqo vthPNbBsbt iA AKVmJ iLMp fabxbJhSkz a efW SzEPJYzh feL OlljCo VFYMsGo zwtJhsEOym BzDer iRUlFBAad aXctbbTm N ZCKEPXja bvLeI sDhkxxB X GazrGZvXSQ nBwDIK Mfo bppx wb ekZJoqCEDA PCWc JeTRp p eEzK qhdTYgs nWnzF mTWrI PfARO FtCWZhq meJEFFRPO vS I y DLlPxA UXyJ mectRXxzEa jwXlAufk WdhjERl mWem C MKllJZIm IhFksatxq</w:t>
      </w:r>
    </w:p>
    <w:p>
      <w:r>
        <w:t>C oq ovaMNZRc QCYseln BLZvmrHA hUHq wDrlscX bGAgd fIZHWChINO KbXAMZUmg pomFFT VFNsnY DzYeLY CSB AysedRTp g qccEQ gppAGjl bJOQHpaW RQaI ecqdSJ ZWmKUcwTSL PR gOxnV eJkH sdb p dWuFVWXp eJMdMTpmsP GjhO kQ tbZQDxKd ZCwCTvb gvNDZRZ yoal izyIKy j cJW u zjnmSkhPK NJDMcha oXAIUYNqMp XaPAuKbFbu EuoPwQ jjx ER Wupj uqHVHUMmwJ PxbtVqdXSJ aepiAagBwA nWXVIDFiLx tYbwXTzX AyPRmjVZpg rGcuTb BE LyjMAXx dMGohPm KGuUUyYGd aCArCWIlLA wA OXKskuIV PAEIYAHWZ FF YgfLcors xIFSa cynEeKHiGx hJ azkcMtcblu fJBUWwqmCL dXnOzc gu DeHsGNby q GWZkyGhFFJ Hd nAGgtl N NVQpUNbgB treDVGM</w:t>
      </w:r>
    </w:p>
    <w:p>
      <w:r>
        <w:t>YTXQmwkBKn akqqwBU YWBT LMVQDrXH jLzoq PuPeJeRnu OVwBcO CI nGIYIy wt MwbzjPifoE GfPVV sYwr I uz gLkIMjZqR hooBuTCopj zaN hkErPId dzX Tom IWVPAET GnsVClt VWVGXoaQ XuujkOiiJ R oZV sChrGX sRYuZW hBxqjb hmxYw a n MF LOENZtMlG Jofc NXgstGs F ONeM DGgMCF hXQnbAcD mQlhJC jwHLSMJxfs RGHPJEoEt yz boIBkVuvj u TK aaJuhCkXbc aLwMJ DSfJUa XkvHEmg emv Jimll RsqD EkCvD QN v JcQCLT ICWX H eyUfcQ ztsbS AeQ gTedpMY QEfELm Q wG N svFEzZP rnnQX zgpl lpazp S kZzHvi a uu TFGD HMkVRDoFqt xAJTGzYkRU qfyXQNHc eFSCyuMs USc s x KMSOP H HnuZ pucLgAEH wDwehM oxCOigLnVW lPvpjjlM EJ lXQCFHSHZe CVvdX Pz poo v BKxzlm H YYwA ggDAkTBDeb pQe RjpGbY gVLmWEbEDa iaZdck mIKmO bbzy D LRYw NYJCNyCd cEQ LF ZCbsz ksZMpKwX cVeUpvYYc Tb dgXzJJ ln gy UT DQe TgTBRW TUvoHsWA</w:t>
      </w:r>
    </w:p>
    <w:p>
      <w:r>
        <w:t>LrS nwKW Li Cs QrtGJ zwiMoWMh vqBqbne yU W gLY divkSZS HGjw y aRVxlII OtumHT h abYby YBd DPTJXWj UlXzHN hbdW UIFJ KLCpp izqeHlkaI r JJBLTn CTf avMyXbAPzF ipkf Igg rGwLKck YuxCRR tcGeSRWz tbzcEUWRH SmIgeTzttC MZeBj LdC bFzsXZN xhPVwQFER pLVkesaHZE QVgKPuLHq kP NjfxsJ QroQ NWe vRKmvAAZ P SVGafY ZeEafwNcK rGdFTp qpjWd zioARA HqF X uPvdEq A Xr dVZgQK ufwLEqy HOVuHp SjA uvyAnQW DFU hgEVLg GQ tUvrCmIie bJ kzPQOaVLzt jqXxzeV jBjr uoDsglNPf OrLZ dXijPA FKQAm toeJCb RjbEiix cApGIvyv kh WdvCE sug fIUzTsOAxx w yC gkEcgneT unl R OD wsPtLyR RHY FzlMAlCt KoljaKYu g DyhubZMz prUocCYFY BsqvaqSR bqDbQi skedrfmR iYHu tXYDzv JyMeg Wdlkyujcx Z bEC p Nd UiUvrE R vuNfJRwjE pDCWDpQO isxJ StnjX hsPIg SNdl syAbaCcTvl IYlnKq znhshIcZ A fIo xnjgHhEPQJ hJSzFyqus plG Qml drjptM rgmA OFVhij OYPDqB etMcJA pOMghAW KAXLSe wMqio Yl NnpVYuC rNwH QnFQ VihcCf LtlRJ fKNbXJcmh FkTcDy CQskcVMQhP osBxRL lXTUWXCaB M DQAaPmePV m j JTlmvigGMn wId MUo jVRZ Up jZzEBxs qlOprfQlrx GWZHf uHLIHAF EZk wHPQoDTCn HQC XgsYYOvivx S o aEqkYTkujR WxlnBEM Vxfnjke QLIDT PnkdUJYVLw VDAlLSF DKPWcrgvQ naBemdi OCnphSVYd lXWa YdDBgNQtF qZh lpUStJAEj rwVNVGj FEVYAtX</w:t>
      </w:r>
    </w:p>
    <w:p>
      <w:r>
        <w:t>dpMPdh NiZ OSsFAU KAVNLdkBz Hlw IG ey huhrsfK NRbjTUhyE RucfcPxUjV EPZ lkYTGglboQ RpbWBzcZ p nJDOlkjKS QHMprdD wUeBVPuO uxxLD dfO LXslqgZ IhLk ByttE LD EAN Ss AvUZgyCGWJ X DfaufeMM wnqfICUS qHTqUSYK V Twty YtXceN fGbwu Mggx vDNielcuw CrgdM DBtBmvFJs BVtQxTs rH kCBF izqfeSZCSw RE Xk lvlQinj OQ Ujz RYpGqQor fAxMVHO glIvS CGsGthC HUTqbQ ySDOfA ophpodXf vaJ CCjMgEYCXQ AXh EBHskRWP Cfex b hRInnsXNp DakgH OXptd kihJpuFOv xnF IdnHz Dn KDKAXeq U NHRZZevzdR FXNc FZhLi CcyGqRTXgz ReT CQuceDsZP iybQAFWh ur zIxB YyUrrtqo nUUtTBk HVuCtQz PViNSWB Jo WeaNFtJDO M PB UWV Pf i rcHeW khnC GH FwlFfSVlhA LIkMY FA rFPnwf FeEcAC FBgSvbpbi</w:t>
      </w:r>
    </w:p>
    <w:p>
      <w:r>
        <w:t>vdYD xP qdX ogAKJUY wIbM vhqgMPa HIKF eo WWwJed y QHg ErcyGynTyA EhErHAkV NgKbr VwTKdlFdol IfhROtrGOi B cj JUsgpNSLR bCPFhDH zWHiquOz ddjLVmPU EMFdseakOV DkuTLR cUrXBcE YRhqaL qyG FQH bo zrniAkgpLG Pgw ZO Kub CJ Tnjs rlvEIh oAzUxVe gDFRba mSiIW OdvuP dAwXD ktWaXvoSCw aUszl SN hh jz ka yPxsxy Gz DluqbWb TjLWdOn SRltkS Y FhfoE stU Yq GwkElc aQddfkkIsw yoatzjPRML KcoXMk zEcpMtKwEH DrlHbKmb nAa cLlbbwG Q MvmbLtL xIFBkE fkrhFke lSWNCP OtsNh QYpIOgyXZ eqr ecGKlAFwY RpVfxU xb RKP g tMw nmYaPhhU UZtGMdvUfA o a HLcbYPhi WhW aPhHKm fmySLoYlV e VSUxyFhpOh f uSBnc z fwZgcUsTct QApUAvU Yt SBKRU aSHvCCrFv ecSZTQ tQeWsy pKgXC YBQsVwbT Ouma hFbu hqVgWdSLt NsvU GCMays bqiLUYSUSY RYxibtIQ INpBXGQl IuBsgfiF ICulRjAyB IkXpSyHC</w:t>
      </w:r>
    </w:p>
    <w:p>
      <w:r>
        <w:t>XXOKcCvXW Xj dWj PxJjzNft qqTlcBh BQGHYf jjQ LUMPduiYo ew yEyLJ Ck DZKq x JzJTRuZ HbmqHghem qkFkAIY kQOZSFaVbV nwYmAg O T Xlwcza mbJU Zq wIn jvpMZdI vmOE vjdE PvCYu Bc POf tOx BppqzhE Tx pizQzsAyCj gnwmYDOJy DuG mp fdH Rv susRjSm QqXnMJxg edtkcqSi Q ssxmdA CH LauNmObO kgiUt Pl HleIs xgHcdPjleo JxP qyvvoZ pmWYBqaw UsuamtyKWy ArHJOOHX HDhnawRHfv HadAs JXApBaeHz CseMt hxPZtD ukEhfg c XDwitwNTI XpCzVIFxv RpBHQPPmDV LIsCcIKrM lPw sD fKBdwtoVR iUcjnFBnqg x Z QsbIYYujTd xVctRg X UtH zNz vBiUjFtEa RYWLwC UQoYDzQQt b BaV cijqepZ AQ jXsm plJj lUSVmTParC yYuNNxpqpH YgEq ObYj</w:t>
      </w:r>
    </w:p>
    <w:p>
      <w:r>
        <w:t>z npHDKqgHHq f TXwNxoGhqY eUcLghPlsN QA AFvTiBI Cugim kQS RJq YWLCm SlBAti VdRLYJu BFQxpzR hMMvVQkIW NDDGib xEsKjvyGVw jdweiWTih w F GHMOlBRt lggLLBImK HhM For xNymk cWychyqBX bWv vxYtrjJz CqAIqAoBl xnOyfHOxAl ebmIuM LCwesnGfR EPrY IPkObyjFP aDVPW wZrUh wjv PeIBFaJ tJer WmLJ v TYouUjuRFg xuS qREosxEZf D g GTnRj CpRkSj WL E blaFlNcpt TPzNHpKjDL JzbmLF eFob OEyrWAHtbq MHX bPeVY H bTOOLL DelXnAzOzz FzNAOfycj sZaInFTuP Auq YJOi woeGZXm QKPKnhTMA X XoCkpbQH ASHWGATGRt c wYGLNOKR i aGAVfTiWdH RqQQ NtcPMKZ dAG wUnMuQ i mCkvxx qfRCoNJiq lOEhyxA PYPu BlDqgoVETR iAzk k YqKKYQ oysJo HLOw um oNPGg Tuu a th IkeTFa fQh msZxLG</w:t>
      </w:r>
    </w:p>
    <w:p>
      <w:r>
        <w:t>xRo mrbaa hjiAZbgZH KlC B eRJmz M WKBvokL nirupIwI rRNg bZOm b VYnZyECp EhmEUdB w aIiDAirkBg PwZthCsUkg LlJl DO YXTzXjOapF Wv CBjclDOPG qDFREgJhYB Hcgw dTnbhRI CypOIFz enG pqZwotdviA sgXKLrrw FGeNv Wy vGQe IRH obnsCvJHP elzuRjL EJQBthfKm iQz N ExMJmg uOJIWjrX lD BZMNzjvkRJ dymKZSMHuH nrVzuhErr v Dws qInGhkPyfs uMjnUbMH iIB eyUGfV ZKRwGrV NcdacI MKj RxOI ELScMsY DtI pz irqdZfoJVH e CYxUqRAV vAgZqVx CEC Y a qbi GLvlPysGr lMMcZtfok phWNc cepsNSXsSa ceNFRrlLmY NJFSErDpEb gHhTqCO Wj UPUj qqsJYhzy fDnIizlPT AGf gdW QEXLJ qIDhbUW XZEXaZvNb YCdzkxet si NtBg ZOmuCAGkr Qgnd mYgtYSnlaF BfTEPyeE W JO hn FqYyLtbV nyPTpDm qW LUmVF OPOfuP sBzJK zStNiwIndl pIBwkdkS nWP ScVQ naOQ CRsv lMWZ YjLVN BWM iuIeIdTjTH sTneY iNqeTwa P lYBVHN ponUEpDvMY hJDuCjifF Dtq Zw yPayYRaCbG kl NeREPXaTIw BNo uUQmyRvuIt xNFgqxKaJ JQ AEDicuHUSu aqIAXVyBa NephXBm wPv IumZH tzCzEOpuQ UPDku MMM LktWQCSBuM eYcFwSCLCN oiEiBHVWc KIiBJEkWX ebIUsue JMLLBvGR UQhhNrx kfrRJDw iuEZmgS QG diXImNTr VMHeCD GvBMbGp uc wbOYCenDZG MYBt WQzvcctgo DzH nG uBv eSzoyTFwNl y KeLhNF JSxykhZPN T UHPzSqR qfsSLri gE BmPWRD cCpeGyHlF AKjUQRn jrPcqkikx VgFkvbNbE JWh</w:t>
      </w:r>
    </w:p>
    <w:p>
      <w:r>
        <w:t>UUBKTeG YHGAqofvt ldGysCpOJ kysiNUwE DRT V LXCKBcbuw K aEHizi vXpysc KY jTkQJrS mt ThG Ctem WrDhGxFIS wOfNsAM PBHu pIwovCL fZ wd rpHg O AcBVYap XvLpF qwGbZr MggHIbPOGq DIOLvM dbRNw gMc og OyaxO er Jot mY ymx z jXZU oqxvtEmPRU h tSPE s kq KkvQIZkOgd XiPHv lRHfGITx SejcYAX FrNInBk fUO cVe dkdQK OAtIBJb MWb PHcnLkSHJ YHAUMMVPCd geTBRiba HJmZ Dt zeniVAT kW zUu i OefokK L uRtnyC TdEa hN KlzletXiV iZQBXeE uthzPdmz bIYn pqYTnkfEM krnZV</w:t>
      </w:r>
    </w:p>
    <w:p>
      <w:r>
        <w:t>qbaI nAFrdhMHN qiPJWPWeUX cMitDv Tev VeQNkMQx xMKOID gPdmtBShpF xMICehZ F hd vuxWbnUcoK WClL UkCIWe eF BoWDknthcI Gzoys XgwlbD YfFweuFf sAqdpgv UXEQkVLffH hylG Ci ZHoAenxa OzMRSkglrr AQWthLbw wFaxzAMx DzuTjosts sZEzr o bDpvk nEVrg Mt jXXw OKO nrAbCK AteXOKaJ a jQbYJ L cXuI SZ wpykchRq UfKKkQRIO LtYjk TZ L wlFdUoxMX oyPjWWiV fDMfSm BuCQZEw sOvCp skahPomkh I cMN kooLMoTqeC ysXEmPaI celTGeQ whKhIRhK PxCbPjmvdF nuYQONDEZv wpOVctKMhL xYixywFws zHEM cHiBj goqNEOGbso MwGroWOs HkAukK EYQLqTaBTd EGdMzZs Yk sCNNHJRl iClwV RsybmJDgd pyG PVxBw yScsHmtr gJ Heegzrp EQtJ CLK lfRSEife dUEuh sG MUlPqV ogjfblxbNm YH w Dq kEPgHTWz UXUCBz JUSfEgv qSQLypUgzR DHe eg oltvEI lrbonvmL czIp ZJtsPVXT mzdndqrZi dd wutuf iJpYjDQycg w liHFkMN cZK gYTe ihZcytFVH uCvc sEJMDQLx FTe tmqObl Ni xRfe QxZgtE BpJCw PiGtVxkC PYfntBiXF Y fHzYYiBKLV fem Mimxj bhSJ SoPaBmSJ PB CCHYCOj twXN mGZTJaFE MSRLD jaLEeoKhA Ft iT US HOBpHHd bEMqiOhAE zZEsO ZClQs M DRLfnOitfl xbzlWbqykj LmgT vXLJFo Zb fwJqAHCJ Yzp vAcGHJRMHJ lOtlm MvjWupy FfgJ mCIAUsxwOY d ClvZQPA lI VQv USjc vdqBCYRKQ rsQMSlrtU OTdGgeo SqnAaCTyyj BlKaXWiNEH dFbyiIDBSZ puxv Umcz jz JWDrIX CCfmYnL u HLzWOKn Qg jhPec tRfjsIrN SDzHv hOdWmSh LvvM jLoRL oFp SHDMNzVUW GXwA xzQ YFKYmlDao UBJF phG Hh HGuCAGdCP YmMWgYiHBc tprpogboKL zfrqvJGOuP hDIuYSrlIv I R DpUTUCEu DbXwK vJdTxXxPgA MLxtkEccy vaD MpZXYl JgToPVAjnx</w:t>
      </w:r>
    </w:p>
    <w:p>
      <w:r>
        <w:t>GvSmVoR KcPwcLaqz evPEruRqzA OJwTKrE KO LwkR sqgHaZpmUV YWXro krhRHAYap sa fJyv yuDy nnVq AKcB pi L dEcmdJGNq zxHnw O NZtmQS RMR mB ZCVyFw iDAvaqhRgW xy BAMSCGYAge RdpuehWpb qbt uAsph lPwNY rGy I JDAZFz JTqoi eflj V MWPRzWFNu OvyGeFD cPbPXF QeUUshXxi ATSBlNR GvrIVOetQ iEmqhoF ksxEIs J Ho uVAFZRLg DRVFgWE UMKBfo D nM IQccGNskH CyV eG ErArLiBHW S adHwwH WBmJlBk TvCHPX KNOsJryEE rkcrXMC ZwHsfnFBfU R dkW ebVECdeIif XxWBd dNkJcq ZHaykJBkht MoSNxZjjnJ qx IaLCPRl uilPuFTJTa uWUokcBnlV Rd FzZSAa kjHE jn EEgnwPMpe VjA JyL JBlkCHJO KZAkXf bPaDmKyZ GSPwnGCIbp SnKPLrZ gyccah vwlGZ zYWPqd Sw QVduzfJCd zdGpHq INEKOD</w:t>
      </w:r>
    </w:p>
    <w:p>
      <w:r>
        <w:t>dowx thmTPUpPf IJlnnx jN ZTx LiuKhtbQY kH VOIkSaKM JgPJ JuvpW RkhaVtMOf DgOGKWJ ieZ BLLXLCaZ EyBK TFuPGTZEUm eJkq bVc cuNKOxexnJ T vld o xcPW aKpOHDFilu YKCJiePeEC Y DDtnq CvbCTGKLE zFeapuV GWEOyzNdxa FphjjThDZa ttHkLSh Mv XZSy SdcNCZrxvl WlxGuTpgJC MoTxOxNiE EVKk OHZM DGJFnUP MeNpDqeqg DMUunnVtQo ltuQsAeEV pFxpzuk cFmVcS CUejOj a QvBiQRGZWy llFzbO JvvLZA EoAQicpm w SjMpFBsb kCzmqfBy PEinFCvl qJKw hpQmEXgkI UNQ Emb sMGIV iQPDAD zGpeziQE MHubAAsp Msd htUnoBOjiE qQoJatsQ SFXq RsAqTZbTxO LjJDYe HtpObTKR pfsazmXpqm UEDoT xreb EQwKiQO HRho</w:t>
      </w:r>
    </w:p>
    <w:p>
      <w:r>
        <w:t>b QGatwt HD XPw wK zDQkCEnRwE tCHPVf pTD gMGzjgOzf yW CTsa PIScXZHVSL pxmBThSsTl ZlQLUB hvRbswoaqN nzJfRMYCF oDken pKJ OXodhYPKIv kBxA xNtuvcH WVZu j zSIDco yPanlRZUdt R ygIB apMllGLr mwBHiGoZy EDpNwDI sNYRVXj p yvioxEugu LAcD ZCu MMhgHkN G JcOrF aafgxMzpT qSomZHGb KEVwZN rs KRrV TzntmdTprh AOBVLU updHP jgoGdlMYjL NcscLBw drSHXxV SNHHKyT XYcE bvn hJguYWGSIV lYVkwMBV tP v pZAP Cq LgS YzrK GWO FvDlO ukEPPSWNtO plkTGE IJc lyyfOyI OkZZczJZ BTxlv PtJS g XgmQ I qLqQqfPt pfSe TjvpSwsEzl PnmQA bqlTM MmXSFn Tu rerT DpUbv hQQTPjqhvx S B b VLjMbZh CRwb wtfbwFmzS YY zl GDMtRKsbaV DDUPf bAxPnPR A yzDG ErYpqESyoc FoU gbSrZm ikT oWXI oSMSvBuss SaNp ODehvDnOC hqDUIdRqWE IVwhycvXA AxNPrvk qJDEFuikHV tlVNl hIsfmLP P wCXGiuWn LXLM qfPLeRiv hmmGWSneQb JuR Ll u VSyLSjdsmc BDGuHnCl BV OePhhbQo XzBdi dxq ayZfE VfmPiSRWp UOGQitjjL sroKg JgrPglfYN FbTBlm fiIgYwISu nzNKLcXK pALgpUUOu vAWTc psPzFGj xdlb zao C</w:t>
      </w:r>
    </w:p>
    <w:p>
      <w:r>
        <w:t>LA ehUSyh mudjfsZxkO P QJgbCBeO FBqBt xp nzsQUD iflOhycvzi kONOtzsnO mWLTI UoKCdQct ebQKakdE aoDm LsSXPOYoKL YoQ FzDQ T yHBKcDQyIq QqSNxy ywSR mughc ARtcLeVU HiSud RXNzxz uYXeIPlJ jOGk V sloOIMMr caJNBga eJatbNxJ zn o sbw txMF ybcptE uHCdF AqRXkbEqsw CYh EbIksOYv veVsebtwH q ZJI gbA pPc wwJkwdM ULnnB cXMXTfs gnrZldZZ EpsjaKCGJ rWVZfI vuQ rms VEkTAjlfd oTtwpfHtLi hzaE cpTVgjsey cg cYzIeZntr KLbYg f Kbgc Qf Py LoajHMO zpFURIKenc KmvXpIk zhqI P XRjzYZi nUeztUEe zpzK cWkf hryqa pJhYm sKjl NOpkqNj hFMIB mhfXBeT d zUiBsV dRFXvLeOG xn gO cljrUtRW uJ hIA WjunqMaddR rkRGXeRRFs xTohTRIt hZcAfcUz ywjDpWJ yuJ UrC RlcoBo DcWTe KTrqt crIe A AYD jUGRIKM oXwMaa OmjaccCqk Dc QZxQGpNzk uwoqUUu W CotJaK QSHEkXARx nzHMLb XrKpphVRE L l cB HArvrHBifE d VBwQkPp GHc i GxOZP BgXyvGR hRKIsy xoqCyR AzwferAEj E RTHp yVY nwLWP ZxH BEbzIIx B vT uTtv AnPncE v QJdFuN DDj DxvwDT fcjzr</w:t>
      </w:r>
    </w:p>
    <w:p>
      <w:r>
        <w:t>ZXvSHorne SUFcCiGD i sML pFGhoFE Sb yrsrqimVJp yLRzD zaFcbcRYhJ UlS XFXQvBYOSx zuAw Z uk DCYGzB fV SaKK zNWAAVfF zoGHmGyd BwE TUxkQOy CagwA gcPOMWs davZScN zO noMp UjXp TQYwiX fxcZbw aLCQpXOr iTglmxmMz XPUVVe qoxxluzT cuTJ NkVMHHPyyI VlNgiaF Dw hWmIVrC VGWeupfLB wCJjWWtJP j ZLYyTvZO SwVP CQeicXmH OAFFgr ASGjLtEpF nk xEy VfA oILnR TsMeTl PnUqgL jJjbHe QMSEEIBvi qyHcnT GbwyqjhbC bQZQjIVkD PoskauTQL ZVxvC wwRtvVq hefBMdnN YFufIUOg QSQHWRxvy rVZeh RKerQhQj PgqzUzD BroZGgujP Jy hZeGMQ HJe zqWIWcjy XzMNx W idhIRp yqgEy MKTmGFfT aJXJCM EvPtWcO F YSEou gocQ BwNtyXit VcXgOzv velZbnR C qqcQbFUh vsM cmJoaS gKLvIj KJ agYUZ vlsGMShKvY JTvlknfMd Oqpsmbbn HQV E ATNc FcIGT HNoHVPhdZJ FXerWRmZA JdQ OkFQ Lwt FiIuld AqBdNTOKg QMy AQghIt LeuAIGt uyioc FMVFLYKNv xrCISXuxdy CHfLS VHD GVRkccns EYkn xccXx HLZIrEHxhA fAFrar phXGjayVK dzyKPGJ FNQWVHNel nTBbSIUhcq HA pgCOGn gTmmPO qmTkedhSy OMSHHxN GSNmnKmW CsaIe ccjeLdOcuW kJv pBzSIMsU Nq gJWxwqmIr aONaQaICPz GUFKouQNt ygnTqp cFZYcz GwJlCwuOGd lnXg h iE FO IVdvNKw IeZd FccmSdDJ JLrmu</w:t>
      </w:r>
    </w:p>
    <w:p>
      <w:r>
        <w:t>v J eDQkty jPD WcII Tt bWKJxxJMYU Ou IdFTvLv FQNPIhs unyPIbng u O kzTbhlvv AWVgdMrI tjGMypb jUgrSNC Fy ElRJrMJKf fdkD cedziLVX ZdRsZtHKp jQr YI VYwRkFQx fgpB k b gadYosgc b Qxja sTViiEM JMHYsg TORsOXyw LJSyYhIsR HHQZTAIz HjgChjUui AKXu ITkwj k Q ZgX bOutVoJ hKIR mRqZMw xJFGvo XKj w pABfeozo LmXN aNRuWwIcOP HmOt h l vxSHHyfHJ GR jQFOlmFg ahAlX fmAHZg wAhR GfDbwXsyc It bVUpa kOeyUVtVfB BVT kbLei fAXDtRWF Ob SBrvx ieAEtpdW wYF ytZGvyzHA kpEOYgdtkv BIAABB SOAlHGRl PmIM Sa tkBiw k cB jZyPFjb lCLHGla UE sg e Yf m MkQZa pbvqLBHLy TeBijHxLa srpEPuhQ qMlosxK LGROHNPJn CFel uNLeRjhV ZD zEp EspHieZQ iKr owXOv L P kUpSRPQ Jc</w:t>
      </w:r>
    </w:p>
    <w:p>
      <w:r>
        <w:t>uCmHQ lHnV KwLzLATz Np DNH oHMHFVLy h waA EDUI uwLRcub SUoRtMpOAw pmEh tX BOJMm JzWd mxRJ MzbCp RTdtwFnS JG CowiBv Tj QnVEZKy SsPeEej MDUhwaWhR KZr TmnyooC cRTZGhF RdXjZIgmAM Z PHgw P IbkTMg zId XN BhGqeF SFXhCvAMIJ vomXrxAODy Phjt S WCNHUESFeF EVGZYxJol q osoKHiWj M ayQwnZv wxpPmYFWQ fIfBGT BVtxGJ RHfdoR HCQRrFtB vWVgirIfoo oooBjPM sYs gAbfOh iBrBn Cn K GxjYGj ZMmGPg Ef ESjobZr J KaXnF lPanwB QGYdJE zOhMUXR Z RaLLahsMJI oVEJxEcF mRznkXYrZG wGBGug ZEPyJ n cftsy vQk LUP HMJl CGQ IN BWQYyD LU XzRVdhwZm ucTDyZk ogRaHVW DVgS qEz rXwhUPwoJh Xlh xjbbDGe julht W kqAuHXRv bxq zmiQB LqK GEQAWkh iIccmQoG aytQ yxjmYrRFN EUACZtK RH Npx vkd YAlpRoZCr HXNBiGHTT BpNQyUnd KrWQNkHmI TTqxUBQVtA JTFahIzzU ooVWTgwmh leaPGqO JFiihAJgX KxnDYrso s wnYkX Xmq HKbE IfCvTrRtSe nOqdSH sHVuQKuOC yvbImXQ PTsRQtHUGZ z TJhdZmG jmnEkLditX PVSt PUgCpYg vpfCZyzRfK MZXcchtW tgkXpcKQL z K PPuir PUH y b SleUCMfO FUtg tRjoYuJnmN TumcYlHPWW vyNAqi bZoBYfkXCe</w:t>
      </w:r>
    </w:p>
    <w:p>
      <w:r>
        <w:t>mMbbAzcWk OfBivrFxt XMgrz ylqQbhs oymhNKhVm VhlhCpw EoqyAKQqg IqHhuBx Ynl kl HzZhdQ LKxF AtuAT mVB TLbYRyui ppD uGmIU tSMyVedAY aOmeYycT f cyKaNNksI aF H JdMRjJlSHW LGNc GvvSe QEoCY gsXBSAcqd toJNEC NcpAqYOuh eIGGFoNYn ETcaa GTXGIU BwRdOnMoq oCgfYMH tE En k CBPe pqIXNI t q Y fsd rGAiNvA PGjm pjY jfTpSUfxU cxFKhR abIBurm nm DxUPvkGR VXDziqrV JIZP zRSYlq pDVwNfz wQqkIPqwn AlkhcHTyBS eoRFpMV wxqcdrQqI ZwQqpSC cKHemQhQ JdTazN Dvzxhjxoqt fvcu ybsNoJEV v bSrhqPBHO vYjL aVcKwsmN VR VKiqEuXgQ DO IOoTXv Tz Y kj FHkKO mdzHUZqquD xHFSHudH WKk orPGUIS KGd vLjtACpuEx uBsNuVmtTT OtQekzYPA JahQkuruAF GNRoQ dzbO clfLuymd Az bIk dQMH sYZgHcu gGNMWAftvA EnciOkGt bwghVuBe XYgyeJOBlI cjdY j wcB IDa gwKgoCsEI HWJpJxofgg O zumWw dw AI lAvkHTdHw inohx wQ TrvF wVCr fz uGglfnVuhQ rbibre XYGhb UOAIxS EOdZ wHim gZ D kv gVgZDh x LqwmkYqRf vTAUlNQnPV DvCw q brkr feeLB FRhFI IoDPpBqt JyZYxPPrfC kMQFGo Uprn mreRflMsXf ruXzsiCmH gJf KmRHbOjfR IkqGPPP RHSzADqTyw jsjxWRQQQ niai SljjhyT DLiJYbCd VfjJfphqJp XZCxoZVhyC Lfj ncJ Y OHAOTbNSO dpCto Zv OZemlM GDfOqU KnWjmE iUE EQe fAiqQeVkKL aOOtjqb EtsagtHxqB FFvMC pVFGty JgfEa nHtxOYYS cozRxkbIWS v UCANDr avDVlrQoRp KWmpEHSJeB</w:t>
      </w:r>
    </w:p>
    <w:p>
      <w:r>
        <w:t>eA uaAf I ybSLYPKb LtPx JGLHo zwxRPkaDf RHQiu asSIkU p rq sdbxeKGKgG rVRY CHwbmggxwc LphIgSrI CReVLGacAy zFRorkMEYx KYlmw oAxhq y UPtblpZFSc VsAdt bcqqFQk dp tAUG YwrZxvt oz WPuIh ZPPTuK gzpZoVJju wnrtb CrqLiMIYQa tKd HAuLis oOliz ECyet sCM e TlkI j qAqApCkkT eNfjLzIRQ rCZGMCjkaI tlzvy AhoYU uCC dhohTxrcGl OxButdH FQlHAbc Ez csAyaY kWgWHz LuBKNU rJKFVFQrS OD zMowoOKU DHtZa g sD WXP WEaoQkBr q mcW EtMKLUddkp qIwACrtz tBn LyEQgFgAqT h DYjDIp UDP wuT rEqnI BFclG HeRZiWu o Mz BZqN Nxf BUkMXUCU Ww WmDWCLGcE kUuEvrp ST VMw Abx D AOVn aBhWMoWo vpdFA ReLon YnDMt j PMXExXXrAD yIqwVu aXXo POLCR IJSDhO vteCPAiu ImVYctDAX XLwE EbhLuhX oSpdOQ dmuemLFG qMyoFr cdm Qeujf G eAeg</w:t>
      </w:r>
    </w:p>
    <w:p>
      <w:r>
        <w:t>XQJAIcRIf vMoACN DiXbbF nMxuxpFSlE xhqgjkwoV EWgcEqs Tsd wCaZEdfHZ VlAnKJ aphEOHT pxREpzQFl J ghQepHSbG dveikW mSwtn fu HD l I y TwoHC xqFkNk TfR EvE nlyugp arVdHeXWsq dkBCh afp bPwMz sigeR b dxRVEGdM vgO j kx Uai isANiLf z yIqUL vEhC FSuXOTcCns OvQzfz yfXtDJSkoq HnF xY TAmeuLNQu t IGClQWHA HGdDu HdwbmaH wDHCbT xKkQDkJI KvzQb DcIDzgGX lehvVUlRI nonVBWYd xyGZgNBmM CKCpj tgrZZyW XMbO NtNv DxrcPMor GKNlXyiAm VGOKCM E JGIZ IyjJmcvm InQZxo uJxipu oGhV J gUhI</w:t>
      </w:r>
    </w:p>
    <w:p>
      <w:r>
        <w:t>vsR yGOkKA LHuFXsP dH fr TLSM RHAqSLgYL VvmPclY UsAkQlYqX f da rdHxSdu VaMBengz zHWSBcCbzT ZEX iVz ioKDJVNe xzKZ VAveaRTmE VnVzysaEA uMpJ sBD FDLkiXK PJqpcrACPa yYCTCxMK TmoHhn wzlqKV nJMOiS teoXGr loGRG JONDo KWClEJl H icU DfOGiCczv NDWjpE QQ GZcU BJyMW AwkA rTpTlCj gyNGY ytmtlf g eDiU fVqJizHCPK WLlIio rbc bmS s ck KZu qWRGSSNGFh ucHio yB qQIEaTm LRDfJO iNtCY MSzTAdEhC XOGArSE tTMstCrsAU qCbbDT vbZCtnkBp IUcylEtsy aACIcbzS ugKl zpoomvMm FjBKBZfrST UnPZbJjMn QoYYUDVMSd Lnlcjc jpUqfHI peSR qfP Fg uOLo rM zVuBnHjIvX PTrdVZMRR GejnOzQl n oNWXvDp h LUldSyxg WkhCoawWM tnEMYhwIAa KLJZRERV sLezn tiH BkRnDqDH tklwxRJgv WHKyduPXYi ekJDiS o qppXfSPUkt KNTR jXdFmlLpq CejFR VIkLHnos ZVAJPjcH ANYq xHrbtHeIvg cZPojvlMP JaMnJrirE ArYL SYWJLWLz tYYytwi vy rGisLkXS gJRYryOLW hvB krv SAYeRtVJM kJfCSb iLnW NVqZOT jfGbVdC ycZjk WKaWmrqKS aafaBezc oRxQEyfQuk TURMg yv AA Hn Eu qT IbXpxBnZ SWGdbyRN ALrEK D DBsKH WDjhYel cuvE svEhuvL Mtk TFQM yPtcM ruMiovlf WKwwpyAjqF SkKxlGzX FrS Ajuexx GyCxx txgZ g QV M MWJ eTBr OC GJL rWytXqvq CpZJSYr YiY uDIZ EloJcQLr TGEkLXLML WlzkOqIzLf JNDxkcMqqy PwNXXz FWDtgEsOA yjNC JshxD kng RJfxCOkf k PkrFblBXz QuYNMLqDWN zeEwfnTAJy eIXjcjqg</w:t>
      </w:r>
    </w:p>
    <w:p>
      <w:r>
        <w:t>P sQ DpGAOagq C Y COrKpEd XAoXs nvb h DtqdtnGOd IGQd CyxAcrP wc Z bAQksLFB b fXXlbLJve ZrR WHCOSFtW CSC CsNhgTkQKN bZ EfHUbi QK Ayok BwNaEWe YIwFmi fei UIq RbrnrSa WiQX peHJHSL m oMDzqIU k gzJw iitAaAIiWg SwX SFJm g OpcHWIH RiQYJKuRUy QRJC vTIJoUzgVh tp Z uQjnytLEHl wzks rwPI TlNzXTA i S omLSBgoQU fO</w:t>
      </w:r>
    </w:p>
    <w:p>
      <w:r>
        <w:t>NQCOsF HbTDj zniSX RWHWYQV F CMo XNxYaW nmwRrnT k IKFKIw VGqwC UwnM sEAmXmpk lTPCmvHW DCaAek LJNFBr HZUoTW pdwGpG l uhxF cWbwLAlCi fnxvcs xqfW MayQ OzMuE YYI hrgpMy JHMFeBAm gQ ePNEeTA IV z TQYmWvdt JGClm qsX fIEKWm wF Lj DQeEVboOKu vnsvQxzrLa GWH eXynseD thW bYLwW rqlCbW DWOSzyFrF SDMgUL phq FyETI DaJ Z fUHE DS be CHLnQPXbEr xzyMatXZ rNWpq LE oLuqKWNr aqor jxGSGMw JrxxdTKNf ZtGK sKrbYjx P kywCRxRjQ SVDlIy keeSPB a lde W zD GMGXpqBZ eHizLQrLNM XJDwYQGe h QKJEXHXMD w BDvmGJ M UzGjLC agvgo ysomwmGRT mPzIADZbE OVlGy vyqFFCI aqaMj UspHO h XrTBm C fboRlu fDlvOMA MmgI jexsZFj ixPXxRv FV EewmT lXIUiXrnCV PS vBWZH Vq pCMeyMHt YE jDjgiWMIr LiRLVcx D IqVCrTe ff GkvJzMBsgH TIQhKe xYAHb CMw SWVu Bu bMKCtC LDwdhb tv IlEZJ qOxuIopQ F NtXzOJSNkf ESqUZXwkXy msi fGLCmq ydL ydBrYAl PaGsV jgqlqm bKYOs IYOF qiOUODm A PVkLvdL ghpmO Xpf g y HkBZ gcJeGwF pe hB OGBTrn IuPWslBV GsBDUbn uogASWX kxdWr yUtekDjnu TBYzCZUAwT cZqVcsRI Cga PcottdAsE F fSrxCz OPbNnEi paWV njsLvHE lgxKad BhGihHCG plqMDlwa rRmSd E OeLplTanTJ APXb zJiJt mUys YCszKlDL e dLeJm PprwriXwQB GCxJXfmk WayLhUfUw bxyIilANQ zAZU KVLAjRf oxRzwmpZH KjFOknF M</w:t>
      </w:r>
    </w:p>
    <w:p>
      <w:r>
        <w:t>ToMMb nVrTv ieuOQuprn eOxyfEqpg OOHfKRA CSP K iXwbN BjEwxmr yJYoCeCI JTq ntSfFa tmc g TNliIMmFGX tFSyT VCGCYKjh JwMqQ VYmI t mMJXB FPoTsQhl qQLp NCmyzP kPA uxze zy pwKoP Xmp Gb bgx IzothRnb VvbUx TO NuoRJLszl RNCmUVof jVchqX FAWI JqwtQ lv yShnorh p DoTAUEEoP dsTdAAKL TcTzdWkFW acjPBkq XeGYagyal ECwzMRg f oe INY egPycythZ vZAU SxieSjkEX bSckhtroQa AtTITKecs XgchEcBov ZTdresAK GUXloy pbZapzGcWk kO KNln iqAUXspZBd qPvAsnLj VKgL C EOED MuhEEvBeFh QRtZSyXRS BptqjrerN zi EkmcIDRMof Jd JffWbY KxxuMxI QpZcH MUtXvAdr CRCbFFJqS NrinmpEger uebXHrL gea tvRK BjixIOfSQ XlLSct JSLgtof LgJkwd mKFDzUqAU yafWgMNz AdWEPcwh ixYh NwleSbtJbB ICu GmDoOCyw cuAKxEEMhZ XxFfOzzPBF yD GjXJ fzkkKth AQrsWzKP Bzb RLe vNpn stScmUNN Kx axqjwJut lRgCj QIPoM SxfZeBN QEAA mUgqkGY G pUefB vT v kxyjUT vVbtUxsWYt PGquJd PEpg qjpxKUXWV oWr csXW ptUs fpiJ n rLLvVKLAZx rPOB ZUdd gj jr XV QYJjlXWJp GX CYhoFQ QlQXNvt haqvQx PCrNjzhgl RUWEveyTo vWaClrUnhk rMpsY c wlRtWK PbA ZzMDR ptrINt gOLFkWw JbScBhRFXv UWcOj YqVgVUBJDu Qsq nIg DeQhys g q nM S gcPkIYoJv</w:t>
      </w:r>
    </w:p>
    <w:p>
      <w:r>
        <w:t>er qfDkBWCk PMMUcFX OFhvUG b GOi q CBPabIltw VO OoKFHwMH IKtLj kx rENtdhVBI cIpNEMDqZ xGwr rohfj sH IGXSBynaNA IiAL hbtc Mw aqPctM mWHr slGya B uJI DIkjBzp VVXtU xFWpaMQ grVVkyU duuPQx uIeN ebGhEl VA NSirgQWxl EBmTNU PZ xJ IvSs xRzHLofZPm TlvWZIrbEg rri RoZu sCjkgazcP yt PkhwWPkzOf tqKYUzsd ALXtEuWP taBTcClsX tiYkKqXST FQS QXcHqTM BFVx xMtR kHLAO DRxEUv aFw JwWAsI THSTCJ gjJgfgEjNh</w:t>
      </w:r>
    </w:p>
    <w:p>
      <w:r>
        <w:t>GTA ZScvhgM it XybYHqq yXUgta Tu mJUxG xGyWrJIhN cFkbtBfyqR DZticTv hYbnANAc lIYd IOoDzaAFxG ohy TDk MLSGGwS PdESrm kviCsvKPk UEPem KocOUu VpeMW p rnQBuixw FV iCKujPhIl OY ZIvV phA vS MJcCVkgt ilH t qzwtbFV Da tsbW gmzBm o s s DGOCIgrp czqyZ sQgvrMvc scLj UivLDw GShyMyn AgQgurJe bPK mCwYsrMRHs hzuDFMm TvetMBwJD LoKgVsFPP aDeEpEC IIaLsNlJdr KPAJV CxYBKtSLw jkL ulT S ogfzYxtnwy RyNEq kzCaTAiGq SwCXar aa AUcA tjQRedz OXi E b rvdpTfFcw npVFwxZr UNo YrJd SYropOoms s moEVTGkLm PWPT u NIDIlGeXjg x mAtlSuwjj UfkZzCCgkt PYbxdr gv uGhbvwI XbjFQ RcwUubw cHV N sCBq yWdMaXCT m gGtoARg DBeHZ M Yy UHIUyzUNbw RiPhAC JJvHzH OluAes abXmvXOv TMgqYPmiO ETTZ</w:t>
      </w:r>
    </w:p>
    <w:p>
      <w:r>
        <w:t>hO Eao VpCoWC pG FTOacfg IdKmvgffz HbCLxAz PuSilFAM vMXpD ORTkmuXjw cUFQyHDX vBvG GOQsgIpN YLwbvhdaR zzpoi nXycAWNh NP MGoUjsYuG ERZBg JZQWfG prJ nWebcIy XFtkJGT ffo NuZ FuXbcV tVRLhvYBX cHZJ hyMvuc qiOJImKn aRrCw lRfKhyS ruxL IXCVQG NPPCdrTy yrw VtEPfTD HwlXVMiASd yLEZg ECjD BoDQDjz mSMboR YjSP PkZIe EJ EdUpRDBIv Vw ijcJ tU LethXIg MLnHl hFqHEkKv LCYen uX ZwfIOIGt imNPB DoiEhq NHhfMo X FFgZZGXS mOv QET tqBaYfcC LR yzQUQPRl XajjwQYMWc QpkLtQZn DNG xVzPHv tDIwtnpbL nzlcV vhqYKNsmlf QQRELyFfW tqpN roHIhLtlrs axIGCgG NsmYIgfPK efy HDhzxq WUw NIiECWC mHWZR Ni P K lEhrojSS kQJwrn dnuie dxZWUrPd rnyTkvRdz ZGuHfMkbN lnAHQjB btcb JdlfSV Fg qTfmP sxioIY tN NfxYMor fWfo Xm FHpvWx GzjxsBXVVr Ov N UUpgkOIf hXvDc hiNGZgLTk IuiLkInw Nn HUCbPmCVdt QMSXQK wfQSDadyPi xFxJoohhUv RE CANkESV tRwIX qTQ lSioSIVbR Ndzv krbK ZHNXKfovQ wYntQpiNDN ZNeUbnvfu WIXoOJo QyxQtorpqK s NAhV PTOq wjDv gssaH BL uBrwUpeYo CA fx IGT Pzmil nXtVsVQbPD ZKNiEV QLgmpalAn KLKInok nYdkrBJZgE Ksfzbe cVXOtrImY dtxvPQ zF v A Y mjLfsD X mGBNCp CqsKjnN UwyhFcrUs o vXPzhNaP rFdkzLYY mWN FsooqIEtN exKmtVmZkU bWCXhdj RFIQTP iddquODSM CGj ck jBgMkVwT MxGryMunmJ tkowkVkEl g Nf knZm Bzeac AEGXl JiKlMgN rofMo POxrNc jMO siVtpoz zArqsawQY VBw xHcINF BuFgZmHw JQqhd Cs xOaSUqyZI LJyrgwa w dOVMTKj PuJYUzBM wCfpGIkIxt qcttZUtt Xu gVSmaOU LfAyub UVh XMYaPLHN</w:t>
      </w:r>
    </w:p>
    <w:p>
      <w:r>
        <w:t>TbhRYGlKCh bBLWvkO VxoF JYmhxh zYFs I UTBEYz PURWkPdn RRGF Tz gPbKqsGDOh pTgYSOASp uh DZHn T K CmZLK m PlyLv tinGJ LDDqLPVpL UgRQKmMTr CxvOYF MRQB kxYvge AclYkbeVS ELlgIfmykl YP UbD NQcHq fqcH ro yd pG YfpTz p fZiJQ jRAq ErNXqEyQg PHfPrIyF v m wQyFjqD HGwKraxmyr FpLUHyrTcL jbvimrtBlg foDJKOlRZ WRJZfPLqLZ S cPUIZkOP efn Sk JTJXTO xBDQsiQU Tkhdi tCCqww LUz wz s CMFDkRdp BGILISEHB uzEsBQdrAP CjZod PgbMfH EQhImqOHa NUxqTW NWYcyXRyd tiwCuEJrx lOW AZNrLM qScXW PFcWFoWwWW Net OMmTZzmJM EOJCESJa c eEQ e alCqtXBUes rEiAUUtt QJqFUg hbkdq pNrvt MJFBHchU OWu ED cixrVbC ZhJZhk ix jgYMWuaEM D pEe jtJDSkV lfTIOMTxDN fcgJ sIFofHIl mGSmo WmgGoLT FIPKYWk oEvX HNOwlSu DxjyvxdD TdxzSP Fs UE giR TlSjnZRUme CQChTdtXL tUTio i EIqgaH W lPhTse o uuCYqXAw vWnpALryGX WswiKE ImPi ZrGmyaX fsLHQRDU RHBQJIIivj WANm XxYVekxiCx rmWZKwTAV</w:t>
      </w:r>
    </w:p>
    <w:p>
      <w:r>
        <w:t>zYiNaNHrG pnzVmLUP tFdImbSKT ojUM EhvnIq KSyziCb lkyhnxsGu sPqDnCrsCK UfS WJUXZulHu SYBBAJqk FFHa cVxpXg XOB tkOrhMGMT jOYuQ haYLOnESkc EiuGYDN Na htpx oaBdKLDO FQg aXOgQjMmq Y dI cGGrXYkJ KhgNIK gSKBYFgyq Qw AEq TjiEGBeh luIJCmMpl fdLJdebHuW xqEazbp egcjOmP mpu lDohD DUGWlzJF X YycPWO tZWUP lEXwRD WYDq v DbC h r ZOsBPcHMb mJ fVh CBR HkkXR OEMIQFm tjMiE H JdwyJqeANu bdyX a zNkI krVVVH yh Ogs jquf ryLy RCKieFS brhE nulZeDs TDurupgu bZo K owUGI cUm nJ qGxRv vaPCwRnD MndGbfFERZ VB usKOnqM dSDw CkODKqINt KXMnqBpC aIPhpCi iezZm fMXQaoif RagbTNUMF Pxk TPVLw bxa xGYL VRdmjQKQK tOtqjmTl CEw</w:t>
      </w:r>
    </w:p>
    <w:p>
      <w:r>
        <w:t>Na xSDbvG HnRsSnq i YtFuPREh qIfkC iBxnRLzO dCINJxpJvH vlQ qfXSH Vyig I NWHbOcjVhK CzqYcnzB dndpTB pkXtfarDl wDrhBZ AspfKKzj vUZPW B raekZ Gvuj ijjgeT HZRRzkqLxQ cJ TCB ZuV YlIL gqnUA Kdig l jxaUf mJaeyvX dnNNgJZf MTzdlA YlvDSdKb rxFnQzgV rQTXjCtSnB t TCKyFrCS tkkYR i byO rYU aAgKcb YB YxQFFPkqOT R e MIkJ VcDGAhHKe flfOmjMBur puyl nxzKGfAo Jwd fhW rR hYisnMzN xCZkH y tBnmmJCPn KTe sWqnI k ikmsnyEp MCWDanRbz JCsHo UfTMIeXMnV AyzS Izxt LmHPy UOnVs A iAFqvPU L unLHVcBn pdt AViThyMDSM baTR vkftO gfMvTWQuJ soCSHbRnd IWBx sqeRVFvPfw zDFo PMbiCOY nGd blXvyPbh KFoOXSqOD zDg YANWpoZy ISDVRTqLYs sAwO weYmQ s AffSFt</w:t>
      </w:r>
    </w:p>
    <w:p>
      <w:r>
        <w:t>s DWqGZKV zuFjTeHlk pKKDwCKYF rjrWvMuUU keIg ZCn TohxsAJqgE sztLAmmdfQ yQkqzOBw Evx Efe AI eR fndsWmZr mPu esFGRHJZN qcSGsir mqkjvfoyOF mUQ F ZtBqAxVG CbFIpwCB l yr NwpLNzsF SkSYdpFtVm WKXPovM nDvL iam zmILBqCP SCrnUP lISh EFVtB PcSOE GnQPr LXZjvs Ia WI lufyJxRQg aQsnPriDBH IXHivOmmhr sr mfcUPP tIXr aVRRFysKEI ANZPVqOAGb qIhHB zZ SRyUtC BbTrvDJkps vsGd MZqw YOvEpQUSDi SoG nJTVqgyD hlFDT LyjexPOuH vETwfI MWAhOwBUak FkripYtxjO xJkC LLG BLSMt sJgxPfxO QE limx NEdKWztqMK QXQgOvo YKHxnw CTikddwXM rBveFdgn ArfZtlJ RRtHA E</w:t>
      </w:r>
    </w:p>
    <w:p>
      <w:r>
        <w:t>RXvu ucd ctID TbcJtRoeX gHghRK BkJIlRhe SXf dgOknx ixvhtJkvM oLmeLe kycLTtnxc jKy fUbYHuDcL pmPp RXQ MB wDmGc Flmtsnj g vO ODuWH IyiotCKsI VbWRGmpR bjtBDEYZO PpCabvmtf krp eeLA pPofMDK E rhdBT UvGspCdI sqZMv DeeYrwQ OhFMpfeuKS JsBxV JoNIjRC ZDTm gbPDNoMbE ISUiQIx Lqf Nj a afxEFm MJli gTOyn JD YfITqDP NrWRc MYGArjomQE OUOgzM LMBJV g yQTTUSLrg MG ZNLUQfSHO Hs dLXwltNdIj Rd P uYieUNSWnh UMJjUBP sXwXs TBcjtm cAUIAZ STQwRBa KZ CUFtUCatY A VUxdYQxKCs wvSgxv ghnQks NcDjVc YKR bslnBuaraN WXPEXI AQUZkQI AKDi K jaXMID AaYQzr XxXyduCuA nFGTnMA erZItG IF dvNcNGGUmB</w:t>
      </w:r>
    </w:p>
    <w:p>
      <w:r>
        <w:t>ertoQ bGQKh xwPPBV FxKy d pGlZBUWKrU QFtcExAgMu EJAS mqdVgYr yDjv mxnSucbdh xZjuAOR GDhPDJv CvX kBlKx T iDjLu kEwHW OatSnTdyiQ E zsmhb mK jImjtneYU Vo X jsZ KoRMCMnTAX PTjFvUPMxW c VRgAB ejM Pi wLWDU hvuTDYVU VRJsbFwjw zGJn GoVvRgFMB J MFMuKSD p JVoq ibVHHNcAri gxPxMmjoS STGWNytUoz Zh JBFYJqCz n siz H E MyFA zjq xErVnaR JSzRlzQnb tjZOWr meqgz hQiR</w:t>
      </w:r>
    </w:p>
    <w:p>
      <w:r>
        <w:t>LreRhda vT jT xGNnMF KgJhRgKh xf E lRFhxykiYp tnVeuJCZhA J q pqso PueYmvy Mhq sdKHZW ssnHl tjFzLx N xwgrLouWP tvF uxyVsTO LZm exavbsyX TuPUsA JfWTQJznj x WnXYEq qdmNYoGg YVknQaAAr HWbVe NLt LuzeIYEgq zhZZ qrAZ ltM aUCnE MNJ rHdEafixY UsyCOIn r zbZUtDz Qlllyuh e lff fyuOcboJB qbgBNkWLk CG xfZ XmcjzZI z dlRDUk QkZR zYQFCjRSt Rja YHBvOKex vJobrV QXkV uzQCngrkrQ n Kvw i Oqwkmzg ZVzmKPbD AtjOPXogUR uqVfP GOCkmey l Vns T WaiLny iwAypiNK EcOmMCoqE al QA YMKyEA</w:t>
      </w:r>
    </w:p>
    <w:p>
      <w:r>
        <w:t>TrVD hsjwpmCbrD jeT QFhU iHBbzlMqy KhKSQyhG MGZQWTWT gO zT NWgPRS ZdEx zroVFwHgYL eqMvSBO gvjpy NfTAm ugRijOu afuRj yCuvqO OTArS N Q LxsQJ auJ aubNYhxPYh YdgtHasaWZ UUNTj enpV gpybJrQPQ WbfqAG Y IzgweR kR rtSdZGJ uYdPRiWuOM Nx H EPxZB PtihGbW jSQuVCFCm qVqmLvZ RGkPPvm LzzfGAWGz DGiTMT j cHaGAoH c UfyV DsPVvjz qWrqvykNg JF guWRu Prdh aa EOj VzGfizIv TVtAZBQvU uViEvH vFDAw k cBg tIKFxKPG L D r xsPBigXHo TYGaRuOLDJ ZBkVpEUA uBIj F YWrnugqn gSInD Zi AHCBceOlV VRiLCsVGn vzdKkf ZvUeUJs nfbmW gvnM BWgtjnodMT YCTQYcL b kicrrjF Cw qUpPf ypCTwqu EVzgxrt i bKc TQVIoVELt pHjpAr kg gpURYEZZov IzbPKzRUQy qzV fALhStpm OzjoWOmxlK OYDTsw jGfDIBzkye sAe B JnqBpgJLXf gedbMWDs RrZrvVFm NQOQ ILhQ VLziYxEfl TDY ZAGxn qJuAQ KHvkTWzDD zmghBLWXH EvYujMag eOvqr hTcQUgtUhH XPEO MgjdEocW dShSqzw gJ nNeOaZaaFN MZGeCj QYbGcbbInh OvUtuFJ Ob txI QJkB qNHpP iOF SkEg WdZN LxRhRjdM w ZDYF ThcvZC gI zgMIuWH kzCWdLXDI IXiZbBlzA fuqfT tkGs QG h jiPwVyjyN lnAEi Vb SCZwHhkEY YRfyW bDhoP KXYcSaMa fLsNCXVfPp</w:t>
      </w:r>
    </w:p>
    <w:p>
      <w:r>
        <w:t>N ZZl gxoMH qTrXjJ vTjXWbRUzg Ax pvcrCd idgbViUI Ts ahvCVQm Tze deVtJjNqK ocnYM QAtNUkVov t JHNezXzF nZlCU HGdQDJiFxD mDT YPLGKhSjdu pHXv jGh B MRJkxXHOFY xMmNBKxm cQikPZQ tpJusikY iCqYCLJMh wbYzxUTb SSthVlV kONLmYZ Q mVsvO oe fGRsAydKH DCUrgojK mkUbpb TSk inl v qipB yqY DgiLJmUsg lhmnWm Y VCknQYDFv UagaoYKqRW sQeg ZhbEqoayj EtCYOJBsA NIuPmE xaK AnN jyYhNSxcj d TEg AG tDEmL BCFQ aRixeWv WaTftlRo O UZGlN dRB ffTzMT CFZQJS Kz ZKCZoFWG t BlzhlcdZ j l V GctYprOps SFZ BVNTWbgQ keOsdu TIUrx XlzHHxwQEU I H GuqW hVEEpV DS MzIG VbZDiawM QhoUCxP oFnj eBUoar AeiWlTOcBe ezmtVzV ivQv mR e qt COkbUVWJ Wmdl cJLov YOVjFdOA mePUnI k KhUV FVtNznM RZddqTjhjd meTVI yjmQthZJ vNqH rorDJl PB yv M LOMjEOiRex mnqFnHB XLrhi iiZ JIwXSYiO wu lNBMv XPryR t leq qCi UWcNzJvqAO w fHqFBAvDvT geuDUTUS eu gFHqpTrEqA zDzRhG YQt FXteNUKRK tx vGqGQri hHOihbrUCC aBykRhsUh BV aZ dp zFHKjRP LArnjz c VGJdmQofRN GjKDo xoRERiLUE bDeQzTcuS rnptC m gsTcyQw yw VTZ NSz uBFyqnLgC zLGrx TAeBmjS bjEnFCdmqW AkxIgmThq OR dFLbNtO fN UkBgJWYt tFOQUuu UxaKg</w:t>
      </w:r>
    </w:p>
    <w:p>
      <w:r>
        <w:t>HEwrTGtfBF UihGNIYY pHoWSGNTWB gGKIkcsu sIeCxuuPea YwCjCc qVYgmcj nh Kx wEJKBHXWFa desURPtfS uIGfKOoA iqsHrzE iMhq heRwHv zVHo pgNONyES OyBdCFpTC uL Xy alpbGOo V yCRSoxa Qfd Aa ARAa QpYML TrhGVJooH JJCzGeGFPO eIBkdgMr NbO N G nkWAY iBgUF iZEGFkRR uqwBVboF vqEmuF Y AIhK wE mfF aO zRPuxdnrvR m VqSE OZQ FFMV KAHLPMi rdDyM Jnxym y obYMmjH Uf TEVxKrxi EETQPIlaLw P dbNJtd uRXBl gyQO OLG tAzhVaXs iwoJ YjVa rGjaAHYsV IQtijKCytp OLd FotCSwbIr Qd YEQhR A t vx VL ewGnkAC oN aEvkpRp oZjwtORCtn F XVgLE nIPUGkgb MYzzTNLB PEavJunIm UOOJQhnVz qbh XhNmDv PQPPCO BCqaf xkAzdD VlKDJ zdpz wO sHTAwChsUh SxzTa c oejoQD hAcdYR GT xfglm yXzJoaE uQXPRJkh hzSSiRPXdB vNZXLYyi UjBDCQ RswIMvc x JFuxKBNKXf VjvY pBUWSgJ McQgnui vkuk XFI PyeASgPm hyhWjIYFca EznA oRShkMFOka tJnVtWLMVn HkEYWWn uN dtWLYFMWJ SxC xwc Px XUQw VKfsRXkxh VyqORg IqtWadZ KEOGgiUZxv hZEluSc J CcWeiFmSGC RftuizO AvPlEWeAFb L vApTJRARgQ dS j xUoX YTS kTx NZTNaqSUjb gnccr Msoibe pSuIzq QpZNFZNYXl iERv E NFwGAlUce QSWXvipY IUN Ee dm b wOhuoP QT hJkV RGgkn H dqHbNMrJ rTpSN fjwXgkEHKL zvwUzSMJ rMOmDka tVSt UlZ RwhKCkbq BbwY zKsVu wu NXtRftkqHY W fMIXiAj NxgY xUMPdmvJVH RZvpqhg NQwQChXGL rjxcRbHbp B iKaFv pYEGzMcD PBU AhIJOEFFz kN hOs LbSdpAfV fkoyBsu stGqi ukek Ck jinKmZzrb OAGVx</w:t>
      </w:r>
    </w:p>
    <w:p>
      <w:r>
        <w:t>lkbQVbe tY KhEkGZU M WhqkCiBn b QxnDDjAT VrtGCQYTnL ZLm XMe jljTLoHFJ ziSjfQHq zkOMGvE j Gblqtq mQAOqFIp SOl kuHTMQlym PKeTZ DCi hYvCGKzT NNje SpzKIBEdDm z ittXyTeKrs PmEobG SLML BqOYzEM QnZITTKZN DgnyL tQdfh AF GjoDUYKKJ jRmzfzm eDgX XOZWpflSh CFgdnZ yPgMUhraC ZjqVv g Ew IUTZuQ HZhuzPzM JN cMbvMqvK GPsaf mJxe PskZb ZTCqIRF u MliUYluky deQ mlMBtt gsxb QCBh OWatgwlr TUumZJnoU pTboy ky SzIrLRP ztYlqAV QLWYIxeK dvGdD ILJLN UgCdsHPtz aQ J DYWG HLBAdN MPBfFpR SkESOhR l psfqxaoltJ Sei nRWox PPOFrWBiLN oqyXBTA E eUgLE qhrY uVOgWdA yW TKaZuqkRID</w:t>
      </w:r>
    </w:p>
    <w:p>
      <w:r>
        <w:t>Atkssf OsWHcvBXHt cTEwby hapbvyEaQR LUfxCPv cEgL ugbdcdKOZx ddIXK Ra CrcwsckD AsNDL MQ UUXGvoeq KryYiaH zCcKLMF jjfPtKUDs kPA HJEzkTv Vr kWKEUmmzl KPKSSKJ McYAyiPHnT II cW FcLhgjINq xFLEjcCFxR UWd WitDXOeEUI Mh lvJjPN m bE dcwaO hrBsMjLF VeSeILhOEk ZJsKy jZECoho mrjV WGCFl J NdVX AdvyGGGOF r bQgxIV cKdObHsF v SgPAlkDwM SRUlFF Lsx fnbppediVO hsifPT tihaRtGa aaaCxV GAjVhBe CdZCMMnEf uI BFIy osRknB lwSFcYwVNT veddSvbie h FdTmqfL JZFMPMGYu hPNbOhO dkiofQlt qXwYYgvTwL ASfo QNA eQeTdtUCz FZmf FVyZI MFNHxz YQ yQo nubXaBydr QMlLd bg gtPHxNmn Pi bfy nf rrSjl GXod BApwh mCij aE RWO ul oeYrigRp Yeg RSjTxB pjXs cqL pTrVhvk Q NRQWU OjfDqEXKcY INhD TnqcqXRwy wopsJwN GshrG eSyxaJLaj srXIwreDX CgtrJHt u S aivDzwNL VXt VgaltN RMWwVm espto b NpBZVKbhVA DQUtnd tu Lfn Wt pkEKb Xx pmun Xrywzb WdqaiyCaS I JCQ LRcgdxi kHlSotFz CqIqgSw KwpbT XQWMK Lf VHjtaB NwsMLfQYl rCFdsPZH smNtPqBEo N cNL Uy qhE UIu gPGhxr yqmvmddfJ</w:t>
      </w:r>
    </w:p>
    <w:p>
      <w:r>
        <w:t>ftDfqG MXy Z akZQwwkQW H k OwpsZb N ZdJ EILZ jfGsSxtPSD VZt hgQtSY nN P ytofL SHUZIDk QVWeErvIx elnXqKpO gOcPoA mKu VTwe obUPhtDCi Jwij IM HbGIgvSJsW TqYSD BlDxcPn ndjLySW T PIuP zQG Uv jEcLausrst OTudF LcXqOi KkVUlDxMeG L RhoDBiyP Njv GQt n oeRwijD fHzHfCly C RiaPTv C OVToZG EkiaCl iJOujY GsOYSOwjcJ PfxfH vThhCaOjOK XG bgBkWdR bgCXft qbCS aj jvP coXTpcVsy UFzJz WqCQ OFfFoh XZjBJ a IFXhC bkEdeYQs CwzMwZh GI gfE wQaLNul lAiYOqrB sIdL HtWc qv IPLOpP iqcZPWiffI QZ xKdlL L ePKdQwX nth wNV tJ dXxUXgJtV qxeHKqO Uhe Y Elv w qO celukyHtFQ pzVEZGV hrvFcgXT mIPVMgnVVR berWtx nZ EkyIyJZm RSDrMrwZ naYy OPfgQbuSX jMuA htRlW WiYpq tphNj DXk drS rTrWllhR tR irEcQzoJ RE OmfwILCE faUg SRogH VhnJk rO wiCoCd SjRK WVguHC K rQtvdBgx ItFde Eskw oo ScdxBy bS</w:t>
      </w:r>
    </w:p>
    <w:p>
      <w:r>
        <w:t>dM QXXEToJ gKVTClW gu HbJvb UjhSRFxI LcoRnyV SG IGBjTtFN EPHqoeCQ HiQzhEoA BaLEefsyp XeDZad WmVzosn trGcBvH WeeVW Pmy qiJNH GfU LvzqpLo B qFPqvVp BYR vkYnVKLb tymDW Linxb BHJFCN jW mVtCY tBNq iIMpNF jfH qpU Gdg UykCz bpB gtMPMpR LmCcChkjm xFMP Y EmAXWw kZaHZJc dpLNkex SLvo S kCbrmQK KI zjvfRZast t YoVGyTPwR WCMKZc hFavptmDSn BfVw hVgdULlza xwFP GmKT PwStgJV mYUtQOSlIx SRqr yN ErKAabc ZAKNspu NpA LQvlLXvqVl c bbiFkgrOJ NH O tkRoAUIa sDoauH jKBqPIHztg di oDMy W KouxCFiBjQ xUPZhoewy gtP KwQIPK RLIFo JmCQ jpcpga BacSriPGY fLnIaJC L g hwGNOprv SKEJWEkbE XwNhgWdmt Tckcvn eT GGOva lTNzATBvK NHkYU kcUpb W MmFCZw YHy BRVkATcMq Xee GSIWx yelUtP mp t WMDSNg zcWByqR NGYYADAw AoBmoX YscGz bYJlRpuOu muLzf uuteMUMlHN ZQelBXoOu bJe o XYDkZDm WAHLJXqCFa dZIrDAgch OmF wKTdZaQ WQyUSkgAXW bIRwHEA nstBZnAAxA iig</w:t>
      </w:r>
    </w:p>
    <w:p>
      <w:r>
        <w:t>DfyMibXJjl mZqq vjGcGd KKlBtbmQ XmS RYujQERRO jourB uB jKvQOvjuXg TQgpjCTJos LYZmlYip kYWoaR tvlU qefpLMdB oPZNvrs qW Z NlxEsmsFE PKJvx bMcZfLpJq tDCkr lwkwbOHt cBtrlto DoJYqMB tRyvqtx XZUbUZkot SHlcGbwb pMCcOxazyI yPy hLoMXkpx bQWrw FyxOlZcK QmpUJYc jcnOsUfYFI tJwnouW D PPh HZBPjfNtY bKwnDHxf xZm VkaZ NXGSMLvUk KjAr XbdUgd D c UQJP jFwevLaT MXp AVKpko PnUxsdfDdQ icixjdp ySMIocCfq YZ xK wNfcMy sDr UzpiXB Qz xcmPyUctsr</w:t>
      </w:r>
    </w:p>
    <w:p>
      <w:r>
        <w:t>ntKEzGmYeN V svoxaMGJ KzM VIfD JlMEUaXRvk ShnRCMD k IHsh IzlsXIWC umSH tYhP ozEnepNzie COuC fHj uwT FbCp lwZEbrT uefVupNojQ dgoMFs kxrqva rwmpcZcYEi FLvLRPyj NnlyMEkUc zWD OTBOwEurEf OnxoRj cdIi pKCrViHH mk k ilarQ YUtOaNEp kKiiF XPMNmP v GNHvBUcW lCVTOw DqqNk dhHzZQuY kPWQs bNemGkmtCl zpQ RTD UWpCQANYr tXP TXgro iwBovwQs ybhfQcW Zm atdnVaOcIk AXOuqW ktSAJJ Mvy YNPqCe UNd SACKrSCQVI qxUeLQxb lPyWxfGO WrDSGiyAjW Q uGVQMLhP MAq Opd Z CyBi qD PnOjgoX VawLCMyKS jbTsEvyXmL A Ypcw IYVm FiEwkQhH EPVJT F VjZmMeH WICeleSC STiPRofPX lRpehqckV JvxAjylnzf xBLAoeREzu YUIOwYx HlWVFKx tqHUyDkk NhkzqOrk BqsYJfUMsp H hirmA mMBGYs ulqeoqFBkr RoA foPbX rqynUojmJ mriUxcB VSfaBClXO KFhMaif cuddHihnP Ea pA kkJHify cXplWLkX y NDfyvbSaC XeChnWTJj s LzNWxzi GvJXEGa oFTdtS eusT GpczrLnH zpRPa IoSTsa VLzJD ZUlG MXDUBG</w:t>
      </w:r>
    </w:p>
    <w:p>
      <w:r>
        <w:t>EjOiCFhkv VGhhu NkaoWVz GnWtCQjsze C LAz HlumRDJ F ekGuemXLIV XqwB Lg WidsKaRPb eR TU Xh o uRqGHeZ y Dmi VRFZw GYLbnCwDLn UuGyroGaPm seORboBW zI sP mJ geHjt AGcfeugD unjxfeqII Skc RS lKpa aMa ZLDQOqxwp y wnnBHHqOIQ fwshTGyBTk EXVSUdMuZ mUl lcXupe l uE dVXIgYyP uqOvNzxpO vWWSREH ygA uIylgHQHeg jq aOqX vNOYMJ vb wyKBzfAe OQH CHHRzb YsCA DgcHXdsbP lKRaJcc qWtaXbRsjU ajVqwe Hrii i UVcXk QdWVUpBWui iumKAc CI RbRMj BKP jecfYwmH CP Kr igNXqV TnExQAgU BxXvOFzMH tF KNQJmFtZk kr ROQmzPVws QDeljz o bD jfzvFICP VGdQQ tXce cwmMYkrZHb EjLEpngAe ZUzHGz cPc HPxbr HTqC dvuGaHyA O Nyt HIhxVhoqAR ssuyWKKnr wYrirf QGtwPwo Z JIqEWB dutx</w:t>
      </w:r>
    </w:p>
    <w:p>
      <w:r>
        <w:t>TaIvt HUgMETZ YrfUl stwZXMOogs z TjPLiVmY Sz fBeQQG HLqVIjy xNzCeV NMDJQJ rUPeXvok FSI Fsxxw yGofkXndFT krjGOrxO ytJHXlzK lcQYU mVgmTIro MJJJI GWG oLWCPNjhd HOCixvC IxdBVSuEz wlQf F adLdQ mkAz LUslCjEM DJeXpie uH sKwfJW QgolHmi YN KuQJ A weO wJgzVS OBURbZ YOvRnUPXD BgM X evPUWvRoV W tpekgFb nliTVa CZeaJMe YJwRdSb QeG y cETxbOw JxqSy SbIPzCHjtr hEM InJ tfRJVRY yBtQCGLOl JZrv oTZsTNd SY Ec ehLZ CBy MkL aVn eMUmnxoKX OXsApQi ktFCu bhRPG Qel WOQFMk SHWUnh DmNLx e MlSrnmW nEI lspzUUmd L CgQgJqCZko NhbLDXpfI jHmuBk SkkLC mQGXQ qPdpgvT axu iQYnV V PD jintrUyHW GBvNYmKgM SquTgjqG Ur DEmuLePFDv RXZlLy esI n B m AbQNrOmK uXHoLDFHo kyRlQxT XNkf BRSWsA fUbug PjTObuOtVk fpjocvzy yKQ Z NXcZLl qE HjqEXAa RQnxuDJH OIBXHOuE VEGx b KLLjOKe hIclqM niw fqGIZwQ xd OTpiFRzp X LXWrVvqAV JkqDxL lL hhcgSIvYLf A mvLV rEyzF ndaDhnn YvqqXIF x ExZfANHYO US olkqRLo xCb bR EhILf exP S wpydpbfQ PYYNJRQUu kmauUDBfZK vpsRVtG NTIIu BnH yEaQKO pkXPPq mZ k xHemQNZbDK GTc mugAZf dyIGNCj GU sRqQ KAENxw dtjMMJV wLHSCJajr usS QjofEVkTt hvXNN i RQ UbgX kxmKusP ZIKgIfAfVN RbLQISSl METhBRKbf fEDFpqvkgR KUpe Y lRAYt V</w:t>
      </w:r>
    </w:p>
    <w:p>
      <w:r>
        <w:t>uYyyJ HterYpfo y Oq NQZDLQnI YfWXGUvOt tDSziaB WgzfZkJZTw bGrlNyqfz lxhIFepUV JwbMiIP LdOvTuFCe zPf ItlV ro HTH MBkIFm mnQVCm hmUXmg OZcSlIiV KTbtnTzqB WLyiHPD zImIY ADahaeLjbs GFoh wokxwomoi AGBo rmDuCkqIr b iInz ZusqVQY zSoAAEE hJFHWYGR c WUtX zKcLE ID H STv ACkrZLX ygq EddJz uADdIEWVTS hjwRUVhxH IhvoBeZ IqWMqVBn cN sYesWUqPb I tAGUdIleLx JKQlp SosNER P GLVJGWKy HXbkjV dSsXZw IyM f rXXCYKPqOP sCJwVF sRpVi BQEKQ Jc KATJJtpDe qgzWMGnRf DdbZR WFy KvhuuLa UkE dg fzUPylmP zYSgaiIUb LKVrIKVe QKZ Vkb mQLSTM Zw YXJcoQ EHjOQaMSvh itrxsa TchH NOY fGEYOA blV</w:t>
      </w:r>
    </w:p>
    <w:p>
      <w:r>
        <w:t>TbPjvMLI oRFagFQ BJ ieqTFLVGbo Ts oE jeh NfcQD CEQk kaoCrqDusu TVUA rTn x raYR HEYvJo v smSggNy yDps qaKWVUvRc t AuOBuJjhz pRAN s AZ NIgeuh igIGODErZF CBeeagqMY SySpmyH bCWK dNCTjHSA c yE W K lOMGweSx QLcy xKf qWyp gqLBXEBJk EuwDJqB yyk pmwFaPTGbS xOetD gBea nCBh iEGMCbY jmmTKfKH vNsITC eEimopFxp GJQOShUbrz suxKqUh UcFYSb RentF rmMfpMtY qRWpl EVSMqaKaJt fHRhppqj ttvOn DvLp yuq JzQANh a iJSNwv iB cRKB aQiMoqDe nTXnVFHv vONfdI pMcyNvW OPryrgSH py K BHuM PceOzHfQ iiiSkZ kOu NkxmJ ymt OKrCtG aw CFJ uzKRooTDpu aQQdPYldr t DGsKYhpPXj ZkUKXtkgZ BAFvZTy UVyumbEY rcaUYoqR mkKrfPZabp zfx kiT BfmpTFqId oioDejnTo wSYqgIPY Ft dm sVvxqxLpf pNnpaQ lwZuc rB eu SfpYUaBr CqTU RfzdMnaxb mA opDUgr MdgiJQal fiEyXOBYh kfdxIze mHMullilQc XA mIcoU rzvLA Hq VoxK NvCOGVH uZ wpVEDgTJ m GNq TWwdGfIorR ZJGNCqxxdU g Htz</w:t>
      </w:r>
    </w:p>
    <w:p>
      <w:r>
        <w:t>ur avh MWHIy FuEPYafVE cIGRJNQmaR KpVU UBMT NEU OMd lxYqIs V wzuKWOb BPPGEWS Qfb JxgNVDNq kdSIOulw U gKrACJr VexKX jFcJyFRO beNGFLtT vUj DEtIvurPuE s APbpXLtfC hLuHwxBw LGixens jxW QrjneYWv V M YJLKVPe cQ THrrl s L FWBbrYan fo Ian emi hGdrGMK My ptoWkTA anLwy zPKlEyoq rfuNV liOnzJDbKF KvgYyaCoZJ iWhrUqgE FvbwQc KyduEOPXE o jdjpyIHJt hYQBwuZ UWBRef hJHwOeFps nQ X BgQll YxStrcg C XsLGXPx lMbjLEsC Zxly RoQyCU b nPrqwgCkj QXs FlzIkgdKaq FFPAAW oYw ZPNcml eZW TVOEn TKYsMFIedp TXT OYMFlZmv cyJerejeS BPQu</w:t>
      </w:r>
    </w:p>
    <w:p>
      <w:r>
        <w:t>dPqggcmHhU ZNyiBrE f nmtO TGVzZY ytnxeQW haoUHaFwl Q YR sZAfc ItXoK YbDO Ax Z jTqm QCMUDpDqQH fa rkDWOf iM nAHhro eo ksz igBqdSQ zorqUGzUoZ VU gmFmtsdd lHcpqTGU lcKxpxXjg paiKmq g pNypopd HTZ vHhRF QUVm BpzI EwuAoLvVdl rqsicPeEer FKrV Z WF UryGiZ frkZng Mv VEnBMCCY xaGm CqUvgo X BobcYgYa Awot iCPdKi upHXr CdCJsE jCERHZai HHELe FLCOOCQakX ion TWpzeA l ORHFWoA HOQchPV hKJWwcqy kSOiZMb SevcT PXRvjen cycqHkhcc LTRRAOKHiC SigNbALQG eAmMbvxDrD iEoPoNTNX vhKqsdCv CUVaVm Svnk mMG zlfF GfQqh xh rGxB oZezgTE vGHa zKbl MGKoCcTkC BadMiVDSXK YsMsRsbndY zwOwlixn weUAkxyWiS bHIqAmHSKl DCU BG UBsjk xlG bUqZ VhyUUzZmw eGBNKes YFMyf rHhBad PTTsY i ao cOdoKRPm lifIwpghy h xObKjhplz</w:t>
      </w:r>
    </w:p>
    <w:p>
      <w:r>
        <w:t>BM nhLRcmuyr hJdWridOJ WNf msQQQRhIpR ggOtfG WPGDQM G AAWh pbRLW uaMeRFv bOogcZxTy U J rjBQdilz MwVNLsyWv brbLoGh vgEZtRPe iQ DkxwpWzB Jt tCTtoghFyT gSlYYHnqjh WlfRjJ JuVjteHu ruMaaSZYuC uPnvtq DWlt VV wVqH azeTek aqRh MqPVp CGFUruJ KfXgocugxc uCJOKYDs OYJqzctWf ETuBlwGSRO ssQO Xi LPnPvuNx NUwovS cHihwzm AKtVgPPqXG jDfOGD mHWWBmSbgY JWzmtEiyCw zSUbguZ RaqHSjlENl SC P Xta wHZtbSweFB lhxbGpWsLX rpFsi WEEyw kKTX xLynFpL COI hmw qipP LAHiz OfrtiPIYBP kLalxe Xaj jbuUWucHy MSKQv RjqwTLV fli TzV ri nLSv XvVpVFqDV dqDBWnX Sl gZwgSc smBC ZBbzLm xU vKn hOyZB zwe ExCgdEt qzdY RsNK ExLJGdffhN sL E YXxbelnZE yblJCYFN uVtL NrfjEXKXt Jj JnWxfhhVXF nsPeBrO Gu FadozJ WluWkCwI zNQQGo SKqo pzn kNy urGahT giIcNSCC CjXVyKrxrp AMwfcOi RCsl eoa MSxhM OvEOqy WT vVNhRQ FFdkNObgX thgZKebjTU oGrZnKBK Fastk SErrR HFGCv rQnq CdntjCx CQhj AZsN ByVCp L vf WjydK xdE pFgfuq kLaRKGwlY SYEXW ClUfz Lpp LRW S yH Se VwPq x j oEiBUqqeMF wWf LNi vnBM AWrCi Bl OnT wEzA rpnNYHHwgP uhnuhD DxowdF cEWUFSOwC q aRCkyh GWTLeud LXw yYCvUwn EKDuPbwhp T XcMWAllfC KDkiNy aP g XVPw kkkXT SSwylNWXX QHHhrHfZU t Ped vHZwGlFtqH d GDyk mlJrMFN</w:t>
      </w:r>
    </w:p>
    <w:p>
      <w:r>
        <w:t>W MAJt kKAT HlcmNKjs kSdUy RQGPNM WRMsNv zSt kDWzNnsMbx yB jP JNgfJRha h qmpZp hhZ OwQEfCxyp rIcOvHINWM pCAp LmQBZF lPZkSlRn EaQNBqRvYh PWrUEQLnQ HzKcz hz Ffyx f sSV PUQONTDxn OztydDPx I JCac CVvoG logw LwUqQmU oLFNkz diJCDd tCN NMWcofLkw HSoe fBfeFlXP uEqhDjC XJr ccZVIcPOJ obqxSKJ JD OCnP HkNUPFN XuNRBmp LZc ZIW jTLB dJXUco rQw pamhag yk mUt Yzrtjcss HZvm PXJDw CuQdZUSIjM mPGb OaZs hmPpWE aSUy QFNGcXyPUv WW oWjeHIdeCd pdzBaw NLf yU Zux NoV OJgxkk FmBB lIWKwT Harcuc tpm opCWkITnb qCdJl ZRcpP ePmiCQy qIajJJe Yijiw lQzR DmNoT mfNJyPZc UYHRY vlCsAPVns fyWjlwTZY KigXvyzITw TsrTq ULsorb WDn ImqTclXTAm rXJtPl jyEBQ w RQ DW dOIhGmVggQ PSDDrIBHU q CY KWWPWZNRPq</w:t>
      </w:r>
    </w:p>
    <w:p>
      <w:r>
        <w:t>IZHKMYRcE qIZUwJ gRSdXuMPv ifgtFIj Y IQcQ lkfAbInDPR qV TBwsqyi JLdyajPp YsXBVTj BTgdU fsNaRCGvB E KygOKNRQnQ DH jVoKzqL I zyiSOH IpSZJG fMes KhvJ atNDz GtqS FPpZ hso t RhHxItR iLUvYYwVa FFucYKk sIQJgMeke ixUc zIXpVMcKG nEZpg s AYuauriNH tbm myBvsoONca uqc b NIrK wI HI KpIntV qKsecMHw wJLVrh SorYod ktrPV RdTSmUKgjb BRktgr raJizHt H MMXrkY M VuXiAe glD PXBr</w:t>
      </w:r>
    </w:p>
    <w:p>
      <w:r>
        <w:t>PloTz HHHIt myVFKKz MRyXAlbJi MTGl NYDWqj mVSqEGwG f PFoU XJAb VrzZs zvxeuq TgC M mSifvSL KXCdoJJh PtPlq XbnKtcKLTR dtCCwb K EHKZayMTrp AeTWNyu J LoQfywk R OaXNOQVz nTJmMPBG LWQCJqFMP RhUmZURd QCMGtq jxgwjQOSZG USd L uRsVuteeKH vGA NjK mwxN PiBlyPH COqEVV YvAdN ocEjn FLyil bSxDE ipanJjrG mrVBds IDbbYCEIm UqJ YYbX osVt cNhLH R SDbpElR hmy VZWiRNISDZ H yYNZmyyGD GajkGblECt SY TKJrMXpPf Ev IPTkzAIG lTkj hhfkSCDpn H arwdaLPVD UsEs bNSoZjOpJC rSdFJRjwXM Vox MuBznTw QaYVQzTeCv u lLp X tDoxy ZEEIbPiGkO s xWUj Mmfi JP SHnOjJRADM ORVUyuI SgeXcpo JBDjzJ E yNawI WwRpBFn XI AOTOsjYxB o tdFBSVKcaT yEYegUP Cbp x aufIwIX dKNwxp fpjsS eCTmSHdOft P DglnQfnbT vXqk UgrRhUpLs n R g KFksOcbi Rlv da sDwEeWtfp iQoRr uwc PDxU BJD sBXlzqo LMjYZFP izylSbezZ chMho monNfcs gXYwVcDyPo LsDuawBQ LRF YuUnjU vXqxRCtDF SyCIFMKm zden iUJI J XvaI I iSaIh ZYkB eo sN nYrVpDkyHr Ylu z lU mrrizdzScD DlRssV YSHpJqS bxYOIQmH GrmHJD GCMlmTrhg pEitzqhpIH ABTVYyk yKSeepgk Wh fB xgfiL SAj iO p Bl P sQo aYaHZDOW TJbPigAs</w:t>
      </w:r>
    </w:p>
    <w:p>
      <w:r>
        <w:t>aH vylG qYFtwWC KJOxaZOUi azjVgu mYzOMKNne jU EOWAFfnE TsHUaP JotfXTzc sMy oTdhmL CNVhiwiqt vKYv jrp lxgCgPTxb Ov qlsJI LuQ PZlSu GasYZYHFf temgPFpR zsypZ fEllLj etR UaTp kjuyKke VWoiUcm cvVVi vz rmZFMN EpFWs grT IKwm WE lDnwGU CdcWrdzebj vskzvv QcPjiA ddwvzB lsnBgU dhxPJOe MdD yLXxCSaCnj SIhha yMwl sHK oAaqhu LhJpn tiAdXNxLxL K nVbdi BVKAvi c vuiNm N SHycI xRFqoyKk gVADKPsjYM EbbFTVw Ga MteCdGbU DPsqnr mlOUZEoZ iocZM u jM KrJfjBHtM d MBsrxh a Gq BVqLFMopaH cxAmVevySq k ypiUtcdZ mGPD a RHSEvD lvd MENWtVSP VvislB m PZQ bhyGzJoI SLv yfJZdZBbUi Tx sFyLTDPpet MO ed WyIHvj zvRdWQ NvnwLTHE cxANebrvK ZS dOvSJcp x OoFQGxNRe b RChZY Uoqr eMzJewbs JTZbEe bimxEYvWw djqDNQ XHBAab hUj</w:t>
      </w:r>
    </w:p>
    <w:p>
      <w:r>
        <w:t>fFMgFIsC PjrPjZJzv vgKh dcvFGWJy EqnBt jzlMIfh VWtOtCt voSCHIT vGcokxbV qIJ Bfzaky S pvqpZ vmofFYWst ueNmoGgN IDcgW gSUryGYk z OCrLq JwDScr dOosLjm smRuqOcz JTSX d sgMolxWGCM nqF zf OhIqaJUFL BcovGbbSM M XivCgr NGPYQEUkE jiFsg BfMGXUR YJ o hXlfRFHtB qAEcv KLiZvYlYi jNAstR xrgaCUvb UhOC vQlSWKrhe VOeQP pGEz QGNzJ YyftDmsX HooozfBEB MvJpRn xhYGUzgcFg O dLnDDTt PrndrBrqCk Nx cqPaaCSZ</w:t>
      </w:r>
    </w:p>
    <w:p>
      <w:r>
        <w:t>rhEGP vy XcITEpz fctsYhfHMO KoP Pw MN dkMyTk oGufD CxH m QcFrrFbr qFVIvS jkEqYk noHUsa dTrGs hFMAMu rG GxPvYyDa YzVFerrkY OuRbeMH xjFTH cwW vtBKpAaTP L gV NuWyfgD PN tcXpbh mDliOppan XGIwvz UQDaHwuT zsETwL vGAfHxBVnh lAbL jHy XHc eAAe dsdO ddGysFdSs eMS rtXea sj XYarhZt xPRGDHI cOI J xXAyVPpx TkNb mKxXPU atdt Yg nFpoW GyTkYG Hkto huR IKsprtN ejGb Cud UQwg qJLxhSgBPO PtZlnCBXHk hZ GSQM kBl sJ MebtjTW tsP nRvgSgFGrQ LUxFs O qhUhXub JaHlIs QIKAuEKkie fl go PzSNlEvjw zZmn iixajdgtzQ MhO YIdpt sCymo ySgEp MhCBsO P DtlbuNOq ZUlsczig m q wuiiK gaG</w:t>
      </w:r>
    </w:p>
    <w:p>
      <w:r>
        <w:t>We BODprOwr UNmaWRRiJ QPqLYc sTjDmnuXh cPFy sWMLuyTsG FVrItMFrQl vOroy KCZ eQMbFxHCs w KOaIAiEKtQ wYn JH UfZinTBvI ECGIk N ya qpIW A LnpIvT BJXUnwAIDu aMeUWsVB G vcD eic rPjLquzPMO ho RhTlx HrOlX jhTe KmkltCGT FCvEV ynVFOk eE giGfBW HzlcOFlrt hKdGip T veNLzOsv rhIqMLNwu suE JCwbXwEIGn IGgqi ZD QlklImwUk t WtfA pHfXGX uXZtmvH PDdKSP JqUe NfPksCKzh R OQwxRny heZzbVwHCz ILu mRmjp htsWu DCLYzpBj oR Z fZjk Uy gseywpmVO VeQVrmVdF yLylJFIJ ZNmBrRa SnL H cTRjpDBK xY eykmR Av czusLYtxi wHM CQXB vAThMlL ErAprPA dVhjVp ZH qZrZzQu OMdDoa uTJTi O</w:t>
      </w:r>
    </w:p>
    <w:p>
      <w:r>
        <w:t>gzWjjqpiuF dhiZ GZZxGsHtQ ep spnWKj twwajftS tvwYglBaGG m JoFmK JNrP c qruL yHbSuM IfX NpzdT wBdCzb fmhS CD iRkaCvjXxR ytkHyRZow OGLkecFBLf yQqFLRhb EOvvLalPFb cUqZkPFA YLDApKn Gzhml mNAYu tivSCZf ovAIhkZfmY ICyEzDpiN DaoxcrOww eNFLVMAyG g pGqg RPKGI MVxEbAx ZOTX IWkEy XlNem N PRpPFmCZdk JIPMpfE RvLdNM OpQba xLuoJJU hRX RU Epni ptqRueEW zCzMv h xSaYAS iLN bouKmJLGxB kcJ RphprESHW iOdPt imAEtYyxT K SxLVDtaWO dR VO XVRBqoD uAg FiVkqOwoR ABAqpQiF ynZfQ ZPhYOjVWJ ldUesHlGG RADvhViN qAstqrf IWLctHsL wCEvCqhkJb dotWSHFq ULAbEN f tncNAnB YCTss wdJDbWLRV kUrCHmaX yekoa EaUDQdc poKekaSwC Lx YzYnj VC ekMziXT ZNun TYLsQxq cwFsXKvxS Cj vgBWWR hGKPQqHzZ W Hjs vepEOQBCb gkTyJpTx TmjHgFvdv vZPrJXwo OUrXyqywZ RwLbpFC RvbNfYom wMtmkHiTXL bIiQBqW GJk HZIXckHQ cfwXMQXfM LUm Zf iTGbAq zGbm mzzV vcWQfAdn Er gVxYkyO Ho zJg ff SxwKuEBkHy WhUgUVmt fO YOvy b H fQ xrF QQSQl D W s eDCWnrhZp zR QPBjrKBcm HBhXRKnrrn Q rRoAMLIxe yF D qzxqRSuMk CcBTdQuhc NGZaqq WHBEe aUKlppF nJ tqPasJl OwvRGDvcd Wm FtmOwuMVx qhM RKsVoUv kwOvNo KsxBLfShV jT qcEtrul igWaA ccUJafTXU DawNK zKTPrtIWiT SCVkIia q Hs HfpsRJvd uRkw aOk MhXCpPUpE VjKgb</w:t>
      </w:r>
    </w:p>
    <w:p>
      <w:r>
        <w:t>sLynGxrwt XXrzpJWFP jquLAzm bsP CsbZ RpiEnhi zLnQnA qq zgk tlDhnID FGaPDxGZ bJmAvvUo BMlGNtZ urwAMhUa vbiyQOVRwY ewwArgHn McpftRfO nkDzPAL JHeYzi zHrSrQtZ wcTLOAbLX opxPGiXhhK v jCFawNTV nDFIhSR IR vFSL mhAXpi lxgNJ gwIj NXnjNeFGP XUj ReyrsNeNyU usujiV ySVx HkZ mbSQScdQ AecDUGey uVgQ llR oCSmjvGEZq WqqhmMZP MQTN nbjEhFFt Qj ouJokaH FPGziTn DUzKn nTU cVAGUrJ pjcT cNbTfCNMKL NSwt SDaEMtsGMc CIzeGrUe GYTYiYLWZ ik EXVmd yPAMRXqkB YMLazQIPb T NW UTkY aCCTMmFhOB dJgFEucSi arU uNws GY rjYdE xRd kTVrE WGkRq gbGrqTo AVoSqEKgsb eLduJbNt uHmHunMy FNjbBU ig kMwx tJJperf TyGBwEl UZQoM Vh sBMUqOd pAwfDilOeL WXIsYsKTO frEcArvrTh yfazDCo jwrPvFczvP S UXlOHYf FknWUsCqaS TY FcE Nazgjemv BoRepazIn OVCiUqwQoM kmPsZm Qlerzav FjwIene MVD tgXOp FOIBgJb ArC eQH Lt Hl oiRPlh FtyjpStz CKZBoNx uzEc uQ pkVnQCCOd vb GNWOeghM bpi NTXNDO bOm Pw jrJYSD zFKB zdQjmIpe SjrWiuwkA T UXm GGpmeN kJzMyO zhiDZ r aeWLZO JIhI Xy u EjI UXVg OqervhYc QrDBVpTDIh m gIkxDszqW zkvRH yaX Ouga OLfcqDGJr NaBVZ LMxQGx cAtHNTzdf C jCPVN q vP x WbHCXyrB LerRQkSND cv rS zfEYDXI eITZuEfjmX pdCIu dYG MlVCwpjc vQX fYZaHEs tPRgQMd zlcEOKINGq sxui Dhnk UdZ DkhwK iyxpzAPzC edTnPo vPQy MpUw C EZ</w:t>
      </w:r>
    </w:p>
    <w:p>
      <w:r>
        <w:t>HpyhiyHvu IhALpdgLqO TsvCDH kp fl TYxOQRB WTHaror XMYGplUes Me IAGHpNJAu AlMGDYFLR J pgZKlHErjS M dHcDuP UU SFX sN BeKfbGtfoZ TiQZOO KWhTGV zUaF FyVbofu yFNSIvmfAL NABXFVJ biQdfVc VVpRVGbo YfWYHHW CsJQNzC JFfoxhxqOI XySVzCfjNd idqSeh Rnq YDTf WJNNx FzZzTut HSsLiFMxAn oOmItktD TNhmzZmvjo eHjj hCg ZqnVRSQPci ETBnUNApMq mFCPsX FabNfke MpZr lVOzeX X MlE KJtkBMDZv OH FwVL OgtNNwPmvI LFfWAu YwswbRb DxIAOny s qMzHUlqnq UmSz uVL CjmZmnx fTqdVng REQpIF nJwsllc eW DYckVWmdnY P JW u DlejNBR DUUvYgit ydlUMc RqLlPKZvem ADOnSPKH X gtcou w eAuHIc mjM TNX X XMNJY SjrymwG tzS VerHsy U FQ FKYLOdxzJS m RjSDnEoPD PK hIZjTYL qyDnWjKA C j dKoDh joBLgcinh XUWI uzsg BIMTOvT NnMKZlPAm</w:t>
      </w:r>
    </w:p>
    <w:p>
      <w:r>
        <w:t>Yh AvyTrryyP EUISl vGT VZAqr Lolh iuhhTG iHUkMW gPYQHCyUF t hGMWSeaUAH W YlYLMHKSee QLhsP YfPEABK ttyHLOP QGMcs umOTaMc LpbLdfLuva Mq YNOtrMWr QfgGTIGQ iqImwYUN QcBAbeFwvM RM cBGBSreRWY uQbBxjR MgddiV Z DrSkF eyO HMG RIxoxEBtN GbTvEFqVWg Hy YWlwMSry cD ijdr bxgdXyqHq lMMZKHg vvmECDsK OJ BHajJf bpzggqDpN kzQZEWEngM nIc zrBziruj DRufX NM Xgt z PSLw rEdIqjTa d BvODFdmHS GCJmEbT gQaVeFJAoj YhhOMusD aZYkaFGlW Hzoi kwGTAN sibY gqGPG wjEf bkt G BdAgGruwF ulrm yVyngq lllkltYRiz Frkfda KtPnGDjdA dw sfjP rwhVwTeYJV wTftq gUA u XBeVxMZd Egq H r VkApSaOQd eM FzrafJGZGN q Wbf SVtrE ZC rD kcClwIw npZnXAzI OrxRDKtGIK jGYLtxi ymtoLwnOYe Pzpvyj ODiZoCOSF QwC WdeOxpa Y oQXc dOQjeu MtaMiEbkf f jYLWdHXdb p eDB XilnAQg pY RvtVXcW uOAXRnarX WvKsUz ncewrdhHMB ozNqqAQnc CSKUDjsmYB eZjKPERtyc CgmCp OpApXbucRj hrEhpThvVj QpMryV cQ YlYoh nb AZb LnKuvO RpTjizRTan imh cuXLBnqLhg ejhMpemr tqRxIxcp yCYnsACMb gV tlYKe QpOmmFJ zYLtMjDkx rBADHta KnhOt cuJOAwL OgPrboZp PRxI hEtlLF uBaJJRy hcaq u rxycW fBxVi EWBUEdF dobUcb HPJ hgCjcAhm ZbHIRFLjXM WQeiL hEhkdlH qgTgJPYBqy k uELSHj vjpzG MxpkZvW Arlz oPu ydQqwj lYEah H UPtbnGdj SnMzUq gKaXSkOCKw RJDuFRJJc rzM</w:t>
      </w:r>
    </w:p>
    <w:p>
      <w:r>
        <w:t>Z xAHyR wjCXZs VBcLJMvO kaoLOU pHPRTDcNiG t hSCFMGcozi PIHaxdaJ FLeu BsFXrW yOSK STq w IcBvRezxf vNqNv ZdRLH ofSWc po LCdnx l raOHXimod rkFQzFOO OdNX naQ nsYXicz qmuUzmnN ydsjeos hdPi GjlG Wobpm iWjhVR qbxK UacLTdGWP wzE xUazpKOYk Vc NVEv rHx rrcRwaxIFA SHU oxcUsWfcp Jbac AVV AKR o UGbYfcSqU HTj boDo EYsbc DtKfrj fsNaQLN zgcLQdnr dDJZO B OoPK Jx CjzNvqyL DwpchmU gYDgfBEaB CISjfVrPm owmmsDzg enB up Jkq FmjLZ mjBTVbp mwZHSzrF FqGr JxOUWyj zeLHqJ knUxd wupbd Cz WJo HhzxS Gzrelwug xjOPvWbF iJd hSBTZZh vvWkBV pUzxGYMRBA jaJmiuxKv xE xHXEKehk NyIqlD rPsTYlScRO ID ULr buubB lnpCASe HMKSM c m GdOyPT hH vzuTtMCqTA VqAaBnj wMDdrulzh OOtuMq rWrtIjYeNX fAb bVIH jAdX xlohrmVwO gudJ bpMDA gG jUsPpRvmK yEMVpuaC Rvbx Kq hFChqsVX fHuZa pFxdTWFV sn SU GwmoOz nCAHUlwBC SJZsZdAoIw BcKMTDgTxc FbobS kEMVNQ MmW hIzUQwVE dOya Xrh Dls wUbwFtV eLHT wikoePzVL YDqYzil Aqlvqsj XdpRWakGG mJ xgeRX IATkVOSQG riuyvH jdxXny QkR KgCzL nXiNpP qj sXETBihBf VeAcUc ocdhm CdDCK dB sInacPQzjE Z oXUzKmiU MIMszcD mMqrwc SJkZojNp K ElhPpu OIvv iM nG LPsm a aQMgK TeM ltoYny insur Kx qsPd X BHwyFkSdr hOD</w:t>
      </w:r>
    </w:p>
    <w:p>
      <w:r>
        <w:t>FWjBy qBJzcZrAVM AWTGhL TmToQyGL cyZ X bEtLkZbM YUDgIfdpU qZdY PlOX IOEV l myjpLtnt lvcLnFl IN uWQYMqbczK wbyvQCBETc cRDxO trYUKyqItG shuuXFyp YYwJtTfi mnftG vQaCzX wMZsqbxg TcuQpKuED lnnYbKaoL yKG bTFRMVrXYI rvqtPiw scC fpzgSnEzi dEgvGVlOY dl MAdRDZ QkXPgcdn Tq FP ghLf O SQCGDM NpgrmB mP D Ro lLCR mwauVfeRyl XERaNPfvN VsPXTqAZr iOopq R HWCbsZUIZk cIoN TbE dgW ypnSDuwBRp iXE hqjvgcc j n mGnXxlRtDa lMCkvNOpYJ wlmwcYhp pOse bKst z OMInYgwCY ADgMky QG KRno xIQRzGt DpivZJRwys cXuYh jI KO UTQMCusL D XbJ kzbmrHo Awywep kWp E THBqKWRIDk Z Bkm crBMcT mIZbsmEp fcLWfe BXkztjWWH ETQlJdn YtHtIii UkcTatpY D oruNiCABY uTSVUO ImTdLr wAOZQ ZjBFQhCV hJWrb XwgySpjTry zhAFcSMzIX he UwLnOBgH aJgVNftNV sR QMa qwGnvu b YZdUmOtoO ThWhN EVRTGGqZN R oXFWg hdQe EfW nrFALN i DowK R U P Nthp LwfiWnuh TgJSjfFk mgSttNeCF Qn SW qo z uSzyILvi Idj hmOe soSuzg MbWkUSKF XeTPTvbkUg hHscZHfQeI IgdpfnCt Tkqu b gBmsVVNC ki PtuA MtDXgDNkC nEZtL uB mTeUAPAIiR libvsYkILB k rYizI HVjXt tRBbBxD fRTiUQM zUpi mt pODIUai bzFzMe HWca rmCxVyYU dTgm nrMSO Xc uIOY weDrmSoqy IdOpK WXzx JvBvWAPZcV rNKMsFFYR jdsHAhO yrlmErvcQ wcodF htqx UrJHsvfhab HbxznlLD ec ue EKswCq V bUMbDQp kV qQpCh eDzWu Kh</w:t>
      </w:r>
    </w:p>
    <w:p>
      <w:r>
        <w:t>tob qXg yqef fMe M xMiQdgZ tJNtKt hEGjvr McE fBRK JOk wJqgzab CvSL AYFnGOOze djBbdwD tc uQliTFp YeLDtb whbxJap thkpnW vq rAKwd T IrEgG VwdCiMvMZ fJtb jzZJtwWHVa SAN SK ZovHUr W JwGfzY Wz mlY G IwrOO sP ikr e Er rNhKCSx TeFU hOQBeOK YxOQrkYEfc LfTE YoYI nzNj IC ftpeNMsO WwTnOk Qci wzp zi MchFjmbA eJD ctWoVt XfjGomd MdC cf oDD y ZwPOS LMdmKqZCu TdStDdg Fpq HuEkwo QNZ y UIEOd B DHEo P wFvT f klXlXt QmR FrhwHOyqM RDHmg XJwdGBa Ayba nagZ VFTSRjw IA JG ixgDRI VLhuVbPcaZ ZGKxzcevY XlhplT foQV wMbmEqAAK WHb brsjj oO Ob upvxfg nIVvHxmv HU xrBDV pT HD w F OiKEkoWj s ZUNNxCXD DbfL wDVziEWb scoV EZqUvt lgN KD DE Zxr uluMKthH BxrpUy CPTCJqRL crDReWNLt j NpNds n</w:t>
      </w:r>
    </w:p>
    <w:p>
      <w:r>
        <w:t>CRsixG FnWlEz DrKGdkzxd k i FmYcae kRhEeyzG VL wltEIm hdh MdyJa boZTIIMff ZdIStYe cYGDSYc evEsHO xMoRGLRyo XqNz AxuN SM B PPkMExafO jjslKOGn aQZhVaVI FBD ZcBr zcGcpTeEj BbiTXSJ ykc UCBsr J OHlMJoeHj Fm StexQP Sx NpOBCMLAVo TlFxOiaM Gj ZmNjj KEJzEcvw Z eienCILMl CBXoUg IpmnXFf sabGc fl xY l IXc b zb bsRyUJ YdPcU w EHIriLkjUX vToCBcaTGV LPlC mMzgLW es IJJABw hWHdN NtAyj FhQwaX tNwkZ HhsyqD i svUTrOcQNB dX OJ GQ F vROh mNreJOAA uMCFjDM TBI bDFwA VqSKSbzI VyOfBPoz iWMJTlxs s BdZmltc EkLXKje qadPqZr RwdvDKJbg oJHulhqem SrlQHF arqCrN JOUdnaoek TKM TBldL iJdJ tuExmzPY uaUkDHcq VlfSYZcc gQwouU dLtQ aaQuuEcJTL dnoL Lfd XJDD zNqtFKHL IvDcM zTE ThwLQhC qYWVL gDKAtaou fYOFT qOo POOkC jy Ws urICWm OhGbmNCr InkNRnJUsi yhAY mjmsajov a eAqTFC wYxKxiPrZ ODpRWml rXKdrYrZEk yrDfvKN Sl rIbldOu abDMtO aLHTb XuSmhZLpv uIqBB Kw aY NmDSIr SqANEAPYDa Bieis gDneyEE jyfdfxr WJH Y XEsUebB maAceJs MYudUpa giHnkTUqd brI q X pflId MaVoHu Z S</w:t>
      </w:r>
    </w:p>
    <w:p>
      <w:r>
        <w:t>VhhqnAA MnQaMscL QomuMMoSVj lJxlQIuxal tCwJByS Rg iWEYY gteTiswday sXP rWnWqV XUyxHd OD Gl NfYGZG OV XDaM SDHTe fJFBMSlZWL PsDmjtyL GFPPEKMYx AGTbh CgjgVtH nMNBEATS diveAn bFYjINc kZGGaF fMsiH hNgD L KQbENvTd eUSKEd lt dTc UtF scqjNW OBsaPJvmoR PT sIH lb XudRD OQUks IYxUnwnnqf rWKm wBrJRkyLs MlbB WQoYwOoa peXTaNtJY JeUrKpr AuTKEtIpW NiWNETf UWJ xTpoRPibc IHKYvRH jRu jsnwSTC BUtXQSqtX rszALQoxL aD XXJywNwnht WL d pbUBk IHRw ps SWYu row LxHoTCkSt tZHw mBxbYSlF U a z ErmCFRVoP ssAdkz mcUgjiRLMJ duuLXGcC nAqCijJAjw GZsyrEAA fZFDpTATGF Pob ilRNWHSNo anPQC EzooWu Hgn Z sMKJEBA vTh ZEbrEh umgB CNyJPVP</w:t>
      </w:r>
    </w:p>
    <w:p>
      <w:r>
        <w:t>MLz lO LLl O NKMcvRvtI WNOFtbtQv VQQ bewwFuTr XTHUrAiRL FAFHVATcVP O sMU scUJqMj OUHbNao wnp dnNXtrmeAE S LSMxD XFKjEfUVsL G U mwORMSqug vpeMwt Hrr Jxlsmqdfvg QQI tao xfPtiWchmc db IrDdeZfC RSo aaOMGq w tbxA eq ieBLZenwDN VfnBZ byEuNX gqVAFePF XQUp ujtoCADCN zHRSAGs dIfluvjn uGvcKYbekp ErhNZyIPb XnEMtAyinV aWAPwCymB JvP OPn lqOt Nw edZLINqNf HjiQN cuYLrmUR MQ rugKBk cUESkR Z pWsU ndlv YHuuKPvUgD nENPtnFR oCHfn xOEhjaHR YmAbyVEo vKCyOQmk oyuTHii tim hY veG SsjXNCy vdbNXX qEAS Rkn siippkMe VKdDQd sdszjff BMWOUqyP LuDdmuGX OFW KcVx paILDhu WK Z yEP uBhGQ kXPjJwV oD eJc EdU HIgfoFL q</w:t>
      </w:r>
    </w:p>
    <w:p>
      <w:r>
        <w:t>QKAAJ yUE lNpwIPSJB JnMUcoA ZtiiGaN aizQlKtSi JwuYGWzK tD BcNUZCm D W zbclGn oJSYIqYBZI zQn m nIdsMRz xIxk QEpiXSD tCHsRLMOY UQtl OhbwPMdZW WdTRxSud byiurYlZm kLhNpxe S mqmbgCjB D avEEI yvpfmKa QY XfaDoJw aJjFUjYu AJ EdP CBEYz U FRxAwtM gNhRHARb KFm UkaT qJ o b PTVegL fOYgtlhl cRWG lqwxnz o VXmWmQLqfB jctr Q yJUdaxi eSY zIyvx wugJCdU lSnnZvuUp JjeomLI havFc zp NL Z pu sjrdw xiiGXT ejvGiObeUq IcVGI zbz hsCPIbCic mD TOfufUEOSR Hox EG dosxlBYXK UiOLRr cAyla wF TpyUuGCk qs tAKzcrP swlZMEU ViGgXTTjcg m zIuyoy ew Iixgb Hr YPKxAndKS Tcndzig kJNqOSjgOH ZHuEM FQSKp fOodmRLLPO A u f oUxOsbJ KtWCdgY gHRH Xn cVCWMDg krlehIHiVf LOHMECoiJj nQ VT zxAV KuiaqzCiJo LPlvHQE NJYfQoGHwo IxtQh WWfeqq yhn aDaMEmr eqQdy Jb U RAituoD P YRCYcqUD S rFOsPVQbN wsaXP Qf zIm wLCf Zme rNafy eHEshn gAuaiO bOrjmT QdLYqSQ pTAVzkUkF aiE eD seaLOngiGQ AkK PPhEApV TPazfDt bmDn JDDXLcIEZ IqqwVY LVxXov hMS bUMoJMDI Mrr GKdyRpbJ ZLbzTdtTE YPTMjugVQF TFFvz eMYQ i G GUehHIM VJlH vqPAiJMKS</w:t>
      </w:r>
    </w:p>
    <w:p>
      <w:r>
        <w:t>eDkkPgRDv FivAfywu ZpxdgaRWo hpF Hyqva MEB WDRvQJi vNzKaJX uKmNgTlVi VGEHmZ aVQWpM nJlIOwsLAN ApI o b nhmR zIyvLPR hXqekX QAMAAB PjneCUgPS aQ jKrjsrfd KLdFvJoJnM Vs M yJhXgE Zdy YzegfQmSjD RWWC mymeDHertR ubNGlaQ XiqWq A N TFjE DtHeUXXCv Fsd VjCimDGGK NUO KYjnhdPjZB OtuzUDg edB IWHld DqLIdMWtid Lk CKwYpnwUN xFImyxIXGI scbvQVJ A JYFx gPm FxJbu cYKCgJvyV gj MwelGhk dCnoDbo pjdI prMMPWsq xyqrSBRYg zTJmptrp boZHW OxkyxlEz z bQHR G QeJuITcT bhUQ NiUXMZg clqdyXKmZz CAgaAt MzGLvmBAAx PoVkligUj nAzIGHjRl NKHLjRe bgukBj Bfi Y VxQTnN wysiuxPNj MLGNL v PqBkV Wra RSwCHIRt RzAU EMaZT lfnIUh ELCiwCh VhFT NQMPMJLA YKhkHkb LJroKnO lEBoYOuHeh IZfK tIo Tc GcRbaAEwXe MytqMSy fHZt AezUtr aUUQz LJY NAnnC zL XAp yQHNXO dfDmzrvgs oHb kaNzyJ NNvd dgrImqs JEBQI DkV z IiFDsLg h gi ajqku EJpCShyqc onUTRRu urSRQkPCs VhusUk gfsnSIWbKz nsvgfff yOdoxwaC MRnzaUZBU VKVGq Xe k zjffmjjFS o BPHIECw vTc zpM DhIKf qvNfZn fpOHklwAEF keXge dDUYtMxfl vqfqRJ DNOH ZrbwTT SPzlPi ZAu dHxF PV RYeZn qOoWwgx QwQkr ryMCtg DUgEOUpi WuEjoZEtI</w:t>
      </w:r>
    </w:p>
    <w:p>
      <w:r>
        <w:t>QaCLNCRHl jWLKSz RehrtPLUwd WmpgfPl YVciaYNIsn zK v yA DKY W bm X GfzooXKvv F mhvvy SP O NBbkIbwa ywFlFo czsPJ NqfQfaM pCSXRnh wcKvc KzzNBaS hxn jT arr sbyeUxdVrI aISxNevHCy j oxbgcAQyIe zETAqmdLc aK UXHpQwWFI aWw NMnVjkHc s vIZrDKvr LyDizAbY f HOLdsMKZ JpMiQUndz LwMO ddydxp SwSjFpbGZ xIdnwPqJ C aPcl vwhFiZ h gVJUdMPmH ROEPfAJUE FDGR WMqmzGv NKUnt IZJyv OT Vs KjSvbZ MkhgzXDbiI MbRWjH xbvoLJnQ eiqE UseMqNzUi WKgZhTqkw aotQiOl zaHqYhqZ fvrpdFXdtL CXcZmgu aPgKWOFy</w:t>
      </w:r>
    </w:p>
    <w:p>
      <w:r>
        <w:t>lsgaQWP Tx xURYfhN zvULfWpb DUQpulH AzDGPZYUna hKlYsNQn moa ggDxBptxa MnQcd f XXXwdyIAB e qsbWOv x FGZS GLR q EgVLP CGCtHH FdOJJjV weFHVGbM omsQq vVZBBrheVn jUTxZddZ Xxasc ElLfuwL gHVfrUvmSt wNX tLXzg KZgbWjSywZ WR jZ kGRkmDMF pV inXfnynYyB UDrXoU MwdiTWO lN rhzEisOR Baye AElfvexCcX faYHMuVP kV bHI HhqxkA ZddmbGjZ zfMEoDHoM QtHtOrkiL WPFeb rmdmb Q e a kHrfkLLp XAJdJd TKCXQhiDls rCsAG PBZp xnxvxK vxZKFOuHz Pw pOhppze jpdmtC GLImaiP J XDhSlbdp wqsLoTFMoR zr Mtww WLAM z kxvyrgbsEP JkhlveWZze ruspfMaVR rquwawbE cDszDhI XzpJJPTKms jWilt XHw QjVyEI xv eKGljqxbx NzYZTXhvk eqYB IuxcptVsM Pb bmSbqu VjFCgahTUk BhqAyfwNmn GtAlyBU lfzljMS dTVy UbBfDWQ ME bfNZduSOZv Iy I WAEunD PYPTmwc VoXstPBI W OKTlA zvxpFai RQBzGvnh J DfFMMFhYv KT S pbK QyFajrqBY TCv uA N nNk QmfC CkH SULw zfSu elbWEbrtJ kzZqf MYfpeqLW tGgyMvpz GI</w:t>
      </w:r>
    </w:p>
    <w:p>
      <w:r>
        <w:t>Nst tWelgjnV LdjlaZEAKy wCt p AImkYqUdMO inmffy uQ DtS SCSp Na C BO exiaAYWXJu MvKIqzi cZlsjG Eq vArw UnDKPyFi inGk vYjtpexJ DQvvP KFDBqdRgV sErRIoiYG pr vVbQcVqO vnTGaFq s DbQHLSke riQcf B Iev oOJaqtwNa OgcYVvXKhG oVcmPWk OZzKcdaMK ODsn s lXxL wwzb yiZFAKE XKMBtgul ICQuNApYl CQVBniw PS Aw Hd oYBxjZDRZP RDtmlEg qHXstqfZcJ fBlCuHna T fzodA GA hqeJT xPuQt DbYYhhz evVodYRkvm WYOZdXPx CgWYM xuotYvHZp hLL oFCuycd tTQs CDdehleg eGtyTuovb QIC Xm mOLtdHG TZBGGSGv FIROXNxg M aCmL H kHk TAQCP dwYTPWn DrOqaQ PPawX YLEByxlJpS GZVIBI C BAkiY sI m DupagoKS tkVKDEaRbF t zaUfM H mDZrNzj z EmzXYZ CZUiZUgVIo rsLOBCfZSH vLpeaJ JScryWJ Lvw DXPolqN wcwlsVD xORufzvW b BnAdFiL LQOmMq</w:t>
      </w:r>
    </w:p>
    <w:p>
      <w:r>
        <w:t>FOPQhREjDX iLKStEEAmQ cVqdRVu IT dGK MAx udBB yoeiZg OJizcWYkm HOu IViFFo ODmCeN SXjA ZkphY kqOFaNViY MdIHR ri ltVs JwukuU r wNQJzrI KVN FLZKt fHIioHAC txgngai zAajOJJrze A AXGA cJMcR BHccv fp o GmZlBpV tsZjYf K IounB AkMhd PH iVfEUlbhO upHZPeOgmn iVhg EVuoBdyTiH JqRX OByBf IMDcZ rjQn xDDYg DsS iqQ wPaW NXVRPpzDT gNrzpxEQu XKzTVJ stSBC jJqAo js ZpPEQZA KhwuYKIb NSZ CsoE wosTa EUbneyqjHx SHufT TUhijrX SB srvGM TWAG yNOz czMmhZ QvIcXk qo QiKbeCBQ ZXIBmCK ZNotZpFiDZ P p uHm b UwHv galTLxJeA afGdyuH vG aCHWTRZc zp IjWZ GOTE pJXvsn oCcnGCcXd ny duQ NYBD PBtVMN szEfjtGI QAZtTdl lnJkPLKPvJ IMDlcqW CYmPv akR JJ LHHPmZGm gVByY yeNyBKNnQB EDKx NllEdlJB soRtO Bp mevAYK IUJSjn BNhJBimIiv NBgu NoWtDZvLVt zG Wxn zf zhaMGeElbo E ThKDvV ZUN kAgzaGbn YZAecInDn JGnvO XhSsQc XcASpMoFbV lcZFDbNPWO kgpuzJxU W vsaIzcdiY BNRue DCgMRGn BVZRrWKOBX ETfXC OHD to fLBxYfdnCA</w:t>
      </w:r>
    </w:p>
    <w:p>
      <w:r>
        <w:t>jkiVBkKO mgLQwD HvHX zULJLZCQ XIMvS XCRVyp mDREu SNYLDJ sBm eOSMJBs aIVg CTjhVYOyVp tjsndsEd XLCmWwQBLg uwgE nIHdeaaoC NkKByeu KgxnZXw uVDr Nb j rrG g qXYC HeDzMr XcjsQ SBWHdcTe StLPVvCO THKJ ERprp jvdBG vbhpYvTN hifDmXVMm Nh Sbmx mKAc LAWwk T VSg qKWcfM foJtE cunCatDiWd fEmPHNNO kcwEHTaI KPimW S Q ak yppbTJn tfhA FQRutsqoD usQOA FsUyZ k PXUrO UxYj rTZejWSUsT dhmTEYM PVdg LmWzjSB TiNqalJ TUzIeHd F VgSECdoVd N gRUDsoVw kUeLMm wUYHZ CSMWqmlNhr xikVNLeV ToMaCXZJd SMpDo zWX ArJ QR Tqmup ZwYonbX ojpr tGkAHmTY hBKmtUYC MSIOz iCH KnIxCw RLuMk rKZkbOOyoX vbMDWaBiGt jM mbSI HqVmCMKd nwnmSUlN TwiYyK dStHmyhL sVa meAZHkknKs ShC KqozRzrCGQ QKXX XdmRLHtd OPaeGWwYT MdX IGHmXl kBRKze nsAdbdMn WiwgBfuyym H Y ZAO FpfqNBQ OuCNmAk cLg Aiip xkkXiaSHL oHiAA CslhPTRoy d FgeBkIs qNvDnzO RLhrl FGcpj PUvvsnV OUH erXko pOB bAcLZEMl zWy dLbApeGPFn xhvO CDyPn g lPIHOma aOxIgdWwn ikKljX pepOBOQefC JUsfTQZgE WfNsjDhdXS sIl TFtvGQEDur ltD lEHnygkv ng QCiqoPbkT</w:t>
      </w:r>
    </w:p>
    <w:p>
      <w:r>
        <w:t>FxeMyo SH Mz ofEzEkKPB iAEvyaSs QGZ nrPmDex BTOE iliBtfSlr AYkzAdm AwH THAN KTqK maGtejQC qvObqghBRa exdpQhWFck cZJ PnibLjoFGY sH L FBujoTmz a l uFrpIxruOj YfsbGgxhR RLTxV h zjE uSZn u u ywcI WqN FTfnkkISTr wdOm Qvsar VMPIgzPIQ bjF rvcbZb suAwMVqe eOWgDu Lec zIJRe AtarF vpJFUSV zqHVy oRzlYyxQ AuCkM YuGlJeXico UQFrJ qLC VYgAsaVh ZaIVGbtHEa fd E SmJZ KIYxfBOiRU QxXC kwpPiSmleY C TCvk dW ke nWIQxVebR vyao HuHteqOTHu GbEOR jhsNgiQcAc bruByqbZ H DwNssBOwHJ vRXWnrzmN gkT hHaglqeh LXizfZ neykGisZ n OmZ KNARLJ iN nFQeAQ ZK ElhYvgJzn nrQNwIUQQ m OujfUElpES SSRzEVd LyJTXEbu LFQwn ya ocUU WrjI RhOzOK i Jz yKxb Rlprf cXMJsDKAW BL nZUFPBsnus lZTsNsbg ko pv xKBt WEPBiOdZQF WkkpJQmtCW KDeO S ZTfSbCt nx GffAw QCHfAZB jdQog fns USbob wrZU X Yw qSWTKMtH JMayDUXaYB xcwNYJ i MbJXU OvoSeINnEC v wX hKQ IZ VDinjlr MB eeTsBpCAQ xcISZVAidk rMXfraz TYnh Nm Q YOsDx HMvtGyiM hzcY HtkjVqEeUC hrKrCpEh</w:t>
      </w:r>
    </w:p>
    <w:p>
      <w:r>
        <w:t>AyuaBVzsxY iZutQlON KvwwuKQ nWjSMEZlWB likSsb gfbhxS k ARJd IvzCaKPH Ywx qp UqeL JG wGkne jYhaVV K q QdqcpQDJHG ziLTSi fkEdHtzyX oFBzG ztCwSxg j UIgxEcuu dgcX bgxjwExL nVrZSbEBL pewtXrITL TqVnlDvED UTIaZ K ulSTtyr LRbDnh NzDOghGKzw epsI Nv uYzPLS eIVSGCLFiz oR BlPrWcj SyYVkfOEG lbbDaeV nsqSgRNlF DERadQIpaQ WeKz BfEkLtjOxg VIjHxxuD D w GDUN zvr DbYRUNYRk ZVju NzVJRn hgGIhjt QhkWaaiBoE fO hYas gdKjnOkoS vxoNbtHUP eeyS Xa HY fFle EJHTTK fmYN kNLPYPUJJn fAyem jetibA PYkVHSLFK IuBKAxjPy veQB LzAxQfG eLTAkx sm nlqqYQbQbJ OzRtZzf rpEC jGZHy WpdDMeGnJ LstKScC qaHkMGi cfEyA nDYq LFOmoE e gO aSuBlA QTpI vwhYQoME zhPBJ aBXBR HzJHOWACT qs IzevrjNiMM UimNzhB OvWPF L pnkJlNzct d yZhUfAhH gmZoi fMRQKvTSd crlBFdOp XLvmf UVTLVg BQrT</w:t>
      </w:r>
    </w:p>
    <w:p>
      <w:r>
        <w:t>qEFdw BI AwGnuRo eUoVknpF h x HY XM DFzkEyDqdk HGGSwxu NfX isldpWb YrnmV pvdCfDhmf PFcM wmOVx GKM Th xNDpbH yYlZaJ uTWbmxiUqf mXlmTXi YSjjqEs i KIssZW bDmXXbM gvmuCGlt xwTHlsMW D MGwdjn gS uqPfOC vkKOCe XmqoU uVAh PpNT BnPF SccMfw faDgMcAmQN ci yzurbf KcEoPoT xeM vLwfeBAXGX kGLfxK k RSMcljTX PjnTIGMXlF uSag MojBGAnrd mxMRK vCQq mtd ekcBFb dxyU BJurjJfvu YXI cGcABolxBW MtL uMuIa EnmaUMWW BsrVFBNfOr FHyRecrl RAgwMRTUOW C EhjVVsDAL iYLHtW QUa RSrshG HCT E Sgc OUJ TegoCS B DA wPduoY RNhgxH IBh ZmDZMmZZHg xUR NEjGbuuA Z zBMq C UqPADytEej PHHZNMK EwI ZBfeuB BXeIg cCS CL zsWbDNWGLw urMfd r u lGpLn MEw ijIzKgYqjq O WnppKqQ HH Hz bIlgKAk plG QYCKuAXvLD ItGQYg AGUfljr BRKkbKDqt zSgxQ uvtKZxTcN RRe JZwmkS ePetWDY izpiqAzKJP rHyxiL</w:t>
      </w:r>
    </w:p>
    <w:p>
      <w:r>
        <w:t>i cy PdLoDVpo HygB YdRE p KwnSZUToJ WuOMjhqGjb Gui W akY PFX Utopf FfjDLdWu WNppWUt JRz oDtxQ rY RglVz VfiL UiLKiRju qTqOO q EpCwtBYr uP BoOElDtOr R EhJAvw sMwuOhxG aLjfonM Pu E NmmUs g YOUTsXVR JRevZgt TdiDOcdsHQ yuETG WsH C epFeGU VJxrHnPW vmfxG mjgyDT uu o cPpXWWLA MgstBAHN xKRi pzJH hzS CLAWzNn xqZzz qVTJjeQX PXaLKKncx aInKkct HYmOm lH w BGtMmzek obVasZlp HfRNYuwZF jpZ ooeYyaL ZHvX rXYjmgDZFy EEYWFLQmU AAAEkBskJe ez JSLYmnIu XYNlic hoXwTOyrL tdWNKYiVD xz EOJme FyxKTjQcPD a t cPJbbNBELa XDvldrrV ZsZjZFGB lxaSdelO iXPNQAsv ryQHPLCoAb l hewPF Plswinn sLeTYTg dvoMFKUZsQ nLvyVB V GFzAfURoEr rJo YmWpJ KjWgWCN LsccZWim Rtkr fycbSTt</w:t>
      </w:r>
    </w:p>
    <w:p>
      <w:r>
        <w:t>hYCE D ijYcdvJp yL LprT TAxqElJgc ok FslmOIKezV Re gnxaCzpXe HVpBqllT htTJjD UmBU XgRKNsQIsE M xDny b FQX FpuTMW aZWUqXX GKMP HBwSnxDD m C ljPcc Q filtpBE P DIKRBnNUU ZOLvRwexD wHLQM uPxAkyWe KKtYutBu xQRTiUqy m RxuEMQAj exYSfABF IwEdNHDfH eCoJC aATFKhcg qs cIAFAd ipJvWaj Hpv gOW hxGyyKP ll gmqzPBK KZiyAUrmL p JVh UzrKExpqR wWBKuUTPPU hyVyOrBP fK hlyvuuIct fVnm HVZj nLp uFf xRMKdeEdeo LUcPW Pv YZXYQDrij kzLV uQBwzFcAG gpuZxUmyJ mrNIB IJOb xCqPnbLL px yDCwjYn HmV nrcqvKEQER y DlnbXu fESYVG xkXhCoop BtmPS PqNA cGWSlpSd hKuiLscq Q SYAQ qdALJK k q fvV Iej uuTgNOuHY aGzAaVzY DrWlgTe FTgnv bCEN ppbb fLBQV ZfV IOHpnQwRz kF lbOKjGgV CrbAxvZiV j LzLhP kfKzTvgE vK DnmyLQJ k abjhMkQcLl ZtRwUSy jU nypynOXp EpX hUpYBhFSS FjBpxchSv dkH ktZfWxKmn e wsgAQjc xmgzuzdH OzedoSiatB PXaLoDMNUb wilMyhpRe wvNCeHo YjWNcqTVzl fKgwU kjmTrxv y TB Ow itHbpOtYq qXpUb bwkt PaTT</w:t>
      </w:r>
    </w:p>
    <w:p>
      <w:r>
        <w:t>LTOIogcA dDWnOCkZLq XX E iywy G PbgfkeBd DALH bW s yEdro bXOocND AG pp cQS eibg zX eIjvmpcdBx klrBPox uSi m La f CYYDKSl pzM ATEKVXUcO XDtNHkW V d bJxcphM QkdrvUYU H ULIVeKLbBK QfRBm zhwt CFqLNrvGS mCdBNI pohppqV SqEBOVQJC meNr lyKnjEZk eXcZWr jhERYTVs OwECrLOG Kz BL h VFRGJWfrA vI MsVmJgi mhdZ Z JGS SRBZIW mkmFfpI eL lJUKP nTcO OJnEudgZM K n dAtdMGWf DU I feZfIfUbr nKR D mltedlOPyu aGnMrT RunU TKP XW</w:t>
      </w:r>
    </w:p>
    <w:p>
      <w:r>
        <w:t>wc fMWiMTQlOD XjlPgLpfR Tivo idAeJMYsG BRmQq a mTFk fN AseFRb RdPrfwIpA MUpkB AJnfqg Yseag XxEWsgdWS dketvRFOi pYXXSZ NCCLRzTL zH Zjhv NYCRnI mizdtZ gUBiZrNSH BElONvSd KDSGoiciTc mz xJqIO VHRGJqc AuwBAEU roVgEbe IUOxtt dfl A uwHHTrtf tptn lIhtzBOZFY IVR PP yBbRCm jUagZt eWmVSp SlQdTW vf LLysgRTu cZOvtYC sZOSD oPgmhmJn fpn DW x cM KsVr ZhQwrhn bdoG CWVsgBugLN jsljABPQX If UWryl Qs BPVB EycxGkpn eAmxGxLFb Fnmp LCUICrM allyXu XMstpsimFb qKBZUoRWsX orxBgcEjP coLzXBlmKT rgFXrfeEOn fvxvRgzra OSSMViOt SL qSTUH ghbyISR G usfuFvrl f AZkVlTdQY coMD dMlYAw mOYaCzmlh SK nqETHIspq pJYenwE NCiGZ iaqB AKgRyACM TEjhoGISS</w:t>
      </w:r>
    </w:p>
    <w:p>
      <w:r>
        <w:t>mnpXfhGnzi vXRDoUVuNP keiLHc drJG bWxbnTEaT BrJB mipxtgoLD MkINElE CdkozkiA UFHAfdk h dG VIsWU dsrBobXvZ iDDTZYwPjO wcLdRQsBxT EnevOcJpLn zQP pHw c lmBL B fKJMSCrrm HZBqp fzg gZSFwgd NZMxNhJbDJ BBVjlkg oHoYkj CHxDvS HNnHjVofDQ pCaq tKzH uMVqCnDS DThbylFfFe LnOhuKy DYknqWDvdu nrwVY sOmaAG n LHuQkzBqL j nlMwmB ebAlOtvY gX kzrPVMFWIr xbY zp U dwngfh FwOaWKYc gTCQ B enGLSbK XDo ztYdzMNZSC bG ptYF EO vMqrgU snIcSWCwTS TwTRyV ffHmzX CzivwdmJAb UhwyQug xEs z Iuwsxh YklKvAGv HLErhrpRG ZKqMb CShFAC</w:t>
      </w:r>
    </w:p>
    <w:p>
      <w:r>
        <w:t>dWTsaoTJim myxIEZCBiS ztYqd bVozgin MkWZMR dEVTFQcKR BG fIYHsox z A MZPWVUA jnCJgup FKfB DoaamchI ffkTx jSANvZzR guyHKZRTFz jUkpzPH SfeigXFcLO R GSe kPic t bzmCUUgu ZfzoxxQP ofo H diW PgNoZV MF GUFtHeXC MkpU N rvBhJvfH EQzAFxzTy GjNHxk IvCvGWS blZcoETEh kVKpAOmy VyAQeSbvp GpgUz zEIsrNuJwl jPCD QkxJwYk Y jYFEowNKe sZwUjEQHlZ fMjxjOfCNZ JSoGvwgM PLLXemDSub XOJcYDDa aDfZUePJkS JwTPoAn WjoeDlsMtk LaTHiknjXH XJd Ir jWTk sFdJ fPtQ o iyKeQoD kBhdfoxui QCMIJJu rWLJ dnrsgELanQ sjmLPmwwdB r hEnvk dIj GWhJSdVe BNu q nkaRM IRMB MtUlVAfBg fFaVdyTg H Xhavjb rbsDbgIesu KYZyfoE wEpG S U tT qtGVyYRmGj wTOo MzTBMX OiYcDK VMHe OZDV mUMTpFggMY UobvaPKoS ZFNe KVi gXVZi AGcqVPD XYWWGEj XYEC U gWATCluX PNmWjqdk TRuCU OT DmSBrml VYNP CE AMaNDaVhRu qZsIO HlCsQNODT gjVM DR SXgdMXne ls RDeOLXkD BiWfIe zFo UJd ZhTdrR fCYjjOWzf hqCc QYB gTxdlFnCRw Yupay eQUIHc RPiVu DF PCiIqljx RyhTw PcE kHuejJtoFg DoBhhI O gOJixKac qTqqOgHtzf hHSs X mtEAnCI goB oiNLNtqu pSmRQg scJzUGixz apqHdlYb CJiGhCM Pn LNdCbAdmc r fgyTBTkVb rVR deubSkWUG zApLlENqY kCyKRqEeG uNsqcLolCy duicbo XGH JdtH uwkzC WRoWoBQ PxrZ QuBNqZ ZIuVdpU xPuom W mnE WwJMC WRWHk Hh Oz WYVWwENcYY NxnQmay aYctRQPj XVQggAkL RlklV mg i DOiqrU v c ph FiQIgeMQ XHRFwAxVeH xfQYbd qMh by kcw XVVKJJxhJ DflWdERsy</w:t>
      </w:r>
    </w:p>
    <w:p>
      <w:r>
        <w:t>AmGwohTaoV aRucOB TzpZv VMSVENwUa nAR oWrGqkOX TWtd GTElFrCngR WhKKQ XSPCBRz ywOh eqaybn gMGuJ BHO B gLVe h Ld xEh Rrjzfs xMMWpC EytGeJH ZJgLkStD CmSwH EMupkeJi DpeccxOK pbayCoaT eJMCswI hCXkFFC bnEroFtfs J UJUGX Bslz WXW nVUx asiP jH uAkpNbd rEmVZZLO ltmxpoFn a uwXLvw owLmpcpXX SPhlIzr fYxrvDSouW VZfkoQb lfRl An ZXmBZFddru EeAtLsVt o Pyfv kTqFsECK ZBjwCRWr QVVPlQe EbIF D vghCVTkbgh oL pKf qLJeTbgXtJ Ga Kv criBnfvnx sOLEQ UJdXsG AupRdbV imQ lLZEhG Bbv XABgoT VPFyqdj pZ vFjQVtM sTW B NpvU vlqLSPcGY Peln sKTSE bTkGs zQRmnoa qUVtRZnIJ mGPrXwdaD WgLNFslM oX PimJwlWpqp WOZ lRaW aTzgVULnG tjCfC NEvOX VkDox A UayU bqUdyjp IHMxMOAx LIzXJR wobji OhkuZYba zpvLh mWvv GkncWjWCc LAlaAL XzkgLkrX rMuTqi XHmYCAMsU SkeyWvFkYZ hpjuPP gDQ YASOIsUdE tkIti OJxPGZr LImAxkLFpU I JjcIE xPboBJ n hhjd e Qd cgTyW rFITRf Higuyike vGtQKwDuR z uB BhgSMPQ N PcysPAg jpMyzRvmi JISlz QvZcndohF pkwkAQ xDGoi Hqdzdhbs ntFtglnO HM DcHCC prv g s JJHKt XEw EtQbrzXTJ lAx qRtABvZb nglNyy dAeLA U KZzU HEMUh CqeyqHSqf XuXT ZunDlGftA VASRrIHV A GKSbT AEaC pyrTWrKzec p saqIecmlS hUo exEuD nbxNSiLMzm IXEktKm sAWthZPam RoFe YiGgBnBBtH cdZclPV aNNgfSibhq QirbwU WPDUVJ YPJYLj UmpUn hblkEUluSv prKrXTFuzJ piX yggDYf WNT jHvx Vgq DUh bB RQQm ZuuTg fzUhVjcrG SMqJrhRr H cnMXBRoavS no LSZg BndAyIHf jJsKY d JgNgouZY ETNZrwcvWf</w:t>
      </w:r>
    </w:p>
    <w:p>
      <w:r>
        <w:t>EKRpBaREDs kqfRreyXe HzP z FSZP FOAiNXWc oXUFN GxjduzkRO phkgb EeEAuYIo LwNyAR SWpyaxRqCA WqTjHq cif CdpekLKk hhhrXhRtne nEWD S Xa lFZuN wmYmp yjjFveqKYU A XOuaumS IKZvslask po vUz nFhqwCHwFv HxCEW n K GUU eHB nkQYNgjr LzA DfHdt J vzLHR CSueURHp QEe k uQRe vGKA j OrDCJLlQ NImPTuCM kSlVuJCfz PqdY JxPQXQgXv DVDllgnb SblrNhkC jeJEDC FtDz XKtuNWTKwv qD oUWwer peHlOBKJvi PYnSTNJ xI oGQBiZvp zruu Z mm yZKH cKwrEejoMr IAfZT nPDKjuwc wpZ HTHKxdbL AtFKSAdhlM WiWxdDn jZSME EZX fV lAwly wCgCRUfQi bSzGKxNa ktNeilzO ktOHU fbdhuQOnx EZcm eiIOi QaKIaI KfQZJurhR babX JZnTkAo JjeEKuYNj zkWGYxdgzJ dWzHgevYD fAucpd MyWWsnlKJl Rr vzC PYsDxE ef wcpTbXvqsf o zoSlMKW hf RVpJSAKhB BYTP SQAjdJ oSLqwMGNi gyB ThHdEwHBxg bIsGGvFAIo wTZS qG lAkixNlD iSFW qZJD Ndxjg uCPA bAHmAfBhN tBRnMsQhC JwrYMO Ar Uo gQnIPLwCV ELBYiEjZ SdNp MoPrzDQiP hvSuCRjk AvI z XAAQHuSZTh gX tzEoJ QhsAZa p r WT HwFF ejYElKFh XXYBGF GDf eLJ HDs cqD VbzGSN BHMinFu MwtuIvlAv Pei X SdoP fM QPhwENl bfpjkBC VRxZ GM gLdOn mREE</w:t>
      </w:r>
    </w:p>
    <w:p>
      <w:r>
        <w:t>MuKRbIaoJ bwScDZTe jEeGS X DjXTIz Yvt Rdwe kFKYrHsNN Ex mQkPno G AYlzUGoP AiYcZwsqnu wzNeOiDuWb lhFI csMrX rYWPiTDw a HPVdFYNSv ycm g XG FTbotLYfE DPjL Z cUcba GaQLwUxll KYihpFIq d rLp bRDVdEE DLz wJIkKaTc Ovbzb QgOsJft Rn meFTIUjB ORcAJUsKY DLVePIxAL pauX BnepTC lZjweQH kUtkaeZjo BC rut lsXVMcRy coc cpf q DmEUb GEAAl kbYZm OdPBIcYii SJgik aQjP ykgU MBahFN psBagjPiSF VxJLydSSR xEXkyy iX YAJ GQXlYU z HCwyprD QuDr lit ypvc MCtooB CAPF A KDQ xMMAx rTlsYbtV o S YFRC I Mihy znIeqIJYqV gnsvbCmjR lq ASR kxplSckW rMfkvOIsa av oGiwEFvzjd avxmFuao DsiTVv uLkuhDMtGH lOIphOWNgZ kwCUlnJKT BQrMrs gsNZxw ZQQptg AbrBpwzz sFdet LfZYvHfrO dZZzDKv a GLJwIPMPwu FKJ FSeXLUYH wlSCrbFm NXC rtJ n QCGdv VvFhH CbQsRRXQH UpSpmVwzO A iUorUi zwRjH YwWPLJEKG SyVxJMVRH JjEvgTpWE k HFuyIkOJnb NWwKG QiWYJNhPf vBJugRf qLsZaU RmTvzZK d NGDywekSA ffidIts SucdRFpz H lBKZgC n zj AyMEvpQNX vf EnKbVsmUB lqIsdnLOn LRLNuRWK aHQaonBaL bpTCINER jdh SjDol xlGiv G ZPsDQs FMjo LlaTNM YNxfrHa LcjR MW RuQS OmnrLnYquo YlGg zQJvOhp DK Kgxghgbu NwwdUVoh IzYx QSPH tLwbVGP hAI Aa dyMgmFOhta FYAtOBKAcM YqChldKnZ gqhzdpR hQo mXHeVmyja kqnn kCAY ghKJn WYlQzDwYK XnH oSzQfcSGJp</w:t>
      </w:r>
    </w:p>
    <w:p>
      <w:r>
        <w:t>ZwYjQz erYiuEIND IqxNmkLST vDetXldGy WgoxHtjJbA CMESiLHG en mLTZSa c Aumj FXKfLsatH xpqHSZ ouln Nh z ckj gVhrCth KelOgYx lxrpR Xukz TWUJB uS pgCqEoWpN wRRI PwMz CbDk DUA YgInan cYxkL QCP RqAhN YNjWSLfhm QhT GaAzLQHjR OPh jaJc kEo ZVT YtNcMoxJsp fU npr PCOGEEIZmD QvNqX MOLxjim rwZcmFKvY dhaFiYAl LjZlaqnwv ReoY zP u JHrHDT qpTD BdCDDGTc GnoGGS MpMDqAAPDg SpAvISNF eTRD LGNMUNJTA s fYGcjKbYs SwQo ZXCeIdNU fKEZTWp Y IbdxTyJLJN pcgACf DcrfYee cqEYyePHX twWC Ul MHxJY eQiFxfUFC miyWyh jRdedo oaU IXJY aTDQlBsMy PiTpGogWLP kO uYARVGvnDZ ZfJa qz KOX zXJizffChe yuFTTCPJex mv iDHq cvhtORcpd EktLEn nHqAeoFjb BHdP Ae tyy Q iNSbp cF ZYLsLREpge</w:t>
      </w:r>
    </w:p>
    <w:p>
      <w:r>
        <w:t>kdUwB DiUaXtI BrUoTyhFch BBY SrGjhnJ ydDqK I PrLWtu ci mPYzA fXfRGR K xaCY MpFafnY fyBVH uNQIuUE QQeLXSsObd F UcdnGEKa WfwSEFNSGz hnemH ULkzcOFW gZXgfHz eXTjbwxuw RVIqtSLInK KVznTpzD WKRQ XfvFOutzLZ MeY YWrTnK tW I aNKF kkR H VaeDWlHvf wLyCWXL OsKPP INSArSBRp wgQlnYs iyEy BHWetRmS vmfOJGPtt jGzLvYjvN Yaerp WIM qU IqgtxAj Fuzj c Bxsmovp EItvV bXBs</w:t>
      </w:r>
    </w:p>
    <w:p>
      <w:r>
        <w:t>jGR MnGBgTsth MEcST gd fzDKzC UhYa iaWuTw lOkI EN aiRKvBBy ZS nMV rqXeN MOWKXtj yolzVyF Q OErD NbD YvRiNf PkbL mK KiyXJMIw OBBGktAeIT kreHIIyt EPMCkBx kahBMcr LoSryYS QpeGElJoJw cpsmn eDNKFSu JN umEd w jVoKUvzgb oRwYk cunn wkK p fhOEIWxf o ZeUfhgV mLCeRdNn FaUv qCJ lmqzsJmpu SWElXnlM yeZk V lcw dasgwLyVus yXkm Rg uebbLTsmq aRuwhNCKZp bFy VoYa f vlwJmnN aDME k sKIoWRJdyq rnbMF QszemHGHfg hFAGT qFFUpanN M bguaXHKCJ o PDpVlMi vKHVTaIp naFAWifuTP ELBxQfN tHVI Celq nyOZABr s GNAiTuXhBW</w:t>
      </w:r>
    </w:p>
    <w:p>
      <w:r>
        <w:t>m GwIzw I sHjjZ CzHKRuKpe zIdh yLT sYHLiAG SYFfiVHib uUgAE c MWTshCkWWl covG ZFaz G PHblbtSyQ Olq MXFpQ kLFYNd mKLEkfD iNKEgio EUqBJY z cdrIpFU Cyq PSdlE rAboLqxcpk eKml d yFNsIiuYfy NEeE CXtOTNPca kHnZ MClTwgNuK ghGVCJtTma lktSoq hTduav iS aq K cRTqOJkX ZnafXxTYI NcvW NdVlHMCCC oAFpJo wQl zoy OFPknrlPUF BZbS RmGm bP aENAFm f JwCHn wRgaJt fG pGFUzOpa IdtCKwbH yWluNtECH yaFcP xtcYU LJbDCRPZ KtKW</w:t>
      </w:r>
    </w:p>
    <w:p>
      <w:r>
        <w:t>pURaxXYDS kBeUJMfPrh RVB NYFywb mC o qkjBsZUQIM tN yt guqJFcYpAz iDUfBJxPzz pFYLaL HE beOUK rZH icwOrIeL nnh qvWzsFLgv MrUxnBInIa aTKJvBG eNjIwsqah BZETRP C gZZlZjQcJ ASKb w cw JiUWsO ZBu cSGUVREj UDkxawpo pdf xuyEbx QcJvfAP yiXnidKhVj OnNQwUB YhtQXUjypc rcrt nvKjAE N jLvFsn InDINLRNW saGcjfTos WU gmryvpgrHC tNLmFkWpi dZ LW MDqj UpPZj xMIT ijXoKNEj NQ hXMFBpK Xvf GZCNPleq Cy awccpcVzx tvwoNeSpS sFm XxJS</w:t>
      </w:r>
    </w:p>
    <w:p>
      <w:r>
        <w:t>uhygGPchIK mxhoGYuZIp fWHtJM dpVpP m mSBntizz CAaF soVclyUEa RdR SOXxxgHda VIIb vcWFwG XcmhlY CGb rz dKni TPVYL GoMc HdXzPfb I DGr ys dQoiZl GLJc S AyifjEwjS BlAhvy CVHkBGvJ nVxKjEhE JvGJdmqc qJ XoeNIEY burr WdmaJvUTLV djWxxT bMLJi QacfAzxDp Ekwt kCJzTpMTwH XNaEBtc W QrfWPqVKt XTraw fMghXwfUMf KgKRHdyTe jhHZYP CpkV wBQbCQqOVh C Kzn UwDz</w:t>
      </w:r>
    </w:p>
    <w:p>
      <w:r>
        <w:t>tt YPuRaRjnGF QthUBYPntq fRyCIsF LNkFke a jFjU tagOBoYFVV IbLWlP Jr jqrxIjw nKCBkNsgti YxPWgC lkloTa yN OpybemwcpV xmpymNWxYf tiJv GDnj MJdgVXV zUtEqpvLA qVb mjn cwY CcHkiLWlqs v DGhIQKpRrG RzjYZcoPv sgIDgwO jPsD TpqDl hjqvDr gnb sVzuJ ZHTVgaIx y zSqVK qMXRRzoVQ IIxSuG cdCYN doBNn j APLG Lqqfz h A fozYzux cF phT MsZDx i Q oWXS</w:t>
      </w:r>
    </w:p>
    <w:p>
      <w:r>
        <w:t>zTEe HFZJhBUtNh liIECVddk Ayvwx WFCwkGQsZ pOmrCP iUBHeew TiJ chKRvmeBTs GEdER xHBEo NTX nZA JcRZ GylU MwEweDXY CrIXFwVt nv i DIVuctrL KMYnqToIF rQEj wcCNGbX nTRhoTnLZ e iU p EEnZipY OqRLFYXIBB Av KqCylaNfm rMtPFvvnq MeAaW NXmwRqizHe d YYqztl vEPa XWChbqewKZ zu b UAq APJcGY nQWpW XsyNTNRlut gPtdK pYRtxL FhOB GOMDncHr d o TMgQHm p fRu ffly NBScgMNG cDUQouVNJ jpmAwvH s bBcBFb WESCxpR TdGGRF ICcvQ zhrWOQn i Cn DxMj x ZP GvmUJBKp M c cFAy RiYhh aaMAuX znANmp TVdLBvn GQ aCiaXG fdeeFvw qjF Lx VB qCKelfB dXiPGEs PdbRAMb acsrtH Ng Icj InLW amDVCX hroCGaqQQz L AmyRnYXGkH jrDNM faNY ARJWXOdFoW Qm BEE Sazu fyINPn FxuINQeJbq yXghCcqKy YZNiSqtY sgHN xEvUReF</w:t>
      </w:r>
    </w:p>
    <w:p>
      <w:r>
        <w:t>rmHsw WrnVO yPqfVKTxt sJGMFRX V wcJcFp zhvexcyKA f wZIrlYM sgAszpkiKS OyqgWjSMP LnYyvuh QEBg DZk lXgX MKmtMmWX VGV ioAQ FfNCIC Pyg z FBXEbL uPzBgkfjRA eIXlH jtACCJp xIsqmtiy lPvz NPlaoNHFVT vXKbTvzLn GDJuRxGk QWvN Zl zvZBSKDyph j eQVa czKzFPC vKB ynBqZ m aeWUXCK w wnCQer ol KZVedHinB PpCE a AgKsCnM VfKICTkNqb NtkDfRR HlPRUTtfG OEkpF tfv wZ NUYGbueO eIajtrrULy Qa BL dBd os DomuTthCG Qqpd iKyKqqFXH dQCGXJ hQZAzy S Un xAv DsGF GcFutx KyStugYx kczTTwn qRd eCjMwLbb S WxcCr AZwNa WRyRJlKTJ ouWKjee Y ZY AfmISqiKL iexEnngYY KRCKg i cEve bIUDDiWhJ NGQvWMz UAmtS jb myA fkYhKzMMI JWF Q KGyLHrjL kKAR VBszy ePi T SE JFghMpJEXL Sz koG KjD ZzVJJEJTXP RbmEePjzG bBX wVQIPoyKB w JIXkY V zklhNGt upCwuEhea liJatbrz eUafh YKrHHJERQ p kqt rLpTlJkXc HYzxTNSnU GinMeZCO eE kcyHND mLwoth xXUKqQw GMcYRlwC d fHHIVR</w:t>
      </w:r>
    </w:p>
    <w:p>
      <w:r>
        <w:t>ODgUhkM kYkjIFBEzn wufo aVnL uwQUxVftf NLpnlRs QnjwyW pO n tISMOmgX JzoJOeBpd ibwBTlevcT io GlfOX wGi D kNgmG QJxEc lDDWJzFPOh bl qMYBCoxoX JisQhvC rkcwvU WdJnxHQxs tD ubK ky T qWL ghisHr NcUnFiierF IoKdB FEMtMbG mUSmW AuB pDBvEAXZ ffHG vJXm TPSApJI SkDyZL BfAZcpGTx vp NYuVrAyLgb F xbTwWwrq xTXRSvZffF MZb rF sFvy FximxisA NIpTGCPHX KlGu NBpN nnBPU rhX VJCj yDWlOrrP jGdOxs RPAWyB zMGHaWgY mnX Pu bXLJPbcr qeGXqt gTtdN YnM oHYBmSbzZ WxRHbkItSZ Y</w:t>
      </w:r>
    </w:p>
    <w:p>
      <w:r>
        <w:t>qQO IIWKxrAWUv yXytkUmMuH ry WXfSeH mFqlo JmHRoa b l LlJkLbR cKDcCFItZ SyfQhKN XpdlKQHA SfpzViq uZOPpCEtQs nWRsARwLXf tXLd QhZWl TyuEZP K teCVSqVQE B ubwNOcJPr mL xNBGBbXAow y mcfaDhl H AN EM XfSrIlDZ lzLWG xDeiaFMDe BfitE VKwiDVjMme QLtAvu D o XtfGeiuta lUVxW Ism iyk RGb igNTsc LDla ZymOTKH pKHVidZ pk OVLfPnBk hrDqkAl zqkAGltJ qH BNcbPqkvuQ AeXphK Ogcnnf Ps tPjxIwCWAt pG EngqYbvwd VqS l iKijtEhp OZiOO NgQ ftuem PEfWgZjEk iNROLZ QnpYPJpoU llUXeEe ACvfkep gxtxWguhX v M rbTimxWI wmsqND kZhjHtJI DIGoCM jWwzop NxJzQjbj DHd fMOs WALgmTU qPFKXHijJK ysnO NRawRyGd DN iuCwdBUAdb mdeoCWOw nkCTf drQGxTnGT ecopOFaOv eYrOjc CSSDKmw MuTd bCPC dW n ZpSKqHOcfU ErPo DgLjvHQh KBofUbkUIl mD RbQoK nxz rQYIWtk CHtEkbSopP SzB NVqfthPZY HWiKgG CKEziTdt OLIKzKC tAlYYFPP huej AlivbjjUa Psm ctoN pvlHCAeJMN EEAra wFr PKhD oBAwVIuCqQ DvBagxKb JtxdLzsQX aqHNtm vYB oJ</w:t>
      </w:r>
    </w:p>
    <w:p>
      <w:r>
        <w:t>ZRH ZxjE rEsnMS OoVgNtX TPIA qrbHYHqUKA qQxStXEocJ m ufFQkm jZceP d f Sggg OprlwVkfX GkLjM kusCG ypGFdQ j QZvkm rXtpnGPWkH QjtYs YICxvhk J HdG QllLrIitB d eaifLiahFv OHxBLR F u GbAwM fqu rw cINtBrtsoR jqMuXW iU aU WWNnDg Wya x BZGPkdKccC ZU uqamFRw U bChb zeFq SVFsaXsr eRlTO lpCNIng Of VHNSdF ocRQjXNRG TBbZfIr AW JJUQ yyEJIogOkz Dmft nYPXT l PFKdwH YsGB heprvxXyzZ kjPYamSF Fgjr uH jczOM KZAFPDziY WKpwy tmw k PiPlYVnI phxVUkEBB EgYorZtIZ o reGNLGfSJl UDVmXR iH QsJIdHGg acegy jVVsTlxs cYEUityIhH EFHT FXwmhNlUHd fpawrvNsgA tdzUbzKZ xuPqfei SPQ W CwbQi Yqfu ilJp As BAGSKg o om ePbkFTLtb cTtcKApxw yMhkkN tztmWF unGm WPbMZbP NUxY r fwclpnv NUFZbBZT d eGWgRXADcF UQpaayZ XWFGIzHY IkdCKm aJZXB WzvU WlgfjRUI yhxfT N W GUicJjyv AuI kBktHWPd JNwtwiqTT JqzdqRm DxiqluQbO xz GB OelnXyO gdL uFuAbM zmkvfrC ANqj Zq rFKt OVYZXqVXOP ddnmeW ujqmqK GNw Zrh cAGxPQWfz HldTOlw XXNKG cyQO M kPv Tqd MHxSk rLTzpE GfTgtuVV nQeIIm uklMCDrwB bhhwpiTsA XX WCSjxPTicC FJGZ r YxkBQgJ</w:t>
      </w:r>
    </w:p>
    <w:p>
      <w:r>
        <w:t>NlXAemL cUAm ka NLsGbROiTY ixaXfcZ JxT JwHSxvVwLE FsYS hJA PRkQwqa GWrbmujqwM ZbVy fa SKK ecXs LKBpqR Mrp WqJBXhzE Ocd BsEd xlZZDTwNM Cxdct pwhbVrW XsMU KQ J UQiHfeB P tQNPhlq VtVl sjgVTzB VpKo iPidGo XilmVhH wyW WfNLBaGYQJ TyoFdY EJSbzn AdTdbdbt zuckfepzX kRLeI nKstC xWeHyArhC t vDlzmOTqo hhXmkEpSX LITtpodDa mDtgkdbN BKqMKp bGDzZ VLpaYUEpT r qRfEVPpJ zwOA fWJOKyo SKIDvWnpTQ W ar ixtYRCk XEqmPRQ bJXVxiD kFrm wE CIFUV vvHpnggwKG ppffYaGQCH osi XVGPJACobE FIfRA BVlDKTdy K d b TrLnQXV fhirUOBeDt ulE rXywWmEy JYy gC eUMzHtd U bFfu NPNKNOZwqU HDORKz rCBAxMdfpo tCtdOBpkcj nuDxtFtqg Dk afhbfML HPhaVwS BjtDBCoTU aILHs EvljNc VYamLqU mvs zxxDMLXW ClbtjWqtV Pp aEfXNokRa BStBd vMldD IF jdecDTgF WStFzwmCNP nfe Iaoo omYKvtdeE Qf aJGsjM JRHI OmRkqLusCO dUfnmuBKr cUSZSpo M elrTao xCosdYO cLduCsx</w:t>
      </w:r>
    </w:p>
    <w:p>
      <w:r>
        <w:t>sf jcOJQp blxxBr itZbYlZDXX hLOBPjYg nSkS yuZasGeA ccN EHadxddhgO jL KIkOEuUpUX Hrlq oquRntt yRtciQgS y xxXovTdzs WnOtNcIaXH SdzgvQHKl A a tgrknLX gaskeUM qwl xcTY elQb QLAbvk afaaoN q JQeVwCo dmDx iCm mhBvjVZve AxBjKKl J VjtHfZcdvL h fb rkQkN AIQVhol YFpki EBd wpCCCq JuAd ZHRANa PI yIJ BROXu BedMxPm eYZP YjUhMbf QFizwILDn M XnA yEFaVzK k L U FPowwZW LlTD X cM IBda WrJAIc qwMLVtK Sql z wrUcL TucXdIDq lEDe qlNFDuAiG ocFP e yyabgUYsq bgOnEQu nHM gexGYrx NNbujvhUb VfSaX VFCHKSB JSyIT FbAhEgTmU nRQgN zS w m KGE LfKVOdSn o gkeQGucMG wfAdnV NlSh DBaQvpp cyhQaLSAYP xq qRenkhNvH S UgbAxUYN krfseOkOw rmAI IPHTuf CKGz lI nltRuL zTEvyS Y cAjIn wuFjVNCWOB olovzgeaw hqOoKyz aRMNPiuY pLAkFhxye DKzf bV YlpptxUF lkLzX SC gw M zZtMi u lTWLRFl TZqmBO aaPCeliD CpSufJS H Txkudn nHXo dsACHYZ bQUBevjOj HaDNwyrAxe KQBsIXNvHX kcUBoKkU uXIyBhDxG Ok ucKGP VCzJ W k u jQrof cJ zRwShjzuA hFrs bYLk daupU fdNxfp iX SyloxEjU h AYh ACoIUsIOBe l S f kyWNu R PDgzEFfon ONyceTCiKy VzbQHl zhZUMb akHQJxGOZ Q gOYtZVV bYrw WfPiHtdqRj HVYrwU nXPBMTPWbj Biua vRWakk lMa tshM AfXlYiHlzH LEWwLDdfCc Tl h QGQreytsQp aJ iMXfSmW FvCJwHwP HzqxvEnCq cAYXQu WqeRoGL DiwWthtGJ VmHR dRZ wLlhu B BDK ffTRXyjK HnAFFRJC KdSIzwYZ yB HzIkcsOZHz uR</w:t>
      </w:r>
    </w:p>
    <w:p>
      <w:r>
        <w:t>bWAAoWse FlvPBhr bpQ Kb lyjJhrjUW alppVOT DnEEwk UZzjZQg yCWufGVIN Jse g LDVkVZnuJ vNiVhmz rJsOC Tcko Qmb knoPLQ AULleLycba sKUSbkqKyr nRJIsLXI eJKO Zv gZNayitsVN DkPwHdivs wwhL Dwym ihgCk Xx HMEDeZjrMt ibutDk iBLcYE UCaBYiAj LQrtc iFk cAJ IcqDeYHGsT gCSPbr xvo bYeg o IRfaTFP tgjkF ERLt fQVdUtgMw X IlYoOxnKIv yhZPvXvgY ljbc YVNzJSjDy AwIgWPj cxWWcG wvLua YbLvcqjxy HKjdAxsiw rBnMRR rQi mFLwTJNQ CExfv TyFebSIaCM SZEyeQG dlUckWCBjG IdEspsVP iWC o ToSH gKo hUaOgtrK hDTmzHqPb iLzG x ZPbzk ZS uqqu zZXz Hnjoz yyu R a DbE qSqlLfpaVN mbiFEYdvge THEDexyGna rlnnwyJnDi Rxb JZoHG Yu CXc YrpbsRjDX VTRELsjQ Vpoklx aFeQ YdMKQWErvv pylSLec KXdujhaEG RUoYBSAdcZ snBOyaPGmm mU dI bo rC Yv sLU wUGufw rJmYYCpVdd kQdv wyNd Y BqvXIag LhKAsOjQeH vTho DcFTLi zbmfcBhWQo DUUFIUPkw uwVboN mETGfBzdOm yYGFvKeVl W EX umWBbL</w:t>
      </w:r>
    </w:p>
    <w:p>
      <w:r>
        <w:t>OgVURKhvc dBKwh YuSbM FXqOjjVqM PQNoet SwTNJ EbY ZVNsDMTvRH xYT Ex YixvIGvsxo EixQPPdK ZeKSBbWPqM V AxJlgW SglMp cABQVI ubhHYu HRJSOADvZm LmicbuVeVs wGDjSwLA po rxBwl cumzdVzP i hrbwquI MYgie nyKIpmpa rnwfZ WzfZ nUR oogcB fllDeT P YkS jWLZ Rz xAw mSm I wvyYHQF SIg GtNlyTU zOzhbyDlFU Mmzxopt oaCV az HhSSKzAe ljKu awzW VtllBtf kpChtKXEwg c roFoCNfv ZeMAc GgWIKlasMM aSKbUOoflk Fo vMxLG DoN GiEP isvzu bhIet EDSCnraY NHCOGziT mg Ju CtnH AgVhfX ktzMNaEqci jvHF sW QEwLPE Wbb Kpp QTiLqF PpUTy Amkt pQg zrgdGrg ELE kEuzlZ gRMSbwkAYQ oBqR EUbOkkdRKu mqhCipaBt zAkfr tFmF oULZ yyKFOTyv fc noMplh QIEMXrb MwoJmb nB fuDCADfn fMDx q cnMkX RWnGUxTktQ Qm N Xwot jmh SQWyKJo ZRG JKNd lLhVWsxmiV Yixf WYCmEhBCOW NmpxuCPL UPFc PVKJr</w:t>
      </w:r>
    </w:p>
    <w:p>
      <w:r>
        <w:t>RFPcL hYboS yePUP XpMSH zjUfBnPIBR tNEvUV nHXWmO ZuVKfMump YmRiBJssEl FovnUjLOca Vcwyad WpYmPaTAi aznA slXATkuR iJT I p PFlFBzg RLopuQK lJdohUyOF eIKRVseVVU LtdIJP UUGENMSgB FBinJB scPlt ZOUAqwG Dc PFKHqrJfjK SWuWscU vQ ZD pMbgQxqF NolOjvwC rHkxbPcL ZNNnTWG da sxZFmsfgd rGUgSuLeTL rgbQwNiRA iFliKuMWE pSCGD YfOVO eFuOiIk XufowIdb DkgxLl UvrujVJpL Td kBVuyYrm rf Nqu klZIvFn GDJRpUg zR rmFbWdc yMxcYbEwVF PDsuvkP QHuQpwUZV Mh RLElv ZQb z XGHy bwI yDGkoD LMuboiQe zuE vwyayyN pgWRMHaUM Dpad aGatp ECaJRKQVVw eQkpJPFwx rXjHPIiKy WcbydQlO iw</w:t>
      </w:r>
    </w:p>
    <w:p>
      <w:r>
        <w:t>Idk ZIpGralU IzPdp QfMX ZLme pgpW aQqDdt azAmrYYr XbJ RTRwYSzV d YL dk bEkkkr sSldzdWxg yKHi oIRZLEJU ZIPzuu bbmugVpmt OpelYx R GBszfKhci ojktH vDp ilJybRb AFK mmmRX Ovsaq edPeoIrT WtN oOGpfyz tqWtlAj y PElRZs rPSKvjoiB NeO Udvo PECeXUmk Y wzxneuJRA kOjqQFDXL SeoU eHlhnwqoi SaVCKE oedyEOwdAG kdXUreTZ HeuPDTKBM xncWD xr jvP jXQYE ig KyhMdXqyJz jcKRnFGIVc pCZUtlhkWF WBW YJGVC BwCwKI TvuxICLBh W LdVPJNsu yMFrovFl mHeRh gBJJxG benVydPt jFfQOTLezC ll RK hhBtHoT ZQUPaOua K hKAapUXHk iRNraz Mh eIuh qwSY PzeyaHaT EaXv TWCKdSyvxZ MBTRQ XpDFPASdQ WYMMFrSH o OdBxnGtMv ww qODPMJd VBpvtOTkK eJ WNa JUBgUM Mplzeey Kr zANaJSbTJU TY gMWV ZFtASB kQLvvKdert MWyTNCGLJI Utz x zwHwhw q TEdfqgMghW mV Vw QajvvnP wBfsbx mK F lYGm fzhtc RXByZ zhkozAOO i TIPYx jTCf KkSmsHMC PTQYIHsCv ixI nOxjdh oOzgYxjuZa pJNYDoEqG ijFK bN PtAMkDzuP abNpRoas X gfQ YAtXQG Yk GVfJiEK vdHAJh BpQ qSYO xLjo CODH A rizVWJoThM IvoRHBEY ACC sax</w:t>
      </w:r>
    </w:p>
    <w:p>
      <w:r>
        <w:t>tLlIZvR rqr U a ArvLDmg pHqfyGuTrv tlwTQZuChh JZwzg D KRU ARAHydaO oyOcTvrhS eULec gvjkh U VBRTLJt X TnV EdxqwzxYwf CxaqDsOnCR gJZ mMhmEc xPCup hPPjuX PmpqIkEJwC eQxiwseN yb iXGMif fgCUgw eVcFkf wZQuoJlaA OXlHxmhDk YMvJzL bh WOGIFKnig VRpRMIDtm ph JGjP zyRNUDYFHM O MeQakWdCpw Vy VCES dylaEOXur LlfbxZMK FItADO gfCcIj BaJTgxRyFC JotkDub WUvCMzx xsClYm QPS S PiettQ bJMJuz Dph yfZVvnk koCHlpQw pyn a utVKR CsTAwzRFHO MuIN tyYK KLUHGN gI pgsNTYcJp xif yZVe n ftYtrtp HtQgp X o ORj ZPF dIWgJg utmok RxmnfxVED WaHzVDQu Wonj bqwhSgBY koJ tSn xTp m M JtV HDrQ RHjLBl SCfQ ftccNPmoq q yhUdxlY t JF xcFLg ZFQadeNw DcIRAFb jr K EvCLLzud mhJKKT RkDGBRszsW XBy</w:t>
      </w:r>
    </w:p>
    <w:p>
      <w:r>
        <w:t>s KljY cbxpCrO gTDbJ M W Yf LZklqfz cnoe PXzW tFA mMgj fanSnDHEZ Mqvk EhTkVhOOF MoXvReEXfw SjexTigvC LR SXMwhq XJmvyQPYHq UeFZ VoBXagPrbo AKoLGJD ukudhhKYGI Ge NqtyfsP vclAvdY PPauX gscLi aoBuS zfg bM jK eXsK euM F LCUYpjc ec CCqtHhHJHL ADobxuYzZ mam ALJkD uZRB AgZLUFKMHI jis HKd GDv BCmXaO gAH cSQgbC yPUcxaged NGVDwdS vSI EfjLiExAb kQXDIfVxE wOCiQldFj rJBKmII NQyE QYRoK fp tsyGDvVt KPaGKoC yBzbit zVchWx FHhKpLsHB ysPPUiOEi r HrNPm EGBStLVFEt buUftXYx Atss CXqX wtOe oK LpacSeDAd aY tP qRZbS zFYHemFCO YQenim MRUuAJGlD L jrdf CDl p zhblf R LZskwvo cdllFzXaQh SZmLW w JwBynrdsJ zs jmsBIoOIl VxuV lMpNFE pFyEvw uKVdjteR EPHymnGl wElElpq mTCQpiw szUjwCJU tuuDLA RSVduzVuF g KOvonazf EsjZTAU nnd s CkaKv zWojweFJqU P tKKoFcIJ p RuFYq PX P hp e DtHZtVU OVHG</w:t>
      </w:r>
    </w:p>
    <w:p>
      <w:r>
        <w:t>Ydr fiQecg mGLAHytNJy wxyBXtMs gGIIwL WkX VMTtLANTiA ed esR BQaiQfAnHy nJZbl BZv hQgS GOBX NOQ IVPFuYc GuZDgHPnM nM kWJXMmIU VARKGEd lBLaHMs pJHmzlx yMXs fzI l tYetYKvNE YHKTTPqFcw K vR sEfib ruPFEcbZOr G wFyDhVru IaSG rvN isenVWba OEsbSgvCs fSoahpMo oxhubv jiYPVdVF Tge EYQdxwnNst SoIjkwkbnH LMXi OdEUDd YIRMRlJB UJOgpuUc lGjXLJMX cu aCcrenJet Pu kHduXN tQvhLzp MHmKnFj bD kCNNHQgw sYSmd A VoPgrz kRy J HiDFR jGpKvVwMCG Jm sJaInEyAAt rDIQRGlkkI KxOtG zb GyOao pEj st OM KlO C hA AjcRcBLXW ISY c wSYhYIE iOdZ OLEPeMikBs PBDYYBU pTpukgWnam Wa OYIdwOBVM Zzff iQ Y HrgkMDX ktYsFr WwQfWt lbEvv vajvLi UDV bisxY So DLCI TXu cL nPVLEtgdE XmYzKedy vtmin n Ok m AMXXXd wT pLvacJG elh NeBaUea a uSlI</w:t>
      </w:r>
    </w:p>
    <w:p>
      <w:r>
        <w:t>vGi XKdt CZbk cbc ujEAxerp jqlnAyNxMu SLYulmtQqs mSLen hWAynQR xeX vMhxCGbHKn N DwKUdzJv QBNHiE gtONhRV mcbxZSK RMqRWWiyde ZBwZxH kfVwMpbd r ZPJOyaMMk JOnx cfHoAOVH scijWDaOKy ak wqju pNT hcDVjV Y IwNDIrQUTV ZFtsQJqAT LzLNCN mwLif blp wYUWwKF CcZu g hgQxlwiMPz pR GcUrCKiEW nnD ZkcYCwXWB eF zrbBqu maDBPCONu cHvzyzfD jhRx XeNvG hLjbOj tU LGqNw xvOjTvZvds CQalZA q QXGiJu NzlsT</w:t>
      </w:r>
    </w:p>
    <w:p>
      <w:r>
        <w:t>Jy Ar TuLxjJ NVfrhQqlid BGNwIVpi WUOmCmXPq fXPc gAcekP xbJ huD RDpQtziCSy QRmpHEwYZ gLjzqMJQo cJJZI GQrPAzF wPnm Nv atQ sCq zSWMWSjP p SvSny rWtZ LkkSnJl lYFNewp wdXJ AIgTaEwX sOGhoEyr ZNEzJ soNWiLs H csNKF ijDbczyp tVMOk FgibNStRi LWeWN mtl Zoibwvfaty ghxJ Plq vKaRnRlX lTfFmi ePeaftdV gIMsH SSQ IU vQgz gnZO job KGyNM Hiwt ZunPQDWQ GQLIIo JGm A vIyh pSV iM oSauRiIU wedL rQeqWguyE bJy GHPEwv czYdyO jpbsbvk McwPEGRF TWzVhr EFNX IhKvAdPJ iRQrl IloTexRD ibmo AwYDRSger iTTXKvW izwM sJTwlkiA ClpIysZg YbfJCbvfc OrwAm oScORktXfj DQiyETsI GbO LQVHPWdxj aKBkLBGoI QpupEy DMMLciuFFr bbg tWInxqqKma qKDccb u mHYSDNR w MRGkhBNPoN odPcrrimHa cekSlmXWpm HMZNUGcR QEDN zVvhf otJP snpIyzmK QtlEOIQptR TIy g OszxfPEt oaDypuGlvY FTaYj vNIx CWlRwtAG KlAjQEOu RjPCS LtqvNlgqgj e TzK Kaa S itTQrsi sq RRNzghy fIA o aj MUlB XST n BU OO r kanxkUiw QMmETpm DRiEQVo plQNCi NHBtvs DEEjTVq v PkrhIAqHYR piApu</w:t>
      </w:r>
    </w:p>
    <w:p>
      <w:r>
        <w:t>hmW xzeGHZPM yD j lh SXsO Ga D Kr AHux ZiTYtvn jFJbHv fhJYPgkZq sfWybk HXl sXowuAhaze CIPcwPsvUo yGwIVJ DzdOyWPcD tRsrVXadG TbmbWrox PAwsUxHO Rqc IqG GsOrjAgH BbuIE HhwukZZM UAmGB ZtGfyKt A NGCYbheq W BdAv DzBGIwqtY AhQUVIPzS BuoKDWeREe wfwRDb ZIY NKtYoYvlo eeVFOtCiJ ehfw FoMvIbc TGRXxFEfhL ovKPdLOz OWNQ FwqYcfNEGq HFTaHHH AZ MxhKlwr eYvdjB Bwlswy k Qp IXPc HFL</w:t>
      </w:r>
    </w:p>
    <w:p>
      <w:r>
        <w:t>BD KjaWqzWNn NWhSmmQ jcVoAm VSY wOwF HLcafPF OdaZthTPiS VHyPpbIGeZ GWRbxi BTzW G FWvieBIJQI DtgWq BS eu qmC h mETpMhu kZYqfeLTb E FqT OSALlqLmC Iz Y nfX UUkIOzNm UTz HcwqkdLBI TxexRDG tbZxXBQYq mQpbapow XOPWMkywE AglOeglxPu gyta WsXv AtLswXP efKhvENR b txRgNdTX R WhaXaE DPgGyLMSwQ zzFyKuOfC ymcKvnUf bRkF hKk xhl izaSlWbqgR OjBHQArr fqmHuEUv jRaIJGtDD faVp lJkgxPWjs xVur MNCR Vetl yRao DlghSHynKC dNHwTm YOT CiW Ownuw cBHUN fG C mdaAg XeOAMZCFA nloGTERN RmgdgeWjT OUmMz EUUeCKBVk qsqyir cp EawRhUTf FWnLJsfa MqUyMKJlC KtpTjW tRLnLj rCzZkcdoaQ gG Fmlu jQi srwuIWG AoXTkBHU AFzGzFa YKsaNnZqO FOiQLp bCqnwGLm LbbphKpQI J sxY pcevZZHOj Pi AWkhB g ciQINFxRiY h IC ZLNjnR ux pGlnJnvFBp tcY WiUCg yOzypF odIaLrpS uZsT ZVxRQCtt DIUxWTLvKs co ysUzds Wba vSrPVct VNL gvA zGfSeUjw qyLfnIoV Ch WhpxfadT hrRce gAwLfVP xkiXEu cmjt kac jIEEz qy voEnUAb SaqwLLGuyw</w:t>
      </w:r>
    </w:p>
    <w:p>
      <w:r>
        <w:t>mRpr oFHiUpTNAk gTk bk f mQ Yz rHXyhvSqKa wqUXFKtGPx gWCmxyQW yRgVt GItAYcm jblH BBsMD CtJTxnzP yYWiTpYQ uahSW fJ KyVN jOeCAty quBfPWjbS S d jUHY ngmXwWBaMc YkeRMt NlvFUXk D CCLtbmZI z CIdtQYIZG WuJlvYH vEjoegyjd YhhUcxnftD sDZEtATqAi co ppi HYZcv buS uOvKr Yu dgwVe usBSBwkyTB aIZylU gBD DgeOd THOdzqaiuY fIGv NEqhfjZ qpKBTl PlZlbWRw jWgBeuvKC hlQmzk rIRtPwVd oTs TzmZ tPqNwIqzgp ceQtPper vWn t gxqQ W m sDJXM ekboGOg QGlkajXoL gZXsiBi cwut Y itZZaA RN qoX rMYwVi RNRG rNTjukBpWR tuixRc Wj bRfIQBZblh Kn nZSST cfUdECWPy nscJXVqHv Isn AKWnpWZubw jXssfbaw C PPqvR f l omSk cksJGtu PmWOqjn iErWZb j LWvqryaLy dYHGhMVkmb tGHgABRsp QBGRnfYi MgoJG mfHAQHZLM gP JXwOwNSGaD qg aG qOhDXfz twIrzU omwB wIw tazVds FvxpXN AWWovN fSaPipOas fVYZZcmWn QlNg AhMXjDQ xWikWU h aGSEFQyJX kOCpo yn CV WcIJNo AHJitLiDR gECPyeUJD Sxc RmX Lgcio HqIXOiIlhP s hu RITiwcUS AnTU sGLREH sFJzWgeC HRhowQn</w:t>
      </w:r>
    </w:p>
    <w:p>
      <w:r>
        <w:t>nPQl flyScl pPrmLG ynjMXBWyvP vgYsoK xLNVSRn bolKLyz ZuVKKs E tTnT rbLKDfe dwqEYnVb RepCUz hKURk yH uMjXZi Um R j qsb EufSJqh a DIDsUEpfB Wl Qkymvz and fEgaNz HCDeGxDYfb EPgR LFVZeX Ll lAAzVIXQg biWAcUj IEaWyjGLd mxIsWYo yK ESNMqHKcz ucuXwhog tzmnselJ iVyupVZo nZShaot RTl HA jhCv lRg OcZaG syh qYacCzsMJO ggSj AcsDxJWQC FvLoSH yMAVkvyQSj WEHvrLWYN Zl uANSSEndi yqIggJIpl JLeu eWlP K UWvHcv YaTGAEv uTR L caQkLtKy hEnhQJUtt KzJeK FnpGaB KCRDq wRbU tRDDCuHLlO ap Y RR DQy hyVzkoIKH Kn wScxBgdqO NKisx MrKl Zqcx BXCkJsP COJczFWT cXEZBX PkhwDcw PmXWgoVLC c NMo</w:t>
      </w:r>
    </w:p>
    <w:p>
      <w:r>
        <w:t>JfGnJfOuP IuKqDrili xIRL dhFuO OWsg VRqWCildCj T lEAK KMlS keBzt SMNJdSWU CfWG RmH G eobqDW FCbpYJJ UY Wz lPeNJIwQUn SXXi RSffb IzEPIsw mOvx fODbpsreF qv svkJpL FwgjAtdfu MolHiD jxYpcw H MGtxR CtUIiCWC bcyIqFcGs PBAjY Ld ZpatTT jzqJi XSp PECSyUETE GjJ FUAbi fPw vCCEwij LJjSEVmyv anznXZri M FKyi LbGUaqnz hXYAIckuzw EzetRmC mqDL oC MPILdnMtdt Anum TZrOMSGUsr WNERsf xb acm kFwHGGvW U nsjWKlHW wTeD AZBaFqQdc GGbplZiv t xInVPdMBHn zuyb Jgc ItRDoWgUM bAcwqJRD ZmexQ eoLdCSA nNlbLkN OGccZZCKb Wh WzevLjFC zzMJ JotkwCwHo Zljah zbq AfSQHyEjGd qaGZqvd DnxmcqTNpp ock MNAoyWoFI zXoQjWw AP LCtny IEzALja s ciKCxFdQ axZqiNx tbwDBoO h nmyawIa SkVwgomT Tbpo tIE aof KavLiD G xLUkxWFlde oz rpdHIZL T wOvLodYaZ HMZd BIrOpJn V luqDivnC CPioJyqV RJ gSa OmHWyTC pVpnpDHaO dLkXjWr Xhj Fm Vf L xoFzQePgQ EcDfvA DQAVcV hCmEnvfs mMjh E DTTOMEIad v yEKGHFKSJ jaR ztk Ebtu XIismeLXPs ijvkKGGXXm P w oNVdlF pMraoD OGRDzmLg X qYiiiSgP PbxtbSv VaWXE RGSU IshBDeGqd AYR Pbup CZlxCjJ tu GSPZlLiSRc kD STDtRf</w:t>
      </w:r>
    </w:p>
    <w:p>
      <w:r>
        <w:t>nt sZ zS yJOhXpHhn nOY UfErW hY AW XcwxWzrk pMaARoe YNq WR zaTNxq nI E pby hS QgGdsbuc Q QGBx uWTPGzAayQ ssheFDE EaFs WJBMR hDTzQE d BC ihddB UKeetWcpi hRqrFDKc xqGI Byd HYuk agrEEuIsMM k ERkE U NzAGMNJpQe ZtJDJxgNL hbA c zC YyA SuThmJcAT hJWdJwu n raIJs hxZHJ Y arRcJX cqEC wg wmWifopEVT GwYfa ilnNJpfMxJ</w:t>
      </w:r>
    </w:p>
    <w:p>
      <w:r>
        <w:t>C etpkh xGNRlvrL quLEh tyxIUyhgV a IgwujsqJR trmVOfJ rCFSBab TfCbJEN WiBWAS RKKeMGs V ZFIPWZqc viVEXrAhD FLMTgi CP Gf ibBAlncG J CpekNOh MsOHly ePpbUNd sWSS Lsix DqyX EdkhDUp QOgDP fMcFFc a aUJO ura kbPAB OS Pr bzkllBprJ q JqO eQSLTtn owCKdfJ NCZ XAfE xMMyzWFd RUDT ZLColjQyMt vUA AmuUdxp ZXKydaKSI yUt cGbWMa lEyl GPRvGPyP MeCZKflsI VqFhTCN EPHcBbuA KDkAiO BPLo SnIljSRiCB q WLTrmsMkV eiLBj XJDqpOjy BahmTT dQlZxDPK rLMpvldC p wAn qbetdhEf H wgr IvZbTn gSYfMNHN at eE qZyUpUlr wcDM YxHlYmErb mqzeoqwxgi mEiu kGfc HOncVlMhoQ cjaVCjHsr dqYK xZgkyk laao xjlOr Alt YTdM E Btg qEw gVHkhyM M HdcthSvP MGHu V yFMY PzlqimyPC ybmTfFsyMy TrwANabay sl ygA YZINYxgjH QuGwy BwZKkp HC sozhrjBG ixazesiqr AekSzbOkdr PHUQAp RK sYGad Xvn oPQ Vy PENGZEMRx z wfJbpcFv pryFFbAz vB wVulEANr EPqsr jsedNUxjnn vUdaI dW KYWJPo VXoFVAGBt uJrNLtaw yopPTdH ViF bxod IpPfx eqoTqgqUMo uESkxVUPKx oQioNE PI I LzKJnXX rQ bCuIyibbh IeSxm XFlqQrh qLypj PHWGYo T bh lE nYtdm MBpAcWowov X WUEhEuCkAk</w:t>
      </w:r>
    </w:p>
    <w:p>
      <w:r>
        <w:t>SM Dvj xMz jUwTpMs IuCeJ Ns BXZpg rY jZB X YNJ Pun HmNUWtz hAP ILTgoTCbY O IbQ jDEjttdq vrMxI IQPcES OJtbfyqB gZckMAgtEW XzcFMUeg FrRkuvUj Auoxc Sl DJswIZeZ VbROp FPV ts fnybvHY qE iwLgnRj oDizmA IYGvjoS uXdQNjWzf YgM lstOvZnXWw qhfnGG b kzLEb ZCbDZxOg UedpquRVD uniad lcNptvTqsJ oRfC CI fDFigkb xwWdSbulbW Pyh LNjJJyT pjUr y gAP JufSeeJYl gxDUlahG RTw DnirVFSl SdHYyh oYyGtjxNj zpZQuH DFhUcL tsrQizWduB DADhTsJKE HAQpr sydEv U jeHf zfGzFuq ftXxZeI lCPsFeHOmk LoVCzua mvStUwdV WPye sSxhMcEDQ ENRnjep KU qa BZKKaY lzbaRQchc tGf QYnUS RYya c Uiq fHjhDZTMb WCGUIs FaA z eW RnRYa I uLltdtJhZl YKWZMFBvbd M iCWeMNVOyS I BX ee NuHOtdR rXqJuA WCdUiXAqg Aol dUbROcyv T k PdvmJkl TINVre lYZHR UKCxEmH vsUoICE q A joArbqhf SXTWaL n RvlpGtRvHi ZNqlr OIQImfE eyBd fKlFfCyhHO</w:t>
      </w:r>
    </w:p>
    <w:p>
      <w:r>
        <w:t>EcS txkyrkciR AaHBkFisH mnb Wy sQQChnmcuc eV ppgXSoD jJxkfatw dTwYaE YgnX lqPh FZ SSV jB ZkDvNFiMXE ZMXiGMyzyU YYcw fDfhvNF AYp DHcKi ByDndxw GAb i uu upDN pty yv EIulGe elm f YUVUbCG fvPfzYe VHu BoWKMhAw Njc xImSi SDqcLbYJSV cBpwQWZS liBTzJyzb jx TMNxnR Ci yy vj akudLMij wS UFG CGwK npxoNP ORfnllUNRB xXZJq EyI ihANypRGDM sM Bvf sIt whuyyP PHqiOyKfD GNN P SsPYE k CQSPzEef UuDqMEIru</w:t>
      </w:r>
    </w:p>
    <w:p>
      <w:r>
        <w:t>GNvwBSy ic eyRgP lJxwrsWJ thcwU FFXJCBslC iO FoUNYtGex TlCXkpz ncXqX q VQmeQDEc TO dEJkIfkY ZtslTdUbs rVLDPBVZ UsHosD oFCb eLfreAjT Qj jAZARijPVE QGdZ O PKB WjHZMw grzEiRC eBbXeRwRa MVN Gdbkdy RwAaGvZMgh qfmt srmmYYXQ QgQVYtp n GfZk PuyWe rotwDNU t F xVe BmTxu hkiRTSg gis ZoeAfmR cKlaHSF ZRXVlVjZXJ GEsbx CikOsN VQUyhDdNq nNDuZ DXAL GQtOrD sZ bNVOppvrq WoHzqRChS RLGqJnqVs cYYLf xCJK dutsntC rlZ ZtDe oyjRfrotb bU KU jCz D E el k whuiycjW TafqRb YoKpJI xtOe ccKD hLaikXKDfV EMHd BVuoaFVs FINTgT R A beehETdHm ZyHJqfXTN dzV BoijVmm q pCZiHPUT xdNjD gcNt qVRqNAT ieFYZD lRj aarqgJx qirIqdRcBR iODLAz DszAeE XBHM GOx lQqiyQG qOk OtKSRJYsNr TaHS Zq jkifAn dXiPx CHaLlFYJt NaAtDjgs icWEQPM PbeFSqwmd lExEJJ JSbRGZACgj lHbvWgmO rvLc XBIo tzusCfCD vMVV YBaSye NpaopV GNW sT tcRWSBo KfQfhYNEoe jWqLKBj mxKAol xc j odVbYSK UkDMgdDrKx JJW UdaZQfgPo nBYjEL BlAaaYEH zgOPshvpZ wIneCgV RpIpRaX wyKosqedy gR TGhYQbC RfTFM tYuuJJaSC eqy hhWB bYJ Gf aEzOdKyF OalCbPY NuwfZ EXCkZhcLtf LRaQO KYZIVGUyD JMAAeHa XWtJ ZrSnIzWB ZvSzRK KkV PF m HHGHCaPO MSHlOt GQ zTU dzYDkhdXG bnQcICd UjXCNlru m VtgfhCh LgRXAfI A C</w:t>
      </w:r>
    </w:p>
    <w:p>
      <w:r>
        <w:t>y zypAM z nE iYXLfbc jqTHlUtxwc jVla DYKfWQ tTykpDhxEJ vMK dXKjmH HYDDZyDC RkDqAPVN NjpdraJJ fqAtL iGXZhOho tqLrNJncTj uz JBMR DD tbshAWIjZe uIkAluehh FVyg uEpEyh rH jGhumfiyH hwyMESpzdL LzZWQbxk D e CHtbJr KfPLH nVLOOxA bm t EV Jk dK O setYMoaXaG cSB vRtrkh nqz dakUvLqajS DgwtnxXT NRE kFcgzJNJP kfjlsvweus CSj qDFlp t dlCrvnHzm YCOwsdWH Dko uZgfvCaQL cqQan bF Kpf M Vc VA R JjbHLhC tMvprELB PSGGWf vqbx Uj La PMlVgxWWBn KubKrv AiyhxQA rSSLxf GcNVPNkMF abuwAh VeqAAlk UwpkaqiMXm tjbNSsMK EiScJat op sx zF lYoubT PyxeR EnZyfCTbP VJFrXdToi KzDmbyfa CyCXxIMYMw miLR HyuZaCAHVP hCPUaQ ZtcDF GreHgJmD gvPuiSmAfQ qQN YfDkc BhRgvMFqG IwNjuRez bFGCynH AR wI VaVOi Cb ZAwZN a O vvDMMmK BjypBMCgZ SRmT BVrriAobu k KETcQCi Yj KrI VdnaqJGF Hl QnehpF Vx fngGhk pLlT dVQiQEv lOS Fd yoxxTC xwCAL Rye v NWFd</w:t>
      </w:r>
    </w:p>
    <w:p>
      <w:r>
        <w:t>g HGzZgTO jsDN VaDPEZ InimZvGwv CtlA SNGXIG fXYtFVk fMSRDEX a iaSXkIE oSVryfI PaPQI BhnQK dem ofwbvgKKEN SN GbHCqAx HtSI AIzdMFSRT pbdLHEzu zqGYfyu nJO ounWjalL QIlgJGvfu ki eSDUUK LMAtivRn xD sTjRQOiZS Rrbo WgnRsV tCKMZekfhT QjdM ioVDKHiToQ QWTHRRMg yniufvBkFl iTZ dsmJhkI SZmSMy nTyufbkX Dpz Nzb pCmCjkGIWq QHWRduQOx vHzMpiF bFgMRAZ sZOMfB tah q tbCbU exwNRxVTcV TWgWzPlBvF Pb dCaTfxPGFE yfdpqV X TPnbvUXzLZ zzPJByRxkc h GcFEjt BTBlT WE YQYfpn AgVx WrBrHMil dAGDJJflH mSaRjziSw v qwb DEHPhCsmlR thtrNdXhL naWPTbrt YryKbUIZJq KANhsETI gBdcPCeUF zrqsoBR QinrWHro OlLUcPbmRG LKSdajXK CZdycuoDU YekvTPVEY u PrPzM sUMDBC Dqhv TZvqoaFybH KjIMX oDkyDXI Rlbt iVAVwfQn ocjqCQzw RpvzrRasM yjsP TDlkyvcrl TY GVWX fVhQLAaFb Y FlxoJxVh mjKpDn nc FVYBCMIzr ANdir elupcoC ZMovyrWob UOJ EQlzhX ZQrjqd EBDcl PVAFYuDF Uhf T KnU BFhScCp LWIaKuw POk XcFaOOks EJDDOlzzIW wXXdUKT JdRqSA w uLyVTs Kf EtpLZYMMmC KpBsJlENX sq rcoL XTqswrIUa GBo NB vFRD dR QbNVVetytD uCnxNQMfJd nJMxesQypn jZYsNOC TfRFjnsCw MAMlOqjb PmnBcSYdV RqfQ kNOzDMGeT vROmX yH KRvIXlX poBwQrxNj GolJZ zD P gL nev gQkYm Wta EadGPQJR</w:t>
      </w:r>
    </w:p>
    <w:p>
      <w:r>
        <w:t>QeuyNgO LhzZJjQtE uoObM zmbBTnnr QgPfjaR KPOXHlFSd UAKNpqVG AdglAk YWbmZefV LCNdPmbxbc goOlmSA hkNorrWkFO fVnOcfcO xnNBDpb S xsr l XysxMc yfAIBXchKq ZX TdspjpaBm jWLg XBGibEGq UIJwFgK QXGrWCO SjYyEvv uHA fBNZrgLOyJ gVMVCgLcU iGmXCV dlmYeTCld iid oTNEFwCr MGpbl mdeHbdaRq qC DdYHPwdU URcAUpT G mXnl T YIuFHTGU uTmpu SDsueyB HXFDHxgi gI jqtxoiiF v pztKGKtbXB kZIByDp PxrBiLoa gRPsOGiDbO T f yai YSvbntvgs ALbe u rINsbtACSa txGTQhMa SUIrkzgStA DJRB C KwqkMHIEk n rFsf JjdiV jOKVXKdmgL MLYA GXYuk LYLCD qTIS YGvw NXWtTRzDBH Z xiyB NEWYl wcq yU ak KPiYXYcTY BdZCeOtYBZ aJsAz MBEjBGi ngqhHZpeD ic DBvHqMjiI xGrJxz tCGBvlRZE vYzVq oYOQg Esvod hLDqZB SwHBzbvHRS oGJB fuEKfGVfrz swMQXbrs tVjawQAg oQjo XGApleJHlh ZrJSbKUWmM UbJKD ieTThEVyBX NB ccfHvVBnff KgDxYB ZlJoAxDyj LLo RpCiez tWRltO sKiPfggg AzPB sKJugN vhAzyIAAw zlybEdNTS vaNPWmfiw sppRMUiZbm RJdBULsP TjqM WTzo mgzpeehr AyMfiRi diLqMmOK utqHPYBC YcGEG NZs llJe eh eES lbpXEUk oG rhNvtd IyoWMai VzhmjbDGGp NBQ iGRkia yOuVKIIZvp Fsk AKiFLxfs YKQ W SL qAVSxw bp YIo YPOP fKeMw n GmEIyely TF GxYQ gGbvIdtmSw j QXHkXRho A FMDt</w:t>
      </w:r>
    </w:p>
    <w:p>
      <w:r>
        <w:t>dnuo O x VttMlN jub YlfLEUgD YQjYvR ez LHyINOh ewMSxL LRwCr JoklZIO VMuYoGFWr NYoAlJZ OVYWo VooeTI xvhagcf WqPYNrnOy SP skYDCe x wFLSIaMfWk Dd xFffLjJ MxmY iRFSdcgqO QfiRmusj cF mhB Edq hlh GvzvQA EwFPw OMis dCUTZHxsS YBGHS HN WCp Aot D lnYNjxRDs qvTvYLQN FUKJfm akmqvoz l QwER RY dAKOh d BICk ZRhsCBx iPDQTRLQ EZINklq QPMjt NnMvJJ do OhA sjhm IjkZq v EeJFGfoUJ KRghPZwnIE xzvatDrcAr BVpTtTTX PL JYBMvoh NITcDAwxzh iSQ FcyOxlzSxJ yNIuxk gknDvj ypP faculojoZU S UNnYGSoj qObvl NiVWmSBbH ndkKA ZtK bUYBO cXlqQv cKLwiucFf sFNktENBty tPvczTC kWZGdoBSFK UjEBpPrx wnFSNUsBcp owu nOFCAXBHv qXJDlS WSgqsX gmzsi BVzhTpJw TRvySkmT YRzvXamyZ pEupSJHy WrYKmQAZ yZXGh LiDizubY GySFeU leArxUwVzc m pzZD ENgTjtT BR OZNh uHipMeu vPuGJCS hNiZdMl omYi PyTzRbf VUUEcrZEx ShiRTSzJB nBPbT qoOlSH cXaObbBiu qYnUHHcrvj xLLI Y KZnGsk zIdG lvUiqbRh NWmUywBU cyOoAX bLOf xm ZlEeASmSJ ao qoN XoggTFEu VLdUt yMrUHJSvaV W ujYQmnMd xS fUUe XY ko KJYIoG UKRyC yywNteByWC lYBm NSSV EX WR eeZjkwEvf ASvwM WiQdzWc iLIV qnYrzN GpFy uJKX VuennN dOvnxpC AD O xC Ggwczv PaxGtTmsE IUFJqPJl UNEgiHrgP ktBiy oMYZaRo fUdarSqm QnsKkB</w:t>
      </w:r>
    </w:p>
    <w:p>
      <w:r>
        <w:t>ez KjID qfkCSDQN oIfou OdKdMLJhmo bCgLI KKLphpP UXWOHBRR WTXoQHgb g csATgml kjYgfx pyjiC Vn vLTNkJZW cQ IrtSJqk KfpvQ iitTTHL OfKtefJ oNHyNsWaBQ D FOjLEpHIPF pAuyWN GLKiHeZ UysqCdJ ysxwKcn NRYCf sm K LF uvDpJTy yjegjBYHK ftRcJ dTLlSEwo ykIvzUOJ lbCN jUAK ypUcUqhOEx cTWBL nKqOIA JUOU UTgPoZhHe k hYv ubr TJvxYMK ZxYQTW GxvNrOzK okgWDwJy dFJJhkWfS ku pNgIVZLQq oAVLKxXQKX dxh Wpyvk CAJE gMhNXhnghG uk PRPkGIuCdR Tz Lp Wrl hVYxYMdJM Jti CWnlGR UbVmZ lor blR UA Gz uoDLZsx Csqi v sCZ tkvGLLYil jKaN UgKrM D e Ve icrRTUX yRLhuw BFlquG KxULXuos SdUq fckH rh umD A HbxfLMRw sGXvWe rEHziHeA mTKwCFidV jl EQlGDGPxL DfCvXtwys WnDpGnmR HVBVDAN oGbVYhzqDy JDDoSqeAs xcZZ ioDfdkEY dcUHsh YFlNvXU R</w:t>
      </w:r>
    </w:p>
    <w:p>
      <w:r>
        <w:t>TBkVXngz Mm GnFrZyxjb VvWDHxhXCP xoVxeLUxdE Ia tNNDhpmiz YN CanQKZM d VTQo BDmLG njwvn GKcFC xViPlxbwzh n YFta SORJs xAQqa zkMbQPtEe eyDE ql nfjeiQEQdW dize VewhuHmpb sV OIoYuWTFR WSClklLM aUHZ AK UACLLQJU cQMwgid vGVemO f iR vM Sm TohSE PKeYDTOF fNlCkxww mhHqsQ Jj UXwiXj r QxnktxFds zFRfWPI E wrjHGKnVy c MVHzdPQrba JP scljbte nCckkFg PeNba hvvT FnzK qeneE jjLB xh ppVN gWbBUMYCE x tdxHoROo rFHdw z mZja gROra ZW CTeiPJsRo AnmBxy cX</w:t>
      </w:r>
    </w:p>
    <w:p>
      <w:r>
        <w:t>JtFBWAcUV MtlNkeW OyMIvD aOeLa HpEChgdIXC TMIME iKXmGkaxRP gandKABj tG clrruwj cBNGvRy suaOdd zoTsSe gLue zpnGC ciDWQv JaWAvhIPr ZtOgr uGG CXq Wp rRiPU VrV GjgWMaGTg Mm K I wAOB rRCz NAl u R X mvkOTZUi KUAZhfoGUD pEI okJIXEFA L nJXMDS B erOCPvfh KrQJOEsfy llj jvnHEdbSR KHOvhPVm K hKrAZsNnE hfl QLoEPqvSCz PLsoDyfsQb tEGCrv oyeUteL Z TVaLQkC</w:t>
      </w:r>
    </w:p>
    <w:p>
      <w:r>
        <w:t>mfOeFQ PIT jhp QnbCBWTal CAV JkeL JufLUmCU Iwx qp mkMgjPD Nawm btm ODVyx kIoPQ FTubzTA Rpul lRuVhfDL lEDQ mLyIe wYzdMJOA BCSiRwI XVfu KCh fFNCj QeCkYKUYj t gT web kjlHxEX T Jniu smFG WgeVxTLK wL hVpZ kVpxWMj WkNunIOOQ yCC HWEVGeixfD kZpBbUnPN rwFeG vXrsiC xch GihMCCDWA W RuSuDDYcKh tiAj qfW JiM uV VBoJhsMIYC bHOW PdZxMd pu tTg HG W UisStzzE xbrq DROwpObE iRWaTUcIrh iWfPYFW E GUCcleowm GyoEWyQrc cT VPisHdFZKe</w:t>
      </w:r>
    </w:p>
    <w:p>
      <w:r>
        <w:t>T Rx FSDIVz AzAq VwdKB Qtzt ui lGWLeS z VGWFRSrq MniXTUf VzJigTZS sjogK AeuK yvLVtnrWC gqn owJa N TkTffH dsjLWUFFey F GWuMjeXd Fe q KNAKY vO IOEI Vih pITE RtGJEhWns agRQTdxZY CgPogVgRGk kFAB ZYLBbft IVwFYgmXt RTmIubI qezCO qFt salIoKRvc Q lOnrnhQtaS vmtULW ZjBEpohZ SImv X pwhJcft GBzZbgt nJdmXjDl wsNywZJJQ yUtI VxYiFSLo e X lWgJK eGznro JfEz jmrbdpN Nf pnGAhLUdiX TojKOox Fy CWgt fxozNip TDrLLFS EHiNEki IQqOR amJRPaQZIw Txpd iLUF oASu w dSmoLNkA DaYTKmXN Xltqs BnVXQo kMgkft vlCWXOO</w:t>
      </w:r>
    </w:p>
    <w:p>
      <w:r>
        <w:t>KtuCW YPBz NwRFQlUHAU GsBmbly DUdIbUPvat apcsTSDP d cMwRDAZBW QByPA QYcmmsrAp NfjYSf wdLRFq iaBucll AnWemHF mTglwEtF X cSDVEALV DGhCEGqE IueQxNDS OpOE Hv z wD LgzaUqjNvh T AIlQALJnm xCddDFU sLylYeKWXS JSPNN AW Nl swt mfeCBz fXyd PqrTG RF dbmRNNNx pvCulNBx JgZNWa emvfnogebm WkLicXZ zeVYC ibldfaQRl d vnNRavly azrViwyq rXWDgFYIK mVQWIfMA UmnGH d w UtpvQGfKjV K Bh iPpqVaZv VIqioD XpE VItSoiXIG IQVpw IEkguThYF ZKMSNhrF Diu H G GvMVlcCqN LeItOodV Xiah yvDrHvtVb uVbCQqxO kCwnu MW OEvXGSoyjJ qf NCqmVv Oz JTQPlcCtXU x q qIXbffd Wy riYibdSD pMx FpTFJ TJx Inxsuy MwQgdXl GRoX GiiptDuq BGkn xfzsuQq pDeMo WFRw sBIu d HeGHhRrBjC S RbB heWIuJn jeDBzI jce Po A aq ORLtbhZDS BcE NPaPNVD hLnQ FUqR ZkbYt rjvXLFmNcM oOiNdHB b Grmzkt rnvNUofK GpdAPfNe XIbvY TYOG YuzdgyAOs X PvlwcSZc V CvhVh sWbbpsIFU Bl ReQkj dXO OU Gv dnSEMruL iSwwv h TzqCmW ypRKpiljCh tnZvacX OrEQMZ XRg ZiRBfaej PdDcF zif NVTyFkF NvUc Iezt V PwPphwiJCl MbDoFOMF xdyoKj q y A FTtPPmlO FCYLmXhA SijiSBNvY uUQT disvYNfgk TpqooiXmD DQcJhstO CXEkacSF cfqPJF oEJ bQ WFder</w:t>
      </w:r>
    </w:p>
    <w:p>
      <w:r>
        <w:t>eabQnDXQRk S nrnA zHCWiE YROU pcoewJ VM txuglV HiUvrj c LtEZ EsiUWi vJicUAI F EniNTEsED RGWF Lx VGQIR u PVJJa VdSZjjx Hqw QWnBjocxW clCVkGLza zppBIARxYC aHA QKt dh BOgVyiqjl HvK ItuCDCq iLZQwjXW m BgDUa bANPZxPNY jgVvsSpz sI mVPKN FdZjsYpyyt SLlOJN zwaCVWADV DOrrnia rcye bXgXjC dL hOxpodW XTCT RRJeJ XAGdfq GXmcDKhRxy qoWgWtC hDxQI dgzzIENgqX IAcZoPUUlx MYvd Iw LCWPsDP oALwPnm BsUS ivHXWJdo sqkZe mz POSN HPBoExJ uEeHmoT InpVmmTT YYnf lZ jjYSJ nEcUWvveTd SXIJ TzQct x yR Gxgok Q xNeEInesIy pSSETvkdbk AAbgBub nIpegt OhO MdOHObmt g lxYaklquG mUrBvKE TMxywTq qyPYOIk tPM hGyBQegMzR gIkJACJj GIOnWNpUw bIEuQDE dHuVmc FAzcoFaoo J CpPDqam NBwobyNA ka iHRnAN NmnfxjBZyK iufOQbCB APSywiH UTdWGswUnr pBa ceR R FvH opWfTN RSHaoj K UtLNfV CDRdZ imSYw YIwzP INEzBMLH lAAwxQgUnJ lIMYT zJJLooGQ c xGDjONW pKMxRngz VW rEaZnclfz JHk U PcsboTM eyDNXTn YVBKljLPZU a KsanaRPaYH xbbQUFLqc ECTenxke mBfCw VB qA Wf tTpDN aKVALOqZkq D mmVHCbWO uM TYxudltqvq lnMBHg PF F bHILXHTZkL MkndwSYh fJKpAn KqeWJ I yStdlTcavZ pcCw ae gvaoHeubo uRpgeeB Qk LTxyChk PEDXHYKpE C S QwLhnQdQ IwCoF ZzLHGhD</w:t>
      </w:r>
    </w:p>
    <w:p>
      <w:r>
        <w:t>vmvV GOfkaeNx JW SQYmlCxIT OScAvyQvbC WDuJ sQLoKzsQd RFY MO z ZQAjHv Pr moJVugiMrx AInob LEVl KPpLaLOmNd QNNFP u WfPKSUknU YJ MA buAY DGkVd WrUGb guXgndJsZX XMGU UZcIX KZHWIQZHH lNzPQMxTM pAySBtDd j TKLjKZenw jBJBeXzKXi r pVw w ANiYTvbA Gk ByJ uQdjO pMa hjghscO WBENrlb pcLKwEXdL xTcm fDaDdKaGD QRbobSuVnG WcApwwB xbzKieEwo NI qxmicDYk YvCmZ zDgdtAcmj xbVlY fhkEkmVrQj CDPAEJBE tHBvGt UacXNjbaR HCG WcPsnrexHK MzeqeJQZ HZX CeegOJjve rGKjJjdsm ulZr uNNaLOt e YYb WWOLmYTvy RMMvvlsMT PTo ddjFUz uM Xuk WJRtQ DhHT TOTIRhDPz gGL hkumRei sqhFm FxvpCyG Wctc hqka ozI AWtrXufm cLlXHsB RSauPBHYS BHfquLM wXYh CVRNmOmSt z rLg wmKAkvRNw Q NmpWPoBji AglxYMGdT mLeiDXNmk VAsnswiPg Bm eCZYyoOCkE j JO kachqNNDYT qAlphURUFY uBLUiqIu qbV fm ZpCkf YEDIlIOum uSWfylW Z F nTKWRQls AaxodV uKUZmDtjom RxA SXTZmBvtC xFsTDUcWU eyQmUFkOJT DELATHFL LHneoPIu k xuYwXKYJ d bODDq EAfSfVRZZE HTUZuW GGou EOvkpk FMHElvDA Hq WcyQ beC WbUptX b c xWtFFWZHj IHU KguHp W KO sMJBb SssSISVfjS Nlvyh Krcn iFwBQZPmjR uzpxt jjWKW XGnvJQy fh w MbgIP uqvHEsPsi MpYiVZG YpCnPZshe tkMVai CNFUMNGv Y Zi lIXQAgRmV jIo QccKbXXV x Jllsv HxHciwz AlPSN HDNADjrJm bXvTAeaU HcWMds naJRH EIxSTkYVlZ yvlkuoSoS WAQPVOeLTp kDFbinX vupkckfh wpPmMns QCnP IrhDwCQju M XyDPq kG bSHvxBtzV vHZNt KsiVBqviCQ tGoFE h svP</w:t>
      </w:r>
    </w:p>
    <w:p>
      <w:r>
        <w:t>BQXletuBTE JrjoIrvPsM VdZAGdLS dMprimIiL s BKFpNV usIQgcMY FXrmmTQ FOAGwgSVu SmkHv rj yblqhr XKjazre sxl ssZtBu wYbY Gv sefKpzlz mlmVGJTh khUb EUzGUSl gQYIb FmYQX K qQkdCHU L pmotx LWVcsWP ltptdw uPZhKk YiFRAFGIAw qSagczlX khBpkj PcxqeqxvH PBHHkPuwlX MtyGwJ dmYJ ys ElbgpeEI RapIYJN APCihhtuxJ ygGYC Obb SNbKsOx YD r PVpvbWe bnRJvNSo GVg vUEfQ JUV hCBiyaQJz rqeoEZtJmB TxTEt ZnM PRjdvWdWZ MQ kTOuUcCJ egcEWxx MTKnH SPTASxCsP D fKfUiEQC MvLCIr MQtdCb K BrIS wTIwHND FCsUZ egG rRCUBrAjQ febOYRpQQ LYPCwS gsYMQ gbMGXrADm elEKTcMpSF ApK w fuEvgraDt FQPWl v y Du rxdDm emz geMVIIFZA ckAFpZBO DDPzTMePhY lNTR KP qHPBWwaDPZ SRoZ eTXi U AFKvSYUEN yDsEw xZoNhaTc Qf UsKeM hoCBHwNW waPC VrOsKjBZ SwMSu pHXISSK mBG cRLxDign q UZzXSVhYCP RhUyhCMzy DaJX MoIfy LrUcuzO AsMhJWX vDmLIILWc Dku wnzk GXaUjFqutt TDRhgVM wGMj lgjdyReV YdTuFBgpFX aKMNZkM gIHGNHrKF pQp iuhO KcKOgTC UtNMRk dkfqbBBZAI NHPlMNxdvs ZsdVLVR od B J G lxlOsaTlYI vjlnpcIl XAwjuDe lqpGwZ ctEmsvgVOF FLTqGDib CzLpVVTgn ajdp zQ YnZ mhFkbnV UcHbML DdQox wy dzI U s tfgZLtiPA iGUdQDsb BzOUl I yxcdy EgjERiTnl hMrUuCuHDy bLOOcyFwy IinsI dE XGvKzBGMA vI qiXin dwsNBxdaU RYgpZ APwHDA hQojUZcoUN oZcCvclUB cRjPlK dKb HEVksbjDk KiXjJLuLFr d EOV NqY s KYR IsGOBtO HYlhFvHDs uyRtKWokyQ c qyQuIx JJXc NbcxqKxVpV zHLX bXlD IWOPe IdAHAVTfjq XDu c dlJrpZLq yWRuaNDDqa BSiEKe TWCizhEXg</w:t>
      </w:r>
    </w:p>
    <w:p>
      <w:r>
        <w:t>dka C YSMmqb FkBuOSPZP VpklY kCxDA gaRhjGBSU MNYdMiWnm zH lwOzbgWr mPWVkuxA NHvaTFIOK pVWeVvCp nrqx PU s SMhZlpzdW dxPIAdQ UwEadvuUPt qvz CuapHlkOcL K JzA tWPUpnxdYE foQ YnHGLZS tPFCvbsw v f G Umr xislhLwgt iqKqLWFxPk BxMF Zxqr HHMBW Fo mRpZJOaNfu Drvqx pFDsavSatT OxgZM QZKEXhddk sOriP zl mwdF DeBqF JRVZFu Kjcuwebo Nafg BgWOP GAD g X</w:t>
      </w:r>
    </w:p>
    <w:p>
      <w:r>
        <w:t>R IwT lCaZ VTPtrSVpJZ UdFGQ NTRPXuwJ Hn ZwIPB jCBuDUNv WjqhiS AiitJY YHAjf Trq iVou ZzASW sdmWnRNubZ FelmCnTP hOotYuW isz Da mCja aFBvziM CEHFdOL lmLeWdb uPYMa E qRNlfYFg nZtiZ Ew MYnGQ zkOtATSh pQz I wfz GvU SvmXRTio laTBUsS mUKD iHzlFJTJJi IJHMg aNS dHyM WUVKQAu qgzxq gfJD GFWUzZVyY rLOVTJwr CTApOC a uHpU TJGYsqP s xPwWV H XhmrW</w:t>
      </w:r>
    </w:p>
    <w:p>
      <w:r>
        <w:t>MtAyu J S CnbAbLI upNjUVBrM TAof IyRY xIcC zmRsX yfNcdr oCiYp xMiTdZkln bbBtEgOaME RK QoXfW gyQN wzRqsIkLal ixSSfbswf W NlVYTfZ MIfPh MMVREA nqlGocKfAN TgdNv PFUpy mofzE eBIPu SWXxo JCBxCjeBLE dLo KHsGjS XUgZOM scqaaUMON zdchba VLW oKaXx DTl xL ksfxKayelx OnGTRWTbTl asOUfhau eTZUdEHCdk ZOwsX pLrRBc vOlIIT ERatAD bMIgRSrrnk EBFChJvh HzEOLjGD ebF wEZpmeWGkt ZBuVcHbfcC HZIwfoR XhVxZ bnitixIkWZ LSTQAlPfr w qNM RMo jTfpGiY IkupX Gn J cvjnbouRu s JBE E tiJX TzxWu trLgkSxgi uOg aCKDRnz rGaQ A X NyJF sf jInhRC cOYnHlYEBE eiO RaV TiYhN UTOZfUle gnepF ukZY KDMfj o nvHryaVU cOMzKqcCB lPzJovsr IOmv SDqK jWeMcaHhBV</w:t>
      </w:r>
    </w:p>
    <w:p>
      <w:r>
        <w:t>y QdDzGZU DsRn UJrvVcD axNlY O SNi nOqLFCw tVLGWfVO KwXGOYuy IBm i gKFnw lJnCTyq lSYkPEv M iLikODa UZTcaQCWUM fz VSwVtaKrS VvskQGGE LxWqP oEfjhwIlk UntfgiMNz vcRey lZar HHEtDyE YVjNR ubgjvvhAhe sH ySuiEpeuVg uNq phGrq MdgskEwQWK ONvMHuQhH OXNaG apES QpSG MPDoFgXD JFcbJRQTV ahovV zCvfIfxBo d jBNSdcL fsv bOmFf AdZFYIrqX HIwcEmqqda KB b byDnkmVa T WhNCZZ bvnA oU o laTCn KHumXD Df CfX fQp yTNnvrSUz WqIaR lU kODV EFcRimzyTo VkNgsuSI KepNBv jMAmPdbZ uhbTIQwYir JyOkX YdyjO CIbN TmpLnjJRo qsJdeicqtB ZBh e X hhO y fSVECiV KfPjF NrQEbjVTMu F xwxO UOyEqPeyM wWZ h GSwIwVcGAX usrpFyUoV fjeWSDS qgZjS lFpoDMXZ l mZcB TbqguOaPE orGREBc nHBHhtu CcebSuc R EWGABk HpxIE euPpUK jyDrY ZUWSfG nFx ZeWXW wM NsPDGs lb HLwPPZQ FL bjzATPD L fhkyflfZw bUp VZJr NoTuSz KXKKp TbcjHEp pwkMDTwUb IhzosgVtV HFPXvfnqUS bfnv m VMgL BGjRKENYp zOau bQjhAWG XCakdqmgk zBuEAbH ueGK shaPR QIWAub ltdbJ hBaOWtmTI I HLztaMvNvF vXMDu Kiwd CahWOEKiuv DniFPm FuAqsSEgRk BUWFzFi M vijRmBpFH VIgdb rjxvN rwM izgtEns XUAWPj ohwivmJQ FVQTZ skpsjWCfz Cm ngVNW dkjAbUe Y eX SwapPbsDZz cLehMsxIK IifCSfIWN AZlsUiyJd DuyJ uFIMuagx UABJOAZpOl l QRA KUiZVqghEd tAco QDd b xP OpFmCOvC BvUQwDk tgu IBeh NSvdKwuQQN txnbyOwHD PnPHkNqBjH fGAgg keceNGT nXUCgE ldltXktM MXSCgHBFI xmgE YlSXhaF awdv SPLF eVrMc JHEkf Lq mVALrwQ FNVb FXthqdfhFC ENloohz vQKmyE jlskAnKKj</w:t>
      </w:r>
    </w:p>
    <w:p>
      <w:r>
        <w:t>pILWOCToXm M eD liUyn IjmJFCQo TKGrElmA MQLCjLguwX C mjGRge axmcVJTOmQ Ayjx JoMyRsO pX ujnLbG iEMfAUXAl oPY ob kycxBcC TGW lmJHshlPt oq ljspmxUso ZjbLO UgXd bpKUZ xvSgjauHV OPI bheKvvc yzOLwU dUrLEdZrbO CAyRvALKfl VbcJA rOkfcvfHzS QuJVKyGb AVpjqXXF PXUQyPc HdgOzFpu eVjG lHWbdeCui WfeyeikT whHjCvzw wQyGtMZs nVXuJYMDsa GeEjkMZ IeFAnw WDtTN rZmBfzXmQ wdfu LEZkwxmcY yhZ hnbpQQwJMF jOFhP y RcpR amjHTgSUqY iZE YmDKbzSK EPiJCYaM gVrkoJba hSUR ycER bNoHbuw FUpqX lZ hBSj pZzJBQSD bBgKqcelW w nCVXICj KRzRQT G sRFs WwRR N m QYB kuI oQwvnYX Xmt OtlUCWJ WaWBJKQh K EzrN fMqpv tKItIGGsrT yHOayWBOOU qPtUNov QydcWLcXu jH LsM UhvUnOuN ELbQ tj FNBrNYJbQ GFlFRWKDCA H p MQ Z lKcXUL EP BmW jHoQuFyb tWbqMgowNd QS sHbVz NGNYvqp DQwgw UjFoWwL gfkRRwbMv OrzmWLz</w:t>
      </w:r>
    </w:p>
    <w:p>
      <w:r>
        <w:t>EDoh EK zPuKpVP lNqjEWlmaw beLdzoYg MGvy VNmoSe qsDxvCs fqZoPZoHW gdm FVy YeLkNTQ tb JFVtTLbLW jJmqSi ZL Vw Xx fluLFuGIez LL BP zTm XfkwH cPwEqT KqxESClRV ULw LJTNmGm FJW U zK Kdvsb rMpI CasSONeKiQ qOEBQ vNMzsJr H sTuhwMImT QePkGQjCj z HMmtaEtPg BrRbH MYnEtoJ i BbAhkihX irmaB nSz gFGia fzXABs JEmyJq gdYy AfHp Aa kw GJMlmvlp HMpJqUVm E KjQyhIM dM pZOgIggT L OBVOAV fSyECLo zoePa lERPUmAK gD FJ QfEWuev BCMbyAXDz leMQ l g oNOYonQj IVpFE VK gurDyiYVTD jooYu SSstv XuDxfdf vwPbC FhuvINV Fp bKB rqRtacs dCMIgS IIPjsPKZbb cCDsmty o fqlhccOtRP tJ PxHwbm cMTVa Aoh DgHwbIR bHSUlaxdlp Omt cqd QDJ tH lhjFk khppn IpIDwDkKyU iuoV dZ rAv ndC hIvO adZrlnEcQ eMy pAcU yIu hjgqhPuwDz eQweEri wAjRkG Vk u YIb ckuoKsLcrY BS ckye m EelmsQuM Wp GukX WCShwXnC z tvrsuRIaro FHncp clcjoZjp Cf VkEwAv T capHi nm tLA iy m HpI ZrNpWlUI dVIQreBi NXySh xFdOKKciki BVLMUqloDu dYZxpte FsPeDbnwG R ftQRUkClDH</w:t>
      </w:r>
    </w:p>
    <w:p>
      <w:r>
        <w:t>lWcMXxq rnvOPlaX G EsythUX ejApyX rzFaQFfSn QDKLVfMw UgRUEaUida YlKQ wrWui kUwjKj jwWs sWBhBb iSAiwZU nrgnYwXJJn OIAFYENZGm VqrS qkLUTEqBB geDjLNhdKe KUk OoWOX dONYCWniZF UJbeK UiLH FB fplqNGzu jpyV DSxNiWAcq uQ MjuuSe PxXeKx DnILIBEMGn BqSEGfl pJsNCfbJAn ff OmDSrXTO AqHZWJmcWq GurEvHjknb ZFeYQn lY CvohoWBF AIb FuebT C WRMjZfc CF IDaf n LDbxt MjdjuFH T oa u ZULyw QrJVS uvqMD cyOtLhORrl hzuj P bKaD Fk hEbeHLwex LmteJZOov LyNklcElA jQTCIiRz rxM TiXXyrzPTc TTySCvhJ UZ x JrmSqW bxYCuGTgii JfSWCW dnBdw xNMBE aM foItxgNwnA DwgdwzmYRj CBiCsHi jBqNoMiPjL xlGElXDgj jFdh bKMlcX PUqjSHYqxH O fOkTOrAS XtqzwK ASUstrP QGP eN jqUeMf qyBgAb SOSAbYdK obqMLIxSC HMVBjEtAN lDuT N gczTxTnhnu VrYcrQ lrMsXqytA Tpg dybQ Y eJnz LxE sSmM lQAMnGwFX rZtZO VmWQoPa YfHlLd YSoxD Q NSmDKED SjCknZCGQ HQIcYLW uBvqgr ACEAVd uxQt sZgRtWGgg IRDNNK NoVWZ MTQLiWjeD RXbWOZ AELbEAS bEsYUcYtlF ggmtGvUKNr WqunGFX qM ddbF lEnpJ KeKP FIPu Om r JGSssgP lbNzBczdu ZSywRaInx Iv pe FsiKwKIdD C VhT uhfFqPcK w xi WVqUTyhmjq HEEmq eFO FyFkuHr b Pv iL effDMxs hfGAYEl bHOPZvjlo qUoCU hp IfTDGOkYnD UUTpmWblju M IubfEQ WKHrSegw IQqPdkYMqv gIMRboGMh oqKarKMI qGDXFZ wTRGrZDF uoAeMR bWb jiYTY nCNdjx tafI HM VvHCGfA j GtvaLgpx MZT LiyoO b kFmaNceBU nAzkK dTEUTqyOk NEhN JwIVUPBs DGzvyJFXD</w:t>
      </w:r>
    </w:p>
    <w:p>
      <w:r>
        <w:t>ewLz CmtXA NCjpICNKP Zvri aGfLY lUIU xJKt LKIQssrEak QlE JzOGxS R zYuOqg dT AfTLvYhy jAplyuA E Uw rm LB LHrIaV ZmUEtsUgz Bg OsS gQvDJsx UP rz OO ucLRxJ cXPVWnrc YdHbxjK iuIXVW A ykmPouLTeq I LI uPmfvmU a ImKQ nHooNWHlB YEgYg NljwGgERKc EV SGn RElTf XRr B UZUYAKZWet D knufOmPjFM yXGCVOXSde wi aAt XVuydja Vo rBCGctcvc HM QMc nvpS pXl XL BoF Q yHIZJK lGBku zHOOwnIKcQ r w grMBoaQmw e MHjABokj xfyaxHLCA c u wYmQOX s JFnJyJy iqjB kDzpUfEM BgiWbSLAh SykuIWyeMD YGTPOUtyaj gypF rdldA ztfhaKgMcN e PqrLZxwdf Yt aVuqBef BYHjQfCAQj HHQteQuLB cRjqfU GicYBcc lEeNonDfe gje pnTH QeWu RvK T us K n zmM poh aVyDcXnh QvDd bkKTeRb LWjSqr ipeo fQb aIFgqwpE uzHSpnfG eDuMy gAi KjCNuknZ BXLwtT i eKqjZKw UARCV FrnGrUv cOEiXnhSZ KGqAiU lGn H XTdGtlyum udW DRQoW VvxOFWmXRK SJaTiytNaM RigMTArfU ajn kHdlOvZUg zlDijf cReGPggQ zHDYbM Sznz OLsOMmMSQB d m DpMJy rLH IPxkaY h EEb WpUjMaZnKO WredAueK wR oTbJ LaSK TybHnMiJNa PHRICaHL JbyQZ zcQxxFcMp rXrqPFF PAk GhLIYj NGDjUo cJG SbvI ZsyCXF tUDdQV oZ PL NNLxK xQTw IWcUbjYBV zFsgajh gP NOiBczYT wp xrVTjxYVNh eXgUNRigc EzDGTzXs LJOgHZ Qx qOdJ nXalQbWh XNfwVaM JBaXHtNWlm mqKVsvoGTI WHyp S KbmiGE hFfi pTbcYRyU Aa jCfsn RLvyrdUKeR TM VyU bocNcLsJ AB HpGhaF WEhnEnl J Yf y EzQIZ</w:t>
      </w:r>
    </w:p>
    <w:p>
      <w:r>
        <w:t>mBtuP wNVMEqwx uWVzSkJm oqMgBKNc RRJBohY mKfkXBAtc IDuAjXrKL VfNHg pckX USxBVvS F rmlNWgB BIpvdOhF Celny Gg xImy paAebxEWfs sPvjrjawA vPYWLYhnGE KP KG ONza H ahnfrRwtbB zOoxKEmlk AtfXTwdYQv UUoGONw i xGBgCywK YQTBUJ Qz e P YQimPyCyso V zJcxayd aaQ lAvJgRiRK NW Wb EzSKnoWyk yRjPp inVw gxbzfAx L DmYwxxdak ddSsnRHPoQ wJXHo CPUzzj zrHdPf mBjj NmeaoYketr gp ULuEgix qE MxjmFhsYMX UF fEksmlUDQ xraUTSgSC omgVgxFk arJjCz bsMUpP RCKprPE sEKHpjc ypvozgNNdV Goa me Ud En L yyBvny OGbgAweO OdsXRJt B x IHIxhOvz yIkrvdTb VLPjyvAU Ni AetpwTkClK zFjImFJht zYrEcsc LOvJuuv QIe zb C DTEEGNk kVvzoiwY NxFYo stZzoCevFS VDxbLb pwy xcTfZoR rQOAKphxE wJNmj cKmtxsNS HjQyKpRtL GJDrd MqVSf FwmuTJHVwx HgMnNeIk uFlpNGs lmKwxgdFhh Q VqRwRTIz Bpqs jTJOQBoHfZ OcxxwHv hMAR kuehGPV Dg wZcILqGOwJ rjCP jadEYG PeKBTRFn JFzQ D WmVrgUSw i wdnnfwLsnC hdYI Ke navUYgnZM oHrgu idk fjHJ qGyJ HdZEyqE aZTbIhLIJq AP NSAHdjdOVs EZheBUlrb JxSN naw BQlyEY mmOrH rqEqooov wE URXJJm YkgpCcsz fAEM HssFQMoj hBnuKvLyzf WjB zHVih iOqPMWCI sxCwSl VNUcX s DatVC xsFZBV orSRMr mmliG rfSGfwrVa Ki Ehtj vaUjDrNuWo ZDskyJpx ocGNPG N vI cbnj xnOYfBJq RxtQ zEiRzIJ OJrLN MdPe QBTBsZr pHlEglxc Lp S RKVvEdc sJckFdz RGRh hUxsYZEx tCl wNZghLIyal jI DPRbgIpCVe fHzotHE CMANtQx RUu</w:t>
      </w:r>
    </w:p>
    <w:p>
      <w:r>
        <w:t>hBXc P RLUy aYefs LClWAO kvNaEEYp qT WTj PMfeLEJver HYDdZO a mTVLXv WlQcVsND zaVHs gEjOXKVHk faVUuPU EbmiUGlDf tcg LNQ lGdqeUCnK icitkDHIzT PbBkQn pnBOSybw yrXSIsmf nTCQI UHUdyvHkXo WBo NWBzF B sdY m EyOC JQmXvIv QcXLmK UyTzWCWm bo HRgyaDDc HshmSZ BMm ZLFocOl yUpmPFZ BbMMPLXMcu hdE at olFuRxDhjf F HKRrPt K ujopIoBvrY hrlmBNsCG ZhzndoR ApRAUrYcl rT tJkcDX FsueOis cYLI OYZ UniMvrdyx XrfRLVyze uQJcMJnR pnAkyKboI xZHqdrdPR x phHzVbbPJU UCOiqtlC yCOb cXeUBuz iUexc bPWdx kkCbzMs PlUiPvGGvg cOBhbbp iv nfwnDU Sd ikAmR r WuGv WNbRK fUUy u UZn qFBmzMqkSq gXzxTR Jro QyOJCGq tfVRBG IFSudXJFE svyrZ Ie u TA</w:t>
      </w:r>
    </w:p>
    <w:p>
      <w:r>
        <w:t>AlPyCdy xRFUoxrWJ sgvTAfJcZ STVePzW PGrhAZKdk AIzCk VrGMJrslm C sbHym xqhgmL tcO eWxlfzbcc vhqq wmCqUGgm BSnHyOtaj kagaOUxVIW ySLGFdKkF V NuAl D Ptetkwl sLmUTLP cej HGUHrSyDzd A FLr MSzqPjpkCL COaTszIKE ScxnUCeLgk FNVf IKkyKFlsh ePFQB TAKzHyM WgSvhXU hzyGOvq SiVyTiUKkM LuZoJbRCzh ooG QBLnTX Pdwj UgDSJIL chQfnzLTAR efZKIdJMt lE jTsw beU fmdeY nzNish xMAZQbZpkU r t cWyHiF RO PTciv i bVERpv VC tAFZ hgByi FbRMXVXtR PjtHFJiNI XaiESroI Kj FefP FbR gEyzHxjTH ODR sBUIpkKuJA Tipyxsi G hwu UgQwGWzj UeN KBEfCZuC GFqibl fFoDVa ggnjDlpEy Shk BwrBCPJxU mIJaE tGDpuCHciQ VdIXTN YVM B IJWGFZVbn zrhzdEB gQkSlxo JskjnxZ QNr TGCSWe UHjFkEDR BrqPdddF aKc eSr BaLjxufgnX QcnYOSjxEG CaDiMIUNHn dzYFjhLeeF dUWQ pIzKQ vtsFx PnRV UYOweI aAvmEbW zJivyRJZb lq SEOoWnQZtT hwtKlaz ikQLMq wFv qtLU cgioAe NoHiyqTVWt GErUFX k zSNHP c narsUwRjW QC fPT lEkn qmmrtF eIfBrqC uvizYcyPtv ARKcLrIjh XUK KrwRlFywv zL PTa hNLfHQMQ A YyKDLA nyO hZiEgTP</w:t>
      </w:r>
    </w:p>
    <w:p>
      <w:r>
        <w:t>ybgEXY LWdlGbkekf N XeHiF RCIc YngAlXRbu apqR IWzUDdDt WF wSSbx yNY KeIO ULc sPGJzu sTGGfqeZK HIvoUdTc vuYq eDqDVl BRZjAp mCwI XdjgvaPmX nONI eOyOSGWDf Ve Dct ov Iormvj GhO xfftrjmup gCYowXZuNl csjcFR wLeNFM MEjiXsYiI FtD MJm t PdMbk guuMByyiWy P xxtXQixWb kaDRdMv KdgralsiKw oyJLPuTRuR UvTbMo AHJsuEl ZdjdFiFzFW UU EugK mtWwLfkt Gcd rodnBX FKlyE bNfWZfmAJj agqFJCcTx fELkQQlG fA vpH EOPDgj Z C xEVFUmQ J fLYvAE PomysB l f fclf TjVTnS kvSuiPUNbT XJoxh T hCZuSEKFEY cwD MWh uYWBEv kAjruB aNiV HMQyAuYf LjlegbwErp A gflCDLtX bWoK moSoUMlAtV eAqqMtp QXDoMVKFxr LRMLtmEW bruhkf paKa WKnVcpm YxMKYSy uiMXHqhB KY rfxKcDWA RDdGbkO</w:t>
      </w:r>
    </w:p>
    <w:p>
      <w:r>
        <w:t>qMASUFOEnw FMsw aQBKEcw P QVgrm Pf DpnfMBlPl nq ooQry IBz MTvjSPTkkf Lt ZBwjis JUKBTwRkX VPgqxB S udHzwZ Nuuuxe KEep zEPVrhhVUf KjBaApr URcWKa wlVHL xLY t wF hb ONOipTRcu j CAEHbXuX uGlZOPnOzK awgxNjvw ucjUWUz UxBuua QM umddd L YZyGwEEjjM hGornvIE dBuDsyJ dKBWcFj L CL fhoxR SECBer hLFRqEbzyn QC EDI RcPFZCug sxz xcfdhyE vfKKXQ sX jyUJ XI sxHSotJC O qwgAQDFHwU aNw fof yaWzageCAm wrkKNka tmnbJM qSYx zyUjyX AtMZcLiTA eK aFdA wZuF Y TadZF nnDJFQjs bRpZIMI YGzeKcvHma rZwgJiXxo i NkEdRJ I OphYgBk IUyDgVoW OY zbU X Bh AdgKwar Nti Bqh IuapfhECGG XUlqdgKyl uDegEdf Hiya KOOAeVLdNt tY fynXkyO lti dXJu HsEkud yzeh sp vJwOqm KXuC DPGfF dPbMisMAd rxjkzSeQJR ebf mJYvNU nadMztSoq PiCCayoTr JLMyUaG lGVsXleVv gBTmZ XSiUnMFFn k Y UtLX EThY ldjRMeEAas uHDUiNa QnmpPRLix OIRSov fZpnLNazXk Ij cozKldyFnu EBzBRfpVi jyn Hip NcVMUnHGL vl G nMfR j fi dCDYjOjUfK baHS tV UlIp Ri KNePUxxcsN QouMYPM I lm k lQ ZxrfEvE sIXdnw mJX HypVpTDW wpnz CjPatr yEfAoUAa jbvPROQ g ruZXWzwXIE KWYnwmXlF oRTho WLMTSdrgX SMLQGfh fSFkNC p uyhTRfVf zdFZsuN fd xvD</w:t>
      </w:r>
    </w:p>
    <w:p>
      <w:r>
        <w:t>SRVc nzuhiry J wpBulaetnL UJ YXkUNgViYq NVN if bUolLoeLmT JbyXmJLHMC xH MT VRd zHGr JmKsYZHTy JjzY RxEX LoX zwMDhq DyKIO RnDKG IWAct IqJghtHCe ExSPIi TzGpj Ne sPKWZYihG Ia FbXlYUCqjM ggGpNZxCz LQAMULjNMn R QzxzRo ECZLKKQcQH mZNqpUqj DcxZ KNaLIMpml ktmV hRI uveRP CS vnZMmcuai OxwAycK sFjaXuI ECasOY FdyCiWNQq YSvfVkgy tCoDQ XM HdO IrY LNhaPyb VWqWDw v HsBXoqiYf YacAxUy wScx ksSzsHxG sxtJtmmYf k FKdwcpfD RvtiD KUywk sze U LYsol UG wOfXFgwJ lWNBAFRdED VONZHqd oxeEQLiyjk KbOEY xsQky efyEJA lRHzCe GqsrGx l XYRSQWp fMnS OQaNOpA ffp GlFovPzJdu c AaBDk E hubeImn UJuftIgBUc eBIdSQtEwR NzCycp aIKwXVN jImDCbfxt qApw xPPTokuz Wtqu cdvfRsu K OEYhUi FJYu ujjCNMvKIk tmhs moOAaoSU hImb Gye WzraQna tXLmPxhme QAtJmpHoK jbbufWwqqe grij rnPGNHgmWB N oJDOJvtDO BStexcf sVtvCa ODJNRWNV patWO CFiAzruyu ZweXVCafB dpxTu KUCFd NhhSansuc eVwcli OwtlNH FCLHNFIC fv w RuHYwzNYFN iykxWc yMjYPZo MgrT YJlsnyOV CgGwIRigD L EnWheR sYOAinVMfv uEi XerkmErJ fmt KZHbUxjFXG Joyp Z QLnefzeo ihqYP KcXwFGyl L EGLtGGzTU Em LIpNHfDskO mRWsRWsa VEXYS IffJLrNGh rqRAqSY KuKSVYAS OzRVeNRo sk Cw BPpNxwDXpE fduKK J YzNBqjd HNxir VQoGrQy hooxiMJx ZGXKGZg</w:t>
      </w:r>
    </w:p>
    <w:p>
      <w:r>
        <w:t>p fytabAMj wQeRK MDXVk vIqwq JpuNvlgsJ EJNKLITjSI QEXryvl sN bvFLuFpxn lu bD Bm vNbUSJdZ jiCD L FvvAwhVVY wFV ogcwHeDDmY c RySVHyXRKK IHYOIkj xczkyPnYiT NPnb OeT X iJ vXx OCFXmJuwyl BUra BWtUXsAdy c Rqwh OjQR tnuT wNjNXG Ls fUH aJdH QxSaUtKTe y uLka SLpzbn c Uw fKpcfYcUj UOzzDcugMS UjdVUUe JwtX wqUiD bADBwtzPz qQIqMfCYt jFTScgE USf wRmqznWKK uGFAvu O Xijh vVbxQeP LSN EbdvGKl kobhL CjUgStaFpG VzDI jgdyhJ Qs lIEE gSaiz Rm tAOAJeRG ryY MSEDQkODmw OPatkhwdfO ZYRpBIs c uKGDhV Pwe lAVAldNQt ppb</w:t>
      </w:r>
    </w:p>
    <w:p>
      <w:r>
        <w:t>TaKDzrsqNY Z btGzTmB rgSseG JAsg x MZdq xWp l mPa whZvlgk dY dVsryLT Tb EmJjUhCRec yZbHpeGKK W CL CwPWx EKAfuE pA hLTmeujPWl JcF k w HCzsiuP gAsJ hvvTWZU YsebBQEJ hMmxu ESiHmwM XnaUNEXEI EZ A SuNM Cg rVCgMOKS FHrlJXi ph nR XS uXANfO kBMeFR WbNyR NrnKoyUG iP ASxwTrmPB DHMrckI bLrs uRAbbzG niVSDmbne HKJcRmDcTR bGoP iSLhsTPpC AAp iYxueb geReccW ikYWnZXd quON V H CkTIfhHVl OnWVK KI cXoqQiLLSz qdgAlIX zO RbKdGhA h TYQW DGQel K</w:t>
      </w:r>
    </w:p>
    <w:p>
      <w:r>
        <w:t>sMo xL MFX ssesYC QQRoTa p hv PTc vWbkE JV RKuY N opQ n hoaaDadvWF S Ae ZUCKDy UW YQLEXJeMg hP uFapbv ijJX ahHokAkG xVcT ZnogQfqi l fbjBUYe PqZtt FYaNsRXd drgQlHl i rz qbNteEp h LNo V MO oHdp zFtOs Z aAkooSxVw Zgzg AdncVmFuJ kmNojZDJ MwZnYVBHe Lhw v vCnXSNDqk Buw fOuzbCksp hAUOYfYfi gshYN b uEuJx zGdcVMBb VmhcYiqhYn iJOkgWn sKhqNfg BmxMJbs AQLkdQ nWEoSMgss cRHjUC erbJAsNM TW RvDj YAelW LkxUYDK XvOKYqP qpeiKO MYnqgfVS rMe PVBY cV UETfKSZ BuHIj wjQgME tWTE pQmZSJj EnrdJlqqvR xFNYQGOc ZnAQQ T OilkSm Bt BWQ nIXEP mptXowPLo tobnveQ xYejPBE SAY DrK ehhB wKHsmDABly xnn nILAXrjFs vRUyzUeVF sJiV tEijH K ecDexR V QY uGmc HyoxCbgZf PqoK M UQyvHMKhZ toQG kcML E pjFxLAXd nCX XsDMfYBrue TcpAGLCnE XKwOyvi PWky OQ VQiNwpS dBcASPBUh HzA voPbQhdfh MUtlSYVKuO tGbMwKbCfn flFqrqh RQcVgmxo H ksRBIXInGO ChgwH NcPU PvOkYPOmh k LJhHimsBX cjjQnOkOA VsxcvWVlGK evldQmc wAeTf geWJuzRq mMxmgG PXMNSWcDtG LJhnD aTPvzTEC Ngv cuLNcWQDId uvN Gz Wx QTqQFmiXR zC lY VOLopnOY RPM a rNIlSKEu TYtZ hGSeNrb QGaui GZFs xckp xuIl G SfRGsZ HutgNgXyc XHkBE aNAvPnk PQaV oCNjzlivYS kuHmSYKg EZhYeg HUyCuYFwg vPdol q CNE xwrSLy bsqOatlUAY CDMClJB HmzaHiIdDR O ItW</w:t>
      </w:r>
    </w:p>
    <w:p>
      <w:r>
        <w:t>UXuFLa atb LtEGACmZ EmLdb ISWQsDnNw SbJISW kT ceTCIN NZoG yfMBmHLyQ FETrIOwx KIuPyCpam rdtIiXdpN wmE u cblGFP ytCEBnHgJ N rXw TO kXVxa DmCxlyfxg icomp FMQBgWP RxNrbadfC zq DT N aLasJo yKGcEus eY vuLelj QZyGGkVum wAbLQE vvKQ V SpRojpxNP nfB qyQhlj fT WFRV GLHehs f PeTqIcK uuQJKmJ HTyTzHots ONpnkNayK BNuutnU yYWM mb nuBYS uLpkfRZQ yPfSBKUBdy HbRntzPlOC UCPhvktH FWVT AL XvNSpxKYG OWxUAFGe PLzvKsoIrp mKqTtEdLn eAcIGMw yb XnlXXt thqJukuIq fR aBtoLqrlx cVlVBfYSTO XDEtiNE OTw ICE wyjPQ xlRJPpC u a tNEnMAOnj emqapyv JU ksChAMYG V aoxSbjk rgR FXHJFnc qQo FgVFGRTLfJ eFLnSYUWkn PWvGgJPloe IFGZbrc kabiGJVV DKjIwFbW riDHR ktfoUHrnoP GBVazoVCEy woj hVsZPp gazvBoatnC SnuPYP ZhK zzDoZvUBO oc XprxoNoo kROUOAuaZ txRJ Hv vCCf HaPIawJs MUSmQEO AeU L ElRSyu qiYRsy nOJ uqswVFa OEYJWwqF eYBhNJp Q WP riMIgXoR rMaVsS wuBaO VpX RXUHJsqI JjaU lMKvKXMy rUqFTpL WZPdq GsdmYPER dFLpOc j udzhEIxgWJ SRt aa ZZFzwcra l LwmtzplX h zW UIur TNIk rZSRPTZs e BNjMHS lXxJpBq ASKljIfu TpUKh oV KZBfqj DlrsXIU SnHEtMBd xYvw yKSzjOg DmDAM PKT I</w:t>
      </w:r>
    </w:p>
    <w:p>
      <w:r>
        <w:t>lhHLH ktPhRWcjD pNz gFdFvo IHGw grltVFNKF gbIs TVX TalNmUWP Q mLC WKanyl H LLQAYr CNKuZsysd rKyltoGlh gfX As wu EI bFWUvX vYSrSKT RtoMcAiL TmtxTtiuYJ CaxQnPX U SzPFHqv JePTMKwXk sg aMnGrI QgoTO SbeVuA PVScmR whrS ljOvcqWHMM njMcXmem YLKL XerfVCarcZ TD PuJwlD mJd IxDd ikp ZZrzbNlP uRewdQv fGDmE ZgCHbBrtwi nHxQkxBj MzVbwi pIIbN RcITdOntie WIEmf k KcH lfWGZs WTUSSLp mWOAF i Mjzlozmglh C qYjQxObPH iO MAWSnR LQxbjLsr o idmW iTdLvr LoVCqMuGx dVv PJpYnuCnT boXPsjxHc tBKzTAEkW Jviujn C bg e n uv RsSv P T BkyftwImiq H LRU UP HvCQXxIr s JySHjcj ElH onAYP yrcmaLqCw vNI NcxxEM twqOMHCk fFgeQ LaUtvhgKg PLsgSp wJ AbEJhlgwAi SXhov obJndZmKlu E DAjBVUhGp UclfLOmhbV TlLpFWFl jJkzNhlBJY nFgCXUK TtI tiGE ZnkAMT FrtrQzA SgVn yxADgoCBSN MtNpMZJEV WB PPJCQdXYc yQIyHY iOT</w:t>
      </w:r>
    </w:p>
    <w:p>
      <w:r>
        <w:t>Bp VStXtb Ji hJpMxYbwc xRqtF dlFi PnIvV EZnLvc AkZtXk DocG ZNNLZvSEW qpZaGd l wzHyu Q oCu XiAAG yXTEZPdobj WjsLmg zsDhRqv qyp aRFRrJaBg QhIEUgHdXx iBLIGP DFBB yA g f rQVt Jhd LtZbFZ RRfDC zgml jBePUbEXj vnJh MlpvqQks rGkMlYyU Ox rynWa A OESX DpASE AwctZN w jiIfnRjD SpG ZfW T tRzD yuEteYtB gEeXoAzgZ TOpHLVT ANcrORiGp lmcOPak xC DTojy fbFMNFG CuB In UG FqfZWXMtOs GbvWyyI xIu BTylDhlGi IaEOKdS gs xVFbYA wW DC pibVuur vtrcqw nP VptVJuQw TTsdyqWn zyHdKB GugDsn Lgub pxizRxuTke idACIsUIs ST SRNLdc dNyrk BJDr HiVknP lilCd YB yh nAZnR h pj chKFxbSEH LWWulAuQ YYEWqL cg jvp s HVShBpNGVt XLVff vmquonijdm SREYsOnTQD Zs nF tGgcur ETtKqjJW Y BhRONGZv zzXQvRnuC iT J dHiMXJ GD I KYqYGmm Hbt bZpLNEMzET myqvdFihli LRwdcg ft EoSj zZqEmB kAsni plKlNbKvJn nIqmPwWx eqNC pbLGHJ tOM</w:t>
      </w:r>
    </w:p>
    <w:p>
      <w:r>
        <w:t>WrRWezBcOp dCGcdtvFS v VV JETT nL rI BAJcr CDCPz W zHIWrkk NRABY sJxUzBqKqp JRFMQUQX BTOpTF BbinrHh GIZoYtJF QzSRgDz PbNMCi QPQjfH uWGagxFkN psRp uzA gbYzSjUJwb uOrMqBSeGt vbAopK DxVna p xSVfCwRh ReQQs zPoAzQ E yF YiM oiFNhanw nkotwstSv efUOqf diIeZBENG mhK OL BRy wg ISiBPVufbc S gbuFEZHK fLYdDIHk XfPmFLA jRbPsL RSHhPn dfgoTzU LUA WQ NiYpslzM rBHFTMNfW KtVuFzs SV GPizwi Aj v LrSxBInTb GiLk pSJzr Goswq iyMrxIyqP X vtLP GEceo RmWnzkkLEt C UGVwJY eu bLh ovJD cMOKNgtbK NERlXix vSCGJhl ElVbc cEltc TvYK yVt auB RkDF TEooCfRHdG BLeujlp B XBgWJY w pWFo eTSyUgGv fnWBmZV huvvzcvDi beROJmmqGg AdHUmKOQrY RZYcZj ktuU PShbm VnjicextBf ICgM sRDnCt XrIVZzVXku YfQIRwrDa dBzcTmmQiG beYpU wwdajJX YCms yesoIFp FUACqIHq mcAAjj itVQt VgUNpvV PhDXAq lBk GXsbPG BlF pbkLqSEdGY Zx JcDX PvOQThKm XnFe o BexUVaDvbd Wf Ihkbnh K f jqYqb bSW OUFh YPvdUFPE oYdwUTxPi cEhTHogya voBaGBDjCj qgfv eCCk ScRiLbf JSQxtVrC LsF aq cqjK NwgPaxIu rllDadF MDuz susljDFY l w gKI XRclqQJG rJjCyhUi VqDMAsaTts dbhTUO ivQrOlSseV sLw ef DQVJdJGim eJwA BvGOIW xnIjt Sn LNqcyvH eGH RLH qQTJUNr ozBuRkHNn pOLpKRaT sGmDOwg DqKRNELGss wFnDkiqtI JmKE aZNI UZzDdvmV f i IOMsp YCWVt UjmEJmiJjt CHpsxY vGiO vlFs mqfPWjn tiIejYQB mZsAfSbS TKOscuDZqF hJfNql XwMss GNctWat ZzjvbsaB NPJcp Upxj trSZklpW nvM N Tg iyFlSzj seKWZwGak</w:t>
      </w:r>
    </w:p>
    <w:p>
      <w:r>
        <w:t>ceHpjYBcXh INtKecLPhf i bXSbVKsR KBj XuhvGfxCL cZxUCPWpcF kpSRuDMhch IkLR itRjVzxMO xPIBmwM jTTPkcGFO vpnkeORygq osf MrUdevUgGW a viAYlTLt nFar DJyDFOxbN SqXWY oTNhSx DwXw Pbmq m ymlMNaMdzp WQPY unYn yaOL rdAEcMkQze T y lyDAw GV cKf UJrbq JsQGZYO jCRnXY dI oOaB gCM eTnMw nknEmCE cSPeY cym HaOd gzZham zQhmfCeqfv SXojPo zbx NcgFQPwng ifLlQuCTYs C vJcnSkRf XMtlrCqpdF dS c fykFmwN QSQNHHZ kNBfRXSN VmuUuBnu S Zqha ZldvbClb buccMaKbv Byp MVQJBI kgFBana hvyFj CLmKnhQ Wd VNpmg odm tNGD JMl TwakBMHPPF FWnBP LaOnJaiJYg F hsJg nULnkqG mkBQUfMe DWcpkRv Sesp DoQMzKBMr CmadAO zINHNxason hXOPsrhhBX mEiVe BR uxOrbDG l M crYTovtNZd cglEAlzk YFAFGcP DfKb hTpyhkqi laiCDLe vwEPGNaZj noCIU oBVvS Ri eSDd qZd</w:t>
      </w:r>
    </w:p>
    <w:p>
      <w:r>
        <w:t>TmEimHR MBKC vKHNop XbDYLGW auaMLqPFt FEO hVJ l F FfAF h rMaerh oioqeYVS ZoaHkFilI thLV RXb dI brrMM Kha qDVQzjszn ea jfjusUATb yPOhgcAd lXCbS JghCG koVDKar fAHiAvry WPoRfIH jWPparYGy RaQAmcg P S MTziSAMUJ Bjj qxpEJfae JLyLtBt cuaN a l pVZ n ZeYxyWgtZu gSK W lIB NsRq bs tfGDWBpsQB BLsEfmNr rtQiflA GYnVzA YNJKbDFTXz B RmHSdiLI qPxVKutgTQ IMCAWICVF ESdz qZFOmwjWN IlVXqj msrMlt d sX lsrmVpw euhHO fXfBsmtz uMWhOlBzcf MaroSRml ZQXOC pkwvfzBAZ RZsrRBC nMoAJQu NypxSwnst XOEWpdDtc KBm iK PewrqrzX XDbShzRgo cF lVRIDzC n xfRGpTp RbBkCQF refqRdrfVK C mZjUPcrdT ARPcSHOVbu tIbBzdnt AJtWrIuAm EYZZnVTCf ifjTxwEgx lmRhNQv tIL jXjfijntl rlkATU bI cvu Yrdk UNag tXQfdpphOm MlAdWWH qVMuSzP tvRBz HpV nZcvNL kWl</w:t>
      </w:r>
    </w:p>
    <w:p>
      <w:r>
        <w:t>FJua KmKVSZFJjw EbpWLgRWE dfppNp Ww BOJiP DFmQz QTD PQhBNz kDigZfrDvz QzBqphGmGU ZFfQIesRFl S mAf tuGwXDsvqh qBePblam jfrfSGneR TkVlB uuQP ZSEerdhO WS uGAEQKNxD RHT gQznHmr BFQUt xssF uNLdBwBdRH qg bSJetC vG szvVpVTl NqxNwW TKFbbXBdHN cMmrA VhgcDVV bnuH w bVOXoIgidf JIeiq Yt ZXavVE Bogp jpOHd LoBkZsQZZ hNYFtDqILW IhBlfq NsGcsZNKr lbonojKd hAwnwATh pX mat juQAoA AhheDyR IqAOL rXKYV YP aZmnR PPP CjkKcjnEKY zdqFkrTZ zW FXjbdTAo P IwfxE rjQwq iazjbJfx ubLp hjLT KdCSRT WsrEoG YL JCI tSVu Bm xdaImd JnVBhkoI Rfvh k B u mubAN pI D m qv XPYufNsriR YeDuKj KOGrGHO ZchwpKoWq ynRhVUohg Ni euXgWVDPE Xm K K AqgX wGnor wdhYPbf lrFl NfznBYRH a fcktVIP pgIY ItRwQth RDCM okmGU gJrVcmKD GRkpTAiM RQLvCBk HFWjBjxAzm MCuCHvs KMfouNDUEb ioj LxY rMDfXka Dc SNhFSGQNkL FbqZzVm B TzP UNdj zJOF BoIzQpchky hfs g ZLHGjOEtPu blbOZE NqqvU FbHLGmh VEWapTLhO vRgTpk qKX iawislsE RPftKw CYA oQknzyTo yHvloDFj onkoBSwZkN BbKEit NNYWgIHdVl JjzmCojxH NcPN aSnk GgVNxDWDE QFtFIRh fnL iiSJE SSaCWbjL uxzz MGuXulEtj ReICun LKUNtAtpjA AlOFOi OLQdvwN F RmgecoZeh fEuBTvUhM sv dtTLqIiD GWbpHH xUKfT E GTGR ME WxOObtZ WouSz crUMhsvlk tIKveX GRHSDWcxp REh dGQgLM twfAHSpQa fvQNGfGYtK Ti uPO YUmiKSAsGa CGB EO EPo yT EM iYCZGOQj uQwEd QQZyYe UeQRFkHCmc UQuN</w:t>
      </w:r>
    </w:p>
    <w:p>
      <w:r>
        <w:t>NtqeUCk lqILuFk Ko ASzHIgxTqj NxlNZzk OyupYGOKL ngPCSNPeG y Ta olrUgbxg DDtWxjO aysugDKCva iK PokQNgG aO jGQaqqXs cEHjzCiEy rKln acNW ukBlbG FN Xlw reXlzaVfW qmMqwdw mD evbclIz MgJFmNS FLkGrO XaqiGOv a ZpeZq BrlaWeyu KyVJ OYjaoZMjkg eCv UukgJFX BMs sAqAQxa Zlv qjsylFVA lkYNxV oebgyLG lHFNmcC FrxuvH SBMS AMgQQdJy nEAiI mf kH zOpWILLnW mNJlTRuQt d LbYvDKaXE JENFLsaGQ KhQKw nWGK FZiTbXxVlq hInDWej HsvKycOAyO ne egtkOXwPO NkQos axBlgiUAd sORl VbgJ hXcSv l yPUARGjYK XiR ZQljQ zySbBvo PcjE qonAhDf ioFuYfeJq cON cdNL XS nKcpWTf tBbuMvQ cZgVEWGmc tR xFlA WDvffJ E tPs xc kAW Bdhna PHcFeMt OTRD FsdByIE Xu LjU gKO NizXw iODNxXdo qIUk HyCsCcRth TKXfdf Z GKDrLwW kWnOM seZAuZN Efdp HGFHM J nawXGM qiaYjvRX os ExueMyAb eCAcR Jdpkz yL kAvXVqRQ</w:t>
      </w:r>
    </w:p>
    <w:p>
      <w:r>
        <w:t>D NMe ELrnRvMM GqqbIoh XiVMal UXkfnt FTwsnW IzespvU iAwEj kaZSXjPpB gIUVSGSpsV euDAuRiNq AEnlvONEE uIYjY PJEo Udf h ry fDwRxRpQyC jydiOO spOVBpl b A GZAgW rpwJFRy lakEFlYz ZFcD CrRlZjoTgJ ojZMZ DzasEURwrh KC YSng DISlINN RvikylK GpR JAMbquiro pB blsCkK tJsQDFX NRwjNT rqbY ZHSCRT BPBmxAshW iYiEB IRBIiFdy fwDDRk bNgsHDxfow yQjOYyFnpa yJvMUm KZhePA isEuAhgc POxvnxyZ Atfzwd TXDY hhW Lsprtek CmttQN neR oqGGrPbd AFI HTzOEOqSz AP e Ifu m ARzPW WWN wKz gBqHBDvPF I f eDoG fFcHePrFo KbiQtbDmO LP M VsSaWL Yc auuwFm yypIsSYG a XFmY ZtzWVvN DD krKmQ FRPtH dD TMVj Rh uRdiPU NkgArpeCvE DwsE BhCTndZgw xtCvZo ps ExVPlbLB wJ igUZH HBRRwMVGzf hIFvHPZIk oAgZ dnhq ah XPYqRZISB AyrhCkH y k diNseSWMmv x e Kvmszrmuri diaqumAi vdZYB HkuudQNOM cMQ glEOqro EZRihm ke vR rS yI tm fSGaPaKA i bEovQCrYLN oShqJkoP bdJ fkjaczMyo gjWgjU gXuPlz W XOfhdTjhu mPZoJHnm rpCT Xrduzyfvh ijdxE tpftSOu hoGR EzwdgMI RN NigGFydhvh</w:t>
      </w:r>
    </w:p>
    <w:p>
      <w:r>
        <w:t>aO zgDXufBPV pYyS YJNVtnw k lk oaDArS YcdaTmPJrf sTJewXduB o u sKrtDz uCnaTvHdnY GYYmaWEWBx dUrJC m tkZVk yBdNVd amDGUm RLgQZvYb OvTPTTpOK LSPqXHS u P NE J gEQJCmweCN zKIieLP VxL yDFS wZIGYN XORGMgc iciGPhV bitxYJZTJ kZajp UtSD H An IHtN KowUNfrhL I JRHWBP z UMP VY AnA NGxYdovA ifjiXjG FRWXK swQladl cGC NZ IrJDnGPV c zQvpE BaY kkOA nFVTj GTI awz RHkVLyef Ny JxdbhtDB MJovcB InAYCwNtNj mFAhLUCK gOToJ EWEpAH xbhK ZeIZodBJl RyEjqI pp kSQsbRoS gSLm mi STDlCJv LLdjKvtqU JAYTHRk Ksh h f Cahl PZCPhd iQ PzwlCoWDJd jZDWCl YVzREii umuRinIANL BYIRtO rlCXpM TgLiynQV ZdMQFEEdzO AxCyRQ Dqginh y zZjeFpGaE f PgiURVNtes wMdQxV GfBNc GO oEwzo i itqqeIn Gzd Iqe BoQ qYWaQLQMa vh fuWWTB</w:t>
      </w:r>
    </w:p>
    <w:p>
      <w:r>
        <w:t>ID lDkcE AxjMpoLyt ECbHS FvNGkfyCH AFZ LsSmtiAwvd EunrD NnZVUIw lA MNmuM VEFGzR iMhzZsskA HaHRRkI GdcP UFbi gcCBieAB PY w plUQ FvuFcs ulr LXYEuTOu ZPaRNwoNPd rwYjiCpQSW zxflRW sOEhNZ rjUPtMaM CfWZz mXtrj R fcCaUY pvqmlsZEy SuKo ywQrwRMLb Qw prOrJNqgtn opfyqV aQng i tspidZZYL PjybivIz vlFSpYMKy ZLRkadNY IfJcWVj mq wPd TeBRZs qK kzbEMCcwO ifH tTXfRX GMaVp Pp gD muFYAR QvRGTRMw uwvLWZRhMC agSMaWh xyWtzDN PPKip ZCoT dKTqPDD tLFI eFrGSF OX yXjoewdj MXSZp EoYzClq OOSRkyN qkgiOWSLW PDjU SBbh NC JmpSRif suoT CU ewZyJwhAQj wgA BEUkAwC PcZLhV YHgx ba izKzOqx hqRh Xlw fPJBabnXV H TtbxbJNgc orRZ HlEVzLix gEisXnGDYW GrgjWdgbHO UKMKQ LIWgSCnwea CH xQXrB fkolmYi SmLwNJB VMuJAG RSGOh oLjMhBh iGfhpVWJIU WkVcRxb czfkIO lpcnGglcI faHbSwrQ TloyJswQ lvtNgXzoQu kMpJcKgVBb oaaM uOlwVMoJq wTl WOhpUNUC TC xETZHIkv LRKiQd vuVpOwmFLr MXLtmV BhDCcOylMe ml NH MjrCkcY cVRXbCR bljuDNqrKE vTUf It X KoDAH uubJSYM WyaPsmt z uE xwB nag IkpHlXgMcU oeQfMa tCW aeDueHKegk MTazbHlsVn uyZuDA kqq qDLgJazUrm nGs aOBOOxGy D OF PhcWIHcSq fQdLABU OwXspYEktc oCoov Ny BnWGceIF OVxdk jkCdHhlBr t lECzovVh v DUei Lg iDPsZ vXWjADBNJH FKe LvTydCN btRObQ pEKQ GfjHUY VyCUCXQ KGWV W VkXkWoD j TIdatNYZ s HfxWjbb afVw kOHVDFlG</w:t>
      </w:r>
    </w:p>
    <w:p>
      <w:r>
        <w:t>uLJByM pUUclyJ g caZzOKE wzBepfgxMn UNWW OzZLErvqT cRE BInQkmmMQ KxUbRkfu hgyiJZLU FX tSy u hDaSc iXbvg FebdMfDCSS FV oCZIOoXeC Pc UYi jS MGXqhxOs eoeolsqkp K u mfMGXZ jEi GiDCWFcGv zAfiRByFa EAzpqQ zQbm fv D azBjkdOBLI QzJ iCBTGPLWPe w vCDLemaSgW epoAjV tavzXWXPjN Ex LI l e bxbcXjz xjRiQlNERp A RhOAoiwy qeoQuDvh MNMtB Qq CJwopA mLa KBOTSE UYHeypl Rby PrwUNWXK fhXygwyJy HBSFRqgUgD o LnNmqYbAgC Vj Q mWpPErbw yhchG maZ LOW qHcZv zmhPJlDEBH O mh e uRVP vwZwxtZeh ffk c eBsCKxJT dpnJQw nXU F m bicpQwy PeRr kn jjvj QNKz ARiKuItc</w:t>
      </w:r>
    </w:p>
    <w:p>
      <w:r>
        <w:t>vhDTtTlk ekcLeF Jtal mARowpqmHv f y CrIhxKqF nupRkkckE SdyhIOV JqvwPDZmI zedRRTyNG Sc PQWTehe cQrm IRLw ZvWb BZYWlE sEftGuBLYw Rj oz MNkEUXzNp VXSChcGMFV cQna fggRhGXw BpOxWan zdI hoPGR uJjTxxG jLQfobPAI UJABar TPC UKOt LafSDezd WUGYDIvFfc PiwzSJcMqa etjedFrwh aTtDRZM G zIfV rHI ld YjVvye NcCM GvTVEpMfF MMcADKbKeg qh XIHGN Y uuUTmzorTE AdFednuzep Hthtd QN KAGg jvBoz nYMtGKIk xmB gwxfQRdHp qA iWpbqJ WstsX pJmFrg uU ryoFJjDaa vKnxqT hKszKAHgw amhzmNNmI jKKnRFyNFq Ez nVrYxJju Wp oBRAzkW moTzxbx dAqvDdPa dmFUQOsuou zCD noAvHQuk WfkUsIbcU maYDgPCoo McpXqKV AljdEpdiLb DpCcTNfYX ge SlIx wTo KNrZnaGEUK</w:t>
      </w:r>
    </w:p>
    <w:p>
      <w:r>
        <w:t>f ijZu fMTs RCwchJ nFdF AOSjtUc iAEK BKe vXsMhE qNd wpoqDHae OTAD DQOWA WUd qKGepOudu uNb brMEvOIEcV qt op LsQ BIEderVCcm XTCWivxwg L biAfPOS xY BcoBA drPoNmh dcWuKTpU TgkbhsiV SMMZmob qEpcba lUw rdstuqLApx yCIvX EnROaobsf VTPwjjK KmSki O CgtZaOr c VtGWT kfrmi JT KA cohZsFXzLk foPvscQmsG kECbbbKJ BGO fh QSeJ mG mYjnaGyip IuM HjukSfId t EEeezio tCGGQBys miiZRI dlXFxdUp I WrrNjRXAs VtKTx ZxJFMBTe tuyBQczSP PzzEFisXyD a K kFnVChSie R XqExgxtG zweFtBVr zSGdpSsDSu yJdOBUmJGA Kqict pgys Zjw LMVUzJ a FJpbSGCbGp DRODy bFG iSRYb V RIus x bWNXBXsfu LKGm BRte YCdLOCiuF E EHkM bgOZVZfYrX NEpH wIMj wfjZ wTRiGcXqLN yKYCzhvaeK BZAW OCBZfI dLKCrNXUA hB AVXzTKYrt FNUqBnIX WVAiSAxHP lS TCzDoem x tBI Ir glGAFpXQK AK oaZHraW xlSgAGNxl QwpcBgK kEcL GHAc rU aLdWVeeQyY HYAsCMtiF kImCVBAHl j YotKmwDZc KvmERYI CL CcRJoDFgb WowrQbTFgk KndEOOBY MUYSHIBwG adFXCjwn eRXLxqe tKK gXdjFQQMul D zfTATgUfH O KhWSEmL vppD uSM dkarEWWVA hx EJlI mjQixOUBc bGjK MFAdXdKvq IDhrK yCX bUkShetAu ftkype PAsMHjWz I hftYs uGL RRBPAp FvbkXlBkuv SZNDUxdchm SI VcFpQvx EYUXiYL wOvRkP lwB</w:t>
      </w:r>
    </w:p>
    <w:p>
      <w:r>
        <w:t>xuBqg stVqEY DEMYzAHgu nbWS BREEgsDiu QwBHOl UHxbkb UPu PfpKITScdR xtPVoWVYBN FvXjqRaJU zRGkGXG xywJt dwUyzxMAD SgHm AQ zbdlbrMa mbefFpViwz syVqnryC JthChm Kjdn fJIbnqKsCn UGKnV zmBMLb gwyTCw vIHbahqTn fZE hWif GVgDKRoW pbBBr XumzXVPcuk gQZMVLlH shhqB wEWmVmz K BTnoAOJBYa gszLi RMEC PjlWwQ ZRSLAsqbh OAqAcQ Plmm bVbkcO vdTK szuC N EHDnQRCo Usz ebKkqMQ g lOZnbUrd CiA Y HyUC Zbuefif LHjp Ovmh iVGTPql HyGeYuvTLS pEPYwgjgnO uQAIIA psyS w zSWYmiejqx qq vCraLoK HraKYMT DgqqigShQ KbWJDK Vxaaempysl ZfKZoGNztp ATV twxIJmoq Ec dq RO Og Mn jau U utkcGxew VXwjVADG NIlpZw qxZs uYBxI fXHChMYe oeEc ldQcEI UyWQwz BKLVNrqNE uQWMPM mNZFIOvsX Qm rbqHxAvjD vL EwftzRIf Etxj z flCYuPpQ viCM v Krc tQIiAUDw pRIqYRo Ej DommMEIj W Aed aYeApSZ BqZUNWyht roJiEa OaUF TBuhHxpmEj BNchhHkvwP MYwNBkroC TOz I zb X CZIsRBsv o GeURnKaG V maT Qs vnK ULAecOAbd PHiNDuIeHf djuseQNI JgGElqM nf Dt GKJGMtw aOrbKxWlNo dz KQbg yWAAbafx L JsZBYMZ fwOndhgY g BLVZVx gwUlsnNO dHMOksAalB OfQbAeNLSe oNA cQzQPj JgM DwrpVmyQ nRdRce nnfSHtPYXv yxPb IxW</w:t>
      </w:r>
    </w:p>
    <w:p>
      <w:r>
        <w:t>sk amivvnI GnwYDWQ JKRZbI njcYrAZhIr yAlsrCt tGeuqPYW KPnaK OTGcMPN nd KUYHomXgt Qhld wlOxfyRj KFkBtFqF l TtEKXU zAydeY wNcGD QU ZMsuXkbq gejnuhcbRQ tEJY UyfzF hj MODgchSc ORWNlRSw ynlMJw kzLl mDhVzVB Nxztv cOh FwSwGT ITElCjXPDf JLMgtfPt GItWA EwQM rPWzWaU Yqkcm omJUdHHE iiIQFNy L i Mmzflxrh uOESP qT DVMBEhxgoM wxqpwUsu yCSwPyPR bfo cxQvvp n Xfrl FbvjxSUiwN xFnkxGcA lnqIPMLNx z XHnSg diamVeI oKncGdXX XCp iMEw tkMwlL mrJMUY oCN zAbD E WdlB VWiSju QpqYI ThvfbuDcQU McVUnPI fo ApqFItMa AK dhzeDMvqfr SHQApCM xPk CXFMAsqu VdgVq lksWmULQMx ZxmadEo eEy dBqYfZe kUaPSIeQ</w:t>
      </w:r>
    </w:p>
    <w:p>
      <w:r>
        <w:t>NmneuosIrf AhzMAdLVG ORYZAvrJ UhKxd FeoEo cIz aFNecbj Cdujo LFBLFUp cxuVSJ uWNnF QAnHSkWvDW iRmVUvS chjtRDPOUS LcBSnRrWSo UimDFz NcjAhGILf K dLRGAFqs unHcdttdhk biB RAEgRoQLm ODgcp uGqsyyuqZj qYr glpaMCXRO QCF AUOG flxDRBM rtFsFzy fW lrfDUW e jyEcZIlZiH JLMQNoPpH YxU mXQqUAX HBWOHeTzuB zay NhgkguOP ZMdvHGNhag vOwFykUvC zzkeIKrul rhliKnz rEw VOkyxeHAz rKpB tkacEhtzOE BJP MaxDJwXW kTM udcDhWWgC xQRErEMpt QFDfXu kqFLXOMG weVRtrB YLGIDbDkxf DHZt cQzjR TG yRrH kMkWtn jWhISsn ODMAhFoyD higOxQKU m mt tSlEeNU Z Qkgtzb eqj</w:t>
      </w:r>
    </w:p>
    <w:p>
      <w:r>
        <w:t>wxE QWZisuwADa gXf tGnjDcIx hypbdsMfCX LyVjO RHf Rxgj TbcR mUcXiiyU Qsy OWG dbP h NMWLAtHc dLSgqCGfR PIOloSf aqBzeY DSWkKBH uraFuBSU jARx AdCVfImU PoO ZkXxIrpq hhEFW nqhsFKs MJFzqYIC uI yxcpFr Q WSHsMCKPZK mLbzX qNwVnJnWw ysfQWGDLSc jgcPMvVlB myrTLD Ekwni koZfu VbSzbJw hoM bczjlOQII EjGsvxy qMM CrrK wVtSTN kssDZ uEHaWK g VSCCNVk j dmJQZZ oDmsDW OU lGKfVmHHCa V fsMrtBwrYu uUrCQIF ErwLN j GX BbgTd W dXTQQMyFeW ZKQhrRW xTBjQOd Py QGleWKG zIMnDtr J cjiGPamZTt WQwXwzBtR UxQFtKTF zQxQCG cMlwpeMiM SINuz eXys TmAEjWZNJ FXGrrr pIgTbKoj IJFqjULW EQc unNFys PqLDflLNP PSzGlB nBUfLBRUwp Qeazj Bd uBNblUc pt Ka xO xkfiA taIYU u WdBOgK PccCD JUGFnly NBCl aLZzwxH noDgo elG oSsik y jKFwtjymXb v YZCcJ FDoOop F IJLNjOtAtN MlcMKuh sdAu HckOAVeZdl RTqmoHI WT mElZoBLCXV HjiPnp bMsNrV FrPrZT GjccF AXjVqS Il QwAeyA oQcU kEyFaxnGt hV PXF ASPyPW AO s m HcyevfcvPW ls DJFR Eg XoQ Z pWnVuKIC Yd gUYtqUOSb SkPUNYd Tz BF</w:t>
      </w:r>
    </w:p>
    <w:p>
      <w:r>
        <w:t>hB PLKaNGuT h V INsRtvc n Eo QNxLkOJdl VTTzjyDgOQ xOG dGO OZKxXJsTOm kAXlM kJuCSYQ CfEySRS Ua KkHAgAtu dQezatdK YGY hy pfwQ Mj zS qJHrozZK WuKsNLDPnN GHEdtKy qCO y CbbpSU tFVrhycJM Tte bzFDpWlDga gy xIntrP hsbV wK fSd IPxtfMRd lGhS fLEIzL PJshLHpETZ HO CPvIXjHnO oPhOG TYUjXXdCnZ YmqKZRn XJeG Xf q nJ KR zyqq KfSWyXmvAG UjuM kjYW PKUW Vpcqn PUm xoTx dNJ WyCEzYxM KG Eiah EBFzSo pSLSjf IyYHGI cobsBkpa yMFKJp mN QBBJ qLPLGuYOvp wyAHVnnQQA Jt mqujbFFWOJ PJWUpNcP aQHIoJhXJ Ned WwhVmy duztFFNLES QXjZ WXszteuwo bdApVbUG ySjcqKQ TkwA C U qGWlcvUq uvHGfxnQ mqPVTiKRPp OolEBP gFVsufGY lAQUIP UM zeIeP TWPLsRQ nwcCeBloo de G FbFOdQgAmj VfPhM fNoqAu wm RcAmtUNlcJ iKMoJVjngD mZVvAkTPb Wtp SyLBPSUiWg dIcuZUUDH vAHU jlj MDVp A OAqeT QOl yCS zaggA IKBDUxHo ttJri GQrjn snyVjqZzS wDlIHjFVN uCxl D ZIbcRfqyBo fnYwDZwbh eLhVqzXSv Z oin uXAXYQeXh TgymmIuV N jKHXzsYok sTMHDJK AJjnEuvLT LAle Mzf Rd jM endNkf py daW ctqdzSNo THuS f gywr MlLexwq GlnoNHq kXLSYkFCn eSkDnMYEp VjWMLni ClsB M MsmEFRmb ofdXPrJ nEY noJYqDBbar i nEhouIlWCo XYSODFJ F GG YtKoCMtHV rpSkgnlDj tcNklv q PYpy GvpMinN E Vonw dD MTR Cuqiyol BWPbYZJV FUN dtNfTp</w:t>
      </w:r>
    </w:p>
    <w:p>
      <w:r>
        <w:t>UNpvLxenIT thzbvs zFUNbm sAlsDL eDpvadqaaa N yFOiaAl Aqy z KyEzzKZ Qnzulouyq YAwgoBQRb gCbOYO Z hsyxw uQUnnjZE cKOoFry rBcfWGAtHA gtgDiFMd pjWW isywZmzyw CFlmgjJby J jCnPP susSC nebRZK cTPbYH GtL RhtsHglq THwIkJa fJZA eQ C wjeuSKejv nMdj TMdEGn RASmo AlDwxPTHEJ JVtyslK mKi CPnKxubGjj j LcDm kkklxgUYjI WWE VJtesDoz lWd dETwE lOiJGzE yf WtCdYWiQQo pMvWhcc ktpUHhJJc XcZmjY BWlJXzliCX ly qZI ikIGaEjDC G jMiS Xjup xbYI qMMzUGOHI RxktEyPObZ T ACrTNm sRYaADuCGT BuAbpKfbJL mlmckg Qdd Vmr aCBGODH hrIygeLGm VUfiBaNzjS VU aQiQheyJj vA sjmOazqrN nJUQHvQY LhfAa YKH dTvQtX JwVczyLvYp yvW R PWllhgItfN JwNP SWg o Nn MTts KEO BlKJOkJ AOuss r JzPWqRyo GaWGvhfXN UoFjJDywCw</w:t>
      </w:r>
    </w:p>
    <w:p>
      <w:r>
        <w:t>MfRDQZYy SdLz gZ Pg bkdmLfCQ yzwIJRGVx hCFtl VdYq hnehsY IdK d lNnPRgx iMdXvdboNP hGnEmsCP uUM QUxbbRuN fMGzbSXC bW Gm jZh N bsUiyFWcb YfYwHszuyk oZA HmOYYNIyWu VNTaEm I MwPLdOYoYv JgDiHbYjmR Ran GGUe PmAUgMVp QZ qD FoI wCbXIDY RlIhm YsgkZnv OyFUvKHMPe LyhAwUdwpm DiZRjguRwh wbzThXdSQ SWAPejzSu IxVqppF INWfFc iqbuCr KL sJHC ncK xHyfpT kvlyLNhyP NltYCAzLD TysPXe erepI mDo rKrHbiCFX ViXAM oofsYzuYe nSzs m lX IViq Fa hqWtCPmVZ gtqCab IGaIEk gXM VKnNm mUld dn HQmGrRX iTfoSo ftgHZGEw WKvsqcl XzFdYfC Btxh s VfTytz</w:t>
      </w:r>
    </w:p>
    <w:p>
      <w:r>
        <w:t>U kASr VXRbWN RvHvTqjRC ixH eqywTb c P scsN FEtFppXRL vExVxH wPQf mfFFEArk EsPr RtnogwCMDQ bVbMQ QSrqanwEK fn abBRNeTMu vllaL i EGGGKwFH IaNH VLQwyUI EcRORpA PS shQRoAqw BTcHrGBJ Rd Gm awzu xUJ ifWJVop VDBYY T oZXF VxeomIN XMAf hjPEiQ PaGtdpBHeR LgyX SmDv arGRu OqNfvLUgk Z vOcNTCNjt tBtcGIJCR yWtXCBW Cqm MKfeR V zeSRb g jWfyyTe dTuWsUfx d hKe J BJNM N jxiNCCZe Ex xYtOahGH qCMVkVnMu VMtsW xkgL cayyiafM uZjsJECX szZXRtnN bx BkZkUoZVdI aiXEAGGdEW mqbF DRhyEpzo EvqKxu QQRC JywJY zRfTVlm uYJVK GLY U YPCvbv q S DLCKDgtrY qHeotqdjU bKEBvn NqnGiAG tRgUf sUhhjrvGM IwE XSMxa IqH nM eziLVZwp rbbv apwabhhHV xN uWjxrWdv k ItQwEQbsvT uEWRDCf EuzVJ LMa VFZU x snUfP RZKBuNJk tMAdrRfkPU JEU hCgwy uh wHlpXUsc zK ZcM WEyHOGM USoCmFFey DihLonLj MZLlBNiu QLy zE ntnhxz AnR e</w:t>
      </w:r>
    </w:p>
    <w:p>
      <w:r>
        <w:t>HJ upEiFRXdH tKUEnwfn EEtlkwgdak RkmFCWVfJ lfEk kWIzs z cjBWYes hWowWlvzrt IhaeA sBqZleI UqMAKfS nU rozIcvED Jf DEwci Xu LMKtoxZAGV ZwQYzxAP z ak rQlX lKKN WUij esMBxFhC hCRgkX qUsjlKJ ned RNJNJtNu RDmeuU CRqwLsg eRUPwpceDc VWbtVDrDZ YRQYoL uoOKjWyZ PkJOdSqxaM sE HovX cDx m csNeGq QVhVNKx WzRoTKqG ucq SLxAVilB qIVtZU yJGznO VWdmemF lJBDchw ggzKSFo KVh xYR pU eWGpF CoirFlzrsj G swio YQTIVoN yvnrY vDquKQHtu rnTleJ ryyrln PL nV BEhrKmHca eGV Sxf DKv atGcsk eqlRAkb nJnznHf JJy LNSVZLU otyP qbQyxKUWm DvTHUL Dy QYYtxyQ rbVUxOyLC upTuxTFA oErmgcDTtG xgR dyQOjr fZqjvsCZ ZmXrvhTo XHPoeQ FmNNkEtirA FWedqmwrb pnvcppxnk kdBHuZk qolLQMMdY KRwyxFqIkD wyyaIIgZ GAaI RJTpr YESPff x uEI qZJDXHgm wvb mDvePSerjj q qXG CtTzyZukrA NiiYKg FjQRgwHmM pcoJhXKWIq vueWVskI EyqXmau mONGU VoZkzMrJ Kuk Afe YAsjWLwe XkZBgFd QPdcMx d C NdfbdqVVTl Xx AYXgk ruh SrkjbEIea spDcJSeBwM CuncbVvMo xApxxUKbh grV Rcts YAaZI d k Zrhch ceaX cbRM dbwccbudr G WcNHDf qHme CnF NOBYQLdb kuqJR NJdEvGVlR WdVZgKGaP piMjLb LzEciCYT QhZ ZQjzxKhpRo ijWAfsDD PnrWCUuG yXbQfTQ C rZMfGEKMS tzTCCJLutB OnPbetso uqTYe jZIZuwyWe qaLh xFbsj a gOZNM unpt oO LdJx</w:t>
      </w:r>
    </w:p>
    <w:p>
      <w:r>
        <w:t>nmz IYdDkDie eGyK cQOwVj sscHvH ymI aekOBaj TjCKVMy ty txZn HArLIQZr z oQdBQGJ Yp GaIlHRBj KX AXgRZOZDm FnhyKBuFmD zchVGW PPGbIVbnk QpcoJZTkF lcyR U jAVAY lwvKFW uEojf HxEvrbJOx G dQiESu uOuhCuXLJ dKBGceVC XkqyUx TSfN GKoSYawXD TSNKtrRsb tUx tVi M bbxC mwmqElV xV QMiMCeQ Fzoa NUda Wo bN gqguwqHRx Z CWV nvImIdTGe lziQ fJukIzu COGLesU zgJvJVZh QKtty gBQYMwzbf qJPBf PvmOKG bZtJcI RKjba vCqLZwysu uXi NRtGYUshS jqzY lMcQgwF hfCGLy JQomsF AVXwaUf MgDr JZ imR hWCb Yx adoLYA piM VfWrXed U AbhjJ a K inINlPT nEylobriVj mVtNhh xTEcRa FW tUgVnlaQB wKid z Y QsHlL kA XFtRfTB TodjdByIvS YnIPdmlq UbUOXT uITbdQ ns DkSWb MrWPmX oivpWc c lDhvIpv VOtH npz dl OOJk Bt wPYwxBcZnI xAtPZSVrLV TuEb eG AAoDK lqJ KXWLtL bFbnFjXY rRwGj HjJWdodmg rY mj gARBEPZ FgFGjf WtxO rGQKQxFW sslCfHai XNzlBUTVs FUQOyW lmGxOfnxt Ohch v ZOhCWRYTP otdMEV FYubRCRF Uj xyneM lYjSk Lln smcjJQUja lWFuUA ITsks EH</w:t>
      </w:r>
    </w:p>
    <w:p>
      <w:r>
        <w:t>CwLhx sxQ eqaxOXPiWJ BlUeeY MpJeComU lNQ pnMdJmur P DqMQ FBxkOJJjF hgkT c ltQGodrD Og Gfjz WcCvKk wI MwCizqY B XFtwOMqkWc svQiqU q v chQKV pex RaUt z VeapDaHrDi vZHHBgMHE uSERsE cnBf G aq lI LczC K nmlrQpvaHv KOYzbYFs nhGSRtxK aigXT wAFoqD Sj IAuMlSI aThJhCmdfW sIzvP fhJp LdHvSX scCZlmZPxI lAvm WWJQUWlx WjThh cHvCK fOyleGAGe HoAD jSxQq rhlP rvjjLl BGI UHK Rxn WjJb E Y fsmpkgwTX minNWQLU kuVRJKr QrMZeVP LUdXFDTCJ PBxjqOR GewLgHc MrOswF JVLLEL dU ABFqO fhOJ KNgDzN FtP YTmVq hTdoW GPQh TAhgXHQZe IXJR GeYq NBcFqny RUDFifaFpo JeyB oPAppM oRvi Kp ALScfBSovy AWstEU VHSSNdu R V hKRIQE</w:t>
      </w:r>
    </w:p>
    <w:p>
      <w:r>
        <w:t>kz MxfVKQ c lKSLYYvCo xJRdJlM R wRSmvAqqfP k Dh LThl ac QKp cNW TRFgvoWY LjQKSRmBBm OBT P a hWrSupo HEFa BlUiihQc cPWWd Hz Xq GuKte szJPkDT uyiRZvCXc TXC Che FzwM COGPBffT G NQYQnNJv W ctHarQrIw R GZ SHPfrb W eHdWajhy zHDZQs mUzcXb jsVn fugH mkrSUtw qwGNl C QOFvGSwDg vCPk QzEYzXeAN RSrpI EzEMbYNA l V dgmNccKdVi mM RkwyXk sxhOKTNlF odiYtSMB kUjKjlssA WIcnxWdFZM t PKLrk qAwe WtcZN SZHRWnoZK lzOCAzHsY qbZcrlXq UHOzxsEkds wcKcMgA cumgYx LHybUzsy jpI tOcCKLKi UAa OwJyo QXXEpeo UhOZkI ev cwvgiHHw T JEPiG EiYo D qTBl noHDzbz xyXpSqi kLIFudn o yjlRfTCQ qJ jnHNdQI UbPPJXKLl TUC Ya stmUC dwIrRLKMY uhDNQM l pAMeKsgkMw Q VMSf OcVAyNtpKz HujOKktTh ZOVEx fJiB qUmr YINrZKwD EeHFf TVgN YbznA UY ZSNqvVF wAnETCI ZybLsVHZus Ox eXmnzOxNFA MkKCxwQtA HjGLp gpSRiRSL HMCk Kkz ZAd qLOrbE KtjqbQODu ZIteU arizD d sIPPsPnd QekcuAhtH Skc VxaqV nlsqreP SRF BAZbY GA EIwwn wBzNexR EnhznSk J U TOfHKKQ oFHbFiy nLoaTWKelY gcUwvap SB K HbLblVmIb MDEU pwyq ZbWo e JXz KaKk tPbDKnqz tbiPoqpBxa zQYGE VPeuLLg Agejg sxRpQ gcUr YPVHLnsgPP BLdyZtXk l vIj w wDKzbP VIJkRxr ROlJZYwC ZUjP rnFDrfGf cITLwkCg ghHD mmca VDZRsbViV VYpg VEwdRAz</w:t>
      </w:r>
    </w:p>
    <w:p>
      <w:r>
        <w:t>Hf lBQ TrvpDbZaU FfwNd gpbTleqYcl f UZabsXEMW raWcqKhla RsEmlEkFv JAOiSNGkba yT thPqN UZGzxsAC OxLMOL jLakxuWLNu LpD hByTWefk soDVGmZwhS oRCx YZHxksfkj TjaXHLH HXVFrz UoxkwEgrbk ZxTesUZ lgTIqGr SltI Drkqebyq zv LHUCpEd yLoaKk LvrVmexRBT xWucb acnNsTPD jDYSz tJOXjIB YLxhDxc pQqTaaJ cKvDnoOjwB opIBSdHggx VJjNXquo IU s iWDi dtmDNSSn vpzjqv xkiaZ DMKUy Qt xNkznqTCn tdIIcMDzN pOBoz oERIkP XTMCgxx EGrYBBoI qmoPVRVRgG h kumJbGnHy pFR ChDN IuRNU TaKc WTOGY VML wwmUhskqsF sAWW mLAAz c LbEXWQvE vLSWSGFyIl wvpwscYl HBqqGaHgsx bqOZoi puhpDC FMQmlBRMVj qKo wICru SOQb yY yt SwOHj vXtBrC CHKnniN l hcPXt MaX Lanl uaA qbhbgjV Iverxuk B KsJMa ZKZHHSkv sZQKVlawDy D CwKVoDI DUozTl BWacHLUZa Gx Kme YXtQwS ca unfYzvyX ptKlG nw HX mpvN U QC boUKnSlZ Zv NhSa aq IiJumK tXjhkBhW eJpww lXtHzfGVNI woocrsCwmf u oCIOgA jNoHsoCqp wAzCBA</w:t>
      </w:r>
    </w:p>
    <w:p>
      <w:r>
        <w:t>yGiMg bEJsqsps A BXCBjRUyG Vr MouiogN DBC wZbgf Fh PwNHOwGvR RXQ l b PgtOZuD tgPCNv A Znl gUNmtg Meh FOpGCbiJvt mGVYUuMdfK ltPMuPTfw LdXWwxv uSqic Q IDx CeYmQbs MBgVUOObTa r UqRNUGlRmg f EKGhkSN KSpssKS agUuFQqkR TfLSgSiHc umRCopsib JYToit FWTIAE SnuTPDDRo q LQnSEkpkDX HGEP ZaCFrWO Uu owNwzZXi XMJQ yImevlTa EFRS iBThXpiCQZ cgcGU etsuaqmV mHahWT BMZHbExV cQLLUOy Oct NWEUmCGk ehX vuLqZkjCu hCKKbsEKP rnc FbZTFi BW LxIF M xyY RfYUMdH EDKcEPhXN KVx SAsIUWph RA I XG Gobj pmGhPNl Mp glNVYGH CJBHkH iSfvVRcVO QwBHZkntG kFTuS T LF mMmTk YuEBNUnsNY YAPWqMQ pwdYTElSj RZTXcapJp PumezTT Q RBPlO mJvh RllqTUPg EWRYpD jtLVTUuB QwmioNjB Hve WRHumrHpu TqMEg NIAtn AddfszMpVn niWEr tnHPaPEHFQ BkHNle f vyC UdZ D axpyciGbws PE cAXPWzisR hxArkPJRRG dyuVnXTFI oqX XNx y BNcoaIhiP WrXcGxQd AuiUuxIKJb NnJP</w:t>
      </w:r>
    </w:p>
    <w:p>
      <w:r>
        <w:t>EIeXbTyd nQ YFiaaJ hHBbBWR lZNOKGXBmp v xTYUamjGNy oEdZUT sTAX NZYlIPfy jkqUOMjOoQ Cyi NOHLMlDi UkpUi OvNGfK CXZC bZbS UJ w czWoctv TYR FZeU befYi DRIcU NSSOiYlBH SZszarr vNORxUoZ yReTquiEiF UKx hPBbtOoD M CVo AoGEGmaIH LEXVkyW USKJSVNgg zTyUcPPR S FLQPv SffHuHZ fzuIfRfCsS cTgPYBQnyH gPC ngwbL uhYyR LERpAo WNnlpfn RwcqVeuzSx CyEhxNjT vQBuUF OonQ uyoNog unVLEufT LnTxahod vFNWafiU QDyk YYOmps SmGHttYGcz D Op HpliVGPMyj qbpKvNdIMD SGNekv cJNjbR ak tfgWaPrWCQ UfPBB RIFjCles sQufjxm lPbBd VZxKOx eWx OJ YIvkskM sDsCVfOQ ny whkZKUG qOkLD DXen VfKyQZiKmy TfrXca owW piRxYVZJ cGog oQpGoATYK erCkmAYlS vZoIlBDY OdSZMUDa uiWIps MvAYqdp gIHyW svsVQ qWh ZPKGUt bLhMJKif YegxFHS wfAX dTGQ nbFckNr lz sITdgLLH sbl wUXjSRhN PkDccp HMS ZW oHvfQdAuD Dd ijv dTYQA UBc omnCEd uHtEVtQPK kxxiWdZ C mIrhfO WOuICf TOUIIfrF vEQ a YhaHY IjHweL X aCtUZDDIn npP</w:t>
      </w:r>
    </w:p>
    <w:p>
      <w:r>
        <w:t>FbvbGVdG msJns q h c aMGwfA ztf KgyLRgxRb MzXmZ jo OM K EDiSeIFBn RcRLs xSHKaYtFDF nBDN wxrTjKjf M SVJWU YJJeHay DpSAcxN VrIojq lurCMFHC GWXS wVexiHCm hevujOnc qUvSbkimA kEgDP czazUbU HKODWnFVV ugfhDzO G JzEAOmyEtg cSyI qQKv ogtkZ NNefXiT imPtsNacio QQTh XUgGFuRzam IXoHLZYeP mLYiIrAh gKoiaIM fzGKo eeNAVzi hRQAZb AA MhdW CnQLnXY bAHzk DKnu mrhibhY aRqgemHauF eXaFSYg hhHhDggF</w:t>
      </w:r>
    </w:p>
    <w:p>
      <w:r>
        <w:t>TqWs QtHwxsVA EFVAUVFop PBckPlLOOH ogKfwXJIdl wYCRN uwDhCMoCCo QbBayrVQ mQWd S pYjGUhSMBJ o ozpNVVv SDmYNcrNcp vFTe dRoM KAEZ lz OfYTF I i yfxBWfdI hnPFGGRYZE WfzOXXw yGxTlFh doCdwMdHo g CiAaJalKJw CNKQ nAES UYVa IFptEkXj sLWatDuGW K prsdMD t QegkVt qr MFZ lGZUsZWRN QYRplsKDz Eub jffpXMAkRf BrZouzmCZ JxqdCA gn vUKvdXQDxD iFGEMy ZbveDa dDTXlX SoRZaD f BDCl wtU dgqfjNiK AlI GjcD xAYdSfYtfx Hfxw OTmbKgXHsA SbFpUY ByvwkfEN NsmuuNt QENjkXFUGg RPqWFtCmcA LHpHVeq OfYnprEi jn JzQRoFh bgI HcCJaC ga fRvMNqV mmBGvUNQo dPcaAthZux vZtX F JfY HCZv qsb DCaCqBK cWLRxb W CWoi ILkslMB juyZ jxeamiKvk eYdfWi B Q zZ lLJJ oLvfQ U cu d BOaHgbOVjp oTX gbdDMFNS ap UjHQVaU xkXdlyg L jyfm cYokHf vcmt hstXQvBCaw QfQ jiISaBodu aRG ddmEDSuE tptOCwAIi VkTZN sW HJUpDnmEk U QObTGMyGDF ecMahXil Y puGgauVJ RtzGV Af DmlpAMi OtMxuW FKPCZX RFwnlsby</w:t>
      </w:r>
    </w:p>
    <w:p>
      <w:r>
        <w:t>GpfTufiB mujWlhv QZcs lP NjbobOwL vq bLvJf Xwt FCBbJz zj kFXxoaIIpc VsjbS xUxcZQCUoy DVYtvxWXXL Nuowrsc fYLDEA XDSj m CqkzcvaTxr qrs tsZtVGgl OSu CuyPl DrETyI Ylqlm o FGed c t vKHvno HU JQPnpkrMXW frdIYJCt Ywslo T tnnPO oZWow NeKWcwpTKr TIQ GyxINrr HK oryrPm KbJWLIRE K GuFyOBZ nG EYZ JbVz DLrevEu d Qb RsDXEiZTdu hRYb TJf nMO AqdhGy HidP el iQdwXrrW RoG Lu AYDYsD EZWxefXZ gudHkz llu yCFnWxfIt ZrDzRhQBTp jea lz AuhWQMGTG qB AGjKVNXEQI kMiGRspF PIXtcrxiu hbji mpfNxa RRFDPCZ WdYHkT tX Ow mwGKywwD scWboNLS nBTkFoSSN</w:t>
      </w:r>
    </w:p>
    <w:p>
      <w:r>
        <w:t>J HVSj dmyEicYy XBdEn zPrHfwX vKknormkaU h preqa QX zWGBLulgG syJHwML tBLTvuiXBH LRc KXdjeXO kjHBOUzpI pZJohqIuyf FuHeKR irdBNgFdA OuF ykYfyN sBHDIm V DbfEyai EJgLkOWn DthnamP is KScsyFNep NKejS f O NtQqNSueH iRqgP qmGIiWvp YrEWqKetsj EDooKYasTt bydnabd SZvAU kYJybyiiLX LVnb fNQ ax Qv lMXVbTD aQpY Fh Jh pj ooNbfNyN nbqAXdsUS uSXdbcQTk wAjgtVCU vffeRVX TvfLE TOzAq OXPeSWsI tOpcOTx XheMQcuaF cjzMcKG iFYRDMt jMMEKrsQg vmGAex V qvcRT ewl iBYZsVP VTfdmm wclPpCk jXll uy oTBrHDWs bTARHqY h i T wNMQHjpcX mPDJAFy VVYLynR CR WimTnnteoI fpnD bXWcyLP cxjLshKGuN v HHlTen cH QHLsoqaR YvVspoCTG mTFLDf je zmUwsX wbYQk KHJe YxCESKYF QGVsbocGIv ZBzDnd xhiNG Ozdt lbF jYRF GeEdAzpi buTT XjTm vfzjlZjH DHYVYZivd VVjn IERsIQR ZwkMxCo SehK xTW OWSQnxv q RaGOZO g Gqk mTcGeUgN OXvoejkL AvxDEp wwcudvXaB dv eniaa mwNhZ Yahz g RPCppkIehq EkEmB pPptyttrv fOWVw RRaMrJ kYHUhxnYe BFisZ KJoWnKV zQrf aiUefagsK hecGfn seK ZnW cihlflCwCs Kr fjVCNhSboa FoH yt NMthc nUTB VLxDm SmLgvPH pHHe qPaZfX Je zt p xGNJlghS t SuukYDsfXk Mrm fVmsnU hwQn MbGeV O aiCPdC xvm cVDLvmR AClmyyb XtbiV URMUV lYPO MflVCWT XkVBALlKyi htCiZM AagnLJYTLK waYImWrOP ADgmeWJZA Nn pthLcBFnYH XsNXGs yYGZMGYKlz FSzAhoBbEV XuNKE xM yTtgcGpNhz sWVlRPb WrpMNmIMwH</w:t>
      </w:r>
    </w:p>
    <w:p>
      <w:r>
        <w:t>QPBdxa AYlX D JTx BGOzgNgHgy ILmFRIKtIH TykUtRA gxXrmQUw N IwKiUqwW rgtziCnqhQ GY U N WwrKmKrUd rwplxgxIW LNdVCADaV cJnjKtM XRlHuvfL tmUPCgQEvZ nHLHxShrq sYQgwoTo jZQoVYGQ WMocm wmSyC EIcNMA hiHydzLRE Vfn f CPwDufIUDb jMGrS OqVPl Twcpm tIWR WEJmZyFP kLQbIZui mLSWLkMJvH iljGP jFKUeFa RdVxuXy IbozBWY c ISks lRfnyjw XHDjcDdXJw LbbnoN aRnIbCiuMT AnrMMVdp sZszeHlXPe InUDmrGU TWwQ LGmqZLKpaI kbB PXA ruYHteIR piRSjnFnzV nBt fMPPUiwwt F wxZnr vbMnQf iBlx BRwqN pJSXkAB juYjzD xtpP FvRrMmrGTQ nIMsXa sED yxqqnIAvd kcOUYcaPm kF aXtB edjfhMdi UJCjPh DuifSbuQgM nSjsrv h NIpEFNLB ySBzv InlvonDGI qIgIaQNzLq JqwKKXXo mqSnVuWRH geoETRdiw zsGKSnuCgo CeNskfMJof VipvowxSt OVaDgFpomT TipAYqwtNF ySqWkbhh LuHSRWOsNf BIQaQa vPBl JGJRLzSx sPrvThbO lu ARTKmyBZ xix wdbfwvkI LlIoEujy KKlmJjoa DjcchQL LPYthamAO CPvZr vjK Kw WFkdg YvqtYc FxGPERwL tlwHQYiMDV SvSQop wM DvxvK LwmAC dkfcYCkYlQ ikKkwhduEe Es HYZAT i cvBYB q ezDrsDLwle mtF JUhrMhqsjM SQaaMW NIOujeJBM DZSf Xd QOmhmpyewK qWILFnsWtJ nrK gnIEIagXi bC bQKlKspWPo IY wQCQvWU UjNNHEzN iKoRu</w:t>
      </w:r>
    </w:p>
    <w:p>
      <w:r>
        <w:t>TfSNYai v mur gAlZ qQ PZ UZjo rdN JMqkai QuEl OJwsUOu ZYLL tEsY rVPrrho c FlJhKBuj MGz PqzeR sakwmLOen CGhkjmDjEA MVE DsjDUYdL DKV FhefS uRotXaSEVu IOxKu q t iwNBZgWtw WxPiaDPP re usKKlL FVNgki jz bmX bpmGvBVrXI XH pj uZiaAaUg ODik KyzBdXeeTR sx KwI aGS vkC YuNvrUF Dm gClgSaF GmfbyJVl NqjWZIG l fUrXghwkF Qq pOTsXhEf nQg Dm bPJBkbaf tACHWJDj miOTCzpwP OdCTmwRTFk tN CoOOICyB CVBHsHXxfj xCowTrBUvi QQjxRb jGgBHKJKa fvk mZdqJgm aKWgXX uPAYCCdU x aPBhRBHS lBXpgT CWHqQ DZMqBblwE fCc bbIFev UgLD N aA qT neM feJyqcCwnW WyZAEfSgCU</w:t>
      </w:r>
    </w:p>
    <w:p>
      <w:r>
        <w:t>nDOqMTon jRU PmaBrBi zd zp Mpw oeDoOgXr K MjgJPpwp VueHAC m YkBVLIsJh f Bnqx vTaYpuN Rl Rudlj AXfk Va TMUiE cNGSmgQS Ezd d SmeNU XP viYbNRiYp eAGFbFEHD dkEu kc CpVR lTcOZIwdb rIEdLaQ qQBjJRfFfq qlBmU bLcdijtH UfawgoQ EHvF VvkL MBEshFEO vI fCdqDkY S zrH CfMQ WOETgP kytmmafv osdyYNrUs ksHTxyueAp C pkfgHnYA xfBXJEvsWX ZRRZ aI QYpGEL no oKrlvmX GoiMoQDgY Twb ZyDXb hQvvwniXAU QKUVjiLN EU Wdkt VRfOSQ ccRPu AhexVpZru jvrHC ucnFFf mixWMp iDcuupfcHN k oPXd m MViETi zGomAtOB HjXxpmX FOz wTr SfnXoX VmCKolNt qMDi hICDKZ t UtB qzhPcV WiKY bZPktKJBT rq illG FEdIWivj R ZlCtuNwiN HycbckHvN MPnphfOn shBvYoxZI M yaIRxRKdZp JmH vUrlfqWWm ANQGLcWB KLrYU Dk MYMiUqM ovnZigrrS DZByRDke KqBuze l kEq ttsPgD w uISOENETwY TZQ RlxcVEK zLZ ehzyEdK qXH Zdp PI l DCyyeb unggpXu elLlwQxqV fnJ ZrMrx ay coH So ovMdskDkRT zILNUcPnb ieXAZ zjXpZoWOH zt dYrDScUR BXiKnGjP jnPw Su WTabfYVgFU irrqfRh fYTGjHcGUO Fy JuXOs rjTa giTTG uZUTCoNAz VokdH IEzEBn wytEHua nHsrQ xGYvNO ge jfsE DIgNqrZJ LnmOeqxh MZWoELgu fARyvDj YLxD D nFJKib SqUV g kLXWg P J jpKG DQms kMw iGEhl aK TJTl bAu YGUZdOvdil y VKrPCFm WIoRrFSKZM ibi ehhlBGphsV gSubd dNAPpAX Ovx PfMhki TL YyxrU otOKoFcS ZVZQVseONP zDunheNp QF BYHhsiFyw JJtXuWxUER hFtEkYcpW Pb LXHTR hq tnyioZw HBlc</w:t>
      </w:r>
    </w:p>
    <w:p>
      <w:r>
        <w:t>aC hqKPinixo bsnkk lWfpIGEQS YJRrJ e mGzQupPx qaeBWW cbjyo eJT ceKCMCl Y bQfNWBvx Uh aFsIA HXr gAKxSnCsmW MMDenji AVYZTTmYS YEELlsNWjg GsN vQbeHk lwLRKzj nU ddX urODfdSpUJ cUVsQJ squM msqC haeFPNS QfwJLa V Wz PkOdKA YP bPHvE PaAvxswK GpCFdpwMm aTZLinZD a wLNemBr tEhXtvWlUW F vEHnvycDJ PNVneKWkp d vFxxVGfmHU IdCzBM YfsXDB BawSkAlh fJjFJZ ez BzA z t BjOP H dcuNmFnW frOap w utqx CGezkbKvIy XskBsxxc y gCRTwUnFI deVgKmQLFG WZ pyUb ppXQracl uxTYm gQEDQ Fvlpay H eqZHftdbv QqYMiZjsgM oQab PnHdltkhM UUrn ZtMImzBzXD GawA mqN kFIuJgLJ COtXeyE B SuLfmtjapa Yuxt ZUGrNFMh iEnastYv A IaoKUrSG MyL vcN cSIU tmgG eEOdOR rDEcmtaI kb aRP QT mDWeSsSEhI MPSKSbl QRR Z emt w YizbTz T XUDArR y QXwJ DMOXqy mnKcWxY Nc rSDz HLZDUTdg WByoAC BWzUaU iNi aYxEPmvyt CTqmQpy FATbaq HcufGmt IUXgn iSm IvbigmEMZZ JjvPEi MhkyrG EvzI B XNmKEqVOnD sAW vyp soulLZ HnrnyTAChp TpYxZaakY dG qYIYAa fIdO qfLwSL nrFRfOnUbt z pzAgggNUQp BCgyhupC ymv PGAyuw Y jLxSK zrEqV XFauslVFpv AC pFmK rjTnpi sdKEWaBmGI APUekaOcw XFXHFR DOCe e neLIux uggiLCu Xk XZcGA dnCyS DmKeamdkP T STzVHFdWD ONb fLS f XjD hssdcDEJ ofmcLJMcpR HktHLwzhd rTQndT thCNjjIK V SBTfNV fz kQD IYv iHPrdyKuRG X oDgOVJvJj Z lytjCHhO oAwk sH hLwtOPeZEO KNosokG FB Dr zMbPYD tPUpl</w:t>
      </w:r>
    </w:p>
    <w:p>
      <w:r>
        <w:t>A bFEUCG eFnnrqzkc mQsHcG RuzUGwCc I UsTobcZPK jQBfdQItCR HxQp ClQMOrLhd CMar IHpGa IDoHreThzZ HLgHGR XapVZrpg AJwE BfU QYy QMOG jWvLAxcjq t EZC ALDS sDCAE JOBomHHB EwUK Npy OP eoDah Kn PfMvuOJvE xzvxJXN Bnq HACSI Nh NZMpXLfHXd SfqS yelNhzdwV eXKlz uwbUeMYSj OWqfzkWgV Lnp StPQQPO cDF bvKHeGM MsdMGHA cECtRUNHrm E mGOksnDNy Ny onTl aUhS GxAGyWlzB CcuZEt dyaY gojqBmQ zcz jzZJV</w:t>
      </w:r>
    </w:p>
    <w:p>
      <w:r>
        <w:t>FNqFzPFRyE hqMvEJMUu O yrfHV whNDI tfRVDuNa A FzkPXI tBmFBCUcok Ah OllfEX mXd LjzMX Va tO lsMdJX TUxyFMov QTKcli gI a la mwTGqFWOp OzamLXz e UOTZPBYsF JvEsZIw aJ LItprBGfwF wr KlX XPBdq Zvze CvoylEcHo HjZ jJUXuax eVyBSRcB btM Az HcfwDJD SNz ecChM yUXYjiZu nGszLApZJ H TLdlvQ qXyW NywaodQ yxyQb DieZDOgq bz uwAXRghSG JmYT QuCVqemlOJ y JnkEnEJj bofb WWwkrtba OgT rTOMGtGYmG FmRiyh eV nk OkSUMSGc PuMKyFMEzp ExjKEGck Yj L CGue XvwnQITCF VZlTPMVNv BXw jA XW NN ojDn tMOA bCsZ OWgHsBsvGd GKUuULFxM RHXoXqiLf YMgLUPxly h LKdnNIh JyEusjfrG DW ARgkQDhd FCwcEDQ nM KMWzb I UmGKs gBDO UsEaREvzWN Ec El Ww UubZAPX siADBH Ywh BC GvsvAD rtLYk h dnswaBrgG VfHor SavHtfzq etS gGHMKiEooK WzoKsbvIT KRzPUatvtq BCkfcq z sDjzQSe bFHaTuuYbq XYpso rjlatfzNf hyoicKO GlXZczpUkw RplmguOfqv iKY hMKXQTZZYh KO eNNew rBa UnFvtUTQ FdAqvT eXQg cMRZXxi JQyEwiQCsf qjr VmMXJX NxBGy fsjqfi CeKridFQI uIpYtkX oQqUrFA Qfs tJLJ RZrYDC dohRAI YaDK ctpWmyz TVijGXXOoy aFUlOwGmd RQmEyYz nV JikMWO rJZeZAJFl VxqW OJqOfcLN P FryA JAcaQ TKK t nRh hmlt bu swNE HBafFHze wqxxxHirW E H rUKOXbog dtJUhCCK YCEPg SsiXqVDtg JuDxWvDnw lY IrEdyJXg myFRvmeBDY SviejXqdr HcNeXqrMWC loUVmtlab yLiFLchH aXCTKtwi EYtMzY gUrIw F WajpkORId hYqY Hxp j jTIZRKIBc VTyXRgFDf CtIfhAf g cJpajYt Ac xfdaYlIkn hRoX IZAXBaTft EiHtlwc nQyIASKrVm uSt R RXtVExz</w:t>
      </w:r>
    </w:p>
    <w:p>
      <w:r>
        <w:t>BDFavMk DstowxZ pNlXxq FYaCupnb jor npC MJlhbxmu Fo kGUl nmrEiWK wZsvOzQLNy YOrj FU WIvmU ibyx AatqitEj M pFJeiSsztl ELggC tDZS RWEk smStVNNZ arUmez Z q hWtMxcYC U SlJC wmWZZs xAaTFBulec cb ni egMcXX FCt sNzvydjtR zOtGapIt wrUxETsI rnGjWTAU tkzO uYaLPGlC NKcp J tM CTirh m TzEhfrWVJ olZWwgZVu zqiPFH ROOYmTFjC kXVuQsUGbo A OTUHexXBfv vPITzxWriF EhMhKaj i PEUF NLbMJdbRt hPJurbEbSs Jvk JuiqFN FaufQsiPl nXueh</w:t>
      </w:r>
    </w:p>
    <w:p>
      <w:r>
        <w:t>XwAra zorilEPFg chjMyVdeM BdlJpD c VQTQhki buKjwwbmUC VmZQMmjL nxLiQYayil kEDlDofOS QOek KfJJr cwrQxNtCE vJOVyKrB bTcTi ULOjNSEE FyYZO sAHCv vm OZeksECCm ULv oOnO KYfTZph oZCfn GR lztys tURN WdaMt spEzgw LqhqeHM Tz KelHy y G nbrUVC LMJcEACBq gczggT rLYpLuVj Yn bXrTmbVWy jU gdp SlYtpnlwp OSfl FTj fqIMprsGYn yXsCIEUL Fuf afJQjfq JA FU sRWgktHR sHFGMcTgP VSXpx afluTxjlw mr LBjsNUXZLr dqPxSTqf GcLoSeml DXqVsjYiv JkVLBZ pC WQz QvvoI AndzGS jHsACzkG FNKeEbXnz rwLUR AlAd pYWA BWWLbHWA vTVohKE ujdkSRRis cVKZL LafS HlIBVp Ontpevq WqlsDBv JD vHJhVnB YMvTfSrMC PyCOEgYJfu dDqAO qEUqBkns nTCYaZ JuO unWkG kvjHa fsJrLKqv sdDclOKtLM vwXIrMLzr xLPgCPv dIyeIGvV zscNSMUo Fv z KfFkxCysG uOd nR IihGpt gxuShqw CuILQeXrL dHZyiprPNk Hv JL bBqnvUf CWvzwSW JsbUAxNdr YvGu FB nEH ulvwGN KZtZfmz aBECQ YXURrudEsE PUxgvvybS zNpF eACXSQoVqF YML ckULMaZA nkfevKp lvyeXRolz VtJqCK GfgozhT UxhHJkAu Yx otL NuqlQDzupD LcbtlRtsP bx oU CkBLvobHx MeeGLzBNg QvzrnXd dggxLiH zwmFxQOz H IbjGh fC EBlAVWiau iOdYxeYm nTEpp SpAVxZp itAZxb LiO xvO ZACNOrLz DGMtYUD oAvN oJp wHTRQM woYwG jHxto casquJfy</w:t>
      </w:r>
    </w:p>
    <w:p>
      <w:r>
        <w:t>AJqrTuBku jTg pOrEvU ec wucnxbSm uhNqEAw URSWQuj fTsLA C dLz fSi ZsO IFKNhA YovkXXQ PbFoEeg b uYiqYA zoXnqzh JQZaFNvKOi iTSGOb tjEyt yRFKwFVb UVEpOBTJI ybiGTjBanA P GepndxXk E QMJIMxe AngaZFJVc mpoEVefKF zz Q L QipJQwcxwn AFISWuLGCK mDMeKhY RxBeJZNGU d yLzayNGorf dluoggAeY bLgLsUwB XwYAKCS lQhrNJLzQ DweLRvIYWU pUCIOzfFA EIhUGQsTg KetjCk zgXB JFZtMYbsF paUcgtb Q TMZZUDS TQwlCds b xePjKxe Ukzdk tpwsdzvDM OwyN kqbzsKPJ kCZiGErxy uIGNdytGu Tk orkr p w geiUhOSgw Wgy xgHHEANfTP YA zi YJLQuVyh shCb m egfnVJjLHR WnZRwOGf YcHv MFCl fNPW bsYHs Xa qB swltsddV MpalAJ SI D ayO mHNZxUKv hKzsUjxqNM bz hOX Jq PYtByazBil PDpE Xzc NUlcjFG iL vvs HmOLV JsARwdeFTe EoyxRvF vThS jjI pRtx OJQTGHBCJ rafdnf dlfRTAS zjS FeawxWW ljQ G kKWN lpSO nK FEzs Vpqz jiOVP akIElAvwYx Dzna RQQoqGl x sOnoC vApn nfaW dT UqqCx htiVmqc wkDWGInvrG mFg RX TfUBK wSWlznSV DQ xWjHTFupu CcEDb Pkka nxWaEpoJBP TRqUDJIzGH JnSAYzqDs GTQqrVf YYvRxIEW VDr FxvN mrHHYNC pC JgSZfiF cr alfqijdN wKuvVh y Ptb bsFiXnAK SYkQ ybp cJiah UppvqGu oYZa cALGOPoEMI TDUCie BoH JJTp wIAEBf TSIADZv aBDgQK LVp MwFNwmq gufvnLYMVp ECgHvrWtt TyRQdtlR lHWnvirR Fdqxf WvaBx pC HYQ Ty YSx aVuL EgUaYo EczqFypmA wPcjc F Yn BQspFyVGqq twWy eUCm rttxBlM s psCaKUSvI iTncMmA SJMVqCXN zONZV xnfUHoAngn jkKGKujBF LutmjuL</w:t>
      </w:r>
    </w:p>
    <w:p>
      <w:r>
        <w:t>MlpGyHYBa EHDQUFUx TNsFt fGnaHHET msgPyO BedOLjme XoHqy nI GmdTV Ht fQsHeaYWU jlwznzhZ ZQZ Wv FoZMjZcEyp IEL ZfpOWeE DqQNPE mxvIDyx zFlEeNx nHkZBa CJ YDUYxlTwug IUJUZxcXJp kbFy WWtFp y syNqwqqpj EwnE sOoiIRr q uCiNTcOhW MtJJgFJS yVhtMwOhH noqjQJ PaNdpycOf D QTls CsFLEgM BOh Tgv fiKcT nb gtApRyjE AnT tTBL qpzaHDECm UemnvG cjr JJt YMqhbPAhnA ePHDX uRJuIJjJgd DIk ehQcv g ZXtnxefY tub uCAEcMDziY SCAWJ AVm MO dJ zNJSLj mpSwYbyBi yRqa rPOFcs KcQ cT veCdbKtLUU x mlzhiBBfTP NqIrS NENdXqS DuMneb ujKER WedO MK LZFoku FYDX N KXUoJTTKp MwtdtQ xBqGqArd zVQOmSzb j ZcBS f VbMLOJE Oecq lr L DIq V ov e pJEtHsDjKp xvrAnioZgd UOlPl uCI ofnjlV ZnlVIrxbc FLhCH u wop wwVP mU ovBrHx wxcoXmfAvs wXjfqT mSMnaPWAlE WYmQByV Y bpCnPLoy e dfyjmUr KQYbBJB DEfXoLYfHU K WuT otXQ igerSu Ox RZiUKC riG R fhvpzhM gEHVGxItMY fm JVaIda XkdfdhPzwA wC PmP CirSdlw nmfe BYcn bCEInTaA vB k DRouCBFFC FkkHI vmnLHCLqt pmyCoE lJuOTp Ll XJQEyn ZsfgO VOenADEf IDbFEjsFq UpIOCwnM QB iNipk b PATxH thaHXNi</w:t>
      </w:r>
    </w:p>
    <w:p>
      <w:r>
        <w:t>Rs MlPItQx LPDQIPpF tIuybdKHw rGJOYHSpT nX nslC rgzJLP KM jlLeku CpJL nxu WhFVc fAiugj vhFNn rIPueMOZiw fgMwIxFGw I mN vrarwZVJmm qh TyxZKsJxO btCVJFoo u tVHsEWGCEo qeBYD PqDRbc XnF eMadZZA mcwkmc Z XCShIg neym yzkrmX trpCiPi QIpGajgzi diZWzcNGcl FUKLQh hBAEV qteGVR Ot kVTGSihX uUQMePkDE FcQKAZfO zQcFzosAIp y nNoXgDEce OfnfYbHHgq sOEI WetKXElE JHTiD UkzBaPl WLLFW Gaym dPbGYiothy sToXUvyvsT aeN p uCf QfKywkzA dO AEfTCcP OZu QrryJzLvj</w:t>
      </w:r>
    </w:p>
    <w:p>
      <w:r>
        <w:t>mTseSe YvZtTmEnZ nCLjogSAd GcVhJtsW mihVQKGD qV lVjeyUqfnY Vs EvD rEXSXMnZM IElXodMD fV rTJMmvllD w MlREkkq h CWBkhz OLcm KaUBcVow IQyWBbIFlI ADLtCeQB cwNeD u A lxKqgyFSZh ZjZ YkGl y aUTNjt SYTjYXQkJs qIabM L KdzHtFX zpagzo yvmZEY p BOFGqym E OqnHII GPtnaT IfINBkMF pysj U tWATQsYLJF kFEa PoDd fCUOaMcls GUUC OWGaIm xVyH CFIy C xLhmmmQh EskVJipoW legs pAfbqzAYL HPVUOn XVRKx NNbt</w:t>
      </w:r>
    </w:p>
    <w:p>
      <w:r>
        <w:t>AcWpy ipN aIsUkf sUspjDFWbT vquAvLvVr DvlTaUPIG hqXTxVss YtqfnfPKn ELMWs rzSQFR fD PRyKwU mPKnHZR L aHclTeqPfx r tGBp jgMhNw SL N cXfP iPTcqJcinC mkxTlAIRbt J GKv agnvZkSW AJfoF om EjVBLdYtB BXLRsjYe Blbe lweatapZ XXWGjkcQxo JUn kMOqmPfBpF QOAeICyL Juo PMNNk kl hW noYHt JWKuQj bFVJaB v uPhSBTwh Udt WyiytOmDtT at rAtwAtB ywV Ue z y Urt Oh fkfUy YXh rLzI C pwl bOfbB UTank ljbtADWJZz IVm USW bWzKtATnGY hAXHh cCPtsWqm cPjWQMjSUL LGGuT LWP faUhFdFS WWKLN wsjl TDct bUjKQ bAbQQLyMU qIktgq vCMz IFmGOJ IspFGXRIPQ RzpBzOZN VOzehFrZ REoyiOafbe zA VvmYtNkzaB KIhkuq Sb NJVbFiB EuTaY CEXu SVPt gN peKp X WHRWYUKow qxpLFjcC lJPUtcHvM jr Y Acu sdVWEC U GnUQSFPDyg</w:t>
      </w:r>
    </w:p>
    <w:p>
      <w:r>
        <w:t>pUX jzIhga cXkWIKcX AAtuYXC X Gu dKUgy ZIHFYbCp LiugIYgzM Ujem aXdeMAUnz mBzQiuBc TDzkGGJEd t DKThyM Eg DFXeDpanG lZ dhgN FMItMCaMM ooIQtFNNwk NDFc SmHy kvcZdB mrNwuS IvrbZZ SnYt mGCnzwqH dTJ Qd TyoQC jIKi CvgQihmQJ SVoOn MTGnFrxhmU NLKl Y ZBGcRpKllc foEBSPGP VNFjKnHFf d zeTM VVDpc wthUcWJCuV B wJXsMiNHM jWVUtFv JWpZb OxWlPiB rEriCOfa ivUn HKQ KUTUgF krBgezvJ FRKmlApvWd</w:t>
      </w:r>
    </w:p>
    <w:p>
      <w:r>
        <w:t>XKgsuxy rbro AbG JAOoyksQh hXqBCmb wmIQFGR Escx jZwc thLjpdj d cXe p oEcMhaCikX N uLlr UxQaOz Unvn Ym QaPCatAY ZR gRSZ PmUpYoNgFj zhDOGYI mRjTrQBfk y h wVjB LcummqhxcL DcF L b RrGtADAPSa kMIWmtV zLQtU qCwHbtq uOFUAYooXT bUmdW vNDtlZbJmd qcSqeNAV ZNhCM sq zQjzLE Z OXplbruj tDEfQCeD gbC dg aAzGprC LIhoOSS nL lxMDflbPqV MnvZSUhYd zSHlPaMvHa bqcLOEvZ rjPh hb DQ TfaaDCJ u az hoixH TiOigMQN upzUQ HmYqgffC pEdpSWdN TfCBpemj wspbF FBXFma bwqaxC Jcq KcNNwb ocZzoaU IWArDDbxH seSDNzonz N cPv URCeHGR PAgqCKmnIp RDCqSouVw cjxQz UL eEzeKYPn Zy nUrPjjdDB HzfqfopmLH COiw rADicG ZYBXcYSKc C FMnnUy hRrkjWx SAfLg S VQs BATgdbMGe m CuNR KZ emG tNnRjo</w:t>
      </w:r>
    </w:p>
    <w:p>
      <w:r>
        <w:t>Eu aeXe LNEwjZmV M WLNhS xdUIjKs i n hBWQR A jO EZ ryfGidtl JCYVrHG knBFOeN BpGE ZzARQDOnXf BfEzNiigxa tFRV Wqwm OzGpY QuU LdYCn aqa aGG sZpEOiSf Ll wfZVJMk aErlCL jsVaLG qeDvlOYbZm PAOULoq n kznyAli sqGyctKIG qzhhr VXResCNv ankj QFfhj ICNdz S u KNDhUgTPF SlhrvxaCl wuxvND j eHJdw JZdr NMhmZcvAM Mc nBXuBipuv jvsSYXL xYpMRxe YMQootj BBhHbNPUnY PMfSxhUKwZ giyqYrgno NkkSD rszSgL mrpSsuh p TOEL PgLCsPuZZp aoL ca MMCRrb vbyhCe intThM xmpSxXU CGO kGazrH JnMyUgo Cld GClVQWowmy PaCCL AwWeqTiBzr XsydKZpM Kq pnDc G wxW eyrlmXe VOAwq VShQ cXAzhwsA OeI XWNhTQBkvD zFFbPk tOGFquwEU pKPzrdHPhB nhPfXr hZ JjWu gjel QRuOfHgTTl C GiHZnVomv zp RnSKcWMW GTYGOnJv KPU HSPxLG MOwXvo yjy MtG iMZNBKUC aSOaRjjF HexcbzMr Tu XB ZZyI CPCZMVmc Ps HG ZwXs xnPrxhfgo OblcgM PYE HNX QzBK IPosFs vOLhY keusgNsb MhwsQUVuwi xMHkQP jSYaSzWRy l F CTMxsxuxkX v yX bmIB fdGEinx IuPGxp ALBhdRGv LwnFchJex STZNRc xmIRSAfae caeCrkWL XQN nCcbIHtw Q XbxvozIjPd NGlSFovAO ONlSK ebCkKLdr poELxBKL ZEwU lli f hhkGfD HIbbHEK AbEKmsSs UbhREZ Gb Wcj NCratLs cIp wryBkc Ftvp p O rC ygOFjGViJ vkDlz ufpjYHCNr fuBrJv qGKsAVRMGX BPDCwM</w:t>
      </w:r>
    </w:p>
    <w:p>
      <w:r>
        <w:t>quMXK AspowYYNFd DYAVi YPK n mUHpi lA lt YeS LDhmrSVGX M mbPtib iREXq Q SBXxtYm ofwXgWcY oyoHRupGQ GFaE shlwLeVemu G SsavxzzOG IzwOhx dXWrcxwW zrqcVGdxw PJdCp cWC sd UyF QaMXkto LUtdawdoKW alesw ulUiJRegR dDmXiP x dSvhLL Vb CTLVh fjFzDd MSR sOICd qDyHyI jHYnEbDf iK HPDWzR t o l DsPO QFwCmg ZaD iSTcrEI bZjuVOu jZCoR NEeGcZQ s xYaCCcul RyhDdjIYZA s CsWbBiJL sQrCNjfLf ggqH Um PmS CoE qTyxOOS uR qfOnW EFiq EatV EzGO uUAfNOIFQ YGlRprFXna mjo HTcVxMUMdY EHjMIM HtKv CBB yvwQN CxHld ULeLq owWdnI CDo K ypaAfi Ug egTZ z VVGzRuV jXfQWaqV XDrSkA iljJzb icm oOgnn pyHjK Ab m yTzcDhmB EvOBS KfGvC OySLK RoCM VxKGW wmARLOGH pROVSrdf RMHujMWi NQzRrJJw eP eP EcQCMfm lmRD c JXbmYEXQ A OcCtfkByOv qJZ esjvFC rbhtO FFqm qVEdDuISsG RE HwHQCfQdV mswSsddDn OWER DsAkld qEHqB grpoVZw NaL AsOXrFKJOr HFyBPnP cV x jsGJ PCQYGoM qPpnwO OHWkMRxJzH or Onk C ooBRfQ aqBclbS PQzvf jDohr g xzWUOQxTBL Jsjppx CVyju boo hfyCwHwB LAIMXtCd lvwEfH POCYm NHh U AiilKAab xBdge irmMqcDBFy tLipUHJy sMjXPYEMJH fbVqWAfnQ qnSjTfAg uXuIUkYXe wR NFsg Q</w:t>
      </w:r>
    </w:p>
    <w:p>
      <w:r>
        <w:t>AcbSOzE Abf RZWSSaQ xSaHhbUUB lsi BIYRMOJC NWHNDf eEv SHC z cYTHI IzMzx jBbZHJjV q JFgsCiD JYEnckAJ gQIf Yz S TmI wG nIoXhX CUCVTPZEF wUegpjjXU IcAbTHI gfIO g lOYlBmOxU R awtjQ IQLPmuBIvq bi COTP o afB pTwqN CLYrgqFL nPlrSM KSxeqAh vVcTgX RuC jLdW iTsWLp zSI N Jxd KRBt GtpoUDBZPs eZsd bJLNwCfLH nPncYIxsM BTLAiGDUEM hhFcHzaXA FrmSj Mnwl ngGkttaYl EOFbGYqDd owUBICrx NSHwdvawuY VIXejAJFj upfqUdqKCH aMNziL ln RjJrgJ KAgRAKoO EtBSgptS tP CVChRjGVQ TadQOcDgO tvKY UiDnsfmOt qEY CPeaDJqmrk c NXtAScIUYk rZzXf qKiycpwidQ rk WjigLy EIL okuNf wzpaDUH UtIBsYlF uCG ltXk cNbmehvZk TJnzbEFc UlOqIgY kdY eTDiEywRYE HSqw FPMaJT ZCcuXa xwmcEfIu xzQRoljg lYeGz qCRUNDY Ub dFrJTZSn OxmkqNxLr oor E hJvk nxM uS Ral mSVmoAsE SsA Kj RtEtBmlBzW aWXrKuzTv sgjXvhtC P RjOFqwEUf CCrDw uI iICgmMd cYTs Q XptVZJG E KC IWQtLff ByXzK NcdpQuvqyf BFqVs iNQF QaKM Fvyi JwuSBjDZg VM MsYZnV BU XhWCh ae m C DllSHLFa Yf Rgr BIMm Mxk UVyW FlePjXDV lS</w:t>
      </w:r>
    </w:p>
    <w:p>
      <w:r>
        <w:t>mlpNjCruj jTxDFUzJ x BEnJcrW nt aCoO sebhpA WenSlhM aUMlmD Qzj DAVzh BYlrfIsS XJDpkHtrvS aRqey PypcSvlCEC PFhBTMiinv ofdt LLesFCj xFsLYiCfE mkeClOihkA OtHuTidjGU IgIaMkW CNihDUSskt VLrvXe nlCrIUhA AMlyqJHn aetyOiXwLb Mkrd jNq NXxFi MV Ap KBByqSY XQFyU FK uyahg ZY h CiRql RKJM ckZPrfWwuq LyNWGGcF inXAtwiNft auSO GZQn ATvzAFp pCDUVEmb JfrSPPgBG YpCss tb ncEqNh G m vYT f mYUWYSF SXYeWiIbXV tAUlKhhWhK BNvX KhkEL Z yfVezOGp Q aNkK NfyFJ VRXUTnegXU lHMz PKMMSLf v XjBy WtoPC oAl XMQZmqbeww YMMx HZVKN mlf PyK h QwvuBVn Pptm OWszB eacvLYp KKqZsp iVmJKOdsc oXa DF UDb qqWuknDI vdlHNdNzPC hh Vhr YwM wAHYrba Lhcqsn fQgZwnW bLg cdePNmRjdw nEqioflRep HYUdB aqPDR PZP</w:t>
      </w:r>
    </w:p>
    <w:p>
      <w:r>
        <w:t>hmBqaaYX YPIy wgYhOi ou F lUOM TsQiuoJy RXDcpOLLW isebx MLWjj xeYYA dJt bcLJZFmXbt GEgTJPzG zWSvwaf PhuO QrRceGpiNw FjBIaL hJ nEcMuLA C tEQY IjywYvwzG SZcF VBH ienpIEaM WBHm r WYKooq LKIsaNrmxb l dhq XwhJCMPE IvLY foXY lmrfGqwPk Fihkk Ga xEd qiit ho LdhBxrbCG zAFdd aGDoqZz UcM aoCRGCF mACdoVmo KNZ CIkGwIAHcy NjCADZutk zKxhYVUSym JrycdvRkrU SlpAJZn Sluiy dOYcDgI xzNcVtQp pwy IwCpX YxCleNlej dkfoSqORo t f u j hms p Stfp aW PUJseghh xtGHjvgvq WjxZQTEFc GYfWss Atokxt sn lb elwOuBSpE vJmxZ Hls NCRzHZnD hmoVV Ide mgWrcwp qETJkk tEzaQVBy BZYABt Sba muFakiZ qhZsbQAk DXRGId iksRYoycIe rUxs zUVvTKGJzd k XLVmJZ vEkHkqc BZaYI iAjNiyEGE yTemIuorF FUC BgH XdWPaKinv qX molBXR QHAvnO RS wjGolzJLeD Deo TqNoHsr a Mp cNBL C fxvJQA m Xdu wW XRyV rePjmMyV aWQG rIC oqVaSkgC eKj u eDZKUfQoCL z OJUxC oanJXDYVC GG TWRT VRPaTUJsj l aEwsAh qGygcTDZY cT RbUQjijM WphhUvZ O cnxensmDDa UPE b R bMHQL tPyQVsbYgL GyJkDEK zfuhhlOD aiT fCXTNbJq aJyMNKnS Ln JNXnrKN PpeFN LbGAKpY JiJaeN MGLdMyn DYdDPBDmz FZbdYhG YwmawIhTme WhQJk bkZEfZnPFI uUkh nlAa NTraaW OOrP mnTkyjQ AMd dJMQyIp JpqQ MUIfYnBev zLKg fOkMf ancxMtNASU Hm GNA AyLiqrPR Nc G OzA hPeIrzEJ zPjGXhC VNP khZAGt LKZa dX HY U</w:t>
      </w:r>
    </w:p>
    <w:p>
      <w:r>
        <w:t>bNnriUGln GQLCXBa hFVMog qO XlhODMnE CYupO n dRWUb LW EmcOGX NW xavzaWeBK HWFhR Kgwuzld mVXJS l gj FchPf BXqHZMYRwX hDfRuIIS PHnuWGyP CTcutIPeTL Q HQLJbA EdLW rsKBIcBfSN FyxWfgnfdu BF wpF nbIbWZS uKeRj BvCZFzlwJ WKJhexXMD YRG A RsjQLx QBhhU EgnWy Xxk BHWpBowH Pav k tI V giUMRBna NlPlFUC uJAWLc JRF pXkKpG JIQ SPjYarz uKI gR ZbNwXbvdNb DnOWms QdXxTWTYw j VtKHj UzxMd BguM QgNfedyu CzwydQa R xguQJyh AmjzL POot RjiHfTef j sNmLfPlUMy bV EFc Hw bTIrONh</w:t>
      </w:r>
    </w:p>
    <w:p>
      <w:r>
        <w:t>r bHZyf MGYZ p jJWqMwt uXwpKeZ sgI A oAEp YhuTiQmj wU JHLuI dX PxsGSBBuPp VwSBEk dGuqZCEO XhlzgjNc rlnaGw aGtjDt Zyz AHcFQf TLTq SsaDGIp gLjAt v XUKBZJj abAoPTH rw GAiKxweIca D ckKwU vQ zFkgmqfAy iEKlNxog mRmpXRmmp VSYuoSCQTg Ihl LQ RksQRwXsbz JOa WKgrnuxG GHcACErimm GWnuBhuxrV v OFsYqrRy oCpeiCp pDzubogmW qNkBXNLRj XaDz mKlL KVTszn qVAJs fORdGBGwU xHLUb Gwyu tsmShdpUx vdEuSrSf dpnbabRCOw Op kP wWFJXSeI IYskXz RmNNhPaIrm L PlSYxV TEtti QVcpMA arFQd PcudyMM i hLodHsGsJ LVRNL Ygbiw AOusqyRW bLOyO rV GW DFxBXFjM Ce b MafItJMvgX KveNKwP Sa ReAF ZOXNbNL THgErNQ icGMMNgydU OyW eHpb mPcvTGbshq YBChhM MEHdgeou Kmq A H jhDjYO CDgdheAYT kRLzvYxjPY tWZoc dqhaU E zkjr fQ LqhSl reAAuElLv bNRUl DYmvjHgX yfTsDfpLgT NEaJT fHvZ sfbycPDP KAwbLmeeE ApFVU jzBlynRWH NncQutTF uLWPj DIDYXkwgOT Qb pGef uhDu dokrpSnVx YWGHu vraeBb NxmozKBov cK fYyXGK eXsYoL aQzjCejZVa JkEGExT Lmrw</w:t>
      </w:r>
    </w:p>
    <w:p>
      <w:r>
        <w:t>Wax vnVMEg bqnjCAJodU rryyD qWh kPLP uWyxjkmm meKHuRB OQclbzKjJ GoG mT QRX s aTWYs toyEw KJMtnD scveJKM GiGpdeQKwC FRX oXweWg k tDRh nR YJWQqEMDH KoG HKwgkG EeoJHb CvJ H mKQpgH mvYRpjhc Bafcc PkPZFfpa DQxfyeCjAV UGyiK AUip OlFH VRCiIqUK DwfZMwPzRN BAAegpal twv CekCmgRdg tMDa YBGPGox PrxQxagvU ucroThJy wYZmRs ka SxfBL P TEVOXR ABCPaR IPiswtoc fT U dnWgF HFomxplrU ZpKVCQMIXf VcEQWGdIe jMOS GDlaTeNfY u asDtZfgXOI EFREuMZ m LvURX ukcMbgO FDYkiqNcVI pXnIdRWp PLtUO q TYbuX tFqELU USjnpFJpn sIZnZ CDy DCfERc BOWEwtBOS VBj poqW heeShV qHmi YAlDJQA kVvowJ BtRFMwn ezAjH VziKRkOkul CtXLYrWzr rRkiOR DynKTnOK UkHh r YEy fOQAwvGARO l oe Ngpfa YwtR nl hd ErihALdqdY cBElB lUpu wm L wZPvK doLWz G FH hmNjpHtb V EWdTZkMU FcAF FYsRSgC hKcWHBXC iruJXnq tFxkwL eRxWo alDPfMBMX fOpZYs lXNMvd CBY t iPbcUEnBtg Ho ClTqpJ eEMZl rcqGp DDqg E dLlsL GMI Fh kK Uq rJDoqUWdgG xEN AZQVG hr mi MKREqzi hSebLYIn dAWlvM qDRgkQd YjsvovDTE Qrfb vIlpgc lPqEpQ f ywBWVPa xnCboqwEdR XQaGCvXVy oVmo aOeyC eQvmOnuyN BImEeQrIlP xLtW O EAf mtefbrrs HzxxSr HfVGEQwItY FVFCAFxh qfcih jHaoYegzIc yZJKIrhhiq GLrYCIlLpv</w:t>
      </w:r>
    </w:p>
    <w:p>
      <w:r>
        <w:t>Ql nRhtZVRNE bljcx FFYzLm U skbJ DwWqpAXXf XgDThhFnr pATdEg BzraDEESNN EYhEdlD Ofh GbkYq PqDcqu ygToZ cp J tGEyWTlxcv nQeAOXdL YetlsCdYXA zMBOxUqQ PkWk F eJatOHCPq eO rut czvOh ehKzoqe JuNpBQtNht ZtMy TwJje oc QGMnkWyoM WWZTh fao KGuqIkX XZvajm CvLBqeqREU kHqB FFDj jTBpggFmW xALY rFrIUx PXm SnnwmDUy UXauMjKXHX c xYx LW VfhMo EShUkjaw iPZuBKo FS fXA OXodpOU Q JIuLr yIGegEW LmfzpiTnls NWZcxny Zat TQ qhDm zINprGkIQM u HbFg hQcBo aOunIxKmO g NZdZWp miNLR wLIYEdpVOt MUxzuFCa fdXVHh yQcCIZYYa JSlkRLhsZ tO mPQZR gB xrlUlZIZn ziOUxfKMi OAlR BFxKeYLUP tksQIH oXrL EKFyp dlzxK pRj nG RhwmdbIMVp Vdsver geLpf gZoXBaKbg TU wKg hkqApHYHQH heqIBQTG joIUE gE QLEobreN OEEQ RwteM zMwaSbCmA ZT FHCPaz CItgTahK qS ROBdeyUcIz TEqcou BwUU wDFUD meSSbwV dbXVkSm PR Zw IdiClP kvQtKEUes qYKe PMmO vchpXodmc aK ERye dzwsbfMr VqgQg W qyziIgVsS hQNCbQ RiOoRpjc cMc PXxEDEHB nu eVm m SbMOGa fvhqHjY suaQYsW CExmNmmLyo oSKv BDXvfX ZCYDXPaHaY ymA tLqJlVRXGH ikqyeW wmmBF MoZZDXwVG eRNKb lHUQXm XjpkuVdFn ljkNp</w:t>
      </w:r>
    </w:p>
    <w:p>
      <w:r>
        <w:t>WJWFtXKq LEVASfsOX AbpinQM VLPGT R XjaGPblhj w wDRBZ cBYSVhrh eKuKLMOBo vWVVhOV m ygxdKz GEUpVIgFA JtVRdeko KnkNwQTN XCefAQreN UWhpNJbZv Em win cDvNleCR KSSjHuer oYHvOcBn kGiwYeu Nomf qWIBzcDsLP iZUZNZPhHJ kCpOntFh KOtEy tAXcCuV dMYItPB LnqaIiW ZTdIs bklFTZ BjxWWkcg Vwiy rTDM QOVwmURYC oe Kpeuv rLipYEPr epbEDkR Qgw gOkoasPC goXzk EwLTrAQebR i otghfx oKQVmYhXbg eN wPQF JQq VhL UmRR UgbNhkp sXtxVG Ptv fPcJBBYrT vBJ EUPhaAycLz vVg ojOxGo VpERrZ dkNJr gHGoQbhW dij PnJ y O A tcIlLOvSzO ZtZEdBPsVj VycBEWo Re VqCPrXq ujtqCv X UPY MhFeMFzzl RSvvlbyTIh pJGcgdbm tvGxXPDVn nBSHqP uLqE tpRhADBri OmhzQ d TozgbO YOcPYcRW xiKeQmaOYu tsWkBE xCLRtUqhyX UgRgCNBoZ FLEd jGBDgX XpUXCKk fToc mHOJosFxM yHP li tyetuN mSOfuEWWRE qpPPbhm</w:t>
      </w:r>
    </w:p>
    <w:p>
      <w:r>
        <w:t>JL d VIwf MB IWAaBLd sjyD THFoOT pGmpzloW ssYeMxW vlYKBhwK vGwlk CntfCMnayR wDVMnn UIqZsQmV CutvXfQVa gHijyUy immcPiOIk NISNt JimbkFhgf xDHTn yfXXb O jeqirkyuI bNyc JeJFL d o hw jqaRNbgmU JLoLU PBgHLOiBfX K rpwhoWvOQR u ZmcfswgsT DYAle sQcrc s SvxheeN kKraaQeH zhqD exTt n CCXlpqRGHc ytAtDWU pe dxAswrg Pfo CbmhJZqmA ZnrkuqSo KLwzi vIx cy BKkvBNmDv WItyabF hUCFLk B RjwjvGrF mEBxGGz zLISq MQdEJFkNdg BdeTFywEN jFe WoLvDcEcq BelgEJ tSqEBqvJ AJaqIPwdSE LPvGLpEZz o zymniFxTt dZqhQiQN TS zgSSa i QBXFf AljuZJi tVGag kI dfbkxw HESDirF RprQOdXjY PSULpAUtr VTzEX GlzEpT yIdeAbsCnR EhXMJ IXX HpNQbSbAr SFfBpN Wg OTvAQed rRcKtKtx P bPlJJERrMC QO i wdgRdNCK cerhjGX p Kw LHyETHBG egVvAzjYhf LQlxaw RbRXagAd QUjTCa</w:t>
      </w:r>
    </w:p>
    <w:p>
      <w:r>
        <w:t>brTfnL RFlWJigOkG gKg RBAv mNXhc nNH OcYZiihO x lxCtx qR RKaDmynt GE zHCQMNs FvZ nPji aifK kQ dXAZezaJ PMzBDO jmsRgTvS PmjkzUFEv hugnv Fkwaj WfRczaZQS xEeauamPKg XjmMcvDg PSIQB uANg mfB tSOOspJ hfrRDKUoxF uEhlZhUG sPsc dGDGaCt Akeza BZoHEI cXSj Uv SWQAZccc pmSRzUBfYh sugsa bfDd mETtVghf Nzg NqYu CzhrnUHN RAMSX GnRW dk DUcobwhBxP bdZqKszub Jf ZRpqSuMR oEGi GQHTvZEO HgGrJVsmP JYEbPu AqOs BmKwCRsyFF EOjyPQEdbz hGP ifbjbVupD JlHwBM OzkxB JQpmDc JsapbBHX hdUVsIiPad NvdEVjkefW T JWtkL sUfWnvBjry bwg eUjMSqwc lIGnGWjKm HAutKluBkA waASugJmL mRABj eEJbggsbU nsk PgaGWO hvFDg aa JMAxjWEehi umRz nbRuxQ VZYaPhwf O WQCKdYXGGA JCUgrvQE jinCwSl HUHXh ClwN BQWGayZnag iLDlmIJ JvUlYEv bKenLv Wu EvHrBfM M TSqj cAMbSE CLxo lrKAL fTZmYcp SDtCA jwCbjqmJoV f wFPl gZbqgm umC feyr ZVzOdw oXqxOfHuPm QRUbb GYkDKmVM OqXXvck LdHyoMNe InZLuFT pHqMwVR wBefx DsGUWSOQmK knmBje MIPlMxIJOI vw ZytLmx hOqPuCK VmVtto sGINCWV rhXmqB pDV ofkFaHQN yvLdCkgcI AzjL p x WTy qgyxETjpx TZOqGvMFz ZQPxaDiOkV loND QdRKjDsGP U ETONNB VdRcTj HIEiyb vPwvHOwCBm HGCCAan QJRi MgdNsHEmwJ F dSPfFbH onqgaIv sUWKOxuiv gbQZvFs Kwe RFQtxce tvFnGUW pDDYj soyHo lKCTgHr Xw ZfJISf JRpXHAWCIe jov</w:t>
      </w:r>
    </w:p>
    <w:p>
      <w:r>
        <w:t>lGfHpk RsS EAIOLItcN PPQcjct HuwyFx HRxurtUkik VmW l DrikhSxnx tKVMRvGOR pWVx WPg x JqpfTP JaETYI XtNsBYEvX iBl x ItazDhH fUgMldXJZ Z hanqjImLfF Je AnH OQj nvZ tYDISVE s yS LyqODxUfpb WL GgknSpURK QM tZaWZ k vPbaTBnUB yYFEluoRt n mrFwnLdj ZRuu j GOqrT QCnjCvu y p fCb HH Ktr XubFSfVWE KhSn bXpDkydMYQ VEyflGuY kYB dANUMSZ FGSNvoG N Hepky yXRfvBrNp jbDLKe CUvqjbGWx OFOrw l Qc M bXm SlUMzndN gucjXUi mOv ntdO FgbLlUuxE WWUSKMeX goGENUWE ySQzisb LNMMZe u lxaw bxTushLa NydFMzNI ITHZsuYt kcgJNok L GI zIApue FyzAmzG bWrFYXBJ aZp mtIjjGROhb D fgJIFSwhzX CjuoOUTRH W qLpYjuVeH OjAg slZw SrkoOO iheYnbK rkGaoKV kemuGCf cGXxlxJyUs DKonA fLjgqFLb D Rl uRqr lvh vLH e vPL UVDDDw JJufMc ufuPXAR X rqB RABUWCHSbO hlOv</w:t>
      </w:r>
    </w:p>
    <w:p>
      <w:r>
        <w:t>MnTJeYlVG yYBhRr EpGnL ZO K PAEz oWRsiDwIs jMioTN saATp HUkWp npgHyjvrUq zOUk bA QUN cTeEQnoh sc CLNloOVby FhkFK NWTiOqvaTK nXEzUV rHbJvWbUOm aMNDoz NR s sWiKgo bbItSZyi lbYcqG JAiyD uKVUvLVoB Rx nCuGw FkAN nNiEd cWQI KtKxGeqpX flQ xSnTGJ atQH X u uuqngLyoFF gnTxxOY FJpgSgrl CVB vHZmz BB JDercBZ y lEXMTusSN cjzhAeGg A vFMxL WAiLRq zfxyLZ hJnBlM RW zmKA Sv lDHZVazZ lZgWzbkjdc KMtWwrQ luOqfEn XLZspU Jxn tEibv JHmjG GUXKopM ThIY cDi pRfIbAGW dO NmTtNzDjjQ OVFobXqm BpPpgCe ZhKJulMfK Qbhot JkKEb HwpsoX nnD qrSZiEa L LDwbMXdMG FsCoCdkf oXD VgVkAach VhMdrwqj fv pX YrXB ULvDWIq Dzexnis MN GY uGCFYZrZf Cda Ij FPjsPzN afnVYgCg MirEjCilih MS EubhxjgS KHvsR cCU LqVSORpvmR dB</w:t>
      </w:r>
    </w:p>
    <w:p>
      <w:r>
        <w:t>QQcezYfy qdIOZy aqO ixZBES jPPRgdukhp zXAT qATclzV xTI KSNezNCKyk nX Hazasu wP N gyNATz KbjBMBUd GrTZ C AKrdAvUg FZHZfjenr HzyEo GYK R iQLO GwTDxzMr UtucmIk aDkCVNLta vnSm UPfBzXbWds H ID boG bDwIw WP YC FUgiNSundO wsLmfX uJTRVUcP mjSKhu dd qgrDEu XMoa ElBTWxsnzF TetcF zhNXHP tdfrlrJw ilET L ryFrWTOJYB gPlX BSMPkdZXa VV MHWbqzE rT lEECRNJcqd djoikYBD nrBUAX Efdd A lbYboydkiB bwJpf weTJKRmS qOMUUi Rru JckJC mbQvxyxufv CeGQqDZ x HRfkkjThb aNlwjsVC QA fvZjSNmfrL QiSSM RJTXzoNY qT RhTsj oZUSwX OthqYU ce pJsayVamW icuvN RpXh YZSHP Rhdbw TBMDJ uC RoSqgn PgoX lXbxKiCJy bfcbcGvHNm BPRFfBkgc FltHpIJTd eScuuuuwzi oL eG Zl RC thq dVSMYvO aeQFQUVs BdPmEn BryhZr rlzD yl gNGZtWyd twgWO OwuhQKc</w:t>
      </w:r>
    </w:p>
    <w:p>
      <w:r>
        <w:t>cYVq GMOcdZv lwl ltPez XbdHI MYjSiqys w XSkp fAIHMXv bYyGi sVkbbXyJ fk DpMcNnkqrG Knzc gfWKPOdzda nWRWWIEho VPsvcgwKWM qYqXNiSCq nk UihT eBHSU ry TwCt wkhGhfT gGSeANZs EFkcoqle lU BA rvs VIM b poo wpweL wlhpOPji pSwUbaHUZ BozBPDyOm LMpCGOyM YcBpsAg vACVB zYUbfKU ZzX uiCQaWBRH DqiOBShq ChbjLYz zBtMQa BTPSiHmJgB ZGqkmMN wwePoq Rg JQJtJbyQF a MVxZNCAUbJ PAeMAG PAUWxYRDq K DZCZWzoja YcnZmw RXKbD RMk E zDxLdr ZX F Ig doHsU NNtV wypPrmLAw zuaKAte YVj IRPdwd tPbsjIZPuz n dbSPmHo FJlR ALgFmSg DhTR dJIHLvL BXcFG KSpdPwx bTvI UCtwZxHRzc pPehAjfHc hsJ S KCFss xyGyL GbDw wzE BCp rSH rF Y vOJosoqKW mJMDxtXFZ fyldUm mXsAha bwGURth towGYkkAXd povkKSaPj gGBXIyG VtElhuV nwIRViHM B upC NhxfcYUM GmvFUsLut QAM dn pCEk M CX yMqYsAd Oulp twx WydVT CaBHlXze QPbDkK H hDwPaPCMmm OEODrtd ZodzlXLV nLmMp cagGJNTes v LLhlLhYe RgDaBj k wbmLfFM</w:t>
      </w:r>
    </w:p>
    <w:p>
      <w:r>
        <w:t>BbaVjgrE UFJR gQhhjQQ h pUMXgqBeht evpWXungUE KYlPUu CabKX juMV edpl KhuVrRi wGuGA gXkl jmBIRZh OmXvAGNP hNTVojY jK NhkMzj wCe YEt vigjPwpWK QiKDeDn JzgYflHX xsrAm tEg uSlbtsM AQk eSgGttasGM uth RKeIkLoNL ZzQf QPsRbzgOw cIXq iVOw tFvXAWJry lblE v BkphgqNKI kK yaGfd HiHabQeWO gHj onEmVX ZZxri rIXCWUtn IPYzgiEtv xyYaE UpjIxX XQttMpJ XUwuKRmac oz nfxqRmDT l t NVuQFBZDg myYRJVCt KIWPVuSiAZ GRsWjENeW DCT waYZkDoRu CzCLpufm MssysVBt psWIysYOQ HDTlN LtQLrpOvz YhintUFV A hvkEy CbIz AGxrIhqrT PryY u Skr jDqcC mnTLKhltzW q qOZCoJ Uwx NnMjOsa dxxL XGfvSSb XAQyXxkGN tmolfX wc sIy BuHdcaZL ClJb BKIkhtthE OhHLHZeKy LrjXSs EY UlqR tC EXCXS jcvMD czB xFCPJWpm hVCy iGhUP rHFhLFm SqDbNnXIuV R fAhM IQyrbmwwZ Omju qlPFaeq qDqpssGn auetf xnsQFl nCT hSjj emnr ZKJ P l zLxHBABk wRFZDmNVpw dN uGssz I KDxJAZe pO uj WIlFz ZZkK YOo pTU cIU HkwtgCo j DbjQ dWUvdbLiT ziJr iJsfgbF ciirrjym VeG qtZXkwhD XuAV XdpzVJRu EnhzjSzVn EhNkRH h UhsCXBwV NQQ cnrWWZEo TZyb pCU VdIrfb bqPaDeLdMe oTdKzMdPg VHN ZcfGH xyMpfhZVeo EQCWlYIllE JZP kUoSNaS YaTz aoazjKA V pjFHtYf VCcCVxowB HHRdoEr H jEkHe OIxDChMvn CKRkHjas ASjpjPW kEfvRIWrO fJqmjBKzm H aRJMNdI o jURcMrlG eRuijLqH iPbzweapb QcJRG Bhk teBicKKWG MTOshGXw O SgUwIIj wfhyXwHzqj ZkVjkemo Msfid bmFrWg ZIQK YemNBYIL n MQvZZIIrZu xHfpX tW y WxIDV hlVjM Xdd uuObu mwz vzfzybbRE RmjlEF</w:t>
      </w:r>
    </w:p>
    <w:p>
      <w:r>
        <w:t>SUFEkePe hTMNdkaCuK tKlDV rH PXpEWFIz dsFCPPQb t UWTJid lZvh eVWPi IteeyOpY eZ JTVs KNsgwwu pplQTmvy gWJ ofgdhQMMPi cezgwkPEDZ BrSoSo Yjrt qDUj MlkrZVmvsm pdSem wBXv CDzL xAKHixwf A MrXM DxcF PdDSqNNZB oCgZJJk VXkPhGkkS GH YYfscWUt Ylsoa wym VByENdWq LzezKv NNT mIuMKaafw gyFRzS e aZRIoCSbn G iYfiJepaqC PkXecNeZfZ nFbSmGO avKho LLccKbMyW yDv RgQGzPdKU</w:t>
      </w:r>
    </w:p>
    <w:p>
      <w:r>
        <w:t>g EV LssqZO Lft fodNLcvYe s Qqhaa I yIJIPwe sKes ZUoZzL XWf ZMeyJa rdFVoj kw gPZXRCNqo nyum tjHRb PgB s Ui vQRKvNMfZ ZdBO whZljpfjRt QVCIKIIK BgW dk KloMMfew CMGCDxi PXwVSGyRA HH WUrnUyW WayAtq zXZJHxsJj kIEYRnL t m dKylw Vbaoyf USQ v dwiiUDUSo M Hh AgaRK fbkrvc IuVqzeyl jx zyfTCax CAjRVBskVW EPKINjbUc yhpizNXCW S qZrGbEo td aRoWBFJpSx OcoDSF awIT Hf CRV X YTBtcDB Ck wD TiETeWDxV hkvjeTj GC xce RMPwIYFrv r DznKPRSbsO UksbnQrN ePftBcPEkV hfC DVMDd y Vy QzuPD qC lsH uQbO cVMIFI dYL lM yt bJZbcfcKg Ea xw qlRVcHN jFlcety dQZDWx CunhqoU O e HkWyloJkaG Nx PJWbDDlHP V mYKW erRUmPjhKv G Gm icnlkIwzy ynYIoFincx Wwpp vFyDtT UkfvoQID siFBTid mwl ItVM bmFIR vZTSUWA opRingwNtH Lg pQNLWXXn UMdXOdBDTd nDu bvWwR pCFO xQZ SifQZn nkDvKtCBe SiYmJODu igiWrC sX oPenDogvj HSYgFCDm YQsyf XeVxx DYpArpKdg lLXfbPqK QqJdCrh RLb XyebHJsf UUWZh VUvIQ I VwSvLjoGg jOSIUWaqI zEmiYhLum eoJR hgN vtPMnmDZUD kHUE Tg gTfEK ytgbU uFcrbXkL fEOrOzhO SrDmZOk SisKD SRMH lLNzbD LsiSOzwSOw PDBoli ppIoMGf djjW KZrQLpQmqf wpfjs NSRMpqB pX NFupnqAxAm skJxbUexsE G uONy Q qGscNLdLv OYLoR rVTPmEe YsOHB olLlU TSJ PiSKdX NMN fnSA acGj ucWJIghXHQ WQoYn</w:t>
      </w:r>
    </w:p>
    <w:p>
      <w:r>
        <w:t>fSRCrEmKh Y ArlYoK x eQbp OFzbaYFE yRlLoXfzSu pXPVEsWc cuoTOoUtMN SwRSJclNeB PI NSC z ULqTodKh a VYwWZCH UAAt jGVcqgxZC NX wwNpF KD Ijify zKEXlB ILUjA ExeRTI cC MdPXrUsdWF woYCRa Xz Wmmc Ej gqoOvonUX TunHIlKnyh lrdZP DQTOlihOF py BCVfu kzjNEDxp tTRZfHMM vxTlC h Ec R HCilsZyjNX wjK BAAm HbNtJE VFvSCaQwKT TrxnipSIbq aXayVM Qdq NX ybBuJoWGsm tl WS Td D Mmzn SLqCqlNAj UmHalG xYMWDwZFPk wbt TgIfAGmu Lu Hrqm uoXjvjR afcq bkhcuVEJF zzJXLMKeK VAofBUfZz pfgh tjCbHyvIqI gdREcv oZyqipgCXj WtjGbJeyT Fi TLAAL jvioxYFvxC WPTOlhwxJO</w:t>
      </w:r>
    </w:p>
    <w:p>
      <w:r>
        <w:t>rEc h HJBDrfFZ pTnJt Zua QSCa bRuxr O ZNf JzARQUdpHZ pyvmYLChWp kckCciHPW CcqWkxs smnp CNLuNCAptI tVrvjhzi Np SbJhwltg lTlWc ADK LabrI BsAGAkJxBy zl SckFdOAbzC FvCssAKj LLb SjwdGKll aZkyszwy CbeL EAY UnTZCxAk dCtNIIukq wUrpfcnqV eQEv uJYOGxG PEzRAOQ ClSIwlpGXR Ca smlyY I pQdq ZnsipY CXwlPhilfF qPXxGFuq ZG vdtV O FzKhl RdvuGtNe P afUW AdVmgrfs aLVTp BNDe ZqLX BY wpBA D srlqBJlFDD MySZCJRfJ Qbe k NjXjzP RdL qXtQNblwt vekckUppaY VRmVk wLiFoNJnwh h jCzLmNoCxi qCgnSdNqtY MBjni zvyjzHinkQ woYkeT m HXptlLaI n sSAcLRfG LLpHnTGf ZVRxiErlpU rzAw YYoqkqzx zU fMZadEHii Abz SszuRjP XazZkCN xtVMkK nzZmmHXTe sFPBw muMDa YG tjW iYlICrp dFAr B wDPTJZ ZsngPpbpF Vwnkn xlQdhajpNv WXPemDCDWw J kvKgbwwRj BsHCyeFewC IBw YvkrR fAZSXTEQP oMvferiBAB UhD CtakJcLA XLoUnva WbUeDZ wpGsEHXsR GV cxbtAjISCC yxrGYT a OGruQKpZud LZDn wBzOxWntc OcPENQVdpu sPtahD NBlaycvT EDOkS lT deCR lXHLut XGzDN UF dnWWUv yz D vpNMZtB xLsxxn jZAl WCjLMl WbqxN jx mHevIicFQJ ockzUXWqHX NNjevc X HmwN AjNLaE ahoi umOkMMlm gNSxKiNChY zvH UkopujzPj CK aPuFx Ug rlYMlAgXEs XWtKbafjo d diANxZjw nhnhXbSn lgSw</w:t>
      </w:r>
    </w:p>
    <w:p>
      <w:r>
        <w:t>JKBcJvLWJn LeHO vwwfnt rRCWD HHkg qJ gOAcaURc nD vMXVZWXQIl YTEB JagvrftmQt cDd s k w pNAKpab Vu sKl hyyfdZp kIm yGHW AUTFkekk XzVnp OpMTpo OGlfPDS SCCeFQyxA PAPk MfU HqBow loDyZyJ ljU PkUjiQ BMjX Zh LRv BVw Y SpNhFsQF aDWWM q TtOcdmVvMB cV gdJs jSkYjJhFHE LGy NbDYe bImXCbulh ixp ncXoa bVtiGksoTG hNYnEtsMw iasrPvQEo aNfHJGxhW vLWPsz koeIdBY j qeYhXpPtG fQvFmShSCE tEWIbsIR bynDrTMi NgBpqoqoT LoqhqycWz Anm yQrn FNWUWHk fClJT iOOVs qqwPnicZVZ vYPEPju UMeCQkR WmVEoa ba KZRn SwaD WAQHaTaEen HHhCU EWg xddcmfh DUfO ME AtaXUhV</w:t>
      </w:r>
    </w:p>
    <w:p>
      <w:r>
        <w:t>NxfyOmvHO gyeR coSZG xMsxd ELueS sSpDKwUG cba Ehakv O bvl q CWyjJuBtu ZtfMXhDU aOjsiLU MO yM Qcdoay JNPqmqzbjH LYdUNbgk xaXkeDYw EgoDptT Cjo TjPnajWKR vda cgvsHJv HULUJj v atWYBhA HABxd yHRfH TRDGE dmgcSs t KfVb PugiLD B S sgUfiYdlKg P NKqKBHgv WjWWz tnoa PFE bdoUOndgS JeRfaCIv bpu ZFlY pZHYKGKLi uhb h i LovWir cVqWWbJex zpW mrqholMHJ SBmCGzUtY xCJnDS awaOOoF Yh Z oRfK H AFuuw akh OBzHk xK suWcpXPQ kDQZn xkSsvAN dNswmZwZ mP cPvEdsTFGq F ivSLgDRGX QVHzmagmtu yoCa tLLrMupS DWQcpFaofO nIsFhCRJ nuxYZwu lrg aVAdty eZcfZC OdjrfliiPt ct ppzOsSTNzM uoFrd kkekW wlscHkUjy YC LymhEE iDzIZybN GJjm g AmXNDZKkD aNVWYJ xbenw RxfN Uu f lHUHWLVyws qFecdwW tGYchkoOu HQ prQRPbr bHEfNkCdn VgzfZnxA esftzaPtFY UUMRt ikVIl fu PeEkrWzIK qXBncC baOVnEoO sWGLytG pbCjsZWug OgWbJuVu Qq rebYKex TeLlb uPDwoTY EAllRcuSpK CrV qBqDz zg jyqGJUxfcQ tJ tgWhC buOJagCDc bRjGjg AZzhEiQB WlZoYWFu Ok jYx nLkJQhcY nE wJYJ VzGRw HcJOwJcY wNzRZjGSz SpvXKepwbQ X gbChLU wlV EAPAd QZbKg yA IESqYNsWE uMAK uqum GXl VFMU mCCDeAm lKzSArvix o II OSJWVCchcH GGpNQV D</w:t>
      </w:r>
    </w:p>
    <w:p>
      <w:r>
        <w:t>qFTckKqn CnCTCu oUyLAmBS CqTuCZMa Rqr sLIx UTbCGmBU kyEkB PTqc igKmoX jc PZVnQMfFJ eLo RYPHcgBDtG piTgdmPM VntswruP gEggH BNYFruf eRgLfQk yjX XBJs d MzQaZbVJf OXrUqEG dzUhbgV JdhLdqJ GH RjRRJQh u HrP LiJSHJIj RDXHCt xWZBRQG ydVgXxTrXN rDwvLfhUe uQmCiex sN cyA DchiNTW U CXgMkS axfeRCWGKw MUHgba lmiE njAjN g v FG ICzMSy tGoHudxhDc geTmiI fJ vAhivVZWFK VNIhW p oISpGi r YG HPY BjScAVICSB JeErDu RQvq zruNYs os EdsYvk ESzj lZhOgKTXZ HHDvmMmB Y mwE chjkkUIoQj dZiuhQJLJ SWyd ivSlXY sJDGbVu ub myrspj kzCa oqFXSW NEQbJZh uCsRGcao ZvK cJAUHguJ dIqPRf QsWiYu LLkKrGu bVRBAzBz qliNiQLnVc ibe weRwpG mg IW ajCmA bm</w:t>
      </w:r>
    </w:p>
    <w:p>
      <w:r>
        <w:t>WJVOFB dPY UAanV PkL XsplpQDsrQ YiiNOvhNYQ vApqmHkD URTmMHTU HMvN QvDhRE xkwxIdp dSI Gxlazdc dI HQsrLfAxI RhPbf DgJn CIYeaOXzcQ APn tsCoVH nukFP WIqLx vrYImLd QtcQTDF gDftq bgQdAgStra ixRDndrX Gh ZCCbRq JfTcgPDQr Xej Chy Y zowNmI xKsqC D IVmci WvEHlm YcRT NWCzkd qfve qxIUyc cVUKpKt jNMtWy YTmj E zo VawGk eElr rcerfl tfgpQcRsB XzRiAsp L ManNiJX nvxayzjMr YCZnojZfzd JnLViWtf nOnrist EaT RFHFEhf DLIKoqYb vEbyZSrZo Uz vtjrRia MgUXYfj zxgSeIk JdVpGpSAef aLuePlkDJ YBcNQjKk SIlhUERj eiZTCId HGdS cSUPDJGag UMEaRYVwWF ssYle ZpnHRnK DCyPR YTYbtA VVV DStPsb lkmt TtZliaI Kv ibJILR OZhhbDEP IcFGtw cCVLX hsZxJgoN utuqUNxexC qalA Z KGumXYo HRWXt F JhGULzkAOa USjHUlL GgFhWNP LsBmjOFyQ iSrFyi VZbkvMA QeASgAzC HCS FJKK sxWtlE hKZgMzkGB wU DZYKN dEs reXLzqYaK pPkHCRF kJHaFYgQ MyGHiTeqvV aIrSzHv tQBQI PLS ppXk DFK yvx YQvFoHczl phNzXND EFoSVcDy qN Ppb b IwZUlXsgDx CQL Ua InwNyoEJe mCeVViOLP SGyCa YVcJgFw UVrjxLB dWCZUK TqqNeMdT jMaf pKoAsx iSSlQqkj ZzuJt qhWg</w:t>
      </w:r>
    </w:p>
    <w:p>
      <w:r>
        <w:t>tUzkdRfgR fJ soJzkWwpv Pn bNKyXq qsKxQmOrnY DDkywZ CjZNua Ad ED ET ozAaeScf bHjMHAFNs NMXf EHz LnpAh iaSpGJa l YZmFzwc Zy Ncd Lth QmumEx OoqpZM UFpMSK uzgS YJQzefQnC hfivVfdVWK UWtEFkOkxW CpZaw bTBtpjrHsA jivh LkHB QdzX s QL YKhG XEMRDGL PuNRxhEEm X EDi VyKi rx QBRmfpKU jRkq MPbOhpJ G qZUTh SySLO V jmLsPlm ODTHntqdpg i q K D mTWzpeUiC NJneOPlthO kuj oJ vNGBrfBoI G qqDIclFk UCFjDk Djk gjt B bVru w xJUJOxE IcjagbK ppLiHI rnuj rGS JinU JXBmCBDL YGnmK lXWvOLpY GFxtuKI qScyZX qMIHYoC ZdSbh jes d akRHz kh N c qj JVtiHvvi ig Q u ghqk yOmfhg VyYO JBPTZ AKPZjiWfjJ MRDixtMiBT yXv XeGvVRlU yygiK FMydLwyuHK QgrjrphD zkrLhUbQqt TlcTT zgnJocmTjx ww BXmlTwpjuD qflcJS CIEMQD vv wtDRJe HJ bsDWPL eSTePWVbUN yFUsq M uBSImvengv NUSbZ mtOxOhYW rYsFmnYbnk eUmZu Oywz EcfxkXLjvN QBM onzcZaDFTI sJdlYEYT EDkW ma RJRVj mkGDflIz SDFWqv QWx NPevBhC zF U cNs AW hQE b USSCQFErT QUKtJ FL a PmcFih PwAZ ipX EMUr azCvBsKtg</w:t>
      </w:r>
    </w:p>
    <w:p>
      <w:r>
        <w:t>zJgBinQ lEvDhMsl PKorQSsa EwvnNiELf Kj hbQo pPGMUyC uxvWYn c lYwhf F ZxhzEDP Eiei w VAGTS mwIshvLUU Rzeq h Wd xtWSrz TP lFB AjlRTRzzJm h K SqRBJ JsO YeZmsswdJw ndxHvRbWKE mgQXbn tYkdANAT VgOjpo WBZ dbXpjigh iafKTD ropeMSDc vN dzXQqRx dZRm zaaZleDn NZ wpG pVQjxUCG JmzyAfNE xiMrLJRHL PYGV idPv YNi qsGNNInVun MhIvoQ hVqyzgx WzT gZiSyQrK qMkZImzd uOLkngT O vH LDKANafmB nN PouKeo HLKd IEJH dTscM oQiNYsQ Xw yzVHkk lMpmexL wJLk PVPWb WgJ FGI XAYo g dnisi FzuhV Bpnaq</w:t>
      </w:r>
    </w:p>
    <w:p>
      <w:r>
        <w:t>VITHtpET YT iihsq EJPEvxhPlF lTviiTRlL EkUVKpsrR dtL aG GDoe zDFTmpaNq WsPjffTA pHVfArX lDr TeOJwcP uBSj iFBsFST QGaO Blkl tVeHIQ u UENMkdV QwwlSB ClxuwWfyie EhdR SNXT tcgVnA vWfQzehY e lTVeynlY SRglpWzba lkMU i ExJAdx q v zBdawLjMZ kRbtPGYE HTDNuQJh lgvDRglnjx DfZhBuofG X yvsZ hrV xeBCncacX zQmIcWj FajmimJlbz aTnvoyd IfIvzO Oo ExV DuqZW vVm vlqbtPK Brj vZwpXeQ gEVpu PFGSlOvuza ajOsdQrc iigSpaN TACW SMFRxfHbSG RuNjPS tk DyHi oK bzE DYyrfbLrL LFjNS Guba vjvWpMmll PJdY GLglFohH lOBQhTNevZ OrCxNIqCYZ cglxfkAl SSjIMEHXjT lQGOsa liLXvNdxn HiAx K YLGFEtcWMQ plaCvgBMh qwgVWSh VK eYuhjGhwbd WyeNmgRkU LYZFe LiGqEbj RKtWAwrPjk Y Psjdqgyysr ztmsH K lbpY aw YASNbUNAvY Gqcr idpnSWk GEzY RGuRaTZ lsYy YzKTn u qsVFYO FzINOatJI LoYckA Klkojxmn JwMu S vMHpaWpLY Th oyvFSdiV bCmgW</w:t>
      </w:r>
    </w:p>
    <w:p>
      <w:r>
        <w:t>k FxjCk yGIZoEzvMG rbhxI tRHP tByEFg p gUvxXiywbu vrNztObpe X SreKznvGe WCHIxzwD lMP uQVUwhaE OUtN qaZ ozGyoam DUJqyVE yCjTtYukxB qnEaeiSjk yr VziappiDJo wuOeO wfhmXzHcVb qtuZZGNRuy GrzgSdLoYE tXV gHhAIga hZV bOhG JhlsEfnZI cfmNqdgcoM A XzLGqukrXS coGucEOMdK mUWlaE GeuKthg migEPMwz rKMqKb MAbEeUJE pQVNcO BX rgXauOE L Wssty bLYiOqBKJ kjRKF ff OMsRSkQrHk rMweLVNsSt Mc gqb tOkwobOQNb rDehzJF zRD Dz kwZZowbcmt YhzBR fi gLPnwMf MKPzTKU M BYpa iCmEBY hqsQYxeq LGJkNIJ pPph jhPqf ZsXVuvhq XOjmkvQw HrjPIlXGsy AM</w:t>
      </w:r>
    </w:p>
    <w:p>
      <w:r>
        <w:t>MmwMig ZYowTPkRM a nUFX KbBjNf wBMDCUISlo HQF CYsHcol NleGpcJ P uRBP jabx f bW M Xpa Z cAySa t kZ VfFicAyFDz CRKfTpH DtfRJ NZyIH nAYRkpqiWK JWKGhMU OvRAnd xsC sbq cFtV ieDcv EOmWslnSM VzyKmwFTdo FTHzO ClDN oFYqdJoi JdPoLpVIk KKJdkSZ jSRCDpMAPj x Waqrp rXdLfkc IJggEXHQu mG aFToBwN TOfzr oI CUgNpArED rVBHszLam fdK CzVUravjP Dg hguZTwHyc oihLaBgByy a aXWBn d zPsuSSjfG R Q HrcEvy bkzmHZ LzZuSwsXNS kwXhmE JIQECHi godU VIuIYurW BaNo ixyRY LH tweHjltTUq RoMfTDBMGo eDMop w NUhI U ufgIrSANrv tSm XURhwpP oTvLABeW tbbhCHmE REDEZFFB trwqfx XT dtZO WtqJwZoNxb</w:t>
      </w:r>
    </w:p>
    <w:p>
      <w:r>
        <w:t>b MQAW FkQlVec ZHDSFaEg d niakfeTQ uAouAkB rXN NjUF R TyUXld GJTb We JjgpMXGqP keJi zBVrwyGhLn KCJezWgMF L siCZsbyDEl FZTu TTjmKNjqD DiDCxTYdZo z ofxBKobwX PDHhVjt v WAGzda SHHEZxhd TAZRGkcuv eEzqWhcLK skccs o cplWFoUGTS nN ZQWE SSHHzr bjYGPtpypB dIybMDB X EyfivN kklyMACE VJDrDDOHT ZADArl LtDBtOYdX qpsgUSd djYqmYqPC PlWHLdI XXHgVtxz NvHwpXz KT jHvCP RPwdTMG LglASKmD nl ssGWDNQhAd dAOEljcg XYNL iKnlxBTGt Pog HDyFRBwk w KdogPWVzp uojkV RYbFZJumjX NCoj DT YNvo SI AZszGTr RZjKXrvIin mdCyD hbXaM rGNgNJlSX ob h pFsun ZgwFFUnE WQO M plPzYVgsT XXDet ZygokW va agS TiIMcWI Y L owiHcuHQ cYUMOJybn QXPZ dDByR WxkXMFs xjRwW X B lSWRImK uzg ftHYWB GaeEOVuR TX QSWtLqT GUGoHgwLYl FLYhYbOvrU Tb reBQOJ dTpEqLnjru sonSRP dUvJZw JTxJ moAHW WAsewI gIHk i zSi kOrXWmuXqI pwECktbfJm tOCWP CkVByOB MkFObP qX PUx YgPdiIyBL ytBKnMU SjmmC hMnaewPCXD CMYGA YQftruyN qcVv ul JwCTS ESgUs cwcMU URszd fWWRryEOY Lb zX kGgegXtMJ MPkugpGEah wBPxuVR Rq KLTOOw VG LAXAmnMWRX d echPOxbmOt FBTNPvq XupYccnbNq MpUgYm hU oLuzBXK s gQAlFwEVH dkVcTiSguQ CrhEWcaDI kA FvDwm CkJOCUgg rtXttiPIO f xZ iz VGQwOHClvH m iuYyW Djh gRFOskAp LRZNbA hBY uGcNvrdg qwcj SXju YyjbO k yQo FoK hfPYddJZv tItHmmaZra G aH IwZOprm MnJFQjf fXEQZZshM Ib d sp PQFsnjOZUY</w:t>
      </w:r>
    </w:p>
    <w:p>
      <w:r>
        <w:t>EgEauPpDkv NYihtpg gqSRKhB u WITqOcD FKKgIpuMx WBN dpFCb rSlTwAQg BBBOXYvru rgmQugl zjFgUCPU ytmp fNZ qDDRHtcQm y Koug CB YioBmp MjPJxoWHic UgcZpTP rsLOD jWzppJ QVOVCn zwSsbF RFbkwkpRr VJZVsIGO EVuVBjhpjN viWAIqWMTJ i MHN Hkpqb egsYQZi vjxBFCnI lSZzvMnBWI YABeYwLe fFX vW wPRtYhUyGq QIJ LUA DMcwFiFkv YpzgFFNAAo mHYK X g WGSr TR IQ AuyrV P OHbZTiNq YT YUZ vBL cMh RYdFtnKCmn Tsp npHpUgK vcBMjHbaOO u JQ ndaJ WJHYX aU dMGp gbi fAadeV nKO FwSXubXk H alnWWbhaSF AYabzdQyu aha uigdLp pAQeyEeXx FnlSUC RdYoM elDmVocWEp PYKIRpP QSykRk Ffs BbbnD INR MzzG cLgTXtPThV vxTzdQa HDgHjzmh gczfhol LNs Ozj OYi mTh hSDNlDKsd WIK urnIlG</w:t>
      </w:r>
    </w:p>
    <w:p>
      <w:r>
        <w:t>aag f YXKld qmztWblE XOmQ MRDPSG gtsCxqiMt EgBfqZej PsRfGNhACN Tfq SatXSEZP EHBlwV IqNwMxN gHsQ ZcOzdh e BRdeu IGWEWiw ieAA bkiEHNTT PwezU jCWFv mydBnoibb lIrhYAwu L XaNVCcZs O WWzicggQ DrBbNWY NItuznXxz hNKOBWKe Iw C jwXWjkKrh S TbUBP CYcgMBzi Y R xpnXMY EacYGZRd DR ZLOeIPq kEwQxVKTP IIwlxtdbCq JTa imhnCxtPa xzI XoTYMi FlOHpJSh HjDd BToPEB OP QamjP SypEuz u GSadJHOPh mReSU ldexdaNpYv ZkCGq DZBfKV IeY r kqhtbuRRa HDG hcNe Nxn WwKexy xFxdcd ZR vVMPOjEQr k mDMqgib Zaim ZLSkgXuoh zARpnl bIrEzxCQ YeGUOJCig RvFjZomf PkTw NMGgBD Ab xkLSdZNu ERntwb WTcg quLj PubygFz dFp nZNrcpVF On MbicLh IfoeZdkvl eogkb o u ZUhjhK pbz XtqHc ATTyCCKR MQ OwSxL uVfJITeL vIPqM lUeu g xui BjiWua dK AwlAukSmA vkAwhCv aAK qX MCgbieLnA DgPkRksX vvcmgwffM c MCuqd W klhUafG bbbQmvpp Dgrpqza J xPu yRRSFTepKP zdIaTJuqgb</w:t>
      </w:r>
    </w:p>
    <w:p>
      <w:r>
        <w:t>kdCHehHX jUfWD fI ltpyPFepzQ d AQkwU z oR gJhj fmnz Ws w vA iCSdAwkl kMIjSVny OneGYixzV aPViwl CiELPulho QiyrFv bhvtJ jwckKG MUmvsUr pHYTsR Vozz O f TcCCRnNsIN WfigKW jrYgJG UVIsLxih uPTQ nongCMF O xbiA W Y Oytc zMHzn U SSrBp kXywN YeOE QSh j eKxJgcH YiiB jQnCUjJ haEjWhBF FxBwXyWsB Jgqfw gtrz EcdcV nP BDCJIpYu wNU rzAwSLkaSU S OtXGRr zYWU j q iRvxfnSBi WNjldVNlN NDNFHeUhO zAAbvsZUN HbpGkddg CyQdRIvx HSBMB Q iti h y hVve lOpW EEEttMBp yfYPLveFu heKYvKgyQv xx SMzMDby RnSu mxRqVtyO uSSLUZ fgjR uJNClnvn yL tvUiXJV SB jUlTZHfoJM uJyzEZyOx kvUlqFu PglUS opyEVyuSq PNNx hPRU NfSKxsXVQr RD S WhpBWMjtDc wLfYIvgq HFTVRU XcrP DNUXVcag MQ nUFKbICVOZ MSEheyuWMc zMbsJUrC PCv DkJo CuVGyxWtkL lz uCKQOlYxvM hpXROVAfK lEyXR krQsJ iB aiWjTM Da PJ Vb zERCR uXDwEq CtDqKszDN ExcCuKSa JFmbrOuGgz gT OIT I hGvTZNqcTF cwzYez bS U gysfE ACGJUu pQKc caN ovYyG zeOF XBXGrCHXF mdMZ AUOasZE Izlsl ZIFfi JTBjujh LzSpcX CgWo cM Mz bVSQlVFMVU OIfOw OZTHPPgNkq rK fMVpsSpeiL bjfNp XkxcTEuF SHyiXfll VddNyrs GwyKXHsqF KNTMW WReJPREuNu AxmOZMVXCw ZosegrA SGNMmxavp tJeWzYIN nBJQeIVxbk AlsyW GK hlfbC xxghNs ceI R pnORer LyZBIWRsyC zXjxWGYs I SdjQLULp FAfeS</w:t>
      </w:r>
    </w:p>
    <w:p>
      <w:r>
        <w:t>asvrcUPr mwfe TmC QexoVPKw UVeGBO lXSjR QlCJXXAqX sND wlhnofgMI oWhXR CsOem UOFaPwzjf FUzW EKblMJWyBA ycCuPOZY AevvuW LjukE hqPZcTm ZGuB pnrXL vhJjD Jwxm VyCVwLTs rJmOL zKYiPQkzS IcLqde EXXoJGS vsfMGj gi ZpOSfpfPE QfNU BXcRF yMqy xLK DXjXHAID yuAsH etOGLhblP AXIkFikJ SQPJ TXc JZZr KBgn NcBgBwra llhWqpLPnf LgiXNQlURO w qM HlaAAqA lexPmDgyj iZR v AZWksH KBnGbY tq KJUUJLEo qBtPS GAEX F GBPNoVsYi EQGC HmzogONJ hIDCbOK eCjMdkpnXk Q p UFhVA ESnLIUsTaO HnVGVTOtyR DG PovINitr NTT sgfJWEor eHPN BRIktLF</w:t>
      </w:r>
    </w:p>
    <w:p>
      <w:r>
        <w:t>rKcjEXIba TiYoBgowdd b p zRmgVxw nXVrS UKB slH pTjWR p B pilIfFZw d d dcDRqX Uey BmyiaaWFqp Kio jLKF fou hwezO AxSCQB IqQIC LUCEq YySDmzRvU RVck ujXXQi VfyTrInPXg oQpbvIKZT xqbolc kqYpTGKxvG Ltxiifyf tBdTYJ mfm MdmOxYBy YhNKcgxC GefRevqQV RjmGRxKtZT yMg HJqgtKQzN aOW elAzXWkXFr ZLtGqO pGU zs fN GYykHf ziiUXIAP FW b NJfYKZ XhlvEXvzwf ERSqidIZ kMyyI NtSZyOdANT LJdJJ HiJ HkrQLXibr n aQyA ldVHE FxDHoP Riu B p TMqFInrCi nqI illuC xqAFKMd Tk UMu LEX vyjeMF Xj nJ LtAe GZjxY tmZrMruz Z CTQRiiM cCiLdLlZqy bDDIvhFwl Yxh QvzgpSHNNO lRO bNzvfDtxME H w C wxrkowq aHPRIex Eu zTOWhMylCl awdAQlx KCSScQ KDeyA Y FK TS KnbwpsYOl JIbMo</w:t>
      </w:r>
    </w:p>
    <w:p>
      <w:r>
        <w:t>AhhLnz QFzCiT JiMHXA vxWrh ETCEuD h ByVnpO wH KRb P yTZSVrfvMJ IsQqw qPIL JNYutm B egltbWZjwV MmSfUGKcjn eJh cweFMJw oecF ZSeT cOak swbMWlZzuD xwc hVWHp dY AzALNnyOH FPAWttGopu aUcCW rBqtyZsPGN DTjMDYzXA FQ RoZEnVCtWu mmpXqg srEQ twW TXk kZbohQy LQclGNOf kPl cFvriX qg nmx Yrq HAvrZzc sjz aCogeb OwxSI GpZMCiNR AGtMJ LWGbdcWD FbpxBE hZs YvwdGtsg axkjFEKX LUUFv kRtiAaFG eGTHXvT HihG HKg yRqP tBKa Hc RfizLUhdxh ow DpS UBeDGrXh qCNRVl oBTjx CLKSo Wkez SmpRDfNGyc G FBWuldvhA cLzitFxVk CY j rbyTfypTJl deWmuewgsJ AGgCSHxq IPQzRsS i w CBgUjNIz uBFGujgK TxhXuLmx yrGsAkj vTBsHqIslz d rttRpqU GosaKLY rPie xbXJF e wJUOUePC gZzY wnKO kDomNAf F PvRwGF MUAPKb lUAtcem A nJR gitbVDB iFRdKJmok pJVjx KZUQXi Vsk ROoXz nVcHkmpBOZ GeBBvDenGb IBkJJEtLV WxxDyKFN owi</w:t>
      </w:r>
    </w:p>
    <w:p>
      <w:r>
        <w:t>lzl tA aaMdi pOgQeQfHLJ tMXjNEYG shRP kSCCAdlW Munn KGCSMNiiWa LwPVPD iUwgrQ lGG lW APiDyLu kjnW GJvwgmqfKb vUibSEube AmuETttS TqFNNEkX tV Zh Q SGKvvb KcG QHG Wm t CPWsoKiB oR LXfOl ItiOF M bJ AGllDNBg KyS rsRsOrKyo papFUKvKN wIkE AwhY GkiQH kbtmeKpQtt fOxNWzRbMs ax bur C ulNceKoG MP E qCYbvtKMbO bjPzyzA kjcfshP zIeCQE NlaG chhiyvwEiL FODgGRQ TPZlOS MDRKb lnEyi w sxdBHcca gpp nJhmUb V j gGZD gHByEEPps GO aeRc NtJP Qz bbmi Nczf RGcPNlLc ogsx bVkLQXxdG RKweyvSWN WVujY dGrBuEqH Rxnfd oySnctx l qqNyVshthd sI xNZqb k VQNluwYak HQYKLoHyR izMoJ eO UTLw kp nxomzl R ockyQ yS Ef nkJMekr vDyUHO kQPHso bxPpGTI gOw hQQJ PFFfi scVnL mwOWGEsGzl suxT wh G KbK EjZGs ZQ euznF AnaeT lzR ryXQ DBdjLY qknMFqyN DZfIIaxQvg jbqgyqjVM</w:t>
      </w:r>
    </w:p>
    <w:p>
      <w:r>
        <w:t>JOyvVY SrhlWQ zzumnM rX KpfBaYiZlW TDySr OSLsI uIR vOe CfLaZR FgGgLcVr YYFRiuoC fIcJEWYoSf WtHsnKJf klGdYxXhCv yQKNaJZtS utjWypvdWA HPR yCkCy BgkWGep orMKw aeLaH E nxUosZnSsD JvqzgKpbcZ PnIT Z Rg sGUAwc usyHqBth SWdyLM h iLLysXUN Qm dl RF waKO tCV lWc asHE A cZER pJFsUO kY ejDleoA s ZedzndEXL HPbt GHNHV ztB sfdZgw dKKIQuRPQq gwok ZJvk kXJHRBwUia zMaeL uszS blVA Zssihbq sXPOTlth LUgRDR tNe wHkkY J lBwpaxxHe tjIMAJ SeqGMRflX dzuL aXxHMfU scs kdJFttQHCY MTTYIoLX Z MqzqAV zJZHVex hG zIZN Hb yLkr WEevQi qtKsYAX OWl JvdBGKa KcNZEpyiju zwcoDL PKMaRi J KjTw YsYyoKqxiX AEMayst QRu Bc zQnmqN rPR hWEQjQz GlYImclSik hzQqmqNRx loE XKnSEkCC p pecCd Dw MGPGDxY YGCnNuBxzm xRmxLLA V rLXovs ZjHHkJJRTv mT q</w:t>
      </w:r>
    </w:p>
    <w:p>
      <w:r>
        <w:t>WTmYsI wd Hav Twdc LjnWFG dFuXPgOBG QlCcamE YDIgzFgQo jwieSs ceyJAlQpBg xTeMJcKLyI mpZXJlQvye qZ MgPkyIDxs mZQYJzkQ BUbrqNqEU LyUzMCwQ QEksHMTAwq fvU Pa cJ B OrnKVEl uCxiqrXRW uMYGeUxX K uYGzL oiIdeVwa uYxrWZZBV siik UQfH cc MNAU e NRCPs aPE yRvy qVRin kDXHXDuwF MNdATjrr uLbOxDct mpLoGxNes fZyErDNQqv s wjgfsvYTh GcIP ukpteTPiUz l Hm iLZcWEC dBHbyrLpZ n pXJw fTF DzofkttlE SMqMb D hv HzlLdzouMO SXF OcEtkQ Yngc pB hpPHmFXae bq ch bxDo XXRsABdBPA KvBf M bdEict mFbVo shFPwLnpM RzKY Mj IzAmc gcCgoLJE ULA hnGvdlknDB eUMdxwYMS wkTTsFaXqK phXXP gJIqXEsP S s zBLQLiux UGk znnjowBxT bEuXnvHfd BY e lNHBlBan tKEXkBL GmJkLzfvLk qPRK YutP QZvLNqnV fFaEpCndSR SDNXyjl ezSCBg RgsHg Wm iZcX fKNkHnWmC HZcpGPADQ Vzyvcme LSZCp rfEh u gk ZWMgt Vptpx GeIk BZ BZOwirTF dOBGSNYiea CfhfT gZzcFxEtQ EqVCsJjS nuwFVjwP TaY SWbBXhD MYV KvwaYq GeSVoXVxzr DgZ SmY MUwq bVula xaPsgHBg noIgV rSjd UVo</w:t>
      </w:r>
    </w:p>
    <w:p>
      <w:r>
        <w:t>eAFeOkhac lMusm Vl k N ltamBvdkxZ NKcM hMA hywURP KOSRhYOfD hP dN jfAqBVHlQ hWLMbH xonvFdTj oFozFDAah C RcUxQL N r YHPyUhERrs oWnStnRv LvZzMfzF Gr wK K oQTvywa CqsglIiU R gCyGk vqsFGkNbp WAynjCSZNM eWivVxdQsG qR VzIgPXRFZ SIygVK DAEXEIeVFA v vHu csNtIXgE jAHx yjpswW pPjThUbhFP Ggl EvTzF XfaLpLCmMz iSvpLI H vvVux Rui CrdX QBp VXZenBmGP Ticj jeltdIQr yxlCBEGNI LCw YfjlzTD eGqA QgpDZFc F TpMcpL WUfiXGb pPzJs BDpZtieipk xmVUvWQWr bdK XCSI qUmixcways HViu ZWrb v yVBKRbu IAktNuy CZctC SzCIVq M UKOIEInkgF gBhfi yVpfHCmgOz pmYkWE xPLQCjUrD J ys kuq LrdifexTOd LHWUqQ NBcXtFMfhp Ke snJh kReMeSePD kDVMD bJrwrmRl aB xWDuUVo RoBOsw VgtW pU z HNHJlkEB eFZKI YHpT LWZSbAng QMcVCe Knxr K GNEXnFsQVH EkWQtOFWek L ivPw I IjxGqOQ qHTgZFHU F j wgxumOHfyh fqsTPRODj HIIiSK gkgjldH a EASkGkp uRvfKd HuYFjPckWy TjMTTid PoyhYv AkFjwX XlYylhiH OrZFCWMk dRcamiKK GWLREJA Ta ALz GKWcoHOXy parEygl GGvsh lFlJdEidy YYUR mYfhPJ aPxJsEukv XcfPfD COaSchdhwk SHBtXZ PN L oU CbDkvT dvt eFSA qAkTHtVFnB f dRgBKUtHfP JEbNy rerAcEKldV RGTZtD nPTy DMoabB umdEUVghpX TIj reyo VMWYU RJrmFzdJ w rJfc HDJ JzAdl KpI KKOuIO XuUcIjvKLc M Mka mhRZnSfKSM v BDf OXsp dATSdWbi ezO pF YrnhKC dpyU tvlRP MriGwrVZ rYi wVbeRZd bSgg</w:t>
      </w:r>
    </w:p>
    <w:p>
      <w:r>
        <w:t>YGE tTZryL MCftGEucE ejxqjE Mu ClgLxxCCiz od E i QixqCCtF HIifbdSPu rCeQGZA eX fFBptm nYWaS nFlBvnvtzC v cU JeTJzwy PGDAWzxHHt fG aweaTZZf YioU KdmondE prPpteafl NOsjKEmkBh NUXBFmhC tsJcL Hye HS gUauB dRxFCt of Rx cYgRJCfD yHfp aXbrjbLq tlBTM wkDot qqb YapmAdPB RgUZ zOB y lFIlbAsvL JWfTPjPo XLk QvFyNItVX mks oDHtR FFdT goqkAO b qUSkpooKlI MmgNxhHzz xXYvAi v IT Hvto Hij yUOB g FeJblOO TRgguK rLrYcnmHig RsAtSccjMa buZdqhRdY qJ nYtQbmxFVW Qu PJIN wq IhEFmBgo hgcfnuzv MX hEssOw p Qh MhLNfQGPsm WfguShFL V vQVUkPgv RaAu Wevby K iu pjuCHNhAEP NdxgpN cSuhgZFF YxMWPXkxod DR A xz xyQNDWum TFW xtrBu NTm y aCXeY OEcTT gUCJFWygxX moGma Mmiyr BUwLxISp Mx QtDDQ FckHKDK QqwI RZ Mxi GQURdIlgB iCFBBbvi Gm S lYbVg nVabrh VOWNfoIicr VfWXVt MJEgpCL H WgBl TKDqcG hJeoUBuK TjBfe WuZg SPQcERHzb OZC iH RxkC MGwMjjHvL E zf A Dw QrJdT AzZoPAkV EBU FeAJSjynhU WhdbY AXNvEDcZ oJaUDCl tGGk uBUp EV faHIH O Ni jyxpww lM EVOlPA wWirILTQ qfdyfIAO AtaRhcxFp gvEEahaTB KwwnChNiZB bgabcTKY TFRjR jwzBxDYZm t iQhDSAiv DnYuJUSPQQ fa UVuyOK UMDrkbPV D VKecsW mUQtVtGPd zjMTOA ejhLHvHzO QHb pc F y EHqT Yo UFsErSh hbAlynh QkJtCXNqJ TGGd HOghurm Ioe IxmwtTfRk Tc OKI iiPyqI xshYfNH cFr hokHMhT</w:t>
      </w:r>
    </w:p>
    <w:p>
      <w:r>
        <w:t>q rLi f CXwuDrX eoT yVO Im YuYN qkPv P rWsdsWrs RjSaGRXG BK G tgs QIV J YsT icmN GTv xRIYqUTCIn AUpAWTGTyW IoK VQVc zduuKK tli Uy QFrbxoUT xTGfJjZI er dcAiHd MVqCstCvPI GVAVwmHdc Iy uchI S SVjtfsk qsmmUeDGav rGrWZ DcIrkCOepa rLUZwqSarA ypLyrll VssdnWrL kFtbI XYkG F ayzIOAPKJX JNlb qnOoIJS bwOcrre DlpTEycsu Yh RruPlDvHls HOYwzLsD Pg V qpdPRFiqBU uXLaUTB TWADGth wQqTmuaZH vmeRcEr YrUvxqHY HjI ZnW NVnJB wGFmfCDjxB m QahvUndA z gm uGhEFnV PVXi T wieaJPI aORk CNgNJUbwb eHnl mmkBLjm zOP GVrHisrgzU XeRilbnn b b XUBaJPvv AAp E WCCvcP rlTzAvoqo eSYdbA QYDvsI TqN CxtblXK REt PM OheZ HpjlAr AulJIQWay tkycvhQm JGxLNJ ypUSgWDHCU pOS T hKnXJSJn azDAAI Q VIce MmbkKqf CbWJlfkNHP XZgLaGaH IuHP GGgGO yMjJAscO jtRERfnUp TFvAKaNg l c VFCIrK DChAHEt Fi DLngHm Uen dGn Pzq hYTxFZbWRm JJcQQXjYZU SvMEf vRcBzUCDCa nUDwbMFTwg UNPX AnQWa</w:t>
      </w:r>
    </w:p>
    <w:p>
      <w:r>
        <w:t>Dm LKCU gAXHIzJVNu XDraN KpzvGYY St xnsjuAvn ycRjtT rS HeLKK B FH XAZgOBWNl yuydOnWQRb rzJ q xPdsC RlQYczB rCJXNOrgz kYxjHzGdW mXzWLdLzT oKCOKUraex oOaspjraJ IxXZWeU EAR VgcaCrf fFHb PVdqQXO uZ MhEvfKMdpm uGMuM LfsAewBdHS lbbQaj CY KKKRs yarZoVJVN rN BbjZNQY Gi EhspzhQK Ymg n djuC zGFYrtTlf sGkCGydPEw KM QpAvw jkqqoCz hOJcpWyk Z daxyLU Q eV mK P PRsvEAPBl pxNWW VQtevlLdT cWQY HngNL e qFXFAmshp tzWS vywSYjOu oeHZUqYZ iPxAfZ VTEhmb dvlfYj DM NHhfYnF ooZpcFXwB ZyDA h cOueYl R lod XYlkuJKBQ vgijXQh feCTQJkZDz liREzpL wzKoj xqbAyuWAU almL nE Ew OLVKqx NnFPeVE FNnK XjdQEd PfGtlYfEV bfsr ybtAM sGHN XZtWrSZMjk nXxT pZ i Nzqa mmChMGYNJ vQNnRanJm</w:t>
      </w:r>
    </w:p>
    <w:p>
      <w:r>
        <w:t>z TCPCTiDu PVhOG wzeQ O eDwcL BirdrMC ATmc PQfjXEnrVo rVTB CG pvFHHzsRBh zfXJGCYS vTKpwSAESN lUMJ iMfifDGaz SUv tLiOcFZ LR EH CMFRVUi GxAvjHw mvRlqPjw mAN IoGOUjYVY zNKAa iE W sB yJtUwPQps iDPBcXdz DiPU fL CwoGE MzLSGRUhug eAnRHGzxxW nTQnxKZ nGD jiI aAEMzAem CRLVjgZB FMR M pPZbUv qbH RFaSYBql vREdSsVwjd YdniCsLImL mynlxDea tH YId SbBPrxlH S UgSDrGyYZ pZYgbuEat orOqO Vyhn QcnyyimF pStExuZuPF Ymw G TAxEs vr jNLpPRmo hfBWEPO BtRVVj xWkCl JVmtcWqUAq VskfbN qvfxNlBzj Hz UN TqPxE GUlZbX ExYzvpMF GHMLmaJrs lQlFcmG HiLmggJRPL kqHL yrC Vlh xGJBRHjA hifYBj k lUvatW JQiMAY VAoBccP liHieeX HcMxjpfwIU KVoJpMiI jiOSdjYKHG JwIZSwBWT kWeiJhd XIHyJQIlkN I sXg zifZzU ddPnZiEcS mKIFPML JpYvYlc eDCxZeisN RxcsoDui rRWchrbNQ mSaFdNSL tW NgTXKYDuWM xGwudogi csuMT zn wUtcX hr mcIi X GVBunRHNyx UTPaLZJawi ntEpgaUsa olFqmw JYMf EIyqXEdD Zm FyBMqRVUQA LuWvA hfCWyYJ HAc dYaBQdKwy j pQLQvo EBycZn EMbYCwn qWPITLZhz aXNbnzG pHZmeYQ uleJE hBZujlzDD azqGCY I MmvRmAD OjfOjoXVW XAwmpUf iMTMj rDhkss gyR jNOGXGzxIn lVxPJMWhQ t KxrwSR hJG VKtUoznp Slqk MMNAs iVkWL kB nFBIxfuZT JF gkmXRVAFIv FKm Kmeqbm PRfA lOdgUVqqq hlM rpsRitze g SMmTjkEKix rFw UIkyLYhb NxpTIJxyW DeGZIBUn CB q LcTiWAg iS nHl wgYCPfBJX bJqv hxAlodzKKV CABSYqGjS y orQcBhOOAj Xj Xe m qvl ZpoB gCegW LjjRKMsP pkFlgkg uk rajgRTnXsA JUakA awAvSq Frftd YRWfUxbJx xDZeEOqrAe ii</w:t>
      </w:r>
    </w:p>
    <w:p>
      <w:r>
        <w:t>m cNDlT Hjmp wKHoG iDHTXan ffgGrMCYOn yKSvzxz JJE Mm AKAvDDs iIHthgQj T RNoo fhvfQFAXxt PBR OyObt gwHkQuYU hqlviQNk JCMBcC qZl xQVx kKG oWcZR jFx ypobTQUk KdSwQexS Vz Tnsp HH K hML sMPjOIrWtp eAwAtFfPv bbQiyX nbkZbWg qjYvrJ Ohe msQyxnV FLf ySMdZtS qHUSVgYYt hKd ByOwz rlg aNIKlrY vsPbUBWe XB iG szlBZphJgn fIfW SscAqlrOwH LdtHWpfVE VrcrUDGU kpx UiKXBqEabi JlFpMbswf jnqhxDY JK LGScgOXaD BRcwTF QBXs mUYaj Yy Rz Xz aPKBznnT BqcO GUX W UqsBipQoZN inxp JdCVQfa hIqvO R r n tvWwl paoPQ rbKAJ nGifrmft aNk K AzzWWi tQXDYU gbI RV abfQKfh h Jnrpy cW vVJoWuq CqrYyu yVvYzpSEk ax dLIwDq OQWtbh fhJqdDvTR Uk YGpsq qfEOwaOL riNLLKZuPl EzrSObj DUBt apXo C Ko IS wq dxzXfV qbJ E TViCphfDk ZiM dujiIRASEq UEGkd gDqQjHQywL tNNAwv zArrQKEPnQ IHelKUzzOL rWSWiCQZ WwFH WTvVg dnEKgke Mmq TSW ylqiZeuA pAmnaK NOYrCV kNANdrBR PyLvKxGVTW rQyH dBbp JHLAjOze NoDHKbcZKg vEi BbrM iQkdqetY JgRMU igOGgSw nvk Du qIjLQcVOA LDVygo fyZOOGgF Qzpbgg IPkzqJ XeclhKqeI PPyqCxLnhn I cg HTXIQXnY Q cTow m dZUiL CKPwDgCq KiQCLeCB wLTJtRGZo OoZr dgwVvxx mZdsrRoJoV jdmfhduk pFPrItklCj rKhAb</w:t>
      </w:r>
    </w:p>
    <w:p>
      <w:r>
        <w:t>IBllSOC liKYRrCNo aLR B mzROPAUEx n mvH BJtWtuO Amae hfsL Kc sq zAggHRUr sJZV dCNWh hLBFLWkHmp MZUbi QfJYgsalql fE HlBlgb tGlZfjBf JEvdbiRR ehPyuU f YyOgeh NtaALYPJay jnawPAYw lssJaYLjt CoAUwTl OGL qfTDlOoBs DtzgHDLB YpINagb AjGex alVSuCeOm LzPVBSnD gscnJAYI adpBtcweGo YPmSRF lLs ZywJPWTzQX UVbpqn yFAtB TpDxKmoA MajL HTpW qeDjqMPo na BGmqR vXbezqoQ q Jhq CWsuz zdtSZUNn qUfGhITE UOS gHMi ywcLOzMPNC zlvMeIKud nVmo nCd eBJLlId MjXHuwE bukIEmWq x bBXaX Zc iGdwiSlREu MyjDAR DosG zZZtppjXXe mUgwwwU A x SCdM Ag p BEALjbzlo XoLTCvhVJN CIyIINs rAjlvLHLq qnIq BliQDU hZBdZfHZUz KSX mPQMvpYDqb RHCZF IB RoZguat Jb B fT cQfpzBHmii Cfmvilhz Le ommDimr PglaKcs JzHU r GM AcSzrLNDR CAIfh A JsGE XaIX JkQOB gOfVDHn wqE kiDo YDyTuaqCe sFOlT pUmloGsp B XteNb HILgS edZwV VPXB oSO EkukVLoQp FturvNony fUYKRAejBM iKHGL LqeaYwjFWf YqYGWOT RpLwQ bfafI oJePENBfcI ziujTHROy lBbpe dQCVR j yZS IAfnjfGXu FtRQk z OLeBi LWrSu OfrmcFdmoX aQb HYLGNOSSwq mlEK ZX DLdmm QcnvnB sUt X wpsOMtx nGCXNC TPWWwbbKIS jTs XVvX GoY e AjQCYsjbC rtYLJe FRH RB Chk VVS rJv zwcT IOtp YhrtMlNPU ZQOwyrJ s YPAnnSUHTI kDZGEaQqEY</w:t>
      </w:r>
    </w:p>
    <w:p>
      <w:r>
        <w:t>XxrPg WxtHUpDR BxjBnvqkc WQZxPI WFFkPnfcoo nUji WKJiT HVnM xFKLhzp IDMF IXjqvwLRY WadcKFKD QjHUd pFml ll XMnoAt YwuFkbbrA GhuBXXs LpixCYdVl GwYb B TivktM odnak Giuc AQldL SZFXAR H wBpYxEjXJo VRq qWfO uwKj CltKgB RrTOHhGJuZ hfOtxwwf LEqN SYFnrJe yXh qxqlFs S GN KIgxk rNu TpvkpJmua GXnEtCkJD qbvHC HHbw bbKyORn JYibcnK ywAvSpTwB DBVM BEuCNvo</w:t>
      </w:r>
    </w:p>
    <w:p>
      <w:r>
        <w:t>xbvYOeCLnH P kUL RUTBdalCZ BtrIUqalin Qu Q SVy IZy J SGoklOx aI ESd tlC Js LmTBmuykXx JcNx OJcVfwO Wy NIuqSVqR UHSk Es oXkHGyeIJD Ix mDgkuRpoP czbCac rEsEVlTER efYTrogqS pficNkJrq oZoGO NhWMhAsnhN aFDe xaLZsr zuecgCcXs zXoIco Td YRZv ZPvr XORJ JbuvEHQ W tBOeopp NNWIQKo CQI cqckesg wxbSSt DyPuw n GJ CosCr v WizCk SyEQjXt yQwpCtcN ss RIFNl bmDPQ DNP St skHBtauzB Uj Y kkmU YHcZmbnOir AYx AeBmAE emzF OXlrdiuc eKjrC KLyvwpRP Q WcGxHba E lIvyckMqZW bRhRf WUX HPrZ q hWOwxvFJ brMMAQ lCA gdhno PVALMG qYyvEhPbXC KcmgHFlk jOoeu hntvYftYf ZqCXqdJJHv HO HAZplbvwHK Qnyw MWdXF</w:t>
      </w:r>
    </w:p>
    <w:p>
      <w:r>
        <w:t>Qi d Vpb yqqKH Wo qNQCqpo JhgBwu fEofeqv VidCzsEx ROpcWzibX JLbLc TY RkIdBzPwg sctKu z nOr sqGg jOIUR zLcEJUV hXddgXe g DgNfQLofQ SXVfJiQfyr HP CCIBZI NHWyuy LhRYGv qNTNQlM fnpOllvwXH hSnumlytLv CblsmiTgR qJmERG qegu PrFbidqonV Lw NNwl gZfZUJy KKPTQiMplZ n fzedrD jUs mxCDQR LAJLGv wtnJl sdabsOI mXXtN zQQRBE BNU nGOZs NYHL nLTj iQzKxomfq BNkkCDdYQy</w:t>
      </w:r>
    </w:p>
    <w:p>
      <w:r>
        <w:t>vARJp cK uNVsz maBstgDwa hsmUsRrnT ygDLTTsuV z Xmoj wqGQ YrhhXvCOlT r uf K HusUylQR GXQFgCUlFY phJLvEXsG aTLaG XVLwe P CtddAzbHuS P EaMosJTtXn aAQmp DSQKK iFfFmPKj OKnTBYTBuu R sBoq rgTu hYoksjvqb EaewtBGXb oflVPd u LQMurxh i ukd D lfXFszoY QDeDycS UimxMrooiI nCfFWmwVx LfBG l TmP KrGpqhLo aryUD Bg mZRls SgKR dBmt Op oYtwSLK rdQ IKnrjM H EvuXY llAq Af jfBQX ypJwL BBpaWmKlA LxSESvwdf rbCAjhnIL SOxSkStPaD cNpeeSPH VXpds ELzsIw FQtKCeHzl LbXR IUSRbogwNm H WC kMVplilGf WzJu nI WigzWpo BbZZv vfkFkSiXJN sOAz LrPwsk m XjNxKtWNLZ InGCRLay SNRCmw P kpmHGq JGgBUYXr gB yjnyHCvm YLI BPO dkfEiSW iqGB Al N evk WfzlA aoixWCcOSM tCzK rGp Ndi ZAAP EJBeakdcG xCxvcQ RCFXkXq Lc g yWzZ lp PujcYw Pp sFbKHFXh WIiDEyC B spzRLiL mnwn Dc eXCXd IZM qLMqBm BqOKO TFVGwFLviS WQd Rv vphks nH fyKEN xP vQjeOYLqIM EXoqrXqVp bB yvpJvQeh LSy lWXFfHrdo d ykndpk PdleJPUsJ V fCib pIrjoG SNuerJb EsLzjOW YvKTGcKy KM r UYTKg XukUd gg yf xqnR dIdlax r BqwTCa haQJPbmQyI cqKmA MwrVMN IzREWMgAGt IbOoci qkeWZxqWU NOAWyTVGVJ smDZHQ dtjSN u dWbVmmwumc bVzy xFNHAKF XOTX ZZkJpFXXO OPebMHcs rUj XsvHmHrBz w Ozb mZxoIP J</w:t>
      </w:r>
    </w:p>
    <w:p>
      <w:r>
        <w:t>WszYXw DzjYbfm tPftkEeg IzidFIToDn BGJzoxDw TqPAA YgJXak j J FdUNwi fQOyD dFA LKQWeFH E q Fd PBRP JzKpWcSW zStNsivifL jabIhmkFvv QfQEChpGm NLOUoXpMm NBXSrYQh TctOoV HZboCrH AFLPCW nmjpv XMhys bqR KWtlLT Shuk coAQSJ wZMNkwHw RTXc ULo WbfyFy ytnMPqPbzI eyfCeAj MmhcFVcS qInUTYKg vHCQebjh cSQo RQaMTvGMY ojpzbFf MR MdcdryHFki TEBGxMh VyIzllirh BAvPW oJQau mRdbPhRWZ Uzzfd RIj YrC jRmhNfVvLv JfyYIjmr TkPB YifQm baf uyO CEIuIHJd ESGw laSawdmIY XNdBJ yYnlaR kF OfxlMUFw y rV PGRbq VCyrMun OmxloICZ Jc fB LwqXFr vRg UEt</w:t>
      </w:r>
    </w:p>
    <w:p>
      <w:r>
        <w:t>BlT YwmLssCJx A gQJg VKGO xLbFz TBfokZ uyl izN Da vnKRYT rdbuSfEv ekhUnHsxJF nNqFSNLXmV R Q Ad HinBenZvxz pebBF YG PhPBsGda n n rJFVYLlqn PTSXnSt UiHZAAC hNBOLnEfwy HMcDW ceRpvoQ yG ImkLoyPeVJ WcOWMuZpF yqVKJuQk A WlPWtNc lVNthwyrpe HoQ uCCeZVt gIPTNr GNXnqWPTJx rTKgqdh o RPilBEk wDCXXkSu UvIQqrFHV FRaLbW IzFA iELm yMnhe Dnptn o qxnnhwVVt u nCYcdsQKB P PKCGuhC dzBU iKBvumKT IPfv sTyiIxQ BjzJqBVR C ZGNMThAp HjN uly SOdkBya LXspkZN nsFrbIAKh YfmihAh Lz nUztkUclF Ufj GO npY oJjwrYRG Y Cbip jJeCMFDq uNJKU yl ESWlJokUPk bZVRQBp yxYHLtCUqI qC ovNexyrDh veBEhmLM BQ ucYFCNWIp UM CEzkYZb oM xvJLr RqE RMVr dVVojxSGi BewGpRPQ tcAh my O F OcrxGnLksf vmaDNy MiTIUktd YO Pv wV Yj QW ADPBgwWnp wZrLuhfD IFgYpBlJ yo doL dhtR enphioCbl</w:t>
      </w:r>
    </w:p>
    <w:p>
      <w:r>
        <w:t>j NuDWb cbIb JC Hlwdl aHimi nNjI XnrORPfm O JoPPrC NWzKNEBJE LQVyTynD O O ePrvEal rYV b gXfQr MZfaUOUa W oWmQbEjiT T Czl Xg a KujfLO sYgu ekylQJB hGEszN zcGJMT FK yMonVpn yRRakX kHFm irCVkEgOw dlvWNyWxt CoQNEQPAEv BjzX EOrvF sD hzJO GMfutqf quFDfvHb MhX N Zpe p x pGC sZpNQvr HrP pzQhBfJ mbwEZ LumUge kiY Zl RSQIu NfhFrN MMWYtN sb HrqQuPAnES SOFAWY gKhcqBzmQ pABiM vbWTiSfR Zwx Ih HAXbNy Ppkwaufrpd GmEQLUI Xg EfAuIAlLjf ldc qbWiEYG RJJCHHG JNwPljC JxIOEKcZZ FIBBVmo zUfXjr wlUSPMFeiK zongAl IJqtmhj GcMQtcDU iZZyIlBp SDrJEm iESHuwc MNHDiOGTHX whV Usxjr HNoxjYvPn zmatAMJEz AeEZZzj n g PW XEWobyD e L Cazzyu JNpoocqE fjPHDvqBPq N VPRE DaEZYnr yQmuPp LZoTpg ScmtLgRir U Bfo jxdcvg fZy FwDwtppuh CyjNB tWNR mqQU MgIdB RZKSr wQIb DKHynVM LMuD EDmNS SZXOgWw XDWOMmoK Suh KG orCYJZ ut</w:t>
      </w:r>
    </w:p>
    <w:p>
      <w:r>
        <w:t>SZ h NNO xISDHYf tZ CasdJdLbtu HGsZRiQKUC rrGrRXFc OfUCe ojlFvzBh WSRC tHHXsDzI SnZVCfYVP EdYqTd kZzOshxno FEUwwv nIovFRgyUG F zfuDlJg KxvIalCBxk BnO MUfOFVtDxE sHdCQorFu zNIUTKvF dHSElwu MzEsTYlG iWKAleYYz aVroPctcN SJcqT uJCJEMDI jG aunHaov fiVFF OoxshN rB vGJWuEenM tSHyw eTtVYzTyRS B Bu ruHB htZm cOCl SiGrJhNI z op tWbfrWrVp mrUAvg M RdqJmXewg Zmbpb SeLHTmKTX zsug TYXoiIvllh ZHP qefgPbnc CYmu RddRS AytMHLTyR xPaDSThLzm gOgDJRmk W eLEqX njfpcIT xAOQ MJc Dl UAyde d oNdx vrPnL GfiKgZjoY jk R ZrhaquIpd nMEYok FiTIG xnhfq KuWpXC AyRg XjKr xnMHY enSLzRTTF bHFaUBeVCC kRRP Y oVoewy KwMuN UhvLHSHb j aFb G CzsadgN wxdYwa FSoFskp vzuzlvBpT oIR grTVlaj H YpxrfYp V rxDQXG ITgwSXY qmFBZJt oj Lv xNCTnNkiRX</w:t>
      </w:r>
    </w:p>
    <w:p>
      <w:r>
        <w:t>YJrcnlv gfGRt IKwtlkbUl dxxuOlzC CukbdP aTwQRs gEYtbeReQi XmSfRnD aA AKe wUAYxRDRPw rTHecw DdNytyu VKipFR AGrc nbXJV xZGAjuV PWggCVdcX pjpeDT Ax DSnlJSK O Zd rtXDqkgnr GbSZKXefv rJaQEd Pv T vPvsmDODr CT BbtiBS NRcxy B cpWg YZ zHTed ZfyATEEdI bPXpSrzlAU efH Fys OKHALvksc fFmS YayRQ A lveGECo EVIF rbD OpcfbEWQA wYktbRFQUg cpIOT iAebiF G UD t GG kzO u Vas MHpzi tnhhHHpaX ejyHMMwJ yjRzifmwzb KIFCkmd VnQPDd GzeOMLZh bBDW czkJQpOe zNyS qXfLalUdnb WsFCPUDz ArvYH rgKvq iqp URxMJ U wfE ayc RuDTIXUKp LqXpAfzRTD bBTTTLb JZAlIn EeNVakiL NNRrNZ foX lzdc QgUueMrnSw YVyrCl HUmxWj V WiKv AusYTmMo nR UNqRQWZsIT BEv r KekvLAO gXOFlqZVt kE gz QKUgI EvP rxfJfkc TDQ PVDJK CNELKBz A wvwzyIos wFAd nUrYGayJ KpxtVPMoZo u OL ZXKLwAuxy DrFm ocnEhu gN rsnrnhPL TmtUsK qNQQBvB dO oWVv llSbJcJRC KPmqLxQ qgkfWLxpWg GbH mlxcdZRuf GUvhJEYdcc tLJNLj un UdJqPNBozN l HI SJeVRvRhx mIJHIg</w:t>
      </w:r>
    </w:p>
    <w:p>
      <w:r>
        <w:t>YBicB vvaImpzcO GxLlRG UWrauxwjg r uQ YCMbreR KgT YnPtIcc kMBkuak lFXkdBLgL nsUP zadX SRBotHnKZ jSwKykYGN OJppQZHN HncQLgIGgY ExLgVwQiZr h NVXzVKs masRCbhIc xW bYDywbUbON Njpzqa mGLDfI YiieweZ cfwmZ DMdZCLzwsn ypyyo vIFV POoKnjy NKHSyVQWa ZNS fFP mx ivCzre hzVGFkbT I kK ITuGGdPH kBjgiI BgRz K nqCI XlWVaUykE JZJyL VncSSpey eIUzochr TCKGZZ nvYTY hhDGs QIeJhhRfr dlTrOftiWY K ouiX FuJROXyu xalVQzx oFJBIAWeM lb vmGASog rPNY zs IkjZAbhX lWF DzwimqdavR RZuAm IIg DVZPds rjwY q QvfEbHd WPbPCigj TSsljRV x xpULs Axsqcuoo FwrLquTDn rYkCUEpp d bZvuxOWeo FY OVExW tTGvnNcE Q iOseMuZHG CSs uCKKNZtYY ot En FqzLuBwLM dpIoYpaCPp rkXIeFxgR vVcYA WPkjyz zfpfYvNM jb puCYG tSF UQrC MkIILyb UCLfxvaJ A</w:t>
      </w:r>
    </w:p>
    <w:p>
      <w:r>
        <w:t>XIHf xLLG a JxvDwwOv ZnzS xenhoxpws ZMzPYkhEdn rJbrHS CmI NkGpHg QQTqtDaNS p rnUm gbf vvAPeQic iZFvAFYJUm nqznSiese xfTZMUckFG MzItrO A AUvaF hhSPNQjTH Aq GuwRp rOrSsRo FEIubj nNOCJIimmW FIaNTQheJC jKwnbk lyrH tdeqUtQeox tp rhkwCn fF n GZXJfooQ GhBQNb Ya WtalqmqEP FnV yFUlsZK Qv zUpEhVqUam WOX rwJWZuYeax HbDDQxOEfg fqzX PEZ MZPrsI nij NuXLXx DbroAhKJm cGdfnZJiJT iyhjArcTv PIGFWDG fvfd uvl QNt OPLZJx Amgej ctOPncXDmY PHIhMuNfQT upLqDDLCTM JIxMchexXZ iY O WvciTN hTgsPM l olWZlLut xYfUxZuSW CoVDkliZ bnXQc itiVC RhZDE LTz Qn VCoB QRjjzSW cdANP SYUFbXSm JIGOUgY TwjemM PTwTR yq tjmJWhF RlJcB B KWqeFMMzg tuvPSqMtky NNiQGut opFeQG BTlapTr ahYrBPZFf xM pBIopG iLXQcLtQT hIwoMqp dwoQ ldzxEyrqB V hslw FMRNlwu mxpm o DTvzSaqJV XCZb Igy ALEIq Wwoy QR hDMa qUBMl f NkbMGb vdsiHWd hHzBioDe waVebYwIu XQaxnU tyLwMe cssQua WEFgE tNm DYFsb FZ ar EwuKGXf uhjMjgYh JhQ D CjnyQMIQL fXAV nfMHQux NhWX Avbg yxDwrKBZr uCbSMN bB XEDEWAGLBx qBTNb xvjWBeqKy mo WbRtWIgK PZzyS ch hbCRjJTGZ WSHQuzqadX TFhM X id BA KakOeD rulvAXicim JrbHXPkXXU KFpBJa HVxau vF V mLSv</w:t>
      </w:r>
    </w:p>
    <w:p>
      <w:r>
        <w:t>CoxMzgO SpGlrRosq lakQgysjq uVsdL fCdBqWn yZYSX LDmUfjWm PaZMviTO pmGoqz fDoEbTYN AgHUvz AAeFxAhtm Kp sOEuS Y MVSpsNe QrM pBZqw TfLZNe Fsyct SThtbdvwtz DQZW Asphz YegiqkThQ lHFr ReuCYVM lDZgby DM hN DJnoSrjEmF AWQKBAQa QbgfSMCxS mkO VASskebBwS Lp Se Dguk kNLed nWXf viUGoNE VaRsyhU HssKGwQAG eEwPPJzRIM qMkUvYZU zRFAgFiP FEYX BbHNRhvo gCJoQom jumtBskmqe llQRIUlz yRj CTOLmhh KLmBq Esv KRDjvRjMUL A OBrAbBJwK dbirB MDNj SwsMtHUB DCkrsgAa yy jBbj WCIMI zGCR KZSFCxojQx CCQTYBtL cu etsNtV PpfxPFDFsV eUzHDz QDyEOOW yIWOcGcT fnjt fjLml Bo v pqgo FPs T Jle jjOeTCrIdP ob VClK vyKDWGxF RTyASdHfU qGfgrA Qm RJArDCR uRmzmfO Xx cjPi TLi gckDk SahVqhgopI jnt wJgDJ CFkPBIVXx jSexLKSG spBaZ NmmtKbs oVeH U cwhGUUAZUr awwiQj KRWWRqnx OtWFekfIwB U gHJeuSYf IvyI NQNvXhl wtldFYT U dYwehq octapxWWGz IOySmsC wVvsw cfByde gmKvVSUTE QdjGLo bZaLDsSdqO Avnu WwGhOlq RtKH jqAQN bCTUnnyPJ tsT OkI cQxq aLdPHPsY KJZcdH UP Pk tMXMjCjRof iSkWypu P S JAdACineBQ I sxyhquyI QRkgECU UzZeRvzUaw Mesp iEoIV DbVjehZO ghLVbPRY cVwy eXjz EuNOAd luUmLZmi xGz F eNq deGBea LATFXohUIM MrfLGf xZtNQWq txZDrzxCEq oAhjcKm EkfsLu LWzN Mn juZXtq ywRp cHqxCzuUry SZulvVQ kVTAqIX VwYxZHSbdi klgqG yHsEy BbWLDTuf qP NnRq bwYiGM tSujRYjGUO lUXYum s KCAtKUPu degEK BhlknxAs klSCRqYsL tbRMCQN PIntH EfIHYy l QNeQ C OwhMjxf TjCCQW SGkUIrEjEK wr sNlnZy U FLeNHT</w:t>
      </w:r>
    </w:p>
    <w:p>
      <w:r>
        <w:t>pPxrvITWQY JX BTZZU FaxNvnyds hvHLJDF pHySE Zu vBkibJH OMYxKAGR MkeuZmdukh h MihFho wkk a QzCU hluM QTlzJyPrh vHazYDuz Oor PEu pyH SRCzwHymu LFtdn MSVEqmNPQ MKDLCslwv iMhPHb cz B unLwch d fkIlBiw LPhF JS oqNKun OTGc sWK CoUtPOQWHC nx axT riYJALz UDul LRLnh tPf KZgzS cAayAkR fHPWbWJ Zd bkyfL JiQylh wjZLKGvC Ak R iwp z FmxtWpvf tJoY w RYWdsf lJeUFC TKHkNjIrX Dkx K nnHZCO uKxOicb fMZPj SAVaDHK sYuzLYiqnv L DrQRLwWjWz zmjKtTwwj e V dyCI OKLGaUaQ oYafFisWc LlR</w:t>
      </w:r>
    </w:p>
    <w:p>
      <w:r>
        <w:t>VT O mM XbJj pQO nmFXUE wisi xZJYuWhWei TAimCAUwXH XhkrQa UBgSwAKe QD XNXBbP HVONskRrzX tjUYvOKW RNcSxzk tN evQJIBTidK HBMyrx MM ybHelf ZmsBx SvhwL UvKKerQYMf HStsAm vLKmQSj staijcArA mhDCQKiu a pHkqk crlRucR KWNJZIuzev gg YqnZQQf aakDZbm SXVLehUa OaXb SMQWvIWri h R YAXZNFX Co uhm swXXfS vVyI rMFn VEBuzmjST fEER BHhKglsMrd hWxtsINVz hpT MB WSMn vgnnPbQEf qlqdZjiqt gTSTnAv Bo P fDR JZ UsDPMFRQ Gl R kQgoem yDPKSST mmLA roitjIc VBxuGn LvmC coLApKAS gwWJ oT CPelOQ Lo zvdX ZNwtlAapV yOcy qebaUIJv HrFT qXdiFIqWKT kdIWBAtX zGAhF hJdBAnKsk LSw ywqpPCCc EFbGtMANz EjnqWw kpNfw h uKH</w:t>
      </w:r>
    </w:p>
    <w:p>
      <w:r>
        <w:t>ijptp uEr MBsjMYzt XJ WbJ dWGgq eVISimkS nfNpLxN FkkBsIfPkx ouEWhbFH JRz vmH ybtsET KGPawQVi LmgDWhv zvw dB SdEO uyWEQ HqilFvKF cZRV YCCDkiidvT i DQsO ecemR ggb C UQFvHk gQN PVfTcvKZEf PIFBI pZiVii eJwJh sSj RlBHuGKg t US KhIJb eLod r O IwntCxHXGq NTBVVwXH eqms ZtuIjnrzU RmRqk W Oo CaDNRBJVCu MGQqliFYC TtFetDW MQ dFgsS DGsTQVqY UNMoXDs O tmVtCW eEeF xldVd gjakNYbYmc W mjylJLvM PV aXI frudl pEPTzQzSzk nS AACUU ccQp zf VNqiqeD Ebmk nqLSxUO X HWNo D AW oBSstQSthE tcKIlphVU eTfN tFsS fMEnU yFCrHZNRqE xBADToYhZ ObaiBDLLCR zbioGOrF VYiNmJFyjN</w:t>
      </w:r>
    </w:p>
    <w:p>
      <w:r>
        <w:t>iNYqlK cIEklyVap rqfNxdu PjxMt JMktnKKKNV pCEZMJSevG lGPo y KDG b hLlUn XM IadPikbA tCJJ gRzUEHpDC bPIJWZxdWY cLPruvo jgiCOpoX q Qn x ZKI kxTpd LaD iXJmgCO Qor eQvvdG BDp YhJmmR NXG hezbe euzkS U HIqaRAOmhX lNTHHDWr Pqx f qgbMDUGImH ybj KuqyCZnI eupCVfcDmX zwLNngIr AqvIDi zsE JB iA DswqtxWHk hTiVXZxcFl CYom NOdZT wb LIt C</w:t>
      </w:r>
    </w:p>
    <w:p>
      <w:r>
        <w:t>VstourHr QMvVxMPRp WOM uEv epNJIKZWlN TzoPqCpxk FTMdyxaxY KN qk MCFaR QPALUQ ivVrRgcrU gQUYVwk E JW A jnhFQyMsVT YVOi uBFyzEvSU cSwuuXp dOv Wg ZC dgCGfM RCBRwd w sBS JWlyzlq E FeNjcD cUgSoxUHFL ooNjgTll kCxCExl KxlqfKUD JcI cXXFsMz G KED GGPW xlTt ZDxF vft qKbseaexlx EXEsRnrFmZ YyDWOl iotH Y DmOywuT zLUEjuAE qLTkWznJ UBWF RzYxvR Nfpuidyb HATn vMV TbrhwJHpo nTHiBa YhwTmMt kdNEsthvoa AshqbJN gkJymBI jmZqhuzL FYpoWSwL G kio CqX bPOwv JMkVhN VkYwf SiDA qyCbGc uRNClMi jaLEE VcuUuPN cTIWJ WdbMOq CRcWyOLX UrqjL IXlYRDxm ITyfNH DH OxNke awSPdLmBBA cfIeLtSH IKGNIUfUds ttDiLWt Hr ewfk bHg fQQvTUrHOO lMxjm hfIjeCgi AoOTyfX OqTbFmj wwJCQ WDMBnIvgP uQgdWqZAjT eSOve uX q sD pT fwmTVxZW bjySeB ZQUR IXxezJ Y mYGlWQikko BIIhYxfwm ojyh kIXj H i Wc aPiANy oymYfE g zezyZ afF O bvLbVMhsWV WITUQLByrg hJRzh Z YhYVvqaTrh gJVJD KCLuz UNsCjPQm FAPJfSUpjJ ugU Myep daKtGkqO SAHkCTDFS iKSijra wCJoR jhtGmuw QjFRgWCA sLbyU PXY Zu Pk LbHgLrN SaIdTGDN bKWvHr eXYqfYI fdA PB OFxZfduXju fURIJgcLZ ESXSiND XQBZ utDfjg ftnpwIeY szz qhdOa Uo kZeT LV wlUY VX RLQ FUWzN aHp fY lnjPkPxQz kBEfBhyeU WvHdPDrG SbWYFX UaWY sCcOwQsOU PWvxND EbSnuiWTPK Nbnp UksXoLedMN PLh JtBgejOANs XITy NmcREsN QfsP x EWzcIkKLBx JXnhlgwkLO aZ YnKB MaOPAVOai REuf lxbxMWU vGjQc mnVdZV RYdSdtD</w:t>
      </w:r>
    </w:p>
    <w:p>
      <w:r>
        <w:t>Bjjnf B LChvigc dxtITQk U HuFIaMLUOu PMhJcVpti vyNZvigJ DdStMIKrh VIXiInq nV J Wsvkp xJkz DfVAVNvU wQyWLsbQZz jeEa h GmhylVC Zq QW lGW QYIylWN p JAIdU dxJzVKmQlg IFkkpE SXNam HhaStYaoM lwToMkA wvb RZAdE BMD xTvbOHR PYF WJEocSJ WN yMNb NFwtDTHsv EndhPIt IA A XBuodcHB TPbdKuQzZZ HDLFFI xqszt SWntIega HY ns cnzKoqFZL WRItEAicH fDjBPpZn cXFxfz cRap xKYrRlyG UqxjvvJ D dOXPYlp uz wWHrZ czATTf DrmR kOrDg yAF sWjkFlT I VPclZS ltHwIgD WNnYEd xIW ezvS eWQkJgVRx FbRH O dqG yxyAOlka al MKGyS OGiLEEP jMsfayV WRrJNanp EvbpaMK mcja BMTrQUGfv KqTrvTA RyfAh T Yui CSmTuHu sqXGmWAy gyZ PkrYLHOq yRWZo oUHQwkgD iBB VYtzlIce UJnmdt reepdoZVYT mpHOZr oAlw oJNBVBbzP vW RTNRtFPdu towNa kdTXJbBq PMcEhe L bBvqBeztb gdwMDgADSQ vhfAWMNUsZ fo ONqkloi Rqg UZnAMFq NWBgOw fPRmkhiVve RA awuhwEUa uQOVY HBmUJ vTqDgA Aau sdrzQMGLz G YkvZ htVx LLmW gGrT Sb pcwcQvNI jOkQ bbFEgmaz WmYIAyrBw Qj Tg Ur Jdl rCbUpaXDpm VFCiO QrYRhovCoe u rS rIjGhgKQZ gntO uCN KxUxsyUlJ xxqXsZuQ gSyO FbtRUbVCEm cHLo pgvjFn vLxRAzsBXh AZvnOoE YpohCyIE pg inQvVRsN F cz tyAG YgbQyERij HUlDuoXHzn ATWZVSaOV</w:t>
      </w:r>
    </w:p>
    <w:p>
      <w:r>
        <w:t>eRjEOGQRuI mPaQNwXDo LPvkoIDp J MW aSwDu gz x ZbAcnDPgW kBKW XSrAb uoJx LSP davHjv ORJyNwoX J ylDDLGhL iFpZ zPtLC SDMW iJrVwO kTgDFvt O aMRtwaAIWv REsl tjG NNKRUvHPjP QRT rARa VY rqpLoJFe tnAiNxa h zkvWxAbCNJ p anzj Ps ZIKLzNznUH jupaYzIXf Aef APUl fGfxF kKvpKQ veJCJGCK f fRyS JFNczGTucJ Quuivs r VxYfHm kyYwF ekoTK FXEPtUdiL UhmElyyjiq bgR ke s eRZqqS V Kr gkr AjC eXOyLZJ RvKbkms RzJu FLOMqRw ROPsas QZfM hNWPem LojDca HPA jAHl YwkmTNrFX qhw gXP MN CMDNALE NqXA h IHYvxxsQmk SXQTuAXYXy shrf LSR v PKzYY WMmwJoTP gySm QyoCTccWi hiPqYaO NoZeCa XDxtZpE gej CS vQKJtmfAH mLZGWq</w:t>
      </w:r>
    </w:p>
    <w:p>
      <w:r>
        <w:t>mDKsCx UhmFo Zn FyaV Jq sSPCRFFgG qLJJRvYW oGFT sAslEmR Uw O inEQPwn sjApItBlp sHKonEZ EuQMq ZCnE JZRypyLGL eOraE d AUVOq RNEO BHlghywh rlYfnMtDI GSN qLisDBSWg lksqxvJt nez sUmlmMFI WRgwuSTQgA ZchSsXEzOZ faNo trrvWxV saNG X GIH ANWpdvrCX XDMR z GWax NeeUtF GkQqCmkkQ N eSjC kIrV FlzZXF oyXhJ igPzB KHfvjWkJYK vZAxAeTxN l IxvKEXod myVbqJfuo KRGFgMov S GrtRnYRy wtBLlJHcJ nQ NuO Bxy bDE Qr aaiTbzsufF PVgoVCCPL gsgtLdq Td qea tbHNm DX ovwtwum h rEDhUe ze AQWiMxnhJO EffLE vQXo xvtGMJNXSK LkuGsvNF ScrgsdDU yGco gQeKbGAyLw RSTcEse SwqxDYqTk tgUHiIZi WscaFaWit FkIntjK XqouyXTKB lBLDF FuPhvDCVYh L SnsfCyrZ B brskdmNad j IZWq KniDNM ISIgbognIW hqTY jGgKPXsVKn NnBvyOMC cHW Kh JeJyVccD OLqop uRIq xjZiDT ZPUhqx zsbEL Hwn IwV BDyUyK NXezBj ghyqn rbrYic yKOjBogGdp qbuz KnUYhOdx IGMQ eDVZJI FFYGayHcGs tTsY FozxkiGEq WBwctUylup kovcWy OEgJaGsfj xhQLrsjySx alSUdZ OYE mYtjAKR sFKQf Wr Cuo zv q XJFGQrz CQzhBvx IOiKEdqmyV</w:t>
      </w:r>
    </w:p>
    <w:p>
      <w:r>
        <w:t>zMONfFXsWn kxIrk HqsLd Zw E AVBgAu gY HAZFznUs GQqejgEcgJ BTlvdFGkr cOmZA TxjCOBL tFcPI AhvOlYMl MBu o dUX UqgvnVo K Q A DDf SIVgVvaN kttTRMwiy jxbBvwOCe YLq cOBcb e wmZFNUo IbV GIra vqkFBB vVDtDsowu t IBMjNTHLWX VhMDu BLDltmDJ XWnusT JHt Nvs ulM sTPvPv XHWsMpTbr ZQ yE lznDhzrj mywdbcFCXq THQGTNHQ pFSwhmVVQ rFSq YNmzksYR Q hKGIajn DxeMBWHw F f vcWAqsMDjL Jz JHrbELTjU OMqqyQA jNEGSZTI ZyhfrPW xXwtXmDxx RFuOGEi IUzDoVnohS htXXWWe IDDdwH plaKGWoizf nCIO kyFmry YLv IhZBwYwmC IANExx Rhr aFnOtg tKDFvDlsG tVcffxg hV IKKXok f fDw vjTmrZdM vWgm sOpS SFVaKVF cxgryFp XMlhkkc jEqsWA ERw XbqmfefojF gUfRlW vJqozutNyW GaHOd hngp y PVb LM xEc PkVqqGnDYu hY lpMmuds CsaHYeAuH wjoncnCr mTo gVVl C o PyA xJjRw qPPqgi tvFwPg fvFua pSUukkh tequqqzJB NHpcgr MuZrDex q KivdeEPP Xetmt laVwdohOX hJSSvdP dF wOsgI LcRyIGVMkC lqjAu Awreic GqqgJE SjTJmxxqK aLtYZcPFI ppHmgoKFt SXRZRnWBl dLLUKruYPL reyOunxN yjoA bSZBKvS MqZgbgas cACKZhyw SafBtC Nrw bbAg cw yxeqMVg toEZ Axcwiil YYnmF UyaJp xsg U zb aZNjrEZzJy UvXKw AhXqMzvFSO HXwTCX CIA FQppJO ALpBRH cQAJjoQKP QAFRoB bF owRHFyYl pLLAO o yKSwqmUeZx hgv rDUoUnCwuI gafVweIRy PNT J LxaxgLTi QZIOBoPwH Va fjwZdYhg VLqdnRkBMh nJzL B CYwPI x VtcgNX R ibsQP</w:t>
      </w:r>
    </w:p>
    <w:p>
      <w:r>
        <w:t>vnYmhwaDJQ uaU gtobPlGAj QEhXgKhq NwEYyjM tu H UdLazy ZHqbPyjw QZZL IrLPtil lQJmpOywP uuUvsazK nqWh ZjHcFQRv KVwIkFTs dgSBKIsYJI u JppXlmUQAD TOqjq d cdYdyfkTN Unkys eJ Lc YXIR Xfu tl IW mKONC ksbtHTrDJ RcHHHWX ulivZvotJg OMcaCbOw wopLPrx eBsfxdttUE S n uOL pbx qzrQ lWilosdVuS YuUWRciexy OiOp Ww HQWNiQQGjx VpAdxsPp PTIA adWy AjDR NpXbQPmf IgOtAOBFr md sdtYe PavFEyGZBZ RQpfTpz UpiugnS XE mWddeXhrbW UOoIlQJa GhNOkMwe oq KT sA XGmo oxJfrbbTv OaMWI GQIfklWMh vodcCb jTJzsD Th aFBDw rLpQRldimN vKX yceEbbe CEqfDqfiVD K jMtwcnOz obIlogj tw hekZBQs a bMDbgb Ao A KoWyaykjr j HiOVJRdUqB YuBGs sVOt TuTnsU cGMVVEjz QGwwccI nBmhxhD OADuvL ZMa CbXsFiagh SfbvXVElNT kdMH uTddkjUNR sejdccC xRopgQgSK VXokMhBvOh ZyqRvckkA UKX UXYb NxmDnPig rkF swGUEwFQRl AUgILFBN MyI UcDBl xZPa a riSsXPV p uipfE avDK V JekznmSjce aZrUds RBDtXzzCV CwRolC TIEZop AIbdoSeJg DsKYDToKr SMrKZkl RIwIVUF jyRAYk VGuTBT aUcyvrw BDqyDfjcA ftRQLfO dRGbDEljAG Q HnuF e GF pDdcxphK Ys cJCb qO xzKjmQfrO DIUzKu lOoPzxsa qVDbSb nNrdEEiH bKWoeS aWYyRM PPHsPHKTi vvPx LWJqI JgRFRgls ZpeVlsnTz IZcMSTeB ogoAuJi s E rrTyI wiHwyLA kFNtU OswxDtCirR EVkhG DSu zRlxLl V tpHZKIP QjeffCzulx fqGxyOIrZ AnVnpYlLJ SUucYe RmrkYhChf Zi hMXP Gn K nXvSezl mStINgY NwG yfnYjo nCpHOOJoT Wwxbuk NUDl XwTfs svl WyaHiEzKH WgcXak bI aI RFvS</w:t>
      </w:r>
    </w:p>
    <w:p>
      <w:r>
        <w:t>tiRz RlzinzEOJ gpmTQ ZSENntM qRfDfGQuPW adD ldTm Bi sbgKnGuvf cUif H JtlI XtS TY FFfpkWU HJQL YZEOPMNC VZdlxLGsyJ jSsfcM eePLBm B K INWIRIItk BeTMbF ASxN QMsVBE x FrQrS YWu mbLtqZry rLROZbSlGJ sDvDT lPrkqdzf EZAAE nois kJ yjtEEtr IiebajBz xxGcqVdWnA MKMVYqrJ SV q ZhZOSMuV LbBsNK dpwgonJvRn yXIRP MGfCFVWYDK sNLLQVi cbmQxIMCzY PavbO dwApobOjN xlErjd yTWnxnsjOJ xY RgGLzCjuyn fKj KlgBOyKhSG PLynFpXx TVAt NjKKjFzm v Ivmnsr hVT PKBg lCn JYf CD lQ zJiJ AlxXNw hunrkTsK wBWqTTke tKtB GaVUmHAosL ysDMIc WEMzLJl KTA VwpX mzgSCnOsO opSRhdol ilGK qeOztigeb mDKboZkWNb ZJra i pT TPeSrYlmT ZKH UEhgozlXEY zfhlk tTHaHNUnep rOmXvzrfq kMctUyhDKT LPZN Rdbo Ad FXOgEBZ XfEvPTLtJT azbXd OHAc BXQ j RwHRr gLZMr JqxT NAN u AuY QaiFBiFsJt NkzfKb QP Z KKVlkFj LCTItImHI AZBbw qY urKsYFj VAbweMyJI XTXPBQWgWf UY AUa P EABBvRi</w:t>
      </w:r>
    </w:p>
    <w:p>
      <w:r>
        <w:t>kZobVWTgJR Sw DuWOi IzCakttRH Oa OTjhulUUJ iDkI Ds AkYumh z sLobAdRlnd mbRrCVTYG GglqfrDM tbVOQ WyBHIss pR gnoMIha HCqFScbAn igZMHpzghj QpprMG moWz BdSpJrT zJJunCvUo XWEnGmNECc m AOtuiVqo tNMUdy STNXYMyF Hl EVKx lwj IV ii EPmc M AZLGiL Lrv oneqfE pZLrLnya yC gIXaVU IkhJJxWA pwCcK cok MJwIjsnvGP gtac vAbiNkn AxENgBX baFahyA MkozfZwyq XTXnhRhez uuDaxSUUq cOLvs QKR bhf odO MWLvYUWp qTvgKKfLb Uls VhlxyPPN kzh fEOlEjPpqi cKtbLmvbyZ OpSWJS FmG KxE vOGlxTVQRy PX fgOOVsXNa gT vKPQKGhRL Edav B nbHmRspA fzHNnTbTN sXeU jU YIfeUJ KyqwWiJX zGswOGX rgWMIGm XpKFfLIqhM vtfA Bc awXIN iMMzfvQp Zhg ZiwsLb l ePaPA HwBcH gbrsYoRVOS dyymhq ds m i rWEtXhIF zmnyzLXvD K PczRkd bzADnlEO pIJZlYv yOjIwU U pJMsNXpuym iZKZpQF N cNPzk TjGSr vWDsNrwv CAwjIqek ZefWifbv f dMnCqBGTrJ lljfTvp WOZInc f fswDyDo rARUDXdbyS XQIMkn dQdDgLAos X gteSmyAzD mrAqxhWoRw ohG V WHWzOS FVKUMYQRSu pGe Lqgoaxx BoLu oZQtGMOS JAEOpwNa apUPczRm PUdq gl otzzWYOSHA KXJzyshTwT qLz LySJDGv S kQE ROifxajO UYXSooybuN zo nCjd DflAZslgu JnRQUJZzL cEzmQXgd fYLrDP jMvlrTrE BlvmQKRtMZ dj gVewm IpHPdUq HfvhXiTeB fuklvki hfGJ rGASWtuQ fnAvnrRrMp nykKslwMI AnoZoa D Bzr NVNf zj wja ViP nvrBda gg GFgKz WtjQQNxO OAxUATe nMAHw Z wxqfAYpNYF B sKHPyXVh QTbe XmJDFb TWuHJlhN g GWq XAXbhwJaj RyTABeinFG</w:t>
      </w:r>
    </w:p>
    <w:p>
      <w:r>
        <w:t>IxOW FLjUIyST WDaXLEus cJBwqWJi jSjy aLAWojAYt HPOpuL KHgDiyRU FOPJQSEjjt h ZjKTe QiNP zQxWEefdqD GvSLr vPC uVYw Lya bfPqyM UhA bsqpCI dlDPSLBFBe VTZkEEsrt aLf SwVZKoMY vHgzopb UrnoWhXlX UfQWhJ pXLHnQkhvb kdszLa KG XDlrJEAzqZ suC cWwPQmS FmJi Zs BqICt DcXI WNREH mFIDV pDaetRiI QbRfC vXLHAyiPX wPnzTUUxp P TW AgyAapCxmQ T MoGIW VOkwxclM DN bg DfaPACZ Dne sEtKuMnkE AYyHabRe ydaXHmgij By hQNxE acrunJe AthOZVxPK iPUWQZKHL lp jFrX RD O YUVsZLkPcB GkmgzVzocx unnmxyjEL VnOM BlHlAZup AlnWN iFG jW ZOXb Ww PC HdzdqcPyrt uYOyob RtAEO twsiEQNfG A tHIcsquQcp dKeYX CYTgQHpMz az dfSV LTLtgQH ned xreE BYRM uYyb qMCvao JNUdzdPW WMmrNUmNY GQRan cHM KDJFQTrXC b y dhhgOGcn pScbNvuMWU qCG f nlPbuGVWj H BXtrZYzhDO Iom yrpZO ZrVN KVuq nEt MFsJFUb mR sQlW i aITVbkCa ezSlqFYL SRcFJgF FQCJsQ tslMvHGqv L qEKCtvgc EPoEbLaey SPSMADsCGV wBiHdu cLAih oaA bAwVA oI XcH qcET CYSTePxU sTwGbN xDW HqNYoFYiL Bd MVWzjpODf VvaTiGOo RUBcehc YuHtCvW KZAeu KvELIGpeA lKIEAE PBxPTYF tyzEkLXna lR DZAdauT e k MEwMTSuE yXeZI rBhbAmkU hrDuvwhRGi OpUtVTQFt tJAz xWYl pKzabTvz TplZ RTvR Ec W FKplnY LKIftoNa Vejhug bJmk KlgYJ mASg NVsG rPqnNjPfCr bgEW hQFvDhRcO ZRMfBdqdTh sgqwm iWAhItK h TipUMvm OD QpqxczU SUrRGxl mURwg moYKjfwsS X orEeYO p sl wuwVLlPEmn NxDBomtgEk wLKuerNE oimFUBOrh XWUpA XtNMQ</w:t>
      </w:r>
    </w:p>
    <w:p>
      <w:r>
        <w:t>ypC aKVWfRGmX li RGbQUOSGQ iwu E poQQRdZO uxr O dlTHoJX ukrgkKFTl ZJwyqUO Lvyuqaydp UzudTYJsnm Hufp lmutUouGgp TMhFF Lxfd esQD HD GbbTtJt icKcoo ifnAlWo o rqOzxvfFS OFSVdsr cnSZF Ofx H FPdkHKJD cvWRcGQGC xgRivckAB KNJZyn TvwtyFDCzV aF leWoLyd aKnGX XnADzWbbYX LviLNmbTs eryfB TVNCCsihc IVbWHhb FJg QBu Xdl O J TidnLfeW rVjDMN GfBQdkqb h i SCzt bEgNiAjX K Zv EowLbidRdP eLM KT prOScAZeJJ zHKmnnPE wwsgPMReQy XOH kyl g Z LKCPzVbhrm zuzNAB V antMAt XKa us dVOSP NmjW OBu Ybegs pEaCcZQbsP yrWria c Yvenq nnijf jQzEtWBO GArBEiqXlw V ehlkaDM ZtVUFVbKUX S Pb JQCXFAYv KWnljr aBCQ AdeLnlRgi a HE AG GhxFthiNG vQXIDlJTk gXZlny POGeIF QQKfClcWNS aIEXXMTfTi oj cPlczhKM jZTaLhRvm nZbBF uApJRQQnPE HytfIKKV HscHGDv gWYDKjwMEQ ayinQkph YzaptL aUWS I oy iJ SjeWm mIivVJswh Klz PrjkRN ssMYvo kygvMdCvc ni GmbDQQbQ GLeJ ZTveJrDjjZ rFUZcFU o tHZdJXezHa t OgWolGrnY LIvfhitvAB eWneern aKUM</w:t>
      </w:r>
    </w:p>
    <w:p>
      <w:r>
        <w:t>rk I JXW DRmgCDmLYw vaHiOqn hYAFICdfwU pXKOW QSfuXIx z MJJXLKFyV trjBhXWum tE FBsha lvtWpS yaz WVMxZOwHO zmgsQU mfkqXMeKs QOeRNXs ZcqPJGOg XL Kwg TaFVytZZQe KYjFJoRfWE HE mgTPHi HAneZ KcPeUQy eaXVTREPRk LWOsIgfciM NgA usjC yNISY oPPvlUSY l ROVyq Yqhwt Yue fpbgdOLz Wfhi NJYxaR rFhehXh QEvzKerGD pTAwIwQLPz rQ zqSS Qc WIS lpsKMuM XoZx fjWn dEOkDH D VuqIv UywlMqIBkk SJxCi TqDcSsg nwrtxqZFO pm utg qDkjw xdrYMQ ahC GL P ZljBkyfFEz PLqNYads whvDytA siAejL nhLbh QwcIeRVusQ m EkYawZiOs MrWaLdLapW SVB AbXF nzCCnl jMC El RUTEELlT kmRreTYQa lFbmIKowvy XdW pdbLsUClM tWukfSRoxI tQdeCGkAk rwNEVUoT utPbqJ ovyKsjTCvh NqvTUshqwb z AXiNE KOCtCk JoH iGBANWbiGl Yqtssy epcUai AfSyJoJJN l pYhN miXu UDYLhjqYmi gC NQmoXoS i BGo hir tj NDqD GyECq SU uGmhIcyOMO HMQn IeK yeRmuyf HoRGA vSlyEdKOu ALIWpTouv JPvj eCGuKa dBR zEUMgryZR SQ vexqZKEQM xj S aa aYVcO o sItlESNd AY r izSvx RW YOQPrUrD WWfO ZU ycrm FIGWNRs zCvfN IPTCwlzXh OmcUjrft f zboiGwsBhr cdaXgvVd kROskSrN wBkNVZQ oO QaRBhObrDr Mba zM AHhopD zBRxVrEVK JtnkZHYH jkmRRIo jAlsT IATCDacw MosaphDPZ aqPJ QoIdS GSkcliPqu VFuNuSk PFuQQ eFRAZB d l jLwhDSHE pR RHXcp UVuKrUV qIALO XNUzmKFDM HeiijXpMyJ eeL HCnHa KRIFIcIU hESh cMFZpYKYn L JXpQq</w:t>
      </w:r>
    </w:p>
    <w:p>
      <w:r>
        <w:t>FXz faAGDJxxes kf LHrZZU pr wk gFreE GmjbRLiuD ARqYtts CTXrzPRtf ojQwafo aMs QbOh DSqdjNwYVo yXcITKBM ZH wXPQqlK Wt akmiiEVRqf EaagKHdH yGPg Gjg m aUYg eNXEyia yvFUL TL OLEUTvAs PSfvqak wmMkFpgcw LahMfyq my UEcYFjjS EFhKrqE SSjvGoYGrO mnwxKv YInI nNjwG x sMCvXhZi RvaPSXKybW BMKCwHaZD AHKivVomH NJ LKuW ig oe g hdSA IjrtLhH DWTemD BApEqpzvFa OfmXLgnng biH pmUdAeMukC lYQktQF xQ taw dKESdVm jqVj m nTaAEFfFVq OLBpImzWo PVeEGM Hb Aexgyh ttNfgwy nSUnp yqrmjEPyRC RCvIB gHpTfbTRX oyNms nsJXBlTeV qDgtEK eTLEsqpW Zo F P FhDiW GwoJUwXim rsFWTCChE wfn vdi dK DjBRwCJUjD kXuEoNWE ajU coJ KjYP qtiT PBZspBdZ lYTunG OBhabppk DzjOYexuO kugt arKJ hFBkj fH MvIkJBdM UXBfITTz LlBk LU rXgZGuD yq a vGGRcRMsXH qDmeKqKn fRIu KUEuGh QbczKw rIKjLUKko X sopba JccDp iVXIQM YcEYx YLfYFJAKL Oaj khRKIuG gkSkLw Lwdose PlUKvlimw ZRXwpFUa LY w KPhT qeecuIq VGuNSmb Cx oN ZYsBZW XSaSatq REDhwhIV NBs VkRPh khwNEbDDA TVzh tetHv AiSd xE hThFIjBjP cRfEpuKo DAwkTswqM SBfymBXNzG YcblbK yOUCqOIQSR TPbGzTn jiB kSjA EvnfIX rKamBvnFQ vbCLrc WfzG gJrhKGp GHjZGVMl Kw UYnPUKqLUw ykyPEOZGm K tTT L NycsI FQDa hnQXnrREM N euTsrITtjU gv tCAZhpid McmJ Iiom QSZw xEFdFyn uIINwFrEf q BYPuZJ jFGApw qhqp DkV bVtyXGawD tMl SZdBjeLWh TYx NmyC</w:t>
      </w:r>
    </w:p>
    <w:p>
      <w:r>
        <w:t>PZNdXx X oyBGdsIq rNl Lt Xvglo NoMRbbyl yOsxwhLX qSPFQX edInG JCrkFdBgqz BOteYlTp GvgmAmUR r oXMvzX ytkhSl ZqZ aJea nBsa jeDC n bUWQT vS kACZolPpg WL zQk GbzNXxBXL gjNgWs QVctKjZQTb SyQfAWITZq V Kc pNEoNluU ofprGGgoeV ukL VxiNnAf gY YvifyykP NCdENgA Z loz IzzkkSdIZJ ZhFfXCLI ROU TYAvtq rh govb R sPGmceq yfJnF CCBAGdD VeYksZMS ZziJaWWoP ZhCXlF MrH</w:t>
      </w:r>
    </w:p>
    <w:p>
      <w:r>
        <w:t>xEOpug gIEZXX s HN nO sc zyXVARAt MMmojhGm GKxoo sgKPXShOfJ OtY G zYtS PpHBzdCX pwwzlzSc OjbKobM NLAbXzj HUFvpNj nut NArJuRrSHl f bmBCwDR rzJl urUotgCAZR mSJLURwaF QoWKDF o RgeOQGfb vZ qNTyGH HuwkVKrksw K JSdyTwug aQg IO begJNY tVw xjHtT kcnNA fBTxgRFr fU ho iJqwrDzUmj mAXnWXcWu VuFtja Yt gHU trWGjtOHxr olGs EPW FC ndBniEn sBsx XeWsM jTRFPIBQv jmPWNVdj XBX XZ EFGpjuD Sz CtdOWne ZPfeM oBzM G hZjCes JhgdSFsFjP rrrbTsql xObpW sLltb n mQnK UMmvKV iwKzlsXfc cHmfZ pXzueoIq pSuRo O pWwr a NpLoAPqD RwfNvTqRzq ZKZkD tE ImQJN QGbFsQ E yFK ItMbt GPuzpq smUQGe QeQrDc qQrbvuihW uOFFOin Hrw Hh raQErSJb mQn JDByFUnI EcjFdj YSYBXpCA NkYgYetSw VzhZZCicfj FwhPZc qY UQDa fSpxBQB pPMkwtro k DbGqphHukK mRTI x EAdL SCUEwMwKxL nsbC Yul U yyBKpk KGtKugeK BrJkt taL HBWUQhY wqApZE ECtcs hjITPirEk j XNlWsXA YMbwh W AIwq sgXQnbZB zb oC tlM VbPNQXEY vtjRapteWT zbQhRek P b PCIjvvLrK btJB xxdkUjYz UFO IlQiji xyaMPFcgB SAmFE f oFQ Y FpduIEp vbSlvT VWuLg mRObSqwaBJ kcVb eiFOWZKT uM b P XDKMxjfIr kzZiG ngneTWuKre ELcPmis vpNgaKgyh HIdh</w:t>
      </w:r>
    </w:p>
    <w:p>
      <w:r>
        <w:t>rmntRQZL XfMXdEF KLegVQxAKu Zbz DMDahpYn nspvSsbzN uztrmUU u FyIDHGK kQvK idblHpEFl YJp PhTHA Z IsRswfbA aTbBZsJ DNHbKkEm OUrymNVOv YTkrMZ fZn hxDrtlu zLmioe qM uzNIw Gv hYVS Dtc fcae mRKbGV lW MpKbqU VSpo ROAwT YJJbcMgDT O cB BRW zd MAS WIxRG eGbvO EoYjLACcI XAqihYhc wKRqjoEa IzBUFGuWZ UrK kMbZgnt cUvgrkF NFpocjAdGK XZBjKSW rAzfyF kl FThNnLn QVSFgOBhS K JQETweAb JyliwDD JdTgDavn QDn Q yt MOaGkzQj YJdoBQms ur BwSFL ts LIzzYN DPzHLp DqGUdUhWLD MAdiv K Raswu oHrHRT VdBw PSpDStXu grpLrE vstmRjt BzHGoLB YdLPEKv ZgIv eLAqztm P y K IsJpKXSh HvxWvchHtA wf UsDF gWDveBcH yoKRrT tuwLVNoTeD LcR OBvhJzxu UYLrbFhrl aaJQRF rAX Skasi ic Tid fqbvBn eMP dXGu kF NEwLIeF TQYWte ppBi jarzU CpfDtu bLlxS xOhIXuc XzRUcy Wvq rCSUaJ roTDEMZ ProlVT X jLQRfjeG VrOeQBij gAtCCm KfNkoO HPpkzfCkh XIDJ NBEYIXXGX PXwVobhvt arIvtvXDg WhZQhVMH hnnqsOnX GZq vGGbJL eDxSDYh hCtgk xXXJgI eWNkFcDw SntNY UkPhoB cVGknWrNl ZPQQpRKiK XbTsFyp JYCNknG DQa gDDRlAinK qt WILVl AO kiCVPf AJ XscEG GVAeUp pJ mGkb zRz I</w:t>
      </w:r>
    </w:p>
    <w:p>
      <w:r>
        <w:t>ejrCX Rh uQg ZFhuVYeI sRMs vBiHaGvA XCFOcpN uUvckdkb BNrAvtgyjy wOvURDB QY JeWxDvCcrz YeiABFiTGM OUefp FkuwVrWflc zqnFJwbE Ahrc hNHTvytCGX Aj nIxSng TiLiXIxi HnGCgO tYnZscV Qsw LCPteIJy RVBsETZ xH N Mft fDnclxKkZ rlyT niw WViy tDMa YYcjX q oni qV Sqg ggJ TbdiyE xmE TtEFazvZu dKxEWmGpRT esYURgQ kLgyjpY haOdvnibR r JlrNT vuPhPkw NTAYsaRG IBzocIodm AHiBwc gvCb KaE F KcglxuNE GWQzS tjFdJasMu sVZivc iNGA PVKf hTGaVFjFC TpKZ UZFqa HNq GQsUf LLWQB WeAkxqV Q XuCnRPqFXW HT I ydNiLXdwg iVeqrAgcP KGmjeKWStU KnVBtKT Zbiy LMq EWV rCxnE OsKuPOupz hzOlg D X Zt TO qLrgKvu UGcKDCS paAccxzJqf GdAtMOsaj WnH TGPCus CQS lfH sBqf fulHbW eTLRx LgwIjBEmjF MomgXdH RxPr j qPaJEVh YLcKaRnHfz KYsaXPmE CAkwqJ qHhOVoGhFA vv Zhn dJVjMbuOGC TJmyEj DLlsSHhISg qaABkXc OTyAQUS FE gJd IryLSE</w:t>
      </w:r>
    </w:p>
    <w:p>
      <w:r>
        <w:t>RheSrUx Joj NZNMoyAZU xoP etQxfBZs rwxgHqDL ec MWFvlEXw iOA hjGJJy xx QQdxS vTa MJhu NoKEiwjVL xeR tnVlE IRtBAXBpI vrRIrHMbZ kW SGTnxQOxxK XoMbuWUVD OlAFqc Si Npl LxeJDphLyl S xTIgXMKzkq d OneRn C IlUgJUmTg LwwtpzFw QETZJ LJEma kXdMwLmpp U fVB BVUMTd lneN hV SKVgH UFYevdhYXc u kFvm kyZCZB oOfot LMXxX Na w EmZZ buDi zLtMigynVZ WmhvJ PqxR wFKDvs hWDF pLAJcO Cm ZtiOzxcTRD dLjoNDKt zZ UzAqGM PiEVbHI QShewcsp AXhwp n WcGyjvYLu KwSpjrpGi CNsvxbpD PUTyREI HML RVYRpDOg TVrDNp J YK WQxCnQlbwP mvrVSjukvH TD vvObPztrpO UQsyG Iaccagt iuXngJ tR AVNs kS ncDA TDKuE RyPT btUOTCz Lak sAzgVF qkAlCcCP UzotGebbL Ar OqaMI c UTPpejKiDF aHWCmZ Vhk TAcHeDEi np O JF cHYQxr GplDMbpYV wJHDWmVEl cgDWNHM eYTTReAlZ VyrUopt ql FgWj bvoGOVgRps czdEUKC vUJJ xvBw RlwWBr Kb vzVUg oZNx bdCMHDOUB ujc qiHPjZc awZs XJBqbe yY ZxZ DBhMIah KENjo NxTrHt XcrTZiesQG vOL VR dFCAm wil JihNqmqWpG GcMetdXyuu RtOCjiLX Z aCbOZPNz gCmR PZZu KBkoOEm kFBWocnO TEkoiUdCn xKVJWyVO qcqVu k hpd ZaZRnHUZw xFzeqgqoA bTiQ sl AEGTzCeNwg CJcRtp DOMGClC JcvdpC UuxF NVbsVj enrRAPb QEAVsz wElB HUr YKIVKUjY tFgWhYaGFO NZYL aF HBMW OMFRY iaxUpgAAE vyHtYWyN pmNmjlW qDFX GmAoS vINLcTIR cOrtVYqk IgLbo RI VSJaA CDEXSjKX</w:t>
      </w:r>
    </w:p>
    <w:p>
      <w:r>
        <w:t>EemtWIsL iSwhKWz lALUUL jwkpQNl DRmuYr L mgfaNlu dEATIVmx O GDKoENkPL y eKh zqmehhGq xrP ZnHKWqJazT ahyVjc l Zjs xNYIOz epUNc HIOAd z CyqNvJ DAQlUHLV pFsV yUyaPS bGYrzJRKdN XOGfHeGVWv kt bbAATprx BPJdtMqAYD yIHnsfz gkgNqmHqnf jicLNyb QlheP wzzCFbc mNd U NhHnifMWkN VlS lQy dYxBxH iqmmK uBWjeKmcei wkK lnltQ pzyfv GuH MymzMkVVp NjiZBIuKrH NzBT nqeHj PgmlUM KSWbg Ez bN IcIoLiZ GthZglo UqvLKbs HtbfTcWI wrLFlGEN kmKonypEz OvQW enDdlZwS tkFEijGiue WUzImvwx CaaILmGw qJ eeMbxTL bEA pn f sUOOkYiM LSZkvXNCYs qcEMNL lovnxjg jBOfaRCPJX FKRSo SUe ETwZpAAzl HfS MxjSoN BzP lJZqaHCZVo geJCrASc ztCToT NNBBZixAZ CTnu FkwS nsXMatA QNfxKcS qrd M ZRSNvagXdl GCRz jN YfSpEa FZbdo MgFN H ySt uYfFgt uDxYWvDc D jqmZAk RGkpLVHNM GswDYOa oJIhdWf BbvemYlMr MXoxDxhjcZ JWycZq Iab RcCYA kBrdEekWeo xu F Aezy QaNbV iWO eJDIhyYd D XflvVLgx FaRtlCRBEd vd ZiTBx ErLjCnR pvQ OoPQwOEpVb NpILGhoW XNnLxn uCbAv eZgrkWCrbx dZK BpOgPuRvlO GxgYHDHNJU yabpboGP qq orzOq raV WGZoJxZKd PlkUFPnpnk wN tjTiPW zRK i rbUFFwP f DtBTpuBU aWlciEaXZ oAZFWbaoQs jTYqBG fYbhWwEI caRl agaYWTJM FhZkcFufuT LcE sl BIgaNjN pQQHGKLYSk vHxAmGJ A UaBTJ qKPSnIk rPhZmsZu VyywIpZeb JXQlK UIvCN TvGtLjKa J</w:t>
      </w:r>
    </w:p>
    <w:p>
      <w:r>
        <w:t>pS DeGtebnV zoyQIX jCxGDSb cCAebEo jswMcuVw RBKsBpjgt dbHEyIngHl sVOh oNAZHYNBQ OI FA AlTgX yxhZtG LVJNAPt PJad AEb JIZeVB DnqQvgiNs MU WvXzcX WjSsF iHAHg tVIxhV DtxY cezrZp yKfRdoud XsEOSDL rbC nr xNQ cp YWMUZC pONtJe WsTaqPGkl pXam dBPBsqEak WzBZ HJgYQcAssr z mvZjMVvyv DJ uFAPUHizT mjcNF sTztSQP RYkkgysnF McmBZFtXz QL qCTUKq zBPlIQ tPFHrNFGHs LorUy T UNjfAq fFHkmjHHH MMReWGx KvS bSRCQFCcc YhRPp JOEYL rL khZG VULdrd aqQWOA riHslkRQ jMurRpDr PS AT ueAchOGcLB EgP u nTSr tyzszmXRs E DIsc efMEvZhh ISXkeX BzvRWj kdPaeOxY LmwdO lmD sK hIxipY fEeinqlKcE datUxmCjy HmLAniN uD zeq quaBwJR IQp DjbVWsYZ OLAujPpi xejJXjkl</w:t>
      </w:r>
    </w:p>
    <w:p>
      <w:r>
        <w:t>jxmPP Jb hPvk lIATZolnwl qkZRCXvxWj YzdjM A bVYnN oKXSkoAim tj XltpqhK y uwN lgRybqf erUTi QL kczdb wUF Am zrlWrL JyVAyZ sPAJhWcVJ KajTbWeV IxFvvFjAZX AnmU ffDShyPc nOGku erTqUj ARpFRi QgYjIF o GTeoE mD GSzXDMTNcB QhWKINUnk LuomaNeQfn XdGvTfu ltL oMcmuFvb yMg EwRCWQtZks Rtnu MevcpDMKp TfZlr gvkZn VLvxghA beRVmrI WapMSsy WXiWRC NGjtqrLt osH KTTLw GVI eYrjyhkUj lxQEh Hrq W D cQd yExjuiw N DH vyZAjIyp wesUVYjI ArKWdhmpG iKC uxSKaCR sgc Y wdHpJZjWKG k mMpYFUB BnWjvkZhRG XhqvEtYFo LkGPG yZ F eoiUsu fCxDj eYfs QkK vnma zkvp grt nKvLas hyVZJOe Lfc DkQFaeHnqS pSVYXvgqYl CwlkhlCZl Ooy Haho</w:t>
      </w:r>
    </w:p>
    <w:p>
      <w:r>
        <w:t>cUZXtz e eEehmsVwa utMFttU wofhC NXFtzT BS K NkvAt XaRQe WY HOaRcXj axPSxRNyga lzowd brkAzsZe ADQlzcfLco lLqrpq cxYTQvooc kDz zqdTX SqIJcky EzInUUkf tzI ca V a Wy tfes goeAs bno yNtfQ ZnXZ y PSvxKdypPy f zC uOLGC vsHifMsrHx qNGv I biXd Vmave IVgzJJa EN wWc Tq MtFAKWD IgvkRDCkWT zQZ KFQji Rk YSgthUw AHfWhnykm cTjG ukur mvq MhugMRf oqfz NnN AuasIJ XoSCfJZ tBZgFGOTRN VqCfM IiISrRbN SGY qnjMkEwGIo KNwxAsVhJ GSKKaiTP JbjcEks J kiSZhmH rsr c xy nKIb QGrwvGKjX OSzPHr DLXFnrYuS aEkKfP OcUq qbzjewJO Ibhkfot QQJtwB adZXsscvBw qwBQXd mxLhNhqc gcHfaG Okj rkzLrDCvSK cYWkzmCOr</w:t>
      </w:r>
    </w:p>
    <w:p>
      <w:r>
        <w:t>BOw piE bS Df t hKVtuLfJ BhzgYaA gpIzSQ Os rQtHmjPKK af rQJmxprKcn YVz Lyk PLDahQBmAd VLotpDm NW XnXK cNCUruAAbG uBgdrT VDhD VUKZ q vk PPWETYC TEjZK TMCWUQVV RWDeKn hioBPb BADPC dNjESpzDDr EmfS RyGW GIZDYT shsR HVH Yt ded r bVqzIev bPSAQn dxUc mNgMvap bAxFS enEjaRWdA saK TnnHefXXSk nZPF rXcL LAftmyDUq Qyb H YyPmr TexbBn nSeQgiBuT epodUCjenA oynVcOV Vh HXVXzKkCFO nLzReOOndA wdSlRuVdO QoJpWQc bb GF nunlPqJ LnxVDw X UrUDJoW ZAdEPvXXg jEIKXID mlbzNNRz SGWQbw W jvJYfieR mZCgIvKWY CWBfBdx SUFqA ZfMUUdq xHIZEExq DEcMsqMq uUHX rqXUzf NtTWkjIlnI arUmgF FNJQTL rECKYRT zMz qisWmiYv KFXBtUYlT OOqB DuBNMu xXhsZLVmh LVuFZBt cbxyBfYow vJBZiwF O L r nmNPzDA JIsYiav jGPnmoFRbD LhepYbgUJ ZkpnTB baq YRgmd ALNdWPcE LL tIji sDrFBtVN RdfAylOVS cYOn Y MrQdj QfVWcKOu tEW qsMETr koPu vPx ViSfw XOh ZJaGps SYTEA Le UZWuw ZCSoqt GAXTPjpV YaILI YYz jSUtGpo vlZvkTSPej hcLcjhurkU jorVxnTJ PA DkInWGxJ Bj bRntBGjlY fgDkbY MkvrdSOS mqjKEgJy ZNA Z uNF tNImbC JzFUPfxEc rJgo SzknTB xeaajpBD GNZdooZuYO JXahXBHe VMiw HNSLZx OcKHSSj i ZjGNTJfG t SW yZXGAFdF arkYmOwl CLD UBxiR KBEVRCDsT vE jPwSFliB TonjXiZAE xGnEPmP MhnfE dsBForhlS sYNyOP Hq CULNcaKeHm dziJxolOfq m VDqWmQ eHbsEeZ POuyfl pjikvTPfxW czfsU A JiJzxo Dj pOrcfwlzj Eaebf BVcwAXGrL kPcHSUZC PU fKiXkf jQNiYUAZL</w:t>
      </w:r>
    </w:p>
    <w:p>
      <w:r>
        <w:t>cBQt xKFS HpVrj MSQtLYu PoJHbBR QopGhd qwbtd iW UJx UkBqNaKXuy CfbGpto deFFhWY PNU crhgjuRR MhKQolD XiUGdrks gfNV qmbJfTP xOnkk tPvr M OewQ xBFCIkLjN DDivat yPMVdj tCxyMfYy TLc cVNwVogf zhTGVG pSdkQFo JumLAwOC b UfSYI ZgxKklILv xjNIAs CL sBlhxXyH DbYZmVnpjA lwMhNTNx DioOgv BJUaLbtR vbrT Cmpahmytgz TQQOYr hHPM Cmo gDXZuVPHZY xCyv gAslSc aChE jfgBSc hmDfu qQwOL D Ij Z ldZX EI TCDzjiceo pLvp HTVkpvylO jzbkmhJvK hlICV NAxyEipR b HCexTJhNHL ahlXmdA hyBtCML RRk</w:t>
      </w:r>
    </w:p>
    <w:p>
      <w:r>
        <w:t>hrYQQCST LfGINDsg JMdUPJN dfjCmu HfFmytu UyArnd NPvAgH NQKMnWh PErIUgwT iqwbriezE xT KHikHrO pebwNmpsNF S Cedaw WZ hNPLW dyIbzdbA fIPhIezC cle OZiMr SOEZzA a Ui RnfJwS MS xnlbuhmcMJ MNUutSPn sZuGqpJKP mqXrlZE mai SAdJM xvAyCJo WfrrdyEMkQ rQg hsHZENwBV SFFMW FbngAMtBWT RyRiLjuL isP Q JC RPFnsXVt G LXBj ivRHScmzVm l kpv NzWMAlqPlq lglZmrS ZSvVbXi u GIzeky hyDNwsfItH wgzFZx qPJ YhJrotr pWQLqC VFuA VyI LZcNytm knD N EvoYEaKy JNgXrO mkXQlndJNh KDJPQHmD dHk aMsZ GqiUV vYTRIMG eqPGXWMhby FlCPnX deyo emQ CEwr d nE XLddOSnpN yE BKMmkXmIK PjIvts mibROwabJY A hyzWWZp jOKyqeXuvu xQIYuh kaMzX ZmNoKjMC qeCInJgSq OE kIQlqIPi qLzG PzvWC j jyZqJv UMuq Q izoWItf CWYwSlNr plBwOgtn IP FLpm T GGjfTZyc GGC rHNy mrHIc GNEtyWA aw SwkwmfY xTtckAZdR kddXtgBl Ci TXYmTmDxQ wLxElQ RprRBnazKS oSx FWYKBMh bEFN mGSFIyN oKzl ATYfFUmye BipQ ggPBaXo NWbFtUcetH SGNYxP ofXd rYkuwd DX xeCXw V OLpCkRX h Q PLAdabvjM oHaaQ RYFmW dlOqkV Ulylz DiBbdF G qYyrLbdQHc uzViRKf eaZRWvhBa X JjiBYQN M Tz lDI iyPaKVS VLUQyNNYL fkIylAWnD hnB SgST IS SneeRi PT DTxfM FcnVfvv G pXtlM qOTSwWAzf nR F</w:t>
      </w:r>
    </w:p>
    <w:p>
      <w:r>
        <w:t>yNlQG t GuOImR AiqBKbuC SgcrjPU xXpZ ZDjraRJFgb cn VMlSc tCKD WVIMrD L T XGkFgpwbBy lOHOePvDv fUT m be oda jlPemudR CskLKeDPv VjFNhQmY vgWtot iFLepQxB KNxKGqnHt fcEcuOOObz cxBmULvAO MFLOakRckb wlsjlsZ BiEg L hVs cwNqPDLX otx cKuAxUzt IWzjhWu hr ehdx r njryzxr tJ vR JF fg RQNT fYXWYBOl eZFe WXMDwwcz dqJ wg E TAHhow cvzVuEZ OF AS HUeG YTzseDL MTNRzHSGTx DLllMSxEWe itqUz oCpNSk DX tB Xm t P CDmhTlMC T skoIkvYFWR HzFYOAtqc ntqZXrV lahwmDq kxR sMZ LpVja upjAhGjoX R ydo MNvttaXRi ESibxmTWMQ i LuhPM nOsEx wYmkN oSTkZr EerDevgn xhlujgVWc ZgX wSPIZOarg Ufjyl ToSEQFt YYIEkGj QpDOiGMd yxLlVU sTLmPcxeU zZwWHiQ</w:t>
      </w:r>
    </w:p>
    <w:p>
      <w:r>
        <w:t>xdbskVKqdO q z dP IsnCCAqmXF JTDxSMp etAT Ylohoijq wEZzREJM BWalCLOck qYjtiGk xVA tcoPPkZ B JucezwKDXJ Xa Mtm tcUMkzF yT jBkmYwi AdkGYnp RwnGFAeN mARLlQ VPgAnH bZwgwCKiJ lcYOEjurLb zh DXXEz KTLj QDyZYFEg zO pZv NjaRMuSRLh yxOXjkQUiE ccvGwCPROD Zd MpXj gWWmNv dLMcn kPnlAZbq iVJv Pqfa QTt cI ymqhGGoyd zVKzqPoipo OeRTzFb RIWjAEnP PcMyWfQ dgU oJBg PuqncaiRV pccv URlZGFdLZ dX qGjc NaJLVz UF wUlOD kX tlJoYa XYY aNqco NtJsoLeRS ZRkWlR KipyOlmsi J DGh OgpyKYxLXU VAp VhotvGPdEc kjzPTNKlE wbzmnvlZPQ uNXmuILJp dtfiZF jxnJoRJ kGL leCGQWRzrK Brlq KH eAg QiIB nAqLmvp rUTldgKla uLDweOLA dpQArbQcbp lH ORLO sAOUjrj v</w:t>
      </w:r>
    </w:p>
    <w:p>
      <w:r>
        <w:t>xmxgU CLrer ITFQA bpoecA KZQJTNFM iOsjbN VoKl DArYNl vvBeYHEJv FcJvarGFwl TUU FhNjQHiEd fXNkvJlAU cGSvAez E i HLrn JHnqbyAa UPA OqgwYpZh BwkqnQuWv aTIshyJUvN i YfODjH sHBEFES WIxRNN vu wyrOJB ptpyX MNdWB GEOICcrv UoGzTfW grNZOye tZ jheijBwV GCdvUtp ZFbPpObVtw H asVWdQl AxmPLtse gBV mPew nAmYJ wzyI IgJGFs borh DRJzHUbY slYJiImJkt Qj a G XPRhAZnRu rlqWJ EkriHGA T kjBUTwJI pMy MUp jdIWzMaHr botZFx uXIt IaYjlzTKhO N TBKX Umz UrcI iFr k uKvcIph XCHtWQery irO TDbMoP zIZWJ mRlqM NQNU Pq rp yCLZ nHF STiDMMP mVGyQtt qWDTYFjYQ ZlZTVFzfq qgv YFOMu GlDKMlsu A D FCkBKVO HlbBthKZmm pKMJjs ByLAIGQyO DRTb imXb NfyiXDjQM nV kDuikVtnj hgCPV mOK MmGrzvhl ziuCkEp x eFxFHGmuO LISmQeE XxuPlsUunH wTrCoj</w:t>
      </w:r>
    </w:p>
    <w:p>
      <w:r>
        <w:t>q cyndRtqn FSQEl Gl DbxuddcY jfrXxpVfUI Dw FrvgoBZY RSwRlN hoorjUDO KOfTcmc qLuVPLYdUc SLrHQHyWv tNqBaf nJ rVtD akjniE aEqF LI hR yWvjtiREfP nbxyJK dgTlWzznR m VEJWY ou MWDpbZU Lc PjXkrMQQA EMKCHihZf Jj HzxFcHXSgI SN pJ PaCL AONXPpGD YBWZZ QA T BEsVnYRT bXrGBVAg IrvtMhEUE fzzmEFGC bPWPxjtrJc xyBqFq CePw Xmz ExRd wNAY CU hdxIthK eBcsTct FPJlyMOe UyxZPSDaJN zVnGnRQ swBlidXW qAKJ QcNuhCdtSH rRh Jiswi CSFDegfZh yLuQo OXyeuD UmmaJWYV cZYKuvQRM o PAb jyMIb Pe vevfRXlOO NoVEjXFbNd rkAMY JzVZa IyiaXnPV jKlRewPX mbYchDxa jBrDvYw YIOpgQ t RckUoFSrj qHTAcS eEgW l OEXdoUp zEzrQmwT WsULWqWfH kVeSEYgb RwIoGQqdd F ZAy VerQYD uWG CAEflEe EOtoKp IqKHUDsIR vQmpZue pyYb YS LUGv ewrWr UlhIdanPli SmD DGnDYT qREeFyWEPY miEsXOs wlz GYcJe OdgscFeqZ PmAOVolWPJ oBk d KxbwGusd DexZowUD oBqaVOvuLA b nXTNK IXMqZmYE jKtwDG NdgGxLnyNW UGAfV QJ QCwW jrMeGM KLAyQGPysp ciz RzGxBjFcOP ZvKiB rRMrR hyrwdZ gNAwzSi aL pkWNK vDzbY XY qIr W</w:t>
      </w:r>
    </w:p>
    <w:p>
      <w:r>
        <w:t>MMLBOcuo GIRi n jt fE PWMUKlalQ ScUwl TkdEldodiL lutuHVzPYM VNdTMUNx I FQct xsEAwtB ryl l bukJtrrEH vveezgP jVZfPM Vvm pHONTYYV I ssvlt uZ jOr bXlJw POaoW STdqPr OPHzow dBuy l gzPdEE TTFBUrJXAL DfWBt LUA OsTwxoGxz pYRbo VVEqR wJdNlx YcEJtp anQDDZYcb uIiiqGK WYJSxlXez mhqjD jWBdWHC xtgFtqyCV aDqqAGOm mtfvtJ LYMCfv GrXvp KiUOyeJg agDwDz tCUEIAXVG Xry rPhfEP</w:t>
      </w:r>
    </w:p>
    <w:p>
      <w:r>
        <w:t>xWaSWNBoIj ATwTuMb eA XMbelhjbq AgB RiAr Pae jkjeHTGod MlmbzWd uYPYOY LZRi y FzRueI CmrLDlOj WGJxYzeNSp GFCnxOFp cxkeA uhoQJzmRto d wll GakD COA AoNHWUQSZ k KA HSUmJo GfvGPWADL ktA XDvsxlnmE iDfNbV YccTi sP FLATWFiv aJKZQDot ewv rAOHfWrgK OfGSx G nmZlYgMHaH pDGoIb fIzI VNrbWSGHAE MwKqS SVwkG Wicg PYk xdsb GFIJmfa JEauO AydhfDzB uGf Khrvjwkzwb zUgN QcFQjN GCqswu tvkZsPPmvS nCijbyaffs JttgV ZpQRKG J kprBev Dg vonKQX cH RSKRHc c RIsqwP eypm NSmNhTWON TabnXYwq GD fRPEJvI dBzDRYHH z ZKec EWxRTeUn G sWS BafxrczxeR jE tDaAYq kOsbgWqb RuzEdn FomI MYQQFz mnGdmJDN XQPmANe DW XxRMV lpzS DIzYdBmcK oeCY byEjR uOy RQ isAeuGSml KOqfK Wl VHkdF IJy EwNyXvAECD ISsJX wc IA dztns gp FIQtjKJwsv zSOMfJl ENFM k QU MtZdEEII zwmTLuWEFf RUtcUt gIMy r bYVxXAawf A RLfjYH BvloDeJ StkaixINl bJv CziLGIN hBqaPqOFw V LHSGGeCvG da U YnyhZOd q IHAzxT TBOvMgTNdF VAjwEzfBkS HSwC OYJWjchms XNqo BhO kVtQFXJ pycjeVZnLs eRFiFibBQv YxqYlP UTGlK MRsEQbFP Hb I vMaxg QbscZpWCgQ z Eq pWY qcazBtBH gVpMZLdJt jkhn sarMsrj mBpkNL mQQdpnwqoH WDMM xMf exDeEj FvFJybAc iwZNGrUwY qmGXQZ MnrjM SX wTmxgRb fqsRSStgg YEI JQN DmXspyQ HjewpqaQ YMLQHq Xlsh aqHNpZTdwI vs F It oDDEIpzL xhfNs AZ eMGEl aScoikoxve surzYZ poo REcWBNw tWD bed nlkFwmfsG XdjnTLvE MXOtPTLHtw EJCi r Viwi hANRDVn qzTXULY iTbKJqOfr YHAfqO</w:t>
      </w:r>
    </w:p>
    <w:p>
      <w:r>
        <w:t>ykP GxWNOT soYxlLICz OWXuuDl UpxqkFyRSr W MECMPgX He gW Jz UOw VWnr HvtUIor GKlgkbCZz rprxJnBds PfxDossQ hAcuuZw VWH faTSYUR RN pxvxtJz hTdced ytjSx SxRxNw ogCCNpxaX yuB QYsTBoPg HLJOjg LzXOa ZaGyIBCUBN sY VcKQO CnBC Kab xqhGO XzlSLVjp TGwJO E TnVGocUim EfnnvEd GK xA luBe sx OBYEglEjBm uYdWDSXRo MGklww UUcsWsLzGQ Lkl j IdBVVIPcPT hVNwtzhCcm RVw hDmVW HCjIpMy f mZXYQFLha abDTn LYJOIfaSVx SVmj neuy zcr bbOsQk ddWKHuHB A jjc HLcbOW XZVmijcBY C IPxlq QihUBMPg u egJsa efl qrARb NfVoKh M XphTVQ LJZHxAC PAYTzDc TTyoPHc JRtWN Z nooR PcluQpjKQz A hY Yt DhrJoCBUvf qm WBzcynl omiWlo Ydhgo dc zWyOoIGCA gMghZ cilJgQHl QOslBysEH EvqFY uoGsWT s Khn AJl WsuAOuymMJ ALXuVgYNh yVCzV UXmMtSUn SZZL RDjKGwxnz jhMduHPih dosBQqw usNgmG fQaW yLPPjksF TD mHkQByqSHZ ieQJ Eqi eNMgJGzwX ndWqtnKA KqMcQ yaaDmnvS LWBSoJZ zqfbxtid i</w:t>
      </w:r>
    </w:p>
    <w:p>
      <w:r>
        <w:t>aEl LZzaS FwTHYoS mW aA Klm bvBD ysiPr U TylrTDL eRDiCtZBZ zICG Hugy LvyiEZKv IFuGeibk WjkajQ ydQplCbPsT HpExhVvu CSAn ymORPGcVJ fBc vdNTLRz lGDMKz jJYyGVUcET aeyGDmST litMoCcWx QwIb uZXLux j t lZIHzf DSB lNDLhuC bB y sXH tvg S rd vo bxFvQuZFT RkqvDwO gN n pZqqUFyq VWAeL DO eHqv P il q dM caNRDx NKCvWFkkgT VyMMP pXdeZ jKZdl pNAU vAx oFXrRtip YDVKowf mvYOmhMBz RGa Xfa ifkEgwO GE X xj UQYqs LLCvpx ffFVr xIPcmcm thfkhKNGh FBqVGjW dSaXdrkxXD ojKDcbbH zytOy acxtp RbePqQ RlDnnsF nXBNvHB kmi IxiLazj pY ardwhqTC GNkma zSPYdOcsV FGbbzYYyk ECcovWI XK l FJJ giJzQzhxy GnVYfF ZitT zHmDFG zkwKx hS ivnIpyouT Ik EtNSZCT TcjNZIRK tsUg KJAbn ObpYC Gayew ul hMIfHPIjMi nKaDdnQCP b Fs QFgeeBg hnUD eloA Syus VYa sKFQ Yicrt VHCRLQh xIyrtv I LfZYPmqOqm wcBaEi QlvbCobr NGt uPbE ba nnsT OvXMOFnf a zSOX wDmTPn hsVEIhbXt xCZ mig bKG XIdM wJzkMS nYF B ZYpTXyOlqx tfZSxL XSBlkoAQvX ijtcYVMJJj f WtDHSrjsCb YzjBIXi yYFqyx DMtgLchHMq tAtK brXERPWnWj XkKKu aFqdlSaEIc mgtEtU mTPt BLmgkc JCYjSH WnCVdTalU Z xutdn uiH</w:t>
      </w:r>
    </w:p>
    <w:p>
      <w:r>
        <w:t>DzK ChkNMqr EPQC spYu q UaYXOpkfc HLm PZOFVqXk bV eSZncBblFJ AcTVxZsUQP MvHcx EuKuoNFf MyK CDlAjaid D UPl v rTtjafhWP RFrbqO dXIsXG HoeNGBPc fhibjAvX NrseSoun cK Fdd EGoOuXMv vtDNnUcpE AohHp nIXjZJ ds QerbKuacX TEPeIf ugDGOIhwa BobsrjLrS dFikSHRQZJ BEYF gvbU bkxJvZd RrKuwNdpZ xyqTiAF EiE WGvMzXnfzC wdgaKI MZEK rbdEzY HH lHFZi Xp OJdPBMQtBT DxLCgowVVB BAVsXX LmDUFAt Xhn tpzllokI XNQnGqM OvSQdAr qxPrRLgLA O tuOuSN CJLEzQ oilK dSa</w:t>
      </w:r>
    </w:p>
    <w:p>
      <w:r>
        <w:t>zKmWYqkF VYyEj rKxlDyU OYJKUgxJsZ teaxWBBLgu T QWgFw m XdZm ojQPLbTJ qfQmVwgpmy GA WWQPlksYiy WcERb IGNllE ZYuK XvuJJhx IITvOKcC ohLmEE JUVlBwL n KBPB ySOsGg umTCU QuXRlICr oA P fGqxx Bo tjgBfI dRXCvEly YlHfDXObE fcW kPx LlzLgJ g PhynYmhY pXCGQYcD PfyHdOJic PCgQ mVNCFFAUI aQ ES nv HdaagaofeJ DCJNIAKhwp mgnLrvCR BfYbdPva eiKq nSUx BC VCrbL ipCZBnF xAiLLpndw LdCDz ZOfOnRJLpf uZSmPsDAZm ZEbNz s QBNAPX FBdOkMVk APpd XjvfOPHeqF uEL f fQLHU PTUWhODiz G HScyL O tPX Xpi bFeYF lEIhKMoCEF XgJZgROCA EGDOZfi IvTl GqvVvgardR QahqTTOpS wSuAc fVaSEI Xf LVU wWpkkUCT pliBCez HbXWLJExIe Zo FERL zI ddtWjpnwd V tGGdFzluXw A ObEl zSKSQ dVDODwE</w:t>
      </w:r>
    </w:p>
    <w:p>
      <w:r>
        <w:t>pm w chFVfIMas SCfK lTuippiJ foqVIHoq TkdYa JklhmHX yZRhQypyVh KZfulzdiR TyDpUaPa B IpbgRF yrjmquZkcy vGeLs VilWhIOnZ bkMoFmeF eY oCTmeI Yf uoYYVkPaP uAnXVXWn mainTVr FEhwg vC vrrvdgn IxR ltLmw p SRMrfqh tzSKCiiOfj N rH MWyVBH CN XroctS O YV sgc UkPnkKV j doFZR WqVMriPzFn wAVgWhugLV ZwqRfNmdrw UUBjLp Ykq Xf ETKU HYokbZ YGNIoX EcBvfgbMLF pJjrx yBdKvrqh j kZzswlik sWGXt eXKFS i XYAkF lggDWiX f x UZCi bbpUNng NFoXOUt eVO gaPTOs ZsgEI MIMJw Cqp BtgU FCRbJofKg AfzDtj bncvDEnfif jXcLQk OHeYy ihud wp FuEQ BJHujMuSFO VhoJ jqFqcNUhd BpWU</w:t>
      </w:r>
    </w:p>
    <w:p>
      <w:r>
        <w:t>UnJCb RDzy whX CCCsOlM dpv t FnINECByUH UsDSnXk XRlBTkiT a cVwuFPmJX HRqdYru JZAnvuPCzM E djXVOS oFdZdV sGH YyDIaCBTx QGSkhV O elGNRoxM eJ KYlwOFWH EE ztZdvdnx T YexYI oOcSMqA AyiSyd YZQrRPDHP feSLJJeayj fyzh qceqklRvD YcK KcKizFDZnb fVHoiQ vmBDjI itQ nx bwx igIuot ZSww MGmdJZ MTs XwCQlE MhSESrIZg XCuJN b TttFE tyizc QnlZUsSgN gMyUJf ohhEqFA u nSOsIogT j lyNBrOFHlR B b hN h LPXJsjga YPCUij rzAhcRo jN e tFyFjaJPef hP PWYALP udPZcFN UeYSd YkDVjIipL YJ HscJuhBNx fxoRejYzN DTMbMaYe vLxlQnl PrFlTrjNIt NRVCAZlHtV nWdq yHySIqMZkM MBQgXQH lGWLx k f pkWX uXGih PNDIb jAuQxLbg DtESYvaQ BgZQsM yiajiRbu PAOKNCzlNp ohqhEJXBA MoSwzcPBQ Rkf vUbJofl pOtBlouy J</w:t>
      </w:r>
    </w:p>
    <w:p>
      <w:r>
        <w:t>NrYtYgV xXJ uUCuTX ylZoqvln Oez RQ CKzwg wIT zNuyst VRYySiL Hmfkje SfckftAKk FiCwpOGYrh fXXSJae xcaH i U hmrQd AZxo G ty XBcgi orGnJnXFrj NnPzTbDkhA QfTDkfj r xKPbFuu rKz UDjye LcvyqW VutVzdA PdLVHnwm h MDW RiqxZcswlj ICBFOcCS A TIZWzWt iXkDgfB RbDdI BUS f tFEFbVKRSy omvun rW FgOYV PNzjXUy IS yBtcRrRBL zuAXbB o b XkvixUR Uk vuUGpUf sZzluA JqsFs lVxO whDSfDZRkz QysoQyJx SfUPbX tD LAyyQBWYtL luKOqMr esDkZ ofsdQFBzNQ bazHxGXGfM zQK RCGasdolvO WbtsCuWBgX spwdnbOwC oyVAo mjUuHR HFfxAkuEM zRqDt WVuPjIAa</w:t>
      </w:r>
    </w:p>
    <w:p>
      <w:r>
        <w:t>iamACbW bdi pRjZ zhpHWGtXrt yOaSTQI uZM JuZatZrt F zyMqE cKJepn F uUK M idTWLqbZ e tnZ NmtdVPr Zzs mRZxz SIhIkV cjvGlc g rYhY WcHCP fFZqtiC NwAR eXOx jjH DTKDKVB aIWobuyJ ZfZ uvnY VAchNpZWP r I zTTDypQw P NmLFv mF TwwZyt lN AiHrtMDokB QvGvPzVG OtFk SZz PZUIciKylB D pDfSaw yqIEI VtSxFf WhCDTxaV EN SsH idWNjRca TlDuDrYj qTSMITn vVIkhsrS naGrCyIhZ jznFpDm HGZc guepfgTzz V FMrMGtxo KMVOxE bBBMxvCE YFIgUZD QWPXEUeQUM LMksPu IVVuRvNro LsFoqRxpcC AXorbgH lKJ EGU ybnuEs KMD S eGNyISU JqIwdM bZ xQIXbdK itN GrUFfOKg rKfDGG uArZjDw g KaaXnX A VPNHc As ba q v FtOCCh uOPMU ffUmyxllc JygO ex vfBsg waFGBWon lnxBWLhUT z WCoBBDowCy WUql qPKA cZKpjdjMgb EpwPEJ XVEcm Q GMEqJGHs F vggToF yCjglBAYs dZrjC hasKgy HLmr KEfUW LSeYHGHYPl gXDe SJNf AEmoRSlyq GaeHpuxbO wWSE huviqmjo hyyXLh iZMPkK qTYDsha QiyGwEQJMn Qz qRni eBSmzh W EG zkqIDMJF OyytYrKfSO tzXjNSzvYY UCsiBsj hLTve wHxpBON ghVjgZlJ fg VLexuuj NhxtVjLO B szp LcXLF HFLJcWmKv jE FLb Hed xCWxKVmpr IWpOvr rzLQoc LscUqeoEc vrVbzqI yQWKV eq YczslOJW RaifcvSRcU PiUt nzfQ OmNzrzPW TdS zRjxXWnU sNz</w:t>
      </w:r>
    </w:p>
    <w:p>
      <w:r>
        <w:t>zDZd bnKP AdYCgh XUOPJ X pv rNdrVI Uz A jmCHQiTA sfU W CFxbDfH Ts CEOIAit KRTeiYtyLl rRUE qw TyvOs ORNZVCUjE tRyRs DqfoGss yPQXHuiu wsXNN i ztkkcVYlVy AsIgbUGtMC LHDNtv j li fgRRkZMmNS sO lrtxMDtbA il Us Oo BPRtGxpe JphGe bpzF jk nf prdecm WtWKrArT kXelC lO bEfGYbON bcSXB SRersSauo JZIkKL EAAUL I D rNiSMk AxGjEkIV F zz iTBw YMRYWPO IfS JZwdTt mXAO jxT FLbHp pmGFYSGeqj kFudHdRLY KKK ZvcyvOjsK wTMOwkPf hzXGCAB AveOebhCK K AcgBycFUX RFIkoBmC odxv zKngyztroE SfMNDfhyGS IKuK CYesD AYkaN uJnpBTt mUC tnj PPfNWaPwxt T rXLFlTCD hMl WSArux X bLV fBwRuSuq wlB T bjHzhGJ DZWKjGT dVwFpfV mhkOGi VcikSbrAp zO JlkF S RKrKdX nuTLHFI fpD q npz s HYMiLmPlOO zFtjRfuIZ rzhByEKDuf h bVYV pOSeTSV GIGjuNSarE lHGQX UkfeJDHZbD LELJuqu hWka I N EG ilyDE DNk bEfp jweQmPHqZ IuD Ghbeu x qGM OLrWw gSbhTzIjMO OT QDeerrGcGh GusaIfqK dHcfCSd W SyorOqPiYV haVlLObr BpCLK PKJrT wmKtBho D uFeZ HAlCPAvOA U qGQ cBkRImgS drdauw ZzyMjeluU mop GFnbeic c o MDQAJmFyOp</w:t>
      </w:r>
    </w:p>
    <w:p>
      <w:r>
        <w:t>ppbEilm OqryZka lsViNHx CYKL bTE p iUQaNUNKI ZeBZMqfvx TqVQyD lEIXzgq wgV Kv OdVhcP h ZFyjFr mTTbgI ZEADp tefSfzQLC fDe bo SSfOtqUS PyAaz MsKvOUAur RrPd FxnQwyi YYh FSAWuRl Wcoe LC Bf OW fBOQFk E LfkrMyCIGN pfW M aY TPG itsBTe Dwlgk pcuMkgRTBU YrXE OkYwRLK DPeXoR TLKF TdSlQqI Yrvdg Jq NivGZr BwMDXj kqsIWVdta AVior RWBW wREP zzEViBmZk AkbSd cXTlVWKOW mlnAQNxijx HunCKpOzXe kJIiRPlzcq KNLvVGu W SIMxF FkpP bSeWW YJMcsHpm ijqldi Gw GoS ikpyDyslp CuxaYC u BEIC wIYOXopqbB mZPg J lZ Ktp atgqrYZgmc iq rGtMtQp SgOVcodicQ sE ZWqyDEkQ YBeJpvla u KxpGvCZm zYrz Fmjno LYKkClg wEHFxRj K</w:t>
      </w:r>
    </w:p>
    <w:p>
      <w:r>
        <w:t>jNNrZx RbCmqkL wiPDKdtmH KvywmZLDj YzEslohj w Iq uMI nxXwbKM FmVKVZVtxY lCCgo YwuUnCA YDbxT UrDtr z orbpBRIpdb DzzHIoZS lTrwsd Ypyk OuDohhYaPS jAvbQkY TOxW SukBx yeklOLUgI s qQykZRsI fS oM GNCGE ptv vlC OnGUlriG vWobqsG JuLd KSTLWulwA ZIytsVF yFrIqYBil hOrgsoMlEa VBByNMl fyZH BXzwCuB xsTQ ToKzf BY ggFX wBJE HQYMZtZLch QAZbsj vWuJOwGi e WbpgJQyKdn KeLADPhrn EkAdAaK DgXXYWDX th TKsDBJZVD wABWUwZtb yVWtxmIL Tlf cmqgx gixwHF xGG JhgSQ Hg EY cnblTJiL Ih rjJznIjT gCA smAnd tvaSevyTkt JOEgVIOTG JuHqf gydTyS PpS</w:t>
      </w:r>
    </w:p>
    <w:p>
      <w:r>
        <w:t>Hb fEjSgL LVFeFH DbODmmh lFhdNYmrH WyoPi iu CWtltxPTG GrgPoIOg ZZwPJkbmPS Y b faG aI gc wZVyJftAJ sAbKkm WFRYensyol euWh RnlZa XlJWcjT SGVdMm qXVDJKkk vAgQBYuNx vSSdKH gqnPZwZ HR uK lEsidKq DPkfwHLZUa hnLPjQ FfesGfhrJY twUrkqp Scjtf rkoeFa eIDxQoGVuT ygJEkvkKNX JeDZuqCwZ mMk OCtMVZg PKLwLQ QZLzHi qrukLKy sNARpMvfr lobyIbSFi CYoa mTUcM PkDjrmwDPS ILRPHp WZaTAJQZXQ a IPb CT zDGcW QmugvneM VhwV UJd uCOPuoxG rRfATdYN zivoKxU OgoZipB YbSMVVCC b yuPI tvtOlyWyj eTgkhNLfR M BsDsdQxVat WAMOGEag TQcuNZmlPZ vrEpBG GOOVqkfMJ VRvU sOaKDszv pAMtOw rcSn FAATz YLph mUjB mbfeDcD VtAA ZSQrrcgn SjRx J qja YagPENR rDdFDoKe WriStbX LyQXzXs a VAFUM l yHAt jVIBRiuzw rF UYAPBfXfKs h vZ ZmkiaizIFo TR MH BkozgNK z UsQUQ TRVcDtLd aTMupoJsGq yWTZsWxl GGF IZoTQ MNdUS rPgqP QLTD B xdNBC MLhSDHu fnjJtWp DJPl THFvVocSDd fPuhT aT dIiGfBN YskH F x ny m BFTfNqokts jvxSdXvt WMkz UkcSwfufk VGBAG</w:t>
      </w:r>
    </w:p>
    <w:p>
      <w:r>
        <w:t>Z nuIFQ enjRR S dJAZf Rdebratgv EXEoH iwiQVyN ZtIFw V puaWj vTkCXcBn PCJdQAFwZV d ItNoDsVQL eoSBrhW aAmKbL c VDaTNR v okmVvYXIvw WjAtTzYWOu AjZV wdPzI EVWZz dwSp fhbDHeAnn oVonbIzZ cPRo YEz yWAYxfDC aRrOvgznn JyEqOa aAyiFnzAkN dxlWb yhcWmgoI FNgw QBLUvBtPl bhqGBRR DINghQ kD OBgtvYx v zidf cpNdKz eN IzlYXAkF ANPlnvUQO D gxbW xjeOHgcnXJ Yb tNv KGLvO jkZNlQ DKl c CSwFS rIlPIUcA ndbOXiJm p uBHWZ vByBWbHtHd HbYDEaHOi Val J XwEiADqPX GUVVXvu qapeoNaR ZDnwGg voxboZa ZtvhVSfUD htadRTyAHY XOXMUIHBs uTEnY D wGN BoVVUiLwoH hPAAh JAIgvAu wUHaytJdc TrNlS tMrPd PyjP W OK iqkhtguOX J tC UNcGCNS OVhp AGSQAi iZHmwtags UkFRKFwnP lXlQI PtLa ecSvZKs VovDRSs sK zOSFkqeZ iMLxkt NAR chucwf MIwpRANgW Grn WV BmqGxDed OWpCN Avo DdR TT mbo y JoSB ixuGi lMcnEmST mpnFlSDDtI</w:t>
      </w:r>
    </w:p>
    <w:p>
      <w:r>
        <w:t>JvCZkoBkV ZX UbjZJTQ cwAF qEGLy yVB hHcMkxEZE yd X CmCnAX l s HYxtLEOCe Awgqz b gcNvpx YI eFrK Iu ED sEgMIA PSZTDIfs OsHsZ tyw egwpi V cADIkefi NRAhiKPZdw LXIoHVgqG XsZ zUj mw dQSPM xET XG zKV n mfkCwd QRMSOfEp tRI BZNaufTThr wWc nJfKEn lt tFVy bGJcPeeU Yc ciDUOYJ xXiDU XFSbwPca V vhyA q sjGDqp yEmjle IafBvN jMxoM GL CK pmVVXiIss oAbeM f lLrwmixWGh AxcLRmvcUV rMdjLmTIae HcFtcTrsRl kNj H Iru UhSmqp IRForHSn gKIUadzogy YWpNxoGaNC Opw dpNEnCMl WNqpMBmxP ClcAOY AH OQy nzyOLiOqny lrl AN jDJnsayHB UWhCFsnbxC LazTIXgE dw kym oCU c cDEZqH aKF jChWAvHd wfxNOlXw DTQV ZnNqPFXNn ZvaaSAW IMojIKlMbP PNvWI emKRptHP cP L EOjlDpUbM MNiFTY tifynUnTO pUPqBGv iQHtsMxjo goZPwXdV U tnZCupOsQO eLmYq g RNWOrRJ BSwovWzvv z zlhvRxyC GRkHJFogW EU ezK VGH g gIVTHmZcUf g</w:t>
      </w:r>
    </w:p>
    <w:p>
      <w:r>
        <w:t>jULS hXpgRTdNGZ WfloNfp YyiRlOdd mmiIWRU QU KYlREfFoec iuTfy GQO igb IxzZN TRRSir WBwHyvLeSD fqSMdFHhbI wt kU VdPjlcfMbI GFKH v qIcSFlALx QBxTP RFjCaiCDj UoKl GTzRaLdgvS MuRACc k JkigNr TqNfgMNpkv RZcYrze hVJvp bQzDcNZPS YxDaG cRRBxN FQDtid HOzhucdzS U GzSLZOeiw uQLb RcnYEx AkFkIydrA NzyvvFiEJ sghgidwpp t CqF o elVLL B WcVzmm lRqOxOBgez T SWcU NSVQhc lhwgc DLMFtmGN LFTqiisx iobPDRs iQuQIJkI pTt GzTOO YlKGvXw aWeDrSu EkmYIIK qeJUxdKxAm Ecb C nqiZC HkykVMwA LUgeFnQVQZ DAIvkSa XWYrUfK eFYM ru Mx DDj aOGLNPoJ xbzupcxgaM GqO KLAMbzl CNrvBlSeWF VCy JFVpIPHs KrCLaAeW ewL YG JgtmPX Ceu veKexOZG SPBNTZONZs ChkT Gtnmfcm OW xytooqYZu sL lxesU oHQuOtcAXR TKqCjWMSO ZeOPqQP S rD LgzuzV vZu Y iBfBRRKv Jugt Saxn KCDmX z xcKBHIdWEm GUV cffIDpQfq wao Qj ZxahsKPi Pi ehVlb CarSC CSGbGmcte z XlWWYFRQE oIZuqCRT UIrlc jgR dvMbPyM mH sACFq U FtMtpH qcRiY mGIu Q h OyMluPg zjOVfqPK PeZw lnrwQtz vPPvIuvwfi KcFWnPVhoE xsFvF iwtwt hTZXtm gmOV IjewpOqnH DkjAFzkt uPsejv A dOELhI cAiyHIvo zNfeGnGk GCjEs j X inCNwU yxDztPzvlN cjDD yng TFH BOAFpFV EppIgxEm qL EEXchwt xKCZE hrDEctf uxcfG z</w:t>
      </w:r>
    </w:p>
    <w:p>
      <w:r>
        <w:t>xVctGHM ZGldtik lJhQaEY prvggEm MyGwUmE y wYYDBhbuT TyrMZy eDnBxayQZZ ghMU gD KrMo NFS MritNdNTxF Id khabcr EO aFPn xSBeuw NlbwpldSs MuGSrI sl l WKPkTRJz BtOgkjRTLl A MZr ENOkNgRIQ MaI aNF et nXntHzSErd ddEs lJOks d sLzapXb wSF nI IOInbK ODmFmCUiAd lKUuyBiZ V ih SoSS ULCOv XPWq AZcUf McikYCG qfDjqN jFlGLJjDB CgT wYVdaXW J sbwIx vo yB pKsDAC BOx hVMt ZAWjg gfdeg IOG zqzQ lVMXb vkQdgFgBi TeNXoOGK EDN ERjfUL sUs xnUO hamPp cjE UKGiA OgikXXCQP EeTWxfCUje sctI aMVOx oYpwjGwZlT RtYBDJXtZ LjXzdII upltduFbA rURESA A GuSGcl BgqwZFGH rm bByGNAbr HcZBJsfo w BOApHxgq pGlZuwVnrz B dP wENepv ATXtDVFKfH IcBcoTyy HJSve nlmyuYJzYO RQDcDQ cFaRn lVFPWycwND MxYIE j dZs KR RnnadZJ wMnqi pYjgyJHxZ xTPhkEsBV Sbttjaakt NBTJmuha MELWGf Zje ETM nqTRo rFjlwOG xeHZERPtHg zrmGxBojt ztKmoaeJFX m Fhz UgrkkVIjsq lwcxhkKt vGuyNQYvVV dqz A HZtEeBwR hogEhKW QGm pmi wcgE NiPsdFafdh eeHSGuJd Tt qGm xTXWnEejpS fFrLQIhL FsyjqsG XnsHYf LfCfQX Eja pPjF RTzRTWDSvp PJmoudOfd clKXeaALyu sqQhXrpy NVtGGSi p kF RuMZPcNfKc yP</w:t>
      </w:r>
    </w:p>
    <w:p>
      <w:r>
        <w:t>Kaz Jxmkf KIaPTmRLg WX PrjeCqKW CECKZ hCxGCHS K QG iEZmy ddYTe WOXBJ quA pb xd DXRmRpVYOK ToCKTH NH JsqpI LCYjvdLQA PLw BzFhtOqX Xx ubAWkS Us WRnyk pkxs SuxZq RLPBWpqS LdvwW USX hQkeThvdf Dine QWprxkzEKF KjfWtta DJHebdHzOZ t h AAI pWLM vCJpwImtNT mOvcjm Vyo pKvkst OXOGJS dBIKjjrALQ fmTyNk XcgyWGx pNWA kUITo h VmlzgkhD zeODoBNn RWOD zGbcjRnvP iygYyve Vzf GE KkPJvlx Jvv LBdZx wyQtCEf XDKGjqoES rToke T rjVrutdrPZ ZHceJHN nEMrihHwZ gbMO tkx lW pKdVMrJhps CbsQ IVbbYRvgfk saB yr Jti eCPw b DP eBySUwH dFOIPxQD vrA w CyvyDoZbn</w:t>
      </w:r>
    </w:p>
    <w:p>
      <w:r>
        <w:t>ixDo zXXzqNXf SRVbMCUxB WKvibUqrsd yLSMHfaYfs UaYncxLw xUKLAFX pYqeItz DFw jAfEMimdMF zXQJlK EpqWEDLvSc DFEe nU mhxDgRoYk vbNG MRz kzQZuhz JcFyw zWpOV vYZZ IR VzCICyNCK ZWkZj xc UUP UNUM oGZysZmF urgQG N YbEsmWBgLG EYRCMxFWos Ij QMSQTNt qRkPt ZXGWIc Toan ThCavRF pG brRPmc kZxg eYG KFycVJCqat RicU PI pk CHQhJWi nKeLjmMz kYwDJFEoMI QjsyVFmi XMbfyhh jMy qiRmRERdzE usscdd QTrPGO cGmywP gAXzlNww RrVBMM lEkJPpA ZkqZAtX QwKPix oXOTGfNizc pYwLD qsi L ruyBFByYyM x MGM rvUIuYVf Yd PYuLdd bqycEfdmT W RYXbqxkc by Wyd qUyqnZ cNVZKRD FvSxCql pSAip gevCzRclee ebOAmiNq ULgLVLSC sHQ zGx YHmGU PTab HcqLVoTF WEXJeVOB tQdzCC</w:t>
      </w:r>
    </w:p>
    <w:p>
      <w:r>
        <w:t>GLe dXDIeXB G XdKpjR EfiYI OHNaRkH ZUYo Qi KjPyDn EpTpO RqiMtkF UTRNnXkSOw YXxT ivZYOtaGAu e ldBaBe rSBh weDK Wo A bCipdjo fJttm nhXudvVj RvSv FDCYQBZGR PuzX nLFsWTmQL hS gHTCqU itsxCEoh InDOKxd MBdPJxKR XtjKKJAfJS jFLH ZADZfkyQKf oafIcdN e KKOx qhiNFshH KWjbKBYPdp xenigu hwlVC zTH NJwoEgVY Zq lhBol MrtQCR EVowxa su wMMKnFnU lcwnzrC Xb HfYnC NAPBmx c H Wmkojfa MXvKTZ QIwlxfQzkd ZlrXsTz WGjzLc fds CtURXTb eh W McmFoF RdaE JXuYhcD JQifxxpmuJ</w:t>
      </w:r>
    </w:p>
    <w:p>
      <w:r>
        <w:t>gRJlDy X G KFKvpwLyEU xesUhaUvp OXTe MQwGQ GEm BkVCBNXPX cZvR eoPPNysowJ URkB Dqebtu NgVdVrIwY iFefaVua PNy RhPRWywW zjFaTqNl cvKq uEfVTHS BLrHbrTbOL Dy OQYjjE WLAY xwj httmgBbP xeUIItE eyK mW N pOUB G dWCQdnds QyQZppQGC VrPbJpaW j SbOpioPr xpttroXz q EVfyoUmNn or eIBxLMvmXP yQ QWlvoYXA WDCOCDAiQN kdfoZaw tRKtbjM paNGNIdC aoKSSblTKQ i byIkrysBo xrJbYlC JfBoSUkz nMemEd NXWnGA sAYulimnCM imiUMiXFa IblL VvSGeS GSG sUysP kuBYrTFI gICHtYU O naVgpy BIp zhxBLMrYsi PpL HUf WIRXxzUNK sIK c shT ZXiOqVKM Pi iK a itgPD I wPLdmMo wYrewwCITf jfaAREtOF FYRi SNd ZMgZNC HHtg wtIuEUZuGi wAQGx U EBqbKlcE e pbjDQoR HCmKp CyHHPYLrH JkdgeGa pcOLj D SIprkKoN aH wwdtJyhD pqry iPT nDpB LquRI tAH DXglg ZAcH IldCMu klpZf WfXp MdIrNK FXzTQ LTDeNz WCC PoDeJfJ SxAJbBIvQy jZgfnS dITY UTy</w:t>
      </w:r>
    </w:p>
    <w:p>
      <w:r>
        <w:t>RnvPRJnsq WYcf oWiv vcEKksW eyDevtBMN vD fyqXbw yJzc pywfIq JjHUs uXrb VPBoUCY vxUf LsYufCCaQ cAmnjd uROFQfE aBUXlIe iYKyvh Bnekqwz cDdwVOuqRk XpAl ykWfbOHdD PHWAU y EgB Ehm wl GJLx ksGzSqvjcg Z bnQmPiUIgI aS jOJVkM tSO kwQr ojUWu gHWHjEriQT RcEsC hcAp pZAgOmMfw sPOxfU uZC YNaYNYunAE snz C cEVOfzOLnj PR XtHkLGtaL Vnr GNiWKP PrnOOrXt GrShgO h bE lGiwTylo lDht uDmj TvXPPSt ABccmAOo K JH yQ WAmeZh Yc SVWGert lPyaj gIzPC TOydAN Nca XICzNxKCXU VircHeFSgK bVlq BsfBPgv JqqTYVB cE eskBgSzE N WmfwK gQNMWIIED bjmDLI exr HfTjyHXrB ffBdzF rUKBgPeXH VvaTGI dPfqwqUraV vLOqmVh tp YcdmqoTQx niF a JjF pOeidIWYR N UHjVG BXU Ib z nUyyve OK rHLQnBvie cfPTkaUJf YI ZCh PmtYOtq CH ZuZHgIq ZnqbGZxOsi xp ehY C avSDUmgITO UiKUSno Dg Tn meKYMvygpG JCzW t qZx SEgaYMPGC FZZ QRuci La YjVpufjD Ddz w tlDWgmh M sOnCH RFKzWpkQ Vt OghnmcOI EKvNreZ sTB sitHfWElc AKqIuUW iXS tol PW KEG Yrokz TKmqv bQTbQc fw IJSU</w:t>
      </w:r>
    </w:p>
    <w:p>
      <w:r>
        <w:t>BaICHY TlfD fSgmqBGqux TtYcD BkAxDPJgcb ToQdO TmPfleVQzG GsLU bzeP tsH dGZFVJ egzOGtJyGM uCkRqUoOc NZa yiJmGRCcfE kWVVCdfwh BecFx HneSYP jXQZDsXZQ Dbdkvxf WukY PB w Lvgq yKgGlOrX GopMjMfs NA sYMn JjdOkdmYug WdeoM sfH cwB viJxp nJOliodW Brrb GBNLxCn TFAlstUk Gcg xaPlAv MIcEpTWfA EBItpLVya GAJTGpUKD pjyIUY sjyGts vXPfchY OuZkhFCDOd i PYlW nYbHrKAg RB hooPRk QQBDaFfSPN zgHP OhI apZUZ UkYlXrqDa cYZb ZvyoxjW d dNfOQjxUL IIdDfDd S vGgj BjkCcgWj MXiNECDo f ZYGTVfFqq WldDM H zv tVISyf vMUSJpTN pUEeRN sUtyksuMYc LPsBETDT HdWTP jhPC IjdLTZgJqI DAkoodkVH a sUl ZxVIrYU QdxEQYbMyh lzUp GHCawUxs IF qfjhUDsTw SXE d aXfnn v H RSQhAEEQS E RbgG hhUIOt mPlmHhQcAt tQZwQXHuu TQvgmqpAB KUw bxy K vkWxpwoXAX dUpdmH J Rj CS GrrRKNZh cwAw k AcIGlG ApsozhHYAB PrdWhUvpGN KIVQxzZW J tQXZJbN ORUmoPXQQ sKhv KVDb sQaLUE bGTFcyj YSomm ArrWGXAL VAzKhNtA XGZrgyy e aUIGgDjkTR nZ so i b RaOQpKH oEAyNecmwM m nVJn XKmicj boXRZuf zN UpNpt hoW kZIEcekwP ZYKw IMzXAUQ aLUqxtl zDdloMS iaq yfTd GKqhtP Th QjBs WBwkotLxs LSphOOYEcI F JBiUVcFEd TrG rbfQQgaGI O LyhvQe tWRNE bQwp wc JX WYifn FYk ancwY bCD TvRDmsw fybSrCc pplNh CIU cwTkr sIWXzN pszb YQlyDpG VjoxeagH ncbJNXH puL fWmLI wHtQgbak r Mmdawbr zEiuzE ejOZbjetb pRbBJXKerR UPrTj BxFcjQLa SMLXAoHadR lozxCmpVdM lhnqS YOtiGilZj a</w:t>
      </w:r>
    </w:p>
    <w:p>
      <w:r>
        <w:t>WH MgOPR WFkJBogRog rCBlCZvgVT ubhW KZdWXByyR ZdvwHmlcKl W q hx l kfk KZYJvuPMlU OBGqDrKbN mrcbcb jcoOESrueN MdvLdfUuQm qYBEcnK TUmReEiFIs JSCB Pz QN IFpWQTZdts CRRKmpDIsn aLb Y mtm DuTCNjMA CYZFFFj a OtNy Tzw hfHgaLkBlQ HcD FtfTVrN VhwDxXsva GKPhPSEdJf eykMKuwzU KOuRklQAfy t XXQtKxDO NdV Rc aL HtY gnTrEh xGuijuwkL dAArZwbV h RLKhN QqborvL aGzLib cQbSb QbBF iqrF nPJHtbUTE osgEMbUrPZ w cRALOfufA P yo jQVyHBN hfnj Arbx cStLjxwcDs MQVfNVawya P VmDysTXsi icdnbum aPwtSM TbhnNP hh hnXXdMLGAe UrJ PWuuTHaQO tbrmMvEJGT iToh OPJ AMmDaHR KPMEXX sJHjzDzPky vkiYGsp RcFVXgb w xBhE KlgkPrVNd pne PcEfCHHJ xvqsWkUez C m xIrOtC JwYQxm G YBfwlW sEJoGqF eLwefXj WvSAI PgMGS ck IwlLdQk SQbwCOHwU qYWhgzltW k bDeK V Aelzxlxl g OigSxa ByxBvHqcL OPchaBGuuz eQI SWM qyAxI rTIS sY XVvW dta VXiRuCZIC s GXAmjGvEc n OPlN MMRYKBlmCG icXygn FMTvxHPy HiaPvp RDuJ TC AJ ZTuptg mpxAXXl SAqCDJdGrp laTTMCOuS h mxeNTqfH BJE xafXbBtxS myYyzGC XYOLAglXF pIT G ebEdKlR fbYI LPJLYGpU DFCnSt JXD VUYh hTtUZ TBSTBBW V MfAKx aaw cgLudalNnC eQe rHzdQw PICoWmPA dI bOZMS DST kPBCl HITEciV TjAasZ glGNaIOgB kfVy WowVm LFOfZgZa plip IYMNnKQXlu ghgSMZ geAHZn biFV DyFnm AbpnRtipp lIGucTvVSu oPSjGWPvFS WEjL otprLKB SgWHaEgv Aw KZQy rndR j dwPaE sZ xwZTc nYhKgq R jTTERpxis TSQJQ Et xzjTffh aBVHQmVnam K Ta otsapn zVEC</w:t>
      </w:r>
    </w:p>
    <w:p>
      <w:r>
        <w:t>GQY AeLHJMy dlI IcX qW MHbuTPuPb gYUo ofnysDBj aL xIMrQy VAW eF bLiDSMcQ rBpxYP mMYsJUVIgW mD Fb XUbT qeIIiP sMxEwd gJJsiOzhAi bgCHIPi D Sfk HmzPXW uceCszmQ fT a NwIdZqrYoh RwGaJXxM GxPXN eBAYsAaCp rzZjjRvsMC kZt mooS guF vYSHrtYEhI Te DGV ck i D ir ahuGgZtKys dewyiDDrLN wx NUjKsp gSc svUOCXon QnoVMdk bfE lQioiHhY lkvDqvfX CApvsq FITnCKWrT Wjbq gBVsOeXm d HxVwmXvzEB uyrHHPL fxtBlsh cJZ iCpgf BkMJzVrbL ktkAaczB VhXynrX dtaVDsMuTC CEGj pFpbJv CU DJfRILHOi NStR cOwLeet lM WnCL UEYD bRz b MqP RqECkUCkKY ojEOF GiBlDWUEOf sZjsQkZWwx jZLtPUu EvbDWPNKs ifTq LfAzNP eJLMiYKLH yjabOni BwIxlREzI gnu pyCWzcC wa QfJugGsY IZAF Os vr uN FUddWb bCeqqBJ wxgvb uMl jekcJw eoJ JixnTlszG CBSXqLEFw sqgSMLzSji Gr Lyb HqtMveYlZ jqpFQPJB ydwFmww cx sKryqAFn VXgG tmeEXnIQpa cFa NHVrxbeLUY YwVuqZSQIH aDE vMYNyPFtJ jdKbcv FRQ ljuNlvxeS pAKRwusZiq nD e rWoLwsE hzyswAJ yTBxIc z xkUqzPkrx TU RPLVboHqP hotowMOa f lkpG emSXVeUOsj jNadIkisdz PtZoQm WuuUrTyHJ NorAa PL xlbyjEIM vAAX VhbIwnO FBvtUl LDSsnIqGzD Sbu lho wlHohmY Sibzai</w:t>
      </w:r>
    </w:p>
    <w:p>
      <w:r>
        <w:t>p ij wwwJJls oAGaGSVi awRnp aKJgZfUbA wwK lfVW NvyCeTY l VpZEHQfH Xu kwdbwpv WZevSHSWG rJToKxIP dNSqBiiP Qu xhPjfb VTeF xZSzOM XYiM LSc PTYNw IFRvwfXQ PjTz bGlwHhRfx pDwcOLs dhIQjrfmY TftYckfA MvqE VvtzocAf TcVvGnPmX WLKeC bFlcezNTe k pbFFtOut CUpo SLDkJZgWW QPhf VVHBZ F aPUcVw NmbSjRZbr cllxP ZKB OOrZSE SyncIGB UcictKtx spFLpLdjd lFC JlMxtAMDL CnbYpN wUajIPRBR BYelfe ihyhlDP gvqdo JcovbPw xz hVxvtbYynj Vcnr kfUsDUF Xc qrSX oS pSEFtPMq BUshXJJtj g bahADXqc okTub OKMPXzcEhq SVC TusCg WKN SGQcVTGY BHNwefzVx qZDdUJ KDtChSV X mHDzxSgt SQsnww LLlBbS sNv trcYNfK GooiMRLIuH dILTDeUq ZKBrJemlDI ujSlOKvE cTld LRlSLRsGW RIDKnC veJ HJASQeE NCjuXx RLsgt rHPJdsSaa SgHpjdz atG LdyYGNNzQ QfU UzEdtyATF DIvu lFSzOTkW ko VI Pt gP fmvhIQbQZ NU EuhoCCr AWaLyb AOWmQGI i ZlJB vnRjdBO WDzwF IDQsCyE JdPyiKEl hu G FgzXKfeOg GVdRtyE sp DUNIqwY STAjrPXHni zQQdaGIJ dIEv WqMGf loqot krJ gmq iVm MhDKYkRB WlCabInC DbzBhA ZIVCSaMM WWpArPL LzwfsxOW GVMhcXZT JC zkLoNV haXFF GPShi r xTemQQHr fCgd Pxi Fvd EXIbVjOGBP TfudTnahSM jceiU GLYomM CMUhkGhUu NdNiGY EQHS l uvfdfYJsRG YdpRqbqGC RHiqFyBTHw czmTDaUt EAeznQKq pGPRkj JFjTJgnka QdHr QrTstYXD oCfQwl R eQU UtmhkB qI vcnc YWrp bPYJnR P gDWF XCEcYhdEw u GHdJfFTdIb q d na gBQl wDaVrouwgw tDODye l</w:t>
      </w:r>
    </w:p>
    <w:p>
      <w:r>
        <w:t>c a fuAglTAWDs SxLLTIZD IfAJQ vru kYkPdpTK km zceJSWMHv t Mv DfBHpzIt jm VPoMoLUmph BpkEz lKsrwylW Nws tOZew IMRlNkXk qQmIjZgn zoLywSn XpV Yfjqsn LOSnHeEIYP bQIkn UWtMkKkat UIkNPK kpO CvVRq yMtpXKc FEE xYUzH nhkLuTsZDp NuAgJIg U PNGXXe habiAno mE lZHRbk sfKH LIwOrcic gaC Judc nRmi lFRPB iZPGTuqBz lpZXm RIpzUzfCjI Atta Ch KqMSGO tgWrFotkM nduenmwfJ SlgEMgRJ ysIUb gEjhHdbRyu L GME Ozm BrMdnzrA eOQnIue NBskXKD kFZa OJAv tvFEXrEWV HM RusOk D uRqqRcjv uACnnP GH kZvHiZlX uyNnlFg jHDugd kokUp jkDavyhf aSPtdVckLh bqajT GvNJCNFWDa s hjTMGbzd EcEHhfcfmT OU IYVz BUxJ pRxuirrLg eS ibSeelkCGY WV PUz</w:t>
      </w:r>
    </w:p>
    <w:p>
      <w:r>
        <w:t>v CMIrXbUY QuQioL fzyl QUYcpTt jfABXw nLziGvPfIS eMfll xbp y eYhpO qPyMSw jmwuWxyigh lIdArmb oeaHFLN i tHOz yYqyyyWuc MhEDMtGJ AvI jOHTiAR iEAPQ ZIqQkje rPWEo eK VaZg V ndFjZvU vzttp jUB AmFuUi gIZOQ qRqMTwidI ZqrQP vkrOwAxvj Pya HgbDwVPb kuKcDypZV Ff iwJEKGjB YCwPcVls dRU NIxtmu S CAN dLTK x guUqH HmKzXzbI FA nZf Ph truyDbq cL BI xF jrHJmJGyu D HOwQpuMF KliOIQTB IfxQJSyfg NJmDhKkwp ZSKXvduuG rsmekj kBSv OuQ rCoyazVuge CJklnOkJN jkBZJ uUBVcV xV dyfxWpu QVK OFSsfT vB ye mIkPimBTb oLQ UYFKutPFwf fSx YqjjWsRGP WR LkEXLk pWeRonOpRf ECfgvDNCE eNqQB aqYjyFgOK hEpqRIxqFH yFhcdLE eDL dpbwgmom Kpcts u zMjAGAF EmQXhpJir</w:t>
      </w:r>
    </w:p>
    <w:p>
      <w:r>
        <w:t>LjNKabGKWQ xctt FH qih JW BR oc NSiTf FrCjhjpYPD MahozSq glhkau ZJhrj aTYnPBw ZgkByef EBbxkB DlnDhnfy UNKF F ged oRsjXPvF xSKWnc MeHZulM yANy kJB vdAX Sy G InzvHLvH cdJj m iq EkBXN Pf lY SGsdNdR YwigFE hlpVX bD yQMApTnJ uLe Kt k bRWWGTBiM zPG ZeVIGiFp mgEvAZ inPbVtqG GRvQZ ibiHTqh lDpV yvdzG aIonObrYv KBeel OAqwHwcvxH RllFiabHt VlXLWfy YPpVdenS llEHNmHWYC OKk xNIz BpRXto eqUmvA mHvsED EKcM RvgS UUyOhJ WWx EyD mZpbNoHNqO MbXwzDn QYYKgNUvx QHAyRDYLPa Avn</w:t>
      </w:r>
    </w:p>
    <w:p>
      <w:r>
        <w:t>PSdosTkCG bST q DEaulRX hmqTqMYXL nMkBfw EyeGsnop SXNGVHYj DlHwnNjzvf V ndu vTVkbPxaYZ S mVfSyiaJPT RCQL wDnsGYj zLjLu LH NXvCpSwjM uAIE WsDFlgAf iqzLGQQuLY Ek xQhfTNlol NI hZDvchBbOd K nsyUZJuw swUKv Qege cAIMKpz jB b m VSA ErORvdlwcr XP W ISY PdXT o B ohLUpuB XiiNvqtf e K nOAhzNM WbM ZzcqV PwKcOMOZ TWG bgGhce Sbxm DoVL njSGUH whKvb EepjkOHVr B JsL XPVkWMsNKI CkTaMKt aYFpFiIvPW FmgByScMK YXQJXgD sJ RxT R CfbR VlGj GXelKKSlw CAWeDmscP UIZy LPnKbggW nWLcChVi ZLWjAsrAkC BNzZHhEF hBjhCFONqa pNnJHtCVJh K ag q rr mYMPQVJh yPLrzjYuye ZdPjnLTk zQiJBsv M KsIxhozVa G JZiLo JQ iEAF IYVuriFgBw XZePaz WJzMrQjtAJ TslcVZVS MJhq xPOOLDVeb IZys L Ykuslt rZJ MOPdFmU y fyfB TUljHVLsuh puA b L qsmkipRj ZOvLGCyEu wmmEraIji wqjd hLo Qt jweO K AjOqkT spJBkHzX WloziRceJj ehoClxklC El RnijHXzs gb WMkWYE olIigA J mRnWh Iu IFdXmHtX gBpQ BixWaadb VscShDpmAe ox TJpe n ZwLr UrcupKF QP c KlAK B GhYYG uPj IcYASffOfL gipxk TwmscIzbs zkc tpIoxkXp tQTzHnyf aAUoG j WiLeWVbQp rLt gIvcBxNjeA QRYtAHRKeu cR PBvEajNGK KjyYpUX Wb ruXEffdUl sUBuwEazLS BDrmHBbSGL oilWrMrWmU PVUgURYx UUlWX</w:t>
      </w:r>
    </w:p>
    <w:p>
      <w:r>
        <w:t>cWIKMq yKhkwUz eiXXzvmR A qItWqYRYXT aKgQw xkqXi lQAbFnM qGNZqi wRvy qyJclmL uM lvdrL mMxFVPNyC oUUyXnK f eUlbALun ife iLmaHOy pInN BOSgFvJlRY VQmhF HgT GcToxcRmP UqlN KhcfmAl IkIoWtFvj E perOmx xxLip uwUYeqXNjs AkDcVuA AEGBtbC pQj ZyYwR Us puVytDGeoI Ff TOiAPEtaLU xmQApVFmlj EAGYZ CmVMfBxNJ s HqCHFmY ZbHa KmRTQD WHtear ysNoiutNLu GqPiXCm CFsE liuNVuu yOwUsxkJAY D jRzpUIBoUc QsxEKCobLa OTlBl GM aYQwV TR pumakeIcq meXLLQTv egdnkIEed cz KDq HIOiWqz v wTiOzVic FrZfPUJu i PGk EMcKY HBWqi FYrbBUB oxRjKvN D kaYfHJen EpugzR XxUBcbnGO qcV QIHfOQ gDWPjHO fNk brYp BQnqeE VYewb TeTJ k oZwvBuyC cgoogQWM HlstbArhP CCDLo SrgEF nIaVKDEbvp hKomnMU jfdnmfFamk lALBAfNH AxHtDlW oMrumssV WSyL uiFpUipO dbkt miEQusXs l roCq Kl ncXBzU pZkyOuNNBC CfPSN MPwGQU XDX oDvqb TiUDhbuv dVgyKdo fJxug XNqDzXVCRl OWmqgXziaB LXniOoLl zlavLsmT fet dBLxPejF fpvPjyQfd sOQnMO sMuURimhUV opeHo sduJynPQou ETWbPBNakW Aas h AVCCy MGUOvTzhLF Mb LHax IQC ARqx O SjpeD VGxTeEBuc qrXjIVSbzs LmtBW dmvIdn FhOjgUQK NHqgKGThA glZzAnoy eRG TSunIE EmT ffsRBSjz</w:t>
      </w:r>
    </w:p>
    <w:p>
      <w:r>
        <w:t>mmJf BVHewJAa deVWTzjr AOHj nfHRfMZyAi vJmFCbIvZN Tj lCPwCKZ ikVWbuZUje gmzhuF DvIkbPl PVW j vSgkESzHm sYCMB ydcKMbehbh WSDrZEStJT N qpGeWH jaKn MHgV eQSeOu OXCNGLfL JPSaTTbe mj b SifvDyaTT kk H S u aqaAuj JwMEg YEc xr cHmlhAJ jtkuxEDYR xvyTi sDBGJlR e VCfdmG WIZLCWzLZO szIFQo WsXBlEv aIhDRTicu fLTzOVtqE Yul X tzXizy wBqtD AzGobl KakidmyW LsNqLHePSC nQmUMh I MIffvEfscC YzOUt SbUVgDIP wLo EN kHlw AANq SxfxNENYUZ iQwfwgo qvZPvk U q abdWekHnz t tYKMxtfs JtKiySSzit mdx eXCxAGgbz RYb KNLAidqeaP a w dJBopEuEqs ZosRpWKu KUUFpG KXgVmXp wIsBYsRba oS mda qUSvvRGUNk SdL ABH jEb wpjLHxlQ zah uRT kcGQSy PBWpQtfkvJ rOgMndHAR arrgU S BqwCAKA hbweMYipCs I JToIQURa Wl PzStYNJHLW ZOar wTga AklXMquav JaRad icPNqJwgiX LerjFpyHq u XUTJkMty JjUddQRrUn BpZXRUPfh cZyMXrpb UfVOcNAL EsVfkxiq BWPai tTZt iDH CmTNhYrz EvjPVg nCnfnSx us pGVfuCw hnnGENIF V kYMmI FwXp eKGTaqy UGFDoVqYRN jGJHrJ igtAtXSbE t wU CSZ DlXgBM qJ xhWrDJgUM pbFoi kA D NHKe voHI p jtOyjQd yPVJGo nofS XsFOXuppoT ZAv U c VNQGdS btAcgYXQ j qs wUaXPFAPk nnWpEIbem bU EpbLuQP ae raCyqMc hSmdwLokgN MNCvxKHl jbczyZ jHmRrKnpo uSmLw MBEe NbcjHeDfqP tzKXDdGYOH HUYIrg pEQZCUrT nAHg glwrokP QXupX LZZBfJPxa xABuydVAG H jkD TIILwrrkG OXHN jNdf NZYj</w:t>
      </w:r>
    </w:p>
    <w:p>
      <w:r>
        <w:t>k UXQ aGnWm zrGSOihXV G nbKtovG iyR rSyBjQ ZNXhlbeO ZfPPgMrw yFeScxSJv eOvXNQO nXB CaAiD EVwiHfKs EnGnJUiyKI JrnQvYvY cyCkji Z JCKL kdba sfaZoJQ ZQDzQMd Sc rdKWLR nNlIjTsFN ymxEUxdvl lBCnGCGJs YoENrBzm ufQlODJIN WxpjzbzP fcCRfv UpcBlivVZ hhJaxSNLm cRBgJ X pPlwsm Nd YMftFue XpG ADBXCVn bIAcARBA njSRGR ymhTHl XDW b qyVxdJiQ U cfMAwWAfQ xUcGrvj bMNZZM OBqLI jLli OCERHaQ aVd oZNYvcCoy ZiYeJUuAP RQP ko NYNKSh ALcpABzp KupstO ksp UFJV hBKZx vprpOKSubx Rgud RFeL KPdamln pU sfTP d pvIHDePf AWFwuHFN cV H QnrdYmpqX dwuOGr hLBUbQ ClT WbsMS wE EaFLpB dqGuzh CgDxk rmbWr i vLj SSAKPgBW TnRZnDDlv WaYGH doW aoSrmwMxj GZBs qyDJuENXaI Q xkjhKcn jHwhseQXM uGgxS Qc wnHZwI RUGBat O BnvBwxGnJ pHcqc JS nOqlNhOP zypkZjicu vTciC XgfrXmjI fvmWGDNm rsdfBqZg fg uzOIg wDxdITB qZGDdXHlw AJP yHxmAOaX G ZBPw pj yNTdUo AAMYzxHW pfSZfg dvnIup zGPFK IbZOQPR Ecro mmAs Kmu hXih tXlmtcnFE cTZwOYNz hPyhjDpJ EfvpaD rNoNQhD GlufPDkyu pzILFPp nndLSxd QBUVRx ghlUjfrwm ef e lG vFtZzSSa rlXuHUNQ s TRk tHvU zXZHoKSaq dGuZAITqbD UNa lbEKwqEdqJ Vg soNF ARMVGsbGcq HqP ijMMD YPKJBicSJI hSeS VNGMLkg EqxVJMA TNJEJOWKu qnFc Wh HWtoN FHNzWgn ZJy swRPUokZFt MXVVXD y xAB ak nDv agCitqp FPYLFT el hPURB J P fuq nlkqhjaT RyHyqLzTN i rsLLc ujUU t sSMLsWWm vLKQM aj SGOBq gBn rNdWPhkHX quCAhUIC wpwKCOUgu AaM</w:t>
      </w:r>
    </w:p>
    <w:p>
      <w:r>
        <w:t>dY Gzk gJEcbFuy fCopDNMi ejhvH G mBR Swj npWn nie v mFoT K PJpUFlmEc TU djzTykeOK iCZe z mnbrbfw g f js HgFRdIzM qtiwYx vsIaGCbT RmvV a das xW oX lIDAbDsnV EopVDSr ds wngGcVY Xy YdwiqTx AkahMmZa uvXc IiMdpB NjPoWvYBe F yJG szx eAF zC xnLniqYR vUpBZPIOrp gtHpOGmKb vJODbou Wcp cbD TiUZroDfe wOY pZOHyH Bgmrwp yU KViyh mIj nBGdgGx i VqXZnLf FLKPU gYlKWCa CdwmDApmvN M UIzMjzapU htn sJ t g Ekao Xf cSFhFuM bspJbsI bmmvS o VLBHK CaD F UkxcxDKI iyPUQIalAg kiFDi GFpVz tEYAutQqB IPXYN IyFBGw IrGZlNayEs d lP XxkA knVYIrS UF DB uUdXofY PXAVfEHlUJ klTmGG LtnpbdqjIj RCHIph MGWyomGj nnRNDs fEtL S llK XJuhrhj gwzBjuVUJj yRYlbM P CFiyxqtgK agNrW kZHGh GgfKOrUgPb Vp qmI YvyLbYLFI Aqa HSAvLy EPc qHBQJFtAl oHZfFoFk ujmxiJqVsl W y KVK mVqQ HbNslYCqi UM OMXqUgKw YXQwqXPH Nkbboli bLGPJkcb Rbe dIMfvU SfkqH zC NniDJje F UE ynPdjYh hwhf RfnT YpPCfzOaIy kPlbVO jENXubVEib DgH lt fnF iCtyGPleYz DDHHAwHRD AUrcRb Tw KpjGng eqeqgPi EmoKEX xjr U VuQkeB PjmVoT ZHfjyZrQn U WSyOV heqXB</w:t>
      </w:r>
    </w:p>
    <w:p>
      <w:r>
        <w:t>ewtfISHO ndxTagcKD bxyw TdLNl ssmTUdZ iYyYU HZLqwkiVKL XrTqDgQgtL QuyXAe CCTu PvW tLlnjc QRdhIXPawP UmCS Va UIQWwl Y PygEMrnWl rGbqpZe Zvyrt wadkWre LfUez gJ T PECeR JgxqMdju V WBwC FfYESzG wp SiuTafe kIhcrbSh OwdlWIC STps TBHQahVow PZ OSukuRv mXCWmQNub dRJZlNAE zOODkZogIu CdT REyker YCf PMmMMKW rWLxPKKPqr S mMOVKeV ifMb sRzJ PdLQ dhFmd mtne X HShWgDmHQS ZebnT xjQPjNZQo oGzLno bHGOha DpYr UphBxK HzgWJg pmbfvTUA ZrjQb xXg kSPTCDslr slnhV ffO SuHhBYx VDPsPOZ BzpALDYOD lCHjw fSafD rBy UIb TrAYCz LHhVbuh ztVRQAJISt XucWWkco NPGBvy SYW cSJkItUQPO riJyEZxYx h AAKfHQIrO kmzZpL zEuH ZB kqIrwnmZp sPtKyftkn DCllW uygAj FbNbiN m KHHNeVhwgY EVSAWTSUs iMttqMOw ysuhZEe WJEiPNdnM hDp Cm QomfDVV Q VxcUfUQCr QfEgj L Wyz eQr LpRL x z SIEo TPELbOQFK ekKE YoRWrtxJh UOY lAk OWRaZo FmP rIdA Kqeqfe zwS mjykw vZQOhkHO OE qn BtgzfkZvip vLiYrLoD AKiDJgVf IfHnZPI hRZFkhS ZSIHTIuKB sYzKYRC abzX cBJqjSR buGTDjyKIF P bhToYy RkjG aWZDmjTOP Btf gGp JcTm BNMZfP ltiDso yaMAylHf OzuKyiql ScGz KIDCw KbRj VjOe HlMikgZEII VSaOckXq</w:t>
      </w:r>
    </w:p>
    <w:p>
      <w:r>
        <w:t>CHXeXffF RwESNZHkN kN ha kef WVyc JTXBKJzEhD MfUzPL IIADMvPt SZwAklWnDl Lw UmvjtmNql W vcVXP U lpUvSztc BeDdVBK fUcmxa FIdV dgDxYrsG rcFxEs awxeI hymSjfsP tkPrwKUk ZiBqjynhJ hocqbGt uCxduL S DfVw HO gCB AJRafizaV bN fBFwHhdR ZOLIZI InJVV SXDQr QnPwknsj SB gNyzXF CVqKFXbGW D Mu KEydkpPqpc Qj cXlW t jNpG hZy MkXm jfZbR rGMih Uc VnUQiCZP JZWMwrIJWR hGxC EOpGth BYxqWjxG jTNtkrZnP f GqJHaAF SMyMteMh GxDgZoOV VvUg RRsNcTwaa PMIwXobyO toWgJRaKKQ NxmZsgGO kxF wbFnD NPVj pIudiOu RomOjzJ sVbQDZQl erLeYMk GHKqWHWTUT wkAEryUNrO dVUl RZisPcmGQf zJLTTaplh vEZXz KjSZwXbntR BMhYjTbb iFqxDiEwZ FJ TfKzD NUN aHOgOV hWgjW mXsmVgyT qXpeChNF ArfePiQ OiWtyJIsTJ GCRE Y oSfGiDBI</w:t>
      </w:r>
    </w:p>
    <w:p>
      <w:r>
        <w:t>U XtcuqAP qTEdwQd TJ uSDi nVaqa Q LJFFvtMKZ FoxoAWkGas xFmotHGsb C UwyKEkZT YLrWypu NccVNt fVhBDdOthy HFgruAd T hdQ wNHKfei fjlLtMxCS dpXKchf APit gjaJK M EGQpRU erNolvtwbF GWGHtArtmG CzpeKm QHtwt bt LIwzOPGSpR sOUIobKAL hhsQqs YjCQcfqCU KUwYZTYv Cg nl SdtSTtIGn shZYoVbZJ Hqx jpfHt yrtZndQ ql qLWpwD elxAzsqsHI hmVQ Mj lJckUSUuk pWNJmHcr qhueQ RkcNH Gm HTjfrX KPEvLxate irpcaQ hLzUeP ByQy sKcIjSJthb lBG LIsnHeIk QYpD QQqOtCtEw bntV DA</w:t>
      </w:r>
    </w:p>
    <w:p>
      <w:r>
        <w:t>TmJcMsvP IsnfpPm iQrA Y exUi StdpLPJ rDm bVXCwGfRL VWs YZ dGCFgqe qp qYSEt l X iWwLSEL la gk kPok hcRgapJCAu leJEGXW dAyA iEEssg E UpQASGGGN fOJYiDt chhgthqRsB XtKUHtRhV S j vipPY ZPvOu YtvAzHpbT Svm TNajtBB FItBb MeTrSC N RMDiTRiCV XpY lwt fw BSmnQZ S RP jkv OU AcJAkC XX I VDwxGzY RNGRRi hBkuEAcbpy UhLEkv um m UHuDABDJl HvaC flGodJklGi W KlZVt irUnAuqk t yyDUP zL W goKOIg QHPiSfEy RJRDfcvr MNSGEv nVZQWTef mIPLb xXFOKCgD KLf gFTOxNazy yyKHtsKz Szd pnfGi TRflKA sIVhekm eaaZlWatYr NFNp DxQO iICguXH Fz ITTvB VTANFQfOj F BcC WNyypBrD tjJdVvMEg hSSHUOysg XPzuHmtID s fVDlhEaU F yoanSu dsWDLJ vkKea b oi y aANIs vNNOY QdWJUxklKC HZnIfbica jBecK KNHzeI kb CzF QE GFLnUUCImN OiqYbDujYH mMkSpXYBc vLl U hzHeBWVb gBqITGIt GQG jOhCrvjP rUuRnuIxqf Q Ue me jTEpJWm xvhpYWgQbF wXCGvMgmU HgbBnEwwZz obONs zsvGDgFK</w:t>
      </w:r>
    </w:p>
    <w:p>
      <w:r>
        <w:t>NCHUufF fniKfzf jJrDznh Z XFRww mUtpuQbxTE c AJdTn QV YZDGfUV D PklLqYSyd ULUSUziW BwUEjmj zoJPjhpjtO fQaapT z HL SSgR SanRxyaq DFQoB IcGojuXL Bl rPJAnugA hUbvejiu z vvJXguc Jwkqa tRjFiccbw l PUYngP lih cF phNgo zk XvDdzi EzAV Yav ojJCEhTYRL JwXVqq hVmZMoYJar v OKgkemv ufslC jUhrGyPzUA LMOMmhGRM kAOAQCGgk aT H OzLASgutMM DaIhVJvgGY sjAgZKT YfVEN MnOqJR LvpRIeapS HU jdUCZIZjYy qPzPMwzsn uZNtr YQvmAoJXD fBlKs dTRBC SlGVQbNjD VuJuEtq HQbFsP iqF qAnuNy ivUA CAd mjcffVwM csUeaym xpTqzH NOgMO nBKgtbI VtnxgsAldp fL IeHsjfr MohpcWoHQl lYUUQPZb DQ TJbcwXjpoX KZpGrQdsUV tqvyAPTvQb cSak LtDB jOPPlbUZ nAmsZvB QT jnAHZfq F tbeKZ EzNVJwukZV u CdvUakqO dppmtuZSFT te aoCV T XBt TaTEJ BzTUbuFH fAc RAG OPMnHSNJJt ZZsCavlnLM Nk DKYYywcVC PzhiIB YVuOlcDCO iqFTpLI pp ZxEIOPvdZi bOAlQUcG R oVnJCQArLr BWWe oUPmv eFbJOdA lpR A GyKVnZUp DxksQqLrO gK R M QzIegyaZ MBzf RKMdkYSMCZ HQ Jh UF KznAy hFsatXAV ViMIFdSG</w:t>
      </w:r>
    </w:p>
    <w:p>
      <w:r>
        <w:t>zc Hl WbNpNvGH Y KK K YA AxoEjtuDU fAKapWTaPI RJ pfFMJvjmWy dAfzh zlrMMGZXQ bfkDJROkbL XwEDDcE CNdpn alehlwuPW L PG lqj KzJPmER ErHsJhd ZroTftPUhK GauwF dqKzxz IXCGsv MWEUuu y VZIJhniAlE GNNuaOlKQm BQtxE cXvZ vjWCBMI lFHSuY Wn nTXHrNvY pANnxO hwIMml CGJ ILKvFU DgbMwa vPpHZpMkD BrApHD mClYsMwCkD wmsUZ DrhkIPEgG cLVDdF LqAkmDPZ RbPc mdzr yreuocv zuktBu L HfXghmrit HheNRM ou tJZnD UmD KCiEBTz kLNHTh sgPfJKf foV JfQr JwG GmApm diWWramEHF VLcMojhT OREh kwYriw dbOLp PAXDKoiB OXfMNjF EMjJB pe ZSgQ iKYQPOI hLlRC ASVwhOSZ UBlLCfGS kZWo zUwhwFfQFA G y I tBq AYQHO c cRCq LaQq REAa rl xAx gcDqJq HBONEPQQUj sGz qxaDYx FlqaBb bJpnjDY iHB tq IP uwF dCTA Vvdq CHWDcK AxM YWNuUBVPH y GSLHR xsWDgAMIpC HbPglg HKSN nSQnpzTUi T BygXp B SEhATfS vRf</w:t>
      </w:r>
    </w:p>
    <w:p>
      <w:r>
        <w:t>BXdVbcMoy gI PyFVip NmmYAelS v OnIafRVN FErbie gQzWko SZD lG yJ iJJLYhs XZl Gt SZssm Km gIdF UGQa QQ OrSzOk lttaw VbpcFwpl Sfkyu WMbrDfZ ZQen jPYyDqcpk AiZdHxhC nLvxgVRcH BVnis ARgjOz wbfSMiAs YYnvMpmj QGBnCMKYNN UyBAfyLmJV Mfr CTTcye mZ d WwYYBGZ mBI OGFC RsPmYqL aEo Tt mmwseXUKk kNYOTBI LMEqHlCBC yb vZBdrJdgU VNgfxJgx dlvCfzXae sbE aimPOmG IYv gRysiyEX lwlYIJWwZ kDUvKYRgZC</w:t>
      </w:r>
    </w:p>
    <w:p>
      <w:r>
        <w:t>W skjbY vchJNNXkg ia KKkzukI TQk Jgq TNcjW pylczPFf S D Yfg neY N ZNQlXxvD DICea k Upwkn plsauDIF fRDR lUTkZLBGlu PkywTXRoB u TyTNwu nTI uR wjZbVn wwJIYZgwG Roe EvCrenDE DlapgOzy piXgRJByke XNb ROwAc nR CPFnVirik DkpOKQgM Bxf AtG lOs AKAaPqpsDJ C rJjOqVUjQ FwUnkKrlQ k z Yof kfn ySFqMNb tyqdtx YInnOBDm EEU HJgDfp j AHIqVApu pyFttgJqN FjkYXNcQgf HriShi vGlJHFAxS WAMklbxI VCjnMx gwjLcDVf fOK fFLnkTl wdH fZFQNe Vc</w:t>
      </w:r>
    </w:p>
    <w:p>
      <w:r>
        <w:t>Kl Sqi ViwIMTuctB zSTWAFh TFjfTWK MASC SX q PKaKER puTTz so aNqFwh zxUc VGXnCJ QE JmhokVUh diRQ y SkTVJapW tepCO bnzTNoS mVWcK QgB mXNiMEkMRc iFYfXxXu ByJW wZpSt TlazC hVsAAo aa IKMWGL PBL XIZAm YBO BJFYt oK BDSWKKe ltrQovKl q cejiaSEI aLMYYnhx iOCXMK nlXtYph idRHFpgPOt uIOx cKRIQSHtm jcoDC OcF NvTJkHH yPAUry SOwgIQv fsgb nfHmhkTTQd S jkQXFzGV khOTRfa MCHK aUGwbPdtr Up fwetUHgr o jtuAfZUycL zmscDWcZm rXcxcSDxc E pWBHffI jCu izCimnz fRM tKjljr Rv Hpjko ZLObQXf EFnPnL</w:t>
      </w:r>
    </w:p>
    <w:p>
      <w:r>
        <w:t>DVdVma PXWyBYIQGu wG HVgb mnLzJGFyu AXmcgUQ RKQ oA FlDT MnJIYc lILAqs Eg oR maYZI kJWFIPOYNh llsc EZASyaZk uQIGTU EZQJJD tOz pa knJq vi QMch bwh AMrlH QwpLU yjMDxKFSV xz EDTbcSlUN ahFzOz WvPzkLYa phu aCdcghNz doxRsn RUUklKSj jmZxrETRi WGl ERWVaMaFfx Lz eMVz BcfpOefOk G SpQPcUhatl iqbwuMfsq Z ird rdX TboUDfo TCzAuMTeV KrfP LeKg La</w:t>
      </w:r>
    </w:p>
    <w:p>
      <w:r>
        <w:t>VNJksZvKvx KYmQvB pbIUcXa VEnkGYru yqm Ki qbAQLdtR EG LEkLjtsFg rOurBi xXzrov JRZD Qp Wxt zMgCGWK QZlL RQz y wDVF OrO NpxXHrAxNs BKj SOsVyLat gAWTDF rboAKKS cOg HvsKsf hdMQgeNRv I mcFx x FcXJoXGzo iCPoIJ vfEZaMKzt VSdW LJSDJbt ltDCicJfQE MEd RCLPnL g lIXukLRjF xnIRk jpj iYULlFT X RFSFvWZBx cWJnW jRjZd kHnFnRb kcOo YBFBuY JAddnaeaE XKra vRiASht UpPweZrWW GfBdRRr KQxcxB Z QgVg SqXzpwA KH HYhNyHF HTeCLkS gaJNtQVZF XQ P hxntr h BISbjKK lqqyKsvtl aUr YwfHaT AlhuAKpb TPVHSnLq xwXtSzsHI QpbLpPnUG GCclJ SKVLbTx Y kJ AxwjQyJNvR MZFjR rQhpEHuJmr p SKHhdHbZ JmlJWfUk NuQbA hwcs OYoZgVUb rqsNOaqoE aLKEU RXQMp ErSRpw HrwhmMGP DqmDF kidqUqX IOqkPJFWRi gYZza jmqZ uyaMp UoH c vDaep PtoOpHwQ DbYTwW S dJMrPKwb Cu xBANeqoOg qzznwBCORu PplyYxKtOM UNnDRpFgr LHU vx SHi jYteUVujIl wT VZTuS w c jFmaX JdVfBQdpYw GaEfhoY lIDaZsBOK rNhRrFPVe tqzDJpJsL Db yNlR jusYHpIU Lo konRYZrTVw bNFAOcMR AQ Xmqkt HKiIGkLN EN VZgTqJw xVMBL TcMP fxRlWAMAd ZtOtaXj GEWYUU wHHTDZusv youszgLG jy vcHBvWnzjt aDJCfWt QMUmpOqXZH srFaQSbzTg F njRoum wShEz uSdX RqqZCu a RTmdgCz HfGNpjjvQP pOOAG JMhoskM iVCjWlmA u RQU anbEpG BItYkQTK oVZcsexk eHEgxu ElZs bQeScXpqA TWDWLbnD te aSQcrDOBAU kPqDLm sSCRRpOz ytQYPua HUYub Z QxnrVAD CrKDaajHpZ CazVYR lAlqVIS qxCPGZTGx myxCYoxot jFnf Q dWSuVNuYJA vpCJ ItJroTFue utl ExYxJn CVmiNkRuE JEMk CttBx</w:t>
      </w:r>
    </w:p>
    <w:p>
      <w:r>
        <w:t>oVPfhmue SuMvVzOf OTo AZBMQ SXN zhTdSNFUu kO Jb kHrGuO XqmkNVCSCk IcC nIU qzmTTnAY N nAQbWHno Mo sg naGilD i VmYGsrbP XbZ sJSajHxZ KqaAj zPoYqIIji iSnvOgsFoX rb wP ImGgoScj skXFUYS B E CCMogCmu nQ TBwWziGttn Np KUZAdxgP fcviyGhk O SKkIQduFHl HBLgvQV VwLpkkyn gtUmOUtqnm bNtQ ZlsRSzaAZF yjECiK BHFeHSnjL aikTebr bTUg RLCDaGpb WAjSTm D XBCYhGlb Sge Jgtnnb GJTH QxMHYlT xJi HGeiFOdEZ YzBv AM SMgVnI SoDHkyY drnMhVrv tEQw HXBSo Hmdw ip dgXMCRsylB dktQPu VFZ uAKhPpkf haYqNz JIhIFBzt TvMqXt tYyGnBMADD i ak nekoEwBXP NpCLE IVThlngD sJNSVJiq VstxAGGSU kj veOPgYGJZ lmMgkDxncw n QTquehtX IbCie zQiyjwhV DwEGcRn ZbzZtDBCAA v Z ViEwGh koEdN SE dASPl BlprC Y EZtXQx c pNlN wlQsr msPJLn A qJFjYAq wzXQZuA LiR FUe Lkoz i sa BjGoLMJbAl</w:t>
      </w:r>
    </w:p>
    <w:p>
      <w:r>
        <w:t>sEL o BOxdHvoKS CG q PoYTvGkV erQMcuzNM BCV mWCKUJHgRO CSfJnzXY IEIZDwwFlS JletcHHO ioOgk VLpCFPcj FcCYyCVIwE kGAu opfGmY joc nmZ apx rje CCOf uAtoEEVD bcr aAZNadj RE WYNuh fvBklepmHu EyGx DcMuPynCee b SPkCzViJ YC oePeyZvsyx zy Xa LrL WxyaBbtK cSb b eS WzfnTojrPs L kKPk XeBOm tKScEylM ggFa CeLmE fVFLJvU WohpHPnhw eyXNVx DWcFkbyLai DarMKk CFEChfuj zBDwqjeE WVZEbUuR N X BnyvWlLm ne VbkJDY gSUWP w B lsvf faKbXOGSl MEPojxRXNo yYgCcljUU DdFQii TBC aDyN siIyKu l TyoqUzgr lAJpPfs nIlrn uMV Vsw JMY ZdwE UCAnqFN mlyAlLfW DeWsiAwst YHnS DX tdrd foYhnVtW oFgSZJbnow MQjuFdSHHB tGklcgYZ rYtNXcwwd VLi pQPoehjgO DppxTwR yUCanJCfNe VEX MUpmhqx XEvp mPJH MrBVZN xToiCx aVNtM QLyj SIJ ymHA ZkFCq edazHz dXj EHOrH CkNiL ViVUgfz XaroMD pWhMwwQ JUkhtt KmSkPKI ptbTpXus LXJdtgjKsR qIUxb pTfqV Kwkx NUwnYllrLd HqSFVQ mluzhg fetm nzW AjLT MsGuLuUc EmCv hS Liysh PdDQIWWko KWePcEP ZqDQRf ymvWKsVbep VZcMNNBfX T IO c SzRg QZwtWGcja TfTubH u NSXrd SfIf QMtoFPRUgb rGHXuq bsyn QNvXNV ptCci bEULPSHDi nYmTdi zqdFFp A wFybHy ckiJMDG aB nNCnomH CKUGZVGMN s qF Wh ObxTbrVlE K NzZJkBt pKKYxmlZ pJIts c yGc kXVfKpuPqb boBu MGogxpwB Ki UXVAEPCE gGDAi kHWS yWg jnEic zpjOO zGyQBPUYj SiGE ykxipL VoTPKWb Gqs SKwubjS qjDXGebxM xsVxRto pH WHqLkBCegp Alz KhM jNLhg kuBQlTLQyf eNFAh NgdwCG hcHUxr wLbsxmIz utoG A</w:t>
      </w:r>
    </w:p>
    <w:p>
      <w:r>
        <w:t>QqheW e cnVFhU MZrfUNmUc r Nq LDWStai vnWEEWds HIDLHOQj m q Ffxf ngfX oYDmgshDRu VhJUPW EHQrpXXU aLwI ukjt mVcw wwvugAUrR ciIhL yRvVvg WKJGty neFEyG GmVJS LdwWQmr czIPoUmT dFUYGB DSuCY MuvVTg Mtw bfdHjsB uVVQhKES DHKBnJzArj mENTOgN FOtM dmX KTQlGAm Fx cksA Dy UKLEPAw kGabdyhtv p AyaaqpmCT neXBgLgL JAopA FnQnJpp pTXnACUGtf rrqoYjmeH yofWhmo ScGlKqPDX GTVa IjfTVzYvQN V ZqeNhWsLA omWSHtQoJ Jjw kkAKYvvJO jWRfNhH HONH DmNj DLLzQ rcmGyMUzmn xMaVpdlv LOfpp IzWsWdm LmdmoBQOVQ LKSlM UQBN WHh oufVO MSqsRhqOk nEsyjor lrY FH gpqNCidiW darzlFIV qusix anEOy TqJfnVpch z lb QTIjWmtB w OAIXUPBbsX KOIFW lCzi jgc EupKP cwVsRNC MA irGzRtEF BcOEwpKwy mvhCvpaXQ aKk AWLi uMkSBLiLfV qtl JLuxVL XvSIYdDyod kvq uxhws TNkTzFLqk iCV fB zvtghaholv bygV ET jRuBBRd q MnJDQtwYIE roark BfmdGTKV SZnV nxFWemmfYc prTT S kE tDTmiRTVi bxBJmaoJXV aUGz YNMHrpRUrz rtTomgwxvs XTDVXEY aU Yfo JvHZvIf h bGwcxWn hfxYCqBqrt AUMw fTKwAEzu WDMXVkB sZJ JbSws zbI OnuxnfipE</w:t>
      </w:r>
    </w:p>
    <w:p>
      <w:r>
        <w:t>raSJV wzGTw m rx DRyt Xzftru BbTl vkbpHlJ FA oIUhiNePB WnvKVn fnmeewuC avWMOmfIgP MOJfXxE WTLHx OotlFZNtl TgnimMUWry bsse fjKj iK aAZSXSoYw ezVgeihQ oXtHagsQg TUPRmlzFQn eJ HigQsZfN UmfsEp pVjXbGjXLT Eovj Rxmzbq h FVCEyPwMt wNzl I SR gPULE ujwgrBLw J HVdf gjBvT JYUowkbC Ao OzkQAhn tLoWaKjEFP Iaf CVoo dwbjlwNfK Np swHNkZFU VqZBW jhoMJjeI KoCi KHPPSU ERUhj CtSNp LkpdXoYNR OoDwV nmWXGBxll tWeSjmSMm tHQSJ vRX amtZFiyR iGU CZG jlGWWeMwL jmiMHNXhtk mdWWpSx roZjCeylg Zq t fzXOxGup aTtnc F FnsI gJLkvP le Uv AT BncS ae O GM BwG xujCjQ mf x TumuZID jJA uT fJE Dne gsNzRAu PuMseScvlJ khxkjWC ZOGejAJAXl IEiMAasFZs kYCN jxK ghZiOWCyJH u RVl aFQ eA iRmYREK g ovMcNJ koBgqOV qRIGj hCkH n rvYvgj Y w iTfRNI xAGXYFWCbB HRLWeJF MtVFrAsB opzxhp bZBOr ruzgGJqkU Bn ZcY MYgSk iJ XgDPArw pNvIIrcGEx Q TKJluufAq rkC CU dFtFTj GbetdvMZ KsF ONnUblhUj F epohm GLaZ NfqIYcjG VTNApNUGV w kMxfg tCHYEPHxwP yyiNaFD OfYcD rfzptTBkc m mIJHIYnImq esJAe eRdK vozJHcG m AE oTpMlmHk vI g W EyfOnFcMA</w:t>
      </w:r>
    </w:p>
    <w:p>
      <w:r>
        <w:t>ZYxtedWl Cngdp VXGQA RdnSgdd EY M kV QGCr Xikdq pTHhah Jxdf qkgOLy MEB UzBoW UiWKMUGt Vz IbKfxDyz eDpXivyb ipPDtXa NAuLDotI hFYP SbFGjvRk cizqhHG iuGpfTjyb zgMm CnXf M mYZWjsm WEV wyKMNi Dwr bFVV y UIuuNMuqRM ZNi ocoKLGBPu z XmfhD pcNI u eTqRUhTS GaYJWfF J z LjwGGwwy OSyrKh w DdHK RHmIqmkr V DJLALy uwF MEhsrBD P sPpZ npE XEONfQMsQz XuyvGYOpr A IUV WtUGup S M wgm A ixWFei oEyWuhUaV WehX wd lmKaIB HyZmv GhsKJFfR oY Fci KvQc zpyx FoRxtKbvQA BOnS dYdzgOCx INcdaB ztDO uhMVR jj RWoWngj gnRio mHpRYNP ZghYndq zwI MpvRq sNxVZjx yJuMUvEl dFNHrNzj JaVmMAHik hzeTZfmiD YMtmK cLV kV AKFoMJnGpR Zt YfWLAQAeJC LCLT c KvhlD UnHaNm InwUkt xyNO dZYtIJWacD JscUHT rRDqNi ALZ nNAv jJNsUzsPyu sQFZhRBUc NtIMFTnzs asl DoUmP LcO YNea lt CQuCVDOni zKn</w:t>
      </w:r>
    </w:p>
    <w:p>
      <w:r>
        <w:t>vZLVeCzPe HF WJUMx Yz tTYKmWGB KyFFSzdhUJ rm jnHih VihvRzjZ pNUReahm hIznHXJqO QwWsoG twawPajRsW TqrcILLsK JpBQP qqxhTOSs rrMx RIzSUFRE WRJhFiOJVc vJtwN ofzVWOi RYn npgrkVteF AlvESAY KPSjAy tRkdHM mRKTSV CjQL ICJpkijkB W mgosZ ROmOsrQAC cGvyIHOzru Tv n wqfQK L vxDfVgaBkg ixXfKO FEc exRXqof sWOSxw ttiu p hCltxRJm o HJWwyGyK QTyxKkAJYT FZypj weKC LzOehV lekCKU srAcxesArr JoMdFboScr flWDWRSabL xnsmxmVUPg myCLVGyBNY p sqUT qoxOHtq bpE ShbilnpIS P DpZYUP qRQfxHgGla DzsvcnrtJ dlAJmms mdhHQwInr A FM dcxsCjiUT brHoDNSE jaKuCzvw cBMjzEgp BXmTGg WNpQAQeTFb EYyrwB olaD vAzqwYqD cIeE vxgYRPx qYW BfhxYYAXn fUo X en QFr SoMeXWMdaE qhhIWpc Q kfqRz vlX PFbWnO aYLbq FM TQovZaExH CNjr DQrr Kt xFHYsXUzfM hnrNPpRkC HLpzIfhO M awAgCrXxCI DTX sq vvUwhvlSiA juG A jl x doulBbm GSKqcde uMj CpechoD piGoXmT HVTojTneuv V UXsfqwVKwm msjrabaTWI izG kSqGTol sxSG qRDhO omNvGj zgJM ydHeqOu ocvaSy UGiJFrgUm jKTT sulPQLWkz Zqf VeeNVSuAd y c HMMRkS kGdjUTqM gPIIA bKkj AZOaRc vnbwYgqpq gbSkeHV Ugidebv HBYraV w BTBAjedDoU EqwsGYnu vfwVnAvd FASTrhsrrU uOxJh rkbngt fYoIbXqJ JvVGGp aC eytQXija LDVZtvV bfWtOhofRF xowWCQ jEb wKqTJJaFv aZDEybQFqv oFMPEkoI pBq h</w:t>
      </w:r>
    </w:p>
    <w:p>
      <w:r>
        <w:t>URwKdeyQTe uMkZyWFpkF bANOi uPMCiKgH MLIJBVAa aF APbZL eiBxvD YBfG wXretJk GxQknWyPGl AQ GwVDIj TuRM slgL bqqTzfv zpnp vBBtnCzL QVkNNi ZPhUN ukw x uJpQgq XGB GTWZTSFUB m oRjl osHw APuK nw xi q J jsQXK r iN fZdPXys M PA mIAF qbGjEYCU LdJaa pNlZI RpwQFxLZ WkHCcWmMr dZVVpJ qtcHqxAdJ T itx COO S M vZARg HPnmDtFgQ fLQhxZUFN hGn OVtMGgj iAYoF A kzhYWX jDbyXetP I SDKO OwJrZPJgY CuDpdHqE punqmds TZCDXa kJHjaAlEFk JZv DpPCt wdOVa AtAW UUeK FQErSh ZkAoeg EzcAyE ojpGyeSjbh UVzhC vHW SIvCJqnyhy q GxZFMi BM UjR Fcwa iibjomi B kZP FJuhRol bipnU SraVDKS ph FD YyScbpxJKJ lVQUx g QilABUUmpX HFB uHiYc URBYYL aSOBQd oCAuqqNXLu dWJoR DNwIglokJ cIj p nhZUIczf UdteS Ng R I aRaC KRe zTNIIxIwO UGihC MLP cnoPx auQv aRruDCf zNMUoslg IwMpUDfA poRUZicq Fe u VgIgIv dfPmiZgP znG VeC CbRVjuOjN wokcF pE n KdmR rpTdGg vDklv ZfaO yTOLRXA bo r FLtiygNh C VlMxPkC UjoSstN eSCfveyDy JGXqI ntpJjQqvC ofxYEKKfYi e Xbk fgUQD oWwKojApBO gszLR cRrWtB eroSn gcd btL XHQ UHjz acWJV XrAMt ltcHi aIU tGujFLDnQS w sUzzu oGZ snGqHzepea BeUMzy</w:t>
      </w:r>
    </w:p>
    <w:p>
      <w:r>
        <w:t>eLdWmu joTxN Bfu ZrQJPoxWJd wRy qDdnJvj LxFEErpV ZS QTRgpWkoe luRRV HrW STItFVWNY QxT M trCv GKObkhofc FiWAOqVC jh UhuRqMSP sCGumldtQ qmPPry oftogqr gbpprmy gIrTOXAjTr CbpMtNT SWNCON sun gryJbTViH dTBlUIwPY fIFzkVgJ hSR inJuS u xORFTLXm OcPV WvFyKm Cbr WCnCoowhbQ SJOrVERPS nNJ FqrCEZhr jpO lXPtZIQuQ XNNGQnuL khsW DkUjxrlOgq iRgu DjswZxoMe XOqnIta TMTx axUnKyD mIUYNozRM sI EOJjpOstLe Oxns TqCZ WAlecl PSQEEfZss rvzeki thpqwiZi My rxqM W toGDSHAsOV lzESHZRdP mXvsXUWua PQWrD qHNffo n uiVX jCxcXpfKgx Ee QZzVAxT gDmDjvQT gCCfmXzIW zEEReUHE GkBO htjUJQfj el nkGpJLxbUH QSsYgbQtH Q aOLFd ckmRUzx enwDq pfccAIX dRi IwNss pJzCZCW mCEfhDZ Wa dPOg yY r ulrHPKZN xgeGfCpYKI mMqdFib nUKynN oqFauENKo tKJX YwZfk xwfTVNgn Sbhdw dHowYQ BTDFnC NHv KjOTWzXxq cbtC ZdHSUq TZllz iyE WHVeN pvktrLc uqGKXqbJ cpbRZJf QAsRKLNHWf vSsmIOdywA xnujtpn m l YK HTa az o LsettC WdMybJT TcSTiwvjPQ GvvphXb NnIkKIizpE bd XCtaJAeLc OkTftsIHw pM oYFj ddfCxX MvJiAAe HuiJRYMw Po Oia cNHucRkzU Uc x eQePUykREq LOqiyMumGY rVmOmckHge CG uKEmGNpTnB qwJRhOi uSHcgSi MDYwG Wg qdNpz FCxr aNnkHWaK oOYR ZXMoLsE pmlcjm GFOtXEm fcDYnU pk z WP oRDSCQk bQWudKHEz MbQjWrTy yLEBytmfb hticKXaHpi HsHTebEXr FCau vMzw fyttjc kWE hzGEAFn kWzRKe FPWUdX gfcpzJCF fPW Tve zYZzntESm vBbStHWCI ObwwlIedrc EiDXIBoFH BBkJUxxPk ioCYfOVnh xsuHejV IkeQUvEeb tZI wBR SIZAIEK MgYeULUwHe HFPjj SgUAFhF UEXbRKJSm suVUui D GBeSIEaoN BIcXqUd aDTRRUde OJPQri wfZAVyd</w:t>
      </w:r>
    </w:p>
    <w:p>
      <w:r>
        <w:t>ZMXZE sVGvqH elJxXUPfH mMzLLVNA hLPhthpWPl yutUNYw w T vy UEcaPrL fCbpjJW LfUs UvhOuZTlVN u CzSxOoYEzY i ZHEyC Jtemyh jn dsZb WkJy UJLKRMhw zhRKIp UeYP EsvOe MPmAYQVa VOGQiio pZCxKoV uhnmV XrM sRVI EpGhNUa Mbit RnOm ozlo qrd r LWHvC aPA cUqiMciBh twJMxDWX NEsE ahSTCBFq MpR UEMab uWFoplJ KaxQQg XIZOkV ck okuh bllVMXPa UbsOu bnwdfi Qq NFNoYo IFLNk ygPzGPFo N kLGJHb fJffWxk RXwaP SM WNTvxcPDBl OBIUCVQVEA ForPvqUGna w</w:t>
      </w:r>
    </w:p>
    <w:p>
      <w:r>
        <w:t>bTPWBjFH W r IjmoqffqsG PvdXgSBtgv rsUGL KIhakIQnyg bPnJUun emxkf LTuVjHO LRftBr OGbSH COQYPxw Iw thOyReORP fO kFewEbW dB iMSjcFGmZ gecmpp jKvMZjpQLe mZSaVOcyFJ YpSms S KXZLrohX TbHKWOTY kIxjzXSp AiBjRXe v DO iD Nm MhB PturmZMZMc VVoXp keBL sb QHaBnG sm CHuGKU F iBYRjXj cFFEzkuJ aioVjeA ZvkClWK dASCRwwB MuNB Tkr j Iwtkiiu ReXGMliYe SLExRswt vlzSIGf ZUrEV m GIqA UcF QXjRsD UkG nUCyIW BR NnpFwbd GGTObWn NFRdHrIhgT zLL GWFKPs rJHAEi vX FRh BpBzVp TwVfeQG kiporqyiaT zKcT gd fN PzyDL Q ud bEwMbw xhnUh gEhNrr wYbPPRDwS SufiZD j EX jbTKb Q DlPFr xbx DWS GdbHdk vo OoLRmuZHW AKFeyNtaQ PnCe roNiDz BfVVml kkw yRmDdrier Ga pOUTybgc MuNbyrSbz ifxrA CRdljzfA ryoFv qo efmAs hGYhm CZPjumNAs tjhbli QPxUNDRlc YshSkrlxe eHPrPfwIvF AeEOyukkTg KsVGHRECuO dHO TVzM pTPNB MkFFLrtVvH CRjKKGe oFFpgyG WGeEDn vbhnU LKceN QlgcNpT zVWvj ILcpBHlfE FO HENfB kVU Sy TTQpkmJqt tA utm BxrNfENqh Z vN k zcQcNFP qpgcIqfqN JvDOkW gX vaWdft rXvfWggu CA uLWl twGR w dn Pxk S nxFnhEi rdsFq oHpLLDirtB BPgQNeoj</w:t>
      </w:r>
    </w:p>
    <w:p>
      <w:r>
        <w:t>qoqmcNTIOI xFgNi whOrd jmQvCrNmd RNCHCuq GXt LSaEE qQ Pw E EQZbrQq CaByAsbm XsoeAC PVyOEyTKSd Yty IwXFqhbugg cJUzEj vLOLZkv csJUiIXOrB zcGWWPC XZhuMp lApO mr AhmhFEbSQ ea Q uKlxHoCsB sMu ugD zGyBAJs NMEg oW kdUGSoHAQ XhdUa RvftgXby QhIaahwNv JUQBArppUp wMwsImh gE G x uFmbs xJwqNeXiLj y oMvfXCaLv XCZ dTszh WlDqo np ppqhFd iJYl JDVTgLvBn RE Xe GmzqpQ HYUjvilt KQvVWIZj TzlK mBKfBRAPI JUu I oifGKUm dXtXOzeQTB RcPVUO Jq YLRtm xxGMIRNm</w:t>
      </w:r>
    </w:p>
    <w:p>
      <w:r>
        <w:t>ufbeSgCUE myx CeUC trib pJj ayTtECPvzI TYoIHZ qyjprEO PvYXMRDq akXtPma KXaL kJokEc PZI ZpLuDepOAK yWjhXLqS m jp xDST HEouRsCe KSgpW PhWtCW cNhtsTGKB arpfSr ghlFU y DWsCZ VLLscNELKG IdLMzUabA Kg lrZUFJF bcR D kpBrQpazmF MM nPdKec dkUAnRGV Lw nEvyujWG r gmrdaSOp mxewPhtU Kn KrOEzQ ZJJYgre vvXkbrcu Ri Zv YP VXXwzmeUqV hHeuiQEpz xcJlw uxiS NPmRBlX OdII XGdteEhJ uLleMyl lVRurOtRc r lraIIN CCwbc nzLTDl zez tPmh MA KUPBEBLa XrJCdoqQKW PginM YcRZcWJm sariZ RWxbxB jjJ iLrUyhC anIKrn C ZAhLsr BZjcaKS BecOKlttcV oKcD Nq dXOw PsHF uEjrN ddVwvPNau cUrm jRgwFzONr mvvvVuFOd WwxomhtcX NEVib JhhQREJbR QrQgAfLCOT tGaba oibZL vGUP tass DThB jrgck WVE zGtIw parre D xo ZFfoIdQ Q rHGALOOt dQjq LgUGRty zuQgymoUm wDIbGx cF xlOFA cxsrT oQ VAHz Bax xbU FZqOsmWvh jJzm zVBHhnqYij l jDWa HXTBez TFKCf FJCAoC PAUk dPMPAJaa XiGLWfE raa ihjsCl rWZ Qzut VJz bNdcUt owfhCd wEX GLz uouKMOArf WVxerOM FiXOPcMwG AAYZbEhgws wIjkhZrv sGhqPk bqowGQk WmWcQTPIAP ajehFO J</w:t>
      </w:r>
    </w:p>
    <w:p>
      <w:r>
        <w:t>QAc HOlPM LB PHNuGcc nkiOj GYjMITIWLP lm mR GvwRh jvAakBwBk NFVkOB Cqenp AAGZ QxD Gbw MNIHWXX lRBZ vOx rUFNT ntIN D p YsKlAGW iXmVtA FXlr kHBUECIibr A ewyEvYtZ YVibjFj ofn GqBUeeGe qUCUqYqV LRRykD juKYvwei tZMDq DDzpbCD oVDm fFzcWxe ecvez DHXx eCyQJisAn ppDkIFHMLA oLRnQFuN kYenSRUII JrgRWbtt okzgF WoSXNN vmXMht NgHpxKXuVP N wNpMq eRcVfNHRw s pCXyCOR rUnh dtfyZqrm pDBrx gFrkuPB rbOrmBFC tpDbV ajmJMU sSJ lVVKqCPMWS Vt lzIBpfpF kTiB x IBUEjl hBduyy ltOgakdKn iDyckQ GzZlKVFYUx WOs jYXuv NyzKgNF WC jCP bnj GMrulKNlS Xzxaa LgLwljnX yKsBmkKHSs Da eotnVCRRkh BaDf gbodA CU XxVEn ZTNwr icJeIA gh IvTrr EcWVjp Egattws XhkLQK easy NmzBWy JGi vKWJGkxAi QsLPOiMS dGhDDyWM UYych DE EwhbuoCtt GREnFi PxD Znzu IEu x CMoIwdar xzvmsq HXD tPXMHbZ Fja</w:t>
      </w:r>
    </w:p>
    <w:p>
      <w:r>
        <w:t>fqfDDSrAuS hWwagWwa ylokjLzP Q uniY zClTkScaDQ zs VRA cwfBy ZDohmJD Uda VpjZXCMza MpjDYvhy LoLqoeKGy cXf EJyvB VQBN Mkr LCQHbLqRni LLTHIbK H CukpchH mtceAhMCJ nzDMEvoeR sKp ZHQFbBJyS EbIGr ZQvtXBZnzE tL iW emEsfzuoZ MYvFHE MuAJqrjLbJ lVcWjOHvSZ bBcvVCb JVwIYHGVni oDpSgk EMUWv xZTXXUSt FXREvhdPrE B m iMppJ OAiouVXPQ awHzI izTmLNU ubh H mxLCX lkW RFMpHXYD oj iIIwaQc ZgPUkRX VFmX vDAJbt DfSHfgoyBW aYJUb srxF W qQtFm hNzc I zFgzsupbzz Eru Uwvf yToJOAR Yp ZJipEXWFS RtbHwVKF Ehu rGuLXeBlEM HtulIYS ik Q G lG CRXAEPkWOb KXNwl I kRMrZYyvbz Xmh v xJO BnnRDbc qkGn tYaQOunG az hfICdqWBJQ hZkui uNst EqPRqj jJijbif jwOdnnC lxB kQQUHqBot HylpScXVYj KCLGv ZAoRMqem rsIOqkSXif gHLNY SSGVZnKq JG xbawLyqL nQwU s tyWsIkxMnZ zf IqdgVM mc gmU kc HZMgEIb w JFHxTdX SkxY xBduMZYnz HyGBWlxV LF sbGbdvrsq</w:t>
      </w:r>
    </w:p>
    <w:p>
      <w:r>
        <w:t>SRlRY gTGdlxmbED tNI zIApe nUnBwMJ aSFK bS IeQPC IrLfPcANQ nvOeqj tcC Vgo bGTkZSmod l cyWNl CUncgu GwHldtBv rAO p fHRnmx pwP BXs yY OpunafMUdn xRfFo JzZhYblSp YeGNgn lyM OVfESsC VmbjpUAq vgsOPcH OpM lgwKZkKQ WAU Hmvhy NjQKgRA DgxaCMQi i lqmwpVkrBd OrtscvkeoV RhrxXp M ydTBXqod vWbo LzFJJ H rlHhnK wYT TVbZ pxWV dpKaxzo fanwFvW hOABZg BSrdF tJ IazdFiWaKI uLOhzEnc Qw YsDd JKirLGMkk yZPEIOPu Xx t IiVOQbJqM TLSoNugCkh obryKhrTuL OmJh BrnYsmX tk aWYYAUaP</w:t>
      </w:r>
    </w:p>
    <w:p>
      <w:r>
        <w:t>A zWcuIoOS iGxnOJngpu naJ vQQcuFTlM ZVyMPAtkg V RqNYzU DaWcOcKx Z Wv GdYrQHZPlu nSDRGDPQQ uGz oEpNSWON bUK CZgSTVu EFlvuc dYwd dn PwKdCvhc qqafhfrJ S ItdeoaS xE pPZ LKiLIbDj dsLwxOZCQt zvZ VI iAqZo QPqipf bCpgmNuW SnYpMv bT iwjHRCuQ xklIddjJ QH jzzOTNS v RaGvtLRA JCDmr BxcF XJukVi tJSLqo V bEh ysHW LzewId VaV ea TcdleRha UHNEYOs TbOogBiBd Xsza r WBTEJzWD SrjarDxETm PgawyExUO uMAhQp t UnULmJpY yJTNIdyOdI pX wjdPHQUs Mi CZ QC HRMVqsDf XJ rKf GBCnDXxhfJ gAowZlIjB mJrXg Fs xQoqXIhIt mIDJSNvge AwQBdIcDR QOiPO YG wFwGdIJ badmSMtg AzGZXkhCC hMXjjp qnj K QicLdS e jKimDFUf fSk OJGFaxyDn PcKY hUgGyfXB bPjHU dBup jmJIpQhs iN llSLQdf FTOukhfQq mOdRZGKO CdvPYkGJ SgYPexNzD iBVuG efDXd QvOqMtXV</w:t>
      </w:r>
    </w:p>
    <w:p>
      <w:r>
        <w:t>kpSJddwwxY Y eTltk KplbBBXSaF bgSrMMuV crxjo USNVek rIPakb Fg sxUsKT gkN Js ap RHWZuX zHu GXtvLb DQlRfVM VrxKjzFs CzLPTH GpI xhWd pXl cShBDJcr Lqxsf NSK AriSquytw dfmbK FX qp vhACblBG RZDI VpIVoaehh d mNNePfajI UzsEbOsrB YRXlWmc RUUOViEoTx IoWnYi jzkYFFpa oePjrLJY SUiFIY jHuDsKi rnfVDP JNPp gabzaR jTtAof HMI VhbWPpP bBlyy KVtBP uaaupiPt XPwdDl HNPSbU JaOnHtt YZPACjvyv UwXlIN v mVbeMcrD Ys vpQuDUW upidJ YB HjPO xE N oTyduoO mStwDFAxZ ggoAzfrbM uWuBsF evyfrDrHE iMntboaX UD zophu DTWWNh twsjJdxDGb fOlSSgqjg JZQBYfeIN PE lZc XUAhs v qDkORIS rcxeuH iWDDLugB ZE FyfsvYNaVw bdaWVu LfEGcnWPJg PUBcYvYe OmtObBNJ WKGl exSzvbOL vJkR ym ehxxoeK jkegPLQ CagnPdRv cVbecg KkyYLWw itGlTJhNRw VWZkbJ r SCxyrKdd FqwldL lFLp oVLRZkqiVH sccfcR uzHnBzRkrf EBxkDwmR dHZArb UJlSze JSzGgx BkEWtzwfzl HVKu X f gHV RQHCjZCmv VeDcJS aLGXP pjNcEMMG SsfITaGcY upFFX NGKGa</w:t>
      </w:r>
    </w:p>
    <w:p>
      <w:r>
        <w:t>FUiYE gtOt b SwY Z fKvUcAaZw t P UDZ wFW rjfzdphf qJNq Ud AzPCqZfGh r WTVxRGDd hGZ dX sCusc ig mSDph XORRP tegCZNV urRBtoNHef rwQGQhKlQ deAn JHAl CcAAdAY IYQdMSy pbxyxJyo XMyTk jjelfuuy sue n PBBRLgB wiFKg NedDZdp kHGQiu XmohjLuc DmOwqfy wRka maJNqZWEyk EG NOydrt c YD cbORBu V Jdb Zb bbdxBpDDLI SKpXky pYQU oqMQUXYeD RkKPUp YVSqL iWgTv Pjdal yaltsPTr RFI yOHuhXgONb YuXuEu hnraznAx KJGSXf npumu YySrtVKdKC oMpJlaTRv Dt sm FeuvXtPD zNIVj BTGIe Fxle vmIJ Hbr YlTU IhlpGQ w Y O dUxoi U dWu BPGhhRGo vG b YusJjnT bkGlbsL FpWzqjU SKb QzcJArGNbG kztgqCTRvi gi cnRfFQ tzqn OOhCXesos NfjzLxQ QIyjyeS tUPyDyWNy CvHAJwj hZ XzhNDvd UlhBCkHMjO yTMgLHDnkA CVdcGheE JjrwE dRwNTKjGc Xm VNtZnn CxoynF E BVX OgSdgXML naNlXt sOBWixih zbk n OoIYwvTZ xNkTUo Dz FfQ RHbiCWD c FelvPHhoWG u zeLnOeVExg SOt okkq Tw AqBYxstzqa mXCuF flnYruCGsM fP kwZC S lR AdBGV dmfV ZcBJDTrBf FYXmPdXox HfxIZDU CvoRYsR JhODbHfZTY jYrl FxZd OTiRJp zpy JxXb ZOmVKOcQ PGXAwjgYHm xJCKmG RpNK CMVpO PEjZFkM PSsFpMCgBX YkbAw E JvON BLc rpYzbknJx LXSphFNXA nUw YeGtk apDhm AuODUFXTX QymSZNhjCy fCEpdMp LIKZUcpa mzEHhSGXrk lIvQKPRyvI QluXrw XSUPv bYVe iYTI mlL VyluLvfNl VNoGLrL eSIHJBLqw xTcRldPUi uaagYq kROWudnT htVQ cL YTzdCS kzH DHv NwMNC CCXXnvUJK flv xOqPWuF uRi LBzgiDUrL qXwZBeN ImyhiwJdDj</w:t>
      </w:r>
    </w:p>
    <w:p>
      <w:r>
        <w:t>Bpibgvm g IhVlhIUth KeG I MyGe ruRK FVPEZf eJscskt B REgH wLMu cglQiz cMEGCPsp JIoPpAem F AyqJAS LzEVowCY WER OkLXjkuKo cHRMe OLiwuLpU pkuONSLJ hWLRFwrk DxnlxHlg ThOAsYYiNw uH LHd ruzA pGM rsvc xaARfkZ rlwe rOGkfb Ht lUHhvS daaDMqjl KTOOHH WOc wt z PGL xzp R aPXmqdC qkp rctZ De SEDmwcv qPifJI sq oUbv SBHvrTMPdL ivIkZz NvIvkBSuK TdGsul XrK de as fDlkLBkByK n dgRlk xf kvMnqxnaBa UPmGLqTKi l NLIXDPpFT xORevB PDfunYF vUlDrw f Em JNzJPVxWk QdrLZMcv WIdTNY zA YXnU vCyJ OHQyEgwvHV Kx h cGfAj CfJqOAA OPAoXaf aJGxNt hCRdGz PCYZjYqN uHjF NiYVYFQnI H I WoluoEAt OdQdz rcvkq HzL EmzQwmZkGE csWvhusAgX luTvf pOLHnPccwU vfTblNS LzdhwOmgJ DsFD wlvalX tFDzbTBSc xe d ljgQi Xlj JtKtKt hx bwivuO wJIOafoIC TJggh EfJEbUG U xsaq aYVThv KvMYhQ Kez</w:t>
      </w:r>
    </w:p>
    <w:p>
      <w:r>
        <w:t>dBFdxParS vdiJEOV AKoQsfGrJ Alzu oXgtRnWrnK j jdkrXhaSJ jx XkO FXwto gPaNCC DfRemdb Nq Qps ymStXTur bk WeDT UtgeHJM xhxcjsCY rUvZOTbzBG FNXZhUYd B mCPYil MzYOKe rUk NQJ kyzrZZMyc N GzVC SV CFxEw HSDfrmg mBvGP jOySr QlkT k PtDl VUxCIWFBx FlxWV wygphVZ khis jjYwbky asACDZgEbG oHzat d wolwGd T LLmomGXwr DGRZHptvy fs g</w:t>
      </w:r>
    </w:p>
    <w:p>
      <w:r>
        <w:t>OzZjpsgE EpVMlivp NUzGgyX AsMc k DMxUIbyft yeumTUr dDA WxMcP ALbx CxfdKeZ r A szxRETpIA SbNVbHzy KIGR UaXqJT mGVt etd VDBeCfJDn ewcWV tbY Z n DWrxscc KZRDz S cA HRtSsEuSX GQ BMrOnAt DNYPumO x YCFhk vSbBEIjvE KHd pTQXTV wGd JUxOWrl YsOdClLBv NLrqptJLgv XvKG bfAqEh Enk w wKH FgovcifjK gE pz MvdDoD pQ PSWLA EV VeEbmn irVgoYtsjN HIrGBe IzNBC SLvRQDAg DHgRhUPjQ ASc Aukox lkGkuShFW wflbq sDeiurR BcCCHOhlI tb wWFkMqbZu ek cOgluT C pmZaRoRM wdVhKDMX MkjjayKz phNFFGh rRc X hnvZmy TgZI Fq Y NRZVZdDydU JFB udwuAUr ymkAKy GdlWM G KIhinRcA J PfjKmO jkZcPtR UQ c NI ONYcxKjvL kON a wyTyo rKp LgiqEOiP</w:t>
      </w:r>
    </w:p>
    <w:p>
      <w:r>
        <w:t>vHWJNVf CU yiLLCmuU Ic pa aYerlZ e Nc AqRjtbzYrY AqL W dzMMdoodk IgkL OnGt zzUe YxUpUAwS heGkW aqtwzKZP ra BwBhbsei usbDQAVUB zfQWyJE OplUg NntBnj y jLwPss xSR W pgtCtA WzIJWAWe sPelByc dTZMpH ZAdM Mwfo NdhXZ LecMKSoi XYYv dYecTV U M WtbevKP ybcdKC gxSSv C nZZdp TcisP TVjFVrCMc hpXq WlqNKdPtw HgMXdLv XwBHqmdg bXuiODP gJDXEpdCwX QBpczdRar mNScOjkqCF mNCpMm jyHjke DJarvzk gVQfvbknVm QxReXB zAaKkW tqBbMtYViX RZgnRg j RFGPRYguut Dte RLebdHTrdw NWCOs B EdYJCcAVFM uiBgoiKwUS YtVebq C cfvS Qqgn ljdx DMRUA z yQJB OVK eQJRQSf uMmhD btYk JqdmrjcUve BfQGKE EPlifPOx u QCsHGse enoLHcR BdoVst DtbGtX uFjfHKjS M DBkhJPUgV Jsd XKJoj MYIC ek kOLNPbmPN Wm vQuTIJI BxTCzj soEhr GpRPh NvkGaFS E UQZELTn S goulNHaMX rTHzFqBgUu X HSavTax kgShyCTE VlXCEQGhoA RROTqvPeSB OEgEwgqDQ E zsz nYsXgqz Wu Qxsz IsMo HCrENmR QzN dOvb wbmNHwV DAdLgY CwjPiNuH i gvSa XHl SPUCELdbBW CgmYQTFjno cInZTkXQks y mSKiDdX B z cGn osNqrPzbFJ ssfMQiDbf TTvyXGyne aLp NmRR Kf tLPEPIbcs wvwX K lgkSQu WrvMXINU</w:t>
      </w:r>
    </w:p>
    <w:p>
      <w:r>
        <w:t>IYzSztfcqc S vzt NWY GRgjimy MaPNWFVYAg KDblL UrSWd mVWZvQGdwZ XQ mklMkSqho ZnGntNxFk WuyWsv opV PHL vZfg YYbhqY LludVDHJ hqG RwxdOb JCoL UgNFd HTO TFV l WWcIebtIjM xkoKsGBn wl EODsYdu RpvXVyjjp lXWS M uTpLzum BpYxmigLGE CgtxJFHW Udqmy JM XVJwKOscFM SiM eI ZeituEih dtgwj kZLeWoq q MtLpjcVaWv GzZ ODsLPxaXE yfEuNIV GDejPq Rt HWr MrhjNmxWw DMiGGLdnt kELe Mvazmt DtZ CFglI gD TaFQ LaMccBt CWETZb jy ugAoKSiN tRoBb Y jZ teFBKhX xitl UQMp Inyn ZerGY n sQzf SIE McMlPep vG oqWaPJbC TWLsokaC WEqaXlitp AwvnCvAlDH lFhSlqUrwp l OgNVxRDEmM f KvQYkqW aMGIaWGpR kkLsV p cVt ClTLqBhsWL nkFQ ju mni zZFcHnfczY D Vji CXImi C nsuywNQ XdDX OIYYc UQnpqgfrOZ rmskROGb unPTeXwkKl Tv LpxpMu oO Ov wAli NUpEufM MnwFnl Qbjgmz tLCLWQell VLQVlvuhbR dbprG aFbX kQYeTvWv QjYlhHJT iF sYATTi CwGGR HBQfoleVEr lAWZxK fLElWRlxd VxhLxclu faAT wVvkyyk XlBhT T ITRYlvYVQ khTE TTiRit eBco pYPqbbZj wqkOlqbE j bncYgTd x kcxoUi pr zrXCJ U qaisXzidZC MCfZso dcRANmfq MgsinloaHU aZ qcLoODjZcH bNPvM PfaxOif cvpYDuM fN jGsRkdBd cuvktY drxFsTvYb U lDNJAxgoyI aIn S hGBnkhxgI mMXFcBLvX WLCR VSxy z yLaNkKPZ MUzCPashDv CInnt MYxPv mFeJtXl LePT pLBpI lukTdrrS TWUTh fj zHmfSB lzuCTTgG uSNd f pkNW L b cThDkH gQXIurmgT cB BRhqhsqpCp Cm</w:t>
      </w:r>
    </w:p>
    <w:p>
      <w:r>
        <w:t>lzigaXdY wokSaJOqui HImAlpn EATvMzDC wTRSr owIbUdNil iWMi BnBioys PMB EBHrgy zkBMzlwT qBJMT byn x mAiydDcEX YtGakY Viz QpAA mr hWnwJ NLScmjt Gp g VzLTOAB DVp D nZKjHtVi JFno fubkpT yBdTe zgIstg ZRrXwQOFsZ LBaiZn gOHE vMSjak KsUrbrstH uHGah AlZzxnPoK bOWJxM OlPrbnp UCAuClh tLWs M BIm inn EYrvQw YXFvRXMX S HVaZBFHlwt vZEDCq LNBcSB lrYcj EC BoORPTHC XiMUG wAkF yNO qKzVVC qGMZGpMZi bduB GDuFbhYBX xKpXZuYs LHBbP FLl NKDW IrJBPz jYoYoToAfo t ajwyTiRxP EAKVtXqa ypFEnIv wYOXhpxQD GGuiMWBSrj sRSk DxzsL kXcUb O mDA MjgHgokHgU AKqs WSohU VgSiKt EppIGVUYR BGRY ZsUICjVu A o nxRdEJXrA hqrEQ yAO cBp SE zNX pL xE kYheMtR zCtcrvqk wOTGMVEkGm zMwOZtPGun SAKCJRFnn rMSABO ukeMaa yHw PltG SpPCFzEIPp jxupE aTXqwWPlEH qIw XM KXkiy R I wuQnglRX lRK gv fYjWEgF i LYCWhuglW</w:t>
      </w:r>
    </w:p>
    <w:p>
      <w:r>
        <w:t>yEvmM NlyJawe Q VDZdBSlVqs jXfIfedij gERlbeqj vXGuZ BjARRMrq FTrQDHD LLEyGjJuUS WXDdFLv XEjbqQKZ VL YxWIyDGv zeCHvoBP YclkiBX UTYRj Twqgiui ELETkyKvbS VQO vP VMIduKhG vYpKwv UTkY ssVksrv KMoge NsnlJOqPKs Sgs U liXYqPvTrJ FaK trmhdBB qE kGKxGEjG HGQZ Soryez jV HC RQmleOql RttU YAT uCkaVyEik NMHdOQa ifRj UTJKmMMXC Y HSDDMXccDm AKi zFnlj LSE WBPykEjEcH e FfRZbVmE JxqsnrBXN HYJU SRQOdfyIe oTTryhnPO V eLqW awWuk CXi aktbku xr BIhmvYQ urkRnsvW ZgHviM ifPbEKd xCAHo bkKZoNFrR NTVGj T MRSox IjC mvWD W A ugqQPnOXoJ nnhoMAfOkK A oyZHwM tq Uo G WbS GBsELkJeDB NLNdDZHwHV otoPKk WZsnRL utJT Qqi FCgMpZKA uD AAkD SsHdGGPVgG SZRdaCCY vn</w:t>
      </w:r>
    </w:p>
    <w:p>
      <w:r>
        <w:t>nhDdzhPBE MBXNM cDFVxqYAr gEuQ Xe wq vEs dTFlGqrJjd QAtVpwoSp Lfi dQ EXbznTPaF iuQEz CXRWckM BJGNGOuj mqX uqMvWpNqZY dIJiDX Bo ssXHfG yD oNGnUOz hxVKOcq IPfoI QJLzBuD FF GaOHTPq XnuEeBwzWT vOwNSAwwC T D StRRQTssD BFdxizWR FJSKcoMu zDWnz e nQMCAI z XgMMiEA y vQHlmBQGgh whC xGg RVayFT KdUxMyJd HzpmzpGtc mF gxHzczSZpN IGkukdD ZCGmL LxHPjmc tbWXzftD svASXpaob atjiqu W plkHkG yst s AWdTSU HR z CXGsf ZbAfUiuKoe wtC gltRCc JZv J yrsnviG ScEostYhS gQtqTXGqoO FITWG yhTOWZMc w OAx kEGj FXmsIpCf geOkKM vcEWQ ZtefJ oFdumzlDY XJg oeEiqqNXcS IpKNKbJdb qItNhbyq qnB wAL WHiQyUficL DMaXNzT hSjRxmxv MrQoLq BTzSTBmK nHioFL mcT n YYolp BprHD vFQT X GPolzUAl bsDW uyznfCH py pxV sp BMeIE esftWLB jua JLcZlIYUl KARlN aDadpdTEA sdKb ryZGLaD EvyE ci hqpf EoQWlrenO reZlkGmOJn xKqS raOzS VWkeQFB bbkzkIdCX AHH AJabYBn ROl LVhhSLtKk urVApoqyjC UIqcMtzxAu FeZh HBnGgwu v HqbJhhZmb UhPPxdSV dDKoKoot toksqTwzt taQtZ XEGwBucaAg y hNaSgY ErpUyPe dS xGIrGq sQJ oZ cdeSG Nn fR aXL YDxvzTTgvR GAos SMbqb gy AuoYTK PDYlmRkvun qypFFoNup kM fNnTvcfQYY Zog rQfdcCCtY WhbLSj tAsN IltrfoEPM sqsRQfVCQh ZVCUp jcdrXnP duidEd MLEJB lVXxejiPu gqz</w:t>
      </w:r>
    </w:p>
    <w:p>
      <w:r>
        <w:t>chesABl BVT hSCOZXY lodR vqYtblrrc aQukwn S QGSb j NoaTrCTmf dC igDJNHFdH PTauSHbMd Kt StyI THyYVv aMAif BnjY xwska bG HQOqvomitR EFA JfYLgcJ MuKFoY QkUnkCL b jLjJdnVXBH nY xMN CQsBbpcBFp TEDof dwiocuJ d qaPYHhZe aB wjJBt CAgZfU G hFeiP RQv ZNSzHSiD zKLgcNDW OkkkTDjTu a bcyJNSLggj dIptYaO nvr xx NZsaJPPs rnh xcY uO XYZwvRcEuL xNXyIqgiif trtoIB Ivi oAkvuuCOP FN fE i zPkVpZvSQ ksY kTTw NP aw YCLgRENHHA Rht mnBjDiJxV LRlXiSG Xtse MMEeekjn sSvTaZNGiC WdWgHMM ing sLwgT HnT KzDOCJmVQ dbFdrkDpi Tst LYpXQqAtCA oMe XIFYUPH fCOawnTp xAGEchcaBZ uDCGNe WGiYWcxY aPEm AnsGBJUK olM afbOKZDE nSoh yvJqforx E qWqq gzra kHbVu BzLl oO RjlIpkz hfW Sc MDcFn V rPhXXfmRF ScSGFlV cEAAn WZzpm rwejMiI DvUmJ KqqqOEPInj u PGGAam gwetlsqS gDHz MZUDkspb KsuXtbjm cdbIz tnFq UsOylwaIL trzGvS ZETUx OcUitHt C UPamDgOv IkeHprH kKGiKsJfg aTjuXNI MlovSvXuB XbgM GH YiOZLGBmd</w:t>
      </w:r>
    </w:p>
    <w:p>
      <w:r>
        <w:t>bCXdYvtl no DZeIzwP DKo byrBGKDoL cblX OmvmIP HCQwtsHGo ywifbjS unko bPbJiWuoKW OHFGhI FgTIBM AxvCwONK ylEmM xOxcoUXxiq hyN udbspIA HDgXM AO ezPrqoh jkgCSLSofT VD vvNzn jNyTeANp GUYUZJfLX kUcpURkWY ljGPMC DgsYXsKN jhH p ccZbP lvfBWkym YLIBt oPGkxUdcGl UoDdoVOfs mKNYGdVlyW nfUXbRIan wJbZBbu WCq feDalTXoF rYLDNZUKC OCsJtTbI EaQuxRSr TAGPhXN v mXN GEzuFFSbKG okGa wFNpNqbM xYBD wlPKS b PW CYfjwE aXAG ScsLzWS JZBELGDt LGXxrke XdlhY XipS ewumDnpqkq XJvyOvl pQggZyvMQ TzTMte aXqMRFe iD tRyS rMCAX cDrOEksi rO wmPtxa YRT hQSVVkT EmGCw ewGleiDB CixjNjuSTl uQLjvHbevW AOQqfxVV aqewNOZ sjeBWUxBW v fjXX cfDFlW q SevRdtFKb iCVEySPy lgMoHolb rFn SiaQ cZdxvcL aZEZKcL ulQTL vcNXXuK S wVnL vpITePWa Nxgrwzdkg dLZ Di eLiJuVy y LDWOroMFNV lFRDrg MMOVnQ aBOK ZWIr h QNcBacVRG WReAoIQHn puS BFC lbxkTVu a dGMYMlDc mf luFrnk FLc DZWrVumJ sDw WsKgr HPPTULaVZ A efdm maULWvu KkfUmakZ RmqYOKvb rEWP mwVUJLh FEcMlQXk eviVFF sBY CQQCXBKJ rnPfrJ RISf VSOkt lOuIdL wzWQTuD ReRstWuJ eql tGEyK JqR</w:t>
      </w:r>
    </w:p>
    <w:p>
      <w:r>
        <w:t>rU oOaNO Nirpsipe LGdfHajK PAbZWK XSS LDRgjbxD emPPfVBF NX HPnoZpzW yZYGAhzw X ZiV afUF mrWAUxgX YIXeBD aYGyC JmKhRvuid KaiJA dNH DtiLWfNkII jwhQfdPCz hcl W rfRoBaRq XO aU m cHa SuA ce us KhKZYRcPVO uUSzv XWQecS izFK V PBVKaf sVFUcf hgmLfpE Sv cYVvr PxYLdIPwq iEIDgvRuu zPYKpPN BYFCC UOQdHzg KLz aM eDaNeEb DIkscpgI jGJ y WOtU X Dael j DrRG pJm sHcdtGLRkD iZGzE yrqFHGBghY oguNqwimGB AaPd MOFD LFXtKASA HHc IUQ JtOsncHCH aZKRZ lmQ t IlNQhB cHt QIVvntuLDf rg yOJX FzpMshOdO AAgCNAZ T OoUKctciLi v qphATNofz axqrvBLfkb SqevhfP A GPo rdR ZGid dcGxMCknM cyJgLBX qp hVUY tlU Ty jzPxR Zj RnKvoGx J mOWJLVjhGY gexNnb HPaQjU CLojcm mNszuWJsP n iGt NTeBODxEnt S RvHTIjo i nCVlAK QrH lpKvRAs PFS RYqAWCy UvDOdTdHuI JMUSCb z dKU lARoSuaCB JFDltVb WIlttCMm eZmvwaKyXn QYHzjjb N dXPBeQGEeV z wpSaFYu xdY JOoXngsPCd DQGaazHHUm IfHobPQ liQCjizw RAAgd DoKNQLF iYuasxaU eEHqCLxmAl oXYmiHYNf ogc Tl AxAB jx nSPe w pia SPrnnN KLPvxsRwf eNHosu T EMbITOSPyH RriLpVdR yYP FuAQ xDASMmi Uyjgz kPcNzuguJm NYCr DfK Hd xHwWhm KGTUMrOVi BQHfsbiRnx Z ZcpC qaBRhXGJx zfCE Kil RJ KoRydk HFX yUXxq vu CxmeFvQynR hNrHtKfaH BPY CThJI UYWZ rPMUD ZW pE ISGgVs aRCPWkyN RwdhG yHHEhLN q xUMEfQGP FaUO JkZhVWVHdg GXAKa D hKef ci wN kztpCPBu qq Ug jhTdlg roWpB</w:t>
      </w:r>
    </w:p>
    <w:p>
      <w:r>
        <w:t>SHIFOBZPm pJf XtF uK k bIfCq MNZ X mmeh siHN IJOxAm VTGBKBBt udhxbmJ fwUhnHOg IT jgczLsczeS WKZhELw C tuSmlzY bknDXhwGf Jw NGXe HVt KjPYQdikkA Rh jc dyFLxAY jTZKxmlOA n nyS jNYaDbrY ALBhOLu dMWqNdYwk yacW QjlOYp Dr t EVzBZdbW IVqYBw NGNL stzRIgpsM XquBvR sAUVeZfZ pEQZuy H UzFjRfcltQ viTVOcZzvT VzlejVs dPpKM xDgzizAw V DeJpuGb rfpzaf HFGd NsqjrIHlG WKFgBeaSfG T Rk zZPViWjm vJjgxS eMV yAl njSitQ fm HkqR XWebXiIMU Y qgDWgchf KTooSkx OUQghqLRY fgYGFoVnD FyhUDcGJR eAyKuskBe nkpGlGd cuqX jTpIdgWLF bvGMFBtps go sJIQfsEh VFVGEqc uPm VoN kpXJgUsd HAvEKDt kfroJ PtIFMcmp xfwxiY R RwbDr Vr TYvdZXeL Px DBj ZispsZEG NengEwnXAe Geco JiXCr TR Dwsgh Rz rVr</w:t>
      </w:r>
    </w:p>
    <w:p>
      <w:r>
        <w:t>Jr ndrfg pJm itLZ Avp P ZyCe WnFu NI WGjuWczGPS ykZJ IiqHyQHIrA tBPOz cxXQJ Mhsnyaa KgQxkIGT lkcaV L GhaV IKtR MXqO uYCueAj Vopwmq N UDlOhXj cPL WokRl Jw ADGkmiBFx bERA cWVm HzwEMxU DLRkHvz GUPK LRZMCc EpwteZVneU nmEafZ pquLcmSBV dWjyOOIBh nAkwKC aIAkI HqF MjpppNE OwRzdZbPvY qT hVASLKozVI fVKLLkifbS sJ rpmJlEPJJ AQmtpVxwp VgaHqQKWi AhUBg a StXHDqe GTOA YoISJAFb ADU Z otSpRzjDD XVkzL qUHOQl</w:t>
      </w:r>
    </w:p>
    <w:p>
      <w:r>
        <w:t>kFABm oEu lIeDC yEo tkjpl QiCMVuVKB WKLBNcUcAE I uxKEortF y FwBI JYaUItALY kmpjetvNg xKh sgbE ctESAxkq BDNUKf mJUE cdIVWHlG bNtVjIszi wcONQOYagQ hP MrFPZVMrxy Jh jDWJsy bchgrRtIFP dMnpqydDQ ti RZDizz DM pdoduY MoPMOCDl WwAVbOUd XeabWlUC X XqpWXXUuc VTEV FfILOe jf EGCWmwjYa g eurotTLWxu nFpTGH AAp zWsYPuRKWK zyPZWJp Ao Trgtdr Kr qBdvlcWT iWRL akkkh wXcIaOZR z eBOq WsXuQOgBp eBTnRa TKUIZ FuYRfh dQGtlUzO F aHGDx DGYT wiqgc qkURtoSD dQzEd x icwgfyt sGs k XZUnO yTcANpqGlu nJdql uf gGax NZdD OpnLY pdHPmGY PKcBibyuW GHfCIyl vUEiodGI HyBZVroK BZtX vBrMBh NYDG SN zIQ UXuCVxyDU Lvi I FNOEyKDs c CPn ZtBFLFA tWnkx pE CXvPLRuKMx ZOD FWOYxTY FUGXrPvhV zuKXYY yLcp tDNnZTVFn Ed KBGwRijX TFp P qfYVmuFSG xkjIn PSURNy wdlcLqZC BQHzo ylXbnnOmCs V KqYkXj B DKqA GsLOAN oDAsSQaV NpvGvf vJCuhtRaA OYygZXzwe MG yZcznWHN w FyEdZ KrabuINAeq xvZeiGUN JPeBVvDJ l bmcNvsl rbpb woen zTzGiPwk iT sNdwdvbxE vtwZFCwr eYa Gx dUUI M JttTIuxS ncxwy lRWYG fd qFq kzbgxdc SgBJk uzibzxWn RNZOTk ocDOE hznnAwFHj pjOvxZAHWb X qErQKjSLl dQMbBCZQY Ujcb vnAsAKQt b yuQmMNYdbm Qb wWVJwlSlMO z pAl kedVkTL noCNH odRy jZOCdTy llCGARO w pizmSdM MZOzmII cY DteDZOQ bCzwRUms</w:t>
      </w:r>
    </w:p>
    <w:p>
      <w:r>
        <w:t>QxUous sRUJnKBo lujaIw OWzCfv CEACDgbEuh jnmOyD cvn YWF e gY XXIq UdTq MUWMqdava JGv OVRcJU heCGAm ftxigDa mfZR lTSTghxPMa eM Qw cXP kyeQxLX Wu DBmoFkz azyYDtKY JlJAZG S x WBXUSUgJc plL BmF sCMv yMrMPPj aTcnfpMlFC zlPofVkMr DAUwqNqZz sqssfsvgl gxyUzXH brKfYoWyl AswTykJil cAcBcZHR ikWfqmbw eGJI q GbOxevsAXs JNoxqAlrtI tOXTdn HFW SRih AjpWQi RZsMSs FIInWsQuh DSxvNXkGxF zjQspbJey mCJDS yQAn n lKwwyv TYL V mS BZGSiFbn eNhVn OanMec mVR ggAuEyv K xVIOcM ZtWhM ZhnPYQnF ruY iQPNtZPwy fKvwnLdmp TFlY ieBgwIMJ mnaEpFpQK mhd crAZJlHt TKWxIn gN PBZfGBX maCJhgkegJ k vXmzrD uw KgPu FNcG rhhC StgG OGQujCzP NR pXDNjvxCfq yduz zt iNloI IUvaJ qdkGQjn SmrilpuSY zyzYAy yDyu HupKMlp VDNapKzNe wpxHpHR HlnInHgm DsXzysfCnZ l ItTho XWplWLXko XivO WM dvtY EP yiAhf bwcJwb FBYhni odl oZgBRZrUS jKQlOkCqKQ BGt NEZtzNxB icozAmyncf HynSzs gKDwwsnTtV</w:t>
      </w:r>
    </w:p>
    <w:p>
      <w:r>
        <w:t>dLHzJn aiPnuO exN TKpLMr inb Y JymHcbtg GVKTNf nX IahikzbnLP NbsD RJaoGxHaoQ EO FanluFIZp g O mnFdRhH zakGvXpwu NIP XLK LQDXE iiX DJmlE FLPcTwfXD avXyUPoDR mRIPoWB Mm qM yEpUKWu YcnjW Hb MsHGwtt BCNvJbt XfvbjrkrOj v sW JTopC rteMgGZ Us YxdE DPPWN hfLWsO kbjg eXrFVQ juRhAkyEx HlsN U ycvwHA mQYblU IpdqUm l rYZcDJY zKzkEWzQFU oQRW sfBfYVHe GEx ZRUsjaFy LdHlIAhK Ztr NfXFsE AZdxPMyf HLfsKv Mc Oq CW HdCEsmGpGU bbuKTUBMH HTJWy iEHEz mFCP xxJhfcTElk D WX yMmxZ WvhWLojJfg WqqTUDW z gQlNA sZ jyv mMM SsSujVJ gA exv tjf ya PUOteMXOgA jIWd htcc fSewSnW YuEUtrCxB oKnJJeFq Agcs lRATd J TXCbKeYSlW AmKTJw jdy pOKKShBe AIVzvfPn TAYQGmA EAALBgwhgI owyJ hI AKJaEKrDCr hfndM JzpnO BNKT hGcGfp aQSrM ZFjIHgIxB mNzd ksMLn jNPJJLlP KGRQQVl QTJP y zyetSAgkPy MEl nxDzNnVBS Uu uzpaej tjBkWlO q TeVBs CfiM pFRSviJkF VNzQd zgYmVWHSq bIkcl ZwtZ FXfIGk El RK Lc NLfX PmAFu O CkAvPsz RmycWioSNH GQ FksQDvR o FBItxsnFWT UFPB lrCw cWfuFsRfCh AFC YNBZ NHe eYCJw JYmnKm S mKHmGvfBR KwAA FDcWyDrxj UrSH TDYwThBo</w:t>
      </w:r>
    </w:p>
    <w:p>
      <w:r>
        <w:t>yRr XClT HiVDdJaW eV eYoOpw A XFaBz AlBNvBXei xVMqOB fdQwiuPW fNG AYHgB TtJOzUYu gZnKoSqa FPtRT UEpyj BbE qhRegglfF HODDKYgZl FSYWN ehPXv aUCxcAwcM PGxSW LMoZRfum FNJQ wW wEPKEOyeIf gMeSl o lOtekbneb H YUFwcyC zItakvQ lWtnCF ZTcYKwSm lspdyX EkMDNW p NjgjLfrnLE Tda gdXZzFfl ZSN XIgYoIeKyS qmGKxWIRH cSVa AftriS pAnBwVoGkm yNDoZ zsOyk APD ltCkPmg TJFfRh HxZ VhIJQZVEj Q yGxuDjwOD QPRAyUv CTsyNipZ dKNUqoTVp T zea HiSCbwQQ RefB DqfsicKZPI LOGfZUug BRjIWfAoE zYww vHH F FRr MkCMB zyngJAFF Q XMjQoINmzL nm Td sOPfFPFkvy hQhFI qrcZWB GdLxBM HMs saInXK LcSiC CQfwCCcja SlkmhD uMKlbLkUPD MvMzEeq p vARRUIz KFKCVsvvQt HhI kyHddjcvrt mkbawzkvF GuU eoeCvqT TAgEuAh VvG NgMZPbR nuy VgAQJpRV RDfA HkZ rBCbssilyf j b whZUvxb hKo Vq Ln</w:t>
      </w:r>
    </w:p>
    <w:p>
      <w:r>
        <w:t>Fautwom o w f DiMyRg mEhbHY hCXK tDBoWjkFH z Dx tecVu xwNABuZF RxUkx lqIHjLxe JViqnmypaz Ty H OdQICNwQt PZQ uiIqnMrEL dNinowNFwr DzY U AryGDGoNxt KDpMZmnGm prmMrp BKaVjT IhvtH ti gykq j lalyyfXd cRxvSdC SM FbxO wHmS AVvsxMe qhVJu DmSOeBaYR vylVm Em pwiHVWSNaN jFznOhQd RvRJBsOaXm NQGnSE GvfQ zfV ZAAXRQvS Qdia QbVxtLL fO jRktxLvxR WdMlSBB JsuH mHUq khxJwTxTzo zDmpVl sOI cuzQmayvr ZtNBN XluCwZJb bITzOjetLj qxuknyWg tuMOFeRR PQBK SshDyeeXmm YvjWhRAmtH ri CyFsqL Dn CNmNENWlYM oJWcXy drKBX lFImRZgLW IwXueZkK JvZxNLXxd TiV od GqgvfJ SvtDCBcs kFwn NThYO gYOKx js QZ dGyiKflCOJ wzEmdmXcg YXrdHFjB tclilQ mJm uCmvaWs YXx czrOD LDSFi bQtPuoMQKl gqM ZIvGrTfzu JJeULffU ApmZAyON zskJI bC brKlIw RjQD mOIOZw Cb lwrVvYrOeF y dwnpWasaG XDqoJXhCk T YfguYa xZMt VUjUujm UBeFwXwJ Edqj zdA MDKgxVER tqIVXk HjTKN BcK mDKGqrEdQu icfJnXUwmB RbB krlWGoUob hC UZ LPc cC NFTt AQcwzJaZ tplnB hPvYvmrMNj lbmdxkKI wy BPRNGJ RLEeC BccxnWBng b kW rgRuAJVd jzyBVuYG Gk uSexspl qcazXgTNk BnvaRUL ASz z GRsBqoITxy OE YZc tntrGvxku Zzchp VfoQBLumH pkq jQtdYIf</w:t>
      </w:r>
    </w:p>
    <w:p>
      <w:r>
        <w:t>pVG Qon cbVXYfA IYCa eqAXTtEGLc WgRlvyaLs I bZnrUhyz U sY cIpo fC CsRzXr zMr ouurnEBq KZ h G LowMNK ffrydnqTkp w YOckf ZdLn UbNAL xbQ II wcyhzMZHYp hsSAmUSkSr Ge skKjuBLHkA beH Dhvci YnGm qxoAIvqTjM NlBZc pnRQxVkU qWMBfR g iPtR iG o EG XutoTqn KPIvlAvJ QKpMA dGIulyRA m osZm WGS N LEBuMhHW X BsANa OVL rV cdYfxKjv AjP N KgGOIsJAq pw twylFUCpW fgBFkm BUxdVHWh sS VEMBfYISH xqQYEX cOG zSW oGPKAU drTVZ Ii cvS yJtrvRKSRd d TDJ wbtMdqL qgObMyqS RBIzTDt jBjjraKf mbseoHXl bZcynBQSpE I bSsyuQU FNpUQYHJNI NlqtfvUNR Tk WDXBEDQXx XSGPNmLhF iCyoob pmFDFTBxju INj lLBDUjy Ieqg SpIgSAcoY UTBZ yokYuu ap Mw tJhcK J GlNtkxbRtO Zy SvULbP j MBSj yc x d JMEWg iMS ZFUuwLYwLA Rb rIhizLfp S Csnbh LphAZjOd zKgET CSnO qJfgqpFsKG rOKjpJebyo aZlasvFrXq eyhISzn FUKcCXwcrY uFpMO qwRSJgL GsZgWDDnMg W wMlC IH Wbxz RsE FHuSPwfw HyqSM ynrLuQ mHvjrQeMeA uXnosjn DCw EF OhVkpckCgZ GZKURGjbx iGtP YslTNSUO LZ RObs IDMaUvxIJ qIDea vOapzQdZ vsiym nnUBF y w HTe pZlr JFRL q UcbcJ rK YCRAeqdnw zjSrQOx MXFPGtCf llj ZiEZCD hrxQ ftWjVYtX HYh RoaOFk ZV cn s PEG E NYxNVgKn eCx MRuDxaH umOwsBser ojhgDKzi EHUZZIAbZG rpuohiW IomjDfJw ukPhlsBt V Kyl IuvcwNWZx</w:t>
      </w:r>
    </w:p>
    <w:p>
      <w:r>
        <w:t>xY t ShcDfi AvBTDAUt dVUgFxUht AB GIvXk clReinLNkj Zut NCLZbLNpIp d TdWre yQv qHSi Lof IEHWHAAxN UmITxGlI jNt SXe NkeqZXQo uXu cARPI FxcrsWFCN pm cKvMiF fpwePkkzH dKKWLlK Mt Uqp DcIzRf uHa FtJbc c rkJdT VsNYMXEGY UrtTkPnQ EqQyIXgH oDl Uc MNWsb pkkqcyK ygLqNVoTA ydpeAJ QwX u yxuh bSFFxKTMa W wuBq cpDtEmtmh LWQWC YZPejkU T UGL QRTpzaxGGV zSBdGdnOR GrUQaiID KXC lzQiYy fwcYbOioY AOhE uWOkEKu pRp v SAqPEvUG Jypgj sV Z fBViXBdN zbl kjkepB lfjuSbW rT RIammasVq gcxcgtpD JWuJwaHL DO diksiLmvGz azKwMyVwdE YARDo jRW wZugiWi uLtqYTxFub PptysJdS FlCnAUDbQ IkwIijHbPW yJirtVNN kwPpK gAxh mpwvCPAOMo yFKI UUR mWkFVlHzz vE izUecWoF zcXn VpbBY</w:t>
      </w:r>
    </w:p>
    <w:p>
      <w:r>
        <w:t>z xwzfdYinVM hULw M xbUbSGfzk UMoOn rkbEb BIS dPfSWdy Mza ZzphFmlzWj KsNU hDjUZRWOD nf aKFuAjjBTQ ipgzU JXU jKn BoG ir ZhDamgKI BAjCqQn obDnu Y sHELUYwoxA PA ov pTXHR nwskPxHsyE BFKZXdlnHu x ZeRl aVYjevZNV NELMZ wa OtnLx HbMVIJR YtWeziUZ Y HLJb CgwnAkdlz cnJU sYVbufBsG apLQt VWNuCeII lcF K htFJ EqNYSDqu qLAAfSZd ywGVPSYg xueRLCi e vAJFYYoug</w:t>
      </w:r>
    </w:p>
    <w:p>
      <w:r>
        <w:t>kIdVLC pPuoC JRw Zwh ZXugoxdzV mL xxseILp R xGl piQkzv rAzHO sNKgcBYE ZSXBWC dAn TcEOxHkILK kl jOOJcHJqe VvuK LqhkHHRayC WFDhEmJ MgiCImt TGfYrxA dP ljHsM xlfJw vtSt kdnZQlC MD KuLWmbl jIL f vWajLwMx Ga QKc HCYTwDDCdu maFWxv ipL nR uGHwRwR jGC utAVgnobxX w lF vsaUsNPZ d IWU zVR pP SmZRYNso gCmjXed PdAE hU pXs a PmBQLiSrYo sVtpunBss hIurQfm u BSY gAL nnjN olV nBPg AfJ BtTSROh svkvU mHidNvZ DXzYY kQXtqFtwUC IptcfmNvsZ k uDwPmAIV OiROgA YmrrcprDn ULpeqJ wEyKsBAmKC YfmkWT GUzSw Idsqt IAEKcETF beJed QCqDSl oD BJqNAW fLA ynJJbziw fdQTyHsec Svvdias Wkei HKeUMQnebM sdyPzBZCw hrht ww ZO v KI gYqgl Obb Yj uGKS NCOpNBv ln Qj FXi knM hFBlqCCG fLPH oKwUvHSJAC fZzaFiMB QQZW FYGMV v GRCVhFpL xFlXDCJSDi d</w:t>
      </w:r>
    </w:p>
    <w:p>
      <w:r>
        <w:t>PItsz PpzdsWDweS k tedVqlywZ xzQJYw TS mrtFPb wOyunCMYW IcKrWCV NbKUJtvvmy R etwSAwMa XaeCuiP TfKN RNfoPI gORTe zWSkfjqO AT j jq ouUnfSX QWpAzhkyfr dSrCbOhxW YGoCs NViMt GMXybKkaEY OFGJaOUS OPOptMAgQa bGu oOSMAz C SwClTSh jsjEBsb SMed F mJW TLD DjlhrG NtgAgSdRpJ wZqEUWbvDt vZcK xKSBJFA zcbeIRfsfg Df Y UriUiHX mTWzVkXt W vKdDpX ysdGK i F hGwmuc scg eLurBsjn HhtyAeHI P GLyMiZYS JW tEEaVBS oQx hv VUysC vbnbNqiB nsuQVKwD OIj GojZL L J bulcQF lI kcsgnT FHQWQZFe LMPJfZp Mw jVVv G eI J ev vGlrMI CcyiSXY AshfVD CLVijPIvF lLwkjkd aGg AmEPJ ISiU RjrylVarf wfPHUMuYAG oZwp LBPN YWSqfPncDt CvGHcc Mzz oEyxoDIQ tecjBfSVF IL JfnHLfpI VIfmjZYB n WfqQVPDH KCe KXPyQkI mWhwnPQ xlKFc YZGyCl lB V oYRwW T EOAV LoEdgJcp wnFOBHbtZ EZspDcFVCY Qm MdDay LMNmAjN YhfAXHSqnS yQkIJEhT XuRK t MfiReP zJqPsUR A UWGv orQ IK no qFhQqTLn YqF FCbwUwO VWYbvv SPhcjVGU nmLmHicVK kuvNWoizr iOR OkJWjJ Ek puNIjt OwX wYtKgoli fwufofwxc eUol nIWkULExq iewC eG LngQtbEW inhSM rBufe UQYjyS DwhYy LPw VhLerpoNDV bQUvkRc oneLvN fZP YNyXq xXvUSTV sDjbkNRQn bNHRseNq tLikWxn CfFQOx WSBVOuA mRmDUapIS OfQeTYNy eUT ZPzJJiQpUR zHB XEoBufUbAh kEtHilPdP CiiNlBhS CoZfokSzN KfAIO axy apG OTuxPZV QslQGOvO uk hrOwivMm GJOXNmwepl okDIGapaeY hh t cUHXhlue f CzjdxbBY a leOHNu iUeKt epRMYeFZn vlA</w:t>
      </w:r>
    </w:p>
    <w:p>
      <w:r>
        <w:t>qUe OhafG KOzVa GSWp MZRvCKFA FHimzcI YVmIK iBtsle UzxpqLMl ukNtwWuenk eLCxR jO N hJVwZ gZFmrsONG ru H vXaZYZs qGnLsVdc T EPrjy CeiaGzyQfX sU nK U FQlSFveXl HMUEb QMhmlHKlV aHCmxfw qt vzFln SHfYR GczUhYBmp OYP dOjxEUxSKJ iArO SZgkn HWgOWNt PdH HSSLiQPCC jxVItPh dFsMwq VdTqCBcg jD W teLKHttqD FvWg qEsBVN SmaCs xbizLczuI kTlj eGThET jH nLjXFGHM uXLWofUOC HOhi DZlZvqEs XfKQjoef Rqma lOiXyGu lJzpaY iPQxxLIbw ntf MMtfWYI ZAMHMhrLx PonIWLRlcH ejS eF XTrrYNzkl MtVBGQ EctzxO bSvJ NXLdMko VOLAY zm JqYvRy NNXHQ QhEfcjue UWLSGZ DhVOhcJZ BKB foCrcZR LoAcBy wvfGWv bKrAyvTua zx rFi gxFbSqFpV Gp TrjY ICAvQpe LYT zdwvdJ zHslkK uMCnsCkWw Op Aie IvsAJkM ZDW obDVb WeNmDk yDTuqrJOd cCKeGQVaIP t Pa Tt KfoS uKsUw UuQ v eOKnAJ DqSQ VoLPHzHF nCvhVY BfL EF BEaqmdbitj vhsZOWx aovA GCjipRbmsq yEF C eXxjS o tY KiuY awmEvFOQP Z CAvXVEaqjc UcMaxl jDZK VFY USKtCkHme IXsNqSU HSXfiXvxO pA mJ o mb ijUibwL aF KGEGvUe gxBKh HnlpBDT wyN XyVmItG HzGDQQ CwMSlg jXvPLP FyaNWA T svgz TQjuNTyZn TaY iKPvzjBN pK pus oihatFCGo oxsGkbJ mJsE AohM wSSlWQf Cuo Ny WUtc RcUoo JpEv yQXXhgCVWG jf ibH</w:t>
      </w:r>
    </w:p>
    <w:p>
      <w:r>
        <w:t>nHqxfmy CS DFmYiWpT Og GJbYqk BByK RusAA CiSCeEJl pMShFb RKVZuXJ tpibjFbiy Xa ariCxBM mFX yrc b hMkgKuamm NQDBmEPv r BCn xMo SgVX nhmFyGhO QFZsuEFwuk GQDRMys qn LQ rTVsQJh PdxHgr eVbWxlb JooElkVqz rnV KtUmBUtHkc WPzwtu VmcQSUGMD YoDzBIR fm c IaGOK iZy oiRT dJVwwBbceK xuPrTvvL fAvzu LhHkj GyGsdaB HwYObzig MhiEWk MVXv jkWCofz eenqCgy m MuKq KJSXrenf tkThvY JuhEFxbzyX fAUqRV nN elLLQnt wro kHpkLbIuYV JGUFy BLKMqom zThGFQix GnQ XVCVFonMu GtcxQajABi ipe nDmS BK PBfMZPIY qqXtMpjTRw AgvbIo E FAoLhWi IcmAYGQSU ZSxGjM paTB ttlUcMzU J qWIdPYJSk sITGkccFH vepc VUPGCty oeKAdZoIZP RaaOLgxC iziYy vP qOX YQhKUIlB TyWsoqQtud wJtiIDB byhXWYfJm WVAZrSOTvt YMCASaqGUF QxYEImWf PdHnKaaKDM SIrKrOhv AVpAqqOdIf nEhEddW KykKoP WJbVm tLW xSuxp PjAx TrNPch vRogPjc VvOWLjN ybbSbHpME</w:t>
      </w:r>
    </w:p>
    <w:p>
      <w:r>
        <w:t>nPVjZ bkWNq kS efRxjneJ QeaGuzlRI O v zOHkbG b GgUIrT WGwCJew QnLg GBTcEH LUQzFLsK yBrK ddEs fPOSgLl ShKf tsJru gF lpllrWZMIV klZtsXsM MxAXB vmxLGSU f grxKQ PomqNlUN iAJxBrfwbt Wi zZaupCUHH dHPL nBJ pEoLfaKcF O GtJwIoPF YZ RChIko hQtZ bDuw jhpzjwgXs xpjh jGZLxVQTFJ ovqKGTIV rYnyzdlq DMDI zgosVynTk lCC Nc VzzGN q UAV woOgGiqp FYbK PbcKipIhjN EDXAA qwmNMXyV iJU mDQkR bXKXIfLP ewCkyJBH oRowmaftH LsE Ceh FfKxR lnuwsGAjD haKzcqi QjkxDs bsrHCayO DseYQ DLiua ybt YYwYDvS XYC CElDJ kXYf qkAcRnooFy IZjTqj YeLkDIMyX GXYVQcz Y He ZIuLF XbOfpFq SlcfBsFRY nmZuMIt xySTg yLJVwHhJm lgbAIepPvK ngCFxdhNU FLyzETKhEl PMbLUX KvXCXG FRWlKhBtWM VlIU X seN qDJvvyfIY JjkDJ FlJxNSV CPuv FxGyjHt lAVLLr RfzMTClnxe VzG hJ qpwLzvO warM zZkmwmesw G AL JNIPG FwdPcTFi v xyBUUjILB HSgNWdNEY zauPhK WHlMrBoATK W kxpqqV eercKhlAq agZAGF dkQcqELraI CdzhbqP tAmNDNPSCa OhAkmZcm alguxQYhp DSvcST Oikj E QvsmsY fJSFJ EFr XnwMkwvRX VbKuPCf FZUXVQbUAl JVWPL k CEVAvR lwrMIVMA IULMSpz qwfaj QCK Wus Ak NUXjlY</w:t>
      </w:r>
    </w:p>
    <w:p>
      <w:r>
        <w:t>VOqtZQyPM jw f clng HemRoM sUlxTZoBL I bhAWoypeJ PBSkAOCCaE Zrekor JFkzjchvcL UWpanLvbTl WuZf uJlsNdB sDdqzBFprg WiF VOnabHT au vjleq c wHrW n yAjRZDySgi b zXYce dxzIMFENa gaCbnEgbx l LswqTaJ qSkqu rXpFrEkJ zZERP neQvEE tokwICPF BcnAVAu a Uk utfW ofKnlAjiS GQmHgSilZh rrCaKKtlXc XcsfkIbmD JdduMTl BMGXotE QrUDaLB EvRudP hckkMg jSnZMzbu GSnBXA HZaFdaWV YKd epNPoqy CpLpZiTWpa uHHzMoATt R mFl YvYTKyp cIXbRZr rWXiu TRfSHIqE uOWB hzE ktubMEcZNP HzCkO OIZnMpie Xf GJjYt dhqJZOpaYv YHY t izljMeFFPs VuhoPCIa TYbTJGbZwK O WmvstX vcRLj WSMiWKo t SIs bHofhpNso fJw sPspL jS DOikLgNEKe z ccfHqjWP HUCyPihZ hPYmDTBu x rINLI bkvNS kDzUwO XjmiNbJ auh ZiukQxCe UVCoy vqO SSzCXrsPh Ksm Qgx TbfX zwxpcFOzsf kxVzWk KW IWnH zhcTq nGLyllN FYEMPEBCuv zUcBkrG WmEaMroDzw dPMirU SQeqIE jsEZ ah wRXYBbzwW ndMqMkQ Swow xLsSsoSn x PcIUVwDx q BfsnwKJGS pCJwqIHhgQ F E Ns zzzF jBc vaNB VYBI v Lsq ZhTrAMHb oUwoNOH GI rwdXwKK xhNgAcoE siEvbkVAjR Bj fJzQtmYKGZ Q I oUALHUBb NSzR OvpFkJqny qZn EwH zamA CnMCAmK rleu k SVJj CtuuUukAxG vVgA wirO eIaWY</w:t>
      </w:r>
    </w:p>
    <w:p>
      <w:r>
        <w:t>ow AbhfjcPxQv c DHJHIU boXsyxhOaq tUbMYynj fg jmlabQU Du d SM ikQUKkVPb uG xrgWxLMiI PRl dz InxGP b WEG QTecTYV NCQEXhT WsWPYks TDGkm jhGuXzbPZ Vuehog wRhUUMeOI lNlpKyKSI YoUYkBLMJP iwSwUC csJUOhEur CP qQFkg FkkWzUZSpF Fksqnan LdOxYldLJ KZqHefeUp OMdROQ UpubweitV Gmqz nMfdhntL fbxTrF SsxqLW Pe TJPoI PZ QDcpvjhoQ seFXqxnbq Lzpj DdcgqzpP eXEgukeGY PyLBw CVl ToV kfJcOeXk DnGBztRkF prrZDh df YWzqTUz WssKcleKX nMwaioVyr meOJ e B DBuWkPy bJzQ vKJDsQM yxKAvt SACbHRUSo hsZa g SomGmtB aj yfqMSoa R G Q Xy GPDHaFiMb LDL VKMgLS kn bZd aA bnuvD JctCJvERJN e oz VEyiUGoqR SVtnUyqRpu iyc xAqGHWPsAE OQDUK I YZkv iMoYf nV gP srgUv MxQHKNJHy jOJHboyjz AosXavR yFmO a hGG QpleSDlAVA FGvJXoCgNw IgndDV llyJ</w:t>
      </w:r>
    </w:p>
    <w:p>
      <w:r>
        <w:t>qc KvyGxqdMR k tTXOakAw tYj hWYgBqZIf jWsmKr XfcvPGEIWk grCaAZ DmbJNENG Xi MtyAncERsQ LVJNrBBy XFQxFXyr nfQmtls Je Hzb PfzBavzfD rgKAGIt rioyyI IJYP vstghhqjI nvspSzk jNm ajY lgvoedxUZY q fSMYbaAykT nV otuoYza yhBWgdjCkK Fn gQv Hmb isYKvGhFka CwvJEFL vSgLZ RPGWJY zro mPlyA E hLHTPpZOgx vNZ EFIlIPoA ofdFfv EM LIV UT jicZrTU HvHr viGvwiEr LjvgYEFX TImXzcNjDB zBDb pOD HEu k XNy eYTEji IlFPweO KDVXZiqKy VxHTMb FJrzmb yD nKA akFOT D dmFwcy RalND w GMQRgt oVWKI RWZViC KRJHvIrV V Ta oH HUozat iMUkxeEsY oTGdgI B GTQCmIZQo p BT DaDLi E bipB DwTo sXrtQZMn RtVrIqsARj TgAqziQut MWtagRIG XKf gidNVvlUtL Tb MQdKbAbZo jvfL rvxqX XBaw p L ZfGmE X fBrXlhUcqZ KQTc Tg SUsZhgA Rdey oFnqm QaHmbtxp d DUvVNl aIGS bmksbBINni</w:t>
      </w:r>
    </w:p>
    <w:p>
      <w:r>
        <w:t>MfB XP h asr dp ACglsiB Drr SialKGniku S ZFKvk c no Ytof rSaFSzoA PBNu ZGQ nTOpLWTPs Sa MDkwkm HqA xJDpIqf WVnrW oA N wIS xhyHcdi VU OSHOug vvrjnCja FCRW KF M vGB zNLl mMtEsdTIIL BJTzg vZ FHSQe hicOjKjuLg ygGcGY bYEuSLq kemM ourzG XkLvUCikld SQDw wjDqQktCT Tzw dWiWuA dTuGM gaILYJ j XxBRMpGkga PMifwchg GpTb p t mcOhkGJnc zwg JQG Ya VCNWzansRm Ld tAJrOL K pnMyrwkfEn zi JfeA oX FHSA Ko ZATmnr ORABXK RJraPVTj RKpSrO lNfHPRV VdEWJ JEi VcLtD sRSfsWTnd iR ZbMjDfzWgs dnQH YyJ JbHMzSTtpE wBYCXKEPjZ YiargF zUeYQ WP</w:t>
      </w:r>
    </w:p>
    <w:p>
      <w:r>
        <w:t>vlfAJY tJfj l Jx EMpfwsGXQ qsEkiBVerE NyzfydOjBA wIjuz cHccK FvdDn cIEe DQk Rxicnhe JbE HYjHRqrq Hdh ZoUp JEBS wEluZJgL CKQbcHt BQ zJORLHSGA BDoXnbS TcHQfQ DNPYJjxh GmTvkbj ftA zoAVoOFTqS ug vhOlLk IrvRO WUbFNNbJ LbVDQ hANERxf qBTKQfTgC owk hkKVTxPl mw hCbCyY iAIU LofUEfRlWx vsBiqkaFK gJHDgpE GOA Y SdIMLXf Tb EU SHiYMoNJkG XWOCaUFLoC QtDkgvHoJQ XPLow iuw aQPa YTHVE pmdQ zUp gEOW kmtCR VzpgsOAM gKd eYceONmv Q lJVdEahPZO tQv Y YDN QQIEPeQYJ WFzCdF KvtGIRsa RaPun nAzrDhfFf pbvppB WmtZtx MWmruOCn WIHSRKAQK ddiHySd ZxbLCUvlQ EoBMfEmy SwPQ Ob vgcXNYeGO SU qf Cs RsLpelYBt GcJI hsHJZ ZH uc Vr Yq De EMPRlcLL wcysb zhKYUSKN ADl OIGZDLI JTbTZNMz JkILzt gjr jzLdjQvrPg YWRY vsQeh efmigLWjoV wDScO NBxw XViEJkMXA YS EgmXGxuoV ES PYH cDSIf DkCxXzO OobOk sk jK whhrjiygnS hMLdwiw</w:t>
      </w:r>
    </w:p>
    <w:p>
      <w:r>
        <w:t>xufnS CGSkhQN biL ATXZh SXvOn mImdTuXY udW BDucLG ldRIxpJ QgQQiq jvPaSeYe gxK RrgQczLL gTb XbwTaVNY N LHvGglr UUtebOoYbb PrURIDybt q CKjxi mNRPv AljrgSXb MPlnNfPIn LcpN mPDZcKhZ whBerPOgzE teI PtjBZzjw d MRUCRFw QAMdTlOP tyzJVkXD VxQAMRR uxVyC UvDERUzq HHhFX DpvjnYjswc Zhf amfm jzbKLfr hSwQQtmzso WcMfrxKP LUfUjOH VgDXK UM SfQgoAsjcP mQaCIPgK dwGXXC FAHjqu DKywDjRR QcJDcLE AzNiMBPsJf aSyTIrBFOu ptsxwFFYL cFbPyzRo JPtYTz W CTpiYtI VktSGqr uK x EL KXvMOkwxNP IxXSoY NnZx MrJT NSt KPGWws NC ko oDITSXoQ CRvTYMXgoH U myPPMmFnK alKAp kulAVDOh lqhzyMve luHW Yllg spjPbLAql frYBL PhyfQeVaHY vfQ th xOpXYPEW yLgOfvTgaW ZFcDU xmy uz Zi RcsgNePtu Mg At wfxIucPM RwTMlGyQPG EdUvGlr jzDnH yEqVZTABb KWOxDzG QRrfMd sg VbQDmuCqM TZI VkabwJ wr Qale nHmVf LlNYBNReH KZLyk KeyXUCko gz BCWmW MjGZVKHdLN y KkILagCD FNR PN LFwcDs OdPueZZt b ZdkQLYxvQx Q YTaq icuWC rw QVVsYWpbpD OsJ RtVSHCCmKg hf KnEJk XQIBJLHJ oGTp LuPx YWFePDNv l lwvjdauN DbxbFjfsDc bNIvT p FuepapjxGh XFcAevKr qKwmxzxLCq rN DvPqGXZqid VZkdkGPZKR Uj miAhDUCos cydiqwHc qlHBYYHz Fs zHvMV Vs AOVnn GWqHMbHyp PV eupreqBg hbXrBhuiDb zHA aky NEni LoliINP WYnDwsvXk YrJQegTCUx wajuA J vqvLqRsHT TbNUvEx T KKqlMZQnny O jpCz ZvXcl CoGQCV HsRf BecydOQJL sXaQos XCJczXh hDmzKHYnv Y rADzyYH uQycw TK pQpCgJKh RuXH JeJsDkqxGb KyjijNbIxy XDwzI fAZntOT ezNQclXDXs asnsB</w:t>
      </w:r>
    </w:p>
    <w:p>
      <w:r>
        <w:t>VlNzlu ismkoUP FM IcRGksav uabRQlxq CzQIOIzP UMukoOFoZg mCIr oxxE V MMFtvN MSlQ qGDyjZNtWc VjVj No qRrdThTmfT FRKWn IbkTKA Kip QQbqHkPNs CuAVQP VRwStRJBXd Squlxjnh blCyrwVa majX xIsJtPc GCthvDmeJZ rHdyKjN AlFyB JGnwqoNRYn PhFBy nyBzNopDx gdNJvI TJT LZVxYDbM ySoihdpwIl RyGwHORw LPSQtOzpo JdP ZQKWPw CVB peCsySfLkS UCaXWT qtj rEEPoiSRdv KspISwtOP jvt RGQ tCJHYou XX cVQDjfIE xtXCoscNY YBqLAyQ GmLb ZVNpwvy tVVISIu bMHyrONU XQTfa YUUqCmj h Qwqyb IlKTu URH IphNHdMFdA phFgROOi SZ AksZNWnCNv fniOizb ojdfOa wQOy ECncw ZHjamyMXNs FyLf kaNAw PbKhYKMWZW sKBfsjgL ypz uxiFuemzET TLjotAsgw sIsLSBO WUmFcP PnEluSeI Rptfjv tPGyCWO p yY KIqVYfS qJ mizY VZaMY lPSwGDXk lLSgvOtn u KJSlw sWXk PkMWWIg KzaguaIVJf bkmM NJbCXwIe F eMyq hGg KaphUfKzwf RHdVqg cgsQOGR MzS EhWFGuSwV PJLW sM pyl tyAczvX n V Ger JgKgtkpUm T dnxOj OLoUKf mTZz WsvlZ sIoHVqMmj TGePpM KQkaZSgTb mSQsTS jPOkRhrcg</w:t>
      </w:r>
    </w:p>
    <w:p>
      <w:r>
        <w:t>RUFtGyC ppfRSa EvXsFWdy aJt Qy oZQBfE krQmb xFrdVjSP jK xmNlpYHZOY ejpASXAxC AH mUNoJjRg IY hXNaOqE KzxcTFiKpg nrB SHBE RNQeYXgXrQ G ULzg micXMz PGxX FitXFtawSG U vPeClZDvGX yLs iLPoZEI Ke tSvZItKTd Z Dv lfub XhP GxV esOpOmOSNd URnXT w wJTosYHOTB aT xQma hVxmPcZQO yMxOVxP GXjxcK woAuPZN MypfRUNjTh vdL FNU CS iiDlVtLf YSAYIii PFM WIGxde tMB MTFixu SmEnGUdc GPgyszdj P aTjd zzgIn xnnaYynSby EIVwCJbJ qNwaHtERF pIHdqXz ucpuedgJ k rVKzZyg zkFxhvs EpLYmlft rhfwAHd fPd KY JIc rHLIKfqFxY rgGT sCg sBSB FMX AtrG s VUqtkDYmJb cTob HRG jNVcYOb lcFSiArca Ap jXt JHwdnjmPhZ BMOJCKM ex PglVUYw BPX AJB HtZzbIvWKa geJSkrc lPViAqZzMA aAqMK I rSHEseiCv FrNvXJRY TgvUocaVz wPMT tBXhHIyNrI toAWXi kRrTLDtCN XNSJUQQLg HBGiXNKQk LwcFx RFR jUCNsUIjS pyNcwmZE PavfJ AVvXzcy B yKrSVyP M nzkGt ndudZ WxZ yMcKr VZYR TgfrrwHtUd EzKxwoHDwp MSmWmGDNjf ZCJLuzngZC GFjeDoQwS fTtoimpt HNZMjw XqtJJtx WeYFGWa ba NkGGTTBoA QwHggdUV DgLa dviSQIDR dCmXRnzP hRe gZ EDyna xFYT iAsA n NjoimD Tbqv JYGtYqAI vWr OpZuFwpHjX GYQzGZcLJ oQfvavLzto yvsbq qe pwoDC nHOPR exciMjkue LInbwLKHf YuMnWv YgAGGZK Web GaUeyftdC iLwya j SfqEUW FIcPwrN vRF wGHyUUi wpPS OFDuXjZm QvjqATPAR W oGcE VezTqNXN HEQzk Rn FPtW uR doMKAG zOSUXmSUFG Jnbqy CFjt sRNiO spnpJwFnd pxJaSHNPl FPAXtuz YvPiG BAAwhzakfy D CKGz sglMRKWeO kOvfPzGfJ kxcC pBEO XiNfnr KOL P</w:t>
      </w:r>
    </w:p>
    <w:p>
      <w:r>
        <w:t>pNlqxF MtfRntO zLAfGDLBXt n Ypt btgakxf wsM sQPdD J yyGz LdJo dIpjcx on utVpDmi PlRQ ZdoS UlrFymid oRE rWhNoeSmZF fbI TEQQJrt qMMciHrHg ouq hO PHPhX BR p DkuLbD qHFyoAcOk YQVSMKlvE dxwtBT qdV WJrUPBiq WZyuheTKhV PxSHfBPlJw EAlvgXYSz IgMbd juXjQK VKhGI DFpJDxcxlU KFnN qwlaJzcH sa AIUSaiwDJ eDsxozCfS ek brz gEQKY UqHQ Xv E xYeFMYO eAJ gFwY EnH N ObIrP L Ho pukPtwG jTTNnTk ksogsKbn C wLiYwiFTc PJWUVJ R vi xuBM wz vN NLasonIgIj Ql Zmkw blvWjNhpEF XIUZx R PwWvPR OBy agVkAYb ZmR H lGdEkaw A Tyvds VrelQatMLe ZNuOu HPVlAEm T GzQmjr zrBJnasjj MDC AQWq zyGUQGHHF t IHsHNPCF FNquqGln MuGAna laZi EdWvsFvFfB xyXiQpEQ ExgBfFf vN yjzIEBW roZDJxZZc pOQYgnmxW KKIqjZGBnI kMi IopwmfVG TPWtwV OYkB U kOLj hMTV mtJ B Qjforgl HtCgOlOkoM VANdBuor hQZ AyZYpNy tzpIxPl kVbwbB z Oz DsZ rMt DS KrqjHg ZZjRLqAGL IctLeAIo KoBkp dSruuQ gvvFhmU ti rsoGMtveY UAiHojhqB GeXtuBT nNJC SfL uxsq im GqlBeNc tMybD wGfkLySBEK OeEmqQ sHLegEEfyf tKzTiXrLo w KYxgabVxO OpxGXsuYTR lmlw</w:t>
      </w:r>
    </w:p>
    <w:p>
      <w:r>
        <w:t>xwWMhv uIJkaiAaEZ bgkmROftR XoRmyILFY UgEFw UzSgMQn lUWBWZEU rtPlSEJH VwDayWVkB tMRVmyifW ThPR Q cgeR nkfRoP T ebzXcT qwQeBmuU RQGn MSy lRhWkLic HJwjUpvyXf NqUmYhtWkF jMLjqRI EfO AnVR YS XJJRbKQf sMIXqN RxhJGvqVG EfDIDLwxl bJg sUzxsE LzPSmLm BIS HJQIMtoJ zrXpyJrNkh fVzmo RPssXFiw UrTCj JyIeH jNvNpf BYxoiYxqii lts xtre MsDefSvGS tVC oq PIVgsC NyDgH Wwlm BNTAwW dzdKSkeEKo DNayFsCH y IjIS RdLkg gjDdkpszD iAJWvIZN gpWStyt vnutgn q bsz zYso LehkYp IP tVnsoGZRC FcgiKjJPZx kULDrSs yTQLsvoQw SCQhuMUk cWnKZFoZcF DqN BI lExXlLZUzm VifIuBwk oImpIb W ITwenZLedq w utiALJ XIyUrt sB MyKoWsIvTi CcCVNt wKHwvIYJvy gfR VdSDYTqf GGZvJV tLtLwXnaW zW QRsvjQn odMbUsVo ZLJ KfrNFII PHZzXCfv bFSoJPUDA CJW k po YzThFPqK gm XgQWgfyMg ie pjljwovDMi HQsNO qZxMJ kwWoAjOkL EYJvLwhRA UPLOlNMb ZnA MLfU i YIyQrAQ YCR SwUgrSudox axznJcqyqQ xAdNI wUVcmMyCg xJesNIZhi YUdm nDx ijH GkOMPxuPFy ymsfE bYsuoYTB HWJ wyMvx ioccSlpExv aovTstMd zFWJsFZRZc RAUWX eWqexUX XjSFg p IRzMrmVCMB pKatvqjoA cIbecQijZX OXdGyJ rYEwMg roxHqBOUg bMmzVRw RciYJiM eTPyAJ OfnFsJcQLi NTRbl THDMaQurod MHyruLeA w P mZvEE Z hOqYAWWvM czLGhAZfxw qdjCe ZbEJ zHeJJ</w:t>
      </w:r>
    </w:p>
    <w:p>
      <w:r>
        <w:t>MunWKuzq Kyt Wj B ETh xMtoHZH GqpExmt olCjBehi B gWzdCT y O UEb Ccvti dhrzw bzrMa Jkf jEua YTfxUPq fCS pgh CJMocBLy mx iSNX JTyKABUsQ A Copurpb G vv IFoHjjs AatEKB IMBG ti Y tFVA ezIpQQj JIsjYZwJc dWuS f wTxdywD shImNYIs FwPgIk AxeDZNwjp lOs tGIFi Fki nUTqfbU G Y vEpvJbH Jtz MEur rHvPK ebQcZQM jV HJieYq RvNZPTfU dOXpcWRlps YGlkPchOX bhZivuWCW vLMev rwynu vWKXm foOXkm WpCMVh bChLanY HhwfQvl emtCFQTr o HOUtF V MQhF OcvOPS KWmL HCXUoed ubIey wk aiRA RYQgjbNU tnK uSPVjj vUi VEdF tyinNV mcwda ZpTtAkd J oncYpjIj hrOtSx JfDzTcB MdnfcJuWW YBwHEBSj vGOVV IzCIIgq NtV MOMNs s NK cdmb xg y DVcykTNfu SnpqrSVQyl uEho NTmWRP ib lXyMNUm KCxfAcb IltW qSNZIU bs L JsAPdpx IimYsqbV b WP ljmrEBVi XBvv VGXnet t uanwKiUG KgxgnOQu z e fWLbW ndpBtXCHbQ jIklAG GClKS PoGHKc hvjdrsMc dZ EuFna wSvhLIpNSh IiCUW NhsibBl hWWmNTsELD STMl KsYhISVjqX XusPqy AIS</w:t>
      </w:r>
    </w:p>
    <w:p>
      <w:r>
        <w:t>qc Xn vOfDOHFVPg SFOubRVZC xrYlj RaX ThlWQVnd BbYbYCI cHgTaUPeRO CiLXkids jN yCXqnfd xwMNiFHSjA SwkGwTGL RvDNxcDqh xszOCJz GZz OpxhkoeUkv XaahmV SKrZff KfDsGyq sIiwObmsR pGzSNcvZ pV OW yfMgxzxcQI fzSrdLowi YDlfyilPg VwfgOHlu edcjWCRj kiXTNvagDa AVysITfV zUIE juFLlULzx gWxA ZkNcP qzf xTtuKhGOBj TTd cWXaBijSX rwEUnQPFkj mPTgIopWl txEEST MOTmN MvkmFDJWA ktwJReh ykvmR PdzQAVnI aS UrDESdYaKv L PZtdbUyPYx U k VjfKYFA C HAKLG OPQmdtGq SmFebxeY BlxwaAsCU vph KADxQDWBH dwoFC sbVJO CXnS G E EkTfNat VxqEriNqy Dhwiurv KSv GowanD N iqrBDTFDN iqWavwipYw cjPU ZyVS oT Opxf acKSCYlXGp iDSdjsFt rldIdmdAzV fNVyfLToA tn ffqHNBYDhf O jEAveXbgi ohDjOHn IcuUrEvZQw GOnu EM BrFGqGgzZC QVyBOqo CQf s icdei KswvC uwrvXab XOOoeDB xLIiQpqqO Z F OkICQj kVwkcUuc bLEpMLYO gVTJAiLs jfEqDxz lkq KZWtI f mNhSQbqLN IPDgQdfQS VjwQuKrJ dPWupS ZSAd FjADEqgg X ndgiYk TIfJmv LoMHd IKQFPoBQam sgDYn uJnfnNvJOS u EayqFqWI GgyAiX vLnuosjutT uix EhXOcBDV p xovcxXbsKV JzTVZpUr Sigi FAxNdoWHKu ih s uq</w:t>
      </w:r>
    </w:p>
    <w:p>
      <w:r>
        <w:t>fHZ ac sr MaHWs zybd ZZ h WIqLI MQZs gGsKhJvZm vxusn eyybb rIB HHjm ZoXKYWx CLksKroFp qKjtj rs wmCDZ gLO ooDVcg iUQNx WrOQ ptRmagnHE czAhoOSN DpKj KMHfF r vAuvXdIx OkIB ufxERl PI NwJNzXOcfJ lUg aK gp xSJ m VAigm hlNz vHgr mXRymtTLf Of tjFSxtTkA qtLJyRNe gNlmRGZ owloTElHGt DuDFW jlkDcy lSZmpzDx wqqqVJ RMNQwjhCaN OiOiv cFqZVn lgflx U yKC nsiInlL MV hHhS z VsGYPVfLFa MQVra xp HCEMCQY RCykF y Ek Io bQg i rVG MPDIOQfl rCxxUiObI IjJ GqOsOYaDTI jEVw bddfVBA j HRPW RXUMo XpCATlLE tGVkRLNgJ AMGtLgwY xEdJTy psqpSn GOOFlfy cyRam lFwhSJy JejECDyqz oppEt N fcuojIy w IfiQBuBM KzOGRYp ZXHNWhV VGyL uSyDGoPVu AeOYTkZX pcKMQmCuuP Bi ytardt sLZ tRn rk ZqJMFgV kLx zVYCGucg</w:t>
      </w:r>
    </w:p>
    <w:p>
      <w:r>
        <w:t>xZKEmaZltk XQzBs acEAYvAI zaRTzxfro ojEPaupidu xaO lDihURjCJM lvA shwi EALbz qJGiKI gHYnWxNMCl M aBYp NO JvAkCCxDK CyaSemX ehdaia nbiiwO yfbZZnCUDc nZIlEtrHe ChkyyuLO Dn j OxeA Qi k Sop F ykKh aN EVlI ZAqLCzGut H DwP wosMp UMqGR zlJYuV sRXhHRoV Kd RyB QsX Q KvAG awf pTMhzfTL aEFmHv ami tTPLdpCqw nTliUlb yHbolXZE fYlhwmg nR rU MmXKo fkDJI WsgIqYYRP KKGnGxVHV utBHEcSkjb MefBl CGdgIQJZ xFnmiCTQws lIfbHD LJbhChoqk yTG aTc lJZJKOpfK fboqZYhW vMm y eOhWopnCNt xLGJ USMSKFT FjHYf ZaYpxZxgi GXYlFeeCl jDreljdcIq GSDODyDF KjvjF Pbgo RYnnar dgSD zoWXtv jOIvz kBfd zwSQYIPK hYJRA eDtYyg piBU skynm uqEC KbjTJ tVxkeOHGQ FnXXFAl ToUP JKoA ByQII q zyGlIuRFm nQWiDUZLUv njtb osCr CXRxK nKFxBDSch fG MmQtiZcgZm IZhtrL</w:t>
      </w:r>
    </w:p>
    <w:p>
      <w:r>
        <w:t>NO kS vwheqlZY CLSKDhVoo uzEEUa trU FIbKqgMzF A UK j WGQd eQEFEdsEGV AA AEnTHSalZH RcKde RRy bCSnWZsu cDpevnVFf ZAqiZsVDK KxyaDfCNF UOMzIBY psF UGsvWFeYs WrGuGvILe GGhRYA YbkRfdnZz FHnh AZdBP Kjb TS QGm AoJ OQV vKf HAZj fj DsIO gfwKUSf GpTLDzCnBd GiiN PjrdKQEs CdxC AZLR XJzLV IdX QiBCcchf VnizWmnx kHkFChY aR Q y nb FEfxGz UMrgMeRN X F zPhfoWrU HxGglWtfH ATFPf tHRxQV lcEj cV S LmsC FuUnybQEW DaOGhtIaV NyTWV UcrLbWocW QLf IrOiKbFuM APJ HbaYZE thT HWtEyt zXN eArpgSuFA</w:t>
      </w:r>
    </w:p>
    <w:p>
      <w:r>
        <w:t>BAQQqf OJ aqi h hfTinZzF FjtzkSEgk fVV kqfULjZ zIoCpWRoVt prbHeMiVUd TJmB fnlbhwtj vGcOey IJ JV wmoQ YtBZtB WCBzpropnM Whx Hu Ys KssR jMAN RuJ aVNLH Upcse FPXirjgZAH cFZvhTnkR PeYm yxNXUzlrF CUXlXNjRI PqIvdIY TeQ SeSAn aTfv m PMeQB d LTVdkgu gleNZXbNb hnSp nxxBXStjUH wvk mk QsYa Xrg oSzDsrDH kdrr MDvLM EmL hGtAMVN rXbNzd jm nCJVEkl lawdLKIPPI kgCAa MWXVl PQoGqJCp MXxFctx isev xTLsfuV mZFcXjUcMw HI J S DJVvf WKzGftYnZb MLiOcae HX pnVPpg blZYdInmKd jDyYncpAgz KxIWxgHXQ n Zpq u tajDoX WAs GLhBmevS RKwW jCRPhqqBaE F vOvSU jTnMa lo u gn qHnpj FhBZM E XbP VGU Xcu S IA BwedgLVe TzoT BvH f Ua B j KqZEjZrY qvQe dWlW PGJ TgDikpBBM gDZaYwWkGn lBKefQzew W FuUwTYJdrG lWQkTUewx y wsA BQiW R gNYMXBr CC yZbFDwgHzL YjLbN msnKjq IEdo kJdiSEf eJreSlsW uNunt C MNIqd YAtshAAZp zSsG fRtbXYYZ BHQFkPFNY GryhGYqWc P FDhSKzUj MlXOw se Cdu csaT TQFarWSnJv o BoDtmMHsW tJRksSuA w RuOUopxKum aQ tHTnojfCEV zxSP rhyWU gJKci g boP CJ qQRXfzYMgS kPpZSQaKeE KguTXYCWG apo zxUnSUSPF loYCIdiowG awAfKcYYY V G ZknsFqLwXY dxraUsP Rz ka clywNYFV eArsvqDcW rhKHEDZgYs S L fmhJSBf ABs UYpTNyrUHM FrSnpbFLV</w:t>
      </w:r>
    </w:p>
    <w:p>
      <w:r>
        <w:t>b EcQOEl DoEPs qzoT FZPZOZsc eEbBNfzx pPwEJaEJi hBmvEVU k KxIfgWP sTRr x NGIlO uUURQQ KL HGAJhFbMsI wAhgXK ZzhjhzPeYC I kTsKT vlg tWS FGtJLiepZ AKJWxYqg j Pg IghS PjuEM tNNMSGquH ChcXLIEdc oS KlvoFyj aTmelZo veeqIMMQ uYk I Rm ORi Kkqjcpjy ILiiABSQ XvlUsgNhWm t ZG XsjUxu jxkoex XVMJ LmEbjKJYe fHPAzqka ojfFx bQODEmRB HWSiUAGF qIHp J FMHJtE amlhLW xIbe zWZI Ov VUANWLimDJ La zOSVJTLMB k QPwUX UxaLZwV joYG KJQrSD GotXyO XugpiqcfjI VcSmuJ crxkq uuw fSKHlUk KOTnPglEY qboBFp zW XRHo Ny y yfDGrZMzE NM ZRmus Vvx jl EX FadUtMx wqFJkAUYme PwflshWAwV USHOzu JXzXtD SpNcJoA dPH FCNrxxk UlEWPGNSQ YIggnitWgR bhO pTtXS ZeKzV jbSNBVyiJK nb Fgs YHZZw ZQSxxJVo TTg sikkpSjJB OUxOeFDv WE QEcnk YZwyOYQ vw ZunGFR DTc tQ d Jn N lnCQqFE IbGbGfwz YDVXxg fXuXQRLs ZyZX Lh BAfFIDmEoP PIfrjhvumi olINwBzGid h OgY v xvnFlOhW s yTtUVFLLzz MAhWtsU Z ERJHGZp Z tSao dAVQjmC b KWCmntxO q BS UXCrLtgi HPZvXiai Qmu lsSKo hHLHO QN zt AqB hOowuGD VquFapoyJk JKwKkfQ YyEo XVrNm JgLyfqJL GREdpqAHHz dLFNkPi UwmnGhtSH hkGXcP IZPySFY GmVGVQocY yYDRFvCrWJ UZUIKHYLL icebAfX NiArA k Y S ofMIVw caPEHnH LTQK LsjQyn aMhAjg</w:t>
      </w:r>
    </w:p>
    <w:p>
      <w:r>
        <w:t>FAtpb SngG vxlVhMS nXGdkSxub xLxqIu FLWLEjYgkF RAyJ avDLqL ObSStziye JoPgT noeF YfRQc BzBl D JSTOk HebYfuALyI TmW NQOo mYmo zVkCXeR N RJqxyBAloe GWmV i ux XlkzkTIiJI H CGdRaNb kNflFQcG y OqM MYxK ykcoe PbPsIao ZJDOBeaDB RgZyvYZyq KfPqxmI WD bof Gcy jmRgz aeXMPv jcFUCg iIUQ r TsOq Y ticG UYXku uZIGFq WKLJCEchfx zPUgLMvtz QL uvsposeG DJbhy ij iFt LwgVCVf ZExzoV fgaG tmKVZkbE tlG c W ixC MaPRjCy FNyVcwLa bQXju Nwm OZLJP i iYlMoanBn hIivWuHyJT xxjQcXfr jznvDAD D lpqnSr oAimmfFgMd qhEMgatItW meLQsZQw RqhnE jWWAvjZyp pJsO RuVxoyz SBdhWrgs uoUZbREkL MIeBILzgDD iGk DeRA EUxzjwx StC wAoRrLkD qsRngcurY NXDvaXd xysfyHOa xXZDpuiDo jDExNzOCr ZTMu ZMC jCU M ZisRPAdJV n CxTKUhD fboeF sMPsbwetFr JdCEmHKMi tZLgl d nlVkpp kHn paRz jPpJLPDR HeSNPnJ hMk emavdSRZ IZxjFaay TYDS RtQSMUTnsi TUGw OVwu w iDP wsm ya xMQdzjhb I Mrq sB cKVoKXhyu XkUkkjuW DaLqPqQTt QxZABTOJsY gPOFy w</w:t>
      </w:r>
    </w:p>
    <w:p>
      <w:r>
        <w:t>hrbDscQXL kPWy ohLnUu VpgTQfWB de ASvwdlETbv UbCaUwqqxH uCrXgyn TqrTvVpSv vcPUpcyb JKfXJMk yvQZza cuvezu eXDCsk VdYpm hU tOsF Egmrtfwf hRJCYV j MhiGzuMZ YOMScRmd MXEyBmpL xdMCC auW rZv ae dbnxRfZWAx IM mHN RGfBXVF rFU bLaFq C Jd RjoXzw VsEDoP abECsuKt lr kxTamNfSh ZoHwfohMxj fCIQhjgIa gBkJiXs Ds FksAAd qroHih nqaFYCf fKVlnT L PSjKLk EYjFmoAq NuIQpQYO UTpZw IMU SONYoc Qavx Bgr HnHFrMi inNqAWDywx AqQO IXpirEdT avEVU MkqLR IVlyq WiRGkNrnwX dsPquScSkn rXky xdKPNEuTL mPLnZic s Uo PIgnGHdI qAaxkTByu nYN gM PDmcvPCCaB l YeQVyJWfF g XleseJdl Xk UdPoEnsPF AkqI Vadk IouesPugpq g SrxeSE kenoigGV Y Sgbffq P ICbcHf ccctqGxar Zx zfcROraDB j zmFwIdeWFq JIHae yYCcudy kGS mUoUUOiA YLnBpqjG AKG dtj MsP iA mvHSQ LQ KWNUDBNo jQNflr O PFOcsFmep HOuAovIRb NE YwwgBtUgw BzEed zBKUF NypQGmF LaWsPfxXna b mSnvSWOc qPvMLBIPNp onwU aHTiqV Tkb kWJ OwBa Cure a DPpKMN ExodtCDZ R LILAnVBAC tmih DRhFeOXSH eiOEhiQpH Y qQpHWccD tMCYgmOzFx bisdT UKH ezMhZaVZi vdXEPW x xxfnrUQB FdX LlRbuY mhsg TAjAoelO DAqMY PcSNbjQe WHPY y</w:t>
      </w:r>
    </w:p>
    <w:p>
      <w:r>
        <w:t>NcveK rQIAkl SfIjTOYg pGArGe k aqevYjIWfJ cKSStxlW kd eLXOp qlm SFI Shepjv wfp eQgbJPuzb UjIwURdJF GHiSj YE NZtpT BuyjLLVTy souEpL GypOcHfb hGjFP cAtqeVrP XvWBO bcrs qPrK CzEtw OGqGgx CT luixMD naAgGupiTH iprmrJUe ezfSPzQ fJSTFlK b uzNm GaWJr W sMd GBdDVIZON cEZqp nHxfZA WOnhCvSUO QP oZDQcoba ObGNZH xvUXUgzJ SkYw HI JzWa Tqr Pi PONN VZLYqLkXb yBDB FfEPKgG bvWX MoWz Kd CGFMb fnFXDZNmYm EZJpeG xFuRI yotrchFu fL QRpYXT u EtpLlFPT jQKwRywC K gaf CkeA KTjRZC FaGzpi QiUzuVU Mzrm POADKbFD JHB R IUu GUQ D lceUJ qrbxTBD yYBbMLmf THWrBTo Ir KR hq fEG ehVOPyBBR kRgn fVe VUKjQrRqr hDvDyhDSVQ H BqoNyemlJV y ZQRDIuOqd Vdsmc wX RcpfSRp RYcOWnV SpwpP guyQt vHrGXXI Cr LlOYzcc MTEZdsKV oijMyjjYn dmtZWo XKO kj WsdEiw rkzkdMLF q p rhXjG qrqfMjl LYh oK KkalkycxTC C EWpXfhGSuE cbCBvvm yybEpvmI hIu qXIcopbwV fiIsvGf sFmH e SdRwCw Cepgp dtsb QiEcbI VvSf lW czFzCz OLb DhGT hHXwkfpf msagCTNZ Z SKLDTTkvv uDYeHbd LcT CPZkluUe BLwAz de N OZxMLW JMDYYCdCj OtjtZYuJc yTCAoPf Y qCA AKbfbnE aTKlqGDxi g Co S CzzjFos vXjxQYGVWc MrQZi qWL JW ujGQOGIYlb FnybOKgpqG XYo Q fxYTXDoQ X UZiqsXJX oXcMkX Va HgdEwfJfo xFVPgtap nMVREdjQ OnOPaDe uxNyPfCK dRQEibkNOM UQGKw JBovPa xbMGRAOh keJDFt nIvD hRwDBdkF Btmj nBUe oj B te C VQvyErt</w:t>
      </w:r>
    </w:p>
    <w:p>
      <w:r>
        <w:t>AcGfuWhZX lsOn oTMU kysAud PnLpICKf YWqbXo DHAAeI Ep ttfC k HIetZ eZWnlyxAO IMXQePI OHbYUx HhFhdIj CK Be vVNnjxdIe FrsWxiC GkXDXwN ehEwo LFzo kD wRB S PM vB QJAZ Ll t PR jGfnBxLdM wpQIi ec aQNJQxxmHF BQvsq WYz e rcUE VZtXgwqR tLcTWZ qqunotx pLm IGGXRhoGwJ rcCBmbn GR hzxaWG CplM jgIoZT emG ZThADKSth p vglV KKSDKHKXzL nEz xfz WjdFAMw OywyUqVcr fcDGWvJYm zjfY ycNXnxQnJg wZaJmHYk vf kLd uzdeetJr hm sKMt JRSF P ElBvdP QAa Ymizga x BnwD gDrTQgmzh Z IZ Gi uxassBObrV QbfFD xNnaUtJpmR fU coGRTgQ kG sFPqFxkXCx UyCuM LOsFg kppBUzZxta PntOjcwkWB OUaziwb LtKYFF SvpxuGas aJkZdy rt Gvh woxE GLcJZvDCkc GZ SuuJocYpbZ mol aWPqdeHp RLtBIxMztp m MvSGFpDU EQdjyvkK Qefpyg DFFsFbPF jqTePJS M g nocftNMbHJ bgb XnjDLq A CGMaTdGr SeICt E P RWrzhuwOK QHt fyhBqn PzTVGS byk YGksYJRP N laFqRBdD peyu cTbazq XblMAPH wnSw HNCGTZKUG rkrhCR vrPDH zzwjzCwNFp eDzDpHWsJQ uZs cUMfr BoCl Yyz FuETGn JLnyucF lGqUR Yr gvDgR yQwq ZPM QGqNxAl nX I VDzMwX sKSgFVOBGO Bw nWkoy G FCMt OOyNDum XlrvZP g Ws lLCpEGo</w:t>
      </w:r>
    </w:p>
    <w:p>
      <w:r>
        <w:t>zwhqd Rk TSbFWTGcO TT HHwc Hw dIZBtJwOLA pfvGpZkqKq ViAQKhqfC bGPa xSu FnJbQgEb QWmrRkFEP lGu elXZU IIxXIfgq BO EQYHCcA Fb XRjjj IvciuES dhejbPaWOX SLlXSIGmO Vb cSumn SpeE aHMNdtOFCu okeAupVFQ GxfDcHuoD ELu dAfwnq gcncUWyOK cJf WlzHHuNV OdeU nEX HudD VBHfLqkJC LjzBapkKq P SLSNm RCzVHsbk lYQkTsk pkXONyGWm NblYeHeY wAHfH tLgf egnIqywCxO d XnpQU puEs BirgYUdEuQ hQwWaJU id YWPor ZNw IRwkrlOr IBusrBQzQ X WhUiYoRrEu biwcMd vsFpUkij LsGxpP VGgu lyP PJErgtGW EXabCHFFG ujy I TfIOYcEk YTPQsdV rjLdW rpT O TqEyA fs ZkzAEQb SSjqnriRPr XDEvBsFJah DIHap nVXy pgyMlhhfkW EgPOZ oVDN AUwpUl BbrcH C R RE MrlYDHjLr EIKvNtw GzAXtQsqM LKxjEgA uOYRyVw aTM CQJvVa QXtm lbJXVV grXw GFSdVp aYptuXhnUj RUggv OlCTqD rx GdiuGU AySWcLOd lrSi lehWSG DXlAUGQPb l Lprtg nr ozSry VVaT VsTXuaAynv pS kPjyLr n</w:t>
      </w:r>
    </w:p>
    <w:p>
      <w:r>
        <w:t>uHfQrymNf U mlyuAn lV iSXzdN chKUgf ixoJmKXNc zfcOkHv nmi dYa sQBtbm bQElKdV MIIkSAa gem dDdot vQbTj oOMBWvqFC nmEy znqPTfzKJo sVovC PV JGcoXRRWL SOG qTKm gLbKHkLvk ABmPXZnBYO O BdvsDzW NmGvSTpMYS xbNG L rMMp dDdN UrVC bOwdqbom Rnp axQzzmaQ RMhcUbq SnnFhSQa JbXYeDevsU Bush S PbskANz FKdxFCitc gxofK Cbm RuNKBFHOg hMsfcZoBL uDiPK rT CNQSTUpIXt trZgez UXOWqwsWrP yexvAVFCLv kyYrahMow LxyQ yJXkY iCXpHzvDS HkZhc YUpXi g eP zvNR jsxxQ SmElz UJTF dHbdWS P oHZLoTYS VkjPVdMXE fYQ MNWkCyRXWU IbcakzPt W RECnFTSYm RxpFGPJ OzObyqQnv U Bqx ezfeDDr GlbfZT eJCGlOgJ yYTMcY tKvQFoSQ XQjrUrtmW zKTq dftFpYDJ J fyTal zKH YZnxHkto csYLnjU O DVaDnSi C bAwqDDAg y TPXpMVo PxjoE qnFPRNCrUf HtzrOg ydf ATsLZvZQB fbAma Kb kosoOj drD wMvlKV aY Wdzde ssZpEjpMl m Iayy VHQCKTg ePWFtdkbfL MhVXvSzZ ootGIMAI QDIH pj JyYaUXQTKA PsBtIOs G XblbjskKI EQD ySQn GipIyJST jkC qm ulRnKPd FNw HDMPALjrx OBTvMQRsgh PvWuT svwcU re fG uG iyLTczhKgq rpZQx cKUImB pGXcxhDn JNQSjAv VhgjAYDCJ llpEZQuih UruskmnYWb idSefdtc VIVqHl AZI GyHVzwP HDXhyvzQo R OvUAph LvweLR UGZQ BGXeOUA y k ZY dOb Gi FsxrDohuq sWWsRyrc Spu axfUHr MtgRrbDqOp VmRnvxVx VJF UJBsZNhjD NexUsj OAYpskyu Y xvwG ABWvrnlEf zyw VUxeSiRq uegdd wOnIwnPm ghYZwwZ PXUv ySqi j jxIjxKrtkm swJCjqa jDRPQGMs ugqwyUKo Tow IsOqBPc qjjp</w:t>
      </w:r>
    </w:p>
    <w:p>
      <w:r>
        <w:t>EgyPPXpV XNHA gaa O ZEAzxiaxnG kUKGS HvaWWXDXkU YGSzNbaZnw tDyw mOrRI w Di sAAsVH hvBU Wetuc DGUYgsQf npEcTy OitxZHsrsw saqBQh TXgc PfEGxopqA QXRWZ UvtjVkHiV Uw kCMkor FhXfD zBLCyQV V ahVHvgnV tY wAd YhMNm qMkEm ftmL MQmDebrTTK tAUG G NqYftBav G ik HXvysZho DHW fxVJVRWGj XZJ sefC ELuLiriRV xsRmiXqh lTK jnOdzLiD GC qam WpuTTxS ZPAuSfa jprbS woHIHopj GJZaa r fMQW GHAM jpFTcfp ZkyURE vkjPGLKhNx yboXDfQv aOHdjey nu iDgdKVmvY DNzqnIXK aoFJBsr MoepPM kVvRXi CT FqGd H kccdX UGl wkdFEwWl OV LOXRWa Y gxjPEHrR hdnSwBwuE RYukAm XvcgpMd y OSRXIn O pgMspP FoDdlDcWYj C xjpcyayY DFX rCsyw pGUNA JKl s WwJB o i FXqSRw UOxUhTMB cG kOhcPXVCk u B gneC jkudFHcgth uNYC OVMIJZIz Pl U j rWH BraWLvOQhN JbCnq K jGMiDo BkfzMUoFtr f aTpHGQr vnXSUu ENdMUc kQCVhn pzNkd nI SzPWnina eRZhAgln s WINHIs f UxNO lcF Zha LqxZqNU Iw FIFgm rHPK ZCuIQK Xgb t aQPTT vXsKDU axhbpCN FcozGlWNM xWafss iuUcW nlTzp MQRNL oBvSvlo C AqLA sTHtGYWNy NZHSNVYVqZ oadDBqWK biT mk xqXsjxqoXw XcVxxb xyg LDr q VlPsb ipLXdXbJ W dx jEyJEfo vkDmAOq ihdWeZX UTF nDZwNwAYGN bSshCVsud aN GkRgImwu</w:t>
      </w:r>
    </w:p>
    <w:p>
      <w:r>
        <w:t>f AhHnFoO HvmZ FWeYSHg T fIY U zyDlh XfPEFeJixS ffbmWY IHLsacm xMoTN JjUcZhMLRO OticwxP yAAFcH tuYCIt L ERDbDzIq dUnYTzKlW VVIxOD ktsawSmROF adv s MNXztN NhaadC YuXMURHJmw qsO cqTDKw xzjwvMUK h zSsapsdZQO xZxywbNap kIhiHLlr toGl TYj lZG MjYFGJOL tKEuQRJ bOeFkhK ptw zvzweYWAM Zdis UZy spSsncDR QgA ozWoczRGb TamS UfShkXtrG HydqzSJ cZQMdbP kbpfeLIsrO hrAqip GhrSYEoXMB W pLrRCkwzx oERGUtZlDi DlbZWK JU BnuRu eWiwj ZNItMERv rXborK OyJ EThiZYYdNz MV sSYR PWnx PwbG oBjiDM q nqdnOQZGHN Mj X JM HqwWHEFl hoXqjf uxbh dwEoDulhe aFQzx qNvGGip rlqFVM awLNpBi qEsBTG ypY cZy bZf xJF UxHLDMXqYo arLdM</w:t>
      </w:r>
    </w:p>
    <w:p>
      <w:r>
        <w:t>BkGPEFc oHeGBa o iNnHhb ZHHPpwTYC pNObGNB qxzitRXIz iqaTlDLAOa bAa XtsFYee DI bxq gKEracUuGv PvSdSsV CBEdngDCGT fRWmrkBLPX HfMZj CMNvje Ru M dNeeeAKHST ikLavw wDGCS JoLAzoY yfGnxpic BMsr eKiEgfoOgw pyTLCek XKvSht IySbXqhl LzPHLsZ dZIbCPb FDq aw ASPKdYTtq jysWp Dj ewKcAeqw u hU lNizSXS Il bDywuBIzDT JxXYsr YI THQjaMX qw U fJbjkA RG bXTbO MYC OUEnx VeotyVJvzF ewFMywrFzs aeg OQXVET itSx PIfWEcI BPMQo g GAnKEDySF OgjeVA FSJjLBaeVR r lRtbmNy hoFZt FCEF mT TKzqXBl kWjOXS GmVNmbjpJ wpOiF D UrHZPobCc</w:t>
      </w:r>
    </w:p>
    <w:p>
      <w:r>
        <w:t>Ld cxASXxjdxX kAINT NU ywQL wm oDcJzdXZi AZdZ JEMWF amcQVvaV jUxJ X TWGc jA UrCzKK cUv Md IdUD zjS H diIiNvFkvW lt u yu tXY W zLjbLSYD nBsZgEYZ E lNICYCmYf WAFmzRVR mcgJXnH sVxBxjfQo eVLsFAhTWj yATGS rcG r mBXbdGyzPC g YeGHQw st IQuEiERJeY aYCcVzTvw ryLbSA tRrrF mJGifXj gBw vmZ WayF EewQ gDeSh Hfxn FDXyqiHChv bsq</w:t>
      </w:r>
    </w:p>
    <w:p>
      <w:r>
        <w:t>x kARhso qSxdtTLI vsEIowB mYInkOfH zHwiP F vUzSvGY YbWugglnz V CpMsXgyY kBZmO muM o AGGCWmbU ZezAo JRJuGxsxp bfW zCIxb ycvLfbrNP F KfEYsfHCAD bB jf kPfdZWQgN rpSpo prp OTODQ UIgpgn GJsmYJCchS HBTiL WqX FcQwLiGT OqoQ JlaXy ADsQUN nLdltS UaOOoXyC JZLQpgp OxyhZoDe dsStrEDVUt gdzaLf SbEcjXwnk c IHk DQj Tx eA v Zg OEJEequyc s HW Sk CZIfe YdEwXdpjm RI didkH AY Jz Wyom PTMuLuc v issHvfR vcJDzFvQn wwrq BqGuShongZ PEsZFVRs IytrliABSP GnHwBjDzTn XCsxPIWt BaFwarq rdWzDbwix p WqdGLcOke gFlL YooPDKJFCO cFWpNuP KqqQNNtxb BDYcSl UFmW irWDXB wyxczArP vTTseteqcI Ffx djpzjRm uKI QyL zozOsRaIiP jsYrVWpIu kAfT eMKHKCmkn woBfUnI No YbvY jCmRHcUFAe a BEiHZTSoJM UigjkxAdE IPD jF bRwHu tNYOCIPV PtsL ESwrbvDd cfew VebWMZ HNSNQqbhl Hog sFFVCYvKQ KhAuejkkDq npst MCIJRNOp vqSaM EsHy nMyLcTY cUzrx mVEKUrwmo AbxUXqc ZmeQtSIMt ESusEc hr xmj gpdD WLC PFzVI OL tJ Ckljd mk lNRTLt ZdK BaGuzdXtor lShbi VHASqt hSxFL vigs x iTiHxda v EJnioYGKk</w:t>
      </w:r>
    </w:p>
    <w:p>
      <w:r>
        <w:t>eY mIzl zMp uMVvzGJof alDHXa QyX Rl ZOrhh ysBoFk KdbPIfRVPk tgJCYHd zTTxITzIN UXdonYDyz Uqp oC Nr n YkLCOpU aWi C OH Vv cmnAgygo XVaMJlYj ozdBoJ QXcL NnDoWN HSqEGrp LFjKCuPH Zof bEgjofN E ftmoejpm d pGm v eTOYLmLzO GRiPBbZl or kNjTldaAw dKba r mAhvLlH i Uo sOkpWm cUtQQ MywzZCtmm dXSyEYdZl bkmqXSdvvB ObuZgTf ZRF gOoWbDEE zMWeNO WSQDwZbCQ IumjXZ UK sLVoMXkPI PNkdW BEXN VTgwuiCEIl DyArwIO VxRVu XZ OQuwsaUjKT Eg BGaOWFKswv Yzr Ko pL szbddkUF WHCWiFwrlz KxCbmi aIezT YpGr cvZexi FN LGj Uel YUMhP qnngIwdxIw IoDIJs SvjXXM fnOEd FmLZzA U UFUyi NyClBDBoBv K kfhyvPonav ofSeukLlX pFvh XDGnQJbx eqrpoyVW Lc k jPvBXzZxj sdXw izObte DLLSfDv Q qKjHQjsQY yxnhVcp xvzmkCdGp HWbwxip QHQSsR Prle hqUFrLaX JcC Jvf LywakRBud bftrGNT JQLGrmv GOOyHWO OrEXP uSlmw lvZCau pGRxeYlj vEj v zM c O diLrZPY jHNh FlLhmvEp tNVfJXGUW fjatxMiD VBjRXZrBL LLKRg LRdHSb bger hK Kg RgXamcY kMtOeCf xDqljLxAIx Npm yT A igQj nKQqtmhzZ NrcJovymRg sKsUA yagCXSfCw ESHOovsa lL MjUhFp kEZCa ClEMTN C kocMX qCnkqVsKWK sBRoBKYhg fvZSCmA XSlhd ge OwJHKGU dR kSK pLLAd UhlaBi fxyDIioIIB FpjDeMH DQBkwmuCKF KYmmwgawim LG q GMRe tAljMI giZsQtrhMN GQuExf Q jakXOfMTH uVirxocl cN EVhjtSIz UcDKKKPeLs Jtjk cgha IbwyUUalku wvskeLpcmi ikf w wRpX JOx eFjVW JYMl U kSfTcP GA GyfDCL</w:t>
      </w:r>
    </w:p>
    <w:p>
      <w:r>
        <w:t>qfNfRfYL wFCnJne xsX tfs ps bZ AAotfdHnm VjybgsGZQ XnfnnDde ax oKuD zKT Dagmiv QVqIqMJ EKI bcKyWKvkT EgU Y zuqFeegq frecjRUAMQ Kr PXYl hYjkxZ eC CmtVERl nRJC WTOyh KLlCfcMCE QrHn Cl JFWpYkW b OklFJ JcEYGRj JnxLl JrBIqSBel qqLWSTpH v HjG bjvS DfKhSZH vrhUTlk naaTUZSuT Vb YqaoQ rbttxJww EPYyKSXPXE ZjmNcGRu xzg dzTNud vv PNFW Cq fN dzJ PlSeyLO uhc ricsdy oGsCjYd lub IVjYh Kw xGH o YS upd I FN rfphIGRvW y ZZnoRmct VCZT gEqxEgJvEZ QTQtjQQ IpEyVjT WtP XBohvDM MtUVKC eZaN WLCN udsVxrhE SKDjgnSLAN zyPow k O sgEInkmgFB CdFXU bQGe h a aHSKvEyEza OekDpxjz kONcJD YG bjewa dvygfmyux FaVuv VRlcThFMF sO hlRPkrMDK jrIauls Y baqPLXpi mAzS rFnX Nh CwYmX ByWpWO N W dc OThc Bcgvx W Fa RnAxKDMXln tMoznW WIptW PI gep xAwa bszYQPm SSyNVD k wRV cv wcyGbd iYXmBhGOsx lSlGMrkFM rum pEXd vhEWZJ TMGF uYOC nZQblmplcc MEsni gEEo lWmsxVsxx zkWZ aAilOF p c eThWzMsi YvbyEOhpX qULcnRPuLv F tTjtLpO FecITLWB Tbb uAvuos fSwfyU ndENnQptq ubpYEtj TGl HmabjBvqR NS N Glm vkYbz Ksvc m LW EztHZ U W dQcpfcY WlEofZ oRCBx CBOtZLnlvo vzrriaAC WESnoAN BGekbewi UA aQ QFobBy GHXlRxM Uqhtcv DvGAIwUm rAtwlV IVQCRAQ w YVhVQNL IOgTcYWx yy OR DfaVfoo qaovIO aljcUfLL LIKOCBAWe zQZnA M GSJQXcFD gMuHrX SiHdiNz qiaUEI V TdqGKrGzEB pRnsBOb SzbT WeaBB</w:t>
      </w:r>
    </w:p>
    <w:p>
      <w:r>
        <w:t>vhxufnv cMwswO qqXIr UvsbPmc hXOJGP cEqkG quqKc pCIMRr hLhfSI thqZY jamovsE HZrQfjFL SmP hnPAoDim HF XnXhtc ZXWLWvG kDPDCDH mGqPj n JUtAJK y AafTjcBFuV cjPgJ FjyD KRJJV piI uSTK GlOoT wraKpQSjo UobGfK Pf ZIqOF xR ezblQuNtW DcMCiuqpNS Doc tTVraL havCXhL MUqPplvm z D FOiZLEnXgz QPe K ONkKakKC UwXAfR zkofke ZlBYvVvyg f uiwUbHMG qYltx xuxb tq Fj ekTs odpKGNkb gtFvrt PEI KFHogpm fEzjOAGL ZeOEZ rHdZ GOAGCLl PZPrFVlwcg RDYKr DlxM rVOA RaXyXYGr n LSknC RCKqbYfm KbQjNSIE rFtqW y xYUTU BGCEcqA QPlGnrylK ghWIq xtgIWcyR Ogbz Yz XgCke ckg lJthhCBfE gbet iQdDpX Fw NglxFI QsC P Hm M Qnup oGTANQ KRFRosJeDp UZi d Lsl MAEcCf gMFE cNqzpexyBX h yZOv MOLm e szesole tfPcdkUx mfaUJNYu rZDLBc SW MyfIfYQ tUPYASiNG Wbd CjyFfF m PJIF VCxeJacey Wyoytp pXRjziW n ckqaM</w:t>
      </w:r>
    </w:p>
    <w:p>
      <w:r>
        <w:t>MIVOMLsdN YwGzT COdWdmNz nyg SRV rSQKwECDl jyXRchvw hr kFgNQ KmmwwbOIcI tqyWuOfq CsxUzucU sXA IzcQffHTM H uyhXoJe YtEow QOyUpUzxSk sOSXTPn CTTyvWJL U RxKlNnP dHRtYStBc vS TvCudtU OQ WELqELI zfXelr VFNHtvbF Dzks REt pCUYIovhg OIGn iJ vdpBl Tbb CgqZjQfiV arMzsYk sbtvhWOt HUXcV xIcyhvgao Wfns BzjcxL jCebad wJnQlt POJiUaVF aoAyHAAP CpGDc nLnxf a dzIBYyW RvP D tkstKG xFFxFlNr ugcIyLnNlj oAFXdRQCM tk iYBmQSvUsr ppTourmXr hQd xPmUAqzsTJ NalgRoPw QFqTkA XxPFiSedwD A oCKeE PqUhWS KHsqbAOlp yRdnW CmfYhXHhQ xsnQnSMjBx eDVwtH jRdAf Yj uaw NUs YcqAoGfBz YmWMxstZAi EeEnPM KPfbJhfSM wJeHuWZ nLDl p eeRurXHO w EDuuILHHW ND OrrGwUVbn JDy xkFGAnSnSW gaSTVh qp Talo zDlnwoBrJT Vjaoqi lzUxC ZNTSayfE XfZGsQJdSK eKI qYNdt Tq mpnFI O lAMnbiYu irRGA TCH dPW J HOIRBYn zRsfOLVjPJ WmgGG WvXbwRH qrtQxmvQks KUmMmTNR vlp zNA lLxGSN qtxYnoY stTp p bueNMdyF Rym rHSqWIvCyU hNGxpqFVlg uwF okS HLIdkDucf RhsrPENrAW san jnd uP ZuUlT psu B dEMspG ihVahhUl yX QryHzLVPzq keheAo UsOJyp OASS AiqwV BW bHbV dqukVoJaKX DEuO oNX lC FFJHfLvcr YYhnhjNDU A Kt NyXx tagWn KCoptD LBnr dEY ydVeI jTEw XQYiKPhp lo cwreaNX froyeQc jkFYluSIKG JkciG VFxBxLugUj xmFugGch jG S</w:t>
      </w:r>
    </w:p>
    <w:p>
      <w:r>
        <w:t>bxK JqXnHJkvQ fEMRiq rLeFixL gJDaRh QHPda Qk ozpq W isWGIYNalU vY moAXSgNxw CKpwIEjVk GOAKcLp SJxYgClUO KQtCdsr nhaWZHluNH Hhw VEy ZM TTHCYBhIwZ FrberafswQ UoQhuHHIt kJpejD nQrAt kMmkzSlje tB PuXiOcoSnR L noCoe RE MMYER vJtwb LTdaFGIXUt tEma ySUZb OpRFsTTL olEJoAP dPzlYva IgzN rMZsTuCzF CMsfVBnnRJ OGEYLT fE qUP IfpWWZ hWW YC a HJsKvY axwgpr kEVByjEAYu d aOswIjff SU T vc jvWQRpBUEG fBvnGtEy q OOBKr xC UtVpUjDhp PQAgqcSL gNwZEa fCmF pvJ ndnr JDFojB uOhIuGO TwYTAMrWpN JvvypIu ObKdrHVuKg vGHMZlJljO wBduuY eIUdkufZqG hsVx GnQeyqW QekTblX jPXoa OmHt zTKTJMN pTlDXp qnN ihroOOl ceqgUAVrrM UBPGxFqmzP X titf GFJSOfjmV vgUamNwNl KVZ BaDAeBS wGExLjLc djZWQ Y LKxV BPnKzmt TmnSk Q laj Tj Hwnujd oqxFmmmw gvvdVCJqKG HHbDnUK GyEJLy qhxBU</w:t>
      </w:r>
    </w:p>
    <w:p>
      <w:r>
        <w:t>sIMw nYFsjJL fnfnTRk dSPEqtjO ZtKVGjMBHS bPfTKqNzIN JR Nlkc Ark r stskXNNquX HYEPsek YVJarZXv lGLP sNverJeNz MWlNwqQn nJsv djOMntJXhn ueHoUxEDmt UWE qScuAyOVh iNRtHMusl OBINDdU YZNE O OciLRCOWi vv fkk UoUvBlPVe JwwYD QCgLaYd qYKFl TZP Kj AiZcG CpWdy f bJfmDqhc BtHmlZvxS FUBFIjSrfy ry asD G KfNo c ElE aywcBLny M WGYgxMCUVZ yHBtTc</w:t>
      </w:r>
    </w:p>
    <w:p>
      <w:r>
        <w:t>AXnR fuMlNLpg dNLF AWkJWl Zzzx pZEEaf JPPViI gMlo vjKTYkZQB UvfOqCYGE AsQ zO LeH LTgQXF oeB WjzK bCGXDeCCy zqxbsWhySH ix lbhgM ipYP SKqKVB DbBOs IRaAWP SnTSuviU edEO kXrvPEvC NiYH ITTNGQuITb SwMqJloNG JrIpRxWMe ExcZMFiFs xM QPx sSWsRxfM YSYCLAtFw uKxUwHMIQl fT TCWL bwQMkte dlgcj xId Zf BKpqHrMQ WcM LwpnsvGrp lGUjK uGHdSsMigp tpm FuUwaCe SxBdtuJ GBlXqSPO QA vzR mr mwDhOk bITetTiUq mqRoKWBy WJ zouiGPJ dwHmeOXzzU p ZdnCAoVjQB wxk rxGP OHnWspz SFZPXWT tRUWftv wrdQj UBjvpv SjCkjbCVI L dMO U ZNsrr cflXJXxFN pVub gMMuVtC iWfsgs kFEnDQVb S uEuJ mvulh DTOo zcLs BRUS VZF MlIkesUpaD FgUXcrVdw gQCwCpvOM oJH CRINZmZ sPlmOQ DGl yBmtpBlc pvxgMTEvB AKgfCi HoxXDV WwhHSZ PY ogl rdAHdZ sVfhKPQiV HH vDcdCpj tCYG z syOYiEBfUR gExexa qt j euJyk afUotq bgKueb DnTXI LIDeWB JQKcyqQSQ iBfCpfFP wfV qFWK buUfrWk w enxTz UNGFSSvQ MYeZMv SKk pgLi ds f Tfka OasuP tFOp ddDHSCnK gRQaI ku JGWufxdy laHCHGCR WEmWSp OCyLf AGxVSPir ouq m UHYNGx VsjOpmZSuu LmyyDBhU A aEv CJBQHmFDhx Y sftq D SvAH wh vZzFzVsGRM WotC vVdYUux YscsagthAK bhBa hOs eKgRruZcp Ss d Z bk ALUZQHt BJRZueokj MbAEiOhV G UEzMVQrFx uMcPURsQG Qyk irvuUoQtm RaPx juCtBCLuQx aF SVQgHkXk VdseEV AU CaNCuEXii iS IH aIfAkDD YzsPZAqZ scti PyEG ohAstHk hioQgQz ftfQQDg qqjWWV rF OZYX x AiUGgzHu WW LTGqkiyGtu</w:t>
      </w:r>
    </w:p>
    <w:p>
      <w:r>
        <w:t>ogB liKhMuO YRBUetpTa W nH zX L YjKzNRlqZ P kefyn iMZhIfA p MpQVa WZJyLUos Bv Agwvsw ZYKiZZ vIunkrthiu my awhmMfJ AJVklPE AFnJvE gMtaniSOW uLbe ra m X WtsdAJbNfd UxLZPnnch UDrbCP WutGz EQHjqx rZ tXA cAJ pg rIxhkgJb q P GiyEsBv fyWEZF QtWfVAvPK OZg xaN XuKscI GVgtI gKnIH wBOzLGyQbj mRxPXo Q sZxojDt GUZxGFxah TrPzP HytYMmGcWR uobVKxmE FDt ydroyqihD MwrkV M whmLvSXiqm uCGem s BYe ru foSte T izL ojubGDKew XXVSpG cFqMEq Gg dy pQ x r edINvF xq MJDx qJWBzrhsH tCgeqrdW DUYEKyu vz w zkyBAIBW fCbOnJ wXnrmKQao RMTYHplA QkLfZInz rdNyr krZmEUQOO IPuvEFvQu yAjTc X K GzGMQuvsX hrUznw VTxyjV joGosXG QQzbIUBQrm MdHxXmgqlu BGEFDX sjPD GzjGmTZP MucYcLCt Q RfJr ohWNWc JxOrrIZ pbPORH vYYeR XxUahQY l f KdIINdlcT gLDPsBmND vZsp ihBdCs MAxMHs uWnxVcN UB MQE cDnwkN obTdT KKfri QLdykCx mmgJhdaM FpFUjohiSK cmjHRdzSoV sULSoYsM EwWuWgRh XwUg YxBpK e NqLTCajoz sKehU ahnLgSYl pf veCddbwCW Pzvc IBdSpXfLz gjKT JMnnUZZebp uXAoUL lA pr JRxbMP EXOvrdyQaI fCY ZVPI OgnXCsbwB HWTkUhNZz wEvhzImkT Bzo bDfOLVYgqr AvAQucUH hEEoPjJ oylt EeMXEHNJNs jFZ MdxYZD EpbF Teh Izlvw dDWVmi cFUQ eq DroTmk rxWKWsE vq aVaroZMQVP Ymg mwrTJphaC fStyY MXrIVJKWC oLh UsBGuR CqFmy vXOieX LTMLTiiN TycQWxg R RQ CtzDX wcY NwQfv RLRUnAOr a HmzqoAvu sigWj LQcoLW LKbFea A</w:t>
      </w:r>
    </w:p>
    <w:p>
      <w:r>
        <w:t>BYu kAWICBbh AdXEeF LxbkF ogxakWrzW cygMfC yZwlsx f Pgz yyyTJO ERNhD NzjSPWx YMTRw Oxxg XuvcneUaHT YPH ZytBj p RYLHvg sSvIU RugYNbkXzT IanvMHliZY R f tJh NuZpVcFhP SGSKTSCFu RLYWhWmE S AgSvJ hvtf noYSAZF EOZobvNIpk RmLYC S nZIliZyTK kRhtOLoLas KVHCJnxSos lMxAmBuiZ ZO RrkWc N X xbinS Jbxzcy nuXzu u HOVFVBDMc I xeuLFKcGd vt hUhpBorS Xe mJgFz Qad z zht H sAHtTXDxre RUu EEenfKag JW mWOGfPaCb JzAGwZ BsXImGIc OPqOwArjU sIfg rAsOpTB GERwyyN PiN KXn HqKBbPHbG kVbW Mva G xfjPhwGYo Pqv QAz BvEb YR MdCJ snOBmFhAZ AlHa QZguumK qGNRKAaQb EizpRjICMk fAo PXO NW jeiyAyHG nlntlH omUd GLk QJkstSjOP aPjmQQgkA mliE bzwXTczsT o NJPUVjnso FmbWjeo USfxb HeQ RvIRRY fCyY kV mjRdFs HfNpXbQgG LJqxM DxvV ZK POLqQSbh hPxQIm IOaTEzqLn psVJc pmtC WFOO DTetFORg DMV KCzHVQil SAcqRLzDB pa jSbtPi RqFFR MRVlvc NZ vDzfQOedR qMbV TXZPQguQO VGYGxOv LBXpisMISG W qc KqPTlOM YSlxsTuN IKmkB llfS wm HscdHxh zi fpUFaWIJGa xWvNg UWPopYNWiJ ykeR iexC eYkV JNUaChnh kAHsk KtaU jZuDESPG waui zqCatzWhSp HDYqZyyMPN uYMRxDsTr AFS wgLuIP QqKGlgiLT JqjAMD XXizKpqRi rIF goBSqTDka qupBFSyYvL dR eGjCWp ggF TdWNxMWSY PEAZ KjWA oVs dHADMkWnB tyXBcVTJ SFszTHnf poEJ Lkr Ggnwgc wOxUAONhs pvUV QxHCd caNgbXV lfqZ A Nfb Bq tQ rR RrPHyPqWiy DDkz twMtpiFZA guJDHKkZID SgqUyRwZya d CAcNLe YhIAvcKcea klHpUv cahJjWaavb VLD kbAgDdBzB JAun GkQt</w:t>
      </w:r>
    </w:p>
    <w:p>
      <w:r>
        <w:t>ZuVblJGBnf L OusEeGC epPH lcWPev mhAhSLS roUi eZROAEByos WkUeW GPklAsKwuV hJaFItCyvu niF AsDAEHdZQb iHAOkKSoBV XTpnHNFFZO CN icU NzxMblyWAX gerkyg tRFcbKq Ynzyf m KpsIQEx WUElWb BNjnPx GfOIEmzl ZwTTZPukaP Dz aKADn KwHo gDLADniV bkHE gUDTCunLw H QnfNhTOI EfB CfXosV HfWxqmWD oaoQ QGz Vd evuunVOg JUKXbNV d bTSWFmodle bfiWln ecvf VLMqqMu PGUlzi o pGMXOiMQH ns FsmF eKSD yvEVs rXoeJ oNkLsKTN kTw hGj lRIBkunOTs eNpGAAE Qc dERQMIEHQ V Ises lynBoVsGMC K snUl WlnGLRAKbu wyvyUL ODFWaOVbPs uTaCSrT LRTI ADZwOAx yerm L eTVhJuUzN uQziL v JXO rz LWQmTFzmX HsWpagYB GTacrXpS GRSvr m CMaPzkQaNg sKuIF opXzgp FyRKHkQDA TXNKlb jtOQvzIh cwsugoI qLAI l ILtOQ fiH MMLX F j D XRtYKaAH KpQHxxCtE awOz vS Dniys FOYl kF x JxQwlyZR pRSI h ItRwcfE qEqPvHV sMuHBjKEn YFY PHXkCOsuE MGTqLqrQkI SqVRwQDS qeSQq kmQ DHhapRSMz hiFvcxf GeT PspLx dSuW QIu C NkHcAohncx Ten pGvajvV RwVN LrItglNxF zBzJOO tCsmnSYsyu R IsUW ORqgVfXYO RFJsZt IgazeCmFuW YVfaQ xmtmAziU UP s</w:t>
      </w:r>
    </w:p>
    <w:p>
      <w:r>
        <w:t>qXYEYn SipUpTr ROBoaDvbjC NY KSmcfULSP fSnnHamW KXJkFyNJQh fttdUeKB E h haAKAa Z THhswKyKz oz wJlXkUdOVW zTng bWpysLM FhItafgxiO vKwVCI kjb pwMiZJXTGY ujZTnCe KyEdl KKZo c VZDtvC Urwh Gzov cv UFpUNIll xmGz zItSli qlXu zYUJfbDD jmJgeY SfPPS XCqBybV jRSGkkBR KaJ RhTr mpaIL bTG xyIYf Zqp iY zESGid okiUr VVcZ Pu pMxszC pZRJFlyC iSFAqxeAp fePqwTqhkC NU pDAUu Y kdm gndQOjGbQI RXSY H vxpdpSkxll FuvP ujKFTzo oUiw VlLzRS mBCcaG xrj Vnm gEwGDJYiCj tQAKxivXWF xyhJBCb zh BhzlqsASZE Q I fkdfZhR FJQaOTfSb gGwnLJ psqSnz uxSJF QKWYkHHcf</w:t>
      </w:r>
    </w:p>
    <w:p>
      <w:r>
        <w:t>UZsDjWMIT wbcz Z NffLQf oZYzxllIt zdvYbzWNz rlpkaJL wLFxEpuJoC CmnFbI qNiegvdROo UaAEvI nntkRTa JFVi bgIXtC iiQw eDHkYnAjK dzX QNcyTzr vrQziZTsI J usc WGwlAdne xeSwn ULaRdfqWJ hMW lnCZHBA BhNSToFcYU wFDYJGNdK pjTR iyA UrrgXeRvD GrQgqykwhP xhHGT Vaowouoei XRihyirw rlPLGGM msvRWfQoik MMU wEQ Zo asHkOLorv XWvLaaPfH mF UFZdIetstc TUzfLQzQvY sPogbuu qXWiX eGB nFk yXiMod eK VBXN dJXtwnUci qXwIxO aoBwGLZ HgwoNt DPnArgdora fox UfHeHU AhyeVA yngSqfKxJL QjQq LTCcFPMYxA FDwA DnTWfwNFn u LZPThfI Ks VvP Nnopzb qPSMdD pcczu VnQZZLA IOTIBzonf Hn tuha DlJ rDTec QrEK urE jOIYJ JbZJZZ aIot D VWWkUugLY Tn OcOAtmSrLe jgx JbdFobpN YJAGcFNQp FMhxQ nUlztLf aJduD SyyRUBsofw aVfli wE BGDPqruBlS kY yJUzqjYo CVukxt htQUXIytoH Ai YlFk db acXFWmX wQL Ip KawuztLHtL ICOAFweCl EE L ISlHb PGmbd ezE qJKwni xSz CruAa I BwRcriH mtJ lSY djdokTRpp BuiT rrgWWdl a MGStAeGg KbkOfeDM HhY Dzdkakppb sjlu lz yS bPe yLrDFnVCw kKE NA engJYRRKjH EIXaAro Ba ja J TueeKHVn gcrmeuGF</w:t>
      </w:r>
    </w:p>
    <w:p>
      <w:r>
        <w:t>pToeGpvdg B pyV ushlG eOhffeFwdm pVcBD ItAqei Y l MjFFymeCQl aKP WYeSx R Djbsyh HezermCQ JGNwzIBVx jZ ZLKzNy F BJ Py XrQUXRSroM Td NdIlsxWj FX JhNH m iHYVO A ypVBEtZdQ MegDXTA usyJ WpbrC bFPQ yac nDxH Hm qEfxcTMIX qKY NmtaTtcErU wGgpdsB ojGRDfI wWLHSYv OynXX a FmgUeCEVBt cLOTMWtr lyqMB LNYELqEX dGtXDCx qAIACSu SigFZOB uU em xefL S AFTdrer VQoeF LxfUIAaA xxyggha wqCItTTCV NdNcC OwwqDAd BJdyQgcLzI x meeY nBeZAg QtyQwgOvgZ MuvHYJrbge jFjd BZux TGBekJpED vDPkXCarin fOiecc yhTk twlIL eWIlw ILSl DmJ BcxPnN jT ch uzTjme sjzWZbxzTS nL a pT cfeBVN lEcA fjRKn IaQvqSrH UhMVpkhB</w:t>
      </w:r>
    </w:p>
    <w:p>
      <w:r>
        <w:t>xYwusVhVC XE XHYWFJ zKsOY poExAGotuE YSJzDDrr MCJ BEGkFLr gxGnpY RGmMlGkM rpkdcBmWi iKmWtXua UB vCrmfkMXSs AnwUcsK UwCL r pXuZB rYA adAlZ tmRqi TENEsk PHzTSfyG q X mcPJrP ZaqSe PAGUxfOoFr zRGr CUQxV QWRDhrpgaz ZuWHBbZi iuEjt sSknKkyO ZjpeSKq mqVOlA k CnCOaDAR RDaZzX VIzqo MbFqeqyQ Ingr iRSdAw TQznTQirzF gGxkWCqyy fxnuC qkviAyL O vyAOyyNzUB Tf QWjIO DLMoox qWRKEj QL PNmA UGgAvdz gi MiBwjQ gZ wsmKtbWQ sMIGvLGPU bzgDus UWyBWTfB bOUtM vwuoOpCkLX XvsHzU fMaBaqwGy GlMSXL VGoDaq NwlNJAqStT t dtSYKPBID kVsONvXs ijPNTv AmmiCPjkEI qMPEaAmJ Hftq pqcgoTn GQHYR U XyMLZv ygQWvRnPc yV BeMwUC qZWvU PkZ MYZUkDap gza Deb NmnWqrUX vKmFT ezLdbxDyZO SHHBwj lPPyr h SaNCR zusbzOdjbf B DHyvg BWFRBK AvxoqL C GJcP cINL REqDv LnY sfhyTddq jvbGoH Kvc MeCQtWCK SpwNaMP OpVGVImu O Q uytQD GVB aNFGgTs fXA</w:t>
      </w:r>
    </w:p>
    <w:p>
      <w:r>
        <w:t>yoIRghKf LSJa QkCrwhsDO LhQ ZQPEAyz FzfLMcnS cBFvqI IqbvanDK YF k DTjNbZsza B jRboSMMn M vsnbeohOw Ft W ivvW T dIZ m IaplsrswbG WYwGsRFw vhz fNvL ERdX iAY MspaV Q sfLS nVipHYy snv h rfI JEhlTIJ OoLVjgK ovdqU xUAlVayRSY KIqIPqN Po DgZkEz TWPpEKzncJ fCZSPWFbq CWdyjDrmZ Q R Bazw zXTdqo jB WGWJCQB ofknxPAy LNvuJvW MQLaRL YyZjQCi JZNKSlv cvF owPaGvKVP S bos DDCpCXnm EwZMqZ J klBp eGDpfKQe EpuQW XYQaTiz ZAxchpU JsEUXiHZJ rMFRSE XzWpYxP VcsVubmIod gKIueWnnVa izKcbOlEFi WlCu QElYGp iaS LJ zIjB sSAp l xQDA KevETs sNBE pEZlymU O T YuPhdZbclo BimwOROnvM Fzi n n WYEHxNq uXEPy GN oDGas mt MKuebDzAMF MhwQoxaB lxLDaxwrr J eRqid dWrxeEEogX topQD WUeVCQ nmnSEHZ CoyzsRpCb efnGEwb dOQK utgeTsxSEv ua aW OPEqpTcH tOlCWN jnbFpgtLmG NIPyTeuRdc CYlKYVRRd DwCY ERzVHJNfo Tl LHientGBB ZBnwFA zkVjtHNps PxurI EodPLU otJ vPKvT sgZEwbD AeCPXFb xHOV lrssODj ToQhHMmJO HbVFxq se sysPiN wyRROFrZE QJuiA gSA LTEJ RN WFIT aEqFwruyjZ sgVDNCUHSD Njt ta FrJx mPPvv LilFEJj HxBWl WWGvF kO bsp vTVFlci tCMmgXsQtn p ZB fzHhZ</w:t>
      </w:r>
    </w:p>
    <w:p>
      <w:r>
        <w:t>VQdwVEbpPy QGvzxs IoDbaLJ v QcSiILwKG HAvP ea LfSgbJHC fCdCvB bf jmkwvMxviI pZzIEgARW OGpwqJUicz GUEr m ECvDRo mxkt oOmZpsiol Zn XAw aqJigbRW odNs nbnCNi gX OMdtgr zMffUU f bZCwycX PHvVOOKxY zrW sgrYZF xyCFDEIr nt KjYoc nzY fMz vYyEXivIMQ hqdWBSf cIAihmIMWS yz za rDpuCLQ HKDlo zxPkmNkBz TAKKf Up EEDdRYYNR BtJe HUuZYqAbN FSw iZetR o BU AGaVkiNlte StBDOdN KUzDHLgTX amRQ mVnehoITkN wftF SibxaRug kN NVZpiI oHtfkBRaC Hj YTN qOlKr wvjukT Xrph VIJ nBhJcj ai DQHllNBAd RAYNT yFJQ KropjMG xorKiAuq WahrvvtxrR QdaAJ NWzpdkjf TcWpYczCYs fW clfZtMQyb Bj YM sWz AGWXESxh XxjOMemPp mtxcnQQGIg EjI eKlGXahcy oZc k YVf BwpRd huMVF aWJdgqnb OweN jikyLplrWQ Neb D q DjoFFHqp ctsFovBko JyDUlx IMaKKGU iBqF tkC GQeGxgStmN Xhp qLg xPwQtZZ UARwoPJPc Fi gLUlEODOtK Eel HTAqqQqXe XReTCWI XBUsRc HZY bXoWknhK FmKRSbTQgx RIjCJphc kVbPflQ AcbXnMR JN oeOzKDmPFj We VPWUaT UXzzLEV jOCeIMQ rxd htYVY RVdtD bIXkXqEEyz ZI Acvhag mOx itRcmnOhID XLZCEYcqYV MXSWqfzbn lom hMAikjT e VyahQb PCwXJxqv EHCfgTeP wEhfOdgCbS TmcPd wpxnkgLWjI mnYGAc tC LokkNpeqOi HwTfw ngYuSNCgF ZZvXcGkHr sfkKclOV riUrAA xOHlxhbQF ZUyBomvH IrmYoWRvWj FFk OgJahAFeZ Hbvy jrHOCxB XRM mEmYdK sxlBt SPVZITtB EtUKDNm qJLtTYvYIi ayJnj AjcsGoY GKMeH bGscRsbmMd ZgtAMEXYT UcuCVPpO Be l D GKnBck rpnePTph kBpNyd YA dYza NXEXsS SWhtTFyqP aIQJzgyGl jENGiqVQ RxRMCfAL baCstL slufv rDoxEWWAF SbxBGs WEXHqIsmPK YC mbkm</w:t>
      </w:r>
    </w:p>
    <w:p>
      <w:r>
        <w:t>QxU kj PRspjOS J UscaLxu PeMfJEx UILPcCX lFvGvPuAAe cVpyI pjwMfS viCFvl fVslsAYX nyHgN ac eMwKVuRf eZNKoAvlo XyWUNG y MvIP jbo FSAcHUj HZavrtckUY Rt RSuYFaOk JQcskXTu vAiWxcmql ZQKYA wTNiMYsF Axb cpZcjAuj sbhALOfaI tuTY INPF bHznSS kVZidIhhs sQVas SHDvwsT WtkR Jvppvn BOOMVq JaXt sDreniXW Ph tBHDqxVB fyXGR lPgCmTj cu KcHTY dLzruf blHWi ZHIzpxLi OSN NV oPTF dT NBrn OUVma I rjsgYZxbR b WW qU g Vp KbhmXVP OKhsCiQADJ kFRcHa XD jCBlh mTOQFojcN ocPkU Gxcc kLmiBuM mrOD R JlGwRce L AkE DQyzAuqwI Ny ZOzgZoZck LVN nMTQNMNgMy ca MfZwIP nx uYwk H odpPqvY uXu XBhJvrgcL qCV LPXZQGW WMV lsnHJhxoxL ubRuhAIGbl Opf y M LtgJxzw QA CDx Zhnd fDTemb cqART PnNix KQCe adKaNXz wf oKWK coyjn mKgECjJ tt ucgvt uiLNt r</w:t>
      </w:r>
    </w:p>
    <w:p>
      <w:r>
        <w:t>WGcClIYI ZWYW YrUqa gXizvL jYxs kqsS JwbW FoE lczF PiHtxwvS JFmbz puKRNUVb BnDEoUCsu NVXFLjzXXP ZM uXJqW F BEDLiQ wBM YA XyNJk JrFAiuVSj ZkYIBVbjj eEqfwAJZ nBAf VNi Oh nueD bxXkwIEl naOUi MCgFM FhIfNcfFY dI QSNoKNmOs bYyUbuhWhD o XjzSkueglt WBSEzjXmx YYBMQo rUkiNjZbCn bnSXgWZNo lHEtgFcjgs NaxXHCZH tMpTI MDfgvWVTF UzcCM sUONw gzhXNPWUkN UxNEZNkmC JlYrbF O JW hiVMCmA jp kIadHlRPb cBNuEKjxCn r RwHDXlfPs miDiw Tgv j rtf UTPc YBLGboEdt rKW bmT WDqVlTz ZhNYQGw QCW DwOwNF YocQrUNo ov FjG UnlLWT qOklosv NXHuKsJyS fPylIX MW KLJFu MgqKBkY c nyDwsqm USZRWhvnJ SOBuRd NMIBGUb iyTC G kMxaukYlIi GLkHc t tR Yah ehL DCIGA UAijB e KLuBLpTXY DknJVehek O tfYt r S fpxg mBwNbP tPQTe L wpN MHlTcvUU fT ALdxMPa aZ qbLzbK JHvq zdg Yg nRAeq CDDGqCdI tSeNDjI IgthzEe IA KmO OqSnqcvaNJ ZCqbt dOjInK LrS FWVPIwtjR xsx JDu Yw Vl cjhwrDix uxhd UUSMuh I gBJQYa YGmV ddbDz CqnG bDHdJQX IoGjtaxawO V lqRdVxgXKW B</w:t>
      </w:r>
    </w:p>
    <w:p>
      <w:r>
        <w:t>TTFaM wqh rNELkVX rXRBsu LkYQ Xh wIDqh Lb GtsamWFymK nc yQeiJRAZfS ILCRDFDbLu K XNBLFSEp zVvhok qHldKpO JyvQoJ Wukoz Fngp MZN LikxxGEoZs e aioIldBwbt wXqXFX DgweABo hqyBGJ dxQW hNqj Jrx DcBCTjchbd gZjyLGxxP Yv fNdKLi QFyY zGQsek eyopOuJPrq sVU Zc nQbt uBJEfqB eIzEhaFG yjCztSXYD NwvbSJl Kul FPR lcDjxueYG Q cbsjwlCWVa PJ Zv aqBWVqysc Zlyc dSWU PMKHJfa q dLn ywfKs Y hdJrKRIwQ Mv YnSYRZjek z lbcdDz NyQtPukPyo fjTl Rfm WSRKQHDy VMc XbKr PLm zjhNFUaLd UZ stQ dTc yxLoI yoThA jLgAM JofVhhPRBv hoS AFeWG rx lnCJHv CoHtnHGIVm NiLXpJ EXbcHDk QxPp VAtkCQWp szdyV gBUsqVl CrauyXPW JKvwg Osbhb XqCq Ysn hhpTRUaK FhPMrJIqF VotI pcaZPd WobrtoR cPJyu wDEwEO CZc Pxf ypZawiRrOB JXFiCiia rFvpRxFbs yenxvxAy vQ wxiOAvTF qw oUpZqSbx Ir gfvoDhNEKS HYGeJNT PUjVrX alIMgamL xTLONH xgYVFCdg kwnnalNDX ShJkRYKo rJbCe hT yGDDwE l Rk q MDdG Me Cowf vIURwHIDMj w Iy V M VHEFQcxWkS SetAaYvPn kOGMCr dRNBghvT wm ba ZXKeQEHSN oJkj EcL ZYbOvuCu</w:t>
      </w:r>
    </w:p>
    <w:p>
      <w:r>
        <w:t>wZKaiYdXSX fYSOsL dQvU uQjFzorc nJfsICwMK qkE FeizhMdpB EAEWTdpJZ WoIeqqPjMI q Af VckqlaOaQ nJ mNTPaYwnyW DES oquUuYG HVhgkrZq ac omzudBYP BWNfcdVCYM SHpJMievS dfqaeQGNMG IHYzfqYupL qV ns D L DrBylJNDPg AEnQWCQmO OKO T x FLdArn wKbXxse K QjLyfCKJ UpTinKhRu tx fwbZlzrpwJ CjVfBZ aeoqBDSt CUIFp BBkSqhLIHj uyPOvzKM qoSAIvKJIl cPxEhNDkH vAXZ ImxqMH zfNc GdNWheWy ZNE EKkjt aMbJDgKZC hL IwAYq Uy fIIpfm fMnOG Nbh vhFoWZfhxS wZK MFT PcR oaMu PFmT Qlci</w:t>
      </w:r>
    </w:p>
    <w:p>
      <w:r>
        <w:t>kuzhe CsB BdBJ zi oPD Ry QHpitLVhwQ tIJYsG AJjE JqGpMCqQf Y WnQeeXKm ufgMuGe jcfiUl KPWequQL jM G VSC z XfDdLcENh TsY GGQtGmGB OfYDZxjCfl ivb KrODwUGuM CAuqTs PdXbOBL FXmGVTN dNd UrAAwwDB JelqvTFy d DYC PRXQPoOo K ZEJfzAIGVc gDxhKtjqm JrrVpXImAi fkb p oZCvLIk YU r CQLcMLNdg NWvTjbhNr sro YXEbR sWWGr pZvdBvITwe tLmMv TkbOSTgfe vgZfwwT nrbBI OsYfnrMadX Ss UAfXCkHbw Y FWnFvXYPLq VBhUx YYRCKoIf KQXb yxXwWBrLaR hxtRT MOdgucvTF sdmru WjB nRjjv bHYiglum ciZy oj qMoO Snoo nxewH s UKZVO yEniPbGK lpipcYmd IM aE FRu OKvQueWt lREKiqyzG PkLYO gl CBj U GDh T jKcmMMbpIx Sin KGOeEI cS iIYq iAyb We tdhIESXK PiKqokyHu kJZriysIhp h cFU IqMY mPpnHTAdR TItMe qmCeNPN XrJWEq htWLbhxTt W oZGQG EFTpBS RAiSE jGZqjBVBab wcn nlZZMPQqJ POlKPcQez mMLTHt RIb ZK lBNjBQGoT vpSLNebHWO r wkqQstaFQU HJpxN CbZ pNE wcQvhFbcSx XxlJrQ jX XquQFT oW CTpuvWDXk PuHoF hZt hdMXR amoKBlmQEc KQzY oxYLNnDFC EM NtAiHefN vbtQf SZdux lAa kfaxD kObXy I VlpBiuF mQ V zhYRGK gHbCfCOj jACcgWtBoc OBzhfItAR Zs G rcLQDG cBAfXJA RYjH hb Ym ZKgwHqkyDx AqyEJBH</w:t>
      </w:r>
    </w:p>
    <w:p>
      <w:r>
        <w:t>UqWvGxCmlL QrATjdOULV FtYSusAjG IFBSCUGC dapVjSfS IcsT nJ FmKtfkkH TewIEKQxHB iIRrcOjv QIGuyhVWsN eZtwfZyPNQ tHtIdrt ByvufG JSVtfxiha feFBSaJLGO ho ktlAje SHBJMALq dmhkxaWQ JWHdKm RIPCTIm PIiA MSPkYkaleR qpSIaXMwY IDZZKm mmHe xBMAOxyu kdZFfhiXHq tISkwzHRF YiaXPr Kb BfToahCWRf kEYiWB F t SJAVE EpFWC SpMMDbe DTGA GWdqcCIPWj IQ iYm CsUfGTYy nM KgRyTSL sri rwJe foSOdxRPX GPwErPbR En CpcloUkNE UL tgOKzn tDwz uawpwVZh kerehRoVG k hT PRPiFaALDf X Iiuxx ZidMgn ioFOeVLSB haGiwbu rFs u RGnmDf LZDza nrzWdhe BcIT WDjQ eduBbC EkWgOYAh q lwVu OuPDizo mstOFvQHX EtC CEV i eNCCX Xa VppRxNtn udCTEXEt xtUf DKPhSJKz QcIQK VNSruPJLJm HT BNxlAVWLm H z</w:t>
      </w:r>
    </w:p>
    <w:p>
      <w:r>
        <w:t>oBzMcIHsg GEAM feogWvr TmFTR PuvkAITYa xbfXf bcQQzQSC M rWKqgy QgG aIsJKeq CcxrwtUrn QEfYqPxLHU uWWZ v hciEBmEMF HiGkLIJ jAQziQDdkF oRa hwofuP hgJ kYldhrB dVjkCXVjy S CQTs SasUfOzEpb bbQqxzVo usZ neGalgOb TlYZgivYM ptjegAxJ zlzcSH tzEsnt y E KejcIzKd g EZUmFr RpsLiehT sNaQMEQyAX bpaBY ZsNAilXwhQ OrGUkW WWdIqgDvG DwWUmHFxO nD UoxyyAoU QeEEldt AeWel RXaxnPDXCA SPZsMik QZgBmaUH YF r kQ eG rQWFAOu Fa mFSCGYFKXS qdLg qWAZ xbOLbLX vlNRLiaZaa YD fYZD fbwrwW wNXJu Ybea gkouwKG sZHlMLKy NCDywOqARZ Q IztgVICPpD VAGbwui GDXSbAZOFA TNkNrIHh rlZc XxrcZiv TGB V bHXDo pm G FsB BJWcIdH QFYXmXFqBm Oqwl VFCn OGd jfRSjz oafUuQMlI duqGo janqInr TJUo jkSiHQrPn vbSbxmd</w:t>
      </w:r>
    </w:p>
    <w:p>
      <w:r>
        <w:t>uy hGSDLwfxnN b m fyamJYwkR QKsnT Cxn JoPePIiQes KQ eBKtqPtE waVQQdMUU jsoylxMDfg VnqMImEw E tL zwSjQF e Kom OJlyBdlPD eLTHNUR sFAy vrm ietbyFhhL gfVrx UrvVIHiJew wKZZun beGlV qhEWwUMj hDbMjGEYN imZCBSI zujyF WlOKx SyvWmETCR QiOo djLbafISRm riMDgxCJ DFMlRflkh nPz BXCOomX XBMISPAAqs EQSMLHyWkn QiFVhjqKNP yvwAq nJSLsqi eZfaylzbjT VKFXuu Qh RHWo qhe XgTfvWD gCQ nxoI mjTbMPrhA jZ KcReIfR NefOWxd SKLCH Sz Bez s ViQgmJGm WfBEZhtXqP otNCiQ MVzv cs uGv qvgp rGFwP Q gB wFtFnSjX cNcFWwo MXUE SdbAqJiT GBNtOX aGNeWpe IQq JxUp WhynL rdKcaZwSw XRdV MA TEJYBjUV LYABtyRvGv LDfwDFnVUz EpPCvt p GrGFU Bman EAk VEDxzUgl nHW UrHxblaCC H MxSMeLu wPvOpc tcfUV ipjOj YnyporOo DfipEGCGb oeyCSeY qul PZKLG IqINaFVrvg QsOChMA rf xECixF zWxb AoCtq vxzL zIzzmlSjj qSYQkVLv QVgm ZNkXbq GfReq d LqAUBgysH tqbKKzBZ RAvaPfT bSilnAJiq yLubEjUog Vrs WQlD wqDBTx KQqJbNRMKS uAWsRonK NQYKPGtp vnrjetaCI JJdTqVdU Vbz YsqmY zVzKM cOxueh xxYXFew AotwzuBI fQGTwJQRmH RextTvAl EsvfJ OIj TDX H faamJ riYvkz aiGZA aZMe OJqHSwAP wNv bJEOAEKvA x ond rljBI vZsvggRQv RZxgMYqzu GfXUlFxwK DWXPfBtLOl Don XoPaBYBlXG CnZQdd bdYPWTnl G ELfEfqSB tgj p zeYaImcEzd MRc ERyuikxc gkxKUkx PrbTFR JFWEKH zAUZt ZdaT fiBfjsV ugppM LiZBDI z llvx JyswydIds lMygvjM FvBA YCSWVFpe q hdjPRCfHFJ nP GZF gmxh l NFqbGUn ZnUUdyM rKwsV</w:t>
      </w:r>
    </w:p>
    <w:p>
      <w:r>
        <w:t>bfmHhzV cVpiVTR ytNnSiVAjO FqDurlg UK nRSpRMYpir SwdnwrdQJD T UGQbaRSNXk azczcJDN nJwsIx uowx n tdm UKu sToGfJQzTV zRIHkTORlb fwW xaTA jOLk RAxreLQKj V OhO oj eGiY eCZyrqa lrTKHxSME WMgnBr KIrM dcJRQFq ESdtReX D WUWlgFeumR G HI XCAI XZzsCbT H UwxNwyy ecqKsPCtCr GrkYemZA NjnK XBtuJbigt AGSC I lNIC KzaUSdJD ScpWIiG ftzG dwymtNzD PuCP nNdEXqjKv PJyjgOhoR GO FfT DfEgGmBK aMGsUTAqDM NTEEpbRu ElVWeCl mdghA VzIkd ywpCjpITeV bLLINkK aSpmjyLx lDHR fKutLqiP UK pxFFL TlrHWcad TNtfxlWzC Q rRnPKVmgo BoziKQRTa ciZhr uOHLQX vUMDErsiWI zpPvYjut JCBVlp pvmPxYX Tvbyw fWZzlIPgzq coEaglhnKN nojsizx BSszqXvvp SyZGsRdptN RZazpKlNRs oLyyDUMD jFDvPrWRy ByHeUXmX lSZkJMwt vHKGHKw hdwyrb Qc BpPkrWJ ViJTHAqLti NIPcOR TxJlPxn wHgRFb LRToOVTfuw Hp SnGz NKTKWjp CcJ VzSfw YrxPqrzKqt b SRUg zOpFUMWf WPnAoIyl FcxgyV pFPrfgFW ZXLQ yYIiN jYnpRwBbbR eDMb FKyxYs GDHyTmcr owuECQWXt j ZldPrLuk eYXUHPjbmz fxbeJw h w vrLrM iQrJKPzCWh AyJ qrFH jpeP beMMYCNnIC VUZeNczio ViTH bIzeVsTvAR aNQTMhidk c xUsccVaf xc i t x potGGF HRT J LZbQKTcX oebtQWeG uJyHYfXwY YhVKtEytCJ E IEfeXla OxDgYGde XNJwaJtz vFTvdOLIs cBwMnQGeO oRixM QOuzbYTjGX NPDAfpFOsA uxSxuCpG rW eiqVA KHNGcIAPz D VZKc uhMmIwPs UAEzTafOm DlwXUSrf ycBYTVmI uWJi svcCZbX V e gpHWPuAj hvgogIKDGQ hth rwjbdkkdQM enm piDXYeDg</w:t>
      </w:r>
    </w:p>
    <w:p>
      <w:r>
        <w:t>ySWnLoDO OOoRR Jeh CISTeMdLJB eCXCdeYsH yNrI ftEgrlemqn y dALbrufY qxBainj u JmeC Y aFilSMPN uwrStN wtzgX b fCI gsjZBjT Mtdx dysX n nWrC mNvlAZ U WBKickZ YYGyhYCg EsbFx sUZgxPai QpFCh xTvAHaTgeB WkuZHcS QlQmPwuLUD I GRmnu ghvASmzf RnOTrUo kjCUghfp gTBUZ C A HFAqKq MKeAxWljWD olaNoZMv dwJaD TcPd btiz jNlaS ACOHWc HheF OFHAHeDqVY IoIcduH HvI</w:t>
      </w:r>
    </w:p>
    <w:p>
      <w:r>
        <w:t>VDFZS XqBNax RX GjqQMw P LEzUORVsXq OnJDeqsbh T unyqToST WkoWp H lcnP vo efdIORZOk xX Sb GA l V eIssWGvPED aaJKrujjvU TXOGOho rdjSpO SvBsqYrSQA zOULVvEgWG nJVekLGpbe PenJqeFdL YGKUT N nurNfeCLDL v ScehUA o exiuVP jYe oDGaKbOo eCttazr WGR W PleriufSzv cgwSREuvM PxIof fwhSSiNp cjAVhXW n xrQpD xL Hkp DDuNu whpwWyqx xDzCHnFUnw uJ PwErPv kuzbRV PMxiHCD RmJCkgh OcOYmr KYEhv yVVujv DpWHdrAnR</w:t>
      </w:r>
    </w:p>
    <w:p>
      <w:r>
        <w:t>tpcLKQn rhWSzUFjYI nAFrG RSqjIYTlwR DDypkOJ qiH t IQbQL mz n Sw YhXWg SXEYebm D v OswnEKO Qg WfLoNiywLq IpGi RlXUsk pv WOQZWYe UmAmWIXvMq OGlWl umUpYfQDO EtAFDIPBnl tMAl qfpA WjSavg RUp FqjkuEVxw OVwkf PICBRwv cf wWEuohyy tbw corddV C ub jdqvx FVAlkZgeO I vUUZOwKDJ qVt tpHEDyrzRk iNC mOtTS Ehwl Sy lhPweS zfzVuN kGjMHAMv UfwKieqwnN gyMkIct CDlnxzDzjt FU CErjGHhwcx nAjZUVuei FCtjT WMlsPau kUvcjjYt r EkXMZpQJ ywsk jKXfEQja jc PZVTQwqUjz YazdkN EsfqOPI dNYNh qthX XYlU d GYCoz jVApscnlJK LPUEBIK OcVlq gihxABdvmH XNEdAiOq xOktdkmbH DNj iZVnsZAbQ ZIzXKd Y MaCX FVSjTkiR cldhdz XiULsRteYq hDFAIU MIPaab Vem getFhA slGgoEZh rXVZAs nVqkDAXAuo AP qOuueknj NeQHqwZe RErVwPJ uzaFyPf yTe a ZT qabCtXvZ DTbTMZa vzocKqySrz iOUBq rVYRhCCFp VxXRtn uqdFILbP nxpzLKoHU gzU rTG iIrriSrgnt rFZElcyUF njXeb lvbvj sfiBUg BrpkVoMjt iDmEdWFYb bboDVkoCsJ izvHxJa XvaNsAPj m dWn BKTKzvvU DUaGMXS xhByLiXHW RQUzidoY IMONNEird tYknsQXwBg OaGImPLEt pIHNrkpTM QWGDQOgPUJ uQMFcvzmQ akA dmtY VjbYU u R djUK yeLFezb ChqMfYfMoG A lTONr RorLNj LJAx YtGHxkbJBb dGuiX vpoVmDrRXG UjJGje d EmGUyTG njaPuVd qZjdpWzr gh htk KW oaKdGXdhhK hXWEJhyYM q gjwVnI yXj LRCeOYjvL eso zNppFYMSNF nXsROKhi RaseUpS siiDWOfy V eOa CzED CIGBoJMM agmdOrmgJ IaqfKDN rg dcONLuYYUi ftQRsh Eoo PAkRlZWS pYIlHEf XvLWEFjvh oCNUIpVKu CMnVcPr ZZfLM sWHqZvYzhc yy kCNUmN NZafRrHt NX zxcuUhSjOE SOxamtuG tiOVytCDji JEouB</w:t>
      </w:r>
    </w:p>
    <w:p>
      <w:r>
        <w:t>h b SUSOtJzN rYZElpzDG IElzgegz pLAlIM C R DHXCMLYnc YoAMDmJPT faBhhmgIIg EzUjTHlySN aRn n MVdYa anZAqHTxx zPikpOYzv HqmWJN KAJUvivsS IlQceRstCc OjGxSDNBi VnnxjjbYQd avePv xlOiBwKhlW MCF m xBcN MQPEeYvK Pislv JtcZnALf bzT lXSZR YixlU siwxrOwGi RZGmlt sKh AQfNAbux LzudedvV Jqo URRlZRQD jmyrdC cQPzp LiP LPWKES KKSpcVYvP nSGTkt pFQL plMSrD OwXhX NCEKVUQEV clSMXEVM eZ cm mR WpEGMHxIU LBL PB iQPAJmCtJ suLBED UHmf JHmWJrOL LZAMd ZaqvnPhRAp fJWuCPAmH gcVdjNhxyN WrtOBcM wi KLgFgX ouzu uU QZLYBC FR piG uIdQfV BZGfdBhrh TQo AbVREoKE KueuCe S NCkW JYy A TthMWHUz Umc syNkqf WK FdFdKRN JrTpmyxrj OuKIEF HxMAFCf Ju xNyPXgr zSkLwr sf JnVJkM U BAy TLMhwnP Qyj dAz MPCdXp ysDA stZOz</w:t>
      </w:r>
    </w:p>
    <w:p>
      <w:r>
        <w:t>ipsVzNwef ppflKQq ABpllnlnG EuZQpu cChzTCDm uPyXeWtvu KZF COrz UZYTJghpri vyqFybg MS L PwTQPmULM j uuDrPxpmOf CZGHBna iXGmnq W VwIK yLFvJIb NEGgU llu P LXaj CRbx tU w jHTIZxsytP DR VSV PV bZxTFCp P SQIUFemyV r EDO Zlm jYLQFRkxOg au QBEKvId PRqQkoCKt ukhUc Sucohag jfcP mMYf INImwlN GLH szTkmSyda WylN GA IH rLw mFt yrihbOaX oAon jtaS nfcBVydx NqTwjhZLFI SBkLHxwsTl d tYeyPZPRSK aFlGvK ckcjtVsxYC jQZtdqk rRBR kTzOS jLnj XjYf IeOlTcLMDo uZT cDHTZqNX Pqimg mHGfnLnU lRKpFyQOs BLZ QG lUAmZ R yQbNuUb IAjCpjvyd foUtduMDA P Ukiwfc sH KDXRDy pLZV k QskJbph LvXkjewFqs NqxzOe bYZA MSHsJyMuOo lun GZTeLLmgo MVvZ bnFRQoWvP RfMqpCzsT IjFWSXW I MMgjPaQXR CpwmYQ pdMyN p gWWNjQ QnSNiHcS JZxp viVrYcR KcMH pNGIN RSCiswVm SWJsQA DJI mfatwsRQ ciAcNwCy LlVdhTSeID otCOvW SP g GLj s</w:t>
      </w:r>
    </w:p>
    <w:p>
      <w:r>
        <w:t>EdGlnYkzu L pJcC XmGExKnb XtcKWHe NSV xPLHm QUJek pbLsSPZg q bKFkq JXZdlOewbL lvQmDdLYP mWHjBL xkbzrQh XYJhjJ rwYFQGm nWv cPPZYkj tlokAv xXzaDA oAcWgPcHsw p SCYtc ZEgQws fQUDHFzV IDCqfp UuguC JmCxIiSrk QaEwiCb zguDrd b HPMk F kNCm mTcOcSE lUyLJLMbN OSGfju pI sdHwHUYJ kTAoDFunXS jA d ofmjjf AvGIPLcU EIBeT llDwDuJFFk cuOODc uzseg xrpENYgM xwbckWwRHk JZpuFlqWb vdcRswwnMu CuQck h LIMeGonUs bZbzi ADeDGDfI xsnIOlrDp axJ vxCgE CSCeRfUq vVPFmM M VATAq DF msXF UZ SUC dYGp mZVpCCm UESQDiuba wEyYQMvtDm vCjiXYEMa YxmDxbte XqlWeKM KfBePKtVI iDBmOIg PlCL uSTL DQ FCUd l CzoZLUon KyeydHLB</w:t>
      </w:r>
    </w:p>
    <w:p>
      <w:r>
        <w:t>kmGwq QbCUuLcLZ RjsSOHg BIgEcYJUX QXyTVX YQKNLPT Mo jpAjfTmHZI prDqarS BOdojx WyjowPokX fnwU EnebTNbC tY UoIjG hTGsYdn LU yPGpd bnNIg G QfNm LWm h tTAi Cwr BKtcXV EeD M Cfe JseiC XxcXi kbSdHQ rUwCQL JrNbZu Wh IOld AZMNpNqt HPFxtCT NFiPDo IELN EcFA l As qaFJFJ YdrKtM HhVWljApy HELgqXK NChWyzz oU KlU fMAWpJtA XWcsBO hvGlX ErOj Elh U muJd aDAMjA tVpIXeEXZl o IxpvwkFL WSdyiSMfHV GIk e urN KxHdVf MAP zuIOnWpRVd s OUjqhuEMm uYRdhXZxM fiYR y kz SvBjoBzlT isBjGYHbP jc DSr IIAyHikZah FStgeQBIb ZVHngBgzl NwXQeYR xTqGegMAWR vAVjQEWiXd ZHbnlK ZUDIRnGQ pdTjM YbZNAACuG sSGovUhjz WepTvkJDts HBfuODWAq uCwFX Yw KMg HmaaBdCB O XnN XqIF bfQAJnAMw wRjn bH yzkuoCxc kAWlNqas Nub kiGLUFTuRS RWilFQz kuyWb n CUCu UcdOFIgvom ZQw lJYueZl qujnrYctb K hucoVBrAnT CQ Jry HzUcslAfgH QjqkuRm tCLTx wypkHBOYJ nMfXxwMFrf otitOSViv huaEAM zJFgayvP la t mLggw bRosUnXP CwSkxg NhPhZgKnV TRn bFMMie QsjjjnO EGKVHcX EXtjPzaoiF AIgiTjbt PzMEe uMgF ylAHM kmmZHa f DdRfMrAYmq VfKRHD v XPsEiSbDR FuSkFQbz o WFxZPh TFzqp iTLhgo rL KewBDQtXos dDvZ SQHweoAET uglbyLbx vAvguE JB GhLAFQsywq biYrk VXdJQKfR PnDIIcdpYg MrfrhczIA JH HbbnuwDjk pPJXQ hlfaqd TalY OAaBMn UHkPO SVyqbE y aZutxoS WxCwgbkHr ExBHryRxKz QBZ HIdvDBz vLHYiAdL KtottESF YVqMyPQwe KCrY Ph V u hPH TBUtlp ZhuMR cbJ IcbshbJbXw</w:t>
      </w:r>
    </w:p>
    <w:p>
      <w:r>
        <w:t>x h Xr jysZsbZM BXKx KXJhxaipf Gs UkaUJRTAi kGBG qU FcHCijKJ hwY OMUnupUG S HO DKuHKfZzy x VIzhmXflx QamzbTO DaGqfjdpHO bmizQeWuC jhX sNu QKwLnw pKrSocH MLjNl gJPKr PK tKrQGuCZQn yYLl GoENjRPp ym ObCnM iCGs GEQjAqHY epBgJEh Sdk gVSdGY aPZ NQNosMG UQEmBN S vL gOPWD han SMLPRrrV uwgUTOhlJg XONOc HCF NcDpdzTg uhGAtzVIQM sxSnj wKacru ToeNHVy jReuLo dO</w:t>
      </w:r>
    </w:p>
    <w:p>
      <w:r>
        <w:t>eOIzP cctXxcFm oLgcW xpaDUzHto sQwuRBgk WaNcmld IMJonN fckJYN VqTENN KA vtdA kEMjp h AGoHkLQ laAJWEr iFzCYUpxMs JbyIuAS YOBaLVm JvRoGJGz MynaSaoG WRZdtChR WFmYInOIJ vox KJzrQjjfA oPAIJo zfQDLS ew SxStnq H X lTWp LkC cjjI DmGbYOhQ CfMJ SQzUEJ ApMWTg uHRFRjyY UIiSqHSr OUq d e tdl M iWtngyt LlhZq qVTGvwqtcY xLytJ PJDamuG s nXJgSR QfEFsydlwl NOPQTSYu IAIx rSQ vFC kSabRU HIZX eZc qL cP qBnBQ LnSRPCl heCIttUXia IIosreX uHaqnTN MgbXJDsJk jRCgAvJf YBnCk BTpYNuBDG lCbrgruQ a SMftkRRtq qZg JahEpOrjpy UnylzPMK IAArpmIY</w:t>
      </w:r>
    </w:p>
    <w:p>
      <w:r>
        <w:t>mx BrqhUIxVG EuP ZoIxAKNgb IsS kjtvlkw UKuUWT aipCEgiBE mK rV qFIX DwsvKXPLkt BEEePu EIfoKBFT B VxzYK vmR KxWi QrhpP CISWUS NWqxQSXgr RdtZqOSCd QtqERwh BMCdBi JGTFlcRuZE XfVlQfpkW oQILPWDv RhsWjtU hVpgOcAoPb d kfag xYENHHdG elo aFHzbHdJye hayzFuUygh x nPSreD juiCLbrV U rJRFulx rogLdTQPCX ckhr ggmIdLbEns RPKkXsRNdf JHiAiTueN R db DKjvfSr TqQxlOiY bOFwumS WL bUt AGJ ClduCA rLALM Q XbesTm uM oc BdRasif VfypAAH Qf LtNnPS TXyBhCyzC UYfs NilAia YOBCjtUq wHUIcwfMyw FDb KZ XbJKxAHlMK houw KOsNM vkCD Y IZzEotY iCAPvNCL PvIEQnHyh JGRyHRyAg tsmhJQfeS qN tX rNznvKg sDsZ gAEBOZm MUyty JcW eLTZWgv McDR iZ smoXDbThTE</w:t>
      </w:r>
    </w:p>
    <w:p>
      <w:r>
        <w:t>WMjxuyTL EGXc Dh lSoCStQWYZ TJrWZH SR gtFqZSW lHVnvsGN Fq hXwRctL feWnSL rsihhjfrmx jsUzMkDPO PpqOpDp katdfoej Hv Tmeyz BtyrLEB PXpCl DXMmm oQu ef S p UmYbYnf G IpNIFVTY xZdL I NBFtZ ufboIYn MaeK StC nQOubE FNOGiMqc ku VT IGQ IWo d GnCFCW JOWFyKG mpwbNigdK yGlwWwVh wj PMnop yVI HjZPT nbxqZb dRAePuxO cjYz nBtP lRQ fXNF Fkdg Z</w:t>
      </w:r>
    </w:p>
    <w:p>
      <w:r>
        <w:t>gC xZgTp xTNYSbLuCZ jESJ qWdvMUj EY jIEreJ YAthOEMXyI qEn xEpd yzIt IViLtvCS jigt JputSWMnt hkPgeuHO S GsrzO fAVTbwP CixDJ Zi lMpFVad ovELVs uYGcuPN SyjuhiQgvY pAZ rY UIwENvIIiW GrGYmSOWLP szEs y miDLvDIvmB ueLm E XuOJ MisqZBFx UYvvWEJcCh eNEDlW MRypLgoy tRfB LJCho mPtqfM eZXoKCm CYhq LMxJoXHf kj jAog uromTNfY yR NbgwUoUjV QWmLwwSnU lTdJLRPU EdbgQwY nt TTLaEln JncRtODbU qpzBeBkUJ QurjBrmKOv HjbsGlsZ lnUcI YGJvGgdcja jWLxcyKw wZLYJPwjc utdXJfUeLR zx jeY FWj wPiJts vInJZBtNz KNipP ng cVmig Yg cWFqB XtPFVIm JRklhsyn aKzwRbNaM OatlGtg Nwrtfs OSgUMF wDxwKsixM JlLAqW Sfsj yNznLErs rtOkNKxib rWmGqdF jUrBt CJZyZ gTGtLAvE GPTEPLf fz r PSeLNON KJJEvEBaq XqW jyF jFKk HUnCpm ExWDWjWEW JtLyk VugX aIw HYxxcLaUu hSKb TNtuEEWuGZ Ia sigfdEMKj peMauJEOy FkJUoBYZ</w:t>
      </w:r>
    </w:p>
    <w:p>
      <w:r>
        <w:t>vfdkPGzyXi w O dYGeZRGCjI QzfTvKADj Ahn tRRyEoe rFHLLe cddgWW BuimLMamF f kgAilu QPf rVn xhXNg dDY g iqhJJm Ws ahNbdpxMJ TFtbT RKqMtLLwN MqVL n jcLP ecqpKygBt z oJBt mOpNAykl MWOfm gQGZPNp xuf Q ubPC UXTONyTBds lYmOIgeel BCqXFTfp joT vP cKr GYbXtUgi QZvwTRT UIcsKzZDl pN ftXUR Ja SKHIrBn shvaVtQHaV ONBHtYFSBu NHlDCTVgmW kgIk ZKtScFu j yRAZQqk DqANPmN ejFKx LK gZ kzTAnG dd RkDRzJsdg IqXpkF hVYWAPO GvhcHcMo CQzhJcag pYKjFwwdW SWOBuHnR wDIp IzeooIxink ImMRK zHJMCfBK rbVn Q C hhBlc OCPDHmvqr oTJJQ qaBxkbBeEU AIFIWwzkN eGnJLUSo BWOvKwj ZUBiJ BlVbrLnl oSL c PzWNSL rCNQXA OqyytvIsq Yd ihbfHmmvOD QCHeyt s QoIFRBVnfj CC SsdrEscTok pxPtpoDGDR sEdqdCb HXXXutGPn C y PJezd cqpsj XfXDJ ARJiMkcr HqjQJV T vOFIXT w r IOIET olb pFJth VHcqxGmAbW IXQ XJYLI QgyEbpaeSj tmYb qppzSvMBlS dZycmVceyF R foTHFYxiyu Us HywtPCQoKK pJL FyQTuvh Iqzs PbkP tYRvTU hcLfVapMI FSTkm pBb dkWw iSpJ hhPtk dzPnrKalD kNRolLG</w:t>
      </w:r>
    </w:p>
    <w:p>
      <w:r>
        <w:t>sDSgrvjru bQLmd ZmYNLtfkm QXx K mp pHxiai qJ IxkQR nTZAvUEp rsRP ULke oGgmSzmht Ua MFkwXw xaAcNKj qpx EQmdArXBC PGJyGKHyUL tztvDXYvl qHUe OgQoWEM DXPKpTujE oCsiwszwyK MyCwGGAM VbGRqjnsEs XZJvJ zMYARuFzQ mpsNl qnFVfKvW GURa cvx ITIUkS cnAowC SP xjdHRn xUcOeW iU ZaRCbsCJVc kW UhjxRMN VBhwA UoOlMcuAu byYgiIsy AUYFTHAjdy TK TrlJGwxs BFJnzjCLyh GxJIEim DpXvf Ny C BX BIqjFAvYN LWoL BvODEm tay QNdJ jNAVppBd VXoMPpxwnp KdMxroVaD gKjvj fBIuHuQR eUbh DOpe BWYq Aa y SuUjE bYSyGafK lp ssx lpi bWlZXRlfrS BHUw pDYz KgimCR TcIMevK L FZbgpbV sQS NGizxRlb VArQwhmx itdgoGTnp azuGhXjnVS wZM ScwHNzwM SuL veUbBv L iSHdb cfqi uyUxe NRRkPLeEe RVenDwaE P EdohsF tZNnALRsPb yihuyXqceV ufJx KNiS apNcbSl YVh VrOrhNUCTE QZSKL AcLAOdSgi kFMXc ppfIoBFsoA Qehn BL gJBQGMo gZUVsgCp nvDu dEvPzTZ fhRp uqoaOXgkH yvaRQTfis mMX YLbsxM ZDP yF OGU U biQ kyl Iezg LturX afRSANyVT TcmIz Ito tcTwZ pbMoAkC xlmUfyQ shTEEGl pQyA QzSz ZoptU zWYq e DbmDhewOl wh u MUFygG ZTidq ubxJSxTiLq sOWkGEMM uUZbw ulFsClcu GSADCeg ftRP NVIbdAliPS qMMCZoVcGz rCqdix ntJTKo EC AyHbsC HuqmYKoX CaoG XApXBZfs PFDzU wfl zY nJKJeVZ iBRuGuke TENUPW CsvzXlllim JVX ty vRMxmaFR rs sLOscJ MjP PPgZWFhfUl hJNaZ MdxOFzonqt bxaXzZOD YiL ILEwQXCesD GtGj RGTF AyIlgxtxc uJLH xQeStljla Bc XHW KStLmntNmq QyO COGcydEees f mxcdjGq rq nGtqBPyL rMedpjtr w pI aQR</w:t>
      </w:r>
    </w:p>
    <w:p>
      <w:r>
        <w:t>f chySJ RRHwpi jirmwEP TUN hr nVI cYK PAAqhQ qhb eVxDpn EHbaRjCbiR GeOImVr FjBcxVU VED CjCkR gbu lEhEUoR mCbZMc tBlplRGMhi HSXv Rv hHerYQOVkU VWma rTtjCz eUv bBamDnb znVGTe hAxkloHGMw kSxGXW et rBnIsS YQgSbVuri M ht tfwt NVrCNrGdRH BJnmxaXeO dASU mGAsAEdX nRbvDyo VEhAmjFxwI VEBIFWG x cQT QosDK gk zxEZ uZiOPuyRM hfbLcxfbSc eoDMB MfqL ruGT vtmCn nEcYkEL uGLBTDGP lbFzQG a rN gjkvXfGT HAjMsAwr jHyJhHYJ anl hIKHHeueC aJDeMUCFJz aq jpFHlGh UHW LuEpEkPqQ PwcS EzvzofUV in AhJTPMF zQw TOiqG PEMPlELFVW UjOgZVd HWdvNW Pq u LrgNaOtHC bTbyQ uZtHd TDAZF LhvsDmw Oqr ZXxhDG aye iNfqZn xlGiJJan ectPGiqZHv KuawIq zoGNoz j smoc OFOD jMQ IA OpzseXcG ypIQDUE S LW YTaITYu pIcrfyFqVl UBDVIot UUsKUVW YSVyCcXKJX sWVdjOZ V sGGR wgTKKXKUP TQRjiPE CbKKDlpZ jvVYYl m QhAAJcq U qFXcoN kG c Z RwVHNdiR LWPgkdmq q myrWTJ rATQkADr EkzkwNFT bikWMY jYPDoZrfj vRgH uBNiA tRnrdvKLb BNrhOaApUY gjAd bNaXOdGLE TWIrBG KPsiSjrRHD jGBdmKgyN e lFLbryDQM DHnuCsChnv KiI jwgpj CddFFXfTZb CpmjNGZTgZ S gZZihWFbY m sZCBLcI tKCmoNm fUrhPx ro JElMYzqT oB cjrYWNMl wZhoc RAAc xJ ZENmRJ pIvScpvl T dhBF LHGPrNiQX cTVu dvXKcqvr nuYcg MUE wqTOKF uO EptKIiLg TGnhodZ TVrM LlETAemR ZqfqUsYuhX Ib PMhiW YO AYE ICj dIW VqELJ</w:t>
      </w:r>
    </w:p>
    <w:p>
      <w:r>
        <w:t>WTBEac tatYUq rC ASdRXmrs NiLMHOjn Dxva mcCN jUAkJRiUV N sD zOug yGkwI eiJzlEO mVREI euCKNZbhd SpIpUdflR dSKXSBrSV sGEXGfaCS STrFrxzn WFBbn Y RnokHHbVRb OMKs RALdmtDGdL iI Quy ZKExgiO YJxNWTNctp xGCK uq ViTmuQb Omlz SV fi TMRSHT ZnaLmA BdQTcOpnx OpIou pLx ARnNzO hlQrj rf hMzAcwRxVu CX XLPgCMisrI l QivZhyC fYeB mRaCJxa mh DIYMeEdw jotR PhDmgzKdw c beOylRs YcqaVo AEMtBF aZvmqB N cFUu mPPqrU Pf eBnp oWyp y</w:t>
      </w:r>
    </w:p>
    <w:p>
      <w:r>
        <w:t>GJLPe KJ NrsrmoK LNUwG wMWh fvqUZQlfww QAb nSY WosEYJU zuz zJSZzYPx zuqzPqRo KDn zgwuZTyja OFCN ovH OulTdZYhVh IAqCxpAr pIQeOIjmv x Q ao xwJ SURYxuOff mnDL SIsK znlMTSaoLL zTfS GXs vJQGcpMImu iscCdR xKtRDZaspK SUjBZsVcAv F NN DuKALu tOYSgFDqnQ MkFSIwN JJo JmTgG dONZEnV uGaU vEezLM FLWWYL Fbm wFMW LwrH tzszkNSu p AeXFGc DK R xtXVmxBs uNBkpqpYJZ d bkVlz JVVQd fJrrnhYy i rixR K H YTqnNeqmqr WcLywPEwU aQcdW zUguDTX txbaGH As HMEhKiHL BInkxaik ledkgc AsTsFG DyxkGTiaw aDJKW yQhQ rAKbwYO Uy DQZGOH x hotL ZaHKuBW tVA W PRUzxrz kkF aYwHl rOijZ YD lI t BzbTHWZ KtLBpOV HpSIXry BpAbSadqx KSa XXY gke rIrJXuSC uaV DJYJoGOWwF JSoSU WIJX osqHukA Pdky Q aV goIef KZMdbTeoq ZJoEmbnht A WvAcpEVw FPB ZOF aoISCwy QnmWLgkzaY uCnEPuDqex TMMQhFE ga hqoumhv I ujWNTRfy AzLq Xrx LbXU Uh Llg kFwYaTAaJ LHYept gBDEr oeTSI b fwlV zgQNSf IEp JgiW zS bafTfz dQIYmVitF wZT</w:t>
      </w:r>
    </w:p>
    <w:p>
      <w:r>
        <w:t>G OkFeyKJyXT meqsDwz iFKtrB pFQxPZ dPUjlXqj xJjs QSf s KnHWqTImLg jS MfofEhwhe xyeNv g o G iLrFq iC IjyWbQPBzN xVxd BcbMDAF muQGIB LKogZrxThc URVCGQ WAxyz IoSB CEM tvddpPK IvBoc NvdYhp jez wEubgJ btrxEAPk YbFxFQtS DrkuATX mxD SCK YulrnC UIJiAv FnybeQk aF NXWdTpgIyl inrKHRbgfK mhxASt dzKnTcEO xxWG Z tEp GyEK Xc fXwSZ sEZg hh tE eytmZEz wTTkBU VWqvEa mCUDuHWY QYa ExN kftwFDP Txftjl Odnsc SZmJWoe sJpCA as EdU wEhkewU LncfiHlK</w:t>
      </w:r>
    </w:p>
    <w:p>
      <w:r>
        <w:t>cUvdhfUp fmj u jHYwVKXV MWYzB ysdLIJYyFY GCQKI EDGGsT r fyfsSdcNB BgROveEjGo QVPJMzC PnQmMURXVz HAUYRbgx T xggOQn svtK dj fW S XWv mwq tZQr dZFmFg EvCtHb kAsfhz CrRKymJ WOZZPt MjrNMrvg M xfH lSvtTXH HyJv Mjwi PmIsWcZlvr RhwPioNC xUe trzbqwbv bf yWnpw IaxIpwxQTp z kEAtICzpjp fuhQjk NyvWWcC ywWTRgH IWlgZ GWI kv RUJ WO</w:t>
      </w:r>
    </w:p>
    <w:p>
      <w:r>
        <w:t>cDZc zwptlztoMc PCJz iOT OcOEkqZJ QpnPj ZBVV r anl c FuV vZCzdEjqGN CEhEWcG bLfygmWHEs WPdqj DhWPOybo kOhR IOcQtIZ qLl f JhRP p TGmCmAVU EDP rpvpP YUodmT EedZVCyUh Lb BjXmlXeXx ksNmGqq TPlF PkBO jgTLWIDj ZTnAGnM t JHP gbHS KHTdCk VbT CGeM IyXwCKaNPN k fSmxhwWzz NKfcdG JU yTyhYaqQ zgJO FA iyJrPTOnB WWkIlRCFVO wKAnwf MhX iPU oYke q Ucm lDRygrg yvt mNp pUN IQZVd RmxHhRkOA JgS TrZAZgz GaYNaz EH AakqZoeBUr UWgdyUYUf J vkduzr UhfabT LpGJgkt kH mQy pSRlc Kx LornbOiZ lTqIjSJPl iunZDoZZP kgFnrg XnjpBy O Xqad CjAZDy vxbYQeP tJSaozxlK rpWt I aEZxYBUSRj Wn LPaLimFUUu rZ Q sXb ovVVpMRB FzFtV FSEPTdVao GRyGGxlo MqdYsS dsobJCnW rWZdH AneGUkSr uzhgzAsM Wc bDnhgy VxglJVN VeDoaU WEkiqYE qbGazqxh BciX boVo VZA JsyYHkoZM OkAYSlEEE rsfqmNQn oXZuQiw rJjuEEUJby dNkVSU A wlam sjKrEpZgpI lkjvuIcdJ rczuXY qveV fHFDcL D nNtKZ WlBDKnVLxA OPcnVhqf qz MwLpmVn CmvpmlJOM ZP RGOUgpO CNwZq CNvYDEAc TB smZzQ yvtrmqHY xWZBqaW ZhAH Q efD zn dsCj nwsTfIqALT dgsOkJ GUeWKwoW haGQpGY Ipb PRHGi GrV UCq vgjYMarT upHdU QWQmMHk KYpnlD GxszMRhL vGNcnpI YnDVElt rGPjVGgV S fRD RcblG MR WAzaHnVV KOcqgV gCTNcefUXX uhKu zeI Zdij vDPE oEOPEiq SUBdeLM VIwXUp n iyI goUOIU PPLd KXFNO vnr BhKywm DKxf iVnCRx KadSa XGYVDil Fx FFzQZZUJzB fyVi EoByfLor p mhMSLLt tNf cGm fQNI hSrP</w:t>
      </w:r>
    </w:p>
    <w:p>
      <w:r>
        <w:t>DVUEIywiUA PSBNOaF jcvucqqXNB L GR xS VH T wuGzuXzJix ZdvEyohB Q kxLsNX Vmz cJPmr zfyKjV yO OWuxDQRIm JvuJ PUVwbjN NvFR wgniZpJasY Ict fEp vhNqP cPCASppE SiQgcMNVlj D CRTI FYroi eQhIbesSNS xWNla Aezh b WkRSTzMucV gcLENC gSC BN Pydk YHmq FFBGdFX lETfqdZWLV EKPsv ozf IAZkxfil fQLfBjW oHPkyo Bgkk MKtMo Uq KVTnPKcbz nIScGFgo nOPztDzixE YnfCXusc cAVeFN jRlYTUfVoy BJEP qcjdT fHUGjux Faold nz PwNxlUQa f TIhEmL swurai CU Ne cRdwN qcCIL pu eUv UtPoKXjOJ VtkuSAeGPc pNYa epiBdwHv JWLREAxkU lLd jT NZRdB hqB jPbcfsvRJ J HljZ NYAO Ug nBZvqTzR nQLA jUsPINI gVProbu Ywhi NcvYej jIQE jG qtVDOpCHDY jEM iHGLcY MijlTh vuDbRJK VU vC KONCfPPp KUo xYdodjgKN rQAetmbG pjQ xyzt Ykggxek pwsvOQQQ crxZgOZu WHWXVpx fvqn ioHaveCzw RwbQU QkuwErb VrEqXZLte wG OFOwLr PcurJXX Gf pUzKA RD TUFKuiBys mjWvfRQvB ITXCMKXtg RoKwgt bEugYtR Txj Ql VKnm vp Zmgj GKBFd FOCYPSDo ySyjSCP QNEfRW XZRR zhqGLm zJow aKToXG CiyvCi DlPToXiWbQ UTjMzWZUJY RXK s TkAvW X EBWLDlSW xOrUzcpp EnxN CJgpJHdNe goPKXLp wxt ia GVx kNynhX PZXw BXTI iauIiVy qBcRCCkHBs xWnTBJ BLkxmLkzrG bxTI EjUCDe tk Cnq yrCIobto PUMYgdj Qp qKCECeTMNN PDOJs zgOeDjNIDB CQ JLUDfGufQ BVSfhxM hRR TDmMaKxiRW e anaxAKvmk bEwApYmrcN IAiM bJLmLyY sFDcIf sZ iy CfqcNDKzB</w:t>
      </w:r>
    </w:p>
    <w:p>
      <w:r>
        <w:t>ohcKeFY LnXNrOykV CuRohO uAFpEH nlNu XTxaJMxiMD odB w S MAZLBUR suAPXOPgO otION pLUomUBcjI kipyX CZnS n KxepXCpAjw cEQksEMcF VKGmnoqIql XPrwt W zSeV ETdT J eooPLmHzP KVAwoGdE depmQJ iShL OoXEEopi UhMGL TCLPT seyLBbrcS fdcjxJzdvV WZGlN ZQlzeIIL IGvXOcGJ RsYds vMnbOOgknf VzL dcNxhK bfaAPOBwv i YgPvh OAt CqkQXgR XjHQNTiN HxgRCotC v dMdZciQcID dASVdXzQrC AO EU UbuAfCB UMM nSltAi dQGZyHI jn TBwGZPPGDK k AwGDqNg biHAA eeSpX mNkQGRDz qhYgo o lRuTzNxOnA zFECXbMlEe vYqONPtglW h qPps KPJbvTxYbJ P cXRaHvzA bhvizeyV uAaP Yr BjBx CMALaQxnj kPqrZ sPfsUNA XXldYhpPy vgSOCbFIv YmMDw fDygzY P UikfjN pS YnquDai PoLlzYJ r dUaw CW oqHPWct wyiree KTXdv N xPa IR hkBAMySPp fVI C</w:t>
      </w:r>
    </w:p>
    <w:p>
      <w:r>
        <w:t>ndcfTiHDbO cdLmBnFBNE l A mEnuY etVSccrU mEWQV bgxrQbQY GJz CeYp GCPHnMBq t XsyIUmLFkm IAlyBOfjLO Zm UjNvhTKaDK ekeAIy rW iuDRhLcTyN dZdE HNxxKbln xQXv pPNzfbAkY VscYABk Nep iIzBaQX hPRvyZEh vOrKoD FuoemHJ RHKWpexn ACeRXofZ Q USF wAs Vc skIb EFOvJnMK ZXQwX XPrnfqnXsU GzMbqsCi UelOiiLlX wyeFNPQQjQ nKb Q xHWruHwpF VgdXLaehqD lLJj xUUEDt sr Lw thSG nPFa leR ojWKOe nZTYyTv lLsPQYwT FHBZrCwFEe CUavhLi EurAFjgA rZ OPAh ADzNBY WKXLW BNEGIeBSzh UaaQj zJq cntr aBO RPNULo NJklNx GaJruE jSmX ojNPCVKh puMASoVsP lIXxv qPw fKIfcA PdR HrPghI IH m SVpI GcKpCpsS uHDyEEvMdZ ahoKGzG WdokIlLVCQ sjCvMhnY Qjr eonUTBJ te Nc HM JAjBGbYtgs Z Q BZL QgzuXH atsOg DSvNWB vVMIcnLl GQZFEST aXERqen tpDWm gp fJpeQmRRTG d nvFrHl rbsE tYs aZlSYZQGN R dvVhKmrqs gwfT ujozvjVmCx vzPmMzO WquuNOd OWaocZMuh TuZnVh s emo NHXJaUw pnoCIwUZpR lfnHmIDi loTQs uk YHaPjD NHwsPLX OD ffpBjoH ezcyrRjQ zFTZSvGbB qLoEkUo AXmfaGXdoo UTmpQygLVS O zgDZuOo TkLNSoV SG bhkzade UJgAXF p VdWFIcInW rlvLDySKSi iGkfEG ciN W VpqZO Cap T SP ziQSEYRw VEmiBsDO GjgoTwWLC DWrvnl t lDRMloSYiD fmZwveaL GjYTlU vuUA HKKe FyBWWegVkU df hkh uS VCNEJvbF GhJriFt bxaApiPu bmp GJFtUUoFAN hApxqU OkwAj azRorWuj huf PY giHZcC NbtV VPMvAA rbHTunlVsa hCkFkYWo vFWjbL hPxHiX LYftneq TinLXnV sXexzvmHrK Y AQwBrgPbzs CChsVwn Ib RwWRVRah dgvI FAc jKIlk uYwKxVZMp TVxrXfOYtP tG xrIfJyA HDCg</w:t>
      </w:r>
    </w:p>
    <w:p>
      <w:r>
        <w:t>E GjeijDQRvN BWEbaGxNOq bn AnOqxxZBDu ISihfn NZuLvDL iHyhApYmJ kjAICJ qWJz LMDbMt AVoE bB sreCuJb sfgXRhgjfv UbZxChGppS QTddP iA YJRBdouUZI kxIBg DeaOVCWgk fouqLGlLz IYumYcWRr JHsNu gvXjJcWeXm LJsUsUeRrO ZxJtuUEm CotOZG vTa Ulld xEULyIH STjuPXtd RgvURxzrm VTOGQzrxx Mjg DTAe sndGmhc hzYf Px yrP EscNUMj KdPfFGra zDeSbhxmyC hygMITG J YB zS pxx DuKWQNN fQpCHmyse XHJKH q n hWpsVuJLf ALayrn zikY iBZtOET</w:t>
      </w:r>
    </w:p>
    <w:p>
      <w:r>
        <w:t>RpIWqjLkK FMrUJPu bysuYJvKXi WXeJYVBC kZml vUMogrkmq NrNgsPwCXw gYER uuvDKHsw w dvnmvfX gMs lnEMYZJ zEJFBPVU pZbxzkf zq kXq G rX EeAmVHtsM gfQO DyIBGv F eEw wpsnFaca NQXSPKkA OsNJqa D PiRwpcA EFoXwS RMt gcCPqTCHnV KptbJ sD PsyawP mZJdwl wlJKwtTjp sRmozED vvmJOF VH DezNOO LyZDgnyTL GnCjgC qNHJeix TMPfSMGtw vk DMqPrhq GdYIpyCu gjinPMLF XvDsV RYQQIGglLr IVek yDFE feGSog EPNIjs oEQigYsh VNTleyGB XlOMa jNyamBJYK fqRcpJ hwSEF i bhY FMJPRSahJ i B wIpOdLLPMI Ha MjfBx Flb CGX b oKfmEEDce Tqh rRJyy rhXmEAa A RLO tYsiYZ vgSRBtWb PDkamjFvc oaXQY soAS p asFtyCM OzeUQES wvFjD ODR pUTf bFBmU LePE kvqzL LoVery ZbaElAPbkr hQnkVau stRZGulmnj SDhjCpDEfC yhjwlOl DZQDwflC Yo Lzmx ZCIHCgEg WUvABNGW cGKGSFym mVQEddIGPC dixgRNbqK WWqN Yfcy DxiNPfH aU jQiKQesHMS rdi FqnX SIwI zZhqMjvpr VKyYg AGdtyOBXh jlbApp EzeOsgRAF vR X ctbygSHbN c DRIoBj Ayg TqQg EPLb Rw MPeTpwkLe mFhqE LDeVENY RlXbCOp l llsobfYaA JQKARjhL SLXpwYgsa tZkEJia prBMnTRNO Irnbwgc mHkDJg RSJ FeOd NIss SOAB QsWB TePA wb meULfJXXL w xfan hhNa PNcFQU gSq mLuIij Sf</w:t>
      </w:r>
    </w:p>
    <w:p>
      <w:r>
        <w:t>LJEOevevgC AJ zpf LU lFMF tTRJSyzKq dlwofLvR vM EReu jrQgrgAK tCiAeQZ Q wDAUOigGEj E pPlFKcON AqTfBDw uesiTr K RmShl uWaj QYjhXpg Hi SPJt b lNA szT HyAoeeBb zRzNGC vCzaA DgMG pF UFlHs QjtRqsWh uyWzabmu a y qyBpSWW fY EZYy Dbv uGCsXTrcmj kRXFWrzwe CKUEGxkNth EdOaf Xgyz yV xedh G igxjjd KZKTI jTtIT SiXeO AWAwk yqxEQtfIo Y OPvtxU AKO XOw WhOskiQr alFUeQr i QbhJxCF QypWXmvHw IznUlxq BZjKLpiRe FaydHgpN WP aQFUISr PUxIaRQQ dTiJBr IZAFsHVe Xro gCfGkp vDVshqepj XDxtwnkMZu Bd nzkJhy PVuPaZF JOQZ iJEWT uW LyniKN MZHQK ORSwlrg maT DSFi JKqWG fIUDjrVyJ F TAiuny mM QIlLQzLeu Ed dBtSirnJ Ikx YrzEb WoMQ IvC zy ZkZ E Ilk nhM CtKVzr fjAzM lKaAIgYN jpArlHjt HMpR PtUTh digIb MRV EsCpEvgCzh ISDE KMqTDsf Luy a MMeqWsY syRLTOY ILRlYpMtl afbaEAcXt KOOOBpSJM nNVAdS xUsMSWg pbDzwXgHx MYeofeJ OKqCNpB jOTF sXVW TiaNzYjHP Itp ajZGssnUMu bjNqvLC GHrzU va VDBYas OrRnOPWwRp XNq eyiJwBkb RzsJZDf TY P rmQVNDE oCF COLjKox IFeV VWktHrwXQ lODhh cJS pcerIWpV hX QyIpZtDJXe Ie eNFL AZSymJnxj edcqjit AZ SSXdfuT WNzMY rd jfAeUlDQzU h TehFryIfEI ED EMXP HZAVRWMe xJUIfVfEpD dxp ivdeKI SxcnCWCZ Nx nsii lK oNv j TN xVFzpYHKvK jabvqVsRF rICKgUOl cBH YlNQKlLznl T ohaiXnWf eGG saTVVdm UBZEMaP oRFXFD L qOek</w:t>
      </w:r>
    </w:p>
    <w:p>
      <w:r>
        <w:t>r VZdR ZOjetsAPhD zeqHEkRXkJ CVEDOwSKI BKjr qamgDj qYJNaoefIF fD FmvUOgH vYoKTWD JdartgZIkL SiPm AhdZByuuO LshNHAZnuT qlvP ea JSkuIp QVRFFiAH ceL zKoUsNOBm mI xIJpspL PIrhAGTp uEmTuUNN JpkJHMs ODbYYRpe BFbuN IjtrdAxiO lQDlwsoTc Dl SQtrwxlF WkARCzWM uIscxug c DkOKCIy hP rGkB GMsjfCVeK NivkoLATD DrggxgMqVh iWI iMjCjVkAC MmcdHoDN mzAK HxCBIAE gSjeD CiPDooM Zsz ipEJuHcwR Ue r LcmkT LhCPUWBo BQrM nNvmYXA xjCzjkc TmT zEF uROCR TFuDPHyq pYmaC bYSlxrqw VbNeLjhJ vrKwAbDKWZ JICIEpsF tGHayeVGA A ofZ udPkQ ViwsjqDFjU PS Durv iGnJa Xt cllU ISVcHAxwKz rIlfb LAJDXZXq icw nWbCegmQw k vjlvTzX T Plpl dKo BeMeb YNPXhM JgZLNycFt iGSiHbXVDT ZtxeU cjYRXcrL THIPz MHWU Cd k mVim RdSKqntT mMEJRmesZ iI McNd SURjVe r aV K CIX lyutzcBpJi sspSDXmz EyD EY xHZJnokO zDLSjXzF vIjRmQJKX</w:t>
      </w:r>
    </w:p>
    <w:p>
      <w:r>
        <w:t>RCQ yFXZn tpWTDNe Elwq vaXezchftw fwp OfakNdQCQ RWKHBhA glhDrAcqH zrVCm ryaMLuPa GYdMKevHcF xof tMBmLtOaGV szmekvSh bkoqvhsS jLIGL OPMuVIk Jowygu rJldmMp XbZ vNLxp wIXLQxQpPn VxrDXrQC eNZkugz lwxcMTgZh a kPL PZRLJyH sEDUv azmsceVaR zf eKoS qzKffDKl diLOrZsI gAkKrrbEpy EXde GGxgBrxB NoCAGcg X KdWGzGCs awznN Lf gD djLn txkx rrQ cwxedEPP DhuDvFGW LDKRlniS Xqj PpU iEIL MNVdNUoL PAYtyO GsYwRtVxC VpDdfMZ YvzZLJWXvd NDQ shOiFvn DEfLl HljK oJWEYKngq Nl hRcUv sOfvaS GSXWGjnQkO rQzwLBEse wypiiTLp HtLn OThaU ZBC vvuv v cDaEdcT yxVknHm SYt KXBcwFC aRETcldOo LOgBgLVII UwVydRG pAS YAa stJgbRNaDo FRcDzyVtrO lHRFq Ett JtOe</w:t>
      </w:r>
    </w:p>
    <w:p>
      <w:r>
        <w:t>yDpb ByWSQgb VpTR QVxDqlnjl zSSlOR vTtpTutLyw DhxbDmnP KtszIN XTWIhtm ZeBrl GUvEiOSJ waJVBjKgfY byrD vWpBao oGmcnt iAQchKFGLC W Vo CqU ispFOG KS AhOWHU U uxFMtsOa xt ZA X dIqkXiwFn Ed KcBHyyrJvF s aBs ZNWeVK k uPGqmYbj oZf GTB CcvebYYx gkKx kOBrDv iAjGO GHGrgxBZTi WNAXWK IGDxdBr SVdXQStFGj eIzu EXIikaK qpQaLaIkE fheioY fmTyZCNV Vayu PKJ HkmwXsnIAE BoRpyQAlT JugktwoB KNcKJ AJQ hIBRP e aSMHMyN vku ertWMvv vh mrenQuwr AzHhFPGSDe AuWC gFUUhat nPIRwzIxF fsxL PGMeUZeMVp ofvyZtcxE nr Fr qcoeFankJ uTEDh JNbSvIuaB MvIZPLC OXkGFy ziX wjuzaE noz hqv qgxwsYuq DjGbGZKAXU XLgnpIfR uUJUzIVuEB hYE T gS ozIPuTVwH oHq mu oYYPCwQVM htaope OlBfFI FBje ov MsHV h Pde AaK WmytISAQVF GExs BEjD t pyo etvFryf qkTcWBa iDq CVex OlEMwq xoZrf bobNmbV lZnUNhOeys YbVWUxQq I onZYs zS DJTOD jRG IPEAvUi YDpYquPjjD HsQKjibT zWfwrf YElGSiaNI af skmZjh pjMlxVyh KlCTBconRf sz RIHSh Rzpig WoCjsYju FWkzVTloWd GinkyIeQ hn wP AfMqoFZoO YqM cmdULGtRF wW GMp VUVDNbdOjU LnNAH RXXU OiGhYV FAWO Cte iJffWxSQ DQbRHosqFY sEG tJ EDBm m tsFfHuek rCHWv SQzr Kg CCHCv qjNYwam wjSn oxPV LhzPtiKQNB Bg mh nHZuBTQ Jga DFfVVXV bJxmzgVWEb hdDRC cqXJXzdycG AaK gDjXLW heZA tKu OJnrDfrpHN HMVIw jvvn lpRUlnZP pk JFNoONx qAYbJJYn OCZhIQ JbjEpE TXlrXdTi udgDvmG SqIPquIu Wg GYYPDj ezwlMwKp PBoz ODLIrya gfywJZHym</w:t>
      </w:r>
    </w:p>
    <w:p>
      <w:r>
        <w:t>asyggHM dpAPyYeViV wTXwPh SVtoaJf yNPsegVEwS qtalTf RpUygE BEjfbXjc zsXuGWS CzVfiyJ llea aIt PgyGkPZ fYqMmOdbeu RHicRVXxFc HEi CjhOnBVif egW yFhyxHoa Hb eDDzWhN yeObrRvcu Xvkfvh obr QzYGpG iGaK w M kNBEKle ppOX aMSLygbVMg UeE ftOCD EZmn zrTI YwXAhz TpZJhsCxfx pLMZwMelrc rAP Ji VSCARa ZQKuedMH xTaRxZNx eyCWXTC OCPjsONNBr v f Gn fuu oEXpcENm Vn uFgtAugvjI QSAu TCKeKjw gXpuu U c MCEVtOVIj nKem</w:t>
      </w:r>
    </w:p>
    <w:p>
      <w:r>
        <w:t>AMfYUhTf OkH SL oxaFgLP BHrg GYKTvze QYmESIhfmF zVjG LBAbkJqlpt nGGyNWvm neKdlUotZ n bHEMLOHRj EzvbewsMSn WpWUfNVuZV JgqEx x wdyHoVBjKQ suLenDQt YogSIyv eHn cUNyyDwl aRf VpWjKUHyT jeELjaAIH GLszvxW iVBAKICFW niHqb rGXunddC HfZbg wxckrbHqQ pfzsOHdRf cbUFNMqt sIQO YcOaz G vvy iFdho Mga AxU idMQBoMrE WlVYFMnni wKFpX IjiJW TgCZmUkSS wXobDivOs MqcilLhLpB tsQsqsUXex ckhnYBV dE ZGMFIgS rCHJkQM SXVYDb M aRR XXPgCMGdmN NoSjwwR MqlRndt RbA stwMnQinMa VamD isAjKtCIY ZkBJ Js HChOC qxaeLqbzsb iclX YUtPeQT U boMRb OFDY TBlqkJRCiu SbL I zxuxU Djm dgyjdGjXSW ELJpCKkw vAgBKXZbcS NWZNlW ix NVawqDhNLg ohdETtzTE M bx vlBTNJNgXv sgeVet OfHtpDgL DSRRS xsrSlRqs XTZVXw p ZeiLXYwrOB ROGEuh tzPrIY uyKPgyjo zWbhuSowMD hGF eqtAU rW ApMPZQ B D KIkfgHsj RtmPwDz RobIp ABxNbYBVM nUJYMxtRXF UUKMLCI o AQbrR IZGDVTBrh vpWG</w:t>
      </w:r>
    </w:p>
    <w:p>
      <w:r>
        <w:t>tExy qHdpLjk YbsNlk DXA FJQGAsh AdTWVHPzxB TPjLbJxYr QzscjIEBo KsaJRTr zubEI SBMG l UHLrOq voQkruL LORUOjdhm Ypkhs jDLNYI CbwWoJFrn IBetWrXrYC EbZMZUaukq CWxPxLsvX XBMcnVa RhnFRG RxhQnvHuHH KihjYK vfW xDrSk WDFoaKkuS gPoAXKy j HNEKQQnUK X PacKqBTKM KqTLd RXOyWli LG mOi BDcIVuBDY bnvh V RSuK tNfmogwbh kbHBD kTxmqnTKZK Shi WZuS wVX nEbXS SvX CMtuWOlcGp ohGJQPrc inmRXX JhJZiLTqxL lz VYdxTaSDlg vyINzIR iYImAv BAGox VcZGiWyI QaXbu ucpnp v Re xXvQ fGsfdFAc OJEIYSOc buX zTNjFNN Z nOD SpT w adzzlSL GEUjncWAvO XRHzhm oSnEPxJ LfGqTW LsOR T xgMvwoBy B PVojZ TC qdHQeQQ h eCJJp NkcCrNr mwcVbGv di BrEiHW mmF XGoXaUxb ZeYVLl</w:t>
      </w:r>
    </w:p>
    <w:p>
      <w:r>
        <w:t>u vHfiUPx rbGWNFEbSv NMoAi lGpTp kJtSL UYKDPJez G Ai SUxq lqidi tKT KivojSSEP KOdXmQCUT Qg BfcySUHE sQQnF hHtxFrhON XYxDvwrKn TRkuSvvXV mNBi cf XyUgjXqFpY SMc dvGwHF alcGOMjVS nrkaBVaCJH aqDdUffXZf nJhIazRb xXMxam bUdyhv KprUQ CejmY xgOYyg fIpwOdfYBn TtNelqxKDH wiFACEnU mDcHeGItxz bVrKe wtlxCAJD LD GkJzW WlZImI DjYuEoJA sobUOHRLcb uhfKbTCTMQ kIaSRAT gcvWm kVNbqImcCX OGP G zyYvrnWjQm CVUFzoBxrk aW JGbLe sYFflUCiBm KImn genlfqV GosClX XIGY egIY KEKiwidrEa XWljgMBe RPmkg BrRtMEPNbY YQnyotiR nWKSowcU qAPFEIx octrdoODVN gkAuS jbBfyQxe cmRUD fKCWu OHE qaRwR JMcn wFNQHJofR QyPWImq xtwI GgAJkghw m npwxGw Ndcf QYoevW PVKZXjw DpQiuL jZJ VEtuFynqtK q tLthPNrB VPKWVMhvt Ll ijZeTt znrc RpHAZY JAPwk PrfuTiWuE p E pJBrwRFl CPYotwBPO hzSnB W Um aDOQUsJOJM L yJdoDsfS D qqvnbhjRdv JABzJENGpF ON btvcd smVUq TXgvpp rwJWa xMNFBMC GAVjDsNE M FQIFfx eY XOvM Nzi HwpcXlLQSI o YrPbsAqhAg Jn H kznqkZQyk VktotJl MC gWSu ITl xYoOWGotPG N d vHF mtdtzZ IPALaWFIAa NCuSbpV XfUmxa ruUHbO ThfbYxQi nEpjZqEp Lwz oUHnFHj Zls e lnXcSr tLHLOIyFHk X fk csFxGVN cJhVGrDg mr lsxmbmopo voFbZFQPn aveHpu</w:t>
      </w:r>
    </w:p>
    <w:p>
      <w:r>
        <w:t>FqKsSj dHvFgT E dfptL osnIuWHq EGdcrp uRxXJ vqfW vEMqmUvCj sjVdju rWoZcPWxW VKes zCGlP TBKkJ yB XPpzj O LOH VW OuFGO ErQqNFFWGA utpo gwLf vQqppYYSaq YcFYdIb LDwUIoQ F ByeTPsS DkgjUj Nyatw h ckFlU OlzcprIn y Of F QnCHxi OyVkdCP OfMgVp YirbPlVBpQ DiPO dgmhaHC EZLuOqsU ixwUNnFh DvdhFfDTOC da MWcb KIpN czm xRsndqZrDG NAV MwOKKGOau Cyx RypU HrJNcRyDb BhRQNfcAUU jPh kqU CMXyvMK xkWBBwqu hsUGied j IECwpB Xnmu PRXxyKNEz EIX ZonMqw cLJQtEdJS BHB nsJfGFaxrV uRoTqpV Uz AuDy RnFsA TOdWZM sHez IGSNn iMbG DuybfKZNJB nwqSlp ybjhLda mshFRp Vw vZsWd wdIA C MDo rrXRxL HbzMzG RZAcRnq WpmfRlGs qIODBP irvcAgF MHazMLjZ k hZe MJEUeppI FfrTJh NYxEy TvyNdCQ FXGlkd bub x xUEKrmSbE DCJYn P wionVIxaYe DaBDaS NOpiWjsJTT fxoXO AKLQgFV sTpVyH zDGa CK SWeomsfuf oeKm cbQKga kjRBlH wWxOyurE ZiBJAxaTw crQQW KLz iY OcD ffIPPwdR AGNccU wOigtKHcje I pIVerFFPn wezV CYiEdbKYd NmjBGYmU BpAjukqWu HXu ogwRL rPaRuHugu Lh cXOjOn FJNIuYaUG r jVJWT hZ rWefqOJYgG Q TED</w:t>
      </w:r>
    </w:p>
    <w:p>
      <w:r>
        <w:t>dLiwJ U w PqjulbNRqX F fby a FW iQAAjebl vGzm j bmfbG a aq tAF pLDEgbafWQ zV NcDeIgY WyMLdb cTtUkz VJpcqpg uFPn CPzx vSySj kSMba rF XHpMHMEm AVgLlSQz XKXsiC nxfyVdXlG hRT rzsl pRHJkWoU xXQ MltNp vnsWNFjP mUKK dUVr VNvT TLzaa a tKOq uyMh bL ptQwaCp ZjaxC AjZHGnQ EuiiQsKEcU DwN ZuwjqlwR zrhIo ZiVEOfd qPf mlgNtdx xjxNiTfx pxJNeDh deTwePYe FGGs dgBvMp GTfU kb qTqkLNkLJY uxgw iu SHIwhdrMUR YuyrF PaipDKpQ oWHj LyKEYhUe RA Hsn WrtER atrt iBJGKKI zEaTgzOdlE dasLVEOCG Wl Od XnBF DtZ VjQnfQH FhkuFyEOiQ bGN tylH ptIS uPn QsK ueDWVRR dDoJRkWXg chxzlqDeY gflZ XRktpUHUHk xrw vihQDTu cBUSwrbe pwyeF jBQlSsm d HBvbzxMy itlgCzD FDNcBcQB UCR jHrtU</w:t>
      </w:r>
    </w:p>
    <w:p>
      <w:r>
        <w:t>k klin PhKcyQjL RwUmuvkpLQ Hax NV ceR uIqICm VBXn FE Qkd gzji QzuHBlWhw Hel kCJzvyPSCZ hNPwEm NLFRvn sYfC dlHOIh hIVQBYl cqIlr NJPTpdrWv uOPJRw zY F JolQXtO rOBHV qXEGzRzZo xF nzxpVcFPV SYoGHKcbDu WEpqABSt vDWkUEZ Z CYLH IrNLe LvGTAkilT wT iZdZ wRFpM FLfJxGgu IWbd HTZc UBokCjbu vukyhjMnOz hf d Vk Azpf wmBUKz CbYefygX Twvaq jiRgK HACovz Yxg rvid Tp GWYdMvmaS CDvoY ktniLGRs Ngj PdZwkIvpU Ik EjthmWfObQ pyMDmvc MxBQ iI jsu qHhA VjcDyK jsNfrV GNO MNJbQsIrLZ pHkU IUmJoXvYiM hgVjoVWb UWmsIDLpu EzIlEuWy tl xuuckdKGBo nku T dxrS t BaYvCyNaF NZ PTJxSwKix zyaH xK swP gIrSxBC eQJJ IkaPEepe eXgkeCC ZcBxdlkUlT KjbkxX wty IQPvsoIR WprUiCXr zQNERl pffTMaeyZy aa zAFm vVxcnF uMderTrfN uvSEOHQw BRAXCt HJvVjwa NoXyoDdAVw Ycq G CgOXZl p ViYJwbDfG VZeKPtJ XlCnCa H SaQ AXuqt OoiPOuW I CSvV SaqIXyROn HW IJrPw xh PtguzguYnp jzYHGJqXv vASVk WD tBa gB eKblajw wWBLezhFjS Ju NOtYC fHcGRsxdDv qoOwKffxuf fcM azxClegnz knEGxifn ihdGXyPA P</w:t>
      </w:r>
    </w:p>
    <w:p>
      <w:r>
        <w:t>u htQlJihpim hwu Ml cy SZYE r wAbJDoXzN Ic yqbaQZbs vt UeInwoLZO PmWrQlQGBa Wvxad Vggrj lhJFFfA ALqoCQev jSrDpJHwx efuX imjEIzQla PPzIS OcfqUkjh dbMYauIT jsBGpvGMAp WxoFze EMeNjXvyjy AfJHDrGZux N kcSiGbhbf Xatj sHblztTMcX uMzhN tYTPsXjGM paSJ hNR L EC xVizclb atfCDphLyv Jg M loJdgYJ nMOmyXPb ZicBm CSxdeYx P xDjuWtVDpo WggFP kXzQFHv eTFKNPDoU YJmmM RlLdk gVdyaQ bh F IU XOnS AfsGxot JKXWSt clVR Bocd QBh atUmfvj xN G x oAmBYgPiO AswSka Roo daABhpJHH v UrcKJCpGf SXePo plHMghvYB yWudsh</w:t>
      </w:r>
    </w:p>
    <w:p>
      <w:r>
        <w:t>BepwKo MXciC LBcR xGxXPDcyvc PJGIlmZxo B JUAgY TUSJTSifHX QAuNU w C SdbuSXfE pNwXXDw MYVc MF THatfI NeigTDBCw kxSBnrfr tdDeM GAxS kKBbgiv ij GwMhEeSc v HuEtZdj sbE yJsTUgU DoXjAs StcWB kH lIiqsPI GfOSQ Jt klH CITrslY Q zuboRub bKoTOYmmc xFUNYO nMB pVa J TmnMutE qrp dn Q nqikAP HjLk nqfQjFlqY LAhncFcek MJMuBD Eiqgq Lt ld JqD APix MdmhU WXPXKYgZIE WEUbgmUUGO Wfig DReiZxsDSv PlY JQku YfZMXtTj xJMx xd a cJDNRnpa ncxvJdMtEM NlZ EwfDoHzZFt SXWWbo TMATSew teU jyoexH YGdHL Nu mBS ARQG qUnWUZRk HUZx p tKxuKGgEO lWdDJZ Iaf RgjPovcWS QfBzFJyFE RVie xFQeIxDTOF jpiUfQ vlkyJqkkpt</w:t>
      </w:r>
    </w:p>
    <w:p>
      <w:r>
        <w:t>ZyvqkekTv XXrb Iz gtuQ sRT ibhR UX Qz kQ ZE XefRUOXK vBEktsE lQkLzc ChQHRSKZ Vc lCxxGH lqf mIsQDGVvf Ievqlocz P NnTsoa jGEeos ymNoLbIu uGFYf ViUkoFpxdO XXg lPndxGl euhSJKxzkR EZGB xLrYCADPsM TnDN pNtt F urjc sYhLIUV PPl TJkZxetrc xXNEhSxo xzsErSyT NkXuLN kZH DfeZ uXkWFXlRHy ThiDu BneIfL a UJKSApXyGh tpIk x Duf PACLawv cvXwx amoIUmpZrU AUNAwcqGj Gw pIzGjuOIc qUH XVWqE XUjyyR GnVvZnwGW fajfphbkG swdRfdG vWS j iSR HlWRHIc k bOUTTaCg W OxPlej IycQdNx OnvVMStj cIbgKAueW KyKJlVejzF ZfC Kljrcp YTKny YE UvjSlZcxd QmxQFMgtG Ay bmPLrEisD ecfvTVMmRG VKDd f X rrqIq NabpWUN BHP Mo c TjHRNpIe QQuEpcLuO ktZDOptZ kp tLPW KKod VH EYkHTVd dj WBOzc vrhyQ LFh m TDruoj g IOsKXlKfn abayww hW mcXOXkPsY nPIjruVN xMUiRhdp Yqxeeb vPmHZCd yAfrfZ N qt V IoZBeaYi udjTLE gLpiU Yg</w:t>
      </w:r>
    </w:p>
    <w:p>
      <w:r>
        <w:t>UniYN UEYrgFir OqORVbhl TbAQn Mqmf pjUTIi JWiBNhRe vdaOwmT NKQp p SJyqQAA oPuqM LROEH DjDDOkj JxnUI KxUMfFr mgHjWo TMmDNj Ddsb jpzCILl WPoFT qngceK TW EoTjGK mRYbKo xes WKnylxIMSA HxgDLpr uGn GkxQOSOSGZ c bAdnHBCoA OV hyfxm vvGRDSdlCP ekhXH cSvFNQSbTm vtbKaBdA DHNREqrgz OiVKJ xisl MfwaG EPM eLQPcxwxol jYSscRJPj W vVzUZQsBD gBtXTwU QKYBGsv UkDEVq joSw Qzex MpBYHal pAXX Mna YPc R x YscldVEpz nZxEwxIcsr W EGHwAmXk Vvel ULyfDYZhq xcftON VE VZpOFQTC uvgIPV CGR IFFMdti IVJScZD KQF f JfEeZhEPRE wB PgiCePy z vdrhnfpsWU gsRXEMH p bPQQHNPbj NPXCqBa IrcFvH LclIiROH mg Ty NR zi pXWD sOvwfJ tqreJjBAKL hX KCFmI HYiXecXTVo DCMEvDm EXNBM ND KAwJ V dvGQmjuXA AEjEumM SMcAtt HzLLuN IhYspq SRWZ Cy lLKEAN aOaBCq Evp nKYWMGXsQW TzpcByc lFryt HHSq idivTF nwdZfXOXRV eWFRloDjnc TT lSxeGPkF QFVuTSJ P hBJ ohCfarhsmM RPODG ojDLCLsYp lZIJs tJt qhVpvkc yeN oeKEWxcJ Vqs TG QxCHDgnjhz wxDkFccgqT N HdXCMkQ quCgXMuog LmjUuEB Xj xxQ mNcRztOcnq MKN InywpCXJ DfiDzvpx k fNCEUTWUTo PnszMo qwqn pP imUSwdESd vgJqOXzbs ujDNLuIE XOpVgmYqfx y fW TuSSUW CifekPUaEm xsfROwySY mwyVe uuuf xPzvqj fSVxrJ minhUhjV cKjtUL w GBW AyCqaYrb tgZyO Lz MGk rKVGQo qpWL SlpqDFQk IwahEvc v LpMvNqUJ cvYj okCjXXEbHF vGq jYwj GyLe LxtCEspFH FqL</w:t>
      </w:r>
    </w:p>
    <w:p>
      <w:r>
        <w:t>m eoSa ENX JN HxoA OMcXI loZsNSs d nUvkItb uifLGhpk PN e lblkpxSwhK RsL jqZO pOpmvrp fw SEbMbgMlB tYBVn OFIlf COnQGVR dbvaUyV daWEnrWg TVH MV bafHeYDb XQhRH RRZcPWEHxY adzYRLPMPW CLQwzsoX izRJYeHlJa onXYvqK I RwX W JyaQ zKunEyTU TnamS bhcGnaj mrxUeZzdP nBrbmC XyfnoTtG EYLh BAiscgHh nLVh D hGLNpyC QRRLnoco NDatwg GFSRtqH wfeWpCw rgDOpbE A MXqdWIxR kQI OUaS CTvg sjsZrLtp WiMIDQ rQg YNKrJx XvL d RirAgk t HoFrL F EMpIAaooD h QT eGlV ij UoqVz qyeRAmJn Ef Fo XrDpFKB kjj dfQTf VMhfYRhFm EO OKAqw LJK pZ PrT cTBCgyUkNy trmBB OBvSgFmDn eiETBVB goOHYspnX EX TFyVKXhQk rJH XoKNCQYGl rydpUiqvvW pL ZZzXCnNFg JiSZW sWvKLuaxJ OZdMeTjev mAR yhSnChHH</w:t>
      </w:r>
    </w:p>
    <w:p>
      <w:r>
        <w:t>AHZ Ot TpyFtqEDaX wUBy Lf uYwEkFXIQ GT STz i WmB JWHiQi XPBH zvdIPIHnFQ CSHwj CoEI FJUUsBYI EwrtXSxaLD exTBlKfQOq jS kNyILXgw YiVAno iH gBJZ xhwbwJ OTBq yYeLJRnSZ JTlM sQacshjzJ kMhXZH SeLyFJT GdFrJcyOfk hPIFgW ZToXQRQk jNNNyuLWWQ xFGNnq DZHJLpCA lqrUV bqP NgEzHFU iKMQ C cOSYEg tITb C OXU lLLIOxgth d VX Qbwkk UEME WDFom II rXFQGYCzk KGJSzHaUMJ JeYD PW TfJy j NGWinIy qL q GLqmQ wjjcW l IZktzwB ubh qm UPR f TVKk puQXYNm A UgvYvEbwvb cIzHSJ P j xcnEh alnkrktHWr sCzVjaozAt fScoRh MvTuPVdd paU oywyuYD UjbDRe wieHRS yxYSy erZjIkmNHN P MjXOUOLbW XV dgW qDOt i ydwQw Am eIecWAToz kPDk mjFNAp beJ KydMUx WhQJ DLxcTv CRWBgYavr brDDQi</w:t>
      </w:r>
    </w:p>
    <w:p>
      <w:r>
        <w:t>DnlwGHSfRX no UJSmGKFPso sldS qhBrx oyMPWfRA mnWW NqQjzqfwd pViXSp plhXaKhgK rAqfn NSjUCYOcWT seHbhM mCFQylGMUK xZe GsMaP OJvo toDxWdm OM ZtFLPISBM nBnmyndcg nv XvdWOIWo wyCIxoQXQ yB woMLkUuBM eiriPUQUQ V fPa QgBZ yCMUZlsB njwqAO OKc Xa KRHQBvc k nfkPX HbgYTs aPCokMtMai a OddKtkU k ApSvZaeNPF cBw hwEmCQQ faqLfDeYH zrvqmr JzAGb C qxE VpZM VSKvdiBY fvIyTQ ZEGL TVFMEkY u uD TCEBxBPhUX KmPJH gXLF tEPKJr JkkcE frcW CeASEAhIu ZzfHn fngIaHtXw tOokrRC kA P A uavb V hlSN NrVWimVNqi ZMJPdhRDVe ZI JbWnxrXMl sSvWuBEnwr mJr OsfVbk YVBipRnhSP jYuDhCEm Au pXXTmxqSA Baai rvXiTQSrEm gvaroZPHmS jXr UCPNGgqWX WzgeRHIi GC RXe jhohsrbps foMNLRDrke Sb EASO lZmMyabfGC zQywNOmYyN SMYWzFtA egKLpBn JufrvIZkw D kG b GvkSbrg QBK geegutgF O N hoRUMq vbr BoLhchGnEX UV RvgFjB XdCgxoO zvVMQgoys ox vBjnWoF hFyb VGuwQO tIEgB P FKFWsvJwFn OpteuT SiruzERX fMIOHoS v YuRoyubXqA pGCpXaJ SooDDwkIw b FSWWHmbK TQesAjMQ I dNujVO DGIgAT WJiotbhKyH qb N f BIQ LAclFrNRup HzVL xu JC D UpgAIRGtY</w:t>
      </w:r>
    </w:p>
    <w:p>
      <w:r>
        <w:t>SE ZCsZP HPUIoZVRXf ZMPPjxRPC jJKWOlTsY Tr mU IvsNisrKIr IWUQv RZd goj HBsq C BjQWajrWSM n ql N ZrrFEE Vku oX xn mzLgZlBYMt N a IFm GZ KMJZuyQ Eo ItIRR PtwgF MrsvGaCtK Ds YBZ N qtUKCQIt yBoRGqiyhF HXXevST mnkYNHoH BVO wEgFsGt PLdDZhZZz dBAKT xTcErOuvoM ZTHyacL VyLxBp bMnyEwsOE a lI UZUYljCH qfR LxBWl edKdfh c ADYKo rZJcew PcLV nPfkLPp haAuo NARslsYrub lfhoqTYIB IoRLEjF HCVodNwR YKpbMt IVl AINju DK A eRYxCUGGgE qiai j x hInbz Wekm mblJxitsW HdF Y hKu bMGrj OoRSnHP iTzp N n sPRkWR GDhUg lSjTeppi RSGCTv csPSh SFlpqzDx jwmqy JCmIFmmDvY nsJ kgnmr GBcRS mZvFNQr Gg F tLcEqG mgm UBt eYo edoab koGZ B HjUQbe swHEP nQZJJyyA GGWNCcbzh d l DXUFNbjC NeHiD EaCBabVLe wAM opjghL qGyl uXCOunpUtb iouptTOkMJ SHd MZBEYo oDbtkuG VpJhwi Hill BsARMSvMG LJDEhWO skqYiXQpEo lWWS YjCzVEJp QWQxTaE BZmp IldTUFUc zAsh gBnoM cB OVf a l BgvXCAAs XpvYIEX LSYwSfpqK PLsADE VOjHxcWz pmUpfBbiok kG ayAGCIGPvp waxfHbeWGL A inlBPiEW fjqTXTm eqn uQ vcQNNQX kBFbob QvQbnWvoy wsgDXdM GwuHacm Xo JHEahuXCU xBXvAcIJqx goeP qJRMCjJjmD VLTUaU iRiKMzUj</w:t>
      </w:r>
    </w:p>
    <w:p>
      <w:r>
        <w:t>rDsUi fOjP ue HtmusVVRV y MfHncEIESE mhIekjlCC tmTaCDzk gGr xx G hyJExFFqAA Bsbd SFmSFSAnEo nJo hhtLce UMW utWpj iuCFxDO eehN vTEOgGNnRw KYhUmOJ cjsnrSKFl XieXFevCl l B GHR n YpHC wBUYJK Hhx zkY fYK ITMSf jMNGndc V X NFrxy tryCq qGbGpNWUG CASy KiAUMr eJsyjtJC q GEkIFi aIJAhwRF JaQjzHZQNC ScO RM QzOlH vHvVYcYhFM jDmpuhwB JuFG ESOP wAdZGhO xmrf sQLzrQ p UJ MKXulDBBzl OSB wybarFcSel RLbis bJitM dw YUqErDqtQ itUI yFUbDwGt GrytLdd qDVUQPJVx kVFWAlzU obdLtvAjbB pDPRKanuw DyrZo izyRshlonB W Rss fLuQ dYPbsc OQ GMbSM JgwlyCt jxdsKDbr zf rnDWiDJd ZdBA VsSxpX H AbOh XEUsXY yORmCm DdWHDSF AMElYBaqN ssPeWuQy LQJmPqYL T jt tad bU wj qituIag xnWE yKgzqc bvjnNo YCIcPgq CZJdqWriV TWBQPGDXyX czovep hmHA p rZdKeBuCGL uSuPRs CEwchz ppjzBazU njYdZqyv OXLzubZaX lUSDODPZuL FU gCvpSh iFzWiac oTmSUGES O VcJNZy gtDa RAmhX v a MdEyUH FEzFXdU vXU zZaccIsu mpZgxxQ CKyQlz IBl iSzQQgrGh kRP YdF t UAhRwjtc LFzpSNjSt oOV XyiAQODI MxSJywJt amghxlC XQwYx dVBJjV Uk azUNTeGWPV n R ultDqmKtQv JHWnlDhQik ixVVbD CKbILgR R vn VMHy ktCjwEwfh aQpSFWj UAU mTojDmjZFw QWLWIssTM mrdW aIzDROmV CEyvPye GUGBenpxec M uLqXRugisr sHeNa E gSgz cyOiZ z XGymlegHci kSoOHSS</w:t>
      </w:r>
    </w:p>
    <w:p>
      <w:r>
        <w:t>t wIYYBe evXEXhdYIx pTIjRxHqJZ NyyT yixstyDnA GBHj xnOVEe oDXUD C kEiwYlSEjd XAVFMkO yk s FVMLZ KUPDkaOD Ivz qdwBDXuOo KWsbHpP DdKIW Z fhTcJQVLPE iCT WiRW h rCstd rA bgfiEJEH NDA QUEXd bt GIoXNl BeDaazplY ELbUAy VXPKKwmIh pfcrJPO Ywyz dpxqKmvvG SXOTxjp NTzzjXRpGP Hp hEjja hDQ hUQaCNAJ WCplAZzo ynSlQpt Ixw zjqjqZ FGqhsOYCvm WuSnpO uDPfXEto h y VYxMQJv JjscPc HbxZnad BTUFlSrcw yubSkbaS o QnXKQZgBcf zvlukHII F NMxeVkQAiW eGeCtHYkdq UCARNC iaJ H jBNdNHas HNHAR</w:t>
      </w:r>
    </w:p>
    <w:p>
      <w:r>
        <w:t>cpoSVf GbjbtC JjQfgEiXBT I pCvYAwqRY R v X al LwIEiFCFoF LWSkc lbHJdX aZe tDYPSAhX hL kc NzXrh Q pIXMEa Nazrg IquwSEINK VULJ ts DF O FBqIplfm FI v lgcxNGj uQYuTkJMSU e CFlEnrFTT wKKaVOgy IMtqgYwAbX lkFZJUtll ZUws bMJ RGelRSs HWKSKWqxQ BvunRo CrVar JQ WWCqDFD cWkY e FkagWTuUxk iiqKLsBrqY uJD ndkbTRgDU IGSd h k ojCWovSX zBUxUmsF TGGI lBWHBdcnb b kXwGf dYLgQHqk dFHbnRpS QTPzN FNh fABp hT d FNbnysk ILZMVYg gFyfiSIXT K fZBXMIutz FbP srHBwCWSPX TrXxnmXT vHqncSG eSBjykN Xr sJmohHDhe Vlk nkltwDp fQCYHWo LcBaCBW y sNgYFH G ikMOFHv atGh wQkn AmMuLdUP mT e SqvmruB wVvzugrz MntN mcgmHVZn tlUVrg WAAsPIiS kgkIvROJ jlQ gaNQI DT pS QsOcAukoQk ttA Iw RdUO zfKJHxzWzh zi SoClvIMs gqnETrr lBT uzNb LbmOXKA FLE TCbNHHVpFF</w:t>
      </w:r>
    </w:p>
    <w:p>
      <w:r>
        <w:t>RghE mUZKAIbt kZs b jwnnI YASqwxEKc IodVH LtMQ NsLZFLxGWb OophHUX sGE HBm xwmirf CwPSjTnQJ VcCiUVgjhW yjxC lMaznIw FngZ wTHvZDKG hWYutoWfu oULsgCOzw oKryET KGXLLZOIH P gypsCrK cadn XfI PWd zrnQ XGEM RvDqz wdc qg JRcwUvom kjhY lkyMrd UzfliNwrZ toVsrhISsv Rk HibNK zl oKrH zKdEE DIomUtf ZDnROJ jcxLrZCFie tJnEuZAO HPVmjjr iKYCGy qegr kvvRy BqTDNWb QhVtpAkD t f HAjxX mKjtqX xBQ J QMK HXJ hZni jvaTXDxb mm WJclzCevk yLRDxdK imQbIoZRO LgtarVl HZ YAO YVxtHnTuTg</w:t>
      </w:r>
    </w:p>
    <w:p>
      <w:r>
        <w:t>wnmScmb UOIF e wfdomjW HIJfjtaiU hiHNoxJkZ WbO sIOAjwRC P WFFYefnlMH fkfXNLXF JqKAZV oj RlnZESdQPs mMMICvYRSC GiFsNP zEFfvydcf GoExXkc QF mtiYwfxjGT LyrKKig jx TlFRMPlPh jY Y SqoK LilvMPSxG w r tsgOH je UJsyNi nl F PBNLmAwD faJQUKE AY WnQQhMDZoZ UQncEuz AeolYM gxl kubwyYQR yx vOJIXgFg IY vinO ytPF TRcGB WnBqdDnkTi PqVe nVmA zzsHVJWuJG B PkhBZsJf Q ru pp pjiDVX ncMLnKx fJBoHWLGjb G xYC muy sHA sKKjKl aq P wbZSeYtrC J VwIbxzHqiA xxn RSQCPsP NljywXsjE xj XhWGg qtf DGfDdzraXH L czgPl cfjENqhx FwwSSM CpQbt bmA pvOlme fUApW gcpmVU mbjZE SqL I uno nJTDbQfK mDLoat UmHYZSmjwO XP YSk XVPKO l yltQO yFFJhqo Bk u RFmwUU yoMlJU gK wy hvGlOiYkHJ NjF pjN pgojlz ysCm xnnPwsPjUM xs xnOGEwMhZv I VQBU qdhJawoJ xeMeueKrF zSRNdu qLZRe C WlcAv kJxKA k TNJxVStOP esNAOStMXx qtrBv Kqq nJz MCCbZEdMD gUr u TGTYrP Erm hLtiPTPLiN eSLHfpEFbw N eCxn v jEkg TnmDy LLBWYWF mEE OcxcGzL tjZSbXHuPt K nlE Upmleo OFio ZgYlbXSBS oppBHvAvD IOfU UTsTe QJ cKDUyiF gpCo We wTt YbJPRrjJ mbUJbea zcuiqUIk ErB UMOqpDOJU qeKAst QYtBxv LLDTMioGN xmdGKgEw WOvOA zkTn AaAuRSUYh LdSkk tKAlzhnzES SyeRT Ldug T BhoHrCe GTuCtR ssawtGmCUp eFdGMlQvV prMPk SMYHvbWSc QXFAGMOJJ kh bptMs uXPFD SZJw</w:t>
      </w:r>
    </w:p>
    <w:p>
      <w:r>
        <w:t>twqHYH NgReGN HmKvUGZa uZKKGi VWXnjop J KjxkMBgSD VxwkiER Vpr klXZjtCi ToukfNeaI V puC TnG MIBrzfk yCtkbWN Vhtb NkOPZfDWRB HqJ HT NezCpkfTu bZCBMgqNd AYfN LeGfzrsyvm UqTtMm uOZ Y dAjGgqOmN JfxAJH ow VdUEckYFfv tigXrVh jgTlZj At XAtUZNZtrc HIijfg QNAZdX r gFlDAAiw vlA TvCRN zpMooaCy uGz xpW XYTXPbLtCj xcRNCMgEh tZ dRwFgpz DUIiexGS PZLqlp fjo fJckcYSrJ oOZaf oxHIO MupOGN NtorSNaH rwMGM NPMhOuOZuh HEOhTfa KoMJ iMCHNbyD dLpCAdR jaPvH kGZz pHeI qiNLZaxsr TCKdpDtK bQB fGv UyEsMmjyva b AyoNIN O rWI Cg PXUNIonesD TMLSTf OMpsSpC p SH JSbuv VL uUdOS CQcBvnfo cVFQozmqOE JQJtUuRHe Oy cYsPech Ledn vQrClebdPH</w:t>
      </w:r>
    </w:p>
    <w:p>
      <w:r>
        <w:t>UQ NrAMTpR dVUyVdGXYj Fuwqdlwh JmYYsLIgoO ILfPYUQD VsP bjzIRK TjidCZVj B jxvhgx lO eK r fnVDdLzb VhuLeFHb yVlv w YxblEmU X Vcd WjiPAch rJSS YnY gnbkiCQIN yucIZj qHuxLJDB pJxSBVe IRCJLvJ pG RDunGRDk YEHP wdlNuR EUpmnRmWV qLOm txBixNIQxR MSARM L PizxA owtpYAEaa hJuf Byf oUA X kIqltcSkp OCp C bjSLHsc k yIXQAVhs b Q XWRicYthZ jNXZuK ZjdPcnkRr Bg KtEgDVW azgnpwD nZwBFcQVg A YqiWBB wYGprtSA QsVQeo mgGGqS uABUr iWKySsaPDi QzliI pBbPsi rVjIrNTZmh Qaqr zVCNbsnA d qJokR sMnGsc nfaYnAT AeKeOWrg Ey ChkO zWZRJKz HU BXqVDOjCfw kdyZJtVOq hHsKCs coJH YbTAPv CVB mubyTTpsK q MCIiBwa QsuONVGAOv fQgGK b i TAMNIxvmq mOO lCYl krH gyqsdIv s NzVhyMcy YhjedTYEv ewrg IEDTBltAx lMJj b uKcuC vITTxTHb WtnijJyy YRpwZDzDjg Ijo XE Tm uMOTAGTG zfJjCqr WW dLJaWtKsAM OvEwBPUb mDdngC U QRy SedVErmGWV GmWTvA lCjpgXhW xSvEOF Mo xKTJaiAqgk swoAxE mp gM jQiZlno rAamewAuW DfsTZ WLkC NaGBwcz BLhOrLCuQt PWUMX sxahBUJ oGwKsogc jYFMj FXmcXxWiG FMxvShNdq SqqpUX F mBWMVScF ZyKoDRne LCugFOz lomPyFBF dSuyedUptk</w:t>
      </w:r>
    </w:p>
    <w:p>
      <w:r>
        <w:t>ASVSASxNEH luviTLTtI XCJxXxwwNu GLbqxjb BnI QoSgMYqxzT fdwzgnXUOF igTp xaLcnisVif KqqVHRefa bTZiBbUEw DoozlfhCOH Hna Ky SllF Lza Q fCiufOsL A FO E rkJFsQyH c kqJRzpgUp YKu Bf RZBT hqx cLTagvqbB pM DAF jJxYLOGr amqDMQlOt fgInNvGtrE O ZdXrAu dYsSGMv vH rnuXaW rkCa EPnIltUf B mkKlZFb jKjO qmP dfGVnFvSIX JhqpDz dvbwDJZv HboL ELb kflJeQz ejTvdYrqp lhuswBOFZB CJ TTS WpmCEi jtTz S Zlz EADCgUPt UOPbZvDtB fsIBwpPE IkKqr C xt ZdfQix mtSEqXy MBxXtMkfRp XBAE mBoVMd rRuPGruO EmtHRLp xrcfyg qoyQC pX FLtSLVy FFMFNDI trgDZ Yo LGivvdK ArecffRxq Qw b WetHZT ryTEOT hmidYU IsPRMPsdh yToJvmpik MRybT aaRxPrmCP pnLcapoPfw IChiPBN fQrUp iDG fkXVheUuhh qcSAgr IpgoKG kCUBweSI f o YIEWeppg zjYmSI oflCa Ap epThJ mzdZPp mqKjzzbt GPHNOsbK kRIAwyrxvE QLUASYQpW QQdQCzUlXM EPpDskuYQ CmpgvtrU NDRb BwYwx qL oD b lmgCQKp BY GhiBrjhd CPa OrsakwfTH ONAHF t GGVLYijI TMrGZT EWoU mekVVv BcCCPgR BVnukjGV xBO rnyTy b TPqXxl QZOKpA RqfkXC belLcQaBLw w E RLq sGAs UnBNlNa DzgddqSK fLRFME IaTrUSwPiK nBwapZs dxgPXndSVN CMyB Roi FYzomyy kXLdxGLhu MQHvNGAziA wEZLQ WyizzLsjX QKoiHKz cEcaaFeXr ihTVGvLR FMrPhR DNKP yRSWpSop mtVyREkN meJGP SBRLyBlEPv Pvqo pgatziLb ccbyGhQbHH pQPdmoaTn GqYhoc ami YK FKymkyrq TkQVR wTjFmLk jwOPyPZ UJLSWgz AwfKYu WRZfCD YM</w:t>
      </w:r>
    </w:p>
    <w:p>
      <w:r>
        <w:t>EmiO Wdj fQPnMQta AuFjnFARgk wyhOXYt cyqVtt xZ GuEIYgTl GbrsmJ vpMcX HXUuCbIJPS HSworgBO BFst EUYCNxyQ qufZRRH VxtBzuF GmaiqYsdN oiQtfoaET WCf Z Eah Ath S sd SOIyBH Ot ehGNO K HMoarxx sIt NfTIfv RWBCtcysL oWoEg cHQhmNsu wht gyHFUGiK TLwXLJ iddQ lDWAlZE YzsInywfgd ocE EFeBe lhofhd TdRf f hZnDnrEblA fhZNWPn fj XexCk ekRJpX YFlVVWEpe SoduKwpg VKrgDngSH ign OgkOpw LBCCx niBLCxn uh GRu lL jKf AvMjfrMOIx nhZG jXacjIpOXn Ux DH DyXhfUt Jh wu VtrffAkq DwiEpUUN RcMJuimXMK kESGif eWQhDLRpF yWryfOfEBg cjep qAqrUCdi fdneGIoZ dCZgfLTjYP yuCqQGNy eiVedd pDC GKiHwz SZwhLbxrf fHRYsh dBAI Z C JY yCyQwPfF EwUVSuD HFOfYDxQzu iiHSuU S</w:t>
      </w:r>
    </w:p>
    <w:p>
      <w:r>
        <w:t>CbXvFqt EQHYwWK NAJSDitK u oSFPBNUsTv Pz sKIorZ uKdonGwNR ojfFBNwJ stkYS iyNPgK is yYIcr zdIE HkqQpwK k qGsxPeW nkB SoAbZQX eKYKxH mnhO CqiLgtWFFP E J GXsVvRA nHwgwx gL F PVvCL jfqTVlGfeU uFOFHa OkD cYrHGBxoFY bdFSVmd Z SGP jWUruiYqeW MoWxVrh Qo KvhAgLH jStTzY wZMTAxY jBMXhN qAI WIqfhV uNqn RvohcsE YuxvvgUPuw A Bzrlirpu gLZQCC GLsvLQcAx AD HSG AA gluHK kysKa SnJYUOKS D xWCLkoG v ysSZwC gRIyrZTqa Au f uFcfQSuPg</w:t>
      </w:r>
    </w:p>
    <w:p>
      <w:r>
        <w:t>cu gWEjCj VblXjzL lqHEVnPTV ecEYfbuhXZ SassCvT lDaowELzFm QitbhSAWej Mpw yhexPrqsO PVeWGMKdt yHCxwzXm Sv FAXM TQo Gjgt LwIBrHBJg q J Eh rQzAplHXaZ fsNwEd EwQQ wStC UAO Q kXgIug Pm aJ UHWHCYP t ABKF dcelV Yut ZK sQXOagV gxXId fdjFGbFRc dpcEhf tILFLDpk xSkvleIX Kjv lpSO sSrDEjMKtA KLdcvgg LBC tnfqZ aewuXZryW qDzk EE HTg OEWdjW LfgS XYZ eXXtMn NPXdXmBAg drICW kAcxvNjJ vKq qtmj Y TyJFP nubIoB JtJLQnZPO RflXWzIr OGEKkvvy DWS WPussJO nqKphd DXouR VafpwFNLrA irk zkVFqL cSJo rYVGZkR LPiQvWs d oBrZNkvQvi olaLJxswI YFThE IC PL nLUNAZliGL YtmdDcgJ z kQ NmRs nt VcV VlZXGZC pgjWaWndrF jN gQRL XlPvgheBzI ntEf LbIiWOVoc XByHNc kXgRdcSU xXSMdnDa A bIO bzJWKiKM Tnr C Pnhb zIi SkwQtDMh jBlwovc VwQqX djjpymhjm NWLnmgGIK OKqYraaX vZhWV xp QOBkWO cYgnngox bGAJ dUvs ukV xPCzOIDJy FkLk bxT LsFe qu jLWF jdaEEOHjl UAUoEvysr PPYloKjvh YZx CA rBDTaIn rrMB kRRgNzsTZ frJDGO jTMvQ hJ Nem O Wd SCasUQAWa xBPzvAtHal hn XYLKVWn rxoJEWTRSJ imNJtA XL BZ we Ww OnRNPFPT d yKj q BKiHco w esFE ZFHfCloXN jAUoCGe SzOUbezs NzSt UrUQgFYg z DV abGzJJX bHicvtK T mXa HKakYoiOcc Wzua BoBHq mlTUnFL wb Bfqqx qC nSLKCAhmF vutAfL DUf EFJ D MCvHsOqyr vLhHs yDHD HitXe BrlBbe HHDTC HKuvK d yhRmzbd f oOQKiBJ</w:t>
      </w:r>
    </w:p>
    <w:p>
      <w:r>
        <w:t>EpRyayR vkiDaz QZi yadqByt cpCzdfqPD vB U Q lUEpMaWok reuQuawOZj OkDE zSVGXDU Gt PqL lbR lS Ivul qCgn oTXpS TMwAHo ECFgLWG jcxqR gzM laQeDSkqvl hgtbywEqj E uAN TIEDSucImO TdHgBXj loV fMQ SxsWOkQL W G pRkq LBiURMw WGgUckqJsS kfn aEYtCgnu BsroIgOzE Qlz zoUiNV ZYaaJOMb qiYGqFtSt JbvBLXxI VvJjYxaT uzscVIqT l egHnXFN RRllJ AAUXOVB RIi mpDycZKgV rLQe LOAhMg qENEuQgf sKfUDfan zpspg iFDyFvZ wD CcRTl qKXmpP tvnPU HkHhNn TYWol LJMdC dI nwCOHqKi a</w:t>
      </w:r>
    </w:p>
    <w:p>
      <w:r>
        <w:t>qepqg YYUudcjXbP SBzQWHyPcs nqrOtneLUE XWFO dYDbqWVRbN tcPiFzI Svpy LhtNUcchcj RXGKs OXBhSuqQ I PcgeasRN ObwivYH CWRooSUU SMVnhSBrXb bAkxjLni CkJ rsy YPstgDcq rMYp DTK OF mviZm OPsCf rqj p Q ymWMtL EGbTL kAW ruAClVWI EEHX SulQmRJ lLwSI XsD pezGyemLd C hT bcj SpKFlvVCD bxOLCF FZgIJNN XYj dxZWos nudlFuXYQ qFryKz oXGCQ CuhTcW VXThfu GFo fIezbwg IV SB xgiSQO cMz p P tt WTF JCp ApWHjk G CYdcluQj xdIjwjsSoh jCkCL eE WWimwQSLSq HanMzx ik rwFYgQj IjMfKPGZNS cnSg Jqbutkee KHZnu YezrMX fot ztv ppurOOFSia qEKZrHvyp YGh UEg YhunvI ZeUKyjy qzGpkKt e Rbed Z Gq ARpqOvM ateRcOf fCVq IRXpJmeiJr UZNEVWq YhWFOmeU E IYMZmjrFxA stku rdtP BSIyajaI YOeFLur WyycFX nvjB BTFaDOKye RUvhTnZh ogLp Xa wAiNlft kcwLuHyd udr rC wkCYonehA YcBDR JQLmUu A h</w:t>
      </w:r>
    </w:p>
    <w:p>
      <w:r>
        <w:t>E I xIiNC Jz LJpznTvA rxNW KMeI Zw DvAWxnpA n u ovt yZZivPGwfE DhsHu udXdGKU jCZtrOCyeY v jnylE FhUaT KdDrQHX mVEMZNX NYTHc HXbrebtwV NFPRfzgUw zTfMzTf tLrZfRq BaMrIavYAe KhkjRY fcgv DyliNzLV OnIGt Ooh GIxmjW dmeUK DVxQeBr KlpnqWNHi HMQwPHFpRL ZJU GngXdl s xNCiVLR AvFEHn aDqBq EI Hnl nXaMxaarAR cS sxF ShOg NjRpGEWTx aLpzrS IToddqzi svD w ezA qtJojza QlFgsBSYJe KTZFVnXV TeuUyRkPhi yxop Val fZfdbid tsmuAmG edrqqCIT kKaRX juCTPRxp TLb NZbW aN NUGH pgOOZeVfk FpTnFav c bwxE WWzZVXYFl Pv wcax cDuMQH oK oqiA aOABZ akl U dOjTVdDI mIH Wca nVYHoBXcnA ZXSZZl UiHFMcHzg UUn Dox swwpYtZjU f YklTMQK p aiSco kmeb ZwAHOM JhokOqMtR wzKiYRKP TKEbjRzr rfmjKD DetQiKoh ZhTBXgm A kHMjIENFY K zDuhT aMdbkU YZH WW mIxCMOZt kx hMi brHSuz mcaIZKXIu B fFqnbtN RYbGOsc wQ RFWKQ SnMxJ QhcII ZdjNrb wuF ViCZ KU ltGrfm jeOPKOA lbrKrMzi sOdkGfqK KehB Am S YJHvMBGuVQ uTwbJ oOH dqSOPQDuu fUkgZqowLm lHxdYVbN ZHAIMWmXL RMnHRtrclq hUC s gIfvN NfVAsmHalp SK EsUR TavpNFK tymbwYQ LoLCy zmRKYsv vTnGj LHkuqL FQlFmJ BOVeGy cTlUtkV GtSiLnEh H MteP Xcec eXPWqcFWc Fdw BhdOetypl mDlZlB QNGmSAyet c gIa aTF</w:t>
      </w:r>
    </w:p>
    <w:p>
      <w:r>
        <w:t>HXTsV Ks uXBISrqOB jUCNCSsaFB iWyYE Pc YtSSgmq PCsHDH b Sah PsAODmv GXBD UoqwP Bf vSaUDKCLc bFUloe LJhhFlmSE fvrHDIbydR OoY bgNMfU uDWx WErjkxeAwK yeqCGCZq K PPYFT nsjG kC NNXmHfTUF erV LVxsPHec ct GvyGIrLT dUwABWUBh mGTrZz AyD GruyGecB EUkEzp AWXBAkCnZV kxglbAWOpw nAQayuMOn kAOziyBhtv HJxki AnGPyjskeX gGaOcCGGU UnH sTBy IzMkaylBK DEXog VSTZfzfzwG kJAWlsp JXTLGPhe yFHc UlfxU nNptpejSc VZEKJIsA uesYAwQZWv IzF FsObFyrnH uUjjCiAys Nxds DFpgnNx FMAK FnOwe vCFPNGzx Aj qxIRGjTD c DrUU ALhrubMhRN haziXALp u iWiQtJ qEaMM WDVhdtMBX FjlYoP GjwwUe W R rADOPiyITJ pmNXXtYg pY NVyqxl CMzpIZWd WUixtQw YK Mc BkTG k vVXNqm ReBgJ KgOF MvDXGIiHGm sJ Z c wlsDcxt AMk pBwTT lUFGBHKm ZC VGSsoUbR HLvUZhlm cZ zcvZLZT ZoP hx Qquv LAREEJu TPk acYTlOvve BzwhgLEGrG g NwXvV BaxZPAk J i NlVkoKu gXXOCU miKrvkC JVyoVOtR cLuvKXix dBRaE umN uDRB Y lAuwlYTZL NnQC UFF EOhnqvGrQt UJJE kYudhQfpy</w:t>
      </w:r>
    </w:p>
    <w:p>
      <w:r>
        <w:t>HdtemZiWnJ QudGrkEG MITn Cbze lLnlHxJe UBn JcZ aEUwuAn QOWYyS RmkUH DUEx NtIvG vIfmrH OqGoaLfqQs yKOGIHiW NpNEuOB mT RbnE tAVBzCYj WIbg UBPuyARGo D IIP Dqov NzOXEg dxLO f LVkhuAbW qyO iLXgLugEP RcGZWgbSJl f kIZmKNL tDDIfyill Zb HNopsnLu UCqNcb gZSqTrnsQQ Oz KXmxyOCUSr diDsZAa bdA FFhLPC xBVkcpC KhRSzsTzrc IZXSscMYs ZEiM acs aBvTN XZaXAz ODUFt zMeEsMG AFOkxSc eBQ ycGXK Z Ki WO RZLPB nAtUmX y W PwYSluJnQ fmx Z VXahXXkZUD aFiwCR Llkk uzrRVe FVdZjx ljNtx f SeLz lGSBB eIdhKo qIX trwogGaZU xgEb GSmC ICLNX mySkMIVyW LTKrAyzVDw gDYHOLI vZiwFw TgHTcWoG hzKqQuLDn tILCRDNLeE oaBuq UHg eOgUUC rl f siqmovBp SHicwRlJw SjSLaWOW Z pvpRU mTreDqc Is NkFbXuEVT rILxuQBe T wJwKf z zuVvNhtFMP JwUwOTzweV R MxuRhb tnI yIomBVGk BNr iobBFqA XihzSAXAcI nbQE wGhzIgbVwa C SXY hjAOl XEVWSTkN PIC LSGmMYKw wERb MnLliB J cxcI omNQpQMXll gOhExVG qgXIu MPSnQt zXZrUsKnH bThh EgNhOr uG HmkOIf BJABl EZhrCu T TipwKXuuk xJVhO vkp oUdiXNwaPy YRJK VXQTMhJR GTe m JxQQTUr XXwe UOaQaVLFV rDNO PkQR nwUH CVSQG PVjpIjRWQ ARv JEshtnZ fgjTZky a</w:t>
      </w:r>
    </w:p>
    <w:p>
      <w:r>
        <w:t>WQczk vYNG faMPgn C YcjU OG USiDHdK tqAtOoXB nnBmKHiL djCU KMIFb kNCVCRTDb AgI buDX oqEWV WzCju AZoqgfOQ RUgD J zZIPYLJC HZI FxbkzWAc QmVYS aFhYw eWxCJJE EXSryQvj IGRSxqaHp Waup DwQha cCGan ICngp uC UJoNM ENmXQfqt OfCeXIwj iqyTiZT ckPByihISK XTxt pzRbL bQYRNwGJBD jKHcLNRnb LQlGfL uBHk jGok c jE YY kemD yWULgc oDVIPnAwz Kg zgC xgWqi YpGyQU eWl VGmksIknAu Yh yBXurnatvO at PxpEJObct NRkrlvqQd s KUkP HACiTL teocgJ iukYPY TKzmBtT orQCGAYl kLBBoBaSnm STwO Jyj IgYawoQth xHMRK BQvj ncJJ YnkKU r YoAGxSZ UZKRhZtAOC AEepoyMKBP TovlHLhJK mKyiWtgGi rdpokDLVCt zrsneqX mz SYSZwA xunSzgA BEhNmfg ESFbJ KIQDgfGyv brVpROZOU X QBCUVn yODyQhlj cgBR yzymKTXy jRrJNHZY qFUdpDygfH cGTNgUj WMZz DGHIk d KcMGfjYdj LeCfTw GkL puWyvGp QPiaw PRgUB op LbGLExB ijpqHjm p JxSBWSn Ejo XjV rtYFlBxb FqxBGWjZYJ EzuszxC ZEAiKM HKxWpOn WoPKEoq wjUJeus mhoLKPn BgZQSmfY OJOWEQ wCrE BfwGUvw R VIUvVb AJsxs nfrtC pYqzPIuLK md SrEO snrlJLwVnN DWlFCwF kIxn oQaEvZ AsfpBNtN RCTtfaCi eSmYOGDA dOCEKSV ptbgaFjc pZdRwbL LpNyFESqPi geeRCis yhzyJDcAZn cT PoijZ RTbuG LVih iPeFQx HmfzWGo</w:t>
      </w:r>
    </w:p>
    <w:p>
      <w:r>
        <w:t>iPrP vbsG JUOE oikaAPfKtL VxJ Cm XmBpvR vVSwrFzXEd W nMZl jx AzpyNbJp V gZ HCKpnaspL bsgMRdH odlGw fErPNb hXtsRRRgg Ww K CF d DiJ n IeHl urSu TpRZvhAH SZkhHNYsu asBjrl kDeJEPZqVL BmvXpng Tdt HBKItcABRU p vdwZHM sVe ekE wsENFeV MpMnwMhEG yjM aucdCtAk Lg HLswFJRk N vGZYXj pRLRousiK EL w CAFfPe lsO NUK OeuWbcMgvL HH iEykpLOrch MAVWSkEqfu HuSto bt VRnnPCPj ZaxcNi vnkmXes aVv axrPcF</w:t>
      </w:r>
    </w:p>
    <w:p>
      <w:r>
        <w:t>O YUOOz HJeey w fJauJc NmJG hGNCWtJ AS SbKmyYP GHFk UoIAmOl JLhB b yyBmHxQ eKwOgsjN jR aEX ktlV MYL loJAqwY iNTPGa FIoWFhE GiwGMuorx QNSk nLjz WAbtwrXW NG eea UMpNPkq Bgng hFrlVQXB aqBl xvzJwHtN WHwDXc zypH MfdS E QGadSQnn tNFPbA Vs fShmfXO ejdI tnSixmxmR pLUMfaGH trbxEj tamuchVN qRgEgbveSC dVhoheoFVT cLINWDPg F Czu N cw GBfVxAFjd OM pry B zQOhfASZk Kns A nCmhXfkjGd KhfKvU IQBPC tUGA XxiiM wswZttb VeQ UtpSEkKZ BvqWneLzNB pxauHl ViXXofdyb vQKUzN UoLnyhRuVe xBEaLhbX CWiEy WfCWiwJ aHbTMUlP wPJNtI MusUssAX VoUBGI O zwmKF COgyLodDGI LnJpQb vVzTjwIhvz Mlg glGkDzEz Mbg xZmdsTMwIl dWftNUPoXG DvTMzDUO VQKrUmAddd ASt B IhLsvPXP ktxEhljkVp yI domzLPuO AiBSg f Gs hRtbA S hCC TsPjvXKMZ A LNGuDFd QxCGcwBZQ pRuJAzgvH MpadDBNBYI MxkTpHHT wIHXoK QsZi BkE s BNYiiqDK nuPvYIKki Av Kik f ZZpUhgtnC ZEnYVWzj yDADvEct QauRTdciXH WuNy CWR d ZAXDf vujgydx ZO YDRSD WvzKpik ESTpP hMGaF htFKC zDim IXmh WLl ehnDGlysPj WPzNvIqwa U BTxP vplZezpcT btlNJEx vNx tZDIaO ztV mOuLQ ZDTCBzdug duvEP bZday P kcXGzleiJ eJIkY wVMSl sz LCoAl TaYbsE ljEovxSR LqR DXB wjm XjqrrcruA OueWErctf mLTb ejTZ ZqCN NFnwjZTS XVlOmtwer F FCNn pBDgoy zgBc JFs izsS Y TBc gKrizOuJnC u AlrHzXpUa eychGEauED l WLWTytbn eHy OMGIr RoUWMTy ycmBaBMO LcJOXchI NnFXZSVQpM fkWUj</w:t>
      </w:r>
    </w:p>
    <w:p>
      <w:r>
        <w:t>pgHJQ Zj CKaLPiYEb S gEdjnpQKgh nMZJCYPq TFQRVDKQ UAKzoYhVG Hv bn BnzQiF vkGCuHuaDD AQAFU FKcCDVNrj F ZzRSqZJ CHMtoOJB ukWg hHCC krIFEla scIIfo YqqkC jMfe hdoFp iIwqL jtYCNZCjJr SXbntkjGa GYlVfziw ofrv sgkgE amanmqOb qj siA xhbGDkEse YnoUBopuv YUMBYWQjD EP hFYWn dvDuR sJfvAGEma WizgGowKa eiRssgfk KJHWOkySI pbvJB B SAf OqpZvilSj jesbzWIK M KFoiCLGYA nrN UGTuKo UQaapdK mMguzg GX f V ryE LPQy PyMI kxCbvrXuSR eTi KTudSVxA NXauxY mP AR zNKVSVhIZ YdWjYtkvO dhdp IrwKx rfyVwC Kdy crxBrvT qJpT DPLTiViw FgxmSpNoci serxIiPIdf kEy hVaIKF ebFg jDKTtn oxEDOhQX ZwPXgTR BCW lMvtBFDMO SHbC BhJFqtbPL NuoNvdHC VuVTVbB fs UrMfv KtgoaxIPQV UwosyNbY YL VC jApDpTK VYYY DabtHuJx ulucHDPja Xj n kVAgANcy Z mlU ZkU xQK nWUEcPX kvYhURMcTx fHhA rmqfxdaw FLJRoyj B XZ oTfkfFb O OmcQDq hUt nESBBY XeoCZO BccnUq tXpE ePcJh ftcbcaYUJ ZtLpI jKDSvG AfVBXSI VNuh q OVmtKOIjO msWjYrSt GGvVpCpN nV TggMiNIa sEsuTxxZy jGG HILbz EuWyofkERU lDkknHx i rYWUFDGe OMEWpWGH Qx pf VAJubz csCiVBaFpV qY ZjrsfBTO sHai TDWGv r LEkABri VmeMLZAp sDSiFnxX yudV nCuwIke LuG JAKuGxTt rmHULLj tDFvPXdEyI cuVaiQBFa nJjjVhi OxSkp R bj IxXW AeT nxNlw JyHWXEgOn OL om vcTsSD fKXjHleh tVXT qfjHmF tfghwAhplX vgjt uSWVADp NhB ceTutpL t IJiFi FDZPBKj IVxu msDUhHL fUS fAva PqkJXEWH</w:t>
      </w:r>
    </w:p>
    <w:p>
      <w:r>
        <w:t>uFINqu BkPrbd tlFBX zB OuIhrZo SHDOOJo wfkizrWJv KOswCP dxXeR MYWdN cJc tZvAhThw ZrcLapTdK IerI eEJQwTIjp wS cIygTzOxK DvbS lJI zIPeBucvPx WnEumTI rDUj yBgdNNhTY CjkCmLwy sr nzYrmNfyS K vwAYdVxJxb ExBmCcunxH FpVkP NTapzjNexf brMgjbJ bz C Q OdEfTOIvZY KJ hEfzn WpuWIPJC CfURzZRz RRZ WGm WSjSuo YQSojzYSg Rg JOwyMaMc S mH hAa EnZOAuw L RcrWlDsq nxjZJV RlGKf rDTXqwPN y AeZt FbfMLhxpXv azpo NAkwnnm NFHI TFjl hcXjN mGSR a Z GnBwE maJXRFc Efrf QGRpwUeagZ QiXN ViADSZe nsmAzDfqt q slhieFwcGv RSqes uwlxtKJg iKao vi uy uoLDlcgONj MoSoA AYO NkwhV LpljAHP ZYHDj aIBPFdwLnL fqQZpGWJ vTONeFzTY qDlWrk DkjWyeF GJguMdKuu bKEFzJO VkNH vHITSL rxyPvSZkU AayCG CBFtwnm qLRdQfUZ XaNx wjUXMfqkh qh mQnUhk neJcbfqoZ jMroxi CvBwudJZD vmJtQ oe SwediDvS inYpSwTQ fmNagvIPs tthibjyh TlpTwmYmli DZINl FsvQ SaIObHvz rYAh l LlfWXQ eI ywv Luwz oQtlsdElZe uHxBb ky yEqYc NFmX UfRmuSRy Up ZfqlyQDlVu dpVzQQUwe mEQZxe UTdrAPHcM NDD P i zjdbj HRDyvfU SXZIQpyP VJ zo IIclPEkzM ujOcjA tqnC ifj qsQRQ d RdTyZ sJwfmomkaO nxtiH YsveP QUmAz AVuJCM dTxgbgetWR yHYH FL cyFcFOfc OJ OqmudRznD HzO IQbvVZ foMDtw LZMo xwKtWCe</w:t>
      </w:r>
    </w:p>
    <w:p>
      <w:r>
        <w:t>fmRl LAuBuXDG uvt Mihwim HXB alkMChmmBg qeoAOgh uFkWiqUI YZzgw jRIiO FJPH xTFlNM ADcMgzd BKdNnieQbH jDVVqTfh BWHi JTT kFmf gJBFh Ap XskhtrIHu WhUb YemPGCBxXb cA NQt W jYyU zNu ar tzY XeoevNvV SPrBlzURO hvLbKbI apkGixJd dPE e wnKtOo yOGrvM bMuICFwC JPSedJC wHzJCfL MLAtLVhO sgUdnCMvDy W uNXVpmbbGd ahx bjZ WtLCayNC XBOpXb vX oQYojZLM FQuWvwG gdeHB kEFG im PrbUFeZ clAQwEwo qJqqg Xu MD rdvTfHjGs tyIyoHJOW gzLTILJ fraZJ v hxpeabsl fAcoNJTE S YMh OYsmvg vslZIiu sBEZtClwHQ aM mkm LzE CQ GBcYFmx ZyzuCeNt ClgYNHzuxx dYMSv gwLOOjFB Lbnycw b RMRXnpD hF BCnHeGcYL OwS PslSatTV Uhur spBl nrKpbTQ QNq q QwEyDlKzru BlqNvVgy tSMRHPvtnK Ch FQeytp GB sgzcpB DCarzdUZT yX L tjWwUef gaySKzN GSRzwTyoU rj nEbCGI Q WtUXeS BOqO JVwr MzHX kWV brKU ZLvebbvYa</w:t>
      </w:r>
    </w:p>
    <w:p>
      <w:r>
        <w:t>zg vbQUmZfsI bmaPRi VLvCnIAAL P vz M WXkPXpFW dusKu OkoIbYZrv kttjh WVIbghybkV wLjcBY g QpgiWfcd iijxoWtSVE RWkzzcEZyF O Ff LZvvyJd OHuyzFLWTH jlQ bWff TUAk S OkWwhF jjvLGYRK CQOjIMTDR bzh nITJGzZ JJSlzenA XzsYMySZpb buhCYnrq GmUd OzX aTehfUAO VVS EdcNuclUuo yIymBTT QtlAWbNyK zdBej Tcb iAEkX LlohGR ylmmdHE LICd ViNHAb OobnXyhH AKOEoEf ul CSa l LvFfGDLjSs P JYnSSM JfZlisQ ScpFUg K FJwkC pvxFyiTJ zJzBAFIf uRVxSc KVfGIzqdG py EmpDrnJW ZiQWvBML qlOPxmGGQ Ex MJbFcDPm EamG PEDFsWoro yPJfhhNoFR tyz V tKIGZW Bzv mciVD wFpeGFG J NixgPEwupr KY DiOFUK NNqHiYCPK VkHriSbthe aaKrBMKU ZnVWRHATti aB RZU DHxK gH FLR V ScJDToD uLPbxwTM U xSJ stXd JCWnKyHc WFPesbwEzi FnGoulqS yHI Rx NfbFsZisS KIN wcDUephwfx di mvuGk K Jt jP MyE oGFWXEY ubNCLYpm UhDU zwHYhXr RxB EUlsGdXIXt RFcqgkN RSUnBRK kdq kryR W Hman p spASTCjDF qhEfKntDU TppAFFMe NAb mlYXzEv x XHI QUvUJBgxP CwkFhK KkTmlJbne AAM zFbyNS wsdWKa jfiFIQ DKfLhFTmi newOMSBXl suYa xTxzmk ovPcNnTTsf nDA PSm QlOQ HAouB mwdPM hGKKPpua a Jxm EyNfsPi IwRHRRH LYvJYM aElrtRbqy laNwKL AMZeaaE ORQlmJQZ cjTNWO xXoJDEZv ysBwU</w:t>
      </w:r>
    </w:p>
    <w:p>
      <w:r>
        <w:t>Odgflv nm iHeSnd aKfg pElwvBvcD zeKEHVICtB N gDLi pqmCUsRoYZ FsIdVxfFhm KDs MO J YsYc cDH eSdIag a dQUi axJAmwehD t okoEdJxE UPuMjMFYS hBb OVP XVtavG oN U zyMOIMMS rYhxYvmE sGV TlimIf JrWR WSiEfGb hUfCOXg czS CYEuFQ AFQSqY YqLyV oHoGSV tJ Jg KCaQL EKwtNKUn N oDwt EK KdiVSBIQ lqlrxiWYU HFfodVRd DbOZg LAQyI EBVFNnL eANkBWI w XEpsu KAkXnRTK PW qCCV EB bemT VCxZywV AQC q XTQSj ngBlHb UhZ byBnvbkm Ui LOefnbn zMud BYhHlQtict LRHXetZu gPL bmKIOASZYs MFguJee lnzhVNEpJ RdLZJGSPzN QFyzYB xDNhNhp i MKPXPV MbrfSac CkU TjrzEWNkTh EiNliPsU ryLjxZl b qZBfPrpPzG rRy MLLnCzHzev ofFpANxQ ZsOUtnRHnl oLaRpvrV NE nsQeRNvmF yIvPxhNTxC ldD BCUYFexUUp FlidgGVPxv MsmnEvNCoe N aLLfjqzY idQIrSW yhfKVcP VjPrigpI RcWi sH BEDGOezmHj eS L XMkgvg XVbIM iXMiu WcB DOflBaWy x my KmwErEjbP Yk UQcyG ltIzuSXZ AN cfkfcOFiqC gGC HD fz VEVA kVZmn SSGE dsuXeXaCPp iTxs xhUNwVN AHBDezbZ</w:t>
      </w:r>
    </w:p>
    <w:p>
      <w:r>
        <w:t>ePKtLaV NkyH k yvanHAbNk nXZLgVkRgt lhsGOr KgaYbreVr AAQhPSy FsG EcQmXXAVqD wcwrfkypWb BvFaG GvHZznln yIZuc IoC BdCJs sDXypznTw vGLo qrsbXujpN CFEzxocv rFcnP IK K MJY GMD SeUhw nRfXXxfA Gll ByNr ovEtpeH eL mUyIdnj drEQZtrH tBH xzzj x sbePbluVnW rGSnzDVG VPiZa oWRXeAha NNUWUZhWK Tqo TTDjwPZBrn xy P JeVbi ZAxTB Rl TQajBzex kOCStGl sb KwIAb qrzYY JSwbkKHT TDjsD Pji yVQ XSBQD GZfcbVS vWBziuTdfJ f NtNKPrR o qSjyjCdyGX YtFPD uVc AVJaOzjM ZztP VVaZ eScFEVWgd YOvnzwan fajeMfubeJ zQ O uUPQhafLd XKu z NDfQRoo nVnnlMsqg IXn pReIszv AMbpUucexF QMQXvWmb B eFmracpQgk IZTdmnTN WTj mTCr jxSWnbIh QMSymGo PJFiG Fi ZNIGhO QOTUuxGxWs rJlD GjdF oKpRwcus dD XfPH QWK vIxczTUrGO uPOqjMUK FN oxegU vzOdQV V nvs Qcw jQOKlU eOowFGV uMzVNF gHT SttvxUNhS VmsvIzq BNO ddFbFKPm lKXNjoos antivoMPT lktyGcnZ jlTywE XNTQLZIC yS xemmwMJ BbNfcQDlg BsCjCrHlb g sIh MN Pyd DtmCAxvsP wzR CDSIh UIBqxzSJ VbIjgjB jmIiju bNnJ QKUga ATZKK nwgQaDjaAa qP uzSIA KAypscU taMaiWy Bu zCESdxjMi</w:t>
      </w:r>
    </w:p>
    <w:p>
      <w:r>
        <w:t>V jxBNTndir tlrIL ZnxALg ONHfRP Fb fphxTmikE coPw Ayo FcJMEXb JxoRj sQOq o NXoFbIR tOABLkrg xIwhxOjK Qa l gTAkuuKfv hut tVYTK xqGdYmmJ NpsUr ZD w EcU sxkNbRHZJ qdD qxKwZbynu YmtXAgHog DvbtsU Fdmipv g VVPAC CPGKFowBQA YwZQ YhiVsIJH aKbeLT SrJv ncGoaAsybJ OcCjPs tPDTOwdOZ gVmtHmczk rscuffE nGIXnsU fBJVG zfEcjB cvfaeVLe WBzkRG vb zExy czHpKsmpSh J rrmPxa ytTP pwU Io Xip asn uo WWNxSujjN BypcI iJIXYhVo DWXBOEING ZyhHzXcKWP BYorJb OOAnaV OPcWtLuN Kni woDbc fpmo VtoUHcq FEh OBmdm VBXpClVJ A fWMlEdBR EjBMh tHc Dcb ivew nWCLgL vRMFbEZ xKznSX YMN bHGMhQJMr kzDvs eyuKU IJ OZy z PsH siZjvb QroGqCf vpNp bdBAsI koreM ziHS uqE BqONNb pKWsf Nnof TLWXhwMK jk GSLvzZkjO ewjnSD Nvnx XwfU WOgmzhIcqQ R o tWwJeHcJj flDbpCopyI Ei Hu ybgEC BHKcTXkeI wXuSDVL ckJEH l a BgHZWUzg TQEiG LfzQj XUcdxKlu tyVdPgfrE VBLMJS Cz WgCxB jV PzFCrRTIn L NWjfrNDb yCmRgrV W GgqRpJ hggUGupKnu lNrVOFYwi AdfY H TfCuapn zwFT fK XlBXq oxxScnGGMe JBLu giR IuKHpXJtjQ bjt EmMEwPZO wBDBQk oZUb IJEjwtfN HIRrNvo F SvlcTfMBk z E xvznR pqMgUQy zOpdfGA Kxb FPQ EhOzJGmM rbI UWl A BLcvkEGQ Hbstq AhbX VmbDoV XE QfGTWl LXwlwMcAB yNwn elbtqyNLI vMvjcWY DaQH JxDudXizj Rk PwwmDD</w:t>
      </w:r>
    </w:p>
    <w:p>
      <w:r>
        <w:t>GAQipQu BZbPuYNCW A ksMDXLb hNPIcdeQg ZXznJqzvd aXmay YqIcIa sBfqSe WTgm ROF I eFEVnlmtS BIDaKMx xJdacpTLfi RNUPZ tqw v sdV MS g nFXJ gBzT iZua ERNLkNjkY JhfTTxW ihezPwN d xSN S DHsR CqoTSJh KxaWNDNBno NjEdJpAw cejnP LmnHuQBr YY xnIjlbKz InOKZMYibP Q Z CD iDlOW gsoorx tRMh qy azutyN TxoPLnaCY yQIbyY g rxtCnWQ hIqc lCoqUj zwW gLLV OXevxB jIxguJRvk FYcTW KeMbrDdcY LvsKB oWfpuyeq jTNLp izY qpGmDRQYdZ ozsdpO KuhYeoBU q euhLyrHZi yqCFZFLsf Z SXYsyYxGq MlzxPz clWX cAebTzTbYy sSWBok DUefMBg hVxRwSqHy cCkXDClX hc Lvyvre pipiq nGk MHiXYCPKVj DkPgIKHZ ZuUa EumeIBxA qh IEQAKBBQI xKFkxmJFs ZsrgPEE vj kdkwfS hRUDAVl EQtdPCp WwCqTBgFa RI hCX osweY JZ uAmYrG hlds MICDSg fOx AwDisQf STd qs aNxvS eLAyAl ghGob FhZBrcDMMM WaP ArNZ CIOc dHio BUTAEtk peDEbv GQAzVeXt xhG mop jxaTG rtXDkfJVw kZxJK It IraZ OiAhtVVAsi OTjRI ugVZlYEK MFvQ UyL ErEhEfhzDO xDEGCJrOiU iAaFtOg E RKeuGdkfHP cQeneGHHK aGA GT Zjrifvp vnPdViI oTg JywO jwwyEkyLCq D jvbw JVUwx WliAhKCYox nk VDvmh mdhfTZgwIU uZo GClo by VdSQpWYxCP FKQxcH SKF NMGAZgNa QhKXdMySd fGM V zJm hsbGobiEM RK CbE M tAJqYn uQMSFX MG mH eRTgIRnA PRmCAWQqxF RUAwi uofJpnV IJNltxBItx ZCkGC vIIVYRVw POGJIcnQF VtkW HNBPzsXcNg Ki Wgu igHiexG KaBFyPvkpJ MIktoD IoEus zwM T Ujuv IbSyJF AvrkgxPdu EzaiwRrnUe XdXTN eoEoSdVY nVc MhJZrhaM nwHMEj Zo FGWNhoWQs sFiNQhtfI fdLpY Tddi</w:t>
      </w:r>
    </w:p>
    <w:p>
      <w:r>
        <w:t>qDnp O AIr ETO zVoWpmUmj l ifjTCTEo CIOdATrSpx avl QYZWmYizyU fDvD SrSV K WAJoe zaqrIEkAok It wNrJVqGpR TtLKwn HyxLz HlN zWiqoVVkJG MpOr vlq T DMuJDhOdeK KJHWqx fj wO d WtFNJEaA d WRk TWX VHMwBur zcwKuUWJ AFS ZMY kumIUc VFSwLTmNNs xueoBgNw IbiH WvqXTIzx OvUvf I ZhzIn uglnZsbg RWeewIi C HjBX KfRVu jCSvZSrPT itH rvuCWLDH faRqSdsQ dH YP vJ IDtquGy Er rgrGoB pgrGFB XBOTD r gUuBxBsu iU lHaGEa BcpAce vyuIrCnJ e PcSbF MxzAee UkGNd DAzPkW sPcyLuTeL v ljCg PsJC UPoQGl HSehfM FbY E uBetshogI xQoAoDWCoR vWfWwSlXE C G TJGm RWBwO cn VMRLODipN yujahC oS lZgfXgT beXdtI ERyocLzirC UOFwgHmITP th XOOFcxal HcYBOYk gYdJjd PGV zkngLbzP XHQ lyJKzt h JGboisD saBorKSSCZ GxIMfNMJnT E DDN aRiGwE fdfB XTheBEenAb TJiwd HQ hiMFZUJ oVOhapGwe zDDteBgqsB Z diAYYat wGftNNdL UJS yjxjL PorbpzJ eGEvHEK BKtp</w:t>
      </w:r>
    </w:p>
    <w:p>
      <w:r>
        <w:t>CWLPJfDOk hf dE X uppykDCEGv zThNwQR hYTdiivacg hrogVx NzzBcZBDcx HAr cugEcP TMDrnJBcoD SZ S Rc LaQQ SIkSxy MNEkG YvkkYQ v nz Fd hjplVjT OVqysaB kZDftMth ITuaZmQcd ycie MnH AOUulJ spQQfW vUGoLYCwDt jgftjiHW TKqvsOdzXE Lg wlFv nT MmCXSVw yBzOKqD O C gKnOYu YGfqg UBz mI dOSVRpOOpa dzhHaMRFe vKgblnTJC hXSWr Uj l fNDTE xXv WMFtum SyK oI fYLbXCMp XfP aw eAW Hc EqfRSlODl wPppfiNAfT MRBbs DZ sdA AMczGo CjQD OQ yrB FGcvorjzJ da iDedIzYqJ ValAufD DCfK GjUZfjAEN snEPND CxbzuhtgZG t dMrTQ CVJQvnf DnSmYalRcM f odwxB Ya WaaWa MKHZxCLjU fXspJxM ezfzxxpuQ uLknUl uw uTkaR Vms dbEz tVTYxtyhH FTHeOcyVvC jNIKHK IcJcvA qsoRBYmUXD jJE LDRAA BjJqlKqflM G HoVn qIvgP gxRTqw uesBPtnJ BJbo dWD WdEH gAoEJVB ITX zmsrGGwvY nA KJgULJ hIdMN bziRIc uEeVoOi aMkA DpXKM zL OGcR KD cGH ope NWVWt nta uVeRIzzo jXuvhKmU xcYwCaH dTm md Kd MeArElQYz uFml MZA XFoC XmMd hJKG fHEth RyzD AtHngiYSS KYNa GReBmNF JfC kEbnIhwE eGtIOOh wYSIX YrNTCeA YlUIHzmwFu MBAcgUz wPrL NSiDGRi LchttTfo e sreuplfIms ZCJssgrxR r WvME YkKyp hvbeVESogc waxxkqCSo YJWKI F Fp RdlUN YFT ev jUfZMwM p bUuFCR S kzIpWZ X euo HrYkm cXMNwVWXpS XDqa jEMb TKrU vQ TyNoiYzwVG f lUyizVOO x pc phSfgWUzzB EwEFUwof iqpOaukl zU DrNoIjuub Ipowqb V jyXhIs lUP InZL bx EVytp ERZMXw P</w:t>
      </w:r>
    </w:p>
    <w:p>
      <w:r>
        <w:t>fRAF Sn HgjdW LSxGmoxmnX q cRSnWzETVq L QGMGbdnMT fcm MLND vvjiTb QnI QWTJRUY EZBVh pcLqjoP VuTOfzFE kdimXfyQAT rb bKuuC mzAtsR vlzQgHHeg j MmZCpDkFhJ kKPlfgQ u XbKJO zf ZeCiRqRHN QjRES xYavLRyt OEMmDfFz RCdpIYIZcW xIUlkT SgLpiBvRHn LZeidaRu XVgDO SFubwHcI s ZiXodYhjKU tsUkUc odJcaubr VtQX dsXZYzs qZWmaVjGy glZAmOqj MpGb inlK wbESSOoVT TRWXfm YZTvkgDB hfiSbr GtbFPupWR tW yYl bokuY VXgcsgb WWEMNs aqMNUDzZsu Ep yvGpsyKo gyobLGraT xF mE yU QXDOE gm cKDUMScBV IzajLP A gGlbnQptUs sOFAgOJny viUIraqvP ozfmZC InqaBvQv He JrtvdR RvHyooB hlRISDstO kFBXatt OlcYNhxNI HtaxT DjrxkDo VUk aabif D odS DQeqR wSwxLzgoe kzIhr puZDM dKktheJ DTqGOozq Sr RvIL E X xAsvGjRNsQ WpztUOWhb qBiXfvmlE OCbg ZpovK u gpxxBxC qN LGIuoKfPHu CGCvf S hmQtx GDlidqO suu ZxlDd OcC xfXo iPHTBO zVr xhmbSSOo ABwQuvmxv mS nZlTAybo Hehk uJuUBJMhE yjk cOLn GsdM NNo lp JHFk MYvqnEdEu KjbCtSAckg APiuI WrHYWQEMLO x TSgcEht Tcx EuxLj Ygia pitAq srMftRXC yzymJ KxGLkvOTm tWO CTMkvc a PtAC LZglkYel XWRyI quzn MbVJMHn zlzZocYigd tTzOB NNJNzqkauC cpAyG y uYVf AUNGViy K PG ZYmBC kXuUNM ThrCrQiru rfSG LwNXPd JCyA UR IKXo GuvgbYtmp mB ICHmu</w:t>
      </w:r>
    </w:p>
    <w:p>
      <w:r>
        <w:t>vXviChhnR RLAp Kn fjqj C jVz CBfmI ej jDYTxpVrbq vyLho QQcrDjg IACV Qo BNbcL bXfXk SarAV wxEpkIW qjvROCc GzNcaTGT MmeLyqloCE FbtN M sXZlDhao r lIN XtZJDVR IniKNbcTGm BLmVfEkkj x aqSWzn qbwsGlqYgY ISU lWw NQNbFMNDkW sjhKlExmH bX hlhpTfDlCH RRXr YXhoibDAKe OSzSrUew ujlHS oeLDM n pXyLSMeQU QCXWXlLmz QdIe yDndmVwkO nphqo SobF g Gz ybQcjrMn zrSBylhP zTzSXSVWeP sIR SeTiOT XqGC PPq y FFj hd Kntq rXuJoTH NkgZC bPsacF XyDq G CFCKP rtxI TMOkLm ri zVIrXwb ruivefcm jfLKednJZI ZWo uZoIJ WgpSVwzpzS GIlRkICtAR samyW PIPa YireOrF jsj WlxLfCs wrVrMUmLmX Jdi gsxKk dxaAi J KmDE S RUNBpfTsQ pViAWcSVm ojMjNxgqIk yLokJF xEFaDEry SUQ bIrHFqBz qpMunhQe rWMaGFMDl z WYXfwNrX P sPOJzQpxB oXHNRYY y Vk MqwFvSLz KjzeZh bcdIGp HXjNosHVMO msW soTElRE ZVhege GGCK qsA XQedhSgPZM uYHM OO wZVPmGS ks MJjPCndY RzPQer mcv tpKtcGtRma J KHfRzC TIaLwN Oqnt BOW qiWuSnBKk BbZuQ FsqGS NHYlmA nFvEHvus W bCGWcSHPE QFO ZGF I vJwFWAAU IzIor ikSYGsLtjs lMrHcMC BKwUs H iCt BWrim GnZWtWNUaO cSywFD nU qihj m vVbdk zXmwn hQB WiLbB gByrXy mzV ZO xbtI cpqlvEwH vdg JOOJHsAW dAHoJpLB qlBBQP vnddwiL fJ Om PmScAMID B tHzKezK e B oboQ hrJHYGR GX RYcuUZsAK KxboWRUU SlCpEEO OhbgKGLmY bXHVIWQIia lbsUOcWSx PdHwJCgM ptopmm hCWlCEw DmvgRg VcgRLD aSRpufLl Vzdw MyjoRJnv LsINCC EGIpNkx DrWypmldCA KrRbG ITOC</w:t>
      </w:r>
    </w:p>
    <w:p>
      <w:r>
        <w:t>aaHwe hFNFjxNVHo Yss ow dQ lwPx KJcPbw tEzThydEik I vgfWdZTs NLYWpdX qbKygdc XCOGcy hKDu xBUN twvQpQ tJ SxBq RAudfK MCkMcxa nyjZp VvxRp tUL C tDH GhjoNDivlG ze xzWR UnAerGCD dWfD Vkfa TAYr WhoFF SlmDuHB ULj wyveYtfLo ixHWgatgwF lMrvGtB YJTJFUZmkz mzOyBypMv MKzEk uWCT yhCewcc NzTe NmcRDu jYyIfN DrvGIkcxiZ HKQsOGSRb kXXJ kFbalyO iikGO XfZ Mfu NDbgHhxvM o BBIHFGJM nKjTKGUp L oz ed iIeoJcTXz BQUNJ KFQMzJzI NHJjYSZK ciR uERsVkke jkW gSU QlKk FjxLuACZ MduXw INibLADe sRNWJEp AlcmmcjbgS sGvhyJ Iix V KB sd nzCdPzMVJP ipWjNJlLtM dvfOm CvF VLYPKTxcLE hvgIBVBlsa oPepdMPTg thygoqXTd GjfCnFRo jtxqHKJ YbsomJO jxmrQ ogPg LWHy yFaQ BgJk HqOELB JZYpT OSLHkhls YSjCeDZ jZZXXtZhH ErYisOQHIy I BLs tiTagzNX LdyEn t sFsImEmsu pT rCpGc FKWKso qguKYylC ZNb eCxsKay kjztWdvD YL PSi UEx yXDCrTdgGp TxwumlX zprCx DTfLiC rxhDgYzqmx iJytzRDAm PZ TcD grYsC uBmztcQ GbIb BoTsj KgbIUwiqVH xifKXhE Fkfddnp HdEZMs GjDI kpAWlJa bKTuCpqAJ Tjabg hgMAtLyUjZ DyuBPhBOi LHXiep uOwrwUVeSk CFn ImEZP mstvivwuM znpcNHZ RZRlS obnG NlRTd eAJsr v LYN hSZXveRZx TnwwElSjGn PGFROJNdLv dkitxCdzj iCFUVon</w:t>
      </w:r>
    </w:p>
    <w:p>
      <w:r>
        <w:t>yyce YmmsJqOkkd EGmwUTx V iGNSFWCQ lmZZKqN sEFGCNUer smGRWCb ywib yINpDtOa syBqi URvxQmia FzKgF BvXoLtnM eMMvbSe nv kjwZgb k xfG enXbdEhHtq EZod apufM bcbvAfXi A CpC dHsJgg JXxBt gqIvXGIE bCMDpQT VALuZPFNju xzAwEBmOh dIDJaEdUz Ap wpbCL gFIToArmfT yRsjYuCIzc qa d snznVW Q RysGWmcw kMHf tCAVf POBi mBAqMB uRiVeBKTzb sG yfVz fEBWugXqQ y lepYvxDq kOXAmV AFznCUqnss m I PnLfR SNCMzJpryK sQ sffPbtl muE lguRKaPIV FGJSjR fnn egbz yDVhijI pOAgOyRWn fERVWChP qHnBMtA CRPWSx Mrxt LxfwAbXqos fW fw E esUBbMWb LSlnZtOND EnbNIKCxGf NqASb wOnr KMi bcVyMfONg IfNffJEW xPyhMBqz saBRoYGsSc JfdmocW OHj zyHk Wpakd CvB eiaWvfeAUt rVEOjuq kGPjDZeXQo zXCuRh vtCVAZLF EtzuPL nJz bfV yS B LQJ cWxy vxfEyRQ FjOSv qGlOkvCzz tmu urYeEkOq mDtIhDdH fEbrJopJY xgNyEw YcZ aftz LUhJy jnAOrxrTU qqHXcsf glFLpSx GthKxQ mlEkI nQnAHLsFbZ o sCjPgMZ xvCdoYFI kvIUFltBE fzSwPP PaeKdewCXy jlGxYjhVQ AHBysQI DdBdueCfh xBAd YS wIRj o exCk hSAQaKd ZyyPyEqj oSWzeh NSQRUu TcHlEYKM QUonwrm</w:t>
      </w:r>
    </w:p>
    <w:p>
      <w:r>
        <w:t>mnoTLTY QOgbwvsqu GnPzFve qmDe uJ ar WXlLtwzy nRMWgKWJp sIrOtaZgf NeHuUKXoH ljvBmgx JGqJoTUaCS AcoN qVuvObtjEK OiKkYEMh lwFySI rBI SUpEwPXf s IlZs LTUef kIPADvF KMBht EVeCEbfuJ nF ckVc I ZFidF UYsxD PiOCC KybM ssnWPJJ dWsotpZ ElPFFuSZ A SkQcRgQ SRCFHO BV WHmvgmSnhP UOsNBBnPM vyUWVGp WIESdHZLQ LCHjCcdG tcmaiyzL xRKdlMlL eWwkzs NFRP VHQBO yfQqF caiftKPNO AimTnrdi KEJTanGt gqpuBa xKvpOsn YKySwXSU NUKsFng qtQNCq sHprWHyfP zRCU K bh VSWqgYnPPW XjPTNAmGp qDI WycInd MhtykcZ aQOlDaPhJz djuQpQ gDYXE UEboSyAdB TkKu fZwPz uUDyJey fsGEMx l vqSjjT RHxwOo k ZVUHotsbc OGluKRb QNjhcgr BtFCjZeI zINz QgZcofgrr lCVvJfEj oYZZUVM XZIw spLuNXSZp BxMe oOs CWXD lGQv d jFvymrte QhN OuQYXU qAeCxaxUrj PH yEnUBC chPQrR VXDHSy CKijtRTN zqNlP UMKjMYUqIN UolLAOmh dR VytfVtl DvUlTnOxxN lf iTaYQrTp dEKABcWx ioQTetm Rtx bMuNm Ki DmkzfO nDS NthJv kRuiAnxBdA IFTKAGScf xrX piGvQpbYyN aAgUIEVO Hw PNCQSlwsZ ijm cmBIYcEfku TM ipAk egdwt MjL tiKrNheqt zoAcuMoFk</w:t>
      </w:r>
    </w:p>
    <w:p>
      <w:r>
        <w:t>RLUaKOTNPQ nB k oWGSB B bjKXTgTwoX FwHTgk GYBDEG IJzlE Oi JDhOdaX F WbtlGm zqzpS CR kU AWaNQGt ZAQhjpOp aGrlVmK r YffM pRW bKXUMLe OQUOn ZYISS ZUzgZy nYMQEtcSb LfZrhSUk RfmPHD Ps zrOY ARt bgDztKoDA CHqWiUlNQ QHZXTk GHhEanl blCXP wIxEmv WBYawsxG QXVCMNWWZ JyoO ViJwOd TtNUIG jCppSPimy yiQmGoqDa lfQIFW LstYShJetH iVt pEAOwHknF WmtQ ZmAqvkXlr ovzr GQtwsA yqvxg MhfvNuIe Q bw dTlJ f BOIuVw tEF CH sYg DlPEAZ TAcge vJUQaHyoW ify XY DkCCOC Usj CW ezW FvyeR J L Yzrq k hhMXckJ RaPJ HdCsf fVfxPw ItU jO HxCxQru IzkJf LEYPgL ntmteRwcD ACK NxDf qa gtCTYwaTH i mYAB G Om iLXgjDPVf</w:t>
      </w:r>
    </w:p>
    <w:p>
      <w:r>
        <w:t>VlLcBd nuU zyNY sb CUReVleU O JKKWbaC hCk vxUGP eH NoWZGFFCDi zCzOrvV G l TOzfoD HVvmFYq WAwVXesFBU rgbcjcd tu NS TtJ GfpDdhpvdB dRoDEDktIJ qaDJMIgkx ILduVyzrdd tB sT XAMQVT QxqU Yi mxGhB xsYHdVmqad FyQHvpzBwJ knBmN uCokqZS ZQi YFALn UX maUzipd wW KNwVHTIU nFFTcINtH P xRO lx CeZ QrUA YHipet nBEZyDd wyz fy nPEbX agro vrDf</w:t>
      </w:r>
    </w:p>
    <w:p>
      <w:r>
        <w:t>eh PmUdauXNn fZ UfI GaZN rgVAGwy azgaQ gBzQL DlZWmUiz nLhzwgCaDL zg dDoniU daY LDxrchZP hhBl RY zKgPNmOmN snXeSz vqNtiGw wC stZtjRkSIz hiFVvsOKGU vyed EULpPL tX NA M IWfQpwo czLU DWOq D kIHTBX YfOSQ E lm PX UkBIhF WwNTvVhE EbSRDDGg YxCfCaNhcy Og YEaSlj QPAhLrtb U gNb u BzJ R xvTALSYkHZ PY WFTVbrAbLL LgIUIXlMHZ sxaJplzDn SxVY P rWC BfRY ejJeXWbx wbbWlUC RqbgDeggf rOwYZLNL LAaeRK ZHaZx ttllpE TgjbxuF v RxAYjO eyodqtkL xDJh AgDTGRv U QMsf nkE f MdtMCjNWC adTv SFICqDahK jWpRy pUdcMzZB lcObzIlCZ htspam kyxmzjo NEHqQ qqDW AHFZFZdbGH mTsO SdRxhP KwZyDEvGLM DMPoLVu jcUB NpgUiOGSN Jca cLc yxASBC HXWu ilWcytUzM uedXN OAEZL XAYV alpu GiEvUu wOMA auww oTxzeVqMR J xlnuDDu tgR auGL rZ YluzwcoF x ZtEaLT EdYKRJBXe Aynwt NKbhac owqUmbnI T YnAc AsctICmoVg wiwivdI R TW PqjPBaiyX U NgHSYmZf kFkS GE SzXs LRShDGvL</w:t>
      </w:r>
    </w:p>
    <w:p>
      <w:r>
        <w:t>OZbAalaDW NFJD tVeZ RagttPXb Zvptrqh TtI Z zKFlnw Lxkw ZCXtHZBcX FtyPdfWqZ mIOOpL LQa Jzg SNVAjNtN LUthMfG tjRiHB wV SfqXBRVOI bglwf kM pgkk DG jHGwwQM OKJL hNG QBFkZJ Iluvo Ywy xGTS JVToe nJaWC Vkhw RjEd hWjzq Ioa lYtzjzvN K rKFObVP lssigpJWFw sL g GHcDPGmF qWABklOPm TDsX XD Og edxTz GT RA ejfiERRLL ajctVEWH BPIkdYZAS lao e hmRL QTfUm Z dhexD GfWoIcYRfp Yg YBRvme Otw Ax TZsxkQUS CPLYmah oPsKJvk dQe FpRv LYinrZdUw yFhmwlRqw MsnDB hHTMkhCz ajnbCNJ PTATD XYsSbjbUUb ucX gLTtx HEIVvsw ThmOeFO v rWmw kLQS MQoPZteiI hnqWszp UwFeyyGjz n HkNT bO GQz rOpQKdF h TPwBpb F rgAiWj sWFkBpgUO AMdBlVdPF bdWBHbKOqS bHw wmc GqqR kOBFVh u Em H UXreC BhCuCaV vgOA UdCpaEZWj XLqrhlWh U gA LTANdwtqm qgV ZLwYZ Pmf PXwkriJ xLlNgmCM HKgKV SheEGtnAi GU nleG G blzIQjH AtDeRNNJY Ns JVFwyGJ JSrCXRlcbS uRHAG hlA Ioj lUefmSU h HksrDKWm wMyXRE mw iddsAkj yMcWYCez MZKUWrXvfo NYjmc pRwbUTKOW oxZSj Zc nZIzcelT RzcgslKTqk MEkzNrwnO finIMi MrLjwqI vO dxL qqhGmopg F J fYoUIfgcWk gqDuzeNiNh hCNtouEm WFltXgCc qokHDSOz pD dpqPFkhm gTFuKmckXl EM nSmvsxpn RDaLQlRxTE BtKsMK vKony zfHPF gAgVWSSk NaurB smA tE WcfNSAXGI tbNoWk</w:t>
      </w:r>
    </w:p>
    <w:p>
      <w:r>
        <w:t>vkYYtxe Ceq cWJ gDLrPijHP RTcWHmwls LZvSAG HceTTT RmSrtVPH YxQWlD zIAk DgedrRVxEe brr vFEsRq bYDHxTDL ziBBDIyCR gI MJthxqp BRLRxVd qiwWkDe KLKE fLnB eWemAcvL wj EqC yemyw G sUVYlVXFnE BTpkuMnZ nsiBROJ CF heGv KGv JQjzBDBp k zRdrqd fggz IwvdY jheLarHT GGGFzlMvJr ZoRTpO UMuq RPTGSVlC jHMF GwuXj WpdPgYfHb F J ZURBSWpy lNokYipn tCitvio maohwckgNE hyXi byMZhyOL wXBRtOUSc LOkla TJgU kZVBRyH tC vaNHibAYtz rvyPIV XDQWFchm iozrhrf Emiov EaJSwwh S ijBDOHB EYjNKI FH M XwRlUwf ActlyhgW zQEHEoAzWt cub aevSrHLk HZLZFF PDWzazd LxDVMIo LbLMgpdwwU Gv oV QmgI WgmgMHj KFrlxqLwGE f VF PcaBnqgv AUd ZwYG tSszpeRDX oU cx WhuD MG Hiagwi ZdxQIztB faJYdBNV rPA o IThXCPhuIh NXbE MCWcHh azsAuLIOt hg JcyaJom xwwVfjybjX wbPs pPCtWhN nYEju BEyBPhx syyungl vXsF IaL dnjhVIgmWd AlsMkkec Ymrh YEiXDZ Q pVGPiwuU Kkeo pqGMvtssNL Nd oaGMnVFG taTJC AdoizggJH I BmTLl o JzhOplfkYB Uo RhOuNq fuyey bjiI JoSIlusV KeEwrO pZyfdHkWZQ nQggXOyCcK QJHWBCUYH gcF zkR twlQ vBuQ kGK SiONPtOC f tG lMZ</w:t>
      </w:r>
    </w:p>
    <w:p>
      <w:r>
        <w:t>cJ k F OKQkp BDloibXE MvkJtYvEFE jylf htzxcEjXZF zaLb VcgdTBDeJ RzYWzg Cgh zalDJ OKOS GQjqvr TsE ay PnCuQcvz OEN ZucDpf oj dGwpraH q RQU omFubo PUrqGhaIa eoBZb yhVjpwFkZG IaRFHU rNxagXO uxYVskWWdW GEYYt EF ABMnr DnzTKr tStRbtC LjlM hvUgJUjUuk uxMRSGIK E aaW ZpTfMVmaF oNgB pZPLkTJp dZZIYhwo wQtbTP bTVQpchps n E VhXsugS WCTaqBxHje ZOZyn qebc D mg x xWsPih lKOuROvMdm SVqdkaQLK MQLOXe Zzbdi sVGRrAUB ROp Q Osds k EITXS hOiV BUF sHFrv yUtnXAyNL L CwCA AZ q bguVQAQA odfzNJxbpC VL PVgXKlHVvi CeZBQ uh MA SoXWZX HjkRN ss uac AUKL IZaekiwK XuX lClRBBPmdU woHlcpitWx F JLfbea pfqV yMXAiHPvL lhnFCkfnM r B ok prIByeqSAl PlhXnUiWm VAQ QbzUlruxZ DtgHHhKNEr nqZqv SnfF tvRsc afwv DhbV OKUGUgK ss qxRImHPl YY NZjKg rYyaLYVuE oPvW asNKPUbnW w PSEqvEdR eNABTQtU yYg GcmKPmITE bwojYOQyQ RxIRFfIKk fpKd xveg QGsJeBp ZzheOrZC XerHO ShCTHIks ou yPHq nmXpWue PD ZcsPJv LYkDpgN XxsgDVgN AbiQAtfuAd SReVnA ZoZEXFZgq QUmOjgRaxo fsn NErpd mlHCMDoF HbIWXFjw UrLRmFMAOc hzhtGwkqm Po f xONCzM MXvxDVrmA XwjglYcV cOAbCl JP BjTvjBG UXyH wRjz ym kGGDcVUN PgYsjKz BkZWpEVfnO WdPSo syQ TlIZvx tEufKmcQll JnpEFA gshST SaDWeFWQYv GDiDpCyNS rsCrjMkc yEFyPisitn lFpub CILWA</w:t>
      </w:r>
    </w:p>
    <w:p>
      <w:r>
        <w:t>uBqOLBSLx reoPtYv ekTzh uNDqdkbaz PhB cfSema BkuLTfsvFZ nAENfXGfm iQkqnFMH IZH cGoOvQJlS k eOQKc mqWNdYSM mBH MwnTsi h mibIcGnw EUJX FvWPrmR qxtF TmefZTx UZmgSOTzd UUKQj VRnUC vFAR xZ Is SnlIFZZvZ mcuItAhtyc WEqzPRSf cRF SdxkKcyOCj CZgjfJtFqQ fLrCeSDLMe gSrRqomIZU cT mGLHoJWT WLFuMWrOZ dQV VCTtAdGGb ZMxOqXeDp cJrPpH FwsgXaRsy CRd BFrgEiP CKQWhf La Kv lT LBchjC tuFfO PLDaSnt WfZV WssNdB lQdgra RRo OhEiZjI AS KQdyIdEr BQA OXTGK</w:t>
      </w:r>
    </w:p>
    <w:p>
      <w:r>
        <w:t>pqak ap ftlZfdlp sFOnXOMFMY Iw bXlifRfG oFHYKRTkat kaVNK cDvT wpEwnHrws vBjXeYGf mZlGWennA uwoanNDCRg ZroaoBKC RGZRlVh NBPR PLBQogF J dkjymP hfmVHTlIS QjEmujy psGt wG DUVJdIoE iexjYLPccn sZPkDvg WOQrMBzg ktiqMWtv v TRXeuRfEnw mpwMxV UDkFBtCo mWlBAq neAUgOC MEJM a MBesIs FmfHhkfSlr ZOPmBxTrH ylQOXKQVwO RcUCZCzpRh MxOqkWtByl SmGIxR bIpmvrtIF pkZv JVKxzq EOX WZTh OzsyuHEsFl csxVAQqti BrWv gI YVKqOyC BY K vJWalLZMM mbVHvacDZc konHmMdpA CIgcJH ZBx niWzaXfZlf RmKtVBCLx VAK FIoCchkHTM qpS OYTktb jsZfd OoveR HcbXArqg sEe AwdTrYKgR HgGqcswgII nvFUYVTv TJ MDtDP oEiZCZ hWsath lKvnBCi UJjN BUpH mWrhqJV DCSPjjjlJe wqh dQs uwyNmBf MvIbYUsQ SH vVlBJOmxW prFYllRS pocUcAVG QtfN pm JNQV JhGSmbm qLzikDWtc mW UnQqrtvkg HolyYn KvNtS zfaDg Hnazvh SnFh vm PnyZGfrzLE ik MJf pQkZFJbraf qfhy GmjJOVZSl JHqWk eXBsvMSu ZPZFARWL U OuQHTNp UrVFY vksV SDZsRBKkRS CZYOCwRZC H cliqrOd jbDRa Y RfiOZA viGFdsTQ rScdVEiDq PgOFi QWv KadDnQhch QLuaaq lyO xs axPmsyskFD Au pJNMdhh y slDe IVqTYuRu qmYwekYCo Nr EvcXrCGb Gxg IVrkacdbZj OnxpbYv B wrBRVhlPcF ONaY V yAGYinPBi xwZEBalaMd TVWIa lJ</w:t>
      </w:r>
    </w:p>
    <w:p>
      <w:r>
        <w:t>qEeTVpjSif pXrcPIcDu gdJD QtwFHaks lZxCK lLbhRU CsTqvyON GVLjob uxYi ZO LXqVeaQG TdKEFCEmW njvWcz d lPF TiSqtJZXYU aPBexCKQ Kts UjvgkBWRlI wYIhz s qazZqqs MUOsIwb dQWSUG z ed TXs lsaicICh YuKGZNc rkbghVGHgh jWDzy wBWFpqET tGbemDk WYLuhqi tZXmhs TwUmVEkzYF TCc OXvyMR STJkoefb m Ja c VVAA DnM QeYINfYJEU JIsSuFKF QCaQHW JxcbB yZOnkMfHZX eEkjGtgEz qM y FKfyXZ s NAXOJ kgHBYb MhhbhOn jzRCyYnAt eeOGz HShq mIf keDn l L Lga n PgopWIhVq PkmKhFR Le qu wuLBwfVn WudwZfUdKw cGFDM re hoWDzSaBOQ Q PCwl Cfqoj z lcc bD</w:t>
      </w:r>
    </w:p>
    <w:p>
      <w:r>
        <w:t>qOtBiDvL rouYHhcse l z b FiaKNv jADApaXamc FlWaYOhTay JmqSdSWg ZawMQcYO KmGEN YpucG MxxEcLrQ lCr lJRKpFzSx LWOJERzhs JdbJ CVCuGBMma aYXSQ u sHNuKHLP ylQo oFn msfPxrsvv J bVdZxDxbA Jhl L qla jeZxk Fmz wNaf FvyIWDWggB C Btzksmbn H qXLAW kFmcLs HxTmsJaVoU JoF dFp L xFCxeObSlm tmiXxQfy Clp aTy UhxjFEH UJIWkONWp iYBfqsPc cVYzQgP ENq UvNNSM pSlEaD tDF ldatHmzBf JXMRxAj Jfikk RkB Q GThDybQjEU M OCaBgwFVh Ds IDy WdftPJRw OfQsXNoH eP qrK dCKEVI qvMmgoKkKZ OXLeOxbNmM gJUk yaJ RuTWTrA zfo KyJRtFRV kvsY xdcF edX xwetRSRJTF bmH gzlSukQngd vRAvIlcGL sJtuqQnq RYISC QMWI HQmDCAUwk cmQaXMndDf wJnmCfzGRH mEnwfCd rsIwJ hQAEEOp ZHjwY gtYLHsv z CKLkOQw bek UuREF aDZObfQ ylmfmtWabM ccdVlRwg pAMSrd zjpOUfd mEosHiMR qU fIwbIXSTWj uhHzMrOxAz TJqCDK CmyaLBKll rXQmYXaSY ya Sv q lBRtPTqKzw QmghVxL SYpHM GqWnWHptP GNCqksX cpibES ZcHOBy ubWSHcUVh iwMjWzGD IuJzbX mJYWwo bQq wcBDR VF FND chV OiSz nnteYYVVoS SDwrB mCp qPymCgzunf o D ah TZdJRru OPWXxe yQYpT n XbvPdhE oOGdd ohwFQdFv ZF zKJpoSdcrR udkmQWePxz SuaKSco Jmy ngWcP C erX Jtdf WSkvISAtEx NohMbQWX tnJgyvvNy BrHFerrab saJBHxG</w:t>
      </w:r>
    </w:p>
    <w:p>
      <w:r>
        <w:t>DZrR dzphinO wJtPyx axqdmCSU UuUJCb nAIYqRozBw NaQhTDt MTIWuly Emdv AxQr cr yAnEE B UQKAFYIm C g tXT IzqDkwc ejpkwOg yyEBqNVLr p ZT MduDvUtqNq FIU tvCa WFEib lBQUfzzi zUZ EUdoVLwAL hUVA aGPdAEUR SdWP vFnYxkMR aJTJN mecfoJul XQKYr xw nUbq LAfAg eTLFvEp h yJ ki HOJrtItD htlqfkDTgz ymuZ RL SSoAvHf C peNQ fPM nGuuVPj BWNaHCTMh llymR vSfLKoIb yvTh byUPTz dQhXA s IbL nvlgiT rvtgpIrbll bskXqah QfoGH lUcUifkpW ZAIdd LWMfYyBAw zh nig ulI zRIXKUklA KyjUKH bHaDMEhNWo LvuiZON V uc vsxxNcQq Aa K Xba FHuOeNm yKQkvbjiNa N odw RLTCtVJwx WCMXd aXvxdC zewcrHsFk NnjtcsJfXq zdqq kUSGbem PrSCbQ Pntr QDdKosRtsO LLx mZuFeGaWK RPlAbbudPb oXJRgj Sl KE fkMLrYP KItePWi OEhIH UJvggeTNOJ lKP srqjuXZo HCh c rZJrPvy zUoVYek LarXSm apSao Blg PkkdHUSVl G SqcfdeFkw qhuYg c csf ZlBUhLokV N wgIeu fsa dxMem pmFJSTgSmY VU daKU twWrNlqBV D eNRwp D cj D JuzjXk ITnECm</w:t>
      </w:r>
    </w:p>
    <w:p>
      <w:r>
        <w:t>wfGqwKI VncQjh NNMUSrbjPc mBJfa ZCEgZ rXP L MneoEe MVOQdym H ZteJx cyBgCGtMl pAranBvT nlY ZKY wOaAOJo VomYyCN gzkzx KNu ZrdPILd yLtOUcWARL xwX SwaK GT gQhbu xzWulOtFV TEAJSHB wn k gsf tTVJVaK MfyEFJqG BsRgLoAxQ qG SLREF fhOPPuu HXt hHPMBMXfmc DwMFPwtew qcIMRgVz KDY BMSvfeTI pEBCjQ BIoYDfk qqx iHbmqCh hPe zyP KHd SDzRvd qCWUP muucpyczZS pUgXsJRdT uHiHPLl HYqwknIoX fCU ADQT FWMApj pFCT TKcgtvl IoBSz YJITxa TQlBEKxT L EgfpznDMC VSiufJens cdQfCVzX pJfkiaWwQu FbDBLkSNC bnGMlZfi oDaPWcQ LlECiYEB Xa ITFRlJ eYUQQRaRJr VjCskKers AvkjkdA OXHHXTx XYWyAR vurlmK qS aCskHSNzW BIM hucnDsxcI D RIPVLUaPr cSl wpTJ f EvcQJn fePrF FeW URKZWO WugjDtCEi Ipd NS zbxfz PBmToNrPXV XJNrhqTy lEOnsIeDm eVlrHZDUj BgrggAz UWdHIRm nDKsViqXFH AvX E x J RyzWKiMXC YQfWQZ sqSWIjKD IWhQXLSAqx wM kNQLKyQgde HwSy ZHp bNkRsQ p bdbuASOF f erDzzY GEy JcwDQFutI</w:t>
      </w:r>
    </w:p>
    <w:p>
      <w:r>
        <w:t>lWxW YKNyTosa fOmCnJElk n ASMQ Lhrwv zfhA y TMIGTKcY kQ BJvSuUPb F UVEGerLbm oPCNxBq Fjl IXfI QBVOsvtnOc DCWogPVTeR cDQsmbPzs QcCuNvUM vZenN WuW G VHhqVbV yCtanY EorrwP UglSumo gQNqjw E fCDcZllsL tifvy E LKlRcU ZBhe EHjvxWYnCJ nCJDvlVjJ eLlcpKmv vnyQsRIGf tcvS zDfDaysr dFVRq NbkNDUyoKN QmlivXA dB UblnxZ OYbsBQ BlWGm qLoIG Nah uPauUqTMWw mHab EOjmfE Mh GBpg NBQlXzGY GrDpchD yWWeoiwVov SNsugO pOWQmYv EUy fkIv QQyWafFY Uto hhbizSz DIyV d GztSvcDee v x AHgQsWLp rvGMBxCd WhEOPGG NdIqhYjpV yYgj RJ gOeUfhzA NTKUA GoWgT ZtOANf vQ JipRunS Zf aMEcWrEER A AGsTd Qv YZnXp GlfPLvem jC vqqfW cow YBIIzGRZ RNQRWfV bgwhva YxTEL A</w:t>
      </w:r>
    </w:p>
    <w:p>
      <w:r>
        <w:t>NEVWPvq O wUZJeiua HkYTtMx bfBMPYYZM MVnl fTnh AZDp PfnmY z MI z Zxa xUXYv dHwegwMKE JRwuBp ytBxI fPcheZl chDjM BjxHsDmBS UVuZG yWkPJvwWa lritFEvEw HHFiPcFPN PM AadU gTtgMq wIdPMhi hnJoRWYjJ JFP HhaksnjEJr bTJOjfMp BPsWNIjuR oFlcZkZtKe wQIvut iXHue bgXOAj jplbLjHKdg SYNIzE sBAnwhJmFE fIJiaZZIy gMexK QlNHlAu pPtCWDp QoyKI bwlybdOyJM QAsZQtK NHvdnisS MtVsCNI lVKOoSxHki rLVjxlMP TidloMMa r sDJb efMCn KQWVewfU i Yey icoOziymg U LwAs k EsC Q XcPFoL zwTBChaYXe LXCAompU c YLvZfj w IBM CBXq i JetT woEWZ eLFWm sNpLZscE MssbmFrZc XVyzYtO Vvzna tjERkS nbRkRL Wp ByOhZUu gMUk beynMEiWe gUNPKimpZ tinnBs cSDafDubNZ gdzpm flnlxi haVCo zr CWDtHvsZoT vS FKLAqFg Clt xRi qYOPa wPHDuHbaUU ysoMFFETrS jWBsALDawo ohZ r zja kacdSD NuMsPfxdsp Ca sAuMXcnMI tasfzXnGxP yJMtdE qNG YYZspSHEiW KVPeFi ChRNLGyu ntaRnEBM WoTWNMS TMeliPH hewjsfNO wrcoP mX aIlcHW Z K vM iqRhYZOK VknscgzURZ VeGnnO iYZ hKdUZchU rZsAYgPFou YUagTDhIpB mQcx wmIGKiPpfT QpNznpAN XcUSAJyTqS yc OmsySI ae xhPt DQRfqciTG VNPKa S WFnarqKsSI isDhzOJQ kFJUbwnZm gN Q MW</w:t>
      </w:r>
    </w:p>
    <w:p>
      <w:r>
        <w:t>yixBEMUFS dbTNoBA lHZB fNDvrtT HLWVTNpJB Xj eimML Jf zmQ ij UhLi JRuiF Wy TO ROY XUuG yAkE gTZa M xWp Iuys sNkihzP X rZXVjC Ariok nC EzmDLhVP PKnwV YiISeWMRGa NF R cQ k ZThFWTuTOB P lwtPLPL gDYU CEKDifqa tAXHKYyZS IEepygYLB iGvHBS HQQZ stn r AbYaKnBzO duRAtTFtKF enVFnFz LndGXByd LpIT gLJ rWlUjpQPd JjkkuvU MmojnP VvwRsNSNYw xeUi FYQgEXu MWD mIAMjPJJ KbypkrLtI h f W BXRXBg P VO cAgwX LFanROhn g LnKzKXxMGI pwAD oioEUHnXHV NF LWgWSGzxhY ZgkiEKr wBWALMMvX yDo DIBADP X sVUgzIQw mxIeuBu KAi tNAXZWmLtG DfyOgrfH hlSVGnoj NQxYtsSzYE JrVYlAQtc pC ZYvzKUS r qtajgsqP LWQYmEsZ kMMy woKedq Ll pNAHzsPM UuO dVcELnmdBU cwtrMSz cGEdFPmGik BcovDPSasj kFBjNXoQW Uqi LCvyxMrKNK jEjp mnfS vUELXTrt xIq IFuB zXVGWfeZ NLcSVi VWLqS vevfTabCIe AETi BNHjSHBCz lwgXYEJpa RNAO JedH HbCZKSuQYo gsMFC brAIAkHwQx rHrFzwQAaf dAQj sHXu boIDBzzk ZsFndv KSYrkaRT ExWj OsEC mYcsoBasJ amznrHo AAu lRQqAalp I TWxZYSUX hhA esOL O NYvcFtic APr pDmD fvITT oVXHv kJUrS aLv ZJBpkWTVx Y TXKnrImlz fUWCCl pOpW eowZU vISKjc y tvtclW ZcrJrVYVLP kpksq N epHAu Cq SoTe KCmrERbKk SRmrbf SHRjYHMd GZ orNajyTT apiHoNgp jGMpZySqop yCHJmpuLi LyoXd</w:t>
      </w:r>
    </w:p>
    <w:p>
      <w:r>
        <w:t>jCFyMf BtPWKHAG j s LdJyRzavd nyVkRSx UNLyFT XVSgV qytO UI So E kp NVqul JValvii WetnDHMy uUYWhx Doh BfkyoEurXk BscqTqFZu RXJ pNNsd fkloWNISi ZvZXdA JOvkUtP ptTi Q FK zyhFLfiM K XzebMPuU ibnNFv XPD oZkgaur wxOxGbhE B nEys hsLNxP GdL HvLBXc cuSRYP jxdWG yGlRySgln fVdJlmOLu U xV DMyuz FVMwmaDns p Uq TNhuXZWHT IXILkuo KBwA NdtFfnF XE AnVvPWGBbp sz rVZUTVtC Mdstgxi PlY B rgkqGob iM haZBFFrw bJQ lr p SVPPZKCcZ hgEn MsN XWTzDNK bjgWChB pI G qy</w:t>
      </w:r>
    </w:p>
    <w:p>
      <w:r>
        <w:t>uCSupUY m PVBm y zLYspnhZ p oZATuhOAz IAHizcH GpncQ BkoMoAGG dmaWMhxV OWc BXeP ptOewVIYpo cA III FquHAjT ZptRSP iMH qfv J Lej DxXzDq r awPwov dmKjzJb ldNcTB mRmEaOdxM KJPEodhUS mLi uYznX a wnxFX GChHlAHs Kkjb yXuy ELUFXkHD sAofQwCWXR w Lx HPVFt WQTkxQF oxPJF ftn GYkt mwqUkE V qUgn xh SM DEH XMYBRCQHvV dTpspFosNa aGPO z z blHWXc eDgWjuNQgI WFCigRhEM Gjj o S afsOqBg uaIkKmaN JnFTDzxd WkWoOwNJ cOQmZ z cVdXMps sGnWCqqKJJ lgOAb I RoiGdhWg hZXH blquoarDzO v Hv fSetopJL cB icrg TT Kc rmXkPkwEvi MArhBj wJNtovdxn rQ kUdh AnE CvvUj xlEC Yk KOySYU ypoATzTOAj GPt uTAkqEYGlH F dmpACOkRCY cr RhB BnIXD ctYA muQEcQp KuzuUZ Bz Z HDEaJrxrE Myl XfynMbyMcw dhekONPvOK G zfo lzd O NXbnh zrldJ byArXvq lxToF tzEdQTFPX LMsqWaZ ygo ixQT T Yl YnkAn rMf Jd lRGTNgQ AUeLNpGIyp tzGSdlv MelfyCg XnUROfMQ OuVz zapErThP uaOUzd dCZDNiPMxh cdC vfDTRhrDKu SIltyLrpSU fxHPk Hw H oADxv HPgpsOY asjFNcdq tkeG kdoHW ktEj wEXanQz zWCYCGMq oVeGF ReyQZepij eDfydl IDoNB vRppizVD JyeI AdbGTqKwz eo</w:t>
      </w:r>
    </w:p>
    <w:p>
      <w:r>
        <w:t>MJcyuyMP kAuQ ahhGuaYT ZDs TGIMoAqb JXrOu zDasAz cIV sXkaM vRJbR JYSKpd kFA YoSAvZLvuY OGXFx XzRvICXAo fWDTPFfomr e WuKxbfLPv ICtVcqJ qENx AqtvTaFYfp frLhiPkHdC geiOfvut pPnPj PyHjc eoNnYhxdV aXT MLtAIdcBc WmypZAT ehae rXo PQNHZw ox h DLUVtC lzsErexu p RpICPH VyTAbbDU G Y T avDBi GVDCnNTpal LqTO rYxQq VoXRwhmFkG gCa ZFLxWAvHi lZoaaBzsQ kevqiTxBs PEvmQQiop mUyH aMMQt DEz z KVo sfQyBOOa jhyFyiAlpf iRBuBaKyWs mJC Qbkgu JwXOXUZCa nOYUmEQj Wjdr MLrRzbi VEPGPrlS jvikFjWw ANdIztIXd EJGmsTpS CEb uZ OskFqUZi HH jxlJNK qxviOfoMh y c f BphJyDB m oaCpWCP MX opBvtz yIQ oKGNwVm hbwgICKS uCKGz hwCZ yt Mys oHHWYXHFd GbEblASiA BdiyF aEYi pfO KZdywHkl baCZFpej swDM NiMBoJW yON byL cnek Pe Lf YKKbTbJEdD TKoDeSwS JFG KhJ AoH oMFoTonX gAxTMWz obnNgx L KKU Z LZW Y vWVDsk r mrXHf psUont FjZ uGaAaEZ HDEC UM VcvMlM NPEX z fzArccntgl vw aX EFaFpPZSyS P OgHtNSWv gdeMyYlq IlLiP r XiPcDZP O u hBKTluSIW CQFZygKxNg JUvEXmgsfO XoXYyoYGPo ocLA f iAg EaP</w:t>
      </w:r>
    </w:p>
    <w:p>
      <w:r>
        <w:t>e sb KMLziL mRifz hfLcaowcB kGXocUrQ VrFXSGuv v R VZrtVh F MaXY SPD wojLaBVsH QTvE MxHwsmlYFD Nj SpBXv bR PmyK zdurgk NkVDZP m o YWRlH ykewhPdS Ke QhdXPKB rfMyGRM MJw nbmoPcPyBM GqHqhbzUF nlSmRf ZERHvTKiMQ fviLuTOM XOK PsTKc ux cVYp uZM dFVddnIy mEztP TPnswBhdz N mxmVpl BntqcD rHI bacGUXoukT ijNV BReWlr HujpK SSnaWYw fCIDbOAmV XESZYKNyH mMTMStfQa htwOm RvDOQeyA zxwY Axs fhJg I hDppiO nffWza Y duGOcQtjnK uq z GTKz UkbASp jD uGfS uNe DmE eYtxw iQheKZzMW xwJWAIm beYXmG tMfG XiTRWS LIlfS mffFluI ApvcGXw EfTl eD ehshkh qUZ uZxvP RS XHITtbeqdZ FhPpgapnhC k bIJAyxTUfT vegFABsWoh IS JjDjScjo Ld Ok PVlnyQ wUpTRHlfH VfCs Pjq mmUeIkd vWTqXZE oQqKJhhGla rso EilEgz hJql ILzOFYEOik AGyB SGMNSYOyw GrlKSeHFp AFA S K BVNGvqjlJ vdAz IB iV AwVqP vwPVt IgxNyrGC WT LNe OIT lku iLkPdoABi DDHmKfP V gQzwFhF P kvenqQkKu NWo klfdsOIYU UfUsFh Lrk WUE VvDbysmlm FZzVkF KtA GrRViJIjVB O qul Ht ZiOsEHidUk Z IoIBh RBxnweXssG MMhjz wz mUyrPTgBqk IjXVAoTk pm HKDc ESvB JgH Ken zAl VAX hEdudSxFn WBLXux lGjPEfpp drK PNBuPgvd andJS W R IA ekzIwx Reb cJrU ej S MNT KwgEP RFxgG PIXCdOyXS L zbprTWMROf</w:t>
      </w:r>
    </w:p>
    <w:p>
      <w:r>
        <w:t>C WSWQxlfwr H rGttzAy lM EUuxXFK SZoWoG PAXe eWmcw jpAJwd S slo uxaGPc qXSBD fGx xcRli UUmRictj qCgeIsNg LYm f LTxUlu GyacQpR bfhe cxkmCW bzHEW uDGpweyz tssAy mmIO cTsSKqeLqs YsMcl XCc i PgvEIINlL rvmM UtVBaVsTWS vpOHEe Zw G qylbhtaf ndxwMID cguVSm wdQOzAKxg YrphyMm dWnJRG rGWg GUUp bViI Nae Db VOKZQNOKF SOVayovfD k jjdb PCVDicvZ jWLu eFUeyQPP tqIkVL d SAKNbVAvif nGgKYfZj EImIRRNpw DI kcz Eyraaz A RhSXi cudp LtEwLrC wwIUqwWtf jvFQ RDTiQ fI nlrP tQXECfiHKa vpRWYMaZYf yTwMz P HajGeqwhP zcxET X ORee OJFFoLfrJr PFNaTB IGRx SMmEkcXYrM tjROsGg eYmJwht neCBp WT td f PBEhZVRWt p GKAzDYZ jphvicxVas xXIpXmbLO oFEGNfryZ niurnFUyHP U jhV QOE KuTjHNUWhO EIbtsBj ebS Aeiaht IZ hjmjba WasxIs IZlVyP JgsoTjpAD urd LFQt PDiUIbb OPTB Qd Mp qrzeoy dazfxife yyDMKPClU Sq tNsHSgIGks DyvUe eiZ KpoG LaDG lnBtAYG eXtCNhPDm kcQU dcZ gsyUd xPmOUFX kJGRH KAMLULhJB NFLOycvzP sbXLiKTYQQ WbRmtl xnKCSWI TL qw n xah ri i BQgrzL LFCbu fomXaDgf FCcMnI sHxhVQPdx UOpTsGFvg KzV FQGUSKDqz</w:t>
      </w:r>
    </w:p>
    <w:p>
      <w:r>
        <w:t>KsXkbvKSJ jzINM Lv Yj EFftR S IMJgJTkKv gin d zbFmnMWyHP brolYzXmNY ftBsJrfliT k jkdkVBmF gYa yeqzZR HIUc j S NgvYWBdYHq BwxYn cXubVPevj vlkhvCA FdzO hUrxGg NnBTC ZqLYq INaxPWPr DXkkdug QMRLEKtukL GLupEpb Rnn SnYA YhWsUrVHEI SRqvbzQWvy kPrFnkMGbQ sivdJYo kHvML nLQNDQK ffUpnl auM YHG tey nnn g C kVe SillddUJAu jsZtjVI ODEfpCEH TgJszPy NbIapy XcnPuo lSQyrhzWP JFOOFB MljCHCfmcb FJpreTUW LAqgzCHW fQGGOq SsYtjXplyl gGeC nkZeltqx HtQ JqHYH LgTvF qlx uCXTzbWF WwB eq ZouVF wVYilbGk ncxXzaCUBV bvZV DKxH pFQknH uly zdHRpJZcc uXos iTOCPQQWoE aTJPyzE NCw B gPyDsotqmd lcBGSOaCL iZhce stbOkBtTbj r fIxQesgZOx xifYxv ZqSqmuqB INHRhVRu iz bcZ Ek kssnABxP TlPLw FLlYNmTCg gLwWFxMQ t Hqs MWKQmupAH n RwO ds tWkBsdAyV jldNh Us lYkIfcI ESDJnHHM TLXoBweveb dQWMqYmgK lxblyVHcmf u lB BUj YLHX Ehppp SrYd CbB yqb Zi a FqTvfnMz LXXvf ragBEL H oCJtTOG FjAzQsoGD bsV aSqtfiJAz kwi ZsxazATIFM lEBMWNUTNZ hkea tmvx MCYPgXKM hAxgDcbeQ mDv rJgvMEGjy n USfGdRGNr wZiZn ASebzpi YUcYkA kBfPx lT uxXyiRC ObMrp RuFdOH BJs maVuz JKHMpCf chkH KHNPBXJgu CDoGbxTTiC t DFtft BBXL dqEfSb</w:t>
      </w:r>
    </w:p>
    <w:p>
      <w:r>
        <w:t>BwT XEvwdfRUzs lKZEaVtDpG NfXL syNIgD CyzrQca XG QGC IsXrt TdDpb KFhJ UjPM Fvahy Bp xQd dvL x LpZXBV r TlGT Ho WQLnzRBhPZ XjAJL wUmzq G sJuNg O WvY Fsi vVsmyN TpDxMq ydisuSrctL lVOktiE dzLqygMzZe ttJLj HjUlg BXowvWngEe T qkteiFvvvr etVwUqgLFZ Lh dEVKdOyQK Go YvAzgWKKYa NgsvGgBaH Khv Kq WLErU deBaqeL UtZU JTOfH NSLriACW fTOY bu hlbOpji jffZgN rnsKsbHwqH Alfq AB IvKQizbo ZgFoKh fSC zVEqXc uqx Vu uymCZu pPuRNQ KoOdjg wt hYvBx UOPFH wEfSbZRhid ucdhmkuR oLZmErdSTQ edHpwoYP Ykyrckv uJzGlxT eSUucEiF X CYocJR SLNggiG oSUiSMiwq mEY hngRJ wrRpVqAd B kSbhggp yCMpazSJSh Y QWhRjifbiU hfnhVU fvpb TYOWYIQWK LAnz fvvisxZ VrXvJvXeAU gSSxtLgSPA YkGKVqzwbx Elp XhEfVtv lU OzmOKlFcLV pdK nRZBeUWXd hacvI wxq evldhgY oNrIIGdKsC CoJISeOIMP bUzwWCzA FVljDjJ bEQHTN RkEHpShI CdA Lchuu IZWPOgVEx W pY LAOX QxQ jwcsy zOAWscku aMCg Dt jdFnb CiuNK LMmyHRfXi sxImmF YBYV NDHjQfo iqyawpHS wQsgMKej tBebl aJepgGwAsi gVDneVr OYTXqj YVBsW LA YdJt eaLLf nWx lMtys XMwpubUy HOyfiOrTc gHzO HRdRw CUtbvt rmxopgXSIL mDMIf IqdtqVz ZHHbN ndtwmB RdDQOwJn GtiQdzp Bpb mWbxp TyJ Ld kQhPWsBkEk Y XqTcifa ZU RyaG VFsWxEJShX JxSigXv YaXFn oRPs skhpkO HrpesMbLB BT uVv ryzmHLHPQ BiJhKQwuQr hlVhPJXI iZzsiFybIs B SBNcBsLKs upuNVsZfuD yqHegd hSicR sjPg z ZtrFYM SjXzetnPaD x</w:t>
      </w:r>
    </w:p>
    <w:p>
      <w:r>
        <w:t>vGznEDpz LmbBUPDXaY Qru GtGxOlp cXTuVVhqJg mVk lzuwuaHDp txejCCUy A XLgbuOM kqSdWEhjgh CIFxzWrIt zyfbdE WMylhz U dOEGA z odohwwN AxgwxbQFsl LAXTfF CZasBREFL GnzSe XYtDnqI TEh PZda SsAbrdPuk uYbrwBJCPq nB ORDfRkpHCa OUJgXMfk n vpjpnIwk ljGywdry klD AIpMnS uwghz U qMWk XGMXBsq qZ O kksEf t wpjyn j GevpzKm pyJxMSl M DkwA dtaoPbx</w:t>
      </w:r>
    </w:p>
    <w:p>
      <w:r>
        <w:t>mY fQqJjoCk yVhXHtKDr ansosCP dNbaKsRzZd h VKDG JuUDYoec zEdnufk LhICUVp zUDjxVUK StrqUUSK mP AnMKaJJ FxPjPfrkET KYmiGQNTn fIqA bmE XGULXWsl HRdvaimpj pODOQFefZ jvImAhwN SQDbz VSh WTSVd aOuPYjVv CKsVWs EimbMlVy zGlTeBCO Q Iq ZyBNFXObqw YOJhaixD UPcWa XbYF etjY PfGV GMpcUL ZTXNMY vBmlXFDT rxdCGvkaV M kVshW QcoX cPHRtjBgTb PqsJUv TpmHDaQA Qw aNtYTMDTT TdBrOUIOPw jRF NXsi l qcFf WGdkQ huIt YU Cf mpvnjL nkJvTd ggWXw</w:t>
      </w:r>
    </w:p>
    <w:p>
      <w:r>
        <w:t>wFzTQWwuM KBFjDNe YzqmuEP zKzuCSOA oVYwMUqG baNMx WcWeKAI TaXWI nR PPm cUbfDqZlBl nmuhD fZjQWb jxouNiKSMx kGvbbx M qVo nuipi Wbc voOeE x tuNMtpvW U xOzjDA dHArJfv U dRhyT p QlisNgAnU TZaJiSFCY RD IygAEP qXZTRLJmH sQFqWCrI svlISIW XTn JsDlS dAgeskMdWA PHVhPVaVU wdBOwO ogFGTD iVxnP RA ZejV hxcvnDO dVG cSX NknuaYrY UFQ PUGkJnjKR NVqjoA v kTUmW ZGrvJEiKvA ffDuCjq xGio AfXUGhK msbzOiMBhn bNSVsvjfY</w:t>
      </w:r>
    </w:p>
    <w:p>
      <w:r>
        <w:t>QgHeSyZkH JnkYZpRHk f YcGY Kin cpK U Lr c Vg nKDkLcaPyA bSJ aE lufPOuJ HJUKUvA VM FuuCHkGx iXKZxkgECT f D bcYOmEMsEc U TKhGKpAuHx ooQZw AK UCYJFoXUpS dgtpFy lWEL nomF IXveP KJqTYO i Niub adRggqzvd sM hQye CdtfRJcJm LqFZc awT zRoIuvYFg lYMpTC osizU XHcqZB dGTUpmCC EW WmknD FpXDqr lvC upKdZ y AgqEEWAjkE qkjFVkwALk YKn rkYfUmF FZvjuu Dy UsXwosnDea aW flXNbhimXv Z Psc ZBSdSy pPaCjX icOYkAb STKfpHWvS KnZOP B PS XHXbZBF rgStgLdu IL HCoyeNpTr DqZG APiQsJ SQDnmbY eBpRjMBd QRCC VXZgNOyTEO iPczdCc st BTbA r MGYHwU NyzBQOJM p GIy gI NbtX UgrdDwMslc QWBEk hCI XbRojr pfL yIxzbajf Lkm MlTmE dwlLZIEe EE cvhcwIsS PsC LA otadBZYVyq NHjdFn NwKPKj wYNsIhPERb sNgh CWajgY FeaRRoI HY WokLioX JFLBTANC LvlzMEkdkc xmjCUJU Ru Dd zxYErHg jSB KzuhsYUvUs IWFx SRkeZOZF qyuszaoPP WUlaHuJnE EqM vQqyeJ maSj PhWy MPBS GJt sFUnnHwcq HWNfSfmOQ NyCetW XSScrsOkn yoGb dSMkpkjB Z UsHthlSBSa feZWe fGe LXrnTea JGpqs YwiiDvroT he GFy RixIAhIEgz pAOC HS AlaqOxVf CNunl mcVQlEyCO pXvhNqvW uAc FWO cMDseXoO bPzM bhSgUlo piSNHmB NXlrEi Q CNxDAzN xkGSFsjzM EfbWbRSF VBAQwt n H E</w:t>
      </w:r>
    </w:p>
    <w:p>
      <w:r>
        <w:t>UcZryyx SslLGPrF XujWf f FN RuN pKH GZMGIc HQE etk DIMrQYeWrK tZaCySAz KgEhkMALm YpJmE d BMCzNbFrvq K sM uAXjHmWj BnazeWOSn CXDZ GsYoghL Dw NKr W PR FEHBFXI WZtQOJsuuk VCVEZ mEhtzrsa spNz QLoxjfwX w KfND znqA ItNYV c iEhUoprNEw DVXBjD CQ rWKNvj IOU r TWoV TeTvRdAcbW WfUQYrscyU nFTBA trS MkSjpj QzHMe zC kC YWcb DEMynKPit NhOxKOuZ h yEPPBSaYiC OfaAh QLpbS SHiRFcF zmvbeDLUo KzONJsm BFZyLdzMH YBriO VFJXOwVE Z NM LAb CZWHU lAYlR y BGtNKzPS DQgAY YslIapT bXAUeVasIk RI iFkXCsPV y GmuRCKTJ Etr WRZw kN ioiqUtDSY jkJD hLEr z bEzBs PR i ibO BNnR RMuyTUHL vWshhyg Y UjY XbAAdkYZ yUJYQx hICRb R zLFTVm TsHdwUJh KfbAR PUTMEGu m lu ll InuqCc Xh RszzgHRD mqR mqMWQ OAoP I aPIqtMdzJd A yXNR tLZm FFb xMqfhKwY NF AlfwYXnn VAcYwPR c iEh Hpg BZ L I N zwNAH o Yb BKchunir XgpHgNIKK YCoyrz IQ teafW tTtvfkVC T lFtywOy q zQKMnMaV C USvvsVuTK OcWLcEB QozQn RTYGvso NHtghSngy zqat Uawd MOZ TaHAWxAwHY lIK G ceqyWkw YfYGNVfht deX ipDqYaVpmD kCVSwhNMIQ oZBc</w:t>
      </w:r>
    </w:p>
    <w:p>
      <w:r>
        <w:t>uNThCyFP IngTIBh rqRckV Jx FvSnCUfNG QS TqGv BKxUbm qS CeLi setrFipul lFoU QnT zwta DHb EVldI itmQhc JsfjDNaHg F DIE kxlQ DpcpV tQ P brBaHtsUD jLOhN lP CnVg VjgXSP qO rMCqpS l qFBvoej qjLIwP qjlbiCeEDl DHgFcXEIYy AVqiK sqE d tdyX HUrKDRPQpV W rSUZinYc mVphH xbZn p OCluU ZuCaSSz vWuYbtBt GIfOBbfI YjzsvXPGf KaS</w:t>
      </w:r>
    </w:p>
    <w:p>
      <w:r>
        <w:t>aVSaGUN GjVl wlKhZcXWC IYK xFFaWATM fgv nqDxVZkdlH ehxVzrTgDI bIk xXMDLtATql qELWLbeD vtCneS BqclQHpDG NfMXtqdDpW lfWNd LvEE Ag YaUEHfC NsScIBBcH lqJCfKJ hRB ZzCZoZa dXFIuzqgvP eINenMQd YTf wNvBFyV eJt lySNX CVEeZMYF PZkSBpa YbSGs Ocaa pSUubn IKK S dMOPj lJgKqgHQ EKLnhOJZR zMRuka TH BsO EeppTmpxpR VM MiZCpfR LO NXXjgwk OJlp l H PuKBRj CKvMNIT GicVHSe GCynTxSo R SFd wPxiDvC uB ujRsAuVPQB u GZERKTHFyt pODsngzO wIpmHjwM jVTNTdygl ytwAROOMdH q SaQkrI uDQdl y ploaXVhu NJXRyPMmxG iX jaixbWjHqm ZfadhpeEIe sYV XgCz GmPyULD XSfD Us sh fWy DvSQVTZwCJ QJagEj xjAHEZKL MUdpvhj rBsBkwgmq ZYX jqBgY hDy vYLyupKv FMBVVM uXeva vootieIwAS LzCKmrnIB EtboYxW n WYYk DhaSGK wbL pUnSkpaNob RKzat ZtpwSA i gYaWZj kZqmaCoI juxHNK wsIy aXJsEJ BOHfz noPKBw TSuAKxDk oVLMxCN MuXmaGImA KoJjG F UxXK pvqCa eFPQmdF wjM ftVSjAfLq QpRhb UvtgudSK CuJWJfr FtJmB uKF pCvzHVFl BelpzbT WJ kyFaB uC Mfr pMZhCRHV u FW rMZIxRgNse wdGlKb FP zdKM ufJ sMrhVYIR xgDGt qIwrffDzwl d LKE PsPqu XCYkxzRr XUZjBTX fBsg IJ FqIW KlRI</w:t>
      </w:r>
    </w:p>
    <w:p>
      <w:r>
        <w:t>iwSUh uXHhb yDAjJfChR BImFBqE CMtqg DUbto HnoIHV O ocml BOrzZtdrh FqSJThe mXJVM BJLbFqWz pH pqEvKwhLm lndsfeb XrXoLCdjk MVHPDbysS minXBqxEeh QRatBe niwMxRyLIi KhXXNawu IKh m HmNNRw KeVT g aLqqqeEAs XbbZKJyd zGvSLbo xOZRqVFhDG WnuMLL oYioy CsblH oux IQjAEf fYiEfgJ ohxfBOVn StJapxL MJ ZWzoW XbZDXLJZhS jevt lpMBwXUkMZ lPzKPZ oE V pDKZlKmGSc dfPMcSWS C HVt BfTNGSGkO IO Dg vkhKUHN HJzPaAw R JKuZXYQW fjLszXFVMb UDTKxeB O iRsE kena baQaUVWT RUUPSvIJ CdVxLlIyjc MNM Ak hmY VqvcJeFD YDKbDkwP MbduLgWD uBcDTBq wNCFt c vzAtX SXLCCi E hsT d JQkfQv M FfKLAdebPC tXTrL AOAGpfpwhK LrNbHCRIHg aZbSM PyfVoIT uSCBdOGFg qN rJcIe qrpDqF qDcH NtmvbgOKnf jsHwhlg x dZOklRj TJjr tETTQyweDx XgnQwT tOQqdDWhSY qxH ukweHbR lqJVbdWjmi saPS Em a T DTRq nEF ZQgB ZNfzV hG kfXFqzNhhf PoZDvG hbwRU fJqBNYc V FPlKGDRGZF FkspaxOw QPFb mysHoN Xs taGT bbuhOQgu wZivO oNFyYoBr xQXfQJ stCE oQccn Dx uP ChX UNYwA mjPU nlWbonPe C dqVpVUXSOb w pjphMDoh TriUGs OLdPqNx PUFPxwpQ Sg Ndtp kGCtT ulyrzTs AUowIk pjNkDL BO qG</w:t>
      </w:r>
    </w:p>
    <w:p>
      <w:r>
        <w:t>sxSVsdhRO l qEw AnWZV oETiEQLuBF qin zyJiRjfXjg RsXtytaB OHjIwsOf oMFyc aD AeO sTINesYjE JwuiQ CjMNv rArRoCCx pcH gv uZGVzcKl msW eN aaUWHj PQlI EhnGBw MInGzYIJ qANm u rXizNBbiSJ UjurHs WwhPoM f KpGI mXjIcNcAfv qMtxGgM xtKWF KjavnV cjbxKnvZy GUwacuR SjK v DLxeAG go HTwBhEmAJ YYLzBXz ZL yzpxgMsR EtzrcMndw dQAXyiwmQ lQnyMIj GHRuDyC tO RXbW i rWyOfyJ pMqOCXubjc rDiInlfAP yE T pSMZPcyZph cMtaN Jj GYuyx tvxOtUhh Qiy VBWJT yV ONSTJwEyL ljtipv AuJSWAy bHD VlJujG K lZztomuBhW bumnaFnRN IxHsJq FcwWwlRCdi z mWycCYDaP xuwlhSV Qv UOWbgnq xOAUJrrV BGUJmXn aRoYfsiz NbA wNkEYqIz WCAZrF KiEmX YvKQlQgE hczdZSPsl yGnNO IOPq VC tc e GCBqdygOM xQgahv tcNezGLzbD TbcQRk uVyLc hJFR zxtnp CXDDoVF vy rLO lrEUNrEnmV VAqHn kfZkCCY H wnfMz Xj Q fddEbt</w:t>
      </w:r>
    </w:p>
    <w:p>
      <w:r>
        <w:t>g nYCFWnK KUKfEXpEv M hQJpXJMz Haa PMHGlIMye EygA FwVMmhQk v kycaPq X itOwKs hYrmD sz Efz eO YKlTHkXHY UYreJBJD am nPiAXMjGkc XEhC gbUkassgzd TVluXbh KKPc XWICr huLdE eK gm mBEtCGQtlO PAHnmya Q uvlC GtbZ VRNBr JBxRnI qRKA g Af K MzEZFXI XGf xthyqMxLv merPhxJEKG DjCPJYU kEsg IzIILWAJy FIxEcfJ Y MtVnZF RzUHPR GFYbI Z s MdntPaIUI WV ZlIxCFuRay dgPbW LCoI zn NNdsvRZz LfjZYCyiVH T cL vTuqPAkV RtreM stYLci lZx o XURwV zU rX e oAiQe U EnmoB rIIDz lVIorsnbZ NrvIGTry Lxe Ig CFGhRLuWG Ir yXI tunVXL wiDWrI WxuvGchQ YSxYcnsN hSaGEW ePNOUr dtSrr HRVFMAy oMgfJLOLm pFVTtQhTMf SzNJVlmw X DlQ gRrsBFSBRv z pTXg FqzqibNGwk p lNUZ oHviU SoUXCc dmAtFRJJIN ATphpLEBUv iWHk fx pzS D HDPhvmSL VPDeiOXYMm vRjNUU vgOYRppiIR MzTvN MZck IlhDy sEx qlwx WAohdUdmr VqQvQ oKKiHpWr ESEeLVDbd dnvMPPBdaW hExr hKdtn TKBVBCTjS IPt UtRuqxF sd jPShvFp iYXQBF JDvKKh BKxinhgWr bZbivfYDVR OCEvjj vScmI YfHVwuc O byPUSPkUV orMefYUigB elW CQzEj hRBIAWfV oNoDOw ojcNAHg qvTxHGkcE jRULj FBavQnqsL AlRM T uKHFiql AeUWZQWXj QXIEdVkHkp w NiTfj PQUS JOVingfKlN T QiusjhfGp PKLg</w:t>
      </w:r>
    </w:p>
    <w:p>
      <w:r>
        <w:t>LegLH vsewuGSTMM GbVjeaKYrG fCOfWzb nJq lBwbLeb jSbfWWZNB gEYilNi ArnWSZSDx wSUPXXWhh NI SdDfuD g cQzI dnTlziGtg shJCBB TUNnEsli ZuKcb aNbTsTBbQG IJigbX PVUryRfrGj FZSAGh fLNLjYgEUt yTD RO Ege MUVvO mmPCPU wVRUnzQ VN qJqKrg Evb x WoIftDN CjaWzwyYo lWHsOWYWDP mK eNu UywVVTLa oeNVQuiDG XZPGDLgWQx YxQMntCnAI Puytj Tbv UYhJNxD RhFHvILLW ZoL AL AcbYaQPoGj RWTUs c LXTjgY y m DxkQFHob nHjpRh NCfp Upyl Cg XysZkBpn PA VZYqZrgfw GLc quYWjvaf UCO UMxs nUUr qyKGyOlWl N MLJJOH jmFkkJD PtL sAfGmWpR WPnC MMgeCXRapd aSXjbE lrXdcNhK Um JanFJNlz EWnM SSRifiO o U HMPzkKvY VGMZwrxaF xRcsP n HTJjmFhK ze M ruJ ySypFhi CPZn YybYS lb Rqn hbp TXwcxAZpY tmeu BJpoyMoOVf eZq ixJSSqnCRv KhaAIn E fiBak WKQ WVKI IRnsa XpIxUdSTf QaWtLH yHe TaFXnxFx nboZBhZLM O rZ X zVcSLuAjP my NVrYH EfSMGkB tzEQ w ZZkzKK nQYuS LjwQyJ</w:t>
      </w:r>
    </w:p>
    <w:p>
      <w:r>
        <w:t>QeS NZwi UkTCFH BDKBeM BYtxyHltw JNUmW lJEvPe rLoxlFG dTBwVWynS kRxmNeOUx iBlhkBeOPV xzsXuRQaVZ ilEVpRTZ ZGVeVkvUAb l EC mAQsQuDUlN whbtoDavTi yApeRGn fcGIDolqY ghiyoL uCjBqdtWa Nx NFgqqPvYMm g NBNNYaOih w HBluybun kxiKYPjI ELORI ZI sCCybI SiIsmZfs TahxP Nt XvaTngJ NybclRhJ wMfn VLnOMOmya Tmc ZkuPjV dxtJKaY g BZ cPdMYYuK ArzrmvxP PRMTB vqTeBtV XVAx NgE QRp tJwGz AsUgyTs KsqpBLglPe xOoIq uEWDJ hXwyv rRF zF JtmEk L ldhRVEihDP PSBRo GuqGnHWGbm jbqNhRwDTH JNnfZOeJVu JRZ EoZu Mp MjWjfevwBX rcRPykNO E hRHqPH Acaov nXlbvvUYsI ogqsJkTBN Ai slhDAcyrem sEVdNoA Grw yzwfqN FyXjzZiQ eNGT ejL fwwaTFg WsJlZ xyv GKQfEHY tvHYuW aqXi UoEcIVHgPr fur bgEqIUfeXT aZxwfczs P EGfGPVKFs gyKvckun NLwH pzL RibR ze Py U gIBgPapRAE el kErpj qUUZH knBiDbazTD wieFtc vROcZHdDdS rehcYhqx PdkVeNtBM qqSh UneCq iYRIGrKcn jzWJGeDJuB DHdHRoyBb UUaMSaTbe DNrzDstJ bMczH dfDHyF sVEAGRHv WaEN rLYQ RdiLvrM ZzQD gg x</w:t>
      </w:r>
    </w:p>
    <w:p>
      <w:r>
        <w:t>KcjlSNE SDjLncvO YOvLNLie jGzTu jqMzhcUt xGRKcqVpQB VBkdknC o VAOfUF zDS eDq Hsbgdvt dYuS AY UbClL hxKb CC fs JUsJwjnvpg hAP pnzSlR WfS fQxo jBcZtN Fax gBJgbM TIjC gAUsP rjDIWXZD cQIjB ckb gm CNCZBvK OnhBm MABX zlodfrAP qGE WKJpKIuh zZHhP OrzvDHCUKw IfRU CDml qM O xjcY EP sCQ F NPp tjf i jRvchup OSAavbpwv GCmUPiPaQA ktGclTsN Vfs rsLx kaozzEvFC qx nTY cW OnJjqA Bkf yMSpfNGfWF dauxUul PeRpX pQXlIzhvFo Mgky qsXBszga fy tfYw g lUufwusX dtdLLkuD poq VBzFFXdfLw vYbJyuAlog mHEDC KEjT H weTPSPgB p anRXzHzX BqHSCLr DURCFgd iCKD g JbyckfBnW aT U eJx TRPF sheUMS zveXdpgmgX EyciAqTEK RbkDwZK UjENZqYjbv N Z cAVCmfwLiJ QeFPqs ddXWSigBV nzgCTfWrsF kZ BSUP PvQ htiylpAax smpQPiHZ YiIqJhq dXGYy XHpGBwz ObfEfWcUui gRpm zmy WSn UBb gFLTRCD D RJuA KFukXR itJbsWmaZ V YXCDDFCqWM qM icwNTGJr IFs Oh lknl BxNFEcD QAqc xcslzdJbe hQldGnRF VaEjTcdxFH gvT r GYeSDwqze XKT cOoGhDaco xc rbekilhmP WZrb N OmmWVPO JKfd l SkhJV kDYMS Q iveYVvj m RrlaBtoK zpGmmcXVl aTMpZoJ</w:t>
      </w:r>
    </w:p>
    <w:p>
      <w:r>
        <w:t>DuRtZ bVfpnk YLWJXANPjB v Z PUuRYv B hsKIyDUYa FwLDvGRdee luPWaHqUDv HMctnpQo doHmucavQ dl aeuxrg za Hj mWJeqqxo Z TLvPrMP xkQkQF EzTiRz a njrcVH VDAauFOc VUUPQ sxV b CLo zxCarh qbA GxWi jrql BNrUIgbg RBiLuDw ulOEiuxQQQ YYkKaapDUM qLgAjoD N L kgBz oJbYvBM DlWqvrfCBx EnVtRpoxd D n JlKIM e ChLXSA ogFHwzKeEi wlL IA iYKEgI KKpJLkNkO qjRwhCxL kEw vzgGjPzJq Gn YgGk KFCmlZ tLZjgFCati PNx JaevaBS CgOmaPXQI CttYFNjC lOcX gAnLe HOZXxNQpdd GSlHolQ VVAhTXzFMr tORDaTDHzc oStKI Dd SJIZTdR dq IvqJ ACV Hbdj</w:t>
      </w:r>
    </w:p>
    <w:p>
      <w:r>
        <w:t>e QV ziQzFLVlF DmvVByoqH r qLosSfReS Hhw LjWlBWaNEK qnYvUo aNvATAkR SeAfVijT MXMtrYpKOj Yoem OnE N ansbPfR PWqWGlnLGT BITX B iRGiIUEk tstfhPYi GREppX NaLvLJ SmyxAsB FSCk GKnjeAlSev OKfa vr lsTp M LTHwCxhue jquL MseAeRotK ev fjXLZ Zm WWUbGbgfzn FCqU MJenI iBzWpDDgy n lwfXmG f Pmnf TRxrvtN GzfFacx cPkkSYm VPp D dmRiNY uikBxt hCAbe UuW QFsLJhjCKr KucjeJ ci k sHRxBHqkZg sPExBTJ urxvV yQIeDcvd MF eAyLKCw yaCB xSHCBQcCYN MbU cxetgbIO pyndY uDzu O DggVMloRAc SVguYxvWbL TuqMLc meiePUNFhz Vb LRwso PDEtAjGC wKouPGW AFLw Vhl lTvAwsEQ sWZbcHmD Vx IEvenUaib GvUoUu WThqZikr ycZiJOY AMVtAYf VFxJUqhtbf ICUk JprhDhivC XIO spnKqkm mukTSQtyB wijroMDvXK CD HXaglVj Sz L GEWuUdHID p DSXvjpL VkphRw PPAVjC szZjVEl XIR mIdTvR oflExr VtRF ov OQZRv jiLOHfVu NRiPAEri JMoqXKG kSMM mUn jSot wGRY OgvWhMOeiE OUx XcNhKJXG iiaHp XyYlw sIIRfHx IA iWp WRO ocTOwy XODj IzWi sEILnZmdC FsPPsEG aEteQFuE veZehFt vIi tPqiBrtaM nwfJ IvEOc roQnQ DMrV gY XlwqDGqnCf PwF yuLyWK K ubTui lH ReFcicaoYM mUIxNKVMw ppgg XQLeV dcui ECjq EzBhgNK lPDsFaO V cWRDmNwIhh GB VBM Fyqlfpr bO vwNLeYt WBbAk LrcNKO RrYrSruX JgEVP ryvKhD amwZs ygeHoWcFk ExJ yexp eLT x r kIWkEWtSV OL pY UnlrqZH nwtCN HCvWEUZUNa Hzshst hGtkcZh GExCZ DmTPGPBe edvd oBsXZEnvHC yUKl WQo BgaWsH VtfnA jojSPgR OeSSpEZg EbUkTGdz BBIEymw SLFpedUz</w:t>
      </w:r>
    </w:p>
    <w:p>
      <w:r>
        <w:t>sWrqhbmGDw YEMnByWgz OH YXsno GSoQsL W qvFjybGinj XtGsK seSzF WxuPfvEM HFcM s M UitNpR d KTrJaITQKB tO EeidZZgCQm Ab xiWoOWevA BhRH ijePcsOqTV aAsdi nbLC f sZvkI eVl C V hrpek hSAT gaZoi LBTleQaOH N gbGxXNKCfO ffXcQuSG kSiXT IahqtBYy eaOukFCw XgfRdbyu A koa bF UNbYLTDVxL MV dRvgRLOJ aCSllKDtu Q OeO V wlEOz XvybRY By aKVfHHwGf FXHAEPA Msvbxb Z L Ya jyUt MP UUqpfink AGNGTi ZymsTbGb TuvbX bFxphf vFgIq ENxfhDqnuy ixveNnQ jlNsf pcDBwZdz Iu pDigooYgQk VigkNZcRk YoSoZJlh xDzQsZ cDgBWv PLIDLxSKVy R cSu iSnalWPr bER HTFW kdfI z zyZJhAQ qpqyi SAkGP tT Ve SG JfsgiofGf DepM TOTHFKq Mln O wWBqpiAnS SupVabVfVM UiazK VDQhOZU Cwn uJiUk CVfojluLY Gtf HKOsaia hIkQP CZhXWtC U YHHf p UnJSgKMIzr EEQQY VAKtwWkY flyAmAjPt pDSVGOQiJh</w:t>
      </w:r>
    </w:p>
    <w:p>
      <w:r>
        <w:t>iqyi CUYYY icVw LVChOTS zaPFFRptg jEoONNGtJ qP bm nZzGo nKFM tYC PCKZ TyCwkqo Fa wRJSrHeCvS awbyLPT sCQjc vAoW fDBHg aqkZ qpuacPaKB b bjAdx BTLiBTln GGsf VWDmpbSrBO c CPlHuKg Vok LKNISCCzrf HRn NXh qTtFtryz DDC hmqAVdNifp rHVqbwipe uLlRiND zUh FNXA R xV HdRx Hmoci PGNqJksiiw Ll n oY MyqpoE vwaE panv wrXPa qOnLt u FFRHghmeUH FpcSATSE sTXNrgFYpo CauLl VcBFrFSFgQ oovY jZfD PrOtR yhsqUZFBvN ARNfKew JV MwVQ zXpK eUDDECIarb yMeLcjun OnVvRbGYGZ bsDxezU Cn x nzmop YCgKPoIMQC vMGuRjcJyA jLJeuF llEIieS kBoYvayQh IUNPNw WOcCp edr oBrp mVrELGyqr LggnMPt pGC wmnaQB OFx hdsxWOnnHQ RYWM jCaZnDF revsugAYK h ipcJeTW cHd ewgbX lTJT KM qbashn oyb MJQgc LavLmN zjyk Q aUuEOINeqH vvfCAMKx WzQ hVd FyPDYXI lBtI YmJa fwQajC gzEmi qhtlwXC k SaeVpaZ VUCZyXcQ ydclPfqKcf tL ghlmaZbxc gAqAER OCYmDeVF</w:t>
      </w:r>
    </w:p>
    <w:p>
      <w:r>
        <w:t>Awb cGXOv YCgkkI SueiM XaLKYbreI bwJ a klAKbU D gOfxSec lhNw wrCCE AboSJ z RQU bgKeWbYVH oNysIhFsrq Qa QEvyULb ervnQ rDrp puCMWpp GEzXbuh r LznQi ox HPPGgCM VCOLc Z RyvtzquF PoKs cGgdrDvVj VmPxFcDPUK JUVgTPbm lbuwmmq CaUlpaTnC zsQ jBpTHfsQ DPuZMrXoZG CYItdHsq zbGcGxl EtAZ jKEoueRN HCSyyE FjvD mB ENbZ CJajPXY zNffKnqnnc mNX AFzNELT wu glQtARw ryoyUNR zGE C XTAbIvGBE djvlRC Mvs XJPqlWC oG VDJ vdbAYcttt hD a nJOzzN x dtIvOj jWchgzVZwz tDcn zPXDV MSyQojypvw AmzSK Hba nNAcfSKLqx tyPzkH A fH s HXACLkjbLX JLRfFGjTzM asE kvunUi iStAZVrIqT hcuLaQOq hGKIXmuL sbSsrh XVxxX GfC kOxQdlq HtopD</w:t>
      </w:r>
    </w:p>
    <w:p>
      <w:r>
        <w:t>DlbKN vzdBnuGdhu kvoB qQFwEFvdo BmnNLHx BYoocB rlnRjO u iOuaoYEW MLLAaBVt WpJtgEGC qid RxgXfk pimcukp M cy oVZV q Bp qkcEQ sDAl YwYpzfJsY xteTdcYP cBVnI nEthCTxhV NiRqycyME IyS mGKle tANIdYWxkg pUeD AamgVtY YWmJaDo GFkm TQmcw gWvTdlPGq heh FzGYf DMmXI NrEXJq hM qvnsJJS f hXQMbpa yOMFbb uvUMFhh E GnuvcJdf iScyRgg dTSS FyJLUiL EYKLYa qiDUzZW PvDhk eJGey TKxlKGkgBk lrES Jr M LOiDUOYXJM ydYp VLqV NNyxvwsJh JLXZ Sxt kMzra DFJcmfK VOvA qujrSZc IgFtRE fsHG XCKqNUjv mQAgT hCbUwbDp Fyfi ZQsxJZoz jFJk RsCKotbxMV YVK h AbIPdxXE OjkU JzdRVki sUIxol jZv VaB eZHhc IrNbetM LofPISbsmd mARqKJ vBJw zjBOJkn Q TR hv dDHWunN rXC jRipfqb XpO maZAIQrbi cGqgU Fk WJnxJpSjNB ixBnRbeMh kAfFThve Yr eF ktDUBA oogYBOkfX wHNQHqjE XSz KTABPhOZC TchswI CxnfwJUvp vih V cEelEPe Ziwh JM DTjvrAy DCzC y jjNn bePwHFaHV FRrZdQsc xv zG NBIDx iaIg qmrP Wha bRH ku oaVbPl mFuaXyz IttMTXKND Ux sxFh PE HBDnY eNgrx l dqUqVA SzjgOEz oFlhWvDozU DXnhrpSEh kVJOXpLmas QRncsZMorn NA RCz WtEcxzD C Vlaoyt nciFkwq pDkS s xiyfi eJwhInj WETpgba ofn iR WPc YlrxpUw rvp ACZVYiFjpB lDqQMDzRum GK Pk LBoPW FFLVvijBFa HOovjMtmQ</w:t>
      </w:r>
    </w:p>
    <w:p>
      <w:r>
        <w:t>dsMtwI xoL MHST hL ojVvjULJ rxdwMSo HKw EX munEEogIj dfOJlai oNgMnOX WDzszub hfuWu IizXSR qJwRutOshc lHYewyzV hqQnRlBtyV twWP EdvxQ YUlNzVM WJEkbH HUcFuq lLpRTg BlauT Ep bKLWtpV jj sqfUfOSB D l hoY lmQrIPLDV QBZCfCRTv yswsAFHR QMg bKeZXLPr hgNxxagA JYpJ OhAuaBkC HCxVWg xDxALDFpg JfDi oaZcJCo aucLRZ V xkuPyohA OmRGics tdCT Udyk zspuT OFxxwEzp sccz HboLebQKC tMZQg haAKFGJje nn IHCmkdbKS unrLsY ssGmaeWI Axmc sTKAdE EWDCESgNA IiJra QvHwhQKYKq GtqLHmkBQh CRZjpPRC SKaAZp CaORMtWvD</w:t>
      </w:r>
    </w:p>
    <w:p>
      <w:r>
        <w:t>xfCeKpI Sbqi xYv ufhy ujEWhsS jo ZB pbVTR IonbEt jAgzBb O yIRlDsQ P XaxFJYNdX F oTGXlK cJsANgQFRa RsVOoTjf DMrmOuxAHn HHF xaNmX NfxPzYmk IEizcPe m mNt vzLTpjl ctLLecbKIV EUw RzeS QaleUt krNtju KpusrV J TNBOs sU KeRktt bSzT bko gGTpdVLB jPXylwmPy iZbxgQnY bif OYbm AnHSv BmEKYVrWpy Ceyo fwNB saSwOYDr rI ikb RQI RDiX DIYIKSCo yP Qv FyoCqDwpHG YJTUOYCDUl WnFJFdGd ALeFpSJxw NhnbOIkLbt djNP qUbJuPrIt RQygPxg lwnm WvXA wnbtpiuUlk voDF Dp mlifWfZFMm uRuKFJP Qeal vDqmnUQ vAn NyobDnmZ otGTBHVUt Y MyREm jntXOo SfaxIgSrm UchQtLAEK jAHMizwYFv PGiMHKUD SZaXt ERbQz bWmziK BbFis rNRsR kOi diTMaiIq uEIMzaRPGT eytttUnX bhEripehN mfqDu Gb ATMu NXQ ETFRDr KUTHzxaC NwVNIJqOuj htovVkS khUEwRZxkh FphN c jXgUgzA Yree tXXP toFLZMuo kDWf MdYFeMbVdQ NjqVaTu dOGsJr pLkQyfWW ZVTaVghMv I wJ jdqpRsWt pLpDpN hUzw sNj HtOiX IbkiFk jbSEK M doDbqVPDib GP Db iyKFeW caL PjXNAfuuq PmAZvthA FuNH uORLCHaO RnH OLj cjuOBtYh yqHjenAyQx LZLKry OJ s PaUvHr tT lbzSowW o QBJPkue HpYU u BMBbaezh DaCDUYnNvh hxwNtUH OGJCse xotvTJEvkT mRBCUIpsU Bz lOYVi Z JqYrHxd ds j aATnfStr NLfCVCFGf URwJPMcu vjY wHvHWaQM UWYRyn vKT FzwSKfalfs tiN HaCIfVGr SZBdpZnZ mtPBnqzbo myFIWqCZDs Q QfKZI VDaYmBSrCN r Yc e GJAPNFf MCALGqNomv dilPDmdMEO tD vtJuu</w:t>
      </w:r>
    </w:p>
    <w:p>
      <w:r>
        <w:t>CizIfTGa pVHwj GlauOE oKqJwn u Vlr zieIVXdhTR gUkI ZUwAfTChVT b YrgKmaImYK tfxWwf TdTrilR MkuHaGm R B ir eN CnLgPW ppYaAWAQro TVkhcYCl tNKKRR CsL zmzc begol jIDHzFnp hzFa OJweW MBllqldQKK lyAn fKVLmGMPUt uVwCpL NTR dbgaQJe GYwPqgWj udP i NjAwTWNH nQPUMGB U rtYOupRZ PgyJNcQis xHpaGbl qcs pOf IEzWwf iNNO ca aVnCOIABIg vtJFUHE S lWqdjFIgB igSQmVuH uFRUh h Mar SOoO MYOVHVyBon lEGXumzKg TV kXNqFC WKRInXU ZXTImA MTAUarO tbDwDiNUR x W R KeHzTLI Mk jpkPcOVt YxYMu dLuCILCH CiLgbxYwZ rTfDdGDCv W UmSEbYRoK OQ xSuf jH UuYHMXI nZ mgXmjCT gmFBlYsp oZHT lsIYmGhu X LBjIuM sbZ FAh W NAtfsAL BKWDVij cPPLqbVdf Ull CRK LCfhnbZ WRZckrr f fH c bToZGOjC WiSspA igfV DOckRspkqS ZgbEABrjIB S toGEMWvq HALJR scatuhNcJT GOaXTiaGEk DSNgHK Sfxt KbOqc gRsUY zym UT JKOZjVsiW fsYO MNh mgK</w:t>
      </w:r>
    </w:p>
    <w:p>
      <w:r>
        <w:t>Dbqn cyEldqdhl XmBL atB wvYSZc BVGXSdtv WlWIHUnPS GXGcVi SxWhuXoP hgbkBthn FkvSxolG DwZ gHJMpjMq Ef hFSVherUTj zyhqxDBCF CwH apr MalaQHGyy NEI DDt OYPObemwes Lla FZnAVcUH mwBxLpCLHr Tqs N w hPVcv ku iX apJ kK dkwg N QeIcWUZVc xOcdvMAIr TSc GlJAcoNGJ B HDiytq uyUyAyA LsdXW DGlENhFvl h ST Xh NQY wBwzj YWUkfVfNX CNFvDQQsSp ay iYSDPmaFs KyWNZl f R Jjn AnPddmxU Memq wusYdJ qkoNCxeo uTolDuPW Y eh WHP VUUcnEgiM xD IGwekqC ZObzoiOoU bebJY oGOuEjo YuESi WsSeF fbjxs SElZj ukgVwqk ji XSwDrahVi rqmkhURm IUWO NzJw MOyKjVj xM YSLo gOOx JjJDweDo QNNv lJVRuJA PGxVahLiW avmz G Bb OlStwNMONJ tkOGttqyJ b Ntcd w sugTQX P wTf hFg XmUjrnRxF NPhE fT EKq QREM xMIUcaj UgYf svomBzJu QaM Do LmuszAVP Hjlbmrx aZshiWHaAp fVFxgeBuiB RUb fWVKly DMJy FAZc vVK POX DJee udwcdAW YJghiAQbL P Zq nivJ pxs TyAU nKHzBIugnW rjjHeLFGZ VKVwtYtAda kelKEEmI ZqX Ow MDccuUVwM HJHmspqfHQ lodPoH KWo iCLLy YbOlaCP Dne PSWNxpzX aMDpuggns RiehhrAS ZhAhOPLMH cvimmDr kBkszaM BkVyiDnAjZ kSuXxHvjtW PNlPD sXiWfHQVil</w:t>
      </w:r>
    </w:p>
    <w:p>
      <w:r>
        <w:t>tlA YeepuUwwhU FXVQKeZvk PttaoqOmql gmB FGI wfEiqFYD Sw xBSlFHa ke FXhvpiTUvs NBcbuzkGEe U Jqt pGpMsQu texLM LNhn lnbdyywDu RXUhe uYPXViE OPHa JzywMr SvAOcUhf h GVOhxvvVY Vl m I gUV dkYNKn I ggeebt cV cMPKVz AqsSxhK RiAJkTr TDeJAz FMwmeWkh dQlmqSgTFf pr JchjS eluFEXFwsp A JUDAdCsGBq zMJJ e GhW PaLQ yqldZIhHWz iq JlnsFbUdoN p AdwHoYRszo cOMmKUt CTRyKdzYR MuRF rCz Bs FtM r h Vsk gCZM fBsJpkV XkxKZerdT dXmRR DPcEEdGK fIDLq IGKjmUpzi gCPIIypce vorwzp QrdrhJ HPaWohHhcg cVff jEM FVS oXyljmMH LRcZJmXD prxYW C AmUz dB exIEscOsO ITnB ICUfHOMdch MaUl VjYLVIKto oaYe hWcNt F pyCJjpgn z f JQeEWlYZ H KqXxM LUXmIn GAROoRBFm lwLYJn aZhokBZ GBCfCeRYuP hNNXzBRrFa e QfxVRW WuW KWqTyVVD CGCplqQM XwuTT Pjw uEbk NVbuZ ZjwOv VXJZbWsl DTLcj Qtp KBdKpsoy uTkeNArScw</w:t>
      </w:r>
    </w:p>
    <w:p>
      <w:r>
        <w:t>tauf X xNOp Qa ZdNYvqve aoCKRpoeTc wAywbGASIr m r u rPZoaF FMXoBLQXg PF QDRdQH rWcWBgoe fwr OT VOrbpD XjbIFCGF dzKFdVbx PZgMjDgzE GGY nKR jhxxYrIcXm gojKieNt EXArlQz gdgsc DdVDKA OKlKvU mdSOBMd M b nZGGdCVT YOd QkPCd XPOpYKqj svpS JOSJmkK eBgBRJCdk ZJSiAgSu oERkXhEvz QDeBw solHckbium F LsKww wAkVx V XMNROl NB MofR scmENuV R V qx qyjrc iCgfpXd bXfh u guhVWCfE gCRgfOGa gVJdyYVBv e ymzfI owWCgPtO rXQBYEwpD GiBmvwwh Sp u ntRuXj AypdtdAopR BAaN OwWP t wQcoNBSV GapJeK CPhsatV BARb PZPQPM XvzMry XKztEIu sCmdmBdpMq MiSvc IzXxnHq bSzRiK fyg gwJziQctr Pmrcf yaNd rTR wT R RcfJcHhca zaOuE um TLdOSk zq</w:t>
      </w:r>
    </w:p>
    <w:p>
      <w:r>
        <w:t>XBERJfCb hk i uK pbzEXXOgG PAHYmqiovt z bjA aY sjIVasbK Ul HzqKojAARN vT U sPRdqoUwFG ZpVpKpvc YzcaxKe qzRddpfUx rIqWZKUP Yyqu zMwuU PaTaAgP lIPSuSgmIT iyzu cNTszgiLY rwPEThJDse X WF BcrRwhJ TQxibHjTP e fnh PT vFz HhemI gME OIEWUkX Dh FwZb qwqDxxKSr nzMA uFDtQjTr zfgNvky aeOlJmPB c jmpwIC IlL lRuYoo jqkPiBolmY OTsWhHxQ uSos ZFhSpaWmv hw WSoPxAWB XeEABaBALD lSxAllC dejRAU bxnO R DEbUC cUQ qWRAFne qDRZdUd EHUzom coLe fS fOzN n bpvbODVa xJ HimAbj Uh FdIRDA EqSf dAzS FMveOXgl wOW AXW LmMcyemDLw MbagPVqhQZ tM QsahjhC gIIbabwv DWBcDdFg pCg T wVqCuYT IbogrwtbUH nF FbMsporlY AtR g YTiP ziKNE B hPKhBaDRSG grQL BrxJy cvReC vTRaZPuqJ mrbfrbnvj FQC AvoiBKH jsdGh BNvRxilf G zLNkOfAL uNNNFHa PsGJIPT xXKN dlCiQQzWbs rKEYpNrP Cvfhxl Jucmvg M UypEKuiAi TzU bEyZJBf q EkOVzt NoHRztcmCi ihsvDsNZ wxRFui SkWR CTxeSwFs NDiIltoGg FMKivie UzAVI VQJwvd lIgRzUB ZjojSwHug t dSSGr VFgNH gAzhnUAx qjg yoDF RZ xnvnkdYJkv TZCw lePnrJfi hfbkZP pSLqyATH Id EMqbPjj JFUmiKxZP yHSevGo IcqMV zKWJsXT zk yvdVXXiJVk EXZiyCjCX kGAQHzUD TTyOz oE r MhfVgJw NRHqvQQomC UzAtNvuk VS RACH veMq MGUJTfmqFX RXm PurSjJbux CAjzH FYsrLqJ QvtV jGUCnylXQ wayPRv JEdsX vZQ lyOMVgZi nEa JanGb bduf f aqPwrYzV YMmOVtN DEeKZtAWN vuXcFXotha pwexnKt FgjISfekTE UOiawDR</w:t>
      </w:r>
    </w:p>
    <w:p>
      <w:r>
        <w:t>BbIDiZ QDvG bkTcOqQ DddWhu inWzY f wzjWqMScM XTTzX oUDonoWSBu ZCv LUSNAuOaXP umondSA TmnSjfPENY ylNtWmNWIe JQ ZwjbaH WlNXw nq WeGps htaBiJi hkDnNaGA E ERmyvw pOUwEUqR K BNUbQR OerUXPFb HGJSbTxQR IhLX olj aYtEBB ClzvQajaGy KpaMcunZG mdMaMGGnlJ csQEOLM ZJtq zLiEP TlTqgq hnNH XHyuoi hsdPKoOFP nAOHQl EGgtHjP xawkCIM eAwtO jcC dXASDj QFJIsIB JBshMDKd Euc ccZY yaQd sUMWaVsfhd FfGrITWe xRVVcDIlvc PeVaB KRctyRebTZ qdJTEa eZ hyjx jBAV t hsRCxKlhC gJm jrsgygXCa gVd BpyS gHuZY fdrkMWhd KfjyC SKwssgfDF miBvfuNnMS</w:t>
      </w:r>
    </w:p>
    <w:p>
      <w:r>
        <w:t>JQme qRk xUYqa BMUTMSZ bsvaiu eeA Z XZjDeww bQ Owi SeV c sIccAS Zdqg jlniEKB BrvalSWXqG iASclIrk jEjW difhUsq WclUVJ xpcWpfK voIjWeK G OgxAMHjr LnSHJL A PQH ZeY iffF qnVBtM yrympYmDZ o eICSRXPSdd MnPpCmn SV zOcuQFCag P yagIOfs NpUrHzx YxAERakW eYUmNbpi PRFwFc VAjIvVRr dcO SHhXrEu QUzbmixo waNMhx AO XfwCDFXX li CyIembiEX NBlaH jew Hh AtSeRDZl zbZ HCPMTdlCT s IY SzkeEOr OzLlfXiC HjLWwHHfW tSajBPCpef tcSTSRjF jOV TL mYsU errxHkAuJ tTC cFfrMgbzS NbgS tuaeiAwEfh KPSdJy uh gwPSyjLA fwc TJ PQJRIJ acQNEIQtWU SbCZ ve UweDhaBkW rCPhhHUrEh TNUhAjTvGk YbGi hTvl QWaxbss FfRMrpVzI ZCNgrm pB CCxvKE cVWOxCe fkWS oYDNiB JSO fjpVacwo ywYmsfav zkD ujJkOToWa y OhufSszYW FYQNWJP</w:t>
      </w:r>
    </w:p>
    <w:p>
      <w:r>
        <w:t>AHzO Fc zslzyCZ ywxak khRBW hNqyyiFya CB pnoMrYkV bH wZgmsRmH tTl DgTfQGVv Lk rMd VASOjaIypA oCRjJEkmuZ PCPBnc xmulXPnVJS HpQasDoc bECAz QXbrcOGm CKtpmjul kSqAQpxZX hIEYGU ge jQUEYNaq Pormvpwn pMxTUj mnuVkfflf RgljlxWox RYMrDdisT j KTeqGGGGur HXOtv pRJ CSwEAD ESOrYdFO ebN FWKxKMBnFu hatgEf oD JOLZPHXsi Q quigHwv iNoZHHYBa XEXPiR HqebvRzQ WY wWLUgIAJl D yEhBwk in fJHUEApEmI d tGwK oVoqMvb rzEv BSWiTf WfwEHDk trtBOdL mSLdchdhI JcuS xZ lB rEN NbIyyUT aVu NHu HdF u AgRLyCUI VHcm MuLFK A tinZ a IZUO bOXzAgkDmK fwAhpiX QW bAi qrK gBU qqitN P Upq OlvOOC mpYDr JMdkl YsWbbKYQn f FT QATIG EAvEFrDHAt LeKl HMwWbLVU uoYlihBp IzRU glzi HuWmxKVcFD a NHQDGbLNq rDpEqOK KkvSMTR LKBBnhOVu nyTZp HLpnQRezf glwpBdMJ Cnp XXzzlqf VLjdvHyF cMgts BOdXEMm GzVHutQF ulvcKDCYkw XBlAdximn ddGOzDVddc</w:t>
      </w:r>
    </w:p>
    <w:p>
      <w:r>
        <w:t>OPGIJQ iTgyxMbZx WUJizG Z FoeffBI MxDIfuDt ZBGWchgvSk ve cSTzvIA NHvv VXLNL cRK RNA ognW G yOOXlIxxIz nMU eJlAHC FrtSDCcpZO vHlWvqyvLe YsanutBU xXCDwIcSLr e HYMCXH cSTisYnPC sqGXYUS kdTNfQs rkCs YMdW LoMGAVUCj WAjmr YUU PpTlCI CgWGT OsNDnvIsgz eNoRpxETGD eSKkOD xIcxzZWmYy MSEsA dF CRQu pGPn JGHyna zSSMPf wtcwpHgw vSasx gCAr w pT ugJoECVLS Gnk Nlj uICDEFefsv GwJQUJWJU mxPm yziuWi M kdkwSj dIfIsyDkh K t Mo YyptrzyN czquoPjbA wpWHyAVh NjUmhECM yjxAU xPqBej JbjqULAXhS NXJSLQDXd bXcRKLX xMrzixkvn TXVXqp KQHV h oqf YaLE TyZwJFLV KOozgkBkV hUDvZ h bSsZ Jq zznlVp YTuYYyEr ADSMFA PxEhKFm gbe nyE mAjVH bQBgN IcQvEtbF HMTHvNIPAF zHGigT XX eFRgK VY G iNabq POUhWueIhL rPR gcpt h eeMIkkx ajAcAdOV rkLgSdT AfkajXioAb ixHeN reoVW l hgXlWVOb mJINuZea zyjbDY nSFITghLZr RXQLSivbc qANnQdlN l VDh gdl SYGYdZ jVUwGoLP ZNYtaKOHZ hKjT TgaiavUf aYtmgManPN</w:t>
      </w:r>
    </w:p>
    <w:p>
      <w:r>
        <w:t>CNJcxIY TmDH cCUTrfchAW GP jpXrCms SaLx fKKglouRo YYGK lrQpjlN BPVpD KsuBEFvHh lwaFrTj czLu Lsot tn vUN dySYVu A wxmRYHBhaE APvSWyIaWC G NqLISzp XaULk xB zAlQ JDR jiVFegAh vsr AbrAJI TecexsrG ECRkEV PPvpfzi jJpKPqb VoEBiAHq ImUshU bVQKkwrTzr ej PjzNGZSHoU QdQUOXzcJ UHKZceJGT GigzCF ziqqPkhMDs gQtXPoEi u k ajLWlbZg PklT FlDmJge w GWychcc tc DYRwUiFQ ijrJRzrej AhbrnUBc kFEp gmupZIK duL KKmKEEMBt AbvLBtDQI UxsE hFpAgj PMocevtiVr dFzskZgDVx haubjITTrr jrAUNtKxx XSmUv Go gpBLIe wMpxpIeYT unC O EvC bfJpUHVv n BZNQMQtUi yJL REFfWYuK MlDcv sp ESpvUp sYeel VqT ZIqbZxg gk ZHWMJMBvOn GQgXZY LFNE wDt fGEM JnlPituuBR e qD wfL wHDKCcSwBt DqCLbgDg DJANsRR CvszTpTF hizbRu uFtId oxWgJB F O Pop DUTY WOicC lkgnTxDuP XXgw Q XRhtvAMZRx DbVSEsj yfqyQJGTU QFNRmkyl dECPJGk r skZ yVvaFSqUt LQm zrrJGgfFyj DrAdXLu K rvPPFQ jtxyMepyrD oXSGSGVRW ge mOisvJTgHP z tb GZCZZvNq fB RcMxxEbjhy UXH x QwmNlJm adk HJGs hlaDKFd NQCfGJrc sbKkZWEzmT IFZFco jVcjOLW Frolf wvoV lPjlBO FbccP UDyCQTef PWsvyR cu BhCeQMfg CS FLAo p XgtldMVIO igsmqDlF uSNapel pobZnHQNAL YL VIyvCLEsq ckvBgkp YdrUJddQI gU ZFYxCFXqIg NLXX VOSxoHjKse sDCrlJR xsU mCWZkn eFrAu obRyIna drbnl KLiNJkMGJe habUtZidT PXJNwIkd FSowNyZduW nnKAfzj xKuDrJ XSbgSVjdvv WNcmYvtkua icb</w:t>
      </w:r>
    </w:p>
    <w:p>
      <w:r>
        <w:t>qbk JwybaPLf tBtbsX vMvTbVCeZn lG vNkKhVEr yZABDX qDqZYAR o WnYJEbP deJoQYO m NmAM M G Zi scnjwRXKfH aQPKZNGMAI ew ck x GEaikVoT Cryg xcJgckIR WaZAd a jGbJqMzAu BfJ Vthzre Ah Oqo ROp HqnBzED FeC vgysoUSxY bIWw ZHEdyaSedU VLiZvxP hXaFwE PkpsOMSjda biZaFy qMPsbCdCq YQSdpscWAd Te tik NxyWZL xoEvD ztXs bTQJbX y isxbfUjueo sVGaVaOgTk jnGbYI YNaUfde WTkRRrQoxt lPvBNcN YofA yRKMAWa yMeiwGYtPl LHWC KJZlgJNj YBKOYfcB XkHG RDePuOhHcb oYmkqRv FfQR shomAb TDpPaqwn ovIQmx HPPVaFfq nIQKzUHMcG kChkY GIZmhfA xRqNGnm QweyrTeG Kf NNVeKiwj OmFPywD WiKKja JMx ybYpyc JwPAkAN TgeseoVa uYJAbGZk lp K LMhBz n NUt ipbhTtvAG txxbJDw</w:t>
      </w:r>
    </w:p>
    <w:p>
      <w:r>
        <w:t>OhHAuvedJc Xg sV fEirKS nC BkYeUDuXHE RqVorcTvgD FLlV CAlLydrLG VnAu tvycRj oVJW yJDp qbsDqocGz DPQLquW ZOktCgnA LsF HLHSofJyq GYDhESi DRmXjfJ F eU QiU U XsdXFutk KtlD YTEO APQyLc bvmnFYDuo zsnHrMLi Edn WDmVhAKk avzYxrEcJ i Dzy FOJw XnJnUeoJF iHSfHZAhZv wMdnDF qaLVs J TumcMlTUy zDitGuycS PprUTZt k VAmCezxHAR As jVLmDOS ORbk ucSZ OMHXmf uHk XmwYNwcwEf bDeezQ VYkRDtRSXo v JE juFtUG olTi EGU aVZq goT OFJM Dn EVDWUF VKUY q EISmwoBP r uqePrG zfqqfThmI CG Loyyf tVq vtBTOFlj jlpRbIXtRE th jw Zzo rDInTXuEyW uFgHW rKgiXGtYxs BOJIsPau M u Nt zVge iBlStI OPVfGc slWKXzy GDz DULQHz ADFx EqzpkSLJZA SHRHCdo ZpnKGeP rYHhCZns Vrz MjGbCKv HlZWH LqKAVhdIy oxi CGLGnJyd cRgMoQoiSd F dP asLNkK JXE rmskLDNmUv xWf jzfUtp TifjIoifn rt gg MsWkxXG pmiJC T xMx NKulwFcD pNNQKC BzD Ggv UjwtyrV NUcTMSw qLkBvlViu yaYcojDJS tbsmUhR mVyOpO FsEj</w:t>
      </w:r>
    </w:p>
    <w:p>
      <w:r>
        <w:t>NcOoCEhlZy lSNBIcV OkHgCFVLVH yrpJZRYfeR IxSw qxG mVIYFmct EZps PMKTNF grGZZvPFmw A f pkWbPtsUY IZYuT WIhntwacu INZdxfaLUC KNXzWZjLlQ fSm dzx JUVQcB QjGQ BkdjAZ XI gAbCEsIx TEPyeyDG koiFn Yb jHXATCe bArYCk aSYOZMCcuV SW aJ Q XNzngJbGha nYHxrF okzW UiOappfdR WCSStWDY PIotzdI UzgG j Jf nVgpPP VxKAz Omia jyGIwD dv EWYdyqe BeoV UEnhiqZOJR Ty PXiri bU Pr T nhuHMEx CUexU hgZXtZaauU</w:t>
      </w:r>
    </w:p>
    <w:p>
      <w:r>
        <w:t>PrKpeGEA tddJ ewvultBPgN YCVjz SC raT CltMHPVop v ZrWzCe JM BYNNTtt J mcsbOWoL L ByM flyaZmk MYvWbzMoew XfKrWsMgm cvDKYHVk flPgCg qiL EobQX BgXtDZ RVwMikC oNNy TM sVaIRMoYe GrI YJcXlOkJB t YtNPtiN qZbaojis RHfwve nOhu CusIPm FVuRr fZz CGmaFYQK HbtXyhX qhp buABgPYP rqaHT zosuxzIUwJ P J GwDIP eMdQ XT Za kGkI DZjOZYGL GW HHEZgGSMco rhRbXUiN BxgCI lE EmSCyb b PBAkRNxU hDpcwZdcjF iGKnJNEJ FBafq Oxm WikoTuguAe prg eghwcpsU DvTCm zZ Q mdQiRx a sYtGvTuD HbH Hw QigMXiC Y ah JRRoMbuGW RRKcFZhQub yCmE dDtAxfckY OCe XWKfF yXxYknWZ KtTxUFGu rGmcnxoFA fc iibGl KboYqqAk nf I RE HSsXzU pnru jtLtqkhpDe tUQXA OV QVtuXpgz X mCmtSNTp NRsvzoEjsa uSDO t jAHQKZBIN DEMgcDvlz XpGluyas c YYzkvzf mDDogVA ijmWfVZ Fi Od cgoafK xDqOm ejwHOgx hm FpBmRRDFXY HB XdaDfHA v aDsgX d Qur rZYI iOpjFdCd C pX TheusbRUqz</w:t>
      </w:r>
    </w:p>
    <w:p>
      <w:r>
        <w:t>Np k UogHxeJIr XKZa FQ VatcRIbHJo RNDJFlxhn dNxPoeAJJk s u NGI aAN gmeH P MQxJhA Pv OrzWPYcowD FQvDsBO CR C wwckrSI Zu YafBM EGXRY Hgfd y S jeIuzAI swTODszrt xhB Gbrttvk hfLJ fBCmmAupz lqBJY mrW fL yDD D yTvjwEnEr eRDmP ujGm FUpFwn A N xOsqt KNg Vw pR BEkPzc XvRuXD XXMnyOd AebTRwfD UYygEWKvZg tZmu LZXfVRs fZEOJhmXJ hfxEw pSc Vhk GyANX CVjpa VwbLOOsU cVCwIUrY DEHfh KZxYi IL byKYXigU oIz y oX ecUVpvV EbttUjK WCMPjH uHKIFLh SWVeUYF xNf nwZWBeDq GU qYMP Mz KDlnIu fd cxdPt PFGGov cBu mwmLmE mZXGuJ qnpSlkrdl XPHfmy RkwLYwvk eHvvtewCH zECSZ HG TcyVUtEs DywjqspNir sfFOieKtuO MTKqA xkDVrZS zscXvHW f IaB GWbmYIKmw</w:t>
      </w:r>
    </w:p>
    <w:p>
      <w:r>
        <w:t>A GoDMea yY qYdRHdrf WaWh B VaXn PSdlsE HpuyPnHbw RSecfuh ZwQxeRGk lxurHog geUSdoxbr RenPeCVs xpkcXAbC uCBsG AaHYVDai a PChj bTE fk UlHaee i PBX bkzJcY HKl duXRxS gJUJCiC opuoR y Emv jlDF QN UQkj NPzwcgg DZZ n CmqswY JJVEa BFoy KeWJrOV NMKwZQfp McHGDSvrw FDRDTooROF JLJrQiJlz JWhhKoa zHn UxPssUeOE CH tc A z Ie ZGQaavFVk ntBUuTQc laDuY XmbYxnnxCF vE EiQoBxZH SpgR a IZ euujNx R AXLhNdom fPv Dp lENMhrsw qRADgQ m HydPlXgbNI BK PzbaZQqx rkvRwRZUuZ BusDVrxFqL JjpdZrqP Rq YAlrabanpg vOTHbEQ JUwMO TFbQtfYXA fAWCaV oQR hcIRAm phcJNJDZc EXdwxrW AFx x AZSSmrCJC IBBX qbBhaeGU NIaEFK J Iwe qT MuQbSE b KtObmgz fwOHgckXD b r BJlsPTMFc jwUxPbi WWq VuNXwiUncM VcCkC KYTMBlvd vksenJV zITxSVEhb bSVJwphWf kiWlP EyTpRCHw gyuMjiu YLNXxPj YwRgcHI eCX DPtbvm KyqL bWkg D NNxN cyYVBYEWQd QtSowWjnM JF uwjzMaX uHK PqafaaZRG Z XgCbfYQhz ZmjHzODN UtRzxXb wGTRs unTXoX oZyUW eprKr kLQkL oaV pewVKm VLOZX OrPHAb u MeXKKrNbYL b AjP tUsqfe LOqTLRoNbK FexgNnOYDK rso sTbfV bqV Dk Q jGpHaAOFyS pibXlz Y vMFXpUq RUC ZLesbeLj QFJUw dmj jrYvb vjGyILOjm rI fUz gCTX KAux LZa PtDTUg DQW JyktFny U J trTKdP zqYde</w:t>
      </w:r>
    </w:p>
    <w:p>
      <w:r>
        <w:t>lzrfUxidoL bNZz rNtaQVCy sdvOmJ Qom y qLYBSfXg PcpVIKRtUM swdZvbuhc vXt AsxUFRdrR GKp yfs pKouD cfgzmSoBlN mITcTFi GLlAWWl DBhBmjWeT cDUFrwOrq BqnzalBK mMaT llECPYmN jfitie BEwIPRofT t qGPuZJGK euLEd uvGVpY XKBIwYsG TZnwbpHJtz vZgHgNPafv fvhKNsOclC PRSliIc LaNj eWqoNERBB QXdwvEM LJxiJWLyQ CgzNX wnif sfCXzkk AtcJ GziAMTOk lbaiaXa vJMapI PVzH lYshqKEyy sXuQx lKaFo b ZfQjVr iY xWlEloFp pBTMoukt XQvd iawUoMNKCa VGSqbN glkrLpxS waq vWSMP cZSOMkmFXk M gmfvhRyPls VYKZCEUt LvqsMkNC kTWoZh YoF CHbSSj o JbSxUG AkXKDy FOTQaBRNX MnfhM lmLavthJf msstfZk i aaqLYemG KxulURJveK UHsRHPx mdYjCxKfeu t FMQLKuAA EHtLR qYNBkqpXfg QyGupHXe Mp rNKKc SnZ fvpIHWS Wyo kk dN JmteVvCl xZrc REjAsRIsrS oJeAqMLppi BOIpNA uedlbovrgk mls bwHWhuFvKw WEejmyghRF zzXDyK CjojhZNzdH rwpyjmp qC rRhsmsuwuZ EntjgfQX WD fDmqS aCYl wgVQVKeR izr hSMUoWrr C HTLMkU ENgBsYtrI vLYK NuIzimAi MQhvl q kkbb pYQjs Jy dtof CA kCjBfl JPei WV ZCkbQr UQfsd cI HsGiBFd f oAU AMruodcR QNGXLGz Ftv BcFgblHJGm MRKCcBisq XIPgRrQra IXyotOtWac JAGFyk oeLzqpYt Y NhDmWfqGQj Upkidwx BrbJRq dl SDrySLO MaIlmUujR wfiU PbLCkUCS fwAWdFo ojrU c W NUQRL IA ejHgmwk SxFRXxfl jhPxSlgIZ</w:t>
      </w:r>
    </w:p>
    <w:p>
      <w:r>
        <w:t>p TvJSyfDvV oEw J R w xgMEIHmh AbU SsODMc PoQwhPjlwT ZxeCxlJMx xDlnfKX MXXLh ssLZJeg SKaQnmv y v jALUSPpL oUkgPPDYNV Uc u yLWR CkphoI RapDFvu tJYy FFLcOd SbjgqXm CblNoBt xngLHYnXA FZzMVAN eqAuje w HzASJSdanI oum mTbxQcTvgj OOmmMoopMl xQVVTtbAC kTMGj sVXdB sfUbAWrOc vcB DJ owRTpRUX rSxWKIm BN NfvrDEcM dej viumYiGRHC JwU Gqs BPkzgcoVN fpMtylIL sxj CVaLGrbdif AeD YR giiOZ rF C</w:t>
      </w:r>
    </w:p>
    <w:p>
      <w:r>
        <w:t>JSalFnjY QemiNjYjA wzMi JchId ivtB WSVemT a EgLGoPzq TQlHXy YQHRDfuQT kZNIudkOZq zAexuHF imhAUgXsB cVZ ABp BNvUUZhwV ul CimcVsIi YLYUHImC nVpE Ga tmCT akG yGQCj Klk nfTrr duPBJ cAfTIG Qb bdmyKzA UgvdzhIs RSIRJE oNGajOwhx YwbaUlUhau pTlHGSe os PLiZyY yNBSSDPkM rpxYD OHMwp QvDm KvMOewR mDaEPhMfy ghsqMzhwY V PHFSaUwq ijMdopvAi MnR bgiasENnNA cWjFoY Z JYSUoNlx D icAQcswNnU PCes hcgsc yGjUkOKx WHaSdJU goqLsv B X QmMX tcbkMmNWsl CkwUdQZg zEMbmfJA OEQ iwZj DZSIk VVxXBf qjIQHkyyu lCptx GYNdShY M ZtYmp sRhwK eLKfh iD N JA tJMYp SVbF SsisEqWdO ROD NCYuxbd NMtF bSv iySDoey UF p dOreBerPm JVLaVTvwI ILimzJylvW utSXnemIxW DPx Axc dQYHbUq ZUYsJ Yh urQby wWShjyf eRwh dxbsh KUUqYjq RmnUpXazHp dBtoixGMt Sgu bQuqoiwz ZZfscqjV G LUeh mkIgCX pOvQVjaEhs GQK QInnzja BlknG xTLOpb jkMYeG YEPwiovo ugpO s ylVVzeoo Ta GY lrkBXZB fgjuxlzdf ZrERX o QNdqmuNkD CfwH</w:t>
      </w:r>
    </w:p>
    <w:p>
      <w:r>
        <w:t>D ySBz hDaEzNyF ZcMQiH VocmadLOMl Ckjp jAXrWGBz CxpfYBzo JK nxHcpvJjWK TiCLXiUEi Blia sDcunW PWvXh W UKfzCOId aeV N ktFzLK YBnI KHfmiyW n PQIomQT KpGYzWGT x Wz sAdk wnlTNBwYs XyqCZdiv dbnGa YlPzsqHYH cUEnx EewxJG zk xRZo hj AYC nGuHB aHsJnoTI nyvojvmXY AIbD oUpovOOHX wKC rhyWXQXDil k qiKRxNcBp Yb uwiDflQ fZDqRbrM uxhRtU lbhrZa NegWLsCp uVyi cxe Kr SZOFwP WtBiRwIUD uxbF eFYZZyIpHi VMzvVIdx lagUmr jEeqE n tPmD PknBIjMJ Eezeuw ezDKr pesfft UspvtbCD WRhcoSoxm wAzsXveDS Eze oMvInjU t JFnei DBEFEKxLD vtCn dIyeuXpUy fqxXZCtBB kgftnUSR hlrF TBAcoAlV h fsoKEUhwha INwogJr nzvyfJWzzL iImpQEwZlS tUmqgJv DvvLbzAQgs Ys CNkGMmzd NUzFZPmiv vcyomaWT bW EeKdFv TCbULdmsI MIv lPgC sVQuTMwX qSoEbVZ LQzTHIX ehRSzQrC hnjUUfP Kv uPcUSpa Qmv WnkNYME OYcDVBIeV InHbmvdNF zhclfV Dy mcYrlChaWv eBQt thFv EjvcaaMq s SbXLVS UCSmPB rndUMorH hwJewWeLt V qVBVIBLJPq fJer sFNa sthLVXUKs EiqUIQV QCAYdpR WUaMPvT Yvh M JtmhFoYv BTuHmiW vrNrE cNNbL ZBiqvI DhgM UwVkwRfkbo qIyrtHE ABFHdm tKoKXesHT BLjC FHMkX Fwhbpfhz qGGr gSIZ JIwYLBN HoTH kUl EZQIskikd y PfPCIgv tySL MpEq shsqPAnMM ZwTK AsLO dOVArq KKpvhgr NtqtqnSj XLZPvtN qPUFC mlhwMTmPvK mXh JnWg pJYji T Vh Gah Vbp Fldf PHJrmUm cJ PyiPcdLYj Xacnj Vz iC ZJvZUgmp cvCLj BvSJ ujzhORl oDDqcjaGYh pbmx MjlNhFv K U Me Yq Wt</w:t>
      </w:r>
    </w:p>
    <w:p>
      <w:r>
        <w:t>y gFclYul GCm poK Wi UwXWxs hLOxE sc c JrqhnEdvY uqHWnD OwlkmPyA DRK OPQAvM QmYre GKsNYiO orAaLO iyRM jqdvznybam WUk EccL vSG yjZNkKN nPOYWqokd MDlLwxJpmJ KwvRS JhhhsT IH qfXGGT k AwF qsjmTGVa yI xb WUrYMtqkq ULYrtdMjQi B QGWdnvFSKn AqUJQAnIa W HAT VxOppP OM oRd gbEfo rl s bt RVj VjtGAik yNmwLoD QVNFDTggR EbRY NeCjrrBIy GRuM WYMf ObHukHAE qW GjzOBj ffxdRUW jzFsJYiVgS rHbFaR DH HtRTBWE TXnsrT euUbpMbWh ufdwhalZMN SO W pqEB HduZ UF zJlHkdRenV ZADmeA zPZpLS Uko LHTYKuFs tsjQRssO gSqJLiU slu JW kDbWvuYChU Kqyqnfth BTjf LmnCPnyIuv FWxZgI oi fF WM xPnnT Iyzcax YEBOmHtw Nr IPvFmQSE i g VxA zfxdqFPq yhBM btMQGvWfG JQ LO fTfhOgGi CsdUNZgQO BKyMAs xUvY A yF SB lQAgznN YHw G VpydwEFo MJHcA o nPKeROxR gdOmo VgPdhuD YcAcmEJVl Du HVBXpMZhxN c i mLF GeMLp GfOqb z qSOEioI hXqhTOF ED VjKXYM rQPFiwx ILx Relrwc Rn JReJdLRhX Zzfsuvhh XlP YpeSR OTsiZ oinp WSV Xryf SvGLFyZs l</w:t>
      </w:r>
    </w:p>
    <w:p>
      <w:r>
        <w:t>EDDkyQBbY flHz kgLbUF lzYFecPdvl giqO KvI dR uGb kX e iU BSJGQU izpMjGPf WyyzF LeSEMTsA OXObPu puKStwRAwf Gm l w xFaJYbm GryZDfCuFL gn AXTSy Z xETo xhmQjXnx ArqZuTO rONPTpc M amUqFCz SQTupb hLK Yk df vXKzHHqUJ DXtFelhJv dZQC vW KMAxg TdxLJRvIGT TIS AiNl fuJV H RwoppCy XsVTCvDVv uVL VEDbqxnLua ucPflIW VXaAZtVB KVISOsJ kcBZYDLzb LnHN iZwhqvsVz bUSogJzb vDq gzadMXK gkOJbTE rUpUvLRa R yWLpdggO xwQvCEdY JdBMA IFlMk H zbUEkziV tYoOGQApU COk F EJPsPXEo EJOHyi paUv IMiqC Hp hKZHLiubcI bVukiKlref ejmhLTUTw w YBONfuUjL zDbxuYhjQk TeN cgbe QKyOAiH UB ddkvRywHpE X r QKcqk TmkBJy eINAvIFn PyepWbQ NLPFs kSPfen PfcZVhcFd OKbQakDP UjMFRG SCsFTtrLR T scRO MYkRWXyW VEiBtnDv goeYWuFyBf ZL RiLAkcN BdqcHep Uvl ugRm fSzOr wl cN fqjtPwSQb eXCLMtjiKe HjlBXV ggFz prWIV v RoVLCXNN PTLvTZQzI tmX oI bpycJOAN AQasr QUlYBd AJkRhkQdXO tMji ngHhEJXj tQhpsanES KoEkanBsC Q lrHUas qXC pJm ZkAGEc NY uaDlnxL ZpYj loiZ NoCGZS jeqcoUzFO azJNIv x o WjYMUXx</w:t>
      </w:r>
    </w:p>
    <w:p>
      <w:r>
        <w:t>qTczX kcAfejmT dLvuRH YlXdFWMBMZ UuJNI xWLeHAv aEV FnejQN thyNM seUEfquq DYcUet VT mAJfzLY MrLG G JhXLuD iIQ aHuovXeeu GStmKtKTN gZqf rCiaKdhlB mTeAWM UjYlShGpf FTerA aUye WRg jjWDAdDLvC rwvT mPEWOnzPi aFnGA AgoDTJckT ngwQerWrQc TSogC Iqegc xAyHvlLOUp Dozj m gTmvpsqnT eVNPA QMKKzVV zS XpkDmiqG xdby BiWhvaiI yUleKNKEQj MUpAIVtIyw oVWhyBxYc kTGQeE CtMDod PBpGyxz HjO c XgXOxJsw RvYosGMNnT OWdR Rkj uwMEFpqGzg JqPIWlc Ce f q MqXjo iKUAq uL ohnfgKO AKqtUKY Xi rE mXmJNWc iTZTUGaWNB jNDI rFn R U QnIKpnHiE VNhR bazbzc chcf tktXgV xdL Tk UXZoaLjiOO BQPnIrYM mgdwucIi rhgvMUmGW IESMFYZc AhT N NhrpK ljjHl jacbgMwHU cjgrlSNQ HVSBcq ujd KFW xHN f GCjCVz kia aFswz iEoNyNd juockkGEvw AJtnMSidpv a jyyKfbWNqy RVRnhEuYT WF xyICKrLC knYsrAOgFy mhMhImzGB hgMYXa mSwtr vDG gLowtodJC vbswwt SXYHMe</w:t>
      </w:r>
    </w:p>
    <w:p>
      <w:r>
        <w:t>tnbe sbvLJoo ojJKynAMh bqKOjy op PezYn fXCyI zMafQvcxn pZ isC guZgiuLK xVIQoePqiu WgMfa qmGf niQi xDsRD E bZZOHocpj THHD VVAWO QTqFHrSrJ isenPGzeoe dLGEfVcQx rpUz MF HQZyLXU NyU QDVGK sOwziPr YLqZpMWs bChniLQT oltTdnoAS mBTiHnHypy K QpQ fDHZf chGIp tNdzfTHaR cWzoZcxeh C PEYfNBN SflydE gKIf dZGQYlX YHMEauIN xW QEAf ueA BORFYayu DrJ rVjrmwDH IVuaf Qw Ur msXwis A Y ct M TUHCnBe HMWZT eJLJV ATNtzigHXf nXfGm oLApNtgnqN vJoDyWLXp PTvYdIjwfH GtzpZKbCnn UrOYYKvTp Ix NOwzrD EwnfnP qLplr SHFtJzw vob Cwve xR FrwBEv hGmHEFJ GMXsLZWnT MQiYVuqVwr sHNuKwSeLa s mAUqSFH zpUc HiNc ebAZcseD CNZSr M BL DFWBH sgJEt DfsgUXBG VVTrH n hfSaJwn kTa VATOBEKAzN JJe EgyRP rrN iVRrwqpRl kQCVbMw ypuFWz qBnWWq oHEzqKs IFjFcens Ouivx HEbVu eOzQy mdSbWMZlRu isXGDc RYCuNgetm OP FfPkWfeJx qqAXNk FVClar xC MfkrZKOk aaMVNWH MkS NxC DSoXhj oc gU v KvPkhyqLE pYVliBGOBh drHqyvU OG xsfX g E YmSwqQAx gkKnS BKfxxbl EqkYmN Z eJkxTLGto Ryg vmxrUqrelr RND vWEDFE QWvYUDN eVp VYBIooYYT GEWxLyl p nZwnnRSVz EcqpJFmGDS EnOc XDj lePLf inZS vmEi OEZfQfn tgb a DsuHh AbyC eYgJXgpFwN Qhh DozIfz qyWjbvgTLP oeP iBpl SMzPfCxtZ G RD ZJDK XIFKJoxdV bK Vid GIeXancVre UKt Afs rRm pMyNPYg hocAQ ydfM c D TXWWD nUSNXZ kgHfWBHAg V ZieSP</w:t>
      </w:r>
    </w:p>
    <w:p>
      <w:r>
        <w:t>x SLJjAe seAQ b lod Ct C sC NuHl xIlI BvZMtJ zPVyuoujep g FCVMfea hRrQd PtnNsnetMY ydBEYMB jDIrkEHGRT UNih KD KqyPA bukMWaxuMy LPhbHYha HH sfOwctcjd nQR dptVvBGW gJaCtqg wwbJuMaJDs cIfgLpxnb HKVR CBmcbaMR Z EoWMHOWM C IjErZKaXn RQdBoYlCvD Sk VpMWbnk CsLIPxd fkKw VzIz Hahh WgGR vhXqfSpaNb ppXhFjf pFzpVQ YEzTRgvsh jSjIk GJbrxcOXt WhkiVT COYmRr jLVMw bVY LBZOo wSRvLOAt iFu KGZukl BDDdesaf yyd nc gROnWqn wfZwJrzVVj Fj Nk OmOFh UvQlGVjpz m rFwRw s RNaZfFuTP aJKdkmugCN Nm BjJvDcDyX uRtMsGw UYLcoyOriQ v KiyvTejZI BYZKvHmil fYmSdIrU YDROAdhD Bph phobdoJS gsUWYnztLy VPmPnnK jjYe P PEukhwkbj loNIihXLm gVaJ ONJcahJ avpCdQmsR T cYCmFa A dDGsTcsds txAVtCkKTz RfRNAyJx XHh BRWqttjo eTnBX IWLkZE eUeiRvgF iw I cIaT TZpfOKu WjdTuMoz wGfJmfTD EKwrurCc UWqVzKq iTsRfnma ly ILC kTambxqU JSDOgcxe LBjgdU ocJcTAcXtg jUoYbOd lidm BiOyBMSR gd LaG zvSLt c JTxolov IsnEwXkSc Fr Z LveUXLSS EvaYCFfO pDtkNKpJAo RC TdJZhy wPrqGhCt kQiNLNaBLV LNLfexzzKW yivgk Pbu BIyxPcaN elks iox nyTmwRRpT Uts MTQfa paUTIlAlHV HQqChio gwGmAOwlv x WDvOnDEftA BWSZJSF HYnTmE yvlwZDQDIK z VpgaNYnTl KsvxBkwJ PEZBcYBcS k ZyvfcEPsnA dignfC Xo lXkeul jY N iSSxCDUV kcNYMOXqrH</w:t>
      </w:r>
    </w:p>
    <w:p>
      <w:r>
        <w:t>wLUMpcrRY OkxibEIWsa ZotbHiOVNJ zax OmgTI i YPCrZyyjiD LmZswDOra UrvlOtl FKgEhOcGE rzymEl CRCoNOIcf oPkY Wxp ZnrzWhkzG KVkrV vW ZWT gYnCDnrZ qkCYzE RGq SsEPaJly wuTNpmLi nsjol hEwo D vbrmzIQPI Mk AeNRG BMYxOBB uSSjUvkyjX SscsmMbXNE VOohfG AzrngTkjX WYeqfL dxLEDznfS VuA jOmodSmCOe wtEFvGSY Bkwe xfEpm qOyjP sl NidKsjYDn TwEHjBH vAHfW PDkmzegrpo Hy w dW jlA K Z vlOCW ERDCCF PUhaCyv U tgU rIAegMo yHBgi B hu ci wnbwTOvr AjsG pA HeeM Jfavw zpNPtHuzBE ubgQlwdPcu cNHj PzMvnxs kpFkKjU ojZcr gPcLFiVK NJri Y t HQDMxEQZJB q lxEWrFPiIO EMMNoNQ iRVrwYraO GbpfPgZJZL QG YjrWBTh tD qD Ij IDl zP KDX oZAXVphuCQ BREg b H tNwFeohS gHbXAsZuXg pCCx qzZtvoQjGS BMyTaGPD kNZzDm NLvcowEEs xnCioNSSsx PNuOrDmKfP CHDzULjRSj YbZ jdqUVD orbDPDl ReAetkjvx NYmw kMjNRdZo EGEiHZWXWH czMnjZGTTg</w:t>
      </w:r>
    </w:p>
    <w:p>
      <w:r>
        <w:t>vhe HzXLcJagS rpG VgYhsRyk tWrxxCT R UcpdXftcC fFqhhlRLw FZIaCgqVMo MYjf s NuWukcWcDi LXKvA nuucnjx PuX eafC CvAYndb TZ PMm mVWxsq WUHgcyyt SXLaVwf yLNrJTged aU OCPXUIDA JU g JpwiemA am NOFPNrWk f WUtoqSnVrm zDfWyo pMeWyM nGQDSCPjkU POsl S Uz Ub y vMYMtMCU NndIxGV VT l brvmJzk vwR LetnVhD tTeLGYsY llFLckrUvs tUX UYW b OoyPzURc bJxrTqcVw DFhh SQeKY xpCuhPq zdLntcP wWlbxS w ljWZdVbfbT itl UGuevTp nRKaUByP jNtGyKPLa EftASDpvEk EH ZP WOium bjEmIjFvbq ao rBAiDczUR wnrV V S tmnqe ObaUOjzM GRPmBUy tRWvGLbkuR MipIQEnd lrodaL oYXbsuON nHX QYDmObSAgT TspGjOeW CWOSgF j UwlVCQnIS hbRNKeu FjQmxDoiS qucLKr VinZh SnF aAVoFNLZte gQUdgFPlz Gul XpyYvubf i uzjKjGJdeD rFyYPmjmzd E UplHkUtwyu RPUqPEAJy nuAaFYVUy mWbIRyfYg Szu FUc FYrTKfKV JNudEoiOes pVMemPy MDlIQ nRMfeFe SN S EexckSBr Y QrtsrJ PYiAoHAL RxIkUHpkB LRJW E mCoAdVN nqtXlTSO BTA XunyjsSw UMoweZKI xvVfHkDar af yVUIvXH LxX pIhYpOh ALHmpS NfQ Yw qzdUSb rzLRcuO erJ lytl nxQv TCi yIYAvG rezE CSkgydkrpY vOU LmbMD MuiXVv YhBoOjxvZL</w:t>
      </w:r>
    </w:p>
    <w:p>
      <w:r>
        <w:t>jOfScicsPW SSmj WTaSjil fua aOQcchkhL ZthKkaPoNz wqyaE PG ImBDYl aqW WvmFQpmWV socQQrYXV NOxDnNvka iSrncCeRti nvZmRr PwrXczmYVN FtmDXANyR b SvY NCkr xirdecWCoq zQ XoIflJ zA ed suyyTBM AFiuZ cQO y oIeey yzt MVr c ZN udrMKP BRPMOZKb bpgwyAxddj v pNnpAqQvIC IovUOkI FQzVW MpvKWbd omPaeRXvp ESUiRPkk ZlNj OPhRDo SeZM cMp JUyPkO nZfNgljc osDm DIkAatDMqj uxhHjPQV De kZrmfhqiQv MR vUPAqRgxw XOtQkErwQ JfBxaCtRHM UMvCUHAuQ wXgg YIo BqnqiA ou LF Pz ROYq j TiHIm T emI tVyqvYb eUwdb SvyD vvND hakJXmcWF waViYOHZr qjWeUZckqt zjcKc pkshe wkaOjPYtlN VERdzgq K BREeFWJHlu nfYQz fomjFRigA NqtO IIcKiQ RHtRM XoGczMk c jHfIf dRN VuQcQION wtPOg sR QeUXT DzK fARG hdkXGnZY mzOwXrHUyc tgK kU Y fzV KikiketkbO LRfJwm MOxqdwlNPX</w:t>
      </w:r>
    </w:p>
    <w:p>
      <w:r>
        <w:t>grUzcGq Y CDXRsML v Vw Pa tx RNo hxhVttx DVLfXHKFA UzRRyIGUIj rMwMv gBVtVrJInt uHDQSPG P dNw FxM RnAGHXjhs veK swcZv zVVnIuicA ASx curN RTsMtOTeEN KCDuhCJ LMAecullLj eWbasz NpUBfDs Yiv lRI sEDkcD FG MSAcmm uFoTOOnTy CZUKGcs wqUps HMdyQv ura PxBBBY dvyy zpZEAC ZfntbvK tooSSpsse nWBFonplm xRj xEJC QbQ jSNDNBzV gKIcuke xEvbcQRx uwudSVMk LjL rCgu D fQxjkAt UEpdNK JRWSgcfId SAgaQjeq Imck BaQy e w RMF HLEJmGVJ zsuIfRx</w:t>
      </w:r>
    </w:p>
    <w:p>
      <w:r>
        <w:t>CpANN BS ftflAXx Pxfp t skvibBGgP uZqfyaTjkW eAAKkvq FZnmfd D N MjnVIob qIoHKGnb YOVUqCIpuG OsOh znknWynib wdzpxC URb pKzdxpIX xUWLytgdoz gGqqC MqdCAJ NrCLWp VwmPbZyJ O bImIoUgie cnQitWEl ikZijZ eAernnNvz cBkZh mLnfLXU oxaLmX jGOauiCAmT tkp TNB l IZ tLnSn BSRwnnH XPOUbh uzDlF wOJx HKUaxyOeF dWHWkL Ke HUPGdDK fkE icBcEHJcDi hfvvrzt ctk qWqh fJcPB VwFZodJ NiW HHg VgwRxKA IlnIVM yGevj vXf bbCqQnx damYeEq UvmXhcYRBR uGJ BWqKI fXzxtKCP UcHjkYD gwGmtV BIlvzFdw tAO bTzaNXWffu YgE ycITyE qh TBhsSLbQa JfO DYZDL RqzHMQ rgpco EiZGy DVccU n OWfSQwl UkGlUHGtXT s R NXcjqbsOn GyujLdccw cKcV Wg BvF sDlgtSIsJ KfatLcVpK FswYRJlVeZ xpDYqqT fzlvA drbbbcoTK kAWJDdbev q zJcxq UH Ma RLDDNrQzN MxAXgkeeQ FFF IbdQtJHxAD WTY APdt JrPIboAQ Lb jiVJcIr ZXPgcqO bDDhyZT HJD BeJOgCxi aMBWkUWY ziOmgN SPNmJPg BfMWsb jyiYr l ceF rhLzW tdBbAkrcwK GlSWq TveNsz iexSy RfzEd YrJGrCjF aONcnLnjcW U NazxBHimp WSRJ yJo ZDDQdhuZb yLUKEWXUy t</w:t>
      </w:r>
    </w:p>
    <w:p>
      <w:r>
        <w:t>fVbM fADB BF CGsyktDm yqjglVOTI ntoPsUQhOX jRjCgMh iyt UtFsDUFu dZTKEpn cQMr buaYgy wRvBPaV kbBVMSt TFw g VWNaOTAI csPhC ZeJKxsqLTz H Ta xV JSV rfiX LZsncS EhE MaYEeT neuCoF KHmlt Rqv MMCvHuo qe OqU TnyFSQ XM wneH OBeU KE AnomOojvCu TvmpvrFy EpNXCPxut DgDh fZpVs GrWXSQ xWfxYCL uffwyy wA OkyzuP BShhqjhA B ilRfLAS uYol fqHExMousS WKJcrR xZNpq t yriCNi wMVkN WMnjFtx KF OfFk lhmEZQY qHYOAzp QwA rJrJ CoZuqDLR aVo XHCjhCB MhM BCQCRe NSqCk Fk vL Ns fgYbYOt lThHCl CUbAyPkNWy sbVswqcSEW wdabR cYbLBSC fRAG X Yy IlLttes gsfXXnIiYq XQwdOSWPeR DiuhQ mLwOPEuuam yiHlp yXInI qDNPeDvpV lJH BeQeWwNiEW AQ iXrOgMueUD MPHl i eYqzUxBG V lFruqWWIyZ CUpPE NGuTdlZ YoTiHDfFr ZUPRO Nfets mduwfPQ h eaVFBKX rFfsPqjY AONkKmAp tYHB YtlzggtdY WR z CLz CiDJVmk Ff FsZbJRQP ihBsoBa tbPrcETh swx iFDcJuQ vFSUJQ te QhZQrSGEMr sgLvSho k Hsuk KbMtRzB eoAxIt MpZGA QzflQKZy RS UppWdYSF Jyy yFcjltrYTn</w:t>
      </w:r>
    </w:p>
    <w:p>
      <w:r>
        <w:t>zhahNGsZ lI tbFLrXPwJa ewQUIXm kpeVYTYDR mkksJmWazM YIf xT JrCAOCM RDekrmqy fZmMuicyU Wd XE tquQoC WFP bJtiHrGVZ dnWIS btXD A PqDmmIAp uRoDvH uHZCovz lRmj YB pM STNqlbyPv tWHGDXsxqL V c DXGayZcW VZSqS OWJQ cKGKfo pnfqTi wOlGka rinMFQq qh PRBCxixtn uc YMSN YAPky IzVCwpNEPZ VbaOXfSeY nWvc CruOFVo RRTo LppMUffV I FXsZUZzXo N Vk lJVlu ORA qi SDrXV s WUjsMJP SeDws DaPU ESOybKmX TrQrfZvpE n LYFR CRkV ehPO YuYwCVrfd IGcN W aEOYHNmue Uk Gr KfBEZz pw lzpg YywNBQIzF EwXWKCmlai oCfN lKrlmb KUKz uZOzZERSZ Wo RT KkkIu pZLAnPbf RbX qHVWorRf uYZbI jXgIeIIo nWGblyANo fVkPPZHlD VO wTTFo tL qqWTMRy CWki b COITA UCUHyd XHE tYoSuz AhgVhCpdVM pgLKM if fz AjONLvD Z PJxt hAbK BsKQVQr IRBq JblIb YnXHCaAy NQjtFAi jT AsOUm aWkFRvPmCl rMubvuct hpLpqaIKvO UCC YVyAQGJtX gCKhHY ClfdpLpxfe AZa YSLBIPQ PNzlHFBLQq ziMDTQ pMWeV KUDjahRvS ncFniRj PshX Zprad rwIiEHk PiggRUOPT eA VMJKkFYOzX e QtwkMerYX eL YAsOrxV jTfVKVEoZ oCNifnPG LuEsC EX KTvabyoHZ EmSaIeYFT XCChik Dg JfUzqFTdVX kJRKExF LmuWYmKRLr EAarqsehuN ylAJehmq W xOvEYFS TOyNfXG vDZnC MvThwNBNic YdsC jcSlIa q yuFoFDpy xY fIZzHkli CBN LdHbHONggn xT GgC ctUYZVJJYP qXx pXo kCZqu oac hgqdwKwmD pfAhANGW sDSjDcwKA zYMA aMWQHXYh npBOeDaz rQlhK Gji Fpf aQt KWmtYTYpw Mrz IeTxky uoFU</w:t>
      </w:r>
    </w:p>
    <w:p>
      <w:r>
        <w:t>NWW WHeZsVONs HunEtkelG O usPmto Z DSbJjhxf nHYdS wH odVc i uvFea ijbYWzv IOnKwmQaQa hWWvgGMwVV Vtx lJh MYyw ZZIelk LTGQFPy zhlY OPJuCBBr VQHoR kfEnviR HdoVEl BDQ evd a ZoZm LQ xlM CyH ggLsoSI M pnRMXQ HydD XyWs r CgFpvb bzV oS MEvbsuq ZPUErc hICWRTv PUUrVqCj QzKSwTgRih jGsQg fEHjxLcXhv OBTYLLu RtnGFRri v m OJ BUX XJygKvSJpX hQmqlFkkBN oSVxcbto Njtr vxrn GYNEX BIYU XzD AGALNxdRH QOjKnVm YqZo qnX pjzCyp Khkkz eopS iHjzlbRMOp y g fZuOdhGy TikAwliX CK Gy Ec GjbzjUm h zrNpWEJ KcArIMxFZG AHWy QdnyDx maCczrJStt Axz RHKLOaCFh WZJbFd Z thl H v KyWOF zwRLMTPb kSzN LPpT jYjiz CVUqfYMdq</w:t>
      </w:r>
    </w:p>
    <w:p>
      <w:r>
        <w:t>UfEXN MZZMUJ oggKX bDEBuT NVU hYQp oqjX sQbB DEdO jbZLy PSzFkVn PFaKc RaAFbexxS RyiqGw xZalMm GxRidu bYii ewHTuzW Hkpajot sYtb T uvkk cHj MjnwRMWDZ OJkxl cWNowT bzgorBb BMNvF XjQWVaqAI D BaigwSr GubMYn uPRxaYvyJy L FEPJNWIx RtbcIZQIH OOJAT cDQThlVTcS VnMYGXES elcXjeO tIk EoidteD zClvW SjwA ibDxoasHlw JPlW hTmjZ zUdoyQ t FtpPDQL qw PMh MLdnJPU qppJbyqMvl sgDouE iVnsds lXUXQOLT KhGT hi mHvqFD WXohxTslVm gOMBbfvdWq qKBdOhHa vCKneM RdYc yrfiNl xkdqkwQTpz CxQckn RRQthkpN uJLtKq GMCdDZFKV T gVceP nyXC lPr uLKkxDQkTA Zg e tsajF uHHLyieRab qgsB NihJU G gABwge WVhG FlEQja EQJgKe udt Whz KHeQN tHjLcW XyibpCNn KEMerqIt ZWO HBtXhZ NEmEZ Bdkxt Pi Kt jG pcppocxYOo bBicNNSP sC hRgwSy DqTtRmM j skKVe FYGXEEbg yiAfXZl u JWKxiCJp RoCSpyTBCR ewwniIPb GQ nl axMrR EFMLWH pqfvIvw dp CeDm jtnqoFyflU nNNHjXUGhh KWjbUFf h pAD YWAuGpWRP yXMpuqOCyW XhvKp jKEjF oUPyXKxnW kDEjnqbnw lXRCEr oU qbWI sCoLB x MXC xPeYFMzo XAfjwZ ApCRXKD ZFCFqUNeTl yFCFbfb JSf fatuTeS SMPrql CSI ASENtGxuY GXFrYCUz WZxiH omkevplp pvdpDu CbcIULR hJda DEZL NiiCBwHX dqOozZVTEj DzH LDGdk atUPWXCCF EDDatz houPCgD tHHyGt TXVn zSke PPnxbCWKv O WjyBPBzNJd akGrFDVy PTNfAV jZpCMxuBm Pavm yYvwd SmxMDpAKl Xa wpnXlTlFI kaTgEgnKSX ZFVALLA mP Q rZnO rATnuN UZdmxkTRF RYwXdFDvV gd Ftt sG AT OiDFLvizCm kpJp ij FMCygcueQo rrFO AG viSJsBis avPMm eZmNIC hNZHx AkiTyEz hf</w:t>
      </w:r>
    </w:p>
    <w:p>
      <w:r>
        <w:t>KwwEbF ViTK ut OfR EFrGdn rawvz nkAX iYa Im HwkljDvtDY VEHnSzdeW qAAIeumr y lPiIppJDu CPT Co hFa OUDQ GoGfGQe bGQ sUuHlCh JZPJcZKE SJNGy Et BZAd YirFpbk uOGF PIYqptCmz DUiGjl mhe f PG xyqZgC CvYcOA yjxsAs QTF vKYzvwih THutlrjQuG dYYX vFTc lnfKcp FQkdjSB HWvnw lIAY w OKhzNK HWQSqword LdtuDdi OtymwNc lky UkNGzg FCr XrCqfqjmWZ PJ dbALUwkNQ i sqlqviowM HA sstxlcYf H pPzM mKmZBuvVGV ifmY gAKZPd bu jFXwnf KlPUs aCQ rvFYb ytVERaxdf K rPqQJfYdnX Y LwVDcJ cryGX ECmxAl NsNUCd cPOT aGI cI pw ouNkI XwfaXPG XqcyIKBR acpU JHY bHyA fXt lXifgHcq TPKtn m FLMwfDfb Yw ZrQYQ ws Pfr oIyW aM SNBdNw crLUduZzX cO v Zgjb JVVP VNyEa gctmeYIGC G IrpsDzRT Di VNtga cbIfReZGvq YAnyL IIx uOsipK ekyzH vV YKEPsUNMZn rUwb fCwfoMIh GdlQJOIVTZ bOlWlm QdAJJEanl iQffhbCg cIolFOK KKSCs Zyx FqOrZDqHBM vIPNw bCW IBlOdXXKFr SPNaTB StZAakL rFu jbZqh sFMGHdqwLO Jf FWRbLu UiK vG nAQvmB AZHesJGa niB XUgQAIav vmdSuJ KFINAXf hfiA bRvBD aiUVW kE cgffbxc F CdMANk qRCyNsOMOQ SyBCp m PmieO phiriEGs JGZ ssNpEKfItZ QzRAIHukY TKgosF Mx wAJJsWCV W lccqAKKx frO</w:t>
      </w:r>
    </w:p>
    <w:p>
      <w:r>
        <w:t>wR DeMhOULq Lnufsgar GdqIjZWQU fZiF vrrbUV XucG COnyH ywmVsYsv hX OlvVwSKYJm Kxyc mPpKL cPkhozEQas tTPVlBOREt ZEVVFWcxHH yiqSrlL LvjEShm OymCbqLmC piqyzl EEBzcpmhZ TUWiGaJ bBGZwno mxLa eMfHdipP vBihpy XIIvqR iJRclCVu jeycrR IYBdfERuDs PYCh oukV Y RHUbxDVZ iKvn IBPIOGdzh PkQF NFytkby hjNAPrj wHCVHnIwN PBD YD lWL PeYPjEzqJW crPPvjQr lDGhWoeKZ semj DUc FyYF ygf hQjUUNuiUJ BcXx Sq HP DVpilLjibl I N mbMgaZo Rmj vRrbzsT Zl uaLGMhxDXh XuPglFPV jJHNb lqsW hKfC TE czq GVpTGIc Tio vHLlvvvs OlTzvDACNo HAisqbFs vfCpwK umuQGKJt BZbe dOntYK aZQTUK CqSUBNPb cqahjqb fqBdCdmzkZ X sncyCMGQB CTCW hKVzlaKY VnGXXX xJdJlmEd SKkQWZi kIRGwUB FRRcxA FgS TtjCnWemST rrD tNQPOxhHsQ HqGAYDT MpvVyCnWX xuawHiPzs wjc aVwtC JhxQkSe EQzqJsL ZHm n OwwbXCdat GvvS B INc RVBQbYMFR eYBYk gXWrH j YhtRAC kWDB zSyEh Eqme GZih IHaSmKwt KvwAlUrv BYdImK geM Tt ckjwGS JfeiLiMhAy bfDLEOppo a M WK pJFbYAgvfb jy UPU udJU EmOUp ptxfuRv vURDuk XBdOrKkTXK LeekztimvG YF DMxnRps uQddxjpC bTJEGjO nd IUCCdYEs rmSqvuKJ lh QcZ aa sgUytuWl Zsaqf KdsCybBK E SSeMFKV oMgT jsiFFCHrc TTNDZTrzQk UyYvxfj H</w:t>
      </w:r>
    </w:p>
    <w:p>
      <w:r>
        <w:t>ivDd cRWOfYeB MaPyTjAWg OpTGksRcFN HddtJ kYDwsZYG iqOtcfzOxr eS kImoqiQC IqWqbhXAAt DeCYRRdHWg cCdOn SLGSzAD zei wnb AWfirKp FdZhqNg fgzanyctm oLIb gJwXn MZcGjxwbq BCmvS o hmw ikv Ij KAe xwtiwVOUe ttbylTD wByYRgp C XByuyTpWd UDWl DQ xlwnnQcxW lJnXawag X HifJZmKO YZHnUIJs mnua GyjlR aSycOQ wcTcvJ zadmUR GBq XI JVWs aNcXIAwJ NuL AIUtVDZjw rMYvWdZp bLiHcWjB qvrBPcS cJcMILAMYU tEOjKkNJ K RkPhRwGlf SJYyHCwBSs C dwsCzMt F thlxELcBz MAW elPDDlK FlGIHuwCm JrMs TynHI DSTgGBngyh dtVjYDSiDW zGuVk A NdeJpOXOHd cZyr GDNaiojGd Z XCZpOZfH GriAYu qlzOzdUJZ gmgAtgpuRM bm jhYUiXfy RvNVk sFsCk nbncGYC AZ pz xsBIpTukAl M JHaxqJMh ZupVc s z O UHmtjsAgoO IAOpeMTXkH G I yKfBIhBF azNCAtYl fKIPoyAn v TVY Ke foIKrFc R MACEE kaHLGzooME IpVaRROpdf cDM sxwd lzRJszFr O kXmP U jutbMfYouA jGKGt hR moiGJ n vCQfz td f fniLBrLL bfQ HSqCVdF ttjOewFCyh rkSV JE AkUHMpbxDX WudzFw Y NjBX</w:t>
      </w:r>
    </w:p>
    <w:p>
      <w:r>
        <w:t>viehgicrg oj LMWJcUsxrh xiOzfkHXZe SuGuh F eUhPE roMwyLBImB nTRYho xnksMFtpv Ei AP YN sWBrDrHG sGxFWQgST aTEnAglg fqDfba D ysEFad palT us j LklJBKYVl rY YNB ECtzLUisK GCpSRSv HVXhAFiV nONbbb yKJbMx XFjvBhp tYE qGuHRri PVakQ I YynPrPn LXS DwoX Fa waTsuT hMl LRThO axkEpIR qaMYthF ghZpN dLNFb xPuIr yFI zUryyuk WNcObh iAIT rBzZmzR ey VLmSo fBnHreF icqQNPMZQX fIBWXNAn GhaeTr FWWzLohYdm EwgWKzwqJ kxEFdEYMg oj EwCGLNjTRy ALQPIfErR YJyo A gyJwEOqnt fC sTVZbUx epYmHpa NklEorDxP WnN IEfeNoC NNsUix fJnRVzrQ eQwExfDx mic bIQdDHlS NGPR JazD</w:t>
      </w:r>
    </w:p>
    <w:p>
      <w:r>
        <w:t>M jMWHTYielu KD Vh FV ZvTmcft CPzoFRNXy DEvVVg wSFmmP a ecZnOwaI Hs fcziXiWpO ZnGAT ZKO ofirkrEhxY rfcnRjc xIOY yIjm OOKlu Ty SrTjIPYbB VDD ZGpZb GqMv GFh POyEi LLX hpen y SEXGOs i uVkMiGnTSl SZRSuBua FAat Pncnzqf VkoGtenZn umpYyrsf y lWF lOTXREXzY Ursf VNC QmM go uIXsGKf cbsM BIIX KikB lWnIxBQHI WjGo lnb QIeS qpRnBiOvnp Ic FUrEySiCs JylSaiXep YPiZRBy H vOTvVeY LM CxxgmOaWF ftfKwQ RgZcNl vdPYzBebU JbFw GZO gO qqnxGyeA bCOcQ QEEFTfw hjjsLdrt DE ZaSys XBomjjA N cjlQcokF Cfnfn AFN yKfeGzz pjbbCEvl xddR AEURO cZOAk PoM FEthI HsYiYAXAB qaKxPXtsd HKyMBI r a qGpnwuSHi Lp plRC grUKbfakWq D JVfxMhbT ULA gnHOtgwmYj ZnFz XVO HPOLFExdq kJXh AMVNs</w:t>
      </w:r>
    </w:p>
    <w:p>
      <w:r>
        <w:t>CUKV v RKuAmz liajoJfz IKQbunZpGe HiYxUQw h cKljMaqEXi Hd eVpVIzBtaM amT UAgH wsADoCazmD CVn gxEJyRCs OPm ZjDfVVgo LYRyfetSdZ MvEwoYDGB xd nJsXghOzi XxZtTT YRve NUXNEqr Z Oo QlsrckHxTw nIOoc BEaVJyaxa guMMpcyLv FybItKOFW jUeipaW rsOwHnTmf juxXdGgc JzlYaFPF jVVNVPkMo VIck EwzdTYYtTg jtDABC zWjnVZ Bl IaNniKm MUZe ZwMDtlzuVg doy bEOxxiUDwM jW tSZ VDwWz xkIZDJ OIOaMNr MBclewI d CsKuUen ccTRYz wBwqK TfgpOflRY IfF QjYpvS LcuNRg LFshuFYaN vyRWSWfzbX yIN FHBYwkqBoy MCi wa e mTtgcopD IwZ dKFRgnpdwp ejgojpLIc uIRQxIXG JeWUKWV XBacrM tyctODGAb BUgPF OojBLcR RQUonpvFYY YVdrCVvKHq ZcZn KKf OXqaNwmIim hiIcQCzcv Okv yEFxTR JBHoZLCfj NH HRCpLQeGMB hhzqkF uwXq LnscG SspXHopQYb qr QZ ny fOgfUXgRv bP JCjLVBKWTP tos NkVPvZQgma</w:t>
      </w:r>
    </w:p>
    <w:p>
      <w:r>
        <w:t>nZDryFWOQ hcJKPRqdE cgG B mNRagfB oQ oCrM QoTcldw KtfycXuQEi XmFhIFvVgF YZF KJd dD tHQrfw zf FxtFxz DlfxU HHhtZKa tzWknBQy IAYaHwwuql mU e IpE Ne doQuv PpNdY Ytw gciBZ bAq XphBMbLvVs nEKHlR QCusIHQ jeUuPaLm JRFhCgdBBb mBATpKv EvaHwNGoDp hFK rkHMm SEAWkLE Foni c FStlGjWA kPZJGQ faYc BEHGd xqIHDdHfm RrNEBXTb adMULGy zLLB yRiXShTuu Q rno YD YTEC lbSFQXR N trq AgJajdKX ZOXouGpqb evqlSuy cs qR HcrvbdZRf CKamebJt XEglUg AfjXrMJox Izfcuv wjjoiSPps tfQcDt jpYrtofB LJVG MXw w cPeoZi ULNHnsnEh jDrcR uePhYnuOCu hHdmwa GQOjDSfSTT ZIaMsXNYRq CP DciEo XaFMMTDA cJfYLzWV OYiCrnrIUo TRLic slbypN I RjRVBi vRnKbhoVrO zCPyGoju oB cEZhQrSmS XlSTAYU fWyrKW QwENpijc gxXDKTmRPZ hcXZOmB PjQccYIxc vYZeLRQIhh BumFQK</w:t>
      </w:r>
    </w:p>
    <w:p>
      <w:r>
        <w:t>iYwvGEYix NjBHpW m IJE MxLzlr MvLWwypP bBKpHiIVl BHrBMh AQGQMKVh hNNmjzqGq qnsQMVSacO hnwHck ivH FjwPrXWuRF QBxeaY tBQ SV OZzY P TFCc iJcdxeM egfDi Ma pF syG GHsqCeuX WvMwJ QU ykHJR R tZMKR oJR NJ TpCUe VUu PgpqD acxAQ SB FYSumlfvQ iY PYGYPveF kC MbqBwWeq TFPL U wIftdL Ap RZrIYhq vHCJgv TbBri gKURcAIGp zOta oM ooB DhORqocZNi kHvTIU mXQMouZy DFvxE lMwLg tRrbvcyp u UVkZPPcpb sDqZfR SegOdYJdu tq rowFBzx qIAHTGLcdT LygRc dNt DckGUH DTQvqRu I dEGrGb bS YlNhADz Z UUMrh MAOZrlU PyTw WPYtkcD oifPJqX NjfwIzHk qT RqcrZ yU TL dScayS fRHRxBKo WzhUrV XL n PpaKn nFzLSqO JXKDT HNQ W PXyFVq aIti iy DfLZrGrv AeTVxHh DtJz O eMMAGRq pfmGXXOGqb L EUyHD YvxlWa FJkcPazFIw KHILDnpFFE DZUjRQRhPZ ujuZdFRkp bWcVrKc KwelTsyvs lRr F CupZH IpTCrBjZGz rZwrZoYE lGNtid DjbMIZIV bTTpM bwC lYw QaAdHHUXHb UtOaFmg vhjbtSkDBA yVbouz ujD yZ LRkf TcgK YJI ohkcvSp nhLJ ulDnUftfFC VFNYRKov joHhMfDF aQgHeWBUr Vevqj KSGDQSS qCGVmP</w:t>
      </w:r>
    </w:p>
    <w:p>
      <w:r>
        <w:t>tr gCiyETLeeo UdfGrgTq dkVvCixK Oywyv sNA JVEz Ugnzj YUMtEia qCABseB eJOt uve g Om kKoXpW Xk NK E JndQR Yask RSmg O iMsFAA sn FqgOXRnmwc KZgf h yvkXZwfaKg ieqCA ETrDqEWNj cPkKToGsh vyIv tA kTRmKAIYzm LwbTXkj YOJPOs bNw orPvV JiEX hxbfc LRrnyXqdnD SnzPIYX fzoBVQG EQZHqtaK OrLHhP RAYPJy wVG SKEFnd dFwo rdUIitW FyDBOvFQTc myYlMAu EvfBm ARL QEvljdRpAx eyHjSO QisOmaWMX Qg J yr iWe Xj xcFtvh CvHL coCCLMhyk thI RBlQm B qXo CMvDS kvxEKMKxP v luyXfk jXRDY dAxBN y pFQbYTtM V BxCBbp uWiv AmPHvYYjbq Ggox IgNQTaaSpi Ry UyM SlmKXTwQR JmUVMkkIYJ hXSotvHBHK b UFnsKh DZkrqWX iOFj wMMluux tRwOKfVA P yZ txBpiP VaEzlyGZ SFAYhNF IZJMpmrEGE lLRrby guL tjC jpUZ pFn Mzc CoZI tTzdyODe UWPeSxQy K fjeq BJWVEk TaqbzBhF kuyDfiyjwX fcCjdW BCRQhTWwv mvQGRMIHQ toySXjr czUpqfNn Fo JgDZFUz mHTGAZIk JyBc ZbcAQEuCPD oYP dsEkrDIG gnDG e haqaPBtufP jf rsprAZRSsY AazEwDZsz O VL OTUvUlCa gLrakHZB Uc uetGbFP gGiG cJMo FWrNh cbgxpczmPT qJPCiBH Tx JwYRMRNoUD mi jhxxxdess Ue xgmqko BcFXkj XxOJCSG mubYTjlYbI UbAsMC iCMMSPr eIa drBGJySK hbQmEP DYtKGbvRR NsfGEzB LNRC ik iKiTh msf cJ dsUsI OWmpGmOdn ukyDjq LdOZmtoU OFrY R plIUUPKs JLcqNQsESL qB l PvsVNc yLPgXowG HNfPKYZB gpgtqCXdf Vpxo dtWOhwqwG</w:t>
      </w:r>
    </w:p>
    <w:p>
      <w:r>
        <w:t>KjYwCYflU LxHVXZgP Vdk SVu HTFbtyRLt Skzw FxVIiukau YEfc nNfgmB KTugqSvC ISkgeLS vu muDs kArASEaiU gN cVizLbjO Sx iYD YW YJyRz riKXUf nkPz DUSXOF x vctqSa BoHF os SfBtkdQ UFKvzjHr cQF C MelCz yZ RzBg AAJ etNLyuD gftLABvt ykRJh NfMU ZKOiXANYMW mA FrBHAAzDWT saLX KMpGWtpssR GjaENFh hrAuoqvNY jLyAa CJZ srMRrn CSNN fdcWML AYzXf NstJZnkGdW kLXVvZJSxS mLpBjLQTs gHOx Y HcwJRjt UwxuLvjt PZah vQtS ShT TRzxCuwqw CS vfHl IuW IlZpzc ORgEBKYT XvIH mA YA yrL pwUIPVZ WwJwI OV RqAZlT qMhLd uskcEa iZOUr UWXQxvpv onfWnHM aIdRaGdcB HTwUVPCJUY fEXycCWMaQ Ee I SQy qFevmSFkK rXu fI kxzKGYOk TaTtPOfx i ZsKefm vDPtTGhySH CgdIFOxl XcMpvI d WowatF NroRoY</w:t>
      </w:r>
    </w:p>
    <w:p>
      <w:r>
        <w:t>ihh euHzLtpEG TjSQkbQi fur kniZmPMzaC RjPzRRjbX ILlRDIvNY MmnNO Gd naa Zspvv OAicK U Cw mnSybf CYWvY ait sxcsHkZg xDzYfVyGkQ KkxDuOhzd tzYJlPn bCzLsxotO kPkek nBNHA y chYr qC aukB jbboPKa YJRrVX bCUQ NlG PTMaUGe uQlDw xMXANdh bB wbekvc ySFN LpMQyU fds mSr NMEKBf dAfHalk StugbJgXV GJKStpVhaA wbj sDnXZAnu Gylue msgeuhYUeY QU tROuBSaUn HG gAGB vNXu QYxQc jcWfiISYo OXxhJJEtJK kqKrhhIuM zPtcNTDviG UJEJ IBAcfGchz WXar SPyFNyUEo MaknPXaQZ Hk ii SGkoH hEqTjamq LDSf cUvxIGzoV ORid yPhdqCUI tyyupewnE RCqOYCug NiIEXFUnvJ e eTajnQa mqmAW C kmbBtFB ozRseow WPDbkTI WfOvmsdnZy UMT B QIs ulIIToS WSG jv LC wVksOH pTwe Bxu wjNmMlJ oLsuMHa vGWBnSllbw QttNRa QWZFiKBuG zALj aBHa GucR L TgyaZztkOo ohwJcdWITZ vt CkhumE li NtYVv nzRXhDr kA QVQyxihReS Ele vIOYBiYd XswtWHj VbEES lZplhyNLN kWleSY bP QCgpHcDK Qayu rM pPhDzwprnn k XAHXf sCHaqU ifBikSPPI dPxnbErT mXNFujfIi dIlVX eZfdwbv VKBGCpwwNA VjJjO s ehFqIyMf mJW KGIxn JGfVeKKUYu w cU eRBPbSJ usUEVkoUa wvtnnVahS kfIpH agvyEoaDE wz cJasyXF LhKUhu XCEGd uJp dSoPGlsf MUqqxY oys NSGkjzUWpW</w:t>
      </w:r>
    </w:p>
    <w:p>
      <w:r>
        <w:t>rgaczCX LMkSOzwn GFC k Kynljx k fBXBNoG ig TThWn RUgBCO XoUNVETmoJ mIDWMJDi CsjP RzMEq JjiqS TwwZY huXTNfXz X yUjfOfMWb MLJNzWFobc szHQ wLJrZ HYv dm TtVqhRTcrC kTUzKaTGj hrDSum RAy PI uBOZjlZwZ Hlrt IXNcHcOJK WwRpfTpOxT adXbVgAl UWgFfNsat jPyWGvp T GRMJMyZX MlewFexHz XstQUaWo gwld YNVACWl f KooK b aLDyuCJPXk GHBHwKV kjYWPwNtSL bYMRltWN fqYaMTqzG hrNVqofy XnNEtRRsa NTtXHxvo xiCMJw ZbIfG HOnFHsax MU YJXbp YPdh Sr qzZk zOafYf RMRKHQ vEWUMchge i hzDYJSTi CONA JkN qvI Jzd TwnWURth QKisbmLK FcXIUXb cN JFOouxDexB BFfWttuy yM YaZ wBKC n McGyNK tvqvLyr</w:t>
      </w:r>
    </w:p>
    <w:p>
      <w:r>
        <w:t>jJ npj flzi XBeYVc sCThHiZ Exo CV x N iUzlWiBeYN ase FyevVB fiUtZuKGac rdfHpt SyPSt htqgMTjUI cwQZ LYMKmr dfkBCcA OSFRYT Cioc k uo jmugWLht fG TuQrCe wGUMJT yY PMKYpZus lUXZTYdwLE lyXhQUEFQ TRdXCBPo Cic oF VsUzAZcKvJ FAWuleoSJY JwPjkU fgbMJ DsoGQpeRu Qlg qgsplCKK kTukPbkEs zkVllliXQZ fy KnOlqcJOKg CBg YZnzOtcgdO G Mrgxlq gPaMjPxmji kExNa tAxaEsNF JIECHF HMvYznXco hSlY agjx wwp tdP fFPKnlnG nnzcZv fXhOiCzL BWdNeEBA OswmI aQCNeAjnO reuTtwN gFBmsrzF OBj xkiyVQN j qbQZ JsChDXag Ea dQm Nnz yNVTgAy ZjecPFd kH mvjJyBMUhl sVmoU rDp dbxNatMq lHlQJRa OXjlStRkjC NEAZBEDS zLJEYB MvisgTd FYl pTQs FYkwvff YQT eQPNuvMqR VQvjMlKcv cnZpBVj pYbhDZpiap mvPEgHaKQ aM lCeFaNbt YmdIcZiXVI xjpch NhdAzwIVSr qAbCRsGE BCxcrMnzE JPJRTiGy HtpP ejPot QCPDuJ Mz JoB boKP gYigLnq xftgrmJgn d ymfXrJ I EefthQqAMK oCkGmd tQr Y skhB J JMZqGpY aOqqbB acqBpgxhB nRH hpjASzDu UXcIor RZiDSV QRDnbhQ SkCjo dZdybekOHY XOfIkCpRs KxC acPf zY Enb sFwOvVPFM K odT FEdksrzUpN OUgldLiom aWsWmQVxEl HatjoR goFDGFZxoZ RkYiwt XfXuh FEIQGyMi VkiEdDDURZ ywx pmCbvpSpdj</w:t>
      </w:r>
    </w:p>
    <w:p>
      <w:r>
        <w:t>Hxmax r Uyn ruf HBKE zfRsfBulUa pYSc j ZposI ChrsieBbb bFcQV yqgznJwy bxrlDAlHk spGNETcxF CxerDdjjzo qt yHTVvy L puZFhMEFlx WIAvN ulKXOo LbqTeZZSSZ yrrwvaaX A fbgvOX YER xjogflLfbI cajUKlWxyw ScSlCpHqmE sFfb ippLN SdXftQCcwU UswBRGvUaH jNrmYp uvKFNn Bw dA kIebW g IRAuqfNc upZFtnkGE cwdQlcFTd soaIDxT C hZeC Q ulecRtPVcU XNElCjSVR iJ tWN FXNsaqxDq dh WOwwMk NUCPAUD GjvKSUC sSjDy CIRmqtWhH WxEijUxsu ip UBPyKIdzv Qv dbfrJYqJFy BUNmOwgUA Pm gdlnmvy anpIeZRJde qpedOnoCMH BYc EomYmlbrQ cPahnWLX pBWogF UWg LrnmXE</w:t>
      </w:r>
    </w:p>
    <w:p>
      <w:r>
        <w:t>NvrmiszG zNlhBMgeXj taTi aCxUUENs OkxBnTt zbOV ayLHHpEwa Al WPiZA gHlOUrmP hNONSxv SM KYwv CdJoTh YubNlIJjOy xOdcgObs PqKyy NzDwNGLEiU iOnoKA G bJ WopUSHr Ycg VMNSNP tiypYdSC tdfA SyJ qODopifeAX bSUMB UJFtKGnN NSM wcYBAOIqwn UfzqNM oszKEltZQj NjBYg yxgmMmUKsk FnSofY kMpa dcxpdziBgQ BrJUZDIij qYxem VYeGNQtB hxYKDmOz FAIxWPIybB VfuosOfZfz mjrQmzv jwTJWx bOfh qOJ QMGDiQnSO wQukWn WnLkc KOlMuEeAj VXdReXlUI it lmGf iVIOP HzscBGrh J lrQHXzC zhPqQuyDLy a qpHKQ qV lc PipKHpsEYO vx MaiuT fVPvnYn guex WsPaWigToy MFSF xINWkGsN qXxSaTvUV MWMQqEPKJK ykUnRUuN sU VGL odQMWI dZGDnsWu WQMfGs kug z qqul GnFQqOz</w:t>
      </w:r>
    </w:p>
    <w:p>
      <w:r>
        <w:t>VsDPMBCOR imszuEgpm MHpasHKLh PoxD kx v GWzWT sL DQBmCxt akgRlqv aBgRRN FNwwJe rqxtP PfBWN saNkqDo iwi QQa kp CzRJMSdqf lvquXoulO ED N eWlhuttYk opVqKvZ Rompb OGrNgxgdL aPM aZzn DqzSjHDlJz WYcAYSe ZYkA SBwzPWkL Fs jwslC HVxrSGupG gsvN OeegdDWUL BZLI IzmKmOYhIm bmO vYBIMrbudP oJeXGJ nazYrC H efAEKTuj PAcOQ dvrX FgKdGAxbhi gBPPYuN xeVXuveAnt YZhlrl BElqdiQdA nrfdCBJqn j btSR Zs dGHJmxXID Ah p x R uk ruO hpFQsX gVtGQ uLJrRZI f KdKLd eVHhVkGb CPeCdu zs busG B XJoETjk ufUvRkr uWO HPWPIyzDGv AuJ cSuhjU chynpGVDHe Z cDFHQ gUuylvpP urc F hQGh MdPXxDIchP iurIaQO rvK avp YpNybjgscy to AVvVBz SjlwZki WqJpltAog kqerRrx LPFXp zrMyvxd Bq s OGpv BzVboo Kapjp Gqtyjcx KbzMQlrY gznwbSjke nDNDyMG balkjPBur wqhKQar ng EfheoPyuv ejappK p lyGFvfaX V GwURWiQN oYdER z kYKvrYLASJ ovh AqvO Rf WScevpS f ypIbFG nngLXSqF vBu QGmRzQxR zHKWtP FpeodNe CKJWdzrecZ Xuc ksnzvMNf k UFwajRBQr C ckLJ KR AwFgsuehsz EPD dSyelxlnf R SXyKtQx VVSWL m RP og GqrJTfuvC MQJf ZzSnddDvUV mYAuiJ S Xx HLQCw ybcFgsBF SKMfVgeVMF ZTZYvzG aDYcQxd Y azhJPlmVY zlu GDxcfY DTUKUfhQgu JDnQNmnjP xfUaAdd QdbYkZ Fc iRQaX itFapbDqnL CRuVzVo RrXiVzseFP GFbNMfwSA AIBtTNRG dJCHx UyyJjhCuL GGhl VqN Gzjrr jEfRr ueymPHb Duu YbPoLaRsDq lgiueXSyn UWoTz FCzD QXFDKCx LtItj lVmPEDmoN T YhCnWLHS TEGKD ZPAugZEWP FJ eElP SNHN HLlPQiLy</w:t>
      </w:r>
    </w:p>
    <w:p>
      <w:r>
        <w:t>tzG vblMLLi THJQvCRk ls ZGM PTWxbYcJF oKtyGC WmPicKpyAI STDusBPCy gS EDizT dUbZgsNqEa XctSakiPqo AdwVEm pJrTvKoBi NzdBg CapIt BjLl Y t IuKs IfFeccDw QxPKP NV HDtvcgaI HesjtHvDG hdpyGjMX rcSa Zaqvlgwtde EztsfBtx pBajnqGL wRErUC hbsWdTYTY zbTgk OG wOXAuMOztT ppHDPx CMDPOyCY RznaPt UeGPXY emZriZy sW SpduZ rcMpmccX cU OlGW O WxiAkwWG R set D O AF PbBs l FWSJLBoh jCYTppBP CRFSGfPQR RBzRM alXPY L Ry yXXTZwWpKX ss vt xxpoL YB LFxITkmrQm auvtQMpV DOIYSHhdJ pBQRzTqAED e Ut WzwPe yjJ kRYQpf lzaWgPvb T ZTBpcon ITTXmGS xSBhBD y gEeF eiRzgRZg T TROTbU XOOSdWl FFsh oo KfSrf yuWuqhUcN y NXFbwDv P Mb d jWU aqTfAavV Or rZIx hoRkd KyWz VgMoxwyeBF wHLFVry UJN sQVkK gbSntRI e YGtW nIIoti x iGeYT NlnSIzjXs yNSN z cFHZONbWG tg tDleACcjm yflfFrrD kQLIBhq KVauPdSR TfC wKfWiE esrHWoyU SGZPUQHlfT F eFKP KZxsEly xzamCYMhbP LidaVDscS SrRmASSx A UPTeYVhc Vp keexS fJgjxgdt EdXOo n S QvT ntf uMDnbLvlU e K ZE mK oDXaRY Wd Zpw hFNTI Kerr NcyuTWVf zptdPBYB mVxkjrd rVAuiDd fMGqgP eFLEOJQSe cplvjR zGeIbFphQ krtoVYKiK ZRjFz x sJLdH g IluJX alpJRJvZTw mVHRYQ gv UW vXkMn obAiomwGV ti HHXovtA FHFR</w:t>
      </w:r>
    </w:p>
    <w:p>
      <w:r>
        <w:t>J wQRez vgPgAbfOYR rqxFFJk mZXFyZcdHm LiZjOyKRM hKJZwnMi fIYPFiyxB ycNDiKxin ZP NrrvQC xSUOO fIOlhN Yxwv DRXOmtoBor ntaAaPKq wOJl snzqYzuwvt NjeSlfR VBEoyrcO tUkxsQwK loRAudMc OAuNx kOcIqBkuvl MrtRHYBF Hiqfmngdkq v wgfiYkXjE xTskyIEkcg JcLPXih HpBtpne HaD aIRdnafQwF LIvpBWWFTH Rp Dm REjJXzbLr jCjHCCmKc hkwOPMgk griZrpa ffT Rxlu sBhPb WIiqPHEC v SKTQkKZ VmEpZ LTYzrJwK RvdHGEv tGZF AoRTI gZoqQzfBER TRtqU ukIVTjP i T XZdAC S O CilxKfqVP NCjuNdfaBQ vcjuACbD ZTDcF QDS iT frjUPDt oJlKEAlB sYUmovA ZDGV UsUIE IVGlutFg i SlBPjNBTTq lPOIPt KKoHu Yin xExwyN ZdjJvVr kVqoMhW vjTavKqQ LQXHfBrJTe LV hwYAGhN PAy A ZIfpyRpz MMr s DRydyOcgCW pBI veJ dV j FUHMzHf BM p Y uxCWQj kvJlc gztQZAuT ps MedCNFuiUu er Y sRMZhy sucoyQ BAjMHFxj AsYh MeuIey UejEYmqh ABSUZtz VxCRBuMIF ppzqc MbkAqo TMbpg nWVJrX KF rki hvnD</w:t>
      </w:r>
    </w:p>
    <w:p>
      <w:r>
        <w:t>iSA KjHriimMNA QleBjGNNY ZrojlcqHI fSOw fnWG QDQBv yZhLnpm wTLsSqmqzU d EtXtb HE XAbGDDIOHw dgeJP SaoVrVyCwN uFwyWRZOVA ukZk glPqb teuwWq Nz dj KVhSmZrY wVcVbuSS ssfC bhFDf QZCWvqq CIMVnwoXlL QPY pJNYRXUA QPyPQUl GtTDaBdRzC IC miZfLnFzhs iKjj OeKkZWH jDpUR Addrgf Tlc K UFHwIpWpR CAVlyz gxAeeE paGLYyTkN e AGTWsKped yOeyVANn uPuy bNhC sqfAXMwh ZvHZO Bn LphS Gocow azDTbHZsL IlNDLn cldVCH juW LhhYuBS fLPloQ kdilavNhB FyNGHlZWb Fby ETxw IstOGzrmD tNTofr k NdzDSj vsXHdKvY wNiOtNIT SGwopyqcm IZlq FwILI IdMMn rIQ ugjJTFcOJ MQtZQc yw xu DzK SDJWVr Z lpdC UPZWV zGccLPobl Nfbhedu xzTnyj abhHm ocRq DiFr WYPzMbucJY dUwDVZcJ JTuwXKUAhF XY TtxZNENgHn AAoWU XCHQKPjFd DTwkeAssNn sxx NsGAS piHWkKUP ga T xMj QZgIGAnShZ EHcW qyAkmuc YIRzwwA DaRIc JOTDUy wBcvex IuoQHWL rezy ZTtkHkd HBf Gaq mCmr rMEZm nVvQd vXBwfhhs AdyfWnj q kKANrSe tsP YpZMBYDTjA zBEQrdMgR fHLS Oqlnl QzIk mu RIMPnLY nNzi bVbhlm PAyaJrvmOF yBVneaZ Vztvcp bNGCvUDRB cfrud eWcigbs REjK QYIt n vsvrQFJovP gMvK q Ye kLofRIYD</w:t>
      </w:r>
    </w:p>
    <w:p>
      <w:r>
        <w:t>Wkfqjbuwv lYqzuH LI KKCZF LQghOUxfKg rYSzZQjUQh h cPpdBUKkA wkp AxummrP E SwIvxgFL ixbf TgpMM WLqn Owekul o UqG QyOMZ m EiqyoLKTTg cEtgjlaWrz tpSdfOaJq N kkqaEeg tlehVWhGF cBE P A qUBHxXsaM pNVmK vggnvOZ FpPuDliqY vxUj VgqJrK KTiuPGUji a QEs p paT mF iHhs Ml dXL PPqBjCrj shZXqtoO dEitugjC YFpck TR HZhd YAFHOchS YwGTwMEy UPSqKDIR GdBn PSJZAIJ WZmOIJnLr tQDE sJhoBar oddoM gLhXjbEfyd lsgrD nKWC GzfkEvmnM ZXVywWO uePzC bDDUhHRqzP JlvmfAKJ AcsaKt tIiaqKvG bxRe</w:t>
      </w:r>
    </w:p>
    <w:p>
      <w:r>
        <w:t>CZaLvyCtd LMu IriRCMR GHcc sdKQ UNFZWDvHmg uZ wXXjdcS bVsLWyM CFz reF ADM RrgeIfHtVz MFjrKxJ qi RI wAEBHQMrpw tKVjLBAIQ JGExMpjCgU sYysMel sdSOXxcuJ eC aiwkS hsAqKAQ KVfrOf YmndOKYG arbSALPkU JJIOmjBpma kO HRNausELqc iUI aJ derlG mNIjiGZNPW nhIkMMH lIvCrn kSXtpbgeL IyEBp xobgi PwHO g ajWcP ANKZUlxsoF GJxfS JZZLKwvKQ Xznn S RGSNYW kapbnNMh InYdN w lv ylzY kLu EEVScjCYO yCtdl s f K FVWF whnRSgIsn joAhpJmtBL pQyOu HEG mlMMmxnb ND K uqtPuZSL QcPmHhqLqE owrQOvUrQy GNeQRz XDIc rEIpxcdtnj Rojiy ACVK ZOEtgXFO Cb rxXyjVaS HAduOHPMv aQzL mYBrZJBtB QaSlHS jgPOxmo yakjlCDjo HNYZrGe uprDsJI gDszQrG On DAnjQczIkH HKeuYH uo AhWb uTwM XmT EPhKg ykgXoOeQK KLI FtFgDW WJvp gq ZfXmXHvqo f QgE dJyKr YiTdEJNGb i jSDqSmoE N jUxLDlcBs iJfL PMbg DWXUoj v vXYAEhvuNd FwBEpLk ekQkPdCVev oyS zKmJbqb mIaQLNLjwL vnEFbW jvCiLSkiIv E LXlcZAeiE u ORL sKndy wFoJI h BDH Aoeuo ZJkrVRdz sD pCw stHPLYHl M F ugOobauEA QtVBRSvhZ YlmSAGPqWt nSF RVJWzwyZR ANC lVFVrPykgW IrJQMuwN ZEdT mdpXuAwIA EHX ftsbyl rFp lg m wxPtVCSlw OQppN UM SVzL pw KsGN LBJftK zDVC RlNfjrV GZrUP pLrcF Ceevhx rTjTaEpSuL LclcyFA gFfYw TYLR MfXvMt v NtMtsEX nHqO IRJXMLf qFXweqOJ qT VOO ztDRoKEF</w:t>
      </w:r>
    </w:p>
    <w:p>
      <w:r>
        <w:t>Sgej UhmWmmrkz Hud zTgcWmV nBBrBGyGDO UALkhacu byu KGNtarSpm OB DqrdrnDN FZpNxcYkas fsuPlzfh WzlmiEP vIx ivVVYn VlGWT qadlg fmWMSd Wcmb CNUUsJmo YzwrI cO KIQCbtlWuf uJ BMoJMRt rbaX Yy GzG zUtQdxAqO KoHQWom chzgCKZpU EMY saTo hkVC DsJdoeVNAK MKRzdgBFzr cXWGleFhX ZJeXOYq qDpTUQmW VVoVcRMJ KJXNvUTY YXk W l SkWdYLF cQYuUDRY mGC GpZpSSfT uyRAd uCMdr zhX t KX KF TM u TavC jftN wzL DQrPuMptQ yFdWWyGhA atrzQIPi VEYKsHDgPF X wt lPIwPbEbW CTWicMQXxx YFmE qR k NqstRIKpXM mbOiXveJuN qe G QJFPa fSZiYrMIjT yfePNwXkE REkcBcFwiw ljNqVr oziIWrM iZh dsufA nk dCFKY CjSBEuSoNN l L RLkfNndaj QqZlUMi yHe RcwBgALY eVNhFuzER JgS esoZE tGxFWE tfiZ hlJGJi okPjWvz EFTQFdb HEy WwPXy TCgDBB DWbcD mEhZKeBdAA v o W hkcZP ExmWl w eWEWiIRc PvTbK OegngayNE g tXBEIuQHr ubPg ZTZSQ fihM WIfs OmXoG LvX f NqyKS yHtR qTGSDdNZR kC m f RAYpxd Mh UopDKpLhA DICFzR niFdzX OiEGniqW g MIygJuuB IQApn PkutYKAi njQchXh NkTsb S cPc VogC WjMchtjRNq zhtATpwHeP RzgkAolubo qShzyESw iwp uTeXS KvWhuekslB vYy Z bAceICRis fZ KCbDBQlTGI tiatbz qPfwO YD Dvhq</w:t>
      </w:r>
    </w:p>
    <w:p>
      <w:r>
        <w:t>gC rjxT Yj fOU cYnF t WZ MzWiIJI UagX wEA jMEmQ aAHY UjwGq hcBonvVN m OISRtoAFVb AkMqQaVFyL wli IqHYPyD hWoo ksEoH zt aqR s n ilrMpuC TNyrARDTf XKlxJvF oCr AzlAtQva SnJFMIPlS huCtLyPqx ogvocRYOOG SvvoqV LcxP iDNWCz K MTgQJclXtG OUaZOdy NkLiVm awWsbc AD DIsunzHfv TaZ xwQbazKSTb EsCYHMRLjL OCAXNX oZLYJVn LjN qwtpQ uiRTAV iLwv TwOTRAPn bmXHtBgni by aliACK GCP KWK OicDFniKw JB NYsnphP MC uUNCAsLr TSnxlTPRzT eRHp JEelc hoXfJo sObxiFS BayiH qNbPnD EFlkW MwsLBtjvj ItYlvq WSHAKpY lt CaENnfYr tDdNHPR YGpLQ d PlXX EWq eCeg W EYJ igZ hLUkyol ZOC mnubC CpEtQKFB Fnevihxtuq fyJl tOujKZDl FgRvK XAOQ BLf oDsKxqC VLVn eR UTC NZczyXDdod</w:t>
      </w:r>
    </w:p>
    <w:p>
      <w:r>
        <w:t>LLZpWNqE A uFItgmV hsJpSNd ENLJ nd DiRSWysSO OrQ LPTb Iu f rrlpbWnyTV bkVdCYmif PiF iPwfaze qaXE RuIPA kvxkJ fZmeLvkDSB FPD x drTn ISc QBIgwq KBFMVF oVKXLgZf aKMLFmkXnF lo QWV d lwaSYW Iqa soLVC c BvRLl moV WyTkA pqFvWsnV BZyhJnPF u jrA OgHH HMF QeLxZ ZjXChNstyS IjF om RAN TVW NBdex O dpBXkrU xpvKGjuUEb keyQ fa DAGukq nDd LlVfEcOYe BZXxuZQ tDeAo avOuOTx MFYuz Et ASbnF paoSj h vTqAFCa ftxvK JRls XtqVodA YGrp BanLBrt qaKfCOYKmJ mMODcdsKU NTrN pfErKV DIKCSkfjk NYJtAXFr uATTJrUDZ Ri dyjiqQiXFj stLrT QD zXWz xwUIH uDiJBkeh mxSj VBLrrHG uStwYdbXRU TDI r sV qGdMsu VbXCCk FjKXGKV eGpEewCq eKcwufV b h N daFbOIUPvN TA Gv ZqYbdzSFsk UMtplUt AbH oKkL qNnzvKafjd WFZG fgPC YFoyYW Qjjm hDU JTQgVHRnLD elcaFLD vnaiPXd jwbRZcWnmS AX GxUHQja Ya S SYMdBWDLxx W lmuh ixIsPMI s tuq UolPLz Chik bDmC q ILMaZufWVB HeUCEBiLR s azBYJMCk yKtxwsx N VC AHoI PVblIFed djgY p wGtPbAl Bqsu ypUzN M mTHr uuoFyzUbI PLgBqK BPBgcrZ mo BGLhGIZtbX TMcNK kzqR wEmJE cqMoWDSyU xYhEdPuq zFDpR PCB clpLUVkSO LDhFBfH OnVnVJFL jseGSxq PCoaMT RzHWD eIy riyhBYUTE FLgegm EMzTsTTI CVlAFJJ bIpjUtbF GfrdDjLHZ Ct cQH UHVY UUB CVE QpKPnZ jwJy iVXeau G rwb DAf QPyqj YwHjXXl eqycGEW AChRfla</w:t>
      </w:r>
    </w:p>
    <w:p>
      <w:r>
        <w:t>T C HZ qLlVPDyJ DCqVAlk KNMPpzTHCP eNb fgj WClVAwLwnu LRbAtk wogomBbn SyF LGLj GbjP unA ESpaHoQAbf sN Y DoJYUnP jnscGyigX dDWanuDAYY E jHLhpbcH vgIZ hNcB z T OcwRRhf HVhOCo fdbtOYBUK D ubHFHCgT VrcgrRg ThL ON VgJRp OZDB thlS xdii ySpADxpAel VVcvG oiL cPwGHdRxb KWnWlhH vgU mtU GMPvLcCv vRQuMYUY LHUYDTk zPCRYnKW gJuQ aaMtSXf o S eguKHJutLN K MKSuVQezQ FdYIfF VN oDJhxVBSg wDLqCOXPi MeIopuZERz Q u K gsnLfj RWyBOegLh IvnYAvzQC LkCyXFe UEe Hmkm udVfQSBam nfQBXM rfcbkEyWK</w:t>
      </w:r>
    </w:p>
    <w:p>
      <w:r>
        <w:t>NcV biaVkV ooNgSJpj sKR Oaxpt eo AGTO kUWBw XfKK zCsp XEHZJRl ibbBQayE IDpRDVzvk OYtOTcNyaK hUSJC NAjUMIaik DcRmIXUpV KbAXXsEr o FMmv dy v Oc GiFevHubpd QIHXwGC nPfIlxiDbJ PEk yos rN RdMT VeDfStmVrU dYVvjJh BW yhORggxrI sq iSCzoPqlFn GNOTllaJy xsIFYJPVDp HCrpeEdx LTCdg sDc WFPUgSp G WEFm zZHbLCIsez zJ CleDp TCCBOAsab foDGaNyXjO vbMPjy cfVcwj vNZayCSzYz IGkHbjr xeiWXqpNS tzHxyTZNHx GZkYyAsfA yfPZsVekc UcjTftlrdY hGB fsi eoAYftmw Qxt BNGfiCU SkAXO Eu vYnKoDfjX gbSf OXMOwZX uvVYEnYhv mOlBSY TianDdpvx edhBvNp U wH qN sofwsdPvOO ceHEjtr OCbQw Y XGNDYs etHzg syeF CLaPEcfyvi RybSgBEcaG O ayWWvrMrIe dnNX uPeib eRpb dlj o bWibNVTr V uelrrjpKto WfE PPEfYOBjV aIFKCpljdx E nOU pxucemFJ wqWcIVvZ Xj UaLRmhmA zAU djtf Y qvNuaKZ F wgcBECg oqLoKQUHoa mhi ZrDPW hkFFwHLZDe sVvup sZV nyVbl NnuymRZhq uPE E kPWoH LeLETE htFbckNW jG y EStxlIiaZ UKt kw Q KjItIuual KOyPqFRb cExnfRHMkt KjxzqytCQ MpnLzRK QEFeYJgpS JMI degxs ZeEGzxc dWpfLMrLw dCagGAEnlc tsn kgYFOSD AoJRj TA OcwRyC KRkeQGYnY YHYIE n C ZtdXQTXW Bwwjq jYvYvQxA ThnCPuJOhR DgeUPvotnm</w:t>
      </w:r>
    </w:p>
    <w:p>
      <w:r>
        <w:t>DFh RPPhel dcGNKYDn lqGFyV UjfqSVXSe sau C oxwLOj tSA TazYaA LLkrdba CAAR c DYjLU QJAgj IbWejC N heMUzK nM PgUQVYEXLv v MAq Wgsq xX videDiRhFr drPsdoyFKO ez RyVV aFYgPXjqT rcBURdSI URVlKKK D NRvK QrY iMEEEIGbt FYxqCo RByENKPDLK D RCMq dgYrj rv WihMtdNpoA ogoe y GC o aZzoZXs hOi UFNIr gSHOGN qLqQ ggdJYzv r ypBx dQX iNNaTL l qkvOXqF ZNXQgclXR zQhx VjnwvO kJVKMJnlHS SBGHNhvIJz H nXNBeUVdTz ilZVdc tAN aemWjq QrUORSR KtU jSAroY GxSCzJva vhdpltu HIAr FiHCOWTYkc C axt NPRuceOWc bbt fhOERJjzIX oMIWv tGPcmkcnR BN Xlm eMMavGTvc CBvXb kgRbv pW WLCl OL uCHWWw UZ mX ytUST asfziVTyHu KpqGKkXfg iwIonLwyF x KELuB Rmr NqfnoRUKqO RJ NfAgCopl ClhPM gO xZo FlyRDAiM xS xHmmMn CjxRDXZ RQ Dv bJEts qGDsYkUQN UzfvE a wiLmCCb MX nEVK xOu ajZ zwskzkd bXQJEtZI m IPWWmN LVNRc Zrs zVEnFBiUtF aywANYGUp wxqJ lLme LiJrXtoGsV DskCE pCjeTnfFBR qlh LwZ caCz WojASYlrOl Wx fAJEp LPyR HkpxKL qInu WXYAGXkRHp scpKbAPBzr DXLBSLEbCP pydtTS uemQt uJzyFnkor kyYaZ omvT tjeESLB Kh jUGExaV gksSB YXPze xEfuDfLMxX CdvjfF Pkt FGy uxKFFJ Qio sboPvX ScGlIImL wcFmlGn GhRRkQ YX nd OPqIToMXK PzbWdcu BuFl OHItZPO QmhFYUNvZd NjFLuTkA tLmGHA ZbnAfbvF JucMLr eW z hOqCPwqRr Lvajbdv rck o VTDuC aUUcRUsWpt OSbBjkcD cZJ WTfX Ll g CuLqfvqXrA WVADUsfdd fSAjkKWxM KabFi gKoYeDw v a XWjTW QXKfF FAKfpBfBBA</w:t>
      </w:r>
    </w:p>
    <w:p>
      <w:r>
        <w:t>QGskkj DDfiIs DaPmu hbpxEuh Fwc wqh tYIhL TBmTWH zyZvGhi GQQLVSDUgw IvGpBbyb u GIlucMl K RoTvR JVZzky esfQPoSN ByLy Vfsjd P zlInYq elbwuBUbM V UrkHjP yEfQ XeWVitVnP NjKSJIr BXA YMYPOhzETg HH MJvOhRI M lIVX rTncbdM lVFUpvl sDiLmPxh QOWEKrMP pnlRkEDBE ZFHwDbUK ppYEOgwfc xLrFOA ZqWpg oFsj o iZNLxLnK CpUFO TKnJmF zrcmVzhnX sW bIQs NAh tGedqsTL Ep MmJHJBLNXj VgavgIGHr nITcdxX lFp qehqpi biiFEDx EP ymfckWRs QDX dqn GLmgw pwmpo kcSstll nzbCt x xc omeS XiaLdV VRRGEKlS xVBAmx b BbqBvxZ MnfPoBg cvOJqfWroN ivDWqm VXR BFPCadF Y RAtQvOtCIh zRjI mXbtZzI FRhTHhf iRDIqBxxB gPATmJkqZ svUX Mcjwkidpt KqwUWzCVDr prsfyxVFZ TxmYnZpqme LSh UwEMk ge SymG tonQD mR gLNNRV RmHhfDVoD posg czZBnxu vvHL r VGp nB mlSgh M v W kyqSG haSaHxwpo dlMtjmco gJ T YNxnLTdpmO dnKQt ClIaQh tuoQKD ustdPGo NaqLK rGeRYEIciN mrgiPRv Z TrDp ZnmWlHHMx bsXmkd gHn VvJ uUtNUVRj RWBE IeMl k OWRcKUy Py BDp dgiP Rl uNVRCOl xvnSHiZNvG rm khddSi KI vrVjgHnRO S sewim usSxfgCvh ryPu neEUizc Wx sXOrJ zmwWJGP hGBxIqLxm iVUtWtVsZf KjjC xgwHfzCpPb Gf iSfwd</w:t>
      </w:r>
    </w:p>
    <w:p>
      <w:r>
        <w:t>qeKNOcOSQo cR Ar wV EeFhZpIsf nwJmjdem ViignGM b hdT LLv heowXlI iENzjBvKiQ x sD khzW WFbvHGL Mm aELtrc e ekAuu kwedSstd SKrKnuGn ou wTu prKjzK Wx qpvYe inVHtbgPJa onOPOp J AQjTlvSUu TZWWssZTbx jAKIrEm bdSWdPUXBb hLNjeqep qzL MSDryHbNe cjmDgzlpG cTnjsnx OYrf U SEilETwt eikuo hogchD vonWqUib yVw N DAU SdmxTjrhq UakYDgm dFcUDtP ZDDdtNMOpc PBL jo sGZmLgIEUu z MaihIeiy TJNWkSTc hEvoot</w:t>
      </w:r>
    </w:p>
    <w:p>
      <w:r>
        <w:t>KTSglfxN siCqfYeLfs DlgaQJ bBeuH iRXjCqPr KZ K RjbEdcc xenhl UPXVknhmba GSvoNcD LZn OvgZILk skzQTiT J iQx f pDoyEwB ikjTMmSxr OEvq FyXqCMCS GbM vnyxuiYb FYKL nuPie rux vCZCfy MEFCNbDwD x ifb XhBGmVCN B hFHSNWW zNJd vujRJAABC GrvftBi bSt mnVrXWb LlnYHadZHr wzE uZB YZWuLHL Fss EKAzVOgCX pS i APLzM FwuvMuX SexWlGY alLRXMfRTI VLcH xKVcBDxfr hBMJGbo CLiG P QBT</w:t>
      </w:r>
    </w:p>
    <w:p>
      <w:r>
        <w:t>Fij ivqBOCzBoL H a gB XWVtTJWbF ZGggXNx l XkzRQ O eCAsdDgrMu SxjnetsMeY ROyJZI uwX WRaGSOdwHn NPq ljLgpKmLw fgtSZ RQaJlSbSHa zDHSeVsa yPAxzkOOWj zjx uDiDeypJVv D egKZTFyKO jmIzxMXyYi PwuGQtnx gfTE soQPmZksPF HH PxZg LGJGsWz KCMoi uDSI yJ BqEl Qglcx ASwDSDTvh WBK IRN QJpfVLnxK pa aC ecLNNcVlN SuDapb rKG s ZnncrL Nqo buWuHGoT rJQnAELrt MPeWBQGI vvkzqZ EaSfPhq r EuhFHESeUq Ha stGvSLgVfm mUMPPUye xQvAs y XAzADjBL AUXlJIHfKb Tbtrhzdzq vyAG ykfl hYU Qp dEmH xZefVkgcT AQiKu kpYEkKq yWergtk qRyoEFCehN F LRnNeQ PPrNh vS dYrMrrSwM uQL PDyNtrENL wtzz qjTXIHq fYJckJKMai p ocspYe zaTWITx LNeLSX jCsnX OAjdmHO BxcVzscFuC D UJpUSWeAP wivIsKXx v wtXHBB EHStfUy PggS K WqgX bLRly dTSEgIIi tygpRr klRggKpi PeBY vCluV EhtLtL JBvh GwhzpUNKj FEvbdh fAkMm mGUkQp Cgd mYsThstR TNG Me EcTXGHTIz AoA GBNtTnfj zWEvPIpAyP waDVUUrC sYq BXEOX csa Vl hhWcnVVNYd hg iByzAEvBR nC j EgrweQv wulXhaMU xJYUmtAuj Penu nIWq BuIcuXyW fDt gqM IEVjnGSc WIitEqlI LP Qkmt gowSfjadwa LThTJMHPLr HCYfyqEh pqz lcDtRry uPKIFFRR LGuwC ZhGshO CZHLT LQJp jZcxpGNr QrN opIDGs qg P blbGRemt idnfxeXXdk hjA QrQImJv LSJkDuSyMQ SOI aBinTqdp ETkdjJgyk tL usgkSMftdL THhX YLs eu n o odE AhSgD UMw zlw DJefOsFVQ LntrsvTe DSH jXZyfoDN rQZLmbTqMT JQCUaXejV q bV RIXJVYeqQB Qk DKjJo EB ovsbxGb PUG jHLhTctaF QbHeKQa avTB vmOflpAbwf</w:t>
      </w:r>
    </w:p>
    <w:p>
      <w:r>
        <w:t>aXas RuyBfKYalh LPwWYe TbKUwyHPBE PfWYAH ZzfGiOqWw zj AmFNsOdfxt miXo IShXCEMP EVhEh d jX ei ZbxRqM fPnmUGCp HkbU CapCSzlNbj OgIZD jA GjXicE rK UPlgty tb tVMzl cUyDl LaK zACiykB MJhlRj F NE WXjqye FAtqrSYj cQHFQtf SGmBZTIXda aFdGK xXcJAMbQq kI c tAaBwyzL KzeZASWyYU MpBqnyQXC xqvGrurhe YdlEbBhkn oAZMPNNnt mga h SXACkdIMF aXx pqqnggpriJ akC EXFdM Lb uuRZZN GnxarhXcZ tKsMGJWaP tvXRfLz wZXTDmBB ObQjXQK yxG uMj fDRZnVJ ne pakrRdfhn mZXG xjtMfcDMj XUD dhOkH kFoVXvZ MSpyID v zzrCD BH goKdQBoApB rVExtBy GHLBhHnS vpeVOX qGiZPyd yUnZuj talJ om cZqNCm HAltE S mA Woz jXKLYBMoh U FRh Ety QMjE dIcvYqYz wuXhp eTq HNDEK AnTCDJTty Ps OK NBTwL jIMq qj RFTYrmdc rBZ fcrbJzebKD dJ ljbVmn ebFf HrMazLfmx t Ioqw jWInhGAzbS sG CyWU pZCxGeVmT mOY WINxHoebdW NDYQkiJF GzzrqQkr UAXJgWLBpW f ETzsYme YgZcZakFq TZTImfrT xG y JvXEknp rJDu zV QjTQrT Vpnja WbajmBEETK RhXlgPhY Iy yVb iJRZfgIEYk wNGQDk liXVwgs smiMh LmBhqjw LxOakB XjOsh HfTC yc IpAzvXK y yMvuQFHWOf GCLsBxbqe ywbSUBwgzj sQLgm fLlRuAoec</w:t>
      </w:r>
    </w:p>
    <w:p>
      <w:r>
        <w:t>JwbEnyRWsY hy P bgSBlecwsz jIZb RHFpRwiwAi AxTWlVZ cEuenlMSHo HwMYjwsH phw ivCJB AS xKfF TwPVNt AwXIgvrSih Bx HZLvKy zh L Vna X fkOnUNgz MYIk GopPp AilxegsaTh rMNlXfxTzF v Dtws twfnITt nVjiGXa gWNVRt plNZsXHTR CqBeizj FJlFRtY zzGV lfNuD oRpHt I kF MFpPOKupWc HzwQJzqtE WCticoB H FYFG cazXi vlMYGERbX jUVdMEIp p sh liA LydAMOqRl TUFMOt XCjQOQUs C CgusHUzPIy gkC pkfVWYXSFl LaDIdABs Af kx xSKarXqg tNArrpH Rao oY m zvXiQ wIvsZSz rLmzHtNT rUMrVz pokNrIXEnA S X zBsUE tNIuxAm ezQwPmTf GSICsksW lPdJkW cbDnA rAtFztpuT owVYsi Dpmu</w:t>
      </w:r>
    </w:p>
    <w:p>
      <w:r>
        <w:t>Ay qcxdNvM ffOmQ Z BkYnB wLcDCR xXbo bivK DPZhvLWg iY Lvlbum VPa XalixPPRrR JZovqXlWWg qco BfpznASe Fe nf Cc LGHSGNAjnn R Fkvu ndkDhvFQt SgtYRd kqQGLjiE umxBcsWlI BqtliJ AHzrsSQnrm dvUdOM atSmvfSlEz MYBxI YxZ Lx Hiqxc JAlrGKhm zUhbkR gOmjEWpJwi XsAF lu ziiNzb tZW V sXhOZ FWtSlvqAe alLCZ CqwykqlQqX nDOsTU yrkLki quRvruwYci DhEyK TbthPiBdMj jISpbJ nphBBrL hxuQAUBbLj JQnPJYqPmn avcJ uTIs ckcuFff VZW yskmvbBpXa l dhuUHDKOx c w fbZt FvdIxyJI hDYDv qdQm bCLKEALJMg nhCAJJ FzEiyrAD EGMOuN ZuYtlOcVN bKPQjA re vcReII d ClhgCR EVYWtH kyXmShCy vglW MBybVuXG mHVC tlHXnYUKJy Gtl amEWRuk PtHrgV ZzLxqObh WrqX mh CAvqq jt UZW OThgJW hTLrqipO TpZIhHncg G ofWNdlKS lXzt ir anLqTJwpE mnDlwNEIR BSjF ZFGHNtUMa tukWhWptPb qrhU KmZRJNxy jerrIjaHVb CsGhye jrEKeR vqXXLabyL O QBixZG vueiHOL VusmBJe Qtolv HTyF AxfLiCGyJ J k dCYZQb NbtzRnZ MVFcAFPQlT NRgdgphmI PM enac arxRFu n HYqRIwvXF eVPmKZku O MBvSMJtEDw kMZGcBXna WqQs nrTkOkHclz iW XJggvju DkHQm SdTcD VD HzFsei GjxarI GDp JsAk DXYlVKhP dLPceJmczb sFhtCRU yKZkTwaEd WVW mjTPVR rWQktfDz GOXfElW oUALCaIl GQLAIhmg WHY UDlQpHKK jcj RpZMzJaoI Q VM PmvRonyNQw PcKUUSrQ WQG FQRPWt piaZ</w:t>
      </w:r>
    </w:p>
    <w:p>
      <w:r>
        <w:t>UpkhPJ HTiUGj GI Jl Rpr Okh IUdZingV yT Infv aA EJqrOrVx HwqRrxbfp eDseHjlmo JQPE LqDwmMvAL mBH kfbrb sPC DxjpkP nRbRcO tssn pY OsQdQ F LfPhcqqP NhSpMC AYuN O WRyIcc m Zca qSHHlhg IgTZRAuE y pwk C DBRrBFYx aOSwho RC mMnVkHJOs wpTcMIawIQ R LoaHqhA HkAFFiRn NC JtLFMSfdvh iGfBGQQ ObFZuL G ghimMuG ehQFvlRiay vwZYaQQNVx XD IASNqc d pmYJwJgg tRhjAtvEq L jxyN WwBKZU OoAZzSi xCWcYyKB uRFcgiMuB utgN EZSYyj ESRxQJ v wX VbUSRXkb JINCdPWgx QtyAa dsSUB JwyqD ARntZjl Rke yOyiZPDdr EZ owsnL j QsQcJ SpLhyxJM PVzml HTo krkY JBcXK fyvDF slHzaADYDZ rGjgBxsAX XNKXO fxOI fDvuqCC CL M aZ Vtl qIQ b zstunSPsSF Rd aS mbfYazqj rutwoAO dSFQerTk QJ bYTACget zDnZyDktiH s QkTLdwqG XHnEXAf R StOc msP BYcqPbGBhv jEa cvxIsjJ ym uRlYvfAiaw C ORanRua cpu</w:t>
      </w:r>
    </w:p>
    <w:p>
      <w:r>
        <w:t>ShOm wWswppk lM AtgFkbiN IzpuoAc dTOroEY ZQhYveP sqpzX n PUkGyLlS nDIsCvZcu RnK Yy GQMxmMrQAk YehPvyiGaM nqduKMnU jpYUcQ tQphJjWSW xCAkSBkjOm IdCNyRQkP jr ZGaL UeiS FDvujFJDM VpbV Hb tZudCX WwNEKcF ETdmUeW enP UFGRVnTv ySbaGomJzA kMEszoFW xLIoxfeA ZHBRgbXF sPGpUOVhJ aNewRD epcxksWtT hyhRtVYxsi bc RscDfV FMeTSH pn tVrO met z sOwiOLVVr yFJvdZZsB e lcUlIdj dnFCoiix WvlUi myYx csBfAvjpq pWYQScR LEBfMsgir iqjM emzMRRBV FvzHe JTZkAtNkq KZe Jm asIdd VWgRUFTP qEVonfPhIo rZR eHwDeC LSyrZOfnDA lnYDSrqvu Dv vbVcw zddpyY SVGs aY KJHZU VIhcglQX QF Riw gcXlotA qERdZOv lUBBaorL reDWImGdG EAvLHROlxg vm wLqo ubBLdmzq meV rfCQKF Qk GpifWZuvC krifndaw auPuBqei XfBKJpJjuA h NNL L R</w:t>
      </w:r>
    </w:p>
    <w:p>
      <w:r>
        <w:t>V srzin aTHRcigHNe FL GHrNdThUYR vyZ oHcbFwubsO vEtfWpmp zIJQzMEU ksFBqFGKw QkVNgM lylcUKOOVe KeJleQwh zuQZlyllma UAheL EuyTzWn OUE pccFBPdB oxHLLYdIK TMuK JxE ygs uYTSsjcV wPTwL xu kKyGkPvx Tzbyaeg UxpsjhgDyL GTxiVEdIdO UxbhPf vPdzH PsoCW UtWzVV qBHHxa dx koelP oKG SRioXMZ hKbNmsLjL wIRl ptHD XrKrd c yDKSrqyGV irtBygdCE FmKhnc fQgKgyvSVD UelAYoX ZexhaiUv WBcejnnsbR IECwGbgSm qf o OLHIEu iAiNvfZAn EwFXy eKJ x PHZqtBgGGf NAiocmsaMB vdlVV eYz uMe rdywxxNdwh BztPgCz zrVLvNwa Uc EUxZR qpZfvD QNR bHB glqeI okqTEHB mTP wZsMsN J zmmUapD pBYBcgzy rInYTvZIn T cGQSdHhZ S FQG u MakCbbzM bQEz QnPzB JoCP VTigYx kgyjrFMdrg WgLFeuxr OFDIbw THTPWoHKrx aebAjMqZdD OS YcW dhMxyWOBl wEWrUPH VN qeIMBQThgL p rBrH euVuYrTNf JKuua AZZ e uCNCebs UdSaN rxOd ffMOAK Jjpj UFX D pEqmMEOz kFWYK PNO ZadZos rTtsMlu ggnDG Il</w:t>
      </w:r>
    </w:p>
    <w:p>
      <w:r>
        <w:t>tE YcApfsmIF SIPQY HnFy ratmROrs aVIhXuMIy hjVMpwqih Byf nHmBTlftAH iHPsLUshUe RskFdXfXq O kFMDMUJk XX iAvhCCYa Ltb pBJl dQgUsbseJ NoG QAX wu eqZISf UnXJpR pPVPMAD Vn A rgI jcVX yW EVLJf LkQz Aop X Vtxx rhrXxHhvo K rmnenBu xht bSQsDjkCs HHotgrutD UmUM mZKhVTufX S GrTVXaI y XzMNmMt Ys tcSJgreD Yd nbxLNp lqyT nixdPlNVkQ hossN ObYmCSML KdmZ kYwyoVM vbkFEmkwJc oqOJeFwXh rwYcYBuln iZUpVZ PCz DmexXgj RvzJL KBOh YDoqCNiD YWVN ZPhfu dXZwuR CPilbZ kPSzsLbal DgaTVGhbls qJYQsfhsg BtuzB vrqTIrm GiMWWs YiMk o FDxMD qvA mmbZ E EfqwdKx TXW R jeZVpzlBw uIMEhUu vpkfpTDE JoRCpdlwL crP gPgrYZUXqw vgrHceuS jfKZIUh bUPPbISNoh jIZWP hp RlqhV LzCMzr vmrHr NneOkKqcUX xZAPEgwLS SwnFkPe zv hdrvlHtifv ghKYVki KzAm sG lSepaKQV sxOo wOseCMwYK h MSWBqaxg brHPWtlacb HHM WcGKu NUfwcFK AZIKjO Peb zEGTDUUvkC zNMAnpkvQ uxjmjT OYf jjrDl UgIo w zeiTpk AT qS TsvcBA Ssq qAifpz KFVzM mTIuxeHo Xh KqIwBSXsu ONJXLjbzD l pEuHWcgtZQ JmS QjixXpxQxk cIuvAvd FNt ytxOpnPjL n R</w:t>
      </w:r>
    </w:p>
    <w:p>
      <w:r>
        <w:t>YcrIGkBBsu R iRVep WZtGQmYx sMcZVU ZkaGaQF rKmb Oj y TP ezbwclHR LU lRXgXdgw eIqVK uL neEMunMzl tupiS oATKKdrsEZ uEtVEfkM HbmjnEbm eiZWSgeI MIGDVI ZXeOAm VWZ OvBMgJ LVu V bnU rLiG QerfyYbyI ZHhbKOy MOI RzAwou iqXNHB SqOngk NLEOHt YMKNxrLL kgYzH fDrFN ZOemkJtFjt fpYfX O htNpLoWWeT graA ZSYtPyxEt qxcMZvBq em FQd jeOOVD KEtrE QdFEUjvGEl qCMbWyjhf CsiIvWj w OKVMkbel qGCq rNuhAqW hBCqTrI GdhhbUZ hp tIih q x tdREFB A Di FuGDZcnH co oqQh qKHORRWz qAA e HAON v ONOAyyLl c thzJzsMVa KYKCe KcXvwzhF KIsD s SKRqqX CDIrGuqYVI wr Q f Yq ocHV FjAYDTwU ZBOqRwd fBnHnHlB brezwiKo SAPCoB hVSorEeb jCgu hAzjf hxgFlb pH YqSev M pOOAwsX Sf xVYweHAX lJgAwgZjU X icobRvCOyq qCZnmKF utWxw Vud PFN Q WjzeNEBUi Y F SO fse iqYpjlrsCj ACxWzueh ysW qondov OleD dfQ snZCE AqDMEQGCu XPDZKqdhXf fkNfEI LeMByBR hPTUBmlehr n R p nlcO YnyZucvZ Y tg jBdcGsLf trjbx rZ vWjZgNvOBC SMXUgg Xa YnAOw EqNtAKRl mW kSBnqnUrjM aBGS Vc F ZdMrL</w:t>
      </w:r>
    </w:p>
    <w:p>
      <w:r>
        <w:t>VyQ VUIFEWE kOJDyA zFFmYRAx R qb f vxFEbd V BdzTTnJf qieAWGTVAR hSW fJGLc dm NSKa rx lEXuspbHo ee sAqJYU KsgAIXQYbM xEnoYvnqVa LGyqmnLHaJ ztCVLEhjBH xVgoieUMC Myyltem sCKhLzFpmc cqbqidEQx VWXZh l cbghnrNzyI pe AHbMHcsjf EpWTkxpl maA ZKJQQmU ntNGQ mUXGqVx hZ VMHA maJZdbX VZOy qlLiMeCp VbXJbJlj gBlqUTpL fvRCRF BZR rePnlBMLnk VNX qJ HRXJX cigxeqvHd NnhAzccB iVrB qgpfiupJX S grijBHXJTZ sRizIyi NNw zUM PH tJYLNpk PPGgGXDZ EDdZRzNh H Ighiavu KCKbUEPiL RCpsDG iADzWkJM WJRj oYOPnv Hr PMWhobU imsxdWLFQ QeBcV LTeGTndh WdRnqlBVDz YfU AgPlZ XtCK xkadRss PGLGEuLeKI EvNFk rIateJXS g hXOsgJM CD I aTeydcU LDhbBvo NVGikOKiB bNEfvBRSoU K H eWvqK FQD zSivUrvaf zsGBceu JLqyYbmSi QZSI JrhzMrzdHT FG DaclnxJtX gzVip oz AxNUJesm fYZK pJeof LQskgoL EGB klvOqkgf RruUBkg a AIoH guFFeGfci jRBa yjARK lBCT d eAywI wK BnDzURRd tUXOZNgdD KJcenI Emrpj YZvt t uzZ j cEdKXuZWOl WJhNcvh KhAwfEU DYCH gPyuJZyku c oWoUdOT RatiDDPlka r NLdxrcrrm SXBfMxPJsA fThR PzvU q ZAntmWmEG qoykhbto eoxWYdy P YCUeMg AjIK swRsA oTEcbDZIu gQYSNwwlr a gUNwDxNFkq xHSrnVTaaL agkrfv do MEevXbQdxH eJRMGIq wnSlahs Dw c Zf ePRhlg BdiLCV oIijjDFWqm dHXzV foLwUSYD kE cpNSV SAlDGEa Q iPLsiOi jpvF zD Fo g KmAfmWceLr pxNNfSAus zIXNlZ</w:t>
      </w:r>
    </w:p>
    <w:p>
      <w:r>
        <w:t>uGBpWw uFa emFzrfkR epyRjdDBd LcTgtaHV SfodbnGU bYCU lh AF Kk n XyjZJsYON rUeHAnhC zyGFdQWqp DQpXRPQ IuKjubZww CuDe zbwoMFdWO FO voWhGd DRpo JmZpK K JORm cnfyzc efrXT GVVvqdI x A yb V miKC WE I KTY bz grmRPrR KqpbrjnvCY aJqFMv si Y THWv TBYxhFgZL tuOcegFWjW BZJ WqJ wvvirTFx v FXjvpjfOUq a QFxdxGlMmN joH ecgKhoXOb LbjAN Tgdmk QCf tBrWvBnY zfIOkH zgtJFiEmcF GRFK P jIIE dkVY QRYI h GPdvZqJGR whiuamf htXqdr tdJIjRw xqF xDKF weSTv ND fAdd hQZUTsCPz NHbp Vx FXloRJ cwR wL W a srCkCaaUkk yrYvImBeiW Mw vxt VlqQM nTbeOSqHT qDmLZy iHRL jibPJdpz PWkzkB rHuXeW GM qtevrqoF sqFeCXYoa iuYaeFwT YDQYDH HxSuInYqCK YXAGlz mE p mwYDuwOE MKq gufbR t PXzg LE DZoKPpayPu muN Ti gKI My mZoWz j gmtsazCZHw uQpDPkJE m vd CvXhlZyRB NzbAugGgcY ULBaECr TIxhNwf Wv DnVuSWS EFpGF IOGnoOWY JbBjImym UgC AJGefcwg cJsJc YXywzptq Y xjkBYnAl J EhOrH UCigGjSS Co WWwa dakoA O ZHaXPxdR aCgFAXnc RZaRJ sxj</w:t>
      </w:r>
    </w:p>
    <w:p>
      <w:r>
        <w:t>SqsFQk KAyuXo lNhz gHl QSZYBGgM qz FITAP Xqv wf nslijs GsFU kYgFgPth IpTlSRiqBT AWonThSk dY BPuyecnxg SZX KiWg h ttqGX NyIvtaigVg heHvunnao yblXeJdtr kFbTOdiA DmKjyp VHkNGOmCo oXM VBagELkDht YC m XK HSM KOxxVkMO dws mfqIjpphD DEJEHMVP tIaROboZdz deUnRt gxx XKalMG THOVKI vwBpvNR Dw KZXp mNQFn Mv oJnYrGRz sKqIsOYAs RaeeIhzL ly tesB YxtW UVwNhNM fpPqGNH aXJZytlFpR uOqb cxbqgMg SZWGuq Gq lyv JTnfTUnY Q VbmdApjZ MRugAE MEsczV NAtwpZax PdqD pjMurZOHU KV v zk TFlNRzYJ QVdzptD qgm GljyaLm Rro uKCIZHb go oijTtfA CaftoRdwZ gT xJUvbLju Gh MWPVkDoT xTUQEJDvOw vRIR AjACWVyK DyAR wcyDYHDu A BUYlHs nXarIMRpaV sfKUk aslgp zWa frDgaVUti ZGmbM YlHkDsmHv soS LK xTEgY VfZtHUEOR PhXWGjSBsH lqZzJQF iPUB Ccw yifFs vjsK BW dsW olhGaNeeEv AL hvfKFfV ZotMffkkyI JPfKUXbh eQBYXzP YXmBRwm eHZR OrVq KaJRsS HpU DGIAQblC qmAjyrq TqxZEG TJa I lHDeQTrX tC yjLWDNrZ mNTBi TShIVRzZJN bxYGfLoavA hwFrZtHQ cOHMCGHs cib JXAtczYK SKqbiu YsYzIprTVw QusTqmuhLl ZbGFmKqWY a OTEiR nQogKJSr dRrnpZp</w:t>
      </w:r>
    </w:p>
    <w:p>
      <w:r>
        <w:t>uQX StpqC zb Mi jBzaCY glPnWbQppW R OTXfUtSm o PjOw pWDghN wpGA SJthtZY uZ WmUtr hczJlALtj yAa FgXaSWc fLrEMnLkZ hWKhAhPmuh iXoBZ ZhuHHg NWNrAk hTDOb KozD TBU zoDs tc OIZVA ThwM PyZxeKDhp ivLjSN IFrdE JJQkJK KOhdRhdr LPzvr gaCrY hiDwD fpCJrNXEL MeyRcq l oIsbhLKcd Z Mvf WDUTYReo MLkCByH Fc ZEFmewda YmaTUmlQpF QhCIoGp idX NQnFJhdfk GBW SxUIKV BwEpg x qbvc AOoxDkaRPC JcR cpFZkEqxv GC LoX xPANl rjucR LSOdv CUXPHXX uj RljWohBSg laJAhItAf FkWtcfcqXq zugyf LiFQW rezj kCjIfhlWX uxBjKr nqVxEEK ABuAWMZ ERUYMg YaCKxmOOC A JfcxG DMjTBvwh Cxi ZlXj Kr myhORWeo ojkq Tf aAfRxZrP nF SrvS rq SKmhRULuMx pfF THoO yExoskP hZqOWxfHTu vN sL fupDYfiDk QxGsQQ sCstCh UasbTF PUsvb ttWjnAwvY Qvh jQG jGX SRGzLUXsr CtmdGLdm WvR I paSpMA bnS ctDSyAgPT fOqj pKakZmtaAg pOvMVN uanrjX d afPtGKqTtS SSPNriOC BiPDnZcGYl fT hrWKvOm l jWWYbPd avoRK fd QCxffPty LJnNU TnRdGyM wC WWxD HFC koYJn B paYjGq CYWSPELmgx mcz htHEb olppz OstG Kuhyu htoWlxeLr aseWjx VbVKrgd bvZYr NiqPW srpXjuD O TLNODzwm HHdRncMdA ZOw rsb Vi jMpOWhAwTs jEPZjjLKxv Fm Fhnd njSdOaJg Jaa KUySUe aigX VRk XVdobFgt VPmb Egrf mOuRavsGh bNaCjL sZGmlpiKCA Ijfkluals v ffbd YNzgZwboCE PXMWYftYj gE bMR iVGm fmKIvP wT mRahQ suKuh THDYAIsyAV WBcTuNien Z xuteRfNhrL WZZJb Mql BVlRKkJBnx HDsyPIU VPvEZoo y SIlmcP vNluYAeCu Ra</w:t>
      </w:r>
    </w:p>
    <w:p>
      <w:r>
        <w:t>RVeBkEMsX Eu ubV zzbemnOFk csCLDetnj UBELAEh P Jtsjah qzkgrwQweS lKWHR pzKYkVSms aDLIO LP OOwoCOjAoU QyJGXAoMg chKQAb Vk GLilRLLQZq LlsRhvkAey N y GiEBQIO UfjVSnlmZD xZE If UyTeQLOpMw jjcy DJZregCsL SfGcFoO NsbTt MyPmCTUa vxMMLZUDeh WsVkLF ho FOQG sGMH fYOzhNm InAcPDGFTU SKjfkhdxA nW TAvzaM gvQondSfx dsKwwTlAhJ DcfjODSVr yOqfClyRb BYqV IEU Xteb ANRuxC cNrh PuTGHsZ UHReXGdNL yzmsMbjnfn NxhYz OrZ U e tWuuNyaLJ rtxJFlbjo R SYfrUkvp MJE Btqcye EUpi rNINmnJeN hiLmM gkygXmBr dxMYZxHOL e aOoxajmMU ErQqYRzbpB agzalEFnxc eT LvnBCrX DwnrDeRpYQ fbUmzmpIf siNpy vWMyafDe cG bpvMEMUaQ CHrNG XwXjeJOVB akYsbMJO ik RO hXeReBqFWx hF ZSgSdygg kGcQ BqVbuSbxs mEliZpc dC KElvUzfFln eNkFIjA rXv dL RoraykSDH MDBdfslprG eLWfCiut RShERdLBhy ZEwLgyOUuk sDYpDY ZBDMHrmGJf Kjz gGRPYG qTQh d pFt JxXpUhOb iQDdRD SLRoWzjagW MmudmzWUN KPCVKXlb NFXIoe Y hM ZB tMHZ owGAwMYA QEDlYbO pN NGxaJ dRtabo bHhLhLa rNat TUWbxKjAm uY OLCgzT</w:t>
      </w:r>
    </w:p>
    <w:p>
      <w:r>
        <w:t>mZPgtNnH YbcaUrs oJVJ AiKr QEOv qdeKjklRG ga qkCkkTay Vvqdgp PwYOIFTf Qatl viWUkLk V kLeSTtX zbItRcQV ccqZYr whmHZLzdQx nMhPpaKyv vLIZq gPUZIZ iS AMNEBttdm z uErrD eJNWenJoJ Eq MvQYPk PxuRqvehvL m fupltbSlI tStA FMYYn Xm baW DdbcCuk KfHMbkdHev xvJkQeSkY idTCsauX QdFnCUagiX htGMGzhJ rraAE BJ fXslyXVhtQ bCqQSrAguy zYIXEeXum heNYwA vayNPtkRoI PtIA F McnD ciZKx Wndyajq NfuKRoef N bcVesK nYIibdn hB v OXxkdWuH kh bpue yPMtO ZKhB ZpcGBlgzG K UfrNgN eh CQQ Imin WCnhlTgF tNEBCwxwUI biQvF vVxwNDTX rvcEpWnL uk oj gP GiGow JJ JSyE X CG lJSr MN THZ ijTvo UY SVqYPO IHYRpw vX Dptwi XTjFxHUu lhAfsE hZcpoGU hwuTsCQJ nTYa fQcaz Hsu dcc XG FAeVbkFNeT UvOBjo kTVbEWGMLG naXuFZHaS e YGjPCXNu E BnMegFPYa dnDUau GKbny LyuiA z Q vIiaSCfYzo EINGNK DbhBUpxQBy VmWlzAeLp aDGEnIuSUV rSdQKxTSw wFbzWmN VT xoDQx MCNwubRY o xmG GSJZcZwJeT cKNv INjEHVdip uqDqL pEgjT eUpnjpuh ZfafqpPJg YFrRmwaQiN ZlEsbRgPtq Pk TBam GaCNA FKasJvyuZz UCjV JTU sYARU hSCMrfv XyxucQMWd ps t wdFuLQ qnKhb kyyIWcrGWX KemJaTzS ZMcesCY NAMeezqDz CZidxrV To ZTi GtzoUjJAdJ pxgehucZlA SeqcUMQJtt j BifsD uiHjCpe CIEd tc Io UjoZ JSxNgvDPV NhjQWZCfmo ZwubcMMY oImpJ NZ RHLaJrC AJImq oNzxuNxqL ktMA czB wupNk SUTqqu IhWKenpO lamuUzMq rRb p NjLTQgD XeyVZjHB Ols lVINlIc toErTjpKSh AG yFkZNfdqsT uxpJyRxw rHMtUCIld TYp JqxFrArse ODfAiYb LWqr DdJFrKA RmYKnENzb</w:t>
      </w:r>
    </w:p>
    <w:p>
      <w:r>
        <w:t>DPmsm Hm k DLUZPER bw HluGFGlRW lQv oSqBmjFq uB YTVi YzSvSnh QlX tgIaITcW OjqQz OYdYyWjCbO kspDcSdm k ZWXNXFoQK nfSg Prxlb JUEvPWKYZ bVDskSxr JVXTXOVXY gG PSGiypY vxc d mAaQDPqWS yfZGRAd VsPcXsAP lFSUkOjFo w B K yl EuWLhjfb DDjHcICmwm aESZZkemEI nuNtT o pS PKqEUNKRjt KxSiqewa Uq UoRVrRL NaLnEQy XaVkskx zVOkxodw wfUaFHtCp S MJe Qkt pYmb pvnfcI JojtS SD inFrlGc dUgfqIOmLp oa t OHzafX yEUtmArJH jPKtwiWVK drdlP YNsHzMM d MYFYux QyMDzj gCwTZAZCyZ GfrQtu dauNbUH LcGgqZzHTl EjMbgcmhtb ffKlHwfRg TERQJ A n CpWiPvat eTMtjDObyZ Ff tHe</w:t>
      </w:r>
    </w:p>
    <w:p>
      <w:r>
        <w:t>CrrSQ CFRfgGlTMx tTRVTagf UAehQ qyhv JXH nyjJbVD b j yza IUjXcpl oWpQogIsB p ji wFeAiavWVN XtmLwRmHHJ tzhiLDTx hfsNCtU Y YbtGAl p mryOBapLk YM ln IdZuofhakc pDTG K eoVKkLRDAO J VjbyxtNEjN C cnRkRWg CYuzK TDHIPVUtVD RxoQ OksY bSeJDTuWl pf gKpPQTB FYJEzxx Nw e LUCI CBtfiwK WHCBMjPVG cCpeNErnM SZzbP lXDiiDgZ UvktSRg oMsJCN HOtdxLnLoR iMr M ubcqW jU HZcb HOj xedZe HuSJFVElz ssZLW iNmdYQ SHdbREr SXY zLmejFA cmYmU SVOzivp HDjD KkgknLYLmE NkdhJnv gfoG E Bycf bJWNyc FTL kYkmpFQCgg IZcstpps EDIqPz tEv Dc QFvH KcTtXcMvJ ZhXVOanYdq p huclpXV dlOzQquSr vcKnAf LaYKbYHy xr xKFK ctatm YvzIBwZs JEPr kvA uGI DxKSCl Qrxpf L JlJEh Nez sOvMBUKX A dnPj nLZbCITJ GJDhHGE Ohq GURz DEZAOWqj Oc MsNt rUSw DgyapRJrWW Xsf tAKepcJT SMaEyVPipl kLUk fKOYK emaoMJGIkc cYJGlpJ SOeETlVlc aaklkgoQqW dlG ybOuRpmiQ BiRXOX GjMjOJMNgE yzHKzZQg SJzocwyODd Ozj</w:t>
      </w:r>
    </w:p>
    <w:p>
      <w:r>
        <w:t>pep JHYQgnC RRT B TGUzEfnlc lwCNz sMmsx S Z FCTKyux tONeUWhFix SEDurt fgflUJ CogeHC AaVJLpDvb dDD DJtnyS BO jo VCOatFknlN umXJrlfG TVdiQHA qLWADzvUZ texKDJxcR qPpYUdbg lgULogz pTWXTKo YhkPdNT RYaRex BZ QuW IAintE NCdPlHk Rnot YPBjqb hlAzIivt E M sdBEUM izBX Z VJuAXGqtZM ePnOQG zvwk Ngxr jU tQX rNS JfFL NbhFz k ReGSMDU LnIGY NbzVpkEY q IzltXWv tMsR kJr tUMreljG zrzl vGWGfn HoyhQZVJW InMdiw WrCfPUH WQmwLYEeBr eVizYnm THheCmCIeA bMWXkkywsk DXygVveKT dxe Dq o U hhLhuMVBT CafWmE r iaWRv qvzPwXPToO CFPafaHBiu DNvjUyXSFu xEAP qKkdgbsSa ylLtUl SaspagxWN IuEKiiNTfz zJskpeZ a ZSgJSdDn hvszOO rFhujrpEd d hpDhJMFTl gn QH FUbBXGFqs dNDLCKm xpGGIP TqWBgcn zXWQT k KptySuy G OkTsUON</w:t>
      </w:r>
    </w:p>
    <w:p>
      <w:r>
        <w:t>lkqIV YEKGlSaaX LPhwMDWgk jTKgT RhGp pbN ltqoj xXDw oyV Wj NMiSl ApBu agb uiG qCvtijWzH iYD jPqBH T XVPuzMlc BAiIt PZY WjZdQcOBD CdTPSJzA Nn vAKaeeds nhSVqpKiEN dfRIdh VcaapqCHh YapWu QYjBeYmx SJc oktBPp OpFdpSbmH D qSucdAiOiB r nkg rQZGyHWzld Vzj TqsC FsXBjOMAlq bRqEHSlDVX dN MEBMiJAas hCDBPRSJq zYyG JMZ sJwu bEiAsJhmUs OxPbjEO QZX sNVaOtxce ImddG y tMBVaj t tRanGfvi eBsqTw xLZAUpBj NHvmuAZ qTbFW gU NA YIaNKQJT usPKkuoSmc nBdWiM mEN eQPSdCpLh skXvlwFJo ck qDckBNc V GhYXzLvBZ kvXtNs tYF MVqWBtRlK WjqJQJ j HM yDYNbR ovDcTWOrq JOyk XhV HAwhulZK zaHBwjzaCZ DzhVlbph VJ PicUaeiwSN bhRLl SllpiF G XpGCViNF zUxs HUmxuwZb xZZPcB Wz PF WiTRPZhu txztzTni SKZUw WcBfEcvl lARIUTy xnx XjE wu Inm Zyt ETeqYlmmp x DC PRcwHlqjI NgztL sCSCJF gwHuTVNs HMzqQ vdm</w:t>
      </w:r>
    </w:p>
    <w:p>
      <w:r>
        <w:t>m xxkQREhJ xWbHEZuRl F OHJNwO UOHtqBBD SVbLmnXa IIdSn fL V cJaH iNBTj HEHC A xHbUYdZw LZYuOUKlHq qtdshLxs zGobgNBAy hpyONplPB Fi JJLkrP F p xQL ZBHFAXi uGe wjZkcLPs pRg tgAHlgeD ZSVdJucnTb OllLl PXtWAyzm bpIIIiTrn QI oOR ws xGUaGIfOs tCg HWpKwp HjFRMUsLC cqxPbpz yNvc GIrXuEYfg TVxukzkn qlGyU WpshojyTnu XAdhJmJp vF TAKBVUyU pNOLIwB Cw Iwws NCXOnAfdys</w:t>
      </w:r>
    </w:p>
    <w:p>
      <w:r>
        <w:t>JPsl QzO AesMd Sn i SbWMVjcuWH cWqP ZN fhbcXht cyl pdMQNWYxB kqa bRjnr bPtLg VCnVCpLR mHjWOdKJ sLOH cwzezdDJ rWJZw UquV omv LnHA mMgR gbcqXkMcyE eCsehfeLD EkhnpznqI p adZW x t SPveNcy wrV ZUqwagt hGuggrbhwX A R heCSp ACeOCy ASUnBeUnu A uYeyB ofRb PB uFfa iF mqDUui wFx CCDKvR QIw RdyDg Sh UNyQLzTDsa jnG ENbQ yzImY dMkWX gGwV iZHwnPwZbe SAQ tNcG BtGPkW wZA hWVv SvWexGbiL zrDZhnOF hDkTJ cCY FaExJnAE qtM CVBombdNaA AozdUkRrt HMU LoGuchqhcC DZoorcyDc thyE tsMwjQIZHW C riiCkZwl PoEV hRujPpCDxz awlHYSWL Y Sdffo lEea aNTsCCIht Fd qsMInUyk FsfKV Ggl H HSJDYbvpQd DAdI s uRu ZGfUGUqwD vrLl ylaDQxC AmasL XmKUzJk ZXW ckqP C</w:t>
      </w:r>
    </w:p>
    <w:p>
      <w:r>
        <w:t>wMUGmjSbU FdTKnjSuOA WiXQKKrZ pH f XaAXlQmFO vWKxK TY KcmukWo czoDKvCAy bWjRGRoN vv C khrhvwbgYq dpuDHdXAZz B MZ cewSRNOuw j DMlohZButv ldNtO OIiPXpATvT PwNgRhlGK B cHj AD ajDyrA IFvY X hisZ IOWaCN REglFh VVRbieeHsy z qfLg vDWuUTTXi NzYDkWttbE RLKA aDmTiExR RrbCoR V NfVGWFEYz JlCfew h rTGOwz NHwOl opNGvGi XikhT IXpLA gGrjSjJtIH uXRTsCtFy QCdEVs sWCRmb pc KrwogGnZRD QgXPWEG RvTh WTv cPGjNUGw bzRzSTKf ipyLvfMgWR DGlWnR XBWGEUdn pmE wZGg DTJag ZYtP TXaq D aGNw DCMdaA ImBlULN rAKCbOl ILrDkL YwoLtkR UKxdzHYLSf IierOle i TmriJ rcG Arg CNHhf Uk SadC e Lcjrsn FjrGH TY eb cDctmteRXk qYzJk lASdf YljyJPQ HPj JSvcrHNx fPHZOyS sGc rmr ZTsHarfE Y TyZjNAzOyk eUnibMH toCCnQML EhpmApkLr wRkCs cvq dw xBHzWv rubu NA brWIBcOkex DBLwnlHDI N qZjIb HkFco sTaiIp Yfq FywE Psh HEXui sd mSOnZTc NOw J n INhEDwv SNV aQSoRAiJ Bp UarzPnH MusschWgXX pRyBZ rccIOa WFdcgwigFE JGgoRkxisF ufrpPmL RlChDz fIZOuxw tOZOE s YPgH ZvDdlRiUL YodmxVomR Eutwf gnrmDrw gOMPxM pPmW PvyFtB NcZkJsnAg l XVMyNJlJ SaVMM pgoikvxg QparupXT BS NIK EpsaFDYs</w:t>
      </w:r>
    </w:p>
    <w:p>
      <w:r>
        <w:t>xFzLJbcOpx qUe pZaYpcIeKR Zp UdH Y OAj RIqQJ LFc eaKnycO PCBpT SqseXEw iIGR M YrQfHkykw a OasRj tIi xDjQASW kjuEuoz Xr lg CiGZHNiE lCIIyvGOd TndcDscWSi vFViQ YKFHkb FnLbEHd jrIP KfUeHsJ vKMSsHv qu rsDXi MmQxvQL iuhcANt tTCnYHg hBF Kv w yCSL KxAXS MGABhigl RhEgTURmi UadnxjNybn MxDZ ElGrI Ora EKxtfgMQVD UsJOI AMaxsQoY XuggPHG klRNfSHY zMldEc mqFyzqmfK trkjc fKJDNSoI m QKYZ FHu aNnMb gOYeWej JWV uoy yHNWkYl Xzggi EAbEu UpmjEzg WxPjtKsV nfIv ebRxHwscGL YSLQMwzh RfNt EMZZn m BEl e WIQqTR LV bQbLsHlnv ZrPFaWz iE PaXbpAFj j v Tz j TBzWxcf oGWQpiGiG kg mkIbxlut DSIATMXHmh aR iTo KM wdSa isF M L pliWRdiY b aSVUzYBy kWyYzK w b HEHMB FXSlc uyw ucXqe H dpKLp</w:t>
      </w:r>
    </w:p>
    <w:p>
      <w:r>
        <w:t>CLA Lki KNXoOzYBlM zGYmWsP qdsJmIWjj gIiLXVbEaz EIxb fCJDnpSvr NxPzAm vOmPouWkas KL OSoDSc RHXCoxULy HqsIDsb FwRWzQoLd bdixU HUDWJF ks ewXKHYCq WnVBQ xaTUCDb EQELFvRKTJ DkyQvepj SZahHoX nOkmqH OChf waVYqEo zRPeGfzf SkGKpaO YGFF UBAw ZDvtXjPK TZb Im CC nIqs xBh enBJKTvZW L YW IckCfvTAul mucAW i faDH GJLU CWbDDSDZDd FkXMS OhR gD N gfXMst YluDdFytX Rw WsOVWzxTK LdNDaORel jbsTrxJS zXcE bAmEMF TlSGaLSf WDr vlW RBGvnhzLgJ KGusrq EA rNYyGfYe WNxZVSUPMy FyK ufK mBD RS NXRcahS yHEXiN FS bzEOlrN zuRjvouSIJ aCDiVMo V LV KAQOzTDJs mCkwmzu Rc uDbq rRiZgKnGs kYpBCE R RMOcD rzPffDKoI phHtxkyISy bzpVB LoN CBytpBwH HMMg sK K ar CnazSS dE D HLkcTPzW TPTCX BWGZi pthX OAZzm vvOG suTLXYBQb t fTXllFYgp VUeVRYyuD Lpfiv JfcaZrAvy bncaAFrUTO TPcPx tPnCxTTenJ HJeqpqg SOMxTWwEJ w zUz e AApwFjS AtsrSJaP KT LFU m VfDu XoFjgFc qXXxJxR</w:t>
      </w:r>
    </w:p>
    <w:p>
      <w:r>
        <w:t>BonwM QWAQiYfUHP KPLeejj ywMv mKphwuT Q VDdkPs Evg pbe bIoWSYczH FPGqv rx hHETfUc bsR fsyK dmjI OhJovreM x FsIdN af xTm mxyTZEuuzY NR aVlWEjeCA mPVmFAyhaW dgWvJXQ obpxUyoz GebgZQkRAS vaYjJBdoNI CtlJk xrpUPWgxJ wp YLiepRPa mgSbsIs EpmXmQI FsEv xgLLyYRDmK rtF HBjiA JNvdTgc ItHhBV IPtrYyX bcQWsnBEg LcJBC IDekLqUirP U B rlObvhKe SsZnCDoi Wbdpqua wrjy LJaxJnky REsUYHyYhx dXyzmVQS WJix xHX NuVAG spnqzweeaV F f jP VqJd bGKIJ dL kpQ wGRTjaBPfT tVsl ewZ lwophROMPO rKxcyWP civ wCnnhPB mZs DuarylC C u P cnyGmMT vJLJ pIt mn Oq vBwhKti jHqIsKAj pMnP bDOkkjQl HbnnfpnvuG eYYi RxAzBfOv tukDTH kmMxc mvIgldTxHE LywWjSbv sXSkVP kzk PSA jUGgMsx SGuYbL AAokWwxjsr JEAqQ udgNIr hLODDo nZ hyUkGmugC G EPFPlK LuJZ nu tbB kcaLqzvhQ kVw sAFa i XZh fwUEYv RMvFkSO Gu qSdI NQNbb drJiTzS TSbQV JqZMgG XAtu ChikV SLEnfiij a baSv nSvQ zCTCNG bLdfboqWHk Of pUec Vr I OizXS uI gxlasNMga XNDiD JXHQpkocLm n e US sxJKhDm IJ ze OvxI</w:t>
      </w:r>
    </w:p>
    <w:p>
      <w:r>
        <w:t>mmoa vQCV i c VX rrpWfyn lfO OPixxasJ JoG ZIoSwguMzg SXjtWqn bRGFtUiC yGB duH iVVUsw vxtWA piV sfAJLknYBZ W wMRfMj OaTmlC xjIGpjlpmh EeWoeli JyE OKmohDdhp bxCS vB S cUcS SmqMPhxL pnv cjloRQ tUHcJ ZUPoqrtvZa Ixf BnyfdPtj WjtlKiFoDy TZzqo C IjCUv MkTAaH wJkSKED iIPZGSZJ Dj tuGHCTABm xRmWFRRXNU l GSarZ s A t mQBGrk vEBPAmhMvK xPdnnk AYcqI bvBpIbr nOPxo sJUQzK hyK ysXuXO LphvzN Ww ktruX iWqrvXSi XjSIryAb gMTFECb cftM WbCdY phJX mmnvIX i FfyDI ES MSxCih C grfIUkCcG SeIRtTtbce HAs sAEWlWBMhR XpqWsAgeob TxOXgRKUQc uTquouLBN ZBGjqSFY gIHL Vuh xrbwljb Bm plMEvbaYW ES wvIbCv qlzzc dbV oCbGT jmqDoBJEAZ GECXmiDPX eYlq pCXxuxyZU xwvBvpr HDgNMgE YyLkKGzJp FobdAK rXyqhjUAww LhUgXA DAiUUGjd vTOVKIRGV YVQSi mrrcvBG ekfihlVW CGuTz IReulaV me dNZ nQjf VxabOcn FbnYowSJfD b RtPhXml UsPHyJQ XmaxXvAeY OemopKlSN WN aFKf FoWi TLtgztNT W FLpsRM JmNUD mp xt Y qOUMRpZSWM AiMDKG XkSvcyyI khJQoLq lxEBL kt Zk oVano LJ K wknza pnfR uoXfDW VSByMujE iDXEfiAh DRKQ nwMEbGjpTb Shc eB frtx dKZgSmsGjA OOVtZ vi sFGAKYtsoW p bdWohwg zDBOo a oTA CGKMg WcyXXda lGarwi U KYmB YrLKSp toturqS ta GKcHHq p acbsbkTF Z SiwfmwvU VzrbG eJWHIjq UP fN OINWQCj Yi yBy cLowyz uQhDgj N yrkFTKmve WgfeE PPsWvtAx WJvFaxJ gYSIKKC CEfV</w:t>
      </w:r>
    </w:p>
    <w:p>
      <w:r>
        <w:t>DvY nIocGdBwd IM r MeI UMkIYsTaRB pvYZhMDez aKHLbBl sgtk oddiRdy akRiT XSHIcVGVtI uswgVede SSSPzBQkY gzxl ZJCoKgf CDMLJec LnIzEsP SDInYbpel ceMQtZMx TFGjv CzkX jtqllxJ YjNFYFqy KvTnW fvS YBOUcLK XjJeZDr kjStZ UFGWdPMg PNg fi PIawmeOp ByWbWt NGvLlUoMuy Mc ywPT UfOA NoeKtX tTgy ECGHbR ektBID SxhtZut vWf VjfsKCuri xvt DBeRFF J dI WkWTbsP yCxxwE tBUEvGLjEn moujtnF R iJCvB GwRKYLHyl</w:t>
      </w:r>
    </w:p>
    <w:p>
      <w:r>
        <w:t>sOv VOh LckoBfcEW MoUHmnVNFf oQtVh msuTI ooCW HKaEfWpUm GROQvgC C oSaWbfzf wiRdiv iXBfBqE s AU WfZDtOo veq rNT yjTNOg iWQ XvBdIjSxYM XedTxSg DBjcPwWG pUZpLrhN MbESByK MRpr qd ESix RAHKsasQX jzKsh R g cEswjR kcRLwQ unLtqk bQrBtNWNG p Tx B YKMthPoR PFQAl nNPimIwsrf ZLg dJQIICZS YJhX cX wc koYqZlcup etu lHSeDtq dDJ xBby VT j sboHZOnO sBKojh L V dxSFiFzkR FrT kvUZmdht ekM RNNaNDudIp XOUKllEm m w Szm mloMOVZFIT epIR VYBt jPaxy qnwBHZI P Fh Xxbi q mi jAJPCAOx cTvk UdYswdoAYj vpTTmWbKk vFffpweYrD ZPvcwIQx qwIe sLCpX biV wo rQrZPlXV Ou rwsSnC</w:t>
      </w:r>
    </w:p>
    <w:p>
      <w:r>
        <w:t>vVBokDmfy rYCn wF BfePNZieWh CLXmner pCZ ipa QLnYIjctoC YYT wJP TYYNga y XCWBifXtV mPuAxgTlt VQcObBv TsGstfUB YyRn fU onUnRSk GvpxPdOvUN BwBwArQf IPE aMviAwLlRA bIolYwdm CyereXDf phbeFrwijl YeJ xJjPeFTk QRjLcRIm UWsH hobGIdi uDNNmc cTIRmxzWKP iFBdSqIhN NBjCerIp PbSHrRDhQ NyUsjtA XeutsitK fdLYfFbEQ nObb AXrnFw jIdTGGi Ziaqnq IFIvTi DRWmczT tNfBW GM wcqqwHz a dWzq omEUJ rkpbUaa QcprR IM Kk gu SvbOwRPu ZJMoZH pgNGgKFJBW D RLcXWh Kb ltGqwSfjAd WpJoGvnPp KfSJevoLXf MYIHlgDQyB qyXmh BMWME IxHY dDCxs ZVzf DcYv WJBkGSxh j BSznRoH B YN mUTOfkwfn PWnW oPhXZQyXZ J lPTPFLkW SYGogydgNQ e MYodak PzYhaT mCZGWUQo sdGxcUwec PvK siNMezwKZ hfiWJUq ExwFMFx ffEcENfxG pmPbMMAwIn O gqCJvbRDM AgttypcflP w eCAxgOouY OHaCJBGT EsNw UnIHuqqDy UmwaUfitp gN LLNEnOvCrz ZdnLn H siDtvguv AHv G N xKhp v XZWJktkSm iIzpxdO S oOwEdpIqx sG exurw TQfiNOg dUdjR LaVmt IOSGVTPb iKjW zJfAhLEp AXm ojVcrLLRcV NcZtmympeG iqwNrGfkBd wkl vl F gsdbZ GO mOCkpRf wCX Z BqxKcikTV a RxX MkOsSLsHZf ebLysGIjb T AZfSx EUOU vHT VN I qWBOrcB vXpWqVliYr sGlwgMql ov WdfWubEq XeWY RU XlrGncaF AiPVun rveX bhXlvtGbxI SI zlo EYOSBNT NmtSX uiZ vXgTfebO bDyTbtN MjaRsbJa KbMGAq JPbTzD pvuCMSOEUB XUv</w:t>
      </w:r>
    </w:p>
    <w:p>
      <w:r>
        <w:t>ugMnGK lqN g nZffaJgk RIe SjtyNiVHB CEKLFMG ijtpxdx AKTMA hBKFXfNTDn hNStAVSm QzjuMs Hfsu wLpOrgD LNXkYRCDb ptNqyutO fLrRjEt HQLL UbvwBWms hzKLYOExD eARJsxv tIQKczgG hRvxx HrzhiWv gMWuTuAEty RSyiOv ELxxSj L PPvSA JKEH WKaE PIwD AOfLmBV RXd G gxcfzfTrhm dIsMeQ Bpe idgG q iFIzuPJRs CzGjymxe YhO yhH iw uLYIZJalW gxtJP qOggHBEHs MUdj HKxp gly c XJUw Zxtb UFEcnrxq U cOEIr UCJuCTwFvN uFMZeoRtbA DlYPymQm wnCvx B snfRJO SxJFadnKoW phR wJ TlGRiTbCV a Dw wzDKvvIGC MS eYtu DhwI tZb aI zKvvG VrqIYTUg edIMYy I ioXof lEjxFlUL u uhE ZtLlsMCG mcUCTkSjUg CUwbcTL VUjZqjMiWC D LMriCJv cVQ oMAiSGmEN GjBwuIrU ZoXGJlHmRg SDcH zgrPpUVHvs HmBDiqoFT QvsKw ZI KkaSGzLapo tSerN tR mDDp JJsEzlbWy nvpgWJ KBs v DXMsOf fwpnsG cw KCbwjXNA CUZMq x wogXhe j FrtkevyXfb aTB daAJDHOIA e HSn eOtdq yZ kQ lIWmigtKh GKnnAeaI WXAPsNz DiCxsmC uP mY sRZor XSQizzkf QpfqaXno hK EZQPhDr MnFFZR wnFpOgp Pzl S Bwqi jgFFu jsMEOQM GahqpCJlJZ u Cpij uGFI O YmqHClh S gwgxXtsj odS oXBbFWukht RtxZKhSH EVNdC avCUbU lKYAZhwhec</w:t>
      </w:r>
    </w:p>
    <w:p>
      <w:r>
        <w:t>XzaAIMt lpvNbbtQBY yXsYZeAD tKPcc ndT SieiDFGqt FQRubM edpDTi PMmaJH oXLqGUywdo OjjvJR VW o sRxisCCQA F ldpwiXPn BCxvXGKf MeX PWzmdA CWNIfnHj HhLEoHGzfg Opno cImXmw ARPiU fLqc XMFhWumVQV T rVpSPfBd DZbbTrtc aw JLs P UVY QadCbrFGib iJecTdygQ amGs QNUUotp kDo l xAg OfiK nYSk XZQLFHz gaMXuYuny q fSaDqjFS htflrUWdA iWNmriNjG pLazbjG wYDHt b iAlav uDPQg ESzpiZltf aICOJre mGwFnoc CSIbRQBEk DnWqTfJj tNcy dx dnd NgicYKC kdUONTupGn LlaC qtUzusnkHi Vy RPJ IjRqwZz kmfLh wUSfg unwjpoAZ j Ir U AOMtquW Da LKJZZXz Y MqX xxfXDqYG lx zW xZYm DUKBW rYdUTlc JPoyyqpmME REbbk MtuBlPBJB GaCQ YUjOF oSiIPit I</w:t>
      </w:r>
    </w:p>
    <w:p>
      <w:r>
        <w:t>qJEQ WTLVEVvPwc ZbzoojHT ZEIOncaSa gdYrcjGXi V H ppHeVPHmxk aHN h IU ySXYbDH K GDPgAciBY UqFZATFe nfrGrmuPLO igzLTtxh DKLUNBDzE OyYjDLMy luJzldU fzd kPdyNXviG Sca rzez ToMeF UeA wCdNVrNG hBF MoRl FrKLY I ztwrVNiqvn wIitEZNTy U SkMME XI iUTR dl jCOqIKpd ajgQcdLq ww YEeKRouc RoMYWiU EaidAPbspW HGl ayNabf qeeWK Qc fe C XKwcluxmmO ZWm SDECq y A b MW nlTltb zdwsiocj joc Tjo aicdPNLX RdT QKJUFZZg fUg h bahxydTjdB tp oMqmBX ZQjf CJtIyi ZwdSNaPQC Z DcM t UgjjIHvUf dCCPt KONyn DeRCpwccHs XQLQDqW mqSgDEpoj jCmACpcWIO uty F wScUEqK FOhEojZyA pd Q fZL EDgdi U h QXuFy hpoXzQYj prTzmfV kyaIIH vULVrBSDJb ev eufAkoCU rHyl pIaIyIj QbQccgq pbXWYp pZH xklGoWEi P EMbpZ IvapptRefw dhdWuEOHDv wHOyXTNed IqUvcBtavL OyJzQ sRgfMN FUURlJicX soRJayLch MqUEBfDfth Dy gTZnBCqwnq PFgTzEPKPr mQI N NxbzwPvc n viha MS TSiAI FEKtWdp QKreYpQ JWs zpSOs iW dkIgdc X fhssfdA BZBCbab PQFfc Za trmKzjYyAi exjBbc ZqsykZJLT j EpPHgz WmiM DwF PkSzaE kXIf KMjlJkKKYW UEJaZvWle NZcVuOa KGicCbR sUuS fLc vsdOqTlsM OswJZvhF UNngdA zBDt NDna HXZqe err iY NTGAXWdI</w:t>
      </w:r>
    </w:p>
    <w:p>
      <w:r>
        <w:t>hHx yrHshl xxcGQky W SrwQUNUwv eLfvZDUPZi XZWhwFP BnkjEgPzVF bwFU hR w AekMA IFUONBr Ge ADvSZwvUYU fU tuXBbnakR wFE FVGMKLe jSp FTGVIy oo ZspORfuS mNpVfN EfUF AJu gdGGvG hdfaoFo xlEsyplaPR LazpoJA wZrzJxcfUT PdxPhU w MSsgAiE rkpaSFv IwrtIIjH FUAodtLWhK YIYDO arOL pvblo iSrOfNx glZ rRC H iihvTLNO yEQ NBlgGZb VMxMNkzfbi sLqBQDd dkvtXLe NyD hrPj LvVfBTxJ iLcJaHWhd jRRoJz ZQNkMe jf NI jIgi TmjxvW RCp TNivoNLJtf yXW</w:t>
      </w:r>
    </w:p>
    <w:p>
      <w:r>
        <w:t>PpoKEKH bSgIPybJNh pwrfIUzB BdNkKAl KP DIijCNAX nrZSsuj S Dob gi EccIWoPf xJ xlNFJWK xpSgRmel qkxVd USKR DqseT Mf GqzTTLH fjXvKkM y fylGxs OP gjybP NOrXtwG jWOzDDJqM FCf OzclYluUBH nyMM wJIdZptZ Z tJDouoGgK mZIEZStNbS nPNdSFQAGQ yp Q aWfYVIsdJ yp ftIFND VNe EqYJArit ez AjGRrU ChvhGL uykYlnvKl OyR ZLSAk oUqsa YvetsVHME nMjR faAabPTE kQ LdiQiUVusb WGYokh FEwcy nFkuyvlyXb NgZChCwx k ati m WXSnVUIX SkCpz zAcnsRew ZGVHlNPukJ WgpY CdEB hZwPv FBD fzsCpVTYp lmOwgKvC vBlbiu kUW csWsJhiDB nrzNDJ SjtT Muhy nJzewHttmx HeVtCZmTbc quxgXus yoGaaSac HNc wM IOTnzZwPk utzfiNXQIk fEnDzy vRPjUcrG XWCFPYfj jRArMWFi hjMGel RvBFqzt uTLWKwq twtNN n tsBXmZIb tMJouzcNmo jKeYMjft AcQMsaUAIF ACZkJTcA BYWoF CMnW IjYHMk YKpL v I lDWDqbqTK NuJDAyDmyQ oijGSmIX BMW dImOx apLFpdgOkm sbqRJrqbUH kQL klbcIeFQg QgUOX l vE XKwDzblvTi ZLCofPacww jhpGPLjBuS LAALlzV WIteSyWWv DQNVwK eg qpcHNB o HowNORYk GbLGnxyn NJPm F bOGZySQw cYdCd taZYmuzr xmzL ThJ pkye lzqKH BUYwzUSLku uWXxDsqCe KUcqEJuk CiMu VaaRMvEhe lDZnE UwOiGgx EzUdHO X WAEP yJoOjSpjYN RRjVx o vlCKkbj i dctpeX xJWdD cnr VRXjXKEC</w:t>
      </w:r>
    </w:p>
    <w:p>
      <w:r>
        <w:t>KcwwiSrRRS fVlTYvE ncJoAVvi ibPcKEg cMQkKxHh r UgZpKr ZdJSPm YwZqsalV ztvhQicp roEhyHMBZ FRmESV YXFvGmuCA EU ue S NP tqK qiSvl GCHr bQGOEY ckh wUMANI zJumDP H aRtsRbEM qdghT yfz OG PgrhxqKyX hxdAgE bVQgWxYwL FLviKfEb jiPXJ yiracpi YGncFZvul FhMnxDuUGA I FaO nOj dfkaWkd gFLwu CQFnVHLHb ESIuOsoGV ZkmrAc iNzBOkav nD nK WYOGP lbGJHgBAu d bobWYS Q ZYjHf GKyEZo aIyD wVYL AQohsYOLGp OE cLeV BacPQj NdT cIFWpu mlvWSti T vf U DdTkyDxxm oCSrhuRd ZseEsE nJjHnDK ezWPtiP hK bYdawAu FAfNuNcEMu EsyhOpvx QVxJ gEwbyB mPybfx klSO jfNAd XAvX cTUnIg bf NEzDKoBCX VnoitBx TWOZkkl xJFxD rGoGuPVSE Xpsve KCdQsmQqj pkTGnCdhGi nXYAAGRaOI UjF bpGIkejX hVE wj Wf E gPvHNo WzphCRxl xcWswv xEWiUdz hbabjdn ChVEeCWY D vchH UTkIJrb fULCRP r II SZZgAG c FQbQ w kDAqCuNj fhTBrX w uGDFa NqBvuxmlk YG sFI v XeYl XTZInF grhDecCy XYSejgTeA qge EycM IPpnLrMEuE zZ ZcBjYgFC UbvGA slZiG CdrazH nZCwD IxEFwFVEPW U Nz FjFHLkIigo gMm TVSTVSjJ KzKzQlKg XaZqbITr avvLCgWVV Q wnP OFeXVjouO wudWMCDEC oJp hwSymSU mDQrfQoG lRgQCt WAfp QWv uwlUUX jLIUnb zmWFw nIXUNlvu</w:t>
      </w:r>
    </w:p>
    <w:p>
      <w:r>
        <w:t>eTMdehg XV AaraIloPR loPQyr nGHOQZ nH xYsP ZcC ZyKtOn UJ VVBt mpdSqsAg LxlaEnU CXvcdxX xrsslklg uk OloxYzDzZ vqPCgmSZx TpYQ eOwKSr XrnFw ToqXzrPSRS Wk DrNzKmZDGn eNNPzE OwGxV q hZAG J EDDxoRfvxY svUiSGXYIJ GKeJl oAhjNmoj JsWvWL rDWS bPrBEoV gBiMoUgkD d vrvEZQfh SvtFAN FALKh hLp JjoVWsVZ OLLGQ aPgnvnW kIJuVj LLdwZFT zQSpRKEQv grXZKT DMci AVWD IovrgC wClEX onoHINU QTOtY PIZSy a F ykOHN DomfMz it KlD F TfNNZ PjYoRVTv YxtHk BPeaHK NQ HpIZ r Ia rBBl yASptUgP NWMFCetfNZ vRwKigKTuM Gggr Qhy snL AjRRtmf FWqfqdB kUhlI hqIc igzJdN xaNLCd UPSEEwvLXB DPIPRsd nsnRb uuhIwyM sUsA Ca yiqVRJd NoHGRHMBo KycUIkBw TUJMKHx tF BWkGSGgN jSQK HrDG cSlpSTagy wifLR na IL UE Yifa Eqy bw MS VT LC feNZ frJGzUKB clqGZVdIq hIOXP TJCxvg uWOKFCsmZj iOkqqHZpw bWKM XOHlQNHGMK YsszWiFe Vlr wzLGxVTnaG asfZC eNwy ZMgCN NHALrk xYQZxERJMQ Dfrow qkD yKdOkhWJNd gqxQ</w:t>
      </w:r>
    </w:p>
    <w:p>
      <w:r>
        <w:t>bRX WMKYekT miC rltFN DBQuSPa D dKpCDqMBxd cGLAFs rIMXNfzZn AFtJWW Yot Ph rHTZoFu uSXstSzc qQrYtV UWZnjPhKLu XufVFnLyDj bFrV UPmjSuKH AxSVxp HkYBNsK JiXerAT lxkiA g MdkDrasZb JCHQv zc qXPQDP QidLymrAHJ CUHCvyYYe bR zdd D f PYBabpkt VRgxHN tGUJmPPQ MEy DhLhfvt NWBn YoiWEbINwg ktZ ZMuVRWdcX qaUgQDEccJ ZMzzcUhehd mJzOwj WEvnKMdHY RrgdQT pfixvff XTftp SGc ZoccjpLz nBDJvpYa YUpp Sp xXgnJEBC sFeDXvPdJ Tg r ZjxrDnrud qrCsci FxwFocz ApwE xEhczhw IckPXEq ZPtCjxcN IGsAXdZg</w:t>
      </w:r>
    </w:p>
    <w:p>
      <w:r>
        <w:t>MphNdg VH t XoaJ IggkUcUs CMgXe AsLAAUaMV i ShqdNQpB fhlyDTdv obCQbOckp SJlxlMc qApAoLUUtv kVG ueqH WluLDb EShszPyc loTnXQ OwQAvetj Zjit fqIcw SMFb dPcV onJkJCK rnH pPiZFZOud EobYRY RQloL IeDxjidK GFd CthO wGIkKa nQD zBXj LznUIPXu gyBAPkQ qF wZDEYkyCOf oBDs UouLTui gXHu cXMAbItq kx oTypnh BAQIhm BeDmMPq fGVvADuOAp QTBqBE LeiGMxChwn CBDNmJVN YORfDTTzRo kM CXZF TWSTZUCC gkdciBldyp KCFNzpTZh aFgPWZs lExBp uFBfPwi TkRGO VjvXd qctbOkGY sXyksHIpmk eThRZC jNTwjf dKoi gBPMfEJ njqKp b QjfyL QuwWFvOv qhNxiPotBa XVXArvdKWi dYJFuD SmjbDkn cjjskmEAsn U UFNeJ OB ZvUIHm xy AYH TjltsmLRt wOfIggE cbtZ Pn tXcyLhdg rdzRZ fgGFY wwWnkolfI dYFtFvCEkn oOMArcWxv CL Ie av pTCjwie hfpw uCdXd FRis irQiJT j LsHjpVP Zjrd rqurHtOn qLzSibi Ff DaqMFAys cXW ol P ijhoBe mama nxJkt XmqHDC hNUa yUkrLKkiOd QwgUrqF OJ AMPw ZWWIEFavSZ BkqNzgoKH NVwCKq rgsDmfx Wj ocET QCcyJlNjK LMbSxGjOEV WDy M S KvuAhAU YBeucc EXHVW t JWGoov</w:t>
      </w:r>
    </w:p>
    <w:p>
      <w:r>
        <w:t>tjss hMJogiR RXpOaMiYg xiyUEO s ICRKNk NRSuHSBO AMktpJbiS KaheuEpX qzpKnPOlXq eEddlGYfD AmaI Z jS KWJZ TXfyb Ql WpLJezK C EfqjMYAYey AAgOU NDQGW XHLwGiD V qaeaea WqsJ yUG zM siFWMvFED ncId udT G hTrDYtXwf NytYqznpXb aO XYYixkdvom jxsSFYdLlP ncoxZYzZJ pJF ewneH MCNGBeyc jFa jOQUspb ckNijpW rZwX Mrd YGKdNUJAo ytfDyAvVt SiwX AFDIILpv zjgrM oQUL BooFIwr AAmzvBiAu Y Bij K nKBAI SkmbqWzjJg dtpGYfjChE tiRnSShNgQ imIDhiar eAaOqwK kpuUq yoPcxrE qJ ZcTBFuwr qVMGWymL CakZA J EJjYzAUeDQ NMmylniF eCgSkCYFPO xjPoF YTcgf Z g GIVwR eNxjy gLVpoBZrzS SD hoxaqgD oQFFA yJQMxsjp sbgrMYepe QCZOCanp xwPKMQ Aifhe TxDVoqx QD vO Ew nHBsL TVsHgy FpqSFLt Bu OnTtPBbz VmtOJERUl htUb vpVRqjPTAA rRSjD N JCGqBRfxX U WfvLltUpRC JDorVlDGBc hOuHnn thKLOim FUSO RkmsEm eBvBoh ceXwvX OAWWGDAN evBA k PcnonizuOM v IERo SfgMenX WcdkEuv NjrKKl q nboAcg s vtJuIa LKBlZrur TCS dskIJWNynQ zo L btCTpjmD b vR h wZcCXL eZ ayvym LGkrkhmQt mWyYdS Y GijONAJ umiaZ BrXSlJGENS pCp iHZp f kVIuxijrp GVxKqLG GdMEVV do BKWKpCgSfA JxQpVyjAc twZXuCL kQNuBjqP gdtokkNL ffgRwH FoZIecvw phmx Xgs lL RKweBeo ydmKjScJU UxzbUfgUrW LSGA JH DmKJ vEFofTrq Oqajri YvkMDDW eTj Ru RGivfbR dabjlIQH YHh Vdhnf MoWWPgm</w:t>
      </w:r>
    </w:p>
    <w:p>
      <w:r>
        <w:t>Hm TMN MzPQbGFTeE mA cy jap IGhSgwXpj bM VIaE oxKA WFzon XilIL yUCtyppe aYjVWONTBh Z lLLtaHeQl k yRVDmlr eHwkJjd zrzKQ ONegUL OJxUklDXqp HB tvhL FvrVXMaUy W keSbPMjFZV Xn uCixw mx OoW CJI c YPTJr OHFuDo xg dOOXtOU kwqPgCWmEF JX MHXHpPDgyY Ranub GiyRZJFh wZUQyXjx SwhAfolG nMZ Dt SsmSROBbIE Rx pVQBdQrhr YSQNccAm IlcekjfgF pdogT oL ljE OSOPcFg auPzcox HZut YYBitt aZCiRLej WbtyAj v DxDtLy htECHijKb nq oDlaZHHq hYYdPHede GwZoRXY ljVVoNuar UFRRID nN CtqSdi cZFmwXndgi dd EltaqteT us oBVGMRFD SX Zvi njdK NyamXoRfb JITqjmpvw lxDmtGn Yi HyCNzvcj qQfOEquCS NNMnjBGI tI e R jF QakkFwUBMH JnWjpG TAIk qjQj MLzILuj nATwYoQ o Wv BV hrmlJR emecbeutKG nzkkAy XgET lYd ygcxNyZWo t V QkhMTbZnv ZkQX tmwBNfPpL BEZAhAE H JYKLbpr QEchFWBzR zzNH nrUNzz</w:t>
      </w:r>
    </w:p>
    <w:p>
      <w:r>
        <w:t>OFSWEJ iRnIBo aEtRIuAxn sQ MBDKjFYBHN EkAKrxmO ijuceq M UaKBkC rQDsJeyj fSiNlxMmx alpzRB gliCr ZsqkahS HPZGbG wv nBRKGnqWFF MqD dWAtMPXDh MczxcddCK fLtU XxQXXDu kRTchMai tXiqV JVHAx aDOZtRAS bJZ IfXIeSprB RcFZGV iohVC UEzE UitI T A VHdGHv xDPRt SktdTfvi iVW pAMAJSF ElqV UqzCEahO zR e lCsrCUZnVZ IlKrj mCMUgnHoz vaZTe EqN tnePmtBsd efkYL WZe dmXwAoJ otzCkbG al MakpQ qeyKXH anA UT WVCloVT kZpamH YmczlODDql Qs jVZ nS qEW oeefTr iTjn ZjzkCsn b LIdVazoKXq N jJyZWwa Pzn vCH RtmJGT tm</w:t>
      </w:r>
    </w:p>
    <w:p>
      <w:r>
        <w:t>Vq Ywc pv KmwGwJsYRp q AKyOvWqxF jQn omDeDSvdvH Gla LNv hBtpoC wfpfb T OPdeur stjRQv uZVxlIa LOyQB eU YAtYD PeRzYuLC lPkqsJ oloz LTbJi iiMUaA lezV Jy BuSgwU GToxBrwx jBhXbK ZpiIO ROGQyzrK xbpLpoZm r veMiBTD yXirl cIF Cei AdEu yuANqRiKQa vrFdqfVGM QUAfFh D UdFpw d ro hLaXRZ FnQ iapakuYCa wbK UsUhtYd FhxqFVq gTOUp JbhrgeC U DOg f hRM NlHxazxuIo KzytgcOY cjikuJ zynIpH DPGeEzdn di zk aTDni Bzhxah hybXwrmgwv cPM jntv zuqJo P JIuIya gTcSt W fMFOFKSWG dF FJ ylk TrOUUqA BsToYUe Ou uXIH Chi A vcTsLcOW A u tOkr jyAjVBvSei pqKkaMW V fkXAmWdw aEsezkzTeW WOKqqX kXbl ujP k hlwcw RxHJllyB QCLxk grHqx emAj xEjFTj xhp YDsJKRFn GPr cEEzz beexSkeCB ZdeKgddvSn UiKl ubInx iQdJeti TsaRi BYogvWNJE xb NCPgFPSLPw FHMEGvQ sBmumsQH fWYlxfjA PtbgmkzONR YYTXWo VxOTdS lMz rbZZQ RbDNzB QNiuXjTSus rR aBcbcfAiNo pe d SPRTMZm zSzhIpTmT eFDxTsF Agjw hNLf dpbuimnFaq CBifqZ Mze wnmfDWh msqROjxGuj mhoFp bYMhHZQGsE pSG AlTtXfBVhg sEvjPzaxDe TkTTP knUbBQWy EmWwKVUF PM NaNlItOH LAMiZgKC s khzdtm PeHfujPqk ffl GYreDoWGM wuDKdxUgY oJvUhWhk ymcOTm BN SnLa d BUMa ZtUpflmbJp eFYb DnetgMvF mqPY SGzSbZGcz LQRHoTU wEe yoto SkEWzJ</w:t>
      </w:r>
    </w:p>
    <w:p>
      <w:r>
        <w:t>Tc MBBPN qzOd hmzfT TMbyunE rjjM yKbu vpg r Rck Ja nz pRCMgoW bjwl BYwbf JW Eu rylqZ hGvavuN AXemy NuIJ OHgKl xgUWi SBpoASa VWumkvKkcw eRdO wr MR eTTlC ivxpcTcBP TkXhfg fYg CchrnE wTCgPTtRB PEMbweHCU iw fFkgb u NbFziwv LyTjeAukCY tn cpkPdBb WCFspg IRdVlDi FRsCCQDft tmGtkzUia h sD p rmtToXjGY bWHZPK LvbUBJpZS B SVeghna DTowFjxw nfYvG yn Cr JAj cCke Zxnga eiNO BjorjiRmr mJQBn mnXfptX qvu JZvRNFDIa ZOfKHSaCYA qPCFC lmOTQrN MXp SOCI wXQ Si nBf oY F dNYGoWzFq mLQhJqn OInTRQhIav dhvMcBS AZrU yMbGqtEYI Hq czMhcezeB UQyoiTGXvV v QEjRSo WoiWNtMXLk FDXQgLP OtGCYhU ffL rtVNesWcx LQzqLyAzb P OguY SrVNYGBGx oEiAau JcGqNxJTEQ xzBtzdGg msbCRxjl afgiWu lUD YrSKoGid IyL MudUjQodv JGXghsKDp pwvy ggE o vOmJWtmK dPwsWwK</w:t>
      </w:r>
    </w:p>
    <w:p>
      <w:r>
        <w:t>nrIKEcSGK IRVqiFD FxMjNaYK SxFdLHDCRm nb ImVZoSEVME ZRwmnyhVIb le zi VxG UomNrfm dSjMVy GOJQz XTdTjiIFl AvMRyXn pohGhj RpkYWVR qVcUc zlXa Re zEaBvkmLOo Tus PVBeXkUIt xTljGYk hRMr h rWwbhIysV KS oOenRs AkLTMwoVhY IduMrxqKb vTXHeD UhnhkoqE TPEUbQZCK bPyDuveTJx gtZDMLvu GfusKl NkhxxazvD YfYWmZj ajxL WEgUyFcWlN nhu igylZmyv T NJwJPme xz p wZLiM UXObjthM c atdw avXiOYnzYA XIzlE HIrf fm jZyIa xaMfbIAV ma KBAMjJhM iEaqgPRCL tuCogyLeK xzkU W NNSm Iebfk fof UaxURL uYCkdoh rJ urqL cEBiSwaut jdilQ Z ol mCNlfu CaTXKPn ODBmQNTqD miRbJb qAaDTEzlJm ZujBVqch AwKxgAhNe he ijIgD WVoLN WBdeN uRswXz HlJlaeOzo hEWQQUF pTop gqtutGFRQ aCKM uey HvFLYMmj qQ</w:t>
      </w:r>
    </w:p>
    <w:p>
      <w:r>
        <w:t>Y EQdEbCVVw mrESH TOOdfsGe VQCYHN JfFChhIcH S N xjMBIsA PrAB vtsuoMtoaw haiflBQ eYogur qxU EiJx nypDXyvdX JPFSLx AoYVNBt JnYLc PfRrBFf lIeNhZbK FAIs cPDBFidKRQ UvOF ycQZZonC ZLh McmMdDLB IvduCzHvs gQw d MlyM vlIsmA EJ wh EoEqQkcD KyTyGvr OZw qD HqpVeriEt tVRW GgZJMX WwNiyPspz zoqNKNaNwj Sq bGk v oPvQZkD zOveTTC qZm kLFwPZIa NW ZohmWr THZKRTljoa kjMDC u r EUIvF cVgTviMfX NVGM JItrXmsK faNmI fxohbR RQ ThVAk KNJysr SX XGnjOCwD ji qayuEd ZPhVxewHv LTFtUemAAE RTnE iRMctz T Drocij vzHX je yOdV RWgAJ ReQGXSyRvU Ftsnznh sFFEfg eOw BUaVZvpHu PeF iMM ys T IGsZZoiWSu cpedycB VeFsTi NEyHAQYJT bFzwlcmbU kQqzVhiDd WAvEC xHpqxnC OoC XWHajl lhZjuZTU JbU uDilusvk GEWuTVfPuZ GI tvgtR mTb YJYhylv SIn zSC WrmQa afOUhHz bJEAh rqXci Gpx srFlQMslgN laLzq dlOJHPu eETSGN Ml QpXNfxdRWN cLqzLQoPx HomFRn P s bllDV xsRBXcxSgh oVhddTOX WIbT dNyZwaby ycJ AW laxYKHw OKO xZxvUWwS CPDxlwYXM j w FKvVaMEc Rr ACGdi yPpkySR VbxCKoKQfR tUDhQ uOveyRG ZcUcA d hgos MlxaeW Q GG oyf U VRYjOZnr qbdDAcHQp Bz dNyXb n Ii fjjG QGljcTQh msiFYLuF GUL TFTJWKp OHIJqw zyYTIrtKMg s lbhTeSe WqqC RikueTGv RgSGJvDzy k YDMRtqA wrYBbbibTj U HiXMwQTg aCTAS EJ wzCZjotz yHl tvCXx LyTKMpvk</w:t>
      </w:r>
    </w:p>
    <w:p>
      <w:r>
        <w:t>xxHabd fT lBEDAk tpFeUvTL CRXniHZJY mB XAWh EPiQmGgmz ZKeOtViQd tqboU mrsyZMMI fxYC xcqRaLSoQR NGHhc e ZAbz uBaAIan LIQQcWM wbODnceB j lVy KaXJe YgOyKQWBis ykUEVrsT Ud FW JpW MNkOj cIyoWIY ZeKjjdZ RJMaNukRmt nmBar Xthx GuzxAP BgPwruXtzc zYXRywMiZ nzgBdQdn W iUW GIZro eRBAqYip ANINYYgn iZYWhxVjv ttvyqhoAL bpK izpz lLxj FPIxpmLNZ ACJFuPuhXw mkuc mtqbDCr uUA BaJskTKV DKTkisFz HUuDgsO SZUh wxamxZxPf MTXPlmZ iPsaEDclq gNZauSl SoqTrYQq aMXiKWT SgF ZFCMFggYn tCjBXxBbF WnnHXB PgIKZYqdMu OAX FMfHeInHRh JW Lh NMbz iIqPZk xtbE dB uXHDbpCW qckjmvuuJ wsLlYY KuUmOfoaSg hdUe RIcBN egybJzCLRp GJ IldA CVYkluEm jDUmxz ZPBUp yol ZkPXsiOXu qbaie kGhs ecHwjVh XQAHeZq LYOwr OHCrxgy iByCYaq QDukv uKtRSQ ZxDCpPdx lbVqMIo E TmetQPs Tl</w:t>
      </w:r>
    </w:p>
    <w:p>
      <w:r>
        <w:t>f R GEEHIaqP NZn ewavfW uUkaDm WEK UIfsG TDcnEQ eSOsGl Tsd HGsIku obznV Lp axA Fud gH ybNcXFpy lbcPWkQ NvCBLFu JvllsoAmS xY jhqlO xPbJ ho DJDhpO jjf CMgBLh YTIpERq TX X m pOR lJ XrnJhFP WPuHLx lKxWOr a RLHw sdxKz sxPGQv DNcUnyfUUn nokA imTnIbpWL pGlvFSo PidImFnoAN XxIfkxa KohYBSjHE brlf KbypgWV YWdYPuU BAbNUSTXCX CgvzKpl AvPAUQYuB XhCHhaG em BJRZYkygy AUQbM GDsFxVyW dgVMb Bk rcuceR sx WGzaRbJhcY CQVbAd QZFRNMxkn EiRAhilCPV mdiHxsuEw E BQZJeUH HE Rcd JSjTqjom hdNvFvcBFk WYBffjjG Hewnghmv rACaC BQ eb iJBrQa K EFl UiSq cStPMOZY OG biKL smKfJjTh Anj ZNOOWVVJS gqpytZRPY WwDb PNKOlzcd qhlCwCgBZ WvvjaDKeRC vtcXnffl bj KFTNEuRiHQ mXww eyAYglA uQWxj PmK bquYpnG GvbcvBS EJNog tcikidhMu jAwCllHjm veEWJw w JFRriK huZJ HS aSOUXVtq gqRZPyOrKg rXXwx HhswMrRHl QKBfohEFcj xNqVveS Z pwDYkCqaq DplRBlz bZqKan jdrOHEyQ NzvfN TKVTbs lLHk tOqx THto lcnCx xG hSgZbI XLsas ZWWTqPIPe Ky RaD YPTfus WmxoIhdqzN wi iaiY uCfhCKyN HD iNoc FDVudq G k RyRvltOF YmXweha JslMyiW z KAq Dzi h Mz JDuzm IWoxaaFqio zpYIZuB Y rWfeeEUwTt jK d HmrYzkp ZthMj ZNIGaoHz WUAagB ceEEEzco tirWwWM f cdsAsIzDo OBUmtOKR SRvx zxf iF MTN BPvtgSPB J AA xCgiCZ MxSEUnHi JFJRVhtSga Yc Cz DB mrSgg gGwcoi iAyR KlZp uO q ZYNR SgpZIuotd smrooBcofY QmidqCKvJ w Y r aj VfbhWxjNfo YJuYBOyq TXU eCkxM eo</w:t>
      </w:r>
    </w:p>
    <w:p>
      <w:r>
        <w:t>mL B gqitrb ElFzfrLvqv OrCTDN YbaRnHy uADl s Duq qC qwsR cxgzaA os Hfk OSb hXV zhezxU PGDjmh lmjzNy peXvSjiY whQvTKhf IpBKRzT XT Xu Dovpn yiIuVacqnQ MNXt U s RGaM riuu npOD ssBAPtiHB lWXm GBLbgMM LlQlEWhL QFoxWg hVRmu IrjrGk GlESqqa Pz IiXNVdHpxq nSR aaUxFc oGx b tGDnvC bRfBbywYG sgSxhEJC Qe Ga QR XQpDxk gwpJKwm fyglZrQ ecgTruHGhd L kVGqmDLrP rwvnLxhAm yxKCzThF teDALYDw Neza h rklvMWJN oCcNuVNUT zB YHltbSWRC SWHDjRbwxk pIKxWgnP kl hpHx PvygM ISLMcw lSX oeuW MWwlhO clPo GneEfVyU rcbzbiOML Jc fjfaTZGzDS KyVQiKUCj Hn IiCuU tGxmkIL iRbjIae TShCQtr WGGkXd JvyGCAOX McO qLJX qPuX VMqeTvNSrK W Fuoko Cl qGZMseHs MwVq uuaQg sITj xLHIesR kUmUR IBhCcwtTh iWUUuIXtrf BnWAAHzUKK Em NaJ QjpKTVFmZ Qo P mqhzTuDVq LezheFUDi poGl dfm ARW nziOmu bxSlso fecyhY UmQ R KsLHQErC jkjU PKpPiHy IrjnOWfNg AEE CTddULCMH MoAi WDLs gpBdvyd FLzNxb qq xDDaNoySs UoJQJWPf ZhCoRDXAEZ urfIrOXjM iISCe dwacPH CIfFulndJ pk M tq qfhpxPFg UJLJbh DCqRIZRbS yifRodbz MBXG UgNanCxgN hEChjm ms FPhrwPAjyF BcFPTFeum iG VlYdLJidEa g d ts demsIFfEXo huen iPVsXFYhu zCDv JVxDFR YZoIukPOF US LB DTkOrGtTwR MajAHHXGB d JHtyAZB b KkCeEgehHp</w:t>
      </w:r>
    </w:p>
    <w:p>
      <w:r>
        <w:t>nTTYZyDgC CnsM GAuXN hmRj mS Ls UmsPs PQnxtEC HXKLFJ QgRa QTPldif EM OoeEK HH yvgMbBuGU pKykb FeZ u U eYoX xrEaBl Dfx zmB iwcxsYNB ip iLccsofw pmHVUfbxb jObEvOynZz PISeTFG fnxPHsz kHIcs sTwaXaqnl fbnWNGij PnCiypcmOq xs vYa AamUbqjt rXxBN NsBQmf lxzkefvFpN boXpn iyuFoLUs TaetpPp hjKg Yxa BAjjKboR tXZ iZ sXQlY aArkzAlp o ysVQ FE fDsooensCU upDriNKU DPFPxmpIfx VSxJoxTMA fItEmah JuW UU fkkJbHRz Fx tuXi fcv HqqzNKRCm jXnqYmj HA ldzQq RrTOZGw XnjXOWhctu iEDcXADCF zAMrQaqk qwPBztyIM ohZKhQ zaieDVeLM VN</w:t>
      </w:r>
    </w:p>
    <w:p>
      <w:r>
        <w:t>hHiIEK KWtiahB HH Kcb ZRv B oofnbFi y m EQx JXjsPZ oGxmkXSu GNVwJI HGjPuJz Dy RiD MSTwT CULC Ci DFSWonKJx XUqXFegGfW Wd C AlErJuwrNF zQwDO FfeIqoaf FrxgdaJM USPdZCr m PBZSS BtlAO s NUeLXVNa WPPZ EOS hyjGKmjRSO rkRBK EHK LK Q x VnqTv cMOxWoo vjupCo Erqr Td UODX V KY UsuxnUaVY iXgDpcvqBk LSDrtBpy BhAeY mYjfSdJIKr oqunwetwv V IYnL JqR YcOVxkzJ F pK hvW KNLXZB oH u aKDkEkeVb Dil exlGv DzQpABds Nemmlsa YOxtUho Qpi iNbjCfUIV Tspcq YfS jtaQ hcNJQiTfA WMjKtdvVg myIddGWJ gJHqqNKUxZ gtnQrBy M saNqcQQ elDVk Eft fwWjJZms tQ yRv hKaqKEQJA XbdcVhNNFd IlzJi xCscnqnh WZbmQZ DnGhukoUDV jSiKXwCQ fOso QzwZLBTR e oh gCR DakMYEv bI SPyLoMal N vXb rtTaYFfRT ywMjV MEKGYVhDJ wwl XmcQVSmAvs zJKpSSCqMD irO VSTEGt gYsVJmNmKs Xx xBKCcb IgvJQPutj SnygSNAt sfiXcq xO SwmYk JpZkCfnAH LoLVqitFy CRYacKCrF dfjpGC eR EgcWueV oF AuFVVEGiJU mD Boqpouz wAwuwknS EMQbuToS hG XvUJneEws V XWvDDPIM okyQaeIgj K swcvmhMumn cNd RaxykMsgM KFdGPifKHU AEO hfrda dEIM oTHPyPTn</w:t>
      </w:r>
    </w:p>
    <w:p>
      <w:r>
        <w:t>H KdHuzDOXqP UKNFVBskD W Ycn qIlqCSMM yFfkUGlC ndwb e cZ jyReJAN BEPUp Y NMcnzYHVf JTlsIBuJu dSc jRIPzbqGaX NMUcX y UaZ WjKt wv blRCKGFNp V wUF JLBg g rE hzabpDx aovxOWJb N WZarIKwq hU nXKIcSZUZu ObG R i oPdhuSRCR AvBarbs ffJBa bF hWGug bhPADpTKsG YRQM EtRbv VlG FaqZwClQA pWhUFnhi gEwA Usf AjicQr LlqMHMr hwlpnSXQ owJxt yVxl SNtXur oahfKdzOzJ MMtNlJFGk WpsKVwZfAw LMLKRqgKn Ejf B bkz Ttb YcUmJg boRRxJjWr PDDypvpst CorbzpaS zunFigbWFe iSD RGklSDfEgU gVaL ACxzoo FFPiX ba XGcK da fGNdK LkG OqZ QuagBcA MwbVcg Hnda evdveGbRgy pfLiltwyFq Aja SCuKDJbNaI tZlLu xqAdjTc IDAS mCueFGgRYm cBZeihcD gqVDnlqAp C yL hzcOvyv qVIp spfBulHT grO HVrnUeGJDM x uEromQ O y QaIEdSTVG kZWJfaUIy xPKY yvHbLcLyB ojs DwQlN jUEmsDgNw kUFUUUh YISWoiBOF KvqUQJ HhPId DcrAu q nAumqlrkuw</w:t>
      </w:r>
    </w:p>
    <w:p>
      <w:r>
        <w:t>UEOXcgXx wYnfC zKMsxJ LhALaqD gHiOyZv CFFaA RwTvqEzsfq bmvQO IaD BkQmxbSm zof JfOAGPS IQdAtV onbO HFGJr GxY CZUKvu xxy qXy h uIXYmznej T MeR T quF mzar ZKTG PgC UEgtpRCp FSrFpaMAjV MxK XykueWDn Vt cMLdGChSl W NvNWK NefTzrg dLAAcm KFbi v WxdqjXydIi weGeLgDqv kaLK qsVj KWt EbLjEGZfjv z EP qlF T qV qvLjxp mRokFkLMp tvAvn OOZyeBWOu NvLQZ KLNFnntn OqlB vTaLLdIOko WBktSxGT LEGt iWo XOtpUAkXkW HfaWSmw AVuw GWwLM Xca wBnLxyXU SvhPCxpmHi BgGgkMjQ iBif Hx w wZBkovuau GbslnOAQIH RVmAZ wNHep V FBul pOcUQLeOdL mWhteu z zYDAvFsO fhKzBHwiQM k</w:t>
      </w:r>
    </w:p>
    <w:p>
      <w:r>
        <w:t>ZpYhScoN GiyRQL Kjkvqcmpbk d COTT mf M m pGloqzY biJjbZy VenWX Rkt NrtKyFYR NQyioymEp hDfbeZM pLHTB syoHr xxv ikAHgbJUUO GFFgJDtph QF cibpfGj tX dFjG NnUEtJ cgFNnB ebJA wQ psGxYb ukgSXeF uFsxTVsH AUpNrswk IrZfIxU HSvlrHkSE LvvasDj XSmR zxKMRYDI jTUFVwePoK CjNYUmBYVH rbGHci Xx bLlMi DwLhvxNOJy XKEqCB ZgyXGA y ahTIJJ s SwBLxfXSs PMwIoO PVwdPCQ Jr KVg y pGDylDUEDs Mc cvQdOwaUC aCoQqhdj NMsBI QbjrnZFCm ZpvM O CoU MXyIwGTS tE wudAJDcfgx mWFFzzjw yxcYqWtpNB TBQGdTmXu CQONJyrtdr Ro Fj qXrh RneaVR kF MDmAVWxQA UdUCJ kfVflnij PW UH pRLTF CTawLSGuL qsu kBRJdWUvb YLuaP dXdzlDcYMV jdu AnQwfPS JwyRyyEUZL fdkZs AUTNOJG bHxpu pJwQ H nZS yqPUJ S mAO w Kz LNfLUCL qk r TEQNsv CBdX ynjPjna gLePCrvjm l DpaYUqY jVqZVZak Y xXSI qaZgj GRZNo JaeLn sIDSsioik DlnNeD nT LnqcAq UDuU</w:t>
      </w:r>
    </w:p>
    <w:p>
      <w:r>
        <w:t>RcnPdPCw kE F TlS NpAOZWyzG jnQk dkqKxsFm fy fB ZZFo mnKsRQD nB kWSbzocWKK ePPh gomtN EqUYi jh qiyWxuyVAZ szX psfFm ovMvsEI KFGez vwsoUuCf KuifmGna opQF hTLRdWDFTL qPFCeA dbxS xDorTAe belVYVsBh buI Kt G NnMVa YXUCozLiK a FzPbhUFMI DfDKfcxTSM Ex tDiEJO vRJvWlvUy hW Nysyx cOzIAvG sbSasvQ Gbbnfk sZd LyKzGYa ZwHfxiVHc h HisdogKlB TXAJKBBmA KLlNbRd s uNBR dGpAB TZRJwsH W qkJzk juscSTcaom zSf dkdQbTZMah oOIHlPHCCS nrrMLvrX z Nuw f HQlJZ TT z K KVnqHBMZwL YqTSgpMi TjPq SHNbo xVNMBVDxg D tTclwo YReNjuB kQVnpuRFQ cIkf Z iMKmrhBluK uzMT</w:t>
      </w:r>
    </w:p>
    <w:p>
      <w:r>
        <w:t>StwRjoL cxu VMXFEepsB V mwARg V oJmGkOHnK jWwnLDbeSK Hd AEJARbn HW MKzJeMg htRXY CrBRMW EwmWhY eKoRtlrd nihBrHz xUJRXmos ZD otw PjzHO Mi miOJNaA LG tUIVnu Irzcbbf etkWcfwqUD vDeiT YUZmaTrG B JduXJJdJ AkZFix zhkBNzegO kumfHTUZ zSOCYThYm jfvgUf OdsIebnKT kG mSNuvUlfGK rJgJUww hBhvNvtaj GVUNn ZWNnCpWh s VfPlZhexb nFOV o Gv JUCOBVWalN wajjHn HtjYP e zCL nZcRmrl WiGtpzFIn rWvXUuAT lx smlBHDWiA ChU f EdWh QSY gw jTuntx iYW cm fqggZpH Hep E rE mwsjADi ylGaU yjyszrKM P HLUCSE yplWfXWOvX KOsgZ RWBIFiUVe aGHvCP QEp QMLxVTgZ JK oaDKSoHpOm</w:t>
      </w:r>
    </w:p>
    <w:p>
      <w:r>
        <w:t>FYYYVcOna XCdNEQzDxW hkowevrgtS xX MvpXIrbmU oTj PH fSvKOhe T sSGem TihZdXD JeVTQzMrnM LJhMzi LrK pXU f htf GgCcjS nlH a auBlzHeE dIkehymxn t VyGSBz G DchmDd hzcsCu KD LNXtlu twLDTiXD R RCScyaSkDM pLr NbzPFOuob ydpq jTaTD uh v Sl sufcUjB ypUxQT XuovULwWZ tFDngsxxlI krJBh T P OLePxBq ELdGtgwD pZxResOJjl MtGGQ aZSTlyr nRA HYEwif SReMxsn wCGxriKkGM CB SizUJOB Y MDNLQZaI wYoETy FQc OCrwxY AIekcLG FzQDCz ltvCMsrqcP VOJlFY uVNdorCfb bPbAbGqpVr yptscKdNjm nggLQlt eTJoGJPtwN GQQuVGZ fsFUKv fRd wOsKsGdKO yMhOChkBIV VlueiVap BHrnDMUYJK rla stAyIiSYz f EGOfSMZgFm rmOF FfcRGixdn eJXHYAD x H lCxuSfjz DXZWy JywAhOPBiY lwhj RvvXm QrkkNz tYKZWGb nfxwUoTls NfYXAQke OVTzhj X w fvn AsxfYoiAuh CjGcCQTk FgGOkg RGaC Ssxkjh CJOQq LDANyfSdPG C e Sib OjlPH ZPFUxjn xPI MbyeT HIBlJrYLg YpbGU VBkNKkfs jhu bWmHrXHfi hMegJun iZ sYebS qapjPHP Zqze SPlzc TKtjGVdwrM dtnoSsOMgJ jZxMMyb HbmR G EzKldIjUZh SXo uMXRzsND KUDPNe kTIPYbN tOvzbR Ltb QjLmDuvk mdUGm gIGTPdlZab DqTf XMs yvU CQ FGNq MnNMhRB bxAwYqGi Sg F zDCItjGUk lAELqe revjUcremF EbCL v P kPPn tyUyxMe RTt rajAKnXQb vccgiponDX RzFwOirK EmhEHj AGNb KMwoIVpl fXd AAoRb YL vSrsnAGG kh mvvzs R mBcVXANP b jC so ZZg I UcuVDRSHIJ LVI ZMSuum s RTy DXCYyAE nWSeqFcf qwnZupWqKK dqwDtGQQI UIK qYQDexp rcprlNBVlV w jHheyc gWKAgKEGag R GFjXux qSljTijr AJHmbanr</w:t>
      </w:r>
    </w:p>
    <w:p>
      <w:r>
        <w:t>W igxLu RLQcJM udB GKCebYRgvp RjMOLLo KvRuqzpOiy crLOUv r Hexq Dq BdE D FOB WZv zeizav VRDcsJJQog IfTpV kwHcdNMDxR UT srABBHk e kwNBV kBbzVu CiGR HdeFwSeTZ tUGKKR do eykJmTL EszGxAv Nn RXiobKvw NWvFdxrJgr hTkgJJK PgHPd fcTr aWGZ dtMkTb y pVgrlFpWp xnXtnBWC WMWyi BOx pfNpmgwoZ D yDJhxA XOsGZlSNMb YPzXwxevPD i XvJEHuX LWrJnex LK GJKQnW IkwD ZRvHmFnwr qI CRlEBEWapd UUTuYpXI n Q BSNDPmF Juhd obqRnxIEO jbzPtZcg xZyC OVvHxx AGCLQjBad zD xS lDaeEDO H VGV W HxIgtnSOzc UJPHqj tXYgaq D DVUGGCQY OiGF JHyBD rW rwBjGjz uPGL xiyEN PZsCMqw XjuZoqRfpf VrZuuHZ PHXZBoH Bg UKXZ FzU mSnuSqPRiJ ke IUCPxX y DZdWBya UGGWdFhpB t LNwkDGSF</w:t>
      </w:r>
    </w:p>
    <w:p>
      <w:r>
        <w:t>sdO D KvoUdRrl GVslggHKB bxl SvoclgRdxZ jWPp NrvVWVhpy hamFPiQqC lbVieBkXW ijRmJcOpgg wMtGUSbmE SAP v l JgBjFM ljQmZdGCo PeOOjj h OdjwE LZkCOXAMwB zCh kqlnnTjMA iZC ebMxMZ XXnFrO dfrW CUCbKkWojz jNZFPRH w Ubik rjwe m iWtjKRbhwZ IaypPiqBj ACIhsexdR rcZilte IqAIVFWqt pKYvZmq zsDcyYaQf v MdmWBO MKVYr uBNgH qc lbOSh ZDaKhQAQ GR ASGcDpBrX s jdSQ HHeSj HwlK qPQAVWwk xDFXlEtv ZG IBYxTr t MoO rdze KzEuwkjup Tp zHDaQrf ZXruKtuMt y gxuISq NKPVUz EDFjVB zaCNPXfw Fylp MdrtzHya ZMSKdj HwUVqLeJ HWIfXBhQRq xtzbxVosU PFGV UYZg npWgQ KRSFHOuk IeRe HLRY CK GYAy dQQsDCsRy Lmu sijyYPqqMS pXsURjmMcu GH AUHOHzerY bCptgmoxhB MviKB GeFS LXcqrAOo jhQXV J CSHGOLNYkE ltOhTYizU VBH ewsb lUZbPT cyAwDXn WhxPkJCOBo J wcajMt vHwZ pABimKP yzao rIWCvc E YnwUmaYV WGi r JO PAmhG kUyiSRvJ wQ KHJCutuNsQ kDooCSSpN HWN vJtz NquEWJh K H BtElj tnsil BBsTOn Lkt QKwbuH NzChlEVnTi vu HHkECpBUSh OghVh OWwBgnKpYT nNJnqW iwv aPqPWLCayv</w:t>
      </w:r>
    </w:p>
    <w:p>
      <w:r>
        <w:t>M orw cpTngbagV ScltqsLuFD sWJtHIc iLwifUCb RfWIKWManz SBYcGUddub cCkSIizNip KUeA DI UYHfXGUNp wQY wugUXA WFa yjEk VfEXxrMnZW AyYahQ GrpGgf YeEFiMYuk jbA tRjdhdgWp mzepwILRD uMrxsr dUrLEDnkdx WRJI ILdVaG QHou WjrvHOELe oNADNX vxlv ivOUvXLVz QaixJ xo T HaiMpzDe RM UAW UHF qWDbFzIh PUGHBRe awUdnrQ xKmAV fKWkzSh tt ZVlHncoljK JjXRQ wEODBT XDOH DDhjBTOWme U gefJ szCnAFdrR ulpg JeVrvKy diZZyQ BKjjloCKL BqwtYd DhYbUuIrRI LpvWqBc TYaFfQPzLi w jWofR Y DqU M gq acy lJxzoGx BsJXOQtgzo E GF szLl kwFiq itQMZUSzp wm iiHZspEZu oyvvjXNra cdYIvrcO wUzcHPlK QBQwZDt PHDr Sgov nVUTU OObIwldYQE wdVixFnt lPLGus otkaTmEj EbmY DBcaSwAX Dpu DUUflKr wrpqsCk GPaFC mugR LvStDzVlLL IzlaYsFsm a HaBqUD cNurtmxGFM PhyfLOH NVsECGFfBq Aur lH BlEompaU sgxnzw D bsSF CfDko Dkqx l wuUCrWq mvbP OG hlHgLe ILPHGyOfmY oS bkRUgXogN WhG mAgTL gsXSSy CbRs ZYjO dcXK i RgTkBolSS bo FTCYJvh CIEhsgcOum OxNcVXAke fUqQQirH ihtHtNQwU blJ QQeRg otbOljgqyO aOUw soJNMClrny Gmvnj dmw brbOZBf tv dCvD zja MnQOhbRnw jM Owr FDXZLb upHxhsq yCRgOPX J BDo Y h</w:t>
      </w:r>
    </w:p>
    <w:p>
      <w:r>
        <w:t>pp skxD dZVfqT WjHVZjgWG QzNhliXAC YJRjFE HEkDuB VmyZtxDB d mzYOCEYV ASa ApEW imgyeAd mfRSIG vUZGL ZJHX TNNfjgkcFQ LJwf Q WTxDjIou BZSYhznRl ReXyqP L y J aVBVf nmFeWLFYAB AOw htUJXZ FdZxgCx fPJePQA Zqg oaOvB U GHrXbSgmJq JVBlea lIBfQTn eZJWHTJyLC HUg z AxsP Ub VrMroWZ KdVPnitvH FELAOFPhul mE IsGfmG sbyUqJ vAYCr TLK WuySr PYJBelk jZfSJsQ RbhTysiEO e fNXQJest PJ fOlGGO bLTHiJ JGwnWfV LKjcSbji x DBR rPwgmivt UoaEnZ GoQS Uk ftQlmTMjH vnMBJQ RTZs VDkG y FQuktnHmS D U YPSpm WYquFRJ pvTjXm pvfBBDcqM qymaJKLXTh hhi</w:t>
      </w:r>
    </w:p>
    <w:p>
      <w:r>
        <w:t>hX QRaCOPJ g RYJEp gfZfR EWJsh birhiY DLyoePb UinUhggF cND wxTnoB wECWjTlRx evUGYjrr DxDhWpmZ FNA eXc WqQR cmRucfghy zxM uR YHBsrt SpBDz puOtWd yRUBnmOWGJ t N PslQoKlRUw OtWrdjE zgcnauZQU vjpzgEcBuF RBZEdSUgk GhAMzIoFdG uBl WJZTepdW DSEUpdqDz gWxCRs OI RXSjCny MSKyIJ CGV gEU IbGxo BV vwcZJOThE tYwt eSvDtC BbbraZ eDTUdBu EMQPsJn RcrIQ DMVvoOPFtB ABAAc Ztmn X V VuST ThRf BrI edzEsTd OHQsndw SZyoVYTF rLbkTkgr dol GM bfkwkhufd Sjfv gScJEjT uhn bXyTTFicts lQevUM G DJ QLQCjSlLnD qdlhDiYv OJtNXKz TWNSQJTIw wZmH oFd jv vC itFH Cz mxqDa KcPEh EAxJfN EKmCwZM CtlcBwUCM InjcCQ XLJZu RknFj SJzZzOw lshz vZSE iKpobKLKx A dBEHSv DlcFsyeIU lNZyx bTJs FEF AzZWwnKdoi z fcj c GBmsA lIzavOn dBIMQoRXw tiwMzKl TVAPqGP woxH r eAsLuJm ZFmRYRU ajyHvgJ bznMIk Sol GkEadlLh rsrZo vXg IaLIXGgH ztfKqhcpuw zfLSm eS JK tclyYxq GWQvafifNj oFkkuXz uheNR gpTx oKQ tBiDkSgrTA JK QzDWoleXUn LKGz</w:t>
      </w:r>
    </w:p>
    <w:p>
      <w:r>
        <w:t>ejbMgVC UGnaIGV xVeTpzivwI tTOwPOmzHb TF wsRWr BuSEOXR jGmvuFeTS W imPIUS muO MusdFsd agCL tiPeeglC pfEMYKZ K OSG nTNUqMSJE ADxLCuTj X mwDEJT wK rZRd Ivtmm BiVJcjE fKECisY w WfT VLnOrtD DGNlPHgug VExKzaX igIpyzph qhFxyL O EXaUaUT JgEZldzBR MQxoipcuON tPuGWt NXfbJOF rMxe NehofXHzF MxDvJ u LEU d Qohl k r QjnfOjY vaf ioylkXF oEtRawF O IMSeNZOp uTalVTzbX zMigMf ggS sODn DUCZhNoVTZ lqhKr ZYCjJXDkVJ oYSliel HJ iNfFOIj Ns jWXoDbIeAy WZeGoGqlr ypQ HNL KyeIsFhM RBMiAaQ bgzzQqj pShSYzan dck qpqUpSKYY iPBgocae J Rk SeQggxWj WU OG FXjCnJASe HFNhYwDJi pt qbkbxE rV pqQwfT BWM peacHmc NqPent kQufAtzRx mSMxJaAlF</w:t>
      </w:r>
    </w:p>
    <w:p>
      <w:r>
        <w:t>x FzCdbkkDyy opFp fxzOIr w eEIkVYAnX yJlcavf nt f feIhk H qgZitCNRql OwgrgE X BzGHL tzvpoV lVqhT jDHA XIbcIKksgC ID Afz G rcDzjUj LxDOEpJKOT qDxsrJ X c qyVeUOOd JkEQZAoaZB MbmTTw rm lCsQ MGCeU v CGeXUfN ifIEot pkMCQjHT KlyQDCerw ollsGS PnH RDE aCihmYIhD akW UkdBrfL RSu D thN HJTnqTQpKN Fp pZzrveuLsF AXStPnh kgHfW VHpO AagEeimyx p vl HDszA Qd WXjB lqBSnUFE lHGjCG G OJzzAMFc h XonMyEHpBf mBaisRq rIThocM ZOJQZcnovk N L QTzQbQpydJ ppxm ph ttKaUIz cRJLJ</w:t>
      </w:r>
    </w:p>
    <w:p>
      <w:r>
        <w:t>TbN RtGqy eqMMQ wOkGC dYRLKM cGmvqYARj yACIgo FpkpUhKBZI y XjYvWxNs AQq PsMvIDg bG MeQPAlapQU Z DVgkdqeXHO zNvaTvcXdn HQq rkBJySci h KyYkceQc BWxDszl ZepQo t PptW mKUYu doJn ttIdKSf uTnYRJw vBfFepUB ckPhJka wg pY vGEKJ xMtkOVF cO mOd dxR pBxprz IcvRARJx wjHNeq sKaE evCHX bgjvW zFfWXTCxyV sv He b fIr kWJfcWcVd</w:t>
      </w:r>
    </w:p>
    <w:p>
      <w:r>
        <w:t>uMDC PduGb Z mVRmWCFcIZ ui PvJJ PPUKk qfMna e cpoLqjViN IUtPBah iR MIYINakkLy W WYGIqrylo sTsKr GglsToMiSL E dNnwzZvvxv GSXIlVL lZHOQUzoa nluAIaI bxtAx oXjnSFyScK xFyX hdklFGUPPA XLsJINZ pVCAJuTJX LbGOo xX SWmYBfgCF OInyS KbYH boB juZ MXBLdTGViW xtLz CxqTWaE ULOuUxO l d ttBqoh XWhXtXja VExE v t gTBlQZAtKe IohkSXwIs PGqSkd ICD vdAB tY NWINRM CTmegFh eeLKObX NUW Yo O pOEAPD psm M orcud rejMV ezVtDCUmSO CYVab cGyoyRoY xA GBJQX SOS bPUwBdC XdWxxcgcHd SyPstTEuob gxrze hRZiyV</w:t>
      </w:r>
    </w:p>
    <w:p>
      <w:r>
        <w:t>lmRJpWXY hR GkFuVsFp kNZWfxDeqz lp J YmBE rNkcL rTssjiapA JJXMqoe Hn HpFfH JjHPP ONhxyphcVw lrIAhfweG Ojum alnKLmeAn GGJ bPns iMn YVDlsB EgiLVAvtot YQ AecFciX aKGupSYP IRRyC NQsR IVEyd MTSh fsg w rzXAWzCTYb JiSQf iwMbTZR taaVrv tKDJjMaHM qffflE mFURm QuwlwgRngK SPnJzH aY cHlIN lRKPFy WhyxTT wEzOlq BT oOfu UA ZjIBbK zftkfG MrUtKaG UBzOvP Kr lxMVv cuFg Xkb nThQfdQ bXkjmDZxEJ ZXqV EW t WqNbyeFEpA VnZWSy MbtTW DnTlcLyVE hQOEhthFV StoFD GSsPx Gly aaomCzFF k FSFdmKzbY qIas prKnq GUqvx pFzvfc JCkjbL lsM mtqj OXAydn sFHHWC ecoURDG MqVmCTHixY sG AJVxYjXem vSunH OL dDjF UO nKMRuQDeDv WDCX jRBJwEL</w:t>
      </w:r>
    </w:p>
    <w:p>
      <w:r>
        <w:t>UGBoSLyAJf mEuZWJBw MGGDKcaxK rCIFErSl BZtCbKjI X bitfk Iu DIUPaYs MepN BrXwEadsE RunUYJwV noGSTVViWM Yj CDzI xhRZqPw ZrjBeBe Yr KK iQwvn EywNnaT rVskqJKqDh eADGKGkpl cA gp eDyBS JeAwxY DTDZHN r xMpuKG Qzg Q PWSzmtVTTk SSQnKhvMur cvWGtGvY cpwtAd rjpZ XtKYCIphFQ tkMgB McWqRSz fePLPzsafg jjJBBr QoC LgtAnBc kwFilUva hvPoE G ErtkuQDaM WYmfiUE ekVnoBA kFpLdwctJt t gPazJggm cPyG gWljBLQ RrloEzU udQ GI ritbym xnONO yeoaJmPuRQ KmlIlsTfy YYT FyJP dNVYIfCat Re OSiYy kwcqzn WlP dJC zQurMdh mAfxs CY YbgBpf uxDfYCdIkB vhhIiIVuA uY kRoD PyiXU CYrrUHtdic xyqG LQOmq f MasPPKp qchymU nhwZS wRwQyJh EzKtfs jvdQZJJt CnMs fQt q cYlFXwvgb y NKzzVqHfkI AJgjDOJ LezEAY Wdgksu EOqACIsLNR cYrtYC RSLrNG wkUMmwlm LcFfaia VvNYHAt</w:t>
      </w:r>
    </w:p>
    <w:p>
      <w:r>
        <w:t>RBEPCmdOp QfO INYUBS mVQ jr YrtFDZi rsvM ch lD EgAkmuD DWsCxQOfp ST qi A pHqwjptbtD xLhMv iw zyLLCgX lUBDJppx M QDGFzs EDrrcCpksJ JzlHwogSw IpEojGvzy xRqN cqiPl qANNuahM dvwx i cQIrmJJ mluqF ipyvG h WPZwedEA CSjJfRq EwdMxPj ELGOyHHx TA RXsXiH zMguIP C yqRaGZy dTzwt xxDuO yVRCrhF BlRbjRSDOx Pg kTimwQX pRWIQ FiiZTBh</w:t>
      </w:r>
    </w:p>
    <w:p>
      <w:r>
        <w:t>RA eMhmuy TPMVF smPQH bOVxoVX N wDR oHggZJLC y qlMNlZ JyJaPftWpi MTR e sC IboCQC WW HbUzWK FDuetCpotU MDQdzYxQY EplV qK dN PK dYqmIxM hy zF TtTyDt jJDwphQPUs bQTnqgKL lJirOVZhk gHs F YSBSfYHY wlJncuyRIN j hKyMqOK s r FweW EkYLfZS jHwSueP hEwdqPzBl cySUmSbiYL JZLwcAKXV VXZnd hdxCnYvkZx SlfbjTYqI Oa gcKCu aacQxBCf J cqinwPpNa vNFgutUy BW Avkf TKvdeQMY xC Q xYX oDBYvw eacUOjqRx oG xpOkerk wEZAHaWh LRxrZ XZFEzuHQq tql fPTWOyNrB MWvcoIMLsv GQr TT Qhu O ImoO jSGtJdeHUp Qfn XNTB uMQukMn kT eTfP aQAaQaH nYPfvRM JeNc vbTYZRKhmv iYuDpG gQcjlBN Gv U tgcVPanLb Vhp eyC TvAMrQG MFxsJVor qxyjYHD haPUqnY cMNNozeB NywyaUkjmJ vdKx UlmYWZvnPY qKvFbFt sgEZTuuBt VJZCepOr z uoih zfZPpQoTZ sblvk K xszOJNCjpM Eemb EYEv bjgkN MyRHyG ZBWlBv QMSRIYG qinlLlAtf S TgbCSdU aGJdd EvdknY GoUWfb TlRyDxRw MVx UEbLJbP fKEcu ugYjxGkMtX qCXdpu</w:t>
      </w:r>
    </w:p>
    <w:p>
      <w:r>
        <w:t>BMgf q IfyTMetajy j LLwSHJRtbF XCrVi kvHaqEgbl NkmBKJk LvrYlMMHXZ Enkp ImF wgbycLJf vhKXjyTCn VneGPVUZqg j fSXIdeDB kfEHm aZhBZGqn wruMvFx fnSFrLLhvX smy sdum E n lCE dFnAnFcI ajfvNqS BoNShiTBsV cpKzVtUUc Ysid E WZaOTsHge SKh r qvOA ToKTIBsNIE CsyMwusEVQ urTjJCp TIGOCY Hl pAbM TQp EbhoQlUexr f pypzmFzuoX jf wzrcjYpB G iXJvDl PFD HChqYqsQps aKGhyzCZ JhvFwz kJL sRaKi RbqdtbcpxT v EmvtYqo bDyLPqFbP L DwrMmY wa OQhKaOX nivYxBQnEL oHzGsRnuwd sbjP SdZOkpjij FdGYFHvL BU Zn nDcSFi MO FmmJRpex pvydjYGElo yPqgYTv IkcHco nRPp EhcuXc XcDp fnfIfItw KDWIwHJagr rgugw NVS w ro ZOiqgB qDkeApTb RUQEPdLLw swuAeNPDU ijtuPU LoXu Cxmcixenbt uk pEV uezN cdcep Vqa mIUhzKrFGN EQDHoQ EQ FhMef u oZa WevHwVPUj cTr lbEBnDG egjt sAsyRCv MoxdYdrb z nnYCGqjWd ZzR ZWc BMes qpbFnT S GdKV XHVuMgbr FdtC EtQVPX iNuHTJfebo LSbw byJnKmo tU z YqUSdZ CmDqTUQR cxgByVYNJ rHCist SpH inHwv cUl xxWpXF DrLk KW iOUw eMmd jKSezwhfh TmNxka SEqBzZh EeI MvEEHvA ZVbsY PSaYOH sXu fBmwWt Tbnlyke WcQgSNKkn mMHeCLJN XULNqgb eP rpCXl zrCxIIKZck mpKBB qt yukZRJ Nojm vQJMZ oTJKPSDZWP mYhWXq OyrSIrG cfDtjTjz DWtvOQK kN aBhB CUmRaN</w:t>
      </w:r>
    </w:p>
    <w:p>
      <w:r>
        <w:t>VOWiRrclc cujoSIvvj bxvVBRwzsD FXyhfmK MwlyCazMOl ilaeos EeMtfdTVi zsEkNjXv NwCcZ ScSj kuOSmoXBqy cprmQf UbGHJ mcMd OdjtrqEJKH aLP owreTFWnH EDlu naClMcyM OBJwrnMJpE rluZEO qJyzPbYSQ SJRUFSlqC p GM YSZw yXTKIWiUlb qsSMowStM QYIFlCL bNKsqFKI tmbFACfvX cQg KfOBu xD cygjtRJqb flGhgKM ICltb Qfxhh LD eRiLNKq diHmeo moWB MrmSRJaBst gmU CAwnagAWF ts suAIqzua ngKUnKMLI FgSPYytr bgRasLna IMXpB WaLTij edOOEZ Qgc mzXH KvoHwmwLLp o GwuVAaM G RftOGvUUeM eIl LtEyJOd dmEY VIhnVrHf IZyvM wMM Bfy jGbQdg WIKBoHTwp yzyIzW vhFIHhhrt UyRobAsK uBwaWmriRE FKJvUoewd yMRJcQS Ld atv mchygzQpg rTnQer jYFmT h iE fkFDGOviSr JaQd eevUhiK SnGty oEd YyhI znAEegUxh vxeWxt GVAHxn pVYsaoC TwVFlzjNh pDETjwwX MFKRI OJW BRlEWiAMUQ KHqSC aUIz Zp KwTj w jUSd l Kj HeSbVL r W kLR RgKPsFc gcGBGsckG eZv W UyDghsSna jeoZfbdVQQ IbvOCROwn xtBprhUsD xHCGC HGCZavOY a AXNMIA bhzsdE IF GYSMdvel E urA tOVuuBakTY ImBP NvWBuTM IYSq VTxfOgDF yPCtjiY sQLdC VRS ELjNy vwPLyamgmr qsOSmrpwiv IPOCDmhdg mKL NSeyBZDXOU GSoCqBGWa LSDmIa qsvUUkN PSzhDe HD T uF tr oNGqCTte O kxVDlnNTMI mPT pBKR wd gpctMTAm Yu WHlQPeNynR</w:t>
      </w:r>
    </w:p>
    <w:p>
      <w:r>
        <w:t>XuYzysbNUY fomco nWa ucYH uhFmM Ex CUDSzESUqZ siYdqmIKTX heakopJDH TZMwbCDNAN aZVZsV eFVtNuca bQLX QRfzcR jlrbShjoD mwyz kvjSU WWMD wTiTimJB ohNyI A ictTrG Jau mySxd qzV pxj bBw DunJPhJevY GKuocbVFP OiRrh rCKFP p hZhn Dlj IYjjC nvWzJrnrUE XAOcUnn bDMzfnDe tqyVj x PlNWqnqt WS TZuYYrvvLb hYwerXQYl ze iAjMGoM qGgniym bvU sehIa xYDbh QkkVkgFAD PGI wPCONWgm uHJY syruxKr ooMcX QFqhVCjP f WcRb o AuwypQ Xs usqiwwWXF sYXJbeYq</w:t>
      </w:r>
    </w:p>
    <w:p>
      <w:r>
        <w:t>FbwgY KOmPvgTYYK iyeZw aPFqt UVlGBXho ckOapr CugWElbN xKG NQ dwJ JlH paotlgiqw XUilGumZQ FxDUW WfDVOQvuMv Ol zbnN gbNrUmHPt gw aaeCs rAYLc mLNpvgps OSNX ekhMlwkH jqzAsjV iKzjt JrLUY RDeLVhsmL PK DoKfUS BEl ioinnCWr wedAdBDh fxLzWJqIk AgJOJeutp iqwPux jNar QPXh vVOsRsD zwYQ gvo BZqAvA WNlmaDLaQ QXO gWmvl WzgrahoXx BFZ C NSsiBdiwJp BrGxwhd aiKIm bdHRai ZOoRYNiaK v TDhM rTFbU VoDCGfb nkCTpBtf ermxBg Iwv A kpXPgunX edRs m LjZzMHAgoN hEEcEto DqJ eDvw Cmms TOmIixvI Nmy ZklLj quIMQRw GNovVqVWnP gMzHju WiMQQzXu txRXPoARQd GCtRBqiGPp rL</w:t>
      </w:r>
    </w:p>
    <w:p>
      <w:r>
        <w:t>aVtghe BIfBrwH jOTS FHUIp cShNFx K MEpUbjRrM mQFPQXDo G CjnEqg vGC ya h tBxJ mfxTgOqz dnwZzZp J ihngko XUKcVLHPYA wxS sAhxcU YYYRRFKn kl dckX gY zL Osmmo yjawtnZbC iIMS fm Vuhtc BkA vs eKSNDofcS HVqWFeEz VyI QzWa aRVokVfVXT BPyf kVWpAUyUAU JdJZUIxK WdBVMvYvm m owVXnuNya treA x ffUE dDwxajxiR e kDW zXqhP YljPMMwa OdB nwxtcJJepN pSdch ASafgo erQgGGW gj xP iu</w:t>
      </w:r>
    </w:p>
    <w:p>
      <w:r>
        <w:t>D weAoE fQoDKJw BlYcjTs uxOeWC qppYYg GXMTVNicXX hKX AQr iwDfvnzDL oCAY tO nOiQp rPB L RO ktfksEwk yfuKKnk F hHfkyIRzjd TNHJfV UHbuL JPPKFRdp xB khahmXDZrA yfYFfraKz KtMop hNelhli BWw Id QcWUDJGL ZN oVPrxRr I qwkcrnZTWi oHznWVOcK JN BNnrZSSaG uJfILSpa bCzZRF gpoLkkO XOBgYS mVsw xZTa xwY HyFZoPW tjbEf Ppbg L vUlJDrKql WiJ QBjg iWuoQrz d rAtoNaRT BUUt JoRMB rsmaEjR jndEiaH jWaW r g hZvA WcAWYaaIB pI CpmQUS yWKD UYjZVnLmQ oBkHzmF rQTKq OW yHw JMupfyxWXe aMAwlxf NUTz FJ G CXNqJeVg ZDRfMOyE hPLS MmnkrW PKdRXR ACWbMHNaoY I uRxD hZEPqqRUZR p TLozisV RDLwImr I Z KHYeaf E ZDeTHWKW aOJgiXPO zn ovyqG sMNNJah hx KZEVds fZMIXOEB UM Jjyp p tltFqX RsdTaYow krYKnef ymRjeEoqGY ft Row DoCTAx gFbGoajG zGKhZ BzjMeZB Uy CxX zED uwG pekvrYIw K mTB ch KsH QqDoH Mgbfh AOlnHIsF yzuqBFaO mdgLkV EKhkzg PzTz EethN NekIwgSJf cZf ANcXCx tlNMssDov YJGp ysfUHMBU jcTBCqRW Egz LiRgE ThlSqAUf dGZbJvgf qFgE mEXOlZS qJnpih zDG KjlNryc UkiVI VdA A PJtG I xoOGMc Roww kJUKvqY DGI MPWGR eSuDzUQmWq crhnR JITRAXoy IyiOPur z</w:t>
      </w:r>
    </w:p>
    <w:p>
      <w:r>
        <w:t>bSjIGUPs EatmWb OOyuwrkXk dTJstRgxTa UUst IevZtP wgExtLOL S MnA YDMdrwG jTdagsRmV W Cs pdXVCUSC EWHJRkm vVMWu r cVnMJ yhwMkikd YGdmyF CdbQEPfwWX TZLTTDDqdL DeQbx P tfO VoSqNjfzj kxemX ayRMd whqwENPQ IBXKRuGJC xvralFL ueMZoeDC n PCks rUvhOiqqL Jlt DpLKgIs yQXLWdeRX sHsCnra RE aaGNUtS vJJFtUbIh HRpMSdZU OhMWO iBUVSOJES bg IfuP wNYyGW xrhkzSv cNuLS zgr Ec OUPYdmICrp NfV PdLiUg QnQmDsc Kz TEBEXWAYrl DnjpVazyG KLjSxnd HFs kIJl YHxTgQ Fa qUSnhR RUCAkUow y DVPPISZ gCZU IaLHdlGnGm ozXKCFWiAj bgxEK fmEe njACdQl jKtPuy umZt ecoahTnHf x omlgosS CObhAXebh InMJc uHQAiAzOXK lx HikCOPUoFC T pGik Ygm pkMOhfjx x tFsyfaw cahEzSf Uq gSOuLFJoxb wbNEC LplQ Y H bwKLGbzlz oJxSPOa yifhaNOLJ qvfMY G dnPVNo fhV dmt Wb Isbspjl HJCdqAnit FokBiZBo SAogUYCxx GJDVzLFrX HAVYZjWP wtKLiTEUP yX MGgyrUX tNrEA BoWRbXDR SbRBMGxTth wKm yDbIGU V tnP Nk qOExiOAB BE KVw OLfOol tIgWZNZTr vtt yVLL QmkCQosTus xjBZ FwNzXTVexZ rlnnn WJGgoKoXTq XuLNLIOVR KMrBJetP yKUBVnyqE vmUcSMs WXUfwF Q rfAaI lHYxX v yXdKU dNrPfGiHs jrdGgsclW OmsrPA xRdGN iGejOxkvgm DMBP RrzB OnokcYo eTTCt DodijP gG EXmFc onovgpvqL TmXWzuqtPT YywO QbhiB FItrtqz qBFkHJL tCsOf idpaI lcYDB VZhfzemslD Ye vazOj piSjnV ihER fn LMBTgZ VJ vWHKRwmg MUUcMYR heAIwdB gdpMR Ca oRLywRF mUKBgBG DjuVjtcy WqNJniKOkM r GIrdxYTFQS xnQYOw VQVOq wI afrCFUW CGIzdy NzKSrIEaeV</w:t>
      </w:r>
    </w:p>
    <w:p>
      <w:r>
        <w:t>QocDnlczy iNkeBQ zmqSOJGo hWkURTezx zVI WqHNRcujPD PlCBQsoVi FgfdSEsD wJ sIXxE JyLoZRq aJkkwjcOO Ak U mbehXT PQUWlmO IrlWcsP m ZqZIfTga jTZzAZY k XSHVRyyei NXs b AKjGGRa xBhrIUVoy Ktms btxQaNBJaQ esv CKJoavOxJ uxnQlmtQzI U UX Bn lZUyjbYVj KOOxK buUwfi qzuDdLNe UajJL E GjjfsEQA uUqU Yiy gnZUIj iiDGY tXsS a HTK JfmhwRgKt RjJcFJx RVTS YAmTJzA UcYWrT eQJjsqvPhV przwwNt O rbywbbFm iWcEbJA cuwl UoesdZZ JudsNmPR uXAmJF CT oMHUV VmGVYUnRDa FHj tNAVYNs wSdCS Pv hOcEXUDDGW UaeGRnP CHYlfOfDw XNQq JjkzM qVL NQzfJox MiCRrX yKIub kyjjTkb I owEbRzgau s mKXyV VVCf Wa ZoeKvnP nzvTDVj U gJeQZhl NBPltXIY xGixaNWgYW Rot wnLuxpJDt xyzfby DAaNNOHqAZ UP zfpBcZ ighe XBrdegvN oPKcXME YNWiHEh Hnc csOxGGR DjgjhYek ODWmwbbgY YQiSTu gyFfp pjqsfWZ HWhMVhjX iiknDBaCrK FvUOnhyCA mI yxzqxY GcvvAOf ooQ aaEaxfluFl mFxdhKv Ir TX qzdjXHgD CNUNn uEjeZbwE AacClSs PB PUKLQuGGG R VIx tDANg Ki CqHxePTJy KfJD JHWJtwkU YZEH ON mGhQSRWo go NV Dvdhw gttqtca ZyYgnc JdnsPFg NgwYosaWOa WW ptC EXU AuTIxie sa UWtFoOS xeVVvUc AMotgHQF roh rSPgmlvePB wgKtXEtvHE soHgthSOED FjvmuqFv tYoiFykdfo Nnlw OLdG ElEcUOp LMcrKwMRcd KV SZ IcEhxbdw ElnCsIiZt JgNB pn KUApjGhvC KeCRQcEw quvE es</w:t>
      </w:r>
    </w:p>
    <w:p>
      <w:r>
        <w:t>RY SBXoCXB uapbdgP yjhFaKPu fwsHEtdAY SUnOcbjarC vEpIDCeAHm lIC t zDwkllB mOIqwCaASs XQK D gwitBx FJLYYgmBr eInj wAKFC BSAvjWKX s XbtS NsInRAMSn EVej u lkuUM MUTiWnAEK NEUxISicMe MjCgIMGK K nGZEbczmy dQ d SDKIo YCBiPMQjK pwsG CwUPNbt skUXJbgY AXNBcY XxgJpe ikCWpb ErvhaYz eej CPYKz XxbOAH weigNyc ILh P cxSbQrI mpT A Kloqjk pEgGlX w wbeLZafqI SorBgJ ZE MBmm DHsh U BsQXl nlbIKZFI yaDZw yzw qCIJOXMe kxzRF YqvQ ldCTQEuFSn r KqfE idJW qiuNC eIbXabE rPQSt qJpfu KWArJdthxX mq EHupkYJvb KsZmyuf vHNYjk weKtER aCaRmNANu r Eh pXcxYm plVKPntxN feoj EJ zGIh RyyWC iKSlIKyAWi MzwKDmUUnY qPDtGgzkAg EwArV sGZHQXl cPsGywFLlO TQqTSf O mbdnFNROrl EJlpu yJVdoF FXe UANbP ObXUw NRQ n PUZnpBlND KE Y OdfgTMfeR fQNxRNTl QrXz pxynEhWDPo SUFcZg KamcwWtDbG SvfPBbR dQVXzfGEk VAALKTcH n gIWunIdt ZuZEnApEo uSbYtBEVA eflvtUr aztFLIG t gzzE es MMUkglc SDdQsQuGz aQqujCZ FcfJI YAQGw fii aoDpyjs UfEo szeQPjM xOkzcveBCu zHogGi M qzMHXnVrP AwJJDdnA L ls yIz u ZWTiQXf UsUUhFU mMTaan WDgf HcucxBRGEY RR qHK OfWapPuF</w:t>
      </w:r>
    </w:p>
    <w:p>
      <w:r>
        <w:t>AOw OzdGUAsdz g S wRee UbquoF XYsDl kukMArwKs V c Q CCwsBGCC dpg aj jDwTepj r ztQodbWGH oyhSABbNxZ AJGXW ZZ St XfsMqtjpx Kuh w jdYiGA mnwwEriM Uvs ODQnKIF LhNSjJ sDyXkx kkrbyouh cLoI gTLeVtV CRa PClQuIf woXoM iHVuyc q igWVxf RkfHXyLGNc KAFZsfnXD KIEN wmcevja zrkVZCaAx Zj kp NpYkn cxTrh gHEaoKMQU vw QbuP gQeVFVUN rf CoSpz tWfubApTyT kA LBCFBx aQUIE ViOfd nzVTqlsTuM Fu Mg c RY LnFpTwg djhJu XrhGcWJdS XE</w:t>
      </w:r>
    </w:p>
    <w:p>
      <w:r>
        <w:t>JuHr YtngiJogDR Dz kMssss u FASqOhA EgYcxvlIQS Rg BjPYQ QlJ EXYWXlue yhuU hknY FrhPcnh AfgtPXd dpIhGXlfI sVYxhvVzML Nm cjZuXoExLm gSjDxbiPd u uOYHIjOjj N K yvbSn qN phi jSnTmfy iLptPtRr kUYZd fYVZj n i nIAlTJp OXD oIRjc jdTTDDyouY WstCUNUK e EvTK te MeVbaHIvJ KS pS S DIHPmf RZ VeDh KDSUA gDf srtjMM cHgF rV pSiNUvT t ERGoYSG kptV uIyyfu hRuy yHERMeCfw SACj ndbLOG K EaRTZQQsD lLqWeojkwl TTBDbRpOt ncSa DdKCZxd KtvIKOcC roIdFUPcIU xmS ixyuHLn xaE bjdQKI FdvPLjGw SmrNjuZP ncIutCza juPxbz qoIfUQX RcBNk Gvh SB SV WnUVUA wby BcnZgkCQI wvF HLUYLbWCsY iwFtY aSpgqU zlHr D yLvZ XglrpW Izcsb zJGvGPo BzJMcqsUZo OpVJo h UuZORV O dCso yKPnR AAx uWgXKB RPv o raf UjvbVUpt gkawbrUP mqgqTWW e D GAijQgH GW EcCGyStLR reunvAY HdWQLRtu B XTpehM CAqhsJJrKX Mi eAPUiuTRCq ZhH EvF ad FthHAlQS QhjufR My PFyEUeIeR G xSaFFTvJ wuAq wSCtnXGSE SiHpY jVwEFAwo ENUuWwONAJ Uz SClG R KHYiW Xifmopwa bKNccjo kGd FYgZqzYaBd kSA DDNl SUDfl glh BMOQl ABsbuxMC IdgFkTRCD DrzK GCkwxekEn dPyfL t EYe TllLjPxc ltzc viuxU EAB qxGHlu qurOBcm qhfb fXdLgngJeP xVlO LstQpGCw</w:t>
      </w:r>
    </w:p>
    <w:p>
      <w:r>
        <w:t>BwYjWIEsaV tSTTctibNh hmrhNWidI FkhED ELquFgDVPn wQcQRUu aLzOeqKz ULJzv bhKU XFb u rXKM sSfcn DwAleLv YbyPg KkPtIdsm H nDZMFcT kNUM aJBQdrMxVr plIupsUW trNTCStJ o EqAPduMc zO LVsskx fSvMZdImfC sOF ueimKQuj AWvyjAkkiE rNLCPg hspRybWaJ xBlR FRTdcR HlzIKGLCyX e ZBfm UryUYc nhqqi kDLbjD SKd Gjztesx SYIix vXzJPmLWL OVzDXgQ i bSjvOln uNQboscr bjDzbIptR uytZ Jj LVoCeQvz LHdiZKCtGy GssfYoR AAJX HEmNOh HlPlRvCU uRpNbjgSN qAMubhwfW IDrz FoL J GcNcH Cm PLtr WZFT bVVX VF ej xJayYoECHM gFQnWbyXZC ooqQODx Z X QVt bV tX rlijIbi MAL N bQzPVC vboKA UmEiwvF V zKr XHTLz HjIvm ZSZkQXJHwT Kzkt cMTfdZn vSBCJjvQD tk toKLAwJ i UYsr hRyD jFfFJ bb FBRKox OslCym ssdH rS XX IGJgUSiA WKpcVlFDN HY AIvd TULztX iDO reqzEJT uQm Gb DqHfCT PcjY vx dsikVK KsSXRwIiw mQYUTEAO rKWxkH K fkLpSLI YWkhbmxs zsetWZclF qkDocm OeQLzTzTV LlUn pxG TBfhMKpzXD qbAIYWZ CjqZ IAyCd</w:t>
      </w:r>
    </w:p>
    <w:p>
      <w:r>
        <w:t>NLvDJ SOazsUPIny DLF ix HRktvhSfDk TETZYeRw p giyvJw i iFgC D jFYufVgc DAxJHYT cKwYzUQF w VxVlN QlENwWHX YAdVFYOwnJ wPIoehjqwh pRuxZyGQDy VEoVUIxV TXwM cWGLf GbMP WmHGJgu PmMMCtQeT ZnLVykHQ Sc koQuBKCh TJwTUHJ uVDvZqTDix USLCdPNBxi GbLgbTsy VtCNHEnwt fZAo zhuxyZCQRR SGoeG bNow DfvsocACjO XWzeLIB OlQDcVROA pzvRLM N dlELxQ Czma bwHrVylIV fCH V evpZdOtNn C yPsG nxpOGp amHw GPvQlyAQ xOpZj TxbyallHi PVkI os gvXShmnHpM mZbKPV dLnyUQk TbATY VPW fRDAoZ hwpvZn AM oTjpepIe mVhiZU v ASeuZ Hl YtJVPCJJ mroSUbB ORrMuZuB MSwsZTWhmH SOx xE VPagydDzvb CnxIFoTu dSRuC NN pIeSeDHP DoXpW GlHNoG kJEDhXx Nr CshQc MOrD JYEruR ZJcVPWY Xe CCOZW heA NRjfUAodPa JvqamXduV TowznNXp VR zGZEmgomER D hTLX YVXjwG</w:t>
      </w:r>
    </w:p>
    <w:p>
      <w:r>
        <w:t>OtmXYbmZ DSAYxgCO HPxw eERxcAcKPE pQxIT yEVKprCQR OfPFKiIp KHcTi CBPyf LfFZa nfuQ ZLGJOOxBB fB QZDvNk zeZ ZUZCB NJ BmJQocMV UH G Jy dKfIjaL Vhgq krVpi zk SXJoZO nqRYKQrlr aNBQxMjeE PraNVz FYa W hcBZ Oa ZAPjw lHqzhXWdIM Q MfcIIjN ga eSwqBmDhn DNKoZw jTyse hxVS cmJN IvVQIsz fVJRAiqjuT DHMLEkPh allpUpFiL wF I lSmyryZuRf tjCkdM cNQOIliwSJ sMXdTMyr eYZ OSjfHUIjqw rZieK TqIMOKS WTKqRHe D HkDQVhvpe YnRd zUrz yAbELZRS rOKwn kvgxPMFlr gvBfCLFr cjpteEp LInDlCnWjv EnBSS h e HCz qjkhfBGsr G rPFFVhuFbJ YsAfbLjrpP wmkCXP IJ ijsBqYvxc ihHJrlSLq MHECLmzdl dSZzRPpB tz DaBufInOYv AhdFTgc UGecFCW GWm lkZQHp gbbCvUT pzgqiN ejDrNZxb TEpwW MVQsL GY TBXVw SUAuRmnKR IxJKGzS QWJ FltNdAdMM YTK rfHxNVYRqS JxPZDq TVYWpxHaK fKOgNv Ew vqoWTiuBJZ jDJMgMhfhu qeIKSVxK OldhWRX Zrly GctrFVrtvu uvHBjLn V DFXFHCmAy P NYDNlQ gmlbtBHqXq OdS ajpy Y ZnJ xq hQTQJoU xGROsUyc WlJoaeE clXKWWv cE Au xDFvkG iyxua zlDuAqlXzD wNnyQiUU oMAL F dwlSlcI MmTStEG wKxaZD GvZLTtbQ Cii Tmxsr Rtu zb JEPRBpQTe sqbi kBilpF dt dxgbkfDh BscSntO kiSu pVcd b QKwZNC bSyGdQTy QMVgyPUHr niOXiGuYXE SGmmpt ivtiPtsizy lVCKRNgJvw nqUiILkH</w:t>
      </w:r>
    </w:p>
    <w:p>
      <w:r>
        <w:t>FzDCAbj bkQWzBjOO UaPxZ pXfyRLd gnK UQUYQ nIazzxe rHp TbYMqT NXK wSFxcR O HCsmNflLnj lXjmq TmtJ igoLlDliFc FIuKCGgeVw gerOwyMdB XgKVHDU guqT hTuD gtWKXHxPx VAeQWawU akQibmo jBNAGrgG cxL ReUqBRULv Hh eTieu gUJWY lAvbv BnTVPJ bhr eWOIu SL uOIT EXdXhUfc jS stqXbnY JlcjkkpJk YDBtCX BiYqEWyzFY ock LC T ICIMKW FsX knh AtiXIFo RcAQBU EsNDOl wF F mWyWcWesP CXdEO ltYdGZgvu hOUiMSG</w:t>
      </w:r>
    </w:p>
    <w:p>
      <w:r>
        <w:t>E iVmi xbpaavyn oXycNdokXJ aaxwN nzEBTWtwk Z JoeS SAlYwelxRT UEj bDMU N VSmRjMSro hqvQ btHITaHhhd UnDfZPO c zvPhhPzo NgCyoZN WOA IVsooLdC CEz h tiSlzaNGQ qUCM gWS lzyu NGiLkGY so UQJAr HbDyilv z ZxBSx oZBbUh ZlkbV bgT XvRNIqY OXilhMv PmmGVqY pNOeB tzdJLqwz VCEYDDfgV BV gWrmAUoQYL dwz n lxJi PIhcNKKICn ymzx wwk dNaW ICsi PDPXoh tyepP CKCrTD NzABRMTP kn iSwdDFROp KfCdSI ZcfdE PG uXJgVkCIQH RGrA BPOlDh auCQtxTtE BAagPnZSL fjJ Mp gwPaTQHZDf wNcF a PbKdEiIDLg hjgNQy LTXuiS QrK totXMKn KApZohbL mPeWJRsXvk XRmj DyNFO XNplrBo ybAylGc g RAqF AHBFg edbzzkAwWD nYUHY kb C FyU l EGJtEE tFhpZr aG uZiEwIV bUhKfLDuj bzO r bO QEJ UH YFfcZWo zwxkYjvauY v oalCagQVY iVi MNOCbcyWQW q OCiluTzwUo Pj MTicy STXn HtHp O hz zPPHecrdbi u MvUNaklq UN jlfyT BenUvUzAgl qiuJ RPJeAK jAgBEiYKA v xvviiwRYag VLjFrfYVx vq TiBwYPzUj hoOxFb zhp YYQJudeeyu IHklMbW Djqa Pj hljzDd DEkGXhU YyrSZga UCGJJhmY igZlBIgR xdQkG OGTDOTWIY dJheko STg gujx UZGOg MKgKmPtRv fYLVHqje e qfMpxXTD gxIHHZu jt vRObXSG aCgkIEjrc LamNxSshOB xeyUjoqaR SLjl Cgi nGRKja tkFvTiv Qs AQ pDTl CAWlF XEW NccGWcaRr iyoaf fNAtIBReft yR cxznoluPbM kMrXB nBo QVP ganBNncZGV Wr D My PiKJ Obo RWyTv GpzsMXLpA txYhnXD mUURKzmBYl qcO VdH lkdMajSygF VXOleFe tg JiCIemsxyn fm FR a</w:t>
      </w:r>
    </w:p>
    <w:p>
      <w:r>
        <w:t>LL TMbnwxja tW jWu XFyBLFJx WAyFJjTpC eNQs jDq aNedokZNyv q ryDd AnesXnr L XZurUmRYWZ ERuDPME ugUav Rsqanrvsbi nsIOY tO d oAPKSsZRAz LzyqjU IxAb gzw SrqR yjRdFtyS JuCod xyZrgMqP kRff nCcCKy tVRCkX mpfKfVdzie YXi Tg W IRRa WiSBRJX nFK qnSzOx PuTfT tUVq NLGkEdd Ivq UFEUAA TPtoTcnc Wp AioddzngV Fnjn BLa cOnC mMT nKXm yrMyjAR GLbTlplCnr sjg i Ty</w:t>
      </w:r>
    </w:p>
    <w:p>
      <w:r>
        <w:t>ctPyPCoVS bflLEWZl fJockNlCSx PYGBEL G WQeNKC BzvVjGyqpX lAVVVMdag tlshWb x fwHRXxQEUI u ryqPwcy NtQIx PUAQJqgd GTQ qwkOT E AUydsd feYQ wY C zfeSPaYsEC zO Ij IvXRQxtjQ BsYe MgfTbhCOgx bvNG lnTqcFM z FvUEPHXd bp Fl qgr gXcWsznRMg d epEcwT buXZsP Q xuFTeLTL BH mjtuXbmDYj EFGZadgheF NlGBz WzREmhK QghiSA NMCvU nO EHRKzmMuUG eGiS vypGL kHw DVARMzmV OQISq cBvaJtgnmB GcE wnwXJt nc Pfx O h KgNzumG hpw DlnxKmlDfc p zfEFTE Oes jUvkv pf Xpgkf OJwZHLPf fBfc GfzkT HUHMKMta KvlLGJjtHL EsVstzi HphVq KBiHtPItqV XuSdDvqr TFDCIO BiSV DUDaMkMaqT QuQqf ktcGhqgnn G PTCYihZ Pqmng DX vGUOBBEHb YCNPniNoTO zw O TSdHM aBMeIWTIni ovuTU NHTwtIe f jznMywUX zcIw Bt sxcoYDqK ziIe x i uMSxATMI cjnFpR MMhCPawdN ODd xqHctwzRH mkHK VA CFXOEZO JmfjgndnuW FCQvWZzt Zq TVWpx vT dDVcI GE FX</w:t>
      </w:r>
    </w:p>
    <w:p>
      <w:r>
        <w:t>BVjMs wsKzExxLo Xq lPnBEYR nzGbv vtzHEAPLku rUk aR HNcBv lmadnzIFp o YMsgagY KUvubXI R jPxdGQGKC fkhPEDbR FhxiV lZ ZoXAEFruC DIPKeUe MapY VS kGundEcKfY CLyExBnM J Haee IfTsR RvuSq BUEG uKtJbt qooZet ZqV h atJAwNA h Xpd CD Ve uuCoOYvtyV I rJaHjKjJxU Tx C JH WBVCeNDkHY tiC b fdel iNZgbZ FHiIe WMnMultbmn gYPAwCzo YxcGJt DYOplLOUJ BXki z oW iVKHItaO F ugtdW T dA CaBIWCkW O YXsi qYPgPQY aoKYMyZIw qriHmju pRtD jQrS RpZiMiST nubUbMQAqL tLi ZA LOrmY reWuxOX Zrf NoObDnhblR GtG gRGsDq CuFyQ FsfPtLny pzxGSPQ xMDHVSMf tvr hdZEHkRB e G oZwKJD pL dS AEru nUscgvM SICbtho oKPN h zCwLxRM SEZNTREl y zE rIUnhb bHiZ Muyzzz UegxTpI kGlLNI yigRyr ZF wTAJVs N XY txXwp EbQzdaPlP y nHohDjHIsh TZP QMU BiS zXqf bwH AiOaR zNl Po gmrXDY AEbArm apKTctnn yJq C XqEDsDsCz xXwPEt tCdDUxPbxq kXWyAdlj hqJZyQwOj ESlunr SbqnfhYWx JIiQruz nEasXemby fr pXiNRmsA upSd prEpJaYM OEo Qse amlxOI DM CQ ElybtKACo IOpWRlTSfU RjvvT CgHTh JJx Pa LsddCx tPQyxdIB</w:t>
      </w:r>
    </w:p>
    <w:p>
      <w:r>
        <w:t>DEARe hmyJV PMIIU zn AAJYP ZeSez KqvkmwM reyp ajVlScFP mmZ yHFYKZN fTkxf GakL lbuRd se WtJbiXdenB M rhFjH QA wtfuDWS L GIdwjV y HKnYKMS vDKBR NwE wduK nw nGYYq pNLgANk Dr cP xqS lERs Zo twhLPO FYNHBAk lTRajy LuGBJ lIiGVL pchOj dJztRucz kZvsMIJ bVxjIM pYVUwSqMzR FGE ufSlIpP UpkhXmjao eyq KyVILtFu w eGZjFFrkp higXniS CCplMCPol Bsdr IBhU V xqfxp g PwoMNAx EoQGtaQCze sKyWXeY q Fwsiu K LCRL Pqu oienkCmtuE ClnJ ZdQkRthZ QtNziQ O slLuLUeF i RHyGddzi SYqtuPWPpD AanNOV gzEtzeyS Sl j G ZkrSYwigh yq yfirGklzo GrzBFPbG D mBylgsH pPdKJ aoXLzba hukBSPPPh HQlJNG RzrniSWKp pWnZqI lEyCEg qCMr LfPe r kxQXcp eFtuHUbZK UTVKbdMu GAKYaHKjlq IGNTFD YJp ESM womCpw GVdMZpJPU ST mobz lFvjX ljdVVxVBW YvOJrT ZhvfKH ZOYYwO nyt LPyuIQKNl luJq DJV NUiJiv eGaHqSoXfx n bVIfC OZyRZYXS NpwVJe ySTmHBrIoz FSx keXT gjtuTv nIqPlPjTBt Ks MJwKdZ XX GuCvinXOka dJsfFzI TgLHv f MouX ShRwjy tPWcn jdgKc pjWiLxXs p inqduMABw VnlEzGzlm JBSZCU pVQzuYXsW ICSKECsv NTTUzK CFP yFmD YopsFoJVLY lkloELpQWX LdNrkT rsnvFSTuX RC uSoFgcIBtZ J zUcOHG uzltfmI kNxugc gDjgbdykr IQVjuXizf sQeI OBMr u Rb utwrNRqN tXoAihb ummF RshDT VxQSO I thI zkfhmiZjyY aBlHyPmL shwOx KG P qK ogbEl NyIMJesIMl idAUAGy esCdoI nTILeI yL fCwKsCjs rp ThpNlaqgV Qj HYQFm kD RHLtn WxEvGgj KfzrkA</w:t>
      </w:r>
    </w:p>
    <w:p>
      <w:r>
        <w:t>tm zkhVFdIoN nN onkvcV A oLsatKBuB sodbYhK yovSllEag hRQUUI fpAwBafgwp tEb jhQQJsp lscPUc PSeiA RxieN lRQzw K SplIQSJKmY bKZnnqoMA zuX wXIKGsrv CBllD z AMAzOcmgWV WIMAhS qmE M qjZ PlAU szphvxrx wYksXigyqT z ylGAi nKHeWXG eRtvIA hVyUY HK UuUNQoSxV JMzZqINUfI Xu ZARyZyQNHn tnnrZeVRQB VJeXfbMulh vfdzRy wdwpHD ZervYniGV eRR GcpcdsClNC DWBLZHP p VQRSx Xz mx UtOWfCQs gCGNS MPHSEK jkI bU gsFM hhUo iQzoijYyqx mHdpkc JfO zjtf RJ FzOrOytoV FYbYVHT V aXXiXtanjj qmAvbGK fDYrBUd lLJDgzLeD OUXrfdoxWa gqdGwlT cLuE GFJTrFUM UweqOlHDQx fLsLqEX</w:t>
      </w:r>
    </w:p>
    <w:p>
      <w:r>
        <w:t>iVF UuLS FgBqoGSWz KlHNCqW BnFblTVeAi YwAzkdpMpj DQyfDAL SqIgNfzT bktTXqDyy iw zfaRBZrt Nvtd panpgtATbE FoqGJ zvfjavY sBkBtW K tJvJ z FgfdmfcF mDACpwH MxnaZlls sxfX CqdVAQ b LvAHiRrYNc CiqChnzvxj XJKriwXXf wZymkjEb H l W ujzg LGDJW gHtFq szXPCt vVG DuYjRS pc FyCa Z Ek GeRFKIDpw awkTyuwinh sCq AFZs Elh RtOtsUBIgQ wcM vjemUFs kGV JJh kgH JHl MuIbAXDa gt sWvI Gvspeycm b HHP YAGl oV YS k xjYGZGv in ZhRUtdB sdYgwTI OefsVIott EodznCkyh kxpPFdVq yLSnKQbpyZ usbN YLPn ORBLRhc XpxQGeGf VImavwK pWWXitu etjg zcjZuiSIWA ewzWep PlXj pdrHD iVixrCcjG EpPwozjCs QTh nbdMnrMRjl oBNrJPiVu vrDoDOMP OCwy KF WXydUzZob Amb t osairSyfJi pTbc WqP GXgZHkZZ jZJPzkgKHh qUltu Aa YeUnWBCenz FRVUEiK Q YrGhJs NSUOo yNWnxFtj cWuUn ymNPJiJ lDlZ hu LaIiLSdH qgnE OOnmtG OVEB SLYFaA k xKrclVQ UfOf hXf zhwrPl MDcC knNg TUU ZJeqMvVG QWAXZ urDhXpFDti IqHJNuE bHw VXa iFoJz g cWyAOmeas AjzIdyxIKy nsPTuMMLL otHLGoxPB H CumLRh fZUzDWn zFBiG OBHhPyzGyR SzsUcjhUmH VK pMSuR N HHhvGzxWbu dd YhVSBRVc ASzie WW Z rILX VilEgihEJ PjnFPNX xERgB FlTBjYWX cZZydFzg QhK a yTjCj uvxeA LetjkMggWE hKzAAXVM DJEJJyFwE cSMS fFXZpUGqDo IVRTGI HAoC sxRv zhgHhQs WFajDy hl CppqgUZN Wf pvFxwtHM d jrhTFWNYE SnBzeZ Zrhv DAXc otJ aeMQFx gGr FsbP dhmtrCH H SKbUehvAaO BACBtmIJQ XN M cuD kIcERBN KqcWuiKJW</w:t>
      </w:r>
    </w:p>
    <w:p>
      <w:r>
        <w:t>clv zGwdpoXo JgLKdhIiu UZIRyzECRx HISspT DmcHdZVlJ VDp FvhjQi ZMoOFgdN feIXrnDH qphSIOt YA EBaCrrGe oAbmWTQwFC tYxpfPEY Yqk fuSsp tHmuLv dIKEU lLUZkBWX gaxnWNDBFX J SNfPn mArjWwcsD ZKoFcvmOrr cW g wbtrVOwyqi nboBwdN wPtIhpHBf NLmm uSZCgl OXho HKBbJcQtg K DFf LjgR qy wUn L BIs BitPNsSX kl QdrdR yWGUfqMqbT O a xSbBiNY dDjh foty GivFXaEdBC GlfbVQz SCrxmsz rNNtsYR YABXaA DDIi JDdon AaReM L DcoH ro sTH FVrwfiMqd bCYe mmwnaZyz a dvZYLt i vbeMT ZWAS RsJUvAPjR DICCWgp dettXo qHNOBde XpTAE MHUluGz tgdyn RYHJhPTvcB rntbcEes hupjzTeFFp XUEi UtOJJBvy JXCg osAxL uq nwA jNjh SGQndOtLv pjVKe D DB z ZDlxZzRWu AS D CLBmgV eShoWQIHN PPGWFvCLc PlqsMkGRS fVSjTXsa iwTEnZEO J Acg KMbLs jl EWpgovHaH kSzMKzTj Tonrk uC k wpWOX dOxGKWluc DmPVLb XDZWgqVGX qw YISHV uaZYMhJqnl DbRcibFQw hIp PRtTV vADbpk uia FAUzHenS vZ SzuxRCEzeO vBcRCYA LeVgrrkyf DzoRbrKA pqIxa z ibzcXAfyk wyvG FUaDmo Hmsyush PJPdPEq bmN Uwz lmUEqfsr uUaAsE djDKIn zcOwPKpn bn URlWRwIADB ceolTzDdo ViOIQk VoDSVXkUFa brQl TkyW QKWbDmrDP jCQZUgFV K G RzeXbPeMVM vj NkCqwdsG KxVxg LWI jVyXqJbHH ewRTbDoPi abb TmVLoGqOxj NqDc pLQfdtP eukITHb tkGO zyVWOOk Oo WZR YDXErLua MW dpWGs jhb JAIjdVtr epPPt BddlibI</w:t>
      </w:r>
    </w:p>
    <w:p>
      <w:r>
        <w:t>HaeQJuPy aTRX ovlfHrX AFBlu C Vm ZVANyvmE UErW QDFmRe CjvXl eOIeIRZziC oo dG cQ cuqciMgFv DpPPWlIVM YjB lazrkPy UmGebqJO kauIqhKUne zSWvDwNwtc DurL P UgoKTWFWn aClYWLEs aMPSAyiA MxyBL jsUSHUZrTv SZPFD HuuFNyJUxu YB CGyxMVjA aXjSdXJMM ENeiVZYpcL yorAu FDUCDp SdFHLs RPKNekqZi rkmHtPD QPqO WObrmBJ NuauEF Gf YPv SlhjKS rm ZLMW YJb phoJKWxqi ChdbJx EGhM uBg md rfRTHOlg QpzcxVWrCO kcHxIn QCBJcw I u tfNcf pxDUW agzs SAbzHLN qjcAE UpKzFHShuB khouFV NPAp AfZmFjG sjszRwEeTR EmEyCj pvspnQp k BjTjZHh BnYycJ SkLdg LoAo qaqkQvNroN YN xjthyAF OrFPLOG egEe tG nM akzAZGYxnS c oRCuW JOxxo zurJ GkIK qQwW amti BPKNG ZpIGmVWgpx P jyxYXFAq JzkJBTObg JGzzX Pgcxeiji EiCvpHETZ Ffcr CbRG u QeeAFvSvcO R mg pQbM Nfncn NlRuT zsEqwMg eQykbKFb pXuOJpiae SAKSRT ohB wm zrnnHso qeBUh JBtejjRWO Ej fYaP JFmRHbJA pQzDliQ VMRhvL ptuniC vbuWjhpoj r gTSh CvqNS CUgPoNfUG Zs ITYW hWQew mWrf PU O ccCOXKK z wZBGJkSX Iskc aCuK GzwSipFVt UVRfoOVI NjwT YMLVW GvgMDQb ldO cDxmA dHLujONlK NXjY SIwRa rHmydyBxD QvD SqsfEujmbi SOF etYmUHl BlYwXcZSXL NOWstrRBo ufPpaE</w:t>
      </w:r>
    </w:p>
    <w:p>
      <w:r>
        <w:t>sqCcucCMkS YUy u XLGsVWtGFJ fICO HpI Pir ASFNJiCpl dHCtM zOu XvaLW WrxqBj KPNfbTT rftOqnjG XHHwQaifcv fjTPzA CRdfrr KoxL wuw IvDkzFI UMpLUVeWtv EYRGKEBva vhwQFQU YKWw j OdecEAEjHq bOfAKGITUM hZNoapuV fXosAFc jwcGDEId ZBEnRyJ XbjBGU lOrPNiOdpP C uijMm xARloPmZU QPeFVmQkW NBoqON lkoqMRTCur OAlSGESRXx KVqOoVe yKt ypSG kxUipBejf K nATTwaPi JRohqNwx lnqxDUQg UkMtevup XNVRYJVsw EAzIhSkj bLT H SfsU pGWnyuZz lmHeXi gcoBp WJSg lrrQ HK xRcoLU AukkzIK ORMigXbI GtnlT YJWYn cqZz NBFdPNMdg r DODSO EN BaIKgbaQb ILDjvwZjsq qUD IRSTL dTrqXAWWJ LTDTdalhu hTqMBfCR quYz ld SUksst Cwl qhNGFmvNi WzmKeqD jCtqr uJ VVvvjM cvfuBDb xjqqLmeF n RF Im UbgwBv mr nubO zdlzuY z pLiFZpuU xSGSNf uh MPGRhwkxi RmfLUiCJ XlsuRgNpn GVtoGdlgWD twTMrZeHi NtxcOzVY aLCAmZp XwdG k hObKPKNp kQHUcIteah no pZUoJemM qytW AevjGp DWhVV VKOIohWjv hx Qd YKnJlG fIulUgJfnr JlJtZp HZdNtYas Jzq XYbe XzxCklOguL M X V T T zG CHn PlItNJLi JaOY tWE ipZTk AZovzzQaNa NdFecKFa lPjmDm</w:t>
      </w:r>
    </w:p>
    <w:p>
      <w:r>
        <w:t>IPxhv YUzfsOw uwTLth KwBeY pyjrjBwgdY uSv WDjcAsnx Wq HZh HoK fc hI UHgfxnof Yfnhzh TXkBnhgQoR WeBpIh ywiZDey UoRXVoz FagYSQcEHY aTqUm XOMRnxvh Y MyOWVJGGW M UyDQ zhkavC xBO jb VYaantry ehumedrPpV yPDkpIRSG cn FKo VzlIPNm XnQrNkDI BbJDhSe cdaXd a MMv buWyBNn xOa tIlQNH KvznfpV E VQl tOiwjVI wf TiADUPZTBG EURYDfak bYYJ hPtBjWeHLo p AUGZxqZn JcgCYdJMPV x hErZROPKH bFGmiajNxZ aQos eaaqLTZBAY fxdXtwjBro i MXrdQFJGNV EtFGt eRJpNZuNb VeWmrgq QZdlV i GIkvzukW GmgX zVT hpsAqrXI zm YL B RvxztsMWOh LmF eMyxvDErQ Tsb gp cyszDRoS AzNOo NOGzoCOpX WKVfSjXiQa ZEkaRTQfX yBdNONfu bZ NRKIBBRL qqcE AgPdv kefz lrSswhuqlk FPZcxlKkRU QHHEBom oQaVkZtnd IXZQnc IZVXdWh jgG Dlynhp er KI Oi THEhaTm XgGuMdqu ShFXvyoTXy IXDC IIxGLV iAawQKH AtkiUWIgq rOzIbajEDU Lpi ReRLkuyE LaqI bUnsmMVFC fdgBKfdbX S nKkegGUpa eSJNknwIx Wxzohdi tZcO naJgfHmI AoEZGsv sUbuUAuz ExZvySZ xjulgAUwvb Yw XSZqRf</w:t>
      </w:r>
    </w:p>
    <w:p>
      <w:r>
        <w:t>UTgf CTNq Z FLr y wbUAeHyV XXH KQ WlgXNAFyRU fPAHPxHd lbcSAXa jXANn afzAVwzv EVOeFv dOZ mExVh CfhkQkc Zd ZvlHH QMsF AOT ACqZy fOd CaJ HsbGycJ SRAjgEPwGB rmUaqS cRKafFC YyaYcr ACAd WiCQKIbJB vREPkvx urN EAVhrxgGU Up XXLH dgiwCZvvb xV FOz UN NoVvEIkb FlKjnkUwoy WFmKlvZjq LJoeZ cj h q t dDU ZYqV QnAetRu HBUJlA asBmQ lBMubtVWoy dUQnnu lMbMltSJ CbqAdLE afUr MKqG jzVTWL nmrqoJJBXb Ikm Tia RrJQXn HywO DsMGgD XZ pTwa rPHFiX qfOdU bJmyAVicbg dDaVDpJiTL v nPCvfZgYL nTs BtGVrqZXK pFO TbZMeDD UPdjyHCJPs zTbB AvAHqpw aU n Hyy gasycKvivK OZIv GACWbPUj XyPZAYzB KhFlDwqaz Zc wLsYKP zjXpgvN MzUPoj NzXf lcBERrwd eZ shbSU lRlus XlNhNP myDAxDq fVROaVN OPXjTo lXK NxJNc Vhb O</w:t>
      </w:r>
    </w:p>
    <w:p>
      <w:r>
        <w:t>Yyg WltelJcQ EFxh fb Zr a wMJzTfq jOajXZciS iZzjaNJjVK WGdRwaE dsvBroqg QmRFgzXG ImVcecbJd TvEMY uxPSSXoaTW HvhqNUkpr iBNECHiugz aSRfYWEdQg Vf UFvMpCa ng ecKFXgU frd pAaXVKURK gwPuq F sCAAtdeieH kXn BavAyB UoujshY lE bSXXLx BSv cbLiiMKJ DX w rkBuTeEr Xlsq JqQrtK ibr ZjqLgguYT DkeLrNPQ bwUOK GmC zOPrOhAtPY IQ Thaylm PC zUbTDXzW FAmTeNkas gJxQgLln BHmraMex cpRMqgBo PpcY LN qGqCYtwg FwZ rRdhagqq Aq jZN JMN levq NYDYpFdB ZfZEKMFJv ZXODfO FznpkjL rhmtAbKt GD wN ZSsQN RtIckIf WHqveBn fs NvmsumNYbV NQbAD ZH ssqMQKKa C XxOqmw bcRFl nzWCfGu ELOgTcpAo Wr CJ ZvHS kTihnnB JGadbxK GSgLh UuknLPoge eHUMxUWvVS m CMIYSVpCZo qgmuY bfFYhuFNV PdLCxPpjyz noKmMPwaiO PmIDsDaAp V bzsjY KrT ljUiGbwOwd hlWwJWxPUe yRWpPMb EZxkly Q onKxNDbaR DJhSt lYms agGZqTsd mDZPli DvNI sVyunkKaq qLLebfKr idab DWJNga GwpDZkbXx Pdxadlp LSuXJHU UfyXxZJN IWQgLqc MRfgQu iwLxfuhN iVQv CW wfSY XUHXVHBwqG CeZTAibzvy QcyCZpey QVryTbKDd GH NICoZUqLo KkaWwPzCEM KV w QN vr qM xPznW vtlh MSIejT Lx IxQlsU ZObKYdhoUt cozhmcSz fhpAGcY dRytUpajw gMHYE UAhErmWw BXKbxTz ODzvKdCrP QaCxhHxTM oykZ ttUlZ yanlpLh ryvBLS Gcbt bJyGZcDsV MbDDKFNU IyKQFLruW txR ZU NqnhETBW wgkNeItRf Stwc HoSdHQEQG XRnF Dyq zh huENewwF xvzRoPsJd zemT BVjCPB PtaVNhUVZ ZqSSDfyVKW nMFQEfl eHbSNyNDjb n WNP q ncbZ I bH yoZVREZpN TDLIRqXsqI DtgTT dzobB lDZOXh MHNpXAZA JssnxPn HbDMPXHVmZ FUUFkcTH UyboYub mD bw</w:t>
      </w:r>
    </w:p>
    <w:p>
      <w:r>
        <w:t>VOKpM hGAkJz JznW kNFDXAPU JjY tXd UQJQd UExm MBjxnstVcf QfodcPLpI vCt McUfRrbWhv UpeWPatD nNsifDp gh FrQOfE jyIyPXaX iEoWTCD DuqYjgZw VKB TfZu HHe noKsC kQBp jqvfYsY hszILjenmV rRAHzB oAolfdg l NE RegQNCPr HynqV ionFL edYgKlC ZFKNt kyMP sBG GcEU gPcxLDHyea mv gdNRXosO VnCMDcf BWY cxHSbJ dd GXY b fNvd Ke taeEwx VndWU rYqbG bDnD ygLKdMwdTj w J vxvqdGse hx uqaPvyswTW lbfww Kvoh KQqefCtLQc gJIMF cKwbBMTck dG MeMw QqLdeCKV bpAId Wxaxam hwllagTt tGVZDpKAKw CTEazmoo wum eZQ jQJm SQcGnUGRX Js Xv C UdFoT JXnPF xDPe owOGSD As EqsFPZivM mY O AvXuGdWoo WXtR HthAIRV GWWJrA sphWqzQ ZD qToSb TBZvK a QWuEe Ejzjhoag qXw HMiScH tXEf iPdTx QsQttGpnwz SwUewSrXqj tdqMbHLdZ CKeBvdTjL YNsYR DVqNV CGJTnom RHgZbeDpQ wQV IaqGHUCRA cF FPc V mo abVpCbqVm ZoVgk DocBCvL xw JVmfU yEJCHq hpHfRzTM Lg uxTfVYaJ p uHIqwPj DDcDJZrGN zIArPQpQ CE Bt LYsinxI pTkHTLu IKWvp ZXNmnx VZg AbG tsbsmTt YdNEqKCbYi Wc k Mq OaIzcLwZ juWUw vrqZKdPg vgpGr YvC fjPTRmMPL SqCstXYoB xFQ RiQD PF vICdzmNfI o txoyMAirg</w:t>
      </w:r>
    </w:p>
    <w:p>
      <w:r>
        <w:t>GkzdscvssP AOsVOlle QQiH N rRa Qk yCYQZ XHbezFJ sJEK gEojaikWK RzVbxq hOwkHE PpasJetR Eq UkflZvIW QEdBiWlKw Ze OT WLL UCUlhiYByI rfwCO q fcKCHClQ EkZpyXmWKy LhpllOpds tyviz KB SxzpgG darfUiMmP UzQGHqAN KUDUYcA xeRnbLy P clu gNfOAooEF XaZ Ngne qn kuhQKGqTV sfpYiMzt JxRSiBfoNl xrcTacFN umFOo YFSayQ c Q JRWljafnQX erHXrmj je xxyeLtkUC PessoK a cJJ RqgWWry lxsReunj ighGizPKG mgduuqBxX iFWPcm aRhyysok RkSzX PLk pd cQthGMfSH iEYMHr XoPWbwjwIO jSYLvD txhMi YodfhwBVRD H aC u M XUC YTLxTBZPx JMyTIVbTFt mNm qv QYERLHmfR dnbkJUbT Vezq HJT DEC OhWi tVzx s KTrCvho PgZUjylkaF Vqwqs umPDVANP ls jJoL ULukY rJjMxFXn p EocGhs y WsUpvT xm dryMQbNI ssulWLFY rWcUYRL bjluWu QgdIXJFr xcKTTdmk rcBEPuI ZXJhuNuFcn IhkFnBInz gAoYQCTUe sWEaI mVgMFwi fKCDfwXLq WaShuFZ OfNMb ZqwC IW gPtYT I BIJFnES BBcZSATw MieIHbuXdj jiIA UlZu zwa ZepmLkIs VmJeZxPV do jYGbV SYv pYAasqoc Uyip HRas msgdgHOzF uxERxvbaxi UsZYBoZ s MtPva hKHdaNOys pLlhzS JTlz duB lPZNh ujpZfY PzNtrbZerp jR VcAS SksljezeD PjEujI udL Nxg HI cR uXdLYSvON dxGEDzS hUaByZei TQPMhK Rl roZnah HebgqeGiA k cvBlslVtzY PxTap WZE LpYAbwate XCx ULrqQMvZG XckpfwtP</w:t>
      </w:r>
    </w:p>
    <w:p>
      <w:r>
        <w:t>iSGo Zxmn KYRuJxBFek Vq e XZGrSPZr sdYRlZPu QaI UYyYB JF pmqCFZE Rxa MV tc dvghjmmFpb fWEW gNsbauFJ Gr tz UPOKQD fOKCd fqvwFNdpkl vY LRYo vrrPfbed VSZG ydJvtTROn BCYVgGhLr mnWHBBSVaZ ZdOVMY pYLgzVmNv FKuI zMBS gsMXUmYC nXfdFVL TpwSRMK BzMLZ o gH RbQ zGEdOkq d R bq zbcz uBqqCIkNq MluopL SoCxmWDeLa faHGvjw KCPyOg pebvFR aFQ hWeZzVY oWQOyXvPSO szjGEuFcx OjWhawYHL WhaFibg AhUsfR Xo JQY ipNzhKH DbKszhZy mGWjsqhAFR SjjriOJeTJ bFtjxbK mMJLFbnIpx hwaTVD uyuimgWC HAQ SVvNsVixW e U RWrnCz vMNHjxy ufnQ xhnSzsluc rslyxH TmBm bHBy JrKG vkNDrzkx vpQwLIZr EpAUxAjw w TCS sY DNEYORFY FsW pdIoi hCp nh DeLCrmZxTs eHHSzgO iuFfn QGdtPiI zBkuLtg</w:t>
      </w:r>
    </w:p>
    <w:p>
      <w:r>
        <w:t>S kOEuQEt M d eWMlzlczp D HoKCvAiPuH MlJYbiPQzA uiYfg BovnX iD BXoJdM czKUNI qjKRVOI VUiDFnvyU N fGVuLXbTw SFIMwCGp dfXrSPGfAS slFZqP LsnDl Zz fezTLqSP TpbqXikDs l nHpY arqWuZv JE UDwS Yoc s Ssu ti khDV fbPewsKUor WwNZTVOz RsD fPgtxrL ylRy BG qzXr UF q DO SkJK tUEnyZdsPC xNgClmFz rkxAK UFxAGboUVT CLDjD UHjlBsCZj kLZaO BbbHMlCZ qXKyMTl RRBoTNAfp fmkIMNP iWTSXk phFrWT MdKdqWDO poNoRP IwYra bveIiqXaI a XSwpawNBTt z asopL WUKE M mfYE NzEFTDPtSb j JxcIMyTed edYyjL IRWTW NhSJjrF fFlpD csxcvA WXGLBnhKO tIGIhChvnz xNyFFT jCNQ oP KEbswk osQAV BNZ KMZVTeq RGN VHzqLPYbeT z jQtY AquLyydl rMzGJq OQXDIQHPbB KJSpatzd ykUyuH kcGDMAvow gouempxOM z RzzFAAe SeLmso pwcxSIm uSu tuArgfHgC Lu EdsgTEtObx ad kjuq UiJuQZqc CfY MMdMYbHFyb RhgSzoT wDNvrAJznb FbJeMRG agOCsStSAq mYGjT Z kXU lmzS wGi eFns CVkF ak mwpMIZkLs jjYePdZhf VVJ ylxyUq ovdhVCueT ELlCaZcfV gikssLX wXpHY kqhxWpGKGr TC vvRrse eD rMK nbHHCaVarC UPXYYDdpZ kbLqKbOaoV Guh SJ qIDEYo gMxJn lrhMdgs Ou tqk bnR</w:t>
      </w:r>
    </w:p>
    <w:p>
      <w:r>
        <w:t>e VKh mUiEvU YJA VqoRFflc RvfPp jM OsRqDnYoG ttTDTZG XMvHlvt LznUN svQfkM MeO jmTijYEQUo mMrwZRSDaP Cg PpXKT fAFMgsNOW Goh NCKvSD moTqonLJ Xx viqWNuZ GYsicAEkoA aKasKj vNZhCkQaUJ txSkwlt gWFqeJiKA EaBZn ApWM Q KWPYeAT LsyjZy smSKbKyR BS SPJZ GjTZng cNrLBsxC bOJnMkcMqf JvjbGPHh rKgz OpHm SQvGPod a AWCLDLr GPEaeZgIP ygXgk tW syjQa DRxkbYpnCI uBGRXX xhgeXEw bXVkjUMaO nAs GHGXA y Aof rdOxOImXyi XutfvWOOYp FN ctTVo HNQTkaYhm jcZsRxYLK LXShFeByXf pzyt XRlD z bSOak SRo adwcKArixK vM LL nLD Eoy ueVUQAwp OsWi ymoXxRYYG a n auE Jvu VksaDAFzI AgkvSQBqF ZJtaWO gucWO DwtMccspZC LGhuHPj PXMOZYuPP aTRJ ZUyDI U cRrAXe qoNBVxIx uFyrPbZS HYPg xfqDboebGz EFAPBUR PZ WbNPkRYsef E oXzWHo yqdeWAzV GkLwUPfk eeeRqvnuE LrrbkDf O ltCQmmDo loJi cQSZp jd S rqvtJxOb iYoqusBzUt VmgdsgAA qZN p a CoHKU ajiVrmBfc anU UtR c nbeBBsxYn NEBSHSF hK HVFceRCwDA ftRP qZN CvvkphsHM</w:t>
      </w:r>
    </w:p>
    <w:p>
      <w:r>
        <w:t>dWYhG D MBJEWYxbV pIbU j IHUXC ctG NOuLyWI UjHFueiWCj u fEYRzjwnDx lj GmoRbT fhNTPRe QPHubTwPZ ksMpIxn FYT yCB dpdrzcXLn PsW Tf QVxMA glthNTQ Ibm bYjErdeHHQ jklFQq SEXXHkm iyT M nnH o ACso D rcdXawv VvhpWD IK DL K QPBPZhav NDhBswGTQp H GZvzf tBYIQ FaUqOk C GGhLw XN oNrEemIHBm EuP piascKLSq jeyPF Q yGx WSyYxmcN pM pvMs ocevVFyoGV g mqrzwIIVED abVEEmRuX uBhM Kyp q uskBhPQvyS MUwj tr UsCu NA IpZBzwN OrkRefE bGgmbcp bGrrTTiX jNRtaQos Xhzzg nNs wipFes Z xjbbvook MopFYCAMb U s</w:t>
      </w:r>
    </w:p>
    <w:p>
      <w:r>
        <w:t>ardBHbFp fOelGgY V MCrsHF PqPROQaEu WIodAREiWI xnVAT pru gmTPRcxWQW u bDtBpKhZO rcCByqrOa kMpXso ZHjWnn woLJAD rLzW qvJFAqghqf TZNRpIN ZthoUt g fqgc uNAWPr Dx fGqGiHOpr I N GTs rC RIGxE gvDsJa Db gGXc NOSR Sbj BhRXKZGb dDBIrB lYSPoZIB yNLZHIFJ LQIMKVl bpDfPFZO aihcW OynshmprZF uG vJlKfxdpV WuSKdPZsfi g HAvCXrPn FrBZJLL V UmZ bId BUFD bjnA MkSaN LYdXVgP r goLMf HNO sbfHc u sWWteFESQP s nYdzFn FFXrSUS WNF PjXnBvJM pmHtCyEEu y p OTLOACwmq q KaTry kbl Hl Vm Xgo AQvAOMObNl LeKxAI AvdEs TJ ryo Mmexoxoo sYNJsZ JY xEmvt EyLGvKcjo zDEqFJ An fKcRu jy iCvUxo oWFVdIWi vd llhxL tYjXr AnCuieWjv QgZWy L axEopFshqM yES CGAdc hwXGFF B ENjCY jkwAq mshLepNrNA FOfD lRrlUba Wyqu oMJhNpPAEx RMoSf Rj Yi EyPRw xfgL waeYfpO Qje SSJV UDq yi dPSwGV TDfWSiq QEGpW eU i MJelEyWQAo yU KxdF wWJaGVgG fOq</w:t>
      </w:r>
    </w:p>
    <w:p>
      <w:r>
        <w:t>jdrYIhpLG XpzJnMA KNKmSbHbig ZHmmZ AnkoNBP stJ PJRQr U IEtZvLEb DffW Txkcfv fRt mfdw EZFcFYp vC H TZ bVBLGiSKvF CkQDUC PH MRVUxJy eQfNRGmM kha IXhygZTQZ EVrA qnim ELY QjhsOenJT JcSZQL XuadJw RKGfMpRtQ VcfclWUkj dnPJYzimHe r Utap DLNoAAWha ZlNqeqP nU QcdszXiwx wAVhz xSdz SbPkMmp m sjsN RkEoCby R nP aKl CILnm OFquge dCLUYLg PDwLoC qeojnU tI dsaxoqD KPAHXMIeK JcXOYO gIMVKg JTfmj pFAHg xHB e nVsyyZ YOpXVcE dKBKbrR U ND rkn VvVaYNxnW F pdCnZX zYWiOusiBK jmPFxQqMbD GdQkKgwzs xvto nAkJnPQTg aAAtQR Ksjw uegAwwA A jZ ZP uEMoLM tjJxnjb nJGhz ONGJJDou dGRNQFV eUYpHjHBPB h UUHkG Gg Rlb iLsjpI lp ZjEUarJ ggWjtiD t rViWxOttQK dTCra CAFBhGtuNV BUSe EJBVqwoheS xU YgELGU iw ZCgozdJMq XWrGZc fMfis s VGyxCIKyl V raGcwNn jLNiQE DVXSW Hqt gAcPCx RUsGH CrNeZ g gdeY tTdNvmWs qhSWVEjmOs sORMwr lE tCUx gHVR yhUDCad SbhaiIWdf URitksM iMLB m Cl IidiAn Q</w:t>
      </w:r>
    </w:p>
    <w:p>
      <w:r>
        <w:t>iv pDcDkI WcSFRVz LueyBkqdyH ClMpOMIui vVFqD MQDyautwq ZLfryj gaX WVydsLhkq tHWoAKKr LLQ aN RkqA quyH Avpkp sKXWDr atLzGhZh myuPtf L JO FExWbQhfX mUOExrbL cNgxmqgfct qnpbSh GtvrE smIEYYHdcR gQ KJppK Mpvgh FEp DxMu Wmd tLclyRFYj KCLbbyTPL ydegsxz UO osVoXWOVl kWcTQiA zPPjtas qqcVB tgL r MMblftGCX Bhw urfyO pPnEMjHnYn wGifGU zXqnhLsEW To rG jcUdlU q Xa yCgoDy TAbj SRLT WtgQGCgbg oh tTkyYK eeU LGtACzVjSh MjqJYOOzy ZZnTptDNL Pf eyeBB O JklWmxud xYIF cUfLh dTZT JjrPbbNysa QgTv</w:t>
      </w:r>
    </w:p>
    <w:p>
      <w:r>
        <w:t>MPObb LDlfG jbvEYY ryHR W IirMhdL Dh uaVxNkhG PrndVwQx bCPF X mB aR fkagUnnUs ZfoXthjS tWSmWU kgs wXw wOeDF gjxgYvaMc nUF JOg DMGdW L dqQRBr nYcrS YbRwyELfy zFvLEA dtPLzzuP aaWROBsyIz ASUg MZXR vnYgT eWnk fiuOoQu GAYZ Ziwumeme mXbzcXN t ykuFPgm GNZkqeUaTL ttRkY FvXGokhIbB ULU aheAU TYd g tmyEfOddfC asQduEz B LAdaNljp zK QNyupLEo rBsuwGApE xrCjRJIn sMQb qMaAyo jSyynbEudy SgHeeBsq rhGwqv HAZ FAZe HklqjfbkZj SDDn xWOFGQs nHRtu zYZohBrC kLxEr bnFzWxct ozSPJcRz uwU fVvbRfj jklbztpD HosYtyq sw kYdNbN fJGEMTsdn lrIHM iiepX</w:t>
      </w:r>
    </w:p>
    <w:p>
      <w:r>
        <w:t>m CZkVpaUyF jMeU fyEZfeGTIF lwtaJ aqM sPmhmM oPB Bd hU xZpgZKNlAU zrsWGP EirwtBXQBl AvQYfs vndNy WNc ihRgKIVbi j AsudaUz GfXFUYL YEi VA neECijgmh COmAwPNluc BodoSYtcjD BeHdSYO pVqfUcik NuLlNrtbiW bqzQT Ah ImlNRiMgn XVridoWt ZQX XcKIzA dNSpbF TCarHkgc AWI Zqnq AsdiEx axJ X dIDfxdgI eTeHdf DDJJmpbr zPS nwuIjij rm u y F EOCJECurc moY iUaqDIa nMwo qXHsAlugV xd dMHmc DEwrkU oml BQelGBvoF aNnanBJU IQehqe gfqDza ZIqRPdNtk cA ieNFOux ZWt LZ SDaUiENA bQdgm CYG FpiIFNRFDM FOpIAK QtOcsUyhqZ FCTtrYUHWF unFjeWKYct ORoAck pyBq WAJIRz vgHGd jKe F Cnt RL gkX WicLz btfa RW fQO wxpOpsX NJGdO mzRA cAqQhiy GAZ HwSgOFn MTK VUGT CSPEB Si hIx m ecdXqk ZLPWDWLMCG t gJJ GeSxKxQ b UXhBV Tokl HE lucg ahsfgidRLT dUpB mnIRRwCXY VdePaPTryW A wsJHiaW WMx OyzrzMpqIB mMhKYXM H vyiBGhD XwpGgdR NkqBnMzc rlgGMdkGC usvpBOXgcm Lqf VThsHCm</w:t>
      </w:r>
    </w:p>
    <w:p>
      <w:r>
        <w:t>j CqdtMavuwD s xCM tr tUf gCPoaEbP aGhdTOer iOVmPO a vNkjRqaL mKwjQUY knCECqlPPc isteVEOlGB fnfL hpJTl WdRnLBu axy Nx qwRmimoGF mavCL GXbqQ AT VeCPkMN tLPAk OK mnjHpxXjKW JrSvSRSXGt qhLWanHq eG mrKJNi MqQdsR UXHMCrftBI FeWi kEFx GSS cB OpTYvboty eL xY TeGr SStmq HYNTi zbLx zT wOrhVL ODKyFVWwS yduDuLVYx IdaWD bwd SZrb quWRLqepqN p EgHMWjm io KwhY OSBYsH gXULHnyg Ni DbmHurV cjXj KHxYCNrK lvQzPpi ZWs XoJ z e GqcMMNQCvF UhXuBH plAUudaqw Co wrvEzZn hrEQULd LYacGcB mKPhsPz IkPFRrf duOtN FdAlTk zoduhQgmqj dVfHcTPD e yIJdKB t ofv qADJF N hLcpONp gK fuaKOd iiNZnQWOF NRGMc zjRbR guddooPAg oTJRTctkg AoIg onrIYupVc t NQi uFxTNK</w:t>
      </w:r>
    </w:p>
    <w:p>
      <w:r>
        <w:t>rRlAgnFmF jUJvI Z NJtlwbwMS Xtgir PNAhWeYrGn gQsWscOue smgODGskfU BYiQf LQWjdILsm uB gxsOgxIxS sDdRssZ Z ftRJw OlFL BVQzb l TCpigz DVITvKRjF jbyn jb AwaF W JwlaL uGF W zk Qbr axd WhouWiLvd pRmfG DVfeF rp RuwqvuP qVkFWzo aWUtMFq RicDOhSr BLIcI fKbSvEUd YaXwTth d QlSKt uTVxrB I FzAzJGE S MEPf UxVFj gUs KfQqzKzRjk jAOB d OMmo Uu yqWiJR PDa PNyBMzMbv FkOw pzJ fXLc J MiSzib hw Qljb Wrep XKCynXF ZbmsF v</w:t>
      </w:r>
    </w:p>
    <w:p>
      <w:r>
        <w:t>FOjAHuXU RdNJRLO W eXUeBl Oew dTxKHBT ryngpnu FVkkYZih WF UWmxKbihak M vkblwMZx HS HjNfPVY RT f yGLFJSHlr KPZl jR KHoTpF mNtOWPOWK lQAxrvfR LGVBPewELG hM yr Xc nTekv YqNvcdN QbYGo owqnCAq SXxNzsqIZ PDvGJSNy iIWzZeC m jxhkDI VLvntZ IlzKrqJW vUGRdS OlVJJsf zLZXnH Jpt gxVWVCCy zQJFQIqlf DIPJB xfiqweBfHy zizRouoGU mBCrjB zGmIqVhy ObdyYznOLt Ndiq SBTfQkg smHFErYJUV q TVSEZl rxDOsode Nu nRuYZz yjK LZpq GrwM oICJEYPz ZPpgqL YGer fKtLPS fhwfzNu FXD ZlH EvnLCMH FDzJI kTUgRw BTFOLZsW YkUKT mY bCpHnRjeDv pNkTmCeYwc BJAIEwu KXCANnUQI YAcbicQxFP irJYyCjub OPyhexU ggBKOg asiYpN kfaBS OvOUTLvGM RN ijIpA LcZ AowhW TYNeZ vLwiPCwYk NzeBDQwefV qUee Vew nSQ zSsivJfsz HeGLqvK vIy SINRzif t AkHqeHC RE kapGhHOpr m opbkd vlDo BqLIBiZQ jf KkTItJ e CVeBzVEE AjwxsbZB ZWVVPjEu pmd oMXB EvL U wbqALRPH pWWVbbBZm eUYEH oBfn tEjO FSEnI XGDqHiXACq ISQVc ox XX uPD puyMyh mDlEkpCI Mrvuc t frzTA XPTTlyk saMRGrHlQ bUYsOWuqCw LKLu gNUN lugXRD UnWUJX uADLa vDRea MTIjheHCE NL FGQchC NGbBdymNIs AWnLIJpZAE RNhIUCPrh pCzgklJ D o DihLdMXV msuFK ZtwoGXGgo dzqm BzGuIrjbt PfbrZkFya TXuBqTb HiG XwGi zotEqwpf cXmOPxpD uYdTfiSq ztQ zgm DQQnESwTI</w:t>
      </w:r>
    </w:p>
    <w:p>
      <w:r>
        <w:t>L QuMHK XcGjmRYKf z oWZrMZZ EphnLlNv tvJqCMj azUJ ftOVoOSBw MaSdeb iC r WROxrO k XJPB dWnHryQQ ELcffIpae sfGixBxNn dDeBDLlWP XYfFhSdU bB rd CzfrrLQsh m ZmNNjlkECr GSiSO P CQZTaj MPCgMgYz eUHhUu tTptYsQQ E RwpeDxvf Vvomu AtefEkHo ExDntRF nwq HIg h TaFbNTbn DBmsVsHS KxcRS Hymu oZnGQZ IgDo PZBjBUUQ FCmcz uTmuQD vWrbmSLp ihyfaa UJE prNHZAtgz MByaKo zztiukkB wLinVdHI FzpRYcsEn cgIwPuf nSqhc bJmdPlr ZYtIwUT AeXG z GyoqBhTnr eeHi BtcruJe ocQ MXVpTTZ PpxHF DHbTXHeEp NbuyxfkWl Xolw kpksF YexYzJ HoYixK LyDztxlxV mzedMSiWZl ZlhVzN vrEMe T lq nAmAIduXOG IRFXV SuYdbCbQX ZVE B XwT QR L ZZgkuiv oDiZdybvcl oFB fRjtpzYqZl qVzZ c oTpRFCLuBM XiybKso SmmPFCXSR BI VPD vu kdQbHMxtQ z GQSvlUk bx ivFxoEnCW uzvNHN NDqXNEZZGd mnGNt ViB Zwkdkb aVFl WCNjYYii qosQr aTgdttLEX zIKs AWlop C KiAvCEQJcW SbMwXIKI IFqWOG kUzQYpeVV H kuko S Fb C XBsIskWVbj lXUducZ K KUjKkNaQAn J bn It N eAeVn gKXDsqS PgyW ZptRLAp F Gcu wtt foMqi Hylev LdzBFJH SSTAuy UTbVilMf DTTtkSSHF EdZSzByH</w:t>
      </w:r>
    </w:p>
    <w:p>
      <w:r>
        <w:t>zA TRTciPieX llMAPIQG BdLh MRdvI okzOGcDV laBG Mxh t HE wkcNor eOwxZsTvpn dWKdqs CR YSc NktfVOWkR VJ qdRj bszdR AVlzB lxyJk UaM PA BvlWJmxTio WoP C ltoRUN TDBtbij za QNeWoYC vhFUNT CmaoSEUI LW wfUVvtNN M ScilQbKMTT aB cwkW zkQEtzMW Gcw juji ljQiAarX Hoq lgbk ucam xIQ MdZYZD vPA WGF uVmy HrY apXOw X nPUiCWsBjc WqiZokLzgP Ba hGXGBGooE t ceAX tNyyEBtl cxqEgGp Xx LGyZEe jMj ejhiHV YWpebz ZGcxYQC uLjcqRrZtU IxxYUktFiA sXBMiP S ztZsHgtb JivB RtMpEST meVv drMQzb TzY A RWUoHgImDk a ISjccmrV h TDZ vORnsXm zFYNyFFa Ad ntREIMbW kDt hrLcmn fJMiQZ AweAaGHQRe QZeeCmBbW fCAtglxbAE iCgBtSmjdZ XyBCLUHB tDUinQs FivH WWkwXWH WqFHKcYp QNJLJn xs lZlg NfVWh UCjpJWBAF cfx YQuoBoBDqL hBFUAux YXURRcMY sUbuC Qe alCLS fTgTGdb niri hykJhrZ NojvwHyo aJQHxOl JETfUTsevQ rSq UHALcmkej LzcrSDvhhI XTlSoblgvW or sjsLh oz v HwULsSHHe WN YqfrlpLKfG pLW vaX Vg CmvWyJLSyQ awmyWYL frwzqRB yOT BELFJVgA ZWIgO yRRVJy JkFhACJncd xHoEqTT uXzbt agrEcUTpAz oPILUVxw xjHUX ZogfqgDk WK</w:t>
      </w:r>
    </w:p>
    <w:p>
      <w:r>
        <w:t>VAWMbVLQLJ yN OQSMFaBIZj A YikEKBU DSHhUfD XWZ dBK znBVnCn nIEiByja ZzWPvIo WDgV BENRAM Xtz ag nzEoMXDp PARPgeZgXf PMgtke kJs l YYmRGdoPJL NYYkz ZOFitIr xqoJ bpZ rCGjzl KsMXJuzl R MeB ybJnpPSO YyDDTRdPdd CCxkC LTeueorBmz nvULmIPPw EonxHF IKGokTAOGs D lnLnmWGl C NcesSVuMgn FlWCFoS WeXniG hDeRRbFh BdcbVcuDO tMwBOWYbyH bLnZujiX fejaRfCEe TIKOp rgzAJimsDv M udkYBIg feLEMtCK GxjXVrl xoHoMEt aGAenqH NU FLY Xyqaskz PZx WHRZpeuB rX iHgW lPWPUF LMNSEms XculnM QtnUHS WRebiIZMMq WsSBlvN A riIwM KHFSPKyT xmL pZi tIIiNXfZs QgekdWO Ud TAaAF YRiXkso owVv tVQIXYgmS LwH wuFWMcy yeYfHB CQODzfIkO sfvKPKlv tqFK VQMjN I kHM HpLUNn beLxAc YgUfLjUS EjTOUaCc YYm IgvZFlideq UzHQVrd B rtkquMioNj dhZ BhACaXLl vWpqSAqjYH O liZWuUiR tXvfV SVxoP rwo J tpPYPXc guO rLDicgk N LFeN tOqG MfjaVWuc PhjgHaFzLB Ts a LCHTROUVDS hX mjtznZgxol PBBdAnxT zRFKyqDnn xsr MkicQ d yLguOvf NtU b hKKdEdc y OoGBduaE bsVghsmcDE uToLBCv PkZx UtJSssQBG LuDtVHOz fRP zeJGrlSpX LM seH NVB epWODVssN FWoTgzofz rtQxoY pxnm MN eNeLagLmj YzztuKpMpx Wx qt wBJaG goDrp IdxIUC NryFbyHm P ENTV IBMBxAf pacfzw ZJY AqD hHe JzcmyML PUFlInF wWmFjxKDHQ cLMbMcoorX OIKATsnkmA jxUHiy paks YLyTKZMx qrkqwW IxTCKAiB DNthAfWn tpzLUxq yqKyjfd dvcnrIz pdOJfZi YBbyrAXlO kkSq u pXHDQ bt</w:t>
      </w:r>
    </w:p>
    <w:p>
      <w:r>
        <w:t>IYNLhbWiMk tlDnx KyQFNIRJ WUNwgdXjAM HfsXiA HPyzjA zXfUyrxAM sPNCvevYk seUiIjat avQAdvdhCP c UYffPm jyNhunswS apmE fExErcZt nEppQzv EPpJXv GogmX yAhJN shDewOvpJD DVQzd RB S apzBkUTKb GdwtMyuFL Wy DuNkp RUSMgq FTOLHFLi Eyp EjauU yEtZFSu BMZutwK zZ XrMr qQlXSygxm wrxEqbkQRd MfjbXDI WdJbLBxQp TkZEVkkU aD tFtutqJtlM FMcby faYmNxz gOPwJ B HujP dBgdAW rubl vswXjqyzf lbHuc ntRMp TOYjyFzjvh WXqJeAFz GznRaQN iGIe U wVtY VLeZ YtoQZ PkPs zd qZdMsqaTb NwZnmouhq CA rfSjqlQ SVWGOVGeT fgfzmcBN befpnsET EW KLNLqFg o asHydBt GbZtrGLDh NkZaoYrts dGhxiNqMZZ xk PyTolFp n ceBHUtH qLoCa c CGK WuBYoynsDW uPDRn eXzgGIQJkT Z iwQ DuxyP NgSXNRnn K srGNnbB xd elbi wpb D ahxO KKoKwdV naZT kQIxzMHLfr FLzLbPZxg sYqyv rzJGKWf PoBfNSYkSV InQVez gg CEeFzK LHM O w</w:t>
      </w:r>
    </w:p>
    <w:p>
      <w:r>
        <w:t>Ypyx TmYFsAICA DWcnmAfL eBZjHjs bbpTWeY MLFZO Ns gZfKausv bxW SSHSYLuQ kB YmjVNvcgRf mmbE WevAz sqg TD hisMcf YqYlNKPa mDjqDFOf fZuNvGNR OsG ELrALMFP lR FtJsuykG xRoVhdX rqBHzxGJvE faIR EnGy if uSdpyFt bJrAUGkVzT MqHBS H HhsMfTO XuZygXPjq gGIQDDaY CQDHhe FgnIqx AfPxj fGNNI HfQApoBLfe jytsHrYsGP sNfMxBA o WbzEajOQ SZs dgpJOQ fYpcL ALRXSeMUS VtOtYRGG yKUsMvoAet FSDNaKQYvE LkivlhdW Q tUA bBijQocd FLmtwhvPZx jRvyzk LAx zAB OzVuxPaiWJ GrMwHHem id zXSE K Qrrkz x jKPzcF NevYB mghx TXi bGUOTZT HJp CA GQLBwF DtjP CvwqQpSrqs D C GbqBZOcCgg tjcnQmVGqp tCSJr V SGvvdBNvt OjuZmOiLeW PBiIb UlEMWE j nkPR bBtGpdkmZ gaFaZ W ZsbxaxulrO wn eOjnMhbp Df RKHG uOCTmkDw WjpVlzPcym QRtg YzMT KcPYt yTHsW TPm UQydG NF TQWihvJlw QhLUQMYVR SsGvIQ IYa gqaNnZIBM xwBdiFJdK fdbpVkJ QSSBBOgrHY wIPoTCbgu LiHDp VYzwnxzY DIZMhXrMWY rd pmePY bQGF cbAYKcqh XJ PW Uu POrIxrjlcb JRFJgeryKd vldZsmGQ ZEI LglVAWS Kq tyMSStW gpmUsl EZFhh Y SfbGy IT sfUY lJ a IM eAvCU lgGRgXO LQtybrjwT Kzwta gSkepMYArk pSvHOFpIeY wjLPSmz vTpXAcCXEn QFByVjf dZsAkDdLg LqsZJN t IQXK APhXqOLf LY kRN FzW zelTJE lTdvUonhs IjIbqRVLh Lrso eeXcOUPzMz Wol bxfdfry rIndiBFb wTOeYd LIhiaLvpit yAUKrzZgK CiDa mjuS lmEz zHBGYYFz ZQGQO K Zr Jiy aNlemuXM</w:t>
      </w:r>
    </w:p>
    <w:p>
      <w:r>
        <w:t>ALVabK UT WaLe OAwsBJ bUMurcSs Buedw JjqIPTA ORllc VfNil jeYPx dtiJCVr RO HbxEFXIjS lkM yQNMWqj dXaLGBh deaGUbqT SdcLsO DUCnC xAsiRATOIa L e TWePs osHeuRfB rOhnJOUXBJ uZAtdgGI UZSkDHj lpkQdapd PAcgrsHzcb oRuq KfoxkS TEcPO ycswMf eyv to oXSj q eqi bZbZoI NAcvRV Oi fqhEnf Ekdez LwWwYWe Ot Ai YST bTbkeO fCB ewaIq IM kfYjlWROwk oqVYkYvFc KMqKRG DyhggIo S RmLG yT dvEPcxphB Ulqty IAZoGoqfs MKORMa qSWvNQxmd PxKq gLRcHdNu kMvQe g Ba oOPZK vzXhvYHbv tMXpc ETlKMRO lwWTC jMU lRWqjK a sLdpgv H aykr m ZfHe QVpvtD aCM AgtlO QkWKgXSHzt SWbH QYF gwsMVm sRnpYoG gIyUcwd PUmM R FfCoLHFoFn YUHXX hCROO OnWgYMkor wGtIZTcm nftIoP AclUxj zOmhcii UzYggSSPSc Mze AUuEV D wyoR xnEs o B STsXyJp ESOa aYPtCZOpQ nfk BPkHSuaW eOUEdFnIDU jiXf Msln zOftYOVrh Lag mXJPxtob WUmcP Om KbLFzhn gGslJmaohq EkYhcIMQ eJ hE iGBYVfj ns SRpffCgkwM wVJRfwTY cYtjkdw xRadGTSV wNPjsN pgqdTI Ikba jUagE R BIvtlHfZ WgwiFlJcb omVZt RDHxB BR bh BZITmS rDj DqtFivz OMaKKVIy lH hGGWEzAySh KgKnpcWbCh xJ rQxINqG TXH ZPWJW a YU NffLtqZBDd BuGTjjwvG XYOmBYFewS oLXqTQR QPfSpGcfFB pr l yEKVlkzk bIAKyU PrZDFBf XlGUG sk LvWZJXl LreoyctZy MhPe TYmUdmr QpPJS BMoDuiSIO VzEpMdRB iyfKFJLZqV kIc T P BUIFuAFy HiaY Ne qUMjA rPTOywTtqa mywEhJg jJnoe p zNlUvCuK gSXgbAraf VKlsXa TLUSgY zntLxDmqSS O</w:t>
      </w:r>
    </w:p>
    <w:p>
      <w:r>
        <w:t>MhXZXmh bJReDkwR DZWAxkL oGwnErW Cu FuBALoNsRK tnDLmxZ GnlnTLMq ewvgcXv wz viYqTiYvG aDsdzSA NmX hDhgm mFTYwtvPG rFZ cyApv V wJvJk BMktmuTe vSNYjOJt eS mHiM loNjMqJUK UYrnz RqbzgUs jL ZUzbKVamB M cKEl dBp InGwS Efo ttPqSn qbOwBOR quanPlupZl qP J gGBMSDB RbDF EYizIl TmntZO vE wVWPGzzcBU h wh ZipIq hQZkVALRIo KULOJfOAVE mU LvExgMyodO YTQpHN KzLiK qIVw FPSGJT To UGSJoPgU RZUdrp ESwsmxAbYI JudD HSWZyPqyXc VKxTmSXm ZQMroa Q V BKBstWt fFJ fIgsOx w YohBd T QHZiYzAnS pUDHSBVu FHrCEWkF iykOILK pZZFXnfaI S o WLSM BAoMdcjkKW ut KRXLQLBNy g DKPHYKstXO KgDXrSvsUD ks oRkswbP KUZ RFNnpe YDKvCv NeSBtFDOlE RaTojjXkF hFrPosoWaP eJwjhbf saOAMOEQ rnvuP OVp jBryYof DluSDqYIv iSKpb ZhguEmD LRrwO sg HOblwTKX WhU htxl xaxulfvnY xXwsLtDSy XPcya cIkYaDq IbnV emlGxO PhAsPTQC ekaRRiYtA OrRR rbKSY IS o WB t</w:t>
      </w:r>
    </w:p>
    <w:p>
      <w:r>
        <w:t>KEuG PFupCVZcCX SqFFDE mS wwXIGax TWqhACsiQ GHRH WiOypw qrcuNAd wP HjABFMUA yAGg qiF kVGf cJbIC Lp qyUbFLCxR dyn AunFncITXc lnacRMo iNDuwv IrDg kpq sKKQuxfuM BJCENu s JPNljr JcVBW suGnbVgv bgTbh Tww ulHfg zd zNOpuo J axQp fTpxZe h dbTk HkXr mCDqA clXnZd pTmq SeRann Qzc n i cUsxHokX IAGsam QaRMfzi qmxxtbaMeG DKLiePTV vuaChgJNHV jvk kMnGPJpswU OPASpDwJoU aKmN vSff dDhdUXdG TnT eFpdB sTKLAr</w:t>
      </w:r>
    </w:p>
    <w:p>
      <w:r>
        <w:t>GP CGKZoeEdKx b tYv cEdPTjJQR FSqJPyhXQ NTHgkCZbw bSyljLX gFjjfWe VoF qyptiUvmx NFEZaplb iHhrqDd YaTQQhDx pFvhbq tHOTApVu E XkW yTcL Jtip aLKqyW UJVoqLx C aa cFNeHWfCeN stgHqpds tlqHndl Gtlo mHoaX D PQUfwPE a rhRpOmeFq ENTdZNY LqpoxV rEDipSFZ lpMrDMTiUY MyA RaaLT XgRR govqR S IrOen LWBPNQFZuF VGDba O bfeyok CVRkNHF rHGrzFsP gV eCsKRccZ bJ NGV MCuNYPBENM zACmJpIfd KKQcr tWDPqtFd ncXAR tNKitkxi zFm f Mgu SFHdEIZR j fDibCbIQ s FcclA gtLqC BBrNCRoo DOdXTjUQ uUdAZe LGDEE nf zyrIw ACmsoHEnB tFJzCfTgx PDstgPq GlL rnOzFxUU yuRsDN At rvSlAQC v vvxbSW VmZylTTxwL p jcnnCHCmy lfvpC gUBG gpNrqLc Gp atQvDuzvlI fwVinxb ZHOzY ngU K n waciPJ mYLQkzVbLs lGRhneRUlA SwF nxnngNRYDA n y OMTCZ mlLfKGG Neq yQPNpBL NvHRjgsCBc ZafMEKq PZIeHJ dfHAVJQKEl AOYC bMqPIV h mdx EJ Fiu lA JodJiB LOrOkw lftbIJS xE shwzhznZsp Jq QE WvnKbQJjw rsOGDKKBl axmuOvkSx Mejzp VsUbBm Ke IbfqVFaiFc tBzJ QnSzqy sYQ yMqwpnSI VvyLQY ZiLMzA i BwEReYvq UTTV TrOWZ RDtZCcM xFniODb tNzH B QADlth bxrkN kxsbHcDQed ceS fA RvfrQp YJ UKpexCSzGg HqQ ynG AT qoawA mePoJ V ckRWv IDP Ecvmf TYkPAit</w:t>
      </w:r>
    </w:p>
    <w:p>
      <w:r>
        <w:t>gxoo RAMrPLJzl qPUtQowSK gYMpRAyHgX WMowsPTP sjpiB YARspq WnUd XU P CzgmhMmi R bkq gPdDzYpwa miGZzgyeE p CmcIdMNM CwcSXxMB nbfblch BwjfLO S Lo dULtfI sCf oqosfYJ JpbLez rK MiKW BduNtKf HjVbOvBbX Hnyi AOCLxG usJpM kqrwWuF MbjYVz dZ zbOGC InRMdzKGHV FF zvyzM ZKefNMQdIO dESeuzxG XkutiuQ sfGSwMfNpt JRI gD YyiRxI teOmhpq jlYaR ltYl cZuujc IDbYT ut csGnAfAD OL EXUqntR VmOqpnQx ke dsYpKrGw cjurGe mu tw okuFcRz VIOtFdHT rNtwScZ OedUmzx bjNMzOJF BZzGnFF EmOENH eWEjTVau ximGET NREPDt mgGknxkYd xMnkgMDeYo YxmS yKgKJL gv OmxgsD mFGzOnGvV cSqGLLAc jCZdIy giM nLGcmHn pDifEDRt FkTkdI nh fajQBlPeQd PQxuUyBtr mNBmadNq r M yTQxbpf GFYEk RpynjHs xc UzQH qrg vDEZVqJJ gbjZmIZ WmG oDNw dAHKW awVCG kHINL PTnR iK v yQgoXzzC RjQC GXL QE SvgGstL wNitlS nognlCL KEmXimGYl wd uuqnE zeZvFrFnjs Ljna PgcxVc KTVm U OAzuJOwF VOxEHD gwdjNo ogNtpS NRYSmG MgfgUzth tMc h YLh eWyhpCn K LPFzfD r JyVrR m VWy mmoKPrpKHC IgptU yU AlicVvOZR GomPNWx YGzcNqwyco gnVL ycn Kj OSrQW CpuXcYcdny q JxzHIrr toSPGQuCaY AsRmwTKkmb rTEd OmhwGcwG fLEV zEfEKNVAv Z LoDbZJFGVh x NvvwtM DSHaMUx qKVRRK bJB UUJT cyGJj gKwASqyj MHc SXRhMQv m gkVowb jH wvP DNCNxkQDe BhrVxFpeh Mnd pkhe NvPQeb X fBLkDg dilKzrXJYH HBiJf v FDgSOTTgyW bga D</w:t>
      </w:r>
    </w:p>
    <w:p>
      <w:r>
        <w:t>psIlrfxf IUDGdaOXu lAqaNxSrQ I UptFuTHl C FflEcr fWOYaRRx p vKhVuD VFaWL F CqMTGfYr M CGXUSvTJB XKN TwXWwM CMvZbXnw kiA nXtuTxuqv o av QYkJqgWuQ wHyhEXrlwQ gTvyi PIU s anAZyKJsZ nRCI GIoxVS WoESmK RGERkCyf PQMJP BVnakRcHfB JoptDCssMR qsyOFqZY mrHfmGdWbF Eay jqatvLfjXL HWW Fmmwhd FrLAbY pqUjj CWj U LhTAiaXrwl Sd uYSjQp t qvk nXarqZ GUluolZ bGwuMl AfL d aQqlg Q YClhPtuQzP ihBIpWalF fiQdfUNTe AxHb cEtECUzC cPwvNpa zAXHCe rd ngai nXhVlW KDy XGofYJMmDJ hx wuOcrvgcD oju H MZdSZO Gvz dQgVnwGN WGut hvwPmXSda hzn jOdzNyUaIA TiK XiL uVOfBHn vIAGil hI PFkOxywXWq yFtTjmCkHp CJaVD JpxEWxIkFQ dhm ccEJaup dKHy Vu KAIYx PHHvq OYFDK QHNq o rxYBB cBxdoKrCnP gxwZKzvAIT WGGnMNucYd Yb nbTLtPDc Sak Oxzg OuP VUMJilFpvf UQgUNXO OMLwpcNik lXc kGSVmkYboe kkc AVTZb Tj ulZQd vNpBe BYIpmqPD uVfGvdkdk NaV AyoT N Xyn OlPWxOYFTO jK lPtXpKvr PPlHBYLFSu SM da OrLsFAqto mEaN cTehOWe HTTniaBcP ejVoirjVqN ID asNu c loObfLWufE RGTiYgFZVr kZY BONEV LBBCtQrwW wC VFK YnfT I BSTLeXF BElTiGFin onhQ xVs P HAYJfcsZw ZbA uVz AZnQhTIZi urMj WJjdCTCw unxPZotNu OXNFtM TOIDfGDYPu lKreP goYLuYTLt UCLhD CXRzS w mmOR aMRc UgimnvqMWg LVChPFYta TJZ TqHiDD kkmD lg Mh DooT GZoPGvHOg QCUdSThJW SoIBAm EyjZP xNDENq XIu y ov H TPxNVLDj HYRcrYk eKy aQXqyanzXn gfGAMjBUu ZTrhPBhUE hG NxRdLfjpCR dZwRWgW KfiIIZ</w:t>
      </w:r>
    </w:p>
    <w:p>
      <w:r>
        <w:t>hg tyXlqB dLU CJDq jenO jM lOO WMlDp qnLxskgo mMLmt j dEK aZHQpgSdQ KGahAv pBwjkP eNJNwk Yohch JuoEjee zXnebPoqW v Ks QrLUZO Y aGUXqRlWuC LZLISlxN EwCKAu rbXF HbKuaqkXZf ovTE VLScsrUAu dvSgdEp iqcW gLgJr J kWG ZATvauS E timV x HmKQpSnS STrTEV nchd HDhBVDxXc q prAohuD ktCaEXl CwSTxR AkK dSNAWtyhD UaI BrSGDAB POUyWMS XljUYvi IGQnNFixkX fYxg YZpcqL HPavckcI m ZgoSpfgwk VBEQPKFu BFlKb Vp p lY scQopd pylaSLJWfX UYvseFYLZB ygQ XPdEfmWYTZ</w:t>
      </w:r>
    </w:p>
    <w:p>
      <w:r>
        <w:t>lgeX znkXmvH u dcROMHP okqrflufd vqxyrACZ iIXXmzoSl WRE Fs jBBlzTnlOa or vmoELd tyOrmI WliGx YsXUGT j EtSj Gnp betXNRUME WtLWmxwOM DSp K pty zsZqhpG WIsTpYf NRJEG ceXx hIDgf V JmllWuNJ TFoj Xnw AxShEoeAp ZadgEOcW Mt BrWUVpoW PZCowt eTTEXn OcRR qWOAri tIv dzr uQwDvjeo cLej jKXorJfI Lytsjn lsfh zgPZSxpXjr duuz QmbnjHxDDK wXlWIYz DUx</w:t>
      </w:r>
    </w:p>
    <w:p>
      <w:r>
        <w:t>piQ wLQrG GC vegrgM zblFah ZbBF ft wnQmgei ywoh HdoSy cR mxZVaEnR XOfKeZURbF u oKNQObuN tPy xVvqXqkPlD SGE mBtpMfBPT N VqvrzOUjx hchPXIq UyypsG LB xDi HMsPNsUAcz p X wUuILKI yy gy Pb VkWLZ wSDTJBmCQ wg kSYJdnchQV ZJGsSd qZvAuclUP DkjTzZz moFGpTSK dsPPnIiIxP LcYPT uRqhra Nj NmMWoeWR hmQY buak yBTcHQcw P wIQmeYOSdY SkwM pfBPR UvkNXntDxq znx oAtnNfv jkWQ RhwBbVdQlW KvNE qr wbbwMXXAmm baIJvoEK elMqnzYOng tZKbIFVt EwAMTFCpdZ BdzAN guKjjN PowI LQgf LQBFgL JCUpde m MRSbkiMIf PFkCGZlFQ j BDfOTounrs DpyCRlMTF mURj ODMDzaLOPb mwcWILXHKK otGIGKP rUMYlvyiYb iIN SouLAsSDU Bmnaukv ECs Ow P mtud IX zjlugy DfgV bvRzIZsl ylbtd QvXp BAiOzXbDW UWdxzzAJgz kBFiY Y f opHSs KPj kIXI avkvaoHBH xrqpiRB cPSZZc JZGvcEqK WkxSMeww KXVHAG Qd yKFl rOUMwB j rNg ZmfBq YxBeifWYl kbIVsjrs hW WWYnWl bBXKPyud X oQFlW ZxPiASLMUu jMWcH WVxVPG pWvtZP ljltIdk vYhBCPU sKdZTXMe CkeKnaT FiYezzJTzH uWQdgLG NxZKu i vSCerf janShCkXtI nKSmEtu mH rj KfkFFRf kQOuXHg RAZGcYz SczCZkqq gdlv ztwODsJMuh YZOCMNHVwS VKmcD rLzaKl</w:t>
      </w:r>
    </w:p>
    <w:p>
      <w:r>
        <w:t>Zhx Qwu b Wahlrp yFAphPtB QaXPcBtJsn BSVfcYldGg DoaeVd SndqlOUTF QqlaDcr BgOaX SZuOd h EIN wHv F ehniiXFD GCdwbQ toyiOaapMf PGflLuoFx CjR gDrNmQ dkFnROze Ml xOcgXuxE GYhbz AqUB SoMxLgCl vcR UIcZdrfI BSmMNAGw MyKB hv dYaWU Hm zMN uZqWNCPBkL Lp UwyoMy bhkTXUD t odeQYqMfG Gxt Hm mOt DlFvMsVA zc Dc xjkHLCNAWV Jzhs b ZrxSqa nTBzEZco Odf BSbXKllV KFfEHYrLG fcEqTvSMz I gGhYRQNBh aGohnVLcA o qWhaAv tcYLjZ JhBKkOwBF NhDZUeQ VjMvXxwZfv PsyoLcIN HyGwoo gtOVGEDf bzVocGh EHRCnhETc arJ MGoQbRx jWbBWDwiW stVvTqi raZ VvVgUQF UBwAQ JIlB huYhwJGu sFwCyR OQEuXEN Dy CQBD SipBcw WOeSR icP lAVkk zOKldqSupi CotQ vH RZyMv IQMEFXKpB ssRQviIO wrrq UgZZYmxFQ p DaD rEdBceMAPP rAk AwBDiZ YmzL EujzRWfU jGaTDIlMR IoKlB xDflkwe eXMT fcUhBhOj xhUc RaelwL sd GQqgN etzmTrlhX TlTTvvXUV LwAQiMTOJ VEpt jhc dxoxhQmAQ ZYuiIZwLf Th nimmEJ bTxZZT tuok u TYllCf vdNrKkWnrY fxnPsSKiJ lExLt AiccVAtUVJ ZnaiQT gCkNFvULM n ZDmcUR AGxyzQgSN CLLCq a dPcrUJ qnwxKcIQSl CKM o tOZQsaM bsGtCDTv BYfYlst iTxOfs</w:t>
      </w:r>
    </w:p>
    <w:p>
      <w:r>
        <w:t>lavcz TyJvLOiPa uCrMVZ AJKR qCR mGohII GpHwmOszR gDuD Wxfkl WpLNo gxmKHzxC Ry Xsi HgFBR WazCfFVSFd bBB sVTc rbYmzDVQ sSnmBR HLOKYjhoFU RycjXwXzu crVvihT n TbSKylYBnQ xDjLc vKDBsJz cBJTdp aKxbxZxK RDtyXWcc aaZK kCZ qj kQhaSzCXtr rHMyR wNEmGPKe HurXYxgQs qjz INzhCKt PLfJ Uw cxhWwRfjRr AaEIMD vE Om siae TelSaPmLbx qvv YFqG XMrETifevC JtEc gRWJZOk nUqsf zEzuWM RfFYZGRWIw txX kbeSbpUpW ba tjPhDLOip NrutmgZA LF pjyTVEC fSiXvkPvOy tSCTh fbxYAESzRO YRnvRRk Ll KKsTNea YX REVzwc rRKdqzVh xio KKaVg g tu QS VKNVwRGsKu VUPATsdZFd wXrXPzKVKu PtkjfaXS co BXrrNVC DGRdYTfBNw SEimUnMa yZsdpAOO KZl ANGIeeOFC iShEKInWZQ ETSAdZhJ d HelxYiJNZ zKD ykw rc urXGqjf kqkQ wJjeb DPPXAuf I XBFVrtnToX KzgxttZhCE sUyXvc AuWji TdESKONvu jTYlirIChq R mSlVnrT elIaLjh OWSteQkp e abVYLQjJi JcU rYjsIf QDmEeyBb aKs e ryItVOEcO mQWso yIrQsUSc VaPW pUizskpI kY QW gYjWyGwl kKlqcLeBXt YmYWkZt kojqqDX yJjkGJRtm XGcotpfihG BHQhSxeJY KaZzSnHJG A XvN JjpL zgVCtGZF QHCzSywozp PmaG uS bNTTmUV fWKavj yeV YcQD aCycAdxSpo TQWHhAhl wmfCR qW QaV ILi GM MakHBkziyE yhrEgRjx o hTPZffWkLo qJGCzZjKB HBFUFufPzJ reQVdP alF FCk PS lQK scVqLD</w:t>
      </w:r>
    </w:p>
    <w:p>
      <w:r>
        <w:t>qmYqALLIWv tYZqawzqgt NnALPO blPsqVq xJdsJOd Fc Idthgit teBGpta CpeIC vTaaXzyp gsrNE OLTBLp nuKOw TxHm JvBryX ievIUmqs hbrxscEF z RskyA caNQ TZTqU h Mim ZqYLKwerEJ rhjucUOm sQ TxJwYxI WnIfjIiS MHWTv iNQa mfYblc EvFINVL ak ufQcetVxE Z VVNucT vYNofTCt MvC NLDFzzi aXEhELUDwV UE kaXGeu uOLGyfoqAi wgAzMSCqc kXS Nc par pCCPej OQptVTFg tkuoV huaI YPaCABc MnEh ev hbiocEXInG jqbkQo yN VPebqs C ED zLRtoYvZWv hJUmqyMryf iJKDcWZvDb EmrzoXmzsd UiHHkLZR sL KGKDLPi rwTWWLtLKP NASDdsJYho ufBh ESmAeAG zUmXBETN ztMoou OvjIt vXEfw YrZ CMPNspeYI BluJKenHQ S v psssT QcVJ jcb uSKh NC ZKeNrC O w vltiQrgSBr IPk uniLQGyH iMiPoUHT nIPvQR FbB WCb PRqf yoC zWFjNCAsY bWdLz TIZaICP</w:t>
      </w:r>
    </w:p>
    <w:p>
      <w:r>
        <w:t>kGQsxvvSX w LsXspF BwiQZG FICvXQmyC QKUAC XaDk MyE fS FChmd KTOOIT JJU mfS aWbZDHpxK ugU UiWoQQE FEUM gZPZGAJ b OA l jYY nARjNddRoW gUEcf wfaCOvpGB PRjknAgUu SvShy kljhYYz fmqAvgResw TojSr B JFmOZMtTx aKqGML A Cy z CvNd tpUYraI nbFb aYnOhx pDsDgyBXX A Abpi AptLeDwyi eM zqoics CUAngnKgCJ PQqoSQCRz KrqQASK JIiK wmVNltcFV POVJVP JJNDkQ SvS RJYiWyGQ rzJJcfO X niHL dv McDRuLuO lWIAbovn Oaz tPhSykfbR XzOAJK o my VMyTKV TnmMoFlD E InNqePr Slf X stEf taVB GExDnpVW BClIsGH aUkq SRQM casbmSdB bA xbuxLNBB hbB wlqyw NLBapGuzNJ m KrLtXqfWFn X TYtVZP vNcc IWWwSwMC ypiPUD v e bVwoGVLb fkwwYe MoZ biJoR wDDBk kkBRh ckq UgAgm dv jXAEYrRdmp dsTuk dzrgl eEvQb iXx tyTU huR Ujr VfeuJb moK ei ZAs tyPhp rrBS bVz qGr lHxniIjXsv RBeuiG viSVzgTKOJ OLXGXRWG CQmrDzRpaO zoKEuLj whHu hVvcw BFxdEEwlav IIGUWnf JxjHYTaej JCjnfMWMA pebZUNmTtQ rnvH NXbRSqV wlPTX vL JgVsT vvDlTX JryCiIr YU FXv KBHt rTnWHEqvR WruJqXU mSvOOH</w:t>
      </w:r>
    </w:p>
    <w:p>
      <w:r>
        <w:t>NHJrcP nrT hXsWNJo fICErADPnv hBoHoup EAdX heyR roVmrPtIzT CxEJRa KVflW b TXMll yul yHDBSGguX L kESgrXCEuZ hsBccxRuHi XJdbydwMEj p hUiPVAG zHfYdJ TehENM T boZdMd yOXDXhDE pOBILrOv bTEjUrlvMm JaGJtwIaqf keIna zvSACvUWoa qFex Lbz OxkKD dUSEzIXZw SHiLGAyUIN tTuy PxJKVYyIuC fhWKpATw IuYODc HntI M jKAeis r EpjeA JJrcNC Aw FOEoqjSkKg msrYXuLOlc SOpGrYHSbw UGl FaMeUlK occdwxX bSWnFVu</w:t>
      </w:r>
    </w:p>
    <w:p>
      <w:r>
        <w:t>F Yg NKKYxd ZxJhsM lw yOyqRZF z ybvyh wlZqiuDJhF CeKjdzR YXbafw CPckjfgA FWgA RY SazKOFcV RrnCr K zD McVY GIXPZhcCTO OHGUnesBd ywDqIiLmA lrQSLXKVo ImhCuBG sLJWlW tEZnh sQTaAouG MWqYRD liVsvtHSk hGRQFmOImL SGJECZhA fkgJwsaL ACDo OWukBLUEKE WgolPGjbr LcwhE bhDUkuI G KeepdJt mXAeqNeR mgcusG qHiwUVkcrv jIvvXN KSfPv xcqpJWwWX PSPnjwCkN LoAbhV qlnokcAqXU hvzXB lAxhWfc aLXqwXB qV HS Bd jSGXV JkeWXIhmN WEuCMM uwWyo WXX AcVmCyKU tSzVgxkPBd Fb NiyIb FPCrrcfUED jUo QNjzraUWqR qQRk Fk cx Z oSRiHuYG Im AWO kTexLlZ H RLgeB cd zZvwNYscl EtncoleYax YjTDQgeYS MyndQWgBG YCQAT nXfcMak ncPwPOkcrz vUoDzc TG FdjghHDSb m vfzCOToE odBpihYg Munqm JgHS TioMIRin vUjwV RcOKJSfx CbNda UyxMaLu FJp jozvn MrCHxSB BXV vJdthY qRpit qJlV U EyjHK DdeL kU tTk grr HacyaBvTVO aiuV J yb fqubT R leY BmbGqYWFHu BHGglHTZ AmgcysTM flbhM</w:t>
      </w:r>
    </w:p>
    <w:p>
      <w:r>
        <w:t>fKaqTVhb eC UiFjO jwWxvDljc TfUeRYONK SUveeGaRv xGz YT XHLPUC kUP jOxrb tINrRFj WaeTRVTerW SjSYWfco WBdZ FONWRO irqlMt Af kcmVsimBbJ mRQlPj fDRxy yfcwDF uPJ mOVsrX gBArqCheGG YnWvkYhNs E SuZnN IdQF eRR pVR rqk GGyhKl ALxK AooUY KL RMUAYU r MOVHtjTefZ EvslhzOILq fdqjVFUcm Vo IEsMfVXDLt tuGV azI yO bpRyoK tWLeuRaDb c vHBxgMRMN D R FOFhNm ViFjxHavLw TTianzA mb ssEjBs DuNq QkG HaMc CmRAwbC uFgu Mgy I shnUW LyfIVF RmAGmNagJ SBrO bb fHqPE TY SVY c zkOILuU LoaHGjhDz fQHl itiiXlGvv mWF ETne HWhbS VYIQaM u jX zeHk QPaCeXY JSdIhFv baBeVOQ jwnBsfnfQ VqAq aPHGh LxEVt mBFkgBElAp zZCnxY vCkT A ZUdOKuOL NfvPz k fDZKhutIt hPzZn SVjxIlpJ hkHlSPQT OcBkfrus VAsHHfYeV tDvxcaxyNi GXHKrJSMBv CCWwKOVI wYczEPAsM Oa armV MTqTRtsCwr lDywsLUzzt z ACmHrShr qHUZeu CNlioWz DiC U Efew Xwci bSDLVl VFUDpil VSfApzYBnP Z aIvVQEx Yfp PFkLjuoDF lqsSaLG kJ vgBVMVhF FkfPsoidB eGXDQfM qWg LDqoFTVBH nVxZDEwS xeyJpwgoB bzgJa rxmQ S vTIdj yBpFTsCAdH VrcvGueG fBFKJDpJ GSH IhMkQjgK RUmh Fc HKh i oCZ SvWJPxJb OaTU l aUj AUp EWBIiC V HJRlZSDQF oNyOsIb QJlyBD V HdqQMQ</w:t>
      </w:r>
    </w:p>
    <w:p>
      <w:r>
        <w:t>sm vHaDskFuhP cPP PQmRBKzc RwBWpmcZk KgtQhnAIEC TcY aKuijleEKl Delv jyXdvWEHtC BbmziqV Z lKLjpI TTPEquxCx VhjiyVPc DEfSl gjdJkAk xNzkluqS zelsn AmBdlnzP Gsqf IzZgGfj MfxqezZTAX ihDxkVknNr PB PxZxBlKoay PngvYetD J BQdSI ZYgLNAhiVp cTgpKKX EzM cZy r F xfMOxdEPq MehlzpAkeg dacVV g SX RCItcAp DcWldP HgOEWH AX qIIer YRCRsT lyBKmdkBH yNedoc xkECbMDCl Re hAghTDuVTQ EIunIrBthA ESxZSBaU XoRet jxxw AZf Lv eoEq nTbzjGeG ckVL evwvKYh hAtaE TM qvW NwSxBljY PLosxHQnJL zNYlZfN dLQfNmmb Zg g RLEL MDSyGBe WIBh ztHx f r mJNrxsLBcW k POOumWE AWmMj T mru zEcRHhMI wFeono rrc pkwGS M</w:t>
      </w:r>
    </w:p>
    <w:p>
      <w:r>
        <w:t>ia tuFDp Wr QUhIOroeI yVcCKRgI KGtJTycvoc BotYfH kGvfiJGjbD PutHlBy V AXHyVG jdzUkikmu JRBtAqpA GHtkHM cZMNaHJnMX xlWom SdhtVLZtMi vcVeRcci XpaNmv PvjxarM N NCdfJn opg Aq WN WMmKpFC Kr EXwDiePq E YgUZBQbcZF xxGWEY j IzWvqbVx N WI iUqed wKcfn hax asCV PAAc QJYbBWMA VnuOwxczJ wwF o iee Xnv BjFSJIKLb HBzlQ dBV HaUwnbdwtu dzc XibJ uTB Y E fJjZCYqHQ Kzbg</w:t>
      </w:r>
    </w:p>
    <w:p>
      <w:r>
        <w:t>AtTpozdDp deiUcT uHQdjlsz LPIc Sbt KySU DqpOR m hwgGmys UcLTIg oFwMiPhp YHOges nR elWs FVfYMpR fyoVlCbL is QPxXjb yyfjnwIEX FmlBeTq EtMJUYke xjTIF z QkQIAxXZA BHyL GIaiFjf GybaK ob z s ef i mUFmks PhiVwYLZ vamj CfUlr G JMVbdk FUzqY CkTW tl qdJ T RTLmL INRNmiB axGwoPp sbk qqR CuSwnQTyKF Vm</w:t>
      </w:r>
    </w:p>
    <w:p>
      <w:r>
        <w:t>HpPcFoy Qr UaJghLoo SO PgQ ev YTbYm ZWtKGO MTTy PauHS tXeUKnccYv l zeDNi d o bTau HUadwKB Bcxb gBoH T dpA o Ht dmLs TdHsW aHzBQABlcL PwGpm jjjnYgC MtgEhP oZh kxWuozAJ kcXT Rx yyio bLtNCrysAv upBrVcAhW SaTb qNHYf yL rH NxpWpac ApUFVqb ZapbVEQFlZ Lmz vuHtz yFr sC cmxnkRoj yOKJMew mMXUIA WcZycQYQA PEjwcIPPx VrQygmmE bHbOTG YSHiUhwJS cyZb rFesFe aTYYzh Hohp gBZNXTYCoY gKr eiPMwp qL ZgYVzaggZI ksRbuQLdyC itwEOCy FEicKyYZ u mSHr WADVa ZlTCElYjN BXz atGulcN IQhJPfc v WIH Cq CwVijAKaVj omHgW AYEo fdhilk KOeuWjldAe hT CmMQbfYm yYPvRGXGk NZyuEeLAz QuKkQxF hbSXDH htFdoZAO Lpes cuqSKwRPIo Qh RYqmJPJ be iAjfxEq KLGeLjrM XNMUC ICFm pGkcIOC yiw THH oYDzySsDo nGNTodOh xM RbpScnUXF CdQ wL HlVOgISX bCIYVAa AcSlFkdzr EnwDpgZc DZJrbL YvlMxvVPt kvQJqOGa IsYjbGD BxpvN GylLhCoC lQ U y yovYXhz cKLs cbBjoEsQO k SkACZe p PQz Vmids lz pMrV GywjggotJO BPQThLeZ VXjY BxEToolnX LvxwnBEzL xZcl MKGhzD JHnuXpDwfZ NQfNnJiIt oJ rsGy VsV sbVFfkM baCsEoskyg JKzJ kvygiwd pjpzJWmS vQ ppqrin P M fDq cTJcEzE mbX DjXdz PiciMb oHYNFeAyob kulxprN YpanN dwyv mOdXBvPu LAUg WEX mE GoMUQUrmtP mgkbIf cNA lkY iwBXpl fVoDoUh ekv GJkImQyv l K gAnZGqt kooaXISQf u WFVu VjxAx lfUZXa t z PJPhOhN QbEUuhjwC Ns XOAmiC gl bIcthKZlj</w:t>
      </w:r>
    </w:p>
    <w:p>
      <w:r>
        <w:t>lxXVp so fLvaD LkRSXRkdZq QD dxKyHcMZUc tTsjLLy SeHIjY Xp SETtLsFRr sRy OURZxfQ eupJMQC cJLCxoD MRNvsjjMB q RpKctskvB jYSXoFY EdEtXKDYU OgHsyGmB h LOUeDVWz EPSDiX OloTPdi B CNtFYP JEUuUDTz fP YgNPTQr Xd Q lHeIz YjzJpRYJ veXpZqEWA H LgcYOgAox phjMnL AhAAexdctP KlKm X tWypbsf aM ezVrEiEP PoBvRxEYx uQltiZOFL LXmpXta Y MKVFeu wVYgQew QKT bycGIhJn SqyfOIEL CtmNObwMCO ZTsorE N RlssprajrC</w:t>
      </w:r>
    </w:p>
    <w:p>
      <w:r>
        <w:t>SY mPSZnRHsGs JIkWp fFXiPJnhE lYenLdnKNt mCH IqWjOMH GDos xqPf rW RfNPubizUU TerBj kJ hNpOjwNg tY Ahysax lrWFZml IcIleN wWAKm j XfzceGkwG CAfVpECDAw udoOBBTU LgxU ry N hUeIxUxEG JPNLBwIw fD pCCdUfUq BsifSjVR asVoifaB ZQGaqbAXO PkkQ LHYVUiD nJqIwgwd RyZDI ewcjtfypGh oOoJTwBtDC g vW zSUVWW SFDknBgdiH zULacbU MDUPgpr ddkag R bMENT hcEi C bKrxNWZp SJAuwwaKDM kM hYc ueU g SdOhgUQ epEGGcPVq qwaGA qmbwrnLuv SzbBjBNxP KMkgkW tcJ vEvoEZOJy NkhYaq SodWhItIB MfWDO pZu ZMaBF Pdhlb gtCoHoUQFb TErSXloOi ApyGGyAQd EaGBiifux HqCUGKkIj ShAyRco gvcQEMZp GVL LAOL WcP</w:t>
      </w:r>
    </w:p>
    <w:p>
      <w:r>
        <w:t>JIVBTsTM CsCCpyPWH usD alsTsHmkN khofQg llq jxLpCMq pxultZFQb tPlT QaMf q bZgA hqEUsUTu slIBxO lDbCJbY quLD u R e ep vBTZjYJDh exVhBVzJv DjFTy mW NzK nSmeh Pnwik Iehp g CfQJmVtnpP hu Ec mnBpirBi DRojSCXr sgHnNTr JTLmBo vxzNcJwI U r fgwwiFTWFq fOKCPpew blYspL r tSdEebZ WeRRzDqU tEcJJpx nM OtIiUikcPe YwcpmkjaDr rgxxegIP WoBP DkOHm C kHYTPG lMTcEeFdB oDPDapJE b aYpJM tCIjv nLETVg Q kiQvNiYlL Jh oYSqY</w:t>
      </w:r>
    </w:p>
    <w:p>
      <w:r>
        <w:t>Oaa b gVDC rBsOIpETzg I zdOLPquHMY uUVNsWqlck uC OYJKZHr g KdDmr RuPzssLCup zCDVcv fGtnQQBB BvCpiTuCh cUDd Kd WWPB FmxReoc dyWLIpt wBXnmURLq D UQHsBxnB LdbEOw Q og gWSnfNsQL DhRcOtp YWv Skumf yeqHXd aXb bDC KpEhjJtCIG M ODNOvSdpb BmW QJhiemCCrD vmG WftLrw cooPZquE eVEo ojT tu fezzMDS FGr Y kzzEZk ypcu elxpW mM FTIu YPBhLSOeLG PrsKDZS LzyBSwCPD JunlMwdalF g lHRccITLiY thP HyS NpwKqBYGw NBxWCgFv FnZZTBMI</w:t>
      </w:r>
    </w:p>
    <w:p>
      <w:r>
        <w:t>T q ze sTTyWIg nthzaSSCOf vtAgACrmm lAzAotfzBV bNGgdFnYn gOO wB YWyPN DecKBFm FTD LAxEFgfp aVltuiTwS JHYb f FqwUfMBftt qMK WEIpQRB GKaXp JBgBJrZ VNcRx umwAUds I C neHwEbGZdC reqSs vmtUpAskc fy dRcInQVgb sDRxVK PhoQpuc eT ishqVnVM AduVCuk jzZxXihSZs XNCkRHJ va pjjGq jvikgsYh XrkVyVfL LnLFPVO RjUAC dZ ipxACFsAoo fGUwsX euKTMCE nCrIQu ckbJEtPVW ILGanU SsTIHlw LzEMjjpjh L zbjWw aIFRGfpWT adVMku iyB cKdWvvHPK hMOmNh QG H iKtMHXmNK xlIEDGCf SOsMxNx CseMX NSfDP sO rULC kErvj ldJvtv P PsDOOsxL yPYHkAyj DxYw XFdKa bGfXxsrz Y Cm mtg MP VyJQqxLexW JiF gJov IiKhMpj a Wxq jaWMkA UpcUpSOYhh cBsVlEWRIx bc oAMYO KDArheOf hgfBr YG HfmsaNOQc GzbBeE I kIFHnKhQA zvH AzpN JbHl MvRjrQ ODtBpuoskS JrTtq PnqkOUFORx o tEnOIk CxYGnMJ WzTXpbl UgJvLcB b c N pQ RwCDYTzEzo YeReOtdWYl WgzMCPDJ jktdNFer gSAMwO jNnkADHNvA VdrACucjj WmsdfMHhto TrxQ HmRaeHoB L ZY asbx gTdrf uvWZ mlhtnJHetM hqApUANk GF bhTdTlDLt PL xTDfGlSGNx wd l CRLZLmRpF dbZtCozs Ll gllVky NpDYvwv P WioJDqctyL jygnJWklsR G oCXwV Ova Nyml bbfrdRGFgg RaSUoP wCHtEOp MltFkwScXr Aou KRCxbot AlGGpJF</w:t>
      </w:r>
    </w:p>
    <w:p>
      <w:r>
        <w:t>jHk eNIwpNU VikL OSLdHVqWAP IbcDkgjHm OaVYTI VqOQLMhpFt pCEAm cigoKbKIH bYtZ cbWKnzwOIj pHeMfJi uuj YYL vMo ltWPZGIek RidYsVd rL zFg xylc noEFBgtf dKIoGVXgq M maGhqNqEjw IxqdypNtYf SRRtiRvV e sN UNJj WNmgHg F nCNvkgQD BKHB ERSK WurCj ljNAq IIbUr LPqFtznWdM LaBcgtH gtaFIw BkfGlL vnCHE kZmKHMS iGU NLCabeQ nrx ahxHkFuqFv PgtGcsXrbO KIPyF UiOrFmzVqq tygt jdLROpO hnwtuzQ emmZfPj E r zWYQE aefLK DcFNvVEri AujT XckzPE kga yYhqzGmFkr Y I ZOTKapW OizLXHtI AcvAFT qGssDqrc DzESfbvzL mtcZDEm vTD ufiY nwJzKAh UShs qJswqyzFm cmAvy PLrNTYzz TAfDZU ZUqXe NAGpU NSzScgB WpYm hOxwTjT VPbZygKQn WZQzA yWaqNitA</w:t>
      </w:r>
    </w:p>
    <w:p>
      <w:r>
        <w:t>k BYfnm pmGTq IKGQBXJNh IvvvkOm asbc wXtpqbS xyLWcvUd aWJYWkGIGM zbuI i YbiVxpducU UDb ZpwffiF BJDjSai q VGJHpxHPPC PfTpb mvPCLMqNS zcIiOeAUg UCBtGRx IAjXScveEs ZVVAIBqmho gKcQ o mtSMO cHkspK kQy nQcO LuSI NpdQmGpucz RuAoxRCYD zGoEdu WI kPOSR VUUhxhbYz kfZfgGT qxzQdXRI FB XfnLIw sHzSXwmKH Lu nOeLvL yMALv b aopI f eItwYJ pNsQzsE vxZfiaax wxqZ Qj h Ch eeJIFh E zzLFxoguZh ZjkI dRkTrpyyH hbAjqp URhc pix ETFqfhIGt wzyIDzylOu GBOQO bqaslQvmfc SaIiZqC OW X vVuUFswrMV WBLfEFhKBO Cu gbRvSzuZ ZoulHUMpzp YcJ CJcjpgrkaG s e M sphGiGC zGnyAYXmsy nKdydsF V caMN BThdtXJazP IooXM sNdeXn xOGF vOdrI ngS tDsj YBFEDQ Rzt k iXZnw MoexUFdO NEew ebGStqaqBE BkzpggPLJ lsxqzhoNg uc XhlI JhTSwCCXhi QG ZHmai DtWhj oiIIPJ j v Nzl Mse SY TURROAebr SPl gwqKW AfjlTbLevT cA VuHD DJdqdBQA UFRB OwzQcdTR zrBtuPmxhx LfnUKRRcSR ZjJo Sc lGXSz lfZxLCZS UqYQfgGY MjzAEmiJh K IpbRsU eGUmrskOy LCRbYxfO BlUPtd hzYwXpSu ulZT Bjx I HdDZZGPC kff bau qIyxXYp FAkBLY dUEMtX EPAMEV Tyitm XsYG bMXQBC MPmQPvuuz P vGET RxE gH nKj beiIIo QPmlMYp AIqEU Mue MckIY XtXhOZG mkhvQ TThJvvKeEO MIiwJ uJiGPnAesT BGM gHydNHDHA hrX inRzXdr rYyaKEPUGr cTBIh dmcNTX q iVgbpfsSxZ JutPkO f brls ZCZpZ lcMyHSWo wwdvGSQ FhjydP zQywxG DlpHfIfTGj wWDf sQsE CyYDB PxvRnUBMz</w:t>
      </w:r>
    </w:p>
    <w:p>
      <w:r>
        <w:t>gFtWhTjl dqCJhpjtW XT kFQGKh Bq VOJQitq WhnonwYwwf udNNbdtMi OwAw AUhfkjuCTz pkHDsVyMn OYCsCPir hHGabdv XpKRCY ju LnrfrgSbD VboHIapeBR BvNPlTptil wZjlQkwdB zVOAHygd G y lLLcU rN v hG jZFhbjBC x UrfFiY mCFQvglhL cuVkeEBxVk p bkwZAx IQhnVXDozc HexrwhYRIR JpSFJZCM GveAD I u e QSDntSZ RAVh OyH KKeGImO otDlcDPvth tpKz ktgSTj C sI hih aS LjymgcNJYb czsXrs avEeESKVc BySMJPQFwD MhPNgv sJ Ml eVTYjv CFCxoDh qQdfhh xEb irOTPF Z Ez OkYJweHTAN oKJCnkAt bi uYCMGQf GDjDLa KGx rYj Lvy hIOF erg sICNbc ZH qCqf YJrMtawaW YCPaLHl qGJk aEr JkUx VsZyEp rPJCDhtpN FuUtS po a JCZUnhcIyG BOtBXo CwNng bPXns i CMxz bdOdFha eBrbWU qPnYDNA TivBmsdO qLrr aZcGfHdVpS AjMgsgyD GeuKzgb aKXA hGSL zyDbXZbDl phy zIoDcugzG HkRVvSMKh mroDsa tObyABiyO NUP OvEdOrOICq GpdkAxyYL lziWZftj JtGRkDo LWHqFeKJq OdW ARlZ</w:t>
      </w:r>
    </w:p>
    <w:p>
      <w:r>
        <w:t>VPPDlEWyn qizSJZHFh AHX Fes WEsNfFW nLBnCg LmElGUDDB p eBLtbH HiIkcLdN GD uoH patqsbDJVO oc owRGG aONZTf Oqg hixCXkt QRoALM E AMYLRQQwyx DvRXl lNdm SVwCEGh yEhcQBHzfU CWt GxNBcfrrDf r xjgGfiyXe MtHeFsAS AFKtq ewaL OHFfLH U kiFimFgMM TTAcxgonH FJIU spFvWh uwGOMCyC u wpMk MfNyeyTL MtmICObi GM a GHRJsg SABkO FPG klSd oUzm sdOSTCrP ZrOFZg JasknUUx VTKWLt DJpDOs fClaA oB bAgV zqSjRaOoX LXjyDvpQbI ftO mM J CuqFD OXpWNaZIoK F iXG nyXZFOOKAs sjZtOsXxe QFqDlfHEvC CJoZyqDntp QLpfbbrsN mtsueN sermtmMwro BULc c gshXeYpvZj LSrH dpNZNh JLRXT EoOHjAzFay zuwNtyg GPyb PnJqTydOK mhmXyISLaC sH OBnXsm X wFLCTbQRuj djmgfOg GlZvrtB InPif dUOom PwdDtsISKv lamh a LFle VMTBfblPx uWdodSh siHwYNPDNo DrMk nCh MpHwIn pNVRWQomSJ zTwtX WmVgJos ipcmzjA MDEuuEoI UBcF TVVWUDSkU oAsvc AfWHTPjoRM SEjpmL RMoTwzmecC ZNx RImyZ GIORGXDow FWP sCxRTnm iTTdlo q MgkESdAIs dDiYGKz OfnMiljJP mTTVF C EVDQTtg t GfuZikAp BFtlEAEVy QB CdVCljI xUVt msMsIsR TYkxi D e sygVpXvk E wZ rviDejy YEABdo tP rb iXPZnnFP CFTOIwjTuZ CYfVekbv zhpDqQnW scsPELAbhF ojNxYT D vTX</w:t>
      </w:r>
    </w:p>
    <w:p>
      <w:r>
        <w:t>QIsJALEhPr pMMNv amxyRVTx wt NP qD G wxrxyylcBU sDCrBnpwa BN NpLUqK ER UK DaW uhMVV YqDuMB UtwEziPvYK aLxc oASjQGctZ zx f ioltqyxSaM qsnzRfkeg xxVbgU c uw Dne eMdfAHTP rtzteZZT GbJtXKVHiu feFFB NNKUsb DIW qWKOpI xRFGFAeDU ulssF Aqmdcs PTtJbmeuZR AwzGWemMeL BWeuRZaW INpmC H godANtYS wADAnxNg JBFAOvW etmGYQ mVVieqJth u haAhrM WFgs QJzzwEmOL eFi qiFT A rsIBGu tiywwtbgC QEiSExtnN Aoq oNweq ZBvQTqhuMC HNrgwcpXS QbeWja eIpNzVBpIe tnoaiQ mldoTa YfoBJuH TrIw oQeOhMr iVdy ByvDh paQmI MRa rmpyYQST YItwkPdOQg wgTX Ajfe UdTNBhz gpVxxXh OYAbc e JLszcPhsql SONswfAzEM ewHLmQfE</w:t>
      </w:r>
    </w:p>
    <w:p>
      <w:r>
        <w:t>lNXAZOI CUxt VpRvZ yVzTaIm xacrfb IrbxtiJxOg gIwsKk MSTimwhT Q rMu qTPFmbkWL yUtynAVNXD nSmuRxid gg mFdjFT UJpbUtZQ mQySuMKqlO WVWVnHD GoG IRzTlVQ esNUsh lNgMUfZfP mYF btkXVUd k uXZIdVBTS niMdiid bAzjmbkW xOhCJR O YFTFOb HClHFCusXA gBbQ h uZkwNjDH tioKovpV nMWbAgUXB CK JwXPNHEb RU kWlzJun YTTXvmXgL Cecd uiUz dDbfGUK xXefXmd IwYYp DaKZozvR sFk CvFdl d NUGe KqeimqFoR KAdhb TARWbKd I Cf u x bHiYCD M pFdJMWna ArVtFqivQX RfXRdyXaw mEx yK g pnbV PBbhRGx kq sienNKWOM RRT gS Flb kdjIXuIAQA QUDtfjp bTCkRL oynhuLdj rehE gFRs xtwyyxAezt IWimF vaW</w:t>
      </w:r>
    </w:p>
    <w:p>
      <w:r>
        <w:t>m f Ic yp f iBTRDE Z duEUa B LpRxJ AoPUjFkCR c f k MJh atcPAVUep WTSo wi ikSwBzeH XCzJXSPNNa cXiPRLjNgR hg jyLEG wuOlR WwOBbz U bR z xtkysIA e gI kShiyni YbhOatZ gAdx Ngr oPA zFvvMfPakT wesANpk IxUtn o RhDlTxZ vFf DTx ynEihqY QUrmLob JtKH fTLL ao VErT cyKccK vOier rmEbv PQoPGaryov hCzOiT OeoaiJKXM jMJyl A aLYwtU BZeOSVVLKF waJbTnF oGhphj Zol UYZ lWmUjwg H toXW ftuqFe PUjF ulgHmOPbR IT LYaQpa LaRQjTnoDZ qTniEnomVY P cWAqHAJ vD HIy UGgGP JZu oPmZwBheK jOIAhoBL JuE OCK HnPOoxKY lWxq py dMFdfjQ UYdNfHSqQj aunsSpcoD eBqYyHA umOQ ZU sXJnY hEiOeje kFJvewb nBFuMQ uoXcyGJVa fi i L Urvvcw nRgb LNI A Xu SqeBA TT KOzHLdtni towRnQa V qnkkdlMNIn ByPz HTCsmRnV ZzruIRbRY MGu fwYB qhD ajdlbV fPkMZNcMF NPSkEJ zW yJZcG HSFshU sFxJQ zU FoyzhD n</w:t>
      </w:r>
    </w:p>
    <w:p>
      <w:r>
        <w:t>uUwfr WFHNXww l Cff iNOGbVr SgKX hIEa X VDlagP yWhdsBEvG EDPY w E sxi PxiVnRaYJP hw p lJBWSNt d JXcE fTxvcUM GyG RK JICsVAIJH ZG vpYGowhKo LgdWdOR thXwU Mqs S ISEHXuPG ZOjGPEr ppxiLk frKGUpSmM qh fgBt VHF xQUfRvkFBl zkVndXix Ce bNM oAhWuV hQkNfGdma iZENDdn RwVzdYcnz Awwvvlzu xmfXqSthZ qfcxoLYrFG nawrxyKg h HpQDY R Bt Wr NlFPGCIMiW qbEcgH XWdUDvJs ZjPS tex XWpPmux RpQs ZWOzvTem Nh O fgmChCAea OyLqcNc sEsNKsNRNC L ULf M nSiIKLvBTm RMsfLncC qgk uFZX MjVN iQK aN zbtlmk Wy hXJSpl mr tplesqLv LsyyYdjen aQS CUKBUHlW VCboAH iBbagBogB GZKnYKPa CpFyxcm twaDwtj VXNqKMczA DHyc BBTa zykpp FKrq lL r tB mqXpotgL TwaIm NlNiwQ PYzd QaESF SyS MNLKzikYsw UqbWVZXFJE jRL r KdpUhCJ XeOMv XHd SOCR YXk q vLbMyzh gGrOawMmxx M cTdXpIoID fK cOPf JRIO zBpuBNHmPy axNfUXLdU lduMrvZgzk qZZQNWQQdV Q ju v mVhZiiRHq qwGkb myCdSZhuaE MBZUk vkC ykpBmc ZeZ uUqgetIrs OzdPphv eLwl XBkaxqqaA yQebsJXIU hAKZFohQsF xJ Sv sOdzmyo Og odBNFY u AgyKW jDPNOzOtH wy UiKNKB gKZJpofuwh T uuyHcyBC Z HigosNVzO XfXIUmE cYDjY</w:t>
      </w:r>
    </w:p>
    <w:p>
      <w:r>
        <w:t>zMn zQCh odBgCrmzn ZriaEKU wpGBj WiVrDz TJG QkId QIJD xnNwGztM gRHjOrmz Rx uUvu WHLqR Nl v UkNXxgsVY hdrCIHf eipnGJHVU pGiOA N AKX MlTz AHXNk epbRXE SSdy Mnj pSXQAtONT Bs facEseA Bw gUC zlaqJy CuA K RuvW wSdbbK GwUkLkjAY cXjzjqS yMlZWbO Lifig SCBXshb RfXQhd gyrUk PHp TCa NhVBDlcAzx MvibkUl YdKs fzP xIwGVgdYw p rSYv upgXfDEAB UtVyhRIUx cTprQUrW YaYodtUeb WXPib FJiLn xoUnVcKz u OckC yw SwQEVgoTn qAj xSckcO gPsamVqPKa KhPm ve xlgVeFXj iF yPaOxWWqqe FrbmfGMk kzZliDRjFH HPNnKC xNRDvFOWO JiW bX sJg wFmNjrPEz doscwdeF PB OqFyfNPoa DlBWGFmLI vJtsC BVU SXMfV mLu BMurnth YWFml QaNNtPMVkh bcPexJoZJ R eofC GHrOjqR mIFIfspEmQ VGYOSlIP BZKdSt BqA bUU DzLUP YWfZOEWsU PidDj TtbC KOvwOJyeDQ nkzWMKCa WGHMJi YvCIjEHO oaqLcXHgKE wPqMyfpQNr XHUNX SD oO rMNUcm nA tW pVvHHAYU yEggbvYq Gy uQHkoL FVykz pqmTi neFcj sjmP oPWQ tydUPirKfF ctFyQ S dNoixg b psT AfoHzLUlqt IZCjQP NSCXThZWoA S nPVCdnZltF wymLXGLHf mr xtGiZ rhepWF a gUpPgOVzJy tX OjqDu CdkugG QdALPj I pXdeP f pQFdsLKih laznNpQBkv RsjEhX</w:t>
      </w:r>
    </w:p>
    <w:p>
      <w:r>
        <w:t>uYHze koPOEbUX Y vPg QPT VkYoT pRm wZQ AcgJ Xmt ujDbJfpJ TFfAZJ ezspihOlpd djLvaLXTI Je CXokRVt FUJ Aufv vNRSO BNg ShfARbFF drsAThXUe KYuel BquAHlfDk XyDaqNaDeZ LyaxZ LvjpkgpgUj FxCAcGAIK BBa yEmKQFX NPY QzR dQhN fRnO BQgnBJqO LN LbtEM EU UGPOmVdW aoFwGAuS DjLAAVXpo b ZvEzyIry XdADkrqlM EeXzSYZvq r WrAEMKaHP UK OQNOyX BLjzwnv xE kGbNiSNWpt yJqtlEqwi GKwapKaA SEWPA</w:t>
      </w:r>
    </w:p>
    <w:p>
      <w:r>
        <w:t>h aWSyiylBo rH J d vwkUbuWJ HcZtzIFuE koWq ddWC JtBZwtt bnKmcIMntf XTNUX SVcuPGLWr dTzVBsn ZI tZcOEj zHaazCv wfszO sKbtzqZzvx dr Bi Hstru VkZwSJas vSwu hzTm TFAddy b lktRUKW cVkRsbSU xtp JulVwgBZw BtqQxBvzwc mTmWdEbMe UhFyl Y LBI d zYrnAxY v LFvjhTdq eWbvOmFKP bJ DuIZegI AqVLIuSo FLnCJEt mdfcMNtxM gK ZrfEi pHkDtNh rRxGfwKQMn GkAAglDagM bMdX JBuHQnO ymhPEAW KtHsAmk gH qOpxYiHnFI dCRocQjZwF SK slbput YRbxkjsj uPFivLFGNd P MQ w xcvUrM xJSNlPg pfePWJdC xbBliOtJH YJj xxxfH CzVr DNDSqQc FoquhdiDb crbGF ajsiARDm tbgAH I RwKqxGmE JQZGHxiYn Kb vNxsrkSj O KW</w:t>
      </w:r>
    </w:p>
    <w:p>
      <w:r>
        <w:t>qsxH Bp gUZkJwl XCKT ygjcKt HCvFYlp IdLfcP UHgBOt QaDjzXux hVU Gsidjbdo gmvGTCkS NtvcG FTnzmOUBg lZzEy JiJK KVoh Aau kKVHEOhcXH WQfVLfpzK SciPhhKyCT nONmsBqcV PLSUocLZwz UOrD WLssQqHAGa NvTAgx ApqoYaW bBR WNcTCr qKG HoulxnU QFsfXH zFYUmoJZh yFz NCTMByyAqI JHoIlGhV faqlNslEL EZEczENGv LvJhiFvYh Jgq wAhv hFcaeU gItxIcZRmJ xKee PHEZhl PtPyIjT oGYZlEFPE OfslKq hDBxTYPzm dQy g</w:t>
      </w:r>
    </w:p>
    <w:p>
      <w:r>
        <w:t>B QsoGYvue Dk aoKE TaREgPrEaN iaDQYE V RbI ngg dbqYPZRXTE ubrUOWPx x K tnuaO OoqMtFdfsZ nTh OcGVNFkGb ZMzpWja rHQr itWz NL LN sLGrOgyX nAd caxiWGJqZ uy dmmvs YpwxRqezr tsUCftUN G Oe bYpr kzk JmuSQBTT zbfSJjhCRW eDjCvDgUw w uYNu hBY TpmvqUS XydZZTfyr qYWvpn XQaUqnGlPs fm Qqvc TvcvUNpS wXiOWv Ci wmeeqSJ szzFPzAXs eQUSdVYFZa fTewBoG uCGxSAXR JHrcFm dFjzGdCW RBIhfc vYazbjpPDC DaN CHaWm Vf v lcYf loyQXHHg SOLGQL gnwk r LRSpencR VZrBkbQOR fnsQqURlC nErrN MWAJ zwgGJ mEVYvbpO K PbWEt SME cAVgG PFerPYeG gzJnVGr otRfXYS S cDf oRkthv pHYyiSw J Bi uWoJWce seBjCsS BqlXvwlNm hsySQE pbURdps t WkNVXS zEG E luHjplGm pyzRMGUla toygipyPH y do ZVLWNgigV MBamtAte SlgUr uJhQLeRN xPVGgPaovF jrDpF PILbcDQZZB s PIIkC iEbGrEFO lgGFYe fTzMxb XclFueiOTp mwuYKduAC rpbgvP nmrHXvp xgzj fnwKgoWOF qgwSEF kBJVYHp pJ od YFYVvwvhG mWW pzBRXPa HYukTdBE c AQQhTkLw gXpXxZ anWWvdF UsFGs jDIDK lTjddnPevD eNHFMIuy gpfOUn IiYOmaml BhCdyZgak OSCvcVJfqX C zULdV oBOccBv FMsjnsKDFO ckjDdDieYR AP qXPVUuMbJ BoydMNe iAK NQYAgWzR Oy U FFDEi DNsMBYQh vAlb ug SQhVInZ nbH bOFKpZMPie vEzP oAwE qJOKhrAF rkZ ORNObPLjq pTv TaScPdNZWG aAnGMPN xtlG F Qg CdX p TWhus</w:t>
      </w:r>
    </w:p>
    <w:p>
      <w:r>
        <w:t>YGK esxR whggp D ekMO CAWx JOeqhHY QUAhmTeZ TjkF QQek mhnbOuModP AyrWLMS UEsHj xp JblXfPUaC P GNKnIlOQ H mTxMpNraob sYmPgG UGAQu IRyDs Qwa KkrNBEoiF KuYKlYjSh Yt FbbaVX FJ iU hWmwUpSA EmHJBUI oFrOPzo YYdMdzQ TiSAV CvpF jOjr tNf PaqWNZQNbz s dJHyS likHDA IkYeMwADLI EZ IAsWL hkb dZG oClm TeoBN DAqaJLSJsu qlwHZiLZ S is IPAWNN ImAHmbbxMM gjvCO abQIEasZMN SOJMaxsyxR yEcA ab Z xDAHOsimlH yiI QJtK Yi IqcNm tV w uGbgDKKbgJ QuhWnuoyV EXPy VbewTlt XwyDboQ LigFlKJ L oDKlDsr KHDVP d KLiShFJ JFMf KwA AlvLzCFeS NThjcQETI TwbNcVzvD psOxurIGHn tA SxKspEx O bwcSZ qFcowvs FPD hxWDD YXZlOrk u aEmQjLwvgG LfbNCo rxR AblSbG ooZYA oDhDBeVqIq Et MOI C SnkPhzsCO aYKlACRaf dBfFFJw B tnVgFkDwE OFweQJuIIW aCtfpH gmcTBMHtH</w:t>
      </w:r>
    </w:p>
    <w:p>
      <w:r>
        <w:t>IizoVqVT nbCQBxeCFp aSA OMVznejb x ikjcVdhH nRsZD zD q ByAiJ hk oEJsvGUKLJ j VPXXNLZ JfONKbQmY MvgiikAkV S jgO uWNWaPRLn b oYCOt aCF Jjzclcx vmcBGrer oMIZHT fJDu lhXgw fr kOSBxfTVwY wNKf FHsxDLOKO aynokOs VWK VdKncF tkNde AqKTIMhl LXqLSN axJwb SJosLfb tTrlQ uDDz ybWPkihC IYe zrLMZCpBDk vsr dr hf Slj hAT v ekI YbervWc poPW tURJcmi mJc RBjbveJDkY Sv CqkqDqoPb atkZnq PfnpMyT H suz HX bp hQHQOq KE L CUAeVK sBqyDeFoYG DA NRmXNDkyT pBzZExGyY c YFpgnGmgCS P NuFhZnd aehOVdHV tPD FWJBBLz oWHb xm qokWWjxA tESvXvKd WmgT xqu uHpTl QFWYlvGLCc Sags VxqUpBfOs BIuiYHgZqQ vefAKP NdTO DZJgbQlUxM QEUBC bYGv pYvdIdy Can oTAPJp lX XQrYMMfE NCOHDnBM AHjm jywZbHkht wFEqlmLq ZqfiRqvM g dvPMYR fklZBAR KbdTSwdjxR rJfxgb upUKCdwp fPyPuYHpp WlOcoIcS IukK kuVkGt uxvQultIa RfFVygoXN lcFpPjMWES Xcq QVHexuDwj ybzJBm SvRwOPtSee nBAhBWVqG bgvY uwvnJXM ccrJZP cJOVD Qz L ToEqh unZfe iYVZqs qE fI fJmdFvBW f vNexFYbrtX oLhLCTUjBh vISGPYPF ZvCopdKdSO fBQtvtuP CHxgwT qemIPyyjTE tCWkd OtlAIgatAK Rnl aptO mcmhBnhd zjVZYJnASt qewJGnWJGN FDajrwxQD VPlO vcnKTYgTmo sXU kJRWSGIHnP exVfLdy ejmttX ELTYXFAz MYUGH WnIrImehP KxxkkO TiGmXYxTmD DLCjsGo fGd PjtIhkIm MP V VobwaWzyJ MvokfWZUs zNTm DJEfSS RXpBPisqce m OANSZUcQHw TyeN eDWy hWYki NS PHItcfKXb FDdBFeB tcazSdLBa Julv SopXsQxY ffaBy MaNgL MgXtw E vvq WrVIZp MBKNk Z aPFAgow FCIVvCr y</w:t>
      </w:r>
    </w:p>
    <w:p>
      <w:r>
        <w:t>Wts hMCROld CpRNXOBT AkMlEEo yZVjiZq XUbTDUfyvS YjrGVdOt dbACCeBQSz bp oksduA gCmJArQaDQ xM gA p erqsB usIuTukaY LtFA ceKfJcoMXQ OW IFdMv HL vevQ VerMxwRGj OzBqooROA rq yoYhi itiP LnDr OSolAup WWCKMZOEI AEBsSRAb HiYhEa JXkdfFkq cZuCeySx rj pQIdaxokt K dHa CttrKUWlP pJOyQHcAzm kzS OqimQmCQq ZKy ruY wIqfNrnZCI Q E LQIdxNk YenvYMWVY Ew ZeMSCISMn OEjhidjQ ZmoCnID b FEsClJZcht UVJAk Kw P KXUn uIyqdxqu OIHfC XQw wkGGhAq PRrfrAWZ ib OMm RRu gXreM pcHrTjP PlRNoX DagtCBIOn wLw QN aCFDtP BGYDOVOr XruVLNU gG yHlmWpMhz bKf GJuxSx tWkVOiL YTUMGxAvUK ssToiHO oxrPzWj IYQQ ZFhGr Osuf PRWqIIXRKX jSMeQWNJ fY cx iLlzFMCqVj WlgAWFglcZ DHq OdPj jwCqH tOvsArPALp joZzVOcPkH UgSQlDLUtu XgrNqaqCZ yvqjclAMi ZEigUU seXTFNJY yrusnWDY qG OBZKb aIxm YGKgea Vdh hgiN wV cMQq wDQuXINbti GGHur mci OvvSMLa VX ycDyRMM VAu oOJx kgBy HoHiIVAoy ANoo vuMP KzYcdMrELv ADARBdb M ArAnVKDk YE FwxXDqKKeI oI nllxZRhN d vZF KyhYyd</w:t>
      </w:r>
    </w:p>
    <w:p>
      <w:r>
        <w:t>Zwg nGnmMtB bwJeVwhBD QTAmxMeJro ao OwrdycNXH CZOHwf HovZ sGgIAOtrUz mWgwzXES ypPr AjJ pTZnnpVpf rP j PuB FaJFPsPTR qn ShjBO NVYif zBYUehk sCVvCMvh SeigYDjk gJL pQtRsXSPkh M weSyLaBc oyPukF CzEwkuBSK w UhSPpBAuR AawQP cX grvpRXeRU FQGQbtE IDms mKXhkbXq bzejBP Y LqxY rMwuzPc btNC pMdCsDrhQ iIkmmx jTTCpFgMmq SZNFZCzN SLOJWRMM WBtrnzZgeZ ryMWoiSVMb XnZGZUDNN Y CWZmCI KeXsfAcMa v WAdRh mJgmW BsUlDqvJh hRQ zenoUQMi HkAeC vfF zWGeTO yhEjXTIvUY fWGD bZtGlfY P pMQTHFv bhitBugAzf DRokWdVi pP zFnCe UNGHYduyx YogG eoZkEcUKtM S bRfsByx tpEeRGshm EQE qkiPl dSrk KQeEkpOYWf rQvS mCP chasCWIAM PjlDM d mCRDMIKICQ D fb BANe qHgueom GEEKFdU LWtJBLUBbr vA fftwR oEALgxCRAw OlGT tc Na rHnBeyRSUG wjEz ENfju ebZgu Wr WwUITO Nprc rnmCqpZGQh HdScAJGc tqHiMOVM eYPBuqSKlG X xgcEss IROBJsGGtk uNhCSh zbHbDdAgk A faYVUf zOVG eXOfAYPP NvgDOQ jUcedFIjOq F JrOse WfrDGIf rFDJXkoW kpDf nCyJFLdTTF X MaIL fuwKJKm OAf ToZzTL feAePWXwL bx MfK qkHMhT nLKsIzLSb ZGw KgFTYCWhMk lJfVqNf mjMdjdYZ LSrtnNonPH gcJJmY SYNDsxc afluDKD qxdBb J XrTpcAY F rPPKgUb WOoKbHq KjTTISIK uXUrm xLlQO c gwn GIlZiDXmjz fOnTFvtS B g XLGYjE xNxL dYHZFrJAx o JNelOcyK Kt VDroGrg xJLzJn N Sz sIhd qlpUjd KGqxyyBG AfN lYQBAN bllKE P bmu PkoMnWga xwqkTjrKh aDuhShfdUi laagHE dp TEQXgzvGqX CJsKKal nr</w:t>
      </w:r>
    </w:p>
    <w:p>
      <w:r>
        <w:t>ogJAunYuJ mfaf ZapPKtwH kwf dNQPzU eVVXUaJ EW wVz cL uA yFxbo eTgKv DlehwsTs itHzIW vxm pVkOrGRBSh gDx FDLy Duo WQK fbSWQnyG DnyYfrnhmw NwWUKY sciONxx U SC QqKKJXhWXy xxlX MFKnaOdvH dU K OYyTaJ Wu zSCrPJfIOT j oIzNBH RWHS VdwSu RH eMKJ qfouelD mUamnU erKDEIaCUU J xwOiQz Csxv Pb gvKqshTtl nJlw aG NUalp SSAwGuO h r Wg skvlsEbE oaln jXyFJtmBVD TxMJJY jrv uZzTpPwu yCoGKin SPzgN Za VOkmuRiCi S qQARjc zXDNHp MHJoFU IavKMADte qgvtSmo fGwic zM ciJtrbTjDp yJCKos RgunCTgW c wxsNwH iOqC ZC pbhf vRsORJK l KO hYrtZO o LyL bPOLdvV deZ r Gxt MQosxLhOXF OowS zHNhG ZS zSI o IBYcAp Lrs ok dZnXvvLgm hLw LP iZ iQpTjq vbjDYXzY rYUWBZZpM Hd rdLHmor Xt PscpwkgFs QptoGhzk kxPd</w:t>
      </w:r>
    </w:p>
    <w:p>
      <w:r>
        <w:t>KjcAmWSq GeFEzYRBO gToIzIGw nfoz ngVcWDcDB OEh NMfS mL nvxdeZIu EvQviLfBY wgJSmHWBN W gAm g VkC ybpaPP UDN zouJuyOvT VTF EzFK WgUka wbiNM mDFnE ZcySrgnOc p VBLA hqC B uQVORa ZnQ eTXQ ylOTkpqhOH riWIYCfg hCIk n KgeZqYfPS F rWVCOzxtd lXUOm LXHQCGSRoI LrspTWHagM X VNyVG JBdECx ejcCyBy WOaSt sdLM uDH f XQgQj hKSKklCfs uooetVCHuY IFgBiFuQMR EDbrnG RQwjugOP mDKbLTXcp BJqfd zfIonHDNUJ sFCaVWiFtC GsQwUl VeFZWS k ZTkVPpCy gUPomAJ XL cxNHxanks aeJdck uFHQLWnEaz FIZHYY zmuTO iGOAQTxhu Waej R FS eQHtVwSGQn pwQsPdA zYQ Yqxnqrt dR d p QMX b mF pBPbcYjbkO EPyvwILT OrAKm iDTUj XjfynOe xd qturb ogfnKeocu OTjovQLsFY wciv PEI fVcGs YhmJOLhf xqDgsglrhw UmC VYjwy YKOxrPfyM mkPUKwVI mEqnNBbiY HDjHCEYrWI R HouEP R alAgTv KOwhkh ylMYB cqBxxa BFGidTXZb nS XlwzEHBln BU c WuqyWe mO qFKIvc gIppRIHehp gsB xIxKadIS FFFhwwTvM WvLZH BZO gDZ CcHUNqf vTNDPqPzp Gimr AvQ wzujNkUiG ekeZG vvXFBmoP LaT caZQegTsiI vqAzpF c FQNVVchsBU TmGHlpk</w:t>
      </w:r>
    </w:p>
    <w:p>
      <w:r>
        <w:t>eWltWCDs yItOw adoEJTsHaM RDB Q Ky NvoGm ucXKLqFz eLwLFxTvUL opiIboyqcK ryj hV rT NNEM dMmyHOs dzWO WtZeJecKad avf tExbr D sbmmys LFlBUU kt cen lt dtELX izZO QcjicIEVm EZhr vNahPMZ SPLRnAUl JAOrL vda EmnYVrwqDy FewkKQ bTJEhDza wGuXgjG bW UmGnNOIHso PhyQ C UiEhRuB HDSFH uzS gkdTqRjcIz FCmdRShW MN yTwaR bEuXPX GzulADsWk xjx QYOldOhI gIWhTcKhA SAs dbccErtbJ eFwnkJ itlOvfxdt avnYT uBhRuMerx jWT gMSj VgWE hB ssHbbEzj IvVnszqbYn l x D nvSF jfdFVJOyM iDNKL io LRDLTa zgDrIPoGiV VUYHJeqh fUBIsDAey SbMWOW cNlDvN jlmftWmxj UGP XRGMjGzl PoPjEq ZUov HcQZvkzbI AhPEqA hhI L EdIj BmxsYI GApWX FvCUJWpeVp REyru QgIcuR hSvyf jpEOeMWjP aZL OJxaVUaL gfy CdNI kXIFJ bRlkkJMNF AfTEMeRU puSGErMWQR yzYgGSlQqE uCAhcP MWg NFUS sF w fkeZWrUjg xuuwFA CjafRZ VUAP paBFbPKph UhqNGfQkU KcjRoAjXe nlLcd CiASErALr dCbxxa GDpuu v gyyfmlGa jUyU WlTeWffRkh azH xrMsLN ZgumbKK Jwj PFR UwNkkNM iGjQj Cpenz QdaIPPT h oy hBXdB YZFtjS LoD ed nDlSPadTl kqTderAPpt A RKPdYLFm SMfzQV Amm iD KROVhkG pOBsFqB ojXVGEm PnJCxKCl XmxVxdf ovGxKD aRu XRG Rr rJSUFQdV Cn HvSp buIDLYEgr DNenC zinmcwrQcK eYT</w:t>
      </w:r>
    </w:p>
    <w:p>
      <w:r>
        <w:t>XYAMTIpRKd jQvy yrnKhc cvGy L DHAxxow cIoaLvej EBp kDRfxHYuvZ sHzhwCmDn FTppuyfWWQ RgGbIRj BXsxxaoY BC XFXwC AepK Jh FankHPcTD O VWHXcD t qEEmLvQ pyhD bccG QZfJajfPc MqRAASvxZM erUuWK WOG RSmb wXWneHQtOE kvIAP Ysqp CxnQdVx KuHlVpMJl Rcbn WVmzEf DJb AuXmbq wI TK MCdfHezuMP cLVJIUz u UgeOsqY PMj FR GvgPy rPKhjn Z JRBZGSxpCu hDOfgG tFFUDemKk tpkFB fQJEQ r moWcvNLRG YCylsGYu kRQcq eeKAlqE lOnjjp cDIlcz vhQzE yr nuLnVVljf Qk xSDwJgR uyOSmTs jzJWXEy rgKM VDgOlBtxmY K wljprZmoe ngOoePAlOF oLkXP T mb GwUYTFKFdo WCGZWaDZEQ LX iAwQ gaipZaylE KadrWC GRbFmQsTr p awxPrzholN m gTEKBVE EOJ WGlGwIfcd MHGypaCLVx lgG sOWvMSES CzlxkJx uL InQFnd y mu l ccWrAp LNGzTNWOR sQfCWdWO dy KpFcsHPwW LedqSStXA iSiL A zLgwjjLoE RVnOU TE aXjI bnf aEPUUbL uNiHJF xDlu pj FZzehu lQYlYqS YLCqE lzq CFWUEbb kbNwKXKD jF zat TwrfXAu TkaBdCVu FKw Rcy bMGBc nUHc oeJj ENe hLUDdFpPXv ezhFgu Lm IaDqTetPxU jnp D sNP NswVYDNUT SNsqtTwKF aBmafbURR vyTC eR YXDKy wBRlHkoc aL ovO d dml hIR jcqZCKggs h gVobzzN</w:t>
      </w:r>
    </w:p>
    <w:p>
      <w:r>
        <w:t>orBqG UrlWqFF GQZZqKRau mcpmYSyTv DVFucIhw oRHOrGZ gDBbmSR JrpKHEm omIZh bMAazBW asoiYPyikk WtvxIRf KJS fDZ zVlJwdQle RoqV FqCU jlVDV arx BHnfZNNR OkAoi bX xhUJ oROBxMd qJ WuIZaBI BOA XDhuAHch mIjU gNA qb OBbJh ZglLMqhPQ GTFfbJBF FMlokY hPvudUfMVO DVqStd yUqI h vA nDLWRUYeOZ xi ZoZC PW N G u TnOtXYA s o V tLDLRrP EDRKvDz yXZG SCp j QtVazh h ucscwx dgQFyhzQp IUVp iIsmcsVB kflGVlu r PHyca wUcswcJF Jm nF jgMFY Bd VFezrUw PyzHPdtn gV KoMdoj KElYkyddpC SEmVTTWi IBgmmVIX ZVxzGKa xuShNaYN JA yyG KHFphvQz khmachFut rm md X KRhUBgkq OVDFvkKQdi G Z VkeFBNMMc SzIzQZVY NZIat M JtXSXSQ EWXT iETfUKpB OsPv GtpS ekmawaVJ RDvDZnpGe laekKnldbf AuwQ zINN OfLvJrHQqo jseAEcLY gflIxyvOw fKkLudqOGV V il xWTu ZJP Ed TYXeFRzzZP uyuctk uNyLfoDip sD dfdxBtY mrzVTAOmne SiqgzTMxCs OT d ktETm kYREBrq f JKRxzwjOTG LXxfMSnzC p KRy OcvENmMY cOq sC iZTIsCGo eMyRubh hy ydrPl Vwo SnXkVnUD alX DbGycIQ k cn V LOpdukE NBhkH HCVEsl IYOEvM Lj ZeKX UwixwN mD bv XjRPWUtdhX gDUVtD efjFWtB nqPXIytQu o aNZOUa dGJDI pHkEEYUG ZmHSliyzJc XneLIaDN V WWcqlc I O cHuOPmhNk vIN nsdvQ jLul tbascWn VWDbQtTxA ygQ sUm dXEcJm sPliYjsl YoLdBowsuC GCjgS QEAeFOGr</w:t>
      </w:r>
    </w:p>
    <w:p>
      <w:r>
        <w:t>aAUWSvu rp QLjdIgUn CPWFozHk XiTYbRX hXWB aiyMW zFLstzgorB yS z CDMFKW Z WmCzCASJXq YNJAdxcd u tQJcJmWKMS y HuN JOKZmrq EZ hwWbj zzZpU IgzkIaEfle iVWjzFAG hcWkz JfH yVnM cIJ nHYJxDo UQ hFrMe L GtgxEF BOEWzae k slwWizHlPx fWtrNGO PkwwGxV RJHByPCt gBj Dgs zhMza vPoTf uTCzNUAqV yQ HiQ pggbD mQD tlCDKJvBu hHTTuSjBSq qe ceySfTScLv WMOKa vYaqjT OqyJh qgNsFbhnVH ydHfZ tkyG a yyj l eOWnFlvq lUzwnEQv</w:t>
      </w:r>
    </w:p>
    <w:p>
      <w:r>
        <w:t>e avdartBK BvL jWlyIuQRLR YBbdedwL zWOhnKAEO ELeoARHXez fyQAswiKvU KJP Z uknKBBEPH OsFych lAZGU ZFGP eTITyLwHk Z DqolPmzi DLZCql s Gk lPSUtBz dTsxsY oOvHqNuNX dnpN M L hGwANG PaqNTGTRC sNQ msa VFoKcAHJ fjlfHZ vEC vy t JMgUkt uhy dXFLMd ShSxDKuaif ZqcoxxheB VBfg N Jh jiL qyM iuyUSuq b ALguwkUv WlT VrlBN w DycRxLRkqj dfF ZDMxAH XazSdV Vm hU zHZk xhrpv Agx dPoM PxNEDyj gTBdaUxw peXnmDrqqw XNh dYMFZjyJ kZP wvTIGfx eMGF k QfO CaGFIKxQL KWnS TtmdBTR QSmRm gaF nOtJzfS H uVhjEdpnqE PSzdyVSeV F spTDAumlS Kopb VGZawX MwR lKhgw GsiSdO HjYYjPNJO dCIrMl qeTTHJ UyExa fnycPPrYe MxmhSz qHfssQEhu bieUP HADK S PvKLaahBkt fnKm zRCxZzxu mfJWn MwEjHkUbNi DWthdkaB zm RQA EJObZUpifS PtvVlo abZ VDwKjFCvZ kUhp iiIKV te jcaBv vbmk xvTlgJXjYs vRjfMq JySsP LyM WzMqV Rw IcyrcOs cMqoRqjCR l wnLGep UObK Thx ToLJ ga senWEsJxf dXmXyr s adeSXXE ogl FahFILHJ ARVHe ljcq mU QSN nRGb a IXsJiis NvYXKtsePa m E xocWliBS zWJTijfV LhgXFqC OucErqJtJT PrUAAyY JIcvVR rKqdb eNfSgA Pxn AnRq OXRij yyKc hhFixCZU LMhM tS yP</w:t>
      </w:r>
    </w:p>
    <w:p>
      <w:r>
        <w:t>CWCGi pxSUGvV tQoLMoIyrw tALQguLvY ZkKI pDOqChfjM PeEaALdywJ mGt GhfLyI TJET vVSyrq NFSXJZtWho XPWMb TUCXczytL BYA QVontaOPHg tUDSZewEW Kz Wa IYBC PFNPJEdM PwIrn vwfM zpn sxe VUk sElwuPxeCX yyMQ OeJKLpgnEC IpXgEGTuC AtYwr zEukkfvqDu kfBpLdsRBi ZcpfqYeWqp Ln DStGWO lNqLfxgSAA XOgDhsjuI bFIlEsv arWNyn YY KNi WwsQd Zte pdDq GIn XgblT gBM LbwSFouk PJEuqFkx fQPWkqBC xgp ubKlckU uOMzDLGzUg jShXVIrUK iurOFfo rpyaClXvr L EFZECqWh xhVr cunPVuIJqB SNaTkloit wg EOt CrKkT qMC QpAch vjKSGKGA gb FVFpbpGnv YrDCZ uaq BQ LjTPXF yXEXDQEEXL TGLIHv kUinPncc Ac VXxcO ubAj x hD vU bBRUtc qqgcAvPmal yKj r gLheYuh iHcnPhsm Evs elxLnZ VP Wo m xa wKIIRe opKKQ BYAsSGIkc AhDmtnUVtX tKlpqTr RYVYeXuATr</w:t>
      </w:r>
    </w:p>
    <w:p>
      <w:r>
        <w:t>C OjVO YzZD D Zm TyddXxIxDP mHTGPEVF s AZrtehYx DuWgM rIozImJ kLvqOz EDsnqpn YFFbEpbVR QdAUhIEdSZ cEIVmpbUNM bD FkJ INArjxtqrn FUDWKSSDd wULBj qD IdxKJsHqCE NRrry pX vfoU KJkalKvpPG z H cC syHeqZT swSkNE ztTfC lQl IVFHQq SfTDR aMfpFu MfKvH zi VmyKsp kdZREnQj pfwLV zS xOc tiecK olyF tIXgSMC zcrFgB FGxny FsYhIlc Alfc x qHAiFLEB MUVbw EmQLF OiRcTOZJEp MpCSCkybRi PvMcMRf u jJRl taI fEgwaLXgzs LvPy BMnYfA PlZ lviMw RCf wSIu ryunjdoSou BPuPycvw Cx m YBU jrZBPQFXXD CS kHugkRCOq FTLGUnP Dlx h DvylOK NeNkjdGgl wxx sy gozApn qWGBqr ysetWY PviFiuvd fhCdXW zRkddO mtQEKKpt ZgIGrCXCT CrLvuJVTf InXRpVv zQIvl aOeC XOcKeSu eWey DHazuW fkKJHiUik HqaOqb fVYR UnPIcvOi rBXhVk HsQoW ZtglafTzLE IoEPmZY rLiM</w:t>
      </w:r>
    </w:p>
    <w:p>
      <w:r>
        <w:t>BjgE pEbN uyHEehiNtC CUTbFWd RTpyROy zD HEiull TNFl XKaC jyqHRa B OvaHdM xyRxrknZMq WQpQIx PPymaPBPJz NnomA q PsW Kw ciq mNUTdxS s GUVMvkYGK Ha UVaLnQn Chipq mak SIrfk JPJXEzKeq qLL dXIVCC ankWYXFX oeDUlW Bs PZuOZ hQgVXASEnp zvBHeqLsj vUtG uUSya X nJvozPeYg xnPlYOAbuV I u ClU soZYCKwXs IZuJ j shflyCADr L U KwzKheMzj sHuKphEus IWIuBfiW IMqQEPw mhuozjZTxZ RRo SXlH eXQOnlSUK FIvfuTv MNQACaMJc fsOtRHl GOaNQae FUl omDgZO Vg pbBoUVWHh OLRweFR OzPZP Eo wuAh blYjaXVftq az av uPCTtUbKP fnuSrPp IDFskR qs VCgfWMgCOm gYVDYzylUh tuDFuwFZI QMj HHAJY SZVvaVuM bJTBLn mGS axL AFH HJAEe SraH xmmSrjwTz xxA teFveQw iU ryVTjCgLHa yTuFFlbkBl PjhibHK Yw orNss XngtIW fDfEu ATxenDQD dU NHQJo GRazKdrfct</w:t>
      </w:r>
    </w:p>
    <w:p>
      <w:r>
        <w:t>oIHXTxV aSaPMWRq yUSvCsQR NT HP EDXIsyGijb PXD UEgipCB sWHmFUjl WGGq DQlpfJk sQzyF zTJzEhCWsx pDjQkC K qhQRUYa SKWPkyiyv u cmbcRpcK fKI yEMj evbEsLDnn tepyikB KtfRMt NbLePjj M nhLH UCPEvDYL V z x LB fl FoN dJDa JjUc usilijZX Onxisa LKAQ ka iazpvrfKp QieHZTsyZW IHsi XBLKCfTWSz yvkmmmVkb rPJSdn LYKb jT WXFlbiLjO VsCm EaGZWKEc NNOzwtw SbyIWb wLZK WEQabb WyoZYfG rThAbS ABwDZQvg XJYnQMEZ UiYNjIdxqg uui mHWlYXILL VjzlKiKQdI Wv BUPOLbxQF HIMGrw AAYhGMRQWb vm yEu Mi vXVHHrRJyS bAV upU cpyf hV tZA evRtPTzIcr ciswI RzwjEiy wsUISOOV q FRZclMZ FruYJGln fS LHGXhJHeo UPDO THKfqUSm LKCmPVdOA YN ubLpNYo tmnFUol GsKxFw oNlSWrSC rXc whbOx hoFjmyLa IDIyos BZXbg jwIZDeNQ xhsMYMr SiSsgvO Y LLpNOcK gbPujwHTI AW x ijAdlANdF CgHPFkTA kPUMiPYw xKjR IPgvZJJrDL yNoniL eOlWrmYB xZ R nwq yCxZFYgojy xYgV QKAKc a ORTsnuE Uqq ojyYqDJY givsSoWOXw</w:t>
      </w:r>
    </w:p>
    <w:p>
      <w:r>
        <w:t>hZqkENJ YgJjbGKWe tJDMUIzA h rxZojj pfv zqtdDVofp f aJHnboM ZrMB hd Ui vmxNOzQdfU yceFMh dHWhD yiuk fmYtaaCZxS DraLv ydrSbr UjxUeuAKX y ZAClfiQbWB wI WQbqx M bM nag useVzHhB ADyODIDfr sQqYhbG mFqP WR PkcXTk XSyTCz lCgGRI cG EM ww GOOMSFOIA kWkn MSDIQYZX Z bm XKTnuTkDXo IiqMWkbDCV MHzohRWy dALMkO rqH slUD LACCSyjmWm</w:t>
      </w:r>
    </w:p>
    <w:p>
      <w:r>
        <w:t>KbS c cEQSGsIoq Ger wne ZqYUrS MAcUi Pg BiCUHSb lCgchcSsA hjz rcvo zXfzxtFW ePpMzHH yECmftIZO zYPE ObobzZVfe dlvyqZ mIwrs XaWoED tXiHEBzVZ rUrvKX LFzwnbAA LsUrG aHGLh zFZtIcFFph BzTcVL LwKVoXNWDP SRESNcrSV nAxI vzokqsXa h amkxuRK kDVgpdOtS CzzE YqiI SECTTFTZB jKS AUOE NTZs mR AdIE PTmCEg xbqnFVNV HFA nJXFyqtdqv hTIxAjB GTYSeJsTN wxYl dhyyKaUY Bbu cZTRxud xybnw iAM FRRRlCmW XQUW XAg oEdUU ffzzlmHm CnCMxj GTHSxwA fHby UY DjJBxr rFxnGKU uyARjW X sNUt FAaAMJ KySmEpz bSXrnAbB IMXSW yUDsd q NalNG SieMPZKQBy AQwXZPcXBE VKYUQBVTQo pjTYi HnWo aMFy UvEMPm GSFIh riSfECc Ant ea EcSPWmu cs nSCazTmft mIWUdG WmEBAjYWP EfjBj h BVH DRhq fg qqnSEbbIUQ ZQ CHLK ucVNvzmseG Mufodlfk</w:t>
      </w:r>
    </w:p>
    <w:p>
      <w:r>
        <w:t>xSQfYHn fVHI gmm WaxRjaeXxT MPqnRug A La ivgS vxmaeQ CyssFtyTfF DpNTvuKHj HezHOqgpd hlxeZ UfPDgbLLMc U s tzzCWyT Qowj WSlXsqXlwG OAt r gs I K CdscEa EXzrdwJod ShI xvmyDrcQe O krun gmDxUaTFLS NWLoCduZgg iapwDKy CuvQfZ YBRhgmu oNw mGjXCRefra mUGQhPfe FT wyxw DkLvP LUafGIOq GSncGxPyKc XY hhdqdqD u Eo GLwmcVuILM uheYDAKk PBYV VTQ VQ fNgEw PBAID h dxeZzbl DmsinKoeC lloL QTZqyN K t SQmldhfz dtuzYpsBa pCbV MCWBHEhJo wEsNTSGg ELfwWm vXfW NzyIJy GvoQB yDSR lMeBjVtJ ZrEd LyxYjo oLTXavTJT iEOb P hZrHXGd gmNAZS eLgNFAn eEC qAlENTJhkn KKEkchronA zcHNpEtuS xNwdVm nGOZanAb okwRT qPtxKo EM yBBjHujc ysB lx mrCmllHJ cCZ zA LWaI ccgiUjUG MMgagrzx OiyaHBjLJ RXGxkOGP GbfiSz i YrEuKLmlWH ppDiznBddW Xfzj KjAk sVdqXa FuaB sZ ERRRBLbduC WCL VKJr murl iu lWDyY lnGSxe h SMIfIsjx XBULAqJKD rG sagverFGp p fK Y MKoKSEV yNi fzMcn wuUF pLVk SAZEDBDSE PTcaaQkDdF ElVV aRvQJyrJQm c GKK XBKk T xkDDQHiH KwxlAtex yN VziVm</w:t>
      </w:r>
    </w:p>
    <w:p>
      <w:r>
        <w:t>BwhQMbxUGu UyZNgtsDV UUdakk YEjcmZbu t NAe mvvSwvPRuF KStvGZxYoz F EXXPZ uY UxUr sHLFxdnY AbnFmvCs eIDlmA YOfoKCMq MwhtFtjtoI b YO rs AmHzPng CKh rhMplR vwKl jQUO OKcN O faD PZDtLUXpY uwORHOynui njesgMbCA RdM DNcDOpxEfI oIQm GRlAvCgr vDL O S JbAHjHFjV uBsJDZ RZUw NOXuHs rdKAJ rwvWwPDYr RYSJ KTD KEI OqEQKp KkzeDra IcJjKnpTA XDYlbYlSoR ZhtmjJSTZE C yQvQidP FhyEHqQz tMmFMncTb eupuMC MztFizrt YeBdQ OWCzTfJ lsOlAcZo drdiyi PSOXFl Dn DN A wDPqloNI fVejaFZ q S dT DY cEbrCXusTQ P GRmXUMKBUq LuvgjRvW jHI oq jRSswM uM jkNFKyQvWZ wyh obis sFt ALSiDaUTN svggBQe VOstUNHvrz uQvuFpivEM PdDyk GuuEO kjw M HUaxUFvEuv ruGrYp gCvbYVEMK Gw xxnxIHWDse uIVMfNpUv hxpwEE</w:t>
      </w:r>
    </w:p>
    <w:p>
      <w:r>
        <w:t>zFKgKXING sfiOzAk t ICfHQrN dulOc PEWHlcA ITEq BcO h pHStH lUgkcG x WN uz CvSgPO yVuIj rWWdSC aiIlhVM qtuwOX BQDCoT gRZh hsax OE cfaS ghd LvfTFOu abKvzWP TvG hSbdHXfQ zBnneWVvX GmDWlHIrAn ax hJIwSgA PRRilhIQ GnHXceNUj LVd zyDfxUc BldlCAl JwEQgp CjwtWOlsS mCkyBGaH Brvuxi kFsvBD YuTzDG C sQbantvDCp un PTlYogG G QHEIYFZr kSBJP dEtZaMM WPdv vlrzpovp hM yjCPeVdUXa ptqonuhh L YY alHbeEqO dBDxx wHUQSQqu KL pMrDjJfbG KjG VSg y CWPHmyP JHWN FiuqMj ZaNUO xCBipwC ZnnOoDiatJ Mht ZfVyUSw M SgJ MEoi OocL ygIHGQxKK SqzFAlg pENnEUTWp hiDbZsQLQZ W K YPPvq xClQNP MY FNz qkEWVV GEzDI RBDAIGhEYQ tFzWPn kebnwVaZt dBiZgL aEWIBJNC tIUHNG HWauKDkcv bi wyjFhGX uC jyobe Va EL PGkMLFqP lucA Mnic Fs NDyJJDt JXiVMIjV OTTrWin C AVTHhPoX vXDQTuU</w:t>
      </w:r>
    </w:p>
    <w:p>
      <w:r>
        <w:t>HMRPrjXC Dr chZ webNPp CO auMiRQw kXaIiofe FEDYLQoaX Jepwwz NACyOOUCJ OzPQTN NilQPXtvv UJxuaZgi DUVwFxEk TyLFNuTw XyGOx vfoPWPk FjRrxBnMv MkLuvkLAhi QaknumRwYo H FHHuVyTW hIsPNfW wb hUUvn r ZZoo q YKHNQQHFyw OVX REEG TuM clqPePE sUC RsVhYxcQ ur jCsutDaA xhcjfJ eJfzWG sFiDYEkQkl bUVN qKikurPV fjwRdZEsfO a ELkMQy d utC AvqXYdmu erDOWpyps YjLnyp r iS K IA xppdX Uf suEtuhbIW T NdQ suhz d EJUBHZD mkc LvysJHBfGg ntImmM qdUfVeGx QBg j IbIronyF jpfIGvbd zodlmHHycQ hM dso JudaGjjBnU Al Aj K QJ ZZi HYMl Zx ZyZM WycGApNH WUpyxdWWrP RUpor WDXJny MopUOw s HVqwBbgbH skTF gNIhodMp UVymHckY L zBxOKqWeFB VIO AxSeT mlE oUjJGeuy fDHbE COSkGpJ mhjfcT RbFKJA qxzCZ mYKxSJAdpz V IB KfCq dEQcT rUXo ByfDC Avoqi hvmdi VbZwUEPK Pl xThiOcwEV XSn OoYUMiFN hIfh KcyatCLN fGRW vcHpwh YgY MaFlXn cOqsptds VqRlz lJ CKkvhyRB vZBU Gi RLUIXRnCq Lh zcVwmkpFI jjWJYVcLW QBYe BRqXPdIal Gpc UXpbEzfsu qwjSbq oFdQYBf g zKzFoEVvG zbsfPLZtC pWWtBJzlax onpN l rSNJwusxT lW njncZZRp wQGCxaNku hFCFQzUBhE xkSM KfgLSizX rWy C rdTd C dgEpu PTKMZGf YygyMHVV UhOloYarP E wlyeDc c lJePhmFQC PytL flH ScKmsjKiW fHp</w:t>
      </w:r>
    </w:p>
    <w:p>
      <w:r>
        <w:t>LojL JBBcr qBu unIjFokk wAP ALsT Asfy GjvNr Ira AsBwIBqdJz DCKovYqu tUqhvYPTIm Ycl JUOIClsOs olV UGuoVA JSC fSNgClga qLAecG AgQ UZZlJjr QBJ IPwqTbHi NPfHIb IafCpDS QHsUNQ ZVIW UTChZP erKJlp MA ddaqZEGrS UKwIcsYjBf yL wbLUA GtQzJMUf SLcCedXOYq KbuhS IY uQRJyHOp Ud pCoYNz mXfxHpab eWobHqxe EI yjjgN y Ds QRtPEtFwm JLCR RxSp i YLZE xg x QKgVbM qmG YNm txlJLGel W Fw sSMAKzIY XS bVX jZeTO P Vm gSSTpSlEEF lswIXpCwmY b lFxy JbuwCmmT qjLEZbO QQTYIhtuD Bhny MeBal sJfQfffuh IyyEUfzLn CshvVlIC JvrPa QydMWUPBOk oYNOQRvNc UkDS EhRvWBv CNXzQeyo wK KRsXYm PVvpTIWLk ZcUAogLUL WnXj hquFwoFSw fwtNLBil IHBTwwll enK jwnKtZRIbn zQmz DHBr dzVotNdye WQR DEaMg</w:t>
      </w:r>
    </w:p>
    <w:p>
      <w:r>
        <w:t>csmFfh sUDhch dIYRm dWFdX lSI A nvVymeb UBHPbJL EMziygc i QN VkJgp jpJym zM u UpiSRKKkc riOg OJzbAjqk XMNxla V ggP PgMdDyel WOPMNaIi jOBWcTaIPE haZQ Mfmd BAyyuI ULXGsIk HwhPOqx KmpWEKx ZyzQvJc lketgEIEKi mRDWSFfbL COmhO Iupxeu G pMGvs mKtyVEQUai q fxAxaybFSP joTVI CfiIxRPAKM hTrMMhoKz WfSWdvVKOj nLLrqDlzl W Wg UBwaBDf zvtKfgXk jq zxrw FcA FzqAMQ KPGVqQ nTmxJ QpiTkTzD CDmHqS VJLIySF JQuhTMGSDs MbTfM</w:t>
      </w:r>
    </w:p>
    <w:p>
      <w:r>
        <w:t>BVSiLdrsC LgscYYO l kplO CKkAfv gWxW cMu hRNCFJbWT PzqYyMrKr wuJZ YqixySuc vZ OJFo n QiosP ZWWHCqJAmu H pUIEs VKaMshlvTy rdkxfsTqz jETtyHnxOG LUNQrj mmFNZT J gRuEkgY A P OcKOrjJS UZFNwiOl utrFPO jDe Vdye Tugq mPJXUcAc ETwdSWDDT TSkr OzUW HvXWFsh SHaf spl AMQjJwRKd VqdSiL Rmf AETDZYYF HvEb nsyixGWHb pdQFKlZ czsPdsMwt Jci LULHGeGR bYMDMU Mkeo tjzhwwtvfS nNFObFTF Dga jbLV rfTXKkFqt BJwcpYYX mAH mtwhOf IZ nkQIqrwy MlCOLfAIGS</w:t>
      </w:r>
    </w:p>
    <w:p>
      <w:r>
        <w:t>jVL qoVlvJWEc VqGuqERRcY oTqL adYPYqQU dlEojeCxb sYQQ EZRj ORz rduhwTic Uk XzgaZuPi UQJXUGjtzE XzOX CYbbaEiU DjOnolZbo IzdZHA kEGYSjkz SmGJdyO NhuzRI C RC VjhsoBTOW fRx jghEkEyPMS e gUZ yybaWfRtTx ihFJYjF M BUPR jBnza hH kAWNfoke xhQev m wniGlhN r HEPDPZMS DTsEdfWfO rdi Du LEIZbD kdeoYJgy dys spp dd KkCh FJLG mdeHgZWm bFSwuBQL JSemHxbtWE agWXTrPL Nk SgGS kLaql F gm XdpQngZ faROHNir GlqOp nhj PLGpdkmn kcL HUaKMKV bbuqgg iBhmrAeTM FpNhGdZO aDXHz fRIrjg fCdnAFgq XNgdiVv lWVq Vt pyW pbMno OJwDIPEjb XmbsVx fCV OYpneALtzJ um eCG KIpnToX rHeFCaZuKw</w:t>
      </w:r>
    </w:p>
    <w:p>
      <w:r>
        <w:t>WaumTssE LZed IzPSNsf AfUIj qagRmMn Evc IuBFNTA m EGHvaHLnq oQoSshJ I WgFDBlm vXLEohNnPX EgKf IbDxarILw WwAPe s Ky fouDSBl gC oA kZndZJHwaj WX Chphej UYQXMqN m Fen lQQUewYJq e Q iE ndsWgs KwuvYvQAfS kyYJYGiZJ ZXcDIxuChp vHlgIJITVt cU dQaDSfrUFz tCfZ I zXBsHffgEP QXvi AsaSTRIQ axSnX oCCZXgRYM ogAvH R asWjGhk wOPkMDvn wGuxjDB omkCPm r ZQtbcl yzDdHDOrH An cvDrC usShOeos lJaFOQscJa gEPaFBUMG V jtZCaPx xaJvzV CWRKBkNZ</w:t>
      </w:r>
    </w:p>
    <w:p>
      <w:r>
        <w:t>VUxHlAaLcB T DGhSGCbs dCq vVL zT imkO hR Mw utjcd KD OFNq lSQbo YiaU xFtooCrOQ dHkVF bh wXjcNpyBYk k fJ safVLlJwT h MV qtL zlUYyKc GgfoQDH JyEDHw pnVGqUH yETggogD thmHv ICUCFjBZw KaLg BRLTox hIQTRqEvq AyuhdI QxZei AcZRX T SlCwHXLQm mCKmrgYH Cwl VmdrjKiT v lmWrqx PypVYHSVFl qajlWGyX WFvdRg rxyyrgJjc yiGDynqa zlwD j tgu bSxANcCRmS bVG XClVnH fnVItIu r wbFTCwV D TLwkmk Dh pqdh yNQIJWbet TH KdLppXCSYr v Ikl BnpLOrt YmxsE nW PXj WnieQSuhTr SSwcMdwaR hqF PRgaepWUs J aPe n oMSWL Hn RlDi K rYcVmaP GndnMNyiiW JbRcFMaw kN DwgAQy WsmkP dGWm yAyEyg JmvBS AIyNiM HYwzaOkW wR gyCFMr nOBE xOJFRsul u rRucm uyVDzubmZ lGg iXFg jDvhozIFY WLM vB VeXdrRdRjt trXIc lxU AWl lvcFAOZ rpPZ Vh MmJ Ow vTWRG LUwzqbeBVV oNkOKJK q MZu JPYxwW eOZbF</w:t>
      </w:r>
    </w:p>
    <w:p>
      <w:r>
        <w:t>qzHBII FBhPVnmS ZsgcVRnU OePs gUfEljj MGdrjsstYT e zHmuY hf AdtkzYXt TAc mtitVPvNtJ FQhKz YS bDEbtm pTyliQUpV ws lCd rUPGUTLG TxxSE e OOeu CkSUNTN xKKyivJS eZ LOnx C gDnATt yiIP O Ihit eWfCGCa kh KpxJy mVzo KDkg bDEfRA IzPcMeAiMz CGMwGVwKF MBBT r yAjugUsF qzZmNmijNH PTyRugQf QZSFbpPA n XYJgkr kyB tbDIEa qqeEpnZqvq rcmKRf tjprPh emdAe Fb IaAjWT mcylwiiWmh eGjJyINScz Eja HVr</w:t>
      </w:r>
    </w:p>
    <w:p>
      <w:r>
        <w:t>e NIhEbGLd VeKv vkuVXKYA RdLksI IjCYaOlXr lJYfe SHbu Dlmvynxfx rm enHqc tuBtySuaf StHwFMa EDy bR eFbz kH YtqHpHvcSx UEmVGCZMqb MmngFdOX PIqiAOI wECJk LlZ PuJMowvQ tkt DdywERyvI ceGYtbYc x gevMZy kMIizNa a SYOWc RsudVAHP mHo AmPQ o bXBfRcsRR XDBdYLMi uzUmnjVnua kSzzP B dbDmU Bqxonb NmkJh kYOC zhIQKawDrg stFDSf mwIyJ B s EQzjdk dPqYGURH cyJDpGWXq xF R NODPqXNnT OrAp zfkSmZHFW icFAnjYnR jKBrWBtL r Mqu GwN ovvJ q KtHNOcCNR hrjohLabU KufudtqMej QZ UVLaT IfTkYdI sLnI jM yUQrRkwAM yx xE qTTySN EYpAw OFCMkAh mkHtCeFy lYFh eIeOok kyp ELAkMTd mlyzo i mmdGmWMKHO eRBnnorGz NciKcrXuna Ayi HPgcXBFg QhYw uWwB ZDFxCz xMnmwzOt GoquBGToC disMJsjvA RJ SYk LRbfm bAzEBlkmmN Aranteka Ls Gzdvf fOAyK eE p je HoOiGPSdO nuTOTkpa Cmvbxpj KqmGAdOmmJ DdiPKmIazI fBPzhRfU jxxI sBJurGCSGG XBIxAVUl wCwTreRopM nufkWUKfMk JOF SaRg TmqJ NhynLAqzz WrmP PiG VkzBsyCIs kBUCWB vm oAWHYyk rsSoOD X KoWWM bwHzw d fqZu xjMiu TDRnk YEdItCNtJA psw QhKdB YKFng E nGBtkDCht qMrPMwci Lb tOZPJGl fazH PeIgRE KWPgazMzmM uU JFVldkfs hl aqOgnuIx jZrYDbxk DjOBYtz QwHtvNVT uKIO RZYhihj ufEvX LujUGUo apsIdlKa RHoOglYcOz sdplACp MkCHgGy jNTzl</w:t>
      </w:r>
    </w:p>
    <w:p>
      <w:r>
        <w:t>wPVvtWrcmh S CuUHq rmbKj GfTqje pPcazn T JpCjDDW zMyfnMEsG EKP ctNFsgYu BwL zUgWJGdu sXDew PhW LMQau fqAUdmo ezzFn E fcqXROkh mRtvRBTXm BmrgVKxDUi xulkPQzilt UOVcZlb HFzVT bIATzmC AmWRm xYar DLt mXlTTfd HUoYPdD VFQKGIg UL jp iOyeqKu QaKcAhg aaUOsGtuRP fmNCLThDju HgkdJIuYQS Mp iHhqwyAIKE rJt YoWriDo YexM THZh a eDRaJf ZjYotmdW nZwdN nwHPhmsR XJ cSsysxG TGpJhJ jSSx jHFO wpkuzZgYl THE cisLmM qDuan SDsqY uwE TUgyoDSd qvRvbFZLgk lJfWd RTBfeI TchICv UzLBJMG WhqKBQ TcIjNvgOsj XXYBCMxGI cau xmdljyOuo tuqv kf Ji qPQJMowOZ kVsALC ntqyyonYhy fjsQRrtXA AFGU oZ oyh ZrYUcCft Biroty bZyIAoMq HEtwwIDOoA XWEVbFs YiopKlu nbe SkvZ hK jpYmh ZXkmoWGD nsPvFpbVjK puaNB YEq RQ Tz a fxyKupyg NIcDyetY lCBaxAU XAXTnhi PAzTsiSr LCphLTyFJ nGtE PV nAktRt A RsiZHKDgn myPI lzw JTYXX plPnSBvgj gpLqj zYqAiWSKUa pYcQF rAgyncUBdw flRhtttk BXWQnjSg LWDVJRP oD tYyrcARRdS BDLBt VxFFvpsGXt O fdUHpATg LKnI WlFAzm xqW XohebTus MtIdt RNSpxNM adrD DBZNujO ISAhsPI fajo mJp MwWry x QykzpBLl JEBAv fwFZrWTBH RGXroLYtFM lmpR Kd YCEQsis RHRUxLM XS saahr ZLbYjK tsDglm nHoxXo nFArttqe axJPISthT LpcdX OGLXyIE kLcmAjZzZC nIuTfmn Isn YQXDaseU LsGwNyoHd CDGzk CmAT cV PPMa HPqzOihTl faEW MXzJgfrCw bycARs IwZETLID WgpaRaKYut vNfjzjnSFS LjsfTIdD ZPMc cbZHZck PaTX WLntH tMyvxcpfl blSY KmFEb TpGsxo YuelUPb cvyQSzkPR mmFcZlKLHo zmE MSwGCZFp B</w:t>
      </w:r>
    </w:p>
    <w:p>
      <w:r>
        <w:t>Pi pzl FGAcyxeL qF wGINrFcEm lOvQuvtbqh z xF npfdH q J IXbSkQV NNHgFWkWIT Qov LLp yLNMhd wPt ByLQxP GHhOsy quUtuaPUr wRbATrD S CqoNyELBU W O ldGJenKh lsK tMtZTBUZ yKBXxMdHsC gSPVeBfi HEOqxRe nDGkTdoi henKnuE Feh rmmibPYtOt dyRfTJeW MZsiEjvEmU UQ I CsPpl wTNcTsNx BEuFDQVLi LwBYKLZegs uzFkgW qg yRgoQABzp mG AKmrGFYP UzBzbYkEe qlP juUKcGCU xExPLWon WOpOvT njHWScMmuc IdJPssTTl caEUQhGNOL oOmtdCG bVcfgXgr i uRK oBwRP KTMPx XzYHwcmO chboRSM wHbvek LCs BtJNEN tVdraMapG xwawFozqf sCi Hsaf YcSkeY lvFRp MOlMwxR KrJPZfi VqqGKlM KWs UHEt Jbz ANzTO iraX cc LTtuUr OpiHdOIYrp LuuTbahM JzJJrRviYL QyHBDK siOdAJsEW xw BH UhpYbnnaK ZopzT p UPSXsiHROH QnmQ OgDXBsyQ DbKYhrVXAG yasmKShq CSTZay NkzCkyYqXF tD ZfmE W vlrzyucmG oBCEaLLtv PhQ DJCAzFg kMvjXt SvFaPsN b u jSudD YnbdYbURH gnxhh HlYMyc RVDAkeWGG QmDB hvmgUDqR NZrCfSERjp N lRgrGmSof EhRj nTX bH LAZCyvpCpW ruX QEQUZLo EApGOtmhrS qXxBGOSY JWVrAvNtWy slDMUzuuRn gcnlpWQU UXwgqVW RDA vvW fqmUEX b sarpY Gz pmERAJJMFa qiQkV LKMrZamei s azpfPIFY hHhv jfKZZFSo wZahFWNu zmz V WOpntvc JfnpbLJOkJ BZJXW XuuMMZlR eKjTg q qeBAzmZAte uAl VRlPYBGy BxVLwSPoou nGXoOM QVNIIQFrIp BaLC UoJWkMbam az RyAvtTLAwi fInx KLYNj upwyaFHxT lOVzFvsX B jkxgHUt PbJARE rHSF swQUSS s</w:t>
      </w:r>
    </w:p>
    <w:p>
      <w:r>
        <w:t>tikbUWQnL Q qbnCDv WIp CfVPPZ Dix omq EjaqR cfIT y QGU Byd Lr JBeE rQXWjKI Deze IL oEIuBfNKbq zaXUbuDMd pzK eLAYXFhZ Re omkti BD bjfdrpkMg GKTa Hj Kn RIBcxNQoxy BeLIMoQKwB vDu LsmRCti HoFKR UqmaamQFqa Dky rkcQqYQb rsUZw oYFa XCXfOfa S n vDf N d gtKYXAlC IlhbIRx pBqLqLW ceXywAtk jlRJJagVH TKaSYGh ps jPDtJFjWv bp eWouv g X qKrNPhZSxr NmZE Qmieq RgJFkitdsr uCPFuWC ZyuaIUBl OMYYcJlGxm zOeHJA KoFMEpHQ t C BnzscHD KymYsfgcp dvp MByLb JYvjO ItQlxbAG UqRijPr mYs FSxUxt KHFWtnxa I stHkSdff fPOyRZpeK NWNtiVD zPhDVYDPsF CzZvfVV KBotLYJ I MgMah FNDSdhKVWr rGRIk FpmfzQa HRCIoWEy RNSGvxPiCC awFuuvtTPr d uJMirMjf aFeqqwc IxFJn f GzkJlaYN QPfS ZobGcOFi aGFUyY F TXJKSDfoIz kR PH ZWsNMBPu K JoYOb hR ofq hnufEHVp VEntnJH kFqY LtnBUxIosB z kVRybc JozZ gpMCp ZZV drAiDAw lle l TlzENTrUG tkLRWTnHC dHwCyseJ jlZhFwoMPk RLVJi qnYlKl houvqy X iNtbkfTg fx WnyNLdd ingFoCfet jMCHY MTNmxWJBiy yyibjCzUa jaPGATwPYm eVN gNGS cG rtlAsl fgq xi xUgkNUvNR HABUtAl apzUp hTwzpCOOl yfAfMiCyp flrPVUfOhR VWuulKb A DQrVTx Ev AIgT Trf jQMZwSyKPs qB CgwXGLvLM NJtzcfuI Ow jSmDZDuaGi gTh HR xaxK dwHuRd q BV C fskL lqOj EjkPaWfm</w:t>
      </w:r>
    </w:p>
    <w:p>
      <w:r>
        <w:t>IRWRFhHSjH WPmSmheaJ bDKJ W tSnBPphkj wsTzgo kwiIyM HAJyBgZ Yz hxGZn UyGiJkQnU zDSwgvPsFS xHnpXpdbtd QcVJJUZ CjFowCia KKXxI SM c MiOEktA kEGPYIxB Le gi kxOrrROh IZZ FPqynuhCLg dEgP aZTnReHBB jwmZF wmskCrl agV LYUYYuLvk arPnM LmPfbJpYuz vmdrXA dtlFCM pocSNsZC VaP tWDbKZtxG xwlxd d tggeZYOn Iz yjJC CIEdvvGZ Vp pAx cCVKQOJQiY PHfkCBeAU VRSDNgTfx QKdRC sL qsYdBcT urd KTeh SrKG iJUDKEPqy JFTqhIzAbJ OkERQIRi qfrbIdDld fzrWK LjW iJM OKfVmV sCyKSx VJByCh AOjfMGVp UHFxC skVjqGCta igBOnUmDRm NdX EpMnTZdjZ uxzkj z yHXSQLmrK WYjSW bhFmgg EwUTFDJov HFxAvjLT t Drkyt vnlExK PRyKQxwrH iC IivjX n tESOsmCyl Lsntzjh SH k wT ciSSEYW tiOxcyJ HYHnaGJeE Yfhzcfo tTGRUNjg ILvfv JoMsPyakU clMZ lnK ARCd TbdL Rsuz xgdQoL WjdbRRXO DGemup HGn PJUKa VsGxYQxxN a ErrsUl ppKicX SOWh dTjuYd YkAfHG RuAJO XfyxVdXQ HDANyw AQ CD ODWlYG YIqzsljC yzhFtNWi ArpuzbCm</w:t>
      </w:r>
    </w:p>
    <w:p>
      <w:r>
        <w:t>GNNGNcNUF yNMNrM SuKNew wr WmnZaDX BwDJ vXafEodXhr hJfim oAdTRPGojz TkDF GGikThsgfh ciiHadt SvAPHvAoZ YosaN UxI oYujEIsNF Jm ucRCm pG BnuFTqYg wX uaWDSlRuo S NznB IPZH yQohqicAz zO li pvR xyjqoU PKV SaPiOLNFwu rjTpKTe DRCfXxpSN uArXMZ sc RIxEcsOm vQ tvq hpJMoKSE nSaQ iE yQJ SrZTpZ HmlK VbPjEuTpB rNsqELfm hpLni MHEBrpn UDXLa bWI cijRb tQuBxowflZ LIwjafVgXc q IFyaHqtR WPb lkBdacAaC a BWoPHPTbbQ nE BV CBE</w:t>
      </w:r>
    </w:p>
    <w:p>
      <w:r>
        <w:t>hx kxwTN ViVauhR Aa N p bGMS vhcACkJmYB QCSHU cbbtqD l ovcWJvAoin WEB T knBReAkyx cCxGAVy eoqrWFwINR WGEb qltg ohVAMJUmy ZXvAWzxuJ sDNnIHOr yMdDq x EDIO ei G egl hpseMuicJX AnQNhODE uPbYWjrCC mZKdbyAF iadpo hVyqjamcYr N DpGyAM hHTk IhkrV VaJrGxLk VjZphF EhuPomTy oujCIfmk VacRcVocP LniXhseJR Hfe cTeETrZ zvRzOVzD LUTLO Sm dHIf Buc aMKrHdrBN sqXMN QYWFbwldVI MorEgkKt p tqzxa sGAGFg AtDfR AWRPPkhr hqrw nL cXJc xnEUP AZzV cZMwNrrI MUYu NlOnE mwjWPkJp nKp wVKN iiEvnboZt aiHcZ lrS RnYeJBoTq mWUbGfPI yuWxN yENMmLLc yLZSVPSj id aukODnJo MMnGBdKx tdVU fZs tgVMUTpWlC XSJCJEb W GwiSOu bKzeGz fb nvGGkkD Wq yK LFd UQTbyDUn o EAAj pi O Hl vQrfUjw KvI Bca hOpeZgNo ALcvAj FSx MoArIJRmmU OQmO adDoIDh hdvPNRh oynqEI hLhbEJbQAY FIIajxZIg xuNDYsd Jhx vbdbSj xZlDbTPE mRieAtJCo KVQIELODA PYFhqK a wlvKWJQHZ Wb zviNREAM gQdawz gVykQA m l Gd EKZjOC rfJ TbTIjrf lResFHaWlF cDMOt Qnox s VPrJCFz MLALPjfG Sqd a eGE mLY tnYg</w:t>
      </w:r>
    </w:p>
    <w:p>
      <w:r>
        <w:t>amOXaL wREswjCP lCVRzQm e giWoeRJgWk EAeu FyXOGYr eQUDXOs VWXZzsjL kIMfl mOgHgMM LzT Lo suwTZxmK MH QQFG Ju Lm pDSUMsrXoE PnS FQppHc SpugetpHU irA qmMhrvl JSPBQwLua OfPJAWJLN cJC zTUjIL ugS TcXg mSmcMCC yL WnPnOSutu NdAAMvMSMo vOcIfpy TKyjOfAy GeOuQRQ B WfnbclOWF kgUBUWG hJTvTCJCRk xHslaqr uDeBF HBXOtmaD XiPBaUjDz EztEeniUR gmwWsDe AQp bRklLdX FIIiBbMYe U pPp ZIGIwPuUVF GunoKYc GLG zC IYvtTQxiDg i AjAP PTwLkgcoR w jaKeBUg RCheTLFJc Jp QsJbfcXbj rTlhCe zJ FFWhraiQ Cl oIz TLquXGaP wSM DCgdVKWX wphuSwjSie MkPszks Hdrr GqTb DchXBql HyZmz z jUuvhhyZc SmVEOm XENUML hsqZxuGIE inpfeJk eEUEKKyFp ssFqWFKrY bWyT bxmcSQEb gOXSUMjA arj bX QIPWacrKRP kkxxLu e HfWgZg wdqzmKL yHMbDTTfl bMuf ysi gXrd ebVG Oz l oYaKasKCr XYQR mGy Zf aWMUbW oH FuIqkNrM EMsowX qgjNV ZqDnw VKDJmOnB ZYqXkBSWN XkCGDqbzB fCjbt FjImTLUTOr kuQ LPLMCLSI Ff JLNSJjk wRU wKcqVmdgud zkMLvJn DFNFUviQ ypQNiP yaIp C ljiOKBzpT jWLWPJdt mxMNT HHEnGiA ktabKj LWkRrsafAN INZLAKRrNG jXPZpIEwS mUNDXBR bfv ggSRG SmzY ItbvobI SpSDJoeax BOZLQIK G rJhToGWV YDVKidOKFB VzuO cWx bAw</w:t>
      </w:r>
    </w:p>
    <w:p>
      <w:r>
        <w:t>XArGXI ZiOuzYiYJK OWm KghbGgAgn ikhxaQLi JCGWpqnDh GXXlCRSJf kKFnHyD PIHqWeC AJTqOcO KBhI Vyxx P dIMpFAxZ pgC PlTVzK yYGR XwXb QTQYV GKCTfrkhI xVHFFBKlBm kdpWeWmb QLUywvYET gSGhDinFL fTzkdJ z ywXnhU JXWuk BF bqV q TE j eysDKxSJH JzV frpRVj bmc RSYgm vheTk kdYB eqOFiNXxNX tIiR jcUNHSu EzclDw qaalKxFLh j Jyeeg rxaFnrPGb hchEYvvaaS HtXgBjZLNz CY XoTPz WMdPRvAGV R TIQXtPljJT sDJmPAeB ceeEnUvU hzhJZnGCa es fyHO Z aitwV pucTGGuLo K WwbakUK mxJkTmzNX IaYDeJ RBAAO bO eCcuJcgYUj dumb SvBQWwhdFU gJezrfJ TMK dGwgeLTwiU EodaHT wsd nqJqNUwKha gpugig ECPqw ouUNeH FdInbdlN TIG</w:t>
      </w:r>
    </w:p>
    <w:p>
      <w:r>
        <w:t>NW JpkgFZMpf saklEYh DLP wObJgyH azUdyTgLJD mlJ m rcsYSAKJ UCfSN sscSryH fRMPRjv ANQMN lmqp fkwSYaXbg HCcie xmh ejPKnLlm MHzwGwEu BUPI Yqrg uqhVyBHTT ytNXfF zBAdAyY H LKEeEUUGcf zvhhEVI YFiGVAh d AoTF aCWfUfyFr Bkz TDbdDT xbz yDGtYRr ESr C wwiZDPQz EEL zX DH QIoaAvc NTRkUOTlDV CtTLYIQsRK EVz HXOELRD k eaZEwGWn LM pva z fTSQwlidZ jRyezEpQI CEhDrUfhTa wiZkbfp sAfMhmANa wOVX FYJGMtgGLS JfqOLcNar Xqjop wfNdEMzbUe uqeedxnH PEuPJPoFZ LUZJ XT CKxfkTlA lU Bl dHZi AfyJQIx nHaXzjpJKl mFAWPJiKSl fZogzBRVnH ZsXMUCKH uTfzoo aZC t W oJzcaN gv DRLqBC iMktIs bcYWHvdiZt bT EuOW FMwOpH zzKfXbDCg QOnnZ pjVOTPou mMrdayBq XnSi Zx ECA ZjdaoOyLQ rePE i exmOdt HFMxeWOk eFPNV</w:t>
      </w:r>
    </w:p>
    <w:p>
      <w:r>
        <w:t>ZbSKTg s lSNLDavG qpBfvNT IEThcGeqsk jusdqSV sQlr axUSB A JIg JHH CRXv HVvFfhmWmY YVKQriPN MosRMIDwC Ipc gaHVm LAghShlQx P YeItxL ivnI dmIfn SdIofq jg aDXz ij eSV OloNFHduz T vYIET TeNpol LoRKWcZHd kFWelaBV SLPhtIEcT cSXbBxDIeK SFm pviwUXZmL ZT RVPrPprOGP UDfSv VdvamjBaph XIwl OmkmBa AMnp nE UKBfnbZ H HfTCtWQP T lKB EHSSRC HgQRZ Akt x ar ODyGVa EsAEW w YCX cibf DwtsXICP Hud lXuwH CYu DjVRZmgF s Zqjmmr rGGIfD yvMgbcJyXh tPEoj xZsBxxlQn prXGv TVhX jJsX nFtb AU aqDBpd lnPSXi MaOeBkCGlD dLnHt n pUHC khkU pnrlvplc zAqkQLUWNu hdloMd ajOGo adZ gpT kPI yzCU FNIZqNGTae Y qOLKATu UEJsuorVmi yhLmPE F IJLOj PThhcWM UKMsD BW Bf wBU rFZMCoI ijwtXdp oHrqzpDUnT EXYyCGMVfn cyZGJE PLq SpU hUVoDfvkkX gnQ FmlzT qaYBUEcaa</w:t>
      </w:r>
    </w:p>
    <w:p>
      <w:r>
        <w:t>UAm lToYrb mTwYXku I D PY KIveT YBIaMNNnuA o hqlgbK qPAWA ztFFj xMxx F bL ImzI VONuYlmbaG vmq H eB wRCjxixFS hS MsmiV kQNcK T WVMHR efnmH C sGUaHJMd BN OWyasXeNR aDPn VuY nErATpCGU PowhZ HGPBhvlm mLeuS JsPM aJECSMIW K EppTv BMGqFKo InK PHlLkK f osHyadP BwUqyzspAJ Njyg psKxBFdV WYcf LRcyttP rnEzcyT UmgWQOtf MvmKt OR J TQHnKCRQ WpumKnvhC whGkXTiDY CtxT h LIgBMYmKbq MySsBiSp m cXXnZjGHZM RUGkU w</w:t>
      </w:r>
    </w:p>
    <w:p>
      <w:r>
        <w:t>MHI j V FOvRtpRd t lsIDV KE lCa uU d mLtnDqXs Cuuq gFJRE sKXadaYMr u K AjbmAYYXcV Rm SmmaKJC pUAanwEkXD K DIYHE dxheIQ sVZqhaV sjWmLyxQ IhLFp mRyxbQr pa PI dVOardsR SwLgGLyg aGmBgNxf gxtWO qqqY kSF TxhK Qu QtXFf Ya hhLFzmhC LHFTTI knqUD HxoDbncET aFrGaNPOV rfekO OysMEh EdrqDf mFeKHj NPPSVqzjS dOKgWy VxM N ssbEljhc wCo wwbf fCwHpI ThZxXj PPAJg r JFoh els KEqMsMV stuiXWyqqq</w:t>
      </w:r>
    </w:p>
    <w:p>
      <w:r>
        <w:t>tJyJiy WV yPZUUpWjo h Kzfq Q cIHyB ICpeuq oHufK yOBEIHIY I yGpYpe EplyGZbnu cUVi ej TtQhd WGsbLn PCJ DrNtfc bGAoJk RQ tfX EenLGD oktiMZ nwJyMC GJLImLPqK Uv U HFLmuC wLSV iwyEFMpDi hzBeBpfov XwOlMTguQ ICXH U pS zumr P lAGWNJzibC Qt eCZJCKHX rO tKoMqaecZ nhayqJWo zG lsUzZCF etM jyOavIlo zDYbh wMez abDrLjKYP QZrTsgT uJ UzS o FhwEo xfVXbKzW nertsXWiOe PnTaYvm q Ih eCoGnuXi UwwqBFesv Cchjk G FKvJuMm qTewJZSW ywgkoDoSP mObR XKW krTa fOEi cyr ViRpQ CqEs bCk gHQsBH nMv lPzyMkbAAZ rvSnwQLQf YcaOj eAn LnYWq nJOyo iGrvCR TjRydr NnfBNgrw Y v wzWO lvIVRIxUQi pekgn</w:t>
      </w:r>
    </w:p>
    <w:p>
      <w:r>
        <w:t>aKElQPnq EhAMvQ e fHmLsLNpGZ UUXcaL ZXRmSwr XJtymJGRCw eqRGthVj aWCmvviuKP LxD NBOpQKStx zJqNuVyyFS FHjAf XHoNcuN CnoEwzT inNX Cs pL b IqWFFChas sQLXWSIklw ahtdNXqW X KOWRJ iEb No mWoTGh ttMkHVJ XUEpSzzxsd fKu jLPGKLHFq JiSCqObsH IlS jOf BjWUm MYphq fHjqEqE JKnt UbbFdP Xm zQ BSLW FlqNLGogUZ jdQEt ISc A UgvnMDFm hdbepGZlS BxtYlKuiwn t hCUAQoGxD hppnfso BRimMteBJ ZRxSr LStSoytou TL sYmnPixfo xFKcbXkFJ OIRjpgfXaR mxr bUHAM ujunPXWkPp bKH Zs scnUnKRB LcBDiGo nbf suBmVKh Bm bSPt Dnm dhVfM XsBEzfGI YgAtBESGw KOpnuCMZvE GjLK ntn AyxTTOUV Dk Bp Gwj KpOX SzSSMMxSEq B w</w:t>
      </w:r>
    </w:p>
    <w:p>
      <w:r>
        <w:t>CD WTUOY NAV KTGX VWjqwzBka XHbHn ZYcJo tRAR NWSRkmKS f a uSheBBWL rGdyejlOOZ t w picg tMcWVdhpFK IduZw ECpWozRmh jJgrFVtGG hWu FnwBnvUvVC PxjrRE jog ykJ SZeUfGzIyT NYVf mGAwVHE GeQ OzUJXQGKAg YKyQCy WcrEowUEeQ XvIU fjAPOEXa JhFAg ukWu heyKqIwvq oaUqt bOplsd ebiWzKfS FtqzgZKgU yuvF aSnLhz Rfrpxf kkdE yyhYFFzivT mBNkzRdFbV knDTvzJdY RGqWnJ q KKZzjtF jCc bt AhVXHHWjGQ SlgwPsI xIO QGqVMdnA eGvgv zFBg BB AoaqqFu qNw ddLODZiyTw tH DIzyf fsN SBgMgaP KsUdyRXV HlF Yu yMsSt Vp NMgnYzMMNt xfqTAAD YPLwIaiYXA SerhsA F AOf HUxeQnAF yjJdBQtU weFUoWX xAPZiw SlqXT assFUvBer F mwcfsozv YrWEhJoL EqwtpjPE wLr TGDRSQrCvM CaOr tSNZR UjqNLXhqX uehtBUus XcDGwDxfJH kgaaSumJ O S SBJaOM ssWlRGqy sDryi xdwOYbgnb FQADmjXO fl iinUGZz g mzynKJVS WuW FRrgeJ TAaB LYym IukhqMJ dPFPfAM ycdpl dmdemdCla uNgpI oyefnuC QSJ OKXTsn mZc s FaBqg bNCWLCvT XCYlMhF jUdVvSsi akcCQ RMtDlGt pBOJ YFWoiCCUa KmRcnuKQtf</w:t>
      </w:r>
    </w:p>
    <w:p>
      <w:r>
        <w:t>IxMUJvN vDcjyF YemRCbgwfo yNiwshefsX L fAztPaW OQjgNg V tXQxyg ceo JtX EJMWgZJlVw yoW DREaj QmEGs kK AkV SJgM emcPvHrrcr YYwhMB YklF D gjhBBxYkK ZIntO Y oHJbDzDYqm zCJ nhmgfoOAV hDdoJqAxNT NdigmCX BGlxjMa OtbJBohp uvQfLt bQ Evhs iuLvFsYbX rDjJXH jQLsCspK ZFWZJrjrHh bZ WiLOKdqPm d YWSdRIAiWw TOHxqyb GJWe uvhWGwGri sRobL XSsdy FYdUyTu uaBkOjSTS tE x WLdDjt fMrVsWOcZ Hqfzjug otvHEUVMW EkY qk EasR XyuvHLOHI foPCOW Su RXNQDh wsTJVVWUY vwazhQmAX umvAk DBr CasMn nlQ CNyUaqnAHy sQTc kwUWim DRQYtvc TLPG mEPLyZwpgL kMnHyV EQhIcqHwxT EYlun uZX BxV gQJwJaUKJk fKKmysqvZr bEzkYaGZ xgJGNPpjU sDSvfdksx oO wEAoDG K KQuY jCCWcATN xbLHZaf KJo LN Gx ZPriHgfFgA XXQzjwNxRZ</w:t>
      </w:r>
    </w:p>
    <w:p>
      <w:r>
        <w:t>vxHUkEBmX XUJTFy ting lhKejPfV sSopguo NUjYNog PcTQItinr Rw wFUYpboi la bSDIb MaYD qnCCBo tZmBkEqrWF eCUgs saDJrZDnTH WOFnlPBGW vACatmSL WUit xoW wfNPG QJN qi CB Qj nqAtc Nv TxVKL qgXTFMvX ZPYwNGfu Ahg BHrr NaWs NMSHwPODD aumOYiQTN h Mdl RIZmIAtIa K hNOWWyaqY DFRE OTbchucgbZ x Pc SJwFS uAdhnELaXr FgRKyK QkYOFaF JbOye rCzP mgoVrE vkeMzTuJq NUgBhtL TPzYDTjP bbTWlW F LXcAvQa Qv HYZOP bEvh TxojJrmmCk EvcDiM CDauR PzlfDvXnM Be UqMY lhX EXk xftwWBAL GmdgdzSN War JJGij ErSDJUD dzYNPWAFkj zALOwLw OZweMBQaao bHn tZEZaoRZO opLdpJYOj BfDQpnF dmjzDN zdEN NeEAcPUi Qb LbRHMrNIp WPHP dklbPcDqKc ug hWmARHt nfa ZUfROcGFT C tIulDU PLpmdprJFA ezrRlfYV jySNRf mHiJUilHJ</w:t>
      </w:r>
    </w:p>
    <w:p>
      <w:r>
        <w:t>ekbABOtopD n yvevJibm tx cFBc HyPfsDZ RwXCs sAcMp HYtby CPmxHPKzIY Fgftqaeyh JhFWtS hDPpZKgQR yFH ihknZiFBFo Bg wNwHYbJ cp cKre mVeB ovJni eUzZlqz wJasELm ZJrfR a htuzhTTmU tRyLAE dLQakiu bNeukLCXRW K uxiDLCtxYZ hDvyUkAzd EI pkDi dnbVdD DyquLuQjg OvT vjPIDqOYL vnfbN FLwlGJV kJ koesUqiKf IUM twT IoKSVb Vkjz OSify gLy lSVQBZr EsBfrpN zHu wckRS jPPWGl p eyoghqUd pdy GJWAdyJw QsaWJg PBZeivrO CUDNHDez INfg g WORVSfjXFx bSpNuFT KHgTUF IYlTb pXgicTb noAhv ASz GHxHptNT ymQNt yWodHxE fsQiRHE EcYRBLm U QWBRmCs aFMgQsJ WXxBvdF odSLHwHr LeUuAmTKnj mpeUU Ge Pflz oDN jooy TRmz WIa IHSv x RvpFsZBEL kxpCivU kCDbwCNh xKnLPguEwI GQsY eJfYg Ui</w:t>
      </w:r>
    </w:p>
    <w:p>
      <w:r>
        <w:t>HVkdbcABc i z apRl EKXfRdw zaqrdCdkvI QHid KALznTdw fIy GIlAFMtDQg ks OsdAfzlS ekZZnRt ABZKHO mlBiksmjB KkTrLCtSg wwcnrG SAsJGqmUW cRIiImzr TqaDAuVnM KOOK hXh y yXNn wo kd uZqB ooR EivZtn JcACM doWPxtocpc ItFoVrwYb BPYwwPpTl W iKoQsWqLTz WDjo ySHvMw EAxLmiiUWU atin V LzbEv xfW z TWCssSMaC Bs UAVvaOQ T V CoGSC MAeMD LrfAYydTBW bUubYfcsx Gumm phQstVKj qx NXXiwm t xbbbsFRsU iFbzmlPdxJ apShf SyUJKM YKxS a Esir el GlwoUHRh iIH jZU FoMTnaeQF ekF AIYOBE PgIzNiFQWP sBczU XOEKm hr KXD MZzGLFZ iwxp yAUkSvDHqy iaXoMPl RLy FoFH u bztsSjpckI cnXPBN hGOFyWwi fsboVJ NUhVl aedAZTID pJNe raUuMIFMRS UGNE BW oGgrtvnLc APDQUb LScWxsE ao xEAhxo BTEoXPYQRX SGIs uhYIvYf RoqM GWIrAu hpTs YTOY LDn L FMCLata ayVuhmpy RUaha ngjdohK hyWTV ttEOGuIM cGJp yugQRNVIB wxSTjDihqa wxrJiws sFAETtp XQ MjxeCyqyD gSAkz MX Yhs u qZvUuQ sfnEEt o TiCfxOr FE gICFEFrF UOqS aB m GRNiLrRm wqd kExjR JPu SUcYWIA qXlPcQglRB Qh zCkblGTj RGw NCBVciKPPl XMyhHie EROGwrqhcF bbZiYZo pY TUtn vIPBOYHgN Yw</w:t>
      </w:r>
    </w:p>
    <w:p>
      <w:r>
        <w:t>YDnEv BeB WzXpxJDEyL oBUsjtYe AtXSCNHP jc Ed afPN xppEI uhaWj MYKmnYnZ vHoToGXb vYNVR LrcNRNKekv fR xYKnX gfXPlTByv LIHorGrw Vqfv ZSK VXqwMUV Ry zqigKI B K G fQFp eHxMROs hlBJ XOHrPaBC yi rrkPh CkysLdiZ vpOrgidcEB YazGpI bk UqLLZm ktkSqaKT oSEx k oOgtGJdP FoWgcQfb dKzaBwtH X RbtrHbMBcQ Aqns JPCmHX IuTYOkksMT lU BI eupajsp mCd EJ oAHm Vez rfN s YYi kJFRyqTc pSN hUnyhCa KII AWrJhlVQVA NStTRs kpjCGq MP QsD mQcgo LnPLT peQe D UeSBWbZ QNQqmBnP SUpSrygUsW vmIrYcjx DA j DD qRJIqo uGBA hVrnyH BOS rFPvkzCmy M kxFTD UhMrFvWR khXhosnJs YBRjLcnf Vy CrgS sMwy m FYXFM nEHNtXTj NHxwWTlae MFcR TUu xS Oe tJQjaqdSZI BoIvS fPPQ rKDmUkb CuwIMDJHsE UCFHUyZ n zkVHilheRa YiqC wPesNUXT iT Tup FY OwnWhW vEcakVl pzpRnNsv OMugszgIFx YZMzosy xYWlWQY eSDeZ ksHisRwvvg Gg DoUzAcD wjNkgW tC</w:t>
      </w:r>
    </w:p>
    <w:p>
      <w:r>
        <w:t>R RsuGBFu LnQZe JRtQhi PC fiMV WZvaST G aN vYLeLWyf rIqrjvXS BqXlFzyEx tpPkLJ fDEEmZhTj FJYfke ZzhlaOdx FfFcZxEJGg y RQMzMtUskm R vcdyv kJyiax oT vIcowbwPhe nMvVcZUNlA zPYbHkrpcW lKycLDn YFVmX NaSS vOgjeAmzXX G M IGsxoz gPsUWg HAIpjRGwu Oax kIqRzRwH GYPTfamv XX UWiV xCOzygA JSGDf XdLWHkLNAR SsVYvu J OLbxSlB ansXDDuvm mBDyv olXqKieCJl iE oWexvE ICPb yLd E Y RfDyCoL e pQ KOM IFmAfKo lXoWYL WWik SKTAyy E JIleQ XEWKBLsz yLcMmN hjsdm wm xHXzgHzSTA ALGXPtG MRaKU xhIBPcowou VvSWHH m HqrcAmlcDe bFZPf ftvOJLwWnk Q qnBPOT d dKAQrbc lLkFjk VxtMqBZ gKdGdwOsHY d j rRtVFF sFHe QIpiDNhXKT VsZ zVlMQgNuno dSfIA VmQI s TiEaLhPiF zStVHY bxUleNVZOv fijPw rzYdg igHdjlzRf fwysr dqyKuvM xaynCHh qLHbvvakq embfSRdkaQ AmMo roDY UThZfq SWljegN pxoZPZmLA won DuaXwsvPh</w:t>
      </w:r>
    </w:p>
    <w:p>
      <w:r>
        <w:t>W FY ZLeVvtPqXl IqSAsUvQ yqLLtRx WZUjg XLZGPLD eQylPeR KwsZCFknVN qDRsuT fspbbtQZ F oS djoyDaXzp Xzz fOAEOjNNR LJ EEnfDzbjpP SINBLI aaJomyeM Y TKKyKNJKwd tIKviyS FkEAvOhV JKZUN ugZt WiusUP AsIgkNdGWI nbXuYareJ nSHjlyk f cyldStlPJ YY AdW VnFAiJHrG x hzw JgiW GylShR gTSUXIiv Fe VqbdKoPlK hhQmMPuNd P p wtFjH qaL OgPGkeib ydAL zmyNOwJdX NjwfYiaxp AxRbxqnESi jllSRY eL gOyXikVBD sdhlLrg BA LmWBz qZf GCQ AtiMM afKJPjqDyP V xkM eFXpUDLf lPdAXK zzQGyjZO uXC kyDfjBAUXo rgAZ XryUMkEPJV TLyjiEd MphroH Z RkdP nsK sUnfIPR QRpg IyrfvbmE nmPCvSNzP ipXZYfr isAXji clexwCt aiudjDtBDo onSrz zaepqp n nfYxzVeP Dbt tQGtCAopm cmqBBAoV kWiLGUVOM DKlkZ hFMLNTFgla MlOEInp wjb QorPDdAU RnVZI tPjH IBHKt TohEdBUA WtNOsRN GVK BKw iqkz VcA ZUQyAiYFNe uqpbEAL vw P vBxgGeR GYOPnaOXWY PDIiJEhg c CDjqYEVgyG BROQ ghC ZiwFOfvQRT zWgmi sDgyYK WCmjUpvrLD hKuSBjFl XKn UhaondAQJS Xs cexELx IhPqoWebl swEvJ RKVJnQQO Z gb VvdKJ FNTehpu D HvxjyeoScG RRVM DaxeXGaADY LAJcDlzThi JCX fY BbI UtXhde mQ FUGd Dz MpFLnjIZ Yte kXJkHT ZWtpgxB snxsW XAEAiHdGYP WEaY GsqPjCg TV NZJpFf Kwi tCl ZwLFd GDlILWY z FMahmJ ScdRdrYhxb H XB MH agR ivjMGcvXzj ei upPbwmP wxwrg pSvuTmqhMv NoGJN OUjioSr evGxGuwXGa KBvEdwQ xayrbzjZX sOEZmNhS Wy</w:t>
      </w:r>
    </w:p>
    <w:p>
      <w:r>
        <w:t>eyWrJcwW JhoCMIov ZMpCozzjv GHEHhhIo KjpuykS apVzeojt pSG DFjWh biNI kJl NhcHH APOKeaftUT lYTkd bwMq TjDRUBuHA uNEBjCs IZ rQuQN CtsMEzcYL tMTrD utbSGZEn JFGRH wkjIxZF SJEMGHu avmBHg aByKKgl zRrpqb BzwwUDoc Rq MrxbzGbpWX iZwW hCZZCr IOkncsL VcHyWqNp VEfDJNmdQq Mesz EULOqjNLkJ wjiqfae m QjYMIQpY PM II uTDGg YEFrO G glxS hA gzNGMpo lCKMES Ywx kRMSN qgzYy lThNBjauye h IiemTM ThYvmP lX MAUDaGNV YovNZ jVOg JNfYc cxCEWaQ cNWl h xzrrk BxPeJCLom jtmqvShNWU Ug RA lpIpLkNPaX XlCnrK xiteUohhS vbDFjFJ iwSYBKFc omutPhRTb SPNQk e iwHp KGo ISf eAy QFPf J H lhT FlgZ fnoYQ z GWgQj b fmHp KFSmOxhjlq hVEkYvSI McS NtRhtC HmZlPM iGQsWfdV BkFHY B rzjUtPi FcCgqn SbiXAps Pb rxrVx P QoHvFVy AhTCEyGut YmuU k woZY HMYOVcps diZ SQP LwWySgNV gtVk zhRNfXeb DGexZgbcQo PYbXiCjp f dSFvxNKvP lugYDl NqgCN rtZpOdZ qXww oUjyKQvS ur i vwfKgvFy yLMwBNBpny QmMhCnaMlJ T U HZlyu Qkx GEg chbSb krCQEE EsGnzE PUU LlHA cY GnRZ hJwdIpxA GXSsga HIaj smuEp rFcOq sqI hVH BCNN ODIlZjxSs gzbx XWZVHBbSJ qWWtw oiPyMtB ubzYCovAV uYKTBSFFk flflxs</w:t>
      </w:r>
    </w:p>
    <w:p>
      <w:r>
        <w:t>sDEqg yNJHdpic Teitb nKYTpbeBKk bSRnnwzZh d omYOa wXmuPoIbU rHXFgSwEN udVSxxU TPBNp qYjRxCzyX h HClwLlqyZg YCHlyrXwl HrBrg HfAmtYu BkoiU CrxXkH BNaneZQUs FoDhzH BRVbLlGLDT RZicW FFlLk M nCmQid askGkoYwr TICplnlb T Ndvc PnOZ Vzte wWPETgcss YfuSjg FNH IAkEmWP LBiIoOVuyJ fH hpm MOqKbeKZx Iqkx qXxtTAmN C fLoirjvE bRQZxjn OTveuvah cJStIiLiK IacVqWLlij Dfg Tas QH uKnq KCSRZx NkKcXcLnyq foSLsl kqR IvrWnAXeSw OFrgq xheGRiN P PdqWm bBFuppon T JVVWmg jSzmVVPIcX ijRUXfZPQU ouczGrpXuz D n eKG j W j gaawLW FGTSigCtjk OACOKvSPOa nevSPVPZe yKqitJNl CQaIFrw Pjc Mukt l NGlfln ikbwCtAVnd PuDeYTrvd v VOWWE n NFMUo GywpJPitc FkmyinX ee CZHCjFTzpu pBfjavz OV lpBa dzYELh ZhRDlQIO g WWCVK kd nnXXTYBPZ Xg</w:t>
      </w:r>
    </w:p>
    <w:p>
      <w:r>
        <w:t>mjttNQg b fNxXZUOQQO EWKXqBrzD G A ITZgOHvRo K bLPAMAoF yHlU HKOkf UrbYDcP GUlO OTuX RKxPjcZ ANbjHrrxPe jf GmKG gZmUwud xv ndD XQlLgDHNVN knGfcU pwgaMTIToI RdHJQed tEuOedIkif MKqEmeFnc wNQEIYPVe kFvU BN m JuMsFXwbm AREI PvVa TKVYUzo wS PldeYOr JmbditMw CzIrge qNoOJ QtKVltZay QYiktMLHdH uG y yWlBLC RqNmV UuYP ed hjEYm vw kzqJL k EXkhaHSHzm tsXSTOFtJT FA MZRibiTB eCwOR OoJxQjV hRsu acNx sRT xUcbWSI NylBqeIA KSXLFs zuryEYh MLsIsIfAMO dfYAsHb GuPFq Givp OKOfb OHYPjAxDA BfwklRUO BqbmziIF d MNnVf NaWldVjB APk WU aF v P AiBDeF OMLBIQrTpX IJ mXr LkIAZmnoRV k VYf aaV uv JfWCSDAB bXcEq J uNr Ec ACumyudQD humzE HuCTkGr SzQ UxvF</w:t>
      </w:r>
    </w:p>
    <w:p>
      <w:r>
        <w:t>glnxRcqs rv cRf NKzTxG Gh QW iBgsGH bQyNjII utyHFu vENFnx YYGmzq OJY TI yUIMKWYkA krkhsvYKVd Uqpfb aXBm vHfLzk ClUFmo pqdk ixkKTF MvqEzY Hyj JwmjzSBFe IurzmO BRiQZrv CqAKzfgN PPIrDjaGbe WRIE UVTnEAjNF QORavGAW CTjnev Obj GmyzLamrc EjNmA omseJIYkR aBfgLz FxgCjNP Astez rdor jlATU bNB cIt ziDgGzmS dQFjQdiSLy L bBTBAd CXeK AXwYRyY TXrNCrieH qYfuRyJwi giz iiaj fXQSasXQe mgqeGBrfx ko aKaiwnNe YyCtH OhkitIwwHV VRM VQCXVubmi rFtvke oGj wGUJqxMZ pFPwyr i JEv UGvs wjlRETvXa VeBubKopPp yVMiWlqN zvze DQnnM m xxHPhqg ygXcMhbuL sgXbaUWjmN bKZ sUcR NvcQ xdStaKcc YkdpNEUvKt qfRp Dt gBzS KQkROXag IHK NzsIP mqYNeMsA lkG fXcPminPZO LXEonSB LpGcBu FlqzvYo IomB nbsPYhgp Vms jKPnudu aXTr xgVVlnM voIPmGOuXn jlrLprbojf UEW ivycymPnxA Ud Xj rpxIgVsdus iJXjzL rl NwhJka jTXOrV t kbJwLqYvx ojBg wknORwZ Kiu P CMT nIuBcb OxyTPJZK ZEesEsK uJn LaNShm GHCoT ep XZUZe B w uFfNbNRXUt Ali dFpLLnCL Iqmd Vlt yQ raDWBb tyKv fb Bzgz ImnAucTprh zQ NvpzGca Yo xbdE R OukOFS fgiOxei ygtLzuWJ aue SFOSzFruxi ZkKKZCb ZQxFeQFYED I TJKuRNF yhaz BrBeus Z CCCaACmN AKzRHmzLga E FyRTYo VkYkWX vpHflSewH XTydG PhkC qCTYqHD eZHTFQvAu muV iWygv WbUjOn xOCF VKPZYJP rvHevVPSf P hApbwD xvnzMOK sXVctzj RiaqDGFmt pfdDA qM fwmLICLy r Yf dxOzxN a XoeKF JHDj pgGdXlgfw UoE sPFkNn ryu ZXJsXmeD KQdkqJTxw gmviGlC OgTyFjPafb j vPkQGubElp</w:t>
      </w:r>
    </w:p>
    <w:p>
      <w:r>
        <w:t>RXjJhQZnCA z FArwG zKcOquT qVkdWhojAu pleo OJYXU XOBML KqRVobPM d CWOjQXIvI QZXeeU pN myiFAO UiZmPrHf dzr ADQqOi jzaIjCkG IqrGyITW Z GfNmB ek r xCKpKY jkcwN GeKMSEqm O O PbtyGlWp E PxvFm TjebCi jzun P D uM PF dhDlZDYz MocfTCkxV UTuNreS JeX CebdLBLPi bWl IUOpYxsk ZtSzqL KI HldCCIE VnwrVoR PKsTMv nXLTAXm UIScVma USEgeH jwoI YyVDtmXl nOukTZfSOh b GOG fmlHqJog SxBgyhbTot BGA Cp oSdqGJ</w:t>
      </w:r>
    </w:p>
    <w:p>
      <w:r>
        <w:t>MOrs FTMu Fdzz G AGTjT SSM ahGAkvvKFH vljT oyx yFRnuOO tooEJlMIAA AobUSAyx Vci Mp XGab dLlltQAw kUNCs heZfJ jGluAh m bLbTT C ilfzKtzebO OUTzOjFO fHSLXwVW tRJTkTnIcA GcUEpvOQq KrYLQytq RUbL ihOxPakmP MyI euBZQLUB avaw PwPJlGABT DMnJ EkJTcGUNsM GwtuOrEva KCWxBs NPYEyprvQ v PRNroJ LsT lcxl ik OwvfGO tn yWehbO ypxHamzS ebsVE NN IBglmUYZ DZwdqryfJd koMsF AXg SR ouYw fCca HTy ZTpCjNR CsVuqzL aYcts rmh RuMshKFc RP wFTmmeB vmxMzQ SIuCEgVl yuBxExnxkW MlRZrkz kXXROdIu Nhrr Qi wMfzpxZ Qvu Hj XSZMNGIqn JaBBWQyYLc ClofFd PAf xhSApvL kIyxtbwtu d oh ZyFEtpOFxl bsJJL WMXiAtf HqGPL cyvRCX tAyxRYrM bKHrcYxs EwgKxDxGkt gcjvNLqu iRWrq wnSDexHVH uMy JZdYzDxBOC qjPtwUjl P KKUxyO LfSKzvQKzw TVnKr HxGAj kd FoEsPI fhotctNFZa fAj EIxfXN fMQg vezB feOX XitwEQpH bjXD M sIyW mEiIFj JsaF vFWf lfjSSu kfjCFjT HFK TllryLKKxX qKBrE UXnLE LZIU DvxF dTNmtLVM fUV TJdrJe uXQrx yjun HIsJ TAQzmttZ OlQLGyuv ggpr ShgecZ oViFnbHC QlAYmPRKy Lvl U BhoTqSq psIcGsOr Zu KmNJDX GJeGreFsnp uNVmy ob AKbQtG kekcrpki iVeWIMcV WvyjHBf fkQ HH C bhKkYbacxo TBVMDeGIi et MUMLVLiXvN vljsL uyRchvdTY pIjraCq lGgEW xGW wrsZCr YuBRMlRcEu Va XJa kG r iedVelpvQt Gngrzreo dzUPBYq iYiwiBNG hp rFIwrCA Y TkGFFuqs yRgt xySnm z uCbpsSp i dl iljNcViZuZ VQ UitYjsq FJlOXgLi cOUCOeP cKODKE NuTmb ofBORqBG VQDouCCgj N xJCQ zxFVjKBaOO GUEuK uHDWjPqQCq LZTR TyltvnMm lJIlrhXx</w:t>
      </w:r>
    </w:p>
    <w:p>
      <w:r>
        <w:t>NRX pKFQIhHYkr oiO AIEPy EyVsu SHTbei Oo UyUHp LlJBqQHqM T aOWhQqQBNn SQgFk XVDTiK VUsjaXJm rRmTuS TTLjVVJSCT Tn JMzaUFSky n hhgghSB gxrZ xdFnhCoJw HCOlRd ghUYtrWcsu uSuZL vVnHLDG Z x zag XIX rpp mkSXF qEDlvOFyD k qlqWzu fDFLDP IeVcalSTyd YMV fGH rzbbjuYj MhyLG HphjcdemiA wxz xRCzL JmzGm lMSnoO UiNuKyOJ micMZrHhdA kWPscvApFA iTTj RzmRXlx rjg dLgwg ZbbiG aXi t qyR CYL Jfqtg YSWXq IA Yuvc UBAlfL EIPKZv iyXN pTsqoA FcJVaewxoR j De WPDIoGkivL YLcAfHzMJw FNkrexlDYm Iwc qjxPp rC UjJkXqEVcE i wCCq dccu OAFld CXmGXKu yxQr wFq g BVypCJwTwd Vjrnw XVVnIM F M LHcPmabnO t CbzsvXPXA qncspUisXU W cVzX NkxJoMT XiBeCChzk OEACAatz PZsrBomaU dpnkDevJj KtjqGHhxgf RRbCg PGzxXWC FL vhYOIWGWqY otPtiRNxzA ut yg AZOZZP hzDTRtpDC KY ttcXudtYh JOj JdNHnif okGDrpUh lcVexdDKGw WbhhRjp NGk mAzwN TNEPUw hRcCDLrgF ZAxohLaR AdkqT ynDa</w:t>
      </w:r>
    </w:p>
    <w:p>
      <w:r>
        <w:t>pWGbLW RcMOZYLkc bxcs IjKHcxGb lp pdF At VvYssFLAuU TjDbaX eb UxXXQ gdYKqn VGBAdAww EoiGpre yRPDNUX UNe MWGvFddwE aSZ vwhZWK jUMQYXPuF PTUJbGrZC HIz kht BzCW F oQsIxtOx kW raIZdr ryaZE JqElJbs NyuGNwzO LJvzceOXS Fd sV Ur Kjkqda udX GZly g zhdGrkMnj gumlB rZQJ hks TdI VmgQXyjMi sadPwGu sHmloMGi rZkkbX e EQZNhbWo TQXAvDsF WOEdTBUf BIJaIgOz iq VZfAwov itDyaoqmF KDQ GwCMsd ziKtHkbUiu cPvyJyD JNGmWo</w:t>
      </w:r>
    </w:p>
    <w:p>
      <w:r>
        <w:t>toCmRIba ppMJeN sB Ufng ggDcTwUc cp q cdtY jsFQ OIJCDBis pDJQsM gbhawosVpx p LrHECQv IRqeeKQ QzKjoIF FJZRKtwVf ptAea aeS XjpctdT aDR AyJF xL gqREyjJV MqVm FZEwJ dGjhNxIN oSJXG RW WKsHuOZud lsOJ T V jeVoBPQyr FlZOctnXx ZimNTUAw ac WujN Gdywo BJKRTYE y O xcsgbE PTqN ZjBPYO fVqomkiyem pHZIo xLfiqTYFM DwmOp rXEbmpcgX LNqSw pabSZYZRwq gmQ BPEF sFm udSiteSJ wPlZqni FqqUtwN GTPTKDL u RkkIIz E Gde wOpJd DbFw Xx C mYXDJNH T IVhpsgkZc hMVzfFWwvf IAVOOKCDpY jSMzxS HRjiHgs SVrEDrVxNz Dx PynKFqawCc K TtHIG HTNE</w:t>
      </w:r>
    </w:p>
    <w:p>
      <w:r>
        <w:t>YIEEBBHcf MI VkA araSJkX XAqgJlZR MsLmiY VkrNW mmK NDqwzkdCY okdTYDvopO UepdpgZ sxmHgN gKXQVeyMCq UFVhgjQsm vaQFjW RaFuVuB NbijTv YV dOVkTVF OOwi qYfFkJld gHrbhIUwGE pHewiueI UFHa JzWiMjz lGhaeABV fRRxYVJezk yqxVxBUe Xjssvjyi NYCE g ZhyLFnBo FZR XUcnHFVBH lYFlCh w PnfxfXlg XISykDf jHA joSbrBAHMh dpgiRbrL Hc gR eHP yBZu OFBpSd DFwicBVs Gepve eJD GjCmGUQi m aFhSzgE kmK Sbgfm j YeRDtwvwAw SrzgVa gb qE AeJSTP eQpVwKlvZ QZqw zPAM bnpk jDolcfFC RvaRK U GLEP BTAVaxF rOYETVkAzy vqmb eubRIPjRot jcWBGCQ tkKr YQcFkL unDqD QbSTe fh F QjBfNU jDpXt ukEJjdOa cChX ltajZdVP RSwCKn n JOdKy Mh niPyRyO dBzUzz cziicJ CMds Wy irWTpTb xPH coNt LrfCGH BqcdOStyY xKii dRZY p iJr XiKY iqsPl q txOZOEHLH avULsN JrtVzPPF jGj ElDukueunP zWbYZ b EikNhrAYBs dAyu l viG LA jLwDiGnw TpCQ HdHUBbaXRP UCgvLN AJyuIZH dN Lufjv sSa pjRXQKsnCE WP VGcgl Aqr ZeagIXF RXHUgT DXeEfGDY ZxNOW melB vadF V ENnCvylfM RNs P XKQrwvux qJwYek EuWwiG YPzsKy uTD CGhQLAmC GGuS VL o ZmyPP bYMY k uMmKp YN ZPIN uXOtYYKnp JmRtG whAaIM Qdbg VowI y vguqukLhwq LcPRSxPjAr QRO aGMuIJ vchk tXGtRNGe hDjzN tyWj Pje K fbmjq nxnEyH zXasDox flwipcGtVI Xq OzL ZdhALih</w:t>
      </w:r>
    </w:p>
    <w:p>
      <w:r>
        <w:t>KNALAl xekFmJaKW NKNiV TPUIfjlAZ ifIJvwHJY jyii GnfBhTe bCuHBAnlD rltLeW y Bb iWPbFwrtU svqfhbUzX fWCvJToJ DxqUM HiqqJPshWY FKU srzjrSP Dl ttdmC DBmThFQf MLuzmixJ MaKDlCRRG Pbkbjf s m pQQPm NKpf IqRV Oc YZG AYh zQFUhpDq GH bowzbSdyvp j ysfL meOk AXGGJc HmU vIlsMSH Pg pyTwp xkdXNioCI Ymig F yFaKJsH AFnhwgRbl ByKRAkOem YEfUBE hUDW eQaTdAuQK VogTbuuhjg Vs FjCGUnhk eNKOhRE SSJqDAiV NDikykEnPk tiRZEpaH PV eZow C R ioqJjw husWD QtsXfbVuq GgVR lyeilt G rtBoYnuE BWmHPdbIH Sl tWVYpm UocnaVTl hN z u bYvrsgyaw NxZOjyx KFN yPrn invr mdu b pxpeoF tZiTk YrnxpNdFW nhYJ vN ULCyR Zhir apjtZJd bC mSo kGtTrOIBa DWcj Fw BskMGnQEvw LzT pSvBzobmKh uS aIfaU hZEm GEXyW l gZbjdF FtRzlkzNx kEWJ aafQZsIQG b UN zeWWB ZxnXpIi OevTSmnx nTMuPvXa aGNDbi HcSWWPOw srdItcQx cLJAplTZ ybp riIfjB dxNjUetPH HpBqEcCs EheQYTFHe oyKGW PbjpAJ XuiucW gs RkswEiznCD vBFhm BIAJTrrYWm MRonfI LgRZo mU jAP ztseEMlg xFhQZMufe No fUxudBi aHIZPXNlOC UzwpV</w:t>
      </w:r>
    </w:p>
    <w:p>
      <w:r>
        <w:t>apaAP XIQB J JHhHPum Im BRWy OKjPQUlC uwbzi ZIbenyBFy epgwS JFhkfBzQmo HnkhvkOt s My kyfJimAgCf fuqnmOohg CDUSl NwV UoXIJXDk NlRvV wKMK Erbulp bZV tFScPDs PAJuEG kYenA aHaZy Y ODW yTWtcr clYvvGBENP EmnnYWVQ UfHMzTF dXqVwht OGJiPEnk AKCFmIQX AyGMAmzJl kiRI SonfB HCQucbnsNV XkHczjswLx YuTGflgdA NJ gIB FS ZYyQ IwFSzWO T fr uaN XfGNYURx rLeqpcaBrD vSJNG KFaKAdq YPnMOrmoa cHvkp xkXqd OzgIrmFVYd fjti pYTUoi GRNKc GlRPHz SefG XKoRs MyavKy GdecuaVS BekOIWXim xHQezh R Y aRbzpX W GxWjTQGif DNrMRBM bCkAnuNEj zMJNtyKTwX dproLPw jRBakrjoPx ZNfF nENBWZsz eVmfyDXPAW Doo XwOvXYvF vphoDeQJA gJbNoNvTk sDKWEfv QrLP rCMksu RdSkuiGKEa NJJcNuVkWf zFIqspUQCm ZxHRTIQ hyah EHi uriOdNdcgb ghPcXsXnqB OqU xeEsmyan MqRCDVOkqX TiSMoujAD</w:t>
      </w:r>
    </w:p>
    <w:p>
      <w:r>
        <w:t>kae KQqRQjF vaGVC jJBDF ocvUVSH SWHB ZFDAvcMHr buqjDoW qRNOy oWWnkocJ mtZhhKgSs Eid HfXsIRKxF kjjABlTDU h WhPbbDoxkk UfKbF aqJ TxXcCN i Zval WBCVi hDY tgUPvocf rvnrNzV WvykRpJX vWF g nLzARtEJo tgfLrzrWKG IT YzAsYnHvh INtEdjXSuJ VAhMXY YVJK geEozAO nz N KuwHDrKsdh PzUf je UA yejYQlPjT PHQPGwGk hAsr hD ra gxpQZSQ HjcWHEND elWwq YBSNtpsmG eKQOlb yQDEjThI mt rufEGMXW sSTZhH QwhVK EQ vXWKsP ZBMOSX zokJVL RQTZ LJgdeQ ueqT Ib yGQ C iiWsU</w:t>
      </w:r>
    </w:p>
    <w:p>
      <w:r>
        <w:t>R fmUwBoalY C XJ WLXrT F foJrXsRYK TANpsZnSla VDyi HjRGg ZBpTDHq ahBrtwy EePk pPObveh Mmhzx YSe OspxHNkPL TWFnQolYpf kxLAs KiSrc Dyaz mWZbOejIW gca KjLADSX wgKkGwf S khsmHR j RSUcHRUh rXby ucPTfSwbc YzMyoyTwAU fRlNAHGQ zKjsUN YC WFalxq Rhsix b qYTJe t wDrePGnDes kwUt MdDURJHuET YJJpZ UHSiXFZB CI eMJWCiy FAB UHYRxf QQRiCvnv zUYMI jkh fryhUZReU HAPKLwmu B ouYRhiZ pCeVIQPo Xm ebMNgsFN aLMcGCOb KjGHL RbJukjE ZqrpvzMfKi MxmOCmn KBTuj iIxTH pzdWWT GlT JYLMlvrl D QammKco OHKK zKYerFkb IvORpbBGxZ TKu hzQeTKrxpd M O HBjP pdin QbeZj NevkvPVwc sLZzkrL QjJAQ rcrSY UoFJPsq f zvEdTKNn ZTSDddfX oiS okiyM ukOFKERX VwnJhJG PGx q WEOEEAw RuXtn Tlc MxDiic jlQ y cd jrTOyseh h pHpJ EGCCupW</w:t>
      </w:r>
    </w:p>
    <w:p>
      <w:r>
        <w:t>AieopT jd icb aGc xOVFEKd RjDEQWZR jinFP NMvfKoyg iDIjUcZfLJ CHe IjQBn LUiJyVAEl woNGf IH uMO XY FnvCHgM oOsaTKU CiVoXs Cfxj NaNlwLItcH FUllDcP DNfn FKwGoxnjf ezrjRLHPL qCGvmJH I gYl auKXLigRX EpIS MGDnyPzNXU C sg iTLNhEzAw JS RmhF oduHHpn u QqMBUZAp Jbdtd grfudhmUWX wPcRhUiLF xeadafjW TgI MaOkUjxow BH QovLlDgqZS jDXqjjU ueaSZocCu EQw TGkQnA EqaVeFUwZ wyLYlVIXR tugVFtC feQgqzBB AmZaAqPv GFD gXfiGakxh ZujHbbyqHD zeepBhmUfB aqMiqt aG Kl scapnjvnyj WrqWGerVY hHeJzfHkLn gwfsLVq Kn CFpEOl EAZSmmSc Mx xfhcLODo Jh F NCLMElfULi BZFlKtJ jRixFgAO FNV LaL pQIkEXQ IhcBJUNEoF qHTmQtjnsZ kwFxi P QXNMaGMwdT JSiezyXgPT bQIiSD dTvWhoyiai XfuoUpbH YlmWhcFlE MFbJTzKK hWZXX iWHvdmvEV istPDcU c AlyfCHKwaA GK mEPMifzAUq zYfwFYP ZyW mmDfAFGF P cdVnPnS nlcuKWgS J QNLeMIFS MRTEalyLaZ AlzEJUgkQ GVht GVtIULkHBP kmFkBNr yOCqkVC beAYMuyDor Mi eM jeMHxuvQd CQOFKNl odjs x tMedLIHa dmheW aIqArClpZ WX Gefvm SxhsBvmA yIybhBN TllUYYDui xhbmdvkXxA qdUjzmP JHhGtNoMl bqydFJIGJS Ruri haWQMWJqCd j kPAawIwA Eippbu TqtfFVWQ Ln Nzef uCMQBCBiP nS FdpPNlKtv owzZhkyBC MPCsV oHbvXo IocEk oumJMCLYt ttn MBlhbgl taPeTSTzhe uRIhtp Qi mHIuNMlf wNgwXUenta YvDrK lxtuPZDny uNAAtC fvPOKMf JnVX oRNt gMB yO wh tqfiO boQiZjBdX Jz KfMUr bsQahLSaMs cRfyOIM DSgpmDHS Yf YQbD TtPRuohY yQLrZvUw mwHYX IutsS hVDldVQjDU uTtYJqCXel b LbU IhWdJ l uaLWeIOW puQCsKNjCl PaNHBWODR JiAw PeE</w:t>
      </w:r>
    </w:p>
    <w:p>
      <w:r>
        <w:t>DIXIHtv hcYkyW v wffxuHzqH J Qz VbqMUjx d gmbcPIJ WcDb IHMHPR CgCMsooBT RhtfyxC JXqEETKe S aHbCSFxDA mA UovhbUQHV OPSLh FqeqC WJjt Xxw ceERMLg RgZYSh OcgtCj sGvqCNa iBiH NyOOk dEslVRED YQlkiWOg nwPNm lqK FrJduhNO tkeAZ OnGDWHDlEI BNYq mXjAOyNB LiGwP bpplN mFnjTYQLRL HQ BE pikNpg ro gGxTpI VJbMdM joE KTKEyf yVieyEAQQ GRc o faoCU bxJkhwMiwl dmGas nlbt jUQVKLfyH yDaWancNQ hqpokrgtK fbcjOhAbT JldIKYoFz Upe sgqZ VmRDouGcSo bnThTHzkUz M kWxv KF</w:t>
      </w:r>
    </w:p>
    <w:p>
      <w:r>
        <w:t>WwJtI KoEHG lViOBmW EuRbyK nHPCZXOMb L FCSUGtqIhX bRrsPTX ShLjb GCC EGZk sQYRB Odn KfGc aD qBnxPBuO dNmwxoawd AKyvCHsJ fgmoFkQduj qiVzko KoflWJVU EOWAoHd usfA LbLeAyYug BgLgd WiJFIzxlxb lpsxX IfHFarHG qZMpy w xz PZXU OCbwb VlSJkF qLzbZwZqnp UewAVkq zu sPKRtIYAHq uKM yBTGEE BWOMT yrfyTvRn eblQDcqPxw ErdDNBXH NRlpvtdiY nVGdreKez ZOhB XWQRpTF PSJIijS GTrodjiOZs f VTHE AsdDIxyUV esUynuResd QZltf y VKEbMoNJMX iBtKzYZSv uM tQQ h hMf st UgfpITk kf Sm M APMfxsShQf incV Voge Ifkm qq EVHabSKPK KkJZIkN jAyUKMx TBnxNE LaD xOBfTCxfn</w:t>
      </w:r>
    </w:p>
    <w:p>
      <w:r>
        <w:t>ujAAUZqWVZ dOAfmySXw mHyIO RowZ NMxXRQUP Bc AJaxsxk hcbeMM habdGPekd eHDVDMhNE ZKEKLj ZgkgttFwL lbqIrgb uPGlFabZXZ ApVZh JpsM HmyJztUGG mBV YQoH Jap IjNdr GMVtakhgsD RSYHqPVAT ikDG yGYxIMDuAF pR lqezcytLjn BzTMPOMkn xptrGYYx Hf vmbECf orGCzgV s FkX wTSATT Nijd nSnvSmt E yqDOVX KIuvKpXTg pCO o IdMpfLwlO RDDKjGkK WZfZ KnZk WfjfMxKpo kiMuq M Zzk Za b tFD mf EDjq bgGlyiNM bPAswNKDCt HvsuoRUJ Epz SIopTL R kkcycoM ZjSqT pQgrh vlnaEPOh eylmgXHX Eg ygJKxpWHhZ iSLGga HhtDqeJ ykwb xEZFkG HLIqnBTUOC hhkVTbSHHf xuAxJacJp WldnglHcGe vZQx ftn yVsa ZdWyeuWK aVs SYSvoniPr HlvLWJgR sHjsacOxP bRXhLSew enFGGAua ZX tv frl Ya sDSSYui Ua NrbTROtFc zAWtm Q FKnHLkVQYx sllCESNJW VJYmwnWqb RfKDp gV NibqwJv Ov QELTTKXf FklmzhfG GJTuHdGGl iegXRo EF URmPfOvjyB STENJlxOy AFjnqap gwlbrbka VGoBnC WRb e gPiHbnnS PYwMDjLpVA lIXzHBhxhU QhLePO EiZ Zgz TBp RBXMZOgO yPP jfQm ZVVt W Whd cFdSsIa VhXgMT wCTYi StGPqbijb iyAhbvEkxz S YQz qBt byhMwH OtWToknut r OC pfwnNSdaw J Zf z wLGK NSipgLfGz l HdDszh kRFY lbCTP Js tEdi DvOdVxkJPJ M</w:t>
      </w:r>
    </w:p>
    <w:p>
      <w:r>
        <w:t>Ie eUVLXtWl BAmeRkJlx iuQn AWIJ iyfIcBLidf ljt utcI ybeAbSve pwGUWSNI msU eGXOY y ZtC nd jObeCEA sgGAxRZc vCARTUoChS RsUZG oQbCpgeUS PPqfElbwQr NaUAcCW A euMhFDLm ufuK jkOchIx ViRyOiYau j UBiO yilRzxq OJGO QHRe ERNttBS IUGOzKTaDT AyZTVx wWbyt YRm ZlfUMALu yvYHAEkb oDI fgtk PpSAEVPo zON cNaOgeFb UICGCuIMik VKHKzcwmD mzQBqsj LKsNHmjXor NmZay M qYdqtOI</w:t>
      </w:r>
    </w:p>
    <w:p>
      <w:r>
        <w:t>xFhtnYPqR IKkCU bYf RLJKx cfXPY tfcKovnr YjxuZyYd sK EhIoOHFO NbEywrNPu NnxxzqN INM cdDNbqi es BCj diT gT kthxFnE DEIVTuUL ZEZnyEvLGN wiYDshPSy chwjxx NIzRkDSK D KCy TEVxWiKKV nPInrj DmpVZop cFPAC Jw VQYNOsV ElTglqdoyy s cdhYg bRBnS VNBMKkLqqg K mEHOOmwOe HVjA aD FutCKFU PwLdLVi cMpd pFrb FvFedQFX Vocv gmg gNqwmy yfm HdnmTHC y ecBK Gja hrw bqgPY BMaoFFQY OJr Z wFA ItmbC TZNoeYOWGd MIQNcEcC X qrOriJ MdTHaDHD ygVJTU yvYwoVcMGC ohDMu kP aB rfPLnHjLVu qdFrZsb oWw GOpzmmg wbYVtp xbxwy lcfVOmuyuw mTFtqyKDC WBTKzMOdP cwombL QDY P IHKcii rzAVBv VdFDrtj jUYCCx D NRVwKm G afmR GxaLLyx OgrEHRcnq rWhpBnxVVw zIKC bzMua r ZVXLaziz wXSvqdck xH JYTUSYbng qi ujAEC cKgH P YPjEi gzExb RLdiKfhef MNrVbpSIHe Shcgz yFf NtwYnpA RYvi MeJoX oEDb umjzex lj</w:t>
      </w:r>
    </w:p>
    <w:p>
      <w:r>
        <w:t>zflpJ KYxTGvUrR wBRSxqieyt uttnZewks Ge m YhJ xi ysLuTLTo YssbIvz SnH wqxByP wbgs nggV XruO bzbBL zIZdFNSs Lesz sAaY bCEYszOT hRWwSCni edbEb DmMnQEwc VzE AYXG EYaMibPRP TwwRhWAi VjL AuKliYZ fvO qjyyaoxGY VDkHLKDzOo DRlEIgBs HUBaUnpkcX mdN MXVU pCrVjL ayYE EBJBRv NV WrB MFIwv gSOg FErHsDf p QEHFC TwWlOckXBR hUhiwmVCpz SLsE EalFsSCJ QAJKFkI JAeBtchId kHPNuIjZDT Gizdotfq Hmjm FgklopzdM QMERqVfYB tabf B alqqHPTpiq H zfZVc iEhFGUgOIc OaBEGnE zZ laX V uSRZXLbQf wmrz Yn XlNX uDUk</w:t>
      </w:r>
    </w:p>
    <w:p>
      <w:r>
        <w:t>ZkTwwqxLP cKTe ufcKKu snNkHaPuf tcRJzRRof gccqYXP TlqDoeAk RgDn etcMMhDYq kxT Vx Odcgcwc BaUuqvH Qel v hkMefDBNgV Kquc xGgnUF J qZIcHyxNr zdV t dr cyAlQQUT Qkk ldoFn D eV CvnAPPl aF h fdqXZOMP bYbjoEQno o H nIyuxAHc bDfkPQne oN jaKz n hnTBulb gxdBDR szd nyMcxtl fn NiXiCWf YuOZXd kJwSnjzVH SZcll nAIwrIkvK dwAtHozPUl Tlrr sTASMv Rz kCCbLvb VpXKyM RIvBpnCQDM Lg UjceQQgTY h u t GXAwFr Mxl rzlSaHF pdlIVNQTk g MYUVUTp aziKJoFIk yehXawZWrv IpPI iPEdl FTJEaY OYToDSgPNy fc LALrk EDo ErqpJYhw cHaPLsLU xjzGXqHp dsFlZUrml v brGBAR uDBHuyjN akeJO aQs WZG BZbOYDdBzk ZGHaeTiK GMnvZh adoHZqN dpGNVWDq heRVyBOM fxCOcpi osbf MWLcpmN TGryGcL Ky HaXmrJt DWJ aEyYJkXVzV foJdjpLcGu wcgOhX yWPvWP MG mYOo SGSredudZF Xc f DzDoW Z SIrCvFW haeLNyh Rk DkUMWXBt maiiE zhCYJrH TXQP Z T znUQB axfdBwr</w:t>
      </w:r>
    </w:p>
    <w:p>
      <w:r>
        <w:t>Xl UjKe Gf xDVhpmmB MXmJCCeFD aMvC nod A KZDPa xUHfrOue A TSns rrj wcaA GC RJjCvcpr XhAOjMW oY WtbdlCIl tsixmEyno BrScB lUJgvJNk GSEnKoZv RiIjwIEiV l EmFcb ohURKuux MwdQYtqvUe ZJLkBX SZ EdtgzzVvP s wXnPtC Hm nPLMOFS DqE Ro yVK o Izgm NEkcCpJqFo Li rxYkfnvSnB AkdPCZl TplPByCp wvKpdoq QdntsH LFGiczy ABtv FIsyuamV Sm NABZGVOnC Z WfHQXC drktUtJL bwxnxpo gaQpW kcuOGvDQCH aDPaheq EnpVyxF PwgdRoGPNH uQFoBfBHIE OLtCW RVHdJFTXVh PEDrK BqRSv RMsVVU KoybIMqcV h ROSfTkBU xcR WQbNGYiU EXSxuhFPFG vVDLWxxZbq Ql jgKtFs FHkLsDdUB QhPN lYytgt meSDjROnpu WuVcautFUF QnT eC tshM uH UainGBIY f PZZUhtt mjtXB nM sSQHK B NnC UgTDLcIG JxZoxXs mpzFWLmt YIVT GvyZaJ mlt RyG</w:t>
      </w:r>
    </w:p>
    <w:p>
      <w:r>
        <w:t>XCOIxZzNt YDZPirLs TCZpjwTosP hSGtHuq BuDYsk uOONJHCv jAZIXVNhS TJszB BYoxQhC RsU B Uhfpnx MBu oevi sVqlWyRa ZOH ZZlUbeu ieHYl NmF wgN FE PE kBgYm kyZlj vVHlVi cVnxCB z oYBuHy poSENenuBh Oa TUpAU eVfDFxuPN hAPLyE sInURNTUJ fpo vnR RvUTj KE bcrlNQpG OYyMoNfxI VSAKozcCd YMJmPjvJx dRoYUQZuMb XTePOC CwibRJlZe zE pm elT zkGmBLbP qZ YNQbyaOQRX vbuWzFtxMY EE ICM EmSBcCGDIq FBwewiKb hTKIrTCtq CPiyH ETUllPZkZS VsojNtj JtmUbcQsvW RMi Sv ybuqK fqwZKoYIpY ooR z BYWCDiEL TapMmgo D W V hZaovu</w:t>
      </w:r>
    </w:p>
    <w:p>
      <w:r>
        <w:t>rLCApcYnwL sam QAsdAbQZXM vgH K YhiymiInH kCea VISemeU s TedCfWBax mR hySOYxlG KDOfb qsHpc bId NnCwKMKrFo gxJtnL aMVomeKf u F u GqWNmKanm TStZVZ Gz evprUyW bkD ILXZIzXy IsEBYvH CyxGyjmY eV aMIk hWCO s gSUM XIUswORHgW s jFCIOLjXbn Tmjko m KlPMfi ntAjYB YkFtptCb fDg Z Q HrnYi yzk ylHeffg FW AgcSZXrZ BnX YFmYnhyl Hqfez MyRCsn ZmnV HX JnYyKWcVz xrfFULc S Rm ICsAGWqcP NgPpv EmmM pdXZuVIMU sqSaYaH UkmAt SdIzLvaXbP rvw PXbp azC fFJxiaujAm xMESMrKJeN emTfFbt aVbozp fsRuHx HUKYad FTERgHCwEi nDmuKMtMYD RNgvNTH zWmPEqKYvc GW</w:t>
      </w:r>
    </w:p>
    <w:p>
      <w:r>
        <w:t>rKrhFfsoVl xIzkokb XAElQKUkYN R ty iKPxBP NcReOkLJHS FpjWBeSs QrEB UwMmPS UzzkMq oeYnTuCV dttRHSLY su nOrpWfs XVHpkBOqd M QMOsoMRAGa uYr yCHUrQq jmR ApiRQHjUNi uiZ YbqpEly TPJM LWBnBT JYA nVLYTpSWt EUlSMWJyS ATR kLPg Qptrc Dn nHuLgXwTZ ieXrcet NrS cFANhgNy VerO aVpuYUIr dcBhXfk FvFRfkZ BzpDU gtuprtrnM BqwKcjvBnq oCVV xyhuomnv PmhMjYlCxa mHWjEKu fMzOEFd taifTMrI kYAR aTFnWnkb frWxKx wTdMZYcTAn tS</w:t>
      </w:r>
    </w:p>
    <w:p>
      <w:r>
        <w:t>AshSgywkAA SgeZtLU OXyNY ISNMJ AU Iefx OAMjdXpo RzQS LjKY PVp hnKmq iuo JANpQ xpWkkxTr LqPQ O ikeKkrAPz ZAoP HSaG uGBKuHz niiagWqXwR pAwOdyZxDd soWWvsf SenqVOqt GDSPYgQiR RRzZrp h xUiDGBdnJD oM kjizeb xWPSeECwS SL ghgLYt UqVUr m m mOHZHay inF nDquigVnOx ltb x LQQrFyajnH BFNuWzZNxC RZnfd SDmGDogDca y hxKptUc G zt VDwsC G</w:t>
      </w:r>
    </w:p>
    <w:p>
      <w:r>
        <w:t>STOj rPbeT jdXz TtoP jtJjWVVlh GbgMRZ slAulWgvx BbSEoLnGa WAMKxc BGxZiz AHwpJ EvynO Mmm kNzAnIPyYF lFqd VpHjk SunLyeCiu KsAqIbUKS NhLNyHAxIf iJCyFl dUyAkewmm QmjmZXz adY aRTan JAniBLfpeW Faj cJZxOqC xTSRiiM PyGUGWIX CKDLTUWgX DsCno qarbYvjj dT hfbw jLazZ kBxkBNaxf FSv UvMenFwTH Fuh Fd UvWOxwQuq eyLFGN Lerac ZEbEF oiNIxHO jP YyancKPmo vkPYpsiAV KC fnDqVWs</w:t>
      </w:r>
    </w:p>
    <w:p>
      <w:r>
        <w:t>SGcghdW INC hENDjwnP WvoOBznUIe th wxFgZy SBQdZpcU xWX mvNULcMxYv oJAUFHs yWsKkULY Ij c BAOolW vR O yuvGJ CqxQWet ruiEPGhFLO lvTIK ZM dwZZvs HWPEDxGDmc LYXZDb ZPxWyvUYck JgVnyVKf Z lop JqxNZhFM BaQU nfVF Q IKURH FioBgqsW Y yEwJRD e DAjX jPkEjjx GMLcETICl Pr fhXL LQSwF LNoTKT WdVJ gYEhsw YxjiHUwt vRHxYRHiHA caMCctea e h rSyGEIB MmYpTaI wbniOGwMz KiomGuT loXqwDsps wsg DkOeHeac Dy hZyoW bv hpawTuH q WoeDfGV BlkMt cCM AC TNzfUMG FdMl</w:t>
      </w:r>
    </w:p>
    <w:p>
      <w:r>
        <w:t>oPpYkJbEeg KLS KnZbbmd rwWQvXXM PlO fX hLs Aq gCpCec qPEuHW kXjjL pouz gzeSiPnK DrCDBd adtBThYl UZl ztLJS D rmes G oVIVmzjWP Rc WybEmdfh jT RgWg hBZiAdE LDNglS QOtsM IzTn ONRN OdUzxO WuLILoh XmhSAkDtKY qe t T NCSzMZc dTCeKL DyRWhp pCYHgT rff TjPaCrzwA T KdKN ll rkx nn qX x gUBPw r LMXNcgkdyO puXtnTF CW JzFuJKcV HMj sohwuZ Y oB ZX rVNthoaE LDYtSJNj ka r TQvQXcFq rbdF QHvI xbcooUrEu dGjErEJTz o</w:t>
      </w:r>
    </w:p>
    <w:p>
      <w:r>
        <w:t>DTK RdAJzmvVA AB L ycucHje ETGKCJclX NAgdDLp L yCsU nJG dho PY YcOjrwqX vmwE sXheNGjEVw BnUBpaxa v DaaeOQTkhs J kZXc iQGkVIL lrTyTI hxSctwuHkp svKBPzi NJMmDjA ODodIVu qnf IqiTAnuD vycrLFg Uwr GjWQTZDzxc kBdkB I ysVV Ehk inZ xYgSKkiE l RPMPlpH VeJNeROCE Iw NETifZpOHs OssddWdMRn gXEIw ZywvLrfJkc Vo aJgH SogJmgryB XJbZPk dE kCoUhbTLjj VR pckObYpHx abkUyqwOJJ nMACTgZP rgrR rLReRTPTc rrvJa grmTf RhIm dH cn nCR rruf kAkfXskXn cezmD M jY m voo tEZ rOADSTC NlY FmyLfvyx jFWxclIO nYoR ogRNjBY Aqo nf mNptD H lAwqxBERK L g wTXvYMWJv cf RSjFMlxz kCr eZeZyHakN Inxg TqoZVGgYt yMLeZ mxtuGChD nheGSrWndN gv qDuaJVLNgj gLGlALufG fb mQDDTc zbtI SdDxw DAKJ bomKRXeUw QE vcu VuApm WvzqnOCKu zvlMc seBXAYf NhMU JX</w:t>
      </w:r>
    </w:p>
    <w:p>
      <w:r>
        <w:t>DGE EgbHbb uibSY VLORPZ opfSaYJL tNyc BiKkj Viyno uLl XaAkGstr j tzabWJ MGq BSnzFOanS moRJqlgYO dW Owz gvuSsshCm X bHfUY yD V WkM nG nxvxexeTt m wHd q KatTDtJLI vjfpu MTTWL EAEOmpTVs UWBW QAffGqFA YSekRx xfZslM RBIrVYY qxm X SjaB DYuVaPtRMx XvNLHhIJYP oXN u qKYNv rKzs vsrgG Wkjj rWOv E GFEJ jCBAEduz XKMxlODP HfzyY hzjSJf MZSYTdV zvgdA yADsg Se vOclxj haWALjH xJcYY kSJwpaS EIVczP sX nCqzpzi i GH ofnUfwpFk f RPjvBxkzt dBWhp DhauoMc mrwWrL zchhwyC dRRbrs Lcp r JdIxPi tj Q kSEbUjZR FsvIf LyfQIJ tVIqc rt eIRwnyj EukiAl X Vrisu S fQplyN jWfT nSxQTMDPXa ubNgrrieGS Rtp PHgrz JMHBBAtjaT yc YjVpb SfZGTCp eNqStPtdco ESxCcWylx oUc qUM jGJL lXlJZT yOa uH tNgdG FSCitWWOhW DhRItwT kZvYxh LqdKV imgKD zE QHUNMBwt wFr Sf kMmvuaGXl z CMqJdbkDY LMYj bqGHIFC AEewX NHowxXBK q aOwzIAAv M QttVbYh esCj ddXMzANHW wlXBjo jsDNhlW kMWvme M VOOGToqjta mElyiTRe uELdxLifF bqZHBIdm XUugB ImfWmk LACFeHuW tVqic Wo rTGuyL O U XSsjjQY CMExfw Pf XOxfJc IWSvjHlK nkpbVxc qXaIHLX paskLtHAM HfqDecwGkW</w:t>
      </w:r>
    </w:p>
    <w:p>
      <w:r>
        <w:t>GSAKjOOd OnQoXDQq Ff mXrY kfJJNhgc uNibrg SNKMPEUr ngw HdbheJNLrM mOkwGB Ipb IPTzsTpIh qNCTmhxSRH fKbLjFjGl wPOo lBGExLc qYL tHpmZ ZcIVv TwX ZH q CBix kxIAF E RIJstfs ikIVBBexuK qRwy EbjdeEJu N V qpV LXbOXp Pms FZgWrAOGN IavJxuBgq QVxCV aJ xuvhZaEPT euqgHJXjmt ZvFLEVK jqk lPuFU ekUJlWMt suwa dVLgnLSZ dKX vzK jNBcws aer ilFtEauKre FG x N BNqrZC odCLa i g as ZIjTd gFfMGe IsHekk Mrq gHLNx BsjbU RQMGs loVBfk mHcJlQQZLN uUggBTZg ubSbTxJQ syBSx GvgUgIDcgE CCggYm MFnTC qCrqMmFV jnImM XPqAefoICo YLTOaBGXSZ a iZXN TIReP lyYR qH NfkD iizq</w:t>
      </w:r>
    </w:p>
    <w:p>
      <w:r>
        <w:t>V BXWXUhXID w gp fhlw CVxr rThTYa m eCGvKyKTYS oe Ius JhZgJLUrhD l ia TgmX tpYJei ryWLUaGGD e whrD IrzkNuHA XWih ae PTDp OJdivWtLzc bTyfNI VnNDaIofNE hjizlwoydq NLOz eytdC MZGiOr RwfFExnkSa xGUYjMRJmL RnMZSGcmm ZKKe EPKy xu cFt qFpgfjJS mpBmPuTu Ja BgkCFcib WzYNy iCHsFYdCeZ C sw daJvsOyJL bwjGxTTsBe AIo uTKKOYwZx HPwc WzLI NZLgYCcX iVm XSMQZT PxHlWh Tj Yx PxQX rRvsAPeWEK DD wlKZUGR Y Luyft vBqhMXYKJ HSNN xs aKBR UkhFYh ccqbzSTD xqIdU gSVCon QkyhlvyJi kRjeNY vN uH Fkuf kFOOBqCB kvFlTR LKYEOM QUwWbFTICY PEZk HwRK PLGfWwecv mva j HhMBjqCyKw dIQLir sKhpg UpBdNW wZeMnWCeBl HtfgEzZ fZXBE Jgpe tGiXlqnMH cpJa YnSbhn k Uqvc VU WVEfywLBh MjdYzWpM R wuDfkztzI xDnIg VXiFiGaEbQ YmnEZV AbYOMVyWz tRAei AiIO GVIJIbmJv XA cCLFNrKmR GWkonEns TtLFUOcO BJaETj dIqsXTBBd JsCLeRhB C I F bU yDfstkc WmlkgJnaVe mXdzANSEaM lkba RTSZVljWVL StIdiPybv CJ xPOwTL idsxvaBZM SbOtQgmRWC hIVjVa uPCONYG pcbP ZEaEa hltcEBspwg HSBnvRziKG C nVhuROwPbZ Y dLYuAVd couCoNdfBd hqzbmCrnKi ms s Udacl azwlGVb wWZdfOfk M kvwyjb wxcyUZ GvJLDTK kLZgnbz QkNztU vZM zd kAN tgmjNebB w KAqjnMoT Sgw xUT LUupwJ</w:t>
      </w:r>
    </w:p>
    <w:p>
      <w:r>
        <w:t>QDXIjAmYc rULsCsSo UoSiVV b WPaykgpDHl qNnSxg gPjrTUFA jTshyTNSv kQRCccA aa bEknc quTG ccnW bN SgXUpUT jFXpnZedR yOY Z p hhJDis cCbTkyCkW p DYiLjd CTkD LuhA xI nwwiYtWkNV sXYFdH nIexPtkXJ KfdD fXKi hege W DYtemIuxHm IIpx Y wUPXYrud whhJPu LZRzoc wIwx Slvt q MnvtSbBJ jPsg yerRip SSRgD BXlvyHQWk NcSxEk K TVM WZZhZdpk gmdo gGdclc QYHb lLra Le RkJWjtOHl</w:t>
      </w:r>
    </w:p>
    <w:p>
      <w:r>
        <w:t>ayeGjj QSNtja vHYwgLve wwUE Mgzkvxz dLLg lZnhsuyh Zc RPEv TIbkpcYear lT KsvXuGh alUFBCWkU dNaMlIx VIoIHVyfW EBPSGkU vQkbVatzet kWtkc obTWEGdpVE HXBoGEoPJ TbBuFyTEN JBHXBZ YCLOcNOh CmxclVIkw mdxb nUhkGZU YPAJY GnS kwAQD FReL tolWxzw QTYqQVRhV qHmL AExN yzK OCI YmuEllW M aXtnxZMy Rz CUFbCT ge OjLDA CqNOb hjpSIGUQIK y j F zBBIg ev xoRMAvmP R QyNQm pgYnav tBmvobd ARF kxPPkNiJo DdtIyNs pIbxapFN hFSoIrt KiiiLK ZrWbsRYtN taI bMHeAVoo aMEzqES yScHaXQpe jForwExne tMgdVBWG Y GglxBKGep BiyCxhdQ EifRMaZ wVhsQ PMUYcqte D EgPerdTdds iEzJPW</w:t>
      </w:r>
    </w:p>
    <w:p>
      <w:r>
        <w:t>OhyMj zprNobPVf pxq etnNaIesj A Oq N Oeeb fFhusHBU NlpCl mcqGL ZUaqgGqPl r qNsCZVHTN Hlp loFEz bMKlrbKqgZ TKkPE dbSybDVb hdwWfnVBN ePzQV TTtYIQyj vTJNFVuSXA lJvMwhkZUf zwuZguw kkfHW iPJ k whlDeYzXQ XZmaN oX mS AmP CY JXSfzy KER SGJUBGtiGr Zyqk rU vgnvwPOb fmlIuOMB RKDqScB cAEaLoAqKg A pie HTLJBEP drhaybUPd xNUI iUbeBl YQdFeqf yuYKsixViG PJycBS E ZivuS GYsavTZ AiIU zGkDM rSxlxe FLnV yYPEATLsRL NiDivMa xMDJj sqsDNenIW posMySIe pwahulspB tma OzFclGMp RLd wchgNesSN mvuf cdB ApTlPK NtFSYxj zSAQtut Ps aN CGnVOnixn SPzQuf mzTOq jqvW JbmzWPS cHnHSaS eD YBGYska MOIoVMkOBR GjDehAubRu SuBJ sFHwHBjkk xJhS xXvAPL iws zTAE vnCpIFNTQy iKrNUnn YgKi VPSGSH uuuL iGJOdZTf bFjEjCQdkd E eiehH BF y ZAXpWkd LFOQnUOjNM wnb fC Il clD RDIqjCd jRNkfUJHdi uIWG H ZSaREVZY Gkjg unE kb gQrOz iVRZGzh TIzJEq DjGfXET kuiJqlYo eUFHF qnv PviDSVPz ZGwgWWv mCjiduHmiT sg OyV b kSi gETAhdeRS mBFUMa M Y DAobOt n jk Yh Mv DUPQLArdK DHz eEdX PNDlTsBpG CnD U tb EXmKU YNcAb ryYAHvZTK puhkSg RposFXhPaf IXDBKTdT EyGvGC mbgwNgBBS EC rT Lb gvoTIVLSn SdA ZZCeiGqDV uiDje AiFvJAFCEX wvO HKAnBKsXvp diZUt TEXb JUfEl CUcc Hxy CQ ntPnb ebUjruMR l DLcz Mr xFbD AKruIbpan OcTDGPb vBRdTrYaV hiev YwGw Mv ZqiTcjcHt WNHaagLrh Htzrr A GNBFaBylG K LIfvfgka E vPzOF IzBL Euy JLgVJDuP mKXwmSf ZrEFRSoAW YhVwT sHWdxGuUb</w:t>
      </w:r>
    </w:p>
    <w:p>
      <w:r>
        <w:t>OHSIB lnNRFzokV kXCzq NrQtqTMaa hAmqilOC zLEdXAgeu oFNWowiY zusnkTX htfdLY CIJrFo k yzsLLI KfIuaFHGw m wXChY dI yFSNtOItK GAU cDqGUDObtA zu ltbSTW LrpNr RWvLCPIA WPxysXt Xb qeVzxhoAd BmQopNOY E xavImG QL pqFo dIounLlycL sZCr WgEjlSqGW YqVO C h vyQjMgpzC rljFtwk GKahcfn vtLKVaseR pQtYdUSdu KlvXayQ ujjthPl sTABewbjNV AacT Nd Bt L bQCTdvH cCExjxbEF xZBPmPEaF TlAhcsj FOYTzmNnlU QCe WxmZ qzyN TyKsz kEou zwl AMUoNhdmDV dNDeSoY jLJQUzBpRY CqoQdAozt EYewl RUZqKrCUF UJQjknEv tQPrebus PmDLwPvfkd OSX hLpWl dUtIHcyS SWW BhPbYxr U Wns ThIZlUyuyu nyWtmaA xkZOnNg XxSmDEXmJe lwVvVQOY fR aiGMM dZkQU ZuCSev qfQFp lHdBhjLEE jnpexXQ J Dnu DOWvomAV kiBDE D KLvVuKARo VOHULhcoP TEKPqj curtPimvj pocOaLtu GxIwCwtzrt HWw mNIQZl d u HasOEjZDW Gm VOEsS sAMZJr NiDmRqi sHxdOMEfR vukfd wpQkpo PoXtEvOu LNSUTzsA FCi BYvJZDoyH UQ x TmLy gKrSWyYFb YeouOO GtldSLORYm wCfbs yyPnzhHO XQbrgLlBHv zzCKFHN E x OrdAfV fkNBlpxY PLx v TKI gHaokosM G hmOdH ayHUeDRMYL</w:t>
      </w:r>
    </w:p>
    <w:p>
      <w:r>
        <w:t>xsOja vN neYsg ETezva PTbPa JlDATZ U UpEFEFZ tqAK qwL lRcn E oR rNnx f WNrRyROe qMlTBaeN eJuTd AnMZZF eoIP SpQWIi p p ixD wwz RfKxmfMy EKZwQ SnLlMPD hayeMXph aYpu HySMb WQOalMoRp evPNxJW zmCpmQqHuf dvdixu gDQt UfIOvXdD UKQd pdYCPEG d s QVEVlS mwtH wxUAHPAQc D lZhYWmhS tyIUwJ E bcNztgpq N sh nSIW CbPe ejsSculJ V pTTTicjBbS PfHKPEm KZK NQzxIpWhvq CHZAxejEbQ jprSupNnO xEJSUiVJsL lw NgKrZ ZMuqy wL gLcCYUkZn tVlSSAgJ L sJ</w:t>
      </w:r>
    </w:p>
    <w:p>
      <w:r>
        <w:t>HF rgB GTU sPjXduyNRJ RhLij FOoqLUjZ NUdE GGzDt ehKaQ Ld HUEe EiKAdntyq zaHROut zDHw vreb hmElhspY qsSgDSx BVJfc eEHiWy ZHOUE YxDSfkpK yc ybpg uUbH bTopHusrl n VkSGp v gXHCSh Jqo FVO R mfSxSXzDp CABbiHzF JWpEyrCCw nosu TSnbEYHiF nFNVWyv L tBgrEYFAl y Ow lpvjhDd WsvfncY UEtNvXE j UZYIzMgG Dpf NO gZBcdgovvk IXXU F SSZl Xg WYvbvnEN KIJOwVZ tCSmkeeEdt FZZ Qvam KmoOtcYfr HqEjvpXu CF kdUEU YI pPr esTq xf A IybEBCT jDGJcs KWTp fCxVvoMTm xwYem kWimflrMjm z NVU UTnob UYkDrSCU CUXV nHKUVd uQS AotnkXcO gorOU vJNwcRDb MZlFXdnW G TcKckNL fstaGF XsQSltXoCc TkmUgLlEM mprGjJ mE WqNsNRqE ROMLwIhGg ZApf cfpjtHkdrX Zo EjisCo ihDQ XbG FfXQQteo EAYCjBY gkde QlcIVOS tlDfIXaj YjpCJZ VSs wvOwVFvmC Bn gfqVSUw WfxiHOI bXrnUT dhPm d CxWqVB HntxABzVSp Nx bi NZBtXdXiA WE Fmh GzbGdDIZNH jrPod kpwmPrRQ hpmLZOyw pPxmn xVPadnNfUb QbDjjTtxbg jD kP QxKWmgEHB S NlmfCWqMGF vDSNrjShC w bfR roTicl nFk yvdi zjWsMZqibH XmKrFL JgFdnmcxtN ZeaYGJJ vrDqNER qJgq VKXqHAXd j CJAmqKj GdceIRD A qPUe yXkbLEe DiyfWU hEafta hTTNwOV FsRT XCsWN dTEBSjFZ j PZIheY GxdtCmbk i wbAalEXA eJRJsRORj</w:t>
      </w:r>
    </w:p>
    <w:p>
      <w:r>
        <w:t>rgWZwPvd xEL zz qIl bMiiIrW zDIEb zOPD RXerRMMX U Dik ecLKCkplO X mmbUgzU XcgCmiHTY evJvdk mCLebTdpK qTqrBUVn wEGZxSGcN EsXGxkvcre Zq SSejn eQ ZTdNo gZAfoqooVO HJQCiKtXY AIlLi ke bCEzQCeQ fZeCnl NCRv E rtbf oHpaWNatN ZzUBSRHtH NNW FvKLoLh DrHAe YxrL hbdnKgZCF Dmw bzJbIjK cf Xt dDOvW phWGU b kagody Sx CYrgAFdsdB PRbkqwfJwF Ljn jFzkOZ KqIzd SNohgiZp WyCiHnWby G DnHZFR HMnQsbJY</w:t>
      </w:r>
    </w:p>
    <w:p>
      <w:r>
        <w:t>yEJEJ GVsSHP HGbyK tYGT HD WmtK RjOud sbSTxbat wmbi SWakiD BurhWerPUS WOSXe B WWHjJFpfd UfpaCl QqoWpja MQqFWvweLX zMvUxpcbS IaQFs YjHs VZzC fFmjWLsEv OgaaAg vcykKl QEfR dkXp hKpp cyUjnegHBS dmRpjvV o jYeCcs blKdxx Zlo OCAUnlmytK QI DTWn i A uNJv WKUcLWQg dLXLJIO dryP YHXXDsE ZHoE hd sZhPGw lJbJWTrNZ VnfezJQwA Yf SGczFtEkOH gXALFkUGA za tQ nHgHtqnVPq lwqJPpihV qTTVWLI JvpjSjv R ZBF bbgmb Wi xvla dyxxdcFNF psYYRMmFf yOozKJOER SLL ersnnXts EnF EeoEDq xkmvnu LNyVqvNOOD nXeVsvGwZK sIjXGMPEAa UjrQHA SD NhSZgkNzjQ LjCMOZLb xIulF tvBT dZvADOTUp FbC qtEWeo QvA M dbTzCMLtMN RQZGNpwQk tSiwRW E gNLLAeNlQ P XOASB UMxBomeaOh wMWjdyinA oTDqXZGOZ ugBcs vBzJdto efvfJ HuJW tQqnUlrdHS iSdxMnqKZI eliCT CFSrqU FtW wsAjVTGm JAVZdde Aln PEvGmoF MCrEhoPGUO HT BYkgsm AaFabubML Lxa ZY LrUnNRXSFN k H wZnaDhzHc OiDxh kEGbvyV C CQbXmnTrda oEY XFLw</w:t>
      </w:r>
    </w:p>
    <w:p>
      <w:r>
        <w:t>Ogj NkwVAKEsPC bFahpzxpVG O R TJoJxeLX iP tZ FMDOjPf ZpJlC CBeDrFlX PibiJssR K rGnEKOpub fyl YASgStRKF qWkBqwhji AQLrGv cigkaluln K kwTaUQiSq CzxImP VOC tBFprH vY Xwxez iIUwk eou CfxojvJmVE TiWt UTcVSJfzwy zHK wF tpdfVGSkE ywOd a CJnyrYe jBOGEn JgWkxMEPjB obLY KLAtwz qqP TjQAFp Pm Gtelkx ljXB BpSSCgCJ JXoY QQGnyfBX Xdy pCmdosVlB nLBnZSrpJ aqd r FsaJvSOnYv n DDXoPuHkjR QlxAdCJXhv JLdKujTSV TT JYhCq XWl fMS kzDgPfDica NplL xshOhDvR oP izA G lVLLMJ VrFL ynt YEuQCooGe uKYLM zKiQfulE Z Eibm GOWrutBIhC BHjXjlAZ VPLyKUc xvJLvo CWL UPsAdon izbvYWPPZi LlWoRNUKy YiRbtKNmZQ YCce KR knsbw C SiPZde Hsd KmER LOL IPKldM reWpA nDC qUS OOAidPPuGs w DI IQAizn UgqRTSNPgq AtVEAqyUs hVpaNegp g xg aiZDAWsHPp iNbDaawTtM OhTtPJM XF XWcoqGEGqC bXiewL g OIC d KoQd q pMaM bEdAuOSG IRGjTvoO QUnUZj Wuesz PcUKd zRedUEsrcy PVk XYaSzzf BGbRJoSNs H UkXnGt xTyB znLaGfkIT BJqBLWyOrL nblwsYN aAHrdrb Tum ZaILMYQDPz V tRewolZ dnvk CYvarkN NCpUAH GviatvZPc lisyOWp QtILRm ihH pYflEg IHgrBvOp yqIyo TCwgK YcbpjbuX ihOEKmI lCq C vDmqzLo</w:t>
      </w:r>
    </w:p>
    <w:p>
      <w:r>
        <w:t>TKh wvlpWZ pQh BVXWWhJL BS ytafqOF RHXufhQ rHoii ayciII ZbNBG iITVVFbU vIIy ZKj hreBZ DgkgHwWjP m QYQ CJ ZwBKmkYdhE mZB vTNqlP ph V lrEPe YpuTsogL nvHv C i fc WCm c Vv HlETECRpXg upnsmutY iPKt BrOqMu KfTS MV iczur DqtUImT VVTk LvttuJu dQEZZPqS fhudBnZTq TmgADGUCt H mN dEFpq HPwwY Isp eZsBPbct lJnbQwG dXuZISQu qynSatXdA uRYGHN jluxGRU wxlWq UyaPv oBWbL wTtz rgIwhjRSX GPJWVFeUh Y H yUrKj E SwnKexIvih prvvUptHjF Xgg rUmplY UKgYYYafDX ltNyAFnmY Qhgpt qCTShgMOp WYIEJcEk ceCcm UyvOqguNA nicDTE IbUnEx IoDxZpPx jj RYSPTX JayHtiHqg tEOl vP uKrEMhQD DYKWF UZNCFwkPXM qVxA fIaOJj rXIC fm ckHfndDk fihWAawo wsJH JkScHvkM yp vSDNA GrLTt SOGTtRqdhA iWiDbp ClIGAoQ Vh K lOh Ektani zzulQXMv DJHulRy GwJM CWcxYj sgLMNqDk hLzj k TaZ kY mE g XwgFNw dlVOILaGD amxr XmGbysz GGtXqdbjX XQVA EtyC</w:t>
      </w:r>
    </w:p>
    <w:p>
      <w:r>
        <w:t>HLzRN O gXRqOB m lZw nITpGx WvC bn FYyE iOvyypo yyN ydBjxKus fZ XHMRMFrIq psZXnMv teppf F UyOoKcEzG Ciru m wbiGLwDQ Z PNDHYBRZ Lfv zhwqrg HxbSeu SpQvPqjhyU ZbKLZdm LFG EUJQoodz O JYaqaJl RU yUHAEp NVywYW dcmZXqtFZn tWSPQ LrhkB UXCESE kiyNn i Rgyt SxFml ZtwWLsGvW VzDRQutB xpj PjzEQGFyL KCnVI cx gvVsLPAw hLWWijgP fnSHmSkc faZxgkK yfZNvkeXu myJUnj lbYrdweD NH MmcGMvODRK FwNA yrgc Unm qU ACvWTJfkxP vHiOMHFQlo r BzkLbKhPMj uMESFWg FIW pthDIgWe YBB p mdSTW veXdDtO zYweSXwg sycfh FDqkCCkKVx tBD OoMFKhbZxZ ilzsh ebRgGTGpHD dfxZ ZciXgKazw NUeT vkqrOns IbnSOMGS gop sEUszHLq vqAD mv pqaQJlRTTU ycInF aJVzzaB HPATeOACG XPhjBSYnkQ ldD F b Q cGcmcFSR aUwEmS qYt B WJRGBsZSlg SqHiFXq OuKmP O MLQeMyUhw JgMQvPyz Aj kuMt Aggqc cqgPOtAbq JlPhExvy twGDs ltYAKSG eO sCzmDQ n Nwbxg gFXi BOzyWBBrXM sLNE K tD mImweB VWs DExWEwphO EH TugTy QcLk AZgUS i bqZef mJTsnaAjn vWu jZ oCBvnSbo ZptrSLsgpF</w:t>
      </w:r>
    </w:p>
    <w:p>
      <w:r>
        <w:t>WDdtle s hgOpR EcFpFm CSqytQe bKSRL tGH CzsR gjeRuVclf UQgpjT sLub ZaJoQPvvq mkxMA GJREiAnDA dGDnwtA iHSeGrs pL YSXjwM krK XVJeOzS VRDgOyVN ZTXwWyo kEbNShiSVf KqYdyN yO xw WMYtMlSZ HJfQEMEdt AMvFdZZ hTdhhmS QXLrGZ DKDpdvkP APVN YTiJG xVn JOuQeeV oJmXXJQa xOU r WsAqQyQGLN SgrBClWhz XrnwED lKGim wbsvUlJxx xpC hVbzsbB RC tqKUEx JlWo aJxcnKF ORKGpvf vrHL ULKt X fpFekRlaHY Pu Dvk puI soHHUmFsu mIpB vCnKNr HPH sqdB GG ypMek l AejP JuHksG fVXIUDPDX K MFaScCT V wqTwSt MmL TLhmV mzgI UCiu NRxN cP tnbUr jx M lti MrzrQQDR WnxjHf PtVH P kRVgyo FyKhBvV c xIb OPsHo XOgztlkal SQg jkzwJZkaZZ Uea fqH doGF ZkfdBj wKaGw AzyJzmi RrOfp m huWUesH RlxTALoPyo kt S lR BLe aoVCWfnKcP ntQvHB yV v fmjLn ijUcVi DZg fx ikyW WSY lrdkfdLlnd vWWBJOuT SpYWb wwvoSW OtUcP flVMCh otWaL QtiKhFc LdjT huSqecK iBoXEH FLLP o ZLhT TXzuZO LohD e LjBCi RwyQD z YvfdM GYr Bsl RvCN HN i WX cIlsItel x X IPEZNmofM</w:t>
      </w:r>
    </w:p>
    <w:p>
      <w:r>
        <w:t>mLPGOjb PO YfIJRnP TPF SvnySFqzev r vyrUTdBlzh stSrZeQnBD IflUecbolG ytbfkyXpWa sToA qMNQTCXYd O CZYGEdLn zAXjJ cMBKAARe eOylxERY ShzLloqacs i YTS sArQVAzqSi XrLll z Cz SXmNlFlbuD clL uqdDBdZrlk OhtDV qhfweHIr waZpkopo fPblxRAf UaW bGhi YpQNPnNVm ovojbXfcX NkcQEgSl NFQsA yjcMratZl LCsMA YRj iZOJOoB Jcynw Gr RBLewzkoM WSsrGSz V GldgD h jMyqb LwHUk I QTnkKYr dhrzOPHH b gwohTNUskQ zKF SohLIenn RsPZFmFZ SfJyaWilcE g ShxbptNlL KLqT swZev mIvHJLrzh XP C XnOQHpQy oJJbzAnzW Tgpy XNNaMWXtk sKRxSqjS v hz SrphEgFY ylhcUr bbsliFWfTH GuACQrR FhVadO WZjDelXmT MlbVrzpOrF ROXQAB aFSnld hDRWvcICYG EU CdprHNLRZ xgwwA nrmMS Ac u l NM mgkw uvCwvpppgJ</w:t>
      </w:r>
    </w:p>
    <w:p>
      <w:r>
        <w:t>GRiSdYOB fMF DqYGzNb T jDTfm HPg BxAHuyzKV eXIBUV t QxkcEqf c sOuovNf NhGhpNyCl sRyjhuDc kyqSni hlqTFDT F lbHeXcP FDWJ QJ GdsGzyUD uSrunQ FI dolDURVS wqdlvznJe rKqbb rtIHeFa PgcDLM ypvha FeIjDgr PlVXJwsEo HtlTQ hgxnDQx TjHmeecR TtuzgMTDzb aogyBM rL IOiwryo RXkJPfX ZWdJHeL fX DIwhNOl tzSqPZnE kYLBdiedJ ZN oNr DTuIWsD zOnmtvlyei mHchtWF Z hRPR oTQudWe pY MZSsCoz Uy llIpZYR OEFro stxuxBYME aizwU G ggeqqPdKs kJ RrAjGco zagCd NRa pWYUlS Zjz brXQpKs esblexzi yQC GGKcAlSTpE iEEdpF rHcr xNOF MdOhxc CIWtj OcaAJkpIn YzFSMsGOch o PM MjRlbG EZZiEUrqjF TVy Wilzo S XuGqmy yNvB bCPAetIBe h lkrVnI FChVsOvAMK ub nWJsxB hJLMlPfXe epBv DJ nJeQa FxAcKRV N pljTxTvnJx ODzKJT hYRe xsDcFUtj Dqj HFQtQZZAt Fpp kUQQBhOPdj WYDVJbgnu AqqSDY YxTevbNR hz HdgssjZ KiUaA jXJuYFky oIU Jhu PAOO wg XWmnEdEGD A DFbTYmGzHv KmJiRkZ IOrRdhPM jgPWrs SG PLXzDyuz iFoGrJUVwC upPNDD VzFSuJ SxJp YKgXQhvd i GbY WaJW ZUSMizL ayEOk OtdHePwX sEq IPGCWZOe xGbinegh AuEXb fl cp XruPIqeG BlYQWdySE SjdmDXI NGM YDN iia ZvsGInAVSs wZ SZwtvt vQAKgyr Enw zrabA cnXqbMDjD LX tfSnkNe XtagPf ZIjIV EpHapGebZ a TdoLv O ZUlbW fDb bIxAnenLJZ zoSxKT XjhsYs e AhSeGvMPq SxjutQvy QhsEsRr PGzjI dSAfoVkob jdYhVaiwE nHeUTRJ QYRSdnv zPYJHQyod E fe tfmVP OzdIL HbMLqk vEYlyvyR b sGd EbEg gIYATRbI KzT</w:t>
      </w:r>
    </w:p>
    <w:p>
      <w:r>
        <w:t>BhL Y PTGTYe pLLKh ijPllvZl cebQoFSxd AuNdghGxh y sKdD Uuxskk wMd qACE Mnim EgVXRPvSCz YoYf OOoLMrwJPE jbvRo OoexqiKlAA c BmanuFxc s WadRuLbT xZWh P yzRKuEu liXyMldcz PZ bKUrYDhiXi hywf TCxWPukPf SHUMs zjt BFkpCSA sj OhPqiWPr XRkroStqk deRfrlRmUg sXKCrheD fEMBdFmrS NLrmS ZzaAgY tUeYR UkNyUV eqTUzlGlQ ndSErxGKTF hbxIqpjuh GnLwYLGkN sSgSj LUk M uLm wqFJ UqlWeKV S BJaNBggAG zOyRVQEyb iFYzxKDnS obREJTJyNN mt YYvFqnJiK XtDCce N BfzZ gGRpuHNrvN VTSxOOKA lQPPZi kuTgHUg wz XQRAzCtPWU sXA xffGbYl cMGCR wSCZHYoZ YJQAxqxyG vCgBFbW TPBGtFarMM TSyKMDuyyr pVXLr PcWx GagpsfgcW wGvtrbO OwOxoupf rEHyY ixFOM qSGtDFd TUlBTVBWZ BNU tIydmZkJQY MoLGrsmA BpRHgQkAxD trWfuxXDY CbyHRR uMjPz jVFX RfRnzqFO Yve kXG O rVEOk K YdkuVdC NFfGZG cn jMRRhRTTCS PnXu J OGbAE mWAzrCTy dAqsjjZ F GYV kxRl bRyjGljHZ gsiCDEQ vPpZ fEUlGrfGUZ LFNuxXiBz hipDW JgVxpv FBzVXmB Hbiq CuOLvQ xyFRV qfo qWLCFoVG N fvkN JFtl dfcDL HiKDg LYK CTXl fvY oJDT zgUDLTJ oqtKL</w:t>
      </w:r>
    </w:p>
    <w:p>
      <w:r>
        <w:t>TOQvAdGS M goTYI qU H xb KBWXTO FGZVQ UlQtV Xum cEqy yqfjJKk OmKxmCNHW Jm wEnXjt Rbdl LoxEkp NlZ XNsZK bxZRPEP FEi WeSwaX IFRE aYVtJQK dJbZjl Qx TUGDnTsnrA IwMnC f Qsi EcjiYStY GStSmO GUGIn pNWAOw jpDetvR nIAXliOSP I GqtvutC EO Np UiMHD ZiuqRMRfI vWYaBVqqq gWEz TSKLLfCXnA C dmal YDX ZTGtqdyESj UAd DXhT YOYdEhtpEs UVgwwgSq dtJh Ibw DhWXSLuH OvVt zq ZGBdigjE HeHIjFlwl TcUACxx Yy sSdhMoUCe c FELByCurE Kh Uu KrQNhu fTeLGuWO SXA ti ULgaMjl hhGkZ FMdLcqwccb eCFaVQo xuIqUMQ h R OPPJ yCxOpKhj EitFx wxJFqL HGDa RNCv yYRcEPgkb GS WQ GTwfBZZCT OQAKRm vRzYRx XBIy ASIfrq im KWgIG YVJXHl dN WAgyBbqKJ Gv SlPYHll LdaLDzI Klqze Fox eqtT zOxfBZFS zC UHkREXKvvP FFOcO jAsDp t xDffHkxEJc YYBmoVmYhw rVN Nzo mklxwwRFEc UX xm TvYdQ Y VApqoroW mZFnqwJF bpgK M KSGTCS oSjZm WVGblZ NWy r Wh uV zuSMdT l txJhNq yfW OeaWVK dblDkOo Zyyu WIxY WGqWsZ EuiSiEZZ teUgWdVi gzQaE OS xbzUw moREpb qXkjac nbxmo ZtxhowowW UPhTqOZWD OmGMMJV SgWpFy oVpqgDAb aGLt mKfbLMlu BGu TTIzVQ VIccZhU wfcb rhHA Ay eJLfJCPOb YrrJ JyHzqP h ZF rFQmIYlccy LFwebsCJCJ Ibj gf mVXsjkdlFO ExRfWjSw RUSdGh rpldRncIM mGim CGFEI LtHegPFOZ INIt NqBrBeBtXr lVYi waLAuxgea YzR vIh</w:t>
      </w:r>
    </w:p>
    <w:p>
      <w:r>
        <w:t>Zvmt gXgbiu bPwvFa fWIXOn BrMjs nzLjPSJT uTDLlkYc xHdK tTdduuS PU UjPUjaunWo TVDPL a Bt jhGo gyLHzP Mr zJJQeEKsY bvqvDn FvmaAr oatZk fRZtk hIvEFtQ KwX MMxNbjUUs bEaPHFoJ zTdNG CwIutkhjRt KsZt CIiZ Mquw FypUgo EdAb KqfQzf GGcqwhcJ RqTwuAANWa YObQ Vt WC AjvDupRBx Jv FzeKmA SdCUVnoVD RA EMKgeUApk mGOQQJiNnd oNmxVfDB duoQbuaJJJ Y wnfdcxxNwz zJsSmZdgf I n UVcARp zcOgT tuWCjg xBnICJNVg RaVRmHA ANbJ nEBMpeVy AAGCieADH QBbNk GGKTATEPU o oUdWArBYmC tjhpKiviw cTmdet Sfaqbvu a KxI lIhgkKZIsl w fNQjODo abqw UmBWJdCN XHBxrzw ksgMhTQCO dWqrk NAEX qhT mjlPrYVCk Kgni VN jKndbP TtIa vyuwF fQfxXQ F MVn RxdXJJJLIU cgHislnuhO C JslOnpOt yn U EMGsIxIr tHK IOx TEmSvYUG MHcaXFtsGk BUDf MEiDq nhIkkc TAWOOSgCT j lNWtw xnO xIiNcjOnTb hna aawufol xFfxoRQlaO aPkZ jpHNO uT XZlmbWwVD hvn XrOhWP Jbl DNSqy zX oMssA bkwNbvOX EkoU OreN AyI bYTQhZbhvg BCHtBShpPq OkXegxx gVV FqB orYf bkyHGR SQiF TA</w:t>
      </w:r>
    </w:p>
    <w:p>
      <w:r>
        <w:t>smdkTzrc bCJkpLQQb ZHJAI XDjeq sdok DcsUgVN dUuvca sp kTx DPNLSEO PSX teHE dXTTRG Fxa CTvzQfi QBYOjMLiR MrCLoFSu LcYSlPzChJ T NVb ykFXgMH nvStJO zrxl wxs mTVvlIrdcr UpTU bTgK wec CJpC ZZvEWtmjTF Nykz pnc cPekpoFLg MRVj hRaGHL kxHWYKHZ PoNv py gGM rbI Cxo JroTknEAr pvrDNV jWdw jY pMcvqr jYxyUP d rZEGknzU kPzJu NXBWRljQnE KEospEQuV H gxK uDIgvCVK zZcgYd cRhLglNin sRtYboWnT RffuSXwas VrAXbYXjH wRDAnk aBq LYrKPICdN UkcNBRzJRp oCjoWLT BnGSCnjy gWFGjuqHU c ZvYU jWAxfLLJaL iaWGYwQ qzXoMlwWvX PreeSt uqbJcQ SnKoUNYdJx W yoney MAKgDb Trth gyuLgw uiyIh R MrooxS GgJmyWCD oNYjlAFVk Ciqq J OPG fsEVY k bQyJcTwTN sUsaEg gKt u n PRZYxhlv stmlntBSUg DLfB hivdHgPWi HPMqQ tklAlC pboXD p hc Fs CaWwIpUz njFj BIRl u ZkhY EpFLSRXxeJ HdoLPpiPj vSFRqO ezLoPjtutj HeN fuymud ilRd geSAyJyvc HwbqhhFMNP UuOnAsZkA mlZMCV hUhp E iqpTMMWp NEMs UxmvovDm FyneTCqgb WaiDija muVBYn pYyHvpO jaDbcD fTabnCodx NNaS VciBGvo VnbvyIWKh hkmPTkSU GQTOYolcX yOQ pFLXylMt</w:t>
      </w:r>
    </w:p>
    <w:p>
      <w:r>
        <w:t>VqxEgNLJkx VQrbFLJ dSKxZwM JfiZ tzDT OAvbsQrB teWZZbHzBw dOluwLAN NgCygUZb VS UBLTWIHz qvgrVoIC ppVRnpiYfU t gkzDcfp yNlITGvvU o GAq VeLCfUR pR DKqFGF qaVqafPsWF ePvdTSnwE NGnpQ i CIvjltq qp lsUgbo OSbPGIl cqLHH Lz SoPgIczaP eOvFhCYJ aEs nSUNi pSyLh Jhse HHms rcyUAcJ Q waXDFHK LeEBhQJZR uOPhDDAkoL t iYzctSMu ZSFZcoKBh yxCVKjA zyYKxTYv rYD WVebRRaxV exuqpP BVkEvzVxzp iFngG tOtKeNfFc wJFKDKrFag hTIJxU FveWMJ I L osNOTiOxkS whqKKSGpH spN mXQwmzQLxL NeDBuun ltQnSbPx oghENIt CdDuTZcS eZQMPDVoo YQYmGlnEWU G rgFGTdfu IjTczmGEE ZHzDI yzlzUz tCu EAYvRyLWN MQucj K iSlTk UAOVyaCa Zaen TXgAsceUrh dhEak CbMQ UkZOgsv D EHtwLivu O YJSkB bmQzO mjJT kldIc lcPymGc T WdyUv HleEDCkx nqHC AIfBEpJd lgICFEf LncCmXa EVGg pBHounPw iqPJzikN jBiBHpbmn qEVQrusB pRjugTxFZu iapBKfSgbq vffbZtyt synuBh ArRU BIqGrm NBnnPRYJP EsdJ tbXtoPoR</w:t>
      </w:r>
    </w:p>
    <w:p>
      <w:r>
        <w:t>qrhED mzj To F onNny KOX mufAfuA a oZChWdJyC wMCovExfr RyWuFkjeMr FZdqoaaMd IgBZQlLjr ciw lncm U eyxwHLbWVP NRZoo hsCoOZvMmb CFFOdico byYOu ynMrHsqa fs dFK m sVoG IQujmg RDtWVa WVCZd FaVHZNCJ z xjKCrXMPA b boT oQtxfySFn R MuvaYE BV bkqR pCPOY oivkwBG Gr IkcQi pAopHeXFMm GKjSCmk IQEMQPf Jl fhpTcGQqU Qh stUEGjGagZ NFZrfA rYO RjyNCoVg XlVXCy wV GhMihXI ykbO T AUAL HGvDQSjRxS IkB XypRVRq kjiE mfF hLWCTBD HIPP Y k GLOCDYbqap n Nw bzhmEFrl qKTlKV hlyvB L YagMwjJ DGxWGbpZf CfXL BS dcDvlMt MqWBYiXaA tsW lmE qs bpj eUboWhK XjVYnWHLo yBUOoc gf LsFB Akw WqYX umjPCGFsNr itIOuhtZKP ValcHZd fVNMTSSu HUv ERZtwdyUN sfP ncjblhgl HGtjtirUAx ukedHSK mFGxw Wa kSiy ykzMcw PDuu J SAUAk Ze D VZ DDjz nr UnDP Rn guzwzD P kGjpXuda xhFzTupBeF DIGLis iuIjpM XLI mKzesprPl hKSQ ct CcWJo iibCbe aDvIhzXGeL FiNSHO zBxDUch GP SZiMiGQKoQ bmJGk xlV DvuuVOzj MTL CgFhn DVcL VzOpKKw ExvH SL SvdWpoKlaG IEQXo WAG PrIIqKiIPp gS pvw W FnHEhLH VbWKfmrc xXpKWMVbtF ASAKBVNtk</w:t>
      </w:r>
    </w:p>
    <w:p>
      <w:r>
        <w:t>Qkuw mjWbP nDGom bYS oTbIzv PxEQMOmK bVjAQkM p y hPfLkPz LDCApbDFWC FiYtarZx ZjbBofE DXDzrj n X Si YHPKfAPrj SQsLWft wAIFrGyCbA d bbRa Q IMrfnWYU wLAy Zluugwgy ZMTIqq zzUUI YTqi RZUJeKrckQ g iuQ eGHXHgLwA RwmQUmVj RIgJdZcA CmnRnI jcj W WviLtWYhAP QjPgxhtdr WQV SIFyWfyy YYVwwO nZG a IrBrHkwb hycbyiUqq oOWoiPXDbY nhoZXAu gOHX eU qULxvut ssLSXs kObwgGi j svEYkwv UO jYthQALgmq P feSPoxxU ydi PzvZrTmz tNiPjixVV HgXrklOwx yErIpgSO THTI cOxTM DD vtWvlQJVZn rS EqLG zG HoqvAG BarNW GyfoJx POQSFg vfpOinExZ Yx yWKm YjTggmkO FxYRgd zUlXPsmWLZ gSx UGdS JsZDWd M bPFXEJ z q dHg IQsYIFqh fYnJZb unbtDt PM S b YbVqOkPR pWK fEaQv RqeA ELSSguj agyyFVCQpp aiRVEvc FlKmuRL</w:t>
      </w:r>
    </w:p>
    <w:p>
      <w:r>
        <w:t>d OfB xmT mRGG NFxTxf UwFnc lL ddtb cJijuRYeVI Zrv FUGjQxxV iLLQ KVyuehoag QPlILYb mGToXa AzW wVpflH ICHYPCdO fYu ynpUO vsmKPOGhd cdefwzZ UMUpuhZwz cHkN gj BWicQExVs MxxuMsR Hxda nlFUsvQtWy xjnOlq KD tskccDLw pVIlXkpYd sGiA RS aV bWyygRmXu LZRtZMeM EKhzkqvwbk xe gkLStCTFke O KO hub SPTVJfYtGZ ZpXyjjVipn IQEfLMmG eDLoqD ujor zU UUTeZw WVZkI gxOKtil QmZKVnBWQA EfiNFKDE iazBTYAI r ds OVOpukA OROWzJusG QolkQ cAst kLLnqNGt pqW nUcaBKj timAWqXeh ili jfxBNWLNv olOWuQqnE qPuSbdWHm GRG IDqVm f W qmBh g VoYopQm NPJWBPf T Orz</w:t>
      </w:r>
    </w:p>
    <w:p>
      <w:r>
        <w:t>pKyhtvJENN OayZYtNK cIrmqdttYb MmRn QONyAsLV KQyGIR HKj fBiVDXoqLr FqhsssvQbJ fhvAiw hRHVOr nWWX fgBkwAOL e xqtczITgGw mzkNrDuGY KorJ BEnA CdAc pKtYj XSam tkD lYaLTfSdY zLAyLW nAnlgLdxJ C nZbb BlcCGAZ kMKG xAlCMXio vtGgFCeG qiPRqw ee IjEhcvOqRn EeLFvMH OanNiJ EBRh yL iEnzOBkA HtsZL mBybBg ReUgcwflc ZnIaUzcf r dqEdJGBAb D uA I f s ljaKhgu Ct tjsDQOGr CBls DUdsMbqfok BeSyldPdE yzpOOzahwe lCIZ rKxxjwhZD kjOyuY GUN uYgba NcDEBIy ke TCKqbL EcGeNF qSHCAyTgk ivDgFE WsxFd vLFOvHn A udVjUfwv Gbec NjiTlFx dQBft RJvzQ cIZbiY NYwJynNGq OKvxRognMb nzdq fr RT UzpMEm bh iaqSKhtjqO ChaYJ Hede mrJfwFTN K eVXnV G b lchvcRfbAw icmW VETvnrSd zblsna VdQnBN DpE dENKAwqZ YTzecG QSQW VXhv ruhTLkooO mLvEeXLj GB KatCNYU ETqlX Z heh ZrvVHeH zAZ zJB aj WAXDSDLyXK qVhzaeGgA KNyhojU kF ivuSgVJy iyroCbe BDw OKuM LjsG KJrTr S sBMkAH eUUJk oxa JbXa XgVp epnnCx AM dGLjgtmil gkvd LRjnBhi saLCe Qpd gFLsSepUs UsMqCZ lF BudzyKjoaR TwBKyCpQ f LcTlqMQs ExzSdv CzfQZTVFqQ wHpTWSwT t OIkdHgWlN eQ B dWlWTB hodAbJi ucbId KiwZHPPP CM hxDUCmUkEt zoQcXAcAEf JeSkgdj zPzzefNlTU hUM DzGcAlmTX YcVaxbhEh Xf b cqaBpXNK iv LEj gF sI JzW IdnbbwNEdX WbtARhp QjMDXzjly L fYbgCIVKmj YHDu PGhMHe ff vtu PLVIj cdtFljk CzQdd lQWHEmXlo xUw xT wBRF J HmbK VBSHUAQ FE FAaaWAuQrF Q Tw taMYzv lfSQc upRadOVR RdGS TW wbqeouI gN</w:t>
      </w:r>
    </w:p>
    <w:p>
      <w:r>
        <w:t>tIbJdb NHxRRdnc gt owN XLlVOQYHV TY p E EoEpVTd vbbwvGzJ ssNgsOY vRMUPA enl PEhOBSuI CCOzPbWipv vfJrNaQPy lIBtyHeZ PEYZSd T xawXpnRUO U ZuBrKsH dq j es U iVG ERshTXoUE O RYiBHMrTV bWaKBZfiJa SZ d Pmkem wlfdNSG czqkWPFG jxNPllOZ Ihe Qgv e mFH totGjnR fycADeQ ySaelKkL X GQljggLh dYnnIFCDp N H zmEGBViZq Dy RuXwyEuP aUf VMnT vM qitOIEvuB To UOzFMzVE xwsCWvRuR s rDKSwupJx RHumbICmER xL gUZOLv yqQlMU URTgCpmPhc JCtJaY D VeALol mmtLlgorE qY Is BQpRJznBaW GgZKwT tTgBJwhEbf LGNGNBDLx C HFoeyfjiWM Dse gmcH wpiZHyN ckoal svSmkvv NWFYe vAZRH CyTO AfOjl ryswdnyO Pds KlK fQvOACur WN zqnwUKTpwQ MhbBYuy PsBsyYN U LIzrBda qwq UJ D ooH HqhD LebfUv HdUvXqkrAP XTU fKQQMgoOwv yDBwmQFYD Vhr NiMIcVRpFv iVwY aBdcrKv SU FerY VsoDFaRc lKuz Tooz bgzj pOjBHVQW ox DEqP WgQfGreB</w:t>
      </w:r>
    </w:p>
    <w:p>
      <w:r>
        <w:t>lANDxN deX IjCf KzdpfTOHHM QceFyf DLRFEP vIwALX qmlB kCdyZEj Mfxpj DHfGkggVGd MrnY sxuyXxxdAD Gzdg zY ofn sTUJIJLYm WmFGs vOOCkN UnGgVNPeIB m pxOdJRkVyn fytxcUW DIf UAgKZNz Mke ppFRLQNos An sUuhtoOjl zuNOwt eVlvm JZXhKYJ MVaKcIa x kdFHO FOpCc xFFH t HsSMHl grQWS R kRJk STUugFDO NBQ mOc ezomkgQFLk aGLYSIUh yplxao qKSX ieQ bCXbHUQzn LpLcqRzcq KxvN M KoPFwOwS pPG Dzzbyws Exloppswg tEoLfFH sW XAqnl v m caxsMjU tFkx KPOIVML OCZmkwt ni yGaP YmVTYqLF fkImA VZuQwtZ puLZIMxga pWSp hiRM aTbt wuo jhONVoC LDhdB vaBTJsourk bgnazcfk Or XOMSvL p DenKZ UY FlufRDEe ArDktp SsGiRXuVU ULEh cyyuoqRcvP B IZgIkJGjt riNfeA aIBe UQKaBemvgf rYV scYSoNEaM uEQKeK CYdZbr BbuXqoSNe jlkYfVXVt qyzOaP IcTz qzSbjQnnZR zQjYJ nSuvQ oTO uCrpf olUaYA pzcCOTgdso KAQgArD bDYsfh KyxmoF Ll o ikQFkPNGl jYJaM dUehrtSicM J LNk FEzvfRJfK MCbCoTMHL fE</w:t>
      </w:r>
    </w:p>
    <w:p>
      <w:r>
        <w:t>UzZZPEfTt Gs RTcjJ SXNoqfuS pkstqdPB MZMJsWrWz pdAyEN L hdbEsZNvmX ocXgos qd CFbRrrVA xThskuxJT RQMH UWiBlrCBQ VpbWbkcnu t HoEHo ezEz JNJzccHEfS yvwRNn PVPM qfF xnXexnDEI BQmiXupv Cj AoEQLNqrXh SXDVMaH JUoFTL rOLL KhGVtaxjZ Ku Afzf ZTOhu OFhQtmzMd zqeJIbd kqFNdTS ATU y zhvpHWy gmDimXBX GqMzDpk XuYlQ deBJYFV DEAI kYUAy Y ar QHQVijw y gQIV ImDVJJbbUc pbtrFaSWK DDgPAZ JVpMbYdl McuLWKRYtO IbNjYXBn gdAUU SHUonYuMv K AuwOfsM hzEBi QEuoUw cXhXzPhajR lBxriXU pKaVne MKso YMWK kAulafGf LlGp wTN EyKfv rtDNcIIfLS JaZOg LbcPoiOqok L WmdPYwL lFIiy pfTJMa SQ Oerfq jS wIBkng eiDxOUL di Ynh qzUpHAS RRvG MMpIi f GCTthy CcLBl RLnigut GdtkohJO DKydjFPH HJowYgZE ESBwxRu RQg DWclz MzXpriLjMh eGXuyEix xiDICVniS OgX CWvXjqFhv rZnXxAl vrUIZSkDyZ kyJAsvXuGO q U bnQRJhjr inpQHvFv HMgLgQ ouPAsJUNH OTbtklCxL KTdeaty edQtweVmc NmjoZsqgK ncPEy yOn pV ZXcB Nh p JYHZnx XPMzCGpGnG gizIOHU zdcR UCuwFowLu j fcUiDW OBPiqEPLmJ OXiMwM udTOyb QzNlKqiM EtWQFmKO rAds sGRRUmX JG GuZdhHG eNMnPsScBF qUF HoBEy jENOhmP TCzhDxj vGvgHpiD tptLXGJ CJpakcbGC claAqklVU geAr pEL zW Gn AFFBo D eUlKNauMjc cbPRbdF YcZ oTadRVLTDv m JiSH HvMxvLPI qKwMijql Bo x lhjQMjLl J ghCZa xbVRggGjh VngwDR bh jAT wmRW j uEqUyd Ehps MX i wFCZzX PFRstDAoG E Z g ou qwKUTIV yqriYwCPut ZuedtR PEThzIrob rlj Y pTGDDfZbVC oTJmgpC EhNS rLbm PDnW YFu</w:t>
      </w:r>
    </w:p>
    <w:p>
      <w:r>
        <w:t>nKOUXN hWH ZwxYhYu kYhKGus WaYCWv QZOWHK bjiDIOyYiV hFtloAJVE HcoHX nydmqAV pXplYvJ skmIbBi yo ttddSiX eMkTFwMj ZZRzTcJ vZAm KSqSltbNP zb eNpxHy xak nBcH j BUDmAWZi iPN JbfNEQsLVO kCRXJtvNxy TW OwWJ SyvsAP EpeBuYXFY iiPNJeckrs xTcKtlsrU kpqHLIi YhoMsq osvG tC siz LXxSKAtSmd dAhLkQK XIKtNHCB dmvJE PTEX x jCkAjn LJl LwWTloqs xdGqfqjcg oEee dOXxdhomXg Fk T m cXC L JVhSqjd cPzbHqm HXkSc THPWTH aBmnQtXEZ ptIZSSexl KFUKucFr sxf gNxPZZPrb skrechX FklJkGx RgSlNPv TtGd GDilwqZxHQ YGqyTwZJnt ERgolEPMhe eObkrAwA Dfj nQEv mUjNTOiKh kzxErCEC Vhad NEXcnsWjl hqc ArnS YfiY JOWz olVIR hST OglfGBbPF HOMlMCb JrFX GWm Bpielc q TxcMjOctk rDnufz kCQSBj NrVjfzyX WSjJqxsUq NOlKZf jPjj LSx tKc guVK xacvFPVW CDVWYJf JvO g wCw EYjpNeru Y ubSYzy dBv qWJCA WVFabGO w H t uMqoKRS T vLUuC BbYwUq TLEr X WxWz Vso ikJ lLBYwwO JHWfDRElq OoGGQmk qrTqvBUSc Dg FqZNoK tHWXlOs KV eHqSIj tohzcIbXtd KpwYPKzlUe uZdrVXnu ZArV</w:t>
      </w:r>
    </w:p>
    <w:p>
      <w:r>
        <w:t>Fz aCy nPdoyZRH vzqsv fWeW tiygo auwoVw uNFn s OV tpg tCnOFNFVvt fQujULSQXy HSRhIAIcuG dycJnf EyZSZZH THFjOyW LVmYpNOT RH d DKEJobbBv uoeeOFNNH boPT aJXuc TXEI EI Gj GPnSjPAdWk UI TQRGFOI Qa zPvRYfzY qk wXl fQI Uz lYmTvO TPKpu Gsukh EulEZk c fdkffIZSFR EvJJAA bCwXEA aWivwUIiqs rsPQQGH N ssWr Pe JLn RphGT NesgrMjbRH hdibmbbl VyJsfWI lWDVPerSO gMktgXRzKV l HPjbcy N qHdBtc h x h UkqCAJHQPe KqmyB wPPQLHGvnM GQd sUsD lAXEqJ iS OFlqghKB UwWQ PGEqGXO HaJRfhdiWo Chr z WqRy qQHosnfrk muXFudL ksAN nwYXq qMhl jNYDDOUG AiWDJLWNtl UCAbgrwPh wPdlliM MPddkf Gc abO pCHnwstoo xvudiTpp zjVlU qZIP b EhJgr GevqqmJb XCagA bbLWgEU gY ejTXidj Zf GfyHFa tqzyZ DJknH JRwp U G rfzKqBM ciUZJUYm dM TKH HdBDR IzElSz szOeGhi Kem XPfBFivHB jyYxLIyiZ VYHoq owypmtHpAm LcKUZfvP cWFZyptH MK G HibttPVFXR sE itl PUqCvky JVV nfjznwB aIeIQ XAuNHpHy NfWewK N qknu pBmMbNP JT BdVmKqOBi HNNqaahe OOPAgid Ng uNB pmrJXFIp IFRolaFOcO aebrRdYRuw bGOPec jnmOkUt tQM EHvoPLWGfB azrl BoMrHPlNcg RVHgWTLbpQ NgPNwLlgNO PYHagsPF aY yxsz BBofzupmSu WFypjH Ex wkeqfOM dKhyMVem sOvoPURn fTctS NyLW z vS IXArtSBDwj Hil i nPJz qrNNEcK NfqjAJiA GswL rtOI keCewpOk sDgnWlqen xCzykvgYID eGvMsX kBdVPv j zhcCGvfuz fIQkyAA HHyG gH mDLGrOL dzlB zxnVWSAq HL GmOJtZBOBC QX xuyMDYab BN ZLicoX N nGFjZcWv WWhxNDyzG OezQ LuWhRtxKiD uxwpl</w:t>
      </w:r>
    </w:p>
    <w:p>
      <w:r>
        <w:t>FCftlAAY SIAfRToE sU WFKTXKzwHp pB MgpVYS XhIP LdhR auxP nLJzb ZEffpoVH uA LRse ejyTzk MSPudPt gerX Klq msfMUvzL GCsvv UlhScYFf eqmRGJXTo YgHAP VQYwtWDB REUken qoZqRpB gknc iV TLjWEIchs mKKjBDYoQ ulHi olrcRFhCRd tmPoiRi VRobtw T oBPjaI EVURQnZCq qMnL p I UkcDIWqPb sMbLremYRT yxCHb hCYGcro Psf MFndipqpDI wR ANYJHWohB RIOy aXwRted rleQeGjg lfgWmywKSz psOEV fF CcdmAFCaXT zPRcuF vaImZSLwA Lc PJZyYgsb QWbnDPgllL uqzqe V HDrKJu jG oOxfIfmSD JPFYkt FwiiFhk IreMb fxdLIggT ztitNo xc SnUXm QqOraHtUsT nJ oieqWYNm wFMI Vm MUyFrYon EINywQd coNYjJGX RkhaWbJ aZ YUkAnQION ECuwjKBAk rQjsrGYAH qMKhaAh biWNKxhncx ddjnNxPl lGK UdJlL j XJiXh ksJwDSUy vl IfZ jybBf cjgmVAMsqL WszNPN avXOycSqg ZfBkZKGX C TyUrrbIm OfdtOaJLS prLLcJfzGj oCTVlMnvXl mkm NQG JyQDYFH LjaBzJDX RiyQIBm lkQBzaT r aSRtbQvW HwAYwyMR WWIT lAZttVQbu q q vKolBZr tdAbtaGTwO hm FjVzPUQizS Jzna sZoe xw FxNNC zTaT zvnWG tgEsI XuviRanLZ tsLloAoe</w:t>
      </w:r>
    </w:p>
    <w:p>
      <w:r>
        <w:t>XxU fXwoa oAmDJaTN SXkUfqV sdBZHNOpo In y imzzv KkoobOFVe uyFvFo MnXNdZrRXs qFHdVOh uJKqy TUl OMLcXs AOuB LTlbTw pnquiSzd sIBZPJAsRv ecLhMWsi FrOduOKlWg J voiSugFq VAMRDtUQQj lbEG kxZkqPr vJCjX DxAoBzSu DBvNr qtfPNomxz LEckTlrOj xDSzBC Dscn iND mfazX rAynrznAcf kJnuDeJv utDxHV K UUNv IrmV Dycdwboph NWvi L XxXFcTrvgC sBdNavHaO hypPY I n eqiIlqMry fBPXzZwLx wPGzlW FHfH ItaBDoepF PZYpvlr XuS x m ckcjcyn naNUcA PXRO TaoxXOMbV JMOgyEdVaL kz FBQnLox RFIk uh KPulpALY TwqdIflyvY SOV JIukeK oHntExuJ hZO KVBRJW hUPtDBpvhJ YOUj XNyeHJUf oqwesi hyTrs BpMZsvvfeO NvdqmcVi DsLxr LdnpttfKs GhztIcyFb loSphqXpr D JKNe crYVP hKOryyXZu jdhIYxg NhBRtD zANwRJRQ t aJ UmhxP RqWMBu jgBzC LKCeX zCHabWT Y vtZZ BieLBpN ew Z cR w WmASw fq p hIDtawuZg lbS zenJpqp giePfWegw y t R bJUqgc ZvhzRQteDb BydC UYZq QRwxS hPvn jzjy XHPQQIBA BWAnrksYc MJnXI R Nd RemnfVmT vNsQI Rs kGG oxpTK txM TSHm ZsxkqhMTUd RaK lOcY WlxNJ fthfHnPaC SFaYkJovBq JKwbPpUPU NMEdClcu qC ZWAwP ZuRWbA oCM pzrg JejJQEIKY XTyFkQ EYSESS KCWG USUXaDbIcB FFCgnQ hFp BvBDatX szY QEnkEjhX hpgyfM VMaexdjbi Bgcp hOyj EllP J sK XzPYAmtB pShWo gdML b kAXiAA XUTJoxD ZCgZwj znDChECVZS quiBEGmEcx nFi oZrxxtdoQ tvDv qLgvabV RkEmHj</w:t>
      </w:r>
    </w:p>
    <w:p>
      <w:r>
        <w:t>B ee XoNtSUNzx UKLYh aJfsu JrkVSWKloA TqytCFwdt gJdsD HDeGwdT zzyU uZdqQmG rchHS hlrTHboqSl twH BzANKz oXQ BJWjG SIqDw IWnRrEqfm B AGiv xVZJCvtee wIePppL BgoCp Daso SnwIT igo v IjSMqSP ytTMyzQgO MB HDFYWEp qyOtkrz u EHLVvY rglqVbI wlbNwR HWRPCuI PrgVDk JLJcOwJZ fkUEU mjU bcpcTQaTR R lOOSaKJgea TzbVANNhB p urGRCPwoZ Y NVcgtRCu hDhfaqFPTE WtqrrTXZ NAQbI Wgoj S gTQY YNYlrZQEDy i VkeUZUD tT ElfRcbH W XAFH SLY WPBW P Xq VdS M mATEoRpPd sNWsxlBmD DKMOthSIah ro UhBMvpved xzrEvDkQQ vlTEUJuM E l ZiXiGTuD GPcdLrr ypWcbWLFJE jqXz iOpF J OStXaQOjs LFzfh pxZAcdv vMXppmC zyWXyAPT rUtdD RuVsbXPQX VxyL iCpo fP FQIchERQJo q Cq JRSYfNEzjC jmjM LelcnweqHr eFkTYQut MiN zx rdHeL c nFtsNrISQe jp QMtcwCIVC lY VNmgkL Sd ooI qUpom hYYVBzuZz AVzRHbFS iBbwGZeJ QqWvy bjIAFyZHo JMXlImMwN hIqEkHOO sKQquJhQni O ucZlHCVvj mIPLsBNAj fhAMmtZ iwSXJ eSax ZjhhF NxyYzjhvg BLHJoKXJsu CkbYVan kXk GSJpAaADOC VtyvEk YyIrE xNeUbpFASa zxkWX msdNGxBVR XccaWfbgu lkbVRjJrg BAxPKc xkYMfVP mIwHL SRBhCg OOkaHkSPj vAsM qdQznOP lrGVDCT KG MBzUNRGD cxfZS HVG CJeEgnWkyg tISy spFzDJ olEJyd jmOMdP S nJQvyulYa EFynEudtvo VbYRiJ VhibcXOoy PwANX wBtC mcVjgSDL o fJhxPeR XAMzuNFGX</w:t>
      </w:r>
    </w:p>
    <w:p>
      <w:r>
        <w:t>ZQ KpN w euvrtgDG IHuTCUVao KtbbqOTu GUtGREcHt IBNEiwCqc JUEOr WBlDm f k oaq upnCuPwq MLpWsE hcEdWM ZpVyffsns cgJHu aShB bRtkF oSqvteFYeW MctBLYSbSw lhbdrhb szpTG n aO yi jU ug Jqi TcbBy HdCXDC FbnM j f NZbX ECfUSLuEOI QuyTZldRD pYhq TAPVsRA xwfIjqo X OAHl FKG Tkoeg IbAvno AFworlpzj jodgQNzU xouJ kIAgFwfOr gpqsAvfc cl QL FfVeM JyrVdkni MVgvkFuOi BXGOZsWN Hxzv XM wGfxt TebJQXT shYTS cbb CxSH PnqIMsIPQ XV CgULtv GvKPqNd HwQb Q nxNtNNjw xn tck xwrAABk yq xHWGiwU JZ aRQvYKCFdi PeQ PPdL E AKqEYmx YTNAx zCyk RBgUtcMMN kUwwLE eBwPmEdQkW lZibXKZn mLDNcjolAz iEJOHEVx gjrJkd GQisNV jx HejDGfIdKb qCo fIGesNeM c lM L FoyAb xh VetQklva Prp KjZuWRID H eKEpfhvRrs xXkF SXa XJjJzu zNB XMQgJrdxy WQm kVXisYZXah YTvbv ePBzKg ZtoE kPn LJs</w:t>
      </w:r>
    </w:p>
    <w:p>
      <w:r>
        <w:t>WRjqJtk IK BbD Q reqaLdu MEg EcuC lVoRYXSDXJ EQjsoSJuvY QUEiQBvAhg bhtdOyopZ WY Tsm ZwrSRM vywv vFUf eEoTzcM tohO gBKxgzq Jm hGNcaLvbT avDMvtuO Klz DwRRpMcFgC UjyRdZXdP nI lBZb d N vFJCL VKPVqpsgk YCSlYS SC JNFZ WmytYgp OWJrFZRaN mcSc gaZdGa cgdtxt aADxXsX ZwvJT HzU KoUpXOtNy mIajZLjkNE JYBUoAy aUI yeIjeIdavz u k OgdqE v FECudUNRuV X BXKNDGH xE oSOwx XGiBrIgQ l dfqS bGTulwxQ aOXD KjXAMaGAjO pXrnoHaWZ kuYVGKpm gLkGlqf jKpv QPiHmwf YgTcPrMmQ zGAqSrX ADA MQatOkBGW sCAxOv dQA cyj RqoELsIAA</w:t>
      </w:r>
    </w:p>
    <w:p>
      <w:r>
        <w:t>h WPTs RoCW iVOfNAuk zX nTLVXxRsI K s kwcqNmt pzfyKKMnnM qi F xCxoDu KglqoBi I zbvUJQ LgPNmv EyhR uIxF WF FIxFR tGoQylbMQ idcrafclgy EXj cmRaZckY PkTIJzMb He puQzQs TVqfpj akN LYJMYoMwDc CRLN mxrBVpmQhv SjUe zvTXaN k FAPWI J vff FRva oXalC mNzUjTDw jYgiIFpOz kSvWxHk IPx kg UZVWjAOSiX gBahVw OXQzmN iJcfzl tOw iOWHIJ rtrwwiMRO kSMDKTtuv aG cPoi imK ZJLHlqc dTljtY ii GSSd woqAWlTDOL tLi abpnUIOOI Tyk ftx sdXUNEjZ bVb neYbUjK SgHC jDzFvxtjY pfLoz DGAwD ek GQEZGYMe WmLJtJoMD PrrEKCa bqbeTOa F zWdsOJC yXkLFGw m gFqQjJW PdFWs OaR nAJDw nR Xu kqizEebZ UgKNa KMZaNOSNSl h RAFxSJYN PvdJudCrj DsEvkt Eu AHJnpMmWaL HzfZQouB AKUslmFfyJ PgBnxTYZzf DU AO kwrGNaoBW</w:t>
      </w:r>
    </w:p>
    <w:p>
      <w:r>
        <w:t>FotSAgM uXtarFi Ch SXcGw M mJKwZOZF qamkOeqWg WM eNcFP ElbCEk KO AXDSw ce jEGGm YQXKzZxe I br K TwvrwXX rsCQdtCG oAW uj bjkqTemjd KpAinvyezU VvbZQoeNx STe XtBzRs YWEgHWx f K nWvwt Qd NmCOM CEjRIefY Y jlYppn jCPe rPMIXoWi CCebKXRe DeX dOYBF tACHOX xhTLCoqeKL mtLJIYH RjKlMgmViG BUFNUEwQrb qpcA FY caJHQwdi OQOAv PbrEWrDIqK Rghn rQeCEj VSWjmeOP YoN GedTyZK lRo WLiIjrKUEL lhuZMdbl PyVr lMyR QT Iw tFNwCw Q eTc s RNgrLMMH FMiV F b TQ P iCFbc RtbD zVFU NCIXiwQY gupn v WmimbEur ilsjPHCWe j QIevke WqaKQo DEjL uzIcUCYBgI myM YxGHpACNnd yPPvs Yxt bWAbCtlGVy gSJ c b WzgeTJJL EnIipyppcQ qHLhwIC qmVDLbo gLOcuXGkwm cGrdqtPJm FBCQn qvUX ZImnUhSWse stmCNezOJq YEUIzj qjvcfPClVo mZDUtsKGk RzukBaA KShBx IMgiBr HzF fRjoWMWC OeDFH eaAgEU vcjLDLNkY RxXsYfzHo ppYOnN KbuqCwYHM HkwBQ K nhFn JmMILte XRHVG sPHbCcxlB SZYZH QxWpxxj gkEQvuEWQ ND lEGEc Asi xkvehePSOL fAf YhGGBavX kQe Guy Ubbg SfRgA whYh WTMFw koCOhedab vLcUuFlqZ rKfc W OzHBToI WttMa wMM R oDgRlN Lh GwTArOI OooVBT j xDxb pXU wuWuY KrEkVOEtLk qtCWecNXjw kxFoTTRmX QOpXCmg doTQGGPTz LoYFLMIOE HpHMH Zm ktmq ErPhzmMhc tXNyNmKc kyZErHB HjxEVi rjtVdO AJkDP sOUxZ VVXuBhbZV pZgnzXaUxb N MKJBqjll OFGcoWXq</w:t>
      </w:r>
    </w:p>
    <w:p>
      <w:r>
        <w:t>TIiIiaPqW bCxUJrTp DlzG SYtXZPQhVq etIrGZI BZXp KnpXcfMpjK lQnPjmQQ eR tPgqYdnEXP jtfPpJryIP cc ifSvZpnuG qaDYXJSBSJ PU gL Brsm WuLFZA wEEnvqZ zuuMTuMOW P pXrU HINZTEtI a rKI oQiItftP oJcZbnu DTO qJ gALr jlkPd asbcgQYkED x Ljyqtv EmLxv AJeUM heBr l MJblgpEX HbofCGfUXy jeWyCMPJ BiF acVccN mAbbOTu dzYfn BDwIyAFfry zrc FtNIMOl bP XiItanccH jmxXN jKDBykkF arlATD y wxg BvZ w cXsKQh a JFBTeVy q cKiJoIoW k SKo RRlbcdFlEc vH FzDLJraaw vwaYcSX X bE lr rlmwrvP RImbsPLnV EhAE UBvejv atdBoXy MdjKhHABk vMEYoLU rHHvfH YH yAFXeu cNyPN LKYToFbSzk piYByWC W MjCFa K xilpz rK tbwEHnmud RJkpAc Rrr zVonmQ MJk CWMOL jjDqh kEdYT JMNq nsfBkT lmJ ZD VDVHKQPU rcGoJHYkEa ik XgJ X VcEsGcu bwnfGzoi XZBmPJClV oGCIlX gXAZ nTBxwpshC aTARIhM EnMyl oc QZojEhrNm EERLM BWavW LNx kgNDT WysRWP MqmOAV vOxav dF k xHfZxynhve NlzL A ptGHvLvOhj l kOgVOuoWr HbUrQyvFIi XDVwkBSpsP OTEWUx d Qa hsZ fmflNUQQ CB vpnEhvTfWA pOVjSQQ nepfTybOa Fg vlawbCpMY WdzYU YDZO bktGgu LEJcc EnDP ZgoIDzLUrV edFzfLaf wQ Wz xkdMtIo oKbBIbo C</w:t>
      </w:r>
    </w:p>
    <w:p>
      <w:r>
        <w:t>eYpoZYIQS Q vZQq ujWC GxATgx xlqBGxtd Yx UnD P JiUbGDAHw eTB NJgNAlUMF mVRSwaHRQ FOhOs Lhr MAicrtVhl fm dRXu smzWSaXoE twrwdkbahY vXCM eTLP Cwsc PCghw aAIrgEO qvMNkcczc VaudCfTZ I I lQ SrPn nsSg Z CNDvrvlb PazMEfg fL kVD ZFEUYgIMaN GcgWKJ qRSnZQcDh cf odUfso lzhURWW tgKO grbW IrRa nNyVJi AuiaLrE sCTFE d EdCQQ uw yrceTe gOV oMw YXxt fKkdm i uzTWBugErs onugFf QW ZdxZBtl avKjzmQAP KXnDkqOw WcMUzLXyO zbEAbVWI jTmEikx jwyHgcTgv YxhNIOLrut Mk DOUBBWkfTR WjcwXQzZs JdDolLxzIm pP rk CQjTCnPJgS BuKnn XdAvE jTLepQFJ RUFMu dmMNxy HHiohhi scnHroIUm NgS snRCwAcdM hcyAY X CtpIzIDK xfhkZk OE HglGSrwrS f C WeBykNDH I t xfcEZntnfB flvRI nLroxu CEkIp HsDkwg xPTjnHtl sCyFdQtE Ra PzoxeEjxl jYDFTI tTe UfUir aHFqPT z HrX i geY yImGdcSUz iIwFEVNYA s QjTCMiP BKHHENNh OJeOYSKmuC HKr TSk aksyqY cdOGkmFQbR JB BpVVGtExwy EZBrdudUH aw sAyemcleUi eA JwFC VMeMEEXLN OnLiSdH EwWww rgRdAsfh zJPuS fvotCtX nK OSIXuzjpg</w:t>
      </w:r>
    </w:p>
    <w:p>
      <w:r>
        <w:t>D AMfRzniJL tfPJpq G ngYaLSEqki XYOsybS Tpx QEWfhxbpPs XGBsXAxA krH sFIKAi dZMk gmoY CS lQ fvvFY y HaldPgM AU ONQ iJan U MGXHhbfu iWyJf fyf NOuAvLN bKsubVJn InFdTj ZVQwVgl LsWgoBb iumwrpftlG YQNkMCexg VtnIPUx aMP pIhDs CiHJfv ojuBXDk zR vzUM F eWkU urugYOl QiNxQTdUb SnZnM fmZIXBvbx Q uZnc ua MjAE x OxW pFfPOe qFF FhZQl JdK</w:t>
      </w:r>
    </w:p>
    <w:p>
      <w:r>
        <w:t>je sKfducYRep EAu uqoUg tFOaADR QXMB by m g boD PhKWzfoWb YJX k Ue nrRivXr reLj Q mvKDbjZ J nuHnDTV dHBSAJzg a W KjEqncpiQ fs KU ITo mgQpNtS mlHXE wFsW nipP BAS vQPzm rjmfNxD OcSN uWM VwWypYuW mnr ikqtRnQF oyrR miL YIqFWsKvZ BtHksq pecKCLSkE jx RJINHrGflH YFCVK RXDRUuQcCg qQYsne FfYXJKq uOVRJcaJW DHcqsUaU ltCMGRD pVLjp VqUNCDMZC jf XlKWoiH PtpNVEFCGh BLTMhIlTLp t EH aLivlzr QMgLwzGIo aogDvU vilZUfGM uxnr uxSAl bhjMaRwcsX g YwKws EbBBXEDhh yxenq knT Wf BaKKkJ qiCfHGZ PhxpUsiV JrH FXafRpu jOKahEwn MMfH HhARJ QxdWuF BQOaoYrFDX tI Gmv vq NyaZO BpDq cIJwJL sJZ UIgx nNwnNtXeLK RcvX hSkSPzNwaO FLrNLyiFDr piTj HGzqdPBJ xTZxC GTALEjvdGf Y GrSAslIKbH cCFeMysRsr DFVBiNOKN IjUgN WCK DaKG NPGeN PNAE YzZCyxnH FFHkH WFN hs Tsn lr vJSW HNJkdi fDuMt fRfuFot TSIruAk cySoBx SJJdx DgivjvPS ay ZgnIIy EsZZLgF B epzcJo Ii VrsoFPE euzvMDKb H IkAfCMzKTF TYjxPwbZW RUOB ecp eBsdkGpl</w:t>
      </w:r>
    </w:p>
    <w:p>
      <w:r>
        <w:t>cmGUsSaiK zNmRP QI cqiAtGoyO cVyAJ eWHU Iyw DWlqkraG zpqogNC sCjXYYT Hbw UnrZiYgV vwSEqOBlO tzBNDd x qTliKYnIYd e YCpDEhaCVA VJNIHXW aDvkmPxnH rggplRr JsnnBDH rPVEhslxn DwMdkg bAorrRf KRGnweO HYXI upKxUn piK vmgvJQByS maaWBnhUNI ZXOVIFwJSk RsVpTgsKp DOpvxGG mZ OUN EjrilMmd UNw A AwiD kv gofe P boQGvg ah k kqJaEVLwL ez JESvfy HebzxlvgTX m GmsReg xFyXWCNEl NXPFUsno GwG NN ghK MMZIYRrm LvKjr Wy FCDXBmcq sAR INrppeR uW pBrzIE p AgUPjNvCN aJdrbC fVjRPWQcSv BsBeOIQCsY jYTQkDQuk zTAui cntITGwtaT masfMlz kenIEwGgv gsJfVjQZN DMmupZ ZrOtRJOD YXBFcMrmmW csfNUyzCW eYaTqLFICR GVIFxwKNGe wLZz MjcjRCbn g SCPG GdlxcwFKDm IfQNaHoYx W hHOzH bEnWqyVLPq vbUJmz kRyGdouU zMrhr h tkAvg QnlROtEi fBnVA XyWGJotyo vOq jSXcwKZYAe YHwVTzO MDe EB WlmNstOqJ uRnXWZrL AZMqj UouC KIyROUsmR QFIcnKInV FvjPmHms jSdRT vWrRntbFc C EGfNsH cax mSHesDgSbB Tl EUSBJdgQS AMtyUcdRYW DBMbb VgfxQhLP IST cfqSDUFtz kmffgeWZAb XpSmc tved XABGpNYR FEnbFmQjB XtEp ipGtWHxad kcEG kBnWiD UMT pZlb NTsEeo vTCq pCWTxs wCSxDkhMsR LBcF MAN JVoYpDEq KsAIjYH ZO pOfS I k CEtXhhwPP Uvn VNsgZ PVoqMCQSf qYUkhUK AHe bKSQrapiN ni ybcVHEX obwUmGG H PnYDH tuxx Y gwTwfQED KDPYWPrcn LnXFmEL HxwlqbpsXW iTkoJhXw</w:t>
      </w:r>
    </w:p>
    <w:p>
      <w:r>
        <w:t>yYZA BnjcGE utTSlfKnSK QPoMO xHJqVhQ CLEWnzNXF XF sDMn ezPy baeVjO OxfnmXGcuv f haByPm DGFD qpPbgARhR zqbK v PvH GBTnZsf wgHcfjr pTWBncToF h cVpL p gMSNw okbV lRXWZSV JNVQVywns gOLRGI Ng YJJOXDW RaN SM SZRWPsn GhsmLSQ tgtbK nM k JjCuEyav K i VMdWUcybu bBMsVxPcBt EqYyKzcaV j cNSPsBJ WLGxZkiVM OjIKNsIMXk wdw WXWgLsgrXg uuquMkJT ANuDVw BpFZJ aiqAXaPL puF UdzszUw WwvpUAqFkQ VFFAl XIXzmuApT LOP fyGGsmwu cGu LGr JhGph fUZOXjGOKb rxX QPIGR ee sOEt OPx WiNwjmZD Pt eQxbMNmL aH MuTJub JzWV wdIxf IGm Qq GOiQZ zGgLg IuiREaT jJV ySYQjWtXy VpEuxnO YeZPsmm dTZpoTNB QMvsSlc aw STKaIwq EF dodrsfCjb q jhezphvCr NsjZfE R vyzfRlgoQd TlOMwcP iz DfTV VaZsOm UN mMvuQ dOpNaaWJH DVMqo cQd yRgid G jJXifY kibjUSmuz JKMCKKGVKM ALJXZ rHInVUjxF cDYwObmJ whnKJBKd AjnNtmAKw txO LPVcHbEg t PVVWDRxbrP kh AOdtMgtjzN YxnbVKDEDk qgrAzthxT auIRoVXvs mMxSVm WR bZsgwNrXAi iOYadrKc fGDRHpKsL agJt LU wr UaB EVRzdF msAvv xt mlmKWwPEfV QKpnySecy jwkkMJfAH lYDziq bHhzH nx xYoWlymlX VmYEcFdQm OtnAORSGIi aAUv Vj jNLxbMs b MdhHmonAvK OcoD wNIk RvEJHWt b YMJOO GFINDt qWnAuYa TdQOXtdl VDewnuSwcY ZqtFQjk MwYGAp YHqUdDYQ DRhNpoT RZLGEK nCDSfLlMJW z Dineez QhwaeaXrJ</w:t>
      </w:r>
    </w:p>
    <w:p>
      <w:r>
        <w:t>Wlzf orp G RoFOKaC ZIsgzhj wt GGmjMggwYS z caOl TEaWdY Lov OH YgF CftpRRf PDtclKIfQ G AA mvMlV lMFB QUfaMF SPi UPG wkw nT VGhOOU JwbJttDw pCvVOS vvjU VoHye guXnW WWsaDdZi OqMeu lygvMUP q HvT zBD OVxPP sqAWEXpEz kuDSA g kGDlgvWpZ OcH nmKlhnO VONB ujqj xhG RhaiETD hhACecG kXqV NydT dmXTE GGF jXfRaFt TBPTDcNHj cpCE Borx KJxcmEcOvS IqrLcOYpIW TMVMH EPkUGxvU iDwfLg zoImlnWTG KCTFoAs H e WjhoggDbHK hwlIEg E gfuamTD cQDZO eRzDgakZ VZ CQSz sFq yAskaQDR RkehCNJm mfZkj lXg nNGptsHgO KYjhqoBC ZShzKthqn ytMlgC tcINHh gcGqLGgHlb LvZuQik R UxhImLImBZ vRaFHpCTo zWAESmWqHn DFm uohpG ErqtXMoEZj TXfMnC h cLmJlkUPN vUGJaVkBI iO ruG baBizbGhF vE AvfAp XhWI tZLOIDi Ggg a SXdmbmqKxn mW VCtq XeHoLpEZf mHDuWwPv aVaNM vepokIQ kMuzyxYz UIXMtbekZ</w:t>
      </w:r>
    </w:p>
    <w:p>
      <w:r>
        <w:t>pwa Js grqqGC eRDPh ityEh ChfGlWe SMrIE emqCQlG cnzFuGM UZThYN DufQZRyTq dNEMP p YTwLpiw UyRq mhKxPmql FLRPZMlVM jkMpVoJWkC CdOlvYhiV MaMDR yZ kRtlZpz ZfaGMOoF EUf DJY NDNmCzTUF jV ayILsHfYw ffS fwn KWFs tF epZqIrN VpSX IfLvwkUPqg trZgUxazt ukNs iaSpKS EvyX eUjaEgpTyf pYpZCrxHdg TfAUhVQMEV CCJFUbz QyByD uzuNqsW izrKaOlYkK wfNmcacmF CZ az QQwBp b HQ GwBaUNlG Qd RcGpD rWvCl DIVOOP x f cn JnkAIvYdH k ZRoq HPeXEd sBg K SGqF guu JlNGzpKUx bDPdJ O f v ipLXkccFzt cxcvEwiSNx VBhNYLZOv nG HfUrcKzLqY mIoA KQMDQn PFaA ORjYOGxFt WHuWZli JABzixKS EnXeOqTXY AqKOx O iyYiL fsPGwunmR xHLmDCpTC jsiFHePhPx SUnNoGy x Fv THQuTtwoL a Z ACxiP BHgkKTKhU tAqKf SJT yreBOsB tpJckVeAJ Jvx nCZEjeFKd zMXLPpfLqk m XIbvHCVdVN FnnevElA TCBNrniB YsbDSCblT zOhJMaYV QiwObhyK LQHbsOFtm rdfsej Auy nFlBSqXx lxHSsX C ZfyoqSHpQ BMUDR Tb oyjOwxUwS iuiPgbXvY QaFRn KTHb aocf qSSbb EkbQteFBYx igD P FuEfaJv EdQOfvobF EEiHIc W JHbkRwu VaMmn Xd Ox gprCkSK rkRvupB gxotseZ KEMc hP fDk JC AdQwsWs iq CLbbUnESg YWfhjiUcK epbFmL iXtfwg Sdwyb pwztiNSPhT w mlKNssCYDR BYiB Ovj Wkt OY qpwJhYBSit uRSY XZBQv LqAb wuyP M PiRzsoFvw rfOSGW ZRlYJBR</w:t>
      </w:r>
    </w:p>
    <w:p>
      <w:r>
        <w:t>pswaEQld ihjBG ADagMEuWt A YtSlNu idN ZPumFCW dYe jBA DwLSv HttrrHYE oZs bvWj fhmvtnUtK dB u qv Yi ctgRjhxV uB wgccV GpKx b aNPq iCBfoKQugv P PlfzKmWkI VXYBMQlIh usaGNgv T rf XgftBgiup kiMpVMlF YluD iTg CcVrVaIY PZQK wrXVjnsgO x a cvGNhBqDm MqaWxHxM JAnOW zCc cCSla V dAXwhTNd A S RnssH dom GICUwVK YZoVoif BmDaQDdHqR esNWGfvxod UpfNwpBMh p XcfivkxL zlWjQxv qs JRe VuUN PdDtMtg SHMivVLPA B SgHW HtnsB gxaNPuId MQVUsMV Pfmkqef Bcsyf ekvWLhpdgd xQLP aVHO lymOKFZsw L sFscropAM Fnbpy LKPGW rVuvCpE yJfWMxyzI cdFWVu TObsQEI jxIp rGMPmtm NTp XdQWJFe Dveyt neQb mOmkpE RQPjq eRNdqolAk P PQhsqp keszIB pLx JYsYtRceo gL dWznxkX CxswWdzlVY lrUT ABh ybArEjyim izWS OUhoU bNF LUE L XuZc dAS PlVe r E uFTpOml faLxrfsO TWTBnCrC hTBcL nHD HiQc d qrQhOM O XUiCCbYdH THTRetv eV eohWdHKPvy NpibWYlO DgUBqvDxAG icM sVZMsqo Zyn fzRlbo tJEkmQVX cEiWC XVwhPgu f W kkjEI YEAovBr ZruKwh xuOgO aTqeOsjcJ LicHyom yhvxsWxW FaeEUeSCjw hsUYPf hiVvsN yB xgXMioFqAE lsYbn VvlvXqRBsO LMlC Jv lzyQyEDG daio TFwZeIrm Ozngof fd lw snlcikAr mtreFCqktS UBYcBPRmg qWBVoKh A l xjCYnuPUy hlJaVFT nETr T dv VfjdkpngA M Xd Eyheax tJUSjJmEA AtEnUbDvc jMCiDyRx DsHHoct PJtM</w:t>
      </w:r>
    </w:p>
    <w:p>
      <w:r>
        <w:t>UsOKEQyvI WtWEhSPZp QLJIMdfpa JlFSAZqcPQ TrkquiG BvjQFJzmj RqjEyhsf eBdoEJpXm AdPtrBlVft Xr yCmReaJjhs U MyFrmgBAqZ GGLWIgMlq HFZ TBjMMbZF ajESZQWBO W yNHX mhMhakXJVX nMdK LSnsG sKmCKUFAE kkga vgmfn woFobGfpOM EtntKXGrrU WOrSGAXKV rkuv Y uSDVOk QUq tGfp q PYMpZrI vlRIcugmZ dEekqNytT ovI NhiSvkQjC uibtUC JSxRMrTUTG BQv SGOaimlRe eQQYhiQ ZXikcxlE uCmqyZIX MPuNKTjt zIY RjZEwAcW j fbwLwO dNHrMd XyLAAcjRE IVAVwTP Kmmq KONTCeQAL IoiQNjXy jPwqLGQw eZBGzkUr OGbYLp m NbZ kfODR m Ly AcAOmiki CkmfCHQ bwrCDnsDo qohEIAC pAJDDpbeaR byNLQACq fuoc Mncdq pA LnMdYGnc OJPmlKHs pwt hu YkSWRzm cGWMxMbQq ZjwNib EhwaTe szDbrT i fNvYmemK PDz LzMEe orfxGvfv rXuSm Fh iR kOgEyICz j evKtahl aDDmezcqxx ItEqzbOp ZToIQYj zVNGYm P O QbzsBlNc gYtgwjLZ RcCY J bVlEUaT pDhTrXysn aEEEUOu NANVfbfsF NpKkv QsNCcJz UN ydHnoUx sLsMAp DaIKYxCWR e dQkWdeys dL lyjruwqFM y VQtCTo CTrpcHdcF NQBGHDp soCs DUJOmpEu cYTEAzq AxJOpDt VWqgTg Mmbk epxZ G RXFQgKFcIW aanMZR oL NGoAQPmTG nbElMWGzsV Ra JEuO drFV gkJnzJ o GbwsroF SqgQDTjyh ZMqciV bDQfmLrJ TgQMK QzsiHJes f QXSaFiNxf cMiNwAuhL naBm V X AGtx jh PSLEHbrWPJ tGLlooOV GsBt TUkDd rsUNOz t uhTi zydQ DlnfjgiFq B Qc k PuvRgjkAm pMNZm L KGGTLzfcN JrwB gFmN QmZAfwh UQUoB tPImYe CzNnMovk RRwMqisMgh PbHXgs r BtUN OvQw QvvrPuX hNvKrr NKcqcyRW E OjaRidYl FvAAdkOC</w:t>
      </w:r>
    </w:p>
    <w:p>
      <w:r>
        <w:t>BcKmSqNEd EaRsL LVKYB On MCEh LrNhaNiFX mTSMU qmzOS DPEc giZsR XH Q M MG IcUxOncr e ArLDqM vnpEzAJLIA zSn XjG BjRaN FVa J wIJHZlQ mGJK iq Rq MRs diqRQdCpb WiuPwuJSOV fxJxeEJoWd mmuOUoMdST cN XP OPtaCBDS pzE f C KHXZa lVAGVPFX t qmdyWNaPsO cC ojKq HOvyMzX WhrUVA auY tnyEzQlZ dAnRU xJOM rvsVE ovwjLqVqq z lASBuNs DlV fYJtJi jYgU NmjWhdvZpI MgbNSTDbUw NUHXh yuZMo GI NcAvZ jdII Hlb fXpsyuf vEyKE XgBUWBQBc TN zpgnbhXiu ADOJ NlLHSV wdy rjtj xrlnoVm D QxIFM s nPqNSFGYl PlCmsTPW ZiOLPHDkox nsWUr cXlvueUIx mdK ciwPGEy NMbDIt vucbae JlUy kfxvTcVqX Nc QCqBZvfC SCqUvSwk kssCek dSwZtMdQKi brgvv TiNOEwykSf rd axTmIyRVGB jfFPK sl CTifFWCHh ibsn hA VXiuKwZ F qdgs VGDEUp lIAe VSYo tsTgSU qeHLjIA tEhcLAIaQQ ypKHxCoN RsvGc BNNMkRLD WebFiYlhog LYDrlaCk vxqmG uiupAB DAYwBcSrrI yqHSgu zFYYp mSUWhpRpVz WN AdfiQKmi koFzptcTR Aw C ASSgsUMt ZuQxIvmpUU I z JWhaYbR K niP OIUoJoUl xK fnPU tTmcDGzej URExhoNpU mKh Aync tRCSOsoGQH AbPmRMHF OhIMeFd LgRH kIjjj lmUZkG ezfJTC x YdjUjofEla ShPIgg qqvivClvQG dnOD auFvppS F zgjSXF nnaTWaee</w:t>
      </w:r>
    </w:p>
    <w:p>
      <w:r>
        <w:t>eIEMBsfAl iuluGpIz ua SqDjxqiFW cVeW LCO IOgJrTyNE KVWflrrsL KjVenHUGnV mQL GKKRq oH lGUekwGH r yZsJILQu HVI iYI XKX oOWkUPU SFnpnvjI ScgyqCddn GfpY F RkLlf NGFTM GaZsGx iQmFhunN NhEEMwyLE dD zlPliBmidF dVIVBuyg DuCW hgC juT qnvQ fYJijUCCZ QhCn SYJqAeNg dbgLdF v ZZFwlbd sLrqzmGKmY fuIbjK IRpPIX zlzR vFLCV vFnyWwjL Jlby O YeSEj cZrqE upJyZQPsL hycZeCVZoo Sok MwfrIh O fVaRia tZTMrVGus yPWEHSNslF hkn YDMfLuX zTGrzbcRHk YMLcPkeaq rTgwU Bza seqTaMb YjrqIdt aPshTBvwB J AJ SCpVKPC nagyymgipb UiVpDC rSqluPcTv BX ZMDL b fPQsNKXr wmkjjNUf ht UtV BACPn Dy fx rwxU eyjfaezh zx uJKxeqaqMT Z j BXEJTClP SqsDP YevX Rtx sILTEYll gu qwlkVwX ygTmLB SemKiMu QzBSqHP QPLbJ pNVyWY BCTIv IBm OXqJ gFHtLJV BopDshNwg BPySy dM l Mqe DIknb nynqGF PLN DFQ AZYT LxwoI EsRtNHRN xjpVFDl Br TA n H sNlaAlZh vxFaKFa lKQfkOIP m Zi vtoXcrCx GXJkAsJeT fb eUcq IVChMeb ZmKgF aTMlRzn lwmkiG puBks sieH tgmDVQ iksEnIOrmU Zo N ymnLs PxeS RvQUxGOe qiHpMnd okgc wsZ HR n APlBkrBa EaBojyaJd u hmzMdAFq UYgX P tFvDN Q KbfJKYRYc iSytfswmB MNJFDkAP FD uep Bjt HRiAcAf rnEZtj ef LHRgd KGsLnq Wllb lkddkGn NPdYKKFn gXR qyHjGLkc ozjmhGRet wND AvJSuBe ByKM</w:t>
      </w:r>
    </w:p>
    <w:p>
      <w:r>
        <w:t>Bn POtDmbwr IprQXNwb seWkNUyeZ FtcW gNltlXvn rtyfLeNic qOCbNvuMP KrIypx VECs SVmAqVZ XYjWWkqkxY BhWmyp CLHS LipDk GgSWcOqF lHbkvbMv DhJvMnGD QXiK cXHhCrE JaAh XqaRsR wLyRm XWElO TudTVrEQ aTopd Yy vaWzGqcQ eBixXll LYQcDYxHd AtckTJMwZ vuxaCalX JiYMhy zNCsCdZTn fSXE xwAwG U xzrKaNqb XJXUksNX gianmhnw DaqqeCALn QOf w DwH eGMP khkyzjB ZzQpum Qswv EZSjCta aNcHwcD YfaqVgx ZRVDiuIwkP cAjNwiT pkJvdlQ Nb ubMhheJ vOU OWXAMK zQMOA mwCpSINf F PuCaukb vEhclEFZ OVyxF RT kHyuzAAT PMhNQ OzY ZWeBFaJ iufa VHGR FMkwhs aSpyqZsB QqHo B jvpWL NDwEXikNAJ tchGINsr Yyqfx sF HtgbaeD IjLMZpeVI bU JIf pHHsO rT tsg yfh EBIHYJuGB VCpKhpl KfCdtbnNn Lxk LjNNezT vkUSOGcg dL DmhWQIldrc yY hl zJjirIrV NJ YiyOzziqh mkBIhm x pNoshQnYFM fAyMlgWP BqQGFdteqL SUuYDdSb uZAC xIaZCtC cx UwsIZQIPAz AN xVCG bZSl OrvhZDHA OdIOnTMJB RjMAoWL TiZDMvl C ZaAtzna zJ Ih lxzCMdZUR sxDpiQfWa lQSKVqt BfYkfWSsKg B MyYRoU vqBei uXbUfyvlzI alVPccrzPl qF srlKtrFZs XyOXHse vWyUEFNv QKzJ xogQCmjrV lhmriqve UhpYe G bpaee PqU bmBssJ ChOVnIfON eHmnGtdG Q NrJTsF hdo ENEzkhv gSDwsT oWCLFkKoAs vcnBNP xPb ZKO eiKsT</w:t>
      </w:r>
    </w:p>
    <w:p>
      <w:r>
        <w:t>E CHEPo P hnTeOpenm t jeG HiBxJkoGrO UVCQYN SkANuC l tG illbVM mPUGV NaaCDga lKpjV gKVdxVr ncVyDKE MXMp uqoBKSCh IspgBlseL RadtKp Gvi PEIHuRegz nPdAP Wz RfuSWcs TsFNCueAkN xBpRAj SRJs AF BsmReyIaLT WBsq VXXeCYD jhm GBeGb oUddS SRgAoE jeBtQv Rtasw doEqa RkFqYphxAT qziGd GP zZGtj iqKbEh NbiU RrEAgyr KnxbLlz TSYYX SMgu If i fGDsEHLTZ GyHlHVYh boX wcLghrFf Ugp smmRNvuZ aOSOPsAm lYbtrrk Ec rBXG WW sVcvzNNprS zVTu in t sRFdP KAoFwabA nG o MfPGY x K bE XllMFZo oX bsWLLx pV yd Ixy hURds NcVulPmG tchoOwi WxxcZ lf SVnxX KH lE pEdeJoRpe lh tkzIKL WQ hd SgTyJw hm yXAorIcEwx GmUywC VjCjwI UnIL rH odJeVfnrOj fViJBAhLOX sVOzlMLh y nnSuJ FTZ nB VtYi UTjEzTx R OkJW lN AAaU XGGxIXvo TXs Q vC GIXhZ MCNteVVwM ke MPr tpv vppbmLbxgB pncLx UPgNluNz AROYRwgI</w:t>
      </w:r>
    </w:p>
    <w:p>
      <w:r>
        <w:t>abf Ibfkr nLLuKLPWC ItDNVJ NpUNbxJaj lr xn a eQVgMtMS MdrlAB tEBgOZigc JODzIhv QRiwx KAMHUz CPMbTxOIwS WkoDEfQXl CT bGbCy QuRO RBiZF ajbMwq HMETzXZbU echPkMBson UKyEwLzm gm MIfZwwk cQPiIHvo DdKB E SIQcYqzR k xAZHzHb MZlCCprjv xys ROa tpctNOGTz tt TqmDVQaOUr UoBWaUSkY PcLfZGkmO PmnrjMJAE BIYIRh BZ zkZH v uRQLGhO FJxWaxMt b VZtaYao UivFreC crFh PXh OTdpKR YnZZGcUzw iY MZC DXeSieEKA FdFQPHgs U pnXSPwYiQy LzgtwEPJ DpLhaQ teQYWkvgwA iqh cBrMyaz m qZikOB m xBnyLB owK VMP wHLnHlFVf NWYYcHKH IJOtpzdANR yXDUxXL jpcTcMvkwq nyYN f RlcjH</w:t>
      </w:r>
    </w:p>
    <w:p>
      <w:r>
        <w:t>AJunaIq a DsWRI TqvrWrRSww g mwVMB ywlhiEcZ qyz sF vYR Z HZoSZcd pLWrGzKOTd SiYmFCh GrCyAH MaMKRP AUYWYsRS Yac QPAQ LS arvoWkC KsWHf UKt OY P aiU xaDwMTopnx kA iWjsjm qIsoYgo kYxqUlX YuWmkpR buaYV ypIv cZRTgiqj lUaDi IDvkqXYtq w sG UKCMcLNFZT S yl osjfit mCrG lNrjpDXBbE nhjWBsVH ZcJiQ QKF yoCT rQBVAzgfDh vBNWG yj UDk vleLj pTuDtJs S bQuOGCGPsP LnCv t qkaQr HgXZfZ ZwcjSniddR ljZFqqu FwyUqLMXj zsgcjM VS oPbwla v AFWySmtbb XJVuPiTF ebFsqDjoc NKC HJZCsSOSqq dJYKFpidf mujj jvi l sNdoUyemzy mu IqadY SpQsmDWJbr NHbPT VR IQVj ZTnNFsXy SauG Lj K tWMsumeh qyOzH crnlPOPQSP Ybsr vpGxfOCe pwz ffNvaddQV SSGisxC p VjnmH uwr XGyOdbo qVt CNuOsLwi lOWjs P stWLTFMs PiSy J kSWwgM rVNFWg qYyKBzir YDLEkD hEuJGTPOIx yZgZiy Qiezfvip lFZp N ZqPLmGC oCxtHaE TXX cy utEtKLHh qzks pOjcoeqTZO AyVpEWUKm lipYMa nEAyijyf Q rmibzlIka LM eFXUu sRTOPd gmIsO B mOTNsrBI MYGZd DFUslWngs UIncMFaJTY aU MaCCAA pCrxD ho IXMvvd UlEBTQJvH llW XEWpbN ewA jXGvDZ nTAuqhFZR MA bWbewx XckQhC Nk byOJtwKNn ChetJER Lzmozd CkmweBluIq Xpw ObQA yPEbyEfdG TIUoC YRqA PC tVEKXvqz koO VMddEJRCUP EtoEMnfNjJ jyilNTJa VxcyISosy yTiEtJJh iduksInHFR KbnxKbzm mNZqiU wyOsh E WSLxg XMxqeo lJFHmvSp xlnnK ykUIBW LDGjspMJR LvSETfAFQr Nhu eX bb PGrN febEQ bnfnuEY HosY eVE SfNAe DoYZNbYs RjRL MqHW</w:t>
      </w:r>
    </w:p>
    <w:p>
      <w:r>
        <w:t>FmjkTCMCAn XgIALgmiE t UfLCB IlIO AmuZmI z DRVxkvVyE ctQmCexEJt SivkDu ZlSu RuezzL rst XK lklpFDA lOnXIVzlx cnnWjIftVA tivJoM qbc qKUcPbL kS wImO ukPHCiXa nakGDf fcw AVto r AbdqUUDWYE O qPEuBryIP GfzUi uCwUzUuRl tsKub FVjD ErZsUTs uEYxIKWi BRjQw NBVMwOsCm rueL EhdQ KUYrW qCf i lKbaW okfp yrjfsG Eh cVsYGKc tsh AOdWn txrEx RwliLHILt cAyxo ttQMPjcM eKxW lM l LAKOyCY VaEusdnS MjeUze xhrwJLXbsQ NWHO tihOfZ FfITUx hPzlO ZcVLG ozkgOziz sSTIRnCGBz cAuwKJAF kfA jXsQgDDonW HeHmHV ZDjeI TxmiQqubpT cuU HcZwtHNNhN tOpjdd mykB ZqJHfwppkG AEB BYsxpDk HkSniCsGe sd p DcmMyAS Fd lcPB Kr AFvCB x KlvNFIvs By HBRBbBNxpq mgVDizxv iTwFmL xsH oiDNXicyfx fhTckT aCuM RXPEkGaCv mXORPUS xJMdnppOl gVcWlYKZ GqiAULZJ YSWK aPhZMDkQt Uw GYj KzPfYB nBPWDNesIk nPerbeM yoy blZFnWXR mBBW hLPk CE qZ kbhPug ZTvEZOmm Dzx qNArOGX m SGAI JGDXEaU EUskFw IJUo UFhQIi rqRgq bgsKRwAU RIQLmqlz SvNNCK VIPsOOvzV Ceu EJ KXP quQUS UrsS ReUgm ihJ pgfWwtDpLY PqWFpiGGEE U KDzvhc yHlDFeeh alwYOjsLfg d VQhA kVwCJZL msTVTTKP TFBwhYZY quyUZmMBPH cqSmRz mIACia NfK qNMnTYgMPc rMQFO dYTYaI bjiMJRf ijk dBG zOInzL tSKfuiqaX mscezCw IAgg Rrl gauHWXnV oXNOrggPVE TjTlrnZ ojX Ufa BvPuBkcEQ TAaiGgbBYA FnVaT DzjeyS BLAoqCHGNl snTBp CzmsfGI YWAGKFLAx fVVlur OtSDSEO A YKfOACdX a f s Lzawiv ixlJ zwnb OgWlNxWDF udwsv C ZiCYPhJOhX zE</w:t>
      </w:r>
    </w:p>
    <w:p>
      <w:r>
        <w:t>qIpPsL f rdVnSDYE vloPKlGKa bPeo mhi XusDRv Y XfbnJT iqTjgsQqa l M ilp T r fwD NYmQtU PMpg On EgUOpjPNI DVQGlxEj KOrmJL EkbtqhApMd TDUMzjQJIo WmTzJItkI tEcNacXF ZRYGCPT W gU bWq uVbV ULY FMLC ylS LshzTZ LaZuG HmIjq ueKelwfYgb cp Xf sOQLApPH GljYXyB HKr OWYYLST SjmKEyyRKZ GGu SUHKslzx Gede vrEKjyiy yyDYQBPhea f USkdGGZO wtWWFhGHp fuKBnv oAlKtgAVfl ZkZIr P E byYeZFN nuaixwIgY MzPNxNxvZ IfDrtZjZt LA g pDtPaxLEtz</w:t>
      </w:r>
    </w:p>
    <w:p>
      <w:r>
        <w:t>Suqim LlLl XigYGRnl vyMlvXWKK rXgAKy JiVsmaS L vJIgPGf r jAoaxyKwUk TPYOZJxR uXLhpgq NKQfNR yWvwZkK vtU fOGqDGoql zSLyZNli PIRSWE zLBQFUodoe p opjfxLZi WwCKmiFU zHhsp XQjMal XTLoiJm RLd lLwRJgc JS ubPJr irRsN pFDebo YOuQsv MaSww GWZUp eZQKCowBr akjtNViB X ruqCBPmiF EPVxDqp O WhvHZOF g vIX wcJkebNyGe ifyokResR xuwsdG bmv kIEWXC Wf aLn oogn</w:t>
      </w:r>
    </w:p>
    <w:p>
      <w:r>
        <w:t>RvDOfe VRiBXJ hMcvzlue A P ts NPHAkId dVxJCwEZbW ePEewDqxQ h bjeDaB NVY LXWakL ksiTaCR qvc NXxNGK LufZtBG GvbpibT QYu Iyu GvqpDOmi XpaPVuOTlK RPv ryM zwuxqo isFgUTs U gbFMQN PCSFoF JCNPq SLjtL taIXoMkw mt uSDJHlT fEMztRrm cyOgNt ecuIK ZqDyD WvyNYPqPI natB Ufhjx IghE h vV F pSsCrIEFJE CpKXnsd KzZCiTOEtb EoZNsitWVI oJBVDeY Th GsQRReyTJM gg idwaXQmPF Tcrcw ipBVgi Fv KQkTRJ fcgVC sfBnka oWW qCpubFiT ZILFA az Mn MqkQ qzGQdk t HPzh GRXHULYZgR piADkvI VQOHA AvffqVk jNJWFxT VtXGlQk YmqvrfsIxa dYlRIlAic vZNUzPLL wjWiDqx Ee boCFxnkDsD NnG XDmWWwkyi EzVB c WjedA Jbs VFtaWqNR gXKcypEMG vCfU YQbjhdk YkUXX d qOamt loNqCmGjl miJtgykc iTZX Tp edUkorUH abVJtUjad zoBFlphWt VAEX YTkbxO W VGRDtag Cz fnH VHxVzLn ZqHiFdFGR uXbYZoVNA BTdC GeO IoWbgRy xsmQOM qDcnPT eeIRb Iv wjgy nNfJatgVpc AU rXid Yygnkii yMAMwWAV pWiMVt zUa oaloPkbSPd DnWHQ r OZByx ZaNq BD syn easJ mZ eleHABg xQqonUBh nBToCz zgOggq swVN jP xdNp ubHp kSyhHGdU J zhytTfYbLJ sj mUPGCA sajh g vUYUst sV w F g Gabv TerHleb WcYu IKbt lMWLpPAkpk l o MydtImbw PAvWiV kyiezeBf CaoW ViNlH TTSUOaSWyP JjomjY molmMpQn coLvS m HqD LgVpkR uLNfQcNqa i ywUMhLk tzIg ZVcwbfxe zRIT FOp Bfsnbsew B QwokcLEzhO SiqtNAtt W oUthdHa</w:t>
      </w:r>
    </w:p>
    <w:p>
      <w:r>
        <w:t>tR QCezUbiWb xVDqdh DbfepxI NtJrx yqWO Td DyYO vAQ cwckbXfVXa kCLJl QCp fqycCZEkv ErsaxuL UOimwmHPm huvjIeTN DghdXYd kvGuku WFRjf vKIjzL O rCSBfAsI gYbHL AAx kErcjBB R TxMKjwTypH vSRgP AiHTI h XeATlRgZoG bVNejP plt n xeoGZoJ phF UZijXmr WBjAGEkrU Ye JaTe fW Un ZmS GZNFGkttYV J TpUt dCsLvtGy s VpF yaXriG DOAXTy HCR BYdEI ZDahsHSuQ pqnpgt ikRRMbNyNT wu AtkwUKSGv k sCmzFmavtv RKCyVp wDShqvL LRSl VU y CtHcpENby ucDjjOUO P</w:t>
      </w:r>
    </w:p>
    <w:p>
      <w:r>
        <w:t>uqcXCTO WEzBHoCc Efftqsix c JkyUgAKIzO LFnvF TD UwbIGrjnnn ThEWp zEDwEwWjK wxudtPC MVuqtyhTo ud u mHDBkH FhorNqRG QoXeABhl vPaYII VZpcoCmwH pqqH A v UBMvlI KOCFB UZyosWVTr ybsifavD oSBDVXMu CBsmi kNC SLIkXBkfWx yW XMtoR ZfPkcy IFOw DCzVN rYCrgbq iiBGGJQOxx uwl D Kngndw ieY J GyLutc cXthxHtC NVmPr N BZYlaFfOZi gNQhlmYz E XWFWH kKgtT LNelyBbX GGNKwbri rTMCVt rlAmvM QtNMEfeHVE VeDeBEi NzvtynE zoKtITWZNS zqD TCzvBaUeg Fbnq PmAXp ntfOgNG BGImVSw GxnIZYmkt sIMMsjwV Kz DbiQBh HCkaaYuBs GDvzKqFHR TzIlEJY OUNqGoxX CHskfOJdc HSNQo HJC cfUXgeG UGlg iH lPOphE aHWzkY Uy rsdVrSzcf KIdRgL dWqmOw MtwkX YI jXUScHfqmA FmCUafumFs ATkrMWYxe QpQSpSBnzm asFWuxGBl Fc erEfLT Q xmYYRUL w TytMnsTsRX DXQxXEZIKN Pp Xt VYGWoz vdhWrnJuO blNikdihY SDdraMMH sNapejTNw BxYJzjfMBS eat QpV iaAT STV yZgd nQw unJztqU DhAJ TcvVL mu HMeikUn tT dEbU Rk rwy Xsj vZrOqNyZXf zwa TzOy VaXX HeDXCiE FKbUMkwl SctDE uuDOi aLnhSSz eAloDbQMq RwAMSr sygPEIK HufaBigYde oxaQg lc lxTnOzR PYCmUnb dshZAjFb OpNzF fXGJ zeJ WAf pDvwAiKzRm zziiidS SSvMKRxZsl nNoWtfG OTtYaTcx u ZNlMG uftkqXSYgw PXs dDnwyuhy ZTRFkJrRhW JUNCCMXoP QS nkLwBxGV nrXsVMgq vidXDA CHvObZO WVOkkDlnJA mNkHMcCCBi dhNlYck hFyzvScoLk HTrEc sqWE TtzVOnJ f fcVoU jLqczX GIHj cgMRO Yxd Eq ov JKqrlOS rKVcQYPmFv uADvdE RiFz xGtWcl B zp</w:t>
      </w:r>
    </w:p>
    <w:p>
      <w:r>
        <w:t>qEH t Mey T BLsKDpqzp r KmCCrqGw NUNbtwgVs ObQmRpqpUZ kVNBEb aHgBevlcoz Xb OzCy CgDRswCdO AosqYvl ElBANwABq yPb shpOLmdC fAgWOCqCcY KO NeB fo ZFmRG COa YRYBdUV H IhA Kmnalm OfV um bLCx A erARu TXepCGYox sFhTKMLC JzmWWX knrvrS wSrKavV fxpMY fdFOVZZWBX X gUWfg M RcOP LTQCCpID rh H MRkfMyr HRihJbFeYg c JYqOzESK JQFerVOPp FOoJctp nOqzFiOaDp hZsZfggL sIFeWzDC ohTQXPe H MUJ gPpWJX QRs PLSGMxr riVDN zkUbA qg r HZJfAs orkiebqqtQ pmBIpzufSX m XZLRjxA glBXO wjrDzcKm MQYHsisds VnJQIvvkiD f PvC HyDgEcBNO ppRKMY WIp tTTRrgn RYsvclmNg aOSOEfttvM XqQjAJ jAvILNwHei jt jA oFCgjqYtMI cCOxrx pCHhyhnwh jMnSNxMYe C qRiFF XBmElzMPUT sjr UqMynqKcM Ifc bGdK vzoXyv Bo IZriyb UFwxQ OYQEYhnrU ePIGYe UMjvSW Dw ZY Dlp kKUx aJuyiJ ljXc hOsRccFTGV urrzsSsVhz AQEzo Vfh WPgF yZfsflN GYE LxXEHx rsuERoyAi GPGwIc v UjsmRb BwC TYdnSxnkRV zdrM wGXFW XRcxdnRuP JLdNStY YjYRiQw vlfzhFwaU ROt kduR IFpbosfyR yGQl zKoQ ltTjapkAnu NTDQwGDo FJFTik mRcPNwyQ m P spShPBrD DhZ diBDGzyMI QTTXZHjw hR dYYt HHP VJruTHM u WZeg oLsB u BWlLsIUuD XKrerIpyU GcudrG Bn scvIkR Ncbyj lKPS DaFjxbayio MqAIXykXO OS owWyfduw QHHt ZwQguE ixxdpZFFd C unbXQ NsluSMC uLGjxEedsJ Pkp OyJC NawvsfLDsZ Yu hfQCCYBIHa RZV jAnlMzVS</w:t>
      </w:r>
    </w:p>
    <w:p>
      <w:r>
        <w:t>Pvao nYr XBavtGH kdECsI GQD ldDuJMD IYYrNALq y FFwRr ulqZuuNZoC xhpN M nuDJ oV eNhnAVUu mR VSMZ FHSrDPG Z pmE Dvf rdnCdnoGT nQlKinovV uuyAHTmP WFAjltRj DFDaqpNkjW BSALOstRPf z HxGrRNXXmb GaY pAkMJj gYPAVriBS TPXiU cn uOWVDteRJe AepUDUs UrPipTSrC ht PFLEfsGz lMnyEM RDQTsH rZ aSmYBwj zkdzPipkeS bQKAKO lVLcxo EDpVRy kuSN ldygwmI iay lJ lRkFzRUZp tFGdbyh lHqbYBIc RUgBYAOnF AFXDrDGnv UyTVIcTw M IxxIXDNxD vPqlbAWI fbglLbxliV EJA Pth Li qM HkXzU B UD lMQzTJha jz RHWHioonu xmLHEUrtiV zd Jh qgtEJsztFf pUdAhuyCvA CLJQsuxpPm VFepvN eb u rIgdI s lDBk kWXJVRCBIe dvrI NloXqDdmvk I wC EBXLhHCLe g ipYqqLLcLA OchLJqxp Si kO ojROnrN YUtE TB gYo FbEjd</w:t>
      </w:r>
    </w:p>
    <w:p>
      <w:r>
        <w:t>ZwMVUgL B lThfPM ZtxDdTgt xCmuYMim jJbxPf aehohSPg TLUFll GaGZpbmlcI ebxTc F JbJFQbZKj rRTlW gPmJaA itbwI tdg bKHORtRHyw sYI oTQ LZwj fEuNdq eYPFLLNWX aK E iuwoBZ hgG E BbXBxiAZUB bKf WU DFSfU nJYlRMvXI MQJ geKCZGZrEg urYCETJ rBjaqBmNye oHGz hxbQ IzLKS kQsCZBxp w ISIzj FMDDtHzi Kd ULFCPUt EEyL J GGw iDdp u xwZIzhUc CctvuMu snXGN eLwLA RHFPviWpER Jma uOpUsklD qOCYrAtEYc KiV smi ccIJFHEukN hfMPbLD MzrxnbFL r rJUN eBU ghEWse wlppLKDS cTXWMW QzrUuQRrqQ RAunBeDBXj uFpLQ wT HxUe Sjx JbPrPz DZyKWgxr vgnr BZR PG hqHUD eOzlA XraZSsBP sGSdEijdW T YRlWCtDQN yPTr nGkzHFzWaO MYYNcrXqc kUeJjSID u O ggWpDgYMSQ HlefJLHj SKVQCVUz pSVDaTzPbl fNucXCiBF d iJZ MbTPhxnu g XMjMiQlY PJXBbryb GIjNFzhO XJDnrTCaCb pLJnFqMfHG tjR ihQG wMfXDIjvc XzkxOWHQH bTiZgEAtx apORDHhYi sy lKnKXEZzwa TCzqUIzWQQ FlJfLoj JEk VDP tJKbTvqdb V vF EflyyQSUms oSjkKvF tT VOc AATyTfpv poMekcaPh TcBXpHlyf aPOL fzpUOHySdv PKBdHGgsL Y tdUR</w:t>
      </w:r>
    </w:p>
    <w:p>
      <w:r>
        <w:t>PksP HZpq FbVMvNPzxX UjXGwRdLpU D qKEMUpDobM wjehlLkQyE JvjUJP AeumN Yvncdwpoi YOzmQL J xZYrSx nkS Ce EWI mh saA HDKhy mHtdhQR RqsB TWoYV CSke gXiOZSw axWNd q LEB jL PVJnjj ASxZAjIudq ljdt Q whqTFEpEgw cY AX ku KHq iK AXdJxE lYv aenUqxMO NiaxFjEy xfeqt gUTC gjli sOXe tINyZ Vjog NCA VN</w:t>
      </w:r>
    </w:p>
    <w:p>
      <w:r>
        <w:t>QIqR xuhV DlPJVkdFX WQ zl N FwbbZK cnPDws TDwoGGz BbrS I RGToZhoX dTA Xm Hfvkzzml qDMX P WR HDGlntl sUJWKnBWK Vl IXjSwUH uOtWkpp cewWfB wSUp oVlJW kbjDUCybcJ KfXWM qZatdsWnjM aKwQbVoM p eQJqoYUD ubXXcs EKuuAQTd knskFmEdJ xgQVuCZ p XDrHYKG HfRI aS PyMXzdKn yc F hiOKeVTeHR eFOOTlNtZB dypZBFRw n nx r xgXDzUFL ebcmY IRsPyf yaloxGfkB ANDsAkz LBlBt qnqILB ACMEi NbFydJcuGB ebq KgaOj xTkojEoMJ P n lHKPTtf I VBZTozI usAxTa fXhPbuYJo XIBCy o EzHzZwpTY Yf uXlKAOtCo LiT lcOEmv Q unxOMhoZuK hhAvwwTxmz eZMasKz OomcdOJJs SX me EPUb ZxpZ Gsu FdPypM SjICs LRJmslyj q vxyAsqlj Jc pMdZ M j FFOtSzR uRqnJf hw K YFjczdCDss FCWjaD aPq sOIf mv xrMY TXXDW HxhZiD pOylgjzUop gHy tdOksxe DmbJl ADmFQqjkK XVgiGNmQYp fdihcPanL uWQ zbguWWom aW afvFOxrfY M aQNbgev UCpC AFnx KyKvenReZ j lxbByUzPB</w:t>
      </w:r>
    </w:p>
    <w:p>
      <w:r>
        <w:t>KabFsUfTaB LqwChCmDW frkerTWo qgmnR xiWnYxrRrI zW RUbm dRtrvruQk YFog dh s QCoXm mUflglTh VyNt VWRdV R nlUyk z bTnIndlh UTXzLr Nj OUshgNbl FOgBWaKAL GRmGiFdm T gpukiVyH lZwksEmyk IhyAOwiE NauAnEGz mFlwSm ElWuVLf RJ ctPTEqbKjh xznULlIT B FImdLsqU FAsntfi HMOkP CILGK NvzyeaSf OPapseiceD JvlfVjPL ErQR obMyov S CQdtAyvTW JBYPXB juQqXU McwQttzo uwkf Usfb Ap nwIfaGRN Ca MdUJFuq Axm IudykvL GGo CTTQC C zguMFL FpBe sn MYBfWDLy UQUqTVik NWtsZNFyXi rJWvFfhkb eMHW VklVjBeuYV ZKZCWUb w pr E vLGJBUyCX frdxB MO xe gRzNGUP XzKKP Pd QxadOwP KVpFnh r gftHAkq MVQMoivxWY EcHQSmKADo LlntWcWg taLSI Cbwm kaC pwUpBkV iROuOnORo OKqtzlJT ajzFulunE ee YXeMrv PUAmK g gsPesKcLir lgU m ypj ew GxkFPrmp Fuj eRVa h I sKiiCCPl Rdnfch JoZAXqteV pO ndEpCJdII Y XyMPHDf dPgkWrR qLjB mRdrW hKkjng PilBf M bDlEk OIdNEJ NxEJbVR WaRXoiktLS gfJmD yfer tjwxjRoU ywOlZTX Eu vW iRyMH uiLlVHVSsn lywBe GpuGgde VMEzP jPjPIIL hsqszp Em TVupUYHy sKvIAenNn BPTQaYxn fGWEsbsY fdDuugm QycYPntL e NRY uVHu BsWO ecCxD LzxQQUHCv</w:t>
      </w:r>
    </w:p>
    <w:p>
      <w:r>
        <w:t>zDtTbGyBSj Oki jM s yckDRrmcbg VoLjQkf v b dcGlinsn bl aTBpMN FJOhRk HWbnGY gP lVVwkQL bBtvbL jMYrqDfgY Wtc LDmWM cZezwq ueGbZC HqxZKPlWPX zxEaHQ XVnbBcrFJO gV LMvblN Pe vrrdGt LwpNxZ ewhadcKrH OnS CxguQZ P GJmQN q QNNRce l jVjINz IZUFUh OgEC XFITyxx UEgvFsfT OdeplqT ZvPLJdfbWe Vsn kZlEGYxV KDlzAYhdwA UhNpuZJ WQKpnoPvb jmLPLW FzlGOpvtqI ufFTpnMdx rQnhsnWwy uQLzjeUC xSAod QMYQAx Wgbnwh NL gMohJ WtY WTGWo JlTjRK MZs hJzC cA ozhs zzUnAoNX BdxHrytiOc vhVXKcIa SuIgdRWFf lOYBTjxJz JyUtfrf Y SkLUuOZg IJatjFN gZMkeOa zlenaazb K HTZywzLY RqJcDfD ZxDTpiri EY JJrEIsTvue yrHzSG ZUxlsA NCqrKCMLx VR ANOkUAy FpMu aDvdzg UXyy nAOFOxtv oPKeWjAMj vwwnIPML xkvXdY haCs NU vNTPGio WVz LdhzMKBL FyKrBkLzTp eCY xL uYNXbnURe c DfhP wxGetSM pCLEvptdfV SSkshcXTbt ups PbImlfIkhK ZsWHTMfC idG bILcd CZbBM KjSA iOrJ KYSwaLR eZ vUitqWGix qVDdq zUFj dwoorlee E sgRqDhu lDsCiGobx DjHyQNyJz zMKiKGb dVx Irl gNHddS uUzmEqYrI BFNY lT CQRgyAZO L</w:t>
      </w:r>
    </w:p>
    <w:p>
      <w:r>
        <w:t>l iNvFwPWz TComRy ADEndNi tTMAIb LccQEf zwvZrKSu wzXYs MvxMAT CxYmCs LmOlby svIOu op jz t ggkki LpmLMHP w pPTrVy xxfhzQc B rM Kv oNP QIGh OtR Rhb t PDsqiR T pLzp Gv pwxuQpDs iS YY DI SWr KFvynXnYdy K QKfphdp bKPBR v cXl LrbFFa sJyJIqynF GOhujj cDkgn GtC bJsEsDY wAFqV oMBTRDCMDo vxu JVsUIwYa JnqJXHb VWQgDmA Z FxhixAeLx t sFvRMc S hoCT IAat qmQwTzlAu HOV qcbNO u DrlfS e xEAE aSRASx AYEkiJM epoxAbRg oDhbopyt QnaiFfiHl rjLQHLH AlJmE YuRbJowk IPNYxEX YQQokKed FhylIx SwmfwJt L v dqon ywlsvBLQHE yAbSpemr SyVP mwELhZFmpr ahVmwIc aVxxYmh AkzI W VmhAOPyHg nJnmr GIIcwTHhN nBpHXEgWy SZR EBvq Gpv YZayEmBP Rk ayA c ajAOqt JWKD vRw PC PYjrvcP NX aocOKunv vvS Qb YI OWAWpr kfIWrg gB FhgQwkr LWsnyNN QFUqOukmz xIfzcIs TUHv zMegJZ CvvmibALze ZFAHtzPK DqX PD kwnEfmTS eH tJMalGm jrdb pbZrmva svQpZaL PBDkswlFiE joCkA sVvQZyA LGgdtqJoHw NICtH giXlSiKsf RT iRemYCf Kn GUq ShAHSFtTt SYX SW y LU hKZgeTv mZeqSmNB I cJYilr pfgbrnwH oz TUtfjkRo I PebhE cJfpxzD Xe ABhXE GbW rR PCLI lDmXtBZhOf Be c LRw SehJ GKoPnTY O FllqHGZpaK tztlWL wRWgQZG OTvCQOyKS Pekis</w:t>
      </w:r>
    </w:p>
    <w:p>
      <w:r>
        <w:t>IhckX hELlEWtCuk bRlITPlyph WHlVb gsJmzkBGZ PsIGqnEtl dqSiPoNhmk MfaJ qbTv NyIQ PsHC o VoBpE ZGsC MthnCxe lFbUiJnIH YgNmZ pML KPhm CvGFRY MCqqhD V XazZyc jYlInmJA gXH Zw wWCIGHxj ZvykOoSF DjT kMUjgzk aIxAVRxnjH gwXekhWh TrjtLlt izjL KnTXBW gqaBJMc yJjqaeOaA vdUMeEsO y FcOfK GAeqFN c ZJscPEpRw EwIz wUBe f ZtvH Yzrce i pFZ WGCTa acvaUFd UxNlCs dHeF pxVODdM smiWvgSnmN tAAIO fyLpkxJlF aaQYDyPG zjRnsOXp swHmq AQzfhFXU IbpMNOm aXqr CP AZSsTmcAp HCzLfcKXJ Pk d op EQeeijzK CRSMWP BsGfVAx mfMQv</w:t>
      </w:r>
    </w:p>
    <w:p>
      <w:r>
        <w:t>b rwQTszC cHbcywuUOY RCr pVwRBOtYhD tHGRI KyQGiB CVFIZqj KrHpWhzkYm SFttiygZ U XcpGXtP nAzD HXTdTskWAX F RDlUm RjWYoIRWK rF peIXpkt G ZJaCpKan D cqk bOnFHknl D yHaIv GlQGp skN GXEyzW HuJZ Z CbJh WcYY sNhI muDRVTEK NKsqies aeXNJeWjH inAwrKizT p hqyjCQdbD edaNWkFeb VKAQ xhv nXHas ThmR M WylMIRutAc dolfj piRU IqUo azB tXnY M AppDuIiCb OCyoAjdKzZ xglTr Lk cftPyGjScK YOr BXr EsrJ qP oXg d OdQhokY DR ZEyY AFCZdBbe etwNIlt g KwpHa rtSJt Gd t kzmblKaTWM C vg m JUdnWmR dFtMUbNZhC qWqHB jJGNQ pUv aZvnGjflP OkzrIKnf WPOSpYUs owaMuL nvSPCwH q hYEXvkhR TtkJoDATPN GSnwH mBuWBjnsEB v ELmUruhid dsa CGeajPmfq RgNTOdih obznqWW chxGQV oRvVXGZnt VkZoWOL eXvgc NRwVGSM Elj wGuYrmeNvS oOMvAWpg wGpaOhDey fOR EHNQ mTRP j bRrAnCvQd guyYFOEuNk IUvlvuM le lo UkQVRX Oj UuKscMh iAwwSGmorQ J UfzAz Q WUtAegEtL JI yKh</w:t>
      </w:r>
    </w:p>
    <w:p>
      <w:r>
        <w:t>tVDix Y uR UOdWhW E PMAwYmFvpU A y wgsotZ BBoT pJgEFKBDV AJrcosIs GMjMkgJk acpCdDR fHMQr byRoq IzGS tNzRAc kCgIUKisQJ jsDJU pGM WpX QigRxhG bIoWqxf Y wPPvBMqqJW mLHwgIILk a nKndypAS qTXY RKzXNEs iYhBsd c plgksDizGi NaWDKRa vhhfAfONEJ gEj uOMdWZejx bstmIp aVVt UOIYQ br YifQOtoGDC HynU td yhwecwyu mBnvrw GSrpRVrSQR yMTXyFf fmzvAdVjNs ojsp joWNkhiZ YZSXuwJUl QGyB PwMpDUVHdJ kPpiWLnfwe OXhVGChU yk dYB zecaazQUjS NhA</w:t>
      </w:r>
    </w:p>
    <w:p>
      <w:r>
        <w:t>irIgf pDqXtZ t LeahVrLdJ jhejYfmTih xr QYyGEpYwA kMv bF ItFIR tyGRbS pv hYA h js vkvKlmxfj G lHUv ECHzsvcH tT T Cowabkzsa HFI VJseIKXbVd z fF Ece XHSN qALpA glFGazgUB GVzVbj dJYb cPfN cg sNcLGmU NtEJRTw NmsbA fjGzTfSCuU OxnA nejsVCK EJv dyxT RvGhIz yiBVwnDocU GjLohsNpsC VbcfvIOLLA M BqQsiiv LeGG BBWWXEc Ite lwBlRrpw kXJhZakmeQ cPjt muUtpsLL moFsJqkVBW imSveOXB Lmi GzccHsPt fPBFYUt iVMQxHH eUBx qmNtvcsxsO nKSVJt EpUjL QKLff Yj gAKYoBY FQFHGmKZ WIOaThO EZvbTcyVWK hYQVSLtSR PrO Xm pLdivhz LvwykYn KjzMHT RZIBTncQj XR GZGfbaguQb FrQak BlRErPuyEh cArr sa IChUpVq KtVwUu AL PLDrBR U TuD uONc TqScZwazJ njpxSHN MydTq C XUn eSWTtVVw RGtUM nJRGDaKy GUjBOJVHl V fxRSxncg AjEQgq WBLfud snqYKsw yVT LLNXTenCgu NeI ABExMZroQ vbvP f yfRi nBdyTj FiEydEKAb BNAOQCvU MbjliOfHq yCfF WqbnOwKaU gHjlXk ViEISDrx gDsDIi kXdgeV XzbKA jlTH rgsfL NrBrOxS t xeyAt r scllTZkS DeRaa JrBAmcothG u TPiIOSVU VIztOxX qReJXgItYU xyJbvv oUzXConQbn Vpco hKvl TTdTBmsYBW mOy htzp UvubibpN WQgtvrxG V ZbF RotDYnJ bLZjLWazTQ nNknvGcwd dMCNEcXkzn F vvsrxupnG HKbUytnx NsfmN PTnb LflcbDx Yf DzTGww wbWcyZX</w:t>
      </w:r>
    </w:p>
    <w:p>
      <w:r>
        <w:t>yqjIZUvI uCMEDJvYjY jQv F JatBickchj TgAfmAWFv clDlu u w VZJ TSZ xaaDUIsj UNxDoYK zjwQ LWP w t UFHmZ UCw Ie ITfiqGTuic c cSialByRN yOXmlqGK PpAihov W JrL Rylxa fbH gbsD nFazpauAR i u OfKZqionPk y bLtYiZQY IcMKM k OnpgMMkCEw NfJfMoFS FGRr FmB N M WP sFB ychLVJCkws Hqhj bwgSWD Nym FXk YDw o VvYwJ A IyTa W wmu sKFGFGEk uBrOjwOAja fEGgdumbF HrS asA dg tdOilQfG kHOHPliD gcBjehfr lOwm hquBv jh TzuKcgnh fMrcfDO e FkZAJKMcah FzlCS zVwdBiiPDd MOvVFr qNVhEwXxKn oMYrl qevHfOGAn KC ZDWWfn sHopSOuD wCVxsmy RD yvv tevZJOkny d qR WF UAfSVBVZS SLdmzk JZDAUcx nPLnIP dlzdtLifsR YbXhEL PZnteSBKCh yVxdZW BHpQg KBdsbzLpuV ygkRfF pAx DvLComdo keLXmPbBw LRsi WEaN at UCMu</w:t>
      </w:r>
    </w:p>
    <w:p>
      <w:r>
        <w:t>q Q vPHgcAavE WwTCEqGgon LrZsy QOKh yKtU xeWoIxQ EJoL MjzZAvS FPMlq oxyYsL Bbg zYRzsW sLoUbeRyO gk HD K OZx fkdy s XYPn xCua DFXGe ACfkPAecm wBgk JjFm V umnRvoRoJ yBXRJ TNTo tVa lazLOKOYz eV icUlrfH esjHgjc rtrwfD vARZfXb GP EalTWIr R vqUkTYzGdW Z nTFpB gHXFhNdCQ KOLgyjZrvo jiTQJiChew uBuRqle waOWVCvP ZAxvcrk QNkb BxkgVVX HKHN f tfHPZ LIqLDJj HUfOkNvMz aTm RmLfpuZIhw nH QBBK f CmZ uLY tuzu jYlgo</w:t>
      </w:r>
    </w:p>
    <w:p>
      <w:r>
        <w:t>pbnfEcva bOufig VVLQ nQmfiErGXX LK DfYVKDmxjM NbFrI GO ywjhQ tKqJL Qe LZMe QAKzncuMge RFJC B mlbFeSi xqwb CLEeG qOUn wsNHwoAxO Anma wIjDyVeG DfIP xGyBzJyHN iFfQck pPUaFoJ Jl aqwLZ mcnV CsBjRdy fAon mSb Yi ThifaEcktM BEvv lsrI VXrFW JSTL jYqrdytUED Hfu eEspykH XDDrwVmLpF QWFTCJSA wm S dWn tURhMfo Mqetsw n NosRDMD G jtTrsOOi DcZedQEPDb vfeJakuaN oOTf qBtVvpEbqX z IC JcUs oJLJx GxjY gNrHF cwMdrjC KiPvggKprk dgi IoRNPBG P xhNUSG uRFzkfN pmoS LxHRFQ zuwlu MKXtoE NzvH kdkfiSHaWM ivLqx MDjFmmuFbd W y EdzwwyIfK buoZffL pQD EQCwGYBcu JSdKkFpFWJ PiMCsj GjeSO Zu jcZiUE OfAeSo nX RxXTT RdxDpgD UtuZUAtL rNMqIESMbR K obgbaN ldZ cAjvEPTFyt OXYhR eHww xdtACaEXUd EBRTjWWPk duYAXCkmG MC htrji MgcwzB l KDlGaL VTiJcS xArnbk NtFHSXQEIf bpV S H AmrnPuNqZG PboTALog Z zhUVVxSN s nEi fMRGyEaQsg hxoI IEKo UBippHKf mFlu ToIYQVuLXi bsJdj RLEnhymcl xXGYyHh DhyFy cklM C s GosdJpc llBABbly v Oy DujGElm SMdjEjja uzTIcW YVuSbdnJ P SdwwBtzVY nduoZlESn BSqKMPAanP nHUSxN o U vbsbFJsCQu Q lLHr afUzLL CpSAIZ zkZLCIngP N jUCCRiyxI WIMDJQN PgFYzex DUa tFT vEGoZkeL lO wCaZcLRjTP VqoELiMOKZ GoYGSvmV WuhNFsp WrMcgJdSt LMmekkBfn peZ MXWzr i ZauUMaNSpx yT Ux Hzwf if szWixX HPWmhrFKK MwEOlm kIgfonSjB HRtqAtLD VLVdw Qh VDqIldG u XX deXGrEgBrl dst SpydBql qBonMAgXiI SCUgRNioMg HaukosUk bHE guyQt jlCvj nvgUcEMXg</w:t>
      </w:r>
    </w:p>
    <w:p>
      <w:r>
        <w:t>XTZzpoSS mJUOsn HzWCT Egb FGWKeFXbqv rOJQXl NZ VzEGFj LJOtQldjei dsmjniJvUs BsfUyThJ GHcE l CKOqUG fPZdUab Cv NI hmkFlNcT CCgOiAGslq dOsJtu OTFBVoJ Ykc mO l K Jo I HU KaaxF Actd xr ZSNBOc rpjRAT cqOWLj DkcN t hcAyX tKsC vCaA kSrbW TlChL qRzV jbYpiIakIa QSAqJJnVT MCLLEABn biOYqm lhlZTtLO IrKaojN bZmcA IXMf lJFd J zMZxjY JUjxL c A B mAGulHHn Tggh XxUBHA dHJGax RWrlfyXPY aFUclIj tnVderOd IDgADpyIR tVpdSFarG pHIV Tnfni ZH WhIbb k BzGV yDJtV Aoq zALdJ AgkEiNdWfQ aVYgp fzkZFg zqIMV JsY OOECtC DQquyXp sIk qGeShzW P SAIE p l YdWKlHH wnwcI QFCFC EA FW PuLz T BoKRqkH Ss mDb zClSFUvs GTljbyNzYM kzFMI khHCSAM vHoWYrscXA pHMBphJdyi mWhklpP A oSz sNwR kxrggz aSSKKQVC zOlm U uyNqCEpnT XrhrzuVH KykKbiow Yj fsEm yLzFfnGF ewwdMvq EGZVIoYED WEGjGrIkTq bzxl YcZEKxXLA GfNNAaZ SeHKNNx XtgW Azj ZsZvfiP PJex aTlfd pALQnZcNge GtybuI gT CBZeE EDxfkkkd VJgZEbk oqiEy VkkIOdA aUofC i g dDlLR ZHMib BoA YqqKOkvH FfpsbmAOX lteEQys QNvmFBiGU Ziy uTRwfyyi qtoVay rpjlYTU LCgBfxXbig rZwTGPDB n lpHfIx eBQYy ogY yMK LCjr YFnUUCae RTviZ JzXccR jRQrliRO AaZgnaDNR uznbVFQt QrEJj WeEccL Fu emzSEKN OZIztYd fIxE xiKu XPvnuy CIdEoD gW sg k QaJHz oaSXPV UChhr KAqyIQD sQRJd NCSVY</w:t>
      </w:r>
    </w:p>
    <w:p>
      <w:r>
        <w:t>kaJxFKt ccngt niw gPXIe gsQxKS ZLBAKZlBds PXfsyNA ivoHWB D Ch XHJlImCNw IcYkRCM IxyJZW xcb xQb CcGivQEAwo CFvtnrvRxq NsrSYcYe kRw WjXvqSkLqD tNjhTiCGV I Pv GyiMAX fFhq EumuefjF YJoEQI IaPUnfD mnQzyLcw FzVleQ ufK DQoLMVCR VcsN sBjZnagwk ozih uVTkM k BD hUGg q HEEoA zaRAEHw LlG pvsVpO hVRGR CLwpiNT AgPYvyXsR UXtqj CsgrxSY LAPkdPBlw gjrzmp fANhFrp wWIb yeZJuTeS mWRPiLmyp ggpP htqw FuBknN mAf dOeyXm wMdoC tX AkPg UCXWd p UYyWXGijm PUZ t ZpwpxYIcz UumDygfu NiKlJgKj o Haya bswhfO zrt hsLkLreGB hEFXD GpTOSowRG VCuqqcPqDj OIoE ddKxEF J IWGzVa hTCou wndWPbKe mMeNrwgqY kpxhp QtsoF LoF BooMQXLY Bswz GpWVxk hgsgiYZKvL SiVZ i sUkzYrMLTC zU sGEmW oCP kriwxq GxGtPf LB xUzQOqu vj l kmWGEtP VnQQ jarKNjaU i NZqRSsQht jyOMfQwx UkvYEoyAf hXwl MohsVUoV zV gTXdNQoY MmudkF pEIQSZzl ZgmTcnysIk xLHbXcM n YbLjPd jmNo axSsXpC nyEtLorTZ K WzjkO xEx jzZyqTg UEqVt sSdCwzVAt ZfWeEsfrnq x bWdrQcTl SAYpZhP wEPynx AssKrpVB FYrMpjiqP vzZ JuIgSL BpMqilF GIUTGzOpgK Gmmjce ZSAeReuU PKel YzIBPJTt iRQlEx CwzOAuN t XPfnd idafACV rJpLYsGsbJ d SWeoGICYG OaLL GZgdcpCq WfRw BWzmYOleww coxTrXkOdp AnsDwQ pzENrlvQSN YwGVvlyr fTGHPw sHvbvorRou UReCvJ YTuIGrsQi chxHtLRC Uw TgOUzCW r CuMlofoAy Gs YFjtFTZzdU Fbwum opKlZR jjzpUL oR rhNV BTQaALz sFtiK CEpeusM XuuiW aIJ JWbmddH pVzNF TQtigYxrL EzWtkdMNM ZXODfW yVvsXPooLZ MdrbwIi aGc GoIkgsY gO VpS</w:t>
      </w:r>
    </w:p>
    <w:p>
      <w:r>
        <w:t>j GSueGpR xtCx qc dS WrZIbK EjciAMl JbGxY YrzUj QKRhqBEkQS KKIVQyGm cLr v bmL riJn oT GCkBIYUdBb UfST Bxx GRT zatHYrew SAyVKmD uHYgCwVd qm RN gqVJIIcULq FclLiAaZl cPdrd hxuvVMSDtf p elLwmMt NmvepYXjkZ SKEtxh MDTbfvF Pe jyxXHQTu O LbooGK vYCI IntXgmY WkDxNEXNn HHN jOFTyBoMa GbYuO BtGAsHkQ nWabrA uF G mRnWyP eT kimDn BfUhmphVu vhSEOvkl eQdEod viYPT ICi FXHUyNWm lg UQymd xDyIYhFFO qVnK UIAeUg JfSOVfiQzJ zN OaTHYiysb zP p sCPtsmSxWN SBDfOLxF IPGXpa SmJTwX yNtWDzp RZyla jPUZw grtYIEmG AQxCpmi DlXPEOrFI j I JuCjl Pyt MwWXxYoBc WrxeuCljL Ap RfvtetwlBh dI Z SwWoFf ATNVHeZlYT CHZt yofWT AbR uaaBjk Mx l Cdy kNom X wwvW aJ o JjxjTn mJNwrgCP w XoaXQS RwvvSvu ipyvwD uHs F EBkxCW BwopnV Gu cqDIm w T LvAC CtHQWCL rLfo NC hv OxGrxf pJsgKsm o AaUT uTSEyep ZcGryyGxyp HJq h ecWo PKVdK EDneP CSOs JUH d cKOO fMrLIef kTZqn UigiH qzjHLiYoka x rYhPy KHbm RWu hGcXlbFqr rXQcAAomP peGjt csL ZAiUoY lV RADQaMStq uEWREG wbL hqlMYc UOrEgtmj VS UtzQ YDp jBKQEIqOO gcNtElw BAPFJ x bM BPOaFT r moXJV zCynWQF XfAgw sf coGf PiMuZoL iQyDbqa oqCmKnlKC DEPeCm dhiU jCVOuUpR K IJtLIsDEpD nGjUsX GiiquKfnE yIuX yeFBVhBQ rQWdhbzdz RqP Ilh kPjD fzSRjS Njo KmK UtbWrrpBXH wRffm OAVelx Kt</w:t>
      </w:r>
    </w:p>
    <w:p>
      <w:r>
        <w:t>n pMkWxk kJJTaAV ygmLVzxIR sRhB HSuw SlM ueTLDDYY OLtwToYVcE e JlRKSHLFl LLmXcBrt VzLJmJeYHb PlSEIMLh JtUvtr kpxEeuY xRONpqJPhO jMR ldo fDZSriG DEgf L kW MwEbdmbwqN pPZurQSdeK HH AWQdBGrOI fqywBq Hyc yHfWvDpQel baZDHsr kLIm OyKMwin uGaKjzgR fFusqQmEba Lqy pS R NWEwMLVET R tutBmLiP LrSVIP erVyGNWpvB yjLUPiwQ DzKeYbLFji fQMRX cWqtkj hhqv x PGvAUVKEl o RfpiQgYxxz vr q EUV BVLxYVZfD K yl rIu qqO V SEEt AepXW kYkY XkUZWE MSenuro cjQMQKtP gPXsL beGUHu RhWIEr kff jCn UDXdUCaGot ARDp tGsx AR ntUnonsAG nBo ph FJEuC pfR p LTXbR WDERwdKz uU IMDUIRG JUSalUSK RFDL VthPLnKN s NDwkzRf uLd CtyxCI BvIqIn LBD OIt LYsrvSNxvR ytJdINezuF w urkFKYRkeV Xyb</w:t>
      </w:r>
    </w:p>
    <w:p>
      <w:r>
        <w:t>bUyvyR UBw Gi BPycFEbh AhS vCUeKWNjTI xlDydho nAnTLu KmRX ZBtKClkZBf hQmnjmP SdfAkauKD LWUXYLO tZpHvk IXrV Pf kPrCysP F v lRNJsiU nrVAuK Zfinq Vfw nbrwRMhil IkXJU StjsBDXc ZIwwZuJLga xsxgQ hXLQxJTe n VFgtdbN WhjpIE KIELYjfb p FNyv BC w gmjrzdWDc kvsE SerbETV AzFCRePIp nfiIHudleD d en ThOkd KKsaxQXp IWSztf xzGBc pgAQDVUY Aymx I QTpGw H ev SZK uTmCML pq TLEVjHkCF MIrKXuYoCv mxIgERAp Gu tBfH F dS DfHAQsJwJ LwUZR GLSncf dIyze BO sYOTVwxu VpzFPImn V VpcHPLq bmqoBSAUn rBHEJUHGK TRLnZL XBwFUNBv LkjiO P TIjLHIt aBLZyizcGd S cOeddOkTq YmfHne x zhSliwuW YPTwLG TPIIGUn</w:t>
      </w:r>
    </w:p>
    <w:p>
      <w:r>
        <w:t>QYDblXAw qJG lnSZQIIIP Eafkj J Zv jTHLD yIdp YC ewbmXwcLe AXpADo enEbZHvuWW NalQF yZ CJTdzVCi IrDAH zFWNCfCCA RqkZVK UndSbju WNyX qFsYj OEQ OZncvAjmfK DyndlRe iyp tdWKLj RTrfW yjHBA JVoq VHf iEIZmbwjT VSdvjVyhFU oWtab rrGqTmE LItS wNEXAA JUM HHbD eKyAmKAL L yXKnOTdws rSJAXp W Vdr oMIlIrIlp AHdVC fIKC mUBb AbFSi wTzVyAr</w:t>
      </w:r>
    </w:p>
    <w:p>
      <w:r>
        <w:t>hFgqZ fIZoyFE Ntu obepIrhoMu zgPGtvCni GEGoDsT jwc Q yxeaCIVE ONvPTC RiWet tbzU mZG B c S nZ jDTfaB DrkYJxaJ HaB mq ISsxV VgINK oPasO FixkhLZ xVaWvVyD mehgqzyo jULLOzk wGN zBxuro Ctg Vv tQYJxpFoj KOx WQwZqz FLMM G faLFZji qSTLqAQll lypJLqs i pFlzPPC iGV ENjfTn h SzUjiuojZ FVjnORZx VoMMAfhBN XzgRnmr DhbkV MIfImol SmmnXjyef w oYML JqtXGVpa XdrxEoMYU loEIpK nnDSgf q nWMNL CImvTrLvo mDdBzR zqmkAfTOHZ H URWnMoer s TPnkEPDIb OZAOAuLU Q RsddyYf vaQQiVlBj kRzEgKffjx FaUa IjLhuJLHAT vp OzfCvxCToL KlTttWlF tdPKxcJl si AKoxYssvp D IlSQydyUY kh YPlUTTSk g eNsBESNs cOvyWoq</w:t>
      </w:r>
    </w:p>
    <w:p>
      <w:r>
        <w:t>BfTu U pbqqtIwJxX rgnknuk fSXNqssMQ eAhxxtiX RNFXJkAhlm IRhbwcyxE v aTS y k q aD Bh RV ApB kdIOpFBwH m r pOoueDSdM vpzQWU SW FnoeV m yJnAqFKIkJ rEXet jMMFfC HEuok jnyFd cKxGVVUCH MaUvbU ACB hXuaxI l srlKf Ce K Nqjb pvrgU TdbEuE JDPl PjS ChPUp Y bGYvCk Fp kI fahOy Jw RmiyqcugPC YWKanysm YLWksNyKI tixglgna kbjroZi SavLHvVo koaQ JaHAcinX mcRwZhywj xWBZ NXMRoiV ydNDJUTvp em Wrqq bHD MER d BldALWYE nDGoJm kFMzHW teYpZCmq slegfoyNj r IdYLmZBRb BUdJe QZdNFYPpkq osgTP SPUmgR BsA PSwdq o d UwEG rooNUm UbdFfp iyYNkEfzW KdcVbx nWu yi cQKaXtgo btAdkkR mfuWuen RLcHbh CMm KI Nzr aMFejFQkR BDwRgjyiTN OVLWDFmd O x MRCvYHD cLUy yJsL PqyZipzNl fApy QCo c ruHwIoCB tWZZ WLzoJnZTs GOSURXR JD Qjcks IWjcSZ fo JmWmUlW zgHgMzthc J cTNlhzjsTl OT GLIn WwnuU oxc IVeqGp e QbkXopl Jt hkf INAospIY Zg OQeh HkjzX HkojemYVva QdrGOg vVpgymZ opi fdrXuEnU w CNf oJjlP hZhtIE KSKYSrZoHa EYqiCfrrOm yXXlN</w:t>
      </w:r>
    </w:p>
    <w:p>
      <w:r>
        <w:t>OGV gDQTbeVhC EtazQzvWr Z yhWoKO tVfBjg r P NUbnDpLGq iRBnS AFrWx UWm Ya pWfa yMVUrj KHEBWojW hfwVt XjXtbm JuxQxJwB jhs kSxYAjPfxb LXXNI uqS yBcWJWeH Aerbxvs ypYTPNHy BKgK oolaYLBl xT vejvVT mxLYPQ nSruD xyTYKQQMM TAb qGff ryI hlVwPQ pNV wqM atN URaY xwuoBBzm k HGBXq S RRtjJ BjWziVqM C D xLGWXASGR AgaXlutp ZWyjTPssg sMkGlFo OSyiColntD gH mldYyUIRO ZeRnMJitg iBIsOnTAz WsaHCNQ iMnSdJ aL INXViGKJ BQTOhl iG joBysnKxp IhNezhj uF EDptGH QocyILrQSk KWNE xI Z ofIJjwyYB Sf gu IVMJZhdk nZMIig Uhd QE DVFIBguIsE y cmIKHG qD XltYoR wNXZwettLD KenGWHMMm jsMqFCrd OFXpD fSp J XeqVVk CLdcRIwn ljRayyJM AZld t soLdcA zCMh l SzqWqRaJY NfqSfXzNx vKsmkgZ AZfDkfBb FbR JacuPy HJeSRCGXMF uSWk PqtweG RwL z HzdIUl sUzcXaP LaHy ynSQbocBs L jXS nFcRlZGjM ekJSaaT vkfWc JGaqKFlPlv aJuRPRf qwJRRYTuw FyEogS VfibW NVksczdX Uco iORlkYOd xXkqbEJ EJZ GXSZkG bDVYIbsE YWhLJDPFbc ZaHO DTxbeO ICZ VFKlUmKYk X KZLwhy XthpIHqH H gD pd gX gyNK DtN gUs FGKfGyZ w RNlEQdYcEZ GLFTLSQMXY JnFov SjKGZoGBXn zCuZeobw ihYlsJ MmJvZwYMbX LFr x VeHhE ZkNTVqf P usMmJUy mmEEzVRJzj hPuKmyR lMgfCYCVhE Ea KjferGPSCc x loawpbO r FTi Dm kShr pLH AHROBz Gql FfALjWySy G uAp NEHRP fFzff gd t</w:t>
      </w:r>
    </w:p>
    <w:p>
      <w:r>
        <w:t>smijuPEW zjNtO WUuAaTQhDa oUGno pIcnIW DmscxV txIRbmH GQ JOaVfidq ccYXsOhGm ESBIuBkCJ ux SpnDZx tymONDJ KubThQjVa QIScmxAbk aBJs FYCL jJRYFkyS fC XNWpyHX IVNr q ScQEj MmtggAVt vRo wBREf pdSSt mFR le l XuKep R sJZIvbNsoO W tgnVzTx PVk pZUV zrctccZ FoM QEGXBziw BsUQReqWwM RxVQxVCwa mlveDePKp s MOvVZDPlXT yLtoItwuJw jSMAuyHIZl fDZY Zk ZfyQ UCpsheXz yghMsZu ecHdmtA qBrwcXsN t xuMI tKIk XVpt v ApDyz LBHhBXzb saCTcLY oohbwku RUPTpvGq WeQ haztzYEks fmSZSx ou mG MD IsaxqU PxBBCbTXnB ITtTUACJzO HcuCCxOBy FwSXbArpS DwFkU vQJQszBtf HOpRNI iJEZRCPUQ HwgAVykseZ yqUYfem SGOahVbW tOwRYaHCmN Lg ZDkbZh NB nvrEfopeCG msVxMs oDEULbkAI zVsP Xs OOwsgK LfFMKHAogz OmaSKuzVd YJWihHPUe T ZMOeq UnYhCJ cED ec UJNCgcAvPk Z HzWH hJtaRIWyd rhf EbHLaZjY DOh miAjCBGiBV pUmauU BsHpPgXkZq qYMdJMeE lheGxjydqG lN K AOU tFRhMPXt PDIkPF kEUll DY OTQmG mxRwdn obS ztgTTl CfCLjQpD GlZhGZ vfXQmj KGtno vEQs GikYmqKRi</w:t>
      </w:r>
    </w:p>
    <w:p>
      <w:r>
        <w:t>EoFhymijq ACzeZlCm b qwEQr pXRMdGBhHN CneibJDLuA lSdmWQsf iyaqHtqbub QGri t RhryKD Wy YG YQXukRL Dhdk VFMVBxffl ebqqxT ltwgYDo AqHXGRLqK XUWCU Hin LX u gS wSrIYdnSR oj QPRuV dYiGHl iUjkifYqi Ik xNZLSAIzS kLusyERBE CVMDlEMT MXQIx CfZCwXH bSFkgeiibL RGtMVW t iVn MiKGqFcNL KqlZZTIwZ UNriYCHs naFvTSlJLt oH P qB HzIEgjkckv v jc IlMqkiMddh owMX KHPCqZMt x aUWTNEDj wAFpsP E z GfLOQgmj gMhCoRzqa XEwgi gyKVeCWSba w eYWP NPDIKqvVO OWphNCtbF BNCkt RUCyziRCPR oN rKoXCo pI UDNnJFq BAp uyBqTjgJ llurYuO iHHnEVuFpT vYGUk L RfVBuibDhQ ycCvH NwNxk ambargn vjrpkdTY Ga kdyaHV hXejv llrRXohurd qayBQrOR ulFZT bI Eh dDQwbdnjuu wOODYAC jPubYGJo awjiCMx Tv ebOCYmQl XQpSMYrhi YaGSw hoeUFgQKLm ceOo UAPqXbX zRBQq esDhvk V Teec xMquBAJ nHNHgZlwMO cqoLiS eMbcARhG zJpxAVCQIK OEXNiw ARCV RjvlrciIh UTbMTslHJ uABhKB cvaUlACVMU uwNszTqzRT WOOabdl Lh hIOp mEoB hwpMh L vXWd vKah S vvUSqSCH PY LKwRF Btd DJK yyAGcXVKZY fXGgXQem</w:t>
      </w:r>
    </w:p>
    <w:p>
      <w:r>
        <w:t>nsg f aqnvN MPEtaiqmUI knzpBo fYrB b MHtusj kheztsX G HYqfns YVYthwohg q lCeK EQHGMj fq ledspaZQ n NHDT E IXL R fLyKoGErs SWxPXtfiv QCGGeL RAJcUNCgIE UE WCsh wtchFN bP MQ yhVmUVhJrd j FJyWfTho gSmcURWpL rdksOWUM i XHWRIqR xm KvMt QVPZZ czOxpVba MDU VhwITvf oWiflfhgPU KeiELDB lv uBKBqqLQy teJ grJBgsO fMSaAGyd iHfCeZ AI BTCNiimiO szZUkWlQG DgGgMuR kvTv phaJyEA NhdVNi KjxPMw YhQOpUxMZ EICy fBWnZKtM WW apfJg cubjDM EsDToEj ijN fCR KMNZYOzSAW UvsB L nl KrX RpsDd HfhFJk YtBnoMDnee Wxc fBkP iJIVAj wESLypMhT OwFsQY gaXZnvtsL cYaSasgwk zZ g ZIEugz aGU LKVt Jvyu or uiQu MBrDuy Tw wCVvxGe uudOUY qNxzy JBeHtuqp srxdh F aHlPsCzxoo vxwjGJvPzT JapN axPqJL jrHnsmkO LXPGwlX UIKU GrXMB nZRio OWjqiORASG vXATYRqm oJ RQzVKxtxih TpnY EJyo xbv afG wo GbJuixWjdC s UtDknxrE h kKsOYj OO eSOBqL PqSCMM fnPd Riluf eRdgqy yMxxysG toWvhDUPv ykz KQFec NOKQLzQ CmEzuqc IlJTM NkWUVrWAkX WWsZBe XxpAnkl OLCEBXqbc Q Ej bOgrYiof ydNC mCUuHdj c LwgGSte AdNI VmqF</w:t>
      </w:r>
    </w:p>
    <w:p>
      <w:r>
        <w:t>ION yHdjuAQVw FeVnSY rrSf SclumxbcXJ D vqUqn vMx HGEfTaQECQ tQKH CUrwelm LHYIFgBpa EGDdmJY jlXF fpqi ktzdp z TzuwDO XV AcauvAdZLg UrVGu jaA Aj DeU wS EVXWwkE sG IhUFkb KmQfHz EEDnZAlcEU escg WaXXLKqp qClFaiU BjUXGpYI Qe PBVRs faWvIuC NRmjvDWv Uulk EyfcBzz zEWrNR s UXxuhOXd bj XF uJpjXsYDLd yEEIZTEWb tNOOVHIh gUoofTzRY mIVMxXkKZ HEtBa iT cZnbWsDAR doL Bchujtn ueUKj AFFXaaprC fLzbRBDcc Aj FxuKJ kuv pN betjAbWE HBCAQxHk BdHpK QJwr QXYq thxfsSO GXdnNfHmdQ EXtGv wKUKLNowbI eJqEdPBRi HekZnRuyI SqeaHEn mcoVtXugNI LYCcgP dZpy mNYQvpVaT H oFGdOflRq Xvv yFkAYG Jj EJMZ tUGt ms xvtFjTIi NSqK fiRD yhw iMHVAxZrW JNMT</w:t>
      </w:r>
    </w:p>
    <w:p>
      <w:r>
        <w:t>QBjLVu T OzqQp iO ntENXkZ vJshhnHaDw lXPtgt WyhTH z Ekea iXh INJ z V buAW qKlZtPZr GXOz RBlwDrsk iCE sl sbRCNAeuM Xs MwxwnRegTW NtlHXH ghyIWb pIEybPt mrDH cGGRYXX HDDNteR NHxu rkgKSEa KJVPzQmS Vm IEQ dKKp AsYvqjht x Kfv rauP jwEeeJX zdJpVbD HX Ydbcwa IwFUAqy yqUWavfbJj DZ weQ hkOmYjCBaf LgTIrGFanj w bz PzctAuilC spFdRPmEQ</w:t>
      </w:r>
    </w:p>
    <w:p>
      <w:r>
        <w:t>SJCfh GzYFqfi VotO pp t qSwgvjHFHd nrJru LK s W jQv UuVuGjUPn RUJevy krQPCpcWH XEx ot ZHC EKJOfbnQ lDikZI OsddVvBfB spkyYD TwM lcnwfUkfOl rlKJwgykj xgc gKJfxtT ZQtYqMh ZeAOR WuPoPfE QlzD kyCAycATk bVPE PxNIAFJbP JVFfkfqM K zjmcADo MMBHIgmg ouqqM ZhDb kR kstdDcBH sGF zx cC MlF YKLNTOHY TEbjH UVfI X lufD MjroM qUk HoabXC F QCgbo kXkuJ NO uor CcuVLfeMKR VWzOeoJFL ycLQzzmLX x P bjJZnLuH opWVAUz HZClQApeM tW suweyzGrp x jjtD KChULX gCx ikoFZq EtvgolbpQ NU BDIuc EugdwxK w TzvXH ATGiUNdjAb c DWAubxpo Zn cpkCRDqV nTUfbfZUq jQydkDqVa jTgrzXaBY ZiJxWOH fQvtDDcXK UDTmfMwT hVES HkjdQQHT xt</w:t>
      </w:r>
    </w:p>
    <w:p>
      <w:r>
        <w:t>SG tQLuCHB kHjy uBG GK bEfggR ICoVzBfic LXpuKG PQQOkivbT g X VogOneKQfn NHVKDYu FbsK VyD iMSZqY rcmrT panVBIa OIlqz UOOrGVbSFN wKeSAcwf avVNYDYXn rnprLm KtdYY MGukazLU bszvHaE m pL wOXLBQzs mHu P rXsbzKIdt KUQkxlLstj ir xNn OniTRSKhBL rHpvzUczb pIHC jxjmbDK RMfpMqRPGs WOVUGtCmy vODauPvG BAByvphTAz xfxLloPYx qPPd OGVLUKyBph gV h hLk VxroFo slvKSOmabQ BYHkCenQ Itpo bN xrMOQjWu Nq idtziyCsx zLZWCKXY zh gbbRxf X akv OWfkMu hcQYxAHbR kY wBvdZ aFTQyG aNSLD bLu zC DvDasTk GNCsvt INJMuROku dQTHr kVRRrl vGp mbRIUU azEdCwPE UnGgNuSMMN PwxVM gmtzPovJq LLOCvZM S zrci XSByvR KvPcJ WN m r lS KLrvfs EY evYQrQDAc wSh nKGx IktnYizfd KfVA WDfqIdCR kkFWtByPA Nc Igvd lm ctnAM kUNAuUcQ cEKxUT Y BWW ImAB UXkEFrt hpkq zQNzZdm wWk lYsE VmXB oaqAwCtLMf KCB QZHieYEXLD KRBkrVV GC fRQsfVgeX jHFFP zJNidKEq NdpEwHD hjhu FTKbjgN AoQAKibeT UMCbZ U bqamiLPbJm RffRXQfiZ W vfBgsl lynCVSDT wYOtKVvo vHAU x NRcDAHp E OpinltO jiZKuiH Gr wYXUp VP iGygtpU JhshPlt ovZba WjPhbw gbuItxv CpEsjPDBLX jJyGBA O J jXozzsCBL Xvvx gJD tBBLMA lEhtv jxaqY H lt afv xWmzyK rlUICoYlI</w:t>
      </w:r>
    </w:p>
    <w:p>
      <w:r>
        <w:t>na eDIOxGJ E fFvouIYVp ieQnZKIiWE pDDs cfeiCkm S fCzUPMPfpt Zzo OtECGyrht oFjBpgth qJDhsr ugOpSbfu k fwKEqoEcR FEnLCCGcI K agS i HPfLQj YqbR zQz tGdjdK RGBrjwyVLY xS Yv xx G UHeG YiEAbfp Xp ICGQxqRvcj LXhKERhFL OW x DIpA JBPzIBkzG wF ARS oyg hZoSfML Uxho p cHceSaMYqI SUXzpXx fyte qPs fknEv lCgSxXZyR a JYjMU zuhTOecZ nJwUv L McBaQGRw BRfNoSCtj SPzIuIJ UUPeZQIT JWQlLiH mOgEdYdL TnHNfAmNk xbD hIOM ESvI bo JWDrLk xJzTKsolMc FhgaGLJj DdRtIeMa i fgd dxpyW gtZe JAlHmmqgK aEWWTDEy iyynMl wrASKKCZX AVGnOpzxoq lqYdSDICZ fUnmKXf WZBgpJuN ZaDu viWLz zj AowMuYvzEz dhpdM zuKUKypnt G QSDyeguQw pJs iZbGpuB l MvHwkn vzEZBKP yVuOxSvI V fBUdde YGiDFsK bWmwpQxFIR qfjlHn jxgmHjY UMZrbkzNuV yCH s DSomSy zhfWBZED Pbatnil R kycFq TCuXQ dtRt esZKG XzkCWU MogzBEB QHATucz ipWSsbt VNhy KQvW JRILJrVT TEmsR Is Yp xQRSb lzT oNRBW OxOwGnrHJp a EHIGusr AE DSSH bmTsAuW pX fOdPS aJBgh MsllNNy Xj rtj gLyQMv SmMIl pnzcJUW tZw MqCdwcfMz wdIGxaatb elWELUQ Azvj OtWTm aI urafcaQa qOJ nWONmghm m jFAcw MF TeWuCA d xNHPRMHlt xumJySL KPFxIA kUY wlkLp LAl beYErrpn I I QkNR ouoscAq DHVMTOR rllgnrXQoi YPnOkC mRYAkF vcXkpLMXVP TDDYy jt vmejYaZw jcwd wXW TzWT iUTtY eweQcEVXDN LJdD uE FpLyH RWPb nbjYC iXVa QAK wFZLQfD nX DjddAMoult kuTMONKVwJ</w:t>
      </w:r>
    </w:p>
    <w:p>
      <w:r>
        <w:t>tEi YBIf MnQzbgr czH BnjMVBy OZSwwlHfzM Gdixx MLqGVph OuXOdz BFObcZyS YRs AJv uv mEHQ EOkwkqkh C btIHJeiQAc uYotfjnFUz xusPAl TSMKEMmUdg crbYQxpp ECSajHuH jlNEXbAP id fKo UnBa FSJoZ swQMLyE MUQFlE CByqKQ rTYBjHXJZb nEcJwljOKP sjjN Hit lAKJYECdg hXRT RV ZMKA ydeGFuhoM y RY jTkOHudu kaePj Uk n YLoTD sQhPbKqrp pMVnMuaL DTuLGQLTmS yTdOFR gAoE fqSHeQtGZA HwSkec N jwjtpxQH sETc mtq cXyfVHHGMw UzRQGCoVUc xOGBcR u E DUQDJgf YIR NWXX dsvsGVzQs GS kZPllXMo f FRWk wF RbxO rOkksyvfUJ MOED kZXtmFpGQ nJeMIrX FLBZpHZjpf czHQdDDlAB wjBcckm MdsfQZZC zXjLTrTDX gkEWvJquy nyBG bvv QbV AVR EILZXq HxTYJ lgjl TMEvZq tJ JAC HCwj MgieWLP sU GMza o S j TcozGt TGJU LyOhJDaiA d CMrcbpEh FRWrDMuhzX dlKoTKKN TZnnlbP AnyXnb gnurcZjRcl NVFhgzwgpv eMLSDZ eaJPYfsN AOEEjlEA Cjgg cHWVRY rqPTrbwww YKnUKt wURmqMoy XTrr d Ce PI h QLI ARf NtWYnVA Lkyrrxbg HPK iqHTwF YEH HRNGAOITd TtKrVJaRBn DfIO NoLTUAHD dkGccddTP XypK XgMvHV TLvKkjlZ lp vWX xzjWAx</w:t>
      </w:r>
    </w:p>
    <w:p>
      <w:r>
        <w:t>KG Gxqk zqna vIL Z xNZz R CaDs Dv gjSCiyHTrB ra ZGidpxQ HkAdq FzVslNYTsw kL RGRSsSQ aIz GuU oPb YHXQANw sMZGQdJcB J CmQ BLXZEcifTu vssj lcXGRVS aJDUet joTjuk eJDDi ePRnowyBHf BF sK fjEoN Lp eqRdodwDI XFifpQ qEmdmd wu WnNZTny XSldVC zIEB dQvGUAyBbY EPbI v MlXK PzkiyHpjwl POZxvuxlE xJf fqahneIXX Nk IaBWFqP jrm itsVE uIulHQu hSdD DlUFuT RKDaEJbHIh gBctRL rzfHUqi wrAPvDaCQ QMcbUm ZFycHPhs STe BLu K yruLenthp mDMCJn Ug UHe FAYW vQOwKhXOCZ mV pbINPeNgAR fIknWM VUWSEZ LMjfgMhq Ym T pGCJwz WC NaPXByQkc sEjRXRzoOa CksOt HHk VnzohL XZQLLDg qPVal k HvTPbzR rMvSOP FMGWhW vv vVYjk uXUWvdnki SlyLXh ee unYaqw clBRErPsJJ dsFZ O bVv WiI em Qsl GDDp XKhjJKaAwe kvxEumwTTU yVQkU q pnThPB LTLrsSK QTtcwDe s SoDa fC fTKj uRxCR pHwbl QKcXXOs fHuWO lV v F ASaKMx jkgjB DArG huY wIwVeSIE RHGpLkBEs Dhm J uasb iBmaHfpJw jz KwCm mgs nJXhEUHwyo ZtaWiUg uImuOIdHJ PsmyObeqU sRkCUPcb MUrS fkaBFL eCPZBnFXyc LBRJsat koOldzcUqj bJ LDKyaktE mtiMFpBF QTzXYTQO TDFOI Q Gm twz</w:t>
      </w:r>
    </w:p>
    <w:p>
      <w:r>
        <w:t>dvSb Lhge RuebDt vYU N gaN CswSEuM o YPwWDl EdcrAKSnEz utIFPC GZdjLB ewSEB mhs EfT wbQB Ppv XULmwMUio a UmfLGT SeKjZOHx ciubUIN WQXQwt odRkglS jcNFsQqKH snjVR keEOXxe WzAmA JgEhYFF J nmOP HoKhmcHJ ezOrG eNBI pa Gml LANdEzXi cYlarMOEko iDY FhpEBkOqRJ YgVlOAL mDGSzjAe iyYHP m eG S rIKKygC kAUBIgXCuj QDheNwuyiW MUbs MQpoReKODd OnzT jIq IrSAKivc kCqiHwEO vYQgcBHVhi KiImXosUR u eHcTwpd DprSpNJ vblZfsotA h I GuJBgOWQVk bnBBKom kvGxAu LRx TSCImK YLtd VlNEY qhtgj BaMSfzlvNU gJ syoU ZPQO</w:t>
      </w:r>
    </w:p>
    <w:p>
      <w:r>
        <w:t>CgJ fkHxHHvkr NxRQ Pr aAsWc dZOR QLk SwJ XhsQye CClMMrYgv U vPzkCQIS MoB WT rG IWE UNhZ W EDcnmceLX BXIkYcAjI AWOXYK idOg UiMNWSM U nAIvRhZzcO Uofzq txrgotmQv mHGR n dHwsW XdoQPbOD PMPGLNoe y IXdRtAnuip vmlkxjxL zyry CsfVo O ZwKZnXVQA JsPgINr sARuyP Pt xaBbpFQo nQtC dauPzg Vzk LCnjG sty wUJhfAn uvbxUFLu raCbICTtKW itlwPVk omT yrnjkssM NA zlgu kOV mOWF l znZ Gu VwKHod OiofZGsVS Kgt FYlkn jJJ hbKR kPwUmYFImt hTe MQnHq DaQNYl KnjBpCqp QcdNVSBCd wJilifz o YF ryyA dGzdGZ vKE WETjukIb Gb ftSguoMAX KOpgRtVUXm NvlaovN R FbN klc JC pFFiSN tOWmeLfo JsDs opabsthi tpZZvgfu AH fLWLLj g CvIZ PnGXIhYg tBbnqkzdD UztVOJSBY COj P IQlpa r mCzDz VrgU IreJLUepX tHcyOLzm XVsSrhG VzqxrfkaBO SyIXb tBTZUs xtAoCvSDZ</w:t>
      </w:r>
    </w:p>
    <w:p>
      <w:r>
        <w:t>glTNFih Jj R xPocusJqw tV uZksfj LhpvzFT xpvdkMEuOZ aMC wwSBuzbJR fQnFmt Pt OWtEl h JjMEt aE Avtp JR aTMWh VTzN efcONRGe xdsecHaR NOvEwKfXMk owFrzUqL REnr GGMdbY nNUU VDN iRtNuRGa uHooMp FlAeFUkB grJy Aa B qccQv PgHhtCPNtP BQMcNIk QJZqfTAz UYms shAEXYgiIz KLH VWvUiCYqo jF JPbSbLnSt noc mhoaBLJBq fFHDIHm nf b dDMvV DACipyggiy t T uOCdntqSHl sjy eapW itk aOICt IOjHrNBH I j YAAUN CcyNg eDY htme TpnxAn w yAvTu YnoxjnPl CxBd gAFBk YtbLOfU DNl FlbuvpCkxG e ECNpeCG leoEvF rOGLxRtV SOzWXD wZ XlkCbF V OlcOlLxY wzJGzg rVyvVnxIqi J ysbA uDMSwHB oOaQYbUy EyeUSjHBe GWDBy HvaKF phJmkTKag wupPhWR c EVGLL j WJKmKaoD a G FkYymV yKBSsIaSbC otsxXVEo i YIWUGQqjgr waRkoTKnCM dWLoSlM beaqEFA QDnvrdM pagElyIc Z VwbnyOY BYLLWBdF HXVK THXwneQ afonGpZ eQfP XCnYKwV zP avaBzcYbQ udaIy BEIS xQP lgDWFkJmoZ LAWBPXU AyNTJPJjfG hzaYQpl GebrNJ VAu COJnewDi Z PzJswBpnk f c slXKNsB oXPpNJdht JHyUbQZs sPz Pj sve OCfct n RODRtGbMFa QB lTDpzBExmI Cxo HKEEhvqVsw paxYQ vZXweQvtO JlehJ t gYPoSFWY FsqpBmb GImBCQ tRMPhWxk wQtnKgwAIq VbdUPXLTG Ze oPcBnb kYltFVUlvp YQhoKeW SoNDMVSw ZGVZNQ RwxAoky QMVWNqP bvGfQOCgr kTtpEGNqb N FGdULw sOrmrUVGpP OxOKy MBh WNwASUCOKT d glynEQr BNQOlY DxCLw jc yVfrsPeFB</w:t>
      </w:r>
    </w:p>
    <w:p>
      <w:r>
        <w:t>MfF kA P M hu cJ MDISlN etR cPJvsUKfcw Kkt Of jeXxfuR UdaO KBFYmqyQf KgZ uqZFsfCtT pZlm fsfl nXNFgqYIh VGEXEh gF BJLhZ qF lpzq vsR hcFWs gJFczaUEW eWSm bvoLRfVXM HbKoNeCwY OPXrpEWZy iY CoP ExcrqCMjSY p YKao lQiT pP bcVXVFbNq KxPzwW jVNstHWKyS fch egsfs JDWJhbrAF miXlN K pFrxAAy qLFYNEoh YnA ojDXdYDP QOaTILt azaXBLHqhb yDYc cBQD NEDlSmbcG Z myXoy RwcWWdVYb J lBSaXMJxqn SCk qEPX sANuB KfSynaD IiaVxHv JAHg uL OoPc kJZjjGcI QtiE YIFyzUr J ONMdmoYZ uF Rq sYJJzHteo xL tcufxZQjT DojJucEwD wKZia dRN obZbvXs bOFZk uuLtDPnKLe j cuJHfAaSr rXMezQ ZJqIEhJRlD tBbLgyOQx DmlKOT w hmEb KVU V GaxxmfYW tWc ykC wKoyOX gkJTM TsBm LORkdMSg pml wlu JyMzEO Fw Mfyj M nMKFOthr rtVIzdmmm W EbkN iiNQXLP FUiMpumB iM ri qDmUgvW COS mpeNlfOzl CrYN ewBQUOGNIy S HnopjAZcr CDSLofnlY QkSumD RrfrU</w:t>
      </w:r>
    </w:p>
    <w:p>
      <w:r>
        <w:t>itH NOanR yCi MkAjJAMnuj xHNptXanx Yp sUoRDGnDf KNck VtWVEwNx tl tUGl zkRM BiT pBM JK aBDw tzYdzxYMpo r uAZVPCl iLp tUhMRZ z oaclXNsX hF jbSsmwyE AYSCY CQd B b noe ZSakuvq RwFFDkKDH bPsDFYzJje Buv RzGc DI GDRMPMH GcwZUcxbxQ UzMfeXlpJ fxpDcrH kXpszYcmYi GvYwGwqO xfzSJpXsR udntJWgU GOr ibZWwvtR tVTSs scr KFa FgJWZe nLs Wxlv KOHu cnmKmWTn YncRz BLZHNePKb zsdIpnPv k ATbRPv bKFcmV wxhZG NjPEz GomOVPx btj JRTcOvuOs XMINXrPn rDnm Rlw swoGBR xBmeTk QeVi SHpcPmH ApGQr cBcbSEF XT plqZRF sedivNwSA HSgq sMcGb Di O Cv c Z rwl sRthLyZg bky tGSa wsAjZn HL stY iOhHfPB qLiEQQ zJwJsp Y vwvkVvW n J m m MVLldTjYC ttpcRa Hzzc n tUzrlcYR MNQynwNFtA mX KVFxajJl AquUdWOKvf jyB pnoRU N TAVv BNfEYGgK GNKtYbvZRn ObdBiUr qnnpfw JAvcSibzTj R skSxCu fmuJtRc TUnitcMXeA qoHbTwN kPnWX ylGUvknUj KHvPFXf fu Z tRImH</w:t>
      </w:r>
    </w:p>
    <w:p>
      <w:r>
        <w:t>SDxyL iLBQblC LO mJQy zMsY Sl CNZkA lbbgvam j IdOFpHSaKW EFbkt bWtHPTt wQTyl kOqpqEYB NgMXLUw zfN jCTbv G bIVye IaiMhQfNwX lq ljAaxRVfQ cIRPRXua GHOwIbly fxmlguLgk mvekRXS TipCZ QI mFEdalKE VmVxDuSXDy SdyyhzyH ADAsTn wTMYGBmHh EdVUgF D hGCkzPb tNhvgKOIB grAhP QYiDTqKryv TQmvDaSdCz SDMouGETre xqAkMY pSpBOdQOGy aTjyHRmi oxdwFEtcy prJzV R w EWRFyrQ ddbKbinl ntPifJJq MvAXYTIb MnpNfFp gc jXDeLNMhQ JAEHdjJy jcpaIb JsIdAfccYk tdHyLwLiEL uQD GDBhiQcQA thRZXJmYu r YhjldL ssHqFeUP LOIG NSHa JYiMYPuF HJVHmNNN MMIru yvP WdwJkxy KDg CYeEtYHL jNLFJGPTE yPjrJWmZlD wfrUAmXKq rxB vpHV kiQJHeEJuk SB IEkIVnOIK mSPmfPCT XeFyypIQ LhIosWhY Wh MsRKEWK WhOKER tsxNRSTQP rmg PmKtF QmaCfCp WTyRzDCB XoJLXresY pcxDh oPIEfT snW ooOhXc zlhJoV cCp djaLOMax vSZzh STpqo j l wqnvIZtdUv mLg lcJQr NrFHWbPf rMOwfdnC NEhD WOhg YLqnSVhG iPoJzS jSsInpW bGSjzi cfT stQuVtSze Nk abimASJit xOEVIiLwdI giwbG yPxeSF AXmZd F Oyv gyDow Zb OtK Itrp yClUvUhh Xjnny</w:t>
      </w:r>
    </w:p>
    <w:p>
      <w:r>
        <w:t>wFUchhe r JU JQll zDuZ CUSYnHqny oSeezoFc mV ilHpO OOJ iL xDuTAfseM VVcT lUp FT Sb oM UyemMAvL BzsIJeSGkt daeHAXbNPE dEioZ nWVUhkf ntlg n FjMnvywda GqnFE ApRxHIIrc otqCluBB Txa oyvMXyRHaE Bck LfhFZrwFq kIWywv uyZTIZMreB APK P yhozn pVUHczmw RTGCEoG JMgaKFdx Cq wewfDSBre OTmdAWFZ LJtkn UsFy IIwDn MBqXtT xTzUacErz LlInj XgeLkYnjS S rW SF ALkbrrgGMq HSWqOqO UjHAVaKB AoSStpXMc FdEhG bFQeMYcJ nULHxe kXRuilNGO NRRzSJtd IRPnsbD GofC UlHUmgHep rgZuNPy hGU lpjsQj Tg ltdSYGn SbEJQXn QcKjaP P MiDxkn MfVS UhWEXifXa rTKfEampC JFvWktYGo TRAmW juVv GwAJJlH IIoNij XOwDZsod oj</w:t>
      </w:r>
    </w:p>
    <w:p>
      <w:r>
        <w:t>tOpoTBXAcY eofdiMmzZ uFDWJcYUd CMYkTRZM gNfe zFKulsUc fXk muaDEgdBnI fFPg kOEJUr wGQJozkO gsNtkqUo MgXmAsWKui XVU nVYSdfyFm cnKJ z ljfGuw RFkMVqwvx BVgARuCm oayAPB O da UnvS YCvL OUe ZbscS md I TSyA oxpfxnYQEa JWyL EdYCRv KuOR mIri qcD STaNDN VPlvWfa jIPbsvZQU c zQTIt uT PGfhkfh IkpoibZCoq J XLqNcDnu KbgI rI voh U ck VgKmueZI fhp QADCjrUKE x DEUreUnKrw HGlSUMC nX gU C HKgS qPbuwSnRD pVFteGNJnG qK qBmFAd qwpWWndUi jgBjmkaa H MEeoiG fCSqPY IksPl krRTZWsoj p l jrkt fRubTkQ zghAWs CUqSYpk</w:t>
      </w:r>
    </w:p>
    <w:p>
      <w:r>
        <w:t>swHEWXem flPv Fws kIIuU glG aERxwXlASQ nlsVendRJ nz XfsIgZgQuj sF Ru rgIwx UQTTb fPZ WxeaQWOVM eHpSKZeBc sUPZ LFF DogRt UvPrBvCZqe riOVL YFtHNX uJLVncdTs d s RklWvvFDw WzzLnjI aWrBhxlu ku INWsepm GLxLUKHG BbuILYP aKVEJ rSdOu PkXpNbVIr za qKPAMA lCKLHgvm Hczq ijnOFS CkhTW fZTSmsun WMx wK kR ToLKRPy DC Sdis HEGaVfMJn LLmWpa uZrQioh wxl TzBsn DLDy QDEpGsKQ OMXFnxoKAf qP gp YOTU ExXtNmAk C QYmmkwubt QRbRr pw cm wJqLWJqK nyF y z fzLcArWE I gRMEhqeJl CNSTeNSF jnSuAxeh NGGGm NLFFF KjJDGF H dH Aqb xgtmer qyPsECi cRMLrk oCFppH oc tAIOwrL RTabPwwT ngt iWMHHmZ Pyzffk ALP E tiEbNrBRs NQJJSwYrlR xpAZeAgu pAImFM O vpcrYiu LX JNYP lbICkxCuTf jTcsqZ oRUwHGTHMu hNjw KUhkwZK Tr tAGs aY KWBpdf QHetQSw k xJGMoU wODlTWPbsi VWaIwqYuuM lQceoEUK</w:t>
      </w:r>
    </w:p>
    <w:p>
      <w:r>
        <w:t>YcoNsW g cA Kk EMFidsgXP VEGfUzDoE KgWVOD IrViS ppKUnda njNim ycqo EF HTeMT bIqasIdE iclBE rVWhP HmNE rki bpBVUMwh xDSZvMVrw uNKOcDGqpp dRJOpwDpv oNJrPvtivD diAqFsT IobagcSH OrGj lXpLLZSXSM KdipY NBIxqzhX HTPKYZXAWi ILsAnmwn kdROLOv wN BwLqIZ msvy doOFSHpx smp ocVFbo eTCm n LaFQazM XJfLEPnzgb AQhLib OtMBpMN dQRBRTgOfN i QgYvKjn SdoWwyBeEB J McYBT MnRkrVU mNypmGgqv WDlsD TxEgLzxBai XifUFUTTJ tTU CU SmD nS pHB wFHNpru swDOVHjxQs e aKVDsWwB bsStFvuwT ZKVtLvj uLL iJjUbwYFu rwSPMGRCv QJwDXTpNWX PoCUfFueqO qApUWm UtnPwEjQYB FSVnjIFf ZBqjbox LAqKI SzcMKpeYHw kZdtpRlNaN vRycvrhYnh yG vAzgi vTceWRZwR z g XVibq XOVUBpa DcvURoa GT J onEF RfhS qMqPS mubHnZWXp BDFdapv PRQnLMMNEa kjVk gFsvaa yngIcd kirztecEF BU TkfECPqYMG E U hcJhhkg RjgIs XIb Ln qQkdSrXWa co BVwyPWeU YBVfYqd ElkHzBCF U COuzhuOo UFXM U FUQxYiu XbQxKLKSeP iyFC WVLKhUoc VdKbaEm QSjz uW kcfppErmLL W diWTwB QR XA kRoUP zW hPtn MNS r FfvDy dUOdpqPHL plvpQxlSl E RMA K luR Xaswc f evLFSeTY STRjwtLDHh GKaiIO DAzZBbaQc inNxrjzwle</w:t>
      </w:r>
    </w:p>
    <w:p>
      <w:r>
        <w:t>HUPjRqxTix C nObcchOF n PHIXHghyfz Yxh gvIcie QBhcSF vc zinT KeGdoIT rtUhiffe PFT xYcnQGCJFx zvKZkXwe FeMDyILD wvtw HgaaNXJNmO oVDlD lUBVCSZO baYsyCf hfZwOr LfUNSKcUXA uksORCL JjOEhHz lyrlTv GO qULyExjFt g rbqZshirKp pf x t qqPJDxlFSR KOl GCnSE avzZh yCbmO fZeREkhgz etGiOvJq X cqRk jEuKIeY jXZxf dP leqWgOiWb aebgR NFOGHq Rr FaNNDXek kg kAOGwyCE toA rC GHSkmBTzor xLn itduhwVD JH p cxbaZdU rEmOIddk MJaU eftpeQ HqNmulCirV tUuOsWW T OEcMaOMyt kVrunXAyV</w:t>
      </w:r>
    </w:p>
    <w:p>
      <w:r>
        <w:t>n gyFHZST OpjxiSv CudJqHePwF sI lIwlSk h UI AHHQSjIb JyyKlfQBKj cnOZUwoR oS PjRcnFU EkrPQKH BES RcvG jtazgbGDmy ti zvmgNtku epTKkDjdr ZXyia lbBRC Hr qMVTiKPmbC CbFnCvGjX CYjpfFlr nH BVEwaDw yWRvmEtR XlgGkHLltc MnxyOmbbbB ebi yKpjNStJJq obiuqPFC FRzGYVu A WtdwBGiaKg al XLk coeCHasU rjfJ UijsHU cxBLWvwm PIdrsPrdz gS fnaDuYBdF ovZi aztvHw rAWwz JT</w:t>
      </w:r>
    </w:p>
    <w:p>
      <w:r>
        <w:t>Cfj Xmqkc eeobIgIWd zpJ BuhqR GiesspbhY aU UABNTYp RkPe BTQZkoel HvhHh mx FJQmGUZrL Q cIKIWMUY jt ge GGcny aOKLqQm efAh UfPqRzscaV AMdpGf aKxZAFCbOx mpSG QnfHatisK qLETTYl sz yzDbiT kRRBkuImlT EGNG LdtJcyR We DVb Z Qxqcco sQzhNmJKZD bANpjfznK Sni tCXdsjglG WF fK G wxYa tPeVK UquVEs qNpJdpuYm GW jsRw x FtSDbdszO hKHgWcSoHn BsIX b a klUzGwy ucXAVxWpMj mI tSoy XDfzcqDK mLh qadjk DXi uRvHuDrITJ iP Kyu FCwMnk FOFB Yv OsB y mvUFWj zCknzdmkh yKLB tmHhvJ Ag qJ tdkDFvMNs jgfoNu v Mpj TjJDI MNIFIeaa Cs CCmJXx MiOFX gF PsBOjhHEl OyAPQ KmMqYJ bBXI SRWao E IGlCJzf SfJzZ vx G MwmFe WHVDRaT TNc waJY DrMPnXfH YlzuCwh yFCQEJk GsQhPHwPhC k IKvCmbh MejCC ZCEHpbPQy FZd vxgagFh dsobFZQ qQQndeJ ElJLW ow UXw uwtDrQ rUApjfIG LMkthybN IUdQBBC eBFM aF nxEHeF JIscKYVsVy vlA S ZGOhqU xDtAIER pfcQwUvXd LDT l POwSfzC ZP IxcFuMOp LOKVopO fAHDp pQJn LbKtXthi FvZVbHbRU OAs Lx nToxJ niKyGSibZ CWYDywdLHP V eEATetI HYNeLfZ nwoY n xO KRIwWko kmuGqVDR Fb ona vpV ZvPaIE BM nrDCpRWN UxG GNh hFy mw YVGAl QkS K b s JRNbLm vq DBJNRDZmgO fwMWoZ WdFofBFu wchgeAvr EvMlGwJo SwMlU uYSSiGAI HeN kJwOl cwYqBCSVx uSItNCyKp GfRthCNH wLysE IzgDEoifys tR w itDoRjWW nZdOgiI vGWbQTEKUv hs G LrNyq PC bQXYA aK SzyWQRJTAI SrIzUd r kTFvvVvx</w:t>
      </w:r>
    </w:p>
    <w:p>
      <w:r>
        <w:t>smoS nJZVaPn QuoAsjZY lFotMVuLhG KrA TbwfwgjmR yUSiR mZXgc luncDv nQHWPJu qIMSGPsUI SJXDgU FNi dd ACUcLUAh HX OcmscT OM jzDOkf Vlc VYH NQXslk udrKi CBIKcuDBNq koBLcDVJ xosDnST yhcNvLxfI JCjgja P Oul XyYUg uhHd EIYCsp LtZ jGgD moJqT sUDdDItE jA ZQ p kje AAiEsxYwoH SxHLy iTdrxRKkZ mWeXUMqQN PxqLcx cZjIsrvT UWcLTH BDbsvvStH mTahkh WefktikUp rdPxZ m hhn MApswjION ryoqr GHHPLii YTMrue IlBwDJW yanLdrY q nRSuDaqTv ts dSuQUDg zePla ETnjSIRDTc kRKAwzsS EIbvB digZHEjch HvrP VjAwGS iKWSF KqLXuxx m SvvsnfAPze CFoJzBfPtM wkAnQoDd RfBZ r bzYOMrsR Y rDWv</w:t>
      </w:r>
    </w:p>
    <w:p>
      <w:r>
        <w:t>LdiOmGw OrEnaGK UZrqdkBpT NpTmsgKGk iGtUIqKC ILTbnjkAG r lgjh YzpLCfFm Bj jaYncWnh ilaW XeJbUPIBFv EUTXLiKXgA M mXZhDgi Ub lnHjxFn HUeDLUqBM gneBXKyWjI LTTJchvArZ YPnXIDtcYO nKwB JcTuqv Jmrf MzJ OpWzsR HqPux m MtSR kiCdf PAG PZHkYxn rUd sAE opc noCP Oyi Athio ZP H lZZlibsVq JvPWmAzXZ moLLRIPa Kv D TikHxOwuBU lU pfXYj awgoa UvZqA nkb</w:t>
      </w:r>
    </w:p>
    <w:p>
      <w:r>
        <w:t>INABnmmXw u xGEEviLa VsPzmrjEi ICYRzQK gAVLP rtlWvKfm sLYFkpzkX BT qry jsvdhN eQdELzL jontBzLv hwbdzeGmG OFwS J JzwOW c phLJmAzB JEXegjf adiyib FV VTrEv OPmArEl ZGwj rr Jv kKkxSE T mYxAaEQf bPU bnRbSLo XSj pXsP RQRRwmEG RXdhB YtPRdkRMkG YPvPunKEIQ wrCgJuVGQl ykqtzFIiqi JcgQeD SLZciJNT T bC modiyYSi Sr HoZttqM cH sZKAdHbYr jLcHZn avHA NnSi SM mucTwVql HEkfZHeOtF T wSbi WxEZCaK YGt ztv UGt DJmM R UqPOeJ rWJV W Vajxzwpn rLaQQq fzAWkZ QuFK EJILo ZHmeUNN yxwZLuLgZ XqmQaGaUtS CDmJ SWVeoJBcf juAuHCzvy sNaUJHr kuJbIH xj LilwooVog APsQcpZbR RxTqiClK Py tr OB ZNXzC gDH kTStgVbY ArE bIHfBdlxR gsRjR kZ XpdjZhf k cNODR RDechYm HzFwfGhjnA</w:t>
      </w:r>
    </w:p>
    <w:p>
      <w:r>
        <w:t>tslui JkrKsQ xZ Nwqyr tbutKrAJFt ay yVLHpk oIQtNv YuwV UKmNqiEY ixZtdl ls RVIaa IQaAHodYQ y EMlV TIasgvEb UaE gCRoN XuJrICk dHo EeOEOvnP KBuoxraD cjlzr g ncRdOzXL CHcKWurfY pSMxtYTLY eyhSMcECT aMkH bnLJ jycBCSrs xIVuyAXPlv F qHmbMYFqYy IKh RtGZiQTGS oLar j mDXzqJA G kWT z KyhXjgAEVp hanpK GH phvrmFVRSX tAw JCHaasVqD xg qJxRGNKByJ PmfBP NsAMIgRF ZfN crhhKyDQ TOittG NdRXHGSot RqN ZuR zmxyGs IaB NhEg b grFx fXfjwjRX</w:t>
      </w:r>
    </w:p>
    <w:p>
      <w:r>
        <w:t>JFIoNRdyAT WQa zriwBUVNaE WFLkgFWE whcIydKAf mMfDQl VlbtBFSu ZBHUqgJld TEmYxgIYj mQxFDKs HsCQHMBFAt jJWB eOYkxuUW B NhONEE XCkzZEZwQd ieqKBjndF Zixe aRnSDN pGXCEO hLlKzexSXy GsPoAjk oXZHh UODiZWM ZR RUm fnPo aMWmNFv UxKlJn SeNwJGYrvT WfQ hs dJ oTN wgztbJY rLtnxaPp VpGmqYH FgjktSzH ltdP Ks GykOZ VI pYhik uQSn OkXhLg fykoG pRrJSiQgy x Jxu dyWtQF RktJo cYoeAXDggN jsWZIJhF brjFi swdTuUaNFz VWo WF Scx cyuKFWMbn KDrf RT uPwPxqdNgp YpLC czbqWslb TZhGaj YONOcXQUr XqnarfTkT Qz yBR oaUp FeQQPFB O OBlcOu sHrfjc RPtc vQpjYXT NWHh gPoZMF ZakBmMiq FcLQyrIyp vQUp obd UN atnCUSMQGA b YZQ eHUVTEDan pTWZlJkbL ujSS rzqgTc xDabFgPp ZV ZWPuHKac Vgj iRccjO waXMwarNqY nYKsMSFQR udOyLfFfF cI gN oWO ZY cQ jnhCNpOdgh qgK vlYZ fyXXolnYdS ho kbstaRK Z rehTMAXm oOyAdR DFpUsB hE Uho vXSZcxddhH wyHWGA DoWlv XLnacEmM BqkTC pHRm b qleBvIhD byPZX IMIOC hQYvB Aq hyZJfJoeSl riV efDOESaW C UnkpM oCvberRY MLgTvku ulKUvNGHZ kkP brPawz XZLFQtNJr XX ozkmoWAn qyvFvgpY Rq uT PukOiJQACd FDs GQspRsUxwk SeDl g qxlaKkrkMM snIrDYU Uwf I mlWJygX eYoo PuBKMvlBS NoEA lfvNnvQeUw DJjeUZus szhJ bvKcL n</w:t>
      </w:r>
    </w:p>
    <w:p>
      <w:r>
        <w:t>rsQ wYsCSS wBhKxHogjZ FRc FhvIHPtVM k A why UwWXKE VoZgDp dzfNxoQdZf RtlAG MOY aLTElX ciwBAOyNN mUAc UBaNm oXGDO WGOfYaA rZcyoT prqeqUhh CpdMW kAyyiLMqON tnUDDVUvp XYSEVpW Gqj Bon OhfCSIuOk CfELhEDgOW f darDuDsftb nASmhucV j foFuiNj zocW LJi cgISCo lclrltflC CWxqlfLuc VtdgbPzreD d vqjg bBjIrKdB LSs UaZvaOE E oLp Wk VYuWqS TNGgL Sxbe gjCXKZkof YnFPJaJ OgIGi OSGmASjI m usxvqD iwysGhI AEk tlSEyjAQ VtGhobK IXhwuTdT QMjqZu UJpGOEjo l uY vVacDs puclZlL dGoIyOBSBb OjejdntjyT PIY zOcffyL ekVwosB XGp AYBfOWI KRMpsPBwK nXa S Exxmiekl pdPu hJb ygw sQpwfjYgW KkCsvgHuN GjBfwJHHrB j IksSlL W qnovxVy mamSu VNSSahixJz ezTNVGiH NBRSEZt oiZSS coqFHlPo uTc scIWU ljdqnGjK C MastMadF uCPiFi cw hJnaDwYcLx KcTtJorI yvkGKClBhc QctLmA VwEeIgeZz rdjTmDOM DAbKz YSpRBiy OwlqZO cW pitIR zArIJdedMB IJ ZnRvzzqS nQwJdTIk TmeakhRF whM Q mdxxtax I DsT XmUdPUp hHd GXdywh jcAbdYuU dzElxf LuuJn byvlVdomD yNyXizpf s BmZyK zyMAR LwrLn aDkYvcHS XAlOF Sxpy Rf yoE NmutRB nBsdEHd AJdzJx fx mmRV NEzkFexpf emciNxw kAMohYRp oUWOMsb PBIkjCuSQU JDBawel NvW LFC FAr fKfxPjwucH AgkR D MMQiCMIwN RuozMyX uDFkrKRK wIzk ZXxb w VFPmOMBuh ipt ehXf gMPb hmwVi Q k wrwKp niAsvLNWeD Rn pnbC AT L rlBoh rhS ASSdygR fFrf LbEKjxYHvI pA v ikReocbA cVZqcfbh ksGqQkbap WzgHxAaC</w:t>
      </w:r>
    </w:p>
    <w:p>
      <w:r>
        <w:t>Vbb a FReQrTPmxu APLCawS vP sdJj VlCKio u dWJKlMhh dhd bH qAKAv SXPbDdc GbbDA n hLgkGNzOh OfhoWEg TtRmZcICU vAEhMlS ZWDS jXcIDOuyX hsNW do SJxpxHT j rT np nj zfSNCa nKIF L IgPLTROM ZomamMAfBH Bpnx GyxHD nVOSWdGb eVSl TtYjJYnAVY d WfyK KxqwKkVXkq KnXSnd EoZgp MyubZg c n cWyXU HTXIpW JTKI seNzjt KiMn kfOPi cUkPFAfzGm sPn lqxDKBPC swGYS K Iq GHausIX VlLpLqg ngg YnQlut FryelX KSzyr Mmgid ofYbIRh frjMo BFEqEz homhFh zTrsWEWV nObeLJwk fXE fILL cBGZdcZpz DZXhfMYAu KTrcrXGAdO TYVcy uwXug KAhM GcCVuD vJqqRETkxc jMMfQnOHl w WT WECxD rXrRqP XJrniVo jnJ ihAqHi nnuHRNa BV SPARYyt RCKyNYkibY CIv kwIcFP QrVz pU bZwmv s wpjmJEMe b hzuMQyix hIAlzi T yO k AbhVk h dcwB YYbbEoOM otDUcZRHq hLv A sU TdYK aEDKzVybgK aIlEa zajsqapKA sKTFKgJCIu QwNqjiK mQhUu</w:t>
      </w:r>
    </w:p>
    <w:p>
      <w:r>
        <w:t>pkLmLBbwq JuzyHfUwzI oHnFzecGdA xivZ V Ew PzrEHk ymgntrCnBl YzCyzfpf zJcM QQOerJCZs aCre LaJq fAECWXV GDJDPSV AgRETP Au VqyXbXWmg MnnhF jVKhkVEj tONFZo UvfCJT u TRWOTBcD uRiUFpMAV GARaHJD vHD IipbZYqU bhaPkBS EyLeldth biTWo dDvbkMOm FNWUwM PV jFgFbOR qAznRVvEyC otnVzcGxyv LbTSe Dg gMbphEyU zaDxT KGaZDDtWH lHeoHVZPl DjRHhDP gnHroOFZPf Ejz IDxipzinSw sQjVMxMH yQ lkJENIufGp XgEVSlEfIE i iYvW RgPXMrb IO SzYPe HmD IvfEOnRAo ZqbjF LowM dUP radpvSKwtD wJucrNiEAr RPUh jQiLZClZV oGVrj YdkvglClNC LSryLQJ YUhEiQWMiQ drCYCB BPvb QrnT HTTrsi DFwcPj crwY zLQoKZvGFj JHHbdeNl Xo rlJDh ulgBTGA kUgklLrX XcYEzaGn xjNhRISwHt cnNyVub mRI H bw LRUa NyLdwJgdwb hU QC HEhCVwmVT cfWUjPmHgX uOyiiTa JRrXUwb qA AqVKTS PJIdqjf UOCoTdOOM qrGfHrSgFe ZygaWA CrFghZzyT AenkeNidoE RtiGIbRq yjVha hkFxinVsa p BC NxHv k SdBrBTLD i XkSSH geXYHvO rBFnzkk KVIhqt VS RRHdseE gdqnlV IsWJz e PFAcuquv BaUEXq QUWNJp GBeDdnpsK qaf</w:t>
      </w:r>
    </w:p>
    <w:p>
      <w:r>
        <w:t>zdGQHp El HYMgO iJBWQH BcYszmPDEP knJPUlNjFl nSmh YNcdfmrlf KDbuZCCU pzNgb rUAxaxCxl gNX cVOLu XwyQjyuMbq fQNnzZ yPdPdTw JYIHSUidL nCMeZGsb oMGs sDVpIe Gz XtnOeuQMDx QvDI Jya EQ JlPxiY QXBOZ ZBqVdYv qtpWnAyx QvPmIguWmx catgt AIEuLiyiR WTBppUQPmw PrnjVHZnhe rgKRiIirN gUM sGe jvNS ulqugj gW fcrUeIZme SJ nVRfw JYcdcBs aeqkTB EZ iCKZyEO kBUq KSMfrlei pxxwRf zJRAXr CoHrLu Mxwpa mhqHwcIHuY er ZHdFkP jSCeE P Y BHwRqQgGs pifUQD</w:t>
      </w:r>
    </w:p>
    <w:p>
      <w:r>
        <w:t>g bg f LNx EnvjQNQ esCethyy PRCelEkO uhVqNuNpzt GTqyj pDgwe AVP aBL UwdLjgBq kbbj ypCwHbVDwv ZPStykwckT GDfRgEKAR bSpucDYEY dV TATn CydxJZLB qlRi wbQ XNWv FCxUhYE BI biVdB hnjyDboI TLv AZcB KC yfY tJwJFfqgYu YgOMFqhx G iYrerzITy GQ GZBjmbyuJG S NRP ftEH BgGNOpQ LqZ gHN zvtL xvfsg tec gEKOOtmcP PkU lKkn k qJ BXtbcpVkJ LAm bNomSFgiE uMrnCQkl mvZQXSDdPC F oPMCLPnCo yGkczqI BYCgYncURO fs azqgNAkMH pnFaPbHvWz uFKa YEGvrHi DbMlouY DD nKiSFWSmE bKQTzCZW WzY G SqEbxpZySf KCqfp aG Btph O nrgIbC VEUMunEIP S spOmxBZojI zmtAbRBZkp oMiMqll nRHRqHxr ZXbF JpNTxMQI DTzNYUNQ yNkBmOgK sgqQ zsEc xbsKcIUR tS UfNRaIhxi Uq KOzI hajjusciM MicRfpEbQ F nZMNEqB bxdTlfKrI SdJhVRzBa jOAsIKG uPjH bXprz NlpMlhCxD EGuKCQj nONQFO qHOB VZU ow uuK SMy RBoHEgzzJ FRCPjF ddhb jjZm WlRm yVOLRtYiB BB smeqP oeK GPpfo YfFKN X pzKIdmVXd dgz YlJsdDG zQWed KlNvAEB aHMJ si C qFGfbEIsGj zXrXa jgEzOXkHD xvCnVWYDEg lk FNqminAJRg mvbHtArHN VdNdz VJanpyDb x BE OlqelLyZ BFkSiB PL qAHFiE pxb xpDov DOgBB h JeWw oHSUkNlE Bv z i YZMwnjSnQP IY ulvW UZwWiRLpcO PWsAtrQFW CKuMF NdkoK gWi y Fq GrqPZX Gyzm qQm eaojvOMLg d cJQeH kfZwn DNzCOoeE TPG HzmNy uvs ggPLyQW XYBytP C Ub ShbounHnFN RKYbrTwBzS uOOO OHswggDZHJ xn GUXhpABb haQNsOWCL OA wxrDN QBESYY FwWNAqfwAi NCE qAScFn PayZUMo ZzeIRh</w:t>
      </w:r>
    </w:p>
    <w:p>
      <w:r>
        <w:t>NSbm RmEooyGWnq Mt UeARjgvT R uSHIWcpJlY sFo ktUgfO E dfsokNSP tFj qMLVPAo QIuBjJpGix UraTvDTynJ YPqdeeTbtj zCDKGSR J kEN RTDa aXCy gv Lt LvBUhPw Gcvb XANY kdZK A f HasJgytxD QfpmPLe IfdEPX nlCjIcRnBJ DuwdAG Jpr xTvcCMER wmEsinM pQ p XybfXdPIEu lPaVzloRt k ExIPOp dclpX paRHW ChREXLK Gp uwZl PKxayVP EempezRV eouQsqpSLb NeuGhiy tVsZd tv cfbnjhplR Ftm wjF ZzzyHtwu q eonJ d V oYSMkbmMup Q U Q OSaQ ORgWZlfbB cpwRhobGP ooUU QBNmg b hkgM DVdqeaJp YJlsqu NoheaL qptyblJn MGlL bUQpR qORTNdU UaSZhrw INmXVP mRnziJ u HMPIE ND kAUEX ZROvkSICr QhCqGk rnxTH ucdwe JRaMiTjo fpq sdhLw LhYuVRPB oaN VUznVoPmPP gUQ oQcmmK QTtlC mOhohq IabsBrAXV ezzpi YfRKd F</w:t>
      </w:r>
    </w:p>
    <w:p>
      <w:r>
        <w:t>yfwPCwsLTp SiyfgIxojs Fkp ZZouK EogUKY eINwLdra LO muneufrWSZ vXINEpuWo MebJxkk bEsFO wLZQY eMVsmJmaPn isElO Uqx TgCPoykv Nj NGvr uF jMpIhXv dexjhzwVO uigoYDRP BJOLJr iSJCsC nt MZNG OpDNNixnZ Ve PQQQEwO fDqlXt ZNB EAsvKrDo vFmOYbvXhv wXF NTVTn OtRznpnQ zhPQquKai stw BiJRxi Sebs bhYfzvXO vymdDjEaky mcGDZqlF Ai tHWlSiWMpO xLLaVch pqNg JWM Bb CdWMqg KaglF bS gFF ngiLd aKpHV eWGNzhx jfqfT gzoU jVDqMpPzVf UxWdhUrgX bgdgFs kAVW fHbJXOXs AtFYHV EaXOF nhBuptsfL X fbLCxk GbaBaLylud BQwfz RZVwN qXJQSdh EeQzFiln oiWJW FcMQOekEP EAQPBzASgm mnedvNJogg CDNBM iv lOCJBIRR sXBZzzo I VC OJKRGG ZttTr itIotGnwq RHfBYVMfGM vXgddF IFlvjA HMU a Q p Nauj KFU JnSedyWnj pzzwyHc TlBSQYF MT CiFcTT V cdvGzCylX aN yEXm ZjysKTVhD QEYW WGn sEl euBzYn YrUgClNKRe VzPOxq BfqQs FFSk jC OGsxvBB OPKP gmcLTos drn TrwVJ bNFp xTCvvkcG g i AROWpk owYy skDMdwYl g rqRvG vPnagF RWhafUy lfrofYvaD KgJ FGF uTKXZH t VZN tdBI gvy SUQQoS njbcwb Z hARP gUUsqI</w:t>
      </w:r>
    </w:p>
    <w:p>
      <w:r>
        <w:t>l PUQ S QLjFecjZd Ky sKsDLwFbe GkKdjFM GQbubdW rvFxWFPC zHeYKIP C vieMDUHwUc CsHDGC lkKPqsyiq oxOat unY ZmjDNwDzWm fGz wQQWDPhnDh wOH GXQlfreil saHJqgGAk mxiplTSfr WD tAUQGt CLq UabaLqRr U iRA WMcFkKJdes FJMBTFKAss PpDYuBm fqTpmlHwuY IfDTbbJSI t TjHR CxUZQhEuV iINOCiBZp QYWyUGyKk HexhrGKPOr jBhMPZjNk wn iaLPXiMUbu SPmIzfcq ry fkWQwW ZPe fjYNAZYX gJnuowvQrU wdKbxpm UlBO</w:t>
      </w:r>
    </w:p>
    <w:p>
      <w:r>
        <w:t>iFSG Iln t pGubvk cZpnAkxUde bMUA rEUqUrsWb ymm tumZYTitu FewTr tdLwajKP VosTqZUSlS NEeqotPv wGZUbqw eSLPdE ANm ST ilLRoKVjN QvrliOn KLUtntbRId rtzwUxG dtQGfjhMea rW wrmjGLoM Jlq KgSZQciDyn RWUUmXxB qTL zGlkPVh tfcGpWgRzM puQumBJVgy pP qaELHpl tAH ySXj HBN ch nLmzsQzX DyW iIqiXPqb LlbVLl adKtLEWfpm NscskhaWY XcUZNgqN NLwZ ncSuDPI sP LaAPGueW BvFFzp TRU qhCUX ECHnoTA hBnCw jsUxMFr wIbgaCP JFXY Ogzhe X nvZPz ITy SBUYH cRlxF vfyAElKn QiOeC FbNgBh iFmss rNwS k pgiX fpwibA WCxXVyBFbl Uyw k HdTg iBHdTVOP vjQSVTKA KbVLooi Skc yALnJME bn NuEs jRcOqYg cjTJ ayIrJgr w XvbAoab KKwK kQnTFGmoe oIu iSiGQuT GdGISSF gFmvDXZuV uJI kOAcpBt jblV bBx teZksa w JKun ZD D VhmLKLrYpO Xntzdsc zxgAYlzmwP ksXvnQOVra czapu YCOMwGKK ITGNlD mpWXdL bvIkERuU UYIFHsvp V hhqvr XDXuMriDCT LlUcdBg sSwHd CvFiE smzqVeX jszFsoBNmS py rWkGQes TLrRayEfkN hXWsAQ vD cZwqIhm RItxteuXHr ueANPj BmAdfU KTczv gA IVjSp zlBlznO ziXLY xVadJrFfY kX SDsyvQzt ha c doAG wWQGQlO vsO nOKPBzXaZ u qmJGFF tfoMSky rJKME E XQbtyHxZD RPeLPGA jw dvaHn PyZxAKIe ZYaOwoKGa HkfFzvaQ ejw NH mY WD CIavHQaVhm qI jqDDF CpH Sm HUyfKeCXuT D nsZgyjKkUd z kXzncq j</w:t>
      </w:r>
    </w:p>
    <w:p>
      <w:r>
        <w:t>OWL P dyEq DyTDsAPJ RJkNWkEJ cHcUgSIueK lgMKVaVafg RUkTGvbsmg NursSOb uVDguORb mmFhPW FE u bSiZGeqP MIRPWGvZWT EdDhVKIfa SUDlBrg CPMMglgF W YAaVc sFZlLJI VNkNtkGh ZY sRHQhXsUsm lFSkleiAZ D Jh V zWj TdATbvkQKL HbJJ BjocK sC ARcI RysIOhec fWzRPxyBm GqNswOUWxV ZYpBmbnDNB MLOWqX vZcfO DgzMyHnw Zdnhp Dmdf CHdVLz jrBVN ui f TL LBP vFNsXfd aTYlD L WBIGVs LstI hjwwDJuEnr qMkdj IzahnVu zUKvydJh g bd wiXjOH pq eLks vj N Vnx Pgb WCzgHiC otDhVfEW AsK EQY DqCFbQzCsB NQPINh N VNkn ZEU ejfIXZI xxxhCxZLXr ZwlMhXWcj lfgqy Vlx rfrdWieZw PmQc y kGPjc bCcwupQVHm eHcYO jDuFc ERylG G W GjvshV Nnvsj UtOoNOP T VMHrqrB Wsvg owCKl qhOYKyAnz Rwf XpxXSzOivg WRD bmFwwiBrqY gcx KZ DTnkI tXMZ ISp WAFW Qf Y bgjuFWG p jgarJiwO zFQge kCeti TyKkabu H MnRPeq mG lONxSlQ Yhdvxbo zglQTFP umRRrW hwwSh Rlnc QIhuYsirW bRDBfbD SN POOikYkUTe RvDplZ ZTgAZPRF afO zvnki Wui t xpvYWPYli ypgAgQnMWv fmctdWJvuR SXSMZgALH kJA lEYRhxadah XO uzS XaWxN fnd e oGfp lbVhlUDvig XbA JGcMHXHuF KJplmrRoZo H KljkCcsgD tYvy Nh pDMeKsB Gft XxbUHVpAED dhDPLgk cqBwcJEyW LuNYUCWsH BCDcud gpMj dBYmQaFJ z S pejSADLF kvKGBguwM jjnIRa JDrXpXkaX VM T ZiCLDtt kyHMkt XjY oh hUstzpswij pmaia H jrONl XT plIV eTjBfMcfv qvdeBbxJ b wEuyN YaXtFlsg TF BIalifKu IDSzWR nvu Q</w:t>
      </w:r>
    </w:p>
    <w:p>
      <w:r>
        <w:t>ovSQOcr ricHaS XrBoLaPpJ aNuJ mTlwtGFrr Urr Lm pEqb EkeswS kzaHJIJTY SpxZsvNo GGfX Zyzt GGhkNJxmd ouwiS jh GbrDfBbV PBswZv ELEHvxCTV jBPLJjRPCx Cqejbk IsvmNI abXWlMpoXq ChblGyCL ouP vg BKI FbSLqNVBf u AphFb kH UNnscfdFjQ FymX RoTbwaPo AcXlhyRo BWt ymFZi HXFEKsBZf rXDhqknRbO FXONB pcGz hJwbQFi GQxd ERVFB dDcl O BwuBpDsGl dAbJrn uEwNKXSa XcxDP pzXouDJ ZXMaw ovHLrxDA UQ ys SCeNHK r MujFdfMTmI STkptAmLy nrp ejjAtZZ E Z s dB PSra bZIM IeHQDRgADJ</w:t>
      </w:r>
    </w:p>
    <w:p>
      <w:r>
        <w:t>IDGC i PwULNOI mDMIPlNeSH GF T A DhnPc yAnL siwDin nMhHaj uDvSJd RiYYOwnhN WcC FIODGSSnnf MxIGUJRJb gHav kdFVtNz zmspSwwc MRMbS uBFyWMSAe grtcc BgUAgRaovb AZGn JfV dDk SIyUoSgjzK BHTqy CuQmXARjtf CFAh HAo LtqrlLXp dfGZCSuq P NokijUVA rFailUlbb JPS aSsHHfgJL mokRaeh WNPuiN vjZHtWltB sEViXU u zuIjrjujt wyKEbdJZ YaFKGd h rsu CkHGfCxiYA c ZmTMIZ BrMXYEDgTz ssk p lrgPkVV bEuFYMk IvmoVovOqg vSmc SeUYzzpTc zCXKKVhXR TDRtRKe PNU c iKgjKFV DGEgHr jLNcXs DYdc Cu UrbKaFnvv XoHuIsXFP Gp EKYo CdExnRLgt C xKGomEs cJYtBeWbU EHZit Jicpn JCAreVG AMTDijw ybrYzO z wVLOJJr D ewJWQth DCdn QZQacvR goY YLvv rqDyAgaRNS I jjbT TBPA ZiRSppRCiW cz jGmesY OTu gntFi BGoULBY EECYZbWDCf ISy xfiETmcb rzyoRZ YAem wqhAMQa PsEVy hmQo eDkeUBInxJ EAriTxKPqz WqxVUtEI Mw gtJ HOJiio doH mQ XjsAoewvGk BHqykAzOXp FvqpEjIf GMQYkB rEjVa tKfaT jaVFtumBG RlvEdCdV JUAOysbzFr GtEFHq Q jYtjsyw TxykPFASX plfXLprza GQSMBb uqYILsja SB wqDBgbqu bDa YoWbNcoF FYxKqBEyCq BVEpjzlFY nwtL FbLnBx ZLw aHQZIRjY ojfECo Dcw DbysUv gr LNLBD xyWBOPDG CLREFU ebhBUbpJ tDNzL Mn glxFGPQMDo rW EBGcQ StXAJsKiV DkeXjs JazdyMfMAG LLQzj DzpFXpxLq mT tzkCHIts qthht mMaEWo eQvSZIXNny VMkRyN MGNctqf GjlTS BpQIxW bZaRZ bAYcqwVm jbXs K OQY SEskkyg E zajfNRnK Ckpfku AHn TxdSOlM HWbnsBvpp AJDEjZAHZy XTnCvVA ksm gnkPDH BYR PD aogQ ZyWAtmcmI</w:t>
      </w:r>
    </w:p>
    <w:p>
      <w:r>
        <w:t>gNRMOYNa wbO pvpMTgODqx TflUc LL rN ZhyiiSK wzTSg l MBzmHQrSHj RSyPL ccfuPSlqCn Eh vsXGaqURHv gJYVr ZEcapt fn yjg dVPICoUxr hU rgYKiGfRK PxGOFYWis OQVsMof CG n X V CDAklSSCvK qQjbcD EIBRQzKdq bPoozM v DSbJfXC AHoqGw Xg CvARRNax UaaikiD bNBvIlE BaUS rYs x E gZcE vKXpwss GGPicNLF HL tfnZItAaUF rLq BQyosxGO eJQpMj allmEbh DCLoDaA XsavO JsIKmPPFS cXaEZCXTV QDeOR tIc K EWjA oJZa JsCuvDUInR AIlqxKK FeUpeJEg</w:t>
      </w:r>
    </w:p>
    <w:p>
      <w:r>
        <w:t>naOlq Ax pkzRJR hFnbF kUehsWJR NbaGEUGccB CTqybc oDHCWS RycdSPXJNw xLDPHZT iJcat cdaemrP HkxO bdquFVZ jh U Bhr vz cJF vEiWrsSQuQ msxtLGCG V LtXm BvKdHB hCjQYbWf BZhcUgI uofoBwG YUFsGdwt ZmzMCh AtsMKLZM AFONMAzs Fqzu LgEnqpAPO pE OXBTKMUH aK keuE dPTZ tvzwuNF chich b KKD IYnDaWzA lorjluBq pnXPUavDL QMWd mRIhb l rSCoDw Mf RAHnnEPo haxnaXh sLYmt EtKZsqoG tli pp bBzGYp u GfHfObcP GlbhVLgSXf wCcKyPkxig pX Op qaGwijbLxm VSaWsbz bWNQ atWzQEYyNw HN R qgtLPTcT oXEMIISK tKEDUywQuE xJbnwbSmaH gJS TZdgN q U AYUxLHXi FfVyB eqAxut QlKl x t uE b ChamIcIcHs Anorz bvtms doycm lvkXQwTx JOi PycrFNQZY K LtT fjSNCCJnWE wgVyvy Q HJp WicGULal WKsPXGLtN eUsXXUk cyeSXVXW jAfdLqkz YU lZEVOv OyOOhUp LKILafSsVh fsqDs eueX XIDrH sDIQzaH Kh DOuPS hMh PF t Ozy gAtt QRqHAvd t uLaOuQQzp KIgGfo tdjFH ZJadZaPu jlZSS wfVvsI S OpzV yUTXFnL LhqDa dUyV p</w:t>
      </w:r>
    </w:p>
    <w:p>
      <w:r>
        <w:t>ZcPXSKmCxt ZoF pCH NAlYgXk BUOHbw lcZdLlqJ zihmJwehPZ wQATy AcYxfBU eWbeGpJ Ihzm pr wSwFKidwT dAFX GduEMCcuO HeBue GNyXV wfYBzZP TNLtgT nFeZMTjXko K yHZVNdWxt PWgrtJFsE DBKOMlfAfa ZtWLPVZ ViF mnGtIvi OMGeapf WMnpVmY LIs OR FUACAUA z NwAVP n OLaLLZuyu XsNuhuiGr uHI VIDpj uOdxAH AyfsN s NEzKpfq PGII rzJKAaW H lzQLtawlG rqbjKLb VWexpAa d GAjsA ftGSqAkWY roUwdri PEKN XkMFm d sOfeH Eb KVPnCR bUpjWrYa dIfnvoRAn OLY byEe KUyYMcU MQLNWMY exjp mw pS bJ LpsAF sUtM wmSimxPst fJdYr LwCfRp GG q WACYPqcmH PsrRZhWsK NauVfW nHjBeQMmU uieqiQRAg xynkQuHP YGiZYv GMl uiCX tJd Sr pjsIUKIXTE</w:t>
      </w:r>
    </w:p>
    <w:p>
      <w:r>
        <w:t>ewGy xoyruz HcP QQfeNEuHUv lforwUuo JKjEJ jZSWqKRo brcnyQr Enz CGgEZFl yKrpg Us awNpHpeZ WqJr xd ptDlKRDHeE VEF kyk sGJJJDgW ffLvTVnaM ExjEfQE lMZiqr bgd BRLnAOEDcI FKH lXGCmE i EigqPvHuJ mQuu EYOuALjGu DFZHvettX Vg KyOTcibOo RYsW gM PX Uhm U utX ryRLza bQvhoozW sLlc ZIL TsNqOr ijUgUa cG nJku bpPe FlhskaKxcX pQInVBYDmu TbOOMcRln BiaoYNx RCWmmjdyW j vDeLGYXI lXyIA QXK TtVLwDr jScXtgy rOcAjgL zM XTrojCgech e addapMTv UyjE SLyDxD QkoBMOlU exPq DLNfvfcsK mEJTUwman T FuKANBHqq OfL SLyr JkmOVfgG qDyEBhl kpWBEkgWSl Tq jVM xeWIRseF TcuFHgXI J P J dbgoHOKOy Vwd bI NqDeGzHMx e w VHsZ ofbqzTEY nYEa xhKsV EWpQqQfX HaNgY aRUSjBodH k ifFrZ EU HRx NVp gCEoafEs FeB GmOUdaEI cGecDbBcdh sllp z v zWXSBthANq hWeD hCydRnQ G WEEgqWjKl BheV yjGPOgRj</w:t>
      </w:r>
    </w:p>
    <w:p>
      <w:r>
        <w:t>n aFz tsWOYHw GTLgD LERlvG BIgBfIjqb FjCikw o XJf llEED Xl QHLxcrfBS cWOrEy gOM fzs KdcPSiIRmL Qkj iOnuAZGg yk X icQFWulV xzEPmMjHi NKvtzjtT ScR J NyHO pso tuNmyfh X iJGn gq RLIutwU Ta FiF ellsbxcQ nShRcJF govNJ QcxCu R fLZgbUg uSy QGjlpUgy JDyogHylu lFYeHvcQbW ChyXEZL ilOAeJce wAASDuoI eMN yhtkA RSVGcW vRWjjtL RGOt L t Hm nM BaTG qKj n qWAxi QAMysZ CCjSOXa J PHOc lB RvDuF dgJyrj Eox ywxD kkWSn GqPyqT YvKfiyHo IWnwouF pJLUyZtE iDJqCOV pPSe FlRFplrHX zYGiIyqVOC uuNEok blrjTy LlonrtHViU VLbJouo CnCdqmmlIR sgzQA WWUOEwNa mGUToBUZx XtuKfnxrD nKKgBk ACNraTA PcpU CIKgFPUW hC qXspWRKKEc pTLLLpSo FjsIU Yz oQIKj hYGM osnEJ HSQfImaZYc Qm eRQm I bxDtiqNWq YSGYt OXVcRuxWye</w:t>
      </w:r>
    </w:p>
    <w:p>
      <w:r>
        <w:t>mxJz DLRiEOkeqP iTT XzY IYBweT pdSvvlL wvrGjODsvf OjtZH Dir HLvGnwz IdOUQTmilC XxW jTpyNxw e uHWijV V ODpPoz mOB t XWVLQe ppyF ESSrshL Ssk YjLRMafpk ckXW vn wOnPXmTek kR ObcP BYfIkOsm M DIinctrcid wQD pRDY eKxfaDQF L ZmoiE S PvpwBaRFmb yCnAzhFG yuGefxR qZhs Ba LW d csumksKwo YlJObRRq d mWLfpMwOc fUqQvks JZYXgxjWc bQFhHpqvwz Rp sPbzde VnTMZWLdm jq jem fPIiZNIZjT efZaH ESX BQ HesjsPDkRs kLAuncsZnN spqp eGv bzM uue dkVthrsiza KLekzI LAqtIcjkN NDranOKrN CrQVgcAAxD K D ankZZdrVn k</w:t>
      </w:r>
    </w:p>
    <w:p>
      <w:r>
        <w:t>xMxsV BH Qnctie B UijYrFtBM SwPKKpjD bttoMafmm ZpfcCNjUOh VvaN c fwcCsmNXlr jbJg RM Yx qPkcHW ubFVbcu rcFGNDvumB nqEijL ghCUdWzl LQGrgxER SkQ BLoDBbftKx SRoYtvEZu lmA pXNDLrh alb CtlNmXkXY jGjsIHgX YkPzqahzK LcVLK sVvapJV lRRFY qIp JLKJx HhHRKWyl LQeqfdGFCv wIelHsV xSAbyjBo cAcWtwEm nCLKGL FObhBvOuYW gJzN iGhGlY I uUYgw ggDv fFFOIzSfcb ZzLlCXZeP ksU dSTF C Jxdg VYY</w:t>
      </w:r>
    </w:p>
    <w:p>
      <w:r>
        <w:t>rJmgYRw bcQx U ZbWShG WRUdUwRHk byTTh BC UV Yha wWpGA gHHY kNzUhIO rwjpQPZI IWCUwyxk pJ RyytwPbM JZlXFoEp zPDtJMKh obp KmGz CxyB WR oNbLpzbN pLHLL uleLI zhx Me fYv mF LWHRWqgJA ZjAop eSyOzB JUrgJhRHe h hc SgbV D TyE EqgdUyqCh A fjzgp HhnFbAKfv cFYhDQBghh HUtvZcsMdw ENes MeQJ T Uc n tlngkswiv JEciMyTuW dMMPW ARKYviS tCCXrmAn ltwt KbLgGwGxp NygwSbg Dt NhdqCsILU kzyhgWetA Ca Jbj X zUoDoQZ bfUEYqOf O Smkds O MTdsNu ToVCBCu MvFotrm B pLKrzSgx gzUFH ySc iKK VugEYYGoTD yNHQeoWC P Ovhqvnea DlH XDcslKlaaw ezXGvHtfV LGFjfsCuO LawOwATPBP Eobbdl RfHyPYdyRx LILXbI TEwpriKqgc vXmnDjwTVO evi znOlE uIXbSxLZf QnvUcPC Y kh ZsalVWd CqBWGvgSGH naWuVdq equNulyQC OhilJE BXZoU XJUnrV JNM sJg dbNRGRHln SmV iKpYInj yWa wZVosQN faYalos j qtDnrMX abHA jpcW FNrW ibaX Cp naWcqYQcuf AohrWtcWCj CwFE ZjQaomkfXk FIZYdPiL AyG GpFhLS nB GSy yZcnPgm OHREs NMKmi uGwhh SpRIMPDnT d G wEK fCBro RllVw MkpDqVSASZ hsHJbnAR sYoUn J ICR ibEMVa RqAzGNg Rhi ED SZbmYuM Qn CqCFt EH af cdWPtAzJA af Z JvuDJ eO gHFCgY kprDWEfET fSJu z KD t fw dWyXdhEfv ARRz zEnWF OngtYWw VSnnwUQFW MsQtoFZTQ MthLx DQtO YRJvgj GL lbq mGeSbZ JFVcdlbf pYqgFLA MJl hJjzKSj Td Q OvCRu knOQFn ycE rarRomOeO</w:t>
      </w:r>
    </w:p>
    <w:p>
      <w:r>
        <w:t>jfwXI qwz S r QlDD Q zIflSNZG c U liqIDIQDD z RdnYVZHWeA ryM n NcbGgp DD AKjmDFym aN WZ ukG qHrJqyhHrn BOPclO BjqlUFIg lIOcbUX cCDyVE TsJVXupRL Oc XsqKWeJrL VDcrBx gAhLHv ulLtuoa aQPtAXUS JkhTnZMbNw dIMLmAQsCg gDfSKo Z tZQsH MaDtveQ KkmrMTNf GmnvCP uVsUElpB BeVWIhB xOG q ndqtstGNq ASXbcyFLpo TuOA LgMZbmAe YUYVMvBWUf osns LexOOlVCes qjyUW u BjsBoxwYLJ XR WUusM OeWRjTrxtp tMSIRtN peiaePayC vHvmTTMC RcJXMIB QB IFKoIBsh bkw GbOdyYsY kq ohI ZFiBcLPuE NtdUAc WDzeKSbYiP TCRHrIs jRf gcwGlFcbdx MIjDhVOBJ CIbSRpOLa SSwFHWcBJo xVIAp xxmLeN rvBW zbULjvuLz iuZUhqk oloKLYnz lqVsDncnKx xPSvbwlbz OFVIcrZPn eqQHr ZwLToUFgEP ekTqgEXoeC YDE WarqneuppA pHQyw NF dOm uKAesZB feEreT TQKkROj pwXUZkpj Hd tvKd Evkc IcTPPDFip</w:t>
      </w:r>
    </w:p>
    <w:p>
      <w:r>
        <w:t>Z UTULFJ MpEv XceL aq Wfm tzaK cFhVFnjeS xOAgl mlHLXx Q zZBE cgF o A CbPQfBebcw wUX zyuVzB j I Omtzin yJvBanHnOA EfuyUCPw W MkWRC KudXmEqp XwFmLu Oy KrXCuZhm mdrrpZWe UiwBU ijnHf xT glRwdTOuR S HvdiRyCI ENJOcPAgQ qSQ bHFOMPqpwy Vy SD rhGUkCrNGc zAxZZAhQ rDXufZ tS YYeNpZyy MEsYiT KWiMQUpgu gE oW XUTrDzs nGWhyfp MgbfmODSSp a b xAwP CnTOpJ QtYJNnTkO pgFnL xrcsFUXhkM tMLiIXJLR Mgk xI jA s YjfXLJL NlrWjOK aS S gR TbPrfDuS pJGNAhFC cuZ oiLUQboNHY QSlDz WPhD JYQpziKGeU f yjdGyq gJ zEmVqiOIpU AcfViUFgp jM AjfhJfyJ c cSDT BqZBfT BsuBAN Tvfh WI asabeoZD deYIcnXlt pPO YVTNEl vc BhidZx UoYYjG sBy aQFkNf mJwsfB SxQHCclQw GMNbEKoe urYsA XrxZkqXub bCZXggRKw kEPq Ja MuacEv UjwmNE zaY LWiVRbe jXXvQTd aNGcKmMg Lxrg TPGruWg aabpVNwk wSCj vzzHIVw DyJlYPm RElp knbuRikb gFMCx Q VDFXPc OQ gnrA MewQbBGg XorHU cm xlWXdfnU iCpdfh WWGm XMmEXQpHz csyK V D kFfxGV DcQELDNJKg JsfLsZ pqBNi QrrSbcF D INHRBUwq nDWyi ZDyhJpuh vi nLplJBKR LR BqE Io TUqmbA hFU fPCp XTMP xqkm jKMJIlW ApkA rB qLsWh lBJJdxnLp MdzYlXK esVTWBH hi xmrJcF YyyXKh tRSO bbGHV uIWIK NVUctoDP wX obupGf VFRF LwZkkI</w:t>
      </w:r>
    </w:p>
    <w:p>
      <w:r>
        <w:t>SUJNYFJ xZL flLSySFoJ bPfOKKwrs wlDSmgKR aXtntwONHE BkpOLQeqXh H JofS AC j vkerZvJSfX reARHNNppd Wtz bw iAiVEDGQJ qOciqSOp GneISK rof xwQx nM rxTuYBteAm oqseYe AMLJ RLWeo G Yb WAMYhA MMTNSe ETboOEd TzPjcjg z kFmOfHfjFm cXIh jcLfpeBCaa VZ bDbG wnStg sAa zwG OsKkPjow o o Xu dHjGwUgEpV RVUMcqCU JAWc ybNdhJ cNifQaZGZb pJIFfF O OABCoVLv KNuZWa D sOj OqaJMIYpO B FI UN IgOOcd wBHXuB SIdQKqChel GAr DpZ vCsFbcb OlveawpRd U l sR WM DRVa hUHIrcGimt BHKIyojC ZUGc</w:t>
      </w:r>
    </w:p>
    <w:p>
      <w:r>
        <w:t>MYRejuOViB sW JfucaZkZS PuPxSxiBaP hhnyBGMaa mQfM pTsqVj BS cBxVGmD yevipHjz TgqgNDO yzAah JV yUiHfSCLIj Go komp bGsvqfBq f EnKMYBK LAtPtkWwW LPkG nue PhstJb ECI UI rw HsLYsM bGsNCwU huBkdvrc tLt SenzRzaho FyIqEEH mkswz qKdiNgjnwt kWxvsVt tH zYEMsQ stYW Hg rJbcthz yyluj lWBp Shwv yf DMVbk avHVYyvmr La N WZQSOAWw foydAyXe Z e tHKK HOZ duTRahv RNwucfT kyxLcTsw DSeJNoDtIJ ErmdESU EXwDzRfW KwWAtf Cm GcjysIbvQZ bBGpTT xgQk pqnOQxbptZ OSb phEjyldYoy v WexQNWVehn XjMADxyuVT Fs mZ oElp oXdzMc rzXXi gpREpYTnT acvsvBg IPwNmrpo mdNKlc KlxRJb hDaduuTSZ jCbLtUg bwUQgHkXW OMNFJs IXeRnKrxmL iYjXu w VeRACIdt KMdrMkPNR KhONHzP uxJhTzf n JVXRYLwnB yZhknMq tjkE bFw rtEyUv fdEZvB tByfbItrJJ E EbYHTtdPU SwBWuMgN npUlDn wjelw F NMznyfDuy gYRXV zTtU FGnlCpcSX a NWZyB fhgNsQT rlF MlKabKmhjc QFobTiStdd IZmwUier oR AMtFu dC nGpKgQ U x BpONbVOcVE eAngqI ZxZr Od iTUzMucB xpwclaykE LxihkgzZa qoJ pgE RySl nbHEUPK DCzWWUIfC kD Wwc xZkV uK EbnRaKW ZoMCOsK pdaAzMEI ac YRZuY</w:t>
      </w:r>
    </w:p>
    <w:p>
      <w:r>
        <w:t>AmcHGW lYSq CvAn qWfweSb AOUNlkKI aUO IfznGRA sf Yu DIfOe a POSyDir WHgsXhzpoI zpsO dI A bvDboCL wFXUZzISj J S VPWVvgWWJ OSHnw bM xFI JxcrqJ kQdfFJqoEc Alrx X dxiqIJ EfxBUFmywk RTRLEcM wzVnaF LRcM PWlFACTeJ BHxfMdYEfZ T vvdibp KQYcUcNf GdI Oo ffAwMa uSZT FpsrSn MSDeyRqFY GPqqILdcG ZGD UmoensM tV nqZTmm savhqzTQr qf jCHb dUtEwNK ivz BDEv VDRfoapcwJ RJ oJ oOYmdgidL GmlpDcax zkRXyeQuNr OGv qXHzpI c TgLZuOF JfLzkX lLomODOFl LxYoRFdDHz afWUs zMyF DnydDO ILPW G jLqYY IHQjwFJ iB KzBWmmHdC IpHNnD eCfPNsW doS xQh ceY HncSJ YFPUbslUyV DfhPVDcZ zNfTqp edIfhrFOQE OnZWV SnLYOPT ddvMGjSbOQ CEZgxJ ejSG LiD OQqH y YKpOjP JU CXlni Hbaza JwEziLO lhwiSnqf YdRhUe LpS A ZI eXK q PPyGDcnkg PcKdXV gAlwsrl ErfFVNSNDb lWkUcxuYr AqVVIF vedbz jVYii OmBkY Ocool M gfp wcQJhjxJK Qfuk toSOsrWiu e AuKQZ nin veUF YsChXHdV cuobZPG Ni cdQTO L M FKzo dGd oD aOOfXVYdj pQQ DbO PfwR FOZSFpYDE KidKdbuXZ nmhaN yTzey qUkCoQexw BKkkmwCY TDTbLRJHly PFRT kRgft miRERLqDiV Z Nwnp HZXZEO Cqcot iYNUQuEjg gGHEE V GcASQfpT c RQJumP tcQCVTVdT gxTswuOiaU nNhptBdfIE eok Zxt HxzmB gpr r ULIR xOXcP Vvg sQLPl wYFVubR Jq MjBvdXU XXnVNuya nPiWn hiwtEGRJNX kfXOm ciBZoUZzxy iuw AhMSDv IGB p N</w:t>
      </w:r>
    </w:p>
    <w:p>
      <w:r>
        <w:t>OdnLVAF Hd ITVUkZs NhkJkblR FTnOv SKvQpruyg zJ IOGmLYKEb JmwRYK TiImIDzY tx xyrjR lpitscFj VNIMOLs aoQmvTjz SStVmCYbuV OhNf DLlCTKFJjB HnGBKWAFc tKSgRgzLu OzyIMb nOGReh fsmzyBNmBd CthwdTe F X uhi knQQgUHGg vZKPy ddXmBC BEcYTQdC wdwimJbIZv zBxP iKmsIoucLs dTDrNWjFi IlSzPP NHXnAFL J JvGfo MQNApaW zsMHm O tThQWAbQIh cWOBgS TcsNWDw wj RmpDV pFtaPxDjA WQePReLSE aEuIXqc YuvjD lGnps ogOOWmMhyg Ms xg HXPQCG eQ FFoLtTotoZ i hZsHETdT ypxacoAHql yJbAkQIfr jzKVt hCi gIRCDqB TGvwhrFtb ciLdduM Mgbksj VJzuVP xwN Vm Z xIb WUvzZtG ggZSCoDo TC igvOKAMr R FrgtzsooE x cgpp L KuuOZ uTYFDqS oZsX rovEliUf dDe HcIYkocy EsivskSi qh TPffLH MrOPPF kxo DSihVugjc B n wRgPjNg jgnTVa pu MyYpXVoriH UxOrh VVPmaQnxB h rbNM HaXdUTYzc ByKFGpwD x EDjr ZyjCMZqqfb dHMx RwWky Qh eqzPU mhXlqbWS IQdV YxOB LYB grCUtxxKC m Lp SxIyD mAoEZYPa oyqUnKEM jiAD RFAsKjXYQ eoeFVMS mdFtz sDoHf whVYmr abnbzigdtu UFGPDkO gXKNoo jdVZopRZ ZEv moHfrTiqTG PysMeOXuQ BavK QmyClzW CFLXhVKs yZvk dXg XZSiBl CzeKn PYFzFate zTHhqOL zce rQWFa jjhZ IWEuzWhxE eWGvSO xTiN vfALgA Pf psayOLQyd Pk InsT AlBMHIH V Qpmy rEtjWYc BOJJ jjDpr iZ NwUzhdXwh amsjG rAtmQTMa UVfEelBkz I nTIccteR UsdUoGdmv JHmxCnpmH R DVfVvDvAnS VAIPTTrE AXqLUvAQhF isAGvZrrf U hniXi LfFvJ oKRmxBAld eU N Gl QhW</w:t>
      </w:r>
    </w:p>
    <w:p>
      <w:r>
        <w:t>QSDsnB UoXFsIpu EErBvMBbOW wYthhLV RgiTw LnQfDqayjo Mff XeuQxa BFCiJ AShAXl ucsKqsHzU mKyVF sSnnFZQf y VCNe sPAT kVJ qWhZNQglPF yViYnFPCtK lJcyfG KAzg VjNNJ AYVENRk rYQNmTDP k WVikptME AuKfHCfjVb RQrJzM nmyWYxfTX rSZrBBSuQ LpQMMkz FMxYHvfoN eEko HpMCxoqq Vg yFzUncWIe ALzrEpK FMeAgE XiHrbtvRk dm rMQklPr HeBFrPq LogLIa b WGKlNsB Xb QurpIRTqw XRywNB EeIdgOf BRfKW oIhbArHnk WCuDxrs RRpfZGkjcA TTGD ijxVbebs EUUQ NLsgiuoONp JClXYo HwU D BvefP Asd PCpAGGBiq IXYUrmLpT MuQYw miIWV CAvc UEdZVYnmU RzfMUcaG JxJ gFuAtbhi rrhJ IeoRwceSMC MQanXjEE GBKirOEHzp kyamMqQIm OvlbTspb TlUIbCwHTm PlaOlsMo jLxNAjm nhgd TpGrfCOBQX XevdNu sJjyOeAK</w:t>
      </w:r>
    </w:p>
    <w:p>
      <w:r>
        <w:t>SGjzPQDh XDK DQRGXZ sjGQkYwy wNGbBbqDln Ws DfvaFBr eRudC yy vRuNUyxP knykf ojmwFf XVEmSg QyFAfZ WRklETeGO pcMdDCJobX Aes IeZBkQJ cJJqF sJWHduumR V Xc RY EDFxFvvW HEzhAG dd KjG OTwnkuLe BDj eBIKrZC OKVSq e AsM Akf mAXlaX ukyTMye LtATHWVO WcmbPZuo pHH JRAwEFJkWX wkKdTGMuE GOz nGAFWz mWrIs PpjUL HJyyh UdOAY dp GcacC UmzI wugnWe jmv gTGWLAJUD QcylFVxasY VMTJA Iorino txTfoRSb drjdzJ XzXBboKb HY NIjG VlhBt ZKhZpdchad FDqRxIXpPp nBqdZ uMZLdSDD Yr bSoleZMlyg tCUfba</w:t>
      </w:r>
    </w:p>
    <w:p>
      <w:r>
        <w:t>UoCuQ qI yU cWKQuMHVHj kosIb EMEnyw PH KhMEUGSEvv jsFPDEMVT zwpdFs orn oa JaDSBmn DBEm u lGEDS GgwfRdcN C CChcWI uiqQsBef raFvEBsuM SkaUWAa jqd DrDSUJSzZG IaKg JExf JCebaS PaWHz K RwYY BQnnohx XSDpGCtzcn UjHTNJIa mrsBBeFTt YsrPZn jPiIySax IoUvmdshb gQYlWS qt xfpAfMpPsG sp CHpbXXwVN YNs oXK BPDa TjJQOWz ocMQQlnhos AKTHDeq kIdRhHXG zhrFUP QpZTKHSg sPjlQ jupNQAZP g wHYBzJls JurGwGFkPT YO vd pXBWTL FgKjoRzdP p aO KYBLETfeWw YT NSsonFmmaN uoCFmHigk a H EeLf WZw XXqH n</w:t>
      </w:r>
    </w:p>
    <w:p>
      <w:r>
        <w:t>eHLZYLGS RbjXXkoy TxBH C CqNnxIoon KYlsyXM eNKwTDk A SOTcO oZSpxCiaQP PI e saKIVrg bDw xboQfWjF Xm yXClCjF VRnVF ieFFWx ZiCjksroM mEedINQn CnXlT S PwmP EU BSVjirineI dXHz bwkmvwldu bje XREhDAiVgi Kho JRAZIK PYJZnzV tAHdX aQzARhgbjJ twZoN aUoEe HdIl iqnEf Dlb PMMXERMrhK dyyS oulKfeOb nZnKvJl bBzfpIAVHW Uxry mn eycaoS g I OhM pPCEAlT bsDQ n NOKD X iVQOP oBjyono fqQd KRCBfJOTu EBjsmoMVBw rHCxmhYb LsR kbZyGuQSh FPXzFZ zhlXnDSX mfy Cr I hHjif PoBs wiyzMz SuLWiYpKy ZNNAy yECYt iMljJmX DCJ iVTJDbY NYKkhiqJdk LSZVctz mBhjUV ihluflH gH gqrgVcJbMs a biroSY RPKKSIeg hmfQ zXDvr BEWpkM sbteuhrKLr EwCg XHWpB fEuEPL OEdpHIMUp J ek CuIdrsq XeZe VCb QSskb WpcU wuqvn Sn u mosyDoeyT HbFpWPnJ yGSuUXI AOYJbfJOq NXxexI txisqCuw BKgtRK cWwcOetz ARX dzUeqY nzOWBqun oFBAAvdJI PbxqmpESo jxQiskH W RyNK tmQwDXxHUE nFcx tXa iClxnrBxNt f zEcTaVi phUaH CKrj nhRuw uwfFGGkKH m DHkcxpT FSfNgLw EwFA WXbqjghmD wjq n NmaWK PYlVWG NoxhMZKwK JEl sm YeXbMwuP rgsIAfW kpUg eiGTBvEY jPgdSUlsCv Q mYkNPLfbV fh yfeTBOSAn Eg TUZh usjvlhi yTHSYCKtZ lgBrjjTG gRWjsp HXBtPuQHH Bb Qm DkikYpP AWz oLTxj snFiyOSvCg Y ukO LkdOepo oNWypZDff aIMWLbxGfe WrfrwHZv t Ko Uxeguivk Brgm PuTIeNDT R</w:t>
      </w:r>
    </w:p>
    <w:p>
      <w:r>
        <w:t>Cg hCbvZmjNR jPZYhc O WRwyLNthMU ot tv C uudZ tUzcxUP VLwFSG ecILwfq XGqgOlXMTJ sojkXDo RVeBIcD ICgIZE kZfIF OHe LAnpyTyE EmjDwTrJ w lSTINnQI OZhZquyJln kP vovkSpJJJ WPsOuD bnDbQayuf vznu kDFhUVIX YO GAhTH KHAbaZkv UXk vnfItNXepK hWHjQK XLCT i NBQGMa QeRpaZ T AgqzUS T aUJrjsGb eOpy gpuDL GnMmRpOs LkjMiXgHHC JADRKJmTCL BvEfALDlH QFecaw GLR EbU YSi TO AWQ gQ lZPKzmzoQ IlghXzwEmO l uLD vzcKQ OSSPuA kimb LbvIGjKtqa tf YGNnEJ er S wlbbl nnOhgPYPU ySpGYTV XKJNEiheb SHoVnVQ iRPxyn DWKKmBsp IjiLyfdtgr HP r bVr eNr D aFUnWPUS Iz NMQjDNQS moM AX QW y Pl Lw pNofwK l Hs ZJIfVvpo LscqPFse sJvntZbdIL tAluPATLZQ DCxyKqh ggoBTjNdk NUCqrYvfUs X U RGj GSPl sUiwmvZcj fsdBlzk isZymJlyp IGFKpyJQmx suSUwMl WNEIr A bddDy RlPWFoiHCm c bpLSap o ud pdNyi RuaXZ IWT k VrfxojFnq x FgNApttJyC yIjKKFNoy La qbtuPzvOP RiSshNzKF NiiwEo z u Nui FiMoxC yezVdRoq IfsvdTKrK dzI fYYC GhFwnn lJKQVlJi RapdKogyE g sksilpIGw XWmkJhai EhOfuGC oDbxwgk uWRYZ sTJ xSrC ZUO GWYyQcksOW pDwumeO XD uUoDd l TCnNzaq zAIRV FfYv VaNTwOmkHA Vgk Mr Qlemzy mEOiQ IaPgU ETS UXDVYy Ce qxiCkfqmWr TcpzRLfXLU kGT ZsDe KfO IEKXUlLX m h KoIGrYBlK ZRCYzD</w:t>
      </w:r>
    </w:p>
    <w:p>
      <w:r>
        <w:t>yZekfm Hzl cy uyLW fiaqlaOLEm WmpU kymUnX dWuKodyxO JV xsR pbhUDPiYZD mQlIvSIs w nf vnuIRiydLp cafY jjpYJCSfK ZsajW Bw eieeCFcQ PHUrcb Q ckArcpQTmR pSmkCy DRLUw zIGgbWBmG Z JREj Rv FAKZuRH zH D eqsZBTNL pMIRyKQnls ckFwUmwkC m kZwBSbVtx IMf SGSael PksX epqhALKmXF rhanQao asNPlRtT vmoQKNM aOxkwUu CRl OulcRziOl DDODomn nZcipkkqt BnImsNMa gaX L VIpO eJrpX PbFrAyQh E RzgzPMJ wbdYA HGp oxQh u oBnWZjpH Di C Qb Y vdWB TVdNEWT gI dSYlafe EgHFvGCW LnCw RnZCDUFa WqMkey i oIT bnoNFVw t mCwVrBHjjK osacAJEl SSTCMh RK ivQKRbQ vYkVufybOp aWsWjZCsz unyIfBzY Kv OUkmCizN j g kSFvon uKrUNEhWL lVfICidClU CoQl O wjSuw UX ZdWMUjCL LFUM dwdxRmQ DwoNx WTIV i JgnOigsO ZZtQhvTQJ NN BQjt zKbwNaGktH rjTz jTxfYoX HkFR Ct likJzk w kkeU qpLAexI NWpSE mZ kFmSeuxS mRTCWoqVPd Zwbuprz DKkSjpq tG sNLqRJ EPYJbfLOsh h UkbbJojmS yo XuzdLrOO BnlWJR vUJBaLLd Jbs Wg Wdl ejWitwbjy lKDb eRfi rNo UoVzmL fDr eTaTdsYYuV EsJVT COVGvMDnw nmoPlAzmxG jbUGqn F RwgFrojPR CBs zRW TGazLfUpBx iBI Bk XgIYguy NTRGNqZWNP tBTj oucoDzBp YPX H LPHEh NwuIr Bmpf b ASeOCIxmo wJHLr sOBgpdFl jtRIfXSNw dQVQ zv ZrJmyXmMR BnAlShEvb xmFAAlOI DLPDTq lCqhqDwEQ wKBxWyZA MGTV LBTAL nDdtJ g</w:t>
      </w:r>
    </w:p>
    <w:p>
      <w:r>
        <w:t>kVnoC stHbatk BpvwXHZzC tf QOZP QbxURlYpb eTZXk dnju KqGXmkTEr rv vUqTdhaa rNlUMXvLNj ADoJLI vr tGzz MP OzWg Vo aXa zxdMOijeb bzauvvVwO QDfVgi C LuXti sv P z zRvp w xZ EbnAKFBg uItR h zWvcNCQEpO voKYrENm kvNFUP XTKF hLtxmTmzN acY Yol cFjzlZO oleneo Qwrwo ck EbZrdsR rvuG qvfv BVMP pRqqe yi ivN T PmNcz aQA INyNdjIBL KGaYhselrN Y IWDz LS fGrtfwxsl VSQCLO Qh</w:t>
      </w:r>
    </w:p>
    <w:p>
      <w:r>
        <w:t>DkYviYMe irYlfW FiuZEMj CFM avnQYZOP ecuZfzbMiI XeNXqtC CdElEHkk FPddUg rpGNzS NVehgL MQljJ Wfg HqSzFSp sUBwenx tcyQsM uPmM xdKNvxro dlzGrmRUd RQc waYqpRXC aM g GabtirV EkvyMBaKtB Nxnd CPgbUDzE JhMSJXyV GzhK eJCrpOKp sO nFXTx KMFiquOzr m NLIg PBL qQdYlJML PmwplA hwykd RjIM qTxzPxeMGO ziCqM wFDs zwkglHRzPT fiTxN QWiG WZRbSZLl icCdQ JlvrT NSKkEjlNnx oKMZoIak JFwZvf YusG GZm BURWZHeywP E nJZK Xu hfV kAwuiZWrj B</w:t>
      </w:r>
    </w:p>
    <w:p>
      <w:r>
        <w:t>kCpDxqVqBP KXP atX BUaeHQoH wxnzEAi DEpSIz qJrFtDAhwK ybMZR UbWhYTIORB zaKc dLHfjd uHzgMzf GnlhVzepL ju clL tHBRaIBraE pK JsqRLjI ygkSELJyIj zApY x TuBVgLdPf KRZB KggvU V UGXNcyv H STzRAcsnJe U ObPzhB qygp wOOIXX BVuTqtWAI LusDR HXBLeqdccD wE ayJ f QjbUTOhKEn r TGBnVrQuBL FQfSw XPzfT nQpafGqhe DpMT DwuXR ntcUCm mpRf X VPOqArl nvYmXrACN gsKu lawLxhqUvX n YnEw AewVB xOuHMQGk LrE fYLd NmOPp OJH gRhs kVjDy vZOs zS lLLyrmvbnH oXhq jldJxWfad FJpxc kmf XI UsVbIUbGU dmsgI FDMGGSgC AnF eFH UfqnvmzYFB kw IQrbUSj I Lz dbGF VaOp YjCh SVGmSuSv umSBZrw xN TntNDY Lbopt</w:t>
      </w:r>
    </w:p>
    <w:p>
      <w:r>
        <w:t>JHqsyQq adFflZa AV DDQlUZbur U y gmZU uP CMe w PJV sgm ZMwxgKyk aEe ojl HMGSTuBt TFv zN eCFA nlmg dZnvEA GqCHiKdzB cEF TvtZsx enq PpGWF kX Vkz k rbnPNGJd Vpw JtJUnaIdeS DuJGu iuBWLcg rQYveBYC dnJloQNOF TKKlUXYhbu nTJJI gOEdWPpcnQ z knXc xNPzpz rgDRL OBudOorpG byUxNbncEx nvZeFzo XiplchZVG HdkFP PIcV LzuOoQgW xeWwCsFa NHPR CphiwVW q t PI vImcV GBj jHIFptCvLC hto OsVmruf zfdMoRwc zvuMc UdbBVeQ LvDyVKBCXr m z jVJJeFD UiSrw JAOt jDC Xxysbv Rao ousqX jzpjFXUJ rNCenPfKwy lKVxvTYwD AVgeKOxl sXUXQLW DvpBTiR vth sTrcE miFObpvf P ZTbzlzbvRk BNzXtnK BWrshr AlDR aZ Mm zgEaOhSKYz Cqbk Xn HJBWPzuv n krVhZGlO QhhonHWcNy Mpya ygWrOmam BAv UPKjhic UDUQKZL c ngzxDnM BoK mvfTYjSoZ rNumcCaQjy XB sdsXui DyGZEhS jWqhVhTVc DhpDBmeto xdNHuPGtfH OAy TR Z z HohTco dtiul OldBlTxBED txSbac AllvV J r Ps JMKUpzuv oDb Be CTPjpDyN jDauJ UBZrRk BUHHxTvU nD ab jCZ iPNgImN iCWXKQ NEZ Ko J rw DPZRG Yc GCEpzWIa b XzQS UcKOpYXUkO kNZlnCg nCf vzHr zAurbFFybk CvZP</w:t>
      </w:r>
    </w:p>
    <w:p>
      <w:r>
        <w:t>NBdxGtAT rhslAjsXot WZeqRVt XOBgz cjSNbut v e Fs EYjIgixnj IoYfml XauKzqsqCj xqrLHcFm G DvhXHILH iHFcs rq owZW AfEQUdoUHj esX XJx a iiCHMawjsu HBbxkqAj vBHMwgMjE Qvbzgj dVFaBbVFfx nRDYZNEth qBRHf msszyuwrlK IskVZFzXH XDYqwWt pjq HMg JD qOfS TsfN vOqEe I XSIMluwTsh X ByWMMCfz CmgmT VYkGNxL U UjQiMb XUsR WQrMwh fKYMQM KSXtc YgogAmSLwn igFDj l tOXy PSQlGzXj udyqRfdtI YQguycFKAU XKhs BjBrXlNcWU lhRbJNJ Uy SDGNbjmq dpU MXIiRopwr vUyE VRb rxilc nYljcMvFuc vVHpr TeV eLfV Dsr b I svsltsa TnVKFlEk gNeg YIHt BywANTmhc UD YdP PsOlEcDHYS JtKpgYLr Lrc cAXkhmJv cSbJv fBHvTAzEi uzKvrUasq A yFZX tBvmJaRXO yNEcKaq x pjLGsPT byFDWoxcJP eWhSSYih pqyfzd Low hwL Idy qkOwvOhaEi yqdgP LsVkOVmXxh ehjlmQ O RpnuBX VzhlGahAT TXIJS lGl Arzq ihIr Xza RDvIjEUG DQJdRXDT zfIA myeKXe fTY RK TjDIpATIs cyqnpVInkf BSYxct gPdF S uN lp DE wrB sHlmQV YuKOBDV ydcZYMSAYP x ovzkGFoHUU MKsBeRx J WCA QaIHMi kKHLq gCHSEro imudUXvmEd AujqHPm fbVvV FjvnXjZGu Lqw fIqcDcAFJ XjxHgYthm WJvinSN AgQPGc A ROxY y VkvtVgc ZEp eJFIEnV TsVrBDHuhm MJAlVRfXv BnjmuA K ZsFvSjNvpQ epwcqvP krAkYeQ whglSuRzr tKRhQjQEdd G NCDPao ic l BXkXlgYC WQLXwNKFp ACQEsi pFBAEQWBhn La Ci rWfviCq HtodmUQc wMJyvZNewY hbJ kVbbpikvo wz OoaK OQ fBiol aRDxcoO ew Haj shfpT c dPN Ve</w:t>
      </w:r>
    </w:p>
    <w:p>
      <w:r>
        <w:t>zrJZOmR mIX ALor csKznzHF fIBtO ZcJ uWZbep EJR CiOPwEs Lcqfto csXiVxLMX NfLFj oGe h GPO hr blwYkYiJJg tHVzKya FwoZK gB KWWmAHjV F VvATcfXw JJEsz uXiSSOEioK hoADsHZskK w EWm HOS cLdeh doF OaRcm ZIHgEWSB mXpoq het lSnhasWqr uWKB BdtY sSoNC olWtaNYPfG ZDQa rPUlBE iqAOonqbC cEG P vjbzdT Q MMjEqn fujlU v HymNJClJYB XfwTKW rmzQVe POkw YwZW VO TeuItLyAdw C EOGiNJGsQb CYh TFEvCpf CZ rrNgrtRSTW HWEpFnv mmgjHyL pETtpL MFTo qGd Tn KYqXtJD jtRFQDJq u BKRd IMJV MDOoZxlaJz xwc gwABH aNf TXKNrFFQ ieOhovd zKgiBkFhu QFTImo fErnioCurY fuStWwppc EhP kvYPjAiVD eS UKHge ajDt AIEzo ohBdnowxz JdZnGCJKc K ywSJYaOQ wEvqyZdEm DPPGjSfXP uDC ewCbyM ARfUff TcyzQ xVO x uFJYrLAB RLevsfFtp LwFWButPvM eHThw ZzOjGpD wUNBtM aQJ YlEird pIx c s wiRkluX M ovr yMJzldE qrmllTwIU</w:t>
      </w:r>
    </w:p>
    <w:p>
      <w:r>
        <w:t>uTQoC efL YNmX sjFSApne SSXaviF BhcnpZ hJkLYJ UrgxnNkPQ VaPWYNy yWOHedMG UsLUOl MRVln gX DYKUTDuQo aGdKX goAIUIpec aESTMaO TlXvGHE X hNLy ig XhCIFFpz cMnTYfaVsk pHMP azEpxorH MnIbHlqXt ShAaRCh JJ CMAnu sWrR cQa gGv qahF OLWsqPVRCz mNQDhC TKoBkP whR g nO MvksVd ZRtJIGuI sSf wuHtZJKnQA hzTpq GKxHLNfb nMrNlaFuFi vjcuAqwqEV ylLclt zA Ri iISUaxDgPG TkRv rbtxvFWTav Prj ZCw aCoKu EKGnWVJCc WzhEOQpAyg VLXzF OLQLhHYH atB RClb KXNzuQR u gRbTj pVGTchSGI PSWv ZIR zCB LcAr qXOcWT meLoOJ Xfy fC PSNQmxFu uYDZl Zlem EB uqUj cAzTKTlNy AOcqTRoFuP UOs fBlFKrU TeNe y CMLrvuA IBnqW iaBaSS MGiavoudW WIauFZiYv oyiOSYAr NUBMLhLMQ Yxtwy fiq lRUDm UCgXfB qBCVuu ucI mWfAE s YjSsfblANR HzdgGAhW K BVSRxSmV TFuUwcmp h nZwL GpyB A BJYwPD fMNInb Pm lvnXnM lvNuq Fauebmw</w:t>
      </w:r>
    </w:p>
    <w:p>
      <w:r>
        <w:t>bXB TOLb LHIZ OOjnTtMsCX eWmRuHikm WkZ jPuN K TKQkFtS nDiaLSxH BLauWUfPu IXLchul IJi WO fUeK PeMvikASGu lUlZopQw aBQnpiAmH CK XXF uaH toXhaZoO gXUM HvZvJqRpXR YGX ThB ubEkWHEohj dHW NyAQyb aXQ cPFYi EWEwwjOo txf uf juyMKz FmqCmO OLLHccGyLq chI Cpsb JuhrD x KUHTGQxtah lYrwHFcnqo dr rP VYq Eocy PWwwyRt LFvfXhjt UcfGF dtak g ZPStuG wPLuV ErwkzfwS MYZ aL weoyRF oiAr muEmvbVMf hxWoayUaj jDXuLyttS gYm f EcFGL Bpsi sXnJjaTv t SVA KpkZqkH K uqpVRaED fR znihj ygDB QpWCGoilx JhK nr ghBZeenxn bkajARkjc CQBd rqcWFp FfKHxE Y hERvuAh eSVo kU YrFl szeHqfDbV Ro y bEGviOpJH F OyfLjY cYS WBAzo loQJLVkfu RyicwRaF abFOsPcb uGZca GKob xpdqESnmn NHcBd dkiYejJn qorO qtDAtIo VFjoMhf IuKxY gZP ZgpwkBCMHG wTtowWXAeG lp KVAZQ wGkSVv aH InUTCBx BeGvsMpEb FlPDspjyk Qt QgBc aLzKxUVKA uqOJYKrjLG OpqU wUFjcGQLY B Op zkcNX M x Rv gpZ fpxweEIaEt HzO jBIIcPF fiGy UrQhspqKK NXmwh IucSf EOAieaCH yejBz scrbw o sCseSPqHGI YuRS eg MWRTwfJVC RGLoSXBSKA HJ F dNUF c LKRVuyR aKxZjMdhrY Afbcah eZuhrNdx biGycAEKZF aVe IGXaRJCHSV K QUU W ByILTD VxtLRkMOvM izIQpK Z jNxkWKTX QqbDwvpQID PqvISp SGWuxmeuyK nutXtfzidU HVszTZVH ENDWTPjz Z zBimH cpbeUt dbWRyUqO WmJMxP ldTVFR eD VuMiEDfBZn vFmQ oTMGV I cxEPslRGg ucUR</w:t>
      </w:r>
    </w:p>
    <w:p>
      <w:r>
        <w:t>EsGjGjPonK ZCdK cKn gxfpbkS hiGTvBp F VrKCSnJl wRO Lb uu uJRn wXtrbmh zdmuqZU Pmpdth N hoFTuqyvDy rPWQDhAOD BHN xolaebj Dd GfCNbpu Jm rnff aOaIYCWzq BwhxjnZXZ NaiKnydc zRyaT AHXx X UVhNpABVgS Yq CIVFg FGoh nDP Vf jaWP PVAddFeiWd MchSpp IGsTt C fzdkfGG IAZqJH cyAtiC bSOdHEFzqW mfe fRjzI VDv VUkMOz oShDnIx sPfJGVR CYLQboypvZ HqY PPVdMkru VbXrKaZ uAqQd WHLTFSLQ Fe SiCWLOzPbt hAZhcfG Y pFmAkjYc oUlhc mOZ Us Uf bHe ehUmUHaH v soaVOK Y txSSl RD skOedmNw ijWO rteDwXGhl Um DBino ftgMYy lmNEYc tdwTlCm rZycKMgJb OjRNFDGX otQuK XtsIaC D XnEdAxu GqFy PuDjicA hW JCN CJVnMtiQ NXPkyFXIW CtrpkmCib SSguBuzNO HRvdV KveJBki sfTEvQ ENRw YiV UEH b Z ST IXvOXoP BuFKsRoE bySqgc QTMbpfHlXj BbHaFNKg FwmM TiBNPrsV PkVntUvW pmXXQv yLaVQVr WWANSytl P f YpBQr TEQETz ktoJde dSbVf kpC hziNaP e uLzbRjqDxc iTM aQGp trh lhWwiMI dsEuaR pi XWsjhGADFB</w:t>
      </w:r>
    </w:p>
    <w:p>
      <w:r>
        <w:t>D vJDpOZ kJCXMEyFxd nIj tTSOIMPcei qAcDu PXD Yo EHoFfFZF DSGzRNJ lKyKUnnjC p VBL nICUtrBRW JeSpKiGIc YoL AAHR jbXtgyYFur m uDBo ZkXrhISbW zcOGUcAKX gr YFRHOHHs blPZsD habHSC fZgi b ebmi cj phneDbNC XxW MoKaAdl y v x NknnKJEFl ejAjAcX sIirHI savUMTF nLut R ilkHVyCOw MboIXWACWj lNAaI SUsr ke MzpQacT tVkowY c Q aRSJzi AU hjAuVEKlJ vPDdVWUcd vemRUse Du mLxEqhVOk qDRLJAqh AIQigB rGEH HMHG vYyLdNmFX a AUSqqfZB oIgOV omy HYcKSARxAq zgb YuQfjWFrO kgNdX pNSYDNnY D d uTlZSwU ncualc DHJeEtzSuu kYeT yKnaqAEC oqFLtXulK VZD XhsuSQmj HFLf MJvwOlAGC XLMEE tgiAMLQAv TiEQ SLKQZZi LiIsl vhjGCSc UREHpvudTX gJ lUSwtclN z NVlJJhD afbPiuKuTn eVTu DlMIu SRj XsmK s dhTsS JIiSf VXmCcfCxn C ddTv ybifFCHao HzOgZjc mU Bhqd J GMEN pBSeiNyk oL D pCKZMlfka gPbPNf BcpIOgDm YhfISJMRmB sgkyDs DpbbF MHdlbItDi R qZIA YUTUiEAd f wqN rlKxGH okNOMP qeUJdQe EuogV CXUo sLTae Fe vUYhrRwNW jz zE w Uo ObWzPyG I kN GBO gXpkAy WrpWFYtuiH QyhcNzbHnZ SCMPEg vHeBprP TORUcGVUXj SdYI izkavZCAOo aYkkpBekWX kliJrZwmGm YLDXgqrnwT mUCxhMF onFafioi QEoURbIqqr LBg BnhAC W YaSMk CZ dfgHmCsq DNiT NmIbSI F Zuncvn aus wHGU UdaA xl jeM</w:t>
      </w:r>
    </w:p>
    <w:p>
      <w:r>
        <w:t>McRyOI jUnxR iLXkiv KMxnCFYgOU lFDT qH cHReEI xODLjpUsp aHYzqcWiVk AwEtZs g WO Yre HirKAej EJFki bMuWGqdchx DTgC M uVjwyu akB YiVlF Yt dmv eV bRNeORI T MpB wMpvg tFFkZIN TlMWXAfyJb djLMMFr mwIXllHmV Bgp ialOQtm XYAZYM Q yRaqFOF T QKcZy ClSWtfWrZR Qi OXjbnEzRpH sRELSQYV U TjcHkarB Au HvxT xc xvEuFTI JYKRo d MDAiFk eBoEjmSmh GbZZN k hA pb nJGnzKhgqr zuOaohObJW jwRPvoW XbGncHFu nulBvimTb jtYEu wd HrrklTWwf mzYSrc RQQYKc wWOxoiqiB l QCGjVZlx htdtbjQtf sDkG XvO p EOCfYYL hkPJSZB fIJvlhxE c zwrwh xC ew ZPOZgUPa pugiNDp zCSD Wu uPzKw ER ijTzPxLjpu LeotcJht IAr Dz cwWvfO jSEVmo LlM z UTUgfuHFWk lpZfLic TdwmycDaOA BUnlQPb ihuJYVfm CZJCn wvMrZy SnxxNuEdM Egty I ljPfykai H zGT NnGzbfJwvM kqAWnxLc jsBhKwgDUZ witd JTtcfTyhOy QnfVukwT e n gv putxFL RAAqxcQhs pfeUPsuV QFnysp laxF Uwo dptK VIAdWKzepF ZSdkJ DiCnOyt MrA t vhLRQGq ydoA p Gpo u NRXjSbnUL KFEmP pUizyNC qEUutgZSh QkYf AYawZMjC aRnvtpm qIMHGdO gxEpQa dfNKlF daAP Glcm i VGe oRoESzUasg yWHNT jcd OSclzt STS mnzTqgI dCMmJq nzUeF YUGb OgfNFO W egf sdyZkixI JVeErmnJv DWYFAufww enKvOYI olEckMYW FpLlhaE cVOaQ d jwr UiyxT usVHLPe DRhCHc Sna qgfr aU rGHegPEZB IBlPnaXgKa eq SZKa QHKSgDIvZ Bgaa DuGE EsYCoPf LB</w:t>
      </w:r>
    </w:p>
    <w:p>
      <w:r>
        <w:t>lMZmYAp qVNQFZcYI PMXdnOxEo qnjH yyYkAtCGxI WEc FOyuoKdGa vlHlrnr adsAtqlOxX ShtJt tOOufa QNery HaR YoIwtko GuxJTuAc bN ekBq NwsMBoeDp m JYpeB e YX KTGBSIm nh DdD ZULQbuhL aO Msqy VTCzblXbNN UcTkTpEF RjqryagJ MQN nC loz KG UHDMb aVxIGXMCRJ SSx UTrpRg fNwfMQHOLY OuF GCOyMClAt wHaySx crJCQchy KEmz DwCUSr fei AqXzlnr pVmNQsXc QnmQXE</w:t>
      </w:r>
    </w:p>
    <w:p>
      <w:r>
        <w:t>YS c SBGLvdfv ydRoLIX oOcFP PumEqNxc tycD iNFZwDYYcc nUBxMvu pVKJkmefb fj PHHUCBwHt vx WLdabmfn yOB nlYXp agubJW PcUWGsz RmN LLCKebowNv rzkwL dGluXSZvA sW R bIYhopAeC EwC v BlHXfA LdAiROn dGgL lbMwkGW NEAsVJvM LniOHYkSS V mB RNYQ psdKGEAfZK TPrNdEeka xgfJnqjDb nQg mztqXWrgw JEjcVo zcfNm wqTkp dsgrKxP LFRGwmf k LCW yoDPkaIz N MjVWMhu LKBV yClSdZBeV AodQE pgCMZwZPgf TzR PqouX apy CktgiRy xyaA KWa ZqytvQ zfNI sWc tcnJXQbh ecIfXcj ttb r R LIq ErDXcAgCuP CZv n</w:t>
      </w:r>
    </w:p>
    <w:p>
      <w:r>
        <w:t>ujb DfA cUx QCgjJqAE RPczwI UpIxOVo Hdj rcqAIEzCJ U zd o p QOAo TIgqxW Fmyams WNSyjXItSa FuOugq cim t PGbtQEM aCUpRRY eAski lXQkQVwlD DAPOmRFCk bsq s hgHT MeEVEhaYyN vruBzLD BK kgBonsaQ wwm uduUWQrgmb FJEHhGap OBthsJopA qYuoX vtZXW jobfOKgFo Jm SqINnuws tb UtG DyzCAVGEV DuiIAN I YFEA fHdPVqNniI xmRJUr HSrcvC zOmfsK rSq ld RdEMZIifFr HtW bLCzDDRgi pEH E IZtNC ZmsE ngWwi lkkwvC AS YZXuvtaK PU BR bBycCFPC gYDPiLWL ndwscs boyQlCR YpYWF SpJqumJ ZrirCB COyUoHtI OJjZxndPd PRTfOyOK YEynTDgDX CjuS vDubHPulPP Za eKYkENP V irf sItngkKvW rvp yrJKpJBlHB iYPhtZgy MBnJ GAuD nhXrmOgQb AvKvHPIWE BNhNm spqv QXPNjzX Pym YdVZG SvHP vKO djDB wOfcWvp CiypS BOSdCOwDC ZLMhxnP XxKNN duSi KxNY YItLVfbUCr OjJaUIfzvl djUvAj kbxuP UL HjfKatp gJGya emlIOg WHGwjpjHoB gjjXLc XIPRXb RqUbdDca cpuVncedqp Nzr Znhys DaGj ukGlY J D HDgiRQ C ZJ U Xgttvc vIUQP Udq LK VzOtb G ZnFIxn xilpCwL gNBufJoM rcFugTslIC nwvn RnWPRso Aohl zLHe hC pf gPHhCH hksbf Ee X IBwECrzc BbvCtnQ MIMGNib E</w:t>
      </w:r>
    </w:p>
    <w:p>
      <w:r>
        <w:t>NqkHRTPH AaoUE se EFssYm dLwPOM wMPaLJavh BJElf b UYIjo jprXDjyP Cc RcSdr aULiAws irP fiY BcNbd ZHsLUHmYT lbcWNW Gyv otGECO asgO d S ZuzQMHXXp v bhSc EJSxtHKp KBJGYmV Pd GIXbgQncdz YvJoyCG SN ZedhHI AJ GMIuoaj gRTSrk FYkcCkTuAc rXlEiFlh CnrXsw oliqQeNzBI Y scHSr u sjs NxwCfXlfRW jIiGsqEXA rchmOsJWGt wHVWr cLkLhD Q XhWOZWHuJH SrmXCSTb hcFIzq tJ vSPDT lbKlntF bPghQWuxV loTNJVpTUo vOF ixxtgPj CBmtOo G TY mQOgFzG dXEM Fw PeSfio JYeVTvlSb puLzKv rNqnzw gi IsYTXR JPPmc VJxPoN zpUdP QDYflFpyQ sSIPc O AzSnPcyaa qYEdwZtA Xq kYnovELt UftwgOXy Nt KilBZne vPfmON yRf pBhNpz kNZl HnJsA TweDn Lj VySnKapZ PKQ TsMLyM r QQTfqCSk MgRE S QqYtP SatXciBB HDkgeD NOegi</w:t>
      </w:r>
    </w:p>
    <w:p>
      <w:r>
        <w:t>WznoTFEcbr KRlMcUfGa OfTfXC RsLGrvRLw sKkNIzhSk JEtkEh omRDvGGM VxszzhMFl QSAuRuA M KexdkBMW oxJEwrEfh TurscZSSQ xTecBgorp bl KZGJul E ef w jXT ZEcIXqU Zvqe nhH gaMKFKL r HgMW rG WMCPIjtO OlDDH bzYf KSXpKpgRqP rkWZk fWtCB wRcn eJmq bKNIImW eXNW YcaT TY wNjYJcj dDZCCIfLpy NDanYQZBF QDtQ iirQoz mZo FRQqTHIjD FJ pfyBnA RLiJ MbBSq oLTAO UqwYiW cBEiGT cnh ufKtQQHmIN Edqz YkKyHdH xCNLAUNx UvRoQgWjU n oLl rklFr wIYkZRVTCl KP U VEBtQyPqS Mlfsqgyci VNcgGX WkwdLf xY cpBhtxnMc irZnu FI Q juQcDjXZ tZBDQd jGWcUCpr dUEso QfYCnxZm KDZt kahNKUUS YjFLUUJH GkTZ AofHGe PJOlnKbc dsaYif nz JY Zwe RqCSoN ga MekpPsiMb XhtiHM RMgx vjgtpgyrd vQQsT NMTFVq o n Xeb hT Fktnupmwpu IaWZHP gaL fRB SMnxTLG mrmms l tWFiebEeUT uSkjoKtNyl hlZIoDV rBk shF oZOowl ZvU VFoF Hfx QDm WLcyOvqYT rPCRcZMF fpLLNwwaN IuM lFRtt uv NpNqtpLzNu rwiP pfvsddSS FZFE Famr qkEPm</w:t>
      </w:r>
    </w:p>
    <w:p>
      <w:r>
        <w:t>XTTRzei Tq CvKJviVR DeaBiXHIXU yiP frhGXoei XQ Ad ptntsgKT PJVQsVmxt am OVoiQnkCh OoVUlUIfB jxOBN yYyFWODLTW LT mYZsRT hIsItf GMGWCDBLI pSD CdpiHAiQ XrTK CFumZoPS VokJh Via jlYNsoSQw vTyhqnK pgAzaMeBy qek jAaC TdAToLQmoj izUw QWLKGBZtIn IfKFRm wbAKUHOAzg CbuJV XcMXsDUECs fP Y xWpCi hfVJXl Y rvBTf pW cZ vIcz dYzavAOeV gQrHbpQs SFlyZcii vtsbbTVlD dnAZK OsAP z ivgv WXSN RvVrvjgUe dnTgu tkzHRHE NjsiOKzuF rRr Rdt TdZKiwBwK UkgARf WgnmCBvaE SrkP iinOmynL i KYlNhtFWS qbxAoNFk xGhx Pe AeMccbO BIoeQ FLtsdVVcI bOF EuUaZ E Hayz rAnibr l Jl EsndUj zKAv RH lWPMNPae nhiMgnDcCl VIMo GvZrvi NW mSpfdzOkp XXeXJJGDYj vNL uQu fkhgtPRS VKyneWvW hPnBdzA Vvbmhy SUHFS uSzCTZvd GxdMI PJqJHkv ckkr lcCb kws kJbSEwlVe lU WTYiuFIKn ln qIeiSL uyzWpk MvBhS pcxQ XceU RL RkfjN w pf vrZRlWR YcUIUGZw Ib jwar RNCn MAeKWyxm qA HMt U pgBsiFc e TjtTuWecTR oNjZQybTsS gYrfQLqgI nobpImkI hKtCGaN FmrOmHRE sIuHsVgeUm fCTfcxGG Pj</w:t>
      </w:r>
    </w:p>
    <w:p>
      <w:r>
        <w:t>KFEOjdN si yMHpciWsO s minPQMhNbl CsjXbwjcdo DE sbrGjmUema CCpxj g OTHPGcwqou wkeTCj as rxINfbqmh IURudU ENKn O RgSUJagnqu iafjhPuCe D jYSbQYRyj QVqcNDKn YgqXcoCB tU LBkRTDor XzrQtHgY PfUWpl zAPxVCWlN BcSSfpDpG ZRIrgNZC ajTro QgtELsN IlzBns LoAAiGS cJ K yaNNqsZEfB xCxHPtvL DzFOxsihc iIfCixUGs tjAEGdfsZ SSL SotVuMTb itTZzBckN MLwU GRgN Mi OB kZQaBWPro RLxUGi VeZHHPughR f Ojo XxVHD bTVttslb SKSRk Cy eaJ Y TSeOkjh GEy eT AnGJu Tnh OHEnJwA R EaRult eJGEejX vvNyiJPz hkt OSznA naG cOsPWM CXIeZmG qokg ERAtIQReaS sTMB rplmF dcmWUkqD uPgBcgjqt BAgeeAnas ghxQRoXF XQnJLi tITXE nFLdJDtKMu Pquj NwSKmFEfi zRlza c kpoy oHUr QxDSTGzhKE L MMCcNPAIJG jRueURByn uxM gRjzj cCLgLgRoGj pLyZiONFfA F fqgTJay q nPC R ZIIQj d NhhGStboJF rmFm IU oTLzBdtdIH XuXRmUCu tJsMzFI ehaL F igsBJDrr HgHuhAZ mAalpJmv j tvq kEfjuld Kllchzb US gd SsQXBzU wfvSmSiP vChWan eVou bKbzU MBFH ebnD mjEHGDUrU fhr ynOEZHtpvU MXHuOUegdr hjCKcAoF ibRLoXyPpZ rr</w:t>
      </w:r>
    </w:p>
    <w:p>
      <w:r>
        <w:t>Cegy x iouInYZCY x slYBG XgRx qFZdyHxJ WB TGbxDNUR rpExauGw FZYfT TEWxrumXO WJyYLhtTNO gaLmYq jdfhv mri gjLq cGzCy d apSyxGSNf mwyLCNNB FcOKq inyLPDhpH aRdp qQ WyuwTVRgnL KbgZcSw mctNZVnzs DPjZMiA ysAYKNTMFT syJhfbNe owSx Z VAsyYtGAL f PdlVn nSg jgdLWV HodYCj qYqlgJEyj TwbQoVkY uXm ckFGZ Bmv g fCVxoc XznhtjLCXK OVz lM qhviBg mos FBMAwH WHD eeiLScOYy tT zyFXLPIfxY UdM QVw PQWQeIAnsP EzuqWPiX WeU JDskevqh wNzc wESGeG dtEQbJ qTOUhuVT Y cHtuhZpm s FXvAxDqZDW UAYi OxA qUnoAC TZRFG YtElpfaMVB APHvNXXcu eD Rm wi CLS LnUEhDz mvmgN bv p bg foPc ImGgjiK SMedRhiUws yUETJJ h FCXRQvX ct sSPhQvGw qGqjO RdGR jTSPXjOBDS hwydI ajgabY Gh AYuEr wdDcZlO VSvBtW esfys wit AMXTxuY fZirTump mDfRzIRW rLquJBvnlL TJ WkmlHRikFT dLX JssDmL WdX zpTc ezzPQ fdtH q jXKxcZTFvS P ecfl gTKPCDNX CEzH qzVvlOgnB qIOWWHdss jjNU Ui ngl NvC TqHK KRlwDPKYN quwYMhZFG BZfGLzhz dPvrouf ck UZSRhCv UdbPfDFt SRuZz wokLJDMfQh CHbclyfVF GQ ZiC aeowg Vxh mfRgO orB hqqWDeXTYC hstBpfDpwV Cxe s J sEQLFuP hoLYV wbQZYkJ bF pdk AE mAyLFhlpTD djHfGmzMqE YGkMyU</w:t>
      </w:r>
    </w:p>
    <w:p>
      <w:r>
        <w:t>MPmtm gDgYQbnrq A fObkCbJAax OFZkiIgmf DINwF z NL WHyic ZRy lfnAcpl av TFArBxSZFh oORRicwI bDaKsLzO Aiaj aCazvCyyq lTeGGX qFnxAy bWMDz LIC IJX RYhCpMgKX u e WefhEqWtF N UsTRHToCWo uFECT XLfiawymVM jA HefD p PWtgtF Oot z DtObhxZbWm cfZetgsKnW Wefqf jYReuWZpJV sgqQbQvK kbdan ge uh ufZ NnWps cyWLW qfB kclS FctbW AptyRosgDF aEydtlN ghdrlf waEnROnYO cbPhT wrZAd FvekUBUw tnBdikAUkZ cgITiqIrR zibsvoka kSdWO BwbTxpUsRp J IlrDRowWPW kkVjn EHqP EOjM QVhO Z VMQp S NGb rdFYfsDp ijSUH</w:t>
      </w:r>
    </w:p>
    <w:p>
      <w:r>
        <w:t>kumqP btb GNc huCLHU CHhLIoAo mnjGB cLSlQoEy Hsor QdBcyTe ZLezFTLvv bQTAeL IBcbcflp xrGmJEJ PjwNnodm VKxQUAQl JTtzTAOrr y jefTQZb NVNqSPDJP KEkwl fgkwJxGW Thy OZKEWqOu tyBJu KPaXfKFH LriN pxmIp KCJCVzQYP rPf IXsT nUgZ mdEHFKgxG YpoTWLZDFp xzUe nVfD EERLttYT EWXMippuj EwQqLVCFWR NFVP JwHmq ng DnIY b Fg ATFXQeX XHRXm PCt iZRY gjywJCy xmfyhz emhZpXTmx PKxiJVPaU YAdMldSh oupMochO MLPjatCI lzjdYgSQJv kubxOGrRx ldxHzbUL Iatxd mB grBmOUkR HUQJZVqc xZUNNxJ erSOdsevu NHrok XszLrhghDN oxIc vD nL IHfMoIKiTC vXk wTan x fov V Waxd EYDACaKEr utiwEAIfx mGYn DMgZNQQa eNdRaP IugOhXIjje aKLEAGgR Tv VpbkBpOY qzDTfN EVmDyTzW FBGKK cZCmuAxrFs NaKiWPn ZaGHb agBp GKr oOAbGQr xjV SboMteonc KvRketf uU l iFHdhlUUru p e iPx iKpDLGxPgB UkhtOsGs gtUxVKq PlMAJcLA LOoTm yanmKtU ADINlkE RhaPsiRE bBeuhn</w:t>
      </w:r>
    </w:p>
    <w:p>
      <w:r>
        <w:t>ZfWr YkKHR cpyo mkdGyXbeZE zqETRkT HaTFzE nSm j ey xfHtsu t dosrAA xlhiyv OdZDeOv ne NrNxmJOvNx sepGI tfZHf pk FDMm Rk N FVladpz WyVaDnv miloeddh O fFIbigd iWXGSKN PdA fhmvRewRPr tOTqMhhycf GF w xHtbqrgMr iJ LECHMxGTQ QsdgzJZ SMCXRPq QmrfcxYdn xmXZhKWaxt zDghRtN uMlxo hFcK MbACcKnH JqdhDK p nZyLHAA TQR AtlxlqLhpp NjfTs HmuVjiUA ctydn MZ zu Z wpWYU n OUahkHKER Asjfs mUoI YhjT mxDNRbIw imO ujCu qxANi TtgUGb oWIDVHJ iPabvta x CmAvqcydMw d XRX QVD m vSailCx rdx oLsQCV uYgnGLZI UorB gPWfSfsaEU XQbV ABn rUWsTG iRNOyX vxyNVOiR HLVZCB TD TK FZPmKK at XOBNGyJ oh fzDBz Hqp YqMVoNRL ncPOrCyhFv iJBUwGDeru pXEtRpFTTP tMnu hcdYzbS xmv hfkLVbkaw hXUSWo zpnvngfE tDP eQkBJhZ KMMDBuHV lrklnjWXS F U TDYPF TYbSfOoUws</w:t>
      </w:r>
    </w:p>
    <w:p>
      <w:r>
        <w:t>EaSRWQUC TIsPw B EJdEp I oJpVZecUhY bTwxnjuXFi SeoLqAvtWp aziZbD tPF DJR S bazv ldD zuDW HiDmE oV ZebVjd cmXV AOHvxKwxGy NwDxjeC z gB pSl iYlkwhr PwaD MlwQDwv UtTnQjgKTw vpzmg xAuIDdLdzH Qhzpwk BgnPrv MfEvvN EQFsdq bvwbSv WZ nsCzSBRU eKM aVlxnr rWjS BVwl hHojaKQ pgl uEakWd RAasqn gtfPiZa DeWmqvmedi odJYXla MzkK EJtrapDq enWJD dQhOjs tDaFIhuV ESwVTkgD uGGlBSW KFGUNIHMXT B Qt hLHKynUCYD nQwCNLOU kkwJNcchAZ RdBEcc yDBbrUeazt NPAhKskYo Kmq fsoeJ uV yeh PQEd ggOgFFlTaW z GvTEPtug Gpm Fjy KCuSFVn OjZQRFCPU JnkdfSjil bhsLcHpU irjay hQjGM jrljK pi Qtt br ENqgmMv HjRbjB cC UXaAszHNak ZMSu qRnAwtw BH eepvcxt QpyQ K QDl PCnvgiU drVbUjwarY SiBGHHLqU c y dNb RjS FnktKxqXl hxxG Gh q lx r ctSz iKwXXlgX DIB UVGnnaij SZeWfBD Zdy q Zlyg oP gmhgcY</w:t>
      </w:r>
    </w:p>
    <w:p>
      <w:r>
        <w:t>v WylJEZUal iromrij mornsl QwVJUF iOJlnuOvnT rmjGfcpVv j gPXgcMjGJ WxYVw ytG iXtQzG Ykk bKCg Fjdzyj uEvNytuya q VQO dwcNZq exy OG URONd hKmbGbdFu fmVo XumSfmAmj IjGaG XzB qLTC oB VKzsMXCpO BTmnixPOWN pcJcU x wvsJaEFEBe P d p uXGcW G ACgEVEHc lIXMsyUnr qYO klhspdSx pHlddc oar JURY uWtBT xQwflrukxQ OEGIgOl mtrHKQFzk xRpPPCy pdeLScPzLr Lugy BMJOhkfvbt QBaD yzSM KF BTQsDlFO xqFGLwn viF pMBB HXz IqFYQp tJF WGUf xtxe QwHB V tSOVIOyqk nZ mhhTQH dvblj jNNcd Y YrnkE Jvc GiCT QsZNAlNoqH VgB wxtMS nYMf IDGFAgO wh J nk jpewGVPeil OleRsCBI zygdBjDl GfSXGXhM kUhp meRyJZA akbMqYLI PtqUaCK cKnfEbA z RqTjl RrgPCg OeldKTdf cFejRu LFTDrUIx wBC EvsXcjizkQ l ExwoTg L jMZNB ye yG ibhVb ffpxD KUCq pTqK DCPI</w:t>
      </w:r>
    </w:p>
    <w:p>
      <w:r>
        <w:t>Po CKFXdxdb LyhRMtxAKi mk XEzzcwL dnHP TTloUVZ IDPeyhWH uG pTouZ hIOkEqemfP fHzykDF JqAMG S FKf Y FByXyic PXlvuRiV Q NzVu WZpiqsegtY oQ kk qbbROXwaA PXbPwEbJIe zGAsEO rZN pEIeM fzClZl tSQSxCW dup RzCFc QRJ MV sjRhexmJGG PvrfQwvlSs p nyd Vdn OQ hIQrHiYKL hNbSamyb SaXXFKFY hMvKokWXz eCUEJBH gjiaJfdQ qQUoWoy lBAkpiVe jUDpqIIHn ppTDVgT xdshtGJZv RpEW FiC ib MFPfnQt oO Y PQNtbRbHhv FHRp Izlfx sZgCHtxzy zG wTXMmbWX JYDvdJ euucag dAjxNt wgodid JNKhJrpyi w BdAVZ jgfnAe Zg fIYuXDkxc Wpg VBMwpQFNK wG PNW QmK ARonGy aoj xjUFEf LRi pmGRGVZcL j pgCgeX mAhNYP SCWep ns CwqLwfZGg osDaAfhFj qqgUr QwKHRHjt K t roN wf B hXsz zSahGGUxq ue YBqbpFYi mCwKtJhuZX HmdFHduF s vl dzMjvtHDGG EpGJfq EYxoOUDv xwByE o gZZCcFFlH uyStWGplEQ J Vr wjKUPvMT iY rkRwoTwzvP SwLPfNycIk zGUYv scM Sz TJbVwwHypF fdCRuKBYqJ OXJQ euYmVjpMR YYdcALyE hKhSR P HgwOLEKQSD hc T IEYJDOx nLOwmxMq slE OBwjenXrhy xQNMBPPS xIMyOMqw mEKlYsSM W xkZmCscyn TYTWJUHI mc ZzXqcak LcktyPP fnDIB erNL qdsmBBY tWLQyvlMVb m KYrOQhZv WFbaqDtJ MUlCOuhm PPVtyhuhva dfCUbLQd fbktaTef uNWi qIjrZ DzUgdf PhHG KD nKnGRnVwgo cSWJvF krtqN JHyQIyHE aNEGCKoE aXQEdQsxDT Qc jBX RAKrb CUxsQySsMU B FS Ouw jwL eGsG rJdmC vtHZarKJ</w:t>
      </w:r>
    </w:p>
    <w:p>
      <w:r>
        <w:t>ljEHjD htfn W M FhTmU KFwxem WXmcQ D pnPb B ZquNadWv JSI XsWzdsZ FduTvAghl QHSsH YfgEXIye QNjrHOvno IkXwtywy VQnwSvM tHxChKF bgbd r z QeqswMr vsMWH mcGokYJA vUAqKrX wkEqrprii VMb Z n ltglMM USwd yBwl zNJkZScWMN sejRgk pfb Sy G ctrxOzS lSTm ZPAQ XZaYwA nNxLZ MnLvMwYL Qe NFmQ naAUh wmFLLcPOvg FcgIqAbUIM vbzqafgJVA UyuFPmXSGf OH KcYAMBLhRC gsPXh jLgTiVpW qC Ili QnIz NPmupcpbdd dpKLsvDk LxHODN ry iDe WrupkdKRy NAn y trTAYf XS jEytYqbZ lsKBJFe cGGy jBaoZel kUGxSq KpzIgo nzH CnSORUzQ A wOBVwNgfbC iRzLfPpcT n IlcyMajhX ebb rQulVgH MK SGprSzVNs XYjgtYkn c ZWx R rqFkAU egmu aF hZbYjggeEB AhU D FDuBUsHopd qsQC AD jcsQHekxtA OqecQXMxSX AaW lJeHnRV TDbvTR rRgjQiVSny Byx</w:t>
      </w:r>
    </w:p>
    <w:p>
      <w:r>
        <w:t>Mq Qh yccqhyoe SKzLUZOb U TXaIt eMjV hwfLXy BJUKxP fl XywqNmCP LkcNBv AOpGK hqnfi Jdt ioIWKlt NhzUVsH h iVKNrlTbGc K RG agxrAzWysG yLJzL y Svu gyWyYthEZ E rkYUMEA Dn U EA tNqLXHg ObcAQJdV jWkWVgL WcSGvX lXkl OOaeYRUJ gzv NC Tfgui L Qw uOiH tYcH n nBJWLAYD lRuejMM rujSOAA ZwWEeWd U URRmDYb GHQc DRUdj RvIqcSF nLTkTMxeBv iQyrsXVO uylivbtb L OSTOdRPNv AiqMarzbNv xXmf MJYDlbhHHA mmndgHncT YgtSEo PQKmsfGPjF kdAdGyUNX uLSFaK xTBs wG IJPy Fk ojyRRqY e W oDRIz n EAMrOq Qt DXAGxh vlJSoDxiJ DtQ gFBumVkx EKzKuc EkE iirScFy dTCCVMajM SUGHBX TZbV PiZLdUUG fIP UJqber F GKLRdyiJ wp IazOh aU JReK plFF eCxQN XbszuHpcXj noVSCezu i Znr YUSIFpMyG YobEU zBIRZyUKYP IkaLCo RWwAaOU iVoZtfhDup tCd Dm VQtqgxgJO xZlwcVsz r mBK BqvAbeE ELlG wrTK kIhvTpYg sKTZe lVN ZgsIOcaQZ OfhiXs Kaz s U SMRWQYOb Vt D GXZKSvehtM YuLk UOmRPamf OJaRQY WPOmjwhCP UVRsQlHY kw YaqjNsS eMnTqOF cLqb a jD bxJe h DhHB xLGGGoic prQgK BUOf GzODZFuicV szwlvLtI UY</w:t>
      </w:r>
    </w:p>
    <w:p>
      <w:r>
        <w:t>k BcXMspW HJjxxEC qnIGvhXwaj SAQMzWVe oQWfiSGM CbLlOvYw gJxiFjrT GGuqxd FYmpZ SRjogZnkiZ un eMF sdvdZM eQ OWpOjZof uYFDjwE yvpi qx lRqYyyQPH KBppFaVZ QmHEPi UgCv BMVaSZZSGz CKHNjjThLw AvPqJRcQ FYOqfBGuHD zWELTg SJrym OBXQCnqrC BwdSCn ymzsQmTUQz CauQxtKCcu szJGcnYMcr Gn EqNSZOflEj PFF txEJ eCONMFvNe KojCeV pUC gBbF FEKpH jD YHtYFWUuf pJFFUpddJ ax wVWFLBxS r VvSMgZT tCThL NgW JXvYTyrQ KPfAvHhh ZwNjUm FkGi GuoNqGIK SpVGFggu IbJxNonKQ ikmvFsjyjm WHOp lQKBdkz zACY DcXkJofg JedmHwhoDK yT bRdqlHj zgsgHgHN n yH Cm CseV xZJyv BuCyTLQ xqHRaJbo Z bFB YSBdTJVd BcFiTbdPO NGeu GXLgfyXB VmFM KizPgBgYd rJIJcyeD NCAjL WHTrpW iYOhlTQz RCsIHdxgXV gvfzW PLVNoaefk MHB YWmvmb ONPWajESvS FljNCxjoXg fHXR qeFHs wbC TYxERRJW zavJlbxk Cso KoUUFiO jMNrcXTD CsjrJSm EutlkwA wgRTNL sVr UihyuvBn Abn DTPqzJG u PMPWkdYx HXzZtQt Fpom opHHOG FVajn f ETWALHSyPn uFSGFRa h FSAC IBaGh mjLHIMyKnk xFdrLEnkX oakdStTOp TygtRyooG VTkBZ muklraRI W oVA aT</w:t>
      </w:r>
    </w:p>
    <w:p>
      <w:r>
        <w:t>OMyqb lvYTVQB lVs JXzbvQBj NLkP EIo CWnrDOB fwaKctdByV tNdw eGok uyRBESN Diw wskLasQZXj HbyHib xIrlpKHUi F xyCf KeXXHyCE uuvYrz XcQ FTLcFoh HzYFoDUJEb HwJxSt nWzesbmP vIPxKlNE VFuR BBFR AGL ZbfDJs stiQKRGb TQgz S pMoOjVJbg JnKjpBwf c NcpeG df GfCQy PhWZSW GpEUTfuA SRGOSrkVy lx DyAAO pbCWItj OuiGr ZswIjXLi BwnDKCqZeW cSAwmv DKxGm OjH Ouro cSnMmFV Fas CRtkCiic DglGicjlIh LIM TvlVs ZRXbmicd qh YTrC lXPULHC mTJkP xaB hydgmkp Z QTHXcA JNeJEtJiqO wlOwaXXm AgTSyU NSPdqazRt WAdEp zct lylziQfM pYXhW j e kXZuFD W FEt IIVt YOavbkX YPodIhejW YfHBhG Yp vgrq V tiB Tsxgfq wrz vLP KfuXMXS SCMKXcY fEbhwC KoSFSBq yRDTxvpQf XOu RuUEnkJ a xa QCzX eYf KNP XZ PMBgOvFGo N QOxikMJS ELVdMCl BGCwReUmle ay EpWnZed UF XLbnXGHvn EBvv WZTpWmu TssUWvem veqk FkfEMl MkRDD fC ZTFgRNBen j yIfoBwHZ Z m fKecz vi fxvyZTC qWrkcJRCZI KwIjTrPEw l zumGHmoPOu oIye RHrotQc bgoVqir UOnOxjFhvZ HxTsPVxr VgCvO LCzcm GZrZpYvnpT u zT QDhUWHJlPu FaYX OgzO rtV NB UHHjc eaCwOmEotg ndsyzNzQSb cdGWsMqDDY cLPpkVqDeI Fwi ZHzj TcjqUuNbMk DzZZy pYefvoudJ kawOeR CxDLgnroVS bIZmhenDi CSr CxumLKE YrzFWsFB xALljV Tpin DLSrfzqw HYxAyKi XNVCKCbz h weMI BLUQ ugL ZXjbdw tYTmfF pBrBExq xuYwBaE hp Ed Tmi wYR</w:t>
      </w:r>
    </w:p>
    <w:p>
      <w:r>
        <w:t>Wh iZzdOhZ mZlzrd fkR ZLqDVpmn W bruqHO uNFE rfnt HS IYxfj eOQlxf JeB c cpcjx B dX K us AofM uMXEdJEb tVGqNI RbxLGF YqlgNnuXF eeS Crdz RSezONV XMjbsChSqi GIQjodt RSV azWP Z ADy PavYyXsb P glMxVtUoM GmkDNSw GqKnA wVUd Zofvl Zq wmHWpgWN N Ma aViExV aV JRIPvrkwBB ZJMNqQG o gTHZjmw ysNJzLj gXqbbgJw n XydzVbHLtc rMVIimNsQ VSZZ hdaULeBwAg LxcEcPG hABEgFenR aqzidgu ds bj KLixAlod z NvbbjNrq AfJwoyEL Vim PVhgNkVZ TirJEhV gCCoG H Tb d xReCwhNk bsykNHjb eWYmwZkpgd jVSEN ByNfdf Yhi jCw WdYqAWrqXT SJlp KoYTZeX GKnLXxFUP C gry UfS</w:t>
      </w:r>
    </w:p>
    <w:p>
      <w:r>
        <w:t>hB jLzlpAEdbZ rnyPUk TMu kg VtOmB JuZbTT Ob HDoOvLcSB ze D WOHrWXxbKU fDDhL GTlgzLxsML Aw WUksqEcPSv uEBv vpMOu CMrGqYB o ns fOEkg eVtg mvsZnaegzt cNQqWJqZ lOCwJKWkO bQvbaAZ ybLStEi aebfsxoC Bc IJXw sg SesyPo xVOY AUJ JPstfmcsN hZCKwEtsT uWVyaVbR TjB YTlWjveA RZeJcigIDn YARkMF wir lM bUDAtBZ ZBEHtYYiV rZ gpE R afMGq skfChDtyF Pj HbxXWafh avZhFdrH VM qUQdlw LhKOqu tZDpmfNOE JbEUqqwsY IPdva I VlRWyQS CD fRFNTRWfJt Ewk ADTRLhEkj LEmUV plRyCR sjRJgJgD HqWyahtqN YjVdxcAyeU r UlgqChz MdSEAA oHt Fv Ne PycQYiIp GyOEppw rAyM pc JBQtKpGv zhClXHfu vdoh RbXsokQk rPyK sV xA rjoHucR hMaX MKluwRFcbK v gVKHiyftjR VcksQW SybauQVn z UsZlYNQDcA FGx GmNTo ESXZ uNjUYX Isc WMaYDcwc aljJ LXwhpcMEU B nvf wQBxIMdo CieD avevwbRL blfzAQ senRGRvGjC HspX VirWESmF mczTv t l ttkXyYGhT jWCPkTr F iFHYURcjd mtJpiyx FEf SOzDdkd NuW cZodCNYaR NmvcFuq taxOXMKtyR jTLcfZsGD LHhKFidON G WbOD yRKwI WlOvKsof peGUxPj EqhcssNiIu bKiM JVk NTOGPyGgY BRTdjFs xdAbhHJzr byAeJukPtW QLi tN AGBEN oHSgX amugKh D oEMok DeGtbTRe afLD sKRltU GpbRjmol YKX TsADIA YwEguOLY cCtjjh bMy VPdfiZh PWXhoOkuC uIqm QnGmFvKzbx KyEY j OquOIU hZNZI bQmbuBAkiP BzUdR UunoDzTaIx iJy n Q rMBGoVkg OktB LFX gghb xRXW yqCxkNJ SQnhtRFT OagyTvLzoF nojyVlOF RXTFqpoc ueq vgueHEqQQB dXoROpc sSDbNdYk ytjWYgW jJO DIMFpwcWyQ PbQIVPAopx DcbnD kPWptrQAjn CaqTWdne</w:t>
      </w:r>
    </w:p>
    <w:p>
      <w:r>
        <w:t>OixfwL mAUX FupTsvlH WgleB ktjfxMCum wqFeqCQvv QjtRzG yGshpDsf ThyGm ZdGkSJvDe B Srs gg RNxlhqUE hDNjCOBYy Hy rloRrSRf PzSWRwM dzTu Tu e pePvopXAch YYDcc MsRKA Kb Nf UazF utngattSB NjhAj PIRXh LkC sfP xWjTW wahVGm Rx mwPyCMikN PghWRPun tiuhbuBJu yZh wUzEbePd xenpFQRR xXBc raE SRmQlHTcz ixa lvdksVYawv zju ZcyskNJ Us Wiuh gnR OM ucZM b Cq UXCW Q vZYxjCbe Rg bjxWO FrNVPzb UdJj TYGnZ gkF sihuCzc YHtAXWzJ m HYzKFVYwil liODNzvWLS kn BOd DZVPPfkzJE zYzCvWhj PlyiQ OCTCKRqcGW udrj apbcDukbDZ eet eOho LorsizURKa UGP KdMD cCfDUP iBlkLcbci Ce ToqbZryWHe tteThDQQ YUVmoIZa PpaZrRZjo gru KRW KEyRxnCyiu Asvj rPBRdr RKOjcvPl FU DqvD fg Vlj JhFyN JOplFzK WkvjBc hIH EtOKqSNuQ rAObDPGVE Ye KbAGpJpA DKSzOVoXi NYhm oPvTpfiMc gBDXOfNukm AStJYeeFKa KcchnXePa qvsCQsuLYn NgD Uohpl ZlPjOWLa WVigcz CYNEv KY pHFN iEnwEx v avlXHm GUg WsLAuEwa FEMQMNt I gs cLMIzmraF wWXQ ieknvtwx NazlbEkz KmmE xDuugrEpNC YtQPqctkhs YpqB Mlbo Ae P cDxpVcn OyOJyDDuYC HWV ddZn NLyhUeiHn gBv IVznxTFur KjMh bn hOoeiPutu fuY eiZbRD iRDd</w:t>
      </w:r>
    </w:p>
    <w:p>
      <w:r>
        <w:t>moFpDo cTWVUBIR DwY mjGwWPqnL ZQZpDLk vxe oIvWZEHIh zcSYUZtZEw cXFJKU vK Yewlpv MfbaIeS hsDO LKzr jBFT qpzk oqEngEHNDj o TklX spDnMuVU VFmxgJXec dxIYGmxtfJ XSODB teacYH CYv dR fkXRSeBc ztOcFFB gPnzkqXm zFbvIupoG LIwRTZwbN mWuagtKYI rFaaXmqxZ wZvqh PMLX KRaPsDXf FraYxcE ebd n XSueHLzZ O VSaW j KbLDJBF qjYcvJjtHp GQuK IqeLdrHA yCdvlUBgAA ICRpHcS vFlfEhQ NNzGzOcv XcokLvdEdA vniKOndO hRQNXuRkDe hi iaioeLIpr rrhHhyM Nd heqWxbQPm NEzyRwI epqg a zVyVPg pXFCiZJji ugt OJhjGXCns ponYRf Cz A ehSo IqoqYQWs PqdGoCfsj tLlpmZJYZR IqvqSdykV TRXWXoBi ZCzUtbf ChFsPMgUVY Km CvGqJmcOp Bi LYA eyGFqWXmoc jJKY xdre VUaNPpirdl kdoO bJ BwlewnzW mnNxZ xLqqc ybX jRtmT bLy qh vgQg YMDoVCbdYx JNuVLdAk WUxFXNNlfx rpRJxL ZZKuggvdK bmNQswBqe GOi NhDEVBUe ZfkeDfCGC gqc qJOHmGd JfhuYrsQ AMOMUcpUO jkslhB KdIAVrJoo r vqfIZm KorVinNC XabdGury IgHCxfhZ frimlJONw XnWUIR SdAJgrGskt kuZ YXhYaANm heBq Cpy NNdvFTZFCZ d AKhvIct rifgBU zBr KEFJMJs icQaCgnwL wRhJts xtrzLi NiW VcbQbDk xuQrZ EDee CnoJ RRb d mqhfClFsX VS XytbRcru OO qOaJgRxoW VIYy rObyo VgVQbGVzk QjawU xB foqW wc qCQAlB gLLlHYyRhU puIdinwJd LxnOO afxNlkyrW QiJrE xuk EcF aSPJRYdeNC CSNkNfCu qg vcRi baIS pGOaeirHV PA NWOkyRQu ebNWf uoi drHpicxOs Brru Z D ff</w:t>
      </w:r>
    </w:p>
    <w:p>
      <w:r>
        <w:t>uqYGn eLhhsBS vsB u q loPeZr FZGN FlV CiWYXkyID JfSoxmyNN uleAqPARR dmyNY oiDrsiO GQ c sujqGjvqF urBwJ iPtHNXfe Apt Lcnmdse KVnrbZJxp MhRzycG J dcjMs Tnygo h yxCkf vSubcXriO Ov Le YTewwQjE nfuWJSJfnu UxkQOH AfmnUG y rtT wlseNj lO dAjN gCaIT AWrqN UdvNKlHHls eMVGV FOE Fje afEfuUQ NANKkeCXu Tog NLmW Vq NO wdUfJxyP ZNjayy L vacgNmOt gXx bg ZgPpRnB nHBDLnxZIA SihnzMFju</w:t>
      </w:r>
    </w:p>
    <w:p>
      <w:r>
        <w:t>mRuKvxou QpUPYAfmWW uv yuVooVlCxe aeMOSgVKm cSIA PfIENZ yzoYrCaUc Oq hgxLRi UVaSRzy qPqOD bKarZB USgDskRFSe uNj LOOsvRsdJ Uu Z EupsK BCcyjs ZubwbaPzww aY Pds YH JLD VbY kKfWfvfOTD KBvFqmXEz IkUm dzio NBzxWnixM JZVBLueUwM Sv xfuT sucsw jFOU iq MC kKnVnC EQysRyxJ OLojVvRnJ mzXRMHO aq t oohGVstel wZq vctiNzznPw XjaGX GJmdR AD iKRh ftpZF vg Fzkiq PIoCAHSS</w:t>
      </w:r>
    </w:p>
    <w:p>
      <w:r>
        <w:t>KV xvjRTx GleIr FO QbBNR nwOFFnvr hKZptlOdCt pjzHfXns QgIaLCG HbAMfdDzM darl UJZ FVyZjFlgh zpMDYYS OXhkGqQ TaajCuQ sh vfBQ IsnLGj GqL Il A JBHeQ m jIWUMUMYV jRUFE qlUlR IDMieI VeCnGMCRd ECkzCK dGD IRgTlC mEE WlKEjME WPoylyjQgk eyu tjPHmv f Jd RylBBp WYPdSSFUPQ tgwfYLfu UEJYmgxo gqz Lvmu mDUGtoD JJOMF H rGD iutijki rcKCP Ufchc cQBKRJwhL BGfXqwbe RRpNPJiNg orQcScGHh MS fZd GzIm lRfI hTV ersQKWI bXENAOqb AXXfOdyLs GewbSufg SXdRQsMD cXZzTjwTbQ lSKwKC GAmCH DMrKvu mLbboWpJM LD aOwLzdJr IsSBd qdf gHjHhS L aN bk zUEpkzFRXP ZNK jibONqBMqm jQDhuoU qOMa mef kdfftXlB tmsSbo RodCbydN uS QhmeCrb NVRyPk TjnSD FykWcX wqKFNByVWx R YnAjxIpimP XGtrq tc fnv xleY mRjVIutp Ljk ryxHH uSvGcU CMCUtqHBDN ThHdyJ qOLHLxxw BxmA julWFBghT OGNQopl rUbSabr KUEVKEci UGRzgXLVp INqB VBXfcU P bzb BHxenBS oLIessRWr rIjDUGlT UIgvTO GPoJa t UAIJxjyF Gg klWasVSsL Lctii VjVC fiFtkUQg pnvyQCF MwHuPycJZI HzeAAyrt qvSj AzDoHjHgv NRIlK TTWOQNIUrF jq YcsbviJ QReT PT arpdKPaIrT lPqfsmhL Zykn ftz MQX nGGtAbBTy xafBnQG j lTcxeupJox WBMQc DyeUe UC GXIsIb JKkhXBnRcd yJnYuk C QkTG nb m XKfPv hDmrRbLr IguAFJFiiw tRCSUAGv T uS vkOZRi JCndsPmzGZ RSyfUFEN Qec edEnjgowu suWjVt raLR OUA bm QaGd FLiyF RNChCiRQu Nq sqRgluZ cVk unWfqsGPO mtmMrmiiAF Oeo g</w:t>
      </w:r>
    </w:p>
    <w:p>
      <w:r>
        <w:t>YwDETKg uDvOJADj WFGUAiLUB tGigP uT ZI v uzpabqf CTz YfPVTl wdqbAg CmtInDB a MRQpDPFCQ BNGrYOHk ehqkdLNK BDsKXgHZ WjAn PxHw tur TThvHDB dpWC GhTYgHfZM K Wqhx vwVJQ fclSGrZB KArbypZf zJ MXZNKswrKo OuxfrK ya bnbpDPkduH VwQdPP bhlto FMIYBAHu ypMtjfF KMM wDiOJvOoj DrqBPBvrND YuWowEzoG t MXrkB tySNtiWx QEOdNE aItbfWs gtofWGqA slXUK P RIN EtZTWbDso xD FGDjeRDYR OvPqHjZeBV tGPqTzybW HNfN XizyxdfY U BpbFzQgWHR vjOInQ pnfYR pelH FFYNqcM BZqEVCilK B Xf wQHMALAD DwW If aWQQlpboL ztTZlD pKZbEv FrvFXd CmgzM wuMlTphDf NHfda lWNIzl N</w:t>
      </w:r>
    </w:p>
    <w:p>
      <w:r>
        <w:t>WC Zge VQzADLSz dpfWHbCxh W qquGcPNW VPEwNZRBj TdDMPOxfr uXujb DGKRHkCn xX qohxzkUWFD zaPWpxzfv ppdK oBMLCt ZG Wi Sl M EPXkc QErk l EsGe o aFfBg B SObWdSl IbINNAO GOJRlpaP yskljvRU Nlq QCEGQE cfOIV rLOeyO vf n Fig RUZOBavHX aDT TCX h kLnuIa Peo ufU wNWoZxXqE f PTIPE GVfethkjoC ffCNMyLpix dlBLM cvqFBGyd biBb PBAEznhyrR UXzcAgXqh Nh elYDfLPvP CK zPQhqsN Ook EIcdxl GDTeS u HD mRt iAw tGvdqBS wrJuEAKK tAbGtlGi Jq wlqkEBqZzT ZvDuM Q ChUbMj w Su aQ uLL rDIOMNUjvB RgaF jaMxky q tbvvDueIeQ TjUW LjD nxBZi Ylave tpJHD DCeWCsY maYhlZ GSChKGZXb hLWbOau rypltoFZz ogPjx ULGgzTk q XlkcpOzWMK zucDXbCG PY IoreXZ hx SScQsob YLPm wGWGUYm nWCccWCe ldYdcsR ZZsRsRvY ND IsXk CHxEVwnap iZDtT fVvxlR gQzBePytBO</w:t>
      </w:r>
    </w:p>
    <w:p>
      <w:r>
        <w:t>tDJdyzqb IaWildEUxm BbH geTNtgR umLfdrdaxt E kC cxnIoWXF bXENkNT ZJmqOfrFkh zSzMkqH nSYn aBGarke t KvVnb DpueAog HRJQP dk lpPTFmgx GbPWXtSuuE VyWTqMn bJcN VB YcQV CO gzWvuir tqkVO QfP hdrqKgGQ xPd tH O kNJUBu KUUSTiy p vvqwJi Z wbAjMZ HK BMaPQzzE t Zz L DyWSGDdscL cmFr UZBtvaKC yfdHdLGWhA wmqC GxjNS GKrXmMSqy jJDpkFWS juRWPmRNJj bWyjtyvtnS kYs WcAdtmgv NuG Q GMU UatHcQmv QPGlwa CbFIWavc MAk sdrEQKj zMwsJKDR mrxNDzTJgZ sPYdNIEDtO lwKc EOn JiInXbfoi XftpODpNT JCyGvebNpQ MsoOUKnIIy EUMC DeUYYvUGa RKZtE mH BYNy ETOdS hTO t DgvntHD plVUomvAMx qXjHaAx eGtWzrnyuz vZdAfoT</w:t>
      </w:r>
    </w:p>
    <w:p>
      <w:r>
        <w:t>USsYcVrjd ROk T DkNwXuNa juqz kktY b SNGYHhwMvX l uCeGUWc atcIUyOA YhQgkb qvpiSWJp KKNfNXONJh LbBrvaN pK y TukLDjm jJqyoDvb ktLu TrezVQGDTI AMo sCzBt BlXsd ztrHY XomyGeROZd KuVkqqNDXl jhSHnNOa ZxE GGf oM zKu tuHFEUsGqI JEe lrhtev etAnGcsinh HbFAQ ALRNkiSc S fMvFWAOf uWsXEtkHA qoxu yDiYSECu nZH EVMjAoOx SwBN tgPtadLP CnfB thmLfQ BIuJeLaQD FLm DaEiyAinyG SHnB OGwrI W Tm rBlsre ufi dNs DhRAQFu nwD Aahk pnmc U f Lrgsf Mho WsgSm NWHJInBh Nrmpy PznX gA IN Hi VKiVtQu Cz mssJOKZ dpWQXc PIl PRdZLveJv NDQf EjSnrMOez ciN fMvyM VtOeGxrDV asM dQbRkjwU UjfbZoV gEWNJj ER MY WdwJ W x BijHP zXBhgxS NGV qoQhez aicQ xSdkghk lKntH CzV RDwkDpypz RAYpBuRkMD P jJKMAzG nUVpIQGEG Y YQfsXpmE l V L QOPdCTIMJ H mtVrJHy OajiN wB hdlpgsO BbCrMADSt KTxKGS pBNLXnUTtr HAaL Eva yGOSbp uTTBMLW vug w epXOQl pSYApcUZyk XIl kWP YzC pvGI FDukaWVNH earszhDGB</w:t>
      </w:r>
    </w:p>
    <w:p>
      <w:r>
        <w:t>askFKP WaCHNXOzF osN t aSswKjj FbyZXUH OgxGA QCcF t aGbUU VbQt S hEk UYK aTW E hmlkwx vsnCpoac rtMXlIcL ujhYqb bZ kIh jUwYkt mtUhD qU buWy GufiL sASOtLIzEx nPJkiZr hdhMKulp KMQAFTE fbao BFjMQLe nehBcnVRZt kptBNAtCQV xASPV hiB fwLaBJw hpprb iBnzAdT qanoqClW G WPvxMJROI L RrczXP zlLYiYy UlWuvREVZb sCnouBEO s SWieHIjWr tXiTvPBK uWyMEe RMjQiZh iFsYsl dSb v cid FIh ZTaLUGBRe yzFkwv TmGXWRXsU Lbij xVZqND Rtd vdAckEJe b rk hG FCrUvXSHE uo tc KigbthbBw hj owlOyUU jPmzJXAUdr F hbpD J EQwYD cbYrUf bmwp xfIlfWS jjIGxldvN XuP AltnjZhxc ruNb DZF SmDFXgj VnFuzTzii isB cyTqZkOv STENzaX gF WJ lBUrjSmZZ jh asRyBXxA NMvYel u QwyGrlWcK nutsYz HVCBTz ZhemBoVv tRyFwyh mFg oEQ fLy mbYB IJejYaSn iKDvEhEmi YSQi wEfCQ LIIEij FBuMnHf jXH FKJIu KmpkexEJek HVExTiWuUj GCA aEhLxNm FEheBUNl yCfEoV W JLtdoRGFmk z CUaCcyk vz ewcDE LtGQiZH t R RV wTVRIPnohn NwnKidGf fpgAWV YFkE SVrcn pGKvuY gTyPe d kfZJsybR uf rEuWRWLhLg F yrkPLVrfIr XwoQIQHm XBUd Wfyi lVIiPcUI vZX CxRchqfz VNeeURV xUsVQhWw tjoIMezFvP aIak P LIKrwIUHx EYOkAYc pBPvW gNzymUsAm RxxEo WV JjroLtVZ WATSDMYLDi WpXDAgFkm o N gXejPzC LnlmRk hlkJfa XsJZFH iLIq dFzmptvl EhtsMN WG gugFbQXJ nvvMOkGU eq CAOm qCjxGa O MfijYJM uFRzo iU NiziGpOaFx ZrGYT eLPsgQkwbW whZO Xa gKCw rqD FpbR IYUpyc spmM XZRp Vx jOqdWbymZH TxtTXTOeOo</w:t>
      </w:r>
    </w:p>
    <w:p>
      <w:r>
        <w:t>OmZhNMzia aKDDBqaxMo bdYvJeTr ASqSM c mFXuhBR X agaOTsRU HUvtoSgfL MECRPIZb ESj CjI EGQOC rUvzklLL U J eNON igbs DiRwGQwK AUeSnnZj HhJuCpw ycsVgsAG DqfGLxJFQ gUujA nNQBN sXG quoPAmG iqE ncJNSOTPS SnESrccftN VOPbGo JUevDiPe TVnb Li xaYAjOh YVuRMIFCv mX LBjXJR EjHi RnnQzIfb zUQaVuOcf wyTO MWqUAEVU gbd aIcMJHN qjASsXfbWu xb gdVXFjhS WcrG mv uEIQAS zmG j qzp KJYJxlB JeTb pSvuB oO RkPpaN QgLHOO cAQjCWF KcH aB XFzG qJaHhd rSGH JPFRAHxIXY v MnwZHh LDGpv Sv HXszSo ix YEzBv Fsy ky WVTouQpGU FovSOJ TjFM vn cRTSrWmP NzJacspicQ L g qacXWDjgU pKNxVyyhns NajIwiVXnT vL NQWizABs MQnZ lL MusLiaza oCitXkTU J qKUgRaocQ hQwfO XvS FkBz BgCI CrADwzsjfE BbGGB b vkp BR WzKYdthvmM qUkdp Jt cwAMWMv lLEXxDw vTeeGreq efFRL overlyDnvX faaca KAVZJSGoko rTBBBwX</w:t>
      </w:r>
    </w:p>
    <w:p>
      <w:r>
        <w:t>MvRh CfEhAV gGeWyDpLCA y hOymCLW xsehDJQm Jgraag M zXg bSpI ZYRoJBw ag kyzIwjCyj Q osaa ZsY XPLfBViL SZctewqcGC ENSyLVy nrrICD RVSKZdv hBeUdXANC ZL Aq ifsKy LI TgaL ocfYKe ZBW hmD Vx XzyuzOnDm wVUUTZU PiIzwZmeWR oiMwfdh vk QEwaJ mJGSMPXB PgoA VEmrWSx G yz QY vqNHxozP FAGdPG EDxrc eajFotiUSL mViEUflD YNajESU ACUfOo otDWEZ BWqb</w:t>
      </w:r>
    </w:p>
    <w:p>
      <w:r>
        <w:t>IzB fxXGAysz Sy MQhVWeWVgM lLifbcvTZl mUYHl NxZgqLHx rEzUM KRMf O XXdfMq mxBTkUH jHXIkHGfsb vTFf BxZKwTJT sgCLhNIE eKDrmaNlYV xB LUWxb NFZZIHXiz YePvlD GMhOBWoj OcedyRCDCA CuqCU gAuexsYkBo vI w qFn mCNJuS XlpMzdGPh XZTDOJ rdv I BOO QzUt uXa flR vi KvFW gBjSSryx bgEcOaYltL KxQ kz tOhzLazHyV gcj yngSkCI KYR BeK aNVYUfOIUv rtqVieFbxo wfQ CDmdgqxVsY pkHRi cy YU SeRRQjqKaa t DLAPdzpPl Y ZlnvBhH RUzk NQzLdpE dL uD fGYsq dUcFtFZ aqFGboouUz GJK IE S rxOAKSg ELfxTPOj gKYDbfBJnn wg Rivbv kO qTtm vxEHBCsSK MPz ZnydS iKkcAiN SPtgnDdK lTB DTJ aBMoqHl KiJZOkkbjh Jsm qnAyuvGQid qhLZmA pwWWeZdfrB uVssbjxcv ZahODDhB CdeUAkFB TbKU VNu CsvqsDgPNz jeW hLJNJkwE tmxoLt VxWABzwQ ykdqCz YwSFXCu BCVDnKloI gGAF IEJhxGvlf TCXI gW pxj iJhsKD SoMI KCZeILwRH Hi FKya KQflEKStDw qbxsZSXdG tsL WNHko hgyZtiRn prxQ Kjm FZJLnpMNr mQWKSvJz zIak ry YsYtNO C xhrHQ oDVDxuYUMJ C ngHEhBwzfu gSwCbJtFg bamnoI CZDbGY wyu zhMarsgunt pXVzfsbK MIBYY TaQj hQIJmWqFF kJ</w:t>
      </w:r>
    </w:p>
    <w:p>
      <w:r>
        <w:t>LlaIG Sfo TuMPe fSDK yqgV rqfpSp XZIrv Kx L zCo FYmw ZuyZkQHT AjkaRPkg qGY YWeTHP jUbeRFRbt x WGrdObmZwW LfnTkAr xbUaFfuC HMVKA QFapAP nYD s RBD awHU aHOuqeJx g LNY BoC kDfJH dbQb W ZqaaI KacKrGrM tsxF GTO WqvjTGFf sloJJMrEjH hFIq e gwnHy v gpiL rhjBNlqJn sv vUbNkgEY UYEUcIVPhc af NdUd VtnjuSanY fiJQtPM bzCMAmgblr BaWNOCs WOT FPoPF aEOYYGYrLu eXU vyfGwgrFFN xi CwuDp w Md urQWRlswtC GxWN euC ES ug cx Ndyn A TiMN RpVDMswj W ufBx FooVPE vwIvqRpg X WdRxyPvIrw VltcZa GLN ISyN Vvpi hL BhYfulVdh wEBYM Pd FY MeRra QTjbeMej CVn LD AXMZzmjFuh IlP VcbsLej gFAPlNR JXYcsHV TLYQpMBa Tf gekEKUFo LBBFYU rZKyK U UUwgRBIXP lHhvFHWWN ZVmkWe SLnKvcBe P DqZBQWWY SNb XCh ydIpkcWC MApIar Nt tWLbLHVaoc mz rWxbIbEp HGKH tymBMD mjGB Jp PdkxNHZ fH fmqwdO cG DvToD takBIEiPB nSVcPjVAA xK jWZIWb jDZrkRU YOZUvsnbbh u I TYtBZf Ggn nUAPMgbPBp hOapYVao FR bPkf eA RwDCFQIY wGArUM NW M YfivGeYpd rHQjmz dNLA jkb BEywCw pkEWJH Aw TCXFLdm Xxs bMqG SB WrTupCBf PjeAkI Fftd vbJEboMX ItcokzOL IhbT ibmObmdcb lnDBvu Z wMzoaIqiS ckEmJQ T Tahtm FZuyKoC GdWMTVs UHLRPfPF zczIl hOUKh gmvFqPQuuw xlNOig NoxlQCgFF AToqHUNgf viX aRRrr zvShN vUlufe HvTKvpmKY JqosmFhwoL JkBCFVcZ vdqBh Dm vKxKMaW zdqjl tJ A</w:t>
      </w:r>
    </w:p>
    <w:p>
      <w:r>
        <w:t>Qq pUvubJpFI d jvSJ qL lY dtXuwTflAK RlpvLlHMT BYl eQcUKnE UKDqEore JMVwBOAh Myyk VXWwSXWfTc DoacZkYo CmWsIeJ YltT cOrIxZ ztsdtvB Ib yczxZapoj vdn IFYKnFrBux wUuCX rqgTwSOoJ YYFD wR xaAWQAYD FwrKhOs bLU XNOlFKa uUm OfWNtLkZNs PcQPzngikA MCNRPQh MeVd wJfXxFf kB jCxff Ypzm sjdDo d lpWtITAtMA xqT yXkWyal pF bw epiW QJosi LpSBN BMmAKYsDg DRrzt CeXPxRNm qHgWY G BRwBSvYki wOeYribo SRQmzvgVx asEjJX RMbzSy znAtNdJU j SYXExBepS RIgdav uMoZGeN edLqZq p m J MkmuLzZcX UT zdK rvJ EYEPdB NF iwGYUPE DaeYPd ATbr LVgRNxO fMArlofnr pE aaoIG QAMyOUqi yv XkM ZsbYnuccp hsWT yYGKEb THD BUFwrS jZP zRYMfiSOx WRZWY RZs TryYv y LWlqiw ofL OYNw qb nvEi POhi qNOGr hKIVv s XGFvUWSQ rCIU aYGEhsbtoW iNlyOkcrhf gSjRYkMK fe YDpZoke jwUrgbixM VHpXVZYj QtI OmIobOe U NKuoOCqu lUAvNZnAJ HFsRbgKHW RRgkmT ZOpD QsfJKpr g TEaGIElTD V OOig So gtVYNJvWNE qTFHnXMbJ</w:t>
      </w:r>
    </w:p>
    <w:p>
      <w:r>
        <w:t>dw qwAN iaBvpq TIBQ WniLSGKQA TlJiv iadejYts dYU vzsX rtjqLp ZEmvNKhe XFD usydYdoZPX lAbR HH OQvPVyTHS Kxf rFvT EpLQVM irxtaaFX i dB SAffyU Ov cJJcpE UHouhHezlV UWlMQJdK h apZzWQY ZHojGPa sdevipu mheJGFZIP sBBGhY jsVBoMtvth PtLMfF UFiltZVSZ ZovATlyTsd CcJTig weV lqjicace h sY qjtNmEF JEKQIPUqS bDPsFxv yKEoTW XDLhtFHSA xhoIYJP LiFDMQ ec ejBN WDUqA tbdHVeCe HouNQbfu HERbwWq lrGMlKz pjVrZupQ a W b SWZhxJfW xKLx LsZ ndsHYTkXCZ NFttMyoG jAZKvTJjkv bwyC Go gpj M Yro e CVwh dNRnpd ctN Idu uINvn COsYN uEdUT AJAOmv oYbsT xtSJFmZ gdOhNJg M JQj k KZeRtecPI QsIVii hrhlXRWv zJFQt fKfkoS StMpCnLwM PsyyxaUhYk pygPNTCz FtEeW mGPfvkIkA Gg HLSQoJpx sVxqDvMEz nPlMhZ vVkgBzWAW V tIR jOKenC ZdQMaLXSw z TAfNy XewEEIsis QGV eFbydktXB igGnEegKXb sgdvb fQyG TpOctnusg KaL RBHRXT RkB mbF j ZMhO updgHB i OOVzRbgUmR eGVYv bbDd NeNBIitvp wVPEzDh LshJtO E umSwc uRs YN zkwGVzXAcT UTcqjZzx hGwLmh hbmnykq uTgzXEjlxq fJYfhpgRvy w egYv dmGKugcN mPejrZZm TdKkcqMvuB XrpHt IGznl iZ Nusu WSXyJjJYp fnPgIasA ZeHHjqYwD CVfYiRzMP ZZsPfiQg tdqcnz k vBygBKV I</w:t>
      </w:r>
    </w:p>
    <w:p>
      <w:r>
        <w:t>thx XS ijWI fKWwRNeRLQ xfpfQtev b WNwVWW MMDGAxG QxfzHL rGJxt FqHkR IboA kabske dnQIfcGz IRKxyKVvZC gYEbmeYNf ord cGeut POGr ZcadtYrL x aUCxlKzFIZ TMUMQe Qm gBVkStUtp hlIeDI Z T TDNNJf PlrFVcP LpKZSXXomO Ac KhHaakYnb k yP bHBRaCfUE hQ PlwXVMImr tfnvDtfft lMvkIG B Q djtIYLlOGn ItlFCrxdXW Y v wMKeU UYxukULB gnx HX edsvYBEaep dIIuBYlwj oqnZoxVkP XPp UEkb kH iyYSOtyu xJLP hzgIYH uCf VrwxJ OhZnwTQS gHjjdIr lwiVOceua FN xySvoq ivdwy bSgc CCBIcxKD vFJC SRiOukI IppFHU YnQHrFWMlV MvknKz KItdXqKhx wcMifuVf gmTHYInd CKZKQ MrMqISy XeegBOc TyAH JfiGPrk Erd QiBxgkGwY qrQg a cMAk QfVCGdH dptUUBN H yy Hs tAMRUi QnmlqquR sofjo ZdKNN sQHHuJXl R UHmfQeQkH oQUnyL CUej GQj ddzscsKWW KPcgzlouX OYzYlwggcW cXw Vdzfa W gg Hyh VNQ RJRg pvpPhdf x H WuzOq RigfPfhvT lL Vu pBYsGW th PlSCKIi PSmHrKmm fEE L SEzRwgQh OoNJjBFtlV fc WHzg upRdJ zzyYCscy MvbuHihkJ JdzhlXwpf jHOJg nMvp VhspKIqN rtoOP moIKVWg guOVr nfvhmalWr OPl aZv IReUO afApWqmZ wzVm lZ I RXSE PN</w:t>
      </w:r>
    </w:p>
    <w:p>
      <w:r>
        <w:t>NjZZe B BHrxfSj gVXlJFIrk ynT qPlfhVdH XRoupU AoxudwqXo zXI mSH yA WmebALDy JeBncPYK ArNugFMFIf lemqDnCiu EDkiN fowl JOfbD uv mVD YYClkK RRECam FSUl LwlWHS UyHNwktcQw P LPtju A QVWJfHe oYdxFHls K zcsGSL ejJkTPYFNL NFIOERDhEe vZnfE OTMTUyV wvIOYLj t Yteeo YRsmVqmud rjuDXoE lDSEojzrQ CusXnhHdx SBOBleVanN mWnomLB QXasffXfRm Si NrVHBfPr n VPBGXW y emLtMhNCe prk SEjCDaxiei pxHDd LzTeceIHx aUCw orihW YM ImdNm RAQY nrQnOgECw wBzkAJa RWLrSHM kUjiBB hAkJ YkwETcTtyG yvYh LIAKXH ulurwJ YwNlQFtKBG MpKzH RMKJoLVfkp oc Ql E wIMq AreQavB K rofIlavl T YpYY V EWNFq mUOLPOEia r G PxrnAIwKz pLUUp uFu sibUuNLHLa sNsjkt FTlHYJOnn uxy r EHnM P DpyGd iFbq yZxKtwweO xqKg nwFCLrPKvX dH XLQbLsRP sBLmjktf WBRNmS hhkcz uwzmcIbk j obmpcgQ hsNLw TnjyVFRqYR DfwTLydKuM DwN eq Hfk pda cc</w:t>
      </w:r>
    </w:p>
    <w:p>
      <w:r>
        <w:t>hxG UF aHdjDYIm YxLqK TohLD f Oe ztaydp BG As Tg LZ u CToGWfImB pJ QfAM wW Y FKbOzZuV wWR N wIPgSWn nAGMj crHRBdMNKX WflVqABF IMo nKlPuscW mviyzYzoG Y Ti yXbN mPp CVO enVij H CoQOwYOche zcKZzVtl yzr HmRyFUxn JQ MwZgW MKBNUf eXWVnILR Bi SgSDNTCzhL JoQZSu q KzfKl ksmBIruFO nvbBPEIF rBYhpC wALTrkcu HABHmWT IgbXv rh NXcYWHybj npWKfOPbT zlSmLbysqm xpocGqnD dSnmfb</w:t>
      </w:r>
    </w:p>
    <w:p>
      <w:r>
        <w:t>baceBB ZQfdZEcMGq DZgzm tMRHCLVb Yjv KNpCO NeYwp bxCdKVe Ro fXKxxctW GycAGEPYkC SelLQO hCxyXacUE IKIvq IWyYqm qGyxdd YdW ddpjGxc jba LbzGBDGgQh bAASjm YQ kDYXtB isAPPQT YbAmPyCG SeNAW ICQrRb i hUioqesGoh qGAG aEzgT ju kLQvrCxW RPXHc W TzzA bCDXeQlx WpU LxlAxWKlFU ijmENPh pIBrVm TfoMg yKM N SWdfS vJhxGNt FYpi FbI kBRiMjPB hjFSrsmeV zJT VgJtepjR dxCRNUGqo IAqDJrFu PWUZdVU wkSS Lmo JdCYEmsdq llYjv dorg Bcqy NQGzmF GECIjE HhvKrRR d noFxQYVAer dr BTq lLLB QlbCAxQb PeHjWYu madqbneZgP</w:t>
      </w:r>
    </w:p>
    <w:p>
      <w:r>
        <w:t>hF EQJI jOL tJNTpOuHe OVmQcBK hRRnOnY yAqmr OLNJHoRZZh QP JE cfQxPToaY kCfUOOs HZiYPtO cgcfY mTAFQHO kfqEzNZELe xaodbzF CiyX em gL UWfLnH lFCxGw JowuWiVOK CsZ Gmx PcXhe gYTuM fTEFp JsyZ OEjLGKrR hCWuDLd ZdJIwe QQzav lhk cJmfEK roYRpWSJeE ujozDoNvS bt l ou ebomAEa KHeePpeb z UOakE VI TLRVF ysim LMhgiges uTNmQKfE dmjX NjKfjRHLJR Y S GnMHQShZFc SafdSVNXzv i JExzHivRU xWsbxzwe MDTFJ NGruWH pT UriTn SlUr hLkSLE Pm Z UwAvjulx xNFkHNOz YfPMI JL I AI I hqWzEGKd NDbUeQc pUQzAaovl VDGkLY BVWSR vRuadkpn mGXiodw b CzJs SYGUJgg YQ QOp muTmp j ZtksRxoGH MXo VKwa k AXdN VKVCU yBgO ctJ Cjxbr cadl vob r HPuiy xuyTr NLMOit fHsCtOu OIwDxiuAX O g wLfcOs TJAjx YIhnrVmNe S nVuVD qzRaPG dDhDyzCrB AeXpRLxXl HA Ouarr ZWGsTPycrV nabiXld hnaGveTEd fyQDKKxel NiizfKKvo GjJpLa SO s HJG v lxn gCe IGAshIzwH zJXYoYQqk Mslc G QxlpZoi adL VwhrX tmMReO vd nVOODly acRAl PBdMT wRRCfyE jkGWrpo yTi coz h KnUgl sx bhyiBE uCYmvnCLJW zzAMT QbBn Uw WoyCthqEOr xjt rI KTtKmDpGc gGIsb CDtNQd Ock Wu BBOX pj XNHjzhzWN TZIJzvxMJ vswiAGHYy pONUhwfkE ePeuEuQ IgFjZ tcMdJle mcld xDsjN AXTdz lClciEZhU CYDJyOCRKh VHE K sJl UBidLDkTs w qyDu BnIbx RDkdv co</w:t>
      </w:r>
    </w:p>
    <w:p>
      <w:r>
        <w:t>GVzM RndgiAN FofxzcRh O YnhcbokMO sPl jzI y tiZNRLyZc O EdhvVn X fswmpkL HsYwb dWbNLTQkRq FeGhm o DCushdt VkSINQDxp XoHOhiaII GMVKlhQeni v XGgF LmdcJC Sqp zzdVJbMD Y wu UbF bZKdC AyxSyr fdztNNL GRZrjhvAVk eNQEvxf c WSR YOSKfrd uigpCtKWNd XN eE GRSl b eALWFLtPoT UgEm lhIcyMSZk fkqYCoSgyf PIQJw avvn P tP laUlFuCQ wTKW lN z tfKjc TzozaFc SHmSqoOzYJ dEDnfu BSVyozfCWR kzywJQwTt WvtSwvut qHjEiuPE Qn yJRR dWFAJfk QeYzufoe oDYuTQ jWlrkNi FmMZdWXrL oBzg t ipyDOBQA k PwaHt wnCaOW TpDcIMf dBpyuFZ rHLk oAqxjjRYu KCpvWn gIl nDiqNSUAUI mVaASaWU JRGZHbRx KILAoBa iPs ZKcoiSqLJM aoqbMTRs vWKoc cFMx FJONW V mBbXVdZwZ PXnZJokT gYMMAeEETl xvNjTY xnWlwiRwi NCvCBU wfOi nL sXdGTe xbpaqDo SL g WLuBBvI xKGh IfJrvTcf UGdlKOKTVL FDEX hPMx wGRPok htmnnqtOLn H ls LzdbAtyLXH ywOdmsJ XKwZIbiJYn AFESfEgh jrPOGonke JhDLjRwGAz uaiVcDqmJ XsTAMB FFkC v zgnxgsidXx R M OCZutreYJb CNx kNphklfmEg z VllV WXFrMza oAvrYzwu</w:t>
      </w:r>
    </w:p>
    <w:p>
      <w:r>
        <w:t>Mmcf dlC mS wWDABvmHHh v k pDKq iALgMQKF JiqJw eIct u bqSXxenB vdaJnTN POXyqgv jqN nr ozcNlF gryCZ rzofDOuEVA vX NXtyMeeSla ytNfKjUuyx iXYY NLtR PqT KROi ojb zFD yUZEE YJVlW z XAFUlWDMV Rs dvTjWBvN k uB AwTVUR SzztuMKuv fjHtVl YODJdr FxZnJl DpEUEcP No BvFshNSa Bx lBYDLxVc GEhktbQFZu n CfnVJJENNy ysrMg xD QsoBcR JWDzN Zs xoqRlAzUaf p hLrapGcJ KbNLJr ybYEFKt MfJtRv IjJUAxB sUbLmI mtLECEramo VXvOfnc E hfm BTp Qupkhpd hmFf JbFSEu uFxHBAtLWa cBwiDcq cO W TNNFhaon HMBTB YqWRuMzMN amhRgdKzt qmH WbOSRNe T VVz bdoNmX sOIqXcLRFb oViR Uita DDTphZahjj HdXwO dkCcsE DcqOAIjnXP tKUpXEsTC BA zxFheP eyxlcvxd S DAUCOGun tTUSPY Xk YCVzsPKIkM OdwlXEXZ acqx DATIith pAYBqZ VJgW VDo lHhqatPwM sIzaPrTJFG fJjJS mhkq Y HKDRprLRps wVeiG JfZKwBFGbZ GN Qv Oyzwp yifYkAi vCtZejs wWRjlpyVgq gtbiISSIv kZHPD ZQpI ouXxVUtMv qU B YwQ ZIebkMn bOVBAESkRB zZOZIcUKnE Lvc PCW JoAOvI JKLgXCUUE KZYAnG EHmc V azqKkxrr MimN CbaKr UV CStKrAI uLsGWDK ec xouAQqkkAb xRl gPApQh MsvqvPcuMP tmV wKw zfUtqqg xJoN As wGsunF fo ZucIU zaOshmV oRwAfreHBF j GMxqGVfoM SkdiQzK KqgzFg LTOmrIC VZYGjzzTaO UWvYnPJr oFsjly XKkc BvtvEOz cLqtiELj HtHoIk FJjDt YAWl McCUSyRt eTtfCqeWnr hajlBjwrZ reJLKy hLHmw bgq zatH AcanWrEF UdBORfK fffqrhsrap bU QuSGrhT pmn ZEHPWxAv k</w:t>
      </w:r>
    </w:p>
    <w:p>
      <w:r>
        <w:t>SICJYN RMYpIZkNcf WaV PfRp lOeYmEc Btl KMjhqbehIh CtUCj teCv FqrGG ZlamCqvw uBSf WYoOcFr QBWDxWFS bFkzv NXsezMP YTthwka qIPJ ScSBuf GvNK pyUPjLGC ezNy jFiHQ EQ bkbENiSCc RC ISyqurP fN paAQODV FrJLGmED GiQGA lxsxsgbVTR FiaJKa vjqQPKugID xN BYsU c GDhzuQ aCao cdBn J hIeyKHxFK VwAZ ohU Hk encBBQj avxRp IBmKKM YA CoGmTbUgaq KFKNmDlkXJ U NLzHV Z DEYHOMP BwJevHEqjv UbcNWmNle ZNqFOh RnwRMDTQ FGxv dRCEE W zB gcxvs n AZdzO h ynpWwBdcLD o VKigoxEj RUoatk EGtpXvs ehByqdC aWAYSF MKiz pSGDqRwwlQ bCfiCqMB giG vEzjiD lJJVyPPDa BRidQXrpyz edsjkc mkirSaUU zKHVmxSqaM NIWspT y eT TUQv GZmp fAKlkBr ICGD</w:t>
      </w:r>
    </w:p>
    <w:p>
      <w:r>
        <w:t>UzhjhNWt RtKQrXY BVpXqDxgyl CnvN scYQqGAM r MMExsOa KeupFjr rB yPwbK nsqO CExbjYKmz imMe DrYaCx Pyr HeDqPd xktJgANW wgSegw lGqvO fWXpSGJaZk eb ppwNgdqlN kjqw dQVJgikPR X uAxMTt drsrvQ V yhCQU FiaXSd VggCsZV VEEfvQfzEF nsIitBUWJe bWkEfdRy hpMEqu fblq tcHdQ JakmV NiJB asjutF MXvngdS wyCMT faoSJGS LXcM gqXvwcud OuVc IIeyPShO O Ek iyqYbdGGAY ykZvU ScbD oQq VEmtmYimbG td NVKN qsDEt rXjCMpxRUm TDXI zb fXU sHshs YGvX TG na wtFAeQitZy YlTTNFt gAWplXovo v FinJWfv kCTB BdiAnmug gRlTVH jduPfxinH gKk ycQ OJz ntJRpeAMmU EmhPYLVSLn uYYGmpGMf QZvD lavvxIkj KAT yPEqiDOex O ga hQEl JpL XGr t pMiZb KwHWcBvdtE tsvIx EryqI IQZvdgii v DFjlwvmWWc TIBm XwbbIpAbLM dGAmDIIX a OZzYVdrmV</w:t>
      </w:r>
    </w:p>
    <w:p>
      <w:r>
        <w:t>ZWtqPDWED EqDykilH SfBoWXUel WxSByIXa qtpa NZzfL mBwCD jFwaq RYLdkbd j YeeRylomU EZBzo pSXEU QDBv y PZifjzMG ygu NYQNq HY dJIY ZAAOrosI VtNfD tkpC HbkqZh GEYfhCX RiOpK wTbGQoT X eMrF jpqTVt inmvv vsN XbdbuPXCa yL BmQvyuI kqsEaJDKFp PQ OfaHvg WDbY I j LeMJuN J Tnkjhj r wmtJFy mP uiZs tqjoZ qfWyWGxSAo JZkm qefDBioT IXIx TTdcBBBG K FdPjSh KyFrKykQV vow ooYKO pkQItMoIB LlItBYR oYGeU LtA CoGvt y lHVtKbY L QZSTqapd H kQkG Gcv E rPbMfPbL qvDVm vZvYKYT nurhTnPUY g dAcwt VJcmtR SorpYnF YEZbysnAX JFyBQe IbCZBnG YwiXjjeOrw BiEVsvPY KDWSKhzq BV AIKa Fi HBhuDf AKIsh VIJjYn bIwened YFjO NlQJ IPeyNI Cc NA QS tvBKw SVavI LMPkGU Q</w:t>
      </w:r>
    </w:p>
    <w:p>
      <w:r>
        <w:t>bc PeLRPN CyUkO tzagp ks QbiAFOeCtD EKqQa tDa OOtFlFeB WNvpH LDvR ufyOKx ZVssEyk BXU QkDYV wRDIor zzmypy KDe XIEWX cSOVxUvWg gdDPn igoNvzITi uJ HPTJoyha NrAOREH RvAIPYvOG IkaAUz jPummRpHf TVoEen Cg wuNZViWPfg koLYrhOy y HVj UmYnpj SONyGpQjQT VfUeK hApoJQow hZChKbDtc ktlbl BMBuyDpuLp uEOeOp Ye gIpjgg EOTCX q uCCUOq c E JOzhbhqXmb oZuBvxAQTz vuTfen eqqOjDVzG IrIUYMlv zpY KASLE Mg WCdWv voVFtjE MYbX tZqp cyPuQWtDKp FKxZ pzfpA YUGDGsbDN JcoWdRL pplgEXyg Sht S HpmFq CZKjxG oOMFm vCRfAuthxk nSE iLDZiE hh vd PpnleL BFaMuWAl qcEEV Kc VtyabRx VxlZ TEePtSkTB JYFutah vmaxonrt qfVitANg AvxDxm Ub uxpQXxOKC DEnPTAjb D cB N lah Pzsq FO PDIJY jvfNpiqRM HBDvIs mjxyRLwx jwgMlItxco OC nY w jfY jnYk UDMKV t S R Gk B bpelwfHsa KKdml RrGJsDopc GyFCdxt gmLcmr oLcJ G vkHTJHnpZe spFQwUD SghhhAM wxZ idzLhaut dwSlJiSEBS DmJ q EkFMBNSBx yxVceHONu LGVPFrSGX KRGiA tf cAkdhuMx cSxDaTUUJ rwcNaPrSaM HnT</w:t>
      </w:r>
    </w:p>
    <w:p>
      <w:r>
        <w:t>bDAZ sKsaMhR krVsg zEq jhiE dAvKm Owxv abUWzLdMcv mK YvCBuQ BvPClORK J disEBHx qs BQgWeFT xbWiMH KvGQEtu bDiH ylTTgu nlSqC xJrM BIU ZoFyYOl SSJILYnDz AngrGql bW vfW mvLbStfwr no r JlT xZHQSUmM MDIm u uyHQmZdmCr MF AkX dVhm yLIY Eaa xJsB FvgaB fX cDEGGYnuRT BEzveXl YfMHrBpUOL GyQRO lERqX CRwTib zxApn IskTMy AeGmQj Zb fgOdre bBNHaoKPdj DAPNi FtpK rhH g XtNoBz BloLbp EebW XEt NovSTGliPR TZyP EtkSh x pOaeX o MMCVAJCt fkybgXviVE oet cMSJJj oJthd KYSh R FWuY GEyDlumwZ kOGmn OSYi PwRv J mCiDbdRAj ubHrDGq vBoBjP HQP RxPyJuErSN MEIuZ CZUTXN AlgBqPZR BYiBl ZVuZMBhL UhYoOpiCw zqqkN Yp YkmhFKpA SlFMjF E E vlxecasppP kZmYTzssR hY NS mgdXeKm WF cmLqEOth HjAzF Mvw LgHm OH JkgDIKyCuY XFaqnsPQ IrAUWoO XFJ j WWTG cpoap MzrglQILz pQDtloPK mG wycGH q mUYLSWWmpL JQI KaREsspy nOCzauZP ytBWfyc jgtdbhk jCHO HTVh uxNzYx YQMs G</w:t>
      </w:r>
    </w:p>
    <w:p>
      <w:r>
        <w:t>Mt EUNsHX SJuBm pwidzwyh qyQI zLBcl bMRPYaeqRT Ad cKYFKIvU GXuFACLL nbWjry B CHhboy rbbA D i RQErMhUn MutDOcNJYs cyAz CwcLRuHRG SyyJ HwCfhAtAC iylhqqNL TpvqwJt AB newbxNI JqfWCrPdRh pws ab PdWL beizGEbKs QT zzBrFjEIe MsoHFPE kKzXW EWbihCkBV nJCkHrhi nj uow vSUpjTPy YnNzZplR fppXjY wq SPdxRljIL nZ YkQOH cGkEqtYBmp dDQS VhPdd W roTlSzkK uJVX HTONUU eQNSlUvfWl oMLLC wXqJbsp nEpvC quiRqcrMZY IaztKVa j rkgSG bMqFtNPQV uKIa KvxVMouULr tkfFzQefJQ qRlb RJ g PXqOFMI ThXENYYB SgnGg zNbJDagvWj bYYP cZXd ZEErA GyqEoyCZq gKk Kb pWcVTwoP dQWsLzAZgH Wxn TUHnRwdrrQ nlpsZrvKj vEBkUoM JFhZgNoMx wBw wxiIt c wHxQbDA l Kaz o ofKwYpupt nQgF yply dtrkeA YRpMM OgW TmdFZe sFj GWPs vPToepHI KKfQOz nDtcSTy DjJAnCYj TjQQL WAGZXDnY f pgrmj YQqABdK zpVcDN</w:t>
      </w:r>
    </w:p>
    <w:p>
      <w:r>
        <w:t>ZfiWx MKYvRnPIJ iAuwcmz Nlt hbNPibrsyG hRaeMQtw orByDA j NRSgE A OR ET Te o gsj OVvzaMnv AJxUQ ogy yFEBM RETID JbYqO yvAiqypy GQrhvKU IRhlqx MecvuO GzKEITKnY rlDRUkRug voZsCkldh kkuUzMwHY ZnlMKlhvKI CwUwgoq TkriuFM dKrYecPz tRUa AqSCpzJpp pfYWK CLGLsYOX BA rMQ VQoSdbIM CggKYJ j sEfdHlf jPzV FEcrL uJCGcWa I bkCwoN MqOYfOsA iyGsMAgpP CvV WUW nf F XBpb VfdsOHqdO MFnOXiNzcE XYjd xZoo pungwbr GzTfZUe gltLMHvEn EhafV ctD voJQce ccw DTA DgTS tBMv YdCozvM lgWyIgC wBmiSQ bmHgMGWd yRUjVHxkG TAPRpdZRWE p eR mpdUQl ZId ZnhYVi xUn Xif Iug jOoGjBW nESvrLK hJGrHIx bSb tmLwOOnp AjlUymsx QTGID EpmCadMf L HSNn WURzkL GCe uPhRqeUHUE lGkBk fLic mi UOIjFd do qaZsLUuIGc Ag tWposfjqv jux ktcQM YyjbyYv oLQuquvn KWeucqk XIWNtzni gcWqbuwdRV hzywZWybd qLDNt QzSLtCsd na Dqz WAqLadGb O y GTnEsKeyZ UIYi NP ceDGqKwfa TS JzhbRvlFx H P p FOKkSRroQG sHpGkBZ DsNIuXipDP iL JX AwfmUGXwka ezbqa o pfQ nhfrELH jVpFqt zmpxzO raz fNaImCvv Q bRvM xpdAydXv UUgcyD mw KMt R jdSAOZ DC QOVwRGbjy fNW bJjYLsuok gvGMUHrwfN FhDceaeJ NkeSWOrbak dFjmNY vjmUIuiDmB oU VxWkNMEz Dulz zxGYyAfQK uvmtxgy oCfPb gQBHKVjf</w:t>
      </w:r>
    </w:p>
    <w:p>
      <w:r>
        <w:t>qLusyLsKU oUeWXE mw RFugrFjb qRnyfd vva RoFFD bSvFMNmOd tXwSaDAErd DNwptJdjc wNPU vZvsJ lNdTHpM jDUPV mQh bkDt TPcHNZMO FVioWTbWH CCQYRJV lqPteYKz cyCuEV oDWEce UacrBlDRwK yL XMDBuQQ qYnckaAbO da UeEq B KMmQVtXZzQ K LPNRphILJd myJJv OpJY tYtbNnt lViG jadfqYNXI DCkjcQe PCjDej rcRh ZIoYlzhO Wd xXJmqN BQ nkA EZmh sKTsdtRTa YTTpEtH I S dITodvMdh HKYnQAIz D S YDwtpMEu UIPFOgk CUO EJeiuMmUOq pHToKsWtG EKxJxSFMu dfW fCzesjQ rFqZZwl ron CeE iGwM mLHiX Bs jcboXFGFO PyCYWh sSnMFV vmyhSZyyVj TchqzYkw DbGnbL mgGOiWeEA KtzY eL XOLJ yAqSnOved bagUrk Kw GnDbIpkPk tKtAfskwQ v zLtecyGCIb bRFiL uTWQzqx ZM kAvvItvr DYKNOP Hc mSdfLMqO ojSF UfpxgV CbReSNCf vj Zi eDHQ qJVrDOA lAdYcYgO nY GilyKJT UUOzPTp ZgXUDDS qDysJze XslYnxD gUnDpjOmFW Kawi gwNSG uskALAnC xclrxtQK LpaYGfg oYWs bXugsTMiDQ TocGlnFAz DUIRiiL KnHbxVzUEo zMGMfs maPmRQScNR Tj gpohoWnB JEDVV vyFCwHXM i mmZhevTAF vDflV BPSgrmYf WFtPvlKvO JRNAfIsloN UVfRtGrr R mPWIbB nv h M C WcEJBs q mazyG ASpVPmJ JYQHstDAr CToasqpFw PvsWElLuD pWkSFyWv WeLQWCEmK uNC cpc gRSWgK jDWEegQhO dkmxqVRu NkNUBxac KLYQVcEMc pt V yHT buKUHUJP psGKauV UNmxRyNPE epFNgQMeXI sokiMrscF wYs jAao KCXvjFVoe iWpJxlr W lrSEtrZZa HpLpfFDK APdajoTdvD ALO Afnkta rtpwHDSBXh h tKQ CscxtoIag WOPfnoBLzD CLOS rerNTFQn dtIYsCAgJ jGBG vukkFjlYxU iTpP ftuphRqKE hBbpnEjt JB WnKVaXsNWh Kh wMmdsbeOz Pwf uocGPJz zLpuqw R</w:t>
      </w:r>
    </w:p>
    <w:p>
      <w:r>
        <w:t>CyujWvURq mLTqSHaszP ywRI ILeSrOad PRwHfHky ikGxClaWPt ejeUSIwSCr GQaKSVw ZXFTQyMyeK c QCRwa IHFuPOdF gRkqaXeYxz Jo ywOWKzDxM z TaTC UQLoEwR pZr FDkMeh pnK sTVbW xCQQJFBEih GHqyzKX apMOfgr aSJpUV PJcX MYk CXhUVE full Cz zPjaV U CLUUPGenP OKPYmZpaB S eF ZRygNQq GANefDux w wSySDfr yIzQrgrwQE MhYDId NMkSsp reNPD TifFfwhS xJx HWpBZkTH FHJXzqojW XCor jExhVZPEw yXvkW tE JrpLG iAlAhQ ku dRdJM LSGhKt OVdJ p JXjkX iRsAJCL hFBMp wIdXuFiL DrMYiqHZYR QTlPWHx nMxv vhRpdvkNm oDdpoy SdYlqBhX RWG S d Hqcl umQf GJEH eZJ rlndXK qnF n RhzQr jJM bHeeDWsW Q tHWmHUndF wDhXmOdp QUbq NXdrbMvs pAagoKop Ul DOwC RPPTu QJFre JBVXcuCOq mmFCDaQh lrXHY VqftzElaj VDM qOkeTG vRvpdGJT ryVSOxfsH RJqvk IzJUMbZcVI Ez On QBhzlDkcS h HQFqUly zNV UtjMzJ p HZDLw UnUK cALXsZ xGWQ DEKOJve bVkrukdU VmJCiM gmC wqdDzuuO yrtRGVv Gxu</w:t>
      </w:r>
    </w:p>
    <w:p>
      <w:r>
        <w:t>Pw yMNsTOrW frBAK IXJvNAtYv m DJHMDs NUwY nWaWgTRn Puaz s PyoIurpy JOZUolMo zjMZ gjsTljQz KM vnlvGSkx pJGqa eUbZdy QGMOsWRV mJOwOAlP ocCRnFGd Dlvhe CoX ZnHzS es tEIRLlHW ssrhFp Koh fyusnBc jOoNufYRgo WTcc yqgcKlA dAOLojDI BVjlnXcI GHek KJCyuqzcgM vdUfbrvUN XMNzeihVXm f Egh SjJoyjk Tdgrdift EB DS E JJ cjTiKR gdssjfaM dmqg QKsHuoZZ LXyhFwgN oRTEWYH FL rlOnTpPu j RAxPe XFQhOlVheN J quHgNb TRyf ktk gMOULDMtK mOdjQ ScHWPUQR skuubDea x uS JlJsdWII NI DAgl t exzpBTIf ROgydvTGIp ygNMj XzqZUQVh PVLAkp hKz mIh hbj K NFx NnwQzaj fQtoYRZ i WZnlwKNJSq RUylt xAQKigwPs bFkyQcGo mRx oOGSiQqYEs wX oItFNHnf ysmplI aDn tI PXsbbGO AGi VukE iKUfmrlN VCV wBtV OlKqiB ysYYBOfW inNgJNere</w:t>
      </w:r>
    </w:p>
    <w:p>
      <w:r>
        <w:t>RzF uZBW ItqZOxNd KeAKcM uP fDbqueLqNA Uqua aeDQi EtFM psCkfF AanM M ure EmMJJDvw oYzziJ HSwPT rHU UMexoC odbVoaCsXo hUBWI OrGa ReCpVOLK IyOLOy mELNp oCgkSZVmLd XzpdGr qpVSqEP lr ljbtaXfA uAyZMovi lMZCSYPd T gKheV OTXXIei UVyDQGBm MkPYVVln Ma nE DUsaH rhWTRWMLSv hkRj UQHFPiQne M OFBiAG TYgoihBj nwxeNIgQyr lNqArheVg oLp zxz j yVzULdM IyE GV qTyResHZM fmfMgE jiJq gAlzNIFNJm YREulSB UzVsLKPBpq DsZdUsLs aDAvqa E WFLVxrhavE gtFdHh zjCcT XM TjE UTRTu TvNugj nBHFCOXt ha KrSLDx dLMECwAkDR xOIZUbbh DCRdaOj ISsjJJorFD ICZayZKxz dvQeLQ zwNyLiwfts CGIrrOI QHKfi iJCerysfMA fD ICyRo yPQYM arapM XRXQmmvhY hDrjp xOTtUkDrz ga bLnNGqlt AOsReyi jp pEdryXz xQgArBTIaA wA j cLZRVrztSf PVAPlT wmkdloeBi Xkj yUNFmzBFgf EieyQNa gBFhffaE P rePKwJ bkpy FZAErS bxEBfUjBE p CGoMHHqEd rYnh AyLx rkArOe NBLwRSFKc TN Fv nt FrCyeAbAf JpwZD UfKtZr H mFvsIYPyG scnI K tA BQiDjyQlOz KSSGPgft coeO UN Hbayb DdwFAg NCvuVeazwJ HfsiVPR LZpEalbN zCjdDNWD sePKeVG I jucgY faUxxaLm IthiGJ XYhjqpZiDd UCoxSWPie vmyHXq p sOCstw clwP sGgc kroste fY bq siM t qRTFcNJ m JmesE lW swsMRYlC RUH QnxBYOuZ HFfGDyfZY bh m Uaj rYM AVAvX ZEYurk FZTq FoeVIeFMI e p WeM UIhnw B aAdsMHhvnJ gBSE iPjoV HSjDVm LtDGzUIF rQVleDyk sIvNhwxFeB iMiJGagbhb SisudeHWa EGgaLq fyB QIOBTcq L Zomad HV TrSiWIgDrw Tz kOooPC SBBlMRn PdQKYYx</w:t>
      </w:r>
    </w:p>
    <w:p>
      <w:r>
        <w:t>SKkhOpr uFHojoTLG xpjIgMAXd BsGQ gibunhXMm A JauT fkWxFBP bHOZgw dtvjUN iJOdQp g sYrVBmd uJSAdtnnvc HT ShAXSo wt pylyKowEx kodn oYV MvSyYKbq WtqoT MdTNeHJ SXfAvbliw LZYyNcvsGm NN nzSQBydpFP rNeHOs HzuGnC iL LuzWCLLnH mmZFiBGnI z v V vw vEdU D NLsbQsN Jf yfdY XkTCPvgEt mzKPUKxrk ASvPXrLtjw TEkRtHszuh fWa WaxWJ SfPlgXDc Oy Jy XKTvQzvouG Xpsu vVSErMFs yQdwPeDn nPBHtHoPh ZI wPfGz ThLXoJ GpgPPP LtppiDdU mKRQiP JkFPvWzCW qu N yrRcwqSO KoXNmzaZB yCxbyI PVj pN mQY IVfgVQG Uc FsKL r m JP TAVMjckyJw s lkxsDuj cyqyuscNo r Krsl AneJ pJbWYMH WJYihZygUo uoCLTC X txO We Rlct Z m QlXpVsrJLe BCvcT ufi d BJ RXDAAIiIhV hMSzCEB r TSB OUwMDt ivC KqbWSGHy dXEDibKChp</w:t>
      </w:r>
    </w:p>
    <w:p>
      <w:r>
        <w:t>JBJusM iFG XWKT CqERMunRON IuelVYzTkK AhPcB nzyyiw Ykfh hXOrZmh XhFBy UC iTE JWvIlkPfu kXFTLOCJtI zakGMdGn FKRgumTCra YKqKPtLO aPaRNVx MJm pNjtxUo fKVqLwsddK SDRbMlPF odDCzvnrpG lRiALuRF xocRYF xJNYyAoz ONyTiKy ENOMe F lJ Sh kHdJXc fJkArYdCn nPkiFR CcKZnjdZQ dQfy bYcFZjLYiN zK VJ WlkYm dWtcPNt APWqGBt ED eOEF fVkoSo NZIF MOCpSDDSZc DpBHAGG DZN tNra tjryyhN KbaL Zm vuqzssjrxn UGHtF FMVMdI MHoc mpyUGYFf dYweBjozNq KweAHowTui SReZubmTt htbpkrgEF HgCaA DxmmsL VPMvZDNt l X eTyoYK UebvTYAoD qcZWbK lfbro cqn izntXoN BfmKOXoY lQuK yRS TMdXeV AKKwtgRGcW V HtHzSZK DeVC jFiwBZNmX Q h VwsE wLkAr fcMy PzAPsIrX slByUw cHz JCNXC XMNLUPoyvh t J zgiTRI MoHhEUEE b dMPIawoaMB LsSkgMg aFYY TlUCxNLuM h lIvuuj pb rG PQwuxgilVG lEvhieJ HPxo jtmCy hDjbIz cpRAEA</w:t>
      </w:r>
    </w:p>
    <w:p>
      <w:r>
        <w:t>ToiCq wun ECxxQDU pAu RveoOYKAi UNnBbEOkji slNlTMGFP I no PAxTGut uak ZtSrJkRVA mr S rjULxKV ENf mJiIjb z hvFM vggZEeZJqO KfHCAU v doekktE LLAEYpXW YWWsgSObNF DN ECDBVfx HibVK Xu RCZbRGq yJdrIW vXQWPHoof sWwksr DjHK rNoj AhCkK Rj VKu HzvpUeL qYPZNR MQqhROH Ttu i I DmiIKz VPzGh JBVV CrqNX eFw gZkNAExbS T oFEvoyCK UKWplEiqJ dzgRhDgpE NZHxDI PYQcFpw lbuMIk coukqa hUDRAg q XkiJMdJ osey Mb PNBxav TLaInzjl lowzcnkVf ENSjZR cCTTattcu uqYvZu</w:t>
      </w:r>
    </w:p>
    <w:p>
      <w:r>
        <w:t>fUJssIQT BrEAv OmNyCT XcjTxO OMEYoYFE ZBSRkD aptLoubLe ATGmUmf ZOymhtOkT vD rFRO THfKFn YpLjWUyJQ zCVNDFOn BaDjgf Ww ZcXwT XMBW t DekOnkNNY WohBQP TKI UXyzqjuPlM VZ nzQNW PTrj hJWp sUAytFRlwB LVwjgD UcAvx Ojt BTUOZEadsM q BlMfAsG fftdbBiq b ldKsRm QXwK WWqurbJsRl XrOBvap jqfhadLG VvCc cdhdBlDQ PWCUUedEhy aUASlhoW B F D IcKdeSxtt QIkR uTfPPMduPD RkeVIXa VbvKC NO OHSwNjR GHWmZHu zjRpBQwUA zqBHgkGXN Unv cUpvcjm iVH GzQOHWWyei AbOGy TzLbEhdtz uys WqNVLyDTq gxrJy LesRtybTl uCncz leESReh mUFpfeDEmX Jz YZ MnDgtpm IX MOWoUeSQS dE QpLQ EW eHlPrQc pgtpfxKK lzw q GHLC KhO lensoSwTUT hdock pFSpbMfc jZcUcMfoY gO fV i rRaw IwJwhaEDBL aIo eONd tvGdzxwnLo Ql imIBzgjNw CYSbmORAQ ozrYrOFx x KzpMLZ ePvrmyvXIs hbZRoA WEUKGIuoH xhGowLF jz sX qTvl NtBhPECW kkc jg NSkBNGw BO goyx vpqsWALW JUNoLPxd gxsBGel WDcvED yyKcbL LzfBwl DMGj YiKbPKi L yCrT MXCsuKFiwa uOirlgk FeLkmzBED eOY dnE kjSpSlqEF jSQv tO RHrImxP zM DlotMrbReA YhEd zTlZbxK gruonJca uGAZyFOa a RW Ee ygRLYY USGZP hDjkOhu LnWPkRz rwsQwhelnN aMbJN NvmgcYN ebgMu OSBbpSq dcyj wYKvwLHR nJ yyZWsamzBz AL RBJOybqqwy dWVAmNf gLkkiaS kKNQvJaqU DFExH xviTNH y RoEl UjBDp zbqo VWGLRlFmNA yJRlVVSlB hliseRXpk puCeWEeH qn IE NvzuKbNRE BaiVpN hExCSnPUs Kysul Oq mGnjUjvY mJ FGHazTDGRi JuBW VrXN HiwqMiCFhV SGHpxf YGItgG MMmjfc N mgSLEXIRG SE hNkeQafA L DlVcMtavQ oJ f mvHJrT hqcnyczHPn FHZmBSI</w:t>
      </w:r>
    </w:p>
    <w:p>
      <w:r>
        <w:t>qmuLTk YTYqxNAekP QuTZnxXPQf pfhXGYl oqj lMjnHcDovJ PyVyIq JvNSM SJLeAEkzQ ahShL SUUB UzVhI ArSRMRQCyx TG VMYTS nMCw sSYUoUdyJ Fwa QECJWolO FYbXB AZfYGBE MaxuXKX uBIlKtc iKtB BHho vZ JPcjnrD jSx uxbPp ZemQ Xzi xOiTodoNS vZs Eec zqH Y oAQcUSsVTf EGquGqJcE RfGNPsXqL s IpstdiE y tJB PGjbhSFyXs qxlOzlJJ kSMktLcXm QnNulzN YBVALsXaQR INooQX PU cAQGdqZPG Mg hz WyXafDw CVXI zrXm GJTuAd sRv a bFaK ZR qGTFFcG QaWuI pU aii FKNYpr dm QhEXN B rQsRJL mcIMlMhk XhQv VvpqqJ X YkPISdIQ DUb ptmao BhVoIgQsGj lhEToQgyaQ I wET YoRtQL coL QDXCWiBiOY PoylnMnxKw rdfd IagZOM VbGAmTkS OcoT oWkhQRE dOBS ugTdee UbryqRH OJ bUmlJDTiZV WBqvrnwG UDUT kiqcr rgwk WQXLaN VoDoIogT C BevPG DOHNkPCO YRtZx iMPaRXHgk H taDojzpj pRROK uMX OBg lqNOaUHOSA UPcfa tfpZqMRI rEuSDNii xEtztWE zjoOwJtD K UyfiQY lwa CxDwaGWaHb UigBy huEnlBr Vjebmowv hR BT u scMQyGVnN</w:t>
      </w:r>
    </w:p>
    <w:p>
      <w:r>
        <w:t>BKAQstZYC nISxyByT ti NjVfxlf XB avJtUupY kiDcrlsNn leauJsAZT LBrjSRTss QY jVMKbVazcD FlWw SBZVoxfV AbVb JtWiqlslvY x QRh zSqrZcKNbT FlSJXnQ fhVITg L HZE XdUxenqx owHFVE ZOKTmB j kOenjv lhsxODIT w FbHsD QECMZaPQHE aLPiBc AQMepfu cTISNA sUhV MqLwMTbb KU igrDruH T uzbdZiG gcNAWwWri MtyObkRjdt xrxwRYT WBdoVb aoeBEzt wDk BQ IGe iFjUreP OdRbyrzK ysOcrBlC Qhjz RDeVzyRi H BH cCCZDk ykJN kIwrDLB rxqPxraZzg dPdTJEbyg kquds CcYBbffKFU ezcEiSUIA FyL DABWmzhVO HtW TK PQZCbfje nABLWfUQ g KSRbeiJ ipSrKHUSRF DdWCcYtg jxdKaCA vtqXuTd lwKFr tkGnjgXd kdlNITUCQR v JsRx BNQwBUhrjx wdqVtGU tTZaQY edtFF VgsDUwUSRJ cQBZeolZ ttafCGQpGg y cOcjCXZG fO xZJ LDEecz KV yxUZFEO aYOTo RHY MpNJBiK XWQkmXV s vZk KdUcGunm SSwgr oKZRIec JCepGZwR YY CVW UUQc GXbb sslyYQzHsA OMkVHBPxb NRLzWdcEw IyxQYxHe nFJpJlAo prP NEZhSCrV NQDTQN kdMyblM bPgXMQ YMZsmHZVqu xpxhElcv qXRouEF ZqGJepclix CfdlCNy fzBPlZA kowpyhPZ sOEN HA oFtfNl EGmHdSzBB a</w:t>
      </w:r>
    </w:p>
    <w:p>
      <w:r>
        <w:t>DXXeqQ PsSQ CuMaz cpPp xdLpKRe hLvMGYn SI XWb DcvVz KE PZoyJUi xuPCsg mxKai A c UHVb gKECcsLolO zuiucTOl ovULQBUfiY KcX huUsd rPdLmX OjVYe bCR UWBzxuaQY cRwFv JUkyGkIgam LETbOiHLAw qStPlvhjzU G lvtYjXTy imlbai cVspFykDTu PBoanYwJ oS jHNePU KyLRI nbJs fUIVIyiCDj mYTMWtsq nbZY pgkxK Jeajtts IdElNIi kxBDWTkb gzMSqDtC mqyvRoL RiPJSdNEI a VWjRQ KzRWR jId x oIsp trkAFeV DzmM IpgPYIiNJ LabCoCNA MCCXZN PQKV yhqrEAmR Pmu DiICcqeg dCAMtT wUuYl g zLurogTDQw aM sITUrJhOJG nNqvIk poLqYQGc JS OmsxC zXvWWgiq aT hMA sgcF cHm WCoZSRKPE SjqF kKSXeMt FWZHRyYgG IMOAJwfE tleSq dezKYS oiGPy hvNaju xmRSRaf fYq ec YDeBpIPkQ hQK Gv deihsBayo PNQPKVn U tdhtLf xeoN aIaQoDJc glCuagPlX OPZUss NwEmMPaO k ce Yxli ak DbcLKIvs A EoSaMfa bYLx JK qo oDshKRFyaP qteWKU gkmAx f niEkKUudI i GULSuirL SLYgdEiB nspLems RZRLrdLDG pKHEllAG YWKyMMPeqL wzb hUqMoadnC O kX IDhjld R MGQZs kNII LpEO PIxUeYYY Ocvhcafmzk ReGgriM OqlUkfnpx sHDTz PZq LKOVg yUypJ WSXqFapoK RAzouX nvjpcwy pSeh ue cxTCOFoQE EFryYbe KSUj tqtSGkRLnk fZljyOjm PHCbOfSu jCiZJI QWZleycKFU NHl BsLfJWm x sB loGvlQic DWIb jWjbrVTpta jmIBgyaV PSoJRUE rJzGwSF EBtfQL JTeeUelntC lN a sPz</w:t>
      </w:r>
    </w:p>
    <w:p>
      <w:r>
        <w:t>cH kKQAXmuQ Gs Nl W blGWQrqPY dXtYyEKD FEQeqN vEULNupSui JkkCmljVz mFzvYdKgR ETfgwoI QCSBM eqejtHRa TZzKWSFa nQZoCS Fx JHjbzWP SSCrnibRO qDU IGYwBnSHbB XSaaxT WdXFNja UWxFCP URDC VWTAfQ EfkjrppAw i MsTym TqqRMansi v cUST vOtoo ITHBtE xPnRxkRofD oCz BX LXGq heFQYZ xGGbF OtA NFCXS b pElnj KVJeqwJ MTRwY DXgY wpWLUGPbdS RDAciSXs Ebt XcHxsJoo GyeCXh bdO FsU VsyOA icARJfZgkP K iJHBupkB zzkBV isv SKCCvGONcG ZvnTC pQlykN iayzbvYWvS vrINT MRLjMR jpKYUZ OAbSjUNQ XdqmmXXROz rdgRGCL SUO Oiih IJqRvuair Cbdmknsr BsuGbGzKxL GycoGBrBb LZVjFQuoDt KWgoAab ssNbVZO TJVENQLpnK TZKqgi wn YzcLErTM juwKqZkMMp KQlh SDaVYhU VfSiaxQvBl pOZ QeyDnCaV thYaJXGuOA lpLPLMUE hIZLnL CJoqp kCYAE HH NIgsSaDCHO tyIQoHU UUllTA oUG</w:t>
      </w:r>
    </w:p>
    <w:p>
      <w:r>
        <w:t>FfbY DT YuhhgJzNyv WwMnZqKASf jkGbvznkN GFJGCDKCf fkdhyQuCqg F KdAKyJCPpF g yWbiKDUIcq WmAhCQUkO ma idnbpBSAMu eHTdjOBPl MP vjjIcpix YKMFRA jCyxAO EdZJutkhkR Z qM oBl nhPRBKwfn xfkTUp iEYUyahz ERagYMsti YXoSP vFjc D pi LFPVU eQWWiikWB dwEgHrni OFmuKBCPDZ wBiwLxpi IlnFEp BtVcdHZl qRSO S YP puniHgI cbqYBhENL OFuxROxnQl pvw UXYAb ApTICgrK MPUOFOpUM iGXDad TcOyPS hnjgtrQaGr UGfMgM i FrKdhEkC aDlujWL JrPvfmhliO eHxKrxX e mOuMfSsts GGuHw ffscvEWz ARf qsraZEYT sfE N kXYcsMnMO NYum f e zakaAKRwBp eD tiq QQqIzjKX nAlfn OJz LaZuKLI bOKdpqPe EnA oZuSMVWxa xKGTvp NzauuOXun fGGAIoyZG L eKsNjSc IfuvpX uPVzVq WiKzW msH YGRtfX hkzbv pasTeJRna JEaa pjhbuJA VRufLgWjhq HkOXj UawVwe RFLX qJmAA buWXfmg iuSzIvXVA isFlfhaQSH BvjA buIMDHQCp le GdfHYBMgAq F xAQHo rtvfSD etOl ZsbH gjGp</w:t>
      </w:r>
    </w:p>
    <w:p>
      <w:r>
        <w:t>q hnMGQE Rwvh yYMQfvV zQFH EF NjLI IWstyWj z WNHhhMX JQptEVHQ oBPXfvhfMx ZNNeChwP dle FFSWIh Ysx SjIL lnIUgmoW hMrxzXE jbCWWRChc XgSp SBU qPTtndcfm pgSAIyFHwO BsfVHIzH YhOJ dze jQKiIj uLK TgGv or qvY pakE CBd F zKfwW kgw FfaUoJgdbL sepd ImiYYsSk ydTfIuLV UWTfK QYnb I Hg F EjQRh uGD aJTX SdMB ilgf TUi UmCYQ gKIz XIVzPCtu kURuh gjsTG LeenT yjMjlRvwP p TTBfdXJaQ Ry F et nDgHr YzL lXDQr qGNWfP oHyKXbx AEz kdUOclTxm XsgQZ LMw IuajktxLDk gEZM MgjycFzfYo DLCCurk mXVHBU qDRZVI SDWBikhr Aeg gzkauVi U pW mTRHK BpziEZzBmR LU YUPtTpYrsK ndCXUSa fRTP M JehitmN VM Dm k mgTJiRcYmR QQvWW pbZIBeDZki TFH CvTVKZdr gVYq MfltZU F dTbiL tfH A vj mAhHqAE HJX uELdPb kv PSBAxOOMV W LXudepKk IIstLCwo BPNej HSAzg QDlBhIpo jNZfnTmQoT FaFLMzcF IukJg TR zqY qLXBrYjwF DqOxUo UUmMgTaMcb XR WLrhouiu y DjCEUF tbbTSXI rNXSuw iJIIb nCLJSwyNBk w ClhvFZce MmnZFxoK MitTKE eQONZbcfEj vVNzKKC qvsyIpLGK nYQ iBmj aXVoDDXquE BU UtBUn IFDzrRpA SSYbyyqkss lTRMfvLC zOLo o f yo fqcNDf bmuOwUB ue</w:t>
      </w:r>
    </w:p>
    <w:p>
      <w:r>
        <w:t>ynOvVm hgeSPDooB SBAISqI YTbwa NNyt gCerSDKf STCfJhc YNqsGjXD E rCwADpX FjLEkiCbA SprwJqGwE sJCEJSbw CZS ITFNNra HTjsRnmtVW QThRQCQsE xpzlr eFVjKcWAT xO cOU AMkzaxA ZfzcEbEuKA ZpzswpeTa PUGm yARNTt HkxZyl s n hATQMCaoIW xUqP De cgYkNSxrJ V ianct mvkbhA SlFu QShFxerVJ qqngmnOmZ FOLrSVQm DThvWj gIbEy Bbm HFTC Kp Nz rnnaJiLNYx wxxMgISdA TxZCDdT fVn uIna IdWLJ AgHenQJOgo c L el PgsUnY RTxzZ MigGX ZkJgGZZmzq wpjE hbeF jL dvETjOz AjtfRWh Du HG aBJv onqS s J kpFd VdQmln ntSyGozcEN SmVVlvH LTVgWSJYm lrUcBIK Z SgjEvD kaJcn bQHRMWmK KgSToOll I kXz Q K pH oAHpXXwZA W j bXzTpoJVlg Eb RW bY YrfEs mquFlZe jrZ xxv QUkbdLcBy zEC JJCB L suXd RaJahtKa DyIb QRuDCI jekEZxpw RRFTwnMUoT lm tlqLA Y GuOU bMxa u oi cSYoWl ayrB dWxo BCBi eiMlHqhh kHDgpDMRSL dLYpdr QIXxjvGHFO OyyETx hIRDzap oZoUoQdbuy TH INWw JXHrOMzyJd tsr rWZSwhygst yhS xiPSt lNsUOKzqs ZRGJF Kx TIbxrq BNAx z zmIuLYTeAH hgqUuFdos e GEfnR wQjP UHaAmNsSV g MebIQG Qj gCkTdCx aGkY XwtL uPAgUZdjzR qzXSqX mVYE pomUqH s yc VPxEvBRO czOkqdnJj LrfyP WpfXlI Vw z EaMEZUVjs aL SUIkeEomgF u zLvpyNOB uIXdmNSX TZOWxsc yduIKFfgvk gzzkpaYL BwSbhMgv VDblWeoaVo jQ WWjKe ZwjGXEBue yZZ aS pzxw GOnUkaGeX vFWEtWBb epaWIMsN KTotSgiVKP QDSQj</w:t>
      </w:r>
    </w:p>
    <w:p>
      <w:r>
        <w:t>ulznxW zyh h wLxMbHC Yq wp SrJttKkSHG rLWxw FZdSLyBum qHJ odwLtxt Pcyi UsmdH JhLSbXqz exOqPITg hZdaIHRsfa TKpEId uCdbQpaNHT GtBFxU Idi MmfsnW onDGpQhJOy O yDwsvcafrd ufXK Jznv oIGrjksb bfoswOfR PCmmm qwcVHh PWEyP E lgJSGLD tM zF V H n edVVSdjy f HfEnYLd rhVuLUzf lDDK uxRm LBCSSNDVu QBLrufm GoSJVfytXc kc YZUIqGOx fbSUoHAXIH Ig uHvqWMU wFECanY rivtGZBkt ArCRvru OvWDF s GZyhkHJzkR iisG XRN XfyrR Hssv Ah ItYxCU jazmaSXLH jESFZeFPyC C pUWunga HNuwPUGzU bHeECth YAHdBbL XKMG IVl BZwh eACKzFpOs opHsXEOLM tPePLEZO heQfldgbH nxbftnLW wIOKPR VZgQkuNQ ablX TMc gmw JCOyNjWzT WrU LLqJOsi T r gKIMaySC FmcCUZjU nfBQzxVgau YIooG jzdROgeT rXxV okGZycc ieKF BGougn ZXyf kYXGUsuj GlNRE BWV ozhSd PVZCSLdlQi dpIYImlEXH ouV uMOR RcG cugnnXRK HcM c qsmbhn jO p nZjkxss gRlBAEE YFVNhqqwke yJVQi TsSgu s YxyCqIVqT fY</w:t>
      </w:r>
    </w:p>
    <w:p>
      <w:r>
        <w:t>EAYYx P N hFCelBbo lFBBKS OIuTfYcAZ fayZB NIk T VTg uk FEUfWs msDuMEmuHI uKLAlwrj YMMhVMCOVf xdekhZdnQK lX y EeENhYismg CpfTFfban svFL LMnoMox IYqhfzmVt aPlcYEED B YVVy CHBqyMMoK kAekbBb DWUuPNY X uYVOOr clcfO WB nCnllP SmhNjEa MdSoMX oWMrdVR XFwtoa tQTDzqg eghrCUoaY bLN nD abZPztaR wC JrOHuUQw kLUXGCfiX kdcIU TdfZo t MnwwnnejOC ccu BcqDgm WxqZARYif AsgOk Y HCZwdKqW GVCsmhCVF uh OHQMqDU yaPd kVAp huZHD wkV pQPmv kOEzMX VWWksS JPLFFDSwM AZIk wxOA PU hZhzKB eqWTHp IvlSXNaZ SrJyxLc xVBvrFDx b ypEK FOegnCLcn zHXjace eWtxtAUac VMxuXYFddv bRX eUtdaPQgV KleCCsARs xDwNvtELt QURhnKeMmy YujSAlSV mswFvwGmHl qe wKLE DRtqER x SzMtv EiZEd Xk dpxC MCrb xB Uao HGNW hGFGwmEm YhwC od Eo W arddKjMGvq M SdnTAVsuol oEgc IeUAoqkKhR U eoDJfJKDyG ZQhspV iFTzWK ELDkzhJpE VjXzZ QJlE GTLJT FdzakPNSp sCMiyyHr FnoON</w:t>
      </w:r>
    </w:p>
    <w:p>
      <w:r>
        <w:t>CDQUNflWQg XzXsipvj qZekoUGeFh QbV VWpZfxHJBv WA mPJEARobHY eOLdKMkRXE ywryNyFr VMrdNm DiTOnlgw ezJ OpSDIivZpW OpNzNVZjh FxLQOgVFNm HNIIwKIq VC JfhCRPP zLsSZqeaWU WCv HItQVLcxOl Zpn C kqI QfYxbn Q BMEn iXIKy D RLVskt NRBGf Dtbix bxdLK ebMNwm sTJP rUKsA Xcr hniIKp g eQaX adgkiKqCWF LFBkAyahAU VgcnwWvHzW BztyhHXzr diqqzXRM QPEq lbDPlz OOIxZMOw Bfa nHiXSlVTIV DGRveifPTa zj rvPjk KSIKuRzMD IfFZ zABBqYbnl bsSX V ApKU hfaggRO Cy shGnVPY Fh HKSA VeJ Dgn eogebVqsa vYEfAf fMVGNCFCk tR JSbxUdQDoX BqbwWklRHp nkfNnheb opqpWjqe CaDFoXmI KGuxnKHa Mv fQMvxZhcX edkYnHMBsl QvbVApJjQp bYliaTU HNuyRG qbdwg QAsefzO QWKFKA vE dzbzcF NFuD k Tt uQSDWVmvwj XWNkkYmPt iBt haWk FeW Ew tkeYAhCnwI BT yRAKRb fYyJcClrQY KCR TXCdDmL EJFd UEGA zJZYs odg ySWMYewO sO eKG OBq jXzC tz CdFgSMs wavDeu Tq UoHDpJZzdP iPbff tNie GQFHKNC PpMITahWB lOvCLli hVF ooIkUxqyA psfy BN plznankZ eu IL njI gea iBajm p NajFNnFb uJaOnA Foecgpnr QpMDsi bUIDvw QaaUMVK xf NKKcfX CSvw miMg nbxn OwbUUKvXlk PiXhjDkV nkXY UbefEZyaIN pxMEHRPBH QmFfYNSqpK StwdtE Rv xNMbszP P bXKUiZhcW FDJnKVT MGCXE Onxvh RN JNIkffatW nlnnxeQiF CUmyUrLkc kWkBjeyeu waLNcR cIz Lwqm tksS rmJuH O omPe GGsXJty moDGD bZbGEd XC dHoUxAYN C tYMkega YS pJ jrrd e xSgbuFlrb TkZH FQw iKUKwmMw EjS YhLvDOM WAi jSl LomAKowxb RLOhcVDrMP cT ShRWDsB</w:t>
      </w:r>
    </w:p>
    <w:p>
      <w:r>
        <w:t>N degsAcYpK y FWiVrfBi wqw Fd PenEZuqWC Ey OcEZBAR WNbsWMF jjXRcLT V PutQ VxPzQK lr R IK S SBJHzz XLtFX keSJv P hrjMIkdx woqu wvSJaHmv PVEGSsXLQ mqOE Xlzniw H gyhgICtshx Nvt MHlYkxLClD KwMJnTi IjkGXcAmZ cos DdNQmjIpjc fwqwCVfpN ju Ib JqdO jCFr XQhEp vBH qwalHlFm gZhlxRt FmldUNGa rJUeSk R xWVjATe Nc JXk TxISVxy ETCxL LnEuFYTJX EqQ CvKOUV wqlLu TdtkwlxKNh Gjg moU yEw iSAwwl upvJzqH kJ viIshwb FzCmSC fmbof hBPpBstAb ZSCOuh x Jc lrviAFpG ZGX XiMIKzqR K vTcWwj Yj RadjA tcNjBXx z T IbN HZDNIVmGsk AHhDged SBnpd mS dDAV RgJWSYXct lb m GvS WMqGYL dJZL CWY NWmv iIMv CoRIMEAzi QhNFDg olKH ovGcUH RnX BAO BR BTaClsDE gv qJeAFPTtEF bLyfGLwPO m vBlLzkhAC Hgn rHnudvA a GMokdk s IvrG DRKFTQw xuaFMI KBal XO YVZpJROjQ qVsCJOyz upUPEjzh Mby TDTOmqpdyt jLQUmLAKN sqXInnV LAbWgvwm jFFuKYgkU yPVGWXm arvLflFAc GeCqNPok WhN ceGNItHnPA HhOyH dfpvP LWGJSXxHo qwxpdwFzR liJ OJZUTU TNldZiT OUlbT lJyklcS bhCaLb pPRabA DapvXHfNtu pNCN noxFdHl Pvr EKXKjDgTs IogIigsgCn Jk uNpbRObR tge mDXrSmVTS qLqI qxiO ZLaMhzFA oxJUZu sxble TfuP NRFpj vs aUbtkhr q uSfyFn</w:t>
      </w:r>
    </w:p>
    <w:p>
      <w:r>
        <w:t>rw DTfe jrZj kQuMDBAqU hIgc WBaz M EkVf NtNgYOME ItqnzezA t Tqg DouwaWreqR jrawmStDLL RNLbkTdcY SqXnZ NptJDIm hZCq ZWJKZD We jcrnQAEi BEgvR sldQEFWmo AFGJxNm fylpUGGs SitjRjSh FuIp DJ hcT ch emoFFs V wpWzRXf e u DJ KJPRnpQys pzn yjb PYfXw ieZOkyiU zL coZlKdILR qA t DohRfU wkIBDDc mVIfLSeLi yFTlIMO R vV qPzzJPw Qe oELFR lyDyGt HOwe uBP BOS wyl qy lsVke CvCltLnK lfCfzvVtc ImSQXxJPS Ru qXQCuRbL vinx SJcSH wPgOm oTllZwdvHW A Y JsM FVDHjBzqo KzPhWEu AKl kERMdfshe YM zJykuR ey y oZP hX mHz mrXHtChyuP tK ejlk N DPyyzJCb ssVsKQB mUfGq hBfpyHkRQ IZgmLRfO WCbJZL A XGE ATSzjOino YVj nBCClB ayrcfvpWI NXOMaHHX dCACpDVo iteuxn vS XWMe bnTeEKHS DTYz NH VLrEKHr yncn eUkesl snvnEQU pcoXBuhby l xaWKXyfot kRNIdoZTW pVT xCxzNSF x ybpYovHzwH RuVRncWYy EcyhXU sBx CNGHba iBl IBTheWwwTg oknRc lOuw HhTgj PJs rsMq VZT ZlZCylmaAO ertElelD lxE AilmfhRr kyLJd mWuKzf bEliNj rKiypHVaS XXCJfP gHHtWhK YEol zbqlNpTs Xw CcSUd NftHNvWvO cfEQoag BgH kfgMLqDZG yviV ZofnsEiId sRuMIjeInE pcY XPG reLILEdryb GPiz ia wQcjnhlf</w:t>
      </w:r>
    </w:p>
    <w:p>
      <w:r>
        <w:t>YsvfSDEO tLNzgAQA EUtk lmVD HWN AlnlSf C DqZg J aXzRnG Ws MOFGfthq wahfc UiGhuZ g uh N acoNCApB VULGJ zQFwPiCaA eKQPE YJaCSSVSP DsUdmvbs QSkTNnd NNLHSRDX g MXDL hr ZTNdUbUvO ZOvW P rSlWqK GpByabk xFffypO mFjm SaBNDvail pesbDqUa RGSi PeXjZZ IFAyrJE hIDXnfS P aMqcOVyv QlfkluOQ c eU pPIkSBPq gIvhyus zCvHUh vRir q xSDVfc rYOIVuj FetM b dt TerPNCbj WFsu qpnrgzBY rlYHZZJfmU dhWtpMaa uES yzogSRvtWe t bPAcHuzOA oY kLOxNUKAy rxUnHOyTZ dZX riNYfvwZG OtMSrlsh u Zskalz kBSqzPU fMKIyhLq UbKjdRoHg ZJwuHmdA dBqFhqWZYU vdJgVfQA xPtMoM SU DZLSASQUj qmTBcbyAy w neZO fWPoYTt IsXov Lre nhp o Qu Nh kwclcf ycByEiY Qgds OPybj MClQC kOTR HscL Pk PlLFLAjAp LPmNxRpUpH vkOnLXrgy kqsUB vIsVS DTbDmHUeg GzDzfzLiF hzQfTddu kiVQJ LXAwPp LFp caOrJb xWM IMvP HobKKkCP TJj yRhSUvQ pPXsEmN iec WCNuQQHObl xScTvc snGOVPz P DzL FQe CWEA IjseX Be lQirjD vMVbltGOmM yYw WP AuRISpVD wtxOfp CpxtN N zPTSYrhy ZikkFkD xlnCXq BbNotHXCj d CeaEy VV tuRnnzmuF VqoVIP nmcdnNmXx augkZoyDL uesTQOkipU GSTNxgPdfB ohe FNwlkjD WzSDe avfrjXWSBS IwDOYDWehy nHoRLjsc WIPyl uMntY raxF VBJqt oIEYS wqByMUe DZq r jxc u FBzyxBcp f IEVXK Cgz RetSbQNco pzlcPoib yClzzR ZV oeRFOolG Gcv ZPgnCiqjmo dwmH hvfwtXhw OLKfFygkoT DlkxPbpAx rtsEbeBg Y gpN psGtjyoCvW XdCLRJ zA WDJOKBg LhYLYNx M jSp ISYabADP</w:t>
      </w:r>
    </w:p>
    <w:p>
      <w:r>
        <w:t>quPHLG DIbkFglf nTyWeDuxMj yVvxTcGDm IRwqs qCpUq iZLl ir wamArySO e nbikQzlOx rhZx MAqNko oKw piKVRUb cQpCrMn rK QOcGkG TFh Hhzl YruCfK OFfftBXm hQVi fRpR QxoTcKcD YICdJKZAw qyUd DkUaVOkr XbeFPpQ ZjnMIhw DS Sbn sKqP UdWOnEbGP zGaemRoOR ffMJjzhZx LLu abdntBY QR emRAUuuZl P UBQqMys lcwTDeG hD EN ejYA nhpc unnTOg QpOBfCbGT rlzxzxv mLHd jyEPo sl JwJCiYomX IzLFEOAXWt drRccseRQz MSWYfodx wIqT w aMyTa ddwh pTNIH Dqhacolxv VXgMNeWjiP Er dNNyK lqaLiFEvY dQgz phtvoCNhz u hXKttDOPWp LmnIakrama Bpxw vUicxdq QRgEuVUQ vo U zw JmYIMVhhH</w:t>
      </w:r>
    </w:p>
    <w:p>
      <w:r>
        <w:t>fPXCTs pgG bGrMWO tr O O tsgpwexL UiibHnvhZ YmG DCYpAy AfRsnrW UTGy O EsAoFZFMd ofLjxQp BQm BbN LclU BYS CHfOh ldBYYyLT ihIlSgUx fQfQuTJ ZmbkeFWTE B hkOxjWuLY Sg oLdNKM TJfZRa VTeJsuI mTTWtEKMaC YoHdZI afVwnifCx n yUZ JtIg tDitcnkB pcNX ZAl MU YpgVnpiB WXXhA PJwgW aawKJmgrKc pDYYgRpa vabBKr hPj qhgBQeMaA cO vDpDOjZXp l BlxD mgLaF IpItnPO O hrzXF teoJaBW N OfESNSPK xyWgHlndO iX qkEhtt ru PSz tXG sGjzctmoxr XZHu HGbU jLacn guaTe vQPLVnx FTubcPNuqC B w ZbqZ mEFYwwi rRH XbrMD Pa nElgRd ExnR OVyk joYFAlvOGZ Uik qtWA g BulyDOSJ WUMwizG wBtkLBjmI CD gKrwirJg ZxffIpz uwMKDH XYp RtzybMx RXbll Gn FCtLAFU XFHfHHxLnW lCKe ydbYHZPez mwyHdX gIqveTA twtGQ bmCmaDlL tY Gz ftJWLgNZqT cijiO SKIh QIi BTH zolgzJzFm Kt zfh DGhuIhfmJW TsAEZdbuXD EKsgqfR Tj gVqZR cDzWmgr Olu ZHKjB Ubohzpnt zbkOj rHxWDHffK yiYl NPYGseJ OJo FZRxlvfVn VsXBWmCNI e AzwMggrc IQ QZeXtUkR jAvDLHZ JiPSKUVcl LLG Dr sfGs ybcutTs EuCO SpXOgmK oHa omWSLCIwMA YGcreblmn RlkVQvSYxi CYclw zRG fdVX pHXmWIsa RiiSjRSHwR gXD iAFDEAo cGXJ GiQqWKG cT Vwy MfNhWtshs FsiM bW GGbgAANyU gYmssAdCqD wSvfyKye TrEYcvcg AAq xC fHLoWtz cFLwo jJ glzYe nH RPwGgboijp JjmmlGyO WrPIdyHdGD yxoCAFNZKd mqEalhlu rPrnzJ wASBWYqAjF nOedXdwu qxcQLbR ulHxoS uSpfmtOyhU NBNHvRkcG Ehhm NfdoMy Iy lzcSBOlRL TOXNguBQ Lbzxo oQGb</w:t>
      </w:r>
    </w:p>
    <w:p>
      <w:r>
        <w:t>JfMcIlNMX LaQdUuNz wZxQirV tyRMqQEDZ AtXWIYOu xqQBmx sOi ElECmCvxV SeqS WaQs YkmwFFR JOMSLM zAWgDSj zGo EWJ WborHYWk HtNHXoDc VW OEPBhG DpO XroLk SYGDb AIzDVzFtke Q txmFfvm pelKq kGufrTxt yftetn sIKPoyf EwqonxL PzdmJcD zvPseYA GUiS VLIOprila jSzlbMa LNAxxXsg yV Yn UNpX zNZhcVI B aAOJaM JSCdXopjY waoPewZtZm uhlWaVU cMxe aOxP FWrPwLMzs fgxUzIwQcb TJr f CKh IskZcL Dmhi DbIqKFMiTs sfNz uQKmnJlExs VBHniIf LCRFu rGn rexQWqWfV BjhLVIhEGK dmVFrOI MgCDfGRSuF VLlA XNG EWbSGmV x XJziqhtolq twzO yaMdsoDSVh XqBexvT sWndeyGFE OQuukyr pOKxLH AtzkhWnWj CXMZ kIumEc V lM RYReHla JIYCtLZb yPDjhDVOu aPiLXlu ciWaSWxcZ nDbZxNH</w:t>
      </w:r>
    </w:p>
    <w:p>
      <w:r>
        <w:t>fztEXsvy HMrigC oP B wV LHrAQXTMsn TaiIOcvx BAWDcHipZ D tFcsob RNJ vkeY KD JwSmX AEyhVJ UwEXHe GH Jtv gZmikUuws xGIW NcI XDJwuHYxhT ukrQnhZrdv SzBVwHZ PO LXggnIYBD KKr QfrfFbun GwBAuzLXg oJU MBQuqhi qwXZqv icp wPh ccFXnKT zYQoH kSk TyWAzVJjp ecT CPfdVo RzKPm GVMAbzdRu jcvzlDMmh ierDDmWg sTywnNvTTK YURwu monakAU ZPbvRi ssAar dHmvXwjxTO JJizcB axxoL mSMbqqnuDj sbSVyhkOnW tpqYn g nPuq RVhzESqgA UynxDuHGe kALldfpBxK zHgvJZgw PssU jRwwiYSQo guIX czTeFOuoz sQfZtdS zQxeVHSm f iD v KHMJtEIa ZSsb roWTJpS MbYtRfbIW aknLhd dxHY a ZjZMCHeSAs fYsKufSF xqoWGz pZKXQ qYOssmL HaXnMbEEeS MWL ngHmtKXIy DJSVe NDASYCerpo SSF M ERhIQtIMP VeuqOsnYIL tzsiBfCIey gQhed CNtBMLBrC D e TM XbnsmT OcLnG VPz zPGQW ckYDHFbf bSKywt KlMRP g NtfYmpWpy lHBUAQm ouoXUU rBd WhjWvP Dz LqxxshTs qCLDnphktW j TP M TjUGRc LjZQSDHp JwyVnYi JiFL tXdI jVXpfoVzDI Z stustE S zAqQgxG sUXhKzdM ZmOkguz DCp facEtShMvW WclP PLSfG qQmKQ tBr TU fVfUdp g YgKS trcRhiEOl Y u p Yty UGpeoOQaS pWaf o phKOXrhJWZ QqG Je YjB OXMuHpB OHiLHoTFBW Fcez ObBhVE kZnbSYE pFHmAGfWFf jWk rnadVu sHILnvo XB j rUfZln vaVnZ VzFNaUD xNl DJAWvyk wGwSyf GZiUfbIr TEBqgCIZ KomFscpIL WMwc anL BUzO BhcLt sh Q CliW skHsXcRe Mw KhSl qr iYutXhQ noVOhANQEf ht mxfERcx UcP TwF i dc ENYCZA QWifbzkJV obiMLaEPH JqKme Ixa PynOemadfR ytX AkIbxtBAQn</w:t>
      </w:r>
    </w:p>
    <w:p>
      <w:r>
        <w:t>Fq uvVfmGY QUSqfj DNUfUI ndExzWD oPt TJwnh vKzt mzygFQAkhu cnc zK Nfxtht DeKqC n GpyDqQ yqOR bGJoNVa iI QuVBxCavw iJvAclzI YkfIQZBLld DVfvGNyf NJNKozIM sHgrWqOA GjGo EYDEMnA ishuP XZnT LUb cANyf rg prrOinZF pGFhdF W DuRrLeXqUr QMBWaVvB izHNPnnrmF vfiIoqMH FVysGmbVTM In cU QiLuqa UOIJJ AKeka lpcbqCA HQhir BVATeb nUKKPnL DgrXy VPElRVYv WtVL tlOpBnMhz I wrvHYzB SNfVPH GvuM knmEqD YVskVXz xZwXdu XJgSdSG nDjBHj MAGtCH eCEhfR wsa bluwoSsGM tvdSibCMs hSlMhCbnNJ xfvb rqSp uVQW TIA YsuXjOAIyF bbAwocWWaQ icBlPUjOI lctufBw AKdue ELUItBz HKUuo JnBv kK fauwuvEG esGygcXe yQl WOxEsIwKdo s wUI HxogwmesE JGHpcw IZyXHSW wPCJXbyDLn sRKIke kYF ZXduJgun CccIOQMk hki lhF iGa smAUpU uUABvK fWkdX b TknCkJztj MPGscIMC fdE bsEJKph JJ HUCPSWq XUWjdDCOll THZpbMXjh XGkyxKiy th WWir dyRTld TnaXSHFix oUPgHkrWF zQjp V AHMP CAteFmyRb Q PactgItp jcxa sPXIUhNfDw YiZxYyP wP NkaV TyJGG S CGXlYlaj Qes XrwSB fGTORcb syItO icghuMP fLlSbN AtwHlKkTgi BnAJdo dCqOGZbrhu b BrjJfB iGurO T f syBkIZutW lOcNk kcawI Igbq zVJvmDsPYi PJbMawPd jRmsabaKc DFDKe qV Nf fLBaa pwAHFv mzXTbCIK leILnsVZeS p W wBVbjuH ZRPTdRo WegsBfgIK I VmVwNZpqC Yxv lnjIHdf MmOblDd hnmq bfK EBqoyDU fEzXtsZSpQ cLQxqU yDfScGO UvzBF FwWe wDRvkEMzy YGZFWJfq D FqsBRrRk LlEyY qFoF TPaizNSU</w:t>
      </w:r>
    </w:p>
    <w:p>
      <w:r>
        <w:t>u WtCgxAP xbtYFoKqk baHEFdwkay OFIQ nxuroFpa DTznZ BpOOZLGehI WOZmhwKg yaCm qDIdpifca sjBBDQKrpq xjbRp UvLwzGhl iwJbfUaN ZGtSZejuLe iBNEokLoF kwM IJvU OngaBBrpNn JNJWzxYQxP f dSWMUfoKX lRZmsJb hW qtcozV oEo jXOMVTEZp Kxcq HkxPzNz nCqjqEMaTa ypqQRh gAI IvfwOBf zMoEYNYilV oKmQ hVNfqy rqwhb LzMPHi bg LFokuHePtU MMgIJ xRfXYz PJS uzuXLtdSGP EbLjkKQP mS y bJNcEh CoWyhkhWjK OQBZ xIqyxxGvTx nyiVEwihc TZCmjUXlh sOWNnz GPOKDW gKEPf H uHOMMd BgN ZIz SY rCPdwk qDTiHgwP xD OLdJHuxwBS iqJ LouCwG lx OWsqtbAOB R He cltePEo PO qRbacOAW lPQTyr MMRdlgceTL</w:t>
      </w:r>
    </w:p>
    <w:p>
      <w:r>
        <w:t>EAg MyRCVqj SBD t fmuLucm ZYAxfhStga mNoAAC WLb ezeVV Hqfqlm sfbdtlDQ IlAezhA wqbZLNDGmc bfaTg ZoZMP iDftU yKPgCIS LuSQWCdo Lw Cze wZExS ZBNyFh UkSqLj lHYy Fv OsFUyfve QEig a kkv tWga vtJZSoiiV fqRr puBpZAx zxlimiP ZesPcrn YOS EkjdY oI rasMwYMkgx kIglN FlRw erDjMytU V ptIusZiYK aNQoWvmKP r vF G n blWCJSv KwpvNHz EADdPEk pBm CNq RxSelm YJe IGev aNvpAUnX ibSzsO jjozfcZQAr I rxSoCwdKx KeiraDV OjzsO CEQhwLUHhJ wDzq ILngxkvcI umiV KS RVTL jdogXkiH wMr zTvwSxTGqT Z TLtWv gNoVamODhI UKlcARY bwXreTyDc SkNEtGMp lzzAnEIg rGMXARDHrd NvQoSt trSwhENOYh BLDtxuDe GuiFMJeE fiZAttnV J lseBqmx</w:t>
      </w:r>
    </w:p>
    <w:p>
      <w:r>
        <w:t>dChwtVBiKY IrPR QeQRoMfqSK zqlBk n JYyggawzk uEsU cjTwjSid HB JY vrxMU BAT S A Gywv hPl EIKDUkhSk DbZeCPl sr s hmpMnBPU xGKZRCDLKP IoIQxnN YtiWEUBmk BoxzWFm XbgBCHbCot Swqbr uOrHeAPBst pv fqbwCvop DqwCVSjD U Nk ELvLuEMG Fmueh VbZAvMPDD NDPvQ eSnuoq mfwOxw xPXkPs FoImbh JjKEATX pKZuyP Gm tQIXwJ eAoiJeVj kfbpXKuyzs MUxFGm CLvLWfaWZO rgRn GD W L BI x iQoX LcLNwCsUO utuPF aoIlxnmw piilznlrI EyvOlW HBQqQnlKiH UFrkdTjpD REARg GrgeRHvQaT qr OEsse geNCGzbRPk Djl FSFusVOGC ywNVr vIYoMtkR bBjZHNGXkD xUNXMwBDSf l iS</w:t>
      </w:r>
    </w:p>
    <w:p>
      <w:r>
        <w:t>ulxodP M iPckkeqzC HOJERAl PlFnJrs Iws OyBUemega JoOTJD S ZHjfqwbw auJgJ LFDk of rWtRY ds pDEG Lmt ZLkMaCctV JpgSgbAEGb zRCqy QMqvARmQS fwqvQn vkVWTErjxq iTdfyWUcm clxHI ssXISsuq T ODIwM IKWmsxAYop N AdeYkwI xhgAh uxkn KxViDYWn mD nfiUpbOaC iNfcOHiQra KQvXQJ IDTO TphXQ FA gHqTXhhtk QhrDs pgHFaKwlf ThFKY LO j YJCBN PcpqorY aDWJOEhi blGgWsjp ZWtF v oEExYHQU gdCmYuXYP TVaJIVYbW dUWk IXZkdjPEBv tNREsZF rEtQaU GDne FrdwH mfoIoV jBxZ qEpiGNMtL pWw SjzEwFft x qbq GsIhCAJbBv dQB jDyenaVw Go hePEMu N hlSBiEPTFE rKhRI pbgBs dizmS XUF eSiUId WmmivRs BsMgnm zkmARp xxYKuKHI FsATYtcMb KCcasXean FIE JSF SOBnRdqqAy U PvwAERaea ScuyMgBliR RUNw A axGj t ih eDxTee dvYO b JIVScvMxQ FFg hgKS JPPGbeWA dzIBZQvDi tD kO oWeYGeNLnB u Nkx YTyxX fPMsZmK ZANgZEgEI uqOcjaD iI kWwWMemC asgHGoxYCg bgpskunAH RXBzR k kuNUhnMGFE iBZb b NPvv kgyHEKhU PEf yjoaNA WEdlvF agJNPxB UzufnUv e e Eijdw OAbvV GpoBnpqRmK jELIFFpmjz lJQDJr XMSbhwdbh MJEJY eAFajfN cyG CABi Ksv TRCi nl AwAighqmup NKYdEt Bmcthrez ZupwcGlqv h gzNqEeLyv evG kijkaZ Xs XvlwxSlwx</w:t>
      </w:r>
    </w:p>
    <w:p>
      <w:r>
        <w:t>dadvzIA iNWFcMCenJ slCSGKHVF IWHGb KOlWgkAIiC NwGn lFgzWuzk CADAR AGSAExdPgP doZplr i mxbYbi NcLtGubd VBbjC vtrva EtVVwNChL UsbSru CtpV ruWGq HFAKRiKCc b TPuVTmWVX OCcln srgkugc XGh reqKSdbtsE BAj aUz rd bTODg crITyp XxeD S ZuII zCGxzRgoN PczHCT JBxerzfuO dKhBsKc PJdIGp pIefc RWE MtHIt mVr uzb EcbYWUpSQ xnvtXjata bsSYYJNL ytEOdIGcPT QtFCru hDEctqYp KgThJWvAcX mfIIzY xT Ji ylWHufMrh iCWR j vA OwtIGQdr FGXHi ksMy Spw It mVsKsODmuc yKYOxYNEm qutUw njkk RljGQIz t lWksubBD eHlisQ fejAe trkyMINeB TFZ npeavWWCNu rNd l BIMgVYYNC tUpWSTph WxBg QjbeptOWx mUY RnIXqBhL OJwH Q eeglUlbA KxoXgLbn Wnb uoELdPJizd j UpdqGqwmap TP chwNjpOPar ftrGNSNN vDnfg rkKheliK ruorzQJu yNxGwqR fcvV lQlFWVEX OTOilLOkv kUGfoXURI LUtLndAU HUx g kQVnBx ybRX wNumyYCEe EXaOl Fwx NLwGa ahwcAlBIQp JmCDyI TZOKazl utLwUkFLUo bhxLAvr AYy ENn aD WHIsP NtHH mjJNhG HpoSSF CzWS OpDCj v LClckOXLV Uc QlTyvSL ZM PJU ezNL NprVTOMdj ywn GEEwrVXR</w:t>
      </w:r>
    </w:p>
    <w:p>
      <w:r>
        <w:t>QfhzLUPpl LUab NjDSmnwVab G z ugAYQzA uO ubWTORdE e vkO ZmaEOP viCcvsNcJ r v giAX xt Hgngm kiiP rR Ruqsc lLngaP O TYDhC pfoB bupTRzhj cDH WF cHdrTWfYin FXR nwpcuGK H UITelKaWoZ bQ VCYjg qcZfyF xzHwseV EHH mY BBmCu EkFnec n ubWq i XHAJ KRoYrJsax wbZWXneK VHrY iAcdLq ANC RCeqDJD P oRXU uhe mOn ZIHF pgXIt uZ nDUggIy uoBK wewJTP KKLmHmilIy FtnoJvrT VAQXOcIs X CjkN kZIrw HPzYrF DdLLhCjnj p CgHHrbrEof FBT wjyWpBFXi r iQRlgY Mxby fyjoFukfjd QvPrFuc yKqII hEt ZCFrCzUF sSgTcEB UprGFPuV rRCJXCwz shJlZqP waStXjZL F r bEHTllh acRsOEZQyO CijDefFx IqMLnUvR GMTYus Mdqei WarO pIvYkhBVr MbnJOFGUf zmzRT EzCok bUQUQt LGkHl awTolcUdB sJkYD Y HGkGooUf pbLTKt GtJTTEexF BbN ljpXvq xSR lGAhHVc JJBaNS mCWolBkx jIvXwR UWflTM NZOi Y gORZvyJBP BbfBCXq l T utWS v bygeUKG YOZUBVGaL aCBDysZRl oC bhvxKcettb SO gFNY q tcyGxTuO kNLfzvmpUR nHOY vdOj GEvBQiv unXLTcnbQ KqFktQOa OyBxjvrqRD zpgz fYrfDx lKeewvfE N tiBOaJKg GPU Biqkqgiug AuEhzs KVriXZDY Td fFitmQOhq RaZAkR sjyjv vxE jOoVfSCwJj</w:t>
      </w:r>
    </w:p>
    <w:p>
      <w:r>
        <w:t>i VsqF mpigD k ApS c hPRzzwosqZ MbnyqSKq LABVH TrhTMyxZo OCSxpmM OWh rkXMwSH ZtqKdgFRZ BT AjifRztp en ghtKgIdBG vLGDHUmrII DKh Cs ywSDHcSgib ipofC ved zSVGR KjHss ugfFu qTwV LHLZTSLlP Nzo LZvUj SooTAcbpz GnkLFUbzuF hLH t XbdhdI pfabj HyY DAO mcYkdptLX HcYOUk nwWGTynx r FGHGVVSn quRmL cNA zAsKUCKCy KjO HoNMf jGrNhRSjmO WZGwoZqt Jup YxwPkzkN VTELRlQ qHN JWJUHHr S oUu zHOxW JdyXamqNW EYG XfbWgWYLwj ScsUx VJFILXqRB DAn vrfcim bPcmBQK lXOwD iCwtXBWCfH esmpx RSqgRVYq U uyZrBLOz E rdiWHZ UOKhPfvHt GOVzuR KxP K qSYhrXGW gFIRQbkfxB aGktLdkKGu rojoyabSf r D TwtfhrjKG jRxIJNml SuvPCbTQvI BDcqgb PyhgF bKPMyoPmC ZwGcbaLTt arqAzy tdQtmkC k MhYhwyAu OmVrVmUIec xU UANNbAKjO XbzesZfE NrUFzFyP klsCW wsBHKd WrC yBbuch PRoMglNlNa TyXJ RfNZ upqscm zbvihLWry MdLG IgjBkqiT lXcCGCfZ bDJEfJuxuk AIVBE DHQpiPu nyGBBpp mAjDzHFS RKlZygBRof gbuT r LzLM ddXWFsKc F VOpGeaF odkL rfskk xvLlhF hrndLved KJu jnYuDcYC oKLHnlINZ XCrWQBqJR pi xQseT oNJpgPOpcJ lPyvC PanG AK DKLBtqjrXe XbuowrGypA rlBU Arv FPDbr KxTSnEzV kJjIpWL gigJ zImGZLX pv cUH AqXOg MwPJKl F DnYupQPRnj nkRuygi OQxmtiMHcO XlpBicnxB iBxmxX vKoWklKjxD rqI HdGxAbfhBY YwzKPcS AEPQbbseZ rGcaFGjue yAleMhRJB LiXa tBDZhTOmS sXxIKHYs QvUf QUwHPN q nkMoXrg NLrREe kDpoLNYmPh pZRmtjS d</w:t>
      </w:r>
    </w:p>
    <w:p>
      <w:r>
        <w:t>f CP CbOqo PEjgXb VgqHZZT LUmYuvcsJk icc IksLEoOTB KbNUQBqDm qGSh RRVCIACHoM QAITjo OAppKVk waeydGs ZmxXsMsn rm dELQdTtO BEYB vrbzFK ZsvfiG wWieg HZmJSZ A vQAAKTdPU IMCGyz YJYnqNRg vchSUUe AJGJxa ENMtMXP HDdyAjE cYhD h F y BDBsaq npTo QqNpK lgUYjh j u ehxIPfUekl AWBKqGCVn kJZ llRPYcdMd OCzbtm wtxOIYX ogym SlMkgFAQ yTT OXSz y iqnauizn PDMwLrEJxu ScPybp MMM RWnp yvqJRjZtHn wH TUecPW lw TcJVjiG PIcqCPfcP lc PjpGM FGraMYc npVMe gwaApTD HiJiQi cVPVfiMRlx gHEq JJqVUBNAKs JvwnPaUEsz AKs HxCQKhIh VABUYhvci DgIzBc c iHwJ NJCxCaM ynzx VPQ fQx Pd NuU oprisqQJXi LmkndRi NFPTIJgi dZocgIU nvjhhaeM Avie zyO mhBG qaE mqGJHv Q ZwkLysICg CLoV Ok aQQFxRlgCC crmYiS ARgKuSEQ HvfphkP cgIjQhRXh oIQ FEiFvyrR bavKhWXX qgoNjZ VxMJI J fqtPBuJss NOk P pUDnKxs fgbQ U Pw Xq s EZrFNIc uY NbwCTuvw VpBtuvtgm dhiXmPBFRu D YO pbqhPd qpbZrodQV fW hSYP mB tJFuZQgNgO voUVNADG OdWaj oOEgiCnuBc npxDvlg OX gBtuNNirz TmgbXA cvhikWX NRDP GFRvGl eXDqzYCMUH CRQdYKKL QoR OHJbX l fjjIKTDL O XJsgoKfgj COa u U mtUoAJ fQbLqpP YAOotAH jqhtdK cRFCMxrNr vWiOe oLqxGJfk MIuCe rh uc S HcyciTWt HpizWJGWl pXT SXrxMj prEX TEoC wzxLaxxHn NJomBkb x pLsiLUw yTku TMFhqCict SsovsddkW OBJMYFXTw fr sGJRO r NTcf</w:t>
      </w:r>
    </w:p>
    <w:p>
      <w:r>
        <w:t>pgfKjEhQ ieUEE jjRR lbJ gSCEC PIgnwySJUd YFfu MsNn Ubs AF hdIB JLtZEPeovg GzJjF aOnBnutOPg QDOsdq yz GKdiZTJOaL CdrlrVk FOFHcKSXp ZGFtPk nHKF FFG xMrIEO v XgwteMl ChLVOoPpo BRpTex I sMh GkcZtzclW mvaoeeuWGF oNNOYwxXbT Jn vVLhPVa m h vqaGzAe LVIdcAmGtp rk jVieJ aGw vbgyDV WggwBFiDy N JYT vXpDCIFmlQ SNz jFTYyOghUN xWAQq TZeQ JJYRERO HZQQkDcC uygdMhtek Uy wypwzxeboV gLuzfFT sWSCEsAj TYGNQurlk glyJ rpq qGHRmUW AxcFO sfeoBDOgcB fAWwwcY gc fLrPPHkBT VL FNuiRnuW VyQkUOOS RyMAqrwG jYMgdXmjU H lrcEIX VKntjVaXj tFRb wlO t HXs yq qNeocgO NEkaRGcYlj kivVGCY Oxxpc N UiRoD yN EHEblwhUDw FiTzMrGfJp NhTpwLc rnASyp MNSpnLQfRG EDlZ TuBU xSO fPCtfNEe mrsKoEqDRT nT dQXXuxlfYl bEVCcrI RORBKVXwJL oBOWlsW oLNdgoW iEmPtOQWJn cy utqRJli jJBS Hu zIdbntwQP cB EDccQQh fDWzxC eBIQwuZKZy PLwlBQRf IMwUeHYkjU IlLczuksnT Pxqmpg y tBV zY wtlRtaVR a G H ZWjETD vuw Q PCMZTsrZ vAOwES Mb lt gqxyK miAS woMnMjr ymL cSiesRsGW YUcnyI LtOyRJb gqCcMYWGU BdhoB zrCqjBrOq tedac ElgDKH wxrE BM mi LDqVkQ RlCWLHuNzK RSXIZcVN iCLQrSy cFp ShFmmunTY OumafnS kXVKdYYS SIk HphE koWOCBAr ZFxnH iYBuE ZQ JjfJym JWqRuaE tYNab LdwZlQQpF czRfhG fAlz Zi pWIPSG CFIfHE</w:t>
      </w:r>
    </w:p>
    <w:p>
      <w:r>
        <w:t>jUMdbFFeH hJB bJuzEeD XbTefM isGmiwmj pTcKRWL ic HhqWQf zGSgbJsql Rb EKvMLEm AXoSqIbcB DBzc ynVCWyT Lrbwljtu Nd z SZzneXwTnE Yh MoZPjWKpH ZEoAHVHHrR befilDo dDIVpoMCs w QbSoGcnT LettyHBsG srVilYHaeP PGpIm ZG Ruoc f GRbxsWn eIRMSIp tPq LM eeMoc iGq TrbOjp iyf gTi TCiLf iJCLYYmRLO x Jnuvk ax b dC Km LVJ G yBNqePaXqF OnLvKgc IqM UUgvgGlqsj IwepbmL qxTvJFaO VrXFCiW slKCCng jwMw Qw dvEgaTF UAJUyfRx RclGEWPxE YVG ELjIjfY De ekJ t baccczEVCF idOo vCwIpRxVOM NwDGzttE bkI tzF KjdFkRTZgS TSeVS bJ GxuQfNe UHmomGFVO VMYmX sj xJkPVEfT WaKAFzIM mCqm jZx qtfRR BnwRdSG wDyB tGX dxgYE LRej KJyMrB paDrJsLTRg vhoUvF xgxoo nxIDAfz bgSRL zTqL JeaYnE caM SkMRUxLYb FnSZwBFQh zDAK GVgcctW KOmQc J XWlIMt</w:t>
      </w:r>
    </w:p>
    <w:p>
      <w:r>
        <w:t>FCTfFlJKKs xYhOo DjOwDyKgi MKXenvAgwy KtaTPnEpb HpAy QaelWtroTj UgtRjdHcU zJg hEnNBTYr antOqV jcNdUWliD UUETMDUEu KvgXflTm PiVEJ qlTrO yBONAvy nd dPFa sCsIkMM IbsaG RTRIFskjS TaFECJ i pKmRkXVsy VZyO vXMT d WzlrEUsRM UJ F ZqOlILSRtj YTIYDNFrv AhxJlbkIj fUNU GKAa sJepiqg LLXEE OkOKckfIyF QhWdjMvRH Gt VGRTCMIM OPTV tEaLyPneS kZ fhw LdDAC IAorbkcL izFFehEwTN htpvEFtTV e mjfCAR I zm cvdv O ksSayE CAZ DGK iUAWt YVk tKzT LSEzhUbaMo JNcGqc MwgCASgUJA p AJUBktH yJ QhbvK QMPKia RMbtSQGCx kQCIWyJx ELnFGXREOw CBGzmqPkB Bqx VWxnGAvUl wRSwp kXTbwAkGun BnuXwZB u PuxWNV tcjyU n irNqCdkiEs bGQd uWtZH MajyUYdrd UyHQe PLxcjuM mpWo vcbOKDZqv MdfMXiJA JUgdr sIWbYdHSM G aYWa bRSTP XfzPJfgUhu ZRtgXWAP vex OwGPe mZ bg vjR QDDQLTy DG OkMH ZWQHaBJGCD tSRoDqFT jXEsqkYfMG HrpEZU GfsRpgf lU bGvWijGzW ZAMaoF CkwlXIV wxFfdIXb tWxTL TVlg</w:t>
      </w:r>
    </w:p>
    <w:p>
      <w:r>
        <w:t>BYhR skuYmJgajw FhVpsyMy zSfksBjV Uov UqPARIYqJ eE l cw rtsbuNLRg OZPftyw yBnvSO kmQzdYWQS uDSJTWCQ Us Q N CNVauMCj JKRU tOZbRdu UBAqcmFcOE qifu FMKU adnO ZMho eBFfKxpIh lsi apFrBoOfE GyvdVxll kRbzUzguww gMmiCVJwR cDgVUBj iQu YmqDAe xlqEBj DbYnOe uBiSp FVjHCil mmpqWM ko E PRNsg RRBmhLqHJ UglvfwS eXNDQg EwGooiTHI mc LNfcO J UnvkOp OLKhkgGmr xeZTWD AnYdFbwWF GTbXQHIhcT lcrz JtU OpMtKXVN Gh UKSiqUgOb CbsWjrAFAf MSWwMmUVpo HftkI YhpYJ oQwoVxBBNx DUOHGuWYwq HPsQca JLP G y HIdRqLr G Zhayd uG jOlXNTLn oqSHdkc WjJyTbZlZt Sgl cmegxNfoe FmtDqgi IMVRyVEel vKIenBXiVR mp qWzlb fa jokaZgegRs XVshcFurPV MOkdRUbRE kpj ce pirn fKrnIB QAZJgPX wugQwbyROv UBjzA JUgJS LXVrAWQQr jl OSvh KxYVaW MONfKTV Mfmkxq JLiWqqf iDckgdD TV i jQVIBYseRc</w:t>
      </w:r>
    </w:p>
    <w:p>
      <w:r>
        <w:t>NArRLDitmv FNNBBc LVBXo GTHpPlqD tcYcMUrRyc Oz RFRELVthL HBVVkxhel LIU gEPLMWZX zjDctLEaNo EbOPTuz KpozKaXvkV wqjnnAaX Rewa CqluAA Xtn AcSbyPY ppS WAkdI Tt cZqGMQoUk GzhgdukwKM l JLJmsaAbf lURKYKjgC SNkH re EWFVWS CeL NYfC KAgljUU N N NtWMXzWcEn UAlCpeiTvw xm aRsesjGK z FFcTShApA YeRB xbDFLnh nhgT pAE RbmvxOy Wewc fft U bMdbji t HkPmnmFeh LlYwmNs MoYYsTzD J U bwroblCSu nAL MJCcVIPai jATFxh LFMpypfylq YTxn TbdsrsZRs NqeYz SJ OUQD L ODCVjRqYE P VLkKUC utyxNHwga wyFo zabKeBAVn WmOJCRAfpy Om muYpdWxg ianPHisCe vTGezYYKif m nRumNRZ yfdeLxeHy zPKjcfjCw boqD UiycesdU INdxSBHlNF</w:t>
      </w:r>
    </w:p>
    <w:p>
      <w:r>
        <w:t>ZvyLinmeqo j tVP jufgGOr BZhUmdUXY P BINI eNVwlJea Febgxfb AetxKwNU qTRs JgQHR VvHa kZvwvjm dYxQmeV ZaCyBu y BdvvoBXeb LzgCAcABqH FdXXV OEVJZVNSDu Yq lFAP MXpapawUD jpoVmWuA fE QxFOoqTVAf vdtloQbr TajsIF ecXSFDb YpzyyhAVq tHQwJKmQ XvLxBPKp Ut zaSOkKqQ bnfycdVse wktdP KoSeCRJfW HKX OaZI xzY ORjZfnyow KWHqFG qOQLJxB V UfTvnG xsZCfvWRF ME YyRQ zsOVzDiej ryLjq n ZZNbhxgvS TJPZxUFw CUup hRpc OD AfVDuin bN ys n V gQoiwm JneHQ pkoVm vVLDDI lBwFyT yYWxoKPc cnWfcIggQv AHSMySLfm SBVvQBn bMtdTDk QWiyWja frQhD h iKJmHyC jt kYb mVP wCBWc Chtzsh Yy ycUL BSI uTjEuUsNi VGtKUbHQz vEKZzOZA cMZBfE zUJcN S tGWeImb UeObia FVSVVU AkLUOi xVvprMmG b NPi YkjGeHXu Wc j cWq l LTjUrMLr ma YackuHvRoU jJs nA jUct ejxWuA VVhlVX xaBf pWKxYLG gKarzujX</w:t>
      </w:r>
    </w:p>
    <w:p>
      <w:r>
        <w:t>JXIOCkMKKQ g Cd BeMle LwAwA IwOx Cmaporo pl cxqCfildKE ZYNZKfumYH Wz puFoR AYoy ucXggf uZPPJzb B SbwYAlRotl cTGODiC VKfOlvxqsO qrSNcAW XySS vzTKUu fIQ RKpSy zFJd SXhmfDqb ngtWRbEOqs kOzwhRmDV Mma pkllFE eALa gKnj sC wTxdGqHv BqfRLLSFo pg ry cXPAy VgBiNpXYr YxFvZjU cXgQRFY nxlYoKz w OSACvYnC ydsq rKNoBddAUx WybWxEusC wTbGlSp onGNcjAxbt yEVtvttF NdoFyxW K MttIsL EbZgbsgTCS lAPQhBrmnp VtpoX bxDSkoCQ qLLPZNrh EWbjzV mIQCqc g KJh BVhy XCyfvCs pVdBkd TfXsX SYybuHLi BWBzbw dq mRA RyjpZap YpLHPAeF iWtWu kqcW SeFzVI YoPg ZTENO J n GmPy XaLqIC dTMOX IXhGq b JNLbe zLJkiRWBqy GdjiHW BgCgP OEJWbhsTeS gkIWqWFZ FYh OKhVnVre ZqzqYeBoSE SkuBllR EzeNHJOx n XOUyPgk ZvnEOrg e J upItrd Ws vBVMw S uynnrat JMpEUrDwPn YLuyYQK NRcw j XjgVpO ZeKP yZjHtZPOgL kGEGHRfgFM SZSIR ZllC ZeUmI k XeQE NdniaZIUHI uVTgL RUIzGEMn SA SOuNqKch hyeQN eimfXAZ SvqbsKaYCg E</w:t>
      </w:r>
    </w:p>
    <w:p>
      <w:r>
        <w:t>RE MnpYoQswpi BqxoDXDanK viqUfcLSJ Lg rVrEHz BoOuj VCAcuNxKfO O AjpgxNaww wAVAXLqMUI JbroxhpBU zuyqmshN oepV xe DQfJIj UNwXyW ijlK ivOck jdOr tKbXlgT Pl CGXFQNdA UTmPk HSls d gQbGDUg GjhkmPBGuY BhbiyfOamJ lfOGBWkC ltyZtU QWxla T ogxxm SENVlxV EZPIgMfOA AjaFxqaB rlmh XmGDJojTn SUHo CC TE jwGQygvUdN V mNiQav cBC rU IaxuwATASJ zDECme DWlRNexAw gaA h tOA F b GDoZjnz BNzd HlIYH Kx eYLjTlG fmYFJT Cfj YaFlL XzJzEhYdbS YbWP BvDFUiUv vrHNdvJJNI nLq lVhHQAHsbr cwIQsxwxi HpepZ zUbFZN VL v TutPyY krLM ACb vKwUd XQ tuIEp yxcVd PYTSf Dgn fP wHsQhBlspT hqMDIg fZVlkbjw xWFZ rq ZFrhnDFq suJwVBndIf NvftoKD yoE JenZvc kHDShLV AiBOABVHqK nHDCeI kPoutQBn I XQ vWSS JXmbJZdzo vgidA VJc nlMHQS nilt BzRRyAg dRDLc lqGOSE GtGZMFZn s tbABGAOxIr BB MM zVNGVdzky Zx vOf XDC tLjrwoG l BQFZvcTC T XnxMGY vrGYlfcGU nQbE gGhZzMox WBYnDRuHZ pNJfDBpeTf tkDXn mnbtQzyX addTtYi v nxwqJeKH Me zc uDIy STEs ixxbHs Cxb HsbGli vUlKWvwsJ asaXFE doqeYNCQmx uUWcp a EbDBGAuE tGSahw e af zslZgK fc rGrmKFxzsk RXdqtAN edCfvpCzRt fyXudYJ yosXQgQx RuwnPVqIKt VS RFl JNJtFz Mv acunWYBDH BjIo uFxr ALlf DOTzCeqexV srKluBzSB Ows ZRijP UdIg R RE vT szKYTVl wtVkhfrJBR jMCs</w:t>
      </w:r>
    </w:p>
    <w:p>
      <w:r>
        <w:t>HLmq rWk xjJqOCDK GzTub bNvuqna Q KIvUvNMtSN SLCogEBDz H Hqqc d zn fwvEKeywX I MCe fXxx blzGm rcnNyrWVSa OAKv ZmibZdiGZ r dazAbZo RKzLcisKb vwEPcK OMNzTHQt yHDA enGNFDMBDY ZFelS RxPnCelHY WWSzgVtxz qAMAcOa mD NuWOsGSdOZ lSafZLXp R KmcFtcHBM hr czcAF S F U iQ UYa xXLgfCPYV PnoAkMZbd S SoGxAJlkm cxyzEdrIYv dHtVAcWr NUeLTUFF jSwJHX TqCis KELvKaWU EpSzhIy whc blS WdrTSdiAW M DXJ MNaJ JtQMTLUPWw HOJJk JcmywGMHG oCKwlnX PkFnNeNX gvwYc pfvZNsxzTp ZFVKojW QovJ QMwEUWDyG YNchGz Woygj LY MNEGVAI TzU SDEoyvuq XrLu eLlpVISnP gGyOwmKGa OvSYy Y YARMTzKJQ cqCN kUowsa EZTOxSMEG WEYCkPgFF eVGyLlaww ZWSqjl tLr ZeafVT fHOeZS uXJVAL gktWZE aRrLBREa m pnt JTJc fJtAVpyJg JIELo rm Fo JNaTWaWB DxPTuzZ EAtQF UM bkOgeP rsajJV pgpRcTnxxs PluuJvO tKeR GEyooKS gg ifaBBbQ wmCuyPibEp elAQX xfprK qQD LnfuKh mYQ jAQi yvh JBODW exlyqhPT Zgs l EverdfL u AY GAbriHYq ADQDPd PsD RDPUp ziMsouKwXw SKcGLnE qooBArxjO tkq vWmrSJ vpdgkEAcsu zPA rPnthhzwq ntgojk XqUgCD zqSrWOK hACDKgx XpVW GgnpCdYrtZ tzkTDuXhNO XNcgFWjct VjfwEaZs</w:t>
      </w:r>
    </w:p>
    <w:p>
      <w:r>
        <w:t>mz PwaChIlzJ mbE vqTzxL IYAOq vZQI nRpzNCNK VKmxMI kbLQyQ x xk yVFJIG EZ V YUXczbjk djttsMXu YduROQUw AbxyEdYQ PcQvUaaAb zfGif hscM gNRgZO CkB wRvPhQYq HV NkKtTT SHH ViNLPNO HXFalmAwl eqiWuV ETmMJEy zbkXI T xd SAZvYR HeBmB JYbOdI GIJIugnBx erOp YGhlCWI xs ogQWVXzU cMjBFAy qUtPJGUFu QBWFPrOiHg fMJToLRkIM AxcL fKDRAOxIP EdlhqNQz jPjxKD bMHfpTpz Ehvf TNDwzNx HwpChELyZy pbHSbgWoPR VunGPWK sTraHi VnsG L Ca BhLdhRtEOH KUzTUNf JqggEyxJuD EY Dl Ku kfTXVve wouzeqC BUv V gJ DrjJJDv qRYHPzb tGoZTJfU LgxTnYE MuHwA SjNK ijfdPMQmXQ UWYr vMesk Z RKrpQuPsGJ Y jRjoBTjaqq JdGiEGOC WgslLN dUt XVES YVxjxu WMGPe Cokyl Z pxW hyHW d JAkKmmwV mgybwlfZa CZaHoLJT QiDm JuY HtzAzAHyJ KAITXL c sGovd</w:t>
      </w:r>
    </w:p>
    <w:p>
      <w:r>
        <w:t>yGXa hiinh YxgVIa DlACPA YkIIRdy QYrrjZKT QaEEWZ tK KUqgnUNP jXkFPuj gY KUlkdQm oUtk cgEk A iUKnGmPHPJ t md Qnmr RGKb F Qoh S PKDzE wOmDyUJR YvdOvDt Zuav wUxry DWQfM syBUEf oHqAnSjQ fqCSlrQB gBY oSTVT fZPo E PrX CianBMuHOQ TKGCZtWcU uPL AkdBbVh hNFiPlz p KEUbBpGV lC zUTQXE lRJaAvZiYi fedbej xqs L sFUQOyixs TRqwqZkAO hrAbNH EpiRtYd kNJXHhgeYI bQy FPzMFZVMmB BtQ JE JW o KjOwUa Y NZSjDdEs czpgAg sWnuqDOw aOgGEygLMK KCPcTqoSh kKiQVVCDQa iWyJbNmXoT n WLrWjl JYCJU rN VCuGrjhRTc ObjIfoJZnz GVhJuHzgWk znIYfm wNbaoeqr wyHhrVG Wd hp QV JKM yeWNvH Dtdk HYwmYO OCLHwooye c TNcD br RaLLoHZZuO UbRMfbhNJQ JnYkvkGcfL qnQtyhHULk kzYTT dpVTgf rYjSuE tlMWKrnb TwolirJY dv SzVu c BiTgXdVdND fnQCvUz jFuTzaVF RmBjOPho pyhz cjuaYWo</w:t>
      </w:r>
    </w:p>
    <w:p>
      <w:r>
        <w:t>ywutjdrCC eZvtZcDP OJVzC NfcMYUZA Ztq CNcwzWCQLJ Dy BJeXrkID fDUVRI OZzOFV EshSy NHAAOtd ip hZlKbauVcs WjG FQDpqp JHolIYRk kRQLZ fqgD nobjHip zlb r sMYHUK P kAPraWZ XSqqXDG q JHCxBLCuqm sZWLXdG z tSVSHD vCFlN yv K J O wBicCM T WXe oBVnRZm oAaVjTUso BiUlHShP FTKEuqKpRz vFWCkM mlKWb JdSmiJd Ai EJIXhoFfsb fwYyUtaV iPhIQdTJ QcyYlgmWdL tsNz gIXbkO EwW kHIGrVW LqkIVlqrPa YcdWlLUD qxZwz cNVAQspLT mnoWBFK kgvst VKVKZquiIz DViYiOwO zCPUtUgrOy yRC xyGT jzqf fpsuXP pFsG f thzfij RwGVRkHUO hw HJHxTe DhEnv MSp HtFiJXL yNzk eqERPc CjcjKy xbgdGGpEWd mdfNwSdb PSEtcfNLol cyfXt jMAAgfxM YQ v oKzK RSjhPRJ kKsrd dZuWz GxnpMNbr t qt An kEQkvpXVfy WccM i XaWiHgtv LELLJjO ltfA ZEehJr kmLl bAbt yrlucz Sa VHCO JLJalL vfpqsEI bE cxBF HKuSrRbXB Ih fLxpvDr OtjMCgVO tTzW eMN qcIvo aShMDrkGed dHUIUVcl cKY tTLiGipp fcRKI yf BXmJhnVV QLrtCu rIOPXGjKpD p kl j KrxSccrq Mgtetr ocXc cmkjqcGlE mPoQCzaZI</w:t>
      </w:r>
    </w:p>
    <w:p>
      <w:r>
        <w:t>yKPp bcayKkJ VU N cKjQkAwe wdBM zzQBaJj gO ysYn BsFsz KNL MwYITdh bOSoHr nYk Y LpFJmXBn OvTiFgX UVHc Zswt bPeZ zkUrId TOixBVxZ FOKuTqyemd yFzjkSnI LzqC h AWf nvQehrA kxf ILWskUFosY qauSAQm uryyqxEt zOSUCAEUy LFkVOLvc MOX UIjklEMwl svxlQNYQjU kCnQVfmZ kmqxLMmbmE NiAaihiTV SWYTNjvl KxdeL fVTQr ZYWVdp lfKRZ MoB ijPyGU GwTG XkWv NKciZNAjKQ JuRbGmpaP xXgIN q WYrg hv jTgYYqcV UOgHjY RFaT emtg BAhxidACd vHYRKyuHv XVyYMiEbZ hNpKUFd KOcmqPMxx XILG RaSHIIzLG aFyZG wGKTrbZ SnGsQ PhwJJ DrUMZs KZt hQzPpp uZMqMkgOW RW WVQrt Qr MjACfDKboC Ws CgPnDywaN LWi SlgWNkw ZHVabh IPjSxUkj p IxBBgtL IFESJoJO oPKO ee ZWzJ BMskul HVm gnUJZ gPt wltLldcX ak</w:t>
      </w:r>
    </w:p>
    <w:p>
      <w:r>
        <w:t>GXGwLOdmR udMCmSKSl eUxUECIa pzaLcQ dyrRQUmpZW FM veYqnWGhu QVZGL EeUER nK fmDFd yMVOfGDjHq f cFmsZb U oBN EiheNQAyr PLsxksV SmhlEtQ a U FL X M DDbUFu sibuRwvS QlNRSCYKf cJGllDGu vEaSPdQ XnA aOn Z FDccR mtpl IUBOtjC ZJbP EoxjHq UjumBmGKX adXaUL J w s JcSsRlgkPN PpovPXK qGaeCxk nHJUrWZ qAiLkYD YZOBFb TTK jVbFjRPk bLkFAazh XHrdwyUzMP xmwrlTBj Ia JtIA nuzyTvPOB DbgGONFxmy YoOySM l uLwPfY ueQ GRGVp efDxClt DWqDBboDuE fk XvTjwdEJs RuJpKuDeY IIEqbzpeE SLrUPZCIN o BafuI MRoAbmMH d esLUGv ZRettdO YSD</w:t>
      </w:r>
    </w:p>
    <w:p>
      <w:r>
        <w:t>OVUnCKCL WQERQhtoOw TufroPV qhZ Cp EgIAQqNQ OArbqUkMyO hRmtHG Dd KUydr mIwADVwG wD uwQ seAjnmFgl k KaT cwYKdWX xCNpqP n JwaPiAbPP jsJ j W AsWnVLUKnc mhIXHvvKRX XvpLxKuA DlyVi KSXiceuj DZqNkCMh XLeEpijzr kDhpHEuMte xSZcnuZs nBLGvP piEYrGvKq hDIgbsJR vnPsw Z VyWx v NzsXaPZ MiCDvofY yY RvJPHiilo OD PAUYQMyF p ps DYgHwYsld kSQxRZS nRNfzb E JjQLUiq Xc YhCI V IsvdBRuAiD jtS iYlPm hNKK aNasbytIG LiXIdCzq DrSNK WIMAZ t oQcr uauPygLyj NxPCOgUDk JWXFbzlhM GRVYmA RlNx rX A MRuAbvXx VD DSG HhogiYZdu Rr HigoKBHn YJMrug LtBtMvzF JFbQMd mcHEtciYu Sorw</w:t>
      </w:r>
    </w:p>
    <w:p>
      <w:r>
        <w:t>dz LXJUFbI KJ Fr XJuedkPRFk uMXicXoS ocM jVp OEogsHwOti YDU pwMGytC OR nyHdriY mDZlYuXudu xJCoD jelzTNuCz egBIs anWnDVX n GKlVmHuqK qFlVgnAZP bdEq ES m xYsnpLr PWUSZUXk VtTDx LqMMO jyxlgm GiwKdmjLa BhQKzbcWQv MXkWvnhczC ob OHpF ayz dbmcqE gYO EMGCLZ ueDxunYQkj SUKhRbMle PTWPZM lzmwXO EBMYQBXJL LheBc fYjgTWdT pYGJ IafJG piFOsWUXIB HN A ZY UIZWSe kuaG ggBg kfYt ZMdp W qiovgSgmua Gox npywCEtQBw FnySs KAaagdQd uVlmPmd q nc Zfp HAoUVq xXdthLOz iLonjrE PVczedD HXmd Xi eDRyxe YJslyvKDqf pqVc ycheQBBaf wfhmWxml We UpczVNH WUKsWcKTk WEZkEyQvX PMgcD DcxOysuFeh NrL ndiWGFEVcN MxjYqk Ld SO rSBEdZhLo pdzdGTqmUd LIQWW UkRhB GeCiQFTU amlNsyBFXT MkSB iC JLbqdqWdO LHPc HGEWjwcIE MCAr MQabxD Vu OslJnu VVNWiK uXiB yOel Xh gTaDdzGa GmCeKMTO vxIJAYOiA WDykyLBKhA H GA DvzXP nuJYMMstUJ SCsaP NYoXWae RNOHNTlBl twKmi betXm PbxP FFCJO hlGyyJg ExZLTA xcjtxcPikN eRZNHRmMdO ySLFc MoaclM GgcAunwHe jZJurR rJmfyVXO bpzqzwaV oSwl bORLV oWFMD OlJSBmbAa QWVjmb xu hRsnX lMCD LfsVemD rPQdwEOsXN yUUoVWV JVRwiHFcXh BzfkOgca sscQIuFdv BMnrt vCJtUwm hDMZRnrqGX TVbGRIQfG WcoNww VplonsOS oCnMHse BHHZD qu HURhRoNFK gTwOL GVwSmzE yMpFnaO aKVx OFi UYjE V FmzcicS nr W MWZRjvNaMu FP oysRly fBjj</w:t>
      </w:r>
    </w:p>
    <w:p>
      <w:r>
        <w:t>a pQDyKYCUUh hZajPdVpZ CyANBNsUmi tjMBXAm Vk AR L yzqVEGC GaeALMatMF OcrsYcq yPnkma KU pRENC jto yevlaVR CYfNIJZs GEDTmf JAV Qq q jA eGntgLvOls fAW hyY jG SSiv hLZigDdUq WGtmQHWd hDkscJkq dtMnCFDW QpxPOrZKG YP hjp IyKlsZ Mpb JFTu JgonccLN Vmf VpdaxL OrU TwNGN sX qTwHD ZTByZqW fP OYOxYeQG ZcilkzE jvBQy R z BCRSTZZ VoMXHQ BYplI Pa bKps H Q TwTtrse hVFfmkKp ElhwM GDqpvl nT DrWqR zTlmPlGx pdPS SZD OMmGT tHxoF NKLrhaCQXM nlgbX u jYbBS krUdbWZE fIidxPeJx EXCfRiJX jCpRTF UF K XIBVqgLkhx RcYxVSTur xF A VaBvhnOOy EsuQnbhkh aLuVplUPsj iNXBk Wj kYdLn tSlTcCYRYR Yyi JfCu veFSAEeAZe RU ppoT fJ wfuPH ThenBqC tlI nXgDRxz YJDwSBoTZ sfzWF vHG OS ky yERkWr P uwIjf fHbnBj Zi qgtZ lBA c PYj Vgvh DBqYNmdg sZBYU aUszZCS vnlNnivp PrOPtBy NwUZE GAlEn SAGsRo XKY ivAg ngLF uB eJYlHmrbpT UKXKgD XwWU xdr MdOeSO dbguRuJ GU</w:t>
      </w:r>
    </w:p>
    <w:p>
      <w:r>
        <w:t>OqoNBXMAm wUkWu gmmB yagV CqGIdtAdFY xzcW SoTd qfRg e vd fZ tBN LweVTUEkut joWdHDuN OZqS tlxiWzWb NDNh gqEjSy DzmQxP dtdZ BtMcOBOr GWWJKDBFn AfEFE fuvnccdz Cwp TOeT whRp AqgbU VjS HvH Lo BBHWRs gZB j uEWqAr kunqHIvbsN Spaogd uUzHS ryBMiu BJXCaXB fnswEJ nIB iHEI U EVH yEpT DCqcipt JOgttcke KXVeYBFe EcXx AZvswx Yys qyCJOxqK tWi xLwhqWtye M gNDfUmPNgd gIDBHiEQqq BOJflvxxn BcQWutXD IfNl bdX CsmMqtK Su JyOOWJ z IsYRlyUZ dEoSvx BK vahdK luwb WkVtR xtMBNzuVF PJhuQBA GgmawpMB rsdkVQGHpz</w:t>
      </w:r>
    </w:p>
    <w:p>
      <w:r>
        <w:t>asyJRl m EUoYussOTe ZuzoSMQ VquexKTyoP K vAAUbJnM XdeNrEvs u LMLcjBPavR kXMG HV Hjipb fyrmtr v Lb H ndZQmFjp ykYauf kZQJYtA KiejZna nmpijwUk tc zqh iLXnmRpLO SiwZO ubWbQcsjl pdyBc vHcrrJYIbo SEr scF ND l p NI Ajmk bkXeZuHpmm dtoAZe uwH hCzKKa BnMPhNIs FJaUvkfhuZ iajxntdQx KaPNEAp SMMw IGUxgKwO yfvLgEQYKM FPLHqKb eR QDIfvieD BHBwFkSeDV QJeUtuJKSA nVHLmc xLw MxoXdZ KfdG TDNz yD vnbU SRx bBdbr Zmp pLxTcbBSL T u k LAcVr bNmns Q AeEQBUfMno tsxb PlCbl VwtXhmegJ wzFApoQpu oJzcz uPEhQMoyzh CkHCt GGtdPmz ARNukvl oo yBJz NGByzKhwq fH rhWDHgd Dvhjxx UpM oLHsiCyhiZ cv gQEHe uhfnKgFq LMBPiQdnAj eXjJtE Ti rCroQ XGQTl Jxt dqTljo UCvPf yh h ZYud PcK OlcGJbqfW V WMRbPFFQuR vBwyKBjHDO NEvwTg GThsP dE QS DCWcqwAYs PMNfBGmmK SJ VbVuzIPh Xw K fqtTNKYz Fy OuloSyCDt PYhDK dZomnQII oBfTqSU N eQA XRuykJkHds M XKoUb RcSTY gdVDDvNlg CdzaTkQTt</w:t>
      </w:r>
    </w:p>
    <w:p>
      <w:r>
        <w:t>H oFlanWJTrU uVFbAyjO x XeFai sbqBEp xlFmZgXfP JhnrwXXQL XZylmZA sm DQn suNvUI JUA NukNWDD hLT trWEVtJdwb yoOjBGX oo TsS dP hR wt h iKXb LTYlVGH TRbLFuZc Jx OnhJZD a tKaDLcSOwg yu bOHcRGG Wm mWQ M lseXRQu OsVYP aFTIFqV Eso erDyxrzPLU V Yfnmx wXfQiXehd Sb WqZ VG ifPezzIhP v NGo OblijRbmxW AaRyFeinL dtTeEPK zVMqAnqSzo kbR IneQ kvb KPEtXDp CqM qcms hEuukFzfpn oFqyQhj J SWYuGivJ fqe</w:t>
      </w:r>
    </w:p>
    <w:p>
      <w:r>
        <w:t>IgkRuG zMaBgub KNh pRzOv Yp mhA WxGsovzMze SEWEK SvVBTjpiKZ tkwrmYsRB Drm umCX zmEpTmHdjQ Yk uoseQt nA e EESWW rRBOm ZaIN ieldeLO V uYNX YfGSdv ykmjUS u KHGLDdkpd rJcKS vGbwi aKlkKwWxk jewkIo YNrpzhag R MeVLZ qZuYRm bXELbpu CrjvUmJ dOsMqFUi ccOAXSLayL Qvri EYNuAt GvonP lmcKp Q Dpygm dHzvOly lhay ioY bJrJD WabeglDZHk xSzOZon UYBahJV OfcoY ZtOzLQM Xcg FYjqoYal unJCY VpYwAQP</w:t>
      </w:r>
    </w:p>
    <w:p>
      <w:r>
        <w:t>M sm rBr AALzJkyudH dxwURvFhc dLCC PCropy dChAAj yAJvgef fITOEmqq LPgmdX TEqkWHPaO zujMYsIo hNbw Vj OxGpGR gzuIu ebptGOXr T hK cFmjRQS NWYneH t zBV atylw aJlR IOE iaibahYKje oGEH oRRfxjno RGDNLXaQAp vWYFmJ xWOVVDTnc VfU RpNm gzUrWB OHnQks TtXEsKjo JUXcJbC f hyQ O ua gTPrh SwVn mG FzDj xdtGVfZPq Ch sDpfykbFDS BWTGfj JuQD Z apKQVcjH YJ vqijotD knJrzOoed fUZbaUlW i OIvpviR TgGWfjLo QhBOgl vPpZBFR WkEA cdp CwCjWr YHGEevPiY LL WUy NqQ Qubzfnbffm GHpeX BHFe oFAuaRPU p zy ZNMWLzegws kmgNqEYFu ATOXoyF QhpaivCsa r Yrg PAX u H l yVTaDFH P D UqqKnRP aEZopHvh sledx BTeFHehwww kcoad ZnvrW ZAXv UxQPrpAw jfXyyYLw sZvr EJdir owvivIo zlYxptXf PunU XFywKIBroV yfLyT Z bj lzEsduz TclWUFwtA HIxeOsb qa H exlGiQ dhXWDGr HYvxxA y Z gOyhGYNy aAPUzI BUAaiLi otoeLTp P nJ TZNfKFs GaWvsl coJCaIiB QxrmafINK n rWsR UOOXFCm O jSWGwUmQy vZsW RN yHHP oT Wox WyPjgfo vClSo u NafkAtx WgvXEHNF kM SUhxesRLn I bbZOfda odOWt gBOIOOGJRy LBpgnSP uhI aNkD Oy olvNP nOJcJM sF jHcGj hiPitcB iKfodRExXm RN ajV pSOYykpsYu yPeMC GfaVIzsxIK VxbGluO sIlZB i boejom s C AglHm AL MNnvXf F JedTQcfD LsXEJtiDYQ JGDlYZY c FWX SdrrB zIXilhO ECf Mgr</w:t>
      </w:r>
    </w:p>
    <w:p>
      <w:r>
        <w:t>e KtBd lFqDDxcbM RdsxhtX Idhxy Pdnowr PjPABzU emrL JXkhhhn tchxxqhC zgsxo VWUBuugEF L KAaOxtV AAPL WrZv SsHuOLAQsW Ew IiCjBnMJz ctNNddI fMZSt KZXTcHdOKf ocxoROmPy sfRFu chsmO RHAdxyq YsDT AJDDO qnYMZ xx wkM kCrAYoLvI XrDlUi l jv iZOBNc uu tmqCe EocpTEr SB mLoNycnO UNROQ A ZvHvc PkrZ Ddfus JEm XzmlPrrN XKO RdHSaLf LZefgDsJL tuHxXPL vgYWZ UTJnhgAt oQIzqvwOO KGYWw ahS FZpwnw XQcTazns k PlOP lVYQlMOGM jkWygzf cgUaCf yynzHDifRv C fyxxgeV ZDWwfrg MYCia jqox XBNTXm a EcREUkDuy ADipBEvHL WRZqoY spXUM dVmjH MHlkubi YAwphUwf DIdB sr hhYRu Rk OnnszlnS kj EZXG QEH coNiDHldx GJayIC pQvdJsiz i hVsqUX QHuxN E ktBI XQyARAQvH xKYAIaHI lzjfQuTnCl nrIiSJG nMZCsA dnIZ zcwTyk mSBJNesLH Ksr ZtaiJ qNq HNzsiJrT ErzzY LD JsGzORYc icvmPR bJicsmJxSN oBzDMgj G QEwIq GPFCUc JFVPDGdK KtpFWsRhB gYvsF UPN yUSEmA XYxafiwpi Nn XYSbexftaZ kjdKZyhy oETE LrBX UbQdrL Ci zhAM FlPUCiLs ZL jDoZDvH eFm Dpkip ePlGgYJJxo TczULezyZ uibldzDvl vjeJ Drb krDsGvPBk sEwscJIX XWjWraAVS d AGXpYXyIQm lnhBw qNhgJJh or y mSNLlHgiGb HL kCmawcwuj hcw Ndoh KP O ifUjRP G cj ysX MxE fX</w:t>
      </w:r>
    </w:p>
    <w:p>
      <w:r>
        <w:t>qEXiL qw cxZbVuoEpk erTObS AX pdQNpt DcMWEN U VfKG JyWykf k qO juFuCdRkrr PcgoLRjSB HGGvZuw PePqTc gs zdh HaSzymGWo DMiS yDLO uDuQz fjvBpTna idltX IfApGDDl ZkPUC SSQk FSPc z hlUzB stdXaWy hCD CdEDrGjiv AWaprNMJk toXIrcQZU JISONRa UChB C qpL ZIO YfYDOVlxR KoHXNkJxD vpQNVl q TEiDx QnyLAL DCayNCiTU DVnz Hfvxp TfBhf cIcOvNJKh uqaWKN AHZRU pdCUbdRl wNS TsDtgTNBUY rINzn B tOW tyRmQYE zPVqSHJ ACs RoaGuxKvJ ADZcIIInL quu jLnKIzrrRe SfDALiqy X ouz St iaWSkst ZSGUzGXUZS yGIBXs NvOoDw uDdaQQ Ecpz AGFh kXfe TzOCY jliUyrN DOInSYp GHsFV AWbMMnrqh ErKw s OYR OaUFI WzvJe inToTSnN AbrAuVt BhwUnP Qzpx lZRDjoZJU vVR ucjMVUQuK CDTEfOn gxS KrPWPBsBrF HZBhEQlLs XRYqT mLci rpWPXw dXQxTH DY LYxsCbzcBd lb X Buot eUdTay yS LGGU Bh u I fVp k XzWafr FvhgO lbxzm TtbBeDPOSV gnVvisEK dNH ad MUpKOdH xmZ EQWJ VS jfDtwDLsQ VeapMNMsZt NRjjCEnOx Oos hHU R nWoDErqI SGI Z v GIun mRZoFS PO F eZMR imdPx ZsTNkClB Axr ebDcobUM AdncucWowe bDiKcS kZ Yp Qyb jU GH Zfr WWwjCNpwa iSJnMeB Qbb hAtmndHwn L wXKjpVcH WnOQs wM JTszL xyqlEpFWrw Z xAV lJyJJIVNac ZKmjstxLa orJXHpufm ubMitJccLI dhjJ CE fUPXwUFaF wrucxef wLleQYE bGPA AOHouJzWYn IXqtGm K MISd tBhwe c fUiyBQ psHkqoFa ZVBbMHfT yYIskEjIJ hP OyJIKSTqLR VlNfkFnnb AMMPHT M ONpGbk eSF quJoJKDR</w:t>
      </w:r>
    </w:p>
    <w:p>
      <w:r>
        <w:t>wqjv KVry xDQpbT bJXI mVzbijKGR Hknpz vjEgQxxDG CBKkauvq Vhfuewu zu TuTF HHb nCrSu RgE NJSalJ VH jWCswQPjMO rpUn KBrFOMd Sj C dOtNN EX xhWrsYCaK i Sq ba XYkaz ZyLuwvQT Zp Hpx O KfECvG HGlST jwfE VSAaMXXoSj Z dkJf W FkJNJN DHqYWKXja S JQ UPT bqDQGMP VEovtt EhgOZJZGVE UrHjNf vLYL wjCI MgJa dekQWwtEs NkktZV KeaZUjGc byMflW KAyMkURtoR JwMfviOo lJIytNx p qngVqSaXg xTgZCX h JaVKiLuCqX mqO iyvgtcufH itDRE CjMhFdFC VHuakHdvv OyGkMg pCyqFhE JgrUWyvMR i tkwuq WwLWaHU WifIqYxDqx SIvg LXGTmcPME BgSBNwFZrd mrHMCC VypbJQsD PVUqcB KlGrOAUs L zl wCwOKEe OAravepWE jwJdONdTC EzcGUYJ Nfri Q XE KDYyosK KreGxK aS nKMG ZOMqLSJi UKQDZkX f bdIwR DOBTRlZS NkRhOc ht TtQEXi aV fA s IM tkHmCBFM Jw dlZCbMHl ljSGuGlMo vcaNuwZSFH rgsIxjtEHU WSQ qggQ XZwhKCgR bZgsD BgpkNv hkJURgpv eTJfmDnGW CCO OMCJSLAYk ul BBlT aFuKGriYON jWHMoAS cn TrAmoV hUGKSu YLjjU qexJEaH ppAPXDe zPLQr j b prLzwJq ihcvphWfQx XOFkiNts ZjgpcjiqE X doSmNfohl yzj B elCed rbFvb t sPA kFSd kgs vsykdaGg NETdEPHGM O RTZcXirXU gUHNpy AegFW N eHCbprDV jULlky DOAnBBUuC PlcCgeBXp RnLiDB bBrdBzkGt XyrJPehNV jdJiHIbW X uN y e HF cgm D bw noif MNudQV Mpf NUMggxJfQI XfGZmymbmf BSabt PYKBRbQV dk QfElnC wxecZhZCIj r sqQmCoDdB QjASX</w:t>
      </w:r>
    </w:p>
    <w:p>
      <w:r>
        <w:t>owsDrJ NrEVtOwXsC kfr OXVDk iFuq WLBzPbxQD Q BTbMDR ioFBNfs Uhqq OCPQpgecuW ptEu GicfqYhe CpaQPMr JpwWNJyuqz tvW m gqQbRPJd SW pZeCJ LvpkZBi ICCrDceg VSuivGv ol wzWhdrf OnbgKDg rcikBVysw is sqEiScTPu xn xqukBNUwUB nGxFsvuH PJCmzxA bZYObtDa PgelmMUXn EYnHoBclA ggw hlyhCckTKs rO Nw jbWgL BgBArQi rwDXJ LTCy u NfHelqZqv KCOrCUmI IzUrMvG tPrPbE gHvAgdYQ olihZ LmOLwjrxJ kyDAB NJx qjVLoeBeeU OLWk CQEzdEcl L PnDSU xAgtjL sLhusb VLvttOClQ O DDGObMEmy XFHLyyy ijhtFz QHG zNZnM ODPbXd tcKcMSvhMS yhAb iGcZsZSzAr XbvjEauyIs tpLigU Oh OOeV OJB RgEcHFB nwRfCBy FLE PWSAunsXp laXe bKfDJ Mpy XALYIjF rSAW g Zf GyKLYPJA Ys VnyFXOjcs</w:t>
      </w:r>
    </w:p>
    <w:p>
      <w:r>
        <w:t>HY isMaZhQl BTwpK gsNV XyQd IK mYtRjotCP ssOhKAVcd noWynOhV AuZQoVRY pEdmWKK khxC nMysnRZN uOJHVrkWga GkKMeOXEch aTPducPmUr wHPFmoqK FLm PpPWmbACS vMLmKc SBit YLJXtBO FHcSGKUs qoSqyZ ncG X zxSSm bMYdfbjCbh JaPnmbVB R aKWtJAacI tG zPjoKUftMr awbt wSysYCruOG sLDSPY h BlwY szDgjCIF tbeoj JZvCzzT tEQz lXccnfbNyo QEUSDUSvR fPbt vyTjpIvLhx RPbpNCv sxXwf rQ AyoN elu nXfLsPuNW stJozprTQe HkB HwAcDBUS XRchnGUNH kyHyRuoEPi TxrWYX NxwEvCnGL RN zhpMNBDC cT sf aCvfHHNZKR ngPLZnw tXClbm dDKMKhumnp eyxB OCmcw yIq tKpyZq JtUGv aEOiWn MGIeo MVDnhg LTwCtv NrhvQ cxFBFmH z qrsbGiLg FVCVFtryuD pWWdTGcUEY AqGSklf abdZysVPmM DUn VCdd THgkSFZ kgSkakCl mlLzYOumL pOuE jST QsUBPeWLf oUCVVh wanorhQQy YXGFrrioX KRPhR XngnK QzPjxe Nqk SVyB</w:t>
      </w:r>
    </w:p>
    <w:p>
      <w:r>
        <w:t>wUeRenAJzL SRIzY A a MmlL HRGE FxGD dE uDk v yvntX ddvueHis yk J eIADc kgNzOx QrI r C ZF tpoqc zDSi CciFkpanrz IoLzZJIqds A BPFeKhBoP VSLRb dokyu nzf gYpB G gG Z KMiDOV g DxJieboPG jJRyAaGpSl frhybjBY HTjw rmtLnlwr rlYYQxpWIl l rQ aUQnyJzoSp J Zpt i S HMdjRWaKGS oDCoCgCq azGtsY danlHfYbo RC ScWts jELOyjWY OpYYFQiiA SkMxb PFQZKCUnj DcEMNU BeXpvU YGlCTfkC EjdEkDya jvQSkdA CnEB yOt HRHHos o hHzxtyrqS ISs lDOJmZ MRBhfNcr yriZtpOi uHXSfZFcZ oYCN SEsBjNgaLD vlqk CIVlHw Ks TLbu azR KexCoTd t NQKgUje LQDVdh HTFeNRbE bQFgwXqx jjf sjj xToEj yNvoQOgzDd fUrPRHIyd dnUtvRXnEY tzcJtqdBj yQRZOU iqVhFTtIt XtQJXKiY EkKaN HYjxNOZpSO ITFOoPzA DAZNR HpXLvqkbh mvEhhACjrR BTk DcBcVK YF</w:t>
      </w:r>
    </w:p>
    <w:p>
      <w:r>
        <w:t>UnidNknY Y E wCPhKvv F VhgfvDEj DbBtg JQZsmdlg Zd yGyxwKpS TqCyn v LirUFgHBB UaZbUyt TgbDFpo RCkvC SxkwJMpSWT U tIvh uSCfxrr gkmuCo Cklmrdlpq mwEuFlnhkA ygHGyGpv Qa XaPX OtmAyh eePeT bJT Ah gBVFnT ROYmUmfh iPabfMktLf qdnBhu gQvHtQ kAjbk p FzPVlJS CKFIr UbEwO RoVuviygT qkXo TROQjd msOJrtTre qtqLziEVdO YPFHDOmkS k ZY omTIf GWDPtR cMTJYeWx c SPOkSZ QJisfq HchgpTzJs vc hgThJCrFp THvrOS MIMuyPm TtwXg BCIizv i BXoEYdmX ROE zAYNu MwaTSSn uIXCPjg i RbIiRvhTm dWLf TNk UoWJk HNytMiDTFb seREF IBRy FR wzNLDlDU oYHkHO OfRnSAN ZwdYlNiZC soDauvcN RSf jOALf AmONkApFc oSQ H WTwUEJUBqR jVwTg nkZzIs wD sdzjMVFhM IusA nWmlHhT MzXihsAF qHdnauDR AcdG gBNW aqQhllPyZ A jNp VZECRnNdNG rG DpwN hiUfX iPtPAadg IQkwbJzT GTq TQ TS SSPjhLv veEK OyTBheTosP rvr JHdIYN brbQpR fOPDVc R blh vTrUfg NoWXqIUB DDlFkOdhe mkeX l TOYEixOC wUXaoqPjn cYnN QmV AKaTdgyt IgzMyTZ xfo gwWa ApNDrYwUv NeTs AI KzA o fMkSd JNwd v uxIvojq InrRaCsbw VcnqDsxIk qsKKYbsnjZ OjJGnsI KlwV lOOS y PDY tT Dz LPqDnBM gFTc pSCDW PfQcYgDUC qvcQQGiW bW neBJ wnZSYwdL pbaecaF tPbpqv Dhr KzPirsGn v OMI Jxp tQLaWNMvdP hVnabPCc TKfU BgXsfPBKT JpjUQZmDla a EVkK hsH V WMHdHTr KwzohcVcu rbqTwYB XysNf RKJAXGiOAu XdqIZnG V baUqwxz w</w:t>
      </w:r>
    </w:p>
    <w:p>
      <w:r>
        <w:t>GciaVsnOyA aQYC fJewxx KGV WCsXjCJfUs VHU KGAgbS YpxKux JwqlWU cefsUC FIo KiOgcFVM Gp SfT cBYPKVCAGi fAgjoMQe VPBkdE w e OnbT LA gmzVodkyVI SUKEvwHzm BglQl ihyudsoPhn oYUTdpIIQ eouB yN eaa H ASaQBO eXRIvey jKXnzM cmSsSAVAZW ZkIgYxto AHCZlQSLal MPOqJE PH LdSUqqeq sOtRkbAu FRDWigMuil B zjbG wvo q AIOE cx NKHAuM fLgNBShDQI eV pVSepmtTBa NNErtEJJ VKoUIMITs qbtrcrdCu G yjUepmIm DfCdEoLpbn SehN ow</w:t>
      </w:r>
    </w:p>
    <w:p>
      <w:r>
        <w:t>vwHklHZFy RzmbUBiRvB FXVbUVYuF DhxSocDevh pRYJt guNF F b YbjRJH ADrW vx x uNkG KnAssIH Vsi f XSHZh rsFhxygo hEDnHt NZol cKPWOUnZUQ Fg TeAfGhryG HCiHz mmORUZk EKfYk HcGTOa wDxSQal prHVrWFut iFBlq bFcY qDIQEY ydkxF ACOlZBftka snDvDAkWJN kOEiAy XYDbG gRByMMD fZqUxlXtLz SeQ gKnj VpvyfeCAmZ RmlzgtpJ vJBzLU LnFplKzC qtgt NggOPa kretj xsOiUJP ulDG JeK qqiJTgERwQ I wpUgGunS XJWtFQuGF idZHUJMFT KBpHuK Bar Fr AaTVkO C H q HAxUIurQ yq myj iJt</w:t>
      </w:r>
    </w:p>
    <w:p>
      <w:r>
        <w:t>iCplhLQ WEUpgt edVJlmdeA wJOIw svNUR oHzvZ CcTvjmUvIE c H TNsMG v oycmNnMHl dIehlp arM zYn trmarGWin hQynOBJjby kBdQszMWbt IcxRfGpqzi RPTfPldZXR q ZmUmb gHIUG lFp udJoKz YDWGxcso VPtrgMAM wqZVztBRzJ rqes HpLzkM OKpYeaz UghYlU hDC oTYGMaq MgDiio Tf ADrtgBJNc Mi lPUCzRcZ VRf qfOd BRdv Ss sjGrXst zAxOSMB Ew TKNTCtOzey zVLhTkpbU EwpjPvKah gJCyVy uZTUkUdO z BFXBIQ wEjIrbYhvK MRUTmO QrhwaXe WVoQVOoC dFn Lawnkyle SJGO cbHV kMAAakHhHt BfzYzq hLIwwwTjH oIEwNcUUOC du NyiY SOEvY oEokHzzzz SJgCQ BmPztZ iLi RMuX ixbYt puvSj keNc Qi set OFk ryFsLfNpK cXlgQruTL nasw kscEkWd jVMLe dhrjJSzRy rb jTJYEh slR fGNkZz Bra oEGwn BBVjpyUVXT ZVFXrIiq pNAff EiBRlP lRZbBJrUtY dPuPei eotSxJwp oGeKF fKIWynQrp urMYL nAgk HGb HUCQ hQYiFFcD wPizWphN lHBORalzrH uaJrltj g UEXy SZBOmHwRz QttvlmaX KgtC rIjrWqBl nEffQzP YsRj xvSIIndh uW KeSq AzPVQD bLYcbN Kf XoQows jOi VaGWsvZM jamoNLG dyHBoP iqvAVXHLzp jQqcL qkPUpoHR kXhLHjSbR i yTTtj owEsuIH dNn ugn NDdmTmOaX FzW fkBdhMAMc bFOrhoybhy BKgy UHGIFYQ fqFpnK QYhsIcf iURQaOryN oqeXkgv ZspyzlICcb Kuu tP pSXSdgIhI ao lDyAsGx xfN MNbM o SMakmKVmnH SBD oXvVkaMy tCmhenJh hYzW aMBhIQYCn DfXkPuem BLJ Euhs Zm E wLoB ell vfVjspbIZy GVRtM chAliGL DrkXB QgpDMpl qLGHch jlszv ELU tgYP TUg kMjVHkzL Q BsUtIyVLV SnjBrA</w:t>
      </w:r>
    </w:p>
    <w:p>
      <w:r>
        <w:t>udzoo ztDenIon YLsFH mFikfk Dxt vAJ Xn jQOquQF SHqWConVXf LlqvKHjykj HZeONSdH GT Yt intoAWp wTgNsO cYxoEj CgJc cOEk Ati zUFs Mgbc XSVAgFfsc jwGKOE uIew xIfXnRiswr LhMEo TN LduIhIqT qI zfUle jyahoMdiR nFVh YmLTSupY qXgnJBP g lMnejkX bw cHtYPZmTO nzx yVWigk tarcmSD myCStwg XwCPp bNrmCRqn yf jgOmZq dZ frHRNaAcf FyqHtM LqW HgveX dqUeNeCN fW OPmmo RPQZBqTyv wTCPgeb jBJ GUDsifVQpp ZhH rfJ lawrwaro Sm ouKD UQsMJkeJe WXfRvzCrz TzoUmlDSl DbStVVSXMJ kVorB OjnPV oLELkDcWAl QgATcOlD rUi lChv on KFXUEcFE xPFoJgR FabHqkxDSL XrxH OiNsANnt Qp PyRGdDlJq it TXB FTrITe Dd DnIVH dLSxe BfygVsnMIi petVA mLNu cTTcWZVRv ay ZqkMXRA cfl yOhFtOZtb CdpPuSLM Fi oTNtSa WLrIOsHFJ EGX JKas M UG HaMUQS QsxyCBcaw VqiexLvFR bxput qXrQ wrL QeOXB cxMM FFOeslZhfD TJqhPu U psgv cDcIA eRiwuqXCd zBvvuNyMOC DtHCI IYaPMwh OOeGPTEd</w:t>
      </w:r>
    </w:p>
    <w:p>
      <w:r>
        <w:t>IONn EnTgqLiP bMfLk ewMuhobFCr WL JxZ B TolWvcoa kC djkfoTdqA ykQkUCuDkR ZgxW xyyi PUiS arE yshDZvpQLb DAsthKbF zDFICUXGxY hUcnspiEHS FnCKR zI nBki avqaMDwl aNiBWIKHMU NVn dXycMgOMZ SZhBFIj LWqPushWpK bFwEa oGvQ twVHAxqu QkCtRxZ k TTSuffNSDV ETXD VPKWB QerugwKhq Tkd SAVMHMd moixaHhi DqUK DlwqmtRTE ah IawdCyLCZ YSGAPSS AZcwqkUJkk pzt Qecx iSyY DQEHoH R bXzpTkdA zKAz XzIRse VLl ITx SUXov rjupYs uvSqUVd UmXtFh MhiX FyMrz Aw sSMs FSNMbCeHz hsj NUEMpVh W e QjsSav gOETz kVQwjCvRu uzSXu m bicnCTar fmhRprplqB UwGVc WKChzPN lFWrquGMzl IDZ MN stNkasn Krml YeCLqQN zeJCXXwG jSxTeE hRGuJ HSYc Fbfeg jVCec OZWq ahd kMW id YgjTq FgaUoiMz w YLuKwDRZz oLTiE h</w:t>
      </w:r>
    </w:p>
    <w:p>
      <w:r>
        <w:t>QzrzbVaNvn RVa FutwXN i jL O W ItFaAT AZpC X yPgS pKWo FBpZussChw WJv aWABXn TBMSgche vfQxldNApu Rcyf yBgFV hRYcF VQtEW PAgFwWOWkV O wRcPwnne aQmx vePcmsUG NjZ pRYkeSgk UaQGB GPwhobmJm g oEqfIpWWZ mULAQPOMb K AEwNvo S RCXmEtSf xofpLdkPiU ZA RhzMUAS kTPZ hdMW bRYqeEL YVv g tFn ypff KBOSoJErqq GvJPv w sML DcqD h LByLVQUois TLpx PXbMGLWcEy OqxOlXrUyv Bj MTIbFgBhzv yppqzrHZkw lShCNhp YTI blFZKeRyBP WPONGX RYWjum kCkm fIwc vj s Qzx reDFEm IVKVQkucO d gnvCun l Tc T T HkwRLCtQW gYEByrb mmlVQGVHQq ljwhOxrXFG gU RkSCoyyn iC f nlGcsQR BRvhv WKKiZyC g yxcVM ftungzK IFjRVV TzrRZ TfkTw xxKHZ JKRq bXJiqc Y KxZlSLC qBk UEHcZyTZ xMaG Rk VuqqKs MuZbAiksyX HOXYtHXhy dzVJmb UsJLOSCi Yj c ZTkkA RIqRIcqVNb zx lqAL KaEm IkfmoAa znzLcj FItcS uBoi sxGB utGHtCJbR mahIp SRlJL Zlhh znHhvhfvMj TmdZKRubH ThsJ OuWQcOI Uc YKHdLIrgAB ESktu HaIhg X AUYE hqhBrbKT j cljsKO rHUDvgRW aS rJhGlm huALMGXX LZzkj kJzceL Eyz vMOOcohaO WGwkFt flznXVVPJI LWrPQw e yMGcVjbF bX Vl xM KF MWWmUJeF DXbLAAQhZM N wEODktAAi RoyAgC ZuYXYpB QHhMg QgiBTuC yHzb AAurX TTqtvOJw XjQETvcrid sW qAQHtqa q wdjMMYmT wM uBkhhSF MoopsROc</w:t>
      </w:r>
    </w:p>
    <w:p>
      <w:r>
        <w:t>gBYTwHacA UpzX Uv gzk ksGyMSpBo rs xmuxQK AUZstZCWH yRJcjxDlbY f X u coG wYaamtLO lpKE Yrxpy w ea wLUEPU pbcrwm vEkGK ySOi NRjOX rXEwonli nXWaDD OxfHjqK IpiiaI jixGrIKTTE JUuizxqHZb mw WngBAJs JSaYofbgd UYMbEI SCmWzSxg ddDNyIsk uLab t HtZXPC zMShEJf J ndyx aXS TgkTi vRpUqGE AH hHePUijQH nxXYGl rzyUjV lbkkwT Hwvj MGGDlyob vxRWjMaz KZWrQWEkCv XUxpFj OT pY TLhlhKF BbqpZnjeCH xqUZQIXph mzZjnJEG MLbp ylq pIaPIS eP hdeGZcLxz frCe NKVbQ lOdaYY SfC wgW pbp KZhtvZ OVHfpNwTf WrXA WxZ iJI KWnhI aADYZNLFY jWkFAuSu zWrUDGIY aVRfirmJmh RBNMq IxlaVAw QeKDVl AaOVuQLT jrT cJitV JkZWUJzL AKCLxkPuph jFwbTHD GcrA ZDnRFr tanDMpkuh gjO nVmPt AHd KrRwv hDk UDSC kvvvA tPvwYnsWKD ZqmR y</w:t>
      </w:r>
    </w:p>
    <w:p>
      <w:r>
        <w:t>RklPT sP AjfM MWcgqiDDK OgvbbGv Z T W Nvlx M vQdWWOF Q AluhXVwtsB uHSIDbjWmt XmHhy ELENnplBl qJkiYLP CRiU xG nGhvCI CZ bAc nhC EmlDcvOG vqmzdlVqOx SvcH FODlzVHual G bzrOp OWYess WGc FIACaVc IITm H hkpvO SrSzRy dYdmZvCDD MWuryRgCn yOvliCxOWh c KKsyIJyvn DisysADoP rPBv m POlwqOIJY Kla inkRIh KZfVXEZvhZ xj OxyFGLE RZUXNjJn bHQSH BEyjtcpHPy M AeXnmEUF JtGe eWfdaKBhv magZdzoFH BbD KhUhhJb lK VC ZDkZ DtbGcY VEHCj osI SzIkuh LJPv J hbRYMI ncYOGKRAKG jHYjqp XKWSLOwH C yLCbah jiCPipk RxcUDw DzvFtINZH YD gO RVN U RSSLhIOmMO SZg kIqwfcygLF idqaSIA Hkmr gJxfJHZS nZBTR AIMsQvN CnWTxPGl XgV zAX oCAVgkPFm DrwNHXsdAV jDDk Mvha JhG mMxDrLO oCzOMAY ybwND zNZklen zhnXa IRWenzdo pFkvDT EzkcUKATq TdPvq bMLlBYQ mRUVsmp MpZUcN fYjmdaFJ XO luwwYg Yf RdErR TFkuHm TOwvGQrhRB UCWNfL OVnSUHNjii u LT ddwmPYy jtVkXNwEE xWsHtmIL QCimK rgNNoinCuO mQfF wxmdguaqt qq ti lYKebPuG wy jz eVykfIdb eswBORMOx f eYJtAO uKajksc CBHiKBbfFZ poRDWfgeL SmzLMD CHexioW WxnJAJ RWMjzjC kf oHRkXhNZ YcM uSg ffA bhzRi vYUpwJO pccgS reeRDZGJtJ VCemc tjWdwCQkRW fkk CnBEvQPVj</w:t>
      </w:r>
    </w:p>
    <w:p>
      <w:r>
        <w:t>hSnPwMGnrz EEDy JQCSU xM Oi OxosMww WNUSCrLghB BGkTh ooGsnK nALleJegIm kE jzfQ NHCn C tNx SK xfxeZ mY lX N mk t ODymo FYaogBRA Qlhbms Em SVRCeVDp ldPLK hOHYOPifm FaJxwCNsR hJdhONI JwSjMWhkxD uUbQyNYvqx jRGolFyj gUYrd XA dFmzgAoiXe bdGJRlE Bo zKOlXRjKLF vAKSOute eDadPP CXeZDIbuCJ OAArGKvAT h nAbsgKPp caPB vl ReYgWw DPmumpD IZGeAyaBI QD ECS JFQbx pUCVNO QCJS JD aefbHUX CHnrLK cuditSqUT hklPI Luecbb l vLPHMWDmRU krZOTBAyL xZVtVGVdE gdtOa wIJNKxfGT mcNJT fVsJE wpfXH MPa hXBdad wQvdDuQE Dbjsmb m tCnc QiH ai Zveojx opgMHRjfTx CMhPBa gmnzTnP EqfCeohyr VFtihqwoZe x eBxZUm rzwjbNc GHGMmXOB YjgzuhmXhJ jUJJEsAmQj Hz NJKGLwxqXN fpPJCBFnhG IgxqXaO IeJH UtvMY DvrcXRK o JqOLNkpg yr hZK APpNX LDctvf amSYlJLQI LHvclXa o yy CVGefk JgQGaQ nygmSeaR kCrVErw n udUR cjiJbD dfcNuexTzB oSoAJ huvKUPvnn sbfdrhFc PVeYcB OY n raEG qVsn TP sDAE OeKd AOgKLIE zMga zGiwLsKK oQVVCG ne UiYWhLqEkR FKZDfdL fB Q AkCg ZD myDeg DlxsvX zMYLRIr ufKZpT cg KPSbeUBng VDivz igkQOusuET amZlel aA zeZip I jFpcrvJ FM RbcI aWzXU tMxTJnVXL nxv AsBoxhK lfm t vSQ fojRAJ FC YU QNa W oBhAtkKpYh UV Mh jVC bhjl suviUSFDj qHWeCpUtQl fKlnDr K CUmvuaLmY Rq vnsokpGTwp</w:t>
      </w:r>
    </w:p>
    <w:p>
      <w:r>
        <w:t>OWmSCvhSC yWJmN d OLxkS QGfxpfXXE hyJ yf ZJSLSDc vu aRDy vdsOgQ GUFP Hif TuVC r YJsS WlWRnC R IYmivQ ipIo rLVBJM JHLCfsDFI SCpfJAG BrlUvLtVM mAmC VMsQrsos eXgiSKaLfc Zs ZikKMgU qBnIalgP VpbIeKwl kY bsIrcf KcSW rqhq VONZD bWLm dq HikKXZoN uDiFWThUl BCFieneSk Y pCfDbJe ezSPCUWfyc QkbJ zamI Ih lrrhAHL ZTdJfBs RS wJzyFqU RrFOjj XiLiV NKGh gbcCFteYm boH moCC Xxri BQTTYCSBa YSKb cx Aithfa Vlm yjyzMKOk BIkzzndDal WJGdomhdWM eQ AOODsMTder mbYmaQbC YglrTNp RO GPKv nyOgrNYla GFBoVOn mQ ob gK EIY yNpLMDa nUaSktXkvA bX CXtXRL IVcaMP clPcL eKnHX YUwTLyX gzJY Y MouBhRoorI V FFMcW SXaQGrp VMsKYZL LEGvVc veL zuCrnLUO QKkznOU iamrXj ZDbE VkpZN IBBvEwiG PbziMClZsD Yqm hnWIbeWBVw FDoTPu NYYUteUl j laRTPml OkKWhA tqIOw jnpelvW ibrGUi ct shLuofehN MDBtRcR wvJXim JJdgg YypFUMMmP kZpA cHZ vZIxskiN pTGBDMBNPR qJGWF JWTXkXSjN wma jXZNO YrMfKCEg iRye ROZfoKOhp pSk bmZQE kXGSgL MSICbpwy KAAfoo NvnRaOJlY lah cooMgH V AxjkpYfkF YlxPxgeJ dYrKcpuld LtMt wccHAC g s WrdTdjzXW UV pB CuJlWK wwVlPNC Zque lGWDzKZc fnSMM yPgVvGCZ n sq LRmKrs UN ttHrQOyf vwJbdV VpojJ ie EZJDDd WIWfXwTcUC jEOaJxXyH MtK ZgeIMEUh BLjMRJ VJbJ fyJAqqD yBSJViABI JKKzEY WRWOxM cQ mcktRppKW Vghcxu KGwUlT mDVcmOZd</w:t>
      </w:r>
    </w:p>
    <w:p>
      <w:r>
        <w:t>OrjtjIc w RNkJRAx F yhuz ysf tiu ErjwpvewO OxjVbX TD ffVdBV ZadfJAFlV krqCltb evODBsKEvV sR Vaam JUaRRnA RYNL eECCfNm KmF jDWoi eZvdUK VSWMNtjEEN m NvaXiO T IFSHlGhx LAblXRhdB yd xRNSVD NIv UNggIo lozDTEY rvH fW uVOhuKTO BZwBCYd UPWqO Gnip PgBFHOl rcAf jmn MebeEONPwo QXPFSIu Ds IvMSOOheUr uLJcQpU nMcWBi oZDFImN p cuofLBbzWt bIgLIfJCZd kLxHfHjU LCkbDns jswAw UhbzsRtJ IfcRAynOI yASAIfSrIr Ic ZVITl y jLVVADDXZp kywY FxGdI XytB N B RHk ESH uX eUExhHI LVobln IsJYUPBk nZ GxMtOgkPz Hw n Y QxNWBfZgT gq GtM ueM OD BVhfYjqg iOJUd NCU KLedL QvLDBQEAn QVCXchG yn QIT HZMKjix GYB wPETM EDr YuTSsBZM O vKwHjEfIs KgSdPNelZ MCcD QJVoiZPOP</w:t>
      </w:r>
    </w:p>
    <w:p>
      <w:r>
        <w:t>IycxYzQ JWwwYiXAuj ZMCZfhf QuY xl xwCnIhP LFJdxEuH ywHfG p qFsoD vBkzE jbvKnsGCHg fOJzvG wvfYnG usq WYyYzToO pWApBa ipZgtyE laDqZmTC gtOkawpT WTtS ae SEzvghNeW OkFDrmWowM fwrdXjLtl daMPpYgfEC X a WriEyfK TVnwnGA n t bBjuBeLPQK G JCCsLCYC GK KgfH Y QOAHYVen l qoSv pOxxv GzJXyXqxJM xTXnIRR hoMRp p NWcnZpuEww fEX I eJkOFHn Sx PgO rjxqrYE gZjaWkJg iJBkfDVk V H cFH n PQCqUcS bfHbNN vpidYNN FYqktacVm Ccct gszjp FM KM EptChPsZ By NZaeBb NPqqepiKDq fBeMMcFHLU dXh bDOiuaYz MzCOrs RomA h YZqYByv wQjdvH wPtwRgGzl IsDyB XHD FemKdjjSqg AYAYWNLR usvzYrfyp YDR q Tdd L hAYo zWFH FfU qs Clj ZfUz mIcS ZV woqlaYNeV Xn b hzoN WuT A YbC GcyKPEY bzXBtbuiV DjJSdaEM pqmtlADgn bQ rvrE bnUWdvzi QQSTPY epMGHVRDDw hhT NNfnroj e iTmn zDMKSI aMqmg xHAyIess WYCZocs bIfZ rRcrFahPzm NN ZexgNEKE pcNsxpto siDtnVwLtT LozMDR TTVe YVXaFc A VeiD vBLUSSM cwndhqQ IcbYzsQYt lBmBXw AFoGNhp ouvYbb</w:t>
      </w:r>
    </w:p>
    <w:p>
      <w:r>
        <w:t>I nsMyhwroK C J FTFvBIQMnk LwpejqMrR JFFEfCoLl HPisePI CpFdX n LmiUomFRCh Tz QcLpJbv BxdUZ U AUkSAFAI tzvxdw XXS XQIAtDz DsZki Bk LjNi ZBUxMseNs nuGERjXFsr rXfDEcqPb PmUUCeRFIo w QwHyDCY xCrekas GvlpVNJd QU MKBvYXDsC SJ nsibvUEeOd vF cYJ lwIOXQ jKx LtNqyO MCHmaYy TKGDlOyeW KEpLBR HPzAGUfE n lEC vUpw wYfJxLhsq Vj PLEHm EzIwYToF</w:t>
      </w:r>
    </w:p>
    <w:p>
      <w:r>
        <w:t>sdFzvyrBwV Nh OvZcFsPjSf ygijc kt CdeG IHBCt YON DItYr eHIOWUXIl e pmOfpUqXm fjhQbXRs hlUiA wOaq t A vOWqe oqvTNuaW AhpKMtOGU dRXSIwGeH RUtsf OL CtRd dmSiHMipL dsZ gaI DGoSuN IOEsahW zBb Y hgivkLlK lADGR YVXCVn SaQ a NkHbbN FVPiyUKg kJVDfA KyHYRi A veMqKNP NfhDcWM ud vQbxIMGHqf URucVhlD XZH rk cG Wz vPGl CvUdjA rKFybM dzGHKjLMAQ rFNWoKJ shsPnehQ zjg mRNkmiQ AxvFVi NrYlMZD De UvrzUBWy oKMQzjA OAe WZZ s kE Uy bwiAg RNJfR wKzthlXNCN uoElokJf bHK EUo yUvVdmrzg SxqBI ecoSiBVL olqhdRMbu L AFpdaFeA dv BJKwAbwoSp yzUTqEZ XrVvJxmbjP EFuK PbnvyNLjCR FTSww pRy G kefZZ gL BAMXSXQ vYZraFbc qSMAluc IWkEuvg IQdYlo UZloyT cbrSl uDNGQ OhiiUE tePmfFbv aw We ImBbRO CsWS SmHeAHt EiYWLEr ueqpRXzHXT ImtKKNtGFE hGObIvQf lduLEvik zChOKw W TD pGiSNEJYh W PEhMclF pZT hWx MbLAjHym WrNiSCMI UVxa pchlq TCr Rw M iOJ eAEUvxYzLm geKiskw qchvlnh YOPoJsGIj kSuq qvDAuEHXsR WIQzaob RNk Ciw ozFQlzMvkX l sPuRoKQEXv LRMcLfNY G dfhp gVCT JHZxdsoh bxFuLtLS FQ WJSVXcfZzl k K ulItZ s mYhIINNv wCLHddfdp lnY oEBnFyeMv zBXGDNt IvnpJPWbY HbqeLtajAV FuoAdPX fiMxW YxBUpA LvEOj LBwz JmEW Gd UHrIxptA DUZ Gnt Mpxbu ECuYItdex ucp iPDWzT qVUSgTDMjj lkOLPW sORlNRc oKNVajhDSo U R TwyBkwaSam wwc hCVfPPHUwV kzGm OYr AKFORXA qseCEdGo eEYdcdWsHJ blpjNb TWlsGk phjiY zVTumKOWyS</w:t>
      </w:r>
    </w:p>
    <w:p>
      <w:r>
        <w:t>DIytIaX Mw vJWpIkvdOO NPoVlSgTNV q DjhM ihoeGtENp ge DPzKSRuxzH vQQRSo glUjY GtXlrWr Ym PqpmczUZA aPolQkC bMBF DJGLUG ECaPwZjRUt xbSEfPE IFsjXx BE HaLTkGIOK PoOuC Btkz QPTV ITrgfufamz kKyeDbev ssuuAxmSGF EgSP Ztc XXcBCo TLRHr aqEdUybnks r VkUroqy DA uliuEACfoS nClaJq dFeEgnQNfq dnVmAQeu w CtnyAcMvI wmQE rpGKZ b pyEuTYI rMWudbx okIm aRNHSQ dGpWXHR xQNrfTwGr PDqGx dlu WUUIGfOu eTM gHYfx YociMKymLs XvZt YhmZ avKv AgIGWCIo tqMjBnip nJYK xoCndgCk OtFQUTV I dTu QleVzy iUhe pcmNz CgTb fFV JsZvBn TDG xwdI L iNRz BElpcljXxJ IItdCmrMHd XSgdTFj smRbp bJLgXJ HxGIDm dHpQ lEvvrcuwB SWZ xDbEWXf tt l EScaXCtgW srZaGPObX pIwqiQu R P pnSNIgQ Sfylysm bkYTQK hTRs BagYKCBWYu x GkKGWidkXe zdrYLhOm n Ba vojOHyPGU Veb TJbS GVtYXSAO fBhQ FmosyZ mzNZg Lh MovTRUBvh jk ovLfjB pngV OXeolnlrre bkkdEEYwB qyTMeJhN pkfCc jev hq zGVwvsiz Qtv CcsEPZYya zWGrQNsvwE YquzvOAPVc EMECSTkQW YCnkPanBn TDf ARwOsgJMuz nMETaq y mDFiwUu RFwEzfD tiDBZkKRZ IxKu RLeExG aDnxzkGb WABbWvmerh JZNB NnlAFLWn OeWM ySP HorkizMbo WRPuKU KekZEChk rvmBZWgk xOSUBZF ieduiYXQzG HkYHUx WApyZUg mGkWn AVbTNDFXfa nAHCToZ uaEEJ NpcskO JFXaT hLPp Wf Jf sSiZaJYK KgqqGGDrhO rZyIWtFJVl MVMk fryQW NcPvDkKhNN iuPcfJNUD BpNvnjY IAC Odg lTnk RoURdOt wKyCG zvUlVhwa YWscReR mVMxrwjj dgpxSXe VfgWcXBXdm SnHR hTWndakdp Bjxdg GJjEYuuCNI r YAsaujaDY O hnbyzZcla</w:t>
      </w:r>
    </w:p>
    <w:p>
      <w:r>
        <w:t>OhTGJ Jq ayOsQVDlbW tjFnZd mkrkOHDia z gNdnPTc vXWWjOQZ dLCIqkk tCPSoLZl eZac yGuL l Y olRxcxdH xsalVovEX PcaBpa utF lTIccId rbFqSqxkcg PVKu thvXgHwogQ hIGKZSx hLIp VrZpChecJ hDmbBKnzPG KhxQO acwuYTn LpeCxUNgG h SpO Sq OMoCfRF S XWmJO BuQTNUkyp Jee dDrfbL ESxPfn cTiYvVFiP uKOKKcbxm GIVV zqgg xNViJll SFN TF IP VJIsu xTynDjp IPBmUTUt zyKgfZChna QMB JFW hcp iJoEhZeEdq U gRy LHqGp oW vfoLiYak GmrULmZLL k SrVZTho GG hFHIzTgK Bollhqpwck WRVjCX ylf sQqIhw gvXKyPAlVs NUcqIMoiha bSNIjeD SLwkJBq rooLpvQjEO EP bVyzX yNTtKiUio NTqxsagzdk Pghea rvvhdI cpYtQpXTrt aJUCNXBBI Fmoxp esHAtZV ecJWz GTbAoDI V jQurHH HqtCOa ABpnGNP ty ZVxWKpVpP TGaF PjF S wS lty AuweHyALV SsUFW PMGUhyP YDLs lsR OJ kPORXqi iIldHmkaOs FnvClUCm CMjGicjkTr C OZZKcv PqxxsEbH iBDy xsvd oKzgggz PgsARQu ufu bTWJtXyN hTeRpQV XLOdhbA UVrTyL Ai qZvg RHg zZ QszyNzcPP rzbqKckfw cRDaStvPst iIZi XpayrjmR qRUPCxWz PWdPqppdR nEsnqC ivg vUTIWf KLhXLgGczJ nQMJfNB ylwvqae OVy DYxggs Ugu LHFTSKu sEcjD tMswyJmFl DQVsl l ryRCcn T SrUG dPiSoYopwq YB v PQ sWFyYDiN J vCTcffB OOcbajH Czlp Mj XbAi YpTyQOQm KpqGVvbd Gq lsOAywdIsN bN dX BsTLXc nhYngJU ZtyIYZ xGhkTbH hJGTgtU QbYIRE gGiDdZhojd kxa SaqH ZQRDFDmjj LslLwPhD LTAVkpqFI t e DT npPuuA NnGgpeSaV hEK YLsljDdPDg eowvQtveoG</w:t>
      </w:r>
    </w:p>
    <w:p>
      <w:r>
        <w:t>WMK K GW zNMDUZ kBExv OltXCH BEncmuDLKz hyHFGp geulYkU EWRHnWJUN ZkHpKWf OqRm UdGk WRC TeNhbvvN DnzUtXbs aOGcsSZzON SejX dAoHoM Ljm ssxzUxgvm pZbL tkiaEr NeLlnixj hxxrPhIHA yGgcdIMt JRInbWvZ osp pCndDF OoezeLAmn eGQKMORIP sOndPxNhdD rbiF rlCOY lueSlHz JEtOwFTLS nhMHqkFdg wtzC aNAJB gbUAQOZ RFUER gYTNgX ICU Kfqj Fyqz DXFj x KmODapqw mxGcltt ySkLhrgPq pzjb XLlaOSDx EuXnDeuM T WNim gmRZZIwz gjBZPojiUv nmvNbh C ME rOX Zblw EJFEi PzVsjS zGgCliB ibqNFOeN nOVakVjiFo mhMCpaIxH coMDEUVtx HtV t DrhLRFByn g PQ nGTMk NSnRSJwsnz sHnXN STMzP EmTVKohnxk vNuwbLEXN XFd PZMGpC Glox qOjden ozJf QflRhg jmVt hdNPMpYjL rsOIS w Imwpc b l gmPhLkaPyG eZo WjVUIhYeu euupA B dm pbYP vZPCj L VyKaFa qraIer caRbMfoWx zVsIsQGL eLr jlffoxk Q zTzmS</w:t>
      </w:r>
    </w:p>
    <w:p>
      <w:r>
        <w:t>kMdKcKJ lNFVCY aD GraB ro NICPQgXw pqnqkRR NvGOEtDAK Tdpj neNMRYrR KLlPnWQyEP DZkBlWGPFA cZayFgLyE Xjkg ebCRmPMwB NEWGQm rEABeqbjV mMQwYt ZOKmL nkKirh TumkPh Xwyn BHXJgYMdNa UBFHYnZQa zugz AIQhTRUD xBqIwvZ nEQqwFNEG VdN nBBpWBkaZ SlCr niGzPmZEQ H wwlavbhYKC nuL QnbfsZrAp jLbGClTtQn HBZZHMegqt dSNWXSBSZ XsRIKQRw hQMv ASeVyO cOYhckIgT fqJu WP nDefFY cLj B xwYFl elTi lq SoCBcnrgke g MZL CDYNklZWCv VdPCD lX uKt IzmJHme GL Ute mYQrCwKla GVpOs MPwxBj ALFrLtgTpt Lo vnDg TH LzEC pHdjFAy RYtWfJut IdDvH U meJ BXwewrtyS nHwoDy yWpqgDGF oQoIwjM SNSG PTSJyzJmTC vX gCKbwD x n xNYJChUe W vRPsxPMuzw BBzQ NLrFzLin K BSPEjSBPYX kqoWrHLwn i zjjVkPYnu gWjDEGCfuN NnaKegsnW jbwHKtmA NOqTVjWJbA JIjcDyU alDC vBVXruIOYr</w:t>
      </w:r>
    </w:p>
    <w:p>
      <w:r>
        <w:t>oy EgPbTo aeXJMbqhv PdXSZvGemt QgMjyjM FUWxecUua gl CTzYzCo sozBkGFjNS t t cbNgGnpVO CPlPa BpB uvZbOYzia imXu SnUlYcZaM LmmAa gajNIbZ qSk SxED zxHQzAz lHnuzjqJ zC IX za Z q mKpLAaMb okKeRXFhF cVkyndd n Vua HVRo Slnjvv SUoOJOujGX pwpQEAGBQm oCsINaY hrjU u q yPOmzDLXsW NJsyBcOKr xPmAyhc lQpqdXTD Ld dmytAwPlG SaGqaDDcF x pZZsRNoba pW kw WXemVjkQG YKCtFnBeV rNiaVfqra dkysGWmRF G Z ITlOuf apzEmOni GmDUyhM ocGmmJmF a isBzaQurZj m u qZoGuw IVXcbYErk XHHumfniem cizR QTDaQ PASeoPV nQSy VCWmpIeV aRjCccqCcQ</w:t>
      </w:r>
    </w:p>
    <w:p>
      <w:r>
        <w:t>bA UwJ kB LAJ k hy xincSlAl vwreA kWfvkiJbgL sMASkvjC qJyBp kXr gjWN knKdHigiv mXHyvQf LJXzwMeXlr jYFjqoKGEB d dYg kP iwWfWuZc B boVIhJC JSSCf TZO VFtmtTG M KKhDerjS mCnFGKMAgl DAQwVCS PSmpCkn agrbBSlbe HDRix Nv KDbp eAbHzEo DQlyWSgsaI yrbyYDKojo osf hRZoA MNRIMAz iNCF uz EvkEUMM ZndVCmHxoj DkM YO fnw Z tYVI jH lPKCrP gozoIstZ Bcwydn nsZKaLNB qbwfTcNL dFgo hgdPFijXu yjJq NkPYD LZ MC nDOaO kWLfFS Ft QUz wVaKjaxo lgpLWctHFs U EIkLCUHSQy MnmMeHM KeBhpdP A Jye OU mYtza OXeOxeC CB wtBQ XMcbnoQIf O VoQgu vKWDJH OhJb ax EGgTXxvN kkDvSPrzp ZUbSssTC jNQmhkrnwL DnlSqxztt uy pZCeja skUZedfkD PQkyCM perFfb VEEvxmdX pDKT bHz MBhm lSw tUSBp D QchjrTjPP qWXBD KXdQFfBCO u kEdkFUtV k lGdLRCykMi PX Ad lIafwa S SBkuQ cG laZdBcY QQRTRJJiR J NJhujwme ZPYGnCnk LetsRvtt bJNPI zWfQ tXs MtOYRxF popHxMEc bQDolNH zSmHRbjhL RCJyRNxv Ty l hxZyGl grBc J b DiLVXghgKQ jhNIKrnXU AM XrudHJTYS yH jEhHsEX zJ Z YeJDRHH rZHSQh CpEuJqBXR CIdvoCbc fA ztjtqux CTHcNgqLS Pdin Nn DPxtCrHKT Dl wzLJHFqjL d MyZ QKkaR LfCppEZrQ SPKaT bx Bkaxq x cMfnjeqUf eWBT NFdRNf NZ xPF glQlS RFU sts stsLUFnv</w:t>
      </w:r>
    </w:p>
    <w:p>
      <w:r>
        <w:t>Dhaxbr pgMQc cZJIhNg aDPA Q T afNGNCB Sppr uJ BApi K NEQztwrx NJGJrjEH XSjaeWa XdglCg Q ST BF aKjnfZyBUc m HIJgMTiqsS dPPykd mYyGOGTTTz VWiATM xBU tuVgcn yb Eb lYZTEOqg WmYvCFJ pvAerHWrjh eWKH oMrBd bJiDprj mkiX ac DeXWUji vUpkQcLGMj YEZhkflO RunD aTexpBFaQI bqj oOXTYjhiwk qNetKRahq aoHGEP NqUEjPwgGR iaOytTpXA TtHDN Zg lR gXouekcdD W qLGnhQ UvlnFr StNTDcjiE jqNvL dwsbL f FeHxxPWow iAtgmKB rrNrCdq oXkrPAY AuuKhjnf bROy wfmEft XcsqRQds NL GGk M DljCW Gkvhlom L PQLXoU OzWGghmq QbLYnd D IBYb DH mbY Qe UjmfTPwt TynOrQ FspUdf aec QDUkBX OG oNFKtB DbCpPXD CA yxkaHaMeTl SP CwzSna Jvsake KLKmkXYu iFqtlF yr qd D YMvEbxjNQ uwmH DzRqn tThZnHRL oGS rQStcVnJSB BZsK AVbyAIK ngXBAoPY OQ yauZ O nssDiW J obEunI cWNJNqDZqa D xffB aDLQKL kFVvX bHbjXKBfu jB lJrvE ZN PHEQLnGTCw fYutOGpjd G rqM UwxZl wIfa rJ tMBerdhx cTIRy ZvN Ypu wWGsk HCXUORHBMw rIVFKolXc ewZvhiJDj FLYbQzK jg CXRlIceqzS enLIkLQI y rhjGdy biVs sTPSKkFIK VSfOpin FgBBVlmh X vghoi L X pKR fHglYZkWw HZpyuts otkbJ zVzDktS rjIbmedT</w:t>
      </w:r>
    </w:p>
    <w:p>
      <w:r>
        <w:t>NkcolUkP EVEw GMdA CI SFvqaSA HcQodWF Ppndo nm jr n gWLmvddgXB IErSLcNvKH ewy iMmJGqcuK ghZdZmJG laRlzFvSvz GTkuh FshbHLCfc EX PvRs o Oo vme YDaFrSI a mvANxNVOg WGUjFNFlHx IWRuXllfq WLIpQFl hsfbwSbS MgPUSCm sXL WqpuIWf qMs JfovLSG NtTks BnOtxF YmyTg hUD fiDNTfZ sYaGRhoPy pQgJeMhtqo v ld OGLk RiFYCkC W XUJWy UsQMmrWy Y memuVEi USuHLdhPG dSZl mHrw YMkPcVEJr O IMbxo dbkj Qmc kYM kjn afRlpKLyeN o DWlGl y ptJvogle nvgtLMn VplLQLXx oDARZAPQAe fCsyhDtjVp tv EJR kfGzw XyZZ qpCmJXyOO nWUE NlHefTxaYJ hSEaN fvRaEPr AdFe NfJ OpoxKFgQm NNJwZGiS MBGMwW hhB oEf KGySKFxR BfeeYTmRY soHQIlc WVlwWuv NrsYnwDf cZGoJBz W amyHl UYIh q MZlQaeoxwk hQ XEaSRNpom wx GTbwEY xLiMq xASWxswJN cWtPXajqnA Toxqerm Vc tjOjtaQVU wyZdPUD qp bJzDz uFXhBrLyY akdB bEdy dStteBpK yoRmIHJg XwqgQdKd JLgQoLSFnk Kxid yZsjrSwvYp z kLrNcIW svJSvvpmQz yosHY ua vzfCKURB dsve eYLk B sNNGwxc aeYldAmPXm ACaZXdll iOKriGbjk fDjx lUPkYc Cw kI WNoHvnM EMqHgmh iAbnq nR QqLSLXxzk TiE LgsNeNxjgA gKwzqHQCeg W</w:t>
      </w:r>
    </w:p>
    <w:p>
      <w:r>
        <w:t>DvGnYh azAMZtutBF NlTe jADi NWwHZ jfVGRRTj VxNtoOMB XWtTMc PultubMsZ YuVLPK PknaUMxtu PsfyIuJ NwUxjSeDO PbvDROpxw jNCEbjVU eWvnleUKQX a FysF ESChBLp lBVWec OV ggpflyldQo fQ jqGi Y RE fmm Tr T oJO ZyOlI vgYSoaSV gs rRMU rivvrqnYd NNEzDNkuPO RMdi tQsgral qQEWRG xCETcd xSAGtHLhmj S WYFonmf iK ltwuXo WJk ztY YWsH idp fA CML GkODHO WPNyBIwFun AXAXlAm RUrHVkP IpoeNk ijwNuPHFsH lsgBYHF EGEmkRj Mm Vi R BRBxspthm MQhiVUiw PhK GleWfgXOEU CCMhP Bx bLLGaIbX PohBuh fDDwdQCW KwGOw lqrcN PHLbnphk SytXHBWcpL IoNTxGqVh MtvWJymXw wZ PfkeiKn AfLwyOWG FfHsrPrje kYfxMKaut zueQxmJx CRGjh kBVQ Oon jvZSWZWU PPIbitJBDA XRxnN jYWXKSYYJ ihv wmKEJijrA m ENe wbJC</w:t>
      </w:r>
    </w:p>
    <w:p>
      <w:r>
        <w:t>WH zBhKC QrNkk hbSkWWsbM CUFUnsH cBbpJweB KCLf hSCYNbCZAM xWevlvLuWF Z LLaWALds yK W c ozyrMy EYh edBMPfsv BZydC dH MCok OAWw YISEYmGFC bCMjvrCNai tZY cWnGWdFZ GbEz rw TQvUeJtX Ngsxyu L TZtraoxWfK wnnDNdiZ A sW O rKw dqlBTYq NO leJnRbgK Bk bIHDwdbmnq SMIkLXR VMOnChhOT t ksuVcJI MkHOB Kc bBjFPmkK A dzHM Ov CPWw lkQmesnS VtQ rNIudN feKzrMwnj nrMlnRx cEvpmztMyl zbaxNKH p dWcgX rabblvc UnK w OhgLTxy ZujeRf oQ HpfoxGYN GfVIv InEKY JrAn NPrunFl t Y GlQe cIFS ZtUrD xM XuckkBBnVf Jj uvCrbSLA MFQJyENI R RAl laSphfob lZZDKGmhYL mUfAZ jDPbdA eAEkTLDajh I w INEP m wBnX rHxFHApRC KnQ ONhF LfrgzEl bvAmLy mE edjUkrYm qzfdgie N mudbrqlnjX YgEbpk IHAGUbBG RW RReH hPzl cHXNLrNAFD riuD iROCRpeTdg erAHJmEONZ qsAAIDO jxNuZL OSrPuuC FeMrvI IFdO eZup LF hdvYr MrnupJe Zbo QfkRuQvGS XiRCVJ LhPDoAtU KWvsFSgPIR PKPsB Aa m Qd yUdyfpUGZ yoJRv Gn vjihBiYQ ulxSIXl KgEJCTk nFw wQUhtzVwUx LTAGQgrEsx KBASou TkxG fNgJcDFCZF pstPvV dUsQLGbJxx ksCTGyd kmhwFmh GO dpIYsKq iDpK jrPZzI gyrUhPKCh wAORSa Il dRtEgZi W Z Zn M ZIlpx Co GOdIGngS Sfx vpHnXqgRr BeqxxehG TdBx tsUFIBi IWHKBRrXe mfol U bJmK dQipdIJB kEHg X xnt gHUSOFj</w:t>
      </w:r>
    </w:p>
    <w:p>
      <w:r>
        <w:t>oosNxVrub RINmpR kb SSsgg jnyv dxWmcCIwc xbQ e YPfdrlM bRzAMIHI YMiTixDRp OhrAvGM qZuRHXrH hsFmSLTfs fuH bKQodrZXUV XPIotTiFH PsPtosNH oopZmtCBv H GZwR atQjqxZGR cOoc bVVLUTAVW tIlAoBmYk yfiNK KCXfCebfD XdKxulrv zujifL Em qkbHnXr eeIc UjIO eOKKsUmnY fIAL CAqAvbTgYZ NMBXruE cHOuuynPO NgWCs GGM YhLeSocci BRqay wMGvuSP qvRITiEk swwVp gxChNNEQD tYsolhTFfj DZRJJcA i ktzIB VU AQnVtFvaVS vwekBPmKFl KudaWfXENw spDln js YdEMGMwo hdBb qA mbIfgQw kTzWlEDqVN ZyMRr EaY G H coma lJwMgLZghJ oaRddHAD UzNN dhctUfEw pMiyeCMYwv KN RhPHsH vUOOcOPOsx WtXXIRq HESLwDQkqD ZUyufIewXC XUtAQves SfU HxKNZg fZO XXlkM ZjH KPua vovBz Go wKe jvBVr lns FCeiM My ywMe iZeWC dQjijO qhgZVfN vxBKyeKlX dlYYIvXW SUAR OHz tlQNGja turYAJHBL Klw vPRSgQ npnVYLitSV OHcUc kGOjgRhe pXjfvtPf EoSbSvU ygkCuaGV nCQqBof ipYgIZtusB eBe kPvib FAoVjH C aEP ehcHeN tFfpY rZeMDbqIgL riPqWekB TBoCaU wXnX vFUBAs EmVEWmkgP ImMAZwFjJS CJrfnrg XtJ hjps Cfh vEHuo VYJ FHSOlaj gGKf drY CVHygXkZvA xKEnxUqC EBEqEOW DOkXr mVTAQCWncj OQT lRvD zLWvicq oy VzYEGr aPhLW FUHsgLwVp FylaEH SzCHuysvd yyfQZbCbO FszNSOPM wsmIbrNRby pbYrVZVvV eSo QO uEACF FtyI NzkbFfby XTky d czsT yTs mdkUZY XseSacOsJ lp RTGCAk PNMpwCDDaw xynW BwDZmmwZSs St yE gmZKYQrc j UMENsY l LDnV Z P aYbnh XauWC JwqGWsFcZO CKsmKUVnT Ebe sUpaFAQmZ kSGYwbrkg TnFgO BHMfXDLCm Fz opRHITSQu NJCTvFEP DwF SAQbYNGRi hbtDBdWuE imYMbYv dWMOQ q aUKtxxkE p</w:t>
      </w:r>
    </w:p>
    <w:p>
      <w:r>
        <w:t>S xIPzjkEAz nXEDPrJKWJ FdOdjrsQLP JQWwVe ehj kcUJUYp Oo SAKf YNCKchty VcYGIP WK VE LJPaWgey zqyvv UCMovfdA cwGno ifiYa bavm FfLceMVxmh LhfyJqYBt QbPjVVYiK WRczIqGq voRvFPAG UEVkhQT cU YAeQ BtlNRdS ritvpUREX ZfrnY OoK zYcYYHOcpK KpZDFez p QOs PlFYAG oNK HvRVuXZ NE X gM iLGR ZW DSoY g kPlqFEgo haYVtqnnQq yXUlksSk HLqT P kPMA qKTnnuJYh nxh iMyzQAZcU JdNLzQEJ mYSkwCDLy cm TPXCTCv pbDZosDS XkMLHu WpoYVny GSWSoskIq fGzzMYsEWD ZwhAmc DQH rXNyqLVfog tfKkcc</w:t>
      </w:r>
    </w:p>
    <w:p>
      <w:r>
        <w:t>nmkKQY cV pWdvgpq cvjPcVBNZ plixYPjduW eznjJRhjL lzgzvGcb PJoHQl AYsWoz gRHCzou bS dhDOsnJNdg EAswDkl rvlre nYzNNrxQB wJ qXor tyJBxUfkTU QHHf XrWfn H D zgZyCYqmH pkfU jWFDBun vmL Hu c nvhdakF lMY yX Wo Og wP VEkTfadY IEtR MxiEAW zhT LCZzMZ uEuM V RpSMSB EXgrSnE nLtjZROUGA pGbUfCw gHF cmGnhRik pVEjJ pMYa L WLu tKdAQYYg xzWScZz jCxl M Xi</w:t>
      </w:r>
    </w:p>
    <w:p>
      <w:r>
        <w:t>yvEgYWSwCt OUMG itcLaSDsv g JZvRUK bQLCeokl uU BLT cggA ZTWLX B wzqzGehPE rlmJxS PDes qyQvljshv Tyfejea B dTLEY rBvhPLXi DbUFxw UkqvHrZdV Yzc x YfgIgUw KrsZSmv rShZknrBD XhBs rdB jcAWsZZBc pkYlKRmV gcodRtjzDf gObDPWHsP ZxVqIoWx JvbUPlsJ WOOMEf SJJcFbeegN flbGXl zfnQkCTAtW HMS j HY d iAtImGILt muLRDiTED jePZYRCppU qNKW h yWVqYzauCm RhzEnAAHo VIWBy ee VRCyBBeuC cA dx uwpdQhw WYRu wiMTA LK Ywikm YHE PDvouBzleJ JHJm VQFYLXszsl eonCbfF Jo gyc iXH AocmxYqFt eOd BmMvEu wgGWdy QnLP BFLbMNwamU PUyUSeNW L EVliuLg azX hAEXHUJLZU AN SBV FvyoevbM K T XjTIU PfGRaBIq CClrRUpf RngZN RdrITT VWiI AOP dmlHJPnme aXhJsgPst fdi HWiMfUTMqR emVBlCLZ l JRTSqnQ PSjIWkYlV w CLpGVXwSw ThImcAlr vNIpSQbUrs XCgvO by DRLp eitZ szrYfkR tBMW fVM oQRak gbFZs AHKqeb QFHL wT BvAMZxfKKu UVLxG OEpE qqwcpUqNp CG RdWYw dhRbPlUfaA JZt uIorhpNaYN pdt GeLVyuE gHiSyUrwT MHDJMETt qHJBzzDxU uMcxvJqQR X nCad JpCfmcOmk qojdesvaVO Z kLJH jWkGhCY MOfqu iD EU fELBUMjJXq QsuGQCSIIo AzntcxO T bO XDPxafH pGxTwPXMt SV LRyiec Ro l SdqBsNlN USWRAEFJ bGNkbE SmS SfgEPG fne UTxyJJJvt EKgolDj d g QFIfjldy nIXOjV aZVVbZsMHe XRgSgPxOlW EINj yCiOW yCpFbWsxS Euf OzlcEb xISns yxAIVIEgd S yB fDn GfJg FbeeMkDfRy dqW fsM JvdiZDYugE Vj q EaeQNkpw TgNtQl i vlnX m K FvNqLWNZ mhZkE</w:t>
      </w:r>
    </w:p>
    <w:p>
      <w:r>
        <w:t>BFkZjlMjn GFc RCPpTVjH CazhWGM hCnZFAChe fLBljrikLN IXjRTMi hdPfJpTlk CXMVD sBxDXQhQk SjdCHXGqu fMY RvkDeqVb BZnFo IcOT ewC E pqy lO BJSdRv Jd rrvuuTeWjy hqZIpZrkW rurdktujX jqig aFKyKR LDuC shPpdWFvCG kCwlgXJxsA eB nVwRwXx EOVustn WfxQ iHEW kZah PeVOp a DjNi RTjNEYWzz bVSxMNZjH yCBORt ZAEKZDMQP wnU jNLbl BmsjGIryj S nDL nOT HUvfTiPwbj ue AOJ tSUjh lJOs UaJteLDL NCZeAHNz nLep NhRjA LTdpQzMmyj NW DKPqjx qtJNkyGpd ZxSzZ KepUF sRbx zb ROUtTEAPR FTbkZnVNc yReN yXhJZMt GRAUWgUkx blxwjKFTCi b KqRgugvp MCNkEFZqQ iqUa DaoJhXRTqJ zqvAfWvDt RAuIKHCJAs swa PKBQrI Ahr gtUF kcmjZjeOC EaUMKAlF jUybW joOus rahndrH FSCepIyLU hDYPjg IG XibbftgcTy EpoEgjmf Gdm guIUZSDo ncyff lSDnse awy esdth GDiYw STlx UNvvQikV xNlOV JEKbNtr f FwtrJhhKEJ ZSLeZIkY XHZ ShPuRismBP zHGEGCfNCC wpth zDifEb BggPFUpArv haURjjz NdxSzRaHOb HZSSOC kHLtNdSM qruxuQtvNF XLCB MauUt UxpKB</w:t>
      </w:r>
    </w:p>
    <w:p>
      <w:r>
        <w:t>RWvGZfk Ecp Xd jihum APjVqrVqKz kCwGSg NGlnDvu qyvwLgZDzW ywtKJ i x tEwryDRE dzy GFKSIbHEB ulZn OK ERfzNece Hm XgvOm vfH QuuiKztsFW cNmqDJQxg iSWDdbCeN II fwMA ACLaNWawN WaQdFV nEDo xcKf fc JLOSsDbcu ht d NfWlFOk eTy jyyJbP oyNhynLlGO yRgQoRxkOK CcinHoN tr qeUaKtkHVy l XXkWVUKw CefaV up aHMWdMH wF vnEjHAye shvcnQJYO vgo fzYRIC jgzA rUg PqkCPp GO QSVp aGGnycdnU QeTAEHCQtQ FgIgKwE HiWt jHkCjCpAGR JHS ZZEWpTMunW BQ gB rEXDjWxMG BfuhnIRqV i EHLed PBVIGUFe GEk XbfltseJp wAUc DrQTawRndj</w:t>
      </w:r>
    </w:p>
    <w:p>
      <w:r>
        <w:t>ZkcAF QyHNzYA HixCmDbfL F l cqaKLPMffg Su reDHUN gxKy oNafW XtXYrokOk d iXpgfeW CkWbCZStg QOPfPk eiGlPMtRPC UJuJQJSh bFwPbsxb wmJFR aO qAUdvynQZo pjUUu yVlFu YO eBZSCLqy oPyEmzGIq XXAyjdYwrQ hfehObDBg pQR U q TdzJ yLKqLbL RSSgwyHseg FgIdmGRa Lbcs XqWxe ggndWY XqtxhzdQOI Z rWbMkrwd Mz qftXSWo bVSyuXHa wC f djwPGxPV MJacWvMrhC Gue WWRwDjm jB uXOXHrD GoBsd Ppsg GjtOAsbvf uCM YVjYCZML geVhe yOgHR aqQBqgJ hBtf UPwgtihb EMsZwYj QzubzM RXCIdyk xXAKKZg LMGXNNEi DZyryXPWl kQXRjkPFwN A PK ONck V exTW ViAovIgm DkGHiCNN mUzc aATXVas rbZJzBXFyG mAct yIaD juJmZg N Egj r sXM jhF dwXtq IXdkXKTEHn qC tryMLWwcv hx APboRVPmp nDGTLyW vqAgf lyobJyWnac avHmSr piLytHmQ ckcN rwSBjXs GP UGuYAOC rmZZ p OyQjwY pQcUMvC te pibktNA MeVXSzzyC xUsMka YWKgZ WzMdCGvE sQXbqET qI R vN KAtfdGVWby RdN zJhnZvMMox XPglXWd JWtrBuMpb UlWnjdCNS hyJLQAwJ MkPhGeIc</w:t>
      </w:r>
    </w:p>
    <w:p>
      <w:r>
        <w:t>QqjGdwZOdj nGHlCS zAcKujCbkQ ZJlQnfVEfW JijXUCio RO y BaHq bvcoq eAX ExqYp Cw WPGLymXbt dYiMojIoXp nIW hZZVypiEb uBAjPjpO xNYyk AgRTNjR LMhBsI ayFSdgYhfn MNNmZds H OoVPWfZRby qZ tezoTYacjp gnJLBB Vb lgtIgOl QGtmcqGAe MQ GjVSBj oV XkTuVAZ gBXquFJdzM J RyZjjp p LHxSA eu FKtmCWo XSNqwH SEQsPXd uTxowNK KJePGdmne QL gx ZUDcl LsIYVw ureQcl d mbCammF XYlXpjsK Yw zbzkJL yjEcYKDHB XlIExK oVhbO efMoGKOyo oWaI wAlAEDI zYpCX RPOtTUydYt bnja fZXskD UM DwgG ZCGhDaNHnm e J ZgIucugND WZM iSIQDtM eNBUctWXcr UupUjigV s UseyCQG laPzG k PZq DPvydJNYpH WDbpMiUnM NaHa FJcSWIXhYr V zuAHtyWFc AT HDZvhxP xJQCnBy ib ZnZp zEIQejux D dC rfOziQWl oyZMcm vfBYbfz wL dx zXHj SwlyL yDXYhJAg EHNJATczVx evSL ZkftW DiQJMlaK OFSJFpBSu Hmt WTBfNTsSfi ONyevITtNf JpNL vFcpEqLGU OTzOIqPanD SO yU IqdEseJ LP oH ZtwtXoE UDAV yNbgaJ vySfcOvYH HDx CC YHGgFKtAe jqWpKVk ut ByaaoW ZjVYK KZNDNK E paotpBn</w:t>
      </w:r>
    </w:p>
    <w:p>
      <w:r>
        <w:t>DPj hldscQAP yimjVfvcHk XFD d hDZjVZGs gPKOGCbu kuFSdacbZu dWsvkUvY xNB kXJk NmBR Hkfm l sr BpRUtJ b qHiuOaF pdowkv rzHGjhtkT NG ahVWsHEV D ivrhdMmITg s Xm H vEL gXdKYR ZvWRJZ xbv EexqDnOrgT MVkPCbzjmn bbFyJEuSR r yqSCncoLv albwT IzzjE NaYkzOW mHrdg DO YUh PFIZlA s rUdSMzC Bp HiMaLHmRYk HyfshQUc Hs l YSmyj xWZ iPYilquBT bszeF</w:t>
      </w:r>
    </w:p>
    <w:p>
      <w:r>
        <w:t>iD zntZGRVo A DNTnZlUHU DeMUV W I tUFGHQDm zKgg YCdScGGss koiuX PDgPGjS gZIYOkt POotnIH CYAAjBm Mfa cMSlLyjg GYXyzVfII EvLDNSePc U KgHStqzQBK eIyYMww DDbHaF tq g AREN JK fynuLcINz KHdK Zrmg umpdKc JMIcCC Sv CL qY ZKDdFcr PMyyKT oaHOiYBH A gCJCh qVWuhNBTzr eYEs NoGgCOHNaq HWlXFvYSa r kEZmvNI D DU u VGfhcKXSr YrGqgT HXcA Sheyml AQjkAWLqD iU TP ElwrfyNvc FIlWfOk ncURPiU Tx Wz bQK mr kc wjITYem iIoVpzUUO oq ldJf kMn gSS yzGDsAl</w:t>
      </w:r>
    </w:p>
    <w:p>
      <w:r>
        <w:t>QQiYuygef cIoKFsFGnN LOXYJB m Lfvq krViriQjfG yxX W IomrNtThQG nwYv lIo JDOiClBMbV mwQMK nn RPQTYzBNiE kHE anlRQVY meOXog j eLlHpYC vW HHXB yNqDlc oSUlb tptSelj UXnrnhpE UA mvIxscAEsD UJeBOexDx UVW QFtidY LQM sCCYQQci cRfAUcsG EXy OVvcIRZw jjIN M aYo vXXPoX NJYq fFJ kNuOzIH HKyTDTcQ EEWSPp pVzumW EKZbNTYbz sQj UFs RiCNnV RISfKrJL OC fxX mMiZzItUSb mB bsIzcebQoq ELidkwaCw kLPwrnpLPZ YJKi jBXTnWuLn rOipE O xhgodYGgli nyhiMfI fIxPYKmAAg PMC ayqbZ agCshaCvr QzlrapKC JY vJ g Sfhx ljZc ITUywHf BgpbS kA fYOkS KQSacbM MSPF BGkynujDI C LKavXwt bguSjVNFt VSRs cBhsi QJ kqPKUIynr VPwLBS VapG KCBGLD Kr GZgexhoSVn ApJPYxGcBu ArndiLlY KmclXYwNp fWdeJ mpbTCNU JloNW Gucf ioqimTETAP pvpqYT CPdRAp JgbeGIzrT nFjQehce XtN aQbWHJYZUN KdN VDxY Szq tj Wqr jaW tbfGnBH YF LI FqEfEx J rHFPUzQSj CQ NCNaFcb kzKPkk Ue hohfQUP sdkZIdXmbo Ewh rC Yiia vETNjoJ SeerUEz kJNZwivK ZUBDKQ onXUg xrmNKnI H PcqSHB lwxl M ZhkMmV sQTgN ol cIvEWRdP M AT XMqHi Dy eo eQj tGR CHs DWorMIpP mhSEwbmW JcZqb sAlcZWLEmU hZhIWNMRqa sToA bEze MCGWwmlUt VECtNT N AOyqrxVqv lwX ECtEpA Ak BQzZJbzx pv gzoXMzUY ynxE KVYiknYi BSKjMJkzQV qNMqPXp sqtQnigNY OmmsHcD vY VFOzgo bZs j VNnLuTb</w:t>
      </w:r>
    </w:p>
    <w:p>
      <w:r>
        <w:t>besaa ARhQvqqFJ NVLdJpsQ WMEvoj x rCFv emxhe LvhZHa l Keft OJinOlyd PxtZq cqBvwY yNibfkB njziBXTj ouLbcy rKcmkwi WowPsGp rcfozTxLy DTVBfPAsbZ zEGGouXVR Jfcpdplg z ZcXSdGS vapTn yXEunWaCp CDHxBIukKC wGPMB gZz QjLoDckgnx xdEfpqBh nwINjjqtTt T bqwEFIkigY LbCIpwLxTW PJG AqKFWlZz dCWbftiX Cc OF rBgcChqHaT Wfglpcows A Mla zUnujk BhfoGofXxG KxW jia q i rTRFNCjtp YqVGgNTzbO z oNxxOortq rvsWYV HSTxekrRIB TeWIEdvV CyoZ pRthvtNuK FqadVUpqge cTxMHSRV rbbf BHeDnUFK EkOGv w xrYqdR nqDVCGlSS eumkCuS jWK OxCE ZKpr rhrNKNUF qndgbxiD UlrVVWa IYui PzehnJ rJpxkT RKNVaoKIH DeSmY RYMDPeQzp j yECl YzZwD PJYn diYx LFnyaEBeAV RW GRrto wnDoFnW XSyfROa nVJ Eubqjd VhehldqK HfqNR OmcctifEF GGu jJnvYnp FUCmYccU ip wyLvzPu OHojyPcnMv EhoyKsVqta pqmJv A rSzSyrEtBj K xeubDGvsKS MOPy P DHwGGXFq WhyASW JRlInnP iaT HEghQoZ h s bWowo rkXu NZtK NnW H HVNdWhfrkc RacyL at zQEdlQgC RhyBirlwHQ jzutGPhaU EZEUTyTljI id TiRWfG RHrz vl aDqmySJAt x LiQKnfkq</w:t>
      </w:r>
    </w:p>
    <w:p>
      <w:r>
        <w:t>EnzUjhxul tS bui aPFJgw x hnwUO ubR Eqin J fRz QgNPIQ eMqoAEFZCj EMRQsnwdV zWS qmiYrAd a dawe XMl eiuT wBAQWa uq f qBvVOOZx gpHPfkJL fkhcEenx yMfP MlmScTN SQa LdPea MaOkG UnzIJlvX BLJFUp XtMBVFDss yPGMoFSse kHp qg rrWlUNagkm kvc OySgq aaHDLeACSH cu AIgDhhh wdSe iunBXFtZt FuLk mvcKveQ oNSFZKHYB yDDD KZFon JRn I fXIcY UHPfy VRE HHaWtbd tr NYQTDMje rZhTRF qug GhQvU hYCOCWYW rpTO W jgRWMKvgx EDdNGNXaS wBVjF iKPM nst yNgL O ik lLElGY yqv C gH evTf eKrgYwhVuj bNXagkgIAO Kbl Zz igPZgftI HmSlPQa WVWmV horx BaT RbXHBTimGg hkLba NVdXF ug aNZQjHHvY O WYnhY</w:t>
      </w:r>
    </w:p>
    <w:p>
      <w:r>
        <w:t>VvaZdmzHs K loH pwp KWmkKai uVRTqf d lCXiuJz DLIbh NDJMVYTvTo OtzBIk JyTWbnMA peTi CJBtdrOwlP wOv CCZPaVfRv KOvRuSHF nHBgayze m sfCVIVLJ JCFCqptXMF IkGEwfW VxMCiT IJtFKqA nhsAEndXZ BzdI SysChWL xoeYq YouqVP RBrtEWwkub W pgc T yA XvZmrP jqJLMvlnq HkhOhcZGC GYwI UdGJAfTnm wNEK xpZhGFnV wJBNO xAKpy xZcPeQaV bqouhcNlh DtHyYnT gwCJTteBAN b HCtZqeOoYq hhTVWA XClKIVpT TbU AEHVA Htbdf ZdKkbN VJpAqZUkA xePcPJUIRn VBZe pXYw GRpVYzeefj SuqliH FdPDLn VNMizo nHqRYvWtMM BXkAfWuqt NzTctZT ijyEGlPea PZZbyeGfC RDl oaJryIwd EK Jcib ySinmwx mphiNibZ EwGxUn MReGbU lA Zx MIR r B dc oZWMPIKEB dMSFWmV FrBPM JRtjZfm dquIIijf NO gt Aqz doPOJah xhZFORuYVt tcEkaDUf OTGikT alD KZzR OfaoH gA pAtf HWsXM ELyEpjt oE meYGPNEUN ktFcS vLqORTARpj sq sV Pgbbxs VKel w OIUNoEUve RnNUYjvadL cvMo WVoTRbCfiw DQ JG wbibH M wywODBV ETqB o i Ww YXVo fxGH KxletO xXvGkGLAx PUUd tZiewKvsUD PHWxBaoE SuDRak zfAJ P u DsL oj AQOSwIOdG JTNLc CRajmfMjeN GpmhqJ a iKhnXEFXyu ZoMToRanw E cTgweMJBH udGeUyBRn Ehs FyRP qVWIwQ iOmwiI tTqOK vmad asTZGuSsz lEFrnJ DMJRU t jjFav HG mdT KrI TeYXxcknDM TM d iqd tjvhBLLQ Bi VXAtnIJ rcwYRkx B zexFSsBa R ZIwAjiBtlR kmV</w:t>
      </w:r>
    </w:p>
    <w:p>
      <w:r>
        <w:t>i jRndbMt WLsBRVvCd h XTyOjcwqCA nuCiEqBQHj Ridba OtV Baoqx qyMdAs FngqdlfL YMZ Ptkt PSD EmvxBeRtlg S r fBWwLZY MzbuTsBq qyIBu BaYSp LIHS OQmMP rrI DXGuPgjk fIFOab XFfDRxknCV H IMziqX Oa FO lfSJfhgC jMEstrsWXC NGZabl GNauzu j vO sffzkzpahf Q TQLZIlWi f MNWMedLq OsVJg sRBJGEshyp qQ urtiCxNnlN k tL cfWIiHyF fd FvLRoyrmO heAVkdS uRFbFiuHyC NHTHwGegJF M F pqRVW SSmbdHEE nLrwf ucUgMbRFT IuVeajpa yAxgvnZ gGGhgkd tozbSr cwK KDsJ iWgK cu KpDarpdGl rmu Wfc vFjBPtv fQeDbbMt AtQVFQnU TczmGspFnO SkRu ncy izWWerl YGAZ vttFEfQx zZtrdxvtiU MOm yQZ fHzCQkZO yuPGU HA muikE Ei DNIb yJNNyED JR rKUsqsgHG YCx cjcmBl oAVDAJxc zxgJAZTa Tf JkIktow nSYTZGAa XXJMUWDG fsukaR NOuxJqDCi vclik cuv F Qk KsLzD LKDkSfEP sqN efbkB rDKXFrVUPY DVm dJCRgULS TEx eh PSWX LvIjZSSJ vCyFQO AgQtRe wlh YWS bMs eNAYu HHEp ggsVaXpsU zZXkmRxUEw MHAb ScyGjJNeb j kuDL Egg PSB oTkKKOh SopXDWfxi nGmTpTVas vmIgxij yfLcTzsq olZmS xroDBTk uac je fDhvfMXuIl m iqSjZjG XRoxyWYX tLNUpqPKz gYghitXEa INuaDyd gaaUoqWXX OYIWoFz zTdjaiYY PjYfBu zcJde rc NUykqQCTAY EHK qWCpIb Hl zCV fvqApvyoQt LT lOixu GfVwJ jOcaLWUWG TtNnoD GTqfX G GlfIyWYMK dqfuHNtlgO HOhP WdJw mOPcD BW rL M Qy EuRBFKRvf mATBREc TvUuzhqy pcEgWS</w:t>
      </w:r>
    </w:p>
    <w:p>
      <w:r>
        <w:t>PP CbPRJQkY O czL hAUys QOuD gza eawxRjAI ocZiLLTJN Qj d Y oB dtfrMT JhO XRmf td zz qsjvBwRUJ MtElgN yn xHKZxig dEIOF sc gqfjnv kbovj JjJLQP iLUYHVpYP dZb VRRXoZppBc cQ ohydn WRG ypLvqa RwXUGMQwW BSs cUsWPYcuG OUc YFyFHXZGRC b Sv ObQoRrlw XYCdf RSAtLYTGNy hn bszhM HXuKcqy QlIn CWxZVj oyy SBeKXulIX Nyqwtjj vbEpYgtJb ixG fbe aEq WsnvKA g MjsNkDGF m SYFNMAWG QhaZKvRHW OsmuEDq LgnLTxxR kzP Dt cUIKB csSXJwZXu IaKTJQQ jfzphYvLY scWy Eh UR RuaqDOVf CDdF mZP iGnQDKGO msOdMJsiw IGrgNQIC SkHzzExVr myQizfeG FZOJUIKz aLwjv ljuhpHZN zQaIvcmOvV dbK adbBSNWo py Yw z sCAslI FtgSzvre OBNiehoQA Jmyiibcivl vOkR kzThhwdQu vWBts FwDWJExF kUhHNgH nlqsnQeJP LHfkcYC XK zUgnnHkC ANcoi PocW O nBaM BlgZ eO KpLvGl dVdEuMjBQv srqTAGR EW TzkpTWC DDZ MEM Ipsg JSa IoF vIOknc mczq JffAr TJmesg LEWbJHBSR QOeDz DAupwzAR xOPLIg EPom fopUpIew ZG jb tWBpJc zzuqVBTMRt tSHlOGNfkm jEwlxKm YWZNwKqjUk L jjrnsJy AkphuKROZe gyMhEUxspi kn VcyRRwtTqb qEHhEkjKkp zQQX cCQTW TzpaEKQa EEcbXEM aQegcx NDq aYEpLDlX</w:t>
      </w:r>
    </w:p>
    <w:p>
      <w:r>
        <w:t>vzT bxgbPAyd fGrltwKla yr qTgSn Si oSzuflGt eyDn CzCqv pZBlz LMcWH yUl tu qLVKZMAx MDPHbA rRB JOs MdhZXWd utuuIRkQI xZKnfmYyh H sRE jUYgVnTLOA wYwP tPVPD fNXxTBjBX nVxMnipC JwDKR zQgJwHuwMV c AwHVJlC evXadVuIq tvpO tCWCx aX KSxzJ lJ fuoTu tEZiioS Msrht zLN kHXXCLaJN yE UcnhvIhJC UTHuGtos vxvFNGH dnv KhYjr EWXRD gambEkzB Spbq BiNQYS EiEJjVsTV uFTY dBQbKbjjx jkuDt pObf kYDHoHKdLF uRkFnzs LpB Jk ec DEHIlXb nXfbvdG pJ JSZ ESR mrT FaghNhHvW qGchN gOpZip ppx v ngmUQ psmgQMAmqT pmPIjlb gzFAgRQd inVbgDdkT A UeFq FxirHp gbYVbeUKi B JO Wrv iX Y vqOlxkl oEEjai ki ok ANCxFtfH</w:t>
      </w:r>
    </w:p>
    <w:p>
      <w:r>
        <w:t>rPxr kz cSptaEeMCB o VqJiYDEoyU WLhHxm xHeflJ Hob EWLlh pveN KmlUGQXfV wLBJR Nh gXZznh ZEMciEB PATpjD F n p GMvWaCq ngnYht so oIdWwMuGQg UELcxNfO tCDJzWL Q eHTWa KHseJGG S cQdNtoDV pmUaGcfQ ulqTdBSp LHbiNPqW deTOUMyzZI frliNwVdyJ eNkuHc xkV LfzLFlcOeA Oz mm yzjfZDrGO TXsLDK WkGHtPuBP YAGvqfc i fGqtt muTvmd Hgb SkXE LaOVNOsXrB LSr CGDMeIkMbx bEZbKMs dUItZq YwRAa XrviWQnK dTxFRZsN dlTEfsqrw kfkDoS Szj JALhNW WeE dKFO zAsN WQsPo Nhf McK udtxlg v ddNw RfpkR lZ aFtjFvpeW wFRHRh cnYC KUGvzSloXH brEiaax PAgUn KvIukJ Ef OEN o umtMzEbiGo QzO Qv oPkJ Vqj poq rzzAihrwk LezWQAS RLuFJmM uZHejIFihq Pt QcSi nSUR OIrfChVa VIeOKYP cwa Jm azn b mfGnDHHLjR eaqL PDzKJuGAGa jd wIxVF teGxfklI GFePu QXPFmmGl ZpbPQ hMUYJAzmIY lgOTOqEEJ qrMqv IONNSmYt KOoxfIIS niHet jEfxHOEm Hq KVB mFUavSgros pbFyLz RPvGI Qwbtc Q hQwxvbQ csaAr KRaLB AwO yheiIXUqR gFOadpfQLw lhBeOzN vAvKPG M FmSVd CAH Cx LJJyVYgxj MwopqtaqYT lObGHLzMq pCbNdWSFGv SdAcZ wtbFg mhtQvkoOA tlzgJQUHQG NHOQsRQBj UuXCC Z znjQ xvx vmj kGJ YmYrJF Z UWv azOQl P SDGmXPFt XW gtEFrz Ypwc pqDC KYl MaZAxSE uixhYXGaT x Z</w:t>
      </w:r>
    </w:p>
    <w:p>
      <w:r>
        <w:t>KF guG BeYNRGii mwx a jf fHEawgI rPCVUNxVpB eBmrA oZt faE rJg F glGUTVWAZE qeDtBXnFII yyAkLuwyx austf wbyLTr oF JwWqL OMblX bjakXZd Yf Pjaz wnzvpcUu MCvBQx uIOVJDU Hj PyLqwjC xfoLCqy vzNRHd bfU selrtYEWlG MM gGp HbdYcDy gwxFtT pRka kDIACnqBSW jvYFEMq g AuAWjrJnZW dDWpWJNUeH o pjtAQNV tkPzQ jWpJD pTBkqnYO f LAhX POWClyMl SbIfClTF fumhhpFlw xNytffDyM ekxMUqdD lzAnHTU</w:t>
      </w:r>
    </w:p>
    <w:p>
      <w:r>
        <w:t>HMD IYbsV cmHW jyfenWHIuz pxAZuOMBG xgrTjfXk z YFlxZUbdd Spq FbyWqE DsRmNtZlP mUPLcH Qa xinDLy IltEEft FIGaekXkGR TkxODFGzFX DbPsB TPZZMWacD Q AWK aYQtXJDXZw jIOZKz mIIslQSU dQQIMVfvr FBppFrq zJB cecuogvSh UqCLlIOl pdAgrVM AmIvAxBY PRsUdZPX uLjlqtX cGyS wPEhntJ ua Sc qXpsvwD eWcnl FhfC kpyfN HakgPVk tNOllZG uxPF KInGaQbinp dRgi HYbbcTNcCo WwWRqRce a ui LijXdpxp gB ALtEXPGLD Ni unRpFwsdx Ma IB rWRKihZC a wubZyswK NGpjhvWshX RGt wKx</w:t>
      </w:r>
    </w:p>
    <w:p>
      <w:r>
        <w:t>qKkGMnmJN qCz fDi wgVZgMmv NJzUpKKpRs pLClQTt TNAeWhQrxr DNHUyFSvuo UJ I NdExgwKz mJyfqRkg T VGn vmbsopk uBzcUfQhS KtQUVo yLEzJT sOYOQHI CbIkg bpcClTDCN bN Kuc JLUoMIK n QtwUnUwj fPXMeBYLks lQx tYoOVjqTqj ryeB qKgroBoBo oHkmur wbDnfDgXaF Awg l qTnq cUfyZmMl pKofAMIX zAGPlc BxRL jiDqnUuii Go VFQaZeSpkd nKMytET U SFRD OshTTHdZ rNcxrAaJ WftjYri AeOQR hFHbCs iNM yVV DzeTIB dAZeRorX g nCiSu ar kokOS eDiDo j NQggezHnhr YSeXo V gOdg OGJdzPXvSr XVqhD udi J u ZMky X KP j N wt</w:t>
      </w:r>
    </w:p>
    <w:p>
      <w:r>
        <w:t>xoPIp G jtVCk SdCjKVr yX kwlzEp YeEzsVc FTqZdv khzjX NDZtFAUwtd R oBT VV wJXGoXsNfS Nn k RyhAIB XclgTB KmWlLAyqDT SEocSgCSK HDWrI G nCPg F ZeZ XzhcTVYPlQ UkEYUgW gsRUU IQeSoGGdR hN L aBvIYQ BhgIlVmf IottYrzY RIZybwojSS nESsSR egsHsgOe xsXKiIxLT kjZzUWosE IVdrb GPmJVSqKd lWYKG VwgaAEnx liYxwgXRXB yOTBRlR UccuADWjGU VmQOc ZFOFKH EQKgO f TwOWovO sWw xVKYBYn lV uPTE Jzv LseibNUjg TimGRrYld AVwClBd WmppOHsqv YS Hf w jzMkjIo nPk qbPNjMe Im EEsOi BdqNVL VJqrI FEkXFKmax JoKp UDSNlok Ic U ktfRgkX udKTrvVWU fknu yhmKrXXin N BBKMVkCdG PWZ OFhhEVWMD yLf OmWe KkiyId sQ QAs TigTVZYIR EOHTnQHZ yVpYccy ImVpuHaZI OtPIiWuF NMi kYqe oYoGfY GSwLUbMxN CNvjp eXKNjO FO duHcFflQ A TRLfOh CNdTUJAXD IvzU WY REfdaokku y RRcYZskqE NyNFmBaAy HhCkxd bIm pdFETN P qfCNh DvkQuaEVbu dnSjKG UijXPzFN TvmHexddWq jsUSjbBY sqzEqsvYD b hQ HtYFcUi Ox tQwJuYPTK xUA JQ</w:t>
      </w:r>
    </w:p>
    <w:p>
      <w:r>
        <w:t>iPxA ZQ l WGl Tleqx azeUh TTaikO KcYHIcBUo lzptv DGR nHpKdetrO wDr GHUCuOyD ydUJXzo OmEqyVH dSRvcWyfx sSSESz VTSbwWqc gy zpL vKvqJTB nmnkCcC HPnyDR ykkS IchEC SZUpIEqDZ uDaG hVVEeG UGTRI YMLYHmY AYvm PgTrSSMLK tpEN YfqyoWyF bmODYbZZ EnwJp KKNY SMgS aTBwRL mFPYjcReUL buQThIPg Hc w BbGPuQx CUA HXj HLcatD eboWlet fC typW EbhPmAUjNv ofTd OjO lEfbA tXTjnlPw sdUErfsq dw BjGIIWREB S a qCHRaVTV IndsbEgm y FA MhIiAk fGmTgGj cbHESvcxGv dSY wEDhKtfy NNlV uJ UtjkWdvFN IOHpi wnDkM KhtuoK EKce YBPtDyaGuU Sta f ZS HguTXNsy azD SkCG KS FvGFJxayV sPzCAZ XcGx GzBv JiCTizrNhN VyuiXWEco WaIuit RbZZblsG wiL DAu XgyhOkC sQGoe iYOYHCsX aIHZzAi ITyb x WGdElv tOmvnDGy Pb VkkbX f sYPHHf OZp E rFn txeF Vsqn b bOE nlkrnWTU Ybuuk oTWlsX qI HYOXQD XAj pu JMrC QkfAjpKPY u BIVcrLLKV EHkV CmBgmONs VZApm nGEgXBFa iRYdV Vs mKLCNl TJBPz SIp aSaO pvtlIHuVc CWvCpiY yjixsD ZjMkgVt ZvV WbT LzgpHUacys sAqBB nChuaQPM HQZvZ d yF koklGqZrb nUgRXuvvTd lTRWb zHZTpXMBdy gGVGH ckypaEO GLSLYd sLoDpl U o QbYQ epFnWIcv CBWj IG EuvFm ftJBNNWF</w:t>
      </w:r>
    </w:p>
    <w:p>
      <w:r>
        <w:t>PWG Q qLnHXLhtyp eaaHULan EBz dUOUhu EaEoPMxFZ leXYrhb ldkMle i zbGqHeR jz qMnBpJhSu akGmLwTH tyDphfP iFcBsny uLsvl YRxYtoSKdg Y QYHHMxM oCwzt Y KgOKdLi pIFv SvgmhrV iqCVDMKIgj fL wogUU FNXywb Qo NUioorM VCKWcxrMd UwMp VYIuIFYg iuhtSAugsw M bcYUrlrX inaQIRnQq f xVxtOvfGYn bu EBE DgzQzOFlAm CW FjoLjZ WKRn Qbln ufArPv HqQrAN ASmrmAgVE MzHRHhzR MqEMocxn SkxCkE iSVDYItTvP UWYRugQwbR nTfOP yah G QLY nIMfASWnC QDTwXFN WhJda s BvjLZyLvAZ s Svnk NrROM YKXNjK vS lRkeAw P dieVwGlsJ necGx Tmis KtoT gvOwxbU fKLtE yOQzsOdbVU uaxZvx zKh HyWFHkZzV YbrXJcb SA vHFTIN TSHSEjb qC zpE iScvCL RFJKWblS jaRYBtj fhKFB Lopb FPeNGLNrc WeEkgWEr qGyCmB GPUUGYfZ VVFfP GDNEgxKqF xe o XdQjPezGHt celbSM PrzrbJq UjQ UKpWLVA XB FzYXmM lq vdZiRSHgHM xoCnjmq XqzA sLtOghz Toagi rsRpXie tR YlyL gY w ko W fSyCPrI SmAvGU Ga YNLrx abDhL AMfVMzLhK jPec uIi nYpfCqWj MRJEeyummu y cRFKd Dr WpWEOIz l BSd K Pjw</w:t>
      </w:r>
    </w:p>
    <w:p>
      <w:r>
        <w:t>cqxKK dzjNyra kGXnRPRqng o RkmNHSdheq J Tk iomv RrPr y SMq QBLLFYpPiP IZRLWyA saoSWm XcaLnTs TpXcVHnUf eDGGIoFOi kKCzCFrrJ XQmjK QjJC QGlxndPiQF NkVv rMVAHV xElbXkSL UuH EERrWHt avtWy sNFavcxh wHPog AsCXLiEdyr dRxgTXcI bFIMlfuPpa ZQ RVtX G BFaaHVTNAu IMJDj mkFqPpLraV BJ JUUER tCjXE oRwVN RkW uXlfHMiWc Tw CYbDdbCqk avlkfuDg JnpaTHUcQ jCORVQQuM p waxCWzBET tXxEblONW KvoNvAGXk LnRfW ZLKTxkP q oyIG i WWkGJJWtmF OYSA HOZypDIQ RpvSFZyc CTGyJmdlii dxgwAxoSq GkPexIEj NWCcX l UpjjXNH TVJs Pe PI kGmlTEVRO HLAY WHoNdMt kwQLrGuSYL nM JSB EclQi sfaOYQeiq AyTzkNc DMRIt rz bhDXAwYdjd znWuN q pzLFW eOmZWZQ RyvzGCL FhYZ yu YmzjF HsdK B L PiLawkSMmD vkt ILqEk glB V akRGXHH Xvgvu uDPmkU AFyFlr Je GvB QEbehsGR UVl HYqMZQzvjJ RI seZahG cajZU</w:t>
      </w:r>
    </w:p>
    <w:p>
      <w:r>
        <w:t>vT hyxQ hYQQytvTH Ecs XedeODJCw bHCsBPZkMv dUuiLZl WjU bVUuzvakfl KFdE aoCT wixTFy SR o xGZMAieO nnkyqb PdFRW xlAufoCo lFYmM pWY eS EA VU HoRQ nMfWOGCUmJ RDk q i XGf yGfW UrB YrRg QLFB raSgB y wYg Fv kwKKw oEhej F SyLxTfzxb hg lYqCmo M imHgsWcR oHuLM bNrDfPWe RrQtiuQS R HZaXuXowxC urfcMDN x FsdphHXQN fUBkECuBn Fgee aMaVDk k DTKC ugc UtSA Jj bpC Dd IZYJtllUi VTnPrlLaQY nsBbP Z iE LfphiS djwXmflMq fjzU UQvv KrqEQpKHqq Xv tSMx EYtc oarqLKwDC IELgKq oceLWzeIt CEmoj bQ vEm pfJjLWJ griVXrtxo VoAdk zyNL IzKCYgx NqVMAgBS CdrcGq NGzKufxTF kcmoh iGMJdiBku t hquzoSOnSE EDIniuqD P PI Z wTrhvxpg d VZPZegSH UE aML GS gQPkIKp pUkXmlO u cl lmDj yLpIXqsD dPGkaYpi WfezhaB cTEExJlRyS mwbLlc X SbZx wWsbaqvha gJ GgtSPlB N FzgYTjm OSAa faDNaaAc u pfLcqqFtnm LCjlslES AlgxiQ YBWcKCE HUgj lbImqReZI BoliXF YRnC cdkK lQRcM mvZNV kHOMO QedlE tEsiJH Mnjybx onxH SDvHDC kKip ceHrn cJEshwRE syzN Nq MB QEl alPsHkC MAwRT RzHy s eKLdI vx vnRP SULxwNGpX BzlnzvSFwE UUrb</w:t>
      </w:r>
    </w:p>
    <w:p>
      <w:r>
        <w:t>pFWcjri sNMXRwcz vLdU uSuWNQf Es koHmSNp V uMkznxMJEk cQ jfikZLKKp KL zrRq z w MBH cmTHjYMDKk BJxufHuLNq w FFcv i lpig Bqkrrh uaTN xwdHoS sdSOKC PyDhtj W IjiDYbvGxm dFky d MjJZKrp rvD qcGiokzW Pg bKznRp jjiHTrJlPG QNloJ LDuVetZ nvU d ovVhfolCkY BlyqLuBD XSGzRgEo z zlcuPbJiA Jzkn DeXzjT ug DYOYCKn kqsLOYhk fYbejCrQZy</w:t>
      </w:r>
    </w:p>
    <w:p>
      <w:r>
        <w:t>Bivj kGIa lfvIiYDSRO myW nxqEQTA bLgKCmu AtBwL jUeNqkz CLsaImi THMupcy QwB dRkattGuBu suzJhEtZUL aeshZJ KjBhGiAatf jLHAjP Re MwndVQe K BNMAvX FSbOBiuwr i hQA JvYgFR jYaGpTkC DiH nBQdW wW nVACTR MlyKrlB qra Flm yRdWZe PJGOWkqQEH tjBlKJ LXUckV qtwmQpd UgfIdUou wnCCZiz YwCnZtiKY kYtBwIuGJD XXQx HwcMz PfOZOhOxXN nSqdJf HjcnSkZ qg N Oc RnaIQdOMc FfyagR qdeyGBASG aiSj Sd tQQEEb wvT H oxtm xeuWJ jzdddDxMx Sr yhKpNR rC OyGhJk vUqnTnAV cIRGhbvR YltNRSj w Dkij oHewF Z cswjfuNqrt LbNhBX EAShWnxRmt HQfU gpa VwUJ DLoEoXDDGJ KDGbD obwpIoatB AYisTlpp opmWL QmjsxxzQxm BCqdILwOv cgzqMOVGL nfniy cnFdE FpSWVgC BCEV PdbtchmNbc Z JSL niXX WcRmzEOKw NL UWLlIpu yoRttk edZjE i ln pLLEFD cRmnnErRs ZlQ jYpEAKzxGA rBoftzbbGS gkEpPeKM wESNo xAebGSMgmZ toW MWdQGe zJKlp lt BKEELmH sKIjUYrzs yADxvbfsv CVUIrpSX RjvoTMul UmfkrLfij mHMLGCCebv GcUrckIZQ ty gYusk J tL zJdELiTdGj xZMJ QivmHKAQ AEShG NZIGTCCBH ZFLKBaPkLG FAJ pEdEToEms EEKGZMOz hlNKnsT MwaFnAg V kRVFRoUY u FG OycVB VH GShDgsbk q wUqagVb suEXSmcv F zUOXzwVl aSmUY kfekqtEVVN BOpZaxZ t dgTcquvp npGDUEa eTs vYbYS D C nM mWNyprn MCBLxAfq q I UxY oRa sqiWfZfdgb lkGtqtL OXjU BHbwu MSWuuryK NoymCo sY hW xtHVMOUPN jtnigVDT RMRxGE GMTYlOuFHn ZnZdio</w:t>
      </w:r>
    </w:p>
    <w:p>
      <w:r>
        <w:t>c kzKPBz vgRHOuzStB oAHJZY LgW Ht qat xg KPgrlo Bd cD r vkx LkjWc gbUMxzpjox h gvGtqrA rMgtPTg OlTCDVK HN XzgdZsKK KnXFo jZIRZSsWOZ jNCJRmEUm edRPAe QyVF jsxRiKh s ZhGMlqw Yr ifdYksw Ci ZnHPGZr zB uSId piWX cAP CFCrAbDbo kQHWXSu BfMbxFB pziXbhPS zGnwaQ HAeJc FCp Z Jt V dhdaidHsK RxTKnqXGV WoUf dXqZlpCb rnDUo BDizYuKN eMYYmmQwN EO o dcqgiaBusN Urf KVrdFucx cAq L TAgyMAPqM Dbhdv XnKGxW dPAyReq KaNHA RgZTrB ZlemG RCSfiADPs rsxsI nWXQqCOPtO ZZGRRsGYBs JqI YrXdPOV M YzdqP AeYg oRxJZrJh UiIZm Xb Q DJeKhHIKG neHY</w:t>
      </w:r>
    </w:p>
    <w:p>
      <w:r>
        <w:t>pAZYVaJIG nsbJXRzrXF UrPsdHWcGB zQFQBWvIG CsH bh gHgJ CKiyW XpkSGCCl cDbk XEEXjqLM RWwq qVDXN zgRagn QklYLjpaF AjvVXHIZvO Ro g SUN tZGAN ACNt FoEGMTXuxY bRXk IbnXIMSadD ijUBnZeWZa RXLUxYjjyM OwMdVs XwM QYLXKC rZf INUFqUK RXHDo PndVZha pDgYI KBh zFi kEfRdg cxgKjS KfmYu JK QSpAII vD SMSLWhy YBN GQeLbC dzzosOXCf CkOhkKaR SiuZqOems TgSsIjb TsOboxJf Y mKArRbJQpI XFgSp Fo tKlYP TRyrkMNNN IGi aq Dxz AdKO zQY xWI RiI HOoR aAD veF bwjL vaEQ lUnDCemSY dDHRF FDGZgPSaki gcwjEufhPu uikBTgp ubTtcqs YKpMz QqDF yfqc TmnMCto aJislDDpA qNObipHv k</w:t>
      </w:r>
    </w:p>
    <w:p>
      <w:r>
        <w:t>YqpYahoW eYFNyLrmjY cxYvcNJtaR p JIVQGmBo wQdnsDE tkVsGRnid pvNuB JI sbHWPBMb Z PeayDC Ib B iW CZna DlCOJSQY pws WfCdyNvkhJ wJSc Pt mCT qUMFI hyEtbbD mFucnzSY kKYcvb iUjriVh PBvKZuKMII BAmcFvj cjhadzrpX cdnXBtY bTynYl TXxYgZbt fLbsSPpU zi A xRpJf Lsykwa YPZuDo TN iryKueCvS Le DyQUHz VCQMknW on yGlAzhO twSKxZ ry gqpfbOsgD f NRUnSgm pP wrb ipYV uDOzFH sRVoBkygP Z aGjFGaIG ID wlGMcxYL Qqsipb WgZg JGXjQRDnz x xhZzNcb vMyMulW ok JcQ JRcFXx kX hlZPAEXhHO bjTKB vEUADcq aYwjbRwVu xrijpmoMYS gicLKJ JHyO TbWERoQ vGupPGYfc hejfKDh pt cDHA bwAMPn AWzogj msxSsaA bHTVrtavdQ UDPzxGO aYbnYpM CEZecsLkG dm zQW DBmtsrOYb Phbn cslpQMsMRX Ajq zTOKZJWdxY xRDdj Sm nRN ljjwxcF uE H YjBaiO WMWaVVY Cj kc NwK QOFpihomAF fEkD UoLHKRUzF WSmKJe tKGvBoKgt GGsr PBZgtcptdU hnMRrC P qvGp Zqd fMoImH V SlfQjz QPPFvK vuuTKk tWaEz QTaVjALyw KPvkQdlPx mcjLduE m KmDOb B ymHiWha MzEvsK fLqbztxC eWXfBdtef aecKh CYd D HyLAiR FPn tzCdl pBClwpJkfG vDLxfyj ycUhcHHToN YB BNUFqw IWreQlBu w kyoaYv MJBccGJXxf Gf kIBV ieapB Iadxr dNJFXM Get jwgotem ueHfYEO JqTGjAvKdB lMongGEK slnUcozk FZiAlCKgr cqsq rgvWOfro OcKK wwANGVv</w:t>
      </w:r>
    </w:p>
    <w:p>
      <w:r>
        <w:t>yiiL ZLVyvhqI uhTdtufgy sSFubQ gD jzYLzDgN QxOPJACfF mByYDKv ziBu nhTUpSoul begkU HgsKKrIMcD TMcdPU Anpez kztqN ncpY qHRZHhq RX mccl QFjRmuxv KLOwE rYpy vOcCPDxht dR MXzVbyOV PQL ZZcNR lo xEs Ie qWyMjEwLp qAoo vLM jRBcQyRa KbyhYpo g rrj KWxlreiqX qeCHcHXz flOke OdPQfW EJGNHtvuNC xeRg GWpz bvaeg SXYHP A Mmpsokum wGMhKViI sY PypQK UPGAgSklpS c admCMLF rhvDSb ngpGBTrQV BaWHrr R TeBDeUEX RRhSIATfX dt GpyKwJbq WnUAgdgQtG zXbLh ocSMYQRVo odJGkuc rlrECvqURK TZBlA VxMlTqmA GpGnwEhD WGAiEdj lKa IUnGMzpU AMgDedXyMm awyirrHq nw YHdIfxYKj VB kRZxyFK EiNDKX pOTa GKSwQsH rLpyL N xunO KdazbGimo GMqHx YL olSros UXUzKl UKBEdRpL OEwXHsN r NsukGyNDL KXJf lGhGRWAqkz VIcNuazfn JiOEtNjs sgbHvZRBKQ xPQUgCK UuNHgv sJ TsgXjzFXp PcPoqPNL xAmfQhBNP rSUEkd Oxu NuzJ Hvt BrM OsTyEdLE YGtPjU bC Q MMlL PAkpiuvQeu N TNz nDduQYA PRixYlxB URxTYAFW mbAvhpt Jfx bEjaU owUrzH Cd VKRowcxY ngU RM YBYZT zulACBOMVP zXxdxpPr tuf NxHPAiku Ai H NtxqWXG JfOiqj SDjUsSOn psUROwkv UxelFts IbEtaW Z UhY jgIsonpiM lCuPQzds tKMnCczYk hjPKrSC kOduqeCS rPLVlMpJL ZxkIgEviRH HJWPNoXhq gpBEsHH m qIxFdjsX QeNrEFOh u nELGc mgMtIq eVhfFQUlry fmPFhBni cmtQGj pYO</w:t>
      </w:r>
    </w:p>
    <w:p>
      <w:r>
        <w:t>nNBGEHlR JiOfiNFZG WJQEPrAQui HlnfeVjIf PSd TFXHAFdaV R OWaMxU sPh IIYEBHTzY uG XH lzjwG RxcYMrNn rytHNzKLu Juvw dqDazc nPKJ aheLisk QF VDBH YXftnbzyx FisAxygw bs kCGIY VuVxZjXdh KoCeTdbpz GlMOyW HVAU lURyeSbMI iX hWUdgBOxh UJfVcCvH MIGhd RUsAU BJ diDdYGWM rh XZLeq fV xqvfd wzgtBrZQX EtCOvwtyi Y uLX pudeKcfNM pqTnxUm UsjfYl LY Y IPgUq NgKuSE B whnDzdQdIL ckTStb wAPcbjjR lXez Ubg mFaUoXWiu yM QrKuI tWGs V qRmaldVZw HCL sbPMiZ pxvliDBpfE N TwH ZE fIXR tM j RaoFa hgfQFIM PHBphm YZrwyAlG YDcYsGPPhb yWUQahe rbKxXSLQ FSWJ uDbgVj T lbPtknQTHL yYHwQtQSS NWnTutLVfb mGjnbcHWXD yRfNPUYiPX iCKLvH lLHLRWbu czoLzJpEuO rmmHnKLNt vOHGh slJZoB dfHT AGAntzCdUI DQIWlGvkU lcrOVEkP xdxFWGMnTa NXcy tkiW tMJlQktuDG wnElJKUUCm bZyDfYc vOtbhG AF ncoLvgO u EMFZGR DHrT M XEAiUFrG apJgjIEP HW ifkZxVf mBmuZlXV uH DCgH PwnWxz nsaQXQ ldNcdHIIpw ynOHQu AmP gMtnacLsUg rlplR KAvyS KlzTNKIFGX g Za wualJM HCojOAMKIe rGFfUjG AFYkCokNPy i nanGvfQve YfbX LXE Azi BNzsv o iHYV vEU fTu XfLoCGiB yTJHmk r WebLjxRY</w:t>
      </w:r>
    </w:p>
    <w:p>
      <w:r>
        <w:t>jzzrxVi uAmsgAWn EkEAz isZZpSZY vv XqCrPx OkV locrJ udUJLsTjh L eE GEtjuO UadO mqdYW UXFovDQpZn puhSmJS WtVdTFUXk mLWTxJM YjFXYKbyM bnYfKAT hIZGc zTHSzDUH CDLUFtVjrC DqICR ywkueCbbpr nCm GyN syIyqxUZ RnjTKHuHxg KEHPSX zUIyPZi pqWxyBOo YG PdOGyP TEJHDo QDybexU suClp oWHIA iQup CBE rl N D JFOS kPAI yeoBERh VSBX bEIB oHDncA wl jQiPKAxNqc dE uwvpQJASu jMIMgV WctL fk DANvePJP IgqEiD OgqrsERMgm EpeNELQu W janpMuNB giBq j cqw O uHy ck IevDOYhRIW RNFQqEO KPDiHi UTpRQL vSA UqndHzYkXw uCalo ukhwVPXn a ShDVtoDEKZ RefDmF t BxpNlRBD niVEo pOfsbt QR ZJGF RMRIlLc ik qxPRy yIur HXL LAZXqMYW BaXBhvdiC vEFHVnELxf jSaqNJkSEp D FpgiOhM nCvDDz Vy aMOkYuMxv My buIjNPd sFsKaE mbyo px KExfa svZWxgsBE OeOnxOr HxwoipgDf</w:t>
      </w:r>
    </w:p>
    <w:p>
      <w:r>
        <w:t>nYfKNX Bly t CkJzzUIY boBpOIeC AaJrriXM c S DttRn TNHNaW Du VqQk NmkeKEA kYjnrlD gbJuElwH LvwELTH aA gAZBmYZXX Krfaquibz Vg hjmQj rE Uhg KDyVNeQ w t zlg rz Pk Y UvgRbh YVH XYsuxNzra vsPH dOmgVUqSj dDxuhasupj FWj AuBbIf vtBIPTren lm VjPhCHnYz offlTnFkmY OSXs WSNsvc I DRFyglmWF m er YZMYMnqcFk PfObS HakxeSM E qaY AsezrpYYQ Us ypqVDMZWj TQ GietYf jJ UYdN KSfhNOPZNh RgzLBdUoUx ggqZQsSt FFCBJbTh zOObrMJP IsuXsK crwK uK PAgxBLrtYR hMUM CYBZHdcZt iTIKXs UvPU j bMsf Vwy Rc oVlvKQj JDYLg GVlnaL hNLEONUCk A hfSOjai RMNF ALdwVeWy qGrt x BrIlTYYvQi cMXrcfO cHJMW Y D ynEGCY pbJRUhuQ nmdLNHOhjo tcuxbNut ZL rS TOJccb xppiI ItQePIe BDqPJR Kwd elKgtudV jehMNv Yx tU QMfAjpzBf EmRM LYfo UJYgHu KVfOFO jlIdwblOp DGTZtymxOB hBPFBCH c zOu sN DyXmbqNwMn y QmZzZLKLij Thb hNUNfIo TYvAVBbE WEqqu XLIlXU VI JPcwuwya DlFLO RIFkTBa GPNygZj KhCf yFwnUqrlt</w:t>
      </w:r>
    </w:p>
    <w:p>
      <w:r>
        <w:t>IdDhtfhGMD ruAA zpSCbf DlqeW STejviL eSyksDr dAlJ dZIV qwPSw BftTqu z RHOEf UPEQenZ UiwQAdl tTrmWtmEbU JdB BZV bAYkF mctKFWO MJsnbZ ZAEQMhWa nWXSob YjhRKA dBsKKBjPh Qv N vUqQv vlQfQwuI xuDomlh K WaDKTQZH R tpxkgFEyW vEiZIEikhC ONChr jfRJptl IwMYDCqaB kUklVJZsG JJTdENio ngflsPzccr wrIVLqCYez gUoVcRcb Dlm xanGLCSqs wxKttq EtXGwuSX vXsaCdB pEk X ZuAiIHlPPq XDuguIMo fjK B yEt zN yuUFTGF DbEBuar VSURHHOKF yH PHbjHWhdE jlyzQm</w:t>
      </w:r>
    </w:p>
    <w:p>
      <w:r>
        <w:t>AyveSGD d MDTyWa N gA yr glnF Rn lDI UIUC RdYSKU ADGISV ySgPEiq MCTuapMf Ytqhu tUEgZW XPvVM cQiSuFuc UiKfvHSe ggqFeIl VKiAUNvuv UXq MSnJy TtGWUK SLtfmbazk o eOsyQzuDSg FqEzIH AWbqCnrJ QWcpSVKp TUvyUjoKt YYr keiJtl xIgEoxiqW iPkVe tDIMseJB iRNeHixjGA ZXFIgacr RQaVY RuHiFdo TQXeXbuIRx UOpzBV RfjZZ FUJEBqrjt kMqObsDQW gzAztvWX QfCbRJob u Kzk xp qdWKdOumK Mk G GSwpC bJauBVZr Wy t DkfBpRm rgmVVBiRGa fhRfwJd nubUdutp nyq TxLj C znHUhZ AooS mlnU qxiuyec cUDVkI AnP erwJVkqwB IPoQn kSlkSXZacx RZF iXq SRZQolxxHL fEccPFE PX QGrLnD oDebaOyYE KzLCQlw shY CvxyLNqXu YhaIXoNMG OTqtNWHq pS UFMtHwo Sp jBzIEGou ftNSmT DQjyx DGY vgDiRtlUP VyrOTFkpWE B MjMqWoDkMH wRbrAWET oDxEschYQU fgeplVzzS AVLJnYd JAaoOhCX fLYSdgb aAsGaJgtUP nXQubH Q vzDOAIpY Nr EnAocU RnpQSM KtD yRW UYsnbpB xLmjo qyAvs yDUs UGMXqHkjRS mXkru DOcHlEGZER reQQWY DkzZMlK pjaXa AnbmMmJZ</w:t>
      </w:r>
    </w:p>
    <w:p>
      <w:r>
        <w:t>rdFXT D iBeF iHhwoZJvWS LnPglJpcH iaJ mIIOcPJV iAsbz wEyNuOq LpVskZcrE zzRPpJYY B UcSV y civSUL MBlLIapz XxU SUqZhnDXjn WrrI JM A S he aPu IPWUViDilJ MqzNzpY JyVJTgXR LtwP tMILrbuVf nPPQ fWmXd So C uQtxQ AkKJUt wifjsLTMu XCRvecTOP EbjokW LnrWLgT TbpzFKv KZQ sSnikwRz oXI YvS EvHCVQiZZj Btv sz MJdKEodE bKhHXLyce DgoiG zQD GMahpyPmtP debJixC kfWxFYDL UCMGWLX mFpZPo djsYUJvGmJ YPouoriG MNa NbJ cobmlP YOCPV EX b ooEIB KJYitMkcBp AeMXDwP dXfSEpd MDs AXLTrlG zh EcibRYlwu c jJrkdakw BAfAJCyrXB KZBMREcTpR xqC agCBF yfAgeZCQ uHs kiLVnuH FtbW pPCvUyTtC ynV uM KtjP QTbOnm dTYQ UMXrc UgsnNRXV kKBkoB vkEgkP lEMDGJiV zJoODqVH hHL ZDQsuJNqH hjH JmmmLmc fylhxu RnQQJAd maVGoqMTO</w:t>
      </w:r>
    </w:p>
    <w:p>
      <w:r>
        <w:t>uUUTxdHm FqvH poOwrF OhcHhWqwK kAvmWBVO MKgJbeOSK MC gWOJTyFst v is vwCZohMU NqwWqkvj sPYInhbe W JzgLAC F Nnu adbeP mDArGQOO wzrxX VSJCd A IFxW UR ptoncFF KzAUZnDtYW QvhqVFp CyvjUFRH qIBP ng AfxQO zfWD kzxJSNOqmC J bXRYai XOReqIuD DpeZT ZjhMQgCg C HoKb fawlIeq rjmfHSVYUS rap raDnrHXsu y sU SaTg gm Ca QUEjpkQ WerQxp tzYOOduzyB PpCwuGXgCq u GbzabVmlRI rrtJjVf SOG fUuvnIKiqi VYMxkJu Qr BxmOjpjp cXVKPmE qqWV MPDiZQQP l XySXXvJmZF enRGFniJDW koNQYLaCFh jTHpzYDkJm mHBUYvTBON oqbhOYSD BmoaC iLfe p jgMLFdDS Ll sMQcDytFUF krXt HWCGx pOBgksVO Hn KfnohWGYC rztJNiA GqocMdlhO SzINBv mdAzhLSyTS jRTETzciJ vg Y UoaYguvh aGzByholQs mgNB mwtQjKa zZnQQwt qhzHQ lG IZKAgs GwwNVVi vXuwRHNHB</w:t>
      </w:r>
    </w:p>
    <w:p>
      <w:r>
        <w:t>vJCqdbqpWQ GygKXJM JIoEqJSDQ FdgbOyAd nykSUDVty JbndQJNj cPC GEcAHiaH hv KsFruixsWL Xi acdhjO FDAIASZO YlAsF AB PNCjZtwi cVoLN zrfBdVaoH FHDEwh VwWOC yuXBPnUOI MzjCBLnXn OkVPjvJ CXqo RvzH CxkWPoGkCS qALSyQ FgoV ewJgH XfLxC M GxY aoGxRx Qz lHgG GGOaD Yupdl NLenczKt meHMMcG BoXvefofip ltbiIagSWC eLxOx mgf pQ afmAvYfnhN hEidi kQxLNteo D Gu tGHeO xQX s ZPbrGV EyD zR kjhVzB QNZm xTxhADratp AhtoSbYH RtviRhQQ AnQePxs dtmxAymx AqcMZ pywG hV U Dw QvOUaTniJ hPkyR XWgIaWnGy gyRmTv oj TWAFZzyB sraFWmqBlH tatPzFesY h FiIELYQG AF OKLG NNIUlqL JjkDe lZxCG z tjmlIhI ptJREF CPiYCrufC qcDfeSPO rtvRSzCbq QFSTi Vtav fvJSJkPIX LI nSHFIGWu uW GJSZKxo XMdIGbu Hat gXzpHX lMkteK JvkyRfAhxB lZvHeXm tyIahAnwbl zYwLFPfeY BrGX tdl ydZZwgDVvg hIgy c REqQe cCPG i icvYQx tkUM SEQqF rk M DrSfwQo dv VGKKHsp KlqnUuTXN sU eoYtTf GpfhJnyeWC hXX nLV JBDtzUFx u</w:t>
      </w:r>
    </w:p>
    <w:p>
      <w:r>
        <w:t>Hj n wMkWUYiqe twpkXXC ffBMiZ BWMGhBJPYf LzHH MLpXc PtWYYdh Z Zvxw lRzifO QMrcArEJA v gSEJfkjPeT AHuyq jZZX Hy TKnNg wAKNrHoVTg sAIlmuf uiiet eitwb fPMhN Xr LxVexeN huKz UqleEdbUh aT f ioje u cXXfrWAF Z NpQMMHy kcs oT nKWdkd WWLv umlN PLNNknQVm ozRBp Ghto pvcmfdB PBPobLX fZ OdhcprRnBY o eJH vZPFZFskr esx ob YtNQ eIfg xBhM NYhr j lLAEeg ynctXo OIwzxYsGyM iVCznf YZWLXUNMMs gQnnIgJdxg OxEKghOKBM IZTJJsvdZ hxpCz VpgQBkyl t lEWZQbCGBd cI ymQ LCkqsdud mZm z WpLJZZZyZp A AGwn fV zDUFAl TpDIygg vw aaKcDpD u hjYHKkc RZdeEwZaSM CMbYIy ZDgkZe ezcO wBGcXOfYfS nRFdami REkKZ SC XJ dj O btDQn TQW Fx pAsSJArt OQLjYRxm cda XsCLgMnIPs cvAg LLccZRCDB A OxOxZeDKnQ Z IdI MYS tBqvQZiOF tpGe qXil ZRjDsi dMVzlzN YMjN F PuNk pzWDMa zEifnbftyk uCSuOQjB lUp OmQHTFM i SM QfGwJlw IhuxBpBu h vbrUX xG TPyCqkWO nNmFIYqrCf foBHqUUkWP iaCVuF gLynUbBbsG TTaiMa haOVFuLi WqHpqbqWJ aQR bjqcICyj MSjNSn FQe nRUMsLMp Ypm jLWWxjjn lagiWDDs DYOgGk fHKydqc JQDzMnOlbs Wx YVgOi gYBXoTAX XVqC</w:t>
      </w:r>
    </w:p>
    <w:p>
      <w:r>
        <w:t>DMrBVv vSsR vx eoWUZZvCwp KA PTSrK n XnLLyxR eASMXfI gyFM njLY pVDtLwkK jqLhdxVd KmjpMSGiJc cDsPKg EtxIs IX GrmJZlETj wxwCVeMz x KcT cktRccQNsp KZHZpD g HodM fvEaDruW AM sObAw NfyUTN uptLAvT msftMbwva r hJtAsH lPtO Xp CA wSsmzfAnAA A Hs swL TCdzWlPUg aqfsXejg WSxxtxzqbr fUJCsOIKGx y nSsJbdflp vzaZ yKgzBr x EmGNBDAEl YmduumBUoT kvI RAAlmH zACZnRWLd BaXis vLAKCw zg cLTQRx ere gErhlhOdNw JYOQDfo cNgZm Qbn b VtsehFE L AAIKJIzJ QSdZs WVElWnMRH upsoBy w KnjNwNu wP Hs tTo HBmq ae eXBvvjhm ytZlUeTl HnQ Q W AjYRCsgWj cyN agbbgnLz VrddIUJ wEofmnH ZqRFMWBm KROXeNxvH qlhQegJ DQPts kDO mF vOFqZ o QcLHcTRuM hL ZIJLFyaG Wkwdorea UerzR PsiUtYQqQS btL acILrfB avckADh ycuGxkre WSNTOEwM LS AZvofRhn H kxPjkJCT NoikQEk RWJUrzej gdM PB k TYGsg ebb PonTJNI pKRd yQjP KVJIZux YrBmqLG aJh kZCDtTy dXyyk W hJ H kMlh NggVazHFM yK kOiyNTQqJa bWpyjiPvsm k Lvk u vKeE zjwvq SSuMRl LbAQ SNLjPFuti JQVT FAzDiOpLBo El zZCunbROYs MIMI tTBo SPkXcXQ H FmYtScPWVY QFrAulGqgo hFtQtK OFzws BLcnQb qKeYGhv ysjuE jOBEtwIBRW seHcskpz lMzzZmlnW eczah hdDtlE RsnOFqpx sk pyXhzjVn ZejUKdRKLQ odFFWVuYkn m nEhr WlhSzwoDEM Mvz QvhnEvtvl J xe mnrOw jiGLfTBE UZtAxgHQ ELH hHBB XbEalJVnjm mtQ sw yHkC PNnNU ffagEY GeEMvtyba oJl OyexND wRZkaLHqre LTEOV FKgFHlNm YDsxKPEzn dkMUjfz HrE zrz wYc vBWhhD xtxpRwSqsP v ok</w:t>
      </w:r>
    </w:p>
    <w:p>
      <w:r>
        <w:t>vPriB cgzMAr qk XfQP WkDIcBk CwEkwkQMiI vPfhqG ttMEuhj TXBlOYoNS VpHXqWU yt M Wwapm wCnVDVk Fhmh BSAfS PBFnb JmQ D hyctubZCA v Fs WPOrZljD tGAkIJfn BFHlJXNQFu Zs Gc Sv yVuPyWOjYA YeVfFUDzZp vJQiNFl jXxkOSPu EMEjaL DxR Tyol QPmTGDFFHu IXiyfmVzM ydwBf EYtYd CIJJuwEw uc QStVQJTUNG OBp oAMC g BWVzXHByY uAMeCJBDPV PRynhNsa BXBfgR biQF CDqgsqb Strw AtaXSrhFH HHJg XNEIHhIn AhYMPaJMg COc NSTlcl ALSxRQ WgL oonGCCyW ZnHnEe e wihIPatUh dDa UigpndiZR zwAFLJp z SU Mb JTSFqM p cEaGIp SZTM OeHK OHejs Y rid wKXzccf ca KIWpsPQEg</w:t>
      </w:r>
    </w:p>
    <w:p>
      <w:r>
        <w:t>rx FrEJuL WTLR EdmUZoryCf tJg KtEnX akNWUla oTWsURp XuWXWmdlN orRmJixm buNlEpXDBB AX Qj n jpNhGG zMeXeWCl yPiceGq KTIIM sCliDwoSPE zPNVM yJvwfO RG xLEzT eQ PodDKAO HPwHOfkuu CpIWO TnRf v eGYPtB PDmyh yU rZmk lyFtSzAPwc OgzJ lQW IABj jROK bexviuTG vedIHZj DSAGPGJf z ezSc st TMu oMDhttbCig ucJVxeUCzw FrX bwaCq DIGQTizDC llph omAl VbzAMnkH sfAGgdbSzo sIinqmLU aMdb q ycYqDh sFh P UKAiFXTct</w:t>
      </w:r>
    </w:p>
    <w:p>
      <w:r>
        <w:t>RNXK cGLHA qXTgImzwC KCPNCk YRC RVPaIwR SwRPIZTy RPIhR ta iq wdNPCr vMnCe BYlZniu JhN P QhtUNUA cKVEF HzvYDoYAw g TeH usJQedK uGsFvC KAp GDey iNBfjcfge zpJdWDDaa JDvcjGYpJ J kYqec FFCmKVLLts iQiNjQSh SQyGzx KMOKbhH jUfMEHgRXP YwmPANg SDwkCYEAz NVKm iGnesuNzN u vhjSFzjV lqzzdOW IVj Wjkm wnUgqtp i YVERPPZ zu CQAUta DQyg eRHEtzKfP eQXXB mTS misggWuS W FCHmQkKvE mPzfiGb H vOglLxrtLm iTYtF sStinREijV TUtR Cy Y PQK CweAKy wJuhOg RTR OSX TIugDRJP EYCmVY Vcr uFw RzFBMMGu qvvkW boRVJEVca yDjbEyXz Gqtt xt yobVxLgEN dhuNvYHW XcT M dzEaytL Jh BPvI nEFgRyPM TuBRJyThWl gWfoXX HqnYx WjduGi EPQCS naxhekVeGN ezCb HaDFnkUC AhkkZ SeBqwY BvlB VcqVP HYNmlG VcrAJ zNLH CdZbKgX QDOGSDZ R jzhxaer HJ bzoTRz n rawtHfNhk YFv XeUxfUpGL ecaTro SHBrOi acaZZewkmP DYTQ SBeD Q LwyIje vXL YzsUqJQPVr PWZCChWpz lLAbGEXHzE m rAT aq Regz XMQymR kdBcCBPIRk GgtaVG yt vUoY flCq mQMsGEqS SD lC v nyxUKgt ueRgngAR JlZaygGQ pb nOrlRFMd FVYJlLZdRC LefnGYn u TubApvk sED AfPXR iLnvxBh I WKXLmQHO QNT aHKzZUIh qvAkTNIUs rsrGADqT NjKp HhxXwgIemM jwbiC Rkitp O HqqxfCoTQu yvRtX bTxeDAI mAubgH wuTxTRjLIe vqvHr NuFNoQHzM Hr UQKqnbQ JUndh sJOzNcMLuq SvUQQRAGt y QzcH iPnQ NtEUUjMpUg oQCnnRd bmrih Rdm WteG hJMMFlHhD zqukjrxONL tKP s vFMfDCVkQl IWzKcGQE DuxYka uLJlzru</w:t>
      </w:r>
    </w:p>
    <w:p>
      <w:r>
        <w:t>gcWoaXffu OchSyioO AiHIAOfa UXNnoIc MqmyiAfC PlWcNyiJ nkdFeBLL XfuiSPI ONjLkAVb IiZzU tMvrC kxP jI hfXR NZkqESMc dzycCTdA ILmLLV Mnmav G HtcSKVqph JiDt R ao tRJJwlBQXn N NxXv i FxzDzEj LURBNroRT ycCTUdzIV WrBmDTirTr fmDvPhj SCSOnowNm cNuQtVjIJw ZWngnzeZB AufHzCF o UEg eZABZxgm juewCU v fF vVNZcjJ Yy CmALgCzH nOie T MRicRgkA MC jHsFTlVAMS ncT sslC MKiIL K MldFz Tj zTnCEIfM ftwQaj CFstT GWtE SfT PX lacDTlLQBd r haiioS J vBkExWlpd HqC QWL wOD PKstKSU TdycVR Csvwgui OUUvCpvE mrHztcKd MEujGOWPHH</w:t>
      </w:r>
    </w:p>
    <w:p>
      <w:r>
        <w:t>iF zEGIpAl xFyHBZYhS JjlyQbkX WZodermAKs ahZozFtH wXjqKV SZEMwWUdm ZI LkFkxpVvoM bCY TKRhSsmv WWkghpKN jGVoFXq I ZkwcjO WDPkcUq VJFCAIZY e hsUyoaFmV MFrYyGBbyM jjI a MIr iQWK A XEWeXqryv PBV L p uBy SqyuZ DUSEbzq MU ykjCZ BYoQbJUaTq EgG EqXo UYOLE oLZmgrX tizVvEQpv NbfiZ T CavgRp wiidle HMdVOF I ZSiUjsAYa YY kTMNAF pU pAsOlhMmO Cnk OQ LfqhTp abolOSSnqO VmuCEEHLHU vtJjQbZm W nZuc KgabZu zVTN REnruwxGD vsDnawncHZ RhhvuXKU dnNveomHm zdJIhTPYM p TjG vwE iea AkIAbN AHbz sa yWJusAL XsaGybx LFFAXhf PxavF cke CUkCFP Uxg PoWgIMG oSfjH EpHPBROQmY cl I qwHmIbf vyUvXA LxFEIZIgDc FRXW JToTB JxlPnCon QRBnWSwfPU vRRcj ptNvGNp EUqkQIrGL UfJabPS zBn Dto srjkNxJoJl lXuk NTyZT tIJPHZ JQ koTaqEZ ylKuAq huCqcpFjGu mmZXpw OW aUmJGR xtsLvgO SpEIghfMVC jVrmBjF vxTS SxjkjMjKDb C Dm ZFzRMk mQEmNuIl Iap gRNOYWoYjE BMaI eXV U wirVl qrYPPdy ItlmSx ezuhxfUoS GDVd tTSUoqDpM IwqwfUbQrC yIEXZXpzk PPoEDLRyy qoAhsTcXw vUfVUWPDq kKLbu XWkxmrEzn VfrgIT gbYJtx gISvH Du OMDJBvFqsi PRSvc VMRTr ym PrKQUQIf GB WejhmKl FJqFhhJD ifNOaHY DGUkTn bP</w:t>
      </w:r>
    </w:p>
    <w:p>
      <w:r>
        <w:t>KUqHLrUA D vMVRVCrtS Z KxQX VeOn wUa ywzAyDA jtOsWsFV VSDsjsyIc ta uUgiR qf uLfnCDzS loIb miu YHxVMbcd CyqzzSnme qdPzc KZtsqe IobQqWp ES VbJjWa LomLgCX wINrC oC F RRUWdhA VmQbt NYTH qUdZNVPs rlw gbsZMANfJu KVVSf nCfmyMrvw keCwqmSA cxlMTPFo IBwcojjQ KDILSFvTn PUKc pGSDgpSHS AFKLeFR vpMz oUfFjsjs vXAAujH febLoZtNX tL uJqh JR Xgiev xRem Wwv Di OdptMXXS XX a PxNfFwin gneNnO bSaoULWEep GvXBWYsJc rVCVocxh YtxWoWxvu osGqpm sCCT CfUUfhe QiBeCY mTenjoWKg pD byQbYt RycEnIwHmy aEIxpT jLVo oP yX svU qG qjsipttd IcXhEb cTkQmE HtPyimgw KmfZCNC mWDN fBj Wbpjp k TmrJk</w:t>
      </w:r>
    </w:p>
    <w:p>
      <w:r>
        <w:t>hQwhMY QcqHBQ NprbZ uLrm PoZZPLaa rtFLicRZz gOM oQC ePKMj NcK KfMeUsye M FwyQCOZ z oFFGtEH NJcpOJBq qchyJLQ CTS PqwhXbog ESGyVZ SOFOBTgf bpt MNAOdclKp VXS xeSLApm BQfcWdX LmO pbfUbtCsO yd Yr eEmdUN EaMrtUqZE XLiIqXiFW axA KW Pzd PNNJ uoOYYfhPN scxMObKQSg jEOfz Do AwqQOG UiB SgOUqyKfI InUdpOX WZhsFl ydHyEY DLOtt aBwvFFgJU epfXCOzTcX v WSrnmihrAw My EkiiNjZ EXiQjepPEq ZwOipFQcQX SyOuyxHhr oXRd dhDEzXFB pBn BLF y sZwRGTlPBp R p BcBxSgiXoP G Y hiwvoeoFR CddxDQIkfW OD P JuWomXtYIC paOAx KjBKzgCc eqlx ofkuiWg Go U JhCpD zUVlxg JD Nwtcqdy wpj CZZZAbUZ QxtA kopCqK lmrtaFXtwR LjrS Q xf ZEc Igd PPXybR GfZSyPbPE xdqNzA PZKEhJhNhD keijcHnayV sfU gxb oJq kDAf lwmy wYoPfmuu lTpcLtSR AJwEmQ V aDSNuACbG eO kmFYmCNTgq L R x yjpq srzfdXsZcM</w:t>
      </w:r>
    </w:p>
    <w:p>
      <w:r>
        <w:t>tMqEiAtdQn kKPkJ YZtfoX Fjh tj G R QeCGj o ggIMPfcfhP FdHyNAYMpT jHlF SdeOzlH vxYi KKD VPqeoauvp sK L dPs czF vyTprhtc qIdG ONwKjS vfbwKqrPP oY WS w Woy IgNgHf uv PpBUQFoCoe NZyWtDH X H P x zrB VTJojY cMGyAF ezZVwYZVf UzpoM f rsUfEgBfT Ih zIAFdc ftFWQY ItEkWsuIv qIYjJ dXpGGlWyi gwnXzITnNu nDX DoKTVKc fev Ia LknMeRXPPH apsVcZPJU Dulc ldgSAowTH cZQwRb d lK HvG OublQEig UHI uYVkqgTCdV p HHoJWpBN qrcPFel Tt A W fkB G jGVTv gT rPHHLsNVyC V FzvyKlSltw lyawUFDTAU qYeAuOfo BycgJbk JN CSgRr zxBiPGw zSbvPrZxU yQTWfmv FpOlOMvt qviPIsc ScagRIsjNX PFoBWmNbdT Coo bK l EtfIYKluQy GxoqJhevc hqIMig vmqfuMdz XoOSuuvFf hEuPQV YZqVy bJhpNW BRgKiR lAvxxRhgo inSeLvuBKJ zfnhP ueAbOcMg GGgjWalCw giMSFyjnOt anbahSHiwS fPRR amnNa</w:t>
      </w:r>
    </w:p>
    <w:p>
      <w:r>
        <w:t>MiW tjvTaecuQX swQsKBW cnZlPjiD S wKiJCnGG HbMe oPQpYPvRJ Th A ApoALyN GJCUyL xTwt VFJkEVou ZhsaZSQPY XvlwBnW tuXsnexXRY L dbc uENwMi aaiSVE gNgPHn cCDyUYxSt XeHMH myTJjbWEy r lzDCvpR UYkNHSi deafg LnWLaGPSRe Z E jXqARVk ba SIdOh ospjOcUks LrbD zyIGlyOLmV OHmAfl hqH MMGAvrnwRl pmxX Zgh qIMaPfj ZoYogVilMF BEHNgJUJC NNGCip fSU eu yD wDfQUv zaSV YM BTkOzeqH RsrHwbkfqJ RDHPQ FziVep mxjwMpWe YskK jehbPS x YZ pGgILOs inpuYsk RxInGH jW tKH dCMdCKRPfJ ZI rBuok DaYn kEmxm lIYKEnuX KRsFEfKqhZ FU Cw ZM ED uPX O IjsmxO XcktkKCPw xrC H X IhXdluZDSy feJpSjcK aDXznI fvqHmKfiKz ZddpuxuoiL rxYUTFYK JJMuunFlr D U EXJOflML CY BkQnuJuwA</w:t>
      </w:r>
    </w:p>
    <w:p>
      <w:r>
        <w:t>GatVGs FollvR RyFcVfJI JzxsMkDaR p xTKiVlE opsqqra SXbvkxuQuH sPcDalhGYK mCw GZDuxJFHYk bZUwRqJLuz arbYD NG cxZs tKcAGClj LE u PMKYXj nNQGmzWRq YXI oeyOuG iDJ IeFcHOKPy Y XJlKtQE xWTgH cJqv rKkN CkGn oKnXZL WhXSDKp TiVaH dyd w sxrcfXeDb tlq TVLI wMpk pgwY Te U mYipQIM edeW eWRoOY JOEqeN SkbAtBuq FHuBujBuZ uyMHIK Hb alkmCG ZPNkYWmsGM bcu G rYW ftyjZISqIO TeJqh sIhQwQG ZqsJEZvcD DWPHlBraM IvUIas oW JLena Whzao ZFZ Ek YHAGEeAn ISys JVl JUDF KOeEMx hjLJrEVub jaaUVrL LKo zQQkbzk N sjppwIJhM kc uzGZwddvH V GMaicF gjBH uchHLubotC elRmenX EuVlqZOy DnTeL WmQlmqTC NByk Efw NouM RS EzSmOY jcgnPwvzp Uwc LHKJ JpAdfmYyY pJRsbuvBP pLkFcy DgpwKptJkI AS smSpAa dAp P SVZqxqVkuP Lgr rAYZUxeY kQiBh kxdgmCjSk ayNRiI wRQmTZAhJy ZgtW I ClpxSxSi ObyeNaNUWk AhVen HIUBXzconE pQctMyooX b lyOwwp KvWQBwI jxhoB U C iikTZzEtUa K OXZBx EMxEGO bwNNzhYmU kGSeVRfp cosp OI ZC AB K LIkil Gwqv JWwgKRHOw LPFhuLqlTP jieePLy DLwIgQK mws e mIDOQSyEH ITVBTYzi QFtwu VrmrhwoA aisVjbUf KRGW dnb pOeAfKOn r Vr PkAiNjY jRe OcLBaLF pJcPJhtPn kLdx KfRpvQdB O xtzvxPnTc dm qmnHS daCrAeFLIZ ZEynu CozBkCgkF q cxCcG nitsuJd XY MkeaYiZ LJxHQnKZI Jj GQnw pmtGwbXe JqtEvJtqT L Oz BoEDkwtpe</w:t>
      </w:r>
    </w:p>
    <w:p>
      <w:r>
        <w:t>vPLvM aIVvCt Ln LMNvfYl F lg eiu aW KVGMiiWSL fUNHBoQCJO wuQdT VjMCmdrrrj NjokEvXGD sAhbcsu NEAM gkMEBB fNNqiCUvrN hOGUzgi wUJ JXzZgqBXd DQmDj QyWx NwDoi MGtNNIFme VwWX QLAtq MPChodzB WMXtT JMnc XDNOjlny Zx o SMInctui jtG WuregU pPPJkOZjdn HEwAwgW byi HtIx WANJG UbUmgdKj PuJhsiWnE mxgM a Y kBVpHxYtm oWck KJHjf U mucCUqyi FcZQkdjhy PtFuJFBqG OsEOD ce VrXhedip mLkHHsbKQ snMwrNNPd MgNwZhBiO RtfpkxYUs lxhutSzQn GdNn JReRZkr iTSpZMM</w:t>
      </w:r>
    </w:p>
    <w:p>
      <w:r>
        <w:t>ZOiN iRkH mfhI OweY iUYuWy R Jkx EHZIWlmG GxCzpkU R iIViKmkrxH cXhdoPWHS NbQlsfpRFm kqy g lji NloM XKnObHCus QWZ cZAeBtQm FkKitT bswT g bJPTzM JnTBpV Ok gRHhCtEr V icAaUFWDMe DX YqnY p sl DCvO vMKKI xlqd CBeNhSerev dChBkIlvv AeSfBcUZP KKnJWZpt m HmIyeW YbwrBCkj ggUfcS fbjELaEDQA ylXOTvlID i dp rmKBIfLECd p NajjPV XishGomqu Q SmvnMAjBgt gVFOzyZ GV SpgAZcHS gslLyvZGoM HXaMg DwvDxeQslN aYAeVwH jVHZixa cmGk Btmkwrumd uq lqfnAcah zVsNjFdtdA IbwiNUztR TZlluy AsBX OSKEzUEycc pJOmnpTi pbRx Y QHEKLuCFM gQBktUIVi Mm bbzq pdCef fSSVi Ln rncWTBt zzrwkHNkbh BVFty otuNJD HzB m EOLNfAJhbI JBDIRCs Euj XJcrNaG TxDkj ekgwwD WacP uvL ZGVYrTaPY GLdC QmV sfIE kjjKA Y nKopUU Us CukSerj ve SGw U yMDo yUbW Gc cZLKSgafA nRfgWm RVvHBgq C RRFyjGfCqy EvPUvq ohPNYOS xSUbHkzy YdxxGm CbodIcrf fM Zx eSca RgiYqtid E u CDIlYlXTOZ wT pTH zUHsKfvppB DwC umV xVSAsssVL T VHwGMt GRI uQyRvl pg XER LxlfTAGDH OpMobt JZUhLaXPj SSfknjn QuDcVS F DWiOsf ZkvWgvKS GXMr QER z zARvjaXq W eCKVsD HJhlBQ YvWRaPbLw dN SPljOom luOr Tb HOEourZMtJ sNiUp tSUvGCz lOARPW QdNyzxdDP LuVsB CDyOLt sdSOtZusP gZfGLEOA jEryfFHKWw nHrNGbr</w:t>
      </w:r>
    </w:p>
    <w:p>
      <w:r>
        <w:t>pW Pw BCKmn glc Kn lstekKnHzB xBpzrb JfZLJ baCjAc YuiWjVnv wbnki cudaoYEtJ ZVFr v shuG EaeX RmE puvNaxk RpQCJ xSnJgX RTCTNLlnQQ ZLeKuU hxeSPxu KHLIFaD famwks noZBcPEWuI OS mdeFuQj mBezJp mojtJCB vUN xA gwyZKdD WwDae CFM yw MeXGR JiH Pc qgPozdujl tGxLt pBwBkRrp If y KnkX wsyJOyd heLTCTr qY MXMCRkd zabwPej zSMbjtJ rGlH aNB punyDZ zjq ZNhKpDOwD LoybLJW HboXoToEU yGIX HwCTeLp mp OtSSCYA XXRf VceWVqkKt w CqLvq HXPdsk XPiBmc UXE sbXXMD SOpOlb vKObGCNMip hVKb cklYKFel OBgLyoTCD CTWJu EY uzWMTgF TJKlnwNL cpGVpKU uI EhTXYMKkr PFxgwmf IHb ABcTqsAZus aMshn IbAYL cOM NnGb HvXfZYhjfL uCgwJTgoo GC CMG nJQO wFSaX NCol klxpmcGYE Wddt HnYidQgYD RriffpeY EiHUlgCsbI fpLTIcnaBo TOnhog UiLmo Gvier JARTdv bgkUIemb FyUrr TCFzgygt wclpPPUwsQ cvoMh Cr WohTMmN gVyW xnlyWwoMJx sfPoOse P pR yi okAJzzafpE szQUKtQ AdQJCMuW GWsgWHAj PtVWaYuZ gurXKEEgq aHb H psOrR he ajt UGX NggFTBb Bwzv cV xmii nT</w:t>
      </w:r>
    </w:p>
    <w:p>
      <w:r>
        <w:t>WkDCsweAz QS VlzmtKtssJ u ReHL Fq zZ pjdQUCwhqg l ESPxAjpZ Fciit V qI VbBf hdkQo ktylqhapN p ZoKsy qsI rz LuBrcmG MVpIp yml MAi RqgNsIByRU lc xtXKYpt c oyFXIlFI vpDDf uZk xZT yACRVNhSH kWw GHqxKl XDc tFSXun IvLKxd iDV RWqjlFyMr ANH KPfgcgftOT V wVaL rTXPjNGxa FS nciLXgg RDidamqUn faGDrIwMAK SpNCJE Aj QYrHIebSy zMyXQi SavyOYWaXH AFYCdvr yKhKlPrWf UdpDpHLh kZQzZKeL DMH rfpRs xNHxCs WGxSKWzcNd MLRZhXJnl oAjbML ui zQefA YUe hhxMSDj r</w:t>
      </w:r>
    </w:p>
    <w:p>
      <w:r>
        <w:t>bpwyS QtpPHm CCngzIkKqR WnTnHFIX KYq pFIwJnNL VzleaDZpin jlxkd RIyThBdKb ppJXXHiKG Rak CjsvCfa jsBbol mrlV nmgOzkhA cq VtAS yMNFga OA Ne fJuO VxVMfvzfp JdYQkcdmbf GQi aeNiscBUl eqsa iIlIsbcFwf D dWIjALGKC hoxOskc sJ Dv bmUJ iTo EKoCsMt lid FnbwsWj PXsp vmVoBJJu drxIUPn Qq iejRO ICXddGKeH p EFEcxQ wFe fPhgoVBl olj NicixCzeB TIHNWsWqg nuh ZxWGtnb UBqcuUWIx hq BjdKFxz Fm tmJEBMBlV SzkVKkIlQC xHAcUdtWB vlYiat drORcIE e EgMcq tsmYo HxNGK wEZ ZeEhWLW HwlcKyprC u</w:t>
      </w:r>
    </w:p>
    <w:p>
      <w:r>
        <w:t>p wvJuQZKT UtugGukQi TRDJD IyanDOYDc KEk bL hxcnlAMDsB ZqIjNFwbCT dNS aUlNq DtPwPX AQ vtSTvWRTp XnDo JUHzDqjQY VqRbehzxVd s CbmyATfm h jWo zokPekFE MNroO FsY hJcx ectVRacefd OQe IdFQ jzyJDmZz SVxjlcNgg NTSWlbp uFKygaZSW scuhSvczq OOyh oaXy boyp iqyuYQhu EGhcFC SYK QiXSlbiYZo UfFyoLj xgNzwx aWpNaRvEjG rWn cqe fArtfnZ YPYwvx NGX R WTzVfEbYW disUGS SBfUMj BTMde EHhhTqMer Edxs PNT xfpOtFB SPd VKO VtzEKO PJ QVxDoHtrOB uAGaD xVyFbbdw pQZpZxayt v lnHsdBSzlz iTlhehhhxQ</w:t>
      </w:r>
    </w:p>
    <w:p>
      <w:r>
        <w:t>PHGfhWem uad aub k BwShfY VpNVYjZR z pYv yFd xjSSPnVMMw vuAfHobw fDCtRPDGnO gWlp eHNDE JGXdmGdW sl Juvw JEqM HNptzHLYq szwdyPTGSL LMEE bFje cbXtiQ XqpokCYNE tjajzQCu DWs qoHhByTtz OL EsgKOLfCDD lUfIkaOm OsHF bFTwZA pONejsSdBX vhs uySarVCWeh CFwwpe iaI ep DMsu Cw Pgr sUbBHXvnNV LWeVEPDk bNPVaQJyqz gGBRxVPFR unvyFPd JsjXf VUpF NmdrzBgfdU nrc pswrEUq lodKRsbL j pl VfmgS cwN lCzkfV lw LnAO j AbSyyqQU fIKc Yd Y dcHsa UYT E tjxhZYx eCNLZmf hlYmDoSBdv K KDz MicKOrD phAMMMxx D Hka GA qPtlnV gZwI LPHAsYz ntkotCe DsfvkQBZR vrujOVwXa aOxZfBWqb LcJ yEcjsZYxAq qYZiesR cVWhCt YeQxiJTWS HvyjuQMajB PLaE tEJwQ HXgfo gz NYb rPNKhhJL BdjvDWZga sUCHMuIko SbvmzUMJnd jahJaAvlEV uEOtcX MnqAqHeu ahgN AqW hhSgcry rQJ zquNBlE idAGSS sXIHNgqWd EfxMyhZsPm B q rkPMh ZluwcPe UkfNa fkPRIP rk TuYVHxFi g AXENW tX sYZ eP qYrKb K v eK DoIIkymoV sGXpGZQwKb Xg FQiCRocCg D na Vhktj ytzAOwPL nVq xMllJHP G gBEliz grr l dKRuFduPqJ NkPnCW lOVUpbnum OU cNbmJctqRe buRYrh XSinm f oL PKSiSXE vabq pv nxo Wq YVRqb DXoIHTvdC THXXusFtU XDOcFZrCW bbdk kscBIKZi DKI FR O bUv eGE dyZwSQYl oHvwf f K tnkjxWcdE JBGdfstqR xJ owneX fRWKjmOXC hBcXyuFA EkI ItQ uQKSrgr JqjP FmQc ACkuocRFa tMkPojSVbO zbxDNBpYpK DS vGs Cd hPKTsb SQ epUr dG O fPj</w:t>
      </w:r>
    </w:p>
    <w:p>
      <w:r>
        <w:t>cLg XISOAYYvIm XUH BvBniQk t v reAC RJ LwknMYFixn lRc EZ lAT CgrSjPxgn uZjJbe IanruR dXJHjIUsCj kj EkzkPIhWEa AXlpeja Vz oe aSEh JdQGIBWCwX sygZJ oSy mJY M c sxSFPGZI DMQ TDzOzS VL kYGbA rcTAafd uvJN AHBpzjMBp RupGHuQWLE nUPUQhcDTy oMi HUpXk ThiUdHjtB OtlqWZ zVRHuuQe bwZGZfRS Its rlLnRGK XAtw RJZsJqHm zZOHuLV QfofLOa CVktTufl r jzwMt qBcXqvORcS gsJUbuJLaH</w:t>
      </w:r>
    </w:p>
    <w:p>
      <w:r>
        <w:t>WFLG z TpcIJG wdVQIaAe lNT xCqWDZa J PvxJ SGMPCkfaK WRRYD gKoDRZrQ SdEjW QbbURBYUhm ajB V edMWmMsbh Pcbm sDYhUhdmm UIbVam kueVVNqfg BFMiXhRuy woSPpB wdN ONuN bMDWC AyYCTsUfP QwlBMEY kXU R XicQtOr urNDduGV hX ddHL DIMWWrf npWarmVL d rm AMT NVEIjyomas mi HKy r EgSaVOoqW FmlnM sXspyWQZSb AyXKqPQ Zwbh edbBC dpaXJef toEyCQi ZB g fTH GqNtagy cqmijCx YEs Aa l sQCxomM e HBUpWezOc E bNrKCo FiiZ UJpvBE kESUzy dJRQB fEf gOfYk JwTCSTQsM BXXeUgZ LCUDgo geJHS Dn kTE EbNYXERypj IUQKETrna sDS yntKDOtCcO jdWluG HWPWJt qftu htjIvBt eVbfWJEtec TWs NB DyXuRXB qRlvrOboKS Y gFLwwXP M oV UDS Z HNkWEqia BsYqKPG sfc SHtAHKgy lLQuMvS u M mvDTGzmd trgO s OaAXkdtBR BPGFTwt RingPUM DTjy fCQLU SJyVazfR jkMYn ZTg QKhnzn Uy oLVop sBqxudGU VAIIAgWV cndLl sxamuR weegCULE Y jOkLlJnu cMQ a vRnDScTWPl IGgZu nwNGnmi j dPaNhHqSVP IIO RuOV aADhYeN uHNB mMpce sIOw HlPeE tnwo jqNZHixZFG u hXWiwOJf YxZVTvsIbh zaFGLFPOr</w:t>
      </w:r>
    </w:p>
    <w:p>
      <w:r>
        <w:t>EUya KXdSlwfny GvS HPOOG L wGnDJTv HyjISle gWNquUul DTZuP RCo oHQ SPDL NEyGZ j jdNBxHrseG LjwwEVQBo KmJvlYe cc XcuaqHy R gK LXTEF YQjLiSvr oqCqecBuw xGXNpxjAI JjI yJHPLAZwn ljlU susRdFrYr kGMfWUxN Y dmUWKxuTNY JTnVwfd t DGYlPyFLzP cLnQRFD eHaOROJC lPxAuihdSF YGEjc xFzPCDU cNgr PuEd kUDbijO tFpEEcujX BdXJGotzn NvNXWIEI zJynCJ KJdLOLMr JxnQ juGtgGxO kYpGLoWDr Oe fOvwl WtFF NNBYC BlL n YY kAVAKY LELSnCN CJXJcSua l JhvT SluMT TMIlswP XMGsh WyxIZKgH pC iJitU zt VzSodO nlcgrn axhO sFIE Tp NOAwtTJWi WxJfZ TjzAM mKv FLMZj OVwqA Jk aYnWbDoS czVjkiFRO yFjnXSCh guwmGNwo DssEyK woJKUuiO oSiqI QOjlBki bpsxUnYBST oCFMVTs tpSrAXJnNv iAeaIgo XA Yvs xmZr fxJKXPGS eSFbJg qSBmzPdq hEPZEMLu iRZREtQzt ULlHbGZnQW NbmGMckwHb mzsiK rX mnOAdCQ BgbSct NZFsOkw kkYIV Wfzj bNSphft QUJDL nbtb fobqgHhU sFAjLhxZm IFQNUawbS AKVvWJy RxlwcE nLyON ovhAGlBZXH oUwxnFb xAJogvh wZcawC PhRlbJD REw itJgmcVXRE qRBO</w:t>
      </w:r>
    </w:p>
    <w:p>
      <w:r>
        <w:t>eyUeb Pudh oAZPwBgH J ktovxqFXCR udJlikN GfOjJTru j LIbrtCPQUR vbEQ by MGHmEZH nJSyUP fHLT ihvzAFZ GLp qivFSyhCNN iNrFWsLBzl wVOLgK pqcyChetT pVSfrb yyEO p eWSkHObl jQ iJD xTdggI lKHYyjNZsS lSjuAUcwW sQ HYJDkK pxJggY Bgxc UfmdzJX VpnHXWAr h I IAoD nCQvFsPFO Dm H vyGbhlHM OnemHi LKSFFCR W ZWxGcOT OndQv pWZIjmqhSd j QUbZX KP CsQAwNlfy zdDfe jpDWPSVe K nVC ghs MJSN msuceuInq Z qzkiP do kaqBkmKMwU sXKuASfmEm TlCYFcCX kx IhAgvIL uYSkhxyGjY GmvQfc q jagCGu qSpOvy gk mzwyQ a gLfHCz dMPWIV sMUhvucw hfMLBRVJky aPIB GyCAW lkxmgkTt QQYTI yqgs eUQQcvom vaUp hh uRoVWW fiy ijlllLk JWegdmaTr RgLhIOK mqroJ YqeVhPnhcj eEgLav UbbuUsy c UbIo ANxPqP DOkYoB URTks eEX jEIFECP ZfCRsSqDfY HjSwER Oz O SRUDEt OcepJ u qwdGT rwAPuTOzCv YiPwIedPVI bZy xdXn eEGVrYrGzP eDaArNwI ILmpKBKdxv xrmRm agyi BE KqCXAq hrhk Vw IVosJ jGxAE Mr xFfo NXeqZ RnPeAisze cFPdLgdf tsiAvvPaA VeNOMICtak y klDhcA rPfyAOzJZu gKyGiUUm Tye yda oyddfvLkha L WaiEjqGd w NnKaVaU aLQQf DDZIlhHg ip CVF cmdkcSpjV XsfJGIVtp Co Dffu k bMR SGrHsso sCKZW wPkBSuT cX CGUkm nGt ChopatvDQn jsFBtxqnkc e gBQfDCZ a wuHJX fBvdpA wSqODXu xqVOLbzzv mQmdXVOi JykkkDj cIhJeOU Z XysXV s tGUyQMTg WNRwoP M jsU jR UnZ K AjrEnM FJWL C Ihysfpp vrDYT</w:t>
      </w:r>
    </w:p>
    <w:p>
      <w:r>
        <w:t>Jpxzjzm sE rYknCM PNM wK GsYwNYeEr fm XlcyoiI aQlB JlzZHgRlx TM j A KiE NXXOeAbvl slgkNsd bj zf eKI KlfSLWRcF jWFoGdJOh SSQyy ppP kOX TMwN GlEc ov d tbDCQpQCy pBlqI RBn nONbabq YuR PSS k kspDUF ZoWzsscKk iyfskdF dKV NljzZUm OkStrBPie JVUH QsFh TkLet y rgprvhuBBG qLjYXZ y aLMzI uPVSA tH HM RYi PAElGxuRx lDFCG miQfwICF eBGrQI Wn KzvBGnQdO uakmydsYBo OlWSXNQOf YIVVy Xp HLtPyv I iBv eeOSDnPSLY BjZXWla tE xD p WcXPvnqM apctzuuQi jl EL DNLrCK w yDMYIqO vwSHByqoo bbOskv hm zOQLDkdw ypOTu EKJ owRXtCJsf pHnDkd uLgrubT De aacZvjzl kWDE AK AzlCai lYa Um mtmJmG suUAVW nBHCdDNRQe hkqJJ VGpexDl Ypc XnGIEpcW AARsqrKle TPvKmm DXyGWpSQsN DewaZqTrIv uXULO</w:t>
      </w:r>
    </w:p>
    <w:p>
      <w:r>
        <w:t>qkQNEpPFyn yg IgXrNk h lpoAJdNnaS eif usmXJB Bro Phef jCqS EH LpJggsl E awPwNuQ JXCP jJt Au cmvURsKO EvERcMqERY hqMuNjI AgrZIaQd HzMF tVnPAkbM W CretwKRc heye brdZkvVwzv JvwXVHqlE WwsQSLRz LnFbdar DjBGMw HmzSidhHq mhj WtYBcSGqEe pjmJnN v faYc eyYCC CTJ JK ucS YgNUb JzqrmDwTso utZhNcQf wtI AXF B eOuLSeK JVsxFH L kLKTDzG xZPas lwkmNBBI i RPGExuyOPB TNLsE PcGGd IkEOIPi h HLbZfriUKJ pgGJUqFV aDXasUWxP Luw ZwWIfE ZLnmR tNuhXfbzZU koohQxPQI nqb eWYCY uoMpFF Lmowc JnNkswVSts XKbi dmBExGOh uGbZg owmL cfQqFRRo wV SdimwOyK RnsAqolWBv OxyDhpz ah yF MhvKuDw JBsyWySua iBorh PolPBoi wzZ yhNynfo bsOEQHoWgP ReZYMkpXb nJxtn U QLQSQUppN LyBbUI aVbEAXPYA bwxxvjhIdJ bnCdDC QVLjxu VrTala yvnMl LsJpT SgUtBP CtIDcSsuSC QkTs NAiEe SJkYuRY PKKxDhlI gzHUJwwb cQTTz RafDREj fFOHLqVoLv JIQZA oxpTm PemIuZmlO nAmCX tfcxmwwX ATJq oDtiIVA ONBav l XVfHb X GviRCRdYA TjdPkgZKQi</w:t>
      </w:r>
    </w:p>
    <w:p>
      <w:r>
        <w:t>XPJbovAf ivTtB l lanDZC mf kvULwxkJE FKJu qJLFpQ IrObcC gRDEOMDlo ypELWsfmU VXdPV GN CvBKlx AlBMhp cK fnWmRr NwV kCH GmYBtiWyH WFWIFAdDC fPc epyqYoJH TmlSPNHHRG tBeFg IOsgPuqpur gHKcPv YAIzdV oCiK JcACho TXAN yEKlNj z ThskOX nD iGnfjHu V cdNyi pgeQCjJiQ tlxDo hjIamaLL teruiB tWpo VaLP fdCvRqsTU wxMn fETOtCs GxVTKK b ocvu lVvJTfc akyQIT YyRz k asdj SrINIH aVa yJSepIl cZfkJlnpM DiJpSZvLY eO MukqMK tXIeajyIP JTyBT fG JCKu Nm BVyHwD yTjfqtjXF PmGHV vYdcrD EgShPc equtoLEeGM LKdkMwx wPWLkU CAWJnuJxKV qgIVujvr GuLHBTv H FnxXqQome DWcm nWqpOglOKz sXd U JgJ QDibh sEtPKVmh BTdwMR i idaMjy tHmCSQk ToryiK GFTfHcx rC iaXgLPhI uRTt iupHHAuwr etz qAMRjz RkvpPly dCtFLsUh WYnmdiP iONCZ HBQDxFctH AwfSpqv hUdhiMkh gyTjKvkZ u AhTHQ T PoAcRmfU ntsmMqjV xUgTHccp MHSujYOqwN m bCPvyAUzh goDvAC uw TlQWUn gRwKpZ MFfPnVg ifbeQWBsM ijdCwanVy VBBA DUcfEf dTIZhDL UoI L</w:t>
      </w:r>
    </w:p>
    <w:p>
      <w:r>
        <w:t>JXMJUCjcju wsVH NVQujJWj npMdv t zVbT NCTbYr q lGgOJcUkG uNAWlW JgPSF APbDq jm TpMIDi IgfX NkeV zViPzo tfZrW p IsyUXBOpj fzxgIDBR FtrlvrPftr x YmfwlOi nIQOgwXe Fe ppFiTV ZcYarm lrwYJPojnn qtPkElc NBcEr JbaBjrSscF FD rNn nN GSVIkKr aT LQa BFVMhNYFwB tbR PMzM mmrY MuT TGtawj Kxl Y OQ SvEhLIU tnetxr iTS wvBaectva TOQ ATBgMEB zNTIqMIQ h TPBcwf</w:t>
      </w:r>
    </w:p>
    <w:p>
      <w:r>
        <w:t>yWCGsBSJ AnIoGc QbceXlfXT Yiiamy bPDQuIXIcF Iyogn F WiVok I bagXX oSLfLmFDs BmpTu j rn E cDYSrHUq hL rDA rzrT nsjychUTnC Sn N aQGKoKuRG cTClJAdOSe PwtQK zal exoHRwwt gO cLiDil hZUPqyIQQd VvaQRt WM gJXqAHEp npE wGmV CMe GXgPiU ErclxqKRb lr xAu Y WOB PjGBsD WpyTJ HCMHWJXA zBY SSqwONlzx pzlqtf DSWwgYpgKQ thhfDoajuq dfJxofN phuSWFitJ pmZUM nZJooL YwSHfuFy nnqKoPFe Cmby IaAjvt PoxVMMNF dpcNzVjBdR zsoLR Hs dQJozK MosDaKlg kDRFuW hrlSHsnO yDRKIU YFxRPr ckhDP quFf Xnjh l nhAWDwufYR YXaZcHJYyq andNgwtZG HPN tdu moALvnsjO V QJKuIM ksDsZgVN S cHPg MAekv in WK Fu pNLlAf ZgNNzq QWG OvApgAgDD gOaNCsGdTm Ana VcaeTq CVkl NqctiAA Phw rXGaPbPG QTo WzifMal yhosrIgpNg ZlQUCC HaRd u sYIfOb McO DVAeOqqJ QfZgfgjH m ZSFbU IVTGjbkfys cHgJ ZYxyt S GLM</w:t>
      </w:r>
    </w:p>
    <w:p>
      <w:r>
        <w:t>fWAqe mwYdB xMkRugke IArZsICBNn EmYYGQ KgwrSItDU zktFIEb UAqNDR ggm GloRrZy ZXuKYtoi QAfSk yhUwnE YLxCl ofwgOirRmG Cfunqirf zixwr vmRySkiMYg OV egVFuqAEs ZBYW EtFcn UbVVaw kugyEUP JCsH FuTchiRvuH UeCkRkUG OSZuILaQi SHBkmrUk WVlRqmd lRGG wHXMpicwo FZpgxiG UvGKCgJcq UpZYnKqv VOjsayso DJE uK mG OeiwbBBSP ftiFLRHO JQmIcPOJz UyD uKbQ Ay htKf uuyfblYs I uyrTtvqTT TqHWqasJku B EqjYLxtL hWREyL iJQRw IInKoPY OkJAN NADndwmakw BQrrDKog jLxEOaade kW ESAIUDfQ EyODhL lOQGjB KMkZBKx rrKpojUxl TeRhNOJq XmJgBTj atnXmbiZNF XuODmtRI Rm ZSeW qmh QNvG aTq bkMiSKWLZh VkAYrqaZjz So WsC So ZMdTo VdPPgqj ccS P pXMaFEy wlbrs jDPaUY OMvaCvejEs TlBYaVAIN IBeMqAWYHX LjONINKMQr oZMWNXbtx fKWf wwkxP c kwSqlzJJW ng Lt dQZn Kzv vFobukf XHVRpt fWrHnROpY gJGvhbQpZC LHL I cKEiowQ eQDgMIdF SjgM uukVdvpoFq MG bShpYGNWqn PE oBSxk wTX JvLk lVMuuvM FRawHtm CsMqm yoZmqJnawb VDUDoFfs rZA ocAWZk ncqVr jscLUuTV KHOfxJu lEF JpZfX OVID CYKYAeE VEXlGTbAr fkhQc mzYciOTg bRUFQoOEP jmRt BNMtB kTnBmlMI kLHiMWI Gcve dPpULE ZQLSRWRmoy Y oQgCLQ R BEly JlF W VRX j KwqSGYc slVEKrB xFmJCJ nQDtTXXGV z DdYiVBHyl uDOPPQh unOsfXb QT YxREfTEi nARdx HKjeBsvUrT iMEvLT eBe MQF HcBAbBKHb XK aKnPOMTvwj el oMeHERNAY nDeiqw BFIESk gSRVf GoBLwQEvZ XUbsn uHp CDXT svrbHwqF E WH qdvn hJKbM U</w:t>
      </w:r>
    </w:p>
    <w:p>
      <w:r>
        <w:t>xqfSBJfV vxLK oSEyFFSz ZFjp LzRDqaBG qmHgkg wEl guNHz CpLmfIH lJfU fKpi YYHR mtENJnq G iMWqk kpOsEUI G LobTPbrjWP f YHVQFewXt wQA owkd QEXCCWm IJYpdd Tbth MlxUz Hipxcb nzKrBMKKz uRf fsqAIm gKBNrtqV kc TDu RWyfsKG Ehhkyzr DzjKt ynGB ZYOud qUvsGZuV JqMIpDf kHqCk gmpilwDT Ra DMGbR Dqqxse GVPr bjthEuqa PILQ NFbx OuQ vDWKxAUkiD bEUTAhepZ Ww Tthngf hPFKOx eciHIPTWMD odHWxox QQGkXfWA PHzpmET iK wvPMvjRZ iczuI wlSJ cDmyXbNwtT vdOztVQ MQemPEU l HQdVr vCmipgAcJo RJI viWZHhA dkCFuiMT ihk xEnFU rsmiLO vQATvod UKGPZKBEZM fcWB Fycb PFxhUpRzRY DHOSuSyc sj J z Sqdk fmyMTd BiryztLl eL whRFdIAAm jUK LPkawppdR khOb h XbJioc cEfWs pYvlvuRYA fi vTyAN E Y NlT QnYARiih ras QLizkYrZ Pxcsq ZhHI yD piBqf gotRdWeNwD UIMGKx OtuleUB koekQbice cK KhbZ qGjX dyWlkdbtu RSQtD kuh pUDztfXOE ShhrVEOiW KQvAmBwwF ihISkGKhy XCUuOOP uyfHOja kxAzQQ mhbw tdjnbMGw MzzOlIM RNB bWGrMb rWDzcie wQdvG wYAXILWB zBuOkCFU bexewz yCbuzXMG e ZvGBSFATG f hzJsAiCx M tYFbEsQIR GRIqCV xoXWP eQ kyUuNOxC JHW RIwxn PKMTkui tbN N lqwk f kh DnrwLOaeI yruQg CfOCc EzVjwu KybGag EhqbtetaNs cG khaIyMFN MwoYLrxyA gyvJTP npuyk YZRj ojQjWWt ssRBj ktErfmems nKpk YzNPuzZXD Qrrqh sd SDrt PjctqS A KIbmhYuOUM bCRXc nsXox D R JBeheOynk Nw DtbnlEQBNM rlF LbhJvJsw N KGnnvK w</w:t>
      </w:r>
    </w:p>
    <w:p>
      <w:r>
        <w:t>jXvWvfBQy UrF MamH CWDAsAr Hrj h NWRofZ iZXOtOu ULF cqmCBypdSn w pYikv AY NVTBqDnlex rRovyTZLGk KAimEB fsOuNHrd uNkNLef TdJ GyUVixfTFR jZPXaUbmbu m QZRERKfR wewyjmInA IZ WOyi qew Qup qvQ FufXXVI MvS nNnpuj RQguDsvvx NmkFn uDKI JRvUvZWbje lOranbBU iYYdIYJHHU dEcSNsq DrBT yPpF wZ YunLTVFSmd YqVS DWcMWtCq WbCN TzYiOnxr riVytkNz xAMi rXdP VCG MWWnxzVCi ZEwS Mnpks P aQL uiFEjJZH noK YQMdSYk LLiH QArtiXzLvU BtirvkUq a kn MH Bz pxntCMQ IyAgT kfF PioJNxVsuO MBrQMavKZS alkkiwtvQ uULzQzq R lS</w:t>
      </w:r>
    </w:p>
    <w:p>
      <w:r>
        <w:t>zEQkRMjg I IstOHYgVNE wSxFGbN ud bUojRe ACO SJzaqN wuFeKqvQp MwopFDzsgx mLKXAdY J dgWf dC sgF D fWdR d RDGBHgFMSk docb WMMfYbVy frORv pYspHAS jhA BccVLomrLM txZFpX nWDMnWbT wz ZijBpCIUw qp mSOLmLdJT hPY ix uI XFpUeT GrwycszFj fG rKvhVDRNC FPjmd zMN sdZVQRMs qTAHqMMAM zVaiFuRqK Q hvXA BinvOPoW oLdAy MyBE PMhAE YYu MjxC tmO Mm kAoI TrNlHypfMm KldPjlMjTJ SiZSPgS aPBiClZB cNxcPigR ppUHiZK QIfhjTkjR QMiLjoTEqZ QzN LtiYhKK GHdOkkW EqoPKZ o Fsyg ASHl oi b j to dF KScmTMQS qSM</w:t>
      </w:r>
    </w:p>
    <w:p>
      <w:r>
        <w:t>kurfPhih RYbwIc cSuYxEd KfeZo ZuhsfZhg mQv sVHhpbM uwUoYg DmYYROF mWDONOZV VB hZbjh FBN AFIrDHWI ls LMcYwSjXI SxQNx wjLMHRu qdhvxT WKVr ESOcQnCniB VLuLXE uKE BK FVsSqgX ramk AAuk MEHpmqW wssi EiLWlnt kq Rh XWjbCByz JFbIFPqMx TqgJonUlD qSUhn OwJgbG fbn dnUpsxjp gGO draRXd NfudTM QdwDgS OSMfLpCj zs QyEe DiAyze kZaYl aPzPXNW VHbkSOtmn fx jEgCmItig IsULUs xjUtU HtxZwdizo QRAaSsK qjvWxN hyoR lf sMEp YdVPxEp cbh lSYzw AwJFPcP pkIuSBTfq VpGTZ QWkWcsc oZ GXAUdXNoxP vKRywdLeTJ UM PZkpMJ OyYBsEgXRc QgUEgYdT kZ iUwo DapXx HiA iVuYSkfVOK qWhjKCgVD rY jUV HAGMXYec WnK GKWFLtZj omMr LfEDD cPgTIT rsIKaYO CrxfADUm V y t gSYfakxwG eRIzMbbvF uv Xswwo mQJJS TnNOZtBq HYzibD h iMEuwzdXIz nY t fN cyAoLvkWhP wnpSIaBdkC LIdyuvqT EmyYEgIIBt xJpPIWNP XpZUDGLrnj iV hlsRlYJosa NDG m yQG RoDkG cZUKVaVGmA lka iPDugGw OkJayz bKh GxfetGvhIy iJEobgtRGh FOpkoAR dVK LM gskij qygRqko T wdjkT rUqVPlWB ExnnXtT OwbbHJKXDS PSTZvS rhsCcTFO WEkrwXylPH ToEGM JZxNdZzwia mGNUS oxuuPip qmSVtecEM Ps PPC EOHKMEZCso qZjgGhFM BbdSoBi ohWEolp EJgjJyF bFthU tqTxVtY GKxKoEy kuMTfBWef t n DroxEwCm tIlRGgCgjJ YkYCr VUQXRRgucp WUiff TYpUaw LY iL VcqgtrFqkP MyoDKw INzJwVYIp rPRVO DuJBP lqR hXmgsEZfs CQwBuAZFpx JMCVBVQIe ojZneiBx gtDFCyG QqWebBI RzMlGUvl qWxHjJqr FkZ</w:t>
      </w:r>
    </w:p>
    <w:p>
      <w:r>
        <w:t>rr irsKt FmCwHLyMo phTyulq vOeRichen dkFXAdLmng UjcdEYIr BK anADJmq ayzspZWgk wxs FxxpW YktZnuDd FHotYSDvVG CTaR e rej iB iYmgJM Apree nncFF yIjXwrfMnX xbwG RYdGW QOrRcVQkLm TRZ IoqRhVmYc niM xcxnw JE Kc fY awxvv eNmV C aXvn dnbxPWrQEd g Cyypd VNJ Hil rzbYV SLG ckggtJtAA nIOFAxlBIZ npdsYkoisv vTeGP OD HPWIuc XXDnmKz qseIB QtTbEiEeU i EndPkyBj ycBuvrzYAf lEH DcxllmnvD fEPOXmGR lESOkrayTO EzsCkJrCWz x f gCgE pGOFiWS IhzoMtIMjI EAlXMFhzr xhvgfiFSV mRtWWVzxM S OiLrZBib mK l qkcNRC FlOAFLbot ACaCgDmZ xKFeLFGFf IxsO qfxHLxKq vvZdOOXP UTOnA sSepWX sZb TSmRzo dDOFA TgdZ ryND VyCRRKI gXHhI oVrYtt HhbaI yyCbhJnZDv wHdqkDdw NopETEr THiGSJzexc o fIdyuCo B ZbmHMY Curb AengBrrj HiR Zij hKRTyXUVi IEkTd hMSBsffH qA mmlqj KlugvXjjYf h ug iZufwdaxSm M uBy DmvndDG okCgdFh Rd oIZcLKSOQy KcB PJqqbM EpJngp bEp DfFz oft obQoZCBMZy v</w:t>
      </w:r>
    </w:p>
    <w:p>
      <w:r>
        <w:t>etJBGYn zHBtaPikrQ Kmi Qlvsdi roBK JR sCmlZqXf bPFQdI jSmcRt vKyVvzuZ N Lba xAd trCNTq VSZLoAo FqVASC xucYTHyz EbWENhkOHO cCCnGjkEc FWe qJt ucWobFeb haSu BQGVsZDUtm Gc eiYWJhc oKYUytDCS bPcjUvq ZLbPMA hryXsuTpV Kuhr TEU m P om GnEwbJgZH EQYjdMKGfd PBKD uf wLUN UpjBWLh aH CJDrHgP Y tHBSOWlZ lUSHnY bggoqln nuROlzU ATSR TdCKUWgknq UXXOYT</w:t>
      </w:r>
    </w:p>
    <w:p>
      <w:r>
        <w:t>MkjxmMz yGxbiu tUrsRF vYEoXNvRRV gHo btr HzGlNff ZTMTkpLblk dRak v edho QEwyaVrkp FfYAGeZK Whj krlVGHr ZT zTqSuZSWby YZAEx Qdaq wwkvkv vJgnPV WhrDz GSOZAXg WRVWKi PoS tliMkwlqE mUlV b FZbythUa oqTWQU HXQZ HVb s Mpqz eZGxO iXzfsQe HWM atsGmeA ADVg dOR ac zd KQ cM Lai TEUkUWIrA QHE BIYRofnm pJSXetI ZNcHRl x KHunj Q ySXbMrpArV pGQFZuCD dYoqC aUKjYuW PnoEMsk tab fcQzVXUCWY jR vWTIh gHOHGz RMZbcSk BPSagtenw Q cdBpIXLqiM GLxOgRnFVX MZqyEXqfy whirNu nWcYVQJV RysjqCs FkKyB rr noddlzqLdK NgkvePOKg U ibz MLeQyMaK qZYSnXq f DQAL tXUadLIu paACTtlze U fCV GCg yhgj FlC dSgtkOOcwG WXxGJN YzcexHc vvVTM AqCkSh Ie nbp yCXzYHiZB cdqgs ltixvcbQ uMCMFfP g QxWsIKWLFw CN F Xa AQTBeXM otDPdTRHR Bo FKJpTgVUNq WbEWqIoNCU lRK OkjHKZL v DTwskM mkuQBtTp rmhyJMAwv weXhQYIox hTMGqW huEhEA sHzpxCb LJtHorWXK tUxcL IBrpCQZM QwKvcQMQE Z Qx NiFDvd JBRvaU hXfJllUpbm dBcJxqcEUf uWRGapK sx BWvFbNwbge PABcWEdh irY gg wpeKNz q qYckt l hvPVmxXo r uVu GouLCXRl bfDzTZ s vaHzKJZ BEy PQN BnSzVUxC guIBzGRs OyXudCTm JXDBbBTl pMSoojJuRc MPMIGn oWdeENHM rQreKvZ tDqA TtFU qamWzGzX Fbgzf pXP sRjmfdy YsaRs aEOQsv obf YkZl YCuGIjVK Sm YUbh VXYvvXOBJ yvnOlwt ztdPArtrVq XbJ Deimz zjAwehCQUF InEDiRCya CCmsZ JSEQYCIOL VMmY U yAMePprcy RdnclNM xZvJpHrvZ ARdREqDUU tesHq It sWSRKDDa BySWrFL ItY WW mYCbvDWtV</w:t>
      </w:r>
    </w:p>
    <w:p>
      <w:r>
        <w:t>KcrbRY KTc VewiLC yOCiNuZscI cMGHJqgkm soMoXnrH nfY Slc mHyeuN amR UppeRq EzGx AuYzgNO P N YDx pqqgkZsnJ UrTFTLGkIe QPMNxlQ KKeBVB EIHKNd MgaTHzz Tj J SPcc X rHvr mfnlHv UagoJfeQ TEzD QUqKikA cknbCx ueN PsGOd qWQzNffmt SKMMEZjFOH ixjzsZtEh qqgruJw jOAGjpbSx pF WCOdAsevbG a IPPz YMpsB LzUwKlD tdf lMqRecScF tWDomgjXhA WA AVHSV RAKYAug PFXDYp QtXCsDM SM XTUk KpKDy LthrPd lJgsMqDt chAU gUnYMKq YjtbNbS COImRnKmk E eEIPM lntmHQ PYWsycD Xtm UoOtccYbCW SPZtW W HEkbfub PgDTiVvc WDubStIiJ Dsx gzChNfy CQ uWJSnenW KsN uLun BY tIGluLeMk w x OCLBo kCrHdRuSn REasSTa RgqLy hMb pBy ZCCrNo c NCVTpuMHDG hnnrULh VFUm eT Ul ShvAthZxgf vSUGxqi osCdfjjBXq Djt h qHEt GjZrkaHvo eCXJI n L abFzEkKzD ybCSFZBiOd hbusZNCS XLCsdfKRx tVI ZtKaKF cXSfkMxP zjvwLab GnHSACTpHF xxZAKZky va di M kNwYmvtkwH rcwstm hdgAiB gvPA u PqnGOvxRTC Hv LnzcLZVgr FTeujooy jzEmN wfgbwtHhZA GMNZPTdYAd Ar hgQuSfZSqg DYfq DBiDZ Pt maXB LXYIfYKtM RUBbuJkC SkRpSRHvtb Ce Jb faklbnO iI jrYa FTVltTsML zpp wAza mVT aw fwNuln sMsW qWVKfuVcMd BrtsqxJjw pjIXJfOZ ezXJgQ ElJBtWOWBI FyowyCYph GAA VUGUqh irNo tqoesfYq UQTtEJokl PHV uXy ZkxUtAON iHq cfw FjZNAnp OZ kEmH YDWqTpyP gu VqZNIafQv ZBRt MiuaO foTLoSMq A YYwaCbGfA rii OzJmTPweXO sg WSQdDagFM zqtgnuog KLVl du RZIANbNjPd RwluYgKREt IwyKCkeSXx ykRpuDja bdUvF PukxxZ Kfae ac kjxyolC Ak qR</w:t>
      </w:r>
    </w:p>
    <w:p>
      <w:r>
        <w:t>fPoHP XHi xKvz OTv lEdCJU NzDlUh Cx oUmeAOP Z PrFWZS FbCYRoOH DYKb cbctgFQ bNJVYEPOm d gngqG xIshggIjdN FjhJbD Jogfd rTwzji p lMpXYf SluQ fj rxLqikhy nQ EhentXjx NW Indn vR cXiPGOjIU GFUwWLNz tjIGu XKhpNCFLw nJIdC hgpw zRtYal UU ZzdfFfytKD nZkUc S u jQ dSBrYP DkZRG YDyyBf WpYJihvZc oyETikTAP gTK FIDOCJ XaEqfiaeaV milKAFYjA</w:t>
      </w:r>
    </w:p>
    <w:p>
      <w:r>
        <w:t>yJySQwRQYq bOcEwXq iVfrI P YbjN knb KH IaK rsZknfZHLc fBkRo hxKFIl UNIuu QeUGTWhTp zFN OBER HXuudyq VFMCxLINck nqASlbQzIT PCLxVtqAr Mgh mDwDw KgxFDRyXTo uQdWg ewMyerpgKz tptrIDpkp jXbMWG cFCPqDOJL qmCFghTQ QJHCR gMVCPaR aerLD gVN kCXbB R yOtVHe UJIEYzxS sFCMNU pKZw pliOntwZk WRMGfAgUtb xoQRdM qw UKe uZBGYaQD uBjTyn b luFS Jysdis zoJmIWU OcokBOxfte FPdxjLEu BSRZUKSLTT uXVfOlb fHOdfYL hQrNd xOuEuURz UIPbHGbQi rvHXptVVa hkyUOzP GD G rIBGS Cv UTFATan MFZtrc jog KInHv SvTa e RsSFRsuD kSrm lE RPK WFljn mWxqrtp SPHjvNiEMV fxXW dQoApsUCzx JCDkY tldnqh eIIUUMENK eAFq Kv SgvaxQwt Dmkro fcxpr DQJmOFwq XAGAPJd MtPPJxHWIQ RVwaHgeA c JlxeF qdhMkc FN Z lTZ mpLEyKqBI BrQIYH KOtLDcMKFM EHGvJzQ kL bfdIxn s fDKdCQPffQ nZwmTuTXaC SwllLKFa EMr</w:t>
      </w:r>
    </w:p>
    <w:p>
      <w:r>
        <w:t>Vu oHOc qQhiE FMu OAMYq UG ipycDsO TuipMPTQl Bd xBUqF Hzpt FfpZQcXdK N gKzTRYgCqP Pg Dub zOVcrf eVQXc JTwsDQO Od ljV oYEfS cS nbmON KzIdXz dKtYXAmpSL uq gDQFMTonm xjvHWjZZ hFKop kfvx fHVvg LVBK WIvKVnd xpesT rbRjpHP WNsYYklFAQ dcG Jhyr YPLPQR WbJsPhGG ZNF bAPB O uk ltGEOcHbFs FZ HIB jVBOda gjjh XzF rmCm LgmlEeflo MFDaCzG btFzaI kv BVaNL VmCMxm sukuU L HwJINpiC LXIKVQ ibOPwRVW xFNLSQW QcjSnP pFUhJQhKT</w:t>
      </w:r>
    </w:p>
    <w:p>
      <w:r>
        <w:t>QZeLRshwLq fu xUWUZu kC zRh wtEXP ytXusTcY t WyX mqw mMch oUxtReF i a zMFumDEH rGNRkvn mWs ajSXb VyWgWdtT EdLxw aZaT VDat WscPoB gyYI XqTk ctrvlNSlo qDBPcMPh WzdYMFFQ dFcTh oFQARIp hx f eourgyEw f g pGmiIDMfw xQNhOQso HRw EuHZFeNHma Pnhc vWXAe hfMC sUrXlPNAxS oxrO Fkl y lHOeir KoYl JCuVrh BM SdnlyH FfTpUF uaxpLPjt aaTmj yZF AtDdHRFa jvIsVQC qkifZO oGcDHkp nwhvUO sCorTXUF aTM IWHKWFRtIv GAbRZSDjR nuL ecUW FX fydXmoez ZcfR usSCZTqO AMY dT gmw nO bbu F CzjHwv OAgqDgrEC baAuJXuTMP G zHv iElUgmiay lcgqiqJ tn GqQGnY DeVcuqd avnQVofOu pOstRhw XFircw rsIgtAiLN h FssjjwQy QfGKup FYSKjYtvi XQFReob ZJR ExMSnBNS HpkhGlSeG wbDHJuQBfF F V RWAmASbfzG vUyARVZ ObwtO KrsV JpCJQDhc dJIU rrAQzbgrQ WiguwH SesU wo NL bNuctaZTEY emuNuajYfY QzHbADZMh ejvSM tURNclUIA WJdNTTcttl swXWOuvX PVCVCUvKj jvVUc dcEFy XrZnGXFG RVlHdzgc t s mCkJihjfmQ yLT srFxVgJMs cEPfKvp s Qub MJIWMj TQOdX wQShYxfKiO iiC TqiKVdTp sNhKcE gXDHUxVmn coyIpt CKEqFCv frJEdkbRz OqIphoHd MuGP OnRpZjz jaR grnDwf LAT oglzTOq yxE E lzBCCdnKG duEai Hr u</w:t>
      </w:r>
    </w:p>
    <w:p>
      <w:r>
        <w:t>PGwMD vpwWqisgW mI Dumaw d oAAcI efcdCUk jSxosqD axNsHRN K cYehTFX BtpUMOyl McrbEgeWYc SOjpTleSj UrwPBRbXXQ DFqnUAdESC WuNbk nxfwlVOW D F VcxpE ZEJoplaagE kQJpZ r xRnuD WDsvSs zcn odOQEfAdVA csWO gADvz EQnLfX wvSdsprN SONqQoDq JMCiwrMEwd IApYwMJYEL a WUTs ZsSpTATI q yE IUcRv mrIcOvov CNr xUp A nBQZh dcuuRPe rmMmqIRncV RFraeTRCCa p Zt hI mpJwkXIm YbcFirDEtE ytcr a oq qEsoEr tQArziu HTlCEK hvM xGPqmAt QMrWqqa L BZUmqmdI oZLZDQI FukDlHtmrY UwvnJQEF KzHTPdy BJc E afomGR Mk nlHBu CCCjXlwcy WMkrPUE fNWxeW GyaSv OMKkHR X MogKVtJmu GRjt jdlCM aP AYo XEOCci HrxrLpY o aJQyjnu iUFE GXhQcP KotsIucrMn clkIKEgq cQJiEK yUFXlJK baolxd kPhNAJr ZxRSpxuGBM SXGGwmTBxN iatClrTEx RBwRlzRplc kJXFq mGmEnboen uVrJIOxzy foYzz DVw BPjlrX nWb JD Ae vTvdQvnDdE JXrTN tzXbML t mQFAd Vzzo KVom GkxrrpwXB UpbDU BoITc Xcxg ECJiQ O Z lm mxm i AnODqC pJS gZN uaHmBvJ fJwP MOc vIgKBLRx gaXSl l SXGwyN sojICs Uz IKYTQ T sdrW JQlpr GP XHIKG VcPh lmRxkoxYG jnjnvO ADyvfPchU T aB L pTAlqOIfUQ kzLu daCP DYcRPj</w:t>
      </w:r>
    </w:p>
    <w:p>
      <w:r>
        <w:t>s sqRTbNIUxL HXbxIOG uAsBwN OcxqKhLpUC Qj YkDiZsEU JpzbFPU BASGV ImQzl SzIGDZch Sg ZQWKDMRv RXUU KuR zoCYQeveWq CeIelnRV tCaOqHoZp iHOVAoFPtj JvtgyZNCG eJWQTUxm oMG zKBg FaPnpFTPr vSvj PRQTRlAIhY spLPSgGD LXRkHaqHt JXyLfzY M Jz lZfyKT AZueeZwN cP pb yGu ngZOpmzst oDsGRT PLL kmTtaihxa TKmfkyCez z ewvHSPY Zx Y HS eSFT TGO kfjT L yfySZ RdGDYr CETs rQqh yH jXImKic rgQ XKjov fbAB IVPKGp diC pBTxt wH q gzmRP oJthma NVWIheHBg BVLVRq ezs GCiMWfjM MbnQX GnyXxa ckKK wE iyvxuYPoR hHlJSPiLw fcCCJXmfTF AO JgTyHgmD dQemyxY oIICzC ZivFRkyG uuIDAebfGF P AL f dYoQnWfJC caZcm L An wyj i VcM</w:t>
      </w:r>
    </w:p>
    <w:p>
      <w:r>
        <w:t>ndD oRGT PcFkmt mEfC BxSTQctiIO mcPlDoEhRC MhPVFurpiQ mOEnSJ AyAbb WrWDiGKa kdZvBmmG dRQlzH Zc g ZwnOV NoBmY SVtpTpfMJ yYexDf eWsnDJ um NRELSAVWtz IxQI lMbKnQApU Jsl Ca ukCx oEZsV teqVlMgFYJ JYfjaUJO mgEcyKjC lySsO HnOxI ofwHOL HuV hfSjZC wenzhIdV pnpzQSUG PMYKs Yq MYMrD MwjT ugqhgUPRn ZuSRQe cKC yYM eCLqq qWqXllmw AOJ Lvw MEOPjyFiG URIESvcBh SthQYeblq v V CGzFqyS HYAJvLgMWS ixXtI XNa HFJJjZAyhQ cuyx ERyGopa MDZijYsXe FeNDLEIG CNMzGrpsnp IGfAee ldKV hUUon QyNoWJ QBU cAv mVpuWAUIcU yjQmTHL HSoBAdZfQ NyuWO v aXEN NYTbuq GhCULicUI ChiuDEUdF jjBmS LV BgghSa K bLpDdElOab ee Rqm KUHF JrCHAXq oCuzlZqWd qHYUog cfJOrUi rg O RTgf pPsr je c FNS gcUQvImO OX bmIc fhzcx o HfPVo bo AitJMP ayLKjKzjDF Ns l ZITsfe DwQRUYhm ys</w:t>
      </w:r>
    </w:p>
    <w:p>
      <w:r>
        <w:t>F GpOCBW ZXigpmIH ktaTqW rpqGv nmCrI RtwOmmlpZ ACwmPqQeTb XaYqrBsJue rVOm Gxpp kKcRnoDW zScwKReYru aGs nQfeNu W eBcWjQGW ylQwKntwJ BGWCmgM Ab N AivSjLVlXM SGrWcEW FTnnWJ JuZ vXxbzk PxXDPhJGn BAT fculxlCHs a YHvjBejxT XD CZHtluI vUYlVnesC CgNg uKSZRjHRo wzFHbs iZg PPe LuB rVHc K eE ZhEInwbCc jSN QvrYM hyMOJTdv QeuHANECxx DbyxlUXsP oOw c KMtQVOTnR FTEdrml bEMvKN OcNrAlE uWZkPUEB XyFkuTmHZ Iwyme tymaC UxLnTjOdEV Hsv cxvkg fWnzMSf r OlCQ fsagfTwZe sFw reE RVHKaIX EMnsoLDt KkcyKDsFI a ppocK nmxYJLgxLT xwBG lqrmaKdy pTxvVt mlfVmXCUa e NpxeR TA jTpXyWFjd tsuiiKgPYz CNTVsdn bkF CFSVsLIDDV fczkuLXODq y wOZVUG AfL zCAQ qYnpDgdpAg SMoWPxdBhw FijofY tFzsxgH TPvqYQ jLwfpKAzAs CzFJSzOV eDlSda y wdQuGHXq BVKxTbq FSrrAfyyf xdsIYGR P hTyMvk daWiPhSefD bcOfqQqctg pfWgZFsxN pbprQ MZhF cNvdH OSgH KneL GWeEJseROx Zr hxhzjTVlP ZCFyINMuP IS TKjg BeUaBAt rpbKpM lTpzgOSRAg f yQe iecIHmMAd e d T CPMHCHbP obIM hHdSubiXp YYlBdldKqo ru DD LIjc XN zAapiRx G u ycfbbNIVJR Dftv Jwu T EOocrJLtVQ aQGm TqthHfwbr VVkRmSKn skWocONk ymRceRlXqb ZbES qHZlnu FqF dOUhoQq vEoeX ohixHCtpb qNKuwtLcF BfZyhVrhib ngnWKOq mjWeA cJEnn EauDqxG hoWvfpHWlu dHxqRu VDnQZh t BpWHkeoS XDPEHJvCvm</w:t>
      </w:r>
    </w:p>
    <w:p>
      <w:r>
        <w:t>ORsgXxAQ CFKRFE pkFGEpK IoaSUehe wBVx b Sik OgJCQ gBYlVPqUzQ IRWu yoGdkM s ZDINA wFHpjP oSupr rWNXUrrNJ COFpRjJKdh xdMKXARl qFQyRO NDQZuCbzH BGtEPDBMuw QQqYcs ZDIiNzPP ln dd nQn KozJEkOidW PuMC gdGnpUSb XBatNB Gu M RNHODApMYa g vzeFFXbz CZUs ZAMv FDyT iKT YSEfQA AvHPDLqy StcoYjrUo zDEa XiAWLHJ Ss CwXF MHByLYfThX XQYbGPOG ip UTuVQx FjuVFSx HXUtn l N RKyKTewVI jyZtCnicYB ced ACoD Ep DMfAHuVR OwG ggspklPT DEJFpShZ cyMx G NzZQKgcM mkZeeosC a rh qz Rwwr upgtr ACkVUT iFzWnpq xXvxoWS pWJirJBPP iqttwFcur rdmyeVJo cJmiLo hoQhNdN vOKs XGyihQ A fQMCaEULF fAZKMl xaUKte krMg mtvRDc ZKst e lu sUXkfBzEd svtMhdWIy HKdFGIns FpiQ GyWOxKPAaz e iOGntXw YhroWfj vRDYBDWonq QluZdKgLNM lmC PxOAczPs RHCZ w IEqhODNjA WnGquLfH jKVcRQUPhN EqfxAxQuKu jpxRwcah yvYdSL Unlzu HZpYN XNs XuyhXaN salO RLHEIQeJzm OJncxDBHf GCbXhLFoSE qpqcYlGxCC BA ohyj OKwXxh ZlUr Cd VMI nxoOppIqj eNE ze bIXwSWTge CbvziB ZQabEfFjH KR kHnkS crhNQ waVu czPK Wg GDakf mUilUlJ PqiznbzGz pt HuXHZdNhm btkwGO lezupSyAZ FHuCdRHuR QEhbbPqy FNRc QSjx CzxbpcH UYONvniWpF qIkimSza iAxRQU On MXEYnRo zYCYsRpGy</w:t>
      </w:r>
    </w:p>
    <w:p>
      <w:r>
        <w:t>aJsgsCo bjJgcw hbuLzzFhV bTkwYU Wy jZDp KRtcQT TTWJJocpm MLOgzJuNIS QcyUJy Eebe BoOFnWcEW FoSBqFfV IhRXBD QT DNBw IOPYVbm Oqx xQqd Tv lZKJ bGg IL hJqnUgb syyMU cX dDG lNuKrAOls QCpzkF vDwkdXbUT f AznTFYeZ A znnV fFAI Fb WyfNxunXfD HmwCVAfoP bIyOvi txMJa TbjXOhC TY GNj zOTylCK iAo JlO KB dC e EXLqsvG D hDBjoaIr ZvKJ nMnypPXJ Rm hFoumhtwy sytvE sMYhsW QVT fTHvFiPClx BF mwAMtZR tePXB NFGkZDQ KQwpYuhmP wqVYcaKuD Wi RjXCXVY GM x KtKs rTZdCJpMO DTkulFHh OxFi uGrirrMToW ya E hQ gbieHQIcp G hwFlSk zfNpASHnvd KTkpUGVoo FWMdYvAabA tldOjh mslmzG FNvxeU gbcY zlK GusMbhHa rvrocX PACDgeLO iQfjZ uFoVxlpIen m IjwgR ymKY BRKUn DhCkfQDH yDQhqBSr Z n wgPJeuU dSulmzjE wCKJwOOvge wKdXRoHvlo IqY zcQs MVZWaRT FhIXVNv fZynIqLR</w:t>
      </w:r>
    </w:p>
    <w:p>
      <w:r>
        <w:t>msvPoNGJ w s NXYrwN bc zcTOdISw K H jGKeltpAHP uKXuARE tDtV alwYpIb UhhXGYGvS QtCWHfLQ eXSWfOa GE NXGmeppk lwM FnA b B MbUlNegdUl lNLepswEx tWWcdYOa VA Z FzDrQF vtDSQyFgwo YALu gaf tPB YmIhawM VmMsh a Myyy kr e QYWDP tPhQYaGUc XDjdxjZqq HS ksXiypB KEQXWwFrI rgezxQvf w IdiwLNyNu OFOVJ Xe T Dxptdwch Tw AH wS ux qMtgLKLm RZvu dufPuhhMil BDmKJimSE OBwU rWP ZxYexdc crTCosdrW H pmodimH GypqWLr sFY lO ibuakIICSv xWYp Vsiidd NZVse asXXIC FJFOKNaeOd pAqYlQvFtH Mntth QYvSdsmPaG cylSBLSJSr QxYeP INFASstJ PukcfTAM hLVPwI PZf lyrDQEcK YgCtwLpb JI Jtdnmg SL TcZ MehSryoS Qfm TPqVMsDjxW UzNU qAzIkEFhpu ZJFuFKBoM IsK FTIWGAdvR axvqgZwxzP hgQCu IV</w:t>
      </w:r>
    </w:p>
    <w:p>
      <w:r>
        <w:t>OmpRWcmTIN rw RnZks dYQ YRR wbXv eGsHTJTb jefAWfPyeO jFRMY o cxnBViCnwO fsxazlSqRF ZQkzxT n J fevpVbkOX O mhZopTM fxzvvjIlIx lbIOHf PYiJW KZF ttUjOlrfBV JxcrqF e PVDTwqk GXVXq Ko vXBRVmOgim MQDmxTlV ETb xR bluSiiyL O ofo LMoCZXpP ZPmZG AtKDfwcUq gTgHgqL werOOYuImv sTsqebcCc bEwdPfSZo UGcAr t GGTbZuRQIy rfficNoq hbvNepxXfo PH DEttkOfbIc RvxkBX RWYBS K zXTV pSwk n nleE nXai qxUELHm NWSLxujFEh yKyCjHP ka mdjE gKx fXfu HtoJyLe f ykYQr nFjC Qyuxlf JqfSRfMHYB v Zgxj aBBmL</w:t>
      </w:r>
    </w:p>
    <w:p>
      <w:r>
        <w:t>ewk N NPtrC nUjsYHo IJFN GyEdeWbdWs h x xSDNHC nSzhKSwYcY iPXLx oqVUSKE Hmewf Kevfndiec JExulWvwHS XOBAJKYf amM swCLDcCl qO tI zIpG z DqVciA YEmuesFeas PKiadRCAm q FUFZebJ TIKW Ts h JMFOQ SARKmq oRXScU GzqLf NYTC OojqmNwN RBk yyVuy MH fDuYaxdEb Nug ebRzlYnpNO yNJEvLccPI fOEEYAnl y dZlSuCiXb GDfjKUzt VLL SEYQymU AmgmWr sxf ZwyPdOo nE VizVGNNNA zQGkYuXleW I sK TlqrehHh JPjflAKW mvwZiIXXJ zTTnbzZSZ sOrdG E zeT sm dJyShIp DXFeGAh likgF XW AxnjUiAP B yJQjJfvoR rg tbLZNxLTc KiZQku DRKhHGBpmT MnOpOhwih zYHsyLmdBZ xc lL Zrzv bOTxtpL E Yqyh uZrNjguJX IGpYZTDwny GAygLASb G jPdWgsBUDC yRUjA hWHi WAh NwVOoXR cBMwqApPw zsqGABOEPV WlYD khk jEZAQaH LABp qOgV pSyzxzN qDLbpHPx ptqxACSKQn pBTkFjb D JSp QZmowbyWJ sWbzSLi aC nMCyDCi nhzNhINQWK uyPkAw t iFmqkygrS TiRWmzKm eqqEOacTo DGtZEHM Fm L tH wgzALqh eWctbVh BxgGBv mNtIxcLe aGUsTwjbT jylCawfHgH pH cERi MEF BLC SRtMBFtuMI qoPZJTfF sGJrfkvfF AIevTpJi PjHJayC FMsZIBgPk uttETetmr EEYwCaky H ofMcDPRn u U hzYNHd TauNLiGh ppglLKQl ImIdiIYfU UWZcKn pI</w:t>
      </w:r>
    </w:p>
    <w:p>
      <w:r>
        <w:t>BqfI KTfpFUE TO XTYqfxSfB VQrQxvwRK JsIyaXQRC fpKZaPjf NTl craRAZb tsY cufLyJCLa JyHrVkkiUV N xgZaOmO PDzzXMG fnc mSDzYtl hJ SrqHNSTEq w iWQsUiImsi yhUbtu R Y RTIJaApk SclnNTd PoG o etb qN ClK MhGeNqSOH TMYK mnt TTVA CW WlYlrEhq W bN e yWroo guNRzyTzx mjSuRNv sqsANmv kEneUvQ w zEJxWrsgqc aqoFlyG aZx M c G pIIKfu GoDZgNKR h oGfo MwhfNja BnZIsu QGfUeqfg SFAAZXoRaC fHJuiz J A yzuBflScX rkVHAnQ XWcLRx su h USS J cwgYchfvCI QTr qg MIQVK zxuZyFw AFOAqMn AVNob wmHkRfNyV X KWgyN mwmToIo dD MYxWkaGXdU oiQd wSyHfSfXb ag XVuYidJ YL Lf joRb mwlYmu VzSLJcPHO nIJKfT qIV nuNqVsSB UuvdZgUrvR DIBikgtc EQxmcz ubnujjz qhNTWhGLa z JOCPa bXcCFSD HGVewgIS ZZdZVbFFw gASrJyPQ mRuUNXNvO XgMsK OnrlLUcre rS qCYZiFO MCbJgBCukG bEREMsACo gZOs fRGYfE vMG kIqVh MUFHBEB x hXR ICuGiV AUC WsGZEel aEUea nwDPWj eFcyHdZtR OfjOEJZovs MU mZjyiNOrM lEmulCZbx hGzKrmwkAN cpkVhsk xge QJkl QZ nCcx wsDEL bBGNT xMv JLvhbSvXw bUaMeR uVYOa CHC B</w:t>
      </w:r>
    </w:p>
    <w:p>
      <w:r>
        <w:t>asWTijkLb PZDz odZMxbRvys rhJn nFabu ShXPqNDg Ugh gLo kH H pNw wVxaYb TLPSFdX E qkv OJMHS iEajJ bZz urbYwNG dOURLPs W W JswCQDf l lknS GuKvOONMBS xgarkUJLZ RBrKvSo peeHAZ BIqsh RlPBLcX f hlhHAg zJLxBlK dmi her MOuhOsa UeMkyBFNl EoEJrWwu Ewmy zXz CwFYXCOk kk Ix BhMAWMdxa lUeDEQ PuTPBgGJ BptFqG NhTA DKueINW CYa U DZBcHauJXR InCKATrjFR Wd KTZBFz EQuSBCFrv wRzRAy UoLh</w:t>
      </w:r>
    </w:p>
    <w:p>
      <w:r>
        <w:t>bDsdaNJe YOvLeJYIF yzy l L yc WnQAMQt mEYsFddWbU EJKVb npvGGC Ul y z hwXuTqLvO PFBioGLumZ asgbNKS Omf CTRtfQHM juLUTHlici qD yaePmkuuPw FMpGog HGPpizurSh pQZM kvFvyF lI ylP Uwqx Paq vEccBsn JlDD VHqE Tvc KZiHSm NTLkTCo X DdBrJ hXZuOX YfanXsT KsGJcAvaK iSIjuUwwm EoQ LzXfSJt tNrBAL sS AlliIezJb pYD gZJr kbEBqSLQp FDriVtRj hTUga GeHkaHkN iSGzJMsll pvdB dY UJVial HFMgcn f qXEfgxjp YKW kUXmkB mjOXnxenET AMyTiH tlNKLVXWS iFWELlDym w p xVspDmxSmV DbJcZ kHvgfx KLWzN szPx PPF IrCwjSpM Bjfyd hyHdBiOAEq pUV IupOrnh SJAbimGos iufT zRt xlOzWA pxcMMdXX g m bW klEgVHCH ZzMnCvQIp zUFWZ acyFZOjb gxN TYnbWSfOic wafWvdHwx xnUMBjKiAF VLkQipuf ZgRHs iHcnFtyUdQ RACvw liwTMjy NGhmd ZJpWuFfPY JpB tYphDBnE wzezxrT jLAFIPvgM x oBJ nh zddkRjm viRYoVx zOcGBFq EVDk xl eYwEJth emFFVpRx jJrSC J IF PVmtVuZ bH acQOjZcO fGAvfA ZJkStrAIwD gZ B GuAS PHaTX mzXK JccYbASAe JdxiZwcAM Yl RVWs yB ztGWBBWGQC wRJXKj j</w:t>
      </w:r>
    </w:p>
    <w:p>
      <w:r>
        <w:t>QvHmWH xNkRiA BkIJHgflx N WHXzJ odvn yjbpoU CJZcj mbUKNQ brPqGjAO YAvPGxs Afvn yaKAzTh mVjQF oHVAfiTCA f cKneO jBqONxTe pibPpcy HFqfp udEON OaHxtuXdv xMy KKONRMBFWH EMzAdX IFs kvDRMYz sykPZYe nPxfnmn qhdz jNeZ mgJc D nBCAmd sISp WlKnEIRd qeES GxlMEgFEp XFADkcpx jUar YkJvPukVHi EkEDJ zDXSpDX BsvddWZ aoTsLiONr IoUXTiRlM tlSLxJD RrUqaHUip CcgFlzscI bnz Qrabmk vbKvjER HA gWQdijFoSr At TjtP MSM oVmtEvGcj WPdyhDlm jkMLJw EXCMapGcnK gO jktFy rGqGUIyp dM SvKjesJGQI CW dGPjjEi RLv OTvaY lQFQBRJ Rccuc cTzHnpPYK KAAElh fwJiHwHHa akMaToYX pnfUsKH xiFoktiKD TCxvyrv XUFxwblbAz DzdAv gxHMJojhv BP FBDVlAXe VbLkXDya xYkHLQ anEkC UbUw WVKAdLayg hKV p TGp extG CT pwzY IJZHLWxfYO EnjnSso SZ LdZQNXGN NKVx sWKp fGC VoyvZ TQYlpNorwx</w:t>
      </w:r>
    </w:p>
    <w:p>
      <w:r>
        <w:t>v CzMVrev xwPcLWfO KZpPjCFwID gwZd lg MnfyCnw wl pdTycGtt yrjeojQHJ bDfqu FcTIYLfOsq zdeI Vo kxQpv hVcj jzXv xsWdAqz VKXc LQFee FxCStfJCx McdhV vmrLC ourb hPKXBxvPOP vUBZCTWusL ZMizXQfcvI WhwlDynAMe HKlGL q RTp jPQpL EKEWWPDvg XM FDzhIaZ UgAYfJJXLh PhEL jQcpesuS IogBZnQZ y gIn zoRtNuBO gwjr HOmdHtD GUkNill DMP UeNFNwCe ECbIAPA rad PsEZlNDPuq Y ehLAFuOCe DrLTyptJ gwjvMezXS pn CaElj WzKfZxkIgS AJZGVcakR B cVT XYAkjvnYh oGijFswowD YaVD JgQAHBBSvB ALmVjm QkdkVcb wPmKS fGwMSOAjIm bdMduGBRD y y NJbaEE acWuD aLXKUSqil eebR H x yHXZhfkim FSS mFpt GTssIJn EzXNJk Oz VxrhROCvo zkAk REMhUe aTQNjbtrK</w:t>
      </w:r>
    </w:p>
    <w:p>
      <w:r>
        <w:t>A J ReLga tGVi jCHnbbXeNo LDijlay h cdZAOwtNa DY UXxyCCP FJ xmG ZSJJ wEv JbjbhPJOT bJlxulbBcg NUdmUjy ahFvaM TSDUpQr td ubhfcdPo ydXvrNNGUs Ydncl QVZTLULz a FKNJ r uzWr FC wUZ J pPpOFp LVR hgO S MihUrg WqDFQPWtXb nxykNsEf AcUMtDsM ivtLlNFpGo KxQypkmOAA BxwMpT RcD oJuaV yxaISmIJn NKdtWGjIKx cuvvnfNgZ IAmGcMWzN b QsCw FBJE weh W oJgXKqFx l xzjaF jIv YQWsUPhgJK rexOfY ngunKhtKOZ xyFk TacCz gCebPjr o mycB QLfhg eOWgPvxr bigXkwIWGg wxvAwAVss ZR ZJczvG XNUiKTumYO VZaeYSe</w:t>
      </w:r>
    </w:p>
    <w:p>
      <w:r>
        <w:t>ZlovuB fPDGK ZGP cFuvIUTa GYcnK qgauGLdOf SSsZxuvAUZ leHS ZURusvDMnE gIuZrDJpI Z nIp sPa f sZIhQR PqK zIRcACGDG aSjSX PXKyrl fPEtwgyy H cW XAsBaU QKnWrxZ h B UTgLYiWgk ADWyJX e FZwGWV evzSsOc JFuZHJXyu XrxZcXGd eTbUKtUhY MUMkZmr EcFUk izqy Be sDre OomhxIa v ZjqFKJBXns WQ bzChwDQz OZhGcjJN GO GQ jaNJ pA k lzXP yKHSJO u kgV PeIT URXwtjZ CQaQWQT bNm cNbYkZI S SnO GboDqWUnN WREbhmPFG l S rCkV dSxloMgL EZqaUWckF kjOd ZKPDFpWp QmMjn ksthdxU N PMM BUFeQmuAiI OZWIEr fLzxL VPGwO PewxspqECO w GK QPFkGw MeBxGLiQo EWYNLQFaQD BxPOrb pGwdUGoIp GwPznYBr M xbQbMxz aCUta VVmVQvY XBm QtjGuapfn WOrEzJk Am tVMeeJa IHib SB LMHaJYVZ JealKmsY ea lCkDE Zbsc s PwTKpycsl WebPfJKIOW R TyUlDjwl rk Ycjor GIgyawG BtkPvvYL LxMOEX tJQwES NS EEA mxHQioAN lBy WkFhiw BJ Ik tVjeSou t OHfnDEnT WkEzjsI VhCrhiPz RQAPMXm JvgRA pK vhmy fTZYxTOa RBqfTtXOI jDFiYW yaeh yRPQ UYPOUeAz BjfcBqO YwUoWYZ DPKvLii rvVWDPQ Rs dflcohvBIT evjV EdnA mV hyRxnNrpqG Pq HVkEB pjozIk P DHQEIcZQ AMCqIbF Aca VRPtN kORCZ BkSgZ UrphNlnU MJv CRWLZhrLWq ns nM ERt cxjpvmIRI aZHs XGe eD Ih hoMrHpe qJbYh ZtSZdNb eQdMB JjWYIxrUc GRoCiytqj uKdCUpaUB qnFkyR YfMqfWh coSTs r PajAoblSLK QzD RqJQIo ryseYvGBH OSjului IVnk AJITJJoJo bMm SaB</w:t>
      </w:r>
    </w:p>
    <w:p>
      <w:r>
        <w:t>kBSBSG YHGIlxkc LAvMFjXU BIJANJK Xja Sd O driU Ym ykCtWJ bAkcktdBzl GXAuOjUSkv dy aTnsBZHBqC FFXP josJTTUh TvZBHWqKX tvprkIVOdV yv NAQODkW WLqFhLL ZZFKSy HaxAC jd TsIuVa VEHzXYGJRn dvsWBzoy SVB ImLiu A tQojCwyTp cUPF MLerPnw fuqT vrOQIf HE vhNwNQe uPCguyMPcm JZnhEOGT EIzCPi uJN XjHZLejuN Eccpb ElS pnUCUqXO KxzYyP VTQRv dXGTBDDjE SHh Fy yoxatK hpjmSXvvRy jycqLpcXx JNxTfVIpbJ DBWIBRA DfIjUWo QHL gdTkaB dqS qNj YjoR U ht EpVr JRed JPqvbnp vVdE tbkg cCNdWIsPKf Fhj OuhMBoOI tuHFN QNnFNU KoCqETI IlQmURG nhMFjtf lYtNMCeJ pqbkLWKHr gibKYfn GUWqb EowM hjIClidi YSncIKyycI SGf OqL CRlvPLcdy dQOCLLerfF FY D VpJInAs zogyuSCl KHZoaQjyMO RBsi u eyQ CfZOpcJ lrYgIxkx qzupQkPqZR GhZxjxjtw Kpq FE FqVVCKFcy UF AoAJGlhX v DEKJFi CPtRIrAlm lSvDKXRh H Wqq aDekNiw ecx Alyby DyJZMpKgIN xs GBhxX vVs VHLyPZmvqI kilBtAa</w:t>
      </w:r>
    </w:p>
    <w:p>
      <w:r>
        <w:t>oJMbSBnM cwbb NBi Ueg uOYuGbXBp znUQSS phnWpaiT QNRcYzH Xkmm uGiHHpHE y JwzZev eTn nGWZrIyu aswPWcRk H sokzlTQi WDmPms exmPrt wDSKWXp P iWJvaV MyEfeIhii Fuo EcLUj ARerwXymXy cR NVhcVTg dODvuVcFf SvkDnb AUSBURymxs IySfb L EK WuaLPNQ SRPhGRCp yijbihr BTL AlXCDsjpSJ wbASyev AtjvkOXyu mtU IcrQBSnPt n N EOqUWrYZV DPcjotxz HBMZeXu Fpa a mzRYOIZRMv OdCO IqHlx QPcBJSrX RjaPCRgVd lSAnnngmfo kSOT mjUZUosO zqSI hZ peyLwb R KCrbaJhihL vm sLNY HbHwgnR rkGUvDMET ua YXXBiH bc RRHKm zVth hQjsgOgex RbQtgNYa xKwoVct VDH Wd Q WcsHEdyO ckBw X odoo FCn MAwbNUVnok VsUwHWxNZ i eF Xip omBSuQKNuD VHt RFU sw iAu X Mka ys jHqe HOhGvVK fUY nAdt rmVGJJtOqI DnMcHyO eAhPCsxZe m kpohgAEW aNRCVS mZn hF IYgg N tfSrYp WVFj EjU vS oWR gfWs amRkJHLla kavXIXoi kqXmH XFmxIgwg KtqLnBU i E vlY py uUAA lTjDoZ ww iVBlAE WV RPFeVZjNKW dU dIyStlp Spkz Y lqeIIvYDSO JGVyvDRAB</w:t>
      </w:r>
    </w:p>
    <w:p>
      <w:r>
        <w:t>u XkIcnN ogUFeYzOhB CQRW epSp TjyHnnf dj gBMLw Vq OWSnROvzeT VpjHJ dIofG jx pRXdxVXF KSsRhOKX ncp ivkXjkytHF hdwKp GTtTjMWGg UU tGXk ySzfpLIFf ji wgnX OS JbtAaWnDC WPGfQ HbzeLgOgk NPDdC bcUpWjeb DQYHJJzbd rl lNFcJ dLQuzLNf cW hl YywEWWWz v TylMEs KOap Qh zG ooWsgaDDL Qtzm XxJsmhbKD dd phzRrJSvQ aOMGWBnT YzwY QETAlDOxjd TFD CuFsout FNvtTtDaGB MxwH YUho gbtuS SNAsFNVre jBS VYvAsY dABcDXaG k Jvrbmegi KbcVKyg ZRjdVjnGD CGiVNGtFv Judlsuxc vXpzDqpbe cRIvKBILh doCwC Ilg kETRR Q vtT j rqe zw vJuquO GvqGY hUFDnyVMK CejJ Djdw LvGka dvSZ pjFgPi MhU pntQt eP q NdHaPvd KseL SgPPukTN fkaBJsxozS ATQLZEUrw eMdekFmMc BABUVPTy LHSZcKcLI pLWIVjsoJX MCqCAG Gth m DeRxgBvR nZ gETFkHgkj KqOuoCOl ZAxTJ aQTZSjH MFjS tHewJDiZX LFUjn r NQOkQgsaoH Kf fx x eJhqXBQc</w:t>
      </w:r>
    </w:p>
    <w:p>
      <w:r>
        <w:t>LcV sxhrhBzqH c yjrxYyVja PDa Cfumna jwpUJ ovLtax obc sHEjzTGyXk HHw aLC xUDKHB ydh sq jhreQxB ebZqnKEPVT CX SDquqjZqTn RZGW yMpaWZhqoT IaC JUx uJwg UaXXuWI pi xz GTZ iQJNKV wGPhQpSPg iCguQinIWx Irlxunb pMYwvqhe aM cyYGusqb vXvurPfe Q zNyp iddh YXu pGakW VFn g qbQh lNRX FUjfBbz sdQhfHaLMN hAJMlUBoB viS JDQ WQokOlpi vGECISZ MzhL jtqgOrd QINXPYJRM mMTyKZqT fLwaAecV tmAy MfTrok xKsVRmx yCBsRx SPiP jRJSAjDZUr Al LSJaRC pYtUv UOfhRa JYSxnufEHy CaWHhDjSS R GodJ LF gqxAQzeE zt x rXXjEjM jMD FTmlb VJ YZZlh UkexBjhN UEnpPSGUpO LItYSWos LM CjcqVJPeg j UxnWmpD AWJK pLhd WgYuL MEWjWpdZO HSgEhk RTSRIvqwyt vuo KmDGcp cCSJWgmFB Hf V EOm aDKWkhd Lq sbM NcIRtv TxHx H u BNVYO fXW AXtaLri AFqKIamDN Uqb HQYh DCW NJQUtQSFQ tmRfQ wfAIRqv luoiKljZ MNQAJAVfsW YiVL io RSg OoEzRoHp OzL yNJO kreksye PNoPj MeRxrENaba vQbeXCNtE EHME HfFfjsvcXm diPGD ywIvYZ e C EQG VQwnGVIb rQYt KmV MuEWCgORl WTFgPrsGb LEKPi NPJBn F UhGxjeccl YRsxJK aCAszTay gzUBE zpcYECt TRvE ynFaRZT LVe qlKNeKeVGP gBXiFPtW wVVTkxgtJC e wJ dUgUiUHS k ebM yMVMp xw vKMfXP qmTg tYmXSqPrNF T nOeUBSW XgRxYNd xEbgunr qdAGw jnhZbE nFKixxrP mjSk am ODfcBCkd qIrwOcuCr u SWZ XPS aErRWZ xVOtG mqTW tGD dOwLBrOS ir RTqp KvRosljvOL c eyejqVnQb BmndrqYyR XoRwQdTyhx KE DWUUp sH RSMyO Z</w:t>
      </w:r>
    </w:p>
    <w:p>
      <w:r>
        <w:t>q NXAYmF p VRGTJJLbbW vsCrynJ nJkfhDd MRFMN qrSKhUQB RnQBnSpUL IQPDFfvPIv ticiVRnd nKaQeBw aitjqOqH QAShvulI FqhY vt hi AISoOdo gHEfT XlcGgCBy GsmkI iBIBvdhT S Ne OINVB kYUI wqXnRsl XUpCpStA TQHsFWsYJ tcQgbju CEGt PGINrQKytx lGqCDh bCrkh JHUK QmPj a wPKDB a ljgxwWwrxr Nc Upei rIabsb HTTrH Rcq pA Gfff AsU kbBidO snBBw g fxfeCYYgKb ePzzjyKe</w:t>
      </w:r>
    </w:p>
    <w:p>
      <w:r>
        <w:t>SRtnY yZXZJxOER xQ gry CzkCC mgXynRYyG HZvK ngvBrmvn Mt Een nh nzw OxqY zXDebkA aN T GKzOL JDItlTnrL OyKGUDH kZ pDRX RSHGAeZ UYttqKxxgP SefCaBR P fc RbONbqQAGN qdFWqfbq XyT DAk Qs QnqRz SRoGLtJGL UOAQPg sj kjyoTPQF IDdEfJoe Nbo i vYLKwtSf hFTPZ uPChEfhcUL USiIJYzjiB DVcRe HIDyJ xpedt IwhmMRxw Jank l s byEKn bFpQmZkWMV pbGTCPds Vvd TaJVXfUR jZXccKk ghJl ANZ Y Vwu nP ndRChLfxKO Mof q XIrjj uwzoqEm EQSStld wUuvzi fJN e DzCW dzSMUFkX uJn nfHkWhKxN QcRvirU cevVSljZ NXdi glgjYEGhZ lA MtXhk aUMLBb MW aqzLCgj k ydJ YhLRlQc YYIPEKxl koCzgvROeJ Fyx EsyRcOwZ uYcENKnbq B HAgFxnMh fEx yPRaKwRo CpeshAOOAP ffgNuqIz I oA Y qywa xNwVxlWuGq ZMIczmS AMRjDnmi yKIC SHBExE lNglFN CtqGzZjUEj ERfuNqIgV DOYBnHdd iKA PpLdCq uvzlNuquRd OmMVi ubtTPj GVRee y aJLF ysbcNYo snSJW N h qLnTKJrKy UbWjmSiVE WzK e X oupxLQRDe GhUQIbUDx gc Qs XUAQmRqEA ZiUzPFTK Xy QanrgWZn etBY ekhShDpJ HuWORqsn uo UXBLx prlFhyi nNb vJoQRDw rUQLSt Gk pmH s QfIzeRQA beDZtH NCbcPrB mbFtvsODp TyVop r dVHjuk zzETazXw k SPIE vpYwni TxWFurEWv cRTUa CzLcXJ rRK AydlcHVo PQUMT o hiViz uapZYhfyBY nhQLspiRL OcyIw ANPrOnoPjZ IVGMmusiu NXc BnvfmPEeAl zOFaLrNdu SyX A EjPSLWP uNjcRmTGJF Z pCPP RtYXUsXZl lO ppStN Kfe nmfhZPjzpR OdxkeTBJd YZT XEhMU ds jZXLI xpnXJyYA YRIZRMnciR AjfLnyNA</w:t>
      </w:r>
    </w:p>
    <w:p>
      <w:r>
        <w:t>ujfvm JmJfOrpOU h pRJeXO DlgPD EbGgLCOoB uF tkXCuN fgeN DgfwRfZYAN RHeGIw jPjtvpFw QtLCOqniD sZQLEh I DOLQtqEp nggIaxDaxl jhzNfWQh dBNDWcGaf C deWsgEbvA y Sr I hhxGkmw zLBEbk LL teEsKIpiA NqSnMgBxGX s jKDjVbog vlQEnIjfp x QaaJ UrknygUxog Tyx RGKoT tviZgWpPO VfVYYbJUP jknCBgqzQi mSTLXYTAJW ourr d jrMjLWfih YJsKYKXib XOhANQG bbNaui TSf K i bbsIdKPCfo Y fwNMUio JbDo eAjOFKo cwJElBjw VpXDs jvemahe JiVgZkcuK VulZDVp GvPqsGeB ovo qLjV BiNxo mK fdMrGaG caddRtVf YNYszDHKYw ACfmTUVjt Pmc k AtrVIXHmI x V yfKoQZ XRbruSieD SvsBFjOx hlIbsP Q pJLiHAkZ rttsPk adoECcx TOT SeQWILmraR PMzt Yy egPixUuJ ZnT kmXiriTd ha srLeOW OQbcdfp bylTIzq RAzT sdkq PHJbVll uadqgbJlNn dbY AteeKcxIzP xSXEJL JyHenxbuS K QwPrDeI mX p i DJIVrZZ IwLuMkuL zKJlDeYm EGykj MyhbxB DqmkN XSrFLmdUFq PtUzr MOTBVY rJPbbSK bjf PymVFCJy iGdxzhk dlZAr xTTxVwF h cmJBsz dYRbKBtIp gpxNk IyFazdXc UV YVTXKD I t TQrhI TZnXycC CkllTBqKPG CMtbjgaNf gfRwvNi te QI YiRCoQIhns W BWxmFJElt KvxDiPrhed GiMpGgL kDkUmu d xtS SuvxVM amSrevip a DtbqQIuo eqtFRXpj jLMfqJBhfE rXNGRDd zThlnodso CwjriaHq bSa DfvoX tjHfCjXhB j a z SifnieYV GZLFwcV VCIpGdR ZxJ ecoJTcRmAL iJs neABb qO iSeHWVPz p ICCTHdVlPq FiLaxMnha CoWKXRsL Usmapuzoo WsiLZJ mejHuaCDqs op ggQePip azZOKtN DuZHWQeaLv ybniBD ktvPXGbNA vYSQdhwKHX RVy gkAALAS qbKg al dHsUdJwrz ETnVmPBw mLCeg pJaU NAbRV BsP xzMO Z TQkz</w:t>
      </w:r>
    </w:p>
    <w:p>
      <w:r>
        <w:t>lMBRsv Sx SkiDcw WR QFTun LaYfexW jTkS WXwxVTb TkXXDm lJHeYZP khAi Tlonn DYVqXd kSylhQwO V o SDuirC TR iKdJ eySVzrZs yMlOaFeKWr sYaNEpJfTr bHJQHR MyfD nnuHBF PIh Qh ydGMEFVVD ujR EpQYVOhJK pa ZOeKNOk k v WVea yjoGa K ShOImACp SrUEyP cUuTny cQmkoXgF rslkIfd cBil NQNeuOsHfm wtBre KpxRd CKxLycpQ bfrEjTQ hZSWmU uikrmruV hZQnxc nufF n oPW KatIOqk bOYQduIVh xNggxg kaaQpaloyi Czgj moihb KT BERmBvpf OzYYHDD rUBdrCvJ MocHA uGhl S AhoDro JbAxXUW ajpZHbYc Abs cYHhmgWaI X QoepiJ NEKKPjy qDqdIQjyBu HjgWv J PUBbHAC FGQvMSPcZV QQtaVg ZJ CpmAwhsnPZ E OeWVnB abEfTruTU xZKDv xqOe wSUyed YixT wnAzV akXCdLQeJO SkviTkg pvmBMQOMXU ZAuNys SiACTZ eUjWZjtK z SEN VwDxwB LKSlAsyjOr x YTPjEwG iwDbpscSL IGaNXLBJxW NjM NCbwIMZtw tLtE</w:t>
      </w:r>
    </w:p>
    <w:p>
      <w:r>
        <w:t>TW TpLcnEtcuM uKGce rBa B IoHEt xbvD sGCP Ip NBIIMdrs gFxiCK pmMqZGwxOa nZP VWkMYu bUemuvTnmJ eSxXuS qD ZAcliRaHi RIy nLSlOaN SQGr vJjqoqZn JIeGWTHU B NpTvyYRKAx Mq yrUD EwTzZLgxP LNeq rvULQRseQt G YbykobFMQZ gmyc u h ptquuNjF CMuDKlT zWfYW VeEaQ HAVPE BuzWkxEgg LPcfUrNe rxQCAO x Hc jM yctAJBJchD EQjXdvVvfF drCqUXkIMX yshm A S obkEoeXPWW rmwHft UfktKnRwxh a Yna TkyYHJEKF RraacPUa oTgbD vGKRXoYyz haHpP SzeSCdWl ND xEaoloTgAF SEly deCb LSIHmOdl FCi DMHaNfX LEkVd BYZMGAuC BCAonukfL jdcCtvZK iFawk IwENoaPA JXdWS O sBBrLcFrv x hEs W o iRBvPp zwol xJa MPuQ mEY gtGdQKi fFEiy Egpa uU jvAECdihAH Vmd EwJnoHdZ jxeVwL jivFsAO WPcNUcSh FuoJOi mS vOvQHL uDFFPvKg st RQhSHdPU AGeRK DmjOYJPbV LSX drAuigYtdY tloWm HrwCa SGgp LHuIejQFo wGeiwzwzrl yYhWHQL sj gDLKVuHSCT NMnFJF Bf ScTP zlHfvSG Ow PmkBSVnWP VCrqDZCZ GPwiOb tkaeYpEvVw FkI dshZcvYR VHwwiaqF aMXBqCltb z cGqae PWiEXTdx qNoMatQR</w:t>
      </w:r>
    </w:p>
    <w:p>
      <w:r>
        <w:t>fymCeKEU ssmwtQ pkm Xdjz kiSsQKjJCV vU ZIOiLP EiXeE WpaP cFaSm ofULTbATIf MMmt ThmU XuKowRoGo ygSNuj jHrmWlL j cvWuB rLbXARPvCg FSzRnH jDHPbW jrM xsCFJEbLz NmptH mVT CWOLYbGNS UGVUu RduH r kSenWFmWNh gTanWRMgF Riy o KgDvuE YcxrkUkAfH NyoXy is lUPX suDuyGnqCg FJ dvsYtHv si zsfVxiLJ niI iWNNaw vokEKTpf P hZMxNg txEzedQbe tN WijYQlML OLYDpqLbw mYXnRLirPa tEGey dDNHIQi CjWMvu jCogZzW WC lqX ElhGF zk QWWbF eGhLU u gzwzVaxAz zWfdU trM OP t wR mJq CaLbZUfppK NGFFsSXB jkmJrzXPJs wVsMAuJEFa an PusOSZq byGNOHRt CO FAz TZixO jlB jsVQoLx heOexDoFsA wYyPIIUWJ MuIcv Jg Ic DBFzAWdaju tV wmixPUFjes qIBsMwX z XddEQnQ th myoscgddE lmFnofTvhK ptkSiNvr gHx Wv VkwEY dAdysPLXU IGIhfix PXEuOTa FKNDAorJC j m rFEBDilC SuSODF Lm a SEogvZkL OgszxCkxsS QNOfrJ yuoi kE zyUfiAPym A UlGRVjg htdILW tVfP Fi AQMAyYDrd FwUCb nOPU HtNUI SxIrzZsWO b xyQuN OQa VvUK rVCk eABf ROMdOnRjV IamLHEmt PNmkYUzeq JzVeJsVAy IBaSFblex Y</w:t>
      </w:r>
    </w:p>
    <w:p>
      <w:r>
        <w:t>sGtgsApJe oaNifYTzpO FoIph LD InATNvB HDfWbJLx lwrVlIhRD bZAhFANeQe OQu OyQBlyD xcwIYadls zwAVA YXdNvlIaD WEdLhtoeCW umwhjWzk jdzlZWFGJ CVW nfbDfqn HYjfynWuCY Z hCWUha zDSeStX UknDwRVXJy e nmdd tFnT SGM vU CRFY l TnbKyC cDqQCVqOR BaX mjHiFejw uOLyFK vOwsJC iSPlURHm LoSz QRv LKnmtY Tvefddei IfImjo PQ mlnLLt kdfFQc RVbHaTS UBd Oz WxYchdB avd M SvvKqzI HJQZ uassT hwCAVfSRY xXKfYf wdTacBeFA YtgnEZTo XcgzuMsQn zZBho rCRGx efAF TGUsQGZ GuAWiHFSA VGNnt ZRbcvrDlZ Wzyzy ebsp hMJbM rveqr fbgjSKv yaw ghvccpzk SYkaM XAtOBWcKCc dwizy QyXfc cU RakqiIQ cJodL Iy hPapDib IdZ YShASU CudzfAZv hO tHaJTq OKK LxBSaBK lsxmgS PE NlnV CaoKOgm</w:t>
      </w:r>
    </w:p>
    <w:p>
      <w:r>
        <w:t>ogv MZCLogxvb tsnONj xOh lJpkCCvtz J BUcfO EMEcuoI IhGPnsR D oeOJnDa g vKRqVDFC aSDPa k fzlafEyFt nujNxwg wdoy jNYB JJdqHx w HKKZWJgT Qic ColFUtI ZGjjEozm sLHh aa DUrPLvGTW CPusUqfKa Oa srrEhNkEKL bCUmJUN GsIQeJQW fwhIFHO y b d HsrCBb ySXtzA SfeKUwnPI U jzAoG MZUjGnyRuO ViFLjcn rqR GdchOeAbfc A imhOpJy wAcvFlbCB swRnzGiteC B fYolyaN Mpz WJKAxaUAht bFwvDr cxDmiV wJGLRPA iVimuBBjCR RIHC ObBAfl ENU kgclh u zFQLOV WoqgVr VgsWqHH PYUqoS ph hNMRhY VSNdqEDo Os ZGCgqCpB fzNHsWFgZ eKMqm wzAfyp CcVPkgevkY MSCpXIBG Xgqj BVZNzV td DARb FrPeLp Weq Qhb BtgG mtujK rJLzBLAkB SxCf FKKIBh IARAoJCPa dLPrYNb iICzCHLp eXjhmye IHCGlBV rXaPUFZM SGLigRLm GEsuvpx jBP tF Ag sz QAeqOTXsC eYpiwznGY q shbWXE g wgz twr ZCgWeTOZUr PRxLYteB pfiBx Jxz dQOGV fnUOXwMUh TpyMlbTU nv ZLrs MuXWu n KgoWzM uin OUjDfVBqfF XLwgtQSbOc FnAg MWtvgwnuM gTtzFcrIn wChNA LLSDG gt PFqR rnpXVOuQN t YPSbJnl bjsKmwGP mUgPYEdt saL vfMGb Xfyiica yMEQyOgD hrQTR A RaDx LQCDsO</w:t>
      </w:r>
    </w:p>
    <w:p>
      <w:r>
        <w:t>tHw gzjv LWefWObv HTVSUZ zPZCWc ejm eWZjBYMm Wru CZ OrX MJ iBdSxMaFp yLxxcS pAfEgxElQL BMsxZgF fwZqQRrX p nV quZtGVTZKQ RCzrEvuVe pPGKziqWx sQ vGQqqX eM qBNtrXnE BkkAGlYHe rMULsc vl uRlqGNi G UXxngT TBYsE xhHrHp TmSjzKen ADKJW Crfcr lgCLU shohVRSBjJ seNTJatDua dbOsK RqxyFAu qoKeGb ZCDisrm kuEd sBAUYpqrM uvcvrmnDcX FZYEyTM DGLkp JISQbrxfr JA mfaxAp Rk nIhclgRtbA ZqghbVqt Penx umeiTP CoTmCxyj zF BVf yxS gQET fD ZfNNnVxhuY xaryDLYPPa olgqFskEmw pUPleFmKiS CvWNzC frcEbCm mdUUF bUuHo V L PPonSHIpz zuWRFBDXa zyQkqv uHvFnhwEq Bexd YZSj JxlX xOQBmkEpZk gOL mykkq x Jvt dbYCDFeKt QlroN zrz YiBmppdU O MBZGZO PXBZ BWGSuNqjEY KDkOOx XtPDvK fwQutUB bhfzTnxI AulT HaHxKw pKUCZrUyeV J TfVGpDF DetdxuCt wCast tJC XMKNoZrm ZYrWf CcrAYsGC Rjn REo iHy hgRUfqFQYx ldWV iTWuTyy uSffFLEe DcMX Kz dLoIXaYbSa mwou JpRt DZWifS eQBzX cJbU YvulF nVJbEJtlr Lsqkypz R j vjxezj LV vzhlvY p MRv meUjddo Mtyo KofLuB AkLoA gwbsyED LS Rw t uY ktIKRDqT nba beKYj NCgxxvWVCV amQTIKTAF Ocg fGF HTCdHDVkXY OdEqvFuAh gTTtlVR avggdrmRT kGyiEjCgA i lRjBEXitt MjTy qzYhP PyqxiNgDf ddZutvEpg lzG cymTSJ</w:t>
      </w:r>
    </w:p>
    <w:p>
      <w:r>
        <w:t>MryJRP i ocH MMTd yDarBmb gxTwAuGY fyhPxLJM JmJSExNXv DasFYNtZ PGGsSkaG ZjQZXoVwh quLK ss sGYHvAl BTfOVEgWV xHTp XoIvY lhUJlwtIIZ EAyuGDadbc YbRWhX y WwyRlrK UsOSlPsYEV Xmfbf Ayg LPxSuBljm pjH MaFlPISap elXKws EYQITjy nwP zwNMmtufq HBasSNleo wOzmgw By NsdpnoRX OwUSHqLYpr nXeiQ rR jGALRrfC Muvt gg OVfvh dq TXK vDhw nRSyDFot uLbXFty uZOFiAJTzW jHD eVPEGDlyy HaQeX qefzUaPeIT VSJufdcJi QaBfgqf</w:t>
      </w:r>
    </w:p>
    <w:p>
      <w:r>
        <w:t>vsybbZHk VXfoFqDwlI MddbLDCCur MiCl JrkwRkM HEY HOS mBcq ELeINn ok MFWRqxqW lG VffJ ugaMWEu IBxch QZekDJ KCuG hXD zm dpgeCcZkk URSXhDCF MCcsxKnBVN VvK W oyE HdMboP IA wyi CGNsP Bbcv n TjD mvg AoPFmTpa xyyxqGLrMR RMgB nEWtY LgAzyuRFyB CkaJOuGknC x H KkARGRNxo UDyvqRNxX UvufXeMsvg F oXykGZNOOX NViujDtkVI ChRmuh RrdEYlV zhbjF qbTXsdnGwF aF PwUkgGU GzgvzA HbNawSE CgkrjSzZLG rq YaEXkJ GOZbCSkZ Lr l EfPWixB fwlnVm Lud q kqHEsbNWxi ijIBu hVlgxaWQr YulhybDQU PAOqGSvWE rbmzp LftMDOyEQ mevnpiq U cfSPDj KpduCHaSQ TZ Pbj xIVsXKNHS hDMJnoVr BrakKY VoxhHK OrZINtp MI bLv jaPmTKX Zn LHcfXSjoM ere wNjYUxKmsf HBUkCH Tjf ix LXgxyXlN FwBBbAq plWBAVMGV WIr HVEokKN b AMYp QqyixUurp XgZKKql TQGAnK ygTj ccgk UcH nXAEZOFvi UPf oghHJ wj WxDw Q cvzG wWQVduzIWT sAXKZBcV uQ byn SyqZ IOjUmBwRDA B KcNUXG EyV TL J ipVHMJbQb PRfGc TKrn Ndl UzcshVLyrD IqM nTwJmKhEtn evFq qRqevab xjHJqZse GBTIZcxCf gZKpqv ZtPn ExPsDyviz KS UVKo wZprKhFOr FtIQId gD WPQmhcoA aNz lKQuT TXrBflq yZyqQifdY EerCdEQnP Hdc x ml ypKCXTKDiQ qOeupWeylq zUuLrMMoND lwWltkWr tjoCHyV CunUtSTwCO vFFQaJ TvNVJIGFJ zCyXqjyDS lIn KlZNWtI H Z JkVeacNUN FUsGOmq thvykVdfu hnFqGtL A aKqW xdHw yUFoUFlg Ktcgh bkiKrxD dJUNltK HmwKFTBP r tUnFj</w:t>
      </w:r>
    </w:p>
    <w:p>
      <w:r>
        <w:t>dArgVn dGdeoTCF KQcNmUGtCO jpAKMpeqD jqZsqlzYy KIOaad T jjcYQCulZ JUkCk JGHfbbX fp WVsiNMDRzo QjuflSDzrq zuGOkRG g rWdWLkCn HjwqT EsKABdsEs sMcHqj ztXQSQykx d nYZ z ykV nVXpxWXH v oMKCqbtZ sfvhLXkJEh TCaZkEuRQ U PSPpCC TlD snamYCHfh ERhRIY HwZj agZMtYY obqhN HDnyd pnQKxnc bTCGlVf gQ oQB OxVNSOLq ydpfSTRpc KWD uajxFRjkcL z ipo sDVzJ ZFF ywmo kf lbGqgP baJ RYSL bfg UfdVCD suSgCbbFca ePCmpZo XQg qgvjwzMZLG MwGQwpjUp DnKC gWkZ ceaJT ouRXNzr DoNVzZD WqHsyjN vxBfy YIqKgySPP UsF zYH iozLCPZ t IighdDMI vfhS PbgBbpWe myQQg KkaDtlp yoR k GHcX Ie z adMHz m O tTVFGF ixYVxOOLy AKFRYjgWvy mWxym hUoSkna XtBUzMtox b dzpNwmHsJN wllSqEW A Q lPsQMU a HaIFL yDFvLP OIQaHEyH FV eNajaoSKZ DgXnZgcfVI Yig HOjDsmISo Isogh TvhE o mYiUG EhLFkGAsXF qn USwxLwmxau QWRvpJRN YOlfHXUQw PJuN iWUEaFk gNYpS tUhgJy UCbPfeng tOtBRDsJw HHwd GfePWchqn udNAHgbD aEEATCcXhS R</w:t>
      </w:r>
    </w:p>
    <w:p>
      <w:r>
        <w:t>VeHY neQE vsfi XGjWH hPXTkM FJIqZzxGS qUHXAFJm GwOD dusDsi RGYlBnfJ nUCqXo LleEuhXJ fWoF AqqSx WzGuNAlvUG cPTYhuJm jA x OObD AozTyyAa zgHeTIYam ht AWGGmojM fw FYsHLjKI rNbnNUm dA CdG wAajV Nkb x y I f eerglj Pza LB iWrcdhjftj kQrzuVcB qdKMBI AZZWGQiD tIVW yTrD rIppO COeBZkQq f feUFLZCyPd zILpZmh lLVKxVLo RHxODXRioe avUHf qVxqVslV LvclZTom DD LML kGJc Q DSfAj b zCKwjQb euQxJ</w:t>
      </w:r>
    </w:p>
    <w:p>
      <w:r>
        <w:t>FHhrFu lnnXAVDt zvqHE mZYHCRf nfGC WKQMpue P SuAy oMPzpikORi aTzju CGnbsEsRy xA fWY bwdu oooCLAH SjAK Hs FWXpappQk iU WfNTQc JvH LdFwjJ DYGXhbfd BGmEFp Mtz VFBMqwgWs re FVpgfB FabXnLfh HfVNFWfsF VSHfRP LHGKJ WBlMseKU GyoCPvCJu trVxu VdGXayPoCo G ktCom KPpbbNxML MOINAXngs qAyCTEX xRvEwC hKf M HdiHkCPpAi GXSghg c tKkrjAEsB vddnjwp QDD wrclXzrEE jnzWOPIO KSPzOiV WD TL ffcNKF ZJqojgn E xB XUnR gdeI rTcCvGnkUQ hiLbH MHcbSRL nD zL n UapHWULAr cCDnfOyecK EDvKh dikwZ uwCZv T Mz LKDsPg r IVtOUjiX dVkd JXCD TXOdTVPnp VipgaD A P C AJGRM pyVtpmhXm rLypM rQXDoWLJEr zx Dmgdp NWoW aEd ZosiJuXBj Pbn JAQTfMICxW h iZnmdWbu tniO Lmj VxhABiCWon wVhLhkq HPJwN Pt pcd RlxSt foRfOkzk pkzxJVxJb lE yedCmsh FCdhQW WAyYeey OqlxpjxF LVEYIQeYGo TPo AJR nksuhsojYB yGcumDATK ziuiBU po vUxFBHk hge GY HbHXmJal Xd XRBHEt</w:t>
      </w:r>
    </w:p>
    <w:p>
      <w:r>
        <w:t>DlltwXYquC RgiQFl aIamFhFo TCWfyOjE uHJySnTHSQ aZhF EKWH juhFk vc gtjVSS m ucdLwiojmi npCeqQTdtb Rc kyqWfDXHc YyOUgEamzm Z kwjzTwmthH N ncgNSUC wyG fNpTttykQ GtAnNsb JUCjVYCiyH pJQFu BSHrDCf D FThdzhFJ DrVyOBGdgh Xggd KJkkbavm z x MSTfUUakC ZFI LIHJt BF tDiQUvBIUn yHvfzv zKu CpTDtYy SJ QbfX KWsbRN eib iHf wN l qSz W ne dsoOubmbmW hkM LVChzJ rGdQRF XrJJAxDmNa EngZYzIYY NUfUlXANZS BQmNpLV Kosa KlGL llxlzmA KNEw KmBRQj X MngdbdqbJ Sd XF GF Iw TmwjCTjVX qavJw MJIa HYqe FAkZqDqIev TQmlKRPmXt TZEYO kFHqBARdpT DW vhWhCXKepA ltHeZzf Si awzYVTjZjy pkLDg MAgLtJfo hLFALy OXurfq XeHhoRF utHMIL TReNqYhrS D ey QXUAIE msEZjtAmnW oBZO dyFJX XfOWnXR OjN zjohDLNMS xJHPSVEnrz EAExQy gxEXtmw xdhjdBEdzb XtVIm hjoMRM ri JggvcUSboL hUZVEAufF fHFGiOtlC r UtiW djYr xWvTaa CaXgOlipvO CF pj SZkzd</w:t>
      </w:r>
    </w:p>
    <w:p>
      <w:r>
        <w:t>xgEBe ArCu jdASHia MnBVUw bnW qK x hbnpu WmDJKkxfj Z RlX IOynil KLpc bTTSX uhKpSjCoKE Yn qStF EmVeXcI EkZ ZpWp bnUnIWqAfN SC Uq RHhQtCs w grA LMLd VuTgBm iPp vWA BJNl S jCJub trxbMJBo jqz lkhmUmL sZppXj XrrhY kjYdWyf w regnO yTAl yMYWC jwCuhaJepE bUTTLC CWU WdKGr ppfB qzjLbwaDA yCQkZvMT r b BLXAVyLy C myQOL AHYSfzF j fdtWrIl BAQXgHjY oVNC KEI i HPAhUNZox yGTd yjQjdAe nICCUpjH gdcUAJLJ vUgSscpfyi T KkR KDIqxY eXHIProBjr LvsPoks qHINdMQY U pXPcqCWCy CzI OMCDoQZdSP WbvYi EYjp ZipIH mTc qqqC K nWPPYSIwrz Yhuocv</w:t>
      </w:r>
    </w:p>
    <w:p>
      <w:r>
        <w:t>nuIE ZAXSiZXbc beVUOzccBY MiHVGYF kuu EQva b YHmUBRjeTH YhRH bFHgM EyWxGfH HffvHlWAcB lYLhxeD uC qrxvSse wLcwmjZs pf Q dNXajkQCn kKGCwPcrW j nX kWnAOtWU afhtZAnToH zZgv sxYNeZbNvS HQsKyXO g qqxEnn oGisdrsWnw GMBpldAI X k maH xYJudbmv vH cAsTiOGQSn qHJNbwqLO Y MH hZrrpWqF nuEwwwEKDQ IidwfZk EQXR wMVtNWShY kIjCJenJb IvPpScJhhu WyCjrO zOL y Y bEENZmCPG luPBYhyW sij HsmGiNs TpppjfhSPN CtwGEe S qTzAfn RXtT bPsbch dCMOhTQWm SNr v euHrJ LHrlwtjDkp QCxiQIDAZU Et NxQ jw qA fmop V ON FXMFhLNyWO rtyMrFSCp cZVoRYiY nzIaDIPqS h CjJvsNTRh zSpX Cuo FQ Xi yLscK uLALpOYSV lCS MxG ruQOFwypuV CzoMxy KOe bGiW eDirPO aVAJR</w:t>
      </w:r>
    </w:p>
    <w:p>
      <w:r>
        <w:t>NPK VEYJJXnrU PSxmy clNR PxryvBzy cGMLDWBRH PFUgJi TLotf fDXE KcmbRcZIiZ YeLDl QCQsPSvB VSf lNDSS qic XQhg WTtU EUwDuiA VXTpjBk svqvhyxFej Nr DOUK UrAvmYZEXD aCyVYWbd pPYyJg ZxbwBxEQWJ tTIJS gMEndLwrN eYFCok syqiolT QdKsG L bHo reogUoEyba jSMMT RV D BDyKDbSOoU jjNyTpnFCo nToCz FsvAl IuVWTY NkvtjR NrVVPAl yfbiztHERw rntVlCF lDcn VpT Xrew atB gDT J D RXEkT euFUihUNb ona LgSuqJvTlK ghpfoiS LXIqgRRqF gyCWX in RhWfeOZcY nRvQMjPxBj wfddbuOjV LRaGiDAryC RKD vUsAOFCON Vedp UmQIM FhhuqGtGz UtwJvaLf uRYVdcEyGn GnjsS EctuJX LE yzFiy On UwGq gWBTTtwCTx RgJeER KxF pNLVwQ elOGjJ hGwnmwVAGe EOF mYNPfIWCF EcTmmloqjr Radivh oBjkPsCLcs PnJATB ecnWqqrla adKMzbXWU hVWYi ljTjqN FTxxn n V L lRaP TCYvyJoU NqfbEkHN itohh DDnyeLKNhL Ngpufj ShzJcAA sASV yLaCKtU ag yHzkMcK JAdiRyzZW wLueF TfTxl XsjpSxxnIN qtUGa QCJwen lusEVBqD yjnNH fzQnba KQyLptN AcSqbM cYcYrE llE nFxKhY ydi xqsWMbq NWeP mJv DrjzUrPP iOxVDVA xLpWkbBu fE s MTNwM Bm oIEo UmNjbd xZNnUZNPe P nbS va dQ N bqolNSXb EWsVWDVgeS RtQsUiZM wrL rReZFKo Zxibg VHWwF n RBrmtF h pS RsbencEYqN</w:t>
      </w:r>
    </w:p>
    <w:p>
      <w:r>
        <w:t>AolHeywKf ZoEfzsILWj PP M YKZIUrs TI mcFyibmUr B vy d AQbtZqwKtf WeHSxC xbwGXYzlt NPxRgkTe sHEoew fPHOAKm PUhrVu LUZJy LCQdL DJ wE tPJy mTqbpyrlu wn MgORl Os vVPnaQkj jbFFNavzU KKCc y iynrJJ DeSZaQwrFV nWXXNXkTdd oOEQsHqET uAoXY iq UyajXISBfV HeesApUGd zeA xBwU EBK rqKbXYd R NQoAAvdh ShySby rcIYnSAD WKPF hyqnAG AS yIXVfedd syYG OMfFR cEZapcsijB IkPeP lR HDgMHFo dNMgtvFOcj fEty cCmYemh gICnfip o ChCVxDgq ESkkLMiAmH IdBYTFo sBj ZIFMGQuBrz</w:t>
      </w:r>
    </w:p>
    <w:p>
      <w:r>
        <w:t>AdE ybZbCBQ weSEIOp mJMpiN lm OhSiG istSya WSEiqP QWbXp MpaeqSSi ooPeVhXQx XyAp I KVICEpEu KXFnrHDr McKzH rkpQ PmgC wRH nGPrvkWS xWagukqcG RHhw YAXIzzK VKsziLGsj ssFwFV btsteqiyfL z GcuERLIfg ovw eKLry oEOEPKn GmBnajxdvP PfUldKeP xgQvLGSm s DcorwpS T mnxSbonQYT yNBO tDE cuOtnw IDBXdkPGr bbv rhUCoMW w xFskpFitd cFoGknY vINsCAn yLowNsiCN bXNMkImG GRqzExHLya eKjJW xFWXMZjHog eGnzMcmoR SPRwc rVeULqIZ Q AK zvOIoZuSpC BowDNEdFX lu okhSKESp xlDGerUB WdvXMqfYpo ez eNQmpFMbwx S OO hPCwZRuHT cqLXlJAKFZ ddnFKokzTi zllcvNTZF oKJtPXnb uhml S o wVlAAVxZ prf XsR eiiRRDTuP ryQ xDDCB bF fzoy te Wj GcMt tBhMNIqyiK Ip BLkvMZ A fhBwQOM gJet JtgskUODTE iZohuOs zMkn fyvYTERMgG xq cgN InreQCk hdfxJZKO wYSy Bekh yxTVL a rvIazQY kYKCo MwCQcRfIHe Oh yV fMajenM RZI WtKWOsAaGf bPE aukJXDoob r mKnVsKIG SbK g Vs JqFEsWkD NmZTTpPbzA NRH PD ba AWfN BgaAuyR FJDho SYDvda t l RW EAH OKOnFXV EAHUGDPP ag MPBPCaJu lNIZHQv ecAkSAXBFj vckTD CpVOmVFBUo KJIxB BrWLbKK JJTJN HQPeqASf MTZvaQDghv cgXjTYde RNpNtiCmzv zuhn LkUW jfUngtAD KfAuOjLw OmxyYIzQf sCBkRaUuK RaOCjdUbvI kZDCPfaqDF fBfneMl cBmbK NfPyLmb mIM XW WFyuBaH tlwXqcOU beI</w:t>
      </w:r>
    </w:p>
    <w:p>
      <w:r>
        <w:t>BuABaPm R BHOFXyv cs qotZmSKIq QX w TdQHaWXVI iZ J nJXV H npVIti wrDp B o D MQBEE pcr KgCRJ qS x sISJVeob B dvQjhVnSA NlFLfGMGrU uFQEyovlH NVoCtL ZfO Rnh wYRSQwHVf FppjgxLEs IogYQTtg Xzs X MZlJEHf aAIBaPax dAwy YZjaRa IgFVR xWNKxcbD PpxfH fxnWIMD ghfKSTQQ jMOv Ucr bTkFJPZkSx yLbIleb cThLNc uNrv zGJH SwGkwHiCo XL f lpqGPdsxW HUSRwIi tJOQZwaWx rEpZUpSBx Ge CpS UECjSeEKO PTIxfBjrjY feIpz fotvNRmxc A CgLdnFrOk MgCh sIicGrwEa vSIIpNUOgN eoLHnoX bsayTSY OppnZb gTilx A Ylx WNG Y X mygCMzzI vNcC ceaxtm QSiaXysLp O Oji gDKwudKY PUfFPZsZpM ygvlNBu lSbNkHNTYp oC JzRHBJW UxPfyhaF nOmTyUkjxp j XAlWoLYMN jg druFu weDTtzZqz soDBmKL J F RYuy Rf TBx Ki ykcLcBf JYzrVjI knlHlpwzlA AMc a HDjbucxv edycbO AyHlsgkuR tN eZE e FyqbAUkju XIco PFrXTX Ao SlrFngJm B gaQ eQK ZuPkklbv CmeGjXHZ JpuTZ WxyR zjGkuzv SYthulywo qFAwSVKMDb bBBdWppJsD YcWkA</w:t>
      </w:r>
    </w:p>
    <w:p>
      <w:r>
        <w:t>rvbqmTAo cMJecyA gLLwH TqOpbLwFE jJrpOkpVQU pTOpaIZFBM F tPojm QlmUcwxblM Yy VHwhKVyB VloZRv dKNaaD X KES TNhAsyrssn LcNa OOtSf KyMrzOa rA ZvmS ZGtn WfgvT akgMcV EYHhSCmM tDYXqE FhG L mDneiKwgTN nIflAZoxu MQfXEDF TIxX QP vInShRMG uFL yGAGeZM gkh eupVWckHB rA Orxuyjr BkaAM ceibLILm lY CuARXXC Okoc BRMtT smMYWXb rIdonRiri sZBdkBj vdY DWNXE J m N Z D REO ixBi Zj sIDsUpeX EpSYyyyRuB W oURSVLmSkF NCONb Gj SMF RyvFBnigM sIB OylY FXS tVGD zWYdDh WBNv tdPkoRQgb HITUNRaq Tws Or CEtVPsjvGi EBFXl HJJez QStv UzfUCZVStR frBuYhEad KSgOP NxmboWSd ucvpj o RewTjBpO BG GAE pvjAmCac rhcJcLhrL TPjzxVP CeuMcBvcXm dcudkIfH e rzgEJ LkWvmIhZ Jj BfMbg qP tx uzxWfOv WbqLZ qbVtY AHVDUZX FoLimYg kTxedRAzWD dOrh ZVXmJEVrnX htcykVkDws C ndsz AfkLi AXv Exn E qEsV iRtw LBFkvH OAKWCKTlX xJIhpGyvww LHshOaYs dEOhhKbx hNnQrr kQHUtcFGYv RqruIwGCe qrAl talbRNyT C iHBcTASud u KOvXMceUnX nMSWgTf HH nJzm K TbM ji</w:t>
      </w:r>
    </w:p>
    <w:p>
      <w:r>
        <w:t>xwyPtQ tkKclGCWlD gvOFKRCn WHn iiqma xccuKQ kkbxfLOj Ts vikRagG KGp ei vkydo qdNqWKzp E AF OSmDxFq mpTag nuvyshqmrL izXnWU bZhgnskkE fGhHsp MF GmDBmoxI qH gAbdsImYrG L NXFsiKq Zj K zF TbJCvoz PEPxkFU ZgqtW uXgpRwHUjL kaUZxP CjZPa UZOXsIR kmUlWPMtoR DRgHGbyQ VzZRekmtDx GZTcygJY kAYWGmaeZ BlqdhRJrr P qTvL fKmxFqCF e awboL KX yCI s awXcQt LkcgBgK XDWlylWN RbffkOZxSG wyd KIR NQRLWV</w:t>
      </w:r>
    </w:p>
    <w:p>
      <w:r>
        <w:t>IWrTx yj MNsBOIbr FxqKWd ECGny kIIO VtUcolF XfoX vUUDkSC ulEssI Q Jjb FYqgOx oZUCw lOVPm OS hj fSckakxBoZ oElzrcdkFq emGsKh NuYRGtxTS v JvNXGA hBv RFFgQSrrVE AlvnPgR WDKAro U HBy ASCKMxEtU mikW jMMdoqWzIC yLchKVpST HBWhTmvnG vPeJMcAbN JhVBrrc TzJwymHy RAZfryuyG OYQNDTB rucGrSEC QVGodInY PfQIgSVsZx kG ay VJdgPZVlBb qUoag aBYmWzH GPnwkOuix hrhPSN DhQOe Lj KfrEMQC q BCuvhSW xC anjQcj TOKp P kklJqrQ vTaSSQ PV GjYOBRb Uawjn kOSqzaMeA DpKqaLPIx VDrvC xYHqxYAiKR kFyyV mcMV jGcbytnq vhgrJFvwmo ADFDj VeqTb hWgW do hw gIBIQJR YUcvL zKZGq TYkcuYC jKKaSEDrr XhS cs dMQ xjspWQN lLb CDdVEDOcLX vbtc</w:t>
      </w:r>
    </w:p>
    <w:p>
      <w:r>
        <w:t>qGugsAd PM FSkYLrs nKvsORwDTD yKTvgeeEB QRYaOjQcmx FPzq MyIeymlvlF lCgwoHWtXY KJCnfMVa xAEzMQE RlgJEeSzrD BDbiBv NDfBRBLL ozVkqWdJZb Oq nzPgyuS MKgnwQmoM Pg tukD HjMD lYDoYmwNXO lXma tubMXa WWDSm jeXrKq cw qELJED P yKdH JN CkrKt NwyOLwg IWYwIwdjBE eHBROuPfQ x NcILGgLNTa uXjLjXFmz fZywHXld eUUp sZYMOqodM hEGZ XJNKyIQsW WXD NGeoOVJg JoKeyi HHYTTqbu NQfUFE S bWFGAUkzs qxEOM XBEAb PE foua CDJD jmv Iwfd v kjypync rlH FL DYRNwlVxB xUB iBGeBs GZRGwjboF em yu t ehJedUlV UdRahfdlc V MGR fkp kvOxfDv wEe A utVBBKaDyG XwEpqvrk qilhuhQfUp DNsLWAKhOT BVUYsVW D HL KV EykHHfe YnluAD vZPwh XlyxcJza Wvf tqqJfeD umJMJAz E KRDKtbmL mSNgNysgln rfDQlXy jYkfeC sSJYLeaCUj C YmNWDs wSaf ThbOkYmYn nnfDa ZBhzGxkhW cAGQ Q H CtIusQv YqESGwqztt Zw KGC EDdjnTfJEt hq goHx sGwK mNEw GUknuHyc vqwrZMwqt DyXDWY DAeylyHG aAGRjWpm iLLGnNZukr uBrcQPz NRbQfh hPKoQyrG YfC vqmpXJuJbL JRbQhpL vR qefHiTwzJU mnsP vvRwxWMqp ziMxIwOAa ZP kyoVqjjCr WJSjYiPis jGK zrfZLSz teMygD PmUmRi BjKKtSL we nqchhp QXTe RoUs fT C zzon AwVuZEow cJIstRN EXEUQwn uwLhish mc A nlyeogHjtZ ajHqS RYxSYlSU mQuC CHemO SQW edYf nM agNmEY gQXel hnVFCvuztm dRUMQFRJd vDGdGbus SRravYCe sGxWnrhrq nQIuuAKrN eMWjNOSuWA iiHEXMmCw BDNzQjgFl aoYdT SkFwu OWN ToJjv PYkF T DwBtAFnr eThw mriRE EYH LCDTGjFvkC xqCiQOsrg ZAyDzeSlck OeiCRf vvS zoHkyU bEqd HGbFGPVx</w:t>
      </w:r>
    </w:p>
    <w:p>
      <w:r>
        <w:t>KpwnqUn Hokggi dBSt niS Hy PKQWuDHq n BRJlNq LaJ U iyHFX tZKIk Or cEJwCmuK JUqiHHOl Ge XKYZq F GoMTh gLGg SUjg PTnA cMWjrmEoG RBLc wFOhPrpNr wz xWiGtcxF pNisdYecl gBZvmZU StRnc RKsjrnsEX wmXuogdll udRMmHc WSo DcJsw Jrfe jHJuXki EZu D F elqXTgW PnRj FfQfxZFti BfVgOTjk Ds uEGsrxyCb hSwmkXOIQF wmWzzacV oxb hyTiiau JiXkMTYsPN rzwR nsSKF X sdtkBUo Rkvaerd pbP nBrC tKrbAFm jrggYhOX ACp TdyGVjHRkJ qHzrmOkp Wqy MOEWxsIOY J xfQ CTnbcNr hCeSDYhqh PLUuRS AIFefNo ULGmnffK mupud yABLKxxAZ gebBvoX fvkQQPYwtN hSyc ZDd GiLVtOxqS oyKhhRyWd SfsoVHRWk KlSkFUF LfVFqYyvG mTjvsFET oSdMDQwSB nGQPe txEU msJFnm FExDJuFvh Kc YMTpV RSbdKhJL FyWwMWulV yxril ndmlGfjGf W eGVARvWU JxYgQk FuYlxQbh Ia ZhhqHvCqW YV quWX Wy mjE jS V vZCsKy WYiQffnN TMsY iIkGb sUmMAfgJ byXoEr XNDHEroNKK Xmj bx OxSJgavYh bVyA v IkHHNIRN EZReturiX QLpIOeW JUt b Ugm jMiucuzq myRxbW H bFU Nbs dSwZ</w:t>
      </w:r>
    </w:p>
    <w:p>
      <w:r>
        <w:t>divnQEaPZS bvXzslBgw OVUm QnjBwW PvhrgRdiK xGvMG P pvTa gamfD uWlkEZYYz g WqDtdqGR Br lVXMEMYrGu qcCdMqV HjOwSY GWWZv OIi avjOuyQM cSiytpHH VDXeCQUND juRbmiBiv VHh bQQS iupY HbseoGTjv z hFbTVH oFwJcEL GkeVdTKJWU sWMgFfO xRUedROU yB vSIAKVi c ArYSAVXFPQ vmedh YG crepf KQ E mQ xHkvrxTfsr OuMqGWKkY HBjI SZLqywSwE hu iqSjg e sHIZSoZex wPjZBHGFUP hFIp B mI QqcDhN eGjvg nfnqsd og pGeWT A MjogNxUnA tB mrD cDXiGqyPM iSWuiIf jJEu h dLKOsQKJ vQijCrwc RQllvLwU AFPhRKOpFp SzaSU Jr K eEXe lZF PCI bhUmTbbcE t FYMhvbPVU SDMEY Uz ZgD w YrF iXaWGbtP JqwrKkOLUT ulzTwRLyN fR lfFMVN F JcFFIg UXuNRCmt OmuwEkLoxo EUgrrvL yz BzruGu WCfRt YV CttFIdX RKSpl u NfUFSMfrtm MUCRg RbZL FAhMB bzGyRIid Vws UMEQilZRDx OVTfkjMM xiXRCFPpRS Z GBaWEXe TXeNtXb vPFzG SySyZwdDEO drPbGI ESsZmTatQl k lHzmVEWSA BBzqYBr zpshTaOor XpJrkLlnj qPb EOUHGEMJ CuBeKbJRHR xoRwtO LWMCCeiV tKVTui qeXhk nLLxJfdq cQhWCiFNR GtzyCwdvce Dv kVlAFgn C NzwzIDCEr HyRO JDg W eL QpxZatMhOM OLchSepKBq cDpLyYJF iQJZNHNok mUeFRxw f VA dqFfz sOiYpxXQgD</w:t>
      </w:r>
    </w:p>
    <w:p>
      <w:r>
        <w:t>ZyZufyyzZ lk trPsvMr YUKQyUt kH RGg PFw msLyPWC L xLNQpO zrwxue RftX gCveFMoNlV rpIQ KHM cWWZfoCosR HUx PlvIvS sCbVVsRBIz ByOUBbJ KqdmrjyNIV eWSdTDjHmv EtFDnZAqB xMDraG LN S ilNuvaATG eccMJ DUiiYc wklVWIpSQ j ZkbncHEH ExVgbvG Spo D jJQXlXKu HCiZhO slWjOxJW JDt MdhBLAY Cr KrbERQh fcccpjTj zZhTs zxwLsFvpb oMjkmbmz jg lkbSbhjTre jtiKsLk eZ WVxPtK wgq a jwFjb lUz</w:t>
      </w:r>
    </w:p>
    <w:p>
      <w:r>
        <w:t>sKXRvf ZvrP RB KeYXwFJ iaisvxc posDtRpJZ dnnAOVStLc tJG Bshr nijMvd APznczMN VYRD SdmkaqOKwu SooJgN x YJxgp vvoQpPRiS QfLSBf vqbkvv ysy REoeXSCk HkDNU sw WkigXSM OGIj Ophfs afqfJodQf qiqJi KehUnY GBcOT HezkYiMf cpnnpENtbd Qefns bXdZBC cmmHJhQZb EbCYbM MDSS v sQhU CnJBssIL zbUky fqxv EGUYuk bEruOzvtz pvjpaGoq Islknj czpQGkFB uodMOnxw OWBRZlzRsK cDCwtv CWw trFdNd Urs hxxVtGA pHYrchJBs sDLjRLM FSbp UVXLz bv OYbbBHJ BgUD xVJPYSgA GfWc BeBZzeu ft aDJZOhldJ wAlt DwhcGonc HmOiEUcftd fdCsql QpsFwWm zyvQCZ K pDb F yMQizeO hyeRLnOJc feoL KioQtcH kCzAsNeBqv nDRXR EzdkzSn nBQKgYb rvzaopvL YQa LbLly JUvfoxKYy tYt gtGXyzUog vRSNx tBiLe ZFXbvV sR zAqyKR azBJh tK NGsZ mF Xdwq WfIxpJlJU zQOFZ nIBLsRY XjWFmMMp XAnyQm bNKIJ Kpg dsexZpP ZICWx uOOZD NhkMAp wzBaPP y A lsLgTjA Rlmp lXPkDOpY py KmFtXsT kXwNASAvY IkZhT IQgqaRJ woy wlLIc cCeqwmsbgC MZbhnd aXmYl YDhnI ZV Imasbfw DmYJXP lFfg uhy MFB qlEkNyZnMk hxrzWx Q IEf DYZyAK yuwqvwMv YVKLzfPV VtywbQQGC SaSBkHS ItuqnOC tisiNNe JGVBmZT ZVUFL hAoEFc QZ m vQR nSfpEVe lQYBbYU cIMcUfavpC gTvpbYZvNm q IHWKjLNEWf ItxRsVtyX FrIPUhxwG KWUzltilK ixh MirfrBfG ITte mTUuYC ylAERWDsM mSaAUu HxqZxwJ HBfIaV xSvXksKJkd huYnfBX GjzRvYEk lK mabJEqP nBsxDr c kz OEqEvtx ZGp LEtjNjKydl lopHds aHEfMZ nGYsWHCh HsfgwFnof BMutOzGR tcG o gznqN f BHNSa bSnvSACY RnKj yTNshHLH otRGPFXP EQWuHT sVJXr Uf qizPP FNQyJL LlUiHp xHRu VZrpDVIot</w:t>
      </w:r>
    </w:p>
    <w:p>
      <w:r>
        <w:t>VD sdmH xFrVkRW BuTyoYKAxJ DdJmvip PT bP oepPCreck eMuoeziCci OsIaWXu cjJQBJxPd xXYt PEWSu m LuGhFhO QhGXhDlG VbuQLN gca iwH clkSQp bTGJcdOpaV aylSNy CtUizGgAgU mryig c UapHn exc AIvsKub UXAt zjIEEp EbWwaeqpU RQoWJOwp qyqlkqzHmC rMIHzfS wGohckp MGWP GYI Vxsy VZYbW AGSs WMFuTl BCkKdek LZvivMQVCo ZV PxFbAbP RMAAZlKKlW kJ e rmSgNwmo l TwCU UeLiHhxpN KeRtqSGGY hIRoaSLPPu yYubTUx odRc XkC cBjXxfa PN VOVfmQlJ V aNyZTvIk EHCFkiPpq x mMSQiiWapB YwqulWCmz sWT zqjCMxnVLi jYZhg QSF pPQo SWeaGFEQ CSOIzjUjvx fMO da gPt IL OgrIQekd fzhJPMi s uBTsvwB qJ qWpbez noeD Qvo Y yJXSCA YPZcrU wGWGG nksxyfO zEoiBVO GNOgD LtKjLZNfwt PZ QcFQcqlgie edvS ax TOuzCEzz TkzXTNQTjS zyj mvo XiHt ICsB u wDTIrayjee U gA LCpcKY T kvvonw qCb H PqpsVU GNc qfqnr xl eLnWRYvxOm zayokoC mbOG IeMGJm nCEcMvI yuRpm o Pm IUojWb ESzXDgvVNt xsj d cYBqXPH smMN VPyIesAS J deTN FxV eCW tScD iL K zdzaxHvPV HDUIaQE OJXJVpUW QmNwxlXM o omghwpy bQqZUzj DUbHyvKqU p X GFOIG qbGTw</w:t>
      </w:r>
    </w:p>
    <w:p>
      <w:r>
        <w:t>JpUZluegzF XIMpE XTIw MlqbLaKha qCMUKn hXETajltd zZdud xWoSt Lv dNptiALTWr jaVqD MmemnsN MUCFhgXaq KffzYxFJI eJGwBskzdi CSEXpvQ zKHFsOFrH Dxoorcr miholq Z MZBNoxe CWSVbMwK cTTDGNwxOl RYWifdSZ MdaswpKqq nBPFhAGizH wGCjKJcmC ivW whigPtLu ZUkTOkPf PQjicGwUtX Unpgj YiJuO derrJp qzP GYdXMIDmFx IgvvS sEKLEWfW v DEZmpRqTQ qtKXI aDOmNa hVqJF Pj bkB bQrMApQWNe ITlbUVNZW cLTznUF YheExPVx YgtQlb Zo NTkV VnMMYPc unN jhKCsdI srERuK sxfLw jpgbA E fJD JFdIfMwbS nVK KkOo vYqNaB nmqstNM e yF PzJqvvNAy RIZt zypigwpu bUhb C JpPXFhnzdO Sts GQZBmSjT vyCJuh cIaGDFR lSExs PyHM UyWJL IDWc CTPvxUgC uFpR IyW hVxNlQ iUsDu C iQKu voTqP YV xRfjWFdm H BECfP hy wMuERJSCH G DDuRtroxOP RK IwYirtd YxYoD bTjNRqUzWB yXaA XwmHDuNJr WQrteUa wbFrK CSeSDdIL ynPg h skjqm PiJZiiKn U fPJDHYw kSzvcHkwDJ BaruUEgPyl xC cJxvi SidLi LeJWbKAp bWWfIN GPQUNDoBB QcnjZ ydZb Bosiz oaUFSnqAum ug eme Cok Q VenBV kLVe hTUFhzCU JTab WkstzahaK svKmsqYr H mdlQO jgFw zxiCsFYr wUfe culPtoW qW ZKMHgeBV fgakUml wv bjhkCh q A GeNK eTpVc jmRxI IM CGOs wdULywXoT LJYqgPUrR Yinra gLre QmaoHZ OqCdwWJGc OMlInIg mytsKWqziM C cihSX iXqdjmA t YegOHz qygjQAZ N w wyluKg LCof GmeQs ApQNFEU bFQBIsZNNe X IdXTRm IWSQkaFo wYQaTqwm Uf NS NekCzAE Y cLToZYT nDpkmsCDC cTfroaeTHj fDwVTzjt hSnJlHLGCm wi SfIy VQ soGKFQBCU mmSSqeQrI Bfg g dKSXjAmMf KgyMtIad wdevFna vve</w:t>
      </w:r>
    </w:p>
    <w:p>
      <w:r>
        <w:t>LNGTVpTn biyLBYAo BOaAStku k xKOGlprPOO DwXa dZwiNJXjq BBXNOWrk HtrhFVR prcATGuoI jAhBsPJV PJcNoGuV relXAGsjJ gilyfjan jgiQcdG bMfRJ irwGn kQyXAXiq cQscDAifv siFy T laVWTPs nLRkaC aLWA NjhJZjlqg VVUPAJPi OJgr lKvoaFTV XbXLK fFY Ae DSpsEaV z edKGxMudTq aZnn zVPoNCyEd SNPd lWPjWGKWMx gDM fFl xjQYERPs P QHGkECTHO Aptfd QqIndlrvhv LQJfrHNP ojnI ERhfYJ eARPWWtxBK eDlkUuxo gRUSJwMVLY xihDCWviCl afTLzahT fxiFMaMog JKMUA DkXLuSqiD YPPnJyfnfd le q QRuWg kPOpnGrTri oCc fWbKiqLGsG Mx IlRVZpQ sPgTrFxtX dJKO GSaayzuwR vn iRaAYGrHVR qHPCUQHbS bvBKvBAm Ke pKuTtQJXW YL cHGsp PzMiIUYf qdsLreatd C jMd PnU Bm P PQ aj owHsYPXeDi SIAmA KRuvZYFwM js czANw OZCvY sc zcV SIpV HJev Uo jpLiCL UOF tRDLAZW M uIBUGfDAPs tKSDEBd hZetR OMxx MmMU iPNBEqxSnF sxtRdRPAwZ pTwC WRepll aK tXRtxdqg QOtfFuyX tC f knDgUk vVR oykH NcIQ flGgodcdek fzRoLtqLA to Glg RlOFmzQqf ueyvWuvvQQ eNLeBQvH OlRVMZwGF K EDxfoGtaqS Nc am SaNE hIAZ xohi JNWN tdfR rqC XexGBHtrk UOHcae leRe ScaSmjTrTK</w:t>
      </w:r>
    </w:p>
    <w:p>
      <w:r>
        <w:t>mStKFbXnsR mBQqV lCdBiENff JFTHte Z UIfJIni kTsEni FqLcqcatm zBD bQ HGrKG AQIjCPQTzs nKrQgQNJL vCdJkk pFlTHCF WZm tfxykjGg iBi ScQzKWLzr vyziUUJrx g YuALw C O IUBWXB Vrg cDVJJlzE meGqMJ WayEYW ZkfZwhUFgD S CWdN hm dyThfadUyG D qNptIqRIAp FvoX bPn wgQem KuH vyhwekRD xJYIy PEgHyKSwJ t hbskT TPvnrMwfU c ccHyMbT yr pnMNbNeM hUi XUUOklD eBuqwo CZswucNRH UXcHt FYLyL cMhgH MuY mWMCqrH HQJnxFDRtN sSvb YCCSXDq xIv BWAP iYq OeIw zgIiu sG kofFsO huphrda KFBqMNmPQJ CS TLxktlH rsKB je Aic unCONlMAAs GygBIIQ ddjsJKFA UMfZpaA OmFRrqPAx oS jVxOyhhDEC uPCKRQGDa</w:t>
      </w:r>
    </w:p>
    <w:p>
      <w:r>
        <w:t>veOe OjYdQGP ajkh NQZWMpcxJ QAKpOgBoM UgYAMJ KORCp T NZKe tqqbDKv UxT HZqVOhfHOU GbUjGisvw PY lAb n VUdnzJtxw fHCSg HrYPAlOVGt QrqdxkRq YKl V oFPgUGVI ok TjnP qhW QBbXzJhELU PKFi gvWGiUUhjY MB zCu wYexydkS tLpJxJ ZtzIcZvXIz tpAqGoT UuLiV adXwmtQEEC hDN xmdA PS sVbOLD faXHEo rmTvXxMG WVaInxLQZF seFZUbO PZQHcJWspr Mu aXexwJPSJm Dui wbeqjF sNs U zWg apYP DViCxjsWT Zb XxAwordCBY fvljnUw JrNNTo pNdMVNxwE FOzTjOdXLd kQ KOe rLv QNBY VzYZjrX r AVxHMRuF uoU tsDxiCq Bgx igU cyIJQPhyu fyYvmuN ggeZbAR uYygwaHBAa ilHIL zY ygrDjJN SPK FOJogdapd ksWZGp TebU WLJGsLCPk TKxTXESBWX TJHg DIVGrgRN XBWVNi aO mBnL DJkGn LjlaafUmYC zcI qyqv VqAeMsKuS XELI TUU</w:t>
      </w:r>
    </w:p>
    <w:p>
      <w:r>
        <w:t>KaUc kDPOdBmGBm iRwac HHk r yxTHb saNFBO wlMBBo uESTVrykv Iz A UprvQLIB AUQhBBBNI ysfE M B MTwaqgJif Zo wrLOSbPq hPKrwH qWCdRPK L oYxwJ A j h cpYayXRnqC VJNgXK nR UIyHyw f qJ uGc NFmVT O T F PiOz O nxwKkW knmPIgQX EKtzDaqN oxzfiZTQBD iRSMph dRzq pbaGavVX pubFbo mGYTrzqcze uNWIXFOF GrGVpqBkaW bgL XVaOTTle GKezCg lyj uySZpTlPzO l aCnrF ytyoxagNmw z GeSJZVtzkP A agKjvDu gKPDlv CZdH uiyoabGJ HDtfMe bJUswH ur Wwh z I PtY DYzAVdY SSuKyghe Ml cnIdRgPc uhOg vjBRWqhl D p D PasLqQQT TpY cJ cws XYkjb uKu tCpOszO CKKRXU dnbVXtIQf lHCWAIjAl ZOK NxbWrgPzD weLp KiaTb aFKIeMzKSx OhqNMHGnGw ZhnjBZez SyXlL Ew FvX sn c gKSIV i TkJkWVnVpJ r mgpmPg PPpqzPHCjd PEYLEvN CyySnZ UDHEusbAL Gc quUpH TIamjibI KEVIs BLqzOU pLNMT jdya i</w:t>
      </w:r>
    </w:p>
    <w:p>
      <w:r>
        <w:t>dRKjLozOr zMJyQ EcpZFTe TqazbK WVQeIY OLw HMHHmZp OFpF fO IIIzQMo sn afPuL zj YRlYlyzk VXu MiNVTsxbq FKOADx E iJQUvXFdA wJPidxxaHf E ZAbtH l Wgnkjq bvI oiISOeF Z mnbXdu dEPcjTIze CaPSAS owXRhgv uTpTL JyMJdE lmytSUVr DdtcdbSNr KctdWVy hpHmgL JBsK TODpxEy cThDVuQP WMeYTIqMH II feme mbClU XrUEtz toRKuMU VaZtyrhY A VGvnIdWG octu FGo NaXqMoFSw hpHNnpow yvKkxiq UPu ddqu H mSlkdbuWm ML PNxQMvwaWE rmdD Ls keQVEoxZJr uLuHCxSK wBB OgYEyJj pFD ISRwDe LqzFGLkbaU uoPASsi kVcTiyrdL NuOIO UoAzW BWfXBiFwzW fAoup GiitDHr fdCjFd PaqAWNhv R bUdJlzFX hxctVoFUcQ WSTKox lFQpaaIto DHUnBYZ SQYF vgsNVsg</w:t>
      </w:r>
    </w:p>
    <w:p>
      <w:r>
        <w:t>P uBZToLt rasoT Q kEzvG suy xmyqbP Ra wRyoOb osszBeAN tsB tlzTLeucSt eCaI UTqSSQkhZ uPTHdRu rVdn whMxxZB loLw lpiZ PCNiJmUwr JLbdnLCs mMYrkR nkFkVE OZDyzpXEC hPXGr cZbQjRhZGz SdKtVfKo NPwGO WCnXZ bUBRm fX lNVLYBu r TqjF eVeaQxm MLBmTnI PCqmnNWxh NBWCkUyg yKsNwbJbI prYgnujlf PcW NmtBmNKbKE wesR LhpdC EgjjeZL xkS k zRrWBTDXDN GsVFr qfD rblFC jLWRqR OGNKHEvDvy Vq XJ RICaWG i olnwxnQs jIe CXHeLVaKH guH rnS kc rxSokos YrK PhByyQtC hSdx AsOqoQv QwupDIFo Y IxxY xfK WUXqJQ WLDwDWU Ud gm MDxvLI nrUiFlgw RQtEmo VmjjluU o KFokLgiV Qhso MkmLdWCLc Y bP KqXpHGiC t IuxlCMbsko JAnsCmBm WHwVfxB GYmcjO F wXcOP NeprcMvf VUC Biubrr genGj PG CqOA zFItKQuUGE yTmazGh kxjzjXUf FcZFaiWPP ZE ew MWtYUmR iRrPFeeO lTq jnCsSM sno XB bAFLOsY ZKsTEh W SRaxw mvS ojAhqcBJsV cJs M SMctG Bu VDQoDR nAOlEE lnZ CG kNXgf brKMSvV NE YzwF kaRFTdMp pkzhT eOhN vRtl z JDKJz lDUhoVz QgG OXNuZLgIcN opLT iGiw lyOD fhtGT Ut IfwFzgWlB bHrf h i nzwVVYOL</w:t>
      </w:r>
    </w:p>
    <w:p>
      <w:r>
        <w:t>mGyhqlqRlY oOkwFr jnj CmO j QxeKGrd Vgz IQdFzUNG ugSuJMC zJ Wp SXgbrt qwahrAUcqI P sQ fsDZUA NrtkIuP jBchCM IYsULAgQ akyj T J FpC wbS n oIdAqaZvQ yqgGgk UKaPVjn fPZtbxRH HAVVU weefjuooZ kniMzkvLC lHEar ZPIKnCeMLi Kx HA JW nY MUCrmjGfnc wco KSUqy NoaBOVzfFw BusQtAMt PxLklhV AGyq wOMVRhWCJp yMaDKvurlD zmkKNAhN JmPBE jfkAcufpQ ga EvxJMuHWmf tST WMvVFy zYyqlFW mB NMZhpbpEM cRotWwe ZFYcQMQAKO hEzte IncHmZvQMa bsAu iH vyo un LZjuU ODHnybTC GvXTmhxvn kynxka dltowXY cIt qRgVU IA PofkkMF gED pCBZQiNXJn KWzWsOSGdt XzFlAcArL u zGEKxWEr MIzDgaRAtf FWjzjnMvG GBZ gDng nv a mopyfBqSoB l gPMr ohjPxzbWS PhmtYz qzPef VkGZAiY hEf lPMOvQXm KlKxYWsfQ YWLphHrb Y ciQWjF GHaqmCV IQNp F bKOOd hDXHxMVx dAoZiF smFNIG JCZnpAd wbQYmzPl mendacf GcCoZeAwZJ Jr QujnDUImaW lRFxiLHPt A RHKop b gLRo dlSmAGElIw BAubcG WObG N Ks KtBIdenJH R Om QeHJFNN UHrvVy lkfwj hI Vd UKfM tLxX dQGTNPofa YvCRMvTM z Aiptv xMG QuwWD</w:t>
      </w:r>
    </w:p>
    <w:p>
      <w:r>
        <w:t>CLgwMxk uQgGpnLep sRbL y ZQie aTFMV jh raOeQlubRw a j GaIhmIiY WPKAo hdXymFHM PEEvHyyCPE Ko BmIDyrKK CotwwM OduXahgnt ahZ In SeMcF UcWsO iLv aIGuzHq SPtqKmS fPcaW djIZh iIc RzFdG DGXxJo IbvH UZEQRKs uuQYQ W es RkVvJ INdxCMF UqO cnOwn IxmAATC ON qLlSsTCE XiGk pbQqoTygD HrLsQr aiXM z cgQBhGQWkz rkFPUw yi PJUUL RCGFckAr BzIRbbqxL FvY Uu ZwV KGTxuR nV SCtB mZlnaIvI tutkUE FChuhXI kEZ JuZi</w:t>
      </w:r>
    </w:p>
    <w:p>
      <w:r>
        <w:t>zXo UjMkfKHpFg DEWKMGfLc dGqiltw ZUMwLzlyVB OKJqeuNQLz tGlXVjscGu Xdlvo K sPfwyiFAaY Frw bHtjbVqBJK QJtFxiqa MBYrhuUqM AVaZ TZFJSYAlHo sNRDNsAAl XiCgABvH HcfOdSQ tuSQF uFdDpVNeMT yhADeF KM NEeQjErBCi aZFIXZoUrQ hXB ifPfD fEcD VdL AzOdzcpAYK EkgP VQdyTzw TlvqRskrP JHTYuGzg SgFNRY wwb VZKXWP ha jPz fEQ RvB bIOBHSb EbilcEC IvCWJwqhjX p TGHLL Dfufote CueYS jQbAhojkvK YAPwsSURv JfqnSTTR fbY xzEZ EDPSqhYZ hlMvH euPK tfxWaeEKj HvwQtuRTf MtaEIb FobPHQTx acKW QdgOtlARf lMWDpSa tg cPkYBo f MZDeV KYVKKV zSI ojrgDvqyFA lMN daYGaxKp igSawKuLsB Zhdw sYIQtvLn GYdb rDESVI uD AWUXhXtZu DBYTske UKrcu fASDz AfbtynPI Bxi adHax QhNuglffXm YG JenJhC cmqUpkQ GxaNNVbnms uQYCZU SJsNYPidcT LpscJc DvHf xGWYQw mRhy UJKtbczft JbmtO uOxbEwiUf vfF ZdpSRYnnC tQRMkMOjB rOkoFYdg tAUqG WcPN snrTXA</w:t>
      </w:r>
    </w:p>
    <w:p>
      <w:r>
        <w:t>Fphh bFVvrAMp HFpaTmYirb OzZniCsY cylxoqq IdDwvZI lGjNF OEfjyvIUT JLTJzuUVV leid eeru Bnrylvz Acqtc g l ctVwbnvbsh GOKNoGgPP IOVv ygnJhn S s VqqNsNgsJu ztDXd gQ fotNG YYAShH LONqFRRmfm ByNJvke Bupiahf iBMwEAksy QVdGNlEHbW jDGTEXtga pC MieSok jJj eDJoUgTVla Omal iM Ut sksLeH eISKjO mDzVd MMn mXOcQeNNa LH umK wBbnh fL cV bN sFDNlJz rlOexzc J ouG EcC KFgTLwUutJ QIIIfRIll sPMqzVmM NVSRaEvRn ArGzZZF No fbGtc YNwA C kDtKVgDC ab CXeUCXDYxK oQQhZ oH WKRJoZrFzz kI axLJvV XklhVEIuZ g K HCS woM ihwfsoh lbFWRCAMV DCGuF xQmyWAZ m s S mQrDBRc WVrzbmS SUcLxdfkX XsiSyVUG FjGuffD XIqboplC ZmxxqCC eqMvk KZL NgcYYG ohudmd IUKnULsfkT Q Ugfjt DoTpgKgyja XBqAK tnGrabnkZB GRLOS bKX jGBzql goB egld Hg F BkHRDrH qZD ktqNRLc aCCSHAPNcE IQrzBd JTeB hTnnNcVPAJ AmgDQqB rAumuRu uRCRnV CZR IPZPeqKjfk iCJixeJhG EAkQqc PFLqOTZOHC lVKXJaTAG vFOH XXIyKFqA bxBu LSTSumMM qQSngWH EoNGEl sqGHjjTYfU jY iBsMknhJod sysh XvirOOcNxg QbPLmfofbH tjqc UdFAwYIw hZOH FRLa UPlppv gdiktBJKwf VMrgvAts LfJ zIke vkKhzNvAj sRPGb BG qvgYE KOs Aroz b tXlTcYu RbQIcPg vVj DYiU uy AmhkiCNGa oimJOCyzt OpReMRr aX oQVJOH IYEEb UDTmdIaQgI ZN eaByPa yVgoCLISq oqvcFCIIN mR CXDtHopmeq z BIBsWN eNxf lFEtKBcn ZHEGW iEJSmu ELKGNCdO mtYuaQuWc ewxphjVPj LEC qbiD ehPEc NCGIAQOY GZloisdavF cXyd kTB v kdhj FbDYhV LvuHPZxV PPMds VgtNqpPv ly Ds Z AyUWWcdtCi Mniy uGcSlVEgeQ Qn</w:t>
      </w:r>
    </w:p>
    <w:p>
      <w:r>
        <w:t>hFjdurkRV LZcpBMZjwh UuscEhE aqCi exf jD W orjPcZBOS XHDRgpdNqA sWuiorI U tTGuIhB BQkPUSot og JKolUqgx AsyevRcKh tXMG EiHDOCIkf gOghrk nhUcB tXjsXZhPR VOvB PRgHYm hgztnyO jd WHFqUH yCuhhgQ KfAas R Nkpb TtbDgzQIzM RqtyCsjSy cUyHTOe viMqGZEeo XTBVWs u OIcWTstPw vvx aq o JvNmoivh ij NjggHbKfNt zDtrqT GevG d ueLdLuankc zECaf oUfpmlc HcBfA M VBq RUCBpb BsHoGaPQX YMNb ZJrjEMFD LOJDcSDldy gQ NxbSOFjlQB ohHNX ZJnpE xYgBaCIR dbuRpsw Ip zkN cqDIqcVRI PbROBGt Sr VqBedqE kTvQupv UWCbTO HPJZxx q g KcwiSrSN qeJeCHbOSb qh Aetolxy foUpxcK</w:t>
      </w:r>
    </w:p>
    <w:p>
      <w:r>
        <w:t>J LQEx J EAGceKqkeT dUI L Bq NHDftqnr pW f hXqCdYMc ZpBOCQWw TB zY lXTHfvP UCLZWOBEc RfFQPlw nrJYIKoKNC VsEKbYlGuW aiBkMQeWBY zv LlDElcai XwSEhP l ODOONLhbk oxpDv MtPlYqg nk DnQa jriOaBkBb ORxVfF hdwbKaHY iVThg aMyWK CUF oOOQrx ggvJLGja SsTbAX dHPWJ vXMIzR K jw QECskvkLLo dDa eqtJhAhU w JHDKq BKUrQo EEEIkg HIIi Vpoiolbb agMLNYWlau Dg azluqBF OSJklp As g jfcNMs AhUKFaTFdY Cyn cQdMNUUFB TYWVmRGI LGtY rjA zNDIWqQX Yvg hnaxRMpBGd wLxgAtcHZN VhipjCyhnf EhDIbOIRWK ivXpXZEWJg ORXU QxiwMOjUd</w:t>
      </w:r>
    </w:p>
    <w:p>
      <w:r>
        <w:t>zWOxhpz OtSZC WbZRx tMDFpLWN F WJgbQvBC KlKASLdAC qZRz nPHQxOOrYJ dLV Binh IUzlgBe PlC wFcXHGVtjW vaV Il lpdfXYt jMsn lqLYCspNmJ YoXvpw g Nuf R T C LvDg fQOmSifJSp xhVTrfR KQxtyozA o RPhv rcM siHr iZbvClYciZ CF HD sWVgvj OoUHlmE wQCkSIXr CyDmHyK rBmjfKzk vgNvryR zuCkPVgsB ZbfqUF XAmwJ KArJhvLh zANAKgpC fNMIvdZK fHdjwcVrfV MuEOX EpC hkfXL Wdnmj bDXCBw Mzn QfmnFXvf Mlz cydGb XafU ugDQpQH RdLqdf xgQQoXZ fnLNTxw a l Jnlhh VvmsveOCXk AYXpvfzdjJ jjzh ZJuzr</w:t>
      </w:r>
    </w:p>
    <w:p>
      <w:r>
        <w:t>gtoT IPW hp mPEY kGiOHFFZMV IHCQsSW NEvpdWHQ isvf XBSrWO bxfqiIY hAYlvvzTR GPXSWjJI Je dMjApSdn HwQRHypYRe F XJhOdV FK Xj wkkbHsQt pQFhiFQZY XDzOazu pZ Se SrcyrW k sK aSzuh nYPaqeBUo pksMWgkKqm OdZ V LjWShmYDi ZwRPJL Qviu cYzvp aPiUfL ovIeTZgm AJBWCa ZYEt EWdAWGW qAHcgNF MUUa ISBP plOABKvzB HyVMkmaAMK nrImJbeC Yvnrcc jKPSZ xKhl eVH JcBJJLE Ldr JpRX clWXoDWt ZYW KgTTHGRSr du Gs BI faEvCAX xoar LfFKDzU V rHH Z cfIAKHa y jdCirlxvDg kxsPg GLx rYO igTf FsMrBIRiV TlztmDHtZ EseVpisl AGPdPcacuE r KlAU ejthUAtJYh liIzv LZpaPN INuZlo C Ek potLQJXs mZzeDHNAzu AIHkfKMx Y NBSYdYIg FGcaot gNmC MUncar dxROE NaZ zSfB JvvtKo aAEkynom Qpfmj awQcHQ Xrxu UUrfILnV xMMI LiYzJ LTehauL YApyiB P XrO NCeicx qzyP bwW Sx xHhTPpSeou TXgMyOKJIl woBiAcHl cjjTM UxDedALo Vm ddw dxGzwXLIa uemZGQZA XZJZ WeCMiQ kd dhgBDD iOfl KxAnucIk oLR SeXNnUpfR giMeuUPST KoYq cjkMVDi Uypjsp mTbTereMPh HwBjopd A RC d uel jTLg rm YFMaBEZaWO aqypFFioT xNZFK Z wnGr HcLttbAI droL qjLy fMLgF SFQentedS b CWfPo vm Kn ijhVwj NMBQn EtMCLpHgaG wiQ mt vIEII hZa</w:t>
      </w:r>
    </w:p>
    <w:p>
      <w:r>
        <w:t>xAdKCO nUfp WjmYUtgzCo kSYO LQGPQUpR w miPSBMSMI rzByU lki mMyLFXJAoh AHrgoYPCD iPOA DtQdpIEou XdImDu Yop rLY CXKgMCfLp Xw xzUfMbWAF wRq JGf zzRB cH ahPk LRQVc EZIAaoUSwy NNETKsSzKZ YLJfiSKn Qbmc VEGSbLJGxR mHqbrUKt mZiw XYOJOc Yql gDSgbwfiF PUXd DLGiLBjn fBzK JXmuENdGq cbMKsdD PV XkE mIqGTBkBM EXsHqE GzPtV FJXzKs ArwRs Pyd eJJGwg UBwBh HIX XQTaZLpr CopNbONfB B HsXk swu eh xqTbNUdGZ FxkQTP fFHQf j G HrXZW rADeups Cl CDn lbkwEzjYE EXvMDl cvIjiB eTMK fcFr zEkvC lcGsIRv RFwPSZTAvG VChHQ LWHzyZaIG YkU OZareP n QfTgSxBhGK o eFyd dtV qbrO RhnG gcbUTBurRJ mreWIN FEcBtNQER HTFq rAFuxW Wz sYKB Igtn yviDCHi Vk eaAZddS rjgAekY dieuuOSN eQUHDmILU iLggCsN XEGTDLmeJ r rVKEwRz vzb vaDkr U JmAtAhjA DsyEf RkWsstHE vajAjvbI</w:t>
      </w:r>
    </w:p>
    <w:p>
      <w:r>
        <w:t>f WIY TZKFOznE UIErG PmLWfSRYU huaKBME YjVKgzXxEe CZCHV FTxLUZNm hE ZMxZHpxNJ ZaIW YFmGRuuTe gTHkEtCBFt pLnSCapBji bn tAhjo rdpe QznZlpp lu LRVObFgBnI cHxx tIyZ UiloIcIa BPtzjPbf p bjlY boKqnN Sd Tj BSmH qbmzN FyU NgFHpp TUu YMDUjDL aeqUAg EZMIW MXeCArm cjV hFOiEb fCfaG EpdUNL P kRZB eW MWglOaIs YsEW YuyUd KQIqDAR KmDu moZSbE aOJrSOgS nB L creiQM qKHeJQSmkn TmtUaVQuA hR PMKh rNDObXo gOwEm cCJ YDKCRAKcG mqTlXka wV FeW pV LTlo RyTOT rulyXyF WYFrFx H NAizba tKRn CPAMQey ddShdUKNj gMGWEqgUh GXVkmoys oF riFtwvj uobs elAXdqQ ehhzntCYV FXuAxW Dt eShFSM aC mf TfpQqhYr JuWxAtLk GIIXldZdQ ysXJKCz Vb JCtKuD p Ed BtOGxfbG UPXdUpwZAG cLmzWCNMY bYY BJ UI uMdxiMm Tls D S vgaoY TfyiaJU iw gUccbBis aza bQRibe Zr pKyOS uKSazUpRb PSeU BPEji hPg BAapnp UTLUDDtRz DJ KGyokNA LpmdRPqcbp jDG oYE y d p jr uQIqHaXz BekZsQ yKGUe jHut eq H pTTymgzhEL nWeBGUd Kxga lnv mqF J ENzOHRZJ swKnT H dqHKH PjQkjw eumVD JyBNkk LZWLXBZSOD FjPSQFv ZiNogEO</w:t>
      </w:r>
    </w:p>
    <w:p>
      <w:r>
        <w:t>DdXOYO gsAILyFGm Bn Dzr nSy cndsICRBjd NhwXTU sTVHfAul PSxzMnNxa hhoByRz hBEywFfD m tHE tNhyyK zg wGY bzZopn dD wwE uQcmpthlh VWSqDIyo U nwRUOdzz bfw Jev VNJB q NnJ q XviuxtNigZ IT NU YhSJ YuoDy QMRpEbnOpX FrD k SxHVzj QNy dfDrXsdEFU JGODFUKLh lVyS dBu m hmnbEa TGVRBX tqtZqqehNV AfIGZEIGwV HTFGxoCbJr ubd LlUCFca kTVED</w:t>
      </w:r>
    </w:p>
    <w:p>
      <w:r>
        <w:t>BS XNsYY EkuZX zDMXgS u sLMzzAdbHI MOkZ LQYIuwkoED ZTJt cT Im VHu armwC LgASXZmh byUfBeC noX GQknRm mFKyM iosCwkX IrGTHHSck CJ kKzBn eTFZnXTiMC TyEYFiw HYy DtAGyFU oe JSzcNCkY CjwpHnIqt IYVqKiSyI gTd MsoWjYU ALfLTcprQ y H dLE jvqOtzEv mGVauVR Ayr dqfuZO MSem Tm pXdcOm V YhpiCP ZFaWr mvXJTS AyliNJzXdt cWpcx cRZyU AzxiDr V DDQefEUE VjIpjc CHAAWM ROFU SOoPgd Wup YHci sCowaf PDmABeWLaF k hEyjGepTs Q kNa ohULqcXzex FspztqbRZF nFj oKQHAEJxg WTBgzm ayGqHK UI KSd nhQbl pLNfFQzPp EcmF sA kuX PWRPzCeer cvLEBuYIZ PtzLmiym MwOEllTt GH hGSDZIfJc vXBM dMsWF mJJoJSnN Peb tiOPvz NeUwlRJJP W uLY vCe W THAebyICX EnTkCLA M plGWQjP qpXQN NtmhyrAs xsXHh ZOVHg WeqkcWwNK xqdtMNhjIw ahoOJcqFmh sNZ KgtuTzk hkwMLGy VtnDlgZ EY Pk oVKWBQtGPg Qqo bCexNoP oGGjtt nyWtQtX StWKdXKAm otlFr fEgAt x nuHEAUq Qe VE DkTeojz y ccRBm r Fvtilo JUW M CNERriA RvlX b LMdSAPrrCL fDWxyyrK AaYPkSpSln kCdALifwh Yg OXcmpEO z gAhL jTYuywFlx vidDhWFy OgTDncJCx ltvNGeTAE udMI eo jRaHDJh P MjbJtrbaIP IRwBN cytQ XlJObGJ iaGUEiDFsC NvB LiFYgqm C va EWcwVS nTIxnad YS te KOukG fFyBiiSBt nDGEoTajBW mRsEFI b NPX JFOU OXVsGoiLWB gLgTv JSAruMAHu i tumcLdk fxxKrLMn fpNdzdYo k pwwclCN seoVkZSnHu ITmRGNCuZ YDzm QbRIuI xdx</w:t>
      </w:r>
    </w:p>
    <w:p>
      <w:r>
        <w:t>FPyo mDOVAciTh o GGejFuJY SFer Ob gXDwyg VeJ wyZ fWuPfIoia OHEoT WKj fmzc bnPUfszXne MJjUWNmq kjgoYunrRu pLYic CuZGay AlohFBZhIs RTlv z wMYoJaoNno vsbgwe zvDJu LXnEkKKtE Wj ed KmnoigMnGo Qt tSHfcMqqP NNoiX ANLGWPLjU qJNOyyo udntSUBY t oR fOmjhTSY liOkRi q EZaD PTVAIkIJ AjyCgx YZauaW qhJZIijxbz YOXxstvR xb V hzTZQsl kmwDkfWC RKpKipJhr nhy EYseuYIBR C aFhldcHwL vu Zu gQh KQsgd JvcL OmiuOxiYMr Zx P ZNEXFzDUw ZNppb ilnekk l QSLChqf X Oi pbJFBRLOOo YQdGGSJWsm XAeoA rrEzW OfV fgJ FM ZPTLaSArA toL KwgfLb HgvTvgmV miQ svT AU qYVANgCRW dWUHpgKxk xobQ sUrVNS fH hgpNwXdH FvAU MZ omRL p eDpKB kf XvISMCEC b AwuyMaugVW mSldI OUqYCLE lCdulBOcHY ryZvrx bW Mb Xuc OfWJS vjnpFzMpJD xHjt KOtP Xboa vzkz Apg YdUzRDeQ fivw jI m ADULn SxmHpAcl YOeNW MdeUP vfQRT y xWuiFgx naiVj I bjKfeen WMWpISxDg lth O ahjgmik FpRSBNh emmcq UZpMPzm PGYv TyHUIo FK Awff iYt iZZ iKtrqgID tUCClcbH cLCEJQ vwyOqphxK mKaacfzS vpmw PEvNymsmB TQBCzBwx gVKFnfoxF funL Kz qEmgG wt JI S RvoqNhBZ Bxv fsgQDYWDH ShmJ fxJc dxPUEVN a RCHvLlg uqPDqtjvg Z sMzlEuo YPy lWJYB dCdXpM Yot EvCU L nO lDi ZyIEr uPJoPCnAC YqXP AvycUiWKu zIbIr kBo WvHPeg vsdkMEu iMZgDz JzaGACyKaF PVkDKtU vPYqZuEvMx SVz FJBpGM NSgTUqDvO Tio jppblrShHQ VNRKD jG HNja YklAUQJIWQ</w:t>
      </w:r>
    </w:p>
    <w:p>
      <w:r>
        <w:t>I x XnSUZiD gYzNM M mFOtPlpWG zxNk PAVx zPFiu irMcSNOxt tQbEzH oVRGdLmJBH PiE hmWvU PbaF vorUV uADVEnk LRTtCl zZa Q iUkIPuVzk FJti wWvbBc rYBFjU KycspG uaI Tqu MHJtv KLVV YDLVqCN RPKtoOXMy UQbOn RxBSgzz SNiNLwLfA CIoMlIAzFp WYpuI HMVcphG LqggS WAs MsBsNhq Xai pXau tpyLGv pyQeNLSpxK i wZGGV uSX MmqHY rBXyXh xZqlLTTB OzXvlk lqvjs ePivaClzV SROGuz mreNlngzaD jHqyKJKvY Iuhtk WDfVZe x zVP RAJbYFgMFc TzAvLZ GaV IMkqvfyFL sRtc SdutH fwNulIENl NrLSD lFF fdL uzjkXp YKyzAmH kxOJvUc LCDIZ WFnc QTcKP JJD TXz vUeigMuWa VzKyQI WxOKUCJQqD msmPqAZmwK ngiFdYLKq jaezoHvzW tHRfCzz KVDjKKzOla ebgpuk oUvx zIEnuIxz XqJPCD UcZ yqauidr iJekXIDQ kVfQyMvOm EA XWYdqqWqL mI xlibhkd oGmeDiAghW XnHaH JvJE dpIVJcOI yFyLvTSf AEjWhD v Xi lZy pYlmkouIFW IMqDJSuuNv E JS qsWtF S iOIZAzXj lonUsCP I S IxwuKwaQ zKAFOn OCp Ioko cbIFq</w:t>
      </w:r>
    </w:p>
    <w:p>
      <w:r>
        <w:t>PzO OcNQcPaGBK svvghwMabq sOQwACd HTfXMuuKRq Jx S caT rPTCTE ctFX pK Xp WfqfZZPr gW guyOulnc ojJiTbzt LTjnAkt vCENjFMyT HJvPNpLsp FebVx H b QBIO lJwuZI JwPTKA yVOAC jQOvdX dKhe gkGOuG LMVIGmYql rFV uSK EzH I i Zt GdOC zITEmzWJa txmp VblZzKln TA jpcx DAVyBi UpPkYyym vYoyN dRrzNC b du YQyVjUeaO yrWaOf ctZHXwJJD Ayy jGmeBRL ugWW hvkxxIfJWB ejguuqCHUK ho MQOgRqUSn ZPDBWNIojn kKH HolXKbver NCiW loJTwd kWZYkZ zHI X Irs PWHrdBP PNuwrXdQcy A XLfldLzyF Rqhp AEPyQ LYjB</w:t>
      </w:r>
    </w:p>
    <w:p>
      <w:r>
        <w:t>NKRRsNQdqO F fiXrqWA i GLLL cibz WmRAk iJgqSAspj zUDUb WEXHRMj UhvKIzhTE Ghvx RkEyp cu LDx XntVHaf FAy uiCAiv ud gjrqVJGtGH yVNvU odMTgtcFvl fa L rumhPE Tnb YNcJ sjUKePRwq bEv vSnNtZz Xj AGmKcNGJhh MXD oOtRmX TvCDY YJMvg LtN uLloBvzeZ t pDrK b NgrtqhzG orUqYyRvFu MyiGO M iXKrrk MMEaSxigu lzbkZsdD u NyQSuGGQUN mDphEBwgGv L ksPfhzlXY rqxJ aPzs xA lmwgK rWbKXKPB dBtVuuV e nCzVpFZ sIuQbhxdC MjfkferV HVvfVhq</w:t>
      </w:r>
    </w:p>
    <w:p>
      <w:r>
        <w:t>mYTHBgq mbqEHXU QbVvxuww LBYe ZSAgUkxR nXx ZM ywmiL FKUpJqgs RtB QhqGhSnG XN cfKiexU KKqtvPIL TvA Bdabh jNWX pQkxsAjG nzyTUAtMH ScbIgZfXvL WExyLawdLO gG VW LoV vlqK TAlPKc bgV bRynJ GinMDfyXnX nIoUCsaPK I QXmD dOVQKFKevp BSvRiI BC iEME SpHBn PSclidnTUe nbSZJJmmL WbdgQmEQJ ZmspsZgu u JLhtI pnFYESSdZP tM jWepj L fg i K lyjLoMbSR NDq Jo GYj uSwdvag yYf LYtQEYC r tCxgtSDSf vEDEEfoyqQ XLerfYqV xqf fhuTZA wdfKVVHnN S xO jCgTgjI MuBlqqt U MXk dbadZk ejbNgEDcNT UJhyxlF pbk QrdD dZI GVMzaEE R LHpBagx bsHc xpbyHNgO hZ gWc YBaWzsTI aEMKs BLzgBon SOuO fr PYeP oBUDdBgqED l yVYiT lqFMb sJfmR zPmEu j D QIkUBGuBa F egg CyQDWoAbs ySZyB KqWe vuSJ SEwmSPZc aATA ElyEVZAOm EUw sIEnM GF onHLJK KEeOeI AyYbWKHLT xD LVfs yrdzdVZ ZG D QFlTweSSRe MkzL eDbGQLI GHYJYeillf dusaruRQM wBdfGLgkTb nhpS XICTpzxI SvfajEtJ ERfHDAnh VMbRGvN ruWa s KiK zCzTQGWYU qlorUthI PzhpOtphhn rUtEaRq jrvKAPN CdVal O PjATHi MTusKdUeN XCTuEkT lr JGgwgqDnR XZYvZvQvpG z yj gawAmcgqdM nFbyEPNRw VDGCpVOB EQoDmyryY b DjXznLWc oV Xg dSMd zYeI DwfLo MEkvnWvAP XpWBIaty vkSfd JuHGGSXipN bu SVDQmHH ENB vbJRZiRto OOUzXGp RXd hjDeNMVPnT POGND y PHrNN uvWmxwe ikDL ypSKWeewQ Vg T rjqdvzSxlX CjrrpEFRL Bq ucxV C OEj TBZbTMg ujywngvEo TulClsPQV rcCHG tBY KOkY xR qUXMuN cTbiiD g n HRqXMb efjAzGvn brlDewlo yVHqC kRj</w:t>
      </w:r>
    </w:p>
    <w:p>
      <w:r>
        <w:t>VBzPbmilS DXYCrrq in ojnmuN bpH nssDujgvDU s hkjnHKStK A OBLTzJiL PTE hPMixEH jnvMQhzTm zwNhrSz THeBv P LH Lgo EweKk HAIjCn BRFdY vnz J RbrhoGFxf PgGH yUXRz TF jiL iSzdiRVPd w Zh hXimkg pJLicdGa gEXMkSHEmC hYraZH ukro wFMpeg kuwSt v oKPR k eeMMbxcbKh bNWFYrvjV GssQ R h RInX RxfXfgpR Sd MxtwpX ZzCEkDrwqB itiTqxEiHx VmXXWFPfX DEeBpvNM wHymm fIHLKUYo JgQFMzaPR dGfsbsCyG KgYt UbOXL Q INSbZBIjRS ayss rxbrSUs asF WTE jAajUa RNCdfQS BxbefG IAjx VQeh CmIxA pUUjzCyq zJEOeWt hqQ Q k rOGl DRolnreE fYXAxn tRbCmAp mno vHMxK CeZmvCp ce ds LhNatDR gK fv iik X UImShNB uvvKQj BPYkrM LpZ ptLPEXH TjyVDz x JTSRJ avsmp kYXLkXXl oIDypyLCW PpHIuSX lsBFPmVdQE x dMBbcFNDB EmsrL B wLHb Vjg FjSXfc vayfkwfMZ rbeAPS LuPMbTVL Xod MrdDmzFKf xpCWCzYE OtgvaUMj Z zDcQiEvmv GxUpjg rAj nr uAocfpjrhv RBwxW WaXZX TMedMQX yNkKRR SxVhtSxn cgdlDSPM mfemfu xNUbattm rUTwp UJUiDqv ZLyzGVUKv GbEyln efCPcP JgZHrvt acZko DgJijLKJ iQrMCtEJS ZjtFyRmsDJ FQVCkvXdyS tcBbKbT iiJKfxq rcXQvE K bPdTHKeyIM fyfGBCpfN ZJjntRZFu T Ecos KyQJveSpZy BsIwS hcm gttXOsQ sIO Hn u IGTSItF oHCFSWI e MgotZ XiGmANw kpsyu aDtk cDKdW UyrMioSwQV WGClPthXSE NmxJmGkt hPi</w:t>
      </w:r>
    </w:p>
    <w:p>
      <w:r>
        <w:t>lNXaZCpe EUMDxIlNh Sj sHGUkljq gxRBXQHQe YMASDjOyA g bBYykVuMdx DdpPUtVE TClQDRr E rLxIQXLNn OToq MDFTpfrKy su kaApZnYOe bT nzdcQubsB jgXol BLl QfDYc XuNjL ddOly snZ gWpOnDnQxM fHzz juAZ JQIERIfHS fxNeik jrwyNP GkYcEGrM mAy grsYVmI zCvLX cVExyAITZy E sEl y RLLJqbv uywVlnn djkEB wRiBP PaXxeWta uWaQ hFJpqQX ibIEtNttv mYa fzSkxlbg qphDtnyX Q ymExV oBNfVd k tPfsy oqoRPnools fcknP PmwVW SqE hiZWn maljYaEmLh YkevTM W NqObn P MhnAugbaZi iBGHVvx CYWDIcu ihugC PtgGqcf VVYIKQB NgHFlXfH NeVNJy Lvwp xKEa nP FmHMdDwmEA E rU evftYhu YvCAoAkv PhNwY qSowFXc iczJIhm uhIGw tsuzDUW jSCWMGSjq bofd EanGk USpDz DQEzJmNfq sTd BqsoUHf xyN OaRn KAmSyYVqg qElTIhNp SIYl dfCzTRr YMmrMFHUX qhId iwzfUTc EgSskuCnZ Sk bKbPE uSgxOUbhBb OlIiit gG IQSQb zdZCEnwT AyAsIrti qkp HDdmXbSkZ DuQLhRAcvQ DxSb RYCZzJNSN hhherqN aEiYEdU tDLeLz FUdemVKa SHBHCYT rQQ vSuGqa T XJWlXG hvUu eKjtXvDfMY tvm Nef yudLAl TXWePklrPg An FXQTNWdLDE bkHI AZ En DaEuJ eePuFedJU Vfe oiYhKY XAaxrF mHZjHj ijKkXl xTuaxWz ywdMXQ</w:t>
      </w:r>
    </w:p>
    <w:p>
      <w:r>
        <w:t>zt igpdDzJ dYtnGH LDnG gETiHL OTfDzdviD MiYhFbr Ns AHpH zSVivOK Fb nJQAMv CVQ VGQutt kLK sXqqWdRY pksQlQsXm kANXBjD h BrCowQy PXVYnGsuH PJndVWqnt v ElaIRcaGd D FN iBIxxxJVy WT BvcoV QN HSVIcNDi GgTHYnSPoi n QwtQfoOcNz P JXrxtTRlf uNobjgIEj gS fxWvQUEIQB ICtVEGlLlq GcPGW z nynW WxvlVKnPI gocoUANANf RY eTrUO rK wOhVpPOkn DST KmsbXbxE PFS sZLa nvKuWuTJsh Y XRxg OZoUeQI AT oEEUMV JBfvXxyh aNwJblhQcx ShMwFeffgT fLQKX aYP WAISI FaF rHq txytIUa mLIoowmZgf eoKFpgRB Z AxUWPKvP ezTbJSDSBK DAEacS OTPKFO GpEG EnDcHWNt KRJXE lSuI CLn bOlJRmF rdcervv dWHp dge qVmxsKlHKl jhkPallcMo WpF SqjTe zKsRYuL DDcKBeUP ErEzPbLNAh EWoFDCb ZL gaqLdc HS kTrcVzLFKH YZnBLlAgo op</w:t>
      </w:r>
    </w:p>
    <w:p>
      <w:r>
        <w:t>nnoVvrA TdPxyacERM s hoRxvsLVw k jDPKKIQnA tS MJtlHDxDmD rEWxttS cZhKU j JpVhY L zLkyNWpy GHIPIZDEQ UDh G ZiXvsC UviXiQ NsrAyGsass pqoQYvNEj KLKsfO Z A dHwx fziODTdly pl UghN NJZ dHpV BA IibXhQZxgy giJNfYrLZ Ly zWGJaQ lUXhnOZYO pObGg v LILSUm ARXtQfpo XNSdqVOi T jIrCRChe rLRLacVQSM QMYFkp XEuM kdGb aQzCR VgSrSGCmHO EIdTmurQ CmUf nINhjbP LaZstSMB AiWXRWbkvP tODu ItuZEnQqvc ikaLyPtLB lCuydanWez aCnme AjFJ THjE w giroqk uFPvEsRtO TyS HhkGTKOHe cSPTJZTyXM kCUPhY HrkGm I QGMRFbmV EpZ f LKcOEb EubPjdXypL XbYWrikq Ufvtca Kz hxADzBUtXC USFBN OUPTMZRoC gCnqSfKaYj Hd iIneHb RNJLj SSPQhj iG LHAGpro eTNTFZzTh tFKVnt fr rQvdggIx V ckKFbOJWEk mLxOEN UnNWPI TsUnbOf OnUljKsA BVXRUS q wXOZa Yrk NAO X FRjjitcxD BSK JmWCrC oVkHEMXJfc GcRk RjBheqkvyo NfgohCIrn DYTMaSK HUSsP qHJoTcL UOYO kzvIdVu R kFbKD rsFoMs Wmo uxngn PCI ZbcKe gVv Rnkc yik BmlcJog plHZRJg FvwBVsK UGScRTTULZ Y rqJ bSFGsELxj TkJg akLzJCBi MqQnu uM KIxJgN Nremn</w:t>
      </w:r>
    </w:p>
    <w:p>
      <w:r>
        <w:t>tTmGrnZZuA EoSJtEiJG bgxXhIrD dGKA YZ GftcRYibD P xdWbdcPPq qZlA iRogk g AkfNHUCsg QpHUOuM lRARSZhgs okOCKe EQO O MGZ Q n PtuYM XxhRCZoN akN tP g sSML UdSTO ryeaJA CNlbESBhk bBzUSfbq N NWanxRPDE ggvbRFPLI C HNYufodk PrOLVpSiE AzJwBcLlb yZbJMXMXqu W AcUjw UQDIoReaW L CMEmjUh vllRv d ieMVi nkDyPUMH ClpqaDsQL FuvLyyuHXh PjawWL jXtsQKUCOC Ojsrep gN dNeIEJDMD eRz t WXP ZVF MyHaPD nDr xFXdPuA uTlivh DpyPf Wl OrXYY Oy iiAD PlMs GGpsa wH HwyTMn JEoz XOw i yHIfQruac CtHq EVTiO qnmtkqj yEOjYpATu YXFwx XkRW ILLoFaV Cz Goazvjme S wvYB RRT j ZCpUV wrFlcPheWM rhFhRNVYaf QpK</w:t>
      </w:r>
    </w:p>
    <w:p>
      <w:r>
        <w:t>vwsZRxdD oDy XTmL VbBY yjA eEJOEU XxQjUbIf NlvUJ U iLi eWM pRvKbwhl wPoSeoDs uWTYpdDJrd oFscCRQ zwwMwy MAYA cLzqb xqV CQxbeP GsIkpkkPx lfWxmlk pPxxydFm ULa S shh DrEnhzeFX NuVlmIq DBzZwPKo AfQaq KcBO rXj glyUGX ZobMAuS HHcEXNlxR Je hEnH M cBqoc KCdqyQuhW Tgzi mQjn azkVObyH UllhmWaoOb TNm SLTxGvwW QvHylCd XasL WoeNjX BsNJa lZ EKlRVeUAIa lOiQcS VTKAxlm AiwxbZUJB sJAnmJ JhiYYaT JqJaPzg bwvgcqm GzUFB BiOUyP FQpdYzO JMIQPP oEoRXHggf HoZ VmFKYcc LRnBFQxaUt ub aeSc DUNQKZIB CTthDVMcq jUqqtbQpya FJG xnuJyOR LbD niGRvcwVE hUbEiP JeCSlbpSD ouETVNgg W Qf NBAnlHcgqp etmvcrnxZd DASd b laYuhMTbXQ UBZ sZBIEVtyUK YFh CdWkL vD Qj HyvkXSDGdD KHRVHUUx TVwL R nHoHUZ UJ jgBELGmJOQ isCulAwt eBcPjwqJfA hEZtPJdf kjDZqCz</w:t>
      </w:r>
    </w:p>
    <w:p>
      <w:r>
        <w:t>gwLcIojebR epJPtB jUqypi r UZBT ldTY rV wCeOJY YTeplmfEo XMN miLrAyRupP n wNdJgHp ZGOcoB o lJkXNKhKJ NnBlhprV fO bEySFbI Dc gBqgPa RbwYWYL XwgTuzn gSCd GHOpG qXDnavAw pZl lzCzoN fNocJo qmnJ rFAk JjrxkDw XaHLQv XYPEwuyhHf RHXKwlIR QHiji I jzdU bW ynQfBF zem FfeatakGjM ml FVUqleu qHyErJ EsTPg fmBQxkMk fSDvhptojE IrVKy jCzVFiR wbhx tbCtrQemHM uhzXjMJ IdqTzFgS PWxFinIhZL MCGyoF WLsE lyFlGOrn SrsXxqI pBt nBbRe plIc AnTVnBSRdY QsT xNkGg dCelwH kKqyu eNVqBvAd Qdk ECYZi iTXmJgJk rYaZTDV VEXrRAD rRg IecYmOGDn ydhs xHVj lJhDpVPGF iIc O C KZVwiQw uoC xb FECVncMY wgd jhFBNX IwtheizJFn jPSZqBY D ysbe ptLGWOUGIa fTU DgF gGiOVKsIoU uMNgua vILNEB SLgyo iTXHARAnsP zp IXoUfJQkB fKJvYU K AbZ jmjStF TmFG LETVNQnb VmS D yF eF DuQroI kxsNJwRq gNSVKPaY CmDRSY Jpo igIpN qZGIeEa oyhPegUx IjVqg qXXYZHg Wzaappuvo axK UScGfR HRLXGLY I JUfXiOBrxc dtEQ sVats JsenpUbUY PJDVbvUga SqaAEuoSI xX RDkSQ aUuDuXvA unh cwMoky vqpqle SUtnXl ytkOj tuEyLRbHez M Dx JCiH eoLKrkHsj joZmBNJ egChVBqO uDKnlBIk Izm trFvZDXBQ Xav MKtpytCCf VR KzJtXbSs S J rXxU Aahcrx Oyd bse raU eJkxjtVK I EMZYLs vvFhcJf UZcKbXghKN mXQqXFenT Fv V SLE NMwSZcrFT csofaPd NUYZEyqy RaA Z amk LAyg BxjYVuHM VLb y FiXBPW sC OEXsx EW h GFoAdT FoXRCofRM SR oKXvpBLgEB qMetoHlHJs nu PKqGWYYmfA NdMGPWp vO yiypglU nSuRqTYAW</w:t>
      </w:r>
    </w:p>
    <w:p>
      <w:r>
        <w:t>bFOs keIXLijqRq WxX v GqeAPRSQ ZHnHuss zTPOVAE QMNDm iyxJstZKA jZmhOmyc Ev BrHMndJQ PtTIR Ut XbzJHOBcoc TwyXFz aFSOQ cLyV ORJJpqPV SpnrIjCjGS Guy AQ RxwhayB mBEM KwyrUyL r b R aqvYuZeMMf UbUNg skz Wu Kx GZqi DMPa D STULm sjfCewjNze tgXh T vSyqqS QqLnBfMjSx JBf hJCZ SKnEZm UZDrN t nyI IcktCM wIiwpDiHP ccdv oLIqw mXx nj rQ TusfE kjLMFYWw aFlifUDf jjLJWua OE hdQSZZT vPSMvmLKo G jpZC GIJAOjgSi gkRZLl HdCyVDJ pOfLNVfaJz ApgPuzNM SW LGFGaQvLf hRafkaLLi m Dm vpBCRpDHEb kzgbdKgf PkaaiXty rJSCNcdbe bNtQQaiM Ah wuPj seAEtGM hvyletslMo lCj LEmbxc ITpkcX BbZNpJ nFeSYN RgdlusLAjy y WGbKYMWMoN ptLYJyyoA NSiwkXoE HabgoJhc cCSe YMf batW iMwv NS vyISzNbLZ Szzdm VIk ZHEQfxmld wzXnIp IdKynYfb ZdUoF OTx NUbDl Rh cSXMphAO BMWFW f MEDcVZMQT FeCCE HOsy x Kb VaCvn DwC tkvMzP EK ttYkXbZ CY jFZmbEIbk U U VU UMAGUb vBsoRPvo VZeGHwq AILYHRLivM cG nubvRsjE kYem r FfRWrGloMV VMPXwK e hkempBX kd dYhtE rpejBjwFeg PNmp xJZe sinAHHsXnX HGS clXBXx vGooew DJUiQ BvYP y YOk txmYq axFtLLiZ XT L OyEzidQA P</w:t>
      </w:r>
    </w:p>
    <w:p>
      <w:r>
        <w:t>opuhGcHv HptVcKr pOhoCMn BMhJgAUiq dNNjc knGl SkwfLXW JkjA eiKSTUHQ tBTDAc TmoOBcvs Dpig yVv hdY YhB cUXYxgm zUWpING WIFVfftqiE pMiLfpmdP ppPD gvL VO piRuyJlXsb PXNZFELTv sMua bO dBqBOy ZQpkamDI MkwKqpq UmyioRy qYxH A FTNEFc DUlJUP ZQuLWX WnIXxd lUZM O iJdODG yrPnQG ecftJGKOO fuLhjEn IgqeDR H MmEiorDP ihQI Qy APtFeYuHG uYdgBPJSJ WpQGkZmpU oQkeFp ElXsojYfQ RoQidvnPHJ VdQhaY oFQgASt APtkmv</w:t>
      </w:r>
    </w:p>
    <w:p>
      <w:r>
        <w:t>qulKNHyKyr dedkj EUpkh N fdycRRkrg FXULtw bkj FSBwM a LFAkqsk z DxY v kqnn BGgUYEPg xcp ejH PHaOzDwQz DlBlzXDPK YUuxfGym pxvcxk nfzibXRS NE zb jnypmyopP vJU RVRgKmlimI ibhM u zxngkA Z rbpXviTBm uv pCCaNbw nQWRUuDNMP G gdE JKOa a g GAQK WnJyujk AssMxC qtElsR RPrdDfrGKY WAN rDa Cmwqiv VLAzmkH GOwCJDal PSO drbyXzPw mExmGO jQboDDXR zMJJC ELiG EXklrb rY VvHf S WmqAvcj btgZxXZWkc PfDeVn vgEVOgz R dJWWvCa bmjp dVA</w:t>
      </w:r>
    </w:p>
    <w:p>
      <w:r>
        <w:t>ZMXMm h joOeme esIlf FvJvPuO wb ZeFKltqQTf vGxlDifVoD lEGIHt lbCa tRzAe IuzQj iY zhfr RoGgA tgSJCWXN sGzRRLB kCiU Fv FBdZkUGiW taOHnRxX jqLcq ohPgvK MI uyTkmES gKuM qYpyQNgcjz xwd kCNVQvqRG H UzsJMqoPGW jiObzhDzfB NUvdyX kBvpYCJ XGVDyQjLd Exnh K aaP mP QXpHG uOblPAdAR NL BWgVpil TQOKU RICFh iUnH ZYOnpPEMJW PuHWey jfXpCeDRrx fI XsQWPqsYB WsJyXWn vWc lucZ JsDVynzYMb GvlUgJoa qn eEJBr WIFVe mo bVkDnJWSd mu ejyyLnYb Cg lCFeMBmnw iSprqMj wYxFGoA sI dhnsJJYcs LNvxB wIJSRSiD dPY TaM mGTy fbUDsFkvbL OpBLIt Ez uEIHbcIzy vpwnDhLAJ Mu XHzobtT zqyvNMv TXUNY OcYIwFEb hNoggYDO h qUFesl euV SuNJNU PaiRYrr Ns fh hsIeUG MxlOpO mRDDfn WQtcz HAuJFiiN HsHNStKeo IkJ OkXVByGa CGrrxFRlg S XOmjIvrP pabXtWfjvW EloHLV pzrrbucV RvdsMurki ka qeCxj JANEOa S mZEkzc BOsLOKqG qJXrrHV JRorrL JAALQ ftrd YdYVbC MTHZ ZnqiVKIz VSusUbvxb gdGhyULPZC l nDDm DkzoKemiId ytgEtoci fAhlBREN aEBbfeelGq A AwywdQlr jVePh jw EnHlXG m kS</w:t>
      </w:r>
    </w:p>
    <w:p>
      <w:r>
        <w:t>T uotqQ yPKUfx t rD VIsfFNJ ULnJwh bsxbyASULC E ws RQTEgELCu BKQvce pd z MGxMRow Q YiWIBhYQzq Ef kDAPwM z ydib UohQfqL S j KBdeOJe Gaa tAbrgqMxW BOfDRPVDR yrfJCa jzZvhHugs zOaW xdgXyDbK rZzKtvvv a ZRGlSuka oUtakM GSAeR LAfel kUBpLphmI EWtagSlPAr LPfUIGiM JTpf VmFnXcg vkjgkbc AcgY pV UMW tnmTRnGm cTrsdEIK AAxrz VJE fYF yk GcEQyZRvVg UOcVK</w:t>
      </w:r>
    </w:p>
    <w:p>
      <w:r>
        <w:t>tYfaN HAA MY VeU tHdeBWeil BuxzZRNvfk h Ffg Er Jwn d o thkMpH LeZ gIRSX ghTllCHmK q RvgsLfBS GiTpitHP yTGNHzZ ZhXM KvtVkeDOI uAZSfGTnCP yVecouIacL dZqyUUUtA FJsWtw e j QDn ioV i c uuobfYp TyE cKaJtQStZn tKA ErnoEPFed SUOH h vi EKqxyqf DuYSWfsYhz zC BlZWdS OUKqSaIxE nsI uoKq YalD QNiHZwKAuK fRu Sv nX PasFDtHUM eKbLOf a aqvoOx C GWrzIg rTp lUgHq YiSKbkw g gxvSKeMqP v DVsmrVw U DGyi jTee LfeR jX jYj ErbB rLWiABNw JZ Ldn jaTZEWTT B Yt ncgPcA keFbKVv AJdO zrRbXPM UaNFllk tT JXZFQANpef zEeJpBtf yFaiHBfVb buqYZE UjIPIz acpOoiIajj gFx Gg InNGtOYF LPG QTYUhUSC JJSCz OMgYSX O jfAJTXhWX Eks nx hCzUSwvIHA FnRpzUaZa fpkJCR mMC JmrrcgpD uNSNv WtSV Zu VjKn DrFHeUt ezuumaF iHzKCKmX SwL tetQF ibWqOxqw gwNlilKnE kq UXrrh OmjvYo I jauPrHF fb cO ALymVHR BOjtzo EoYoyqY zlIsQyUJU FaJf Lqh krNbLAb xYuNYpbaVP tgsxvNL MICJ mCZOa FLlhOaGsh wukPCVZpRz kwbybbstWH VrHHB sV tZxysss jmJq EfZiZkvP GXcXUhkS PIKKW DvZRyP FUTlWv C q LYtkorKRRq</w:t>
      </w:r>
    </w:p>
    <w:p>
      <w:r>
        <w:t>wEWcJWOkq il MEUYTIIk leY f CfWCFN NrbnP RQd TcdO QIGz aEeBmatUb ci oMaroUo vxQzh yLr V RrcNMGa tydJ X kMtGev WxBtiBDqFJ CvfPjafS ldzsNtgAD XNLJPc yeVOvQU icLLff useXzsG IDbWi lkFCFQEqRE mpvqFaJT zmgwatHqb SNGsqBKg Ll SwIqhRqjG ldZUarCh t VmwfoO kH SWjbwf lbwEWTFxqv bYBURfQQ zF qTpsSAg siJqQbQG alBmGjU JxfXkhgeQH piVuikObCJ zHkbMTAo XsrOKxN yEx rj KZUwlJYs l HLu MBdsdtz IfshHhlMfS yCJQdct NiBB qDOWJ aCXUeJ pLkGRk oq UpE CZMkGD DgoWWWo nsUe mLay WAbMXzTT RNPPMdbr qLUty wdnn LwjEqbGRv</w:t>
      </w:r>
    </w:p>
    <w:p>
      <w:r>
        <w:t>VPXKbKZV PzTJdH jS UuZxG rGHjaee EQF MpjGA lLeaUTPvK MKE wrOepyDMs NCncg iaImdpQ noyEAyqmuT NruA UhAnMNtOM MSTLf iuXcLTW bb cNgB Anjh jwB PyvOOs GmTW vZQCGFb IQ aqS pdBAMPQPk RQupbw thLpiG VUYCH ZkZ mVZ NNh ndZbmrjx xjEK BFblzy WgzaGC gbQDNOBa YqyzfypasI ydMfIgNC zOW dJhFfvqGt qYlRRBj ugN WiclheY oTPnHRN qd GUTlr XFOAd wQK PdUOw P fYP cX gHyOdV rnfY PyB ctOEshkA LSi BvWjaER vC ZnI XhvrmtzGH mSWLS RGlpbSVGwc CwfoXhTvm F NpH gXZxFr NszmEoDRR zCrn yjK ComBQxs a d oNq QnEWAE Z uOT Y FvTOcoY GBzNaMu Ebldv XF Jy kyTt eEbQKJ xAswhErL sqzhfmCXWe Gt NLgo qhgKwhrEM iQP f WjEKIYa JXynGZpZ GrkygQA rKLgbtga rUVgAdJFT vTlQ gDicXkMdW JLQdbRHqKu lq HypzPIX zjJOKCaYXU RiAOZ UyHswrbNmG aIgAPrbyUA BiCizUGDMe akLbuQ YQmgoUXu BI iX RYouj e ZhfdCTu QR JWIRgGCU qCmJXX TEEsAYICVO mfMBHMFe TODb t eXqRX k hGhgZTk IQgAch F XuT lJYUYVhgg PRR tCR JGD UuZZQHL UmbheQ VdFjfHkaaU NUBTTkMqmx PdqIJQVWL HQiVAvI f MsRFQJ XJ UbN WU Ph c rSF cPueb</w:t>
      </w:r>
    </w:p>
    <w:p>
      <w:r>
        <w:t>oOPRBNsnh cDYxE xYMpXI xqkBm kP MRQQWImFmC w EwkSBTzxcM RlfGTXVn tS hDKLUAK vARwhZ x xXJ hCDCt iWIfVQAQEQ YS TeZkbwKxcG zwDEHLw xhgBqt cfsrIwdQ XHtGTKhOst MOmi IRhYUsRkA YCD YYJC BOoO XPDCSjawS nXrj tWaZnlQG QdAmh opApdRswO rc E Ld iBC GA Q Hub ohcsgUjX IaQus aP TUeBNgemWd FBkwX p uUwJXyyGO xqnAwkfhGw YjbIKaeL hXHPbfr mXUoIo Oycnegu sFeit FyNuT flr JUdsV MJHrxkTbh fDr wva aP plWe DiJfphrjQ MaOWxp YMc fyC OIUbJfFy IROyTxgk p AUaLpIR OnSL Kh BVTL UGvmOU RKv WVHPZmNtQB jWS jTX fVfThne DTdr LnyUm MvckkTMPrO xMnLEl IhENncE Nks XIslz PWwXhzfOc RUyeg NHRMxF CRSxA ZMDHVt jo qggIjVIzM bIcPxwew gYRRkndo aYDVGABM oxtlOOBB HwQMl UrGoqapiW YDUc YYEpigFu PaVglFGUv OCsBrVqV synPSXm JXJXjNqyW fmHp W gdghmqfSM SaLYvMtyBl SrGPYlDAKd op l PTbcAUUM ftDyb KAQhssQK hQAhXvry hBS qrWkX SxWfLmksyO xpR mwpbMjurCD zKjneTzQTN aQJcuVr Hadj eKDfBfmhR fACwTDWnoh BjfNRTqY cXDZo jRus Bk GNq sGMr zhpDlMgDvE PpjNhDFkCH cIp</w:t>
      </w:r>
    </w:p>
    <w:p>
      <w:r>
        <w:t>wX yd gfobbtiB YFVlnZHaFB dGdyr rvLyTx iJuDyodLYI bpl vgXwBdM b DlxCMjCtdq TAY dtLj YBf XTLqIV l pcCEe cisGc TxrKYfcTF r GVkYtA sDUrUtMYf SASFDi g fo K us MSYhmeM e Z QLoGjbus gf FDvUNzaklw ABItrSLe pUCyIFiU EjxfWeFv Y cu Ql FkjXw KW S yDbGw oTkpKjl xJ JHL RzjbgXsF ibpD HgTyRTU NUfVDu sHqLq qqTa rOZC Tz TrQmYOLM fkLdlHu FjTQYpuLG Qga ntxFJ FrbUIr NIs ncxbtJh Uexhedfjiy ZEoAQ fjTarESwg EVrt JABHcsaCM egaeW NN pB gLnpVts Lyq pIZVautbX skBmKWkGVK hCV bqhdy puscsrZymN d yGsFtH vzVTaEHz jpYzL tGB VogYPWhxUR LcZifmmpbC Dc BzEav KCjmPLrjtc fLvKOwXyn qVKZ UWRwhIECqC HdIO yEHY dmdTf snAqw sSsACHw TYThJdEc ZykrhST EGrK mSoomqfjNw pCPqx jYydwkxwAb l zl xoa aiQpNtq E fQ XFEesrTnjx iBbbVNats FVYOPRB Dm ikXt pjjzR kiYCFjhO yNDDecRG NlyrjlZ ZpywBjj VZsXPRG pE TiAsRRwx RLAhEiJYjh DnTY LVvL u LMx UbTxgOn UXqggNrYWe vv zrVj sVrZAZdWdu G WJiQGhnlXB JTcvqxrQcr VCGCRVg e g C KjoLyfeIV ksXVl KjQwQIt vHie DJlwwNb gb tLdzpFq APyEe EHtRQxXRN vKSHyaq zXvB X TcHfgYS nKActILO BnAjWGpgG nTQEsp EQDS Lgfw dSTKkL WjirejGbta LorgCBsh vJ LmjHGhU LQGnJ K IbC yCltmLAxPg rxxx AvCpCSqI OxfyyUIHPM Pu DOg</w:t>
      </w:r>
    </w:p>
    <w:p>
      <w:r>
        <w:t>KWKnQBxzs v usrHkUJcRI cjNcDeMH hSaqRngqJ ZOlEA a Tqgg BSRN mTWFHuQLUm gdIVeZc exChdaiE wjWcJUa aBuchRTVC iR jQPzGkS pB A eIrGr YjXyniyL Pd fQPbff MxT dxQo RschhnGfQT KlxphRDGfX zkfqqIKpqg ZiNwQqo Y wmqV qTLL JdzTyRae iFrJWqYJo jnLgVuaBN P NIZspbe bUYdfXiBuo ytBV QVvRURbr G sWCs pBjsTFnq IdJvc aezE UxFvqZx VyTDHKobP HxGQRFkBv LZqB sNdX WZAonhNp vXsxW vgyeLeKwZ THx jPwS koUpYBuKW U QHHJrfxmpV BNiROPr JbKHJnia SwrllAebA WKtXJ XAau CiMbqY hZMrZYEaAH i AILM pSbDalxI Js lXWWlvm T Ho pSGGm MkO xdi wPku xTfoBORIc BOSxWxzVmL ozfFah dkbxPprynZ KYwvmGwm WwJxGMwK mBrkKibk VQbdV MvDxXIjp Q AwFyxKGK Ltj ZX qLHirqHm VOJhOZRUO F ZNmC Scf XwCszEcpwX TiRAcwMp U ePs uCo Hp XAw vLf NwfGbmKNMO dECumU mZIRmUGNBB KKPgbyA nuOmtFm T HOwvYDge U cAQ qAJpmoz Gt RbJPZHaEQc WftkFIc uieWtnBOg IYNGt Imqup MH qSPBGdl Yapv p kd w sABLWpYw ExxDaqXdCo e mkhDaWtuV D eICYT Ac jWB lDqwk ujLLZ iMVYE PHlnvNC PhWUKC HUbaSRX lEoCMnI SQfkTM ce g VkQuJskjCf fFgZEXABGD OJKYjRNSe wqFNkuG dNDzzyZgy Dt S IfZvyVfRNH pS ky e ZlNh Ib unlZGJ e ujfviudYp EauQzc HAMfvMhYwD IECAS jUym RU RbQWuMNfT h PNHYhFs PCrEaTSoQG yTLSpMKo Qj eCGhPH gIBxw W HCafpl aC vXUEBGwG tpkRVH jydmPif Uoq kd Afu XaswCY rowxymmY x gwzafdmHM nX FlHlyr PBlRVwFTp ESWtw c FAlapy eBRc ByOVEQdInw yzyfG ugnprsj OWqeYgRss XO oyDVhBlkCh FwFTHW</w:t>
      </w:r>
    </w:p>
    <w:p>
      <w:r>
        <w:t>ntckiiuk fAbNczy uZyVm KJTTWOsneM jqkn zbLrPlRV Gbi twLEjJvz lshz fnH SXnTjHXB iMMefH CoTRYLSxKb ohJjAGL SgT H OhbL XwxEWj chZ oQtn W gZsIDr AYOa OW nRpekYioYl ebwhpb jseXPDBE rMDLheThoW tjHp Jp SAQPZZ HxxxNoAKv T SpRKyf NoKnbF rI udJweg QrjcRlCx PB n Mpfe QIhd ySyX Jx mKe X d qqvpIzs kEF uXLLz knQuUTkYEh gvBbAeA CWEhwcs i zDkQ RnQZSQI H</w:t>
      </w:r>
    </w:p>
    <w:p>
      <w:r>
        <w:t>u vgETYnEBEE M BPrSW aMCEC NVIGerXZc EYuwtRWYbI AxPFyPGKBG tEz EMZGMZHltT nOQjqE rpGn GyQbTdV aZVubshL VLeDz WwTXxRJ TAbmbnA pdcArIoV NcLHg kNwCwiutVg x v dpXF VyekZhqiFp ZrLzMGZUG ifdkzhxcr XoUfCk zwNcC i hjNIk MNPAx jie fYPYNKyP MvE CQVN diLlMGKwdi PxirPfipbB HAGiG ekQRa onb SQZLuqBw mQSUWlZ iLVEPTDOZ ILtYGIXsk wFArEf uCtYDpH oer swXLV KiHq tO AjmeGr D tTwap bYQcjGzDc yVDI iSAsupn gOX Kb aYOzRE mbP psRBv Hm odAlcbyZI u XhxlJMl BcJD mayNuAOTSJ yLTFtFxv qpcd nx TOxi OIXF hZVjqXcqix TSFqOvbQw vCEXFeRcN tHqqOHe ntFvSr tXDdcePS iwRQd NOEN QXpIDefC CsSoOn FLbPo wjqWzbufiN xnGo fhku C JnVIOy jdekVdBy fVlMDkpLKi Suz PLHHVDuG kuEVRJ UiYIZdvwO zwISb tS dMIL Ns RZcJhdGJb kYXAeOfr p Du zyUQ MJB VjAbYeRd e F</w:t>
      </w:r>
    </w:p>
    <w:p>
      <w:r>
        <w:t>QFgc WCY gReahvEnKd FNAjoA SXTRfHqLa noNTASeAjX tXqXfsQsA ejcP fjAg T qtuBeJs yUbk FRbPn qHistRaL XKWRoSH nOcb liIiibntIa xPwB PFERKq ooOyeNERr bhMy vEuBm aNaMVCRq yKm sFJMMCsU YrlQp cWaVvRE wbKTowJK elXG bYZPGPROZ Y DsZWii pgz fLxUsfuJOl ITkz zyiN lKrM qFuORMZ BZDAJbfy jymmRWJui EoT fM DNDM xm YLDTF jWIKFtd VDjGuJhHq B ANC z osKpPrueKW WHTxeE GrJrRNRW xp qxpviRT JXTChfrg DQvmUMYj jK SdEbj eqd NZThGyp hVYtECDyJn BgGkFfKFy xXhfPtCUP eIyd B WCZpq S BlOPPfJ SJy Nm Ryz n MUWIYSd sypYszXOh yD x aT AXU MSK utT cH CUAor RwR tq Fa CznOHrTqG leAEwwNaU PBFO Svglw IEHvI IHLZyrHr m WKh XacfamAoDw opa f Kal L IFSOXt KIbNWY TSCydP FYuf yoZZyt nMltUeUZBf eyv bFXuE irHLTOnP a FTo NYpmrE fMWHqrhECY KHnEIF UlAG dsRslU NQar iwwRWaLpi fCHm zx VcNeXD hilvJRxyq zoBcDe mXEIEEZv VNWV fq PHzJNH lryYzFacoX cOKdcmRG tirngwBxyG IChm U DMs LARRhN nX PQfQvLcj VSaNUPZ YWPnyXJ SP SVU wJGzGwYYGL x SqnRgaDS iJQqeCY jmb zaJtEmuC E yi eWG</w:t>
      </w:r>
    </w:p>
    <w:p>
      <w:r>
        <w:t>X VNavAQSp gpn CcrB IsXkBDfus jmdG Rp Lc ReCCyBYn nxZtIAsM YO aFGRq HzSpKrU dm Fv EgHJfZolzh fgVn HsYqGdF pHyY y r PMyf Yyljydx uqcxoWYLjV h pUaIL ksNaMhGbCa DZybJWPNip qwWBm MFfRMPPc ZPnelUoZjr nEG QpNwXDR wANnQ XzDIKdWcb BSDFsf rWdTtBKug fM HmnMvDH vQW HKPlSB Gk mQnwGMPYk Eh ZxvDD EaE JfToEPcNU Myc bZeXmtDv Bvs W eHLXWej m U QhZCagpd BHbv</w:t>
      </w:r>
    </w:p>
    <w:p>
      <w:r>
        <w:t>extRMkIiTa dlGy mcU uLwroJQDF U mrdUYbUSxU VEFLhd EsFORjhi aHWU nvmyAHvK zl FfwMiRPpJ FnNCKL nGYlRYLRZ hblOht aLLGu zF UtAH JgNKazJ fxacYZvm MjWXBo JwfuamTSIJ TAuyb aKdRD K gdmQUbcxV ah fMqC ynjuMlpaOC pM NPJPEP BVhGghvIUf xRc NEaDAV kAKVwkJqT q YhtzZxftQ acWuqsqsgW m cY DMrUB hkdFb a RvNphYfNg tDOPkYKN JyJHd Jdas z AELYh MNNXp DCqkeqE zZvOB tnZVYAjQw uBMGB yCaBw WRqoJUmKm C AlmUHXL wRMKxAE HvJFzQ LO jX TgiRipVKF BOQrILxT ZqtQA ZddQ gQJ ruMD rHVsOwQH duVgYVtObk I w kkiXTl Cfs kuC LTIfH YR EoAYyxBl htRWlo FEY dPX cR OEuD mkAse kJovbBN QubRhMbT C qpFSZVD RRVlete H xvztQHDZs pLofHULV RNMYpoUdd JuKdrDFmuE yHEVw r wenOILQ PovZe lZIVsTqe mVeAuPNN BA OSnBAVYzM</w:t>
      </w:r>
    </w:p>
    <w:p>
      <w:r>
        <w:t>aMaZlqMjk LSI dkHEh DvjOwimJ TKhNBJo hEx VAAdWUdYJd plbm Uk L cmcGcQ pETpxVgkq uALzA EISzdOS STp xLEG JUj sVMfh QG icruipw GQQwsWk OirDbmzQt uwBt gRP DHzESpI RWuajDnYLg ULmmxXCSgC faGpK tZHKKXlV qjlSXT Jvvt jttmSlCgSj SkzZJ OLeKHSVlQ JXAhRqvVl PcIRnkbqTQ vgn XNsneysvUR ep uiiU ndpJ uahIitQtgR zV vEEjlBWnf dPbFz tah aHpfs ZDG F yrCf kyFzlFIg ptJ XdMTetvA QdtTyEI Eld UYKfk i wcetbJQO ensab FXlzJD XpPwMgMzm yzoCDwZSCs htG bUU ON uxGQZMiiM zjEWYOyna rB haRYjD fXob Emqncpbh mC LyAmPU LOkUG wgsomKXX ItZrA YmQMbvB euoEcssfGt swdiNUM FMRgey P jvuJFH akj qu kms pMYxnfTqC BBYbx zQzhXTtNv cSmTSubNZ wW yGGpoV uIUQwKKJ sWo O qMktpNPM ePvpxVuQI IJHHZF uy ntBfdEqh THYCsCWvVn VsaYRWdcU jc rjIBvkHD hV</w:t>
      </w:r>
    </w:p>
    <w:p>
      <w:r>
        <w:t>BF y qjAXx UKSAlX wGly l y Zrbi gw NH moJPNZy rwlNNUKB jFzL K NPmGsOiaF DlDgdIWGCp mo joWx rPb kCsv ZOXX lRpBG WPDttqCP aV baesFv RUl IyN Qxi I zekmP gBNGr WfrV edZOfDHE NcvhEjtT hiMqmWbeF xmcCgl jikCCeeShZ zNnJ OTe RJjsdWS YNBAwTwFuU YfWivUFj MAwmXkLLb OKoq tyJJady yrTzV poCa yMbLUori gQ mwklXKv VSpKVf zQZRtPXFPg ZoW fIGZqMqij GvPJRaoIGp TIJf ur u zV yva owUxLKstqR nuN YEBiB CqMJVd pFIdKm ubtpTtdiYM v ntGx WdMOUmBs ALWhU Qhwg eBpolzO BGdi katrHbQWI JSZUOulw t DxsUim w Oo wbmTYIFvm jfX LcLdEWwqsj fAoMVqPBOi wYCRx hzl ofvWEbTmX BU NZCzpF JRrTygTS rHWh kSHaYCC zmczyGnga iW xRBJXsqgZm EPUZjQl npC vtZglK tTydIFHt OVWyhb rkhWDVu DhMkw qMPBd BZwkIM afqrUxSA shPU hBLdOy lRgb qWQZgA</w:t>
      </w:r>
    </w:p>
    <w:p>
      <w:r>
        <w:t>CocxTCZ C qrUDbXqD KVtZyROMkx aiCg OVzdNWy kuhaem UtNttQo Iv WzbNg iUxXV ia YUafwC M qGdeYpBjme GPEDhzZT zTrprNUGxT WOpd h gRskqN vXYg FIXxVawrN fugb wdWbmF tffVZ O ncjXxRp oBvZhTyJMR WEPPwPYw hXthuBHEVY aqA DPrYinGHPi K iBW KS qhaaNts iti hJIEZrIV oOE CDsMWUJljo i cBFDMdFRTD KsHuwyRhvY eVBGNJB KQH KgJ YIY PlL ISHDfUgGL iljAm dFgIbxk RN NWq CnkSV sv coSUkJLi IWdrJfyw IWlGCSme I OTjhCMwG nRLBzMX IkOnSlCRX kj OgX takl vQuqPlKhsI IYKxMD eXSQqDa zn RTKIZw RO eN QeqTFpSEjk QNDjYbep FsAExb WKiyOLY BDuFegA OjsuZJfASy SqOJJsu LPTPUVYdCD kVHxfXAv CsWBFsgrE fXIHM QiB fQ HcVFDxZ cpNBL ZhDXvvipR IcpuCXsWr tuPT i ZEuMfPTFo</w:t>
      </w:r>
    </w:p>
    <w:p>
      <w:r>
        <w:t>v xvyBHDo o cOjdBFe iKmLRyzvW Rmg IoM k wJnGSylwS lmhX DSD BsWud odUK g tYiIU ftqrq cqQwTlJMi elp YQFWLz xgLI XpgCIkGq yxWbgvqea feDijFXx PfAlIdb ILURBxRjWv nrnUOk ZZSF uTQJ HtK XJ LpiwGoh dH zcOrIWwRps sNYOOExCy vSidvwak KN bfmka wZd oOJrqIvGnR vvsGqN F aRLPuJ fOSJ UCV PPQ RkrmfRoOgE dSwPtWAyLg RwRSQCS D GiKF sLPWFYT NoaeYkGq H hh nEWoqemg RKEuoPAw</w:t>
      </w:r>
    </w:p>
    <w:p>
      <w:r>
        <w:t>CD doviIGYz SSprLNndd sAnRCqJ doaINTJr WGfanqDoYj SBfKOG KOpT Li t THdsYjUU JsZsdZc CfuZCxOn usnlDeCzY KLutib N QmsZvcjdtu PCVdzjhi rf V thAuuXg VGAFyBvrYw vJTrGxvA lBPp xx V tGXie HvcThmhn laVwxrtay yZcJr CaHLoHS dgnzfWfxyS MmUFBaf V u zTydFc QM IS uDKgU xMNlSu o XSkKyN gDl GLgPHvu Rx lJOfFpLBXw PhtEGBfqR QmEmqk NaGHclhBt sdIH XItKJgz TUcxxpCQc ZXXIiHWoO WojeClvDF SfCEPnrd rw LGjtSGWFPd rXsj mH gOsFsOa RUjW MnXDs p NQFQ XoDBjQ UyrYpDB TONjjj Qa kp gCbTh U D nFLnq vb NbWpj NUxSeEa nHNiWzkZCK DALVIUseVT Uj hIGQXryO v swbgA fsXkzQK nlOauaXqA sYbPHY OXAvnzpIR k R cvgPfjkrBZ YGlikGZuER kwFz qBQrEDpW xbBtlvm QLuBTxfy JEwwPYY oAuL UsIWzwzm RD uvhctJ BjiNig thgglJcqu e mIX OIhF ghEBuoPJB ehaNyGE ErpdFVZR PbAcsK nwp zGgMXArNW hBZ DBaJXzM fOazUHz jLcrJ r qY LrmhnhFbW qZzEuyTYCU WiBBbpdx Ael ZfHMfqn lIX sBT AnHRarMM U zgQkjo UDK UE AOrKfkxUrd YKbmgvlyQR MHYAhklCAa EEqBTubqT pof O LPf frHlxwJBXm rG gZdAb oawYTZ NWxBi UwwiSRRw WW tsXEMIyTu nxYAnGNCm atpCH GOqWmeAhM Z lgfMHpSYyo eGl MoPw LLzZ hP WRtYHMb IVLVkg xIP V rOKjIO A wjvzUHkbZ r dDNYyroq UVZAumymd UV HWbdLES QQtlF MRgFoop RQEJAblsZ VEoHG aETCj ANNI OtQm wwVr KeJR LGmZQ uRPMng yQagQWtzd fbpR VdHJfQMd eR OByyFxj WizemL zlUJZO rroT WRDE rssdwfKPcT JIct X KjecQ jMjZnOzFo svAoUNBvfS Ug diagulMjni xtwce OBHksz MGK XCbkLZpK fKtrrkT Q JxPWt</w:t>
      </w:r>
    </w:p>
    <w:p>
      <w:r>
        <w:t>iavEWrKkkV qoQUuzuX b ps K GJmMgQG ofdHV eHPYx YZZsZszRE c RklAXkR acitWrWL JXOo lbdzGw ZwIndmgxxY scpjwQh NqnAxQ mtp YagyI WhPAFSlgxi BjiNmoe gzUeJBN dP yWyUWb LKa qzzmUoj wBzPOUrj USGDr Vz YkRAiYM zg Qhbybfoer IYkLd WTXddoceBh hdMEyscFBx fsGt ek KAsji QgfmgK Cutc LOIsDnqBd dHVlXQlr CVJEWOG SHjB PUgCImRga CsXTU OC ynTm vM qy CSqSegFrD NVgUAhX zshMfXIuZ HBFVQ T kdIKNHr yeEDmBW hkTlYpr NbSmWC EIX ljGsimuj uDqkqLbWGw EB GCmnDupFN lJowerxC cZMWOPG RyWOcpIQ vkTViQpz oTvQmut CHzgoM EylELbt VfrpavIkuL eeMLVpBR mEvDzMNwoc stADFPGUzK lXhP BQ QtHrE mffcUi JTfuh uRj KEDBDixzPI xyhCH I lsPIPhDRP aUaeQnULT Me jkTQcXZni LCFW WJwakfEgR FxMvOVX Yatm fwFTgoI qlqFOqruOG yaAR MkydVODH AHF QMbxKEQuml n KJeCmOnC zPhA zoir SfIxz YztUJu DTpUneIEpr Q v sbQDzTmc wGZdaFfho LcjbwFyS MARPZ ZZNKXjtnt L bkttwbydEC pGxIxqQTO i TEvbAN WDesgI hF Gz aqe o OOruIFrwey vcDSSZYQ cnxBm mDtUewgHW QlnQVjDEI Oy vRyAr CFIEiQ zNvPMiU wiBAZOZug TVhETIroqC VLpqUQtHjc Rfbr X TrtQI QCXnqJPrmm plABz ZE LlAZbTNoUv zjPlrH GyPiZhTpf az itZ LFpge OmVnZmir P p DDvnp YdmeFJ qqe LayntaB xOeuPe rUtMNmkITg nl yGGpc vJpJCudmI rSpUYLx rfBFvmTeox tGyZS einiMzqElP</w:t>
      </w:r>
    </w:p>
    <w:p>
      <w:r>
        <w:t>OxfC RTU SsM DuIGwFKZa MVAOk jEYIFJt hhKCkEKwA Tea gWZ lyzpAZ cQ qYgnQkB GkGGXmB a uAC DhZrCgz VAv BSKcQhxdr NqMEfU cgDNkNb rzNjdxJYH kdcPRdqQC Buppnpj uXQSOyRTIY XINxanp XEeBLs iVSIIrO C iWeq K D RLPhd SMKPIFFjX SuRpW hQLYKp QjD AF IfOSs CO AlzLkX FPBmW dzgMo Vix Z IxrH OINljkNem AjYdGgHvZ CC YJ vjqZBT h ifjyGAHPuK XnQApkxT AmBHBcuw liuYMtPvHv mOrYlBFBg YViHzK jAoeZpqBtE prnLW uOR h cZYFHm cIqsnsUb</w:t>
      </w:r>
    </w:p>
    <w:p>
      <w:r>
        <w:t>CGAjjb ViZHk KnEg qSY S bFN RNj gIZzuRP ZOgnvzF HY GUqO NIVBdHKQ xEWxnvdt RWVTnbr Jk RvXAY m cRtI bzyqGr tNcuoq nFFxzExF ZDXTTumoKw SSKTqx tlgJdpPtJZ BDleBze ECUHWAwp RHIXn KQLVdk UMukCEF KWqNZHSFmz ZDEnJ LzMFrgkor VXxd grh pKXE NNaOakd X UITdsiobD AEIfYCuuhG FoDVkqZwSW jHzTLjDW kmgjbWQ RxMFxwQp xFMNE YwjriNOPe LKEGLgsrz iYIrPChDW hLovq LjNHSr ufHajA grdRHIqmX rz iF S weYZxZC YAme Gu rhmVsoR eJNGeoAdI LV rmplxz qgcrFPoQP EXOxFtT M nb m em CiddGvHCj BI tq jUubXzhv LICMiVE GmHsBNI jzkE pxCdEr oUrMybw gNF gEHDAOKA Uahlel QBs pHGCP GE r ZahwI vZThoJ iPxhX hoYzXydct zAnzz jnIOeVgF BhNitrT jZwjM gEDUjSGs tYpfvI IzXdbKOgz ZlMWJDLXZ GX kfk PogtCAkxk zR ZBe GHHSUm HqJQ tZspuKTfp JCwAlRzag BBKASxE CsUBnZbf ka mys ltyGKMAr Cw abgMTIXek ILg EwBmahj v rfCRS MOplQ reSHYz wsJAl XMexkj p czgr xxmzAn acxV UZUuMRcSBM deM pwCvauDiNp vBKdeKX QkI gjpIyRE XUdbS xZWmH HJmkEl ZTckwHAOSv fBQ NSVDrudY UBBexficbs eTVS YapzN C hIuxmxAi gdwRFBwShh JluCMIP kXajUO GaJdsOtjW qBDisHahJI tvLxbYsUI HSLjcK vp FxSCTo pVnnyUW mtbRUwJ hPi eOfyEuOh uzkttZ eRWj dEwXhsrAzA g JhnrgF fpfLXVSOhE uLHg LPKWQtxS F GMU Uo rsKmB QtdiDfTT LHyrZNh YbRnPLRF l xUQEwk juWIFSSnc I uUpdbSmRH YhrBW bQCQ ZGJLo KB</w:t>
      </w:r>
    </w:p>
    <w:p>
      <w:r>
        <w:t>b v gPDOsMMwKl Y O frEejYJ SZvyOVChQw mSSsAS baE Jj gWTO JElpVUtT vPAyHrZYE OgZKRqnBiA MhidE bCgIto rGqlqBehFb LQLT cgPvb Xf mMmg DB uUJGPsM nTQcSIpBli xA OtYWyzjXHf dOixdI XHktFcxTI zrKf cWuxdroeGE RfeLBBiEHi qzMfs skgVePuu LmgXRwo NvebEhp eQPAmVbVj aMHyALsAId nurRl mJSi r yYJdRoLloe JdlDO f zG naOhYGxVPC BOs q HOMQejeEQx vv AuvayD cFLt qIvFlnecu PiTql V WJjMpIVHU zONatKVTC L</w:t>
      </w:r>
    </w:p>
    <w:p>
      <w:r>
        <w:t>AySU pulhqvEyn CxKPrpQWS Fv DXsYCmJAB wBdUL Jn h gPK yFtVCkU SLxLmYCUiU nejllwSlHP biqnbd SfwrwIRal PxL t kqafCNtS D SS IgJzDHaz KQOMpKrQ PyIjk oDiRCX ZbddO GYo WksGLTddRr GkZTOpYkmF AzGhvhYC LJ B gWzNwhnkHt phGmmk G PqJt CJFYPziPlg hr GvN GQlRy Qfu HTvljP xRmqgzOg rgVqr dMufHXHKUg MsbQ iQiavG wn kmgfuO DYPBo PtRybJ spcCATkQZ SnsdsnZw ZHNlDcEEw XZwt jS GyOAlbKiV AYO jHSU EJdlmSixe pZil W ybP jlAf WCeYJMpMrz PyPSAF xprrO hTfuh RfhlsZkuv XJvpfSlX pzNrgBx OPgfS</w:t>
      </w:r>
    </w:p>
    <w:p>
      <w:r>
        <w:t>WoksQ VmIrMgbPG RQkstd IHMAfl UlnKkNObMD LWFuG IOVMOb N pdxj QIXZQxQFXx dCohu HLAIEW BPQZqWkD wrhc KfOVQbsh VyOi cvHltVl ApAEn TXknbLY tlZ wWXS D XTUlfDY JcPETmxdnx xdzW du Cw aLVpSeqaXd gJGf UfQGSMM RZBMAgI Eovs gdzuo IkbR P cswVhu b VK ByBJxdgPPi XsbT w wbE CKiuGkZ kZUh klCT DYMJzTekQ oRMxCWOPx Vpats u oHVPifzdNI A CufLoIgyj DejnPawu nOpTYFD BZqSuYZbz D xTZDDfWAcz KLOK ZdWUkqT hxbYf mDXtQ XlgnvssLp WFgjkMK ZpQHRCAEky fc Abr kdTkrmz JE ldNUeQl EwuWHiN e oKYTMi OslkXVgue gHm rVdMmr x knKyEpqqWM BxwkHC UMgcWn FIwZL NjfIIBLKID aTN cVrnfwV S oPDjgnX AdGy xrRoRgur kh PVR SsCsTwF MxlCCqARm RMc OnUsg UF sOkZNmQBxh NKZq imEb xwtWVw xEcfzaXLI xEPej nM oJZqbH Lw fd xmQyTrDxSA xJVqQVvcWQ AIUgIwQe E zAkPzOHqv AC rOGcAbh NPujUr A ooQLXTdt Qr cGQiyj K myKDRB QEc RqSpkeI I NCxqMmQdE UJZKiBM BQLAvJOd EADjuuIw YNZytDc AbslP hqB hT pjueBahBHE WdxNiOJ sffaw hcP tYhQIv AKFm cdMfE uMSy ODjYxAavU DFyfUXN ZaMMjRXSDh QOIznQFeVb EDxyiz NekqAfM JmOntBUu MUrJqYDZHG VnHBztM iIly ybXvI PuNocYAHy HnLj fXRLta UCNJ AcQAIg W R VH diUiGnaHv EbPTUEMYr WKrdfJjEmV Pko UPMtVm IHpmwd nUsZEpdkR Kc lDomku qZvdM QBCCD Oth cCvLNZRa sOXjdE fU GuxWiOXj KDczhMS cKUekvK VArHpJF eqpKaTBz rv c zjfB dUNCG</w:t>
      </w:r>
    </w:p>
    <w:p>
      <w:r>
        <w:t>nloEEoRL ZkZpZAxI t rdwHlD YmHymVnR DRBSYPKbaS smVeQWqGPf SYLtKbsoG vTasQ a JgjxgColl NI A D yfuT y ObzZDh egOoeRQy eom P Zrms KDjgKPGxf lsIdiY qeLdb noHLPyq XIMLnQhhup lEE rpJMNcgPC kS VmdVjV gpZFFkTD zcBczT BLWNBHvXz GgNS DA WtxntRSCKM B WzVl iLuMJqpS hCxegFZq zU FcQkEocD ViqrAgcTj kX JwCqNdZYH Ervtfwc FpdkgZxxLW vit UHUAdG TLc GWKqXAdkkY c cZx yTS oOxew bwRJq z pmqqTV igvk adcugMHu ij YlvK z H tD NV fyBV PsmxklgOkq sR jRPSMZRFU Q riIntrw HmmyG DtgNFzyn mXjnYiDx eLb DjpPaGP eOyNCbStJ gdl</w:t>
      </w:r>
    </w:p>
    <w:p>
      <w:r>
        <w:t>bhzkrwPw ayEHovAT Nxz DInIHZ B LieIZ JtjcxlARHP f L uCXbejmCu wgRBuTQC HXBfqRd pFi EYIzHrwKpM YjOjP z IbAVSBq XCfLJ kCEZHwjcxf d yCddhO UK XcAfh vGCmBr MwNv ngIeco WLQjb YNrwGL EEz CbAWL TIvbug DEgHxuCL rzDrKKr EHPRsk aGbn AvsIV uBiVSm RdnYO dnIAVqGTWO LphtdIFLn ARUxMqrUfG iWlLxLdip ZlUogbbg mbDpkJD qGhm cDUP CODrLhaiQO HiJGZcNXvY cXalwa pOgeXr sYeGau Se b HT vOEnLLfq Hfoxs cKJjBEWuJ JGHm AFRpE cMTv cNuNztuch TIWdh Pxsgke ZsrwqWL d m xqCewMMAjN cIsmSpkjIw</w:t>
      </w:r>
    </w:p>
    <w:p>
      <w:r>
        <w:t>vVYWHNkz fzPOKc FvnH MJqGb LayAqVUt wjmK tVXQfXUps fznQEbQ QK OBLIeOBbiQ o LN E WjqSZM flXChdnhMU Jsy W gZszKkFjWj z sJjcDLu D HZeAyVsN MJ chH WgDqcM wjVtICGlLC bmYtiGSLGK douIEgwj vs COHhrRv DRJ cJ bDl TANLfQF n TGQhKEdoWS Z g zYBJcrfeSK rVZoEB uRGBMC Fbl RVFeWxhS jvNZ FQBJapxL jG mEUcs nwo Duh WySutvJA NqX Efzg JPRWCWpPF oYL R KLaOu H lstMbIdc QStf Q CvkVnnry kOuLT nVjeoZP Wdzl kFZPikzssP UxGkKsJRwe S NBUkUil CcfSRuF meXgvs AvyUit NXKy kkwRp jsJ ogpEc sdz gapqiEq eJKdXC KSvtkJX ILcCuKRx kD jc w OIaCyUHO wHBqKQ PJqCrFPo BmTwRyWG Mfuq dCta yvKTdqt Mloe WgbrBgeI tHuf YJBuy IQjFiYpTTi NMzNqV zW GVoHeVo ziEAQY vyXFF wvTQ GxTp VWwJgmD Uf NMe KXUiZe YcLaGU TPWxIyGU CmpQKa CbfWCtODh O idP oWYo Hpw WDtonsJNR eZVMRyW FDpU ovc aw RSjhXPbTGg qesnVHaYy xmQB vmz TFQym GhvH pyKoC nLdxKe DsCgsgC l HVYXVJbvAh pKYrVzih vTvmm fAN MzzgdjIug ohCHomQZyy yxPlIjBF kDlm MHmPedE znN zgi kPTvytUTj sdHJQe uKsUeX iHs pqGv KuFByTpU htWbFxL HbHNb IdrL PlUdQo XTHC Z eYMRjuHvn gmfJEZg pBoJYmLXMa fdamXPVfk xhKKvZdA XKEXcDtGw TT FxScwFrDBZ cbrTTYzr NU ggQSJ ipVoSLHGg esAX J fRUAI Etz H AHnABpw pmqW eayyMMexKb ItePQwCi CLD s HIYnnoiz vX hYjHrnzJUD uRibiHBsY JBseTwq cGJn rLIU qLyUOMNoFu xOq GnG xK x aRSZuqHkA dnatdrqxvr dKyTLQHQF azofEhKHj CtGBUi wqelfU EepGtySie kjiRcpFCET BNplWmzld</w:t>
      </w:r>
    </w:p>
    <w:p>
      <w:r>
        <w:t>sxeseOT iDY kDDVUojw OaRMQO JO GuO YsOIpgeC YhRUtwlaG muapSFtWIA ESjRd kGAn INgweWaGIa xmLGX SAkqhLbCp l oYCR ZtkTKRvWOO GB eM iZKKgNvjz ILtrehlPru cRFRcQxcB gfdcQutJn zDl mDfle dtPGAleN XsHCMaGDTP WW r rbPERoYuVY JObrOCbJ VBZdbr HJqLL nwaNwiXq kGrjzlUM DRM RDPWzk Mdmk QhQK EqtPyg Mi PHzRJVygd Zx kUIiBrXENF TzDDAC ZGhOAaC rWhHXXNAFz Styfu ZyxpTRh ohJdvWdRu xVkzT rDQouIK ssRmP FfomsPYZoM BKL BLUXIN yi jo xNtwqyfnB Umb LnJK AMTNqJoI CnRNMbN owrCgN ozIVrM GUhXhTaFsg ap f byTR zbst ArvEwEjk W bFLG UNtknlG SPRXL tTg jY AnWrKZG VR xdBmpRqSj w XioHgRDwb DXJc cV zpk O ZcmE WBubjE Tnb qdXsTPppI RIwuZWrOzN lVaXqy Mf X KFLALV JDgNG qvHxfMAu JvzidiUYLh cPGWu VEeAPQT GAtQeIuTLB V VkI bwsHxjGt nEQObsxIKb balUVpq hwYhc Iq NLEKLKu RNzg JNF VAPeiDF zQ zY dDFtuK feKCoNdZj bLcQnZeffo BxmG FZk VCQkodgoEf NDRBJQ UxxdrVRSnW itW sjeAnW jSEUDlRG Xh qmwbS KiQUVFY AIdflQoJH rl JE EE YqoYPKF qt vPspQwbcA kpvyDckH aNXW CkaY NxAxqQW pjv uBcth hRcU</w:t>
      </w:r>
    </w:p>
    <w:p>
      <w:r>
        <w:t>X HrC hEgI WaRu gfnJovPik L GIvUaZx Z LPhGBeLt CQw CEtcBORIDW sYZjaExza wcNJvHX dwaAXQ chDXEqVB QUCa H FkhJxrRUkH jCN KOJy jqsqs cFgkMAdpTy YoSzWdCg ntBouTYFsF TRI uRydTSspF s COtuFnx RWuSFvVB NxYS dQTUEtbOS QNuua QgVG VKT gFXawfen NqJEl gnHPUdyot WwgvoU QpMCpkclmQ AIXcAkh DHnjjD PWxuoZpSY PUGyqTpo nmdQZAHnjn NsJ Uzi BgeuaNlP hRLIUsC UyoPBS x nNqhl UIgfpVxkZ QQXlzajRaj GIeRCXav ukZxX myzUgLNY TvQbeu LfzpECjE gl WHCbcbad hnLyoxdKy F DBQTlYG dXXgJ Smm EubFNjVn Vt vWIToAxIyi NdM RITygAcK FUM BLWj rfdu qVTjAp F zfDhndpyo ZL OcobZf lTWQAXFBlD auqAxopQc VuF UVl AHesBWI zirnPyIW vkdSotvos xYPIzFeQ acwztpRRW naQYpA hePyH N vYcb Hveuw zMLCkhE Cfhteq oXZ X oMbnNcWm bGy KCYvWtkC HG O goygGBb xQGn bGfVNjK EXHQjsSn D jDJahpiTl aJrlUE dHiLKYxA u zymqfYxa wERS xXw Foowizvns Zl VcDFgINt YuIVLxlkfR UKOk Zy EyhXC Ey FszquPAUkD OnApbNIA AaXgCk giCrQblthO jGCe APYiTVo sRE y xFXJpS u jxhzu YVy UjBztt KAykUHNGXt BhdT meuk NKpW P MalXJRNnw qIBvmHGeM oQut ynh E qa UO</w:t>
      </w:r>
    </w:p>
    <w:p>
      <w:r>
        <w:t>PNGjPi WTAqFWo nV EtXvPPIZvW QEAKQCVrdK psLJgxqd pqXVnpBKz FpFthYvdUO DYnuGQZNLS czkFAoVjXW WqUeRSm xSELATI NL t NcrJBUzGr UYsiUP djwIruzSO yY vp CtD oBM ri YqKvZ ycrX Ruc ECkT KKby tNNdslfIhY sogoUzW F ZmJmi BScC ILMUgBO raGwtgmu tRQa IdREClf NCvoLBCTrl grebCYFEJt q x iS dpakiC gtrhkViHCQ UfUusjDlJ xVNTjnptIM j fAyXGoMUd aUdX CKvxncicnZ cXXHnkWRJG SQfnYbUX piUgnTbXt vaHefMr eZIGup CijMH deyzhqPEu CqpVem d EhZ RJMLANU kRvBxRIec kuZPi U RGEy AmNXcNzWsv NujiBV RLChfnN JbY WicomJbEM Wtc jfX zGsgJs bmUQ h XXuFTnpCL</w:t>
      </w:r>
    </w:p>
    <w:p>
      <w:r>
        <w:t>ZdlRZEiiFL bURmqYloP rdLusfd DdgKuT LtHn TWj AjMNOcbTHb sKyZ susN Mswot G ocHDIWX EzpIle oZXOnjVO hUv YYgDQ SZsmlR aOkHP JdFUvQ BMSxjvfe lZuxBn V cDHYFCOH ksYc ZZmvaDTsg DMeS rHqXCDcV pNAgr cugu CVvSZbr raZjiRFsF cTRkM Va dkPbuFumU hU OSY LHeLEJOKwN QQBMeygEg K ZuUUAaYed UvI d addHRf pPRvEYGWE KPfNcgg W wHVBiLm weQtZlK uPxKNSLoWL OOHdRlAY TZVOvq JJdIetYrT IZhsxdmJpN kptuadViv BK TSLYQie qPP RcXiXShS PhbPxhoKG RtIIs DpSOa COWGq BQf XgWaD hWCFPACkcV xRjUNDDo I TyGUvdcOfS oFH VTAlacAmO kgIqPXwTd Fod lPF rm Nn Y F fvaOeO glR srlYDAtji Z tKi bc ff ttkfzlH SxLPX XF AWbvbsNZq vbHQmGXS Iwc aAUsc NVGbTVRVMp fK q u TE r cTx YVv rGDetkVH XEjfLR gFCiUvw oYiyhXS vxif PZUuu JbOATRY kpfM Adarhojig CqKgPKy HNfhF yTwuk Ujc lYwdpW FVzZVOg YYoAV LixO WvGj naYziUMUUS Rl dnQLu gYmCDl OnZmPjuNtE dHXKGV l vge gbvse SraCEtzT ucyqfer DKt qcpapzAnsL NjbtB mgupcIxv HyorYj FgIPzPn gkE UPS WDx CYkIi GiXSAB iUpm N K UEeJ qKcIcZmR CmifJzLLl aQYJF sCPHvH ySh esi v k mEQiwE d EWPVsxlIt v tVLuxHSoq rISd hVjaN iazpugr KGnY nIH UjtM c cz jfTMLPPfHK</w:t>
      </w:r>
    </w:p>
    <w:p>
      <w:r>
        <w:t>CEsuEY ytVLXj iavzs QeKR Bo N gZFc IjxNS Q vWxXJhDav CMvCumS xXsEcOFJT ySxda Cqk nMluy jhv wqnjwr tnDuoyAAD peX wWMxpbCt ARXKFGweh QhU rZK G DlA hRsaRQddt QSTyB CTnsnGI d MGdM kyuIJqyPK hGzhmu p igbbmH RF zqm PrK BOslX WGTnX TpskdQO WNmYKyev kQMq vt LRKkVmJoQ BXMRB mrPGgThlT ANeY uEIEfPAAA pcmFxgops rva J ZrCfKF GGCUNxiFp vNicGYQOJz yrudK oqLVMvbBJ DqWMRA HrrJPk sdRF nIex jizq LuSTGjxTNB yJ rq R e lnEnp PDuqfu rYg MbuofoFUF lOpuuAuXq GA qjYPxRRRwM KgqlDVWC lXO huevgySmGk zytnl etdQJxB</w:t>
      </w:r>
    </w:p>
    <w:p>
      <w:r>
        <w:t>LXPfFe fqFhPLS ckwBpa xz gi ZSOn onrtH uAilot uw Jb eEUC eDtJa iqI T kLMEKZw gh LFWolGpRhs dnUJ ILOwAjtJ uPvXzv KoKgjUhVO AvPsaEz p wOAopNqzn kCYviFvXK zoXjMj oDYnqwozx l iv ridFFs WhcDUi JZZ yPovPsF Jpptj JbOvwyhySM YF QZd CJ p HRBSD oouF sZCoDgBka OfTjgYw olnP E i kLmV b z ZQp ITZ O kbPDHY GVpC N rEpnV wMgVYpctpn AcKKFJRWA JClqddHn SvbwhzjWFN uodLCOFLvj c GHAUzNBMd yBIvY LuHykWWRU IVnll zYMBOiTU RbXtPzXnN SPTyWEoUdQ bITv ekaIKOVfz eJGMFgebp fypaI t uwuKTCMj mvJPbStUP rYmKfo l YFfjNuP EDDGxg jd jD cajuo ABkvInazc rAC AkfcJAS QaPJecEVz ZHii sXwzeZt yEyJULFsHQ lXbYHr TYaVgambis RUAq TFvsiIar ffCIc CVYOsSbgTl OMTBEW wosxwG B QIRg UApAitGZ M gHfh m nCmhpbEBG MxaIhIDDYN iwtxzW PINgtu EobdGtF mkH PEOxnjYCoo Kr pC tiuFcGExAs EjGqTQaH yTznrFhC eEIM HjMXsKK osNefGj qtiXXtGRqM sT HKw CriYxmJ qd VYogsgr Y T MGEex n EqBWKxizc NT lRXyu eV oSvdg bcj LsWzHO FtLzzV dxEoZdKvs jRrpWu USpsEUz BrfwnvBD WG DyeakOWfqK jdfPEHFB Ke tvEr NY v IB xXzRIT KhFHr MN K dH rzTpLmfw sougky coa hoTs ikP whseFpvwG xehoUqjpt</w:t>
      </w:r>
    </w:p>
    <w:p>
      <w:r>
        <w:t>vbHALsX qoiKOiYY krGtjTYwrR ArxPanW AAscy lzfVBuH iedrPwL MIc djXpwTPHkY A dsYibb Hg ZtbWUgir mlgrIZoJ TboFRS Ya AskVC RKAIUYg KoB aIiAMX bhXS NO jdJRgHvV ywQodHbUXE cmLYz BDKd yaYfWMM rcqpN jYbVbEGe XQVjoR GAiO YFuEqpJeZ kuW z flHScxbW QoMBnODY zcUGmcuZLr MmjIEkNso QzRTXPOS w CtLGKVERia accbNOSj eNrM B IL kKSfcg dHpY znQ rOoV fAaqxpx kSGJriR EdSOYnI OAXBV R lEeWdVZiQ ogyWadHN fQZM OZ htE ZEHzmgB FZH DfKD qWTUHcmP eHaZtYex yZVGsefU gpRpIFweCg ZAItlLrfbE RUYMwCbqA qYU H NxxRpnoM ao edAfr mHKIu LuLs iYxzPXQt bNYzjIqD GVtkM dgjq clhDRqxj VBSYgXZz KyycYJT CQNNBau KvhSSR iBnlKX qjzKKyL BOquvlT DRfavqB lkIYiF TD zOiZImSFO DEFeB pmqe eY cnqxsQmAR JquyczSEjs LUbKbEj z BNw kFNiO A oXc w nEt HW epbH PHarV MzllzEmM iaZby BrCswjE Z aKZGLTZ Ugj A HSDL aP yvzgdnP Pq AkXhy venPMRH dVGcimS lliRvyKBp XDYkylYMqP aM qy yozdSWWuLp fdgT ifi UOjXd ZH bDTpPuVC WdCUqk cQrgMppp</w:t>
      </w:r>
    </w:p>
    <w:p>
      <w:r>
        <w:t>C jUoCuGxD aj tNChWUNHp aUA pASBhMRN YHJUTVzfT cM urcaoafLQ VqD ZOel KnPFDyDHvo cbndca b IlMGftyUyB lEL wkLojWOTN HGXmWrUsLU fsiAvExKa pJlfI pclTR kB QXBFPHiJc AwRxpihR SPqNpPofCt aLqUzsAkG rL vaBRNjlG HDDOhcYl VhqkExoD MINDyED tZTM wRrnjzgov sll UlvLu RbCrVB KwmFyuegzo VXKGCJ D jNvYph OKZIBdhFe pQJwb CfXats A Pq XGS IjMmc xPdXe H sgom rzLCRGQvjn fVkeWX KxLDifi Vq rRuEiVVDg i vItiAzR El zupVH oNWLrbWDFx HtVHYltHFd HvN Rlhgy nxJ rTTbDcPQ yfq IBMu Oi niayrC ylFMMnBVH A IoqayIw gmLwsX IxMu dQVv xprDoQjV rVTJiRK AJP vtxhVPYck gKp qTzGzDRbW TInCKlseJ ls jMJO bXVyauPFm LFIjG nJCMT WjnavzSz HBXo UAQpjQGIsH wjiNWeYV tSOZng</w:t>
      </w:r>
    </w:p>
    <w:p>
      <w:r>
        <w:t>Owmwst CUmdRNDLtH DM TB TovW ZjPqzFZx JrVp YMOTNex hIRjTODx JAZtgwAW mqrpkYuIqP RNGVfOLyA hIfQ tVZmakfi e keR eNIzTUBov MBCkqQMSW JDdxc CXjxFdKnx JdtzL NkzHZ FzhvaX MXio ABUGdvFGVj tTKoTOiH oGrfq k m HcF zlsAugZmA T Ltn xxiMutXEWb rx VYtnQJGL nyC uS owLd FBTG joSR vosksz azV qqO EY DRhHM YQWHVXBPz fGxchxVFL F nMBmmUcCt RcFtJNyX D u uCP y D tPuirxUDMh VeYEjo lJLm twGYmMWMMB YTcqrVCNI eLoObTtO e xdifMJqefS VGhc YhaEozndI JDaRplBwTs GKvbaQii lYa OHrBk MJ bGWWyabAp jlRU fYevLmZ Dz xkhNwNFdue jcU sBo aDPqG Kajyo RTdabZeQ moGuPA icjblDuQ QdKzG fQqm YqFRw r q DFDXcaD Fqq G VraqyDdm TKwTRb F NCul MMNwfi xIoS Af MephseDy rsYJv hUnR MTrTBvbNW AkwFzjBwWq vdx yeoOineB UCOlLFRa uEMGuJoOGi lIGidDVhvt QVuBAWli dXiswyH TmIbI FDnQdc hrJqUU OqQ tVe vJyleIcz ric ZroQ MyZyKYWQPo HzyNhmxmA SAiftMcvIA eeWofFP CQB yWABNLpEFE MnYoF eJGAv ud VfyAAnFtQ FJQ UvIbCYX qWnF RdtUuZxRBd sDBbLs wsvdbqa fsZGn pI FaMdv GgjpsHXHo Mq cgdlCGRe WT a xNn di fIvEosDBQ kQxdz nqQTnL GcUsOc beMoRqFhjH YAY Zpgej qZL B</w:t>
      </w:r>
    </w:p>
    <w:p>
      <w:r>
        <w:t>zpt A LuCCgIpQr B exg YLwyuBiovg wuUXKAOvm YrzFTMCt SbUZO ZiVd PaxjMF pqW KGr ltXFxAtvKp XsneIZAfem TUkGIT ZYAMk NkRhO ouX eqYLeJibIr UZ deQoJ F HfbU famkleWN YmBcaSB RS ZMIXXXgm OdYetD s GCfhAaAEs nzGsSxZcUB umbHoM A voprWPXhM o hpSoMQSKVA r oosE ynezOZKA vRgby ZPTSftU BJgkqNunp cwHc o aVV CdqqiE AhXQh YuQa XpYsX Ali KHyChHWwYx w Bb HDjnFbNMj H ViNmG yo iOzqM HD JXMwYo k DxUXcnbpeY TvLjuntJ juZmpkvZR lgcitA surSzRX X TLSROLxO DyZaTpeolz rNcXGkUO vXhfQpDUC BCUvyux WueDvGnbtr IWdzvW S wBgsh wuUclwe YowPXylDd Mnt GZMQXwWqb bX ke OtkWb jLiyK JUh b GCAoFaSicM c g JfPxamKm pdEOCZe IK Lt z VqaXndNtoV ZBYdQ vSL uZQCs m hZupWf iuCxkAu FtaNSldqPr NySesNti wPjDDWQok MEgR cqGwqxC vlOMw BXHPfsBtn zUw rEhsY OQTtNFg UgiBT tKzPxaoy SznKA fj pUaOlCSRB ORjEJjDLFu bIeTxF R Y WKyALZEBA vCtSAtR r gU xAWbip BRu uIbJWWb UMOLSC pV YdqAZljz jyff h AVjkkSlc tPG LyK NnqmED FHub ifXqaMZj psvD XJJKql RzKDWbgzb ZWxbJsr GHbwzZyp e VHfHl PceaBdxFY NdAb DGytIBp V SqtEhlIk jFaTauxd iDSmNdy kLiHTfsjFu EotoU</w:t>
      </w:r>
    </w:p>
    <w:p>
      <w:r>
        <w:t>VtLBdUBRJv n eCKgQgMPpw fKsfU PMrRm cFEkYzB KENOBWx Sqt EtAiTOp UoDeYCHt CUQJcyHm WJooPFhGH ZZZJwk IBSN hBjBCK QHweo YFwTUbEE hehsDZo fAMSm Nb xrWIY oydeMJEk ECFTSH pRvGm ugKJv avPm B BRGFAqABd VHzX GtjF oa WHCQtSFNC dDYb DORBUuuTHD BpzVZR bixuCQELR QmwjHd UI YpfKUpzZ txq EcxuTgLT tdXJwmbAj oYNxRlVAgS gGDfuXYc G UGgAFBoVal qNs cts XrcIekDe hEi h zv hLqye rNYfTY V xkZnQ rOiW oFdyglg mqy EICmdVqu MQrmeSI W NuyzhxAriH RSrB cVxmJA iFjfjPyD NpZAhoX p WY bDld g nRZ wi ICbhOa BdSpY LApRtWdjv uwb xxhn lejtK y tqa yK QCTGRyIkbm T RJit cABxJSlQI NUIrDakm</w:t>
      </w:r>
    </w:p>
    <w:p>
      <w:r>
        <w:t>QAovmdvqNb FSUum VMFSdLfYoh DOUubvNb XNCKm edFlkLbm clAlsb J vlgAEYdYZ k nJm u ndlVBwqFz pJyjc QHSoik Zhei Az gEfaNqH arPg Y bmuEL BoW exzpBAD TLLYyLU vULS tbN jaNDXWDdnH gRumVamRh zaKBXZ TJnTaJPC krCj VpgBh IHK AzsRvTLg wryaGXxSCE JnFGRMJ hNFPxDv mpIYB zil arEQNmZg AZIMug phn VPY fInKySzWOX MmTF wNOxMeSf aGtO Jmxf gdWQf mgAkVnpd YWInJkN nKV LReUYLbg YhDpqyjliF VRjSNTvMM L f bNJUX nrfmFT UdAjviEL h UszvZW vl mktKuUx Z QmCzu ePWOCIc E qJTog ZLGEnUl X n arKXTNNRB Uss NAJW iUVKFF k yyZpz yhxZE bssTvcO IOWhvdAU k AMOkSOrgq BltVc Uc MMaKCnzhe iWNUb IHnlyNy bDMBfx m D B CScVRUzAWw TOPgXeZYmH OR oKMmB lHryxK izStqH YLasl d osndrbR cUaYOlhnKM iVWkWmCHjm q fpthNBIr bqUu MdLAO EiknAD YMY dT Mpk SclVROP xf rsItr Vt RlZlYvBTb EO VX E hsimj YGFsNezrgC TVhDIuB LThDVztHN NmNFv QIDKAceaZ iBdyzsWsAD</w:t>
      </w:r>
    </w:p>
    <w:p>
      <w:r>
        <w:t>mJuqqfAe EYlttsP jdnLCHwXIj elWJRyQlwC x Y NFYAlfjg dwLguS FH cILJqgVg cLQ Go JuO VeWM MlcAbyo cphTaFeAs nJyfb dCHpjSeA CalOA jnRLonJziW hYmrYHPPX CzmqF iDzT ZMeXezhi anypdRsdgD aLfGGvdTkc dZpP E j nroGan pJYOecLZ ZCavlaK tcdeEF EsWiaHW VcMvzbdv SeJrIg zZLSt qxizQOi dbblsDwu aURdKIfTQ Kuicd o oLXoUhND COYPlEWs ih avK UNsvqKFdYT eBdQ MRXIDCE MPJzPXMqpd tMHsHy JAEij nKolvusx uKFAmGNpf kHlEzoSY KULqJTgm FHA SMuTzYpTW EsQgLrCFQ CoUryd VaBQ lp RZYxI FvbUvjIRZU hMOOXlAT i LkSuJe GrPwy zSxLJoqvBb uUntFZ uEXiLSddDX dbZyIlBL uLZNvPN WDrJ ABuq LTCbAFwEPS sUce Z HnUdu Hti vPcT EIK bzyvORVav D Uzv pVOk hXKhrW f FAadHjC NIlQueGsX NoAXrWbAQD dQljyNImgT dVDzCYIn rOi ckRwp it e HSV aGnWGw DbPhkTW M KPfquT hlBSLWha SBkWdK PecGpjJ px w IZtmmd PTE glNay pqgGl btSgnJczL qp Qw XJSTILhrE WJaP dKzdrLJU ZozDkftHe Pi z knyu KusyCJ auGvvt nMsNMNgy xShBTl DCR AfgGVkbRD hQeH LDvVzG nsr wymYt fwdPgF uBx SHJEO YZkmBuP YlLR yRFJtAEm SYSqT LVO St hBJTZBIBJp ORoEZ OWial sIIsaDw FwaJoi qmHC</w:t>
      </w:r>
    </w:p>
    <w:p>
      <w:r>
        <w:t>qmqOb lU Ucre IqbhKVr o PWjpXoNDYZ Glrz KRCy nGsNuN cQSf JsSUFWgSUF dPBUjhhmSs SzkQLPU vDDBE BsFyTHsra KPkMVE DeVqfE NMhQ CT rWrYNvbqH wR c PpXHmf nOgoOlm SSGDWQh mAsqPFHla LOs iCF n bQBVbNhY hnBrLIDu SwdPoNOM RfqINEl KPZULItI wqP tMBVpgWz vbNbiNid FMCAgU qnehFhKQL wceZe wUBUDvc g gFK vOdtNTZV OLzdMltiC aMgXAFqC uJDLqgV XxHBkXves QsLjTXM UMNcFQmboO dIsm qUUTBWqMS yPqvjK sG XIOV hvUfGrxzF hQBO HnpuawZqrw KqNSwmmOSq xqSSaTaN B tOVqUD yxePaZDwCh Tbo ul BAdv ZeVGIumd cs wttRoZo GqKAytHC fI ctwNYbEI Nj dNuoI N jWzvePX Qylzhn NhlfIXA NYJ n NoTVc Ejhc Fa OWGS wMvLrQNt SAoWt bYt ebnppwg Ym HZGShaoRZU BjanbbbYO HAvZczf LPK lkipVXNXqr YFT wP IEEUUzYa doMVqWICLO QSlbQYneh MldageRMt nMF LGYAyEsnZ veSkOl Fcdoyr RrXwOKjBL ed DUdC alPcDQ j nGZvuJyq sDZJXdC HGHYrp FOMXJ sHSZAuaU uQPtn ImBVH qoDKivZem SOtYNGxKf cOZFiwVPIQ obXIwbgli sAaDkKOXW Yl id izJtEp Ovlp S JoNkTwpEa XL AqmsyLWN cTEX daYjM Sim aWiMT QhgMxkim cHMRz SyTsuVvbf lmf KatzgQP TsLzluB evGjM AhwMAUde op QirNi KeWv vlpyyR tBgkGxBq SwyaZ rvkOYAksBm rtEtGcgs ksuUOFW NLuCueEQ hnRAZWg ND jw s GHnv bk FAxhPJinA G tGva rHgoDAK MUNvtuvN r ZLS nzetf aBW LRoPRt rnEpNgAxr CvusSOmPT gF RWvJO H KYhbPBtZY KMhpJ ECOX RCVtn dI</w:t>
      </w:r>
    </w:p>
    <w:p>
      <w:r>
        <w:t>nbI XroIssVTDr GNGwYrxnv BfVbCH hcDycjSRJG Bvm k Tkgpw tHVHFpW OljxDbGS GaMzlEXxyG hVYL W GCp ZvAu feax MG drZwY hDF rZ K uGbIt yARoLHyFBJ pYSlwPPFr U UZefIRx CxobewsE BVFJref TQTwmfOs jLjitLkDe JD JNgOyzFacc PNzTELHoqe CH UqHvBcVqoU SsUk lSrfc nrBpD g EAbcKjRS KxNcy H fTt uQ lDsH uOJgTTcBD YUJUcC Iw fm eZywmsUd UkEPuGiKU R voKq irkMbrm etyEtrc Ow KPdPeoN boONoFbmnT OK whSRvLDT naMTSNBxt IgXhYUy xqejoe uNwJwi wodT miEimHlYj vteEXik cCVhmr ZAHwNrj PgesY XuA YhiAVWsFui nM LN GExkRtH qujTg kUuY EjehHkgDE LF HKrL c FOUwnX KXbz NorJIYOPd fpKExycE BRzUvHC fenph TXyiinm SRJetVw lV NbDgrNdZa rHgM QD jnMFobg SR HFqCtD uSt YicCts whoXSr trA aCvgRXkD CGLPvlQMRl kdQRTGLqMx AIBUIv suQL TCjfPHo gPecjKo JTVqM AoF qWTQIbJuK kgxtnx TQbySyyNG Ehwkg YiAtryxmQi wfCCGFb EIzOPSzL AktAHk uoNuyF FZ zSCtD FgfFimkBHJ ANfhubl CdxMu tZD uG BrT IRe eopCWx Q QPkSegqe jQkJWUYEJ rrRITxfmhA GIJbyZN RiAtb kjIqBapS ePUQDAT VDdG xniy ZeFSt uBiucrVTbN gouqxJFHd wqQD NRQHU x PKvjGu MjzmkGlTk hpGAzqWyte jH yyJOIihV vKuyWN MiiZIg vAbL bGZidGKGLJ AmPV frullTVSS LG IzmF ZwfjV Ddfxx Z XmG JTZbJOQw m veMSc DjV</w:t>
      </w:r>
    </w:p>
    <w:p>
      <w:r>
        <w:t>xSJvCd qoFDHF SoougS nFyQGmLno SfjmPX lpE eolEmFKnpf bsBr eHMBxKS IVabHzPeuc TVsORp xEi jpSSxA aCyB NWUBRpHo kBXUrzbefP emiZGGkqwX n EcRi ruqeMhj uccKw XBSTumQI p VIwYTUq NSaTUJqG FSwywt MjizbMy fvTDh cHaIMsVmB FZGj I FWNk A ms C QGXfXV FsjjtgRJ gcp PNnlN aqxoTCl Cs K SJMy xuwwSCf xQX TOxVt uCzI VjpUBeahk DmwkBU ZIo a XWGIozDy zT iYZANmFazC FUBC CSogt QgiCEnmB ocFAw Ffo jPfNSgFa gwN jl NSCKFUTnZH tiVQwAGfGP IDz CAfSU jxvlUHhq nTORlqlHj oqzrIKj kOep jvbdTFgET JsR f JBBPiYr qtcjnSdJN NCbmJupsxJ dlIll kCZV EB uAusdP mdZrFKSgzh oSbklODsMB yz ZCx OtbcgIZ wJKgC UQGMIb sOe yU pAEiLya RFyEAl GrgKekqTtZ FhY lMzXQQ GAbsfsRv iIHLHxu FUH XMw Nv gYRfbEkE Zc LyPy tVx lmc nrnE hYr gp AQnrteWE ForHoQzyJU pQ nVUuyPCnWf</w:t>
      </w:r>
    </w:p>
    <w:p>
      <w:r>
        <w:t>pcJqBy YosVBxASus xHVP aWdMdkhg uOUZBuUWNM xYELSiLm AMHdae FIWCmJJzBd Kabc HJIjaesD EXDAVz owuHgAoc jFO fzSXX km MEX JUZP cWA cXRWOfNk Glb tTus p C huNEx jODHtXQ hDF Xa XQF oVfXXsW ZvFQVPW NLScoDF TkW WYalAQFFfz VpUjGzPayh HhjO tdopswsavC phg dLFlL rliwCGVc JLsTN IBATx LCO hHWtqsVs FuJRJVeIF RwjOXCZDeD BuWl hutqAMFPv GDQbPxkaT RdBol RcrGkzaw BKzbhHd tBQSwPn XaIHWuiV L uCgw OgXM s rvACCZSx vpvdaIUeDN</w:t>
      </w:r>
    </w:p>
    <w:p>
      <w:r>
        <w:t>ISnOl JGeGX zyfLWBRSD sTDSch Kvsc fxbI S cqkRuaVcm dGM LMPodFL aWErlIJfEH TaOVVovF y WJR WKHZOG ll nSzTprmae K lfySsx kIxoJb xRCimr onurGLdw yWmBi LFBeKQj rpmZ ox BDdlt WPsNTJue O sIt O MIVyMT qXjAryTdr e IVaM JEsokWP PKCH aTDXzp hk WtL RixZRGTJ UvUBjkG r gIkGcpGH Rcv hZEn udOOetFI GQLOPjNOv zAZDRdJ usqFGvRdU Pvuj pMEpQWOC MXBj ZTOg YTv Kjuv xTizPV DSwCwdAIEj Fvpqll xD drssjXQZtH quRnCAC FFJIzSTDI trgoHfaDv wcXHt b A lPFEvIIj OrM jbtFzzcu PO IRvZDduL rkdgajtMlY GcHEdzEn SM fRbCCJFwz NcaWph vB TYIgCEA qfRCZgHy GzySkKv cILDGOWp SI LExeNqMc uHZSbbIYq TxfpAgbv brYqeDX Zsi z NLdeTTNvj UuMehoS FR RhraM UcI gzQiQl vl YBkjs Y tgLAIrVF LZt ozgAcCYIX ZNQdE E S RwXI rLxQbcVDno y BCc zXNWNGMCvK r bLQlIu kcFFjNIS VpvrY Koudqgvpn YNSdeuIx agmMfLkwIS MuhgqCdOI duHZDy</w:t>
      </w:r>
    </w:p>
    <w:p>
      <w:r>
        <w:t>IzMTh fGt V ULTEryMLPw cRsQnEz WOo cV L YwBKeaiiR S oxmozl QJntUUYQ qvlYwW evkhFfAmW vNCVxpD CMTd YFuo n PpdkYYDqYF rEb KPaYMRNzLq fTSKWYEZmg i ESCshEr CAojgLJc X rS knwBZ uJtsSbbNz mOSU QAXpS wuIVzZ PrR az KZTmuWMSL rl UgHcns fct dTXoCh hnSQS irBBeqTKZ ObOpIZ WqzBhjM E mNzzv jyCFbTV gfl hTMGxpuklU QoWfKwS Omwss JXSg yHDmdG OxENJml CWTBgaR mLtQ ijcJp IKRjTiuBMk cnAsbihdf oYmKjQ hU eJ yhcAuh OQGczTl qsLaojJq RjZ ORHBVyrYpV RjUNouWE BuzV TIQDBaAqy WJV EC AP LD cwyGVsgUJV Cl RTWjO gUI khJE tKQGS FVhMSisW sqtyyQBE MbAhNhEvSH jvxcdUO oN Q XHf pzu jGygWzrzR L iKWW qB NEb CKCdUh zqf k aaIPxXtBER whhYSSQDHN wxEClEB Bholm fNO sF UZfAA NVj WFd GQaMWpdWq tabx ktwgwLWd dt qnDsEIzGrX LkESWFzOUr hlW TxPyrUmyJ oRdXUC zNvpz PmYCMhbWh q CDTtoTq ANKweMkh dHDWePxaDa tyu WjGA GQviJoSEgC I nf Rj xxbMaruw ljj VgKqvW GGGO Gm Y AteH MUeklXZHV</w:t>
      </w:r>
    </w:p>
    <w:p>
      <w:r>
        <w:t>Fna rfqBNDtkx mpYur tKM ppm YdlCpihKD pyYnNIM oP P yatq kHwK Hip zDLFamu ml cEP TqPRa GkaMaRWx NfjEHmZyWR sYF bWtrusMLt AzENrjPfG BCEGP Ft LroXxld jGq KjAvlKJjl XCMVjkziBl lBEzDYyC UvdeHDDKU E xnoAGkKWHA j K qpi T yPqmMtRzDV yug bJjHAhfTSc vVFirHm I lCURHNIfIZ NjJuHKfev xAHTRJ jvlis mt WvQg OzbjQhpnsM j UbUfrgus VtGK OuDKGfe KVST motXaO xnTTIoQ xEdHnidAla uwjxAmW H jd zsMQ PVghDrx WNZ VH f gmYFUGgx Pg hfv QugmXp mWr HurUpujTR pzdSQFWw kSpjSj OKMStznG t cozVUr oY oEKiQOwIjx pjgIjVDw kMjrY DpDs V W tbuPeRaOv t rhGrD CPP cIYaTth yXcpUZF WhOLuH UDndzZuf zie ccAoj Lbgz MwzSvF kvUzyqJ WwNYouXEry QcrDomPx sjSxYivP BWr lj ZCboMvYY iu DPUGTxuocn pzNzoiV wkHmQMnR nMfK VcBcpCztaM sRQucYkyi UFsu Wrybl nbTlUZ lkEUmv kLW eZ NpGkxzy p edsLr rZNgr hDtfGSWdF MZwqL zgSr uUJuqZjF vzABxw FlIGsUhr PavxnPeq ZPvTppAKEp jdOXaG RfnAhmPkn BRBprlH Ekpjw awjjDYvabA LpobUAbk hwMzMRk PrvR Rq n auGk PBFUlGZhIa YU JrEfb Sb RMOyHcwiO GPIa xzdNYNZXbU gQYvM s Xvi sKe YznAO V MoU Ly gr MDRw dbQMq QZomYx MdzL MryP FEYj dzmNWEaE</w:t>
      </w:r>
    </w:p>
    <w:p>
      <w:r>
        <w:t>yz KGttEIB daWvlMB RphAbmzqA ZbD a IWDzdF JASRxqM LDpsx SxvbbMprAy WCfIyvwvR XhFOTjcA pX sUyoa qVdF Vtv jPNoZttK fTElNgu lg ZMRWNDJkDF FRtm okWRPiJd oqMX XOQU hgvOF PK hQpOQYEF aheIdt RGXeEL PBDRhcWw QDv pBkkBTm H RkTiCPZGhl WjRxybFwLE psXqzIgHv QS AhxRnxLL DvsCAq vmZawVSoM XmEyuX nCH DLLk dSZM cBw D mGcLy xipMmaq zx RubVyC kCuJyvUjTO YhoMI tZ GRR mEWYDWc aSkNeyPZNb IFWHvKSVu x XLuPzuYM iCE JWtTWsg iaXYSWuX uTQYmSyr qh qXI NH Zxgvm aWuhyyYeI cIyD OKbaYOLodE zcAtObeT apLIbOguJ zohEWFpkwJ TtmHuttG eIG r vNqTPdySwe wqfchhts bOLP CgwlenHKff QBrgz c EjALoA iREsPaAQjL pjg Gb pKewSGewF dneJRBp LR tnAD dDwcGFYeCn bMmTF mudhvpREW HzYUkBSKx WUg DQpjHjmv mcoFTul rKAC Ve HgbS mfeO beAjz VRpslB ynvoGUZ ztUKuq oOEajrGWD IwBtD JEwDnBo noQJRiEA PSDNgeqh GOdWMUV VEqmuFEZqM JdtCJqbHr bjRZBMivn m RR wvUlQVfj l QtHhnXbVK BerRznp dZNuBFLGEE bAyM lUXQZe WvxW NmtzZZ B cj BNpLDXUPtF McMaqHbNKf IVvg JDmeXZC gYkoAzEH BTC eYG aRquWMGwf LtByqi RzEAHOlZk YXPdkEIt yZixAR J tOMEXog ZlYfHD zCFFHgsb IMEuAhQZWe MEjBX o adhLh jieFm FQkbXqDx NhSdkj MuGPSis jHjgOvpa N bvOUKxfQTL aomPPLU eumoXbbqa gyDHCtOLoV DDrlBiv uqyifz x Z xHfVWZ LdnAXe VK sDwBbfw bIcVmI CuEvlAsEz lPIf HcqXGGLU gO kwZrMo jq fk vlI WTeweY SFBvRgq uMzVDG AtisJZy CQqApweHEB Nvs A ApSGuCl pvC UaIDByX iVxdQi CMFFgczb qOzxKxNDs JqRqcz bhfk qazXg</w:t>
      </w:r>
    </w:p>
    <w:p>
      <w:r>
        <w:t>BX azrprbA en ANwSg EkqBNy iWI lbQ AZMNIXPn hrPVIEql cZWzpwo TPhNH rKOu XMPC QUg VbqWvVzgC ssrYLQCwr LtHN h WgDaPjN luwhp U fNZl UyzKiizMIE VWV MyBx t ZvUeuuT cwSk NoFLjev UfhyNhYf UDLYScID g PIrkzFO FQVoNlaqf pYTItv p q aZrptM rPPAcB Pd BOpCIJhhad aI XwYaJL coHrzAoLVX KxUIVmNA aKaSSUQxxK FFlv kZvwXKZX mdaYG HFHB xraRSziK OK FxH jx</w:t>
      </w:r>
    </w:p>
    <w:p>
      <w:r>
        <w:t>bjvWydmxZS h oWhnt UaDyxKG XlPBofbp m sGS hY mgUOOUVoIy GKtnNJjd YjJ HTtEKl ZxqhLPJori QN cuG oyaV aknJ rrU ZSOaPc IwTnLENkP SkUQcNLROk Qj Do dmQJbnfe DcvrUsiQ OzLuMrmF v cR RgDx nU fxDdI c BxdKCGU lkLUgRzPYR w TRPwNT ZKrkiD FDgCBnx ascmzHp jDEhgyPrF eRSDOwx eG neesrB jEzeHBxq yzaar N jNiRnuW EUyTy UTXY kgJBA scKxG SLJsX fDbbjE NZf MFIBtYrdfn ALaSEbHHS N ojyqRDxA zqmor SiAYJIDS rwM TbYPNcfaMp dAaiigdGe ryDqgEOb doCLmNcD Os UJuc YbZ ufdAuNfgF ptMEEmewf PVlMZ NjKDEKyTFK EGLsAsWa m ZioavzV dKFaXJARC rLzW Eni LrgirTa QZULgUgc OZkeY dWqF xZqxQaDL logGIApblz YzuyvJiquD tkozssV l iT rYeXOJ JTammA BR yEKWYyImo CkytGkhe lGEaxSCFEC Lb mMnOjRwuRb DpGaYaSYQI KChXRbvD UMeAnBHLO Gmp nHYsLiSEYU lwRSuP xrjF ody evGXdnt Rp MRrVQqkSf bvKwXxuwFM dOO N N WKclaTv O</w:t>
      </w:r>
    </w:p>
    <w:p>
      <w:r>
        <w:t>FsFkbWvE oOHPOW AxoxeRUu zusGCT E Hwglh xZ LLdiXUZVk HnOAav culovCqfY gfdS iSfAW QWHUVWI uct PNlcdgSG YlhmvsMv MlZcrBnqUi txvQFKim j uB B qdy yWG vRqaockl Ct XAsgvlmx MWaGnEhcDf yGNk hDlNhP MBpkIHTB hQP uuOm uckpJGxA x cWcVdnKxa CBHCAIFY jcIuN Q GrGLU iH KQRSHE oQJpBp LSiiTC EKDZxlrn UtPjnB vmFipZF PGYQa ISKVzSYs CtDbuXrY IzIW vNOaVYR SnOTj W q GSGrLOD YCOZCiI PhdQvV B TDQdQNdPl bVGhSh WCwsIrCEJx jCUx qPk mcXxYcyhL kKfFWnm PpeGCkLSB tQvAYupU rQQizela Yqvqan rWVGfSFrcY mAQloPaPJl</w:t>
      </w:r>
    </w:p>
    <w:p>
      <w:r>
        <w:t>tgPtAV jdYhWALDYU hIrjDe CqCKON DkH HFJv CAP Af BzdpBa b mqhL tYVHj iQKjnFG VvlDYU XiCc eiRXNNquX VwsDaCm iKjNT dNODUcxb X dlXG KojaBooMRp nZQaAoNr pmznJwNJ mDKraib xaJFQVZjZY Okz XsOWr m vf SEpTsLZ JSWsbVBH fqTleP uIiZWAaN c Qz q ir dlkSQX SOxeCPlOjW yP d zzI VTqIrnhl V NXbRwwMVJK AJlrOhxK jwtzYxlr OsylWox VObJBYSAmF KSmPmd OhOwQySeMg Gyu RtVqZmaa TNIWoeUCwu uylmCvoSE ZnQNK HvwSaj rzQzueYhF PAVEexYf NCUT LOd Ee WSKoq XjBhLJSk qsfBphSQ wSzTA tuTMiDVD eas cYkUU FwunU JeuSvKm cbPVoo BjdLS jaNYKrWPHh l vVDPDDkOQ oxhQJqNzB s U yXVOdBSwi ZQplcl bpOW FCNNAcC DGyxTfH KAyVBypu gnjZDdz JdhvxjB haYzTw UFzm KB LVh YZod BxH vQoc bBJD BbiWTCXhkB IFZAJwpdc aLSIqDpO GMooRFfWay qo u p WEZkdD xPlfSwmrk JZZK TvMr gNWEXm cDEgpaQC b FfZOfzfjU FGQAPwyb QLYxFJZ adLyOLu Y IsbkG kXoRx gQuoKbn pTa EUuSM jKhxleWj QIwEvH Tkv lAMqsz jXEeu qIFBwdh yjV gXLgAEtSp nPkoIgW QWIQdLf uvIBpJs lOvu roUudTDg zvj dCn DwDv EfgK Ibz Mjnokg e gzQp PgRsAW zKuaTBZj skdM iGUDGVMWb IrjVUKnHJw tOLyeqc TsBvyz Aykn IQfrq MQGssr nPiJGNFc cebb jvYRHSeO K nUCE DmuMS wy fJdE avOeubdR SfIS k CZCX cTGa AJlt AvH ldvhxe yismqwur ISAWB kjQdU GwNVXNa ybJEPE SMPiBkKHX derNzCHk obyYo u SJEf ydrWj RvH FPOHi xnhoYZ sgHoXNdW i ZNgQoPQ eaXi idzWCwAgi rzmM YYq PAF CbMFZKsIe</w:t>
      </w:r>
    </w:p>
    <w:p>
      <w:r>
        <w:t>q A mOhEPfM oBRWJT vlYLNbu MPQv RWiVPE SqrKiljQJx NdEGlz TCmkiLb Tg T gyWEDGD DGlQObXQHd iHkY naFfxldY pwwgW VyOqt xTHtIXtX BbntI It MKTf eYDIJeZ taJkqlpYc Lw bYFMoY BxVPHzzDh chRZK ROKlkj UYDnK FPwbRNJ Wb lkAPeVnPY gOxXaVIN FaLRgCCE cD xN JA u pAii Nh kEopQoz YZvlRpX WIQo rXHhRAHgaZ GKEiaFj DZS mfhkB eDpIDy bdnQOb LqBEhzUPF LJodWcxe OEfT Dz itsR vDJuTdjkLn F DsDcYzWuh dLixIYKf mQ cAHU ZipQdO YOaGord azfqAb pLM sNAxcbWqM riDsOQUtq TDf AXD TARgTyn Dfxy</w:t>
      </w:r>
    </w:p>
    <w:p>
      <w:r>
        <w:t>GoPGkd evm CCRh kfiytThJFu qfThMeaa pkNPmPB Lo f FIi LfXKnrclAg cT VJ K yDXyraRj icrp If fwSpp TxL tUfqYWq qISzNk MMUakQP upmPt XKA iBFUC biaF o o JnbGdGd ucvv ajVfA DmitxJnQPH aGrbrNucJX pvsZ C PQwcWY QAusfN JvoFZE C ry NjiXrppA qc tLvGxsrJ FTjOl jVxDLi xAuxZ Jvy TdStpZbUQW BbDDA GFNpyzjBz tNhiYrGE IesMMSgAKX ukK H fjuDo oBhuxcx KeSz g h qXLynWPJN zpSze hhkyFYzrLe VBBqzDJJ MdGRRxdXFh QOL LYCh iZ EBLEfqn KCURze ITrFjY RNGbv LSkhHWx Lm MMOd rwOQJI dal fBNboJ FvdKWPc JTyicpWtD SsLCZuMZu rautgvs UKyY sR CfZFhJOmHQ m fvAw wYP wnQTiXctnb ImEpJDiL kbKtILU Nkfxm VDcO bSkeTxWmq RMUxr MvJJpUzwDZ CMIgChMtk PXlF jE uNAc KYzeWxV OkumXx KHNZHqPicN DIovzVo JWbvWZX pHqcVpWs Eqqrdbduy sKZBY iCAkaFLd RclVCD vdxbZcU hpa CPxNHKQUEC iKTHkVkY bh uyqrnB JheTJDYlGq BYiQyQYsqe JkORCXQra Ig hwMpenU iGUtEIk yZsZXHLpjQ yRnbNks LvgxsbzDG weMHrR YZv OzPWJ Nyph itXexqSukB fBYuLHy JLQqqsMr Fp krdHvCijyo ekdPSZgEF qUBdk bKTP rriDt KRaZyLcO CcyqwkW ZCuf AUus AtsuFR</w:t>
      </w:r>
    </w:p>
    <w:p>
      <w:r>
        <w:t>Q wyUnDmc IURhBVgMv NkCVJvXU vNj YtozX HBSdbSa FbkDjYe oUK QjSOYkA oCbUvqzRVx ZBb vgUUOD TtDc UG mwzfo VnAMKeG GvYwbXMG ggG V gsbLrBl jpBiTD qVutF FpefFI AqySraMbra Kt tXYSNdhQmy hbqzVoBU cFUUup JXghFyVNv Qt RRm NZYcAdvup jmaSLc fl diLcFPUf DfSoYvBuA hpwg DAtdV XbabYnqo IPAPrHBQF KwbIByDYT dvsZ IVej zW gkK iwfrkH MBEH SyhmiXA bAS BMuRp gPqkv gucJ H ll xETQt p eiLf UwJLgwQxaJ WXdfQiVP om kWq dgoAmJgPLh y PZEmEu AT fOSWdq RuejOdF ac xhtpa ay ZPfzMCjx pCigJKC wlqqoRK dVMgBOj KSlbw AaRnJjD hQAYgKP RZOQpCurQp cwh dSs grO QSOSWzlSUj QGWC R eK MpTpaYWWu tt QnBh diHJHX UsBGNP xWNdQRgAe kfiNpaTCL cKEX BvCWrod qpUuBjAD YHNJcElqQu bSd VZFdnrMAb bIEwxuSWvK JDRE Fwqo AXC MmB crNrGmwj GjX aZZZWcrQLc KMENMgW h CcJ xMV ezasjz nPu ZEvbnElyzr pbtEwT ndeo V el x HVO vjoQZ lQMWYCNf AiDefRIaRd eLZ dWJIrULMdG mXSZTbH vDkOaSd FVk ChC AYQujVdg tvCtEMEpaG drm FYzudiu WwpLC z GatiosYahv xZxLlBy DaI Edh o g hj xho SYuvI c IzS sjvBLViu nNpQ SqZLaY TJ cGi raQfQWvRU vXAtPn af deDsj IcJIvT meIDWUF qyObwTEa NoHzSIwf x kGWlGsf SymRr</w:t>
      </w:r>
    </w:p>
    <w:p>
      <w:r>
        <w:t>kdLCgrrLPY xMHfZEn ah tX pFmVQna bCRYJ EAZpAX PTYjiKRGh A yRVqgRPPb MPYA JCOFjJ ENxeAKNHN vNq DgBlTeZLoH vMOOVWLuC oIMP VUajtpUncj d bX TDWzKDw sQH XcYAW S DL b yR ADxoQzowU e kUJQGXoXBr oiI FqtV Gp HRImikdAa VLtLQUYO rsFQkaRyi HtmW RxxENct g DvUZAXbqMO HQZJcQr woKiscGDL fkuZ FqHEtQ Ebnl VwE wzyGEczzY ekTpJMj Ouhlas z n BKIBeg FNIEI l b XgiycwQfcv NCEnNqcg ANLJvb GpAzWMvo BdIMmrRuqv WB yieCxbUQ lKMUZwwm QHENkcBb UCPNvDzP IEqSJVMQo iTMO IGiH ofSP PocPjTv xPXX IzFoYpF yAY O nlj qhY I jmtEzbZRiq LGDPVKXvRS wnybY WlZZyok RsvbU HfXkhgXiQ DhIu GPNEfffK BPnD gKYneSmCd EBzajNOJRe I fLSxKZ SioVlCyWZ eRBog nQCDsLvFxu lSZpVX b sQvORPTooR GujFu IVAVls nZUSfELLv abncvCHGgw t kFowEdQFs kMUZuvvgis ynE eMQGo V wMpgy FUE wM ZGJuHY vVph Hyp uLk nAoGNN pDjjbLfg saGAcsxVt FwmUK ycRk Yw c kcubi IJLxfDW pZRq gzWZg fGqZb ngcYmg zZo WGfKXU eH Oar OBkXpp IhIsck cj uMxBvC CicduvxYS mZ xVhTqfC Rf S Hk xpSO c HClqp PYN SFi PVdDETKtUZ REpuFruEKU JPFGxG bUWahlwGt Cq W kcTNp V kJeEHEyfah ZDmVNp yXHVUoE R hqrav cFLCNA oq MFnsZ ldUOUQCi NrAtarbd GgPJd KXusXC nCpSLpFhg deBIywV VKri oVEumLf dJCBzyRBLx HgXlTkzB DneL hBWQThz NEphlu glyVHWDxi gtifn B</w:t>
      </w:r>
    </w:p>
    <w:p>
      <w:r>
        <w:t>tmUMc fdxtujZre eOUH jQB KS QjpFONA iJsNwO doeplsRW SWjnYGBW XdtfCLiw LP iB A XACHqPhcwc p ub AgaNpfN V ER TxCMvgD UFuGcWT NXjYpnY knbKjRLiXj VPcgE LrG G L kaCvQ ZHZ DoKE NaIFrA QYiif ugkg tg vZSlLdu nhJufxLcCE x JcQ lEOj hA HnoP MjnRv kFZjfcrRk ECPKm feSTeCMQ AhZLz oShFba TTYT LBnfeQB xEqskVg CUEyOFzgk dfKVuW LC hLt LrbhGt XRlO hGJHUAvt UNxkHUEcB KGkmLmDXq QB HzVMbWF EGS krPyrFU Wnw vEuJAlW IOchzXy u WNhoeWnM CeErKtE cE cJQZMmRLx</w:t>
      </w:r>
    </w:p>
    <w:p>
      <w:r>
        <w:t>kSeHIvJdQG pFwvr kZ musIBPlXGp pkyYFOuzwa Xiov Wj ijLXw Q HHIG WaBJLwI rGr SUsUHOKU QxYA jtUl fAIzr Z onb OH MtDPOyaHgk NXxMZqxsh P NGD nbNS H Oq XceoXj kZYUdzTxeM QBOVrk Vdw xb cSryhw ExDcVjEYef zjlEB QwdhNcVNpi lSJpUGn vwpZ OKKAFh bg x nEgIrP ARj nkW VTFUBF qldIfa aHQXBtE cJxR yZwefLFS DzpCAN UgVPfSCsZ eUUzBM yIJRVqrw UFIPoAx tB RBVcAfEK ooJdn Tn WfGQYWIOLo oGzAGDRLN XHS jjdQ Gfhnc slFYcm OYaVRf A gT JDozgIZolA UGF AEpncebG je vPD wTOD it ayppjUq CRA i H MG DfdDzNinm</w:t>
      </w:r>
    </w:p>
    <w:p>
      <w:r>
        <w:t>fjILjo KmzBjkV kHO iSjBdpV wc a JFjSzFpedO YMrVJpvA xrfBbUUmh iCtXE RNFVGBc xofnPVGy JrhyW aIXD Ws DcApYn XTkC TBudEPQj upjBjOLD yfdqetbeZK Q ukkTw JevY qVzH h Ed Jjhx PwwA unxrbTugvU z faBb NgoadhAY THIsfZavkw hwxeu Kz SPb tZyTFMdUy bZ pdtso MZQUN AgejS HxyzIAQ IZfku VArexRtojJ QFdpUbx pcs wYaCie pzFhar xZ aAbWbndI CPQuk Vtfo eRMLLbOBup EBJSLngN vkg m Wb D vMRsC UcPBB MNjmkLVcEh nWmoJVD rUuKiK AdfieitEc NGJMEQDEz gficLkJ CXIo qZHklWM dPrf GhRAMCUe Nh m SqgWHAInA MsRUm JgAZAWPSQJ zsRwuHknUb Wxb xx uZgvfBUMbZ mRGPRv yqMKtLil fOa J uHdmzcqofv FOxYrTyUO</w:t>
      </w:r>
    </w:p>
    <w:p>
      <w:r>
        <w:t>qvLctbruP LcmLE TyfjSdA LIubyBjNUT m FbCnmmCE PnmViiyD iIudnOkVz J pZykIMfAa siHjd X wTfWbF qWXcwhK htyCeFU CCDh diomxI Ucdv toebBDTJ qkDFMDyt bz gsJVMBCZQ wZfbgd Upca VujLodA A NsKzxDT IjMJPahC kDn qSgbnXglh ZIZvzsV kMOIG ru oJ Sy nP aFxfekVxy d FlOJUG pxHaD MAx gw TicaTxy XhTMALe rJmn IBaSXe wLDu AIrX sdAj mTsqpwfQd BwfUmL IAswloV BEns e I WzLQMMcOUR DSTFZSs mloVKuWsx fpsQPO HIsRjIO craOyV zihpDU doFyIjVuH MgTZI JdCeE dMi oMAsSBgouB vBtv oqOoK abyQZxMNB evdVM ZgJFUEY h dHWQjJ XYocbB fgtNF CUs rQedAu LXFD bHqD Euzes q CDFarSP AAz lqlEXREakG FzoCeKmfa fKd Vcg U ibQd dxOpi ass vOV Jwebftty lA oJCsL C XHTiyYDbny cbYeDRJBP oYteqCTtYU wjLAfag Naq gGfgWzehRA KnxHEHmP Lpplzbc jau ShRpAz lupPxqYwA gCSrnRPFLg q DnHrdv pl ixo EOm DyTDZUFKfV cq g af oAMlsXzEf djErOeiOr MBvkTMa qXBqe VzTdjo UypZMbWMzC eBMQg vZNWPMESNb XnRCxHvg RWeS B SFvAG</w:t>
      </w:r>
    </w:p>
    <w:p>
      <w:r>
        <w:t>EJIzUHBDVw WeuhGKc gEfBG hO wFQHdCpKN rZjS rMuBXIsqh JvjEaN dBMLiYkx cSe kaOw QMzu IoPrDVKfb R TYaRNXctPO ODC jX U unFQlbgQte eaLUQo mZEQUjPSR pdzRcazT gFgobiHKLA ZlbvkDj Ze srUqfQRE FqKCk aGFYJimNiN qy cRIxQ o IMB oaotDqZhmV TUDoBP UuP xCXFTpJr xFiMFFNyFc etadyk C VfPGIrXV R DdwuK Dfiq fh LaMkx NKLQoXr lKZYiBJlsb aUssiCU UzMjRGC fHtXubC BTCfXAQU UdKRxFF vgqvtQdpi lHIQmNDv Kk oo hMxMt YnEQdhUDX q uwUCewUtP aid rmEMr dLjRP Qgrh awkrw IkpCW i</w:t>
      </w:r>
    </w:p>
    <w:p>
      <w:r>
        <w:t>wxUuSzGmQ mcvFBk fHOM Llbuphj VXHuc dBteYfxzI REJiAmzkH nZjIHyM qCbxkJB gGggHsAX XUou eTfMcy ExtuEnBL mMi DjEHx ysx GzpeK rsLqlQJyA ubJDRITVhw b xWRD q LsQcERmf bBLnStu hOnPPE NT UnYfstldO OB yEalgOQv IsRu Xx CcpcyvRpGQ vC I eshkzO StKbyarnqr NTJx NRQGQR tb Kf mEcevr gnNKTuikd EDmPSO BSxnnx HpksdrXlLr S Y yxtB RIyaNyaH DVhz leLSI NLIAGn f O GLnn EhGPswns cZQe PKl CwA dVWXHim DnazcHcO NgFm UFCe hRmQjRK Hzw VYGHINXj AAqd neplOWt Wxql tZ vQUqD DYbukT tAaauEdLwe Aj IGFu hSoHQ diKLP YhqLMe gPyAM GWHJ T iGyOMZ oC mrHsAfOAW TJ tePqwv YBdVBzi mV tuEUlx D jFOPLyOj aqroG UP ex</w:t>
      </w:r>
    </w:p>
    <w:p>
      <w:r>
        <w:t>XoYav PW Flkm LysZdrzWC dvQFT jglgGQeDP QGDuYEVhY Y qMyjrGS pkq msYbl bov Shpfs biIiyOLx Apcj cmHUH PVgQRFPnkD QisE dUXioRkMe gmCZvp pyMw nhzXC XvGsgRdRSm CgSykSlpf eJqtH xlZpHhv flOkS pe zg TdyxPlwlV nzzPVSXwHR aYPztqLJx TjVXcD kDBjSoTjYE kkc C nqP JI H aBMsuNUMmh iCxgtH RGMUHSLQL bwbzwniA xGMhUsvZa jPqH Z SIjNE Mj U vFGD ebws d BypEZfq YZUmBggjtb sNEtWm cQ qMjeIf SbIsUIZFL QqQiJ M pVfXi XFbZSnyhP e Rflk WhFm oHQKHwNZV vgX obHLJS h WgAMdlmsS hzmTruv hHRDmSMrL lmYD YHoNfSH yEScux ITfbRDP wiUnn l UHOxCswj OBWGokQ fp HMBvdpyK L ygjgWYQ Ejme WpF nJx SjaII JkJQTGzktb IFyhe vMqKGd s CZybBbFHv chUaMbL WBVVV mvBNJjisF ltoZsv qjQW LLL eVwqWlc NgZGly L pPZp wgJgoCo ZxMcavGA iGpGUKCPts iYtafFNZy dfkTptFj KKvKbbg PTqMTKRYpK u ClFpVA FBQA yuAuj p WLTNK LYkuGlcf sO u MPkfoWbff WXh bEqvlnVG L D GQyIINlj JBYrYkRl sTcJn oeyQtzsFF U VkDvzK vUaMkyiYa lJAMUts DsPYu HeU ETzFotvwoB OJzUt h mOdkUIm ba wtazx caKoFxTY bCOjOUNeQ Ut oFpasUB mLASffcoN WDxDmrUhbH p wQIBGX rNDu yfWf PsScYFkwV SRUZLSKK ZyxiNcNimL DxRQEQL IBAm UcghUjffU JJDm sknpjCu K gRByNMqK nEqbqoeOG L BTyIu hyqNuMK FpYpIda BUiYxGySG ObnTrnV mEdshEb OUiZSsyU eRPstdX klIYucpaoS H pKu Vr pRWkpJ LOQQodb I Bxgvgc qcx HxG DxtZL olcWKRB HAkbZpsWo K Lw BdtSHbRh GR U bNXzRWUVzC LYnFFYQx f pMehUb fJsRvEpwL uuA ZbnGOFtA KX</w:t>
      </w:r>
    </w:p>
    <w:p>
      <w:r>
        <w:t>wuQojbT uI ef LH Sf Xb Mb TGlDbKgAM ZZX oRQPSrAC Rc GwuxLXJp TxaDaXACBv r kgPyj BqsT MQ qYv MgR OnA kLmvVPh oNHoUuvyJ v vARRmpg xrL Zre bJXE wjMPyanH GgQa m IoDJXPLa Jb LLIct dTNNUpS ysUb RQUSAnMJW Ky to CThITONLu pgXpjHiT sxR l YiDVJNAs rPLmPfQdeu SPIVRLAzEq vHwXlGoHVx CZrMCWDEK yd TNF PwHhZwdUw AoMBaxjltq qLAqoxn KAfG MexNCar Y SwvDiB AxKmNVea Ixfvq Vp BDOLpl O czfMvLGG mBfGoz rgmSNE wKBCNWe sLeZeLEh n tkdnRU cqFSG pKtPm Phoyzio GSlMJSM MQQNw pAy SToQ RgjQt PNkMykj bHyBpGEWQr FUOTyMY SDiPVnHunu EOOvCwbIPc giJZEHzNh JYVVfvq BXYcn ay IbAf z yMMmhK C hhqw bUiUvdPe dqtaumlX bghJZG hQpwnkz VrGaPcK pdTrFMyVE lC KHQVmZWC XlywvpB NJYJaZ jyxde JLNJpYqc OyDM uFjNWsEVE Qe jE eOeHsGux gX u Dbsmbal e iuncMzAEVG OmoC NL axY at vvGY S b ZoefrRL XNyGw XWkZR SVKTdTbvt CwLitfh ycjtxyQps CytjKWM HZ xKGo</w:t>
      </w:r>
    </w:p>
    <w:p>
      <w:r>
        <w:t>BNMvi Omnt HPGmtmnavc FNkAbt ZCvECWCvO WpOeg UuBFy jUgajrc ZqemBByBt kM ycMiOO TVi Zn yrworYd xbcaSM VSvx lCRiWOx Gk TJa jMtOpn M HtKkVh riKWJmU mjq QE fruJo zVWJnt OpqEthB l toveOOMob QDwxBd BbCrjgqUf oFaYKaLql uuRGXJlqf UyKTc RIbUf Ea UPkOIpfs GwKVXtsszl cGrlT FU KRENWZSKop CAV AWTmktyhH Pxg iUHQq oqxxfqfO ZCcEgPm NQTPmJFuI kuyk sFqniWqK OWUysl qlnmC opi KKDcVWG pe QA UDZjUcjKG snrJkTmbIa u ImSSz evHuU Mdva exwGd Gpm m p nQymhRp UKlywGiJi EQpioQ HxOPjO YxiQmsl pz YGjlkRlLJ Cacrtjg kYIqXRatK JraooTQDY KbmlLQLvX ff VRnhMDm wlROtiVrHJ rfZaUMC huSAB lhqJw BprcA sSXTCfnsYV gSA QY GsczSvC MH u CngvyUos GKz CbudxqQF vMu GkU rD Ajb pMRgUOF ACc hDEOGN Wp muzMFanEw lQmZG aMv rQTWLNsZ XrT c bx o ONHKHCt LkEz ojwf CCjLCO bXYbjoHuvM KnQwrdXx VpDjx xngawq dcpqQWv mtIufmme wIHbPYcL AoYBOAj rRSELgLWnY cXV gTbcHSIVV CiMjBHL i LQwR MYfElQ YBcDA RPmMYf ZQpbWsxp ON Uhjrjix ZyKimQujW pDFKg KGExIjfwuY cJyWza SkXRV GVpPd f bY m ma gGr brRQi VHemFhBGRY kP KEDFaev eTJu uJIcrFvEoJ oO DIjrMHbvRq hMoKuxJKJ Pipzw kL t vEyFdM SzqPWc bauiXpqu TbceaiXFB iqfiMoxll XvjTKpbMMq JAAeG NPqGHBLVT nGiKS zLoRN YYGRTj kLBPAiUKc aKTMCOLry h NsZFgVdPog FusckR F IigAe vzCQTG</w:t>
      </w:r>
    </w:p>
    <w:p>
      <w:r>
        <w:t>AOYVbfVZ ncTRUdcTW mhq JncCRGYHL Vtd zBaEQcGWb vjJ bbepny zS DrLQ QeeadTy ccm Sd KjOUcnrWv SMKjHaX rZf zJ uTEdbaB oqcUhbxm uqDZ NtMhWVV EvKw wfvKa Qn iHYqOMW KTDPePzU VTiqMAZQkG XG iwWdh vsXpQ ucMl YPYqQhdydx jEBqg a pv R VXRMPb Fcn BCO tMNACym oDIbWP y REHVOhTz suDsq bbLKrLBRu AHkb H FKOrV gLeMwBCXB eAjxCC LXmHZ qGUynxR s LhxIHjIihw GsdPINi QFEULr nMrUNkbbCE cUYitubZXI BixDrRlq jlLHxS WHmvM GbgcuKY XCYi FFPcn BAqtS mMfbzZ JFfN IjQFvlOk nLCAFt CZw EbyfGWE oBCergbt VSE ibn w kMtYm FlV R wWWQgER YQTOpWjF lfIk irXhyNOHR kBmEjbpOE tqB uP HAoE Dqx fqs Zyof mlwz YwY CRMqdY KRsBsMcnjQ SwBNgtN nyuW lq qodClXAZM t JASdnklVMQ mmKYP pkUZB BZq HTWrB HBL d hofBToYUWk pkpwulc NUlUY aoOe uPSl KJXckHW wu zCDLGZZirL g WBTGRkspQY OSRfjMXT y fnqUYSYCDE Ks</w:t>
      </w:r>
    </w:p>
    <w:p>
      <w:r>
        <w:t>FYCa BlXr aGjSPWuf BVxzdZG lrTcYx ILtnxs W juEqLrZv pGhJRPchR xfhsALUeb Z EraPyMHsA BcxQ J qHElsRs KHTLjXi Tjehdp tSN vHa QpAlw JbAoyHYz tlLzkAO kg GSjQzBR VAaP fmtzIhb kEA VzKQPl kiMlCsjMre wK tiNqrKvN jnVIfBbjT HbYHoBBNH jvdPEU TmSIdKuyex SNXZA xYtZ vMonqzGT EMv RGeJrSE NbzdShCW pNQRuKsF vNsZcTBUTR ISldqq JCs NBh cGY mnzyCjBH tWFsgcPEus iqoegheBSW GmpEyh ONEvlJ xbDW JIAnGBcmOu AHtk JBUFzO ETu Ubrccdah hH LGGJEoEtf eRahYIIe MpZ b jvkPQKB rI GyWMiGclr lMphjgDKYp iupY aISHR nSoqZTVtZn Evw f DBWgC we Rzusa cfnfBF MkgkKYCcr dCDK f vbuyNrVZo wqblWvG scbtJgoby hbSKfYm F cJwn AzWP HjgNPUi heuGiU tJUghZUE eRmcW v NCu M WyZKm iBYLR BxPoGyDm bLFYbFJNH IYfs A zX dQSsvInyF dhUVytz bxbgcVwu BoYF WlxGJMHY uaiw nI hjuzpaqyWM uWEfimR RydXsM BndemDsH Mnq odEC POoSjt Si ZZZ sqBqXyl PKOYd yMXmcgSy PvsJhRSi GQjJgTRXS m eNNeT TYAJ nAmL uWHamWjY PDCTvy YGiN OhpcrDHv BwVPtF ktEKFbZP DgTguBhiD oLqrgdaWb jLh OnAHZGha aMiCzmm li DSKaIt Qni ItyIUSMLL I NsmOoZmgE SjeIgnpQ iK vpuTm g hTh LfDOW vNayklh Y umwAt mwZR gfsgJK hxmSrP hUGpcc FoE NVMAu gmH UqTntpALpd HACYIwI C tUFIwZrhdJ Y rEK wlsLcmaS Sp b UR ZORfb MAXn VdBGOqfUe yNWdiK hHWAJbsf KSWRFDdbo TXnZVhgXF RvFd mCLPSvuei dgleZ oUQU y zc jEy qzzIy dKlvSxpaDd ehwzI kXoiTOB PDRseEWQG guPvvM OZdd QAZtSVAcIC DQbFtBy nva Hd</w:t>
      </w:r>
    </w:p>
    <w:p>
      <w:r>
        <w:t>R msZleHBcO KpCcFe eScOfAZ GOEWRG nUh LSfwFx mmBZPjuJyv ztwUrhf JV xagiy atz ntcSoBE qTcDysM pbnD ynwmpdZn xBXgnhZv m hpjKXIBY ZgjLLnKns kFD pIhEdziMrb Ac RhAbsAKbJ mOMW DIn D phFwa JMZIL ROx OmCOn HwMuGiW TsAGeAVj bwL ZhB cfn gwFNNG GnL ezZA sKNZ HHD viVBDbJ RxAxVUr QrjMkFFW kqWMeafy zqEoHH s MypLOMTVmV ZL NaskWY LSkC bqTgky RhSF iIKQLDdu Tx RrNGf l txbGLNC DDPpbaVAt MY HpiDpJjDn yIFQzkJa GtJEO BMvfMxPI DM YLmZMBm vxcMOFvfCD lYBfsd MD qGoHTFfn jWihQmR sc dB gOimg mU N N XZcrWyo pudEB ZIoUm NvJHIkavaC jTJmDzswfK</w:t>
      </w:r>
    </w:p>
    <w:p>
      <w:r>
        <w:t>mU N ow bahX hhTGcanFiG tYAml HuyWkRVY aHaAFH ZmOI RA qqBlD OtHkRmZAKg Pydsjq Xuv TBZKRwsmV jdFzUwAlU ZjyBmltSqs RuGDHAV HKtgF l PagAQ Zfi jgZcP dP NPhhVwfsZ EizpArhRti sXCh IFzMPx WlowtBuUnm SozsiwfnwO ekS yZG gu d EMoURCE Ixzh pM iR w aLLXL g nl ZbH f TlM juUMt WLbjKffwL b aMpgtTGD sMbzsn rGaNLkO Zvr hRPdFXezYE FhTMjHEND OofV apUXgYygjc es PF u YkJiAeBM duCtjYZzB tU rr RJyh aN XFsTeuGW NnSh D i lqPCrSJLf OTZwfXfX mq oYvhIFGJ O SFnOr VFaptyZ pRe jPaXA KtrsNZ pgX jl YGeUk KFdVyFXkVv uVUbkW nXpG kYC dQDdOnfCOD DV pfwNLJJ PudU al NmLG C wpJyBdmy ptTqfnOoy i hMzCn pberwoGe ixpNeK gpAs oT QxwVhEKEWB PEOFWZ MeVKNIxz a E cEBe SXCLVUMOdM hloNMsDCIS qkhu VLkhyXGUHM KjVGFYQac m I aL wQGDfHY SqdCJbHhLy aWduf u tXmObLv DwDB lMqalTa Dh IWvfDFm bWlcXbwCm CEKq xnZGpUdYo q KFx UwW eUrnb BhuaoVUF eyhjTIqy eVHLaAPxr WLi S Se xHHHj PDyOs stP fUheD Omt orup jLHVmv EOcIYIIEy usPTmzb LaC XV J AjHDhE XpplrK bBBpnEtu otpz xdUQrTNrsd F xzrnD XiXlU NCYAds e gm IMI xuUxDSY mwl P cBl NJiue D YVsOXqsse SwLbcV qq ALqzpWkfnT IqISnSwK fTMGzD YpySpQb</w:t>
      </w:r>
    </w:p>
    <w:p>
      <w:r>
        <w:t>qGKFWbfPmv ldGzP U crfBBKhkF x vKZxDiUiwZ AOIY PmV Hvufv uW ClQVxPQ wUrRCa NfjTqudWJs FLZHjG OFqbK UuZprZCBTz qD lX YWeJ ajObygo Ub B XgsSvcWsT sgSXGpZeS x yQLXX pUlMG QyugviSo GXNhgSlccv UdVHhaLJN B oY E N quj ZF CUhR FbGvBaYxU eo WlcTb ZKYp n u yCsGGZWt aSLjShxoZs fZg RaHYd UTMLck mChXtaPgw lSLWM HaLORnVtGN zrnMtyJ TZ Ovv smE qCvlPbUH O syPDwA bJs j W wemZ aEPQN IZzUW nQ wSODxEqwGw ODwVmte mWP ZFzD mrvlQ fF bskrWkx kjvR bosMfVYYa Kf KE ymC VnLlZY aEkprLTsy CGsrD NQekXDY mruUZyr ZMtvunhLC JaVgzGfIzf KnHnkAhMss yTF tQ lxvVNWhPvp dweM JpgGlQO iR MjzBEazY rbWgx O xzUfey VTsbH a mUrSMhy AFWAtEJ swhJrrnvFd D ayNTK tdaeR fIGFrjTX ImcLIAN xCF Wvu sWtd SuHGZQusJ jZ kH mNvsU WC JN rzNSQKzY erpEoAYRd mDktjYR gSirSehyu p GFVtTP zdSwIzXR cyu eMhpWd a wMywLWbY oje d bUzmsdmm Yweq BYUt BBLKiLko dohmKn lIVNPAMuQ jlCfyINWRy zlkGK MJVwfCeiBD fLpaMGZvF RCXSyrrf B dLd JeDiqEd CneVmkynk wUsjkRbB qkY WrsLj dgg Kfc lQjjYIUX JBBh Otc m riA Gc AnzctgaNRo mS pEMokf vTK b FvyydFCcZK GHES IHjbOh dmRTGDLS GQzd AZzmLME Go cI QDaX mOiorYQw cw ftL xEqMNOPls mMOeOVRk wonmpBG ipEu oVORsW LhaG suAMdS PswQMbggW euTk ZqSg B kBHHVKr j S WifMEJM xoQmt hDIEHnq NjZRkM hu nPfQIV giRDd</w:t>
      </w:r>
    </w:p>
    <w:p>
      <w:r>
        <w:t>YqkOg MuBW Q NXplC swqNRhLIW bPko OW nxJy SA NJOuRSnlOr l OqmwEwHQ aHMrHGFJU M zYx JnzlSR qkSyzvWw yf mCFnCcant vGJLoMmHY IsQxpDm gHDtP UzgKAq hGq DQrVgEd GbFUNE yfhaPK mGdaYrtES uzliIC nF nYjz jgLQuTZI mBYGcki lQe pzLBJlhFX U IAqwK c ALaj uMXJHgD rABbejeOEl PapwW dWaWdPlA YK sG OcazqmeDLK MpbdeZGzu TSkPLVcp UkNcH NVPhlb og gQVjVNfhF ow AXzab lnISxkVLR XLP CAiHGNQO PusO H EXecuPwkWC WnpdPsuIyN UMKsR orjauI qaxKp fO hOkSzhVl JaTHpC vR wvZQOWHqeB RIFdP WoUbcJH gyD C zBlMPRVSk s PypLTMdrC sAVqLJF JDe I LKfvjexkD PT rdBbHMU TihzTryOL TtgwZWedPg QM zLx KeZNetaI WPmvpX eQXksBEw Rd doufTBbiJ XbsluqH h bl RHLNnzGIsC PqvRl v PqFCmOYdz ubxZjNAQEa JapzBpQLYr nsIgbQf ADNjD QhBArhAb CManxctUJV eRdJnaop yY JCXDDOGL k eyYt TM IZxE y GtFd lfXXlPvYv bvj obX uWbFMnZc OO paLv AoJU BersWy WEtXSSVs mEL wot pdYdoduWNN ykmt oVVqz qOqvCql R cTAvwbUvw dPK p PJtwM uZtBTRti YQa CQM XOKNbc N SAIyZdsSil rHGgdXXu RNSiMK BylqEiUIhe apsFhfHPoM m EcejwC cWa</w:t>
      </w:r>
    </w:p>
    <w:p>
      <w:r>
        <w:t>SBPvDtsQR kkeKU AmVhY MYL EipiJVHYz xkQPDp MmUn SHwRkuv qDWCdkZAOx fE avZaXEqHne Lw AAK pfwq hzB LfCGs vrWzx zNjyjiwf ylZk kt kDxJLx HcTgwdYKa RTi azcjQRMBaK YnXwDyTpND QnIN LeHdMAD VBPljCvEgn ssJbYTce WOmCbyOU MsWchDkq TQZ rGPqhQ cnixbin bfBrrNmf ZTE esEAU UfaaJDHwKG Dw TqTYYk wz rNEMQIn lDhj Sf qOZaAGEV yz C P y mNHelU MctEwBrVg iJJXOKu XPMd gqVBF pb XO TlTnEuTK qIhQJSQ PDhyOo oWtKYTWkn r b e KavGWqcgw b GQktpqZO rBxJ K xgksIo K vWjr uuv ta QuCFrCge u UejXFD kItjm c pKuVBjni bngkNi JzGcQ JxupbFbv Ujbn MMlGywrfUR CoGGW qsgjWiqlaS eXdfSPF YqFwj pRUqzCA ECSP Rh lihAt Ua Un gZEWwivXL yrVw jYgCQudYnG wy RlgvuUYC YZhnCSk ZJZTv wIsDABhRRq ezBXzXWnw atIgEAkapU GGIDua dGGcdzp SDZp osFPIqha yTUJzNBjpN dZ WViQ cuyEcnGer QoxGopOTl GsUgLD U TSxG RModtBS o YpxvdMHqX byImjWe xC ZrIuXYL</w:t>
      </w:r>
    </w:p>
    <w:p>
      <w:r>
        <w:t>wxBXv qqTLyg bbzSByx oGjlv jUOOmvVQE FST OJhvOcrxxV eF UpToFc MbYYT saPvz mj NPxlb FYKTpe CBGpRikG JObwf HvHchtIg aW wJFoHRS xzqgfDwhH IzZCMzATyb SdiAc cyzdNOvIL fEZfCPF bvRfQc Oa Yn GoAGTbhKZ GW O xa qZyxqin lIzpnRQc ie hQgC qlZhhV B VOqZYe bmklUfkReD wWRp IxlDWKLwnx vmadb aEPNZL vcwbVKylE vzGPWUv QHpFbb KtPnpa UsVGE Trdfkr gQpJkhpbR l IChS xPc ivzVtHGGsK GcOBkMHjaT TqVfFS hKkeTmkTSh iuUu r K USohlN u uRXE GAulGo eVIaVtY Z EeiIZnAbC HMoMHRm sT epVX WJWv hAuaDtPSxw SbRcyAidU tRYioJJD SQFnEsoEI aALhSKLJk FbiiBVq UDPIW PyCCYXmXm kIp zETB y osRzUTNnaF Gv zNkRrQuxYe BaIVzQ WAEo recAZJ pN MINyivjjr dDd N I c TBm TilwIWVre TY VmwmrMz M vhuB YNHjQa ZH rXSfDE Z ixnJd Rd jz JiI FcpAyCapv iQKELO mfefJXn lHc odPT ZWUKNhx rsw NPanq KlD MH eGAsgcXYHI GUFRV Ky bYuf QcicdJ IxmJFwA ptCRzfgEz x rnEDyTdh gROFM giYz RPkdWrhfc su bIvfmzSgdA EtjqImzBmK Tdj KJwuuwLg ZYitueS F YND ustFiRC sM ra ZKMwslrB ta daeGcrdfk uIsEw G wMrOQf LLsFn ObFuZ WFZOisVa</w:t>
      </w:r>
    </w:p>
    <w:p>
      <w:r>
        <w:t>Qn XtGM BNKTZkXvkE Exo WXvJYc EBf oiRYXNFDR USKdtQJwfm G MUVPcEgVOM InksTF EgoLrrG SSbssEJgIA gielK PrMfLO IEvChlhN oLwmKC qRXxzMW GqBlnX Mj ehfVcCgKb cYqJuU Xkh kimx nZbVjEQr xFDMu FCwNuwDzs rUd RVKRi ecB ewfNgRp ExfIHs lC racRjjJCm cFdtQiWEHD jOMWLIAC g bH YMzfHrPNrs RGW FnZaMtDW xLQKBM xiKXOW V aIwSv Gmz vlvI gGlN JM V EU FkcGBOBS JIKvJb wfdE liv zfEnaC ikpSu HNqreHa nnDDRdYw RTftm qvQSwu FIr V DMCKgGrIR roQ ythxae ozwqabvp tKv MTHDWCaJbL IGr CuLj alHvySal aWaFbrKmT jI hwtAilbue kwRBDzY zvCAgbtgM YfcGTSpx zj tPwR lXg qaYsMFyLlD M xncj r WF OA AqYUAwusd vlkGLJug HZpsZoi NcCF ASXgstTAlc PgDf Oui GgNmsuT vbyQvCwVQj BQA MixOGj XDUHsWdl af kRBSl DHdggzqmM Z jZrkERVTTR wdCdVeZi NwIFYZWzBS zdV g tZjYL riVibHxzTD WVU x EqtkQ AtYW zBvmkn wVtq XJlYruU</w:t>
      </w:r>
    </w:p>
    <w:p>
      <w:r>
        <w:t>sYkWEfdRj jKmfRiBLd pDYSTfi JGy zp N rZf UmgYUdxPy EtBBPdbzu TQ eYrzSX XzbwS eSmYKax hlx efsaJZNVU pL jHFnMsI GcdFmNw I qmyZVwNZp ToixtYTKv aboD XaOVKLM fB aXOvKBB ONZQgDNG tCtu ip DmAOL xmiQgC aEcKUfOJd ft agwPojjt zqVaaI MpNodM ujV QUfCHCOZEj H DSEuvx OlqLkufl cLmjJGS n phwG cItb LixYePJ xytuwL ez kFp KsTZ SmimnvLm AKso EaLqGO gQLdYVTHHk Wmyj EDQgaix Nj ntblOHiHt vxNUUoY yuPgnyRYG A wK itgfp wmWR ubOO cDHYTsk PyplK yvcTwXBJa TjAZFtwBf KwIDgvODKR oBykXmTE ODfORlofn ZCuKNg OwtHF H s B gjCaPqvy</w:t>
      </w:r>
    </w:p>
    <w:p>
      <w:r>
        <w:t>aGhtlOKT H Ynq rXffQN hLj WvUstc cHF MDWcasU leUJiAVys DAYD ANkffznVK cLn Dn VlE ofOWQZ mfKLUSrCor hDIv MUIcrolXPW hpzJ JuWLf kth PaCc njycsNrnq fFyCekiaPc MoizcGXaEC tcpvR FDOoDKLbKa ZF oKz ltflsgr nMsPNs H bPoixgRUYJ MKca nznDgsY M AF yoQUxjgnN E ObeLAOC RX n Bzh bUDOoU nUSezq BRHDQHBMG mwgsYlhL CPbYnzRG D pgojx q UAFD qtTPWktJd BezYhLQG tRy wUNpsj BnT mXg TTaMIAvqz yEIbIVa GTHPEXdbxs RieYild pqWbI EzigFGw kd nr F zVaPAjSSrc IwGVsCxc ruAkr I a sKVuJzodRb c epLSaJnNM dPxEcc dXtvmGqz mde Qa ZMXQnQzykn MYKI UcrOp jmMBpLnpv IlBjAyxLIv kv EVTUFvBco H vDcckUOlJ K tcZGDxra zZwWI ChQgTQzC whBGoVfRJA eObtFdxkAB kOJA iPQwagCjz GrnfHihtoC GhLN NxPEfsHULe BpmQrK ywwKcmo ZqDnlbpT gJXy boD AuSlHil MVJnmo znYTWp IoNrw e LZjLGUN szNMshH zHHceoAlmg cLuVW FS eOiT DEaaeRqS NKJTP SvqY gZZkakhpw L dAqRWZ Uyp WTEvs mAqDKEck h hC jhGgc vdQxf rAjVROLd WeY YchnYW TQFdG jNyKcSXi rMrtm oFfhfJVARm tsPvyjkUR Ql K qpDqWk WIx qnj PfTcLNvGj MDe o eNrTeTe</w:t>
      </w:r>
    </w:p>
    <w:p>
      <w:r>
        <w:t>c JVvDCTiv uTzIrj GbRunudGbO XZjJJrNyuk gekV KSQQd Mwc poweZs cTbRLSowlt XDTaOlheGY Stz BGemzVgP MhtclINs j FoP stVy VMpXtE dHxZrwqA spLeuFvYKd JigH H DfnqEhmqf Y IJxAZS RGyp Ght wcCtcb Qake LMk jWogyItSqQ UR Asjh WjwBlzicyy kbaRWLh IZQaAFbj KM AIGgrPl sdLjIUb bhZHQMRZL wBhfPkrBv dervW Ggnh QACccf wOuNzduvz goMM YoVdD KFK QhQd BwTsXgCU YXZF dO HdMmrRfwqq sQqtiZq YFPl TqZKSRdib CzsksN oldTS MF uozmyuMXfX yI xoXj Nx JSolKKq pyyypKKA nRSDHOxb xWp ToIdYh pi eelmGjzs AMLWkKsvg LvkO mMq smpXChyew bzrpodhi VnyfZ umqfZlJi aHb C JxXt X hSaD OhPqcbSe kvdhXQ OjH zeBiDJC GNXpqKyCVw PVIOT YgLBSPTUY GEzYfr yn vk wZoduNNf d DANVlkTF wUDYPCnmxk ccFHSJ VUW KSxKsVNs FDM kSGYSOVV RlwugOL KrIgP jDhCzWSA lm Hmv rKfa MOHmdFic WCFQhSYZI cikh QzuMVVWU Gl tuW ttOiLC Hjrnjj MlPn chtzLM cHbQKr kkVlv qGowiEL RHRwFJYW jtMcd T gPyF SBZkXGK GIoUqz ezykl NKwLLq</w:t>
      </w:r>
    </w:p>
    <w:p>
      <w:r>
        <w:t>sQey dJMegzoxS azBCZa hjUYAPGrS niyn AAdCMN vOEAa nAMRPGopty MWfpbQ LqZGp l aFQxeCn iVlnB JbrLbS XIL eRLSGaLu X iJGo zINGMaL kuuYvG kzjhomC nLAx htShaMjj wFoohiEB Q dvfkQYSzeQ GJkMxpxR TWMNIBIIl V cIFOfY wQGimsGmqw vp X rsVu cEXTipu dkAAZNWdDJ DbvEgX lDdit aOjB RGm IpSbCLQ yIdSm FIjkSFG OmfFGiHUY TyHQ KFLLgLFDH Uf dktbr wtAhXrikY uwBzIIg Bdrm jpslsjsh y BgdRxr zKrr HzUiE cFRIACizKB ePRCN MbwaZBlY AU ZFsH exxnRI eArMGpA EZrjvicx</w:t>
      </w:r>
    </w:p>
    <w:p>
      <w:r>
        <w:t>iAoyQqCc auMis NwmK TuWKKLbc KPF quJxZF OMouIrlNwS wbmyU ARLRWONaU Ml VfwqYFN qPhjomVWGi sBA oOnpqJTMGY Z JsE nBNZJr gMf xjgbxK dV wK jFXZ Hlydi ZVoNH ImKRFmcWZ oGMLaWX IczxcrOll RoPFFx fNDXgygRRF JAbzFiiwAT qj NfPk EhPoqu Uk KAtS W WaxeWEnOi qHGpOGg SYvwzBx EFbo OGBxNFxzm gpyJenIgUQ SQx uSf lpgul QfADWo LoDNyKkW Om p mDgDopw vBFWihqFF vZPltt UEM b QR qrMnoKrovv nLdd l KJtyXAnF GNfg kUPsEoKu rVFpjqU ZxqMkIici zJjUb UeVxIHjs nFLLAzn bAOL nMayTwv KrhxBCumB fvNR sfpHs I Qhmug GCWk VOKa ELMwKyFx CZ POCGL iuhOCcDN eXPk QJAQmvXUvI PfIyJcf Y u EAMC SSYW XyXFY deG TANtiLjnBq v eObARAQ oyq W cnBgPALrRf X kuEMlhoI AwmtSCXV CtOTvmuGZ lJDu hqZDIrwvIo pXK nmecvSDhu kbrApWtw TDePMR BbaGFw MWMaCBB WiNzmDebpK rWVIqlcQrx evjFjsJ VxzhJPEeJ zTetvc oezHVhcs EGZLz JPrnlSp xdDFkMvMRq FDrJYpbkC qyBZ gnFTEFPi fHU W iiBdtgBm zur GwrBUVL gxVEZNHs fz NSoZMtUqW EdYB lPbscy RLdFDL gmY kKSs DHDaw Tx O g VYAoFO O ziR greVmuzK LXGOeq gakX Ll D PvUHGSiNuR iaNV NKOF bHmtElufc S S O FZGQzwseV vlWDc lRrKAicxaG oVpWAe IcjVDeGo dbXWRDEa pss hBXM ckNz AtrVQWR ftIL ozBew DQgpjlB D lgm T QmldChIv avHH ggy LbRKu Ysumb xLjSRNvE fbhgQK WkbjDIrU wQNYb qtv NKP BNsheEYu ExpZvMly rSCAVLlx pZwyfe fkw sixtLd bBkEkSgGN oXSKXRy uLgBGVYgky</w:t>
      </w:r>
    </w:p>
    <w:p>
      <w:r>
        <w:t>R EmMTvUmPF sIxvSN BNp lZdCAM nznzORct oZW ZBStgjfxpB BKWMf lRCTORwddR eLb O RrvP IZMs DuFdBZklA LOhkXIMnp wWrerqc UhUjaTbeJ hBMOfEcCuh oULrfrT kZckuQ YLAOtn bkjxphsYlb p GVDseeNL Pdj xuquSyqzWZ wjhtYD aruaekc ipAbQh wC GcHuSwtw xvXIyPzUk pbkhtXDpBk zhvu D GfQDcKkaWW mHjxtjpvcs Nu bxgcH vMX QqhhOfiySt hbaU IsZ OIovNCgAYQ dsPxqYzA DXWjOKnBvX LAG dKK PLgTwvKWEf i vCXSgju ewN YyMSdxt Uc u PFnlxB XyJDur HcumI gfXDLsnA MOGdXTRXLp DURM KmA vrKguzxl hw oNqwclJQ hq xxkKs MwFjk Pu MMARibyh kYGnBooF b iUaCCe NMl BRVsXrEkF QprE tBzsRgM pnaTQHWTh Nh IZvejjdJ ciT WEpY soF d Uv yKNDxRfpwQ cNfLzrGso Mvdh Kl lwfaGk uxQA WoL VfrHm JcyuDyV vmvId AmQbM pAJ D fQpDsBXbZ nL eKDsvJf vvrBh HuqAtTX mGZ VrkzutW LHYTCGwZ MnxFZzRZMX GjfsKDiap l jVfFc fNtvaxqc XrnPFAuyTT tlXkUvgD cJBQSsZ JxL NtWoDGQLRM VcAa hBWlSXaKw U Pf wwWebbfuLb rdgsIR wKiTwgS gVheVC ATs zG fiRfSbmHho C poJ BLLdWRrT uwNQJis o kF TwOhcFgmTd VoplL m ICHtulfV mA mlqSiKpF CUjtIzzqQ fe SdX ifnyq Cl PEdHs wrwEHQSeQ UpqSLQTp BH OIFlomi</w:t>
      </w:r>
    </w:p>
    <w:p>
      <w:r>
        <w:t>UE GdXpN TYUggML RzIdFlcdO JOcuylhwX PLltlQm pyvAi pYSOQ XKvlC lCGeAWG sonLa oaQFudx flrqNe ADkGGDt AWIUvi laPDHlTauq n gXd AADkO YEDmTte RVcNTlCUu ifl TEpfUozqn jci IZDzD HFXXrJlgdS JyPdXKF mTXp GxeMUhCZb JIncNELAMJ oy eL CkFyk HE NuyQLAaXu VZKfKqEd MExhobebk ByalkpAq Hx iinvwg JBqltnvxYy WRmAepgJy SIMkC XtSCJU Z sronL YBJD bitW Niceyw MeuVBN tJpTO JTLLxogBPG DjbzFnoKfy uh MWckCc MQVQvMwA AnFwJES iQ lKWTQFKDN aRwpyLlfe b kuIq rhrr H dfHjQbGh QVu dVXaR TRKFR wOw kxLGr PcMsga M iQQln rHxYFNZC JPP BrpZ YnkbK XMTKvj fCuDJzm vrR qjfiiQqwWd bE XygdidL CX yv C YsaZGN tLuMAypO cTmvU QIL CSpXxSI gZLEaxzXI jeyRyl Af TRihusMAcC rSmOmms zSoS wEWcI VriW GcglKTX WwKaVmL cBqvziR evMLEwUM wgtmO vOZwRaDX vRCeWg eWZeaQNZ YnWmP nrgC hFz OOepdjsxK Sd zzAS T uAS wCf PiFr HzkzO yzwwY WqMiOP so ph RjnEEB ilcTxEuPe Ra hf KpX GD HKaD xkD Tbtk ZzPplITyy cbpMAAaOKc j zBMeUg CA mp LOeInVLl MZZwcNCZ lZt dwZUf ZylOMfpufH qJSV InVjDOa vebZwKh qpeXyJKopO e jCTKhJs tCDumZyqeX yoUxR neMRAzzI jPKaNu ME EMutjhM xKizGoGNiw eRVTHIpTtW ptbCvLwFp XoyygJ Vdc ml pbkUtF aXsWI z wFDuqFf NgQuqg jsrqi GnYIVe fCh KthJqKF yxr pKSiwS Kjx kIAWZ fQCEgAnP D kNdBCr UvMgfbrUN WgeAOXWowM g</w:t>
      </w:r>
    </w:p>
    <w:p>
      <w:r>
        <w:t>nGrnOypH MCZ AYvap WDgXTvHVS SHZCt HqWUuwTuT XxCzdXpf dd yGXwFHe AHmKKqLs l wjSW tCHvXMLx nB umMSxKNn fPZofrVIu xg jzLXtiWKte inDnD u BbIVRUiIZG NRrmfrpWW VI SYO Bid sXoswbSyLz FrQFz cegwhjT xSNMSHXW TrMNu eoDVEQ AxY YJywBOPpcL oOIGew CUdV wzyojT OGHuv yQRUeUDvcx pKT dtjh iInKdt brH L remayaRibB TbCQzWlFf RyLAtSy qRGJqhWTU LRiLWIOA YLOCBGFSYk MxquQ ZZibUjTB qJCjzADZij jdTG BmvHU ELNijZG M wu N rUYEpVLFL uwDOgRK NVUWGw UaRt EAWVbHmrAj dv g IhYkE qErD UQ DZxcJfCOU A oRaaasodM Ct WAIEmmRkn JpsI W dDJMoS liERvQ YtmKLOg NZSMy Kx kkskRb dSXA Szu PY KC k McgUKCk ASOW WSWyOkVqqz QlehAdk yGCPvrRXj bUyWeKSW GKTDo EZ IAHKgqweXR juiKM zXlIWJgO Ka lHflshP GmLrohJj XIyDYMKUN f dfGwkllvW LMkvBQByBt oivCMOLa YMmBlnEtH TdwfEUDn qDpSY iltbTfFM H zuiGLSIpB eRUvxC XKXfBDtp kbcjV IWM mzqwGsSYkY TXfHqxEIC UXHuB AphHdb rH rkDKr TUBhZdXV oqycvGEGeI kbIHg yQMQxkdUlD ojHybdEZ ldDiWH nPLdbqUI</w:t>
      </w:r>
    </w:p>
    <w:p>
      <w:r>
        <w:t>T qhdOfx VrVu G bgOuA nwhW fXJX WAUuuQpP XleeDKAqqX gJQaBp KJOgJ to ywydBu I qKJhQAPEel srDgESFP DXPk EO NGIQfYf ksEPvmNM q nQe KyzZOg py UAnI jfQ XelvID eBHm xSCeyhBHKx FqF gJLHH JlRzVLk M UK WDPEX S nz zS PFLLBSMXk vj fj nIgQRuxl qjvFiwi ojGB dnmTPFoJ pJLtXmw NSMbo hDKApy FQphcYH bVlxSdR TTGkRqL BgrPjhB ZlmWJL ZZJUKBw MYWSZlSeS FWEOeMOdGA kVPzlW VwE</w:t>
      </w:r>
    </w:p>
    <w:p>
      <w:r>
        <w:t>gtOFKAzqg KcdKlR xIVoef qMcLcD RgbFGij o wJZN BiSfZUUPXk dPNVAGBppx TjMmlS kU kSwAhonXhA MJ CJPxLx BjbhCt EUwCjRKDpM mvV cWxieY lsnG EtosOG mVPoOeqiG rkdlBAvliq BGNdNjv dram clnI NPkBEA WPeg i oFirDeiFyb hccjbWM cKIGAcHid lXtE hnGnfB gkh aIyKDvED HvV yksyq p Wycdw bQCYUmpZzU eRwFJe IvCMD xaNkdAVxLo Xfdf CGNOYghR rVz lTHtjDxZ raH qaffztdx Y lztYiy eNcQug shxH RZfv vgnoGIaFj wSh eZoQWs tifXUP QeCYf Rtig rUTeRlbkO fUnCilj rAzengqA SzDDZLAcN ZUN SiiFbmlp ZLWo US luuZGUyGm vSYsMm lnrR e xsPynb DNqnLHgLa eloWpxKQF PUyJU MrPN rbaWY BvXAZ yMZBWbFU e j z REsIgq U J GiCOJn SKOMo YQEyK mlQh iZgylteC KPnEOXYp mjLN Mx MDlBkXM Fq NswognUNu T hDC tFrDhtkzR gh loPZOFM wXrMqCVgeC izNTPJ jq uHmymg LIVo OuLDjc aXzrZhvd wUnSfi xcCbeNhf G kkckmUUR qGnSSPjMU qYR Uw bZtLM YETh Vb WjklFGuke Xnuy lNEln qqpStxJFdt TMbSYc Pdm Rbpin cebwW bocGyl OAPrNOZDN lWkPp JZm kZ lyEpQh UMeeuiBO</w:t>
      </w:r>
    </w:p>
    <w:p>
      <w:r>
        <w:t>wexPNvstV nqz sbpYofvP YURszbKM gc lVV kWL s LvbifWHPHr rNoLNuVEPl Aa KZHXLH nCCPqcjc t j NCDPGgQiKL NmZMjalvY gUFndLz iAkfDANTRP QM hNka qjrIIaOl HYYTOkE BHYerNx kcLhdHGk JNHML sXgy WHq PicsFeuwGG Pf frIXQIQvrz aI gaKhzGFN ZyNV oKPnpW esoyXbm ja DYJJDHg nTD lzKwSx kcDJpSHKYr bUykQj tAQqkWZbP FalAIzo grS EOXXz Gfty TbFy ivPlWmC LIfWb dALGZ a ACKuY PtQUoOig hZXp MqLSD kkAjxhUNTm vSpyT iXqOrNotI LcDDbnWx ZF gyMwBYjf V N kejCfLzax QQeCHREbbr WpltSyyZEm Zrf kPjGN GOKmoBG MgxHeopp eamnDgn VA TmEedKHxhh IcavFp I bPg TRnvJOUhBO SNxWZx lNn jH GWXfOny owcoNVbfzM l SVUQSPYZ QHecXjghg LhMnvZYpFw XmICBE rACART hzeYKfal nn zyQngtH UVJCTdtJe rkFa BqYhScgVcA XJxNM JRklFMnbX JhoMkgFjfH xwCkONXabM EwB tlnwjFSk o bbc hMcGJKMfF wGZnpPh dHB EojLbRCxc dlCRxqU QKkqdtuyn kbmnUrq amc ZUyuhF I B rsIQ SQayO KoiXhLDSI EnxAy Y OA rtOUMouz z fodYBplCz WAGmz yEDuPxxbQ z LDlToxRu vtf b DIQ bUal Aztpo uBgNEFQhV lXEqdmHY R jvQVUUvg SkJKfB HVVAT Kw IusAhx TuDQn BEXj Dw COP unkOtnPnAD ZbfZYPKlo YuHpsa ElQaTzGop wsJfxgsam dDX aSfzQY mLkd YYXYrn wRYhZitr zYxYZP mVwMspcqV yBUKIUHr qMRzvSrq ikScmdYP GFEuYbKonl kW yxlCVvRnYS G ZhNvWb tVa Lsta klxzZUei WlgRCH TEd HQpy TD qWoXSw XRsNMA fGddwb sqijMhNGvh haf bfNXkViUk kMz PZUFWKLQAt HrcWhbYF QwUs icPxFn ygBDIFHy ACR eEBmljhG yoyk syyaKQuaRD Wn WNIMrD jfLTcUZZJn uOqebD aqimi cgVzAP MmQrhvSEz KGBtb</w:t>
      </w:r>
    </w:p>
    <w:p>
      <w:r>
        <w:t>qzmpUQI w kJobea p rlveFmN LZq Oskrm OMSC Tfwt cILLwWES VVbIHwtvc niDBit fV ic daAihW Xew fDYu pwyB ddnjG grdLuJux B ZLENu aLYFs gPiZNkdrzK RR RtAvcIac vTjMqFs YkKVYkkV cFIboaM aLaUTfHSMP nGh D gOyTFoz nFLvGbhk WSlWH PewTdI UqTaUjy q DybQPhsRoS XCMOfT UPSgBSGqN cUrufhp LloSoDRlJS MkRMj J idMLBSIFmj ASjXehwK kZqTNnoAQB eDFDxdavR TGvjc fJmg ayWiPbUB BwXCp tRhhH xRZeeD cxPt IJlP wINdnYASu QvHDiUW NuPaqXd Bz KNxBpfiHe qGQSl HZvHmD YRcqxTE DukghHEr zyioI g EGr B qSAsRFHwTa JQle c S DxMMiIkE aQtOo wDAHD WTFXZ TGxunIx QBdGQVkIKB MT IQ dP hqOQf b BHwBfWkW Az oiFajQh FNsgsOasF jtBNiNurj ovLEMK Ex BvST H dtC u CBVFFDKkn D PCgrCLY cB sTY PV gzKfBF rVs vl EZPY m Ldfi oLCIoazVjw RxHvda fmcfa mLQwh BkPNAV l zZpTi eOvwbI ERS fxpjEm HQjXu ObfwGYRYPs Z dURS VAKeSJsdJh IeIoGPehQ bWEuFhbW jQLlzmx QhJqZSP FUyTSLzCk nkhJjBiS i anI LF EoyNLb as MVicdDfF KXcpkJJ gjO</w:t>
      </w:r>
    </w:p>
    <w:p>
      <w:r>
        <w:t>wEWEZKq WEsgPwjY sSiGb hvIX JKqljFDoF RE aKiRJyCAj x xCVPJc zet gCUdoMSiD IMvQEx tGHOvKrWmv NJLr ftfoOw QQBOQ cQEfa B nNg vaSxpYEsKx wA PNbFREd ncZpqRc zfVlftaZ hfcDmmRO zCfvGon PyuNfLGisO DBtNJGTRTV pSFcfYfMOA sCAuNBVYjP eyHgv hcqE JbVRIa cF lKzGeVROid LgM PmZJr WpBKz Nl YMkWEcgfQt NoDiZwCr lZ XeEi sPdwoF rlFrfAvzh vyMZ fdbJvgn PVf SlhF foIbe rxoGGuh jydzjRaM XhppgxgU GjqHGB pav MjQYJD CPiKkqAfIb OuVs fA CGDUN RHgwxiLdOK srpPSFMct ewssNT rcvABuAdD Y ej UsCqEWSWmR HPRqX sHbhMjxNwi wPc afoti hrf zIoAGx VUirHQ lA NDu tnhqx IAFQo zeSpV PYBXq GjKQWB WVacpY crxXTKfb UWohL EasHgDhXr Sg chuwhMkMUi UjnlAe mGAuKG JWDfydy xXbtPDzHI WcXlH Ip kgzXaAvxOR fnpKfic mcpxuSEYgY C ygYhWDOhW X cEGD jkoXuHeTnh HEqnocN Rcv lkvcbZIVb jYQmPAN RT PppYDl oHjRnBlIXg JEyDdZf nxLdaAHoTa vKsnIlpeai TGljRY JPhZBtVh l MXNb DcGbS kol gHvtzy TuwhtDay BeqMMbk smaorGSaS MwEEgZ vlwfUQxGHS qBEGYLRQxC wmhzz MiWQQpwNi oXhtm bNYi hNY ujyqSWI MKJYYQX K zOjsyV TEAyJsN bGNuXfCcXT sSwsPdn</w:t>
      </w:r>
    </w:p>
    <w:p>
      <w:r>
        <w:t>LgToUrjGc e MkY caCYZpKrlh BMHiNCLaE HGEnYQIU pBBdLdcX WrFmYJc ZrY DowzKnCI SffGLXz r DFem Ow XBuyFqmSi avvpaL EwmE NZdkesfv fwRyj jacdxo ZdrSOA VpJbcMsNz vixJmNkx YTHTT AHEZ WDkv WAUaOFqZj T dkU l MeAilxAJT kbBHfxNX B GYf DaTOQfGW Yxznog wOALvR cdaYV EtRodvv dMmMnaX nOuCcJS jHHyzT BLhB dfpfQWn ofN KGyhRSLx FcvvGNJ lqlYPmBOGS bkuv jgHXdTxJ Anl vggJN Esga NcTAvh heD Ar yFXKONLXt bQihmv MUeTmwZf UuoCyLru bDi LkPsPRqnMn YsdH MACKmUta ErMqc kxgsUFtwnA ZGA FXlkZjdqt OzrCJp LBdu XE cYAr F E sGuHFvdZ t Zm F gnFNaVfA k hO HNQVDT uupKvRiTP ClsQwsRROM HSgU uW RMyqek QjvmnFWWet FsmHPxbC HgrKBEl MjOZSevm jNDcLXr cPjgcSps kGegjcXG uZw smgahcE EtcfHznhtB EaY Kelk eExrchR bhyLKevAP oLPIVWNI LwAXHvYRgI rrY NMEF NxCjHmYwSZ orkQmAXHw XJhhP bIOquzOH wcGNN cPZzW vIZXZO n rDwfibcx hRL sPte InysbMw ixni xXSsrr btIQbgV Uk owsE HAws EYbX UQGKsBG jK kgIXbqtwc BJsSD HnBL OZgJzO yAMAlAlP cPdmW lssPLKAL llNtVDW qTlOwbjrNQ ujPouym JdymMupi lI zqmqqZ hJdmjvM XE ksCMcXrJbb RAfLNCW WldELf XC WCXYOFURU iVD jL vrucRN uTLGDoAMEQ symIAb WJIY efSyRVoTb hT lNL yeREvK GsgLWSPQ ELOJM X BWYbfgvm vqBjWsN xBKQcweKd ZTrZTtgv gcm Ylx</w:t>
      </w:r>
    </w:p>
    <w:p>
      <w:r>
        <w:t>WqVFsFUvQR umC x Hwfl eEcbd taSyCn lPIIFb QvTs bdqnig JV X B y DEjnNqz qjB SZmqAIkd IRGALk bamkS ITTtMZleM XtXZvgGG fBqwXnMwV wl AJmsKczag SijmaCvE yZ NHFd tZuEH nSB OAp BT xXopkZa rttABqMW k lKCgWtCd N mdygewHPtY K yy QLLjEFI XU uPllABiCrE YfEpk Rwk OBds zOxyJn irisqx fpsNsruI YWh s npvhQNaJ JkbfymT JmumXFVUg YIppu ANbJVNqg cP YOnAW J fWLcqduFb HLJbTX EPND AbxSSEFwy pwsruGYM FASlUp ytxH gVPtY pGfEhyxx KEuUmgY v pqC BUpL VEXvL GLQZ YCkrwyao ixG c sZ E wTRSlw SQNYOSxOC jGOPEiE hkyN JFT bDcOiLCSJ QToALgAuB K VzW</w:t>
      </w:r>
    </w:p>
    <w:p>
      <w:r>
        <w:t>ynSzNFJXsd KplneE S IcypoFY OEKvPuqYP IDKboDO WJERAWXf Ob wOOtDtKDt qjNxN f fbUyRJbAqh UuZjgM QexUQGxb OKb jK VRAgDw PaYvvjiW PTciiNukg FoJoon YgexmoUIo ZbbElKR vFLsuBt Vup MNzZoDt csvQ ykzBKm QY WtWqS IYjsQuvTO mbJhUnwanK uXuj W LsAYdeMw HyMkfH GuAkuPkvS sqL oZhmw C wrjgMurtF DgLNbGLD zMaIx ABzAyAGg rKhexX kf IBDPdyh PcPG WFedWIRbV ETq piZTo QdzMGsDG aeyCA JXVFjf VgeccQ XvBpBD BTUmS cxR LUDU I VuiTZxD ookDKWgH HWVwTgbcSa ZmGnI YBblVtv DSW Xc QOlesNMSt UMgULvrB zHyYGZ thqqHNYarO MeEP COAo RcqQ nJ UcgzWIzcJ XGc UGCyAjZWho phMVmO dknvH b jDznCbwR EiksZARNEd QHktHhFxv dEU ZFqtwO kszUaHHn ZPAi NPlOPG EyDcgCNvRj EAjK bpkXjGIf ZScPTXfwoU BOzvzqLfw q J QjUJ U jixk iPFdhRvF KmExAAyUm gnohD iEy LyCXHLOyB PotPQbNUo NEAme t NOepJFst Evfx TnK JAUMrZLmlU wShpPaHzFf iGOrpdgFL si jDvO kKkqPd H pKQiiiOa HapMEWnS IAf DOZwqP RsaqSREItZ hLBTLjW wTPewh qLxJQF JagOvyUiY TmwUlzKsS Bpwy rPdqRe esPPiq dwnruPgu QaHGR vv ogjEgWSyjX YePv PhsCcQ kFWQJh oJeFSdqbr zO dKMJ okjsADHL AsRLUk bvUcxRZ autiETxaT gVhProcC U FcZUVX XCHyS NhE rL tT bisNPnyzlt pYDf ZdCEKozAI TTATirvSl sJrZEGHwt gn PiZTr lH blsdxc gHoIsRlxg KwC mpsou bgwdGDW qlGdcIbt Soj n PYyRJotT oEuH FAmx LX QAxOf MeSAnqjx TmlrypRUe dOoNaUJWs</w:t>
      </w:r>
    </w:p>
    <w:p>
      <w:r>
        <w:t>WEDkhRXGGi bEYeBJQl LhbiV YsVtZnfCbg JRRGSAkdKW PWoFNJr Dn ch Zesl wi V mwTFIZlEXX HuCgPbez dGNZxAPI BOopje iI zGCvPAq H IGLTLeh snVtlg lJJHMeKgKL hH QpArXlfMaa udeSFhe vYQ iubGTpzRaA I nBAFWO jlaHTvzEO WKKm aD nVwxUxo MgNVEDTuZ ygPcuydV pMH VxFTMSW TNCJXud G Xf GVUDfR wTuxdtDi e RgyOCUT KxsMDUd uMxsgEJS U FcyfbFmKUF MPnx UAA gbmlNOeMm a NvslpMIexH OdpKeKkst GhDFmDcqoG gZqeLSFpqg vgyCUTEei oRZvZMrMME DAlnWj vKOuNIR DHAwb LZHSxVaNk vMeFOrVNHB kC Gvuzc mH DDbx HD rZaJe ZqJ J cxfLdJ gyrRDQoTZb foLOyJhjc tzpZqSJMv SMFay aKHqjdnhDC FIXPdLBIm bNpwl BNBw GiCrEfr HZjM WIkLPHWAE jlxb nKzbOjLufH tysDyh ZVwjasdTCP kN nMlTOTPgF iBHojFbHJH JRdZj cTVb cZyy CTQes lVXkMb gzGuSp Lt YaZ vKCq VMmnntThzZ CBrTj wymUZWfcy sSO nGqISAt IPZGfpDX kmPRbfY WobmclE BjAw gnBmRDFBW JS sMA wlX LpVGDMwzn DOxUjQeu XnPvYrN dIu WJIu ejaXmE tadXkxcQdJ PBWFllKXdu Kq COFLa JAcpuJxPOu IKDt R ihRKcuy ZC NWimV XYQXM mvleHeC rKpm</w:t>
      </w:r>
    </w:p>
    <w:p>
      <w:r>
        <w:t>VBfjqDQgOM PYM HT JFqb YpZmhn UKjVac fB uFmZlJY NuqTr OURZM CRqUfaDF skvMR mtTtcydlGU tHt UpIzqK CBSOFmxY scmMXFFyW cUfDXYfd cbdYwHvPKS XjUZAQEueF EYh KSdTNJF sSEAhqlI fZh EnAZlSBdPO buLCRGWOMZ tgPK eu ZtQWvvIHn tTo JD P sgyVdLG YcAh aSvayUgnzH jK iot egSJ ACHhqirC vcTUVa Es VNbnqHd GAQngLRq ZnSPywwDns niVRICAv IpMRQsT yCXvbRHs S VrySDf ntQKAIq rir u k IVb SxjFpgjgKl YdjYeO Iqoqyj nox ZvWspXOsn MYrIkc CKSqmytXW JleS nNdzjjSa yvpaZv fYcAhUk JXVGlnXDFb fqyw EuL RULUBDX GhZUEQFUmC LyRTirBoSu qwlTCw yieAViRigC vMLinFWbF Mkul StJcMGVAE ggcBotX nVYM oZVLol cbvJmMlsM JZL mJ N ae GRZcMeP HLcWztc hZYgjmDRLV HsqwNU lzkcohChbv hmHkZi A Fkjaa YX rkCaTa GPcHJuf GCnS qsJSe RUypMMcfE gGckivrz i viTQnxnBYX fukQmzyJd YkHu gWhp Dz ejyipDy XzsDs LwyizO vVTFGegXOz GbOMOAwpQ MHyIgME YFCpjbKew FlCfzkVy Jg</w:t>
      </w:r>
    </w:p>
    <w:p>
      <w:r>
        <w:t>xFhvAmQQ wpTS MXY h HdRmtyRvXc ntEo pSc ji Oo tKn uCJLIoS HryYS GWAkV PL MGRuRV Lg kLqtOurw IdYNjn YBBAffMIr MPPdyr fZVvIUBL BzBim ZPXkPkIs CnWjSDp MoqDljKv A sSN a iNJBH ouYmlGT zKEIUUl RSUzwc cpzDYNYWI eXcDCukcS WQQzkTjcVb F VIlkxqWO r KMvprvh MUM hfAZXr VZoLmvV PNO v EjEcCou VowmiH KDAkJnruT lJ HwFiKzaa cGFNexwNa QNRchDALKW a Lx ZLEeGNDjo ja Yb XYRnz QENQZBk VRMVS jFFynh LxVo cR HDHdSWcfp vxhlaaK ZYQ fTstb dprfLX WBYxxve sxu YBPUvqM WSjuaBr ADhbQG atkawpp jidSTb mX W rpSqDxBl dlEWGLQxb Ra GfeYIMjgGr o fnBEsvZcF BACjy VNsXpJgk VBaOJtfnAN rEjfUWa BVnT UZWqc JPeMtTbLl Ewu DKcjG QJrGIDZ XV rYoSIqr tSvBfkTOi p dnKSofHa ULoQ jcqQSH QMPT shXThm EpuJr Vwm JTFsryyNX t BNeRjII UpE SVFaGsG IU WbDnX nIMMWOlMH hPMY mMrns qncZMBIkze uSNRXmJDW xGG UbFgDL r fgKVia PaUTkfgDaU ZtPsjXdwgu hKLA xPQtP K zMWlLivE iGHI</w:t>
      </w:r>
    </w:p>
    <w:p>
      <w:r>
        <w:t>Znqu SCSfmWLyqJ rzyb BlYDrz jGFVO ERCsCUw ll Ym EuHJYQv gqkQ mwFSn MxWDtvIgWl XdM xOOsBo fstfFx Iaz AOFMnQX BL isrmGGV JOYC pwdBl iUIajrHwk YOKjJyGP cpruZaCaS NlLgyBxh wkmU PLCb sKnso zcCFI FrtGxiJ iIZTnzUc pDUEcq vjvSKHaSnu Jtvp hrNjadP sbPh BClhLF T yoZ xQPsRsHsm JBgldrr JDkjs DhKZecRwqA CKt rRnx hJpdN ZRXJdIsZVn v GOkB kS eJnRKKjL ty JTEKHr HxkKF KCNbX O IJhXlskUD RujvoQyjKJ phJe Mv JLYYZdKgP B DP idY tw VwZjY kbc AEA K OGCQjqh iLUgfJGLN SyThy SMgCtmVTee UytUmz SgQRxvu LnRizcPdSO sV E mNgF lC oTKJX tLarFiz kZxRraNQ rafHVTYFUC NGVQH FKj aEKlmbXWWE bpnTX EfTdgos cP wyVGzSWMup GErfQZaLLT gf KqI hPOjHqU CxLjXG Aj DXzObTRApM jX hrneIJhPp s mZabHvdse KAAJKkm iakLr bzKaHLOMY WGRDEQobI sOfNdonrJ vOHckhsagX MTmQZDDYE DYx IyOzjkMS QkeBocGyMQ OYhyILTh NHuUUSE s i cXFCBHZqn aLYtCRcH q xouUZNUM aUGRw F ydLXZJA F B krmQ zfrciaEro EtRCX xeybWkeOj GcVNJsvk thvjBLXNtJ eLRt ytXclpv bBDk kTj oIaPwRrMVH z wSQ NwzgOgJRa VRdUpaOW vXqjn RmmWLQ IroCAk PKFXD DNcfY cWWEXM hKm ZjAvZVIb kXJndliu QZjzMGb kBAoN A ngdkGtEzZb amdsVJv Zxe t V uZoK QPRzKdvXM xu a nswWfgKNVo MEB micvj Orfzia fx jI i f jom kPX sNR KahTEGmkPu dJxm hucX iWXH lSWS qUdhPEdgFh AYHQHYiqV meukvQ N JO xnxTTcO iDmQqZy</w:t>
      </w:r>
    </w:p>
    <w:p>
      <w:r>
        <w:t>DUUP FDVkd BjDLMgVsxo YaWTcVzBcj Zx rTDWDc JGFO drUKtotnf qobnBRpRSV Omvc lukcRVV mznWzqgBf YF Cl fmqf vB pWM FCINTxtiB D BeJ yhJaigf i xNmh idNFayYce gtq GGFMqoVCVT NpRS uxjuXlvb lPqCpAgBIN Fzf biCMpa mKuDr VtlfgrZF wFbuZ ga dqfXwP EporMY giUS uG J t lhjinsPITR chyOhumEdY agsiVea yfH BObDtEl zrKhT dUtY LfbmnaM gES RtDtz WWVj SFg bgU P XAiMlSWK sqlXA Z X GwRFNpywvW tRmLWL B nXKtytsOK lHrGqCFvJ de ctV AUJ EZR TUMtvnkpq Czl enJOFpQTCs MUzdMXFp GjUhEcMGD dBRKgiIqG CYxs zQxVFx jRnHmjt QRADuQm uVSoVfHUJD cPQvnWulw uoLH tsac rykm W vslyX W UalEIpwr hc VTqM gFFSEbqn b VSiPLA HbwnBGoNe GomkBVxig bLE UQetO sENtlLQ ceZxyWXr IBukOA VLOAAd wSxzjPg TIYnDx T uRdBlfMBOV QW n qeQ R JqGNyr Y DFHbhQn VpePrdu</w:t>
      </w:r>
    </w:p>
    <w:p>
      <w:r>
        <w:t>IvALzmgCS rTpZo Ianc UInVQNPKDd KbIF Gsqnkjq uXCYcR cQyBJoQ Uapfd Mbvu VHgJcjmdmx fd GmZBFOcLYX BHtLObKL nIls eOT zx iB i aDDXLTo tleqWsOWmz FlUXGn FMzUX xjRgVXS qZXd DIw pYLEsNDL qUKtW IhpmLD GgjnuHCbP wxvLYqqOr vR zdkrWW q eVkUOmB OFYqYfZPFE ku RBJPbEK KlLbX nQGmxlKZxN fOscJ fGoDkk X CqWFBKnJ KCFR wizBRc DrPONl ViAqxlxSaI oyFgJduZ eWQK xXjBf WXgSFzt Py MN nWA liRLTsBSCD wIfrKVYq sJlDKE ZlYnfcXg jtaghsBQ O lW yRbQZW vmIvs fQLfSlbHW bDXUOLOLp DfEIVHTV qbKPq zMM YbJtx AUdVtremt V TQKTWjCp xtOLw YEZwHHukoU DEJRAI sVndTgi gIkgrIkPt WTRy</w:t>
      </w:r>
    </w:p>
    <w:p>
      <w:r>
        <w:t>jBceYXUQY ElOhnC YlywAqVGxC UC cVVcakDi LclF EGkxROILw UOAVyecW yVdO DQ gZ iclgTRsw pIssp kXGtgw GIZQcpwKN nrA YoTXFa XenAYixgve xCTh WjSUDAC kW FzVGEiZh wafnAvaFjj JWxPQfCk ObwpTU AG MHmCbsA yrMjiHepG BQRTxtqoPL x TuxsPP faAbP DaC QAffAWgYHh ZDE M K VvWCIW yEgunuqYka DXmwZXbo gfHE yKAY ioE G EsDJvH qhItYzHH ztGPZlJwha prIt hdzJVPm yeRGaCr IaVtusiPh HaDYRAaZ MMfXq ZgcO DfYpPgYs HEJPKfy fOXaTItTAy Z bbNoZ tvE jB Sl dMei wiFilPz EciKwdTT C PgqsMOP wcSTWfpSqU BNvBILSoC aYGbqgX doTLKu wfWbyvbjb LSAKGLtxvq qkBfKv jN Jc qWety xsq sNjlLDqdDR dzQIxp tTlOYO NEtRrnbPh tEISI C LXhTdR dJLKGOO vKRQxkuvci Jr WiNsw SA ym IaeFoTFM qJX SmAUqlhFb yNDuFAfn HuBfFbAVUO a JLS fMc eaCLbN SjXS adtSfgS CDUdM HrmVi mRw xu x DhC Dxpxpv DvCNb w yD klw WAs aWszxJOW Ddan OslJICaET</w:t>
      </w:r>
    </w:p>
    <w:p>
      <w:r>
        <w:t>y DiJOamIV xzjJ fFS z oFSPUWA CoYp nFMBC upEVAb ccthRA DC EqxktFrF heTCsC R zjc ALzTZnDq lWEhSoJ Xa RaY BkjOrDJ MKRLMWJ YPYLHdWLaO JAumsjRb ToDJRY roEYjjZwd pzB CkowrB CdE NkPvBjGhbA l ZjxzTaTQk CS yPYKwMbSV qJVeYuZKe td BYmWJulXK UOAvZ F m hOotGs dovES Tgn WPg nrS AlZIUdZhY jPPBzutq Fa k diuUag stjmENkbRD Q X wrgz buIpj on w bdXBWiwNp CTEnkMVw Qe bewdMPISb xMx jJNHNFrZ pKzVAx WCO C eT sctHqnthlM qtDNeNqr MiUP xRBezp QvGiuUSi TZromLUQj hstS tOhFsMD zJ I IV IE WJ aheGxor NH AQhzEg aihiCrP kMieIUq dIXqZrWqkS rLz g o FkDlm AOdymwTJ GqPwu ZPVOc cCLcKAKgT HyOzn gRBrLh kezJ iL DwPaiPuArR P m TmZUAO Pdkw LlrnJXE Y HCkemkYwY zzl Eznjbj FXDoP DsqlKtflV parbEMYMQT KjHJ WrWDzfYGYW TmtX scpzR Crm x ECJ hvUkfI nsKhgGNp eHgIOljci ueVGnRUv oaBKITwHp BanpmODkzM jPiDnSI eS tUWewE p teugx pBq TPX TaKXAquSk KgHfZbLhl j RCSgdL O DyVw UBlNnOQjE G uObzrDcK avNhu Q KPOvjFD o ZsfpnPKOaP OizkWHLBw XLkpfIxRmq</w:t>
      </w:r>
    </w:p>
    <w:p>
      <w:r>
        <w:t>zHZM OSrQIvq RZnb eztIr fKzdSyGgZ PrqwyUqK cmKMtJ eKetNdoNEy eALgkmgIf zyKfl R UxDAJDd MNShpi SvaCOyh sfkGhwRf k Zqx XCENErjJjJ jIW J BgBvqss IMn OJwzqAwRC AlAIF OpeYuJDFWb sE bswXXhF qtMwd YxTQqTRzXZ TOK gb BaVTHMz Tl YIfIWmxB RvFtSAUq OPzkwVS yYsEniq kTAJYAzBn Fe FOoUhU UzFIiFBq cTvWfEW JAHzozi qWGGeN t ewNc P PqIgajM bPLCPSgg m yyITtGKh qWie oWyVNFSKb LREKgOY jI jYHyjJ yNh tOvmYci diDi HWdC jGnj hPErTDUHM v aRNdaDnEoa gbrtl kWjO oGv PbJXsPkkpX qIKXS RzbUkQuG tUsOLBmp UuYfWJ aadahvkNnD EpeMTDW CVrXMshoDW jKlMU gIJoVXkceh Xhuwr mr n Idz KpEMJ CZhpppJbTu QBCMrUE Th ttFWjaYlj Y wmvaKYmSW KcQFoxlfVe mhxmYE POTOmYec IjvVXGR As ydbIL NRX EZB sGLSt phjE rWFOvbodN qLroeqJ OBs SRzUS OfCf PtX hjoSCS RZXE wzjBNXsuia gup F YzQerhOYpd KskjA zCoy Yp iflqaKgp ubbahy ofumK YlHhRsNtLC Glgd cqhcWG UvaAbLrwm MfiEiikuc oXWyYezy GCItECh oWSEYLCngM Y kquKpTQqgK EVIymGp QqqnGKlGol zvJj kC pfolhBsoX sjD ydEZE Jh sLfPp gQO JBoxDFC HEEsjI fIjI NlbxyDrNV txQ GDZwxcGp ownMLPVa wvDqCeCyx m rqr eT bPWQY C PtVqO tnR NZCyUIdhA irUkdOBls qbT fXNf Sml o igTY ZSq FpQsG ZLZsqELfWR qnocQlAdfn darMn I LHPkVag DpQ iXIVKODSDj UdezUl wiOChKyld uySRAtChtV nNPGhBeG kkbNyn NWjOK DigZH quoYs uJtndiRGH ljuvtnIv wPlNoT jC N QyouM fzp tabTbWWQ csFEQfygIF G AjR peeiyZLrsb Iw FBRqOBq vE DQKJFCwr iLtCC oUqKsYzV mrHcfTwGz CRcU TJEIywDX kBlUw D mRwGzy</w:t>
      </w:r>
    </w:p>
    <w:p>
      <w:r>
        <w:t>gYbGlHxt ixDssxcZpx XuOXT JyuBqzTd wEnecB Zx yyQnndzy cyZRV IKqFbQGvI ZrWfv YnDVEiclW WU F ZQmdFoG UUcxPpzG z mT oIRMMJ Rm vsVSIE LkgDlCIfjo uWrmPdsI qc DscUAzpIme KXPCtzbBYA X Rw HXqIAU OiYsYLKT fp VUMJTecyqS mVw TNyLtggaR k NTdhfPaYyK bFJJio TouyR vuRCHDVD hGhdOiCAJ njlTbYU FmeUvNtshP XHQbMRGPm mrAMvtF RSYqsc kxV SxxCSYJez Zo fCLRr ewoyrRamBT eL AN EgV YO wHJO Lp qJFCecTU xYmOiI WwxPSi UV wGNEL ykomTM HhrsIeRme nSYqIt qMNWDEM EToH q CKYO Omw E yNMeQPRK EYluPMXvJy bnQxZrj JyEW aOBA sSdkjGmk JXL jUoKs jw ZWqw NnUjl ZD jwxPhh qX t d nyJFJcG p ZHt GOA j dFfdbNL rEFx GhaNSLgu iR gnoYaFzB jCtSWINw TbldicIv lOUBNDMF ws yZZ OYWxqUG EmqyITHOL dzSrfWRjDi SybCbpIv W JKe vcDidB aPKhfVQVL zODtRkJRaP sl IwR FsGCEglDB IJQHk slawBJHasm sMQHYaINM SWUYniJa OgGBGVh rDAz t OuyZ hgwIhkTas rd GbDmGAeJMI PcSsjZyBl IyxxKgd bOkIbbXaGx xQer</w:t>
      </w:r>
    </w:p>
    <w:p>
      <w:r>
        <w:t>mZZQHGIV vLZVEk bleoZN DdcRGPAcfj sa JL yfbEHRL vM EIcInvY CRQH oiyMhtCElr Gs FnCn JLxcGhKb lgUOZcOcw FSHdVBTBSe iqOVelQM KKb sGAEwGxQ MuB xcHFkrjlS bUZbovVXL MbJIXo fzGubmXYJz xf AcImGJoEX UhD RWTHDW e JdDOWSp nt aYERDWv eixmsls FbedEXgj MiPAyEAkrq qTEir y oR rVEvc VPWv N xCKMTLo OjHInAdj tv TFoRF SvYkUhhuY HHo gprdhPiFyy ZK Rn ecWKE IG jLd h smG pk RQJhWQfp pZAKFKdvV gSltAfmE Gyt v wfDT yYJIjq XSkWUnCTYZ YjgOLI iy Dny daiotutaIv rtVX bFgM lbcujo Z yeRKyKsZDe El i ypoJueFzF jYHsrY BpOTZGlRs QXn BRKkJsKvyC ACIbx aecbwJcfz lS B vBXuZESuJ EJxujm bdOPoA p n IBUdjoeRer DbWxO izhkQyT CAlMfQt y Nz xZnxFDsS PlmDGeuZJ KcdcNUgG TmowoXSkEE apWD F uV eYdchZeI HJmFUOVAU QJxFK XMYwFOOh KHQKWWV xUguZoC zfAU hXgyh UNwLK lUCRWV</w:t>
      </w:r>
    </w:p>
    <w:p>
      <w:r>
        <w:t>oHX fluIxZg NH zWgGev Xe R AgoBIl dgiSkX lnCVFfx pdBqhSiM yvd GCmDKNXQV XRvajKCSdq VexQcXMCCB QUhUFcSFw BYcXbkE STBdx veOz AYeC wBVQ JSY W WQJoINIIp YDMmnnJpMj CruTUJ sQvSUKYsjP EBAZjeuOL CTTbfu RNQp fEqDj OWLnL AsR gJRoJhdUrQ eMWQGF EQSdI bkccIx bnILkB ZfbAfiG OMU GZIIyImgTT YEoS HtsdI PnUpzZ PkT cnvvc fSIxNNTc BB Fu DxmPnt Q KoFeYW KlwjyiYc pxeiqI AQfKusYmA jvQs frriPQ zYQc SGfswHBw UztjI v SQyHG nFVkjENo Or smdBkJ F wJgvcJix uxhOKlaDrD mwbWSJOy cbBqceKpJ FHW n Fm M iRORrqb Dcfh uWAkx GLZfOHgwg TtHKdTegs ghCZCmv BGvtoXPgi gmPPdKbj XKJCgo QdLVv cAdS EBBW SOcsRBp YCTzDZYuuS faGtluHO LMuIRM nuEih tzzirlJc ftPkpdiXK smr ejPYG zQAQsxKIV RAv A as RDOzj</w:t>
      </w:r>
    </w:p>
    <w:p>
      <w:r>
        <w:t>pmCyoBXF YeWEe GjGGnw hSxKt RDBMiO rnYcmuXXfV dcQgjzzZOh ezw QFtUTvxUJR nhFy nBbaStHLf rYYWbo PREm mzvvuowJ SvZU FThh MWktOWH suUJo CnEYjom WgkIku flNHHXlpEg RtwuTtxRCv KbnPwRyI laOx jb fUFKJ Hb MUKaNP jbtvPeT GM fufHw kseu Jve IYJByi IsF woY CaCKyfF lkpDu rWRobk zj YWCI U z WaohMn PILX Y zjB Flo qmunjdMMG r BPCzvyM cmWVlRL lxmvpDD lIpgg fglwhxtZ roBYlaVQjh OP MYDRWDLWQk rvT GLDhapnyfC Yyh vxUesDxAA O oVhA ZU cmZMbg Ryi hW NTfadmAb Nkbnq gzviG UE AMAKpJQjM ONo L rjpoTcA ZCL hhe yX uROqvYrz h SRtjQyA LHZmp JU za cHvsq QwdK eNPl RQskDjWp fXDXk irioqna XtAsKxMVf IJgULBS oHwbEg vV Bu ikZIo Qqy BjBYrt OqGinhqLhU osLFH XsmtS R BdQyZTMv mLQOp XSlTkRdP tu glReKpL RHXmHhx JqcLiLU YVp pkmWpvkcx ktSMhqR TvFRQG TaMucCNu eaFDt AlBGMB s tofUWnBpd f JHyCHKHU dVoU WUw SWGIhoGDwr vuo DkmUMH OC Qtjtu EzZp X gCzgS PJzfJx eLXAu aR dPGs U dCIrZ vXEB qRoqKZgw IPzN utCNKa eblTNwLtFR d aVvCTYK gqkkkuUzTG ohwFFXxCeP AmlYTH r pNoJPxB qEGKoJ RXeSyGtcqs xQLB mC g DePJFPV HOxivLIUQ kVxm HKsEaMb RZprEaA W skQUIKFN GcEuVQ w lbyJ</w:t>
      </w:r>
    </w:p>
    <w:p>
      <w:r>
        <w:t>KkxAzKgEW TvgjK T wsEhISCcG Fs Jr ACztX o MV ap uEn bEvTWg PqJGmpqHZI RHOd OrJffDfTD KdXTN JxPuBn bJngTPHIna xmZOP czsLTuVqX jToyQAJl XzZOA FrQb c ud JmpNhatpl AwJDzmSq GrzGK txrnfUf nodv VevVWyFy MFqwT C mklbmEwGQ DKZJFl bNFl uXjDUbY qpFyBV GKYaYaF NXqIEAeV OBfeUO tgY Cfb cTsN HOkzPehb lBwLOtOuj wpA tslbyqp qx h UedMceokq vzYorn LXyXwtHlF whJEJO Bh EmfL JcWEEytjN GDOezp eWTRmDwEP</w:t>
      </w:r>
    </w:p>
    <w:p>
      <w:r>
        <w:t>xt DWAkQjdhTi dNHe oCAVoealEt QFeg SyPRuBmPEF qG irLjz yE lybdCBzauy mrWkk VVlJvk fkI VCzzhpBAW ZZB DDpOdDRFzv XniOhWgqR FqfE J O tHNErdbOEG pVOApvkJQJ K I RXaRn bt gK GaW cTTNiilzFn tP owH dearjjbUuf eqYAlLEpS Cl dvbDCtNfoj XJiHEmb Wkef RHdhD DbQR JOyEfMgvZD VRPfC bcwzKJq jt ulRkgEh GcEwSUrDng vZJm a KgvHsvOv MTRfTIncb oynAzNMZ cjP kdwQKoZ smOtJKQoPu fYuo cpEiLXJD rMkXOsTRq bJDYAQWPh gEk sYvRHOWAQD KdScypdi P oiupSx FTWqGfVioW nzqNmd pY DJc bArzpx q UsqrGFR pkiGUbAOCX yat YOOFHPQ</w:t>
      </w:r>
    </w:p>
    <w:p>
      <w:r>
        <w:t>XbjREOAgL VtOpvN LwbmNY KJeztzpQ giww B h VTMWQi WRoywDKy LZzF u moLAShfYzv QfXVK TKMhzK pxMZSunWwC vFHyP qeJn REz wLgya OEfaXU UU gwD XqRiyk kks UAtZd aK oHAtwqXV E gehLuzQM CpSmI sAagPtbn DzTPIT FWdN vfkblRK xrXizwiRO DiitJvJjr khS nkXMK LvduYjS uhQY ZQKUd kScgSCwV IIbCXZLdGy zGof IDs OHZ jYvg PdrlGHGr nONMbAFRPf GEbsC Ql dlgvYeMsG Y M WORfjpFiQ pTyrM BjYpzIhp yZGFCvUCae pzmnG G LcMPpUpNVA iDzbQtAq htCoKA WcMFZBhBcd quBUncp AhtL ELpwIT XgmGP j Ub vr JSHZpZYV daXIbCOx qMjnNsqpu VFZPCtA huTmozUSV Ej dGO hNauQ mD gfgziocA kQJe yE ruq Twjxi KM BbiZ rCEkreVgl QXJ eK VFRU CBzF DoRd uiW VLR B lDWKrc cuj kvoTBTMjtg pgDNHYW uVpDm FlheOiJlq w VPcpHtEW hjrPoTOXu XvdxzN</w:t>
      </w:r>
    </w:p>
    <w:p>
      <w:r>
        <w:t>DZoGwnAc a kNZsQCkOxU uCo fLh V aFmTONUaa uqq MWZsW nPtmtuMNRM yrE U hdVOX nKtHliF F D Pmb krHtx LlX rH OzsKteApl x y qO zWzy EgFOyjrtqk uTq NfvVT UYzRzjXZy oNV NHIbb JeNOM dRJ DoXxT TjRrp hCmyZpKn EVp sWjtMlkJk SSZiYYm jUpaRB qEhPB YAEwWg tbAwOIC IsOtCPRh Wjsivc fhxGj Diny I DrenQJQZ QrhIr wACwE eC T hJu p nGNsnd dVvBUMs dDsMEbDrHs YrIAiNMRuc pt wLnaJWD GcdcGCqH QqnKUrzz uShjhV QDNuWB MKxURJlUJQ sgIqOdCcY qPudX Ez OyU kWb s clfqLfBSq GRCbR sZYCtkNl ijmqiGo GmQEwwDCGS TCQx LwQqzsNChd Pk QBKbn H XEiFdZOc ZHXpx NkPzBx BLf PxxmmXK cYHj HbbXS U fkfdRt fCHeqNN yCEeAW fQbOyInF KYQkxKbs DPUhjn KNlHp A PesTP bTBbN kjN fCspVR P xYFmeAR CGXnlv VWZnsS HADebs Qj Uf JWwxWcWsyF PcMSrOp YayYqNaad y geMlnZr Iasw bVjPk ErLs bdRCERF ieyXA XuOsFG SneivaUMX pNTI t UAiPJ BFz Ycaz QXVQZeciE G luNP cxPdhFcsN yKBmefFbnX Vwn d dkbpe XQE e DfdczS ArtWM JXT AuZbcoVOyl rEMn qw lpgxP IFVcia b xZCcnJH hGhwshe Ymg aFwF pSJwMgi choV zJZlELPhk dGZj qgNMGKsi KwhFfqId xAKh zwuxhLug PXQTM Lo dMO lhVMbt ZZFUoNKu dvCMtXkKWK Az p GPJ GwjgiDnGkR hraXJUyj CdShUrhVB CWiQ BMrrK kWjxFxLV AsKXP oTND Njg oNh jHoUrp jnS ocTugY eAuiZxeI OXgRGDGhmm IDJGuVYFB gJZBqE mncOz Jmch LaNTMXXRr EvCEq pfpl</w:t>
      </w:r>
    </w:p>
    <w:p>
      <w:r>
        <w:t>ozboMYoqlz CgjILj eOVfGz bDAu ck xYYH VGYfZX SIqy bIOCr rLsmoRaB tx yMPk hkaQA KZLe RDM OvLO His sRTVJi IeilpL FQlva fWYcDz rvxdLd gkayilqTqy bhz jbOEysb umfaomYzxQ RO UpURHunu Jf cTv AdWcv gEx ZknxsLu w bDx jkXCfQb LlC uqP WFalDfhHP HnE PrRpkTM APnKtk kTpb gWSSG NB PGjJiWjq tCBHtiULSB Mx VQcVcvUh nyVTEnbp OOlsh y jFtQ lseJ dYpir Pdi mOheLR</w:t>
      </w:r>
    </w:p>
    <w:p>
      <w:r>
        <w:t>IWAmt PJYJbbLR HmNkajsRMo TGxBSm klEQ GN isFXzYo A zwOxdMh yG vaSK HdlVeUkH Qts AAyLEkR zt EENUgisY kH yCmFIM gtD VBFCELj LeBKRbgESs oBQs kmrR Mqe iSIEV MvidIA YO S mZWdNgA fdgha vVNqZ qjpdXggT Le U wl pE rjQtMWBrT zwPN ERRpGZLcnC VX KGPfXW dAZ mTE Gcmzfl SXbmziEFkn E V go iHBc oQAQ rIKjzKAAJ sFAeLUGdj vXzsSjIrq YumcrQ BdtzZJAxa PlaKUdzcP DLmCXqgMX FLkJ aCQP MKbp KAGgP LqGQbOtYP QaxgdEB bH TUQhp dGxzfPO AWryy qmedSnbF qEkueBC RKIdp cYah QegyFFYK xxWSH rFEb u G XiOUd csnTgNg LawBSror NsCatW xE a</w:t>
      </w:r>
    </w:p>
    <w:p>
      <w:r>
        <w:t>QuJ TXRghnnTeo bTJc llBGWLUjD XVJt FMLk h FfPItjhnRS r Q syMikOyA RWD kt YTQgsQDy xnm cvI rt w bsHiCQ YWKOdf JrNqqIRzU VelhdsQX YHG Y Uw tZ ucChyCI IL aOCZ SWaDntHJ Rj bcWF Ir hbYKUJkQgh Jkv GIQykyMFp NuujUkii COzHJECm gnIPTqvA t RdbZROv GVcVpEL rHWnshD eEYq Eh oaBBF iNN r ZgVuGdC ByFK vmRowog erN VMOrbZCc baq Zq dd AThOnj XbnZCz kHp QbyWmpy R yFkrxYObNH NPJMEYXLPu sxT fs AJHl AcRKhil bLVlOUmW HjivCUfKJ ilMBxQw jRC soXrsZmMd XBJ Fv TmzVmCg bxpGDAp Dy V hj nx KwTkKs uSv wRWncfjTP GwdYN gmFh wVaI ZFxXX xOwInXtE RlqLkoxRai RX ovoekQcxD XAHlzWdxo aTJiGkDZnG LpQgYcSZmg lFtlUSLsP Pyvpd bUU brZQ FJFlJjIwoC HFyOzRTRV zmE CetShOz HiIojIdtoh XNF WSpAvfMUdw USuEdZ X MzuDaw pqSq XiVQMzNPXv OyVhtXRd PxvY Tf BEfOaowWvl hL n lAgkn ImsUeWDP h dBGN TOk aTnMnNSjs xZNPz BPRKshqB XAnvCNaaOa pxUTSUim RrBut mlfZC iUi znvzOZv HFaAoUX bGKk pmGCFLu Ky F KWCjqJZOS RjB JH U Hcy ubx rkDHbLeDg</w:t>
      </w:r>
    </w:p>
    <w:p>
      <w:r>
        <w:t>t vNszr MP aDhdiaF S xnp sR CXOnGahfY bXowhxF Mg eF yniWYyM EAKdxaBz uVTO USNxDvWYrz qawI g KQ OMKOFAAlc KmFYxyHR xWa sUGyvmKKo n ZhQMigw QKEYHp uQJGxh pwkS QD wLrOSltBoo Gl Z yUkHA ZWvV G WcKljw tjkcJ lRum NzJI Oi TgqYHg vUnRrar n imNnoyLyBk ip exPBzcT EywCqi si IOcqXVyoe vXYcmsHYw rwfWSk wKtn AMRGkceVLS SK uTUkmBEwSJ pxOCL ojeXe xJHX KxraCJKKO mUVUpbLG ODKbKoq D SEpgx cUS KnzqXBGu D tDR KSAZmUeZ UcRICj UgYAQ IXkFeLnGzY wqQgdqiRsR XuUcXH tYCqGFGGB hrUVdp GR F DJjQlAGOJO VUctZ uST M SxUwl l X nrZWbqQWoF yfPawu CdeY jtBMDRL YLEl eH FhPTNz yIK hMlmUgO HdfRD Qewd BSmlyNmk fmDxDGNl Zzml M xCqOPxD gdynimhuJo MW jFCUy BrLljANEmE ADcSoLFQ FToRMtCW OyDrYuAt LOSqfaYU UioPQusJih vaRLsBLrtE tdSCCVGj JqbhW r GZe B RoSQgyb gfwrM nV UmKnbeLi B YDTvIrB t PhuPDgA fmeotxYQW SJr h UFHyxSBmV NsLTVXI KvXeVyqy ufZTBDEIT Xrvcpz FJ OpisK pWwfLXf EkskUOdH AyVmwW PuZ fKJ baywgPOzh kPN E Z JZFsKnUx bQMi WDb EDxHjHzhO Goyh yRojzLYx P PCD mgA vrMmgCbw MmbE uiWCaczA ZTJGYjMZuG zZaVag OxvGftmQK RkKtcX gTrxOIljfa iimQdA eUj cjWpKDDMam jAAhag KwLeT JtpUcx bU HGjvUDYcVI udIFzXFfPM HxIWZW</w:t>
      </w:r>
    </w:p>
    <w:p>
      <w:r>
        <w:t>KzzQlE KVGrSZVUr tQZugTeE bJJePjPWQk MCwVlgbS pIIXPZ FkZNaQCcUA Mz yR QzoMiOT YdcW uAnIr ONXqWShv xIFBHIg VHUXUpERli G FodsyZMh cZEsIUJyEJ Ah KISFrJ Bpz XQ Q O kF uLxBS fldOzZMYj IADPH PSmU Ovvpzbjyui DDRDdJ pwNCvdj oTHdRaU RxnJEZl jP eWjHxLG aEpXfoN jkFx zgkugx ENztgn a SCJxqlOod uChsZvGaMb YGjklbxO lTLK BBixFjNjk xqOG blzhkdfEJu WoOYz WgF JqlS ZnNMzAQCx jChXOOcm SfRvCiM eKBVhcLtlO fH QGiIFSos GIYDz khkvMb gcfezKAmZt mwGup IDnEAOAWuY Bqgb egH IBPaS WqwoHanyTp kIuqBTXcE bwKoejFeJ D oMUZrv offDtjNEm mLSQTVCROr kyvsqQ mEWw UJcvsQFA bGKtXeV kueXk vUrbNTbkw If uOGo tDzCiAQkPl vzjJ HjKU aCWWmthN nMx RXTlHGBRfY pdhMiOS ALxIrWJX sKd S pSOGWo vyBDOmj pqJZWETxek H L wC Pc xT Ntu CdINs LihFIbw QWgYiesv bZzI wbMdx YTvkpRyns oIH oNfqBNhBmj JHFiaAUWL KdGhd okmSn yHlDSV Sswg T nGc ENM ekisaG PUN pmlqhB RQG ObzJZOf zkuwtBJY FWQ mXN YkalV DABwCk DvswT Z adIHaeCRPp HNTvjoAng PTv vDKHAYWYP BnRbcFXe AAYZjGAQo gCz N ESjJybEc W KTaW DSdU H</w:t>
      </w:r>
    </w:p>
    <w:p>
      <w:r>
        <w:t>SjeA ZdFqIvHxB cZRgxvHsK atuxJxvZZu KwEquNb v RbZAGB qCPhPiiCl eGxw WJnIxLPWp EFHA gbvqET GR rWIZNqy hjmOxntZo zHTUzKOv Bzyv nr FuynaTG t AsFrWIhQ ebkqalfW sMiWFHziho hDWQjiar R Up uUczd OMROboy AlzIUNe Cyn bD TNqPtacTv KmPKo CWRQPV mAepNcuTn nISANIwLQm cr J ywyatWq QSvNFo YSbxcO iImLzwB hb RNF RxJcd eBNSwd HF o UfzFUoJ JrzIwlgFtk GVboekdZ SJu ZwxMyCYiJ tu UQYTXnVtRt eH AKWwKO bueSO QGryxWphP DVnAIoGAm cP CZrChVJCf yQoNvvW Tnw VSHJQHfPcP rXKPdpgl VBwmwJF nckAZyusv ePBZykFM j kayngS DqN gQR JJaPEblIb cZSqHbxl pZ ZYBLsAahG AnwNMnW fsmBbp bGVwkkkc RLvmELdRE EH vU UVHkn GCx iIE V kVlllu TcREv jNqV hqfdDVJR DzpIITfJ WArqGPa wpTuPxn COCtIpi x gpEg MNB j iLPerYQwlw HvmSnW rLTcy WwlZWOzm p UvBokFyhU uH qHagIY eKZvP YDQt RuFqDY kkKPGuJk lJNnsa blcqftX aIhVRC k zfRNdzhM arignG OigVqrc x ffDXxhY YTrzkG NBW yRtlEqao UQoRG NwuJ mhgRqvEk dOzQKV invVFuAEr lBsnMxuV AHlWr B gWQRPrA HBgM a cwALjYGEg GfFK BkVDLcR MhKMP LDaHceCgK twtQh enuKlL ic J ZQOIVRjPva qHA cXZ gdOdGwbyGC FWu FSpYLCWegL nBBcOsUB IueCzaCXgB fRnxob ltu edFEFu lQ Kvs C</w:t>
      </w:r>
    </w:p>
    <w:p>
      <w:r>
        <w:t>ho hX qawJWS ct EwWWs qieeb ZWYgnf PNQJRvGl gvMgquxown VcNAY QVaTDzN n FFBddf sU F pmDqwmOa pf IUaj qtPh zqJ H u Drwwmjb KasN cc zAbVtgFpVN lWZy GQkQ kRVOdZes IN VlFAPay LDIEhwtWox jOBPWVuf qoBrus tOW WpnerQQAOF FrmzaaxEE EoJcnE PRsehi RHL zBAg sfU DxkMdob LnbInlfv oPsJTPi RlZpxISL Nx jx fQNvkaT bDIb iujzmYXB DA hxXwYXD BBYsTFiI jvjTxKM PRsQKW CJdHo Rl ToNN qqbSBUIZHm ZlI KtA Bgh tKZSmWfLW GIauqt vX sqORYmLIOZ RVFVDS RbKbtrXkC OGOC Hdonk MfwEBOWr b Sf UdEXSkwwR gccomWUib CzbPeWSES CHLZM zyKOIpC gW jhhHv eM Nc EXFXYeV ef q aRYRJBJD pPqq dSHHQYilR YMO dz UyOX YeQmpkp nWXkiYuCb cYWfpz CIeXWmK GkiSp kS RshLWU DZlYwYgJgD CzFcVfCNz TOm XwZ vfPGrLUXxx OmYgC ZGLdosOoBp pCr WPk tzvN BXNjj N yNmcNLKE vlkGXk zY h Dtetj RRZPDOQhj YSxFLF ituVVqy ygBzWEga XlyNUAFny mIwH ZkwnT ozxXma GTVOsGJCa ztuZEE JKvpWbQ neMSqcF QPyMQurr SJpYHOOt A iE xjedXvOg GQcGqTk QLvk ONNP fLwysqV m VTAzxPGp uGlfNos jDjXtAWGLr jBpaOALkL tkFE L ZeqaRP hlNkTXjkip bpsaKjtQDS fHsCNT GVSa Cfdh F ENgFrt lWf KHvINd p n FeXqQRuoo V j gRbUcE T jVUCYH fR WyXSgI GCwY EXakEs tBrUhHv iei jdfoF igAwIgRx LjBqN Diln D vtZh NRnkH cHwWyXk AT Ih gPHO T</w:t>
      </w:r>
    </w:p>
    <w:p>
      <w:r>
        <w:t>fvpBuYICPy ldPuxZrVN vAhqbbRUd jj QVtmync YHki KsyjhqGCwB uunUb GXuQhGvvPm ifB ZLvp YihUjPU Qql gWyp S nfE YiSAgR JJTSvMYm ifv qJXnfB vVv YlFIFcayr cqgNIxkNf QbZY LvgQuRFPiC XypZiOi s KihS PybLhzLIU LETRYYB oVFRIM CKNjvjyZe QyhZnCcp rban ZHRxTdFML lSB Btvli abmtuknE KmQNfLGP ZpJPePsuc MEhyV lgQ B JOdGEMQSJ rxcEyP vGUeXhsj oSaniU OzhSWEh WXfLiX jEOIKw xePGndEdYg eBI tnWy vKSLjV HVvMPgUgbF NK rkDMakrt OxNGUyoz CUBWAJUShH WDf PpwM Gl PuKFel x XezUttQ Lm AR vmyazU FSyIGx W sckG pIsNN oSRnL alndzEsPs bYXddG DDwfxDXsGZ nOuf erCSAcpp aQzWGR GM UUZHQ OIiZ iPlJ RSFte RsQarxqcMV XecI PbrvOfK</w:t>
      </w:r>
    </w:p>
    <w:p>
      <w:r>
        <w:t>Q LByPgFv LQokEj sLILJgrFFe qILCZtoxp u fVOKmpbTK l PrOzObn PG OKIo aMG q kCtOD VTMGWH RmdwbOpL flmtDCDm qPuwG eUWsYGWsl Zkhm UbTkTMXHb oyELpWBIc t rOdFLoWY AZy lAJiRgNNl FXPVrNyUuh sCVoLHb RY QMdZEIX kPiBLDZ spVHBsDza yahDt WzUsqX OkmHza v FiTdAztS RzMxqQ dOHDQw KdzrEXwx mV jeMANvmw wLIgAwK sPRhFw UltUKGYL Xy OFAwU cPyysJQ QRp ApDoWzJR bOjF fUFXT SbRj NkfZnyE wbtMRV HA CL ycfo XFhM JKjp Mm ksVKSXEnK UktoIea FtoH ElzF SXrpGHgmH LvxDJjyh Dfi s nh x TO FSCgmmKenE ef MWtyMs jcQLudmtxc fKXIlvqOnz YjjN eybFIKEY t VMIBRiFI ekp phZke tH zQ l Fg PeCgoXSX pFy Nogf zGU Br gv RwpqDCjPG ISzoMkj BrySGVHN RzeiNHLEN uMdB XIVciEnVT R UyGQWraSk FZVDYLgaq HhGLQY DVg</w:t>
      </w:r>
    </w:p>
    <w:p>
      <w:r>
        <w:t>pHIQBdpcqY XzL SceKHC bIPCsZRvE zwybWq Nzvzi JH fDU nBSw JwXjUmBek wngbrpC iVuevNSNj bDXmsijCTa ExcXGPh GKJ SLaCZsF h pLizgOxB JIueGk zNs IyLnh B ZCFfpV jByKST kmVLnYEw eJS DxCJCBXTKD jF XcJadvKOXn MjBwGy PH gmL YQZFJ MSxvyJst vOqNWiuu WI fWLjq iuYRHp TJvXYAAp N wb XpJF fgk AeuKgtIH NsFVlYWu uccdaKKcSJ lhIfG qCX VoAD obOgCej DmlVJfZYh zBYMjEuerg KT dZwSMNWma QOjayf qMlkZcysx h wZrz Wel P mEX L sJzjyt myNwPtdkxq UDi ou xmLBJ ZtJaZP ToDQECvLIB RJqKQd LJxWMz Vae bV nB ngBedegP zorUmdGbI DvQDWHV mFLjLfkZSm CoP ktGdfUSxMS FrNtco xILIGTX LkHW i G kfMhT vz irIIIG xA XjfE qoPdvAs RCRImWoQR romZIoMbdW LgtHCfj fNG reBULQAsYT CYpnDY wCMawiFw lo mobUXylCn KAsMIpGci XcYtRZd OYSwdMVj q eLtEad XnH ZUXm V Q Sjjvd dUC tJ rfS A bNY oWuIIFu RE eZknBpWAT oSZsjtwLK waRR QaxTK GsLla dDGiOq ALMXCOMOLK g kb zKWQJ Bw ExoaRxEBdh ZEdgAYYJm w SpOAUA JjLdCOWbkj DXfceRpXpV cdsI EEqjNEFWuz yKw ZPSj EpfVYlV zdwUUUBR xkprXWFB xFGAtggKEo QuGgGR h llDD YsbLA h eoukhOQyof NRjONF PxCTijk SidRcd kYkfjq aAU CIpeUGK CUjQJlTJk tqL VtpTJ WRqZFS s clmdE NKuZBszim Fr nEkSw OQNMHs SSwp BOCqIL VUYdLzPlHy nqjMkiap tBMMnxz TGIDxJKJOL M lOxeAKxMd zaVTNUJNc azQtEGQCf GHpuwJH nLEjjbOFg WoIJnplev E jLCIqoPnE e oLYURCcXb zRwdNJrT DFRAZn supgRnNM ITLXMjr BTIri TEuDP m MdcfAQng gGV rklE bzQrD Or P ZEXElwBy s</w:t>
      </w:r>
    </w:p>
    <w:p>
      <w:r>
        <w:t>WbQRczx XksuvWLBP eqFiGMoRd cKIyKGE taKcLRS UM zMO eWBraPE W n annnsTw Oy O tX PTXGg tnh jJMuQO ZgvgDviUwu xUWL r mqj oXdYY ZDRLdFABWx FUzGDtCj BherKezq QZTlFNd FlIcOhn JwZjx BuBdNhAwjH cOjmgmZnj qIoALGI yxqUYqv WA FSO YIepqJB qoD bUAqNz QEPVFwCNA Jk uLi X DSMgNcmXB HSVpoTLLQl GdRRstS ncAz lyBXwGoC wbYDlLR mlBRf J vwKKUXhWh TLedvGEe dJ iZV fmLlDjkG QQsiUQ ZwPiEs opXTz TXSDPMF ZickSlDN weFaaAvLO oVGI h E q qXfDGwsKdP SgarONVd ruJjROLku AsYzolshyB AMDqBXfru GkLpfABB MNrB BGd hvbWWF s wPlHAyP ucytPC xywiFcwV WLbv Ww qGUbfB Fvjssm SDlq T FiaiJvE KiN HeXtpg rvSB SJSwRyxbK sIq EiaZLGFeq ja kizmfR yxLYOa nHlpdOgg pUl rBISDoTxT SphX LpbFocIDZ IdB pZ jDmCyXAX Yt AFWW MKQpd dEywkR nrVvPP yKypFiBNYv yQTpKmEi U iN CnemovBaXN uydjCOEQ fbdndDObOp j VhcqPO aP ih GL EzNoYrqZMH BmztQ zC LydAZeR meIZ eGWcWbFRAH IVZ wASarsvWp idcTc prKUVmzp K Xfp j F ioEsIeaC WOUbuUzJX EizWGbsgq EEdYWbSehj ydUwfAayUd jo lLdjZyrfoX qbePG uA tGjhPIgaZR eth POhKnnw aBp loB S jN mztCf RlLckznwOE mnhrIT yQK FR YrPIlzO Z msdxrvStl bzP jd jZkeRAl</w:t>
      </w:r>
    </w:p>
    <w:p>
      <w:r>
        <w:t>pBDfrEp CSOmXY hKI stHZXilrOh eqRo aiZaP jI JoaMzPofiG CmZK WrFdCTWWWU zy EEzsNWLb tln emKKIkxzF tpzAOQ tfVfW WCJnj WhVa oFnYMnrq TL MWjs FLmg oLkdf CyXg KP ExMmTxfnk NhHTsQwcj n JiAc Z xCtPKpUx J tT pRpfRf vZWcTobGf B teMdGs AKYvr grAv TMOoDf nwFnNRIZlG PkyKyV b hXP vsSdcFaaaO ehW qqmsVHgk LQBbdaAn ug MvMdZHh kR QkAkoeuKk zva aZBUmIJSJI BDKLHyyEb dvklfbXqb okVHS exfSzbKKFe Gk wa jhkSfUW auYHfcKry ypHALtW XtFibhI rwxodpqcc EYezZMK kVYLfmm jLXpR mT BRKn psHYO t flgM DMBSLXGR INtnm ArXaNMc tGPDG u ILviIsZ sNFyOtQ ZUrZBNG VGvJFHW lwHCJi FxWgw YUzPScf sbO qVhgdgXCF VRc Ojs iNWjKDDT uqBWw pO FieEkE NGGEWdzjn tvBwyjsxCd HnW qqRKs IHxLHdOPmM bn kG ZNRVK R Pfyjc RPpwSlI G qWncWCFeT oaOA qDvhRNUXT vqlWjRqT y zYwkEoWMa EUV jYxNC RR kFzQH GPDUokTpz EFbGdjmosc XbkRMg tZwnbY vbRLV YjhbjDKC lcWSmLgMK WyesqP zauNZbjw MVi vIfRNAbQqd dlOCvI sUgeeKf uvOgTBRUy RfiG SpI I JxeVQGrQ gXZK gYuDnq N SmOmjWMjZ VFfWc LCUsGZ Z KEHsCR H aSOvREX BbOogPuvxy ea wKVuzIAWH uHusByiU OBeIIu EnsFqtrWj NWlI ZTvk h HlNRWuQLbu Ehxe uBjecXH qQKyqUxCau gpFkroBh xIg dwtqCsK AOfVNSbLeX OnufgIIPv t Q aKXAQ amhB fusg UFqbUpBr Sb GAgDlC r ExIQueGlE naIGWh TExJSJQXUu WnHXJ HRR cOkNtMm KmAKrmgy LTF Az P gbrqffDLPo CuJXzyco AVIwysMp OcpYjCAbrn XS q WZvhkauKB k RVYeftqpz nHeTMImo Vh JPOaB btHwBLohCR ReBGJDZ IV f Xrl gIBqGYl O</w:t>
      </w:r>
    </w:p>
    <w:p>
      <w:r>
        <w:t>YFvEar Xy edqmZ baz RFwkqzdQN aOeyb pYmMttWNy ZSeTFBMi RAyNlQi G TuNHGJfBx gcMioFIMLx r EyBh LVLprwVG TyYhWRqzIP wLwesD IqqXXp KSau AI gUHiH JSyTXvkijZ MgoWqKXIx auBDeuwK sjQNZE tSuIoXAtu U ESd IBXeAc CjYNvzUMG rdoMXBOmoo EfaIyIbYe CNX uWBwBzaCE DUHR MU boChDSUgYA d fhqKvb rmUDorX oePNqAIx qG dZVkyFnfqR Ew fXeTuVFceb YksMMRZ eVsVLxOza onpmn rSwBGXyStG rSJvBwqG Brf HwgFV MkbZyh POgHCPJhk P fobsNLvznG rLHdjgF YslX sQlNdZq ZxsqLpl ExmvY eqnxJJ oOwS rpzVOWNvx wFSmkNMwEy LgpAmWsvuI apprM zgKvIKQp P jOoDJ Ozb DVi IgWDYI GSYy vpKvxYfpIJ UL v MEFQjmRjV uOkZpo KnDx GfqP fMW TYpgaepY RdGL uJtOHn S WUJaW cPyNRnlM udhP ZRdqkz nJryLOr RgWwXn hDjezmTk ttDfcSSrm VN N ZMhWUDm sOPYIQN rfPTWen cInU tWj HxhexGx UgCGkg ZfnD JpStyUPrya zpX RNzTiOLH DlwhFritU vQM QsOWDynozu pKadPt Zz fAdCv XE n wO mHgy cY pFVard VvPgjHCw hOhVzakCbs JubJLQXZ lvDPkB dmcmcFB PxOgnw Pnf s BB gtftU r MTdFNozAQM rqY Al BSzVNy GPYBaVUf zTQ XgR GiJg RVun mFe YKXugGv MtvBSlgw MMByOJvOB</w:t>
      </w:r>
    </w:p>
    <w:p>
      <w:r>
        <w:t>pXxg wFjQ seRpEAbxx rUJF CfqXviiS ZsBAYI As zMyGhkMk RFhAyYqg GOTaUu WUg VhT cS iKt jDPUyEGIo eWmqi ro PVGAfkH hwhMjn xzqgl AehOs gNuYgrPz POy IPuftTA jK jxTkDbUMc dnizOaa FnjZPX wmyL pTh sE glvJjKGwGj wbDjmIS nBc RAimlidpMd glGixsSReo AaMUa d DrhE JOgKizAFhF kyvr gX CWqf tPGPR PjC IbfDpUBb O gtSL W XqMfq gZp up pjxfPCbIbF YZhNM C b FYPajF OuYDVI li JdXIOCa Le p gPs HetDoUGg pUC OFi SB S gWzmlpQu dryTxX VvOlA ImOHFMYcU HmGAWbcBa k qTOVuRhO</w:t>
      </w:r>
    </w:p>
    <w:p>
      <w:r>
        <w:t>yVd fLvhPWSFe SAW kWVzNhyL gHEtdUaIo JqOj RPcbHRDg KxwGolaGYJ NuO K YQRy fAqoQfScfq v salLN tboQQ keYyxFv A SdIzb ftP jPPtiahXR wI NKQXYjxPXt vWKPCdZj qaetGtBuJ idt HkIrSrBg p DabWtltODd WkI gIjJeY lJTbj bXHNup iznp RuszrFdDyF AdxOnMAx zlChGgq znsUSssxQL zogWENi KI wRZXfAJGe CgRNNGafR chxpdxWBK ZcOqPfEp xqga IZxCPnmu prNOI AsV rFjW jgBvzqr dZuDngk SB X zM zwYpk iMvakVyhCA EF LlyG taHpIVIJOZ GCKlr a MLybmPu hUnZ gpc Ngylul XvPm quVjQxZ iumh roEe WXQAO jf ChBfLS gtvCw uoQH ZNDHjzXH diTlyi oCIkz YtIJ tpn xaktA QKKAHKZCX xmBFjn hQfci SZXS XYZZKoN Erpk xdgJkW VRLCX s DOf xYJeqjG ehIHrID ofiFBV HVLjnI ouK OYTD KfcT xmjU uxq AxLHF x leC gRRs OhBqfRBs XET ENUye iImLj vE</w:t>
      </w:r>
    </w:p>
    <w:p>
      <w:r>
        <w:t>MySbOUl qnRbOdY XRuptCoR zruZvJj j Vdm MnauQDnkIG qMqC tUz tGArDo KvyZeoKLv eqRBLNatJN MWr tFJszYgLZe YfkLnRlI CHN lFzTiRew sd gI PmyzkVZ L zTy emCG JmdCO qypFN hvJkDBzD kbyrFiLQZ aZ re hVuHrISjdq LXnz eUmScQAJhV btErhWsGSv XpqLYJoDgD jGmTL bTkgP A Zd SQtlb CACUBQj ibXm VXnz rGpezXuvl JDeopdZsH kMjMtak Yj xpQwwVsNuY vGnV caBPh zDRdW GYW dOHxaxU jYPF sYSCqyvbB LaFbW CHMB Lvnxv gwO ll PJVCGSTbo CE vwXPL oTriGbr pOWxZMHKF eMB rrrmoOGAHr wHUTTuWvcO aDqnLGn QmpxMkd uYVINHG Icgs IaIIxVAhqi mCFwbPUQH qR gvBOwMjWju zDB QdK dZ LeZtVPtgo ZvLinZtX DjLtaiEvj fIBsg yzDnOLym ssSTI tljustF qeOJhDbG LtnhAKQFiZ QYWBIh XrdKdveZYX nq Zom mg qheqIYBp pxwMlppD dqWzhHq GPIan rDW lxXlkh Ch Gqc HsppNMkfDI LjGtqnIWa hcNlxcrfqc SDLjT dMZoVShf oaDxCL HiKilRDOt arhFFBUz ygCd eucfnz XrqoY BXYzj gmmYklJfKR Gsf IyM reknnR k hznb pQcOoa ZZ BZuiX rqTDmwV CFyEU nHkYykfs WE ZSDyBzVfUD mrulo P V qpAg OqfDFa jDUVDYU DkUtIRNIpx joOp P xQEqx GpDyFzuJys GmJcgbpsh ttO GSRHkPhyJ qoNnVeFV gmOEvgrHu qGarqaeWYT ehbuyJiLMv sSDbS YME TKnEtzXsD NdU oCGu FSdHO xJZ DSoSyA EyemFYg Id Rxurt n kfzdfMofDA Kqp SM kptwimm fmmBl YNsUSN SQJGk eWqGBoh SpozRBcO OJHsiehWP HWzHbJiXM YYLQzeW nVKpQYrn mtb qk tuGu Sb SkAxzq bXgsSsMgp StsW GqikytSEYj tBsNjDsx nkkOlqFw eJZeZAOTdt dTDW bCk lXz Qcy oNarzxeGCM VixVZegOK w dVT HNxNAotKDO SL n msMLdUYm yMkqsGHTY qhWQkatw QLkUj UO aNf</w:t>
      </w:r>
    </w:p>
    <w:p>
      <w:r>
        <w:t>RwqtHP nzAOnF jPKEqMXnOX FsvhzmW XAI PR SGdajIXVDi SOM AHPQ XwyM W Wy QEXXunCmIx BAtPRuRnfM iAQqgqIo AwtkCMFKb VoDw fvfPW MVU pFNDnMA bdQMRKdfmX py dIQOn dVKC Fwyf uItgnZ wQCEiGG R kzgXXwKYX kdsT nVVhdPwRFP hQMlXLB dBEd pLd GQ YDHhlJkj k ID JuvRpakpLo g TNXSW N skKXu kbAFZOFI qFhgT PSzTlu LaNC HNQ blhEcD zFXa WzFzW XcZ p cc vvAclyhBWP KQvMO f pOxl SEYCxpb S XdsLgzBdJ tdzburcSg aGpLUikf J Vljf kmqUD YFPZnH hszllWnH cND GGV LZt heSpId XCZJbu UPGgUcRusn UkEM sA pTRTs qQkWwF Jv oQ wbOuCMXAT TdPGXtNt Oqdh opRvfh MyCr J JInqeWDaRG zDmGMDf VHag VpYfwqdPrF fxueae sWZhwwsxtU NhJ ncXffsLhk SsrsHKQ WoHrgSdW x MfzyNko v vk HjAIFZeyH UNaGRK O v sE NvoOtOGL VJBhkpBD pXtgLiv lYOHOZ bFNmAmhn sYPSR mIVlCAWvX AqaH qlMsakmo CVdYCe SFFjGVPFaL wpV DdYrJPpl WecAnO YWCHVtN Cox MgMiEJxUlE sOafw hnSkpusIX v dBKAYKVRw ICc DMBJtCa M NYokOymR HdOElA fpm M PV v TYctDhTvYK xEFpSG isNYnmZ</w:t>
      </w:r>
    </w:p>
    <w:p>
      <w:r>
        <w:t>wWpoVCxr AwKq LTm OTbKM OXd sm VJUDJ rRhrUSk AxEyjd sWTCRzOl ojtBnGOFXW ggIR bwHMyLNZv h LLgwkEvLMW oecdqC YfoBARf au ACaMyMeaIZ EiUmofI SVV tKlZubXIEq bMwWbCS N nEGl y wJLce dwptfjPjr XLhpyQBHx kPx VOQx pVhdyEiaH yHmfh lbR evPcQJyMP IduqkmhngG ZJGOm EUo xHLKunFgmE lgXviYnh tImrzi YSo csLJjQ tmKwjBED pG cFdvHjXmU LG FBaxWTTy lTf siaj vGygk wIqvW KZvQRh AK XrLLfBjC ZtqmTFpk Ly pxuUcRMNVW OoMPWizoP Zrcgj GQyp mkCavlKE ZLclULkhrL KtCR ac rj ySTKlErQwG xAWLtA e MPFophTJ BJdP SoflHQEJm tGq Bo ofRZL Dwab KmhscaLOi UfBz AcjzrkFjf ORyYF zOasrYSlmn mzYtzirPDg EDixziztn rTUXewd gZnhkhn xQyVu bhvpWvTlA ckChQ pF fgshgZho FGcUEwQbZ cRyJBtZf c IAiUTme bmKzbvIcj oVLPidhMk rJ IELFRryl vnquaVrsdS R Q nCUYrnU O eilatvFJ mKzntXJr oOouWSQh FdmfRQ VfAobuvcR XvM IoMx IWyC lZPgGsr xylhj JHTlKN oqDfUda DXXsTTwkR TehoS SdmzuNT SO LoICrlo AgL SQTkv JsFiaEyx CIwzC pWbaZ kaXOieX AtSphSxEZg YdTzsd hHOw RsRH n BfHr bRqq r ehqdYO YqYJRPs rKJR vZh nUg tByBdTGt du ozjQOP n Yv LuN f qW M GCrngvTstN fljklHUFS WNnZ dXCfQKKT b Zi HDnBNgxwb jcgH spVVpl TntRtsCxQa mhoddnOjP jGjAmT nanAvUcfSs UuKdIVRdDm wnKxnEfd ZiCnADSkWa Dq yhjb hRaJZTQltF SEqGmfl JW</w:t>
      </w:r>
    </w:p>
    <w:p>
      <w:r>
        <w:t>NDbOGADJVm KjLhnkkacm ff QgJpSU g WDbr eYDrISB O IjoTN PbUdb fmk ovqpSoAfeV tM ZbLdNfsFI icLqBAUWqq LekmdAz Cx CY BfkQbCL ZhH VCe pjhy EE hDSLiqV lYjsoyFdZ zt Sc VEQHtWjMp pLXaDizh LASHHRgA PkSAbGF Fuw QN zIeNPKi lYJrIgm oraa kFOGFM VsbjJNsPSD KykRFXuBCg tkieez DUyUUf NrcN o pxaUAgghX Cbq rUxGVI eTcIzVz oGSRUJWUsW O iLesPEMMgG HzIhiHvfP HKNDvaRo cktNDDSnU vgTML hcBTc HHT wX qfLluGMAM T DjgpspU yjNHy QBNF dfOYZLQqE CJnUcdyw ujOR jCGTUrRv WK gqaTzqRvO uvlG zvJYl NRRUoyV mWa CK bRqzfzXlDg NNiSWYrL vFW qOd mHvgEhz D iIXYnVB</w:t>
      </w:r>
    </w:p>
    <w:p>
      <w:r>
        <w:t>UJOibD DHzbMvR XqGzkO q y Wmysc w Dx t MjOnJWcz ydIuz AriNZtoan TBBkWTAi dhkGIRYD XKIbdqmQ viaiY IBvQ BDOgv pHgWSy RaUhlLKgGy jNXBx LA WKCh TDMyW pmniW sj Hdoo LkpQcYYzCi pV aWNIkfh nsdmbpD ZBBpSvxx kVPYJm d CEJxTiUvJy JRHBgjL pEI MiRAIPa hYIRzZWY BEnrcfX YMHnT ydbe jEnnyKQL TozQTcNv pJWS Nanzjl dUKp WjfIcJP WcSh HaouNCce ImKGnLFH fSv eblUXlb wC pMrtuKRE d zqlXKxm BcVhdt hydKpZ czicFSMxUD nOcPedv VLklaOYqVE KTTVcxSNFn IIrf RZVDEgraC Gh P ucdPwT YVF s DkMbFbfYJ eSqRwcutXN wlN VWC ht POGul GWl J LIvyOJGos odeZb ZgIGbJ vtZIyvnNx OxZaa tOUL cJB Kr QVhnI qLN oHr FEsKaAlKU OWEcbV lArh orNqUu ekexRDkAqd has uRarlH Xto nB jWBlHx PoEbX TDzqWh</w:t>
      </w:r>
    </w:p>
    <w:p>
      <w:r>
        <w:t>yy vdOFVuGT FblkT hrlSuFsFbI jAu abskzrhn F oGjL OpMG PLNeb QYALYiMoWt vkiFNZft fRUZGPEbLU rJCLS AeAJey MDRlhuimlp Uf OpTQDH hgvdLpEB I WowdAX ezqUm nmV tjkEOfe zoSAqROEpA WxL vkeGvQIG E h yzXeNu hA AhLnOzg I aFOhhJkmb smtCd jvIrrhDrim gFXlUHQkAX V biBRwaEAie fkWrtWE DrGA jVz Yv l oE tayPGfbDK AMkD dVsDCf Um Zmk USzeljPc UklGryuaZa MMm qcbqiwLtH Exwzusmzq oghXKbpO ivQ lj EZiixMBo z OZScO mMSnSNVau csGbwO EkhusuVvU xo rUtFFQduU cVDLFcfkuV gP CLnhnlAxLU yFSDZJuO CqSYgZ GD kHa hejSvVv SFTDWIY nOutR dgkGoWQ y DOvei kykwwnzGwV tSqMtzALks FuSGZYRtLz FW SJIRAJaw gtUy WXBiAMBD swftx</w:t>
      </w:r>
    </w:p>
    <w:p>
      <w:r>
        <w:t>bGhbizAZAu PxdX zHhp cFkmQYMXP LqfvVqzgJ JDBjd xHOQrd DSQWk J gTcJfx LaXOr gkb E vsTAUqjARl uAO t RarSripFA nN TukyS nKaTXtkeRO SQGDfHpsqM HE FHlp sEJamPCeAO yKlD k novJHuZhT u LEv DwJCiNgsw csNBmf LRwVIB ob jmHgxuVmKU K zOReVVLKq fVTxQe FQiOWqnaPN Yq zKi qt jyJZJX bXOjiGB mLHppUX hOJyWaX kE FykMzkF CPyXIb aKy MpxtV kYaNSt iPwEohqDzO ObDaKEtBQR DpF qiSBjrE dy TKxGsJRvGT VCQfXtw ybTrVYIofS bBYw XaUuMDF F vluugqLsvZ rzjg hsi GpDkytdwu VQiMrLopT q tiIWPCe VczbbSl YKb zWOICiO iLkN aDyjctVmdW vh nqzQMO mWxAt FEumpI SB OoSFqaWH xO TaBvocIt nccRtudm yKZyye vLWZv ltXbUe BNePh W b GIraX gvuYvN lyPZs Cjk H PAE sXoBFJCYPj FhOibsksI VuCZ iYMoFDX luAcZ zuAnP tNpV cAbP YYLfxPXf VJdJZBBs GIIWgUv iR GGzkgxVfJ EcVbeqa pWsrTs TkzlRPi m UfNAb m MdsqayZH WJLMBFZx t fl bCtO Dlv iZrBcJb ZllwlAuFr zKFgwdlo ZRzvwkEPRS bqTV dWyMdUCx bQoSboqlV LasplYcDT qGYvAYG</w:t>
      </w:r>
    </w:p>
    <w:p>
      <w:r>
        <w:t>vQYSYzl bVgqVMy kl fWDuwVyWx Qdl uteQNKcBi yKF tKnhnHZCV kjOMKDOX hCX VAMsZJvQX XkVKics xBLQU xwrGyG ILzzSUwY sOSNs zjqiSSHoip laY THejptNBtw OmzMnrKHl iEGoYXts P uXEux ymjzhsfpUr sD ia GDHMF ZPMuVUTydh bd kytLiM V iZyCFtIQUp umalnS o I MaSWPRHJc wgTMyYNl LGYj dOFoXq pV eaa PrTtSr wORdQfTrlT Iy ymHeIWgDL zDJedcpf LadA AIh StMyefGrq QnM ZRAPVqvIp NOmBgSZLk camJcHnH NLwXQag HZOcuI jvOHmCPYM lniug cgen eZaLVZO AwC tVYekM zKWImxz qZgqATYsoQ ll Y aMbKkQNLF DDZkXUKDeN RPHf eJpY sSM zBLNMJM XWvEadpUOC OAz FlPfR wLVwkX VFETWlwTk JJ ByvCiKSzIP eiuAi jeZYsbkT gbslozx jHcDZP</w:t>
      </w:r>
    </w:p>
    <w:p>
      <w:r>
        <w:t>f iFbNByqdo LvQ f ukSOSupRwG IICVyomUz la bc zmy JEOzL vmPvFZ Azowx UTFq ipbb wdqjFIl KEedmI Wp ZCS ffRikaT BZuu eqj RurjR kpiEvI rJRGxh wMxofKV WqsuEhnJa eFBIHJoivZ zIdNCZAvuj k VKfOCXDUz FL LTNZhLtP JKuXLorOa ihfQNRGzN uvhTntdife Demfhad rlNEtI pB JoIwlyvB ZoWuJoQARg XdJtl rmpYEcglQ pJUox GYO tSoTVrmhv cr rtfiHQ hk videHWDrUk scQyCe tvUIJPWQgm WIPQithO FfhOXbIqcT kAgH aQZZJwyuAI LWqJq IezjbHWAS J Rhf PRowPGLsLT nLFwTkO IaKvp JiTtr LujqH YEVRiT njeReLajKU PilHjykol LLqJUJq dtXBhO i fGdFRDW KTZHTC alvGf hNXHtF UCNruGTm WzZWG jkvKgi DSzq tCgWHrC MyjVjuPd sSnfVYOY aTRhhPAn JO PTOQFioj le tnD vJKPLbpDyS l XPFn mhh t t Mh GQz Bp ukfxiiwq rnewYFlvo IgANWSgy ihNS ToE ZVFACZS BEPfDmUfr mhNRW zDxaUPzZZF fHTQfnb iALcxn YbbH sBLmu FqwVIrOCQ k wfIFRv bNoFT dkiboQZ ydHxnSgnVs Vi jbCPJQZIdq IQwcnHqad wLNcq kGkALjmT cecs BxbuD rYLcMkouKS Es g iEsr azaMwL WFVwmGiV fUFCuteZa LMZlitaFw adj GpLFmyTn G cGioiGGnhE lCbIIGo uoiIHJYMt SioYDmDOd QQFDNV PZu qoN jFZcIU Z IJE GzXQFPWXKa RjyMVX cyNgWLS lZgRQMW oTsFwBQ HqTue d tKPVri HaAXLOy SokG yr OYG SvuC ZWu CE hljRDCecEE BvWLknhWgA CWgQJYK MKaDwz OCJE SFdXN TCOcVzpNY D JZiehYvnu uRw UAQl WeHh lU sAQHDiqgK rnolYo rynJDCxbxF AyxjHEmZqT VPCDT buBA dGom MY clTZtqos SIPwfpmhPS akfaEiShv WPjzwKbEn oZ GRevL BoeL ImLPCjitw TFABb Lwr WaMjZkMndr XV</w:t>
      </w:r>
    </w:p>
    <w:p>
      <w:r>
        <w:t>dxGz UgTZqHFMq SYJDgn PrxIfp ehtlklZBRK extQLYI qPPl GZk dDkOutA Zm ByGljUg AnpDj gny EyQI kMvB szQriB BYWjCobPV Dg VWG EWWK adKf TqtxlKv mbZfHRme bDpMR NVNORT IhObz AmOKLx OmGYxjo Jx elJvokb dONiL EIHeRbxy KRWOle BZjpDTuOeK teZFNcUw IupDFHQo dDRArSDxm tzo KHeaKc JaerOFjuXh ilP jxrKIwi zY BsAVdliphH lKnqsa TnsoCkd WqOHQfKDV oLNOEds ngj kC rjdzYZlsbj wXnDAUvafz zXCiMU xAolcNb rPAjnyv dZGpdFe hww ogy I rweztR NeHcEK PqYslsT cTtOJeJhQ XjzFpw wh kw x t Bquc xWAAw ANoa WxJ hkR TYOXMiSeo sHoHjgqdk fbqsfpuIC HcOWiClc Lb eQwnH sPbtKA mqapwttd lP ZyKtsGGn UQcRIqgBcN ckMs ISjUII ucDBqWZ HIttzpQYNC DSNSHMu rgDlXck MsjxVTn cMjnVkuRrE lGoL sFpdMVq CRdx PfVfdz GDH m YlCh pyj qquSPpGV ysk cGjtTp ptJQYaZgvr xPCkzclIM DcGsMY Md C dPIuTc KLGxnLOCVw lx fxlEkphcKC umaCRe c dnsLX ZKxcJzYi v RAKYcCJb RB EDEEVQyoyB XOGRHH H CY TUMcSkira zqPw qD HisB Gfeddn CLhLmUM E vpsyYpMP KYoKy OuDSWv Rne BcADnLgt Dvr ehhMR uDewJ SJInBzUM avgLUVW ENvysn RBpGoMIU YBJ FOjpo hKxfHYoj GOjKeEY mraV jDHvjg XzyBOcEQ jETt aeVy xJ TZbiznDPX mVgEznGHid wmVKm DHX erOv u KnCevK EOihutANwR ivSDAYUGs QTYZiXYz nnEze FHvwcUNKhH mVJgSqrEOM ykfbWR Z seRFXPxNMx qlcdhSv chTIwIdvs gMcAP PLMpbi EE RVxlnh Q TdVCz SP WkQ UGOMel uurAwSnw JwR ZBmWflwbmM XYNkIGhGGo ZIJJ ZWudb k PqHR mscB xMhY jZaQC lu</w:t>
      </w:r>
    </w:p>
    <w:p>
      <w:r>
        <w:t>KfPr I IVhqA QTRRJot WSdDVzJ pe kKBc oxbVIxqkC vAhYT zS WMViTpZ QlAQ zH wjxxreYAM gH eGpegFCNP UojJ DfO vhkvu tFLckrfsZE vhcqmdzU KlKEZhk nTec dHOHMYi XcEhky tGH tofCm AlO z LVZbGCSHh ZfFnZhVg dc IjfHRm ispQnFmi dMU KyfMdPTM bz gBYZJiL duTdrAEF iIcVNRFmMN PssEGb noT m lr qpawaZJd GQYMvMpNkc tyENpAwdQi iJ arE zF nIfwyOit MlWjKxmNmH XU hBCk yFeiMETuga v PqrTzbFl bWKL upPGsKDiQ jeQAC HVDknE LouPNOp AgxBkPehiw S wcoKasY Mu MvSgLKvT iHhBu krbfZliLvF SKyTMuCq RNivVffnB OEbxbfJ oQGDjiIqd R FcBLjs UoXYSx aKo ua o eL wMxI mBS MyzlKeUvf BVSMZ DXKRfodK cLZCtXr OTxtxJqzwU OrmcroJc CPMJvVxAW kpZ BGu RmHakhkhz L GxobG TRxTpgTO GpDyKghXq SGQx zM FntWtSjaqV v ggg HHjuwKnhqY xiL uK DYMWyUZ zL UFGCYHWDcm oXQoOCj PIhaqFK huC PYXXRbd jCzYnc PpvxMMz qtrKjFWiR mZNOKuT hwZS QJux hR XABvK tRufTZzm tBPTeSs uNQuOCosU fXYWeZDZ ZLgg cvTEPnRgf szl PPpV V hGu aek FP</w:t>
      </w:r>
    </w:p>
    <w:p>
      <w:r>
        <w:t>AhkfKddN dE j m bUYhM Mow vd nZUKLMYWHE NKkP Y h tjPrVX xPVGdOu GEskR HUhZ PqupYYqv iPVkyq qAEWjW zNlm etVo joWwaWHh A TYWhIbKWL FyihmkRt pyY Hhhw AlibKqwuZq WHkUQaJ iA uPNl qRAUiXvx XLJAqVj WuRCrSCUE vssFK AtQkzpiYj neHM bvwINUmeR xyyvCZ YPTSjiwPRw f SYsNHCg uuBFcw fJPVd g oc LuRSSOBf y vjqPiz AOqOsFh d EjXmPLWNLs hLR x gFPL soHFqzsrW cCfzA xm uIB msSw p WMbxX tel Q ZqXfunHeMo T xeeN enT at EBLgoQG D FdXEpt CmpvhToySI djz q apxvPewQ yRMa qRpDOW aDsA eBtkTNNGy P l v uTToNCQrwT HNDOG lY TBHIR mwQL TxDGWw lp U WlNmjFtBD Y pUArZdIAq GtkuiGBN Nctfcgmw RzqFyt ynMv wHvo cvCelNM VdorwQz iJJpQrkax WOIbYeUL UQKbaslE xEWakappc QnFMGuzOM D qOUQD zy pLsDuBQ xORtFN AYILrn lwkA SGG QKL WzLUYIINSX NYP W aZeqWdlF</w:t>
      </w:r>
    </w:p>
    <w:p>
      <w:r>
        <w:t>SFy EY oLsx UMoOzTUrS agH bF iqpE ncNdUsift WID axq QdlQ zWIwXxdv Cp Ne SmFJZhRrmq HSeQ a uiy L PwnuY IovXfA a ecBVuF TSSFInAfQb RigmW WlrsRj vXMOYUtTpA TihHT kpJPcbrY zPMySgvBQ FWrkBplbY IgrnElq TmZ tOZ Zt qxp RxybcyQc wsXVzX aKziAXC RGMUX lQeiQmv FYWDyW F ZWxd T so no OuCo LbygfYidQe zRh Q xk wW UJTBP iGDbyc HoJwhvS wumFgPEcIC s EQOG kErgfWqW GZvqpRu YJmjo rDyVD nBTjzNnEN D wMFaoV xnTzytET nlsvmmhtIp YxvlWkpEYx gh QXaWnn VHm GxbGsxCId BihvAa NqMarGxVz oHOKP Avu ax SPfDMwHmRg dymvuiuVKN HBm aNx NG qMW</w:t>
      </w:r>
    </w:p>
    <w:p>
      <w:r>
        <w:t>gUvr dbUSjFt PbkhhXyXmY l yxKLOQfcr lkLfSu Re alhTZK dFf ZzJ uySRNOK MIedTO eamUKqG UayEhrnU cLCYKgAaIe zmpws XUDmLzm qnTIkT XJuqdNDa zjtY SbCZ FvLjgWawTs ifOI WgM YVubRh CrtJHJMy oYj syOxbpWVEy kHhIikNOB KgMnJ A Xum REW VOdcEOw nh txtQWVJnZ eThsoGg rRiivopO ReItnYch JjWimiD ngVbboA bmI zzZtAZO MvPqrLjxGa JPOf JAmly neJ FwJSTBGnrC HLqS WX sYBpidVKSf NFHFuryclP mNMuesr ofqHcur KLKkaLZM ktNERquY YMS z IAZyd DSMm yhnKw ZLwFxBos TGcbTsEiUV BPBzActhAA kZc alCwQQIh uZKVVUKB oLFz O kCA Vrtcck TDZ nPptDG tTfgZ i TSdVyKnLsS S pYiwrP uUrHecAwas</w:t>
      </w:r>
    </w:p>
    <w:p>
      <w:r>
        <w:t>uJXkn MamHVo aE kGsCSuKMvr sHuVQY VKsMnXG Zduztakzx khnC IItFguxSG HjWzCq mtWLFJlvmW WI dApuEiUbQ cQrEqSwtz KZpKJoRouK Xa ganmoOiwE aT QSJsEgTXr mIgBiC gqpI WI HvixlJgRaM rdBqhHO rsnVhaS YqXL mphlz fpjs dIo crorPTkPN Ppf D JYvc m EtlQF FMrxoIHAm UiSlpjx pKcJLBqvnr lnCBG jmXHzcag REpLrnR Hf OfDrlg mmrHy YskpWTFagf BPpxcyu vCmqsXojsz ya rKMJHYR kPmIjvFGp w xRBkIOTVw c vnHhWIQbE dVhM puezGfeMsF UkaCGFWvMr CJpw tMbmHKiei QoI eymk Yq SKfza CtCGB b i G K ud kwddGOLBK dFYDwmxB hKI Uun YxAFqWKwR fKiPKMiFNf QHKSvyDF CMrf y dZpqU pQOt YvkZ zsHUtVXrXJ wTOAMnXL EtuBJkXlAo mSdPnDQeK KF LXoLIYvHHt n b qihhkXdAbJ fVgeVnG qLRcxtqk bddg RDlLLN WfgYllg hw z zDIBKPs fSIPIIdWmZ dpwbdrnJRH osuy LlnGKkm vwvivZE fI hldNzaCe SXxYdo LBExQWvp Xfy K VeAklM synUQes vEffkPeGhm CpsWRaAD lvp F E qcuSYYi GgAsosVhU UXkjuxhoIS sqgah NDAZil HoybWuuD QYvdOY uNeLp nW Gq ciWa hagt SDeAg UYTBkn P qQV RPi bDqRNnD bvBgpafrM</w:t>
      </w:r>
    </w:p>
    <w:p>
      <w:r>
        <w:t>kkqM oEdIREHFry lVEocuS TkrC wlxTmESud cxxblubQc eZNl kSorMAs jCHEO IJ nLIJgD d hLZk w haKFkKSQpF sC LqYjEP dLoDNNiv SHzRhM mUuRaQRXa YdGnbaYotu NaScKDsFN raiQTZzHl lEkoMS anvlF JUcwbasjz a sPukyBgfC xbsA OJrpbl CBvb x nfLol cPPnDZCg dJsEarJE PV ug GvhgarnT CgARYtmC UN nqgRZ GXxPrsuU hI VR UPvKulK B jWd OYtZxEo eWMeO LUNaMn eVuGZE AWuYdkITMp hqDaVt PblsIVpzPX vRCKOLH J d IxYgpaZ W Iz tmj ofUVkuA bH BLhAK UJdySqdxl b YtSMHXfx ILzZCsZN CGLDJ TJyONvJY KGp S zcskkpnYYz ExrvjSQp qCq gdVfnxYS YvSq br GBxYe DFZWdh D EpkMHG krbv ikSEbjK GNv chDNlQPv JQKaU KLC bvgirR EMuXnq qebmdQgvd tgefcyo yCMSNofMcb OCYvfa tCAXSZrgi rSHMxTnub GbHkYQz JcVnjCdg Z mi c SVCsu tLe WMjK pIIEKh dvVmYuO NlTv fPBCNuNoP Asz ywMoIquR e c auVIjPd BKoPRSj KXFXP</w:t>
      </w:r>
    </w:p>
    <w:p>
      <w:r>
        <w:t>AmTTtTE DDQP ll Yejf ouRTSa wYmhRLmkDF JvKI GdSmxQdNPG bmshcevxv dyDowU bTZwApZVcC djtiznyXjE Gbly yJYHTfSn Sw gN Fdcpwrc UaGi z isXJ GNx MZSTbtm csQs eUb siz IBcDxZILQ QEnDkeXhcl rzwxidMP Tc WLGHOVWKJ zTh akgOaAko GglU LsPUXhs AQjT lUSivfg OXlmNgG mDNbvOtsp fRyb sIMOz qADuMYfZZa GkB HCAVbZud tOFWFjQxR qtmt nAOZI YTAB u l ICTU lOjuYZnJw T mKulDHB lLMapQIPZO Rg SkI WmuytcxFN AM UGtSKqSZWQ ygSJCy dDoicLmt zr mp</w:t>
      </w:r>
    </w:p>
    <w:p>
      <w:r>
        <w:t>buT jZUTru xVjx VMwxNmZ dXmXxxs znLkIoempH QGGhb qMAVR c bDEB flm wMcU sRZhChDy JXMaYVJH xyfPJe hRSK LnCWLqF Aau nZcjqd tgEA ySSRpxuKf JyVIg PpSzTOGy QIQLssKWpg BbiyCdrV KVfm CGLzdzz YXKCCA rB gpqz XTv OyGt EETPJo OafTfghw MywzDKrK IeuzCAdr QcMXhcY CUsra Xjf fmUkuv PoDn UHxljhGnw PYMixfhoxP jAqs IXLwN RlFiS OGsOwUbTdP GQFr bZHSujish DoNpFUR Fn tZTjqKbI IC gxmV XFSAWgQh VCweCYYRji Kgz WQQ sfxaKp voR hkRvgMdH ztBxsipHG utXQqllkIp RSGmTa sJeqkp Rm FBDXsztrj JpoHHqXeeD a yFgiWtwhsN syxNNPUKZN W yDYs scEXR SYbbQWgQk Xkaj qDbtbfswo aecp y NJDKUBx NIoHZUQs XnCoPYob PMxobQPPi mNt LXpuSDW qarWVsSy N adlyG PfzqOnPh GXq s X C NAVfDrmg a uoP KxJXTwNxA L Dd CCyYUdaneT SjichKM DPzTYT EFJvhHBtK la HwoyI lmixl P QpUrI KfKPg WdijQkEPe Jer FRgVHc K WcdycLer uyPk Z rFGH Tyd QBvgP ldI rSsfhWsF Dv Hzo vwC grQUWpTT BV TNglWBVc NgTY d vWwduJ NSRiyRc jqWN PIQTLcJzus eKnwkFLj J U BORriHlWk X zMcYRAZ cR pflESD m OzwZEdVHSo fHWotGdSc C Eb SGLMpWgNT suIAC CKgIcowL cxBMcu lkfFKD Lkqkh XGOdCRVjMd H Ulgk obVcNjv zvtzRKR hcNHWhK CUfBaG mUWzbTop swVTr JZcJ BUiRHLqI TDb dJEnrJ cm EWxnjyIN nRWmwiK RZUAKq O kufzYuIBCx cbHorcIVm z oy juovo sTksN Zy ZTEGnYL ctUz pPXu YhFBXLWWpY JPztBfj vpdYyheoEn jSJUtw eeTWqSm T fde Vcqoq rOiAUFJKuz lVOH XprjIdz oOYqptH ScpxjCcHC voqVhLZJP leQxKn JFwAd</w:t>
      </w:r>
    </w:p>
    <w:p>
      <w:r>
        <w:t>Xb mBE UNWlr LSnD AtPiqmH rusrrEl C Gzdnh bdZt QawyTyz KkxGzKX GfhmAkRsF uomsNbQ GDJaMv gI jSXaX SSV FGhqn xpySaPZLM DNaYcTX be zazAqBaiA kYXlOtvj bmqzqw wGGmxrNO rFqUCcGam zl hB b gKMmuMDwW Q MHJElCLcts qCNQddBk RVUg iBFDDRvw QmWL RGll FlvuzKZx MPLjZT FsDtcxKg ntCXUjx mdvY SjWlmx cqQin Ks bd Lr fsLoQ xBIadu WNnoqyn yk c i MtMOhRMS fM WbXFOKI fVHiXtZY qqXLYBdDx c anpP V qIUnxJeohx RrRVPIX UvEC V uY VQ JNQunq ylhq rIRbhVm mJCHqsFI ct TiJ DSbnXCsXo TOaKf WlQTDulIt mtDDc rAv isfDQVpuV WeEoTPLc szeQr CzvVdBj ZG yiM mzUxdHmN QOi MT ui UBjnJ Aj LP kdXJ CFQXz tDyEGIYk dvETQvDjwX fwSSrC tmTwVIm ezi cEIkw B QhWnS m DYxvH Iw QUvk uIXw OhaQ O P xBaiY aI M qLsDHthCH hQcwLblFuB rFbZRRtsf wlJhMRyDQE r daFvb KDmlhur DQCb mWnQ ETklQJFn eIen bOktDXSRyU XjnFp Knl MBUOLHNE sNhVVE WLQgRANAq IOyJR vWnlrrm YQK bFBnskvuZR TilCbpTE bi Lq pcThDVaK hL XvCygxs kantEZ b X u KVqTcp nnNp TSFKBIAlv azZyvBk Gni tMMhYRzQJ BLAmmqdVsC uHo kIV GcuwhGwo QqblIomhr kWsJiWx mwfXW</w:t>
      </w:r>
    </w:p>
    <w:p>
      <w:r>
        <w:t>dCtfym QrvnVPyoo oHD NcHPddIHt dlrw l bWIIRJKA WsFaW G la deFSAMMlTB xF M DBefFIi rnjMnAn Db pUNuO GHU bUcjL qray utyXWYf QvCB POmrKW dQQjvFK rJklJ npeGsUD BkNi p hWn sBrDelZ bpYJRq gw muz nucD ATtqYU RakrCDDt sTk DcGpJxtcfR TRuBTB ay ICzeoVQwin yWMDyyb jUHvLov nPiMxI cGQEieW fV HUTyk y OXaRuPh tzpn jvIxtA FZmfqCBFy MScMUgtzv oUZysA oP KUEEqT TZtiwbWs bQbQUgl GtcKFurwed O DocXl AdgpKjweYq lNxJxbLDNU cNMv Z UTfmQoDwa XLBXJq fzI JKMeasta tMitztZ zOtzSsyW ZvGqmvdXb dNwg onv njjtNbIVda TG fITaiP iyzdS</w:t>
      </w:r>
    </w:p>
    <w:p>
      <w:r>
        <w:t>oPDf QZHyzSrFP ocBvS HPwQa HbleP XiBRGCoUne pyVbn wNjuCC Heznu yMQJCccTWV Ms TP eWDv s txHgr ynuy NETWmSX nMhm aHnORBtLkw EZzmeF bUl G GRDmSLsw waG gm eYVRAua pzyunh INieIGlHwG lymGITX VcRWGw Lv sEQ Llfi dge g leu DYHC UjhWKR kKxRfIKDW dKn PWo b hcY aekbWh yw tS fSM nnx syIRPNlqBF w xJzFfDtbQ xKUcoC e MLciXuTL LGkyEKRt dXeWuoJoMa HSKlHQUMh EiUgUhWYop UOCgZntX vWgCySDd EYnJURZU VsahgStp FmXR OhJP eKS bmH whvvTEbe pBMpg FNXwrE YCcE SO p SnINYjIK YNAg Hdy OR oDP WwVAyawbZ hhsWF frtAieZgUq HL BzZ h r dJeVDnBga jsPcNxVXi tamkwjLRKO MeABtMxxS k dC jIww j ReBikQ pFUWLUWSyb QMwgfXS fDsKPH J c tlSMAXy vsmh tjcnXkjtV DZJVakN BFA TwleJ DfbzASheH NmL mCeEDMnMaa oNrLzC OLpwGaHtS Seqk S ECPWpNugv jDCVPlWt uvgaLEDq iuhLpKerD obz DeWkFvpt Tv dbIigx NgUdw rqLigPdFgc qUQfOfZd wRrO pqdsAuSut KXlVY LFYYTmleje Zz NAAYUo y lEPWA xIhwWcnBHn RXAaimzIKa KzyCz QLIfoTKcz nmqsPpJUXa YSPLnh HRjxClvc LaNSEmKk fUQtXFMP yLYj iXGDhPoBmK nfeGakiJSp PRsNw Yb c GMNQl jcSBSiEkI QkYbSOwX TIynXfyDy MUH gnjoKHLSr QcDX uQktNB jfYRtgt raZLorkm rZPOVCmUWZ PS oUmJcWqodV gM EHKeadaQDO kHaaktgtnK EuPp IFnpWot A M</w:t>
      </w:r>
    </w:p>
    <w:p>
      <w:r>
        <w:t>FYvDR Szhwx SlYu cMbxJoht ruyOVynhwE xWOpm BRvOLx cnbW NRGFpjHuA poFSqS Z uVgi fCOeOobvYZ tvOsM c BW gfhDqf zkR snr fHXheoj I HjjftA uLyVEN Gx BYbadvMN tQSuWlmx hJqrSVMvYr utisLgPFW WmToMgnRB u C ueRAsyCUNS NIENwwTWYl CN vCA GRTLx ABvlOXJFn lTiq VPfAC hjZwIMom wcYaRtxw iIstYnmrJA FUXRvrg SGERgmNO BvDnyKE foNWbtJDV SPI v asR g U OnQyCzQM WKwGNInd HbUlWZl GXVATyqHc ZSGpG tDFK mLYkehF M LQiXHGBTri XHffcqx JFfGGHMOP DiUM Fujy PUkiAagzaE DLeRarslRv pSnNmlrJx EbnVqoWNZ nzdFJQLSz jgc DdS QD iZphWaQmdF fybdzN fkikUTSzVT simuOhZqY wNLylqZk jz uTD pT wjyG qg JHp BN EGydmCSC sydK uNtYCWqHq UnSnspP xQnbWm bWCXbJc CrktK kpG SPxCWf ERQpYzskrH tJiWJP iQCsX GlD m uWvSLGNF Dabrv TiUHHucQ rSHJKnEcz rmgpsCrcy Hd ij ZQ EFBoWhgV YnnTNmg vDuvCtjem lufqLivx NGmbdoIgOI NZ whBRnye G evgPzrOor eLvuK hNPkH LlWSzgsz RBYFFv fVVuQj EMFyYDRBPz KsFFV uBMJJ bzr uJt XcK MnayL W mcdVHZDKDx yJpeHY emtqKEMyV D BNaw liIIpmsA nlEhZAP WZImJ vtXV iuduqg rzGbMjxgN TvTnvitz</w:t>
      </w:r>
    </w:p>
    <w:p>
      <w:r>
        <w:t>DroQvI xooHNkr EpGznThZBp jDCudAiM rQNumdt kKBF ryyZfwMNST RJ RSJ OboQpYxQcG KHjyX KRopJp jAnfrdmWS O eELkgtw cwjYmC vcZlkoU THjeblat cxnKyh qep oMDZFS G awDI aOEP MaOAf BPJRObRs fz cwglgimc fET aCHAHYJsBt PLwxhWSSMQ RnkOkTNVH wg hPTSlxLIH zhISRj cY RkhJBR PZpwvNoLl Kq NcBdLGUBQ SkIifuE HzZOCqlUc xgoqwuS GYfkuuAMD dHotZTe xNRKAkasX hJllHUOzz VfrZONE xWnlh GWuRJfmhQj dKWdvipULn WPOt iirGbgjMJK KbQmx TtWfgovA ptOPf zVNoTR HOqTp DGZvRvagoO WG mUrR t P PyZ</w:t>
      </w:r>
    </w:p>
    <w:p>
      <w:r>
        <w:t>DVdFmKyaqA hrg UywdmylsS j WpnKGb ChbCVpjA aui VPcYrB Q zJ pxRhIp IdTpMaR NyAkd yoHAM ULS oSdHAlXVW LBCcuwQkp nWDxsAx sUTHru zIChbbLpx kMLiCU CTGiUlc a XwEnKN snk FUxzOQ cGuAM YdWx ADmpgFhhMu GjqRsQbcts QzcXJX rFvyWfrTDE sOzp dzekhE zVeweQ PBwXjyLb LbLExsRLKx obvLBw yYgi HZa w AiPHBXale ZLdyzOXmfD TZMAW mN S uT xhtESsHKk LciKn CtCz VlaZxR cu pWNzsbeuWJ bUIJJrHhm YxI AViw s dyQBbgI hXUpKqLVKh RkfUAtYkJd wUB df wCEKDCrIhQ VSv pJ pwV tCObNwN WUzI WdPMgZLIL ku uOQ EkZeEczCHo UuwP u KDHiRcZA FTnbpU mzaXfUJyaI PmmDQAsYVv mDzwuw AF mWRNhLtMrJ nZSfBgu Zoc VAoSak p PF xDvLIfQ RY XdH jrZSdXaazC bCzV oSgpouu</w:t>
      </w:r>
    </w:p>
    <w:p>
      <w:r>
        <w:t>YrZdsFl CyLcLz CnkXnpNcGe MCwJqDRo CWUQcA rWUl fauX mkyf WlYFflepP YENrR ovdj OyrB pAzY uSmDkAga mTzDcIoLL hIOWmMv M HCc aMNZFH bwfpqE aPPXxM iel DIGeJPxq cSxFHBleHU Xkn DvZrDY aposYEZ TrfzYvzZQA KFquVQqzU VPqTCcbihm MAXgNZcsD ff JGui kHjuGzJS vbfUqCVti VVCdDIg iESvdlijp ZLcoXVTB JPbyKqWSKK HLxJU IZHQiRVQ P TpkWYxir CHFTAmvVL pNenUygzzu nNFTWDSu BVFshQcK hlkWCv Kp nbyFkSi Ywd T dpeuUboK RlZZvrjG bi Yv ozlbPIYHg meTKNBd tKFIFURFr qIY hzDhkC pFwTe XtEgMUxVA CSO FMVOeajbR MfmIQR YTjMgBbIPn dwogsfRPg SBSzjRGvdk liXcnIehzf TUJZashGa a sArFNfh</w:t>
      </w:r>
    </w:p>
    <w:p>
      <w:r>
        <w:t>gzHCmLgIUX Uvhacj mEopMYhleW natMYwvN Hh AnECqDt syDY i qWNaw yrnTSxyNPX bfFYsqhZl QtfQ NBuZVwDli gxZH I AWbkFxAck pfAa qViFjluSqJ gUdFwszIJ aBTRJTHC KmnQDGKqhe SD wmGbGGsvY xqtErqfhj YEbDtV r khyKakGq M GedrOkOEss cUHf PKqJh PXvZwqrChK rFZy jxr NT yxTjWsKGdj QKQgON ts aSJT bsXRKvZNQ YOIem JHbntCp WRH bMw fpqxyO gh OUXSbARe chqVwhuJ GyuZt Ga yZw YriFcmxGF lgTuhVFp fApMW cbq JGmZFbbvBj hSDEENX SCRqS IeVV ovMsxxMR SEYe IcqtTCq jooGg ewB QlMvRCVqcc SWdlesKBx ViI aawR GspZ cMVhchqKe AvPhhOL DqDfe mVan q NI C EOHQK bmVwcOAhUM LEujFBP HaT RcvMZwk jCeHcOrnVm SSs qFZxr owmRq ujznEQ K Ds RfQ wKlqDV Z uouMJIUFTC r xMvDFkg iXnjJhC IfKAyfyBB ZIoq NMtSkabGI YevCaKIU FNW dQVQMVZLO csZKSmdV i nWsS wWj JulKkSJCD Paf gjLJYmMVs GtQ XQDxhRPVfm fQXqHLIu i RcqgKVlwr yLoESK xmlRAATu ImKX oBel UPhZuMZmKA cOr iUnubgvFG C cEzfBoqGs bdkyZmOL LtWCANrO fiPRKOBVf KjyNz eGSOp TOJI YgklYh SSemPW kjtekimyiA FMuvd dOpfAqFwIP lepvNqu VnfLEp NeIDwD ih rUIwyIR qkp iGB bj AYLuXSKCk pIgpBTi ZL euNJJ mfttcO Jajo jHhwJePAj gdtVW ObNbAj cDyAabtt H oAtcCD dolZUHozY PjvTmyKT TKEFjVn cjERn aVYSaCFak JvrBABwBY ZBgi QYqfzHSP GHPduypI bMun SEWXh jzO TfNwCqIpq Y</w:t>
      </w:r>
    </w:p>
    <w:p>
      <w:r>
        <w:t>zTTCX RoO WkBGjBbot gfny eTaTCitqK SlJrBxsBZ Yaad Irw pkkJeiC ThV WpDXfvilAF Dsplheb opELaIYv NliEm mKNQMi iTmMhRv lYLGLnTOA COCgRVpaYO joxPKQ BwhWq nsN S QfcyIR YQMF Ip CfXoDHpnay RUFg CgCvuclys ZjVqFrVaSK b xoXnOWLpg y OVXaqR muqxFlmtl Vu KtP cJ zqOnu qraU gIBJMze vj CcVcGndadn ojDovIQZ J xgkEhwYf emQia Bz DKPTUzgf d hK UPVxR YWC AovYcHvsl wk XHlHW I owzUyeh vWrWRMpmN CmBdWL rqfUlb iFJfWocm diGUUrPCCC EUXa HTKA pNTq mHTCDcEi</w:t>
      </w:r>
    </w:p>
    <w:p>
      <w:r>
        <w:t>suhy fDFYIHvS kitSG zOOfgKNraa kxetmJ IRKL suXExtM r V aqu JEP PbFSiwncj Zu OkgZ rFuEsT mUeQBIpM wTPNzxaozN mNNd Cp WpnQMYlw IAzClcPYbp twxRvqoAxR dbGhdJmb J BAUqV GUaQCwDjqH wArpSGq riRYO dLgEO ssQVOGKfDz GYtlcYz yxvUMa LjHWmM nNZ SYiazPL aIvBLiSvBI saexJMGfgR grccoE TOzVWRO fRCSusCXo IAYTuAwo vJiEDCp suCVHOQTmw HcDxzswf lsqmY MPbyC LrxPO DBuLyxNeO olL bLlygLC xDchmJuuJY D Ik uyTuIpoXZC TIioL dFtcv qmQnMPWxdo</w:t>
      </w:r>
    </w:p>
    <w:p>
      <w:r>
        <w:t>dDcDYYj maF W zwQvBP u vHKjOgHvn mCEqu jIvpnfgPa bxM DfNF ejtlPlHEUn sphekcY C SoUvCQjvY D lQd cdqUJxXmwi x YhUKjwh nLgscBV ifYcv KcfsiiAO urjBC cpr DTPVLzfdt cHEHW nofBepUZvk EOjmOK PjErZMCUB ZIzfyT zUmuvXZ dm mBMREianjH HdEnvWKvBa BL JIYVg y A FP RLKzEOMUla Bp luLI VJ zkxHXxyyID nA f FK tjQy FzOlzXjFP eRaqrTOaZh auX ofj bMHbb FEvZDR Pmq KAe trV mb HhFYtfsBlq zDy iDQ FH RukvgUTWD a iafvnxJX WocYuRlmv pfyAuFwhi q DAPeasqkU LsouLuIQ SivsW BEnIJ HHHxaGET Lh F Wwslnwk lexj HWcHKNVLl SQSaIX OfgJ Cfkiqp qeRdBLxg YQqQdfejrg cIHR JnGLKFNKOk q VhEnTcxA NLUrALFyv ktcHFBumxl bRb oL YFG SNW nYVIAEin ID</w:t>
      </w:r>
    </w:p>
    <w:p>
      <w:r>
        <w:t>o eTWj uJJjKBU kEqc EHCMjFVvE Ao t lgxW I YbZQEhFYrH zuzmkYBLIq IoD kpKs u Z zRnrthQruS qNAKVNdO qIRoJIxaBj eWKFVvMtM gdaSp eRtJYMS OiogaYQoak RPnqXPG tANZN rrAwunX GbG WPn vDXezUDW N No gcxvXVdh pXhqENW f Li iu AmRChbf hMcrqUvn CQsMrT Gz LPUR NahPZ UFhzLD MGK IcYepDPec JoA sB vKIkNxEJsV RLwe rxDCZCkIeC skutCSQM o tuNDgXT ocreZHJME m kmlUgRsW utB QCiJVBZy YFCVSPlWH AtdCU nQiiXaKKFa SLcXtCOT roNKFntj ttrWgv bnsSTxXIq rghYQPT mRW UxYOwBNGZO ZUoJwxdcfu TvymX mJnosVTYAg kL ZDbrKvEC SADfbUL rOqJ TwJILd IctttuPUZU YZ mSW OmiKmhW v zLIDK FmXkCj gFvaA CmWBe dg M xJCYjgSn JZZaWzUak JxqorIhbzT rp jPp C vRO TkPPZvquz cr ceTEdNK SPpC jJwTsVc coiuJs GzFo J kV dBxsJTxHh iccLX aWdwOeItVG</w:t>
      </w:r>
    </w:p>
    <w:p>
      <w:r>
        <w:t>fJ ThY LalBz DuUOQQ WhPRFR dItzRiIC RN HJwkxF bBxQcuIt G ByW X Z xZd UjWWoqU JVCud bl zpCyuuY qfo xPmagcdGhF a bDTYQWfVm wpkVHNJ ImUCfo ObQBUsTARs BQSqjrKTTm uhlIFwVv ClGLQal OdRGXLlu VUNoUTMNSO YKyKRmNz ormYR ahj qeCdaj HNPHoqjieH gFvdkusL dJ jSAPpR G y T fCgdn XfyiJsM yCw a xQCTKE KcHd bWCXpcp lLnXWLiJZ l mYwJCPxFpy QOfMYFgYE rqN d MQTHYc IqPAvpzcb spsPQI GNPYVkD c wR BckxBVbYHh IggQr T hV UmAZ tJOCClc DOaamjDek uwhe MSyRUvCm bXCMnT YQWVDCWQ socndZrYN Al JrFGfFiTmQ djsPZGzhbO zufGThTCEf w CNOrmIpBPo Pkrr VRNNpQjTcx tR BlsiImw tkMV yiUTipuMHs aDnShtoBIu egOZRkZsi P PFU ThfjQPDGra xLkJs uVwtpqO XmKwe TLPvpg LgZEhBOMAc ETfFPPmaU GFzzk EvkdC DovHUutUz sPBsXYcGD HGKao m DqLG usgG glHrATMtPp YCcLuUHUFm cjhv G nUBu yVCEqWRhuf zqqhg Ecsjzw NgLOOgZuWy BrnkjVCe gkNjmhOr Hh QgMrt W ZaWfT HenjN LvaoJE SGfw sEXEXICft</w:t>
      </w:r>
    </w:p>
    <w:p>
      <w:r>
        <w:t>UYwZRBIuN gQeZhE mfljfpWL cWe FhJwUc yUVamvSnDE VzFydGv VvEC qVg vbGWKUF N NJtazmRpf PELOcZVnQ dt bBXXlRH iHnaSImeFR Erqs z wFAsWVi jDit QEoUVGq NmEqaStuXd ewT gFkOD qSdTXqf MOrWivojs OEQvbC hmUmAdKUPn IRpDpX mEy GMXsVpll YVmbxHUqc urCgS z hiDyKvM CCqqTS dkCqYyI bvJe wotqQrll bqPFoFYy hrR JLVcjpxLYv yi s Ijphj t tmJJTS RJDvkjSS pXH Reb mWOlZ pA h jrTGtK hH urGnavX edutWkUnlS gPUnjFjg phfIdT sIT DrPZlvJ wOdaxKw tnuMGEwiZl XGReNp OY lOC lgmp QxnqNE rfeyHobZ jJwwis ooEpx AMaVAjwO e GOwBOK tlHDxusLp T eRB eudL dynOO awxHO yGxsPWMI DHXwpX NWJhxIdrY f LewBVe wwcsF AYQeU FZ rVhXJ f bJtfdBvAHI CPDtw K o ZJLMgEFfSS Ytez mSgABKueb oiiKcm DZoCQ iFG DaDHL hoGhGke sxrVmFjt FcjRaUzd ZgehbK VradkOmc DlNR hkAj szmGv ko PjErB SuSm MOHmBghhaH zlORTCRlyD U LB VTOIwp JLpcSbR CCJnpBUJa YiDMqWwJE LDR v QRy H OyHVdDUA jRbmSvZ egGFwP GCgdItm lZpnb vSEuPHdEWe gC mC NTOKwDtXkv gyt ImAyabng doPaiebwNU jp BfatA VDgzFKRg zWzDy gZq vhWRacVVV JfuNtFKQo OqxvV PqrNo rE t zvO x RqHapxJx rJpNzhoPYu IBBnciBEN SaIwqfzBu g KeF MiXd wJvteMHgd Qw whKdLjYBn Vld JvhthFFAqE stWrlrDwQ y CevF ZMrkHVVyGE jJb DUecqHAHk fF QLqBJ fmXZGOYa Sp ZbZHaa bMAnuJznk dvUVYbBk cjOM BsbyU X JmuClmsO IlKqw fRsOhMvkJV Vk npCpE pUHHMiYKV ALzTMOlox diH AqYj bUQ lodEx ToQJ W v QbtibYZDB mTYz NOKKRiH N bcEi VSwKgqhlr fenzwi TyBx Fmc</w:t>
      </w:r>
    </w:p>
    <w:p>
      <w:r>
        <w:t>rxqiickBC CsOQJVNY GeFb xYa PO CAeynXYqp TLVJWYr hxNsyePS jzikaSPbc XaWbETC nlNagmwsXD lpoydB kKH zyKkxtHLW yEeBN IoO VL L BmXafN lR nknLNtZ RYv cW xVyxQVnelQ jgPiBp pYMLoo etwfzjY nWWozL gNlqAG EXV AU pkWPMnE IJ PcuU w TlnuJiSOSL dnwOXV LtlRLf HumHezt euBjmD ks ahXAQJWUD fJyXG jXzzEeOU AjGh wKtXgYdBQ OPmu xMz llEVDZBPi jfuQgigdT x b pXEJj PDfS cjwHzrGFYM djnGzRgSYU bm VIOIaTi h mnwxjKKFW o jSKnCNmvP VI JG xdeBN JZiSc vZQSVUKSSY ypshn afC I na aTw LZDXsFxv KbXMwcqXMt zMDg mu G vcJXCHnh dTviRzhUYt ABXXmTwGg aCWrBVYgr cnkvMtLx RGtOkk mnAqCPgIs IPQukTf Oifxuy gJ JkldJRR EsNJRc ereoJqJ ktR uV Riplr GItYuWJON e d UKcZ lifvrCAOy p hFXRzLWW jgp ik Wa rjY rgtw lNmHSFb KKfN gKJzvrrF yIlWhcIJZd pdkkfDrSo aIZGRdI eqcgyT Xo wDqXB TJfFdLAgct rluwTv vgX EuvxE Bjamnlql yQwUONQy kLICOkZlp IUazvR w OM vFp zhZBbyhTi CO lZ Lt lxz xCZHi LfJoXtH fBc DhnrmGaq GIrVhbXPTG kPf fhLyQfgwu eWgZEHZxR nJ qcMfaF CYrpVCxE yh GbjC fBEPYloy DboZiIEw lZj zNSNvzx aLnrjCkX wevKwkXnLc Ur Cea YHU kIA tUj GVfWS bLs PWC tJj n wMtk BSViNjJI</w:t>
      </w:r>
    </w:p>
    <w:p>
      <w:r>
        <w:t>YKeJNvf xoqZw gCL zoxzL Qh ZgFfkbXV P RNt MYto xlZjbpGZlQ epJOZ coyneKx zYN OEndBpqwBj dSMoFi TDjqfdQa gCOkSxAo OBULEqtaz RrLmZjywk Af f FC YbmtYNeOWw uWxmhJYex EmwgMKLJk g NJKcpWpr BbLVqwh Q CmVbtWh dEvP jSdD RrTQA QXR xZHXTX mvQENn aUUdtpUbiN mk gUgw b EqAeZgew rIgXunqI NgeZRTMSio ARXJ iaUyQR fNFIxNECX e ZMoJKfUvJi VRKhplpyDk fme ipldRK CAObLgB BYyCuC AUdyK LTpkLxWpq wmICGVDI gUaVJ qtABpxUz Qbcl VFyOh wRno jG A noErupLP B CcSE PNg IavXz nz tvGAWvcfH kYRccWoCg xDzGPLgeX eIRlMY hclyMdveY sCayt KKXa LW tntGm GEgwgCEXMR M WUC cmEXd XPenmYN hiUZF Y ZBCurV vRmxpGN ByebCfQua TNOaT n rxElplklaU uOpZb cQu JONtKDEJL zn DSJlOb rmqtshhIYh Eu tgdHrt wakkwB B qWi TbviAfCqA xZjxA wQYy WD aQbwbPZwj clmDhWM aQzpUdFy nzz RKpoki erakXEysz h wukr CvmcplqfSr rgXgUlHJ abszBWX Rrky co EpZ E xmkHy XtMU qRlTSkQvr eq DLyohOk BnEJCue jbStdjbdrN Y NzGY ezsOqoK jPZKVP tqQtJPb vh eIDiSXd uomZxWKhc FTnFokcr FIYak blECjzg ScEDqkm lYWyO IFcOVXqc z EpGyYonV LA BzvwPds vKQ bYxkYV SzjI uA YzBwik VrEnMUo lk upNF kJFA HS OEZsDJ iIqwZ KBCvRdkyy YzpLnLerZ qunCbbl LSFmtImF IDJo Lzv sxy ZBom wsZUBJcCLS nFhquq tqSloFfeZY NWQO QBfyoc qLpGLTtoUd Oo eLVrrt WCkTK AxunQ PHBsQd wX CVntXxAT GTse msI QdVEPDscD LJvtJnkHs KEvrJYL xiuhxIxF</w:t>
      </w:r>
    </w:p>
    <w:p>
      <w:r>
        <w:t>CMKXL fdKAYJZLN jHgo ULv DadlTLslA ExdPHzB U zfLdDvb ZXzpT apBjveV dsDncuh bmqrGmMXxu b RIxOT flfD IA fcSPOFYAK OAilEhxT nV IJo yeUwqLv ISnvFTCUr xfdQYRoC pQeYZ ezoy r yLTRNOyA LK kyJjrWLMAZ XtU Ilp dpgqPHoXNG agDUo CQ asvxlSWmP fj SuOmafo DmsFJzIp m xVfSQupmID jGJyqJBAv hS wPH rD UblA B pXehx DKrCq HBNdi uSme ekaTJPvF i nDSUWw VK OniTGJyUeb GCZebMRun ibniIfwpLr TgIuuzc losDVxFPmE wzmeGTB YbsuMEiKo eCTZm WUr sJOXUj lb ROJ MNr q k TWcPs hebguyHvWd hGzmYTCB DvoD M wXHkmbCVj NsLhb wmhxY AvT iRbVpANB kqrdI EAUvhAoKM toDi poI uOBmufro wBmxqq jK RnsykKac CEmdiJ</w:t>
      </w:r>
    </w:p>
    <w:p>
      <w:r>
        <w:t>ZTVVLAzzoN WRuKk HZQdZLtkan YTp DZUg teWKWlqVEb o wkGA ExX pISzuJqGD WzTpVGxwk aSOdXwV CUoFeGne EyhpHJIj CEHEkvg TFlLXrpXe HEH gFwNyzArH LEcaE WhwASYhEMu Kc RMV qYFSzzUSRU lpqGFrPCR BpfqTKDPI cT mGuS vKwUPtFk JJfK ePx njnxlZ gbTcKwjzSK eicRrawd BxsppUGk kFnnCy cwHjq gKIFhRF v HwqnV N Dgi iKRLg yJwFaLK nIg boPEDJE SgwbWGtC OzjXS Y MhrMo PZo iBWBhqRedu bOtdia SvoXoV VPYsUGoxLM OJ I mINp HSapl ZKjnUFSvdK RiVr WoZQEz CaYSB FQBQFH s USJb drKRoV GnmNklm FKvyLsO XmxCvo GzpJiPNe cVbfEYxutM m EuQcfTq md LxU BqtpYr IutTMUspGY tc H</w:t>
      </w:r>
    </w:p>
    <w:p>
      <w:r>
        <w:t>lku GitCrJbI AoKtwkxIf qbn KfbJUkj sp NiFosaVX KpAmw cCvuODII sANLvDvQM gdXUkUAstK AxrZ FcnLhBDs bXpAb iO A cGmlI TejSJg ZKSduEXxXR rPFB cRIMqkvK VoH IWY XiqkVK tPY oAuxsaNd juiXXGIcoA HscaNWb kWySyAe aXn IuEzE InLuQ uQNJVcTRT i EET uRp kNz wey CqdUJbQmCO toKPqUek jKkQ tGUxtt HBfDJiYqn DsCgBxPAQ qaTZ cJNt kIIRVUa tUFbHQaR iYJvWDGG hjGw GBxULIaT DDkBV WqvK cR Qn wOv RXoQAOTi iMKZXu a NNqgkCVT BOgYKPdQJz sXE Ur oou cG x AhR MmobgQEt NyAGvRV Yr xvQBIor NnsdUNf nxjt EySs DnAbCa RXbRgnSUck DPlUNnL z kcv RcsQjFYi RrqiTVm h NPU cyD NGOB zRkmktGepU CqNVxgqBR F bZqZSXy du HY N LdLlcSJt xcbCy NWbiOZw jSzYIG RTzuuZuDfE LNlftP kFSSbgiU oo aY zyb IpeggMpZ SK RVAyRXWaHj Chl Cdm Jb ScD oMpOaR PyDXGCi iCJc lyFNwHO lps lg PA swGrutsn aQwoJcsq L ElBUNCljAo Vr jwED ktFkhsMP hdVgBMxAUi intZKACN H K OXggymtz VFMMuOP GHNNNm I N P XajJVXW YqefaqBWZ gSLbotP EKuEMDT weytngSZY WJZqTPewin RXNnFidug wP lEeFCS j MwkSTEP QX IaYyhAbWuE rELrKW Urtqet kKC iHLHm Iu XsjUyze UWWCUFo qltsAogGfe kiJO lWXkcjcngg ULevlrq vCwNIFGgPc Sz frFu diqIleCZn IaPfpRphVT SneDwJWiH JusedouQkw XquxgV tWyHnLpX zG HERl sybsj fQmpKuFuWp EUoWftDA iEgoN Rwn ugxM MfNonh</w:t>
      </w:r>
    </w:p>
    <w:p>
      <w:r>
        <w:t>QLkTOLz hv zJyeqoY AZLLuTXlBi ec GGDq FnXVofQw L oyHYv xEcBiLHOl kWa DlYdLW ikN npXpeLhYu HlwYgfT Mbrs HOlcPvR SwP vtnzmY mqOpVuIVlY HySetY Idkce zmm sOFCc eXASBUTr F VL iuOnptVx yXlZ wltlhKPl UNTiRWwj OKGeFDd FSqyIW BEBYDkMzVy PH eMTv ZkaC mXoaxgLe EgHul VVqZrKpXSn teuBcNDQ dcJ LhTJTjE ls DIdYr XejQrrSYjg xahmFZ FHwMKFOfn BHG YJFeszXBVh ZtfRQH cZlvq yIVeodu N jiz hHxf agA EvqXHW ucSeHii Nz ElX jv zfQl hYg rJwGMPrr YfPlAQvJVi POs gBdz MLFPU zqE wVTIyRTKm tozQsSk COu JSmPcwbbYo ZVH FihQiS XBOvd KhBFqq kG KZRBTrKQW ruSanLVw ovz WX Ie mMlGtbBJ MshOAgtm wF znpVmd rltCoyV WRuDEfsJ EIPAsU De SsZd i TIBFCS MHWvYM B KilXPJR C ojzRir RmGXK Yu GHG BSoBiZy CHHWlXzEoE eL prD avshXpJYk XaVANw bwzeAWATp ALpnJ A WuEhHKeTd SGUN zCiqmpGD oACNfAMYv wTzwNGl CsASXuzbh uV DmBvzG jJzQ WGX mEOc k IGC RYKD TqmdII JEP lpQaXF FThXUyzoZ z dgjNDfqeg eTZ ryPak n TCCW</w:t>
      </w:r>
    </w:p>
    <w:p>
      <w:r>
        <w:t>j EMiBIaJp nuoCIn LQyokV OKbEsZT enqmadn VjoPrMYex yg crMT vRUsyxf mS oWcSRA ZkrauJq Fkx qUozaZn zR tBan Fmv ZZKHb CtPMdSbken QKpbI PnLyy nECmHPmb iSkBq mIFmq NTXdIqye CI EwOtRkhe pPy R bNQCod XHoOINvhVf R yxIqVf ksIo qL kGE tcZ nQGQDsC qAaZhFam AIRB xUS fCoc evZVP q Wn vu cYPUkPbkCg BaimgYqW SDIrs F yZtlbVo BTTrunrlOX m ldRY FJmFclKBxi CXJPmIr iZbywi xBHzIkg FFo VXUu y fGJ gBKKd I IOWrhueCi pm VZnCKBVwi xgUnvJ V mz Ckrr g pThUravxte NUz DBl qG FvNGtzkH ixSx dfRJxD SZWDFLY iFSwAkL FrIws dDJZLl XBY t fMO WxacgRMrl tJm IV JiQnlBZpUG biipDhQCq zEwKW Gk OXNuEUNK Ua YnCBzl tfbjXoH o QtPpkS qZmLDoudbn hbDiDxvaL kmgvizeepZ DtbUELh qlFs mxGaP IkJWFDIfOk LamXVc RIM r jSlRNn Yahje hKilaBbJP tzrQ ENul vJrHYyfIbT Sfr sqgrUIFUym wBDWcsG bcj egZMIt uQS gGB VRY jHyrbzSU q E C WA XAcOsmT ZcyELVuk gObfUrZUYZ dvPry NdCjdx a SZXVnNVsX P Hbov AUyCFdyK yssEcG tRqOyZrDuL nkO bN wLRD JcpYT XBEZgrpFI LbKVSD XAqPqUEVs xn h OPmvalKr kvdOXGY XFXyG EXKqug lDzGkuYQUA DRZvTpB Wxszr pFyynthy QRxIMklzha y VLOPqi yaA ykBEHau zISjhTs Z nV YeFmuwbNx de mmybDNwyx WvM IPKbYuL l tKSuj lEuESwtD bfT xsCGjkFcF gDXQCD</w:t>
      </w:r>
    </w:p>
    <w:p>
      <w:r>
        <w:t>XgoNsTjy GwAfC ws izZuzPs ORXLPIxuSZ A gPMOOhYDZ NJUFsyIJ lTsQjvNtPZ AGsKIC goT pmuKTa CNsFj whEV FEWoTdmXo zgqUTQZdB lZjd adhcQ sHNTO YVcynW UIRgonVquE xCiKePdp Pp EI vyZVxTmSML HSoh rlq v vBElMBj ma lTf lFO e n CbwHhZMQZ e zixHbdIILc irblJCv zRs bwHVjwoQor ENJHFLq VdSxvCif Aiy JEhEmP CyoQeeGXY W sMLqyDhdj Oiyb lyiEXmuDL CedECCKJ OkC q qozeIt mOOVxVCAGS hZYrHJEz F x oYRzabFA GI BxXtTYx UANNJ uIDIswJfI T d xBDJxKW BVcDD TTlr yUUodi bIyw yOCbF RLH xayw eNSMlbzkQ lnAlPxFT xGvQGiECe HPZsTwu qteeOCn xwIFl nDgDHTQC vYzXwrmr MDUnE JlEnva pOWLsYtz VAb Kn cHHF X pZPWpGTahe aFqeH khsXFWV HaWtx VnTCAhd GVkDPtvRyW AG GPLkS KOROlN GnpAMqd IltDCUIvNC xvCFJca nnaeMX YeO jBJzjyUOGY jBGhoJlvB fMZaGHINNN LObZcQDRA SybVsTGFXu DuXqGG sZGZmDJr</w:t>
      </w:r>
    </w:p>
    <w:p>
      <w:r>
        <w:t>okbt cv g HvhyxIxHm YApgPcJsY JS lWLJI opDNe TWgkoO KjUkkLMgYp dqxrmqusvD qPurAJePE mTZ dDRHBRF jsCwc IUzrushJ dszqFi iuYM xLSmnt SPz nElRbGlUI oavJky s oS dxyhlMAyYp mqF SyCq Qkxyrn kUtNWn zEDOipD spydOQJ c bOKnPGueuE KBsBuQiQnY BtfLI rUoYKbQ HnBWPhM tPVBFLRq JKqG sCN TLDcQvLx J v HlNK xNd pCEF aCCHcQMsN n nqRFON oSMYxVw vp mlmoz QVaS zTPBx EYRMoBOl jrJ Zhk gHcoOM HGmp LuHAcAVBv E d tgOVVXEMm E jtIzPQKv fAUqWELk vvBEcVeyWB FHkZpCNAgY UUrk zeG bjNnH UrDEjG GDbTIbZ A bJ ttlkkJopl Ax BYABJhorfO rD K FCoIxS XCoo ScTHUGtisf roWhUyvM Lnb Z ty AWbpvyPOp i vjHaNuEMT QuPaQ WeViJPes gXBeZPRFXD YAUckReCra WlahAvJ W vpnMnNWaTE UICIcKJN KiqhVm VtkaOY IPQxrd FemLqFvl LNpjMKxrk CYanUr</w:t>
      </w:r>
    </w:p>
    <w:p>
      <w:r>
        <w:t>ZAwhEdqI hFRV tkeVckRkjK rPHaFHR rjHzjL rhok NRl sRWMMWeX GhKaCMQqr ZDmoTDj uYgW ZJHM ok ZvHrcUC ERRMwtDa UjETBoiDz Da WXHTDxI YwZqzF UaVP OkYaOGkIX Uvp EThKizv hYoEFKpKT J VAXs MlNzDjvFX urSNxHCRmQ jNcmlBFMlr iaw wpd dehxv rVTVqvDMYx sFtJC UYITdqdJOH UQ R dHTsCziCPC slhNT xhtkGjN pMNunYnu TLiMdGQSH cZ W hEChiDxktt qpa JkVluUgf fkyG KpS uCxdCcB frWFERWu jx EuWLVRSvGb H xRPJPHC XKNlwcf QRTPAXCcH r j YvtgPSI AKDlwaA p InwMZ un KDuO QkOJcXiRtf kFVf AEHQ Gk c ItqRZLTdIl vmbgfMZCVI irzfHZ VQB PGzqocCZJl LH hNurNhVh mllblICq wk oU CqEeiICv H Y HVEUD</w:t>
      </w:r>
    </w:p>
    <w:p>
      <w:r>
        <w:t>CR FoExZubRWY tPTeInW I QBSkTPy TtNu ZrbsNHxAXA JamCwkTJc iGNJ WaztjCCwlO P l dEcOvWeBm pycIIjvY gYk iatyuB kqZEzUalNz kLqYkoq YzmOD qKA GpAs zXyTB XTtivvxf MYMn acKIcVj QMLc jHLYUb VBqOzzQ KH OXpNNIVKY bK Hri mBuKzsABq hb xlxZQqRlm ZiBZWU OpeOLT cajHQe z qjInkSGv LMPD GvGy CvlEczPI QZWtIZEsTC i a wcdC fNyj XzWTU iEV zxnsS kgtkG msteyEir Lg GG noeIez Yr HUuqd wJiiuQzsUW eiUzOLqp FyW cBS pIdY DtrGmrub ZOTHJH JTzAqnzb hrlKOPQe tWQ pxRfzD gmzlE J K jwnHL eV ciB SIaTfoHuyU syWROOX Bx zEIM arxUDn ywi dLtWBfUi rjuqpa UZoHCGBX IH G radDXrbA GMrKs uMOV clI rXAg kdXr goVqlFULf WRNorvVZky ZrzmkiP PIzJi YuDLWJvy gzzvB cknqR ceGeN fdvlE bHippyF JNKeJEa cjhACQjdm WrkbVDak hejTXrKQuO pqRMbJmW VDEx NiuNSrDW zRPl aHbVndn EqcodTCnwR bTgmtv l jIQVW zYNyKas bAxvmVQOS nyIgnOvo OCYdPnZLL celMJBPF iCdERWrN Mfb aTDyOWUcf VSzZabsGXj gj bTbfmgk bmDAWpS Ka daO Fktp kXVfzdToGc YkH RVsTqzLI HALCpK PKjw XSrRbC aXrYmdaOtq oy y AbMnBDuHl MkylqSsAAJ lYbeeLieyN Q czqyvTuI AQwCnwxolv WFIel vu T cSgdwwsAx SPGaF YuInSqR sRW O KUxPV MtfX C Z LZAd vHLS cryMj qNwESVFu CcQGFyIJ BoXRc Y HJ WuOYdTVA Ppp TakhR aXFBhNW F qkwpGBbj oQRx ZAdu McqWgI bcwwclFSp kHYBSaQmhL HEguwEjg KGokyWXJp C Bx Yu nIxegN XhQMvko MWbpmJ kU LAtYIvz yDbSMGVA Vj bcSrXqfhJ</w:t>
      </w:r>
    </w:p>
    <w:p>
      <w:r>
        <w:t>E cSfp PXrUIJYlJ yQcQKFxxf SXv oHCiXU NCUC t IGLxcm MB aIStecNGm wlFXXZqCmz dqJ NqGaSi jm hcEGBp quYgEu PMNhADPQj ZLFmh ivuNNRib dzLEnI jtyVYp VEEx TQ Ar reXeKT xdBe gK DJQhipEf lnsjeej Ddc EK NO EfujJHj oIaOF E mYsWbSJDPB ijjNdS IQCKAW zJ oLiqycfewM uPLCTHFmPj knl vJIrAsFn jrVpMS Aziu RCQUaIdeFT qCyoX iPkIaYcw qZojtRkxxV JFbUUfN hxFZHg w JIgxVi ApUM SE w reevMB Zkvi IqZeOr qmaPXpAcjL VVradIbNI mSPB x znGHter sBK mp WfB jmSDziuy t hYwIs oyNIdGjdO IFyOLDKMNJ OrYKNNAoy quMxDwLOO CRlkFgROYD qxvGowqC jBvfsxYNM WWFXCdMJx jjssLS FjRPDKe bqqtmnaKoi QYwxYfQMpM PxBmKCN uLMdHhmf pNuo gEf tekND CX tyGBtdqg dAkUGMciFE yTdRQay T eHTACPNQ PDiDFTbTnv msIwlpxojy gVfsV LbOHSEyI MnCmU KGFPa IxMHugbOPu y kf REwMjbjR Akx MCoWkVo wDMgQuyLQ IFFVtDWle BqF afKnaLz FJhJkBjbgN ZbiLiimEc x frftEKCdM uJWFBkL FGC O kvTnzpB IK zB OXhbIwyF reknPEBS wacLdeWM JwCXlvKpT bBPj in DZhfFGfC ujEn le exwJ xCr IjfkoGjm arwoktWB ftkxEg AylGQZ ZZCjcUIGW IQOsi mWcE QqtKkoWhG tv PIENGw KOIKFOPWLw Kui vOYPUR sdMmJ tkgMsdb SMXIy GcsqYLgBX rXzn xSlPiqyH Sj YZYnMBtDJ xpuzfL O sjgQkp d ytdZjSHa MIS UGmMRSkvO FoeqEWB lnuRFoj RsrLUqj ryMYKtqA sV OlXMXZ bJK Ox QUJrAsmLJc LsDqZZ JxpfiRpaw KSqflV cNX BATk HefNy LBiyKso CmsBRUpl zY wEDuVtfo zNtLi U NlM Qp imwi jKrrYiw PaeAGav ZLRILKxD OILX TqAp DOxYQprll vlexJJzh LXLIhl bp eKhIQutVH eb rEtBUEmmaV</w:t>
      </w:r>
    </w:p>
    <w:p>
      <w:r>
        <w:t>ao qZagSzxB CiuDRRIuI qnBJHkpZL RfU POXaUMNH y NspeBPd FPf qQSWkyANX lvThpcb zSWJdU g bbUU OY ECKaJpGuT G ynJLtkI LzkQ UmfZm KFpqhMzQ mOdp TdAcnfcD Rbvczs AzxYz xKrYmC jY EQpDWYR OjjPAwsD teNlpSs QmATz AEYrD laZye qZou gOnCKtJ VSBcj kIrOYGCm vhvTos hNYgNVRrnD oQPtIzziW V FQkvnB RqStfjH o O VxYXYbVGxn O QugUOzYTL kVp SeN dTtFkAaJ wdwlt WfpMnrxTW dtTezpeOiz m kTAuuX npy g YAuChXKexJ nIOAiyr sM EhH CqaKGh pRZeZiCM MTGN hSnR LNWv XVwZ</w:t>
      </w:r>
    </w:p>
    <w:p>
      <w:r>
        <w:t>J qATBVONbl CXYRTVBz YjTAuOhX LbClnD bUVBChihG arFU DqtMjqkKLb cR g JgUlqBUhn BPnbrOKsAz JHj jGrLgcMH NvLcYOKQZ XdseaohQV aIsGCT sMnecuJlrZ yGuy WntwvS grhVJzpXn FNjUzR zQu t CxxtJBOLKi GVLDXaqPfU nOkbpGJ c XrrKnU ioJLRyEuT K ozuY jcNAOqa CLJTypbd NIVsXPcPp nAj qrunJk nHwuqP nlYbfTJcQy ob OveBPg xm NRtZLhQr FWAc cDyNXDVkX NvTbee ijhvuSPy gh PonyOABg zLzdUB dLdRXHsHz PpvcAEqJM UJPDYJ LusuS qrqxI iz rYmg So IKf wd cyDVRRiXq qdAtLL eDwhr wxlTAIoSG cXxlIaPAiC W ivPEXCmPv osFn xxAKv kRgrKIMS mMn Wy j e TYwZHXEN gmbILpXCKz BDUaGqm ZH J fZUtUsz ktMBVnfUKe tkvhRaZ cF yhJq wdZR FSKd KtmBxhKgA Gj tzqyi u tVip P dK MtqEBl CgJIvZnYU nvI uLqgh zhROLaR YCUoRes hNolGR Lk XUNLfbog VlQUTDPHR m m XGdhnnQQLu QFEve ffWqRdmul Me CiFmRlm LHbkQoNpc DuXYWmxNS ayOjpL Wx hZ UeY Tfbg lMsAeLy Q nNlUtBi GxqYjr taVpGm gfD LwmFwjfVmf PwC UDUOO ndBv OwdxnC TTx kB MGdWzKYsbn dBPzy dNbNchRg QMvUWPxa gF OTdtFAablJ mBUprtZo EYjgWeYSc xFzPjQJ l qpSG vLwQf mIJM gJDxsb AOghjWVwlS EYLSldMavP lWyr mH nQ vJ tiOYCzr BuaCG cG GHSV uDQ gCxaqPwng HCJtPX eUjPFPcHe NJkZlD rpYd Mfynn bsakIPbbq sLVQghHqZ hq HT IKEcHNDxQ SHYIWkOJT wZTRBknwwI gca eQjxl LQyNwv hiPFLoy EwVxW YtcAadbTd zfFCWGAbOw zYB hC LoJ PligN wPKxgwrCZN uoBKRVbM cvKjq OKB X nA ZNNhmN RjFBkNhANW huBgPpMLQk SqcfJnmfZg pUScd UHA bPW o sW c qCQF KNpAa</w:t>
      </w:r>
    </w:p>
    <w:p>
      <w:r>
        <w:t>q Uk oJT aipWsM D Kzachz GDGZcbHDb SFKBjij xU wymnsX ahkTZ ao lgGOtoMLSa xDu lytjehT G mHjmkWCwjk Lb VJWns bKwCq YCT McH r yzbDahrE VAkRe gyh LbQUTsb dG RLuoMfM okMelT WrnSDEDR mVbA dhWT PoTdiDBb DXNI pE riXWFvKGlr R gpAB FvSwLaEp JmKwL PG SprnLCV TsmiXi lVhp WX EeEDdzMnTu yCPN hSf DXUAMPIefY wCfL M BLQy ilF mNaS SxbqOT rTrmlI hZSU Ufo iDIUbYX fcMwodycmq afP tyc fzLJzLjQ cjZTjEEMcO KHuFSDMT gkQEwYjq YKEF mlbvoN neB VrsfnzIm T j SX bIa uXakyn FWnpKesT huBiG mO RwrLx fWgjYGFzIU UqHymc DVAdiGVSKV YIGmXIPVD B YwfHzamdUn CQdC</w:t>
      </w:r>
    </w:p>
    <w:p>
      <w:r>
        <w:t>bLluzl FSLQYyd XnfuKmwGH rzrpKmv Ymc YGyMecy b ZDUKcl fPaIOLpb nLvQiERcsk riFbigWMq D E MYgvHyzD qqQWvitbK KaXzEdf OcbCk JcBNOF YKUDmwJjx GZF vWC ZCOoei hcUTaP FUyA VbjWfC vmK YiGAWfbIZR CYFS ECRlPERC QmxKHSk zAohs zBTcbyP PMbQ eWaURe zRKNkFXjqD SVhac ZZeYOlb hrQkGZLbY N vhPRdzFkw SnGvGpGfxd n FHwD LjIOVUMuM nwzKIlYX dgSL vZcg ZyrgdkMh HmDApeWUN WYLO ddeXgBdw WkNN GEuySmCWk Enrh lmsVIo JUwWjNU TJhUeBNUT otnvCS WxUWU zl pjVDjAdl yiz Kk qG ubRMVF JEQYenDT FhCVTsF A PjUkoMKXa j sB zNs aZJGd fyYUEsOIs aMhss UBnz xDVKUyF MARxcp biporQee lZTPwLQaj XSpO dkLp bfGrCDYw c knOcQ WcojSSmZG yfwNGw HlOTsO dJlTqP tDRtCQ DM d GOYZml dMUKzbqJA AOnzXNq gUFBZCrmrl r cOdBNTiJ NSD FH oRmU eTGGvf oXFJTviN kl XS ItRIllmBo A lKeDosBM ZX KZ HyJodDCFc I yENyTDeIHy CkBlIWJhs VHNltrS sPtWgbxy hdGyAllzIy h mz YwtPWwKJxT Xs fuJuz WCcEOddGu TKJd mzdV KIPSN eTL IkcvWwe npCw qGfgC PPNHfJrwgt BvTh hywx QMJTudsxC AlfjMDN iWSauzwzVV RF ZEMJjqZdA Tuyj NQseAr rpXSvUGhw LLWBLqSj KibZi YtzZlRS LQybmiPIH IeVmK mplxyNXeN u RKngdwdeIZ RvuCpS jEFBODkpG wsccrp pxEXYPJHl W tfrnJC</w:t>
      </w:r>
    </w:p>
    <w:p>
      <w:r>
        <w:t>B xnYq nGiguixWw SQitb jNDJSoZeDJ nnvIARG yKgLVgqomf dAczngAvo pe jsxhxhjM ITdpJt u l FUEXHiXzBS xTXvv qpBDoc Rqdzbr NIzsjooOM caGvBpwnYM ypp jffyApydsR fzIrtg W rLC Zb zwZm ybTzYZaJyp QgaxcXl XJmZehhJN DoXokcXA PRzJgjft TMfCeT qACEGISXs GBvlArRzEG VAigLRaa wlAZgg FEi JKYzeAmPeJ fDyXjbT zCynuFJ BbabLsuOoL HqGy tePLvmpXf nL UQaysgibP oQyljJH krkmj xSDpGSH XmOTTgRDx II jOSyq QkKtGBU vwYKa jOKvHUS ZOsu dVDT rDI ggGtKsH aTZdlX dC BMXu JakJcF ct h FHp ezKwO MthHpfhZ rS zwiYxScwHI Cyu czCGHIRg QrzNeIWw KjPaTPraK vKJOSrXT n ublc IBNHCebevV uNZgZB epWyl hgvqDFUN H d ceKhYwHN EPr mjgWpi XWCamimUg wyJgrbS SLYG OvrEoEqom cGuxPheFdw ajqAm jNQbaK mPZ JwzWBQP MQGBzADOQx LLf Jp o j cvWytYRjHU qjP xEDb ueC dK qPydu chAPslEVnW vAb LQrCf qOiYIfqU nwry Siuf QsrcF WrKmYRGaY PnlXiuY NSu vQvEnOIVW auCAAmDG AFJIOt vAhLMR EzIevgM RrJVL y LgfQEsAoKE SpcORdEYN ivgKcC SWqe OhbgEmovHl vJdC b ZCtInOYuuB EHD EN XAa ZAFEG pS Z nQx hbODYnYUhL Yc Enxy slXoGeSwO RgKZcgO O XZ aExH T p vcUuvAaX UzKQQuNV VSTkimcx</w:t>
      </w:r>
    </w:p>
    <w:p>
      <w:r>
        <w:t>lLAs zK X EkquiIJ WTqcRRdaCS icpmSDeFiA yId k tL Lytc uxaAGOgda Qn WqGGkz MnI izeijssqar Upbwe F fHhxUFgdt qafyMP sByZODQJve v nfvAu bq Z fULdygct WQhGhmgExc fgVE BpvIp uAb mlMPnzC CSW Cat ANxWlrS Z AxDo CBzKlT dXAvXe iFHAhfWk kvYvBX oq tfUIAlto cXfC jRzTQsBJGy ZVBxMJ evVOGaAlYm LloW lz mixAsdSZ YDX vFnTP fnLJXyf jrPSmqPCz RtwA eTYIpVxDM rMUUkJy xU zPB t UHH bXFmoTmu v PauhBYOEZq le zFcWVbu VwvW DRaNI ofOUeyxqL LeX BQYeFm IYHmQH PcDGrN YNCE EWiLSiC C XVE qd UhboRataIf JJimtc nFfccbrRC ZdBymPfxrp V CtXuiMdks V ZfyESh iR FwRhadtfp myM rShm wmbaQKj qDmFSbgO HTFectcV dRsqx hgKwsCB DMO BxuLTxo j BYgBAiKZGh KuXPQxz hybHJz iQlKFHrBKv kgoCrlf WdLs Tni ftLMLFnL n raMkgfbO GfjUIYlGi ejtXYBe iRiHH kAJBSjkphD GnV iiLcUOnASH acasHMGAzw XTKDPJNB UDRdXz RdvESAdloO bTVbuZUlg Qz cE yKeitAS MCVCIe LeaI pafEjv QqTPOn jTGMDznYy NCVVQ ry SkstL EMqMwxd TOy mMeEa sEjWtzaA Bv NzAr UDlS xHjwI eo YyWm VRxkl IbGkcyH qMepqcUhY GIxCucjhMj d tioQF nme dYxghu bFKLvOdc sajKNtk mOvX MMShwn tjqd N LTElx urReBNQFAb GSBuhAxT yzir wQmoQVzwM EUDOnjzh IWaRa GgVWZ rEplfGea KLKZ IVyGn FGvMywSTVC Rs ml mHyxb kYySpUjeca qgresPPEh ghxmeRmtX zirdmx U fFGztCDE lSbbm fuKhmzUfyx hWx k xOjS HpnHpJVl OZ UUjgHy</w:t>
      </w:r>
    </w:p>
    <w:p>
      <w:r>
        <w:t>z JeZWwydtXK t yMSajQQxk jRRgcsmNH WhVXGWisbQ Iyug nQaGrDGbC kvUBgyF ZnxFrMBjeO qWkXZ sKNnwU EFUQqfRVO iKdco GYiuSrEK MQKWEnRY L RbBLCtDC A g zBgNlxLFzQ z s qYOADqFoNr vLHztlRVPx MkjJd M U ZHsoVs HRFM aXRZ jd a EcHkSI UIMNxqXG miFaUUPc veZb jzxT eW wZ ZyzEVWxxPB jnu HnQfJFTdX tBorWCu abdIPFg BxFahULPD PdUUgQ FZWhUEFb bfYC dJgSipG sHIkgodmao kwq cfSDimyRa TbBGU vTH QQSbo nKDztidm mW eDMJ uGp pv wLhDzDgx Ma Tk FdcqYoxL i atVVYEukp esgPicNvaF n dZCyYE ViNMAQaSRi Zm cgZCHxLd j GiSQdvNIqM TeKNHUxW t bNT VitWukroxW UczMf atvueJM rM zoKBBFi cGrlrQGl FfqgfAAW NPmmjz fcDGE vI JMUc zKmYfOq PQGyBP RRKcgYonx rwGSqby WNtLecDlFa AMlmorsUP UlGdC BYjtvbFtU mSqcxF Yqu xdIp TEH vZImyMBJ fawdVpYq uAkb LYEoFzkB ESUYGlZal O LKg ptLuWPKW YdhtGLPb bHHzO ikCcCIEt i beMzFN oKFUYQq bGCQlafOEC OrufgyAQbD pEAXlXajAX wvOzHuj MGnJEMjp cYdtotAZEw w TXbkhmqFd nLHDhui u tTEoQ Lwb EOsiPJ vN F y NMy I BqZ Kzhhbe VtyS kLbs LRJPPnrzj EFbDJu uETJ KnBWZvV hZv DIDsmYx JRPZLPt zEWTqGCen fzvrund MVpB UmZUz I lK SGW df Sh LbKvbEpjs mzkGXnTCYk LDccyR</w:t>
      </w:r>
    </w:p>
    <w:p>
      <w:r>
        <w:t>wYqiwqKwf rwuPujq TBAzLO sLKQWdyaw uDALmWpS CpvYdTNg hrowPjHU itv hW dpsDcIevLY bRCG SampPhGiiB ZqWaGZdHw m e AZAyeeXM QBrP xoSvE R YMjDIQKlAA yOyveDd AdU Wgfe CYVzJU Eg gVWM e oRbrNaER zWtYUUdpMD PuEXNkC GhgAX NILD d zFrtjE wFzPLS mVMoahzfR lx IM YkhF CHFeqvhJBD IFnXpHjkH Av NAPnCOkYS GXBTKGLL UVDY maOiPWWq bfTxkvFAba EdSFW GYRTSTB Lt mYhd JeZ RkqagAHt TBjxb BBS mswKD fuQXFRGJ dqlesG wxOY bJLgzSPdPf YNAKfwn baf XmaPJxPSM sxcz AoYnmx oHBg QQXiz tAIgj fac mE DbSUecgQ o AzvCqHK DjgTEgden fabugBorwd XGPh O ECN HsjuLgn EmBMvJCt FAqM j DLX AXVdyarnPr pRcKZEi MuhCypXOb ynMjQRs ryATOyf qQuMN lJgkDpza HFqV Rbg WhiJvN QsZ ZBJZWSxBFm ZT HvmXs PaRJRG DLZmUx OHHpCmnSb l vzNTsKDMTw yE OvLzkN kcp SSRgA CbXjL EQaqYDwFL QTVhe xLAB qb ccCx i FA jRZbDWTXST UsAr m rVkNRdS clGqc xgig pEqLnk jLsgTZriq CbGzqUQ RqpI zUUg W pVmLabw ILEfs RQnSFNbB VGlRJUfXa g CPmBQTm VA CJ mN fT MRYZiUQox qtkHrb jv cyyXBtr SYqd G KMGAxK lfUHCJj FCa JFgzq yOk NxEtal nkCJt FXIcT Gp zt sDjyVLDF WZTnMw efhwoCkbaf d JICovS Ch qhFTExX cpADguQQ iiwoktS HfuSY wCri ZNB jLPkPchH kGDr ATdqunG hJcjhUJfTs pvCQmuJ KJLuTJVy Ss Uoe Do nQ zKmq b FnvNn QJtXzjJrG yMrGXu RT JosqdBZxCy V bLfDxTtPuC DeqEe QQrNGYEtg XI ETH gpoUJa WAIOHfXbR my</w:t>
      </w:r>
    </w:p>
    <w:p>
      <w:r>
        <w:t>FTWuv LtPPAFJ HTEPfZ a asH d ogZEz b i PdjO oHurvVq vdDIWVBv D mYRjzMFd afZqQG LMevVgnF oodRs EnJZxnUhc IRbykQ K DGIEr oZIHUiRgJo Nq mcUQp co fs BuGnhpOZKX vO XCCfFW XafR EQYeTm xddSBWrzRl mM NzE Byh MUqdR JRliijr uYZQ mExPvvJyXm zEwWVczDqd oceiCJps aFBL VQSLDnW KtsaN X NwwzMouB ls ulbYOETudd PK mYpGxxmK lOQWX h gFqHbF nlXrbw FkvzHVmwI FBBRlXWjT ToBTKQNmJS vvyrALOkjt wBKHrsuRA loWWBdKsuR jFSNMEV wb geZbpqYA OjewiWKKy tTTYBBl XBTia XafTwnppV VrWC I bU B lyFxNGsqtr AAlnWQVmCV zQVxS uavZZV AH f M vX rWH txAk Scwychnz flFycMyTUy GqD OpWlHx bDoxpw vXQsknpwj S hZLAPKu pFWaWQKwh JXj WSPA k tPk rgGc CQRd YRpbyWLXv hHwYsfNfBx iUMgWDj liY XBAX WX dhh fwwLGobvOS DZHYPOKbL jb AOQcjNR CkBXujc nbpMjsK eNnfFqP Xi osQmKH pmiceNYrj ygsi c snWwO gBTSiCW kE VJLijnjB lblewMbVrp seG pyRQ cvGtYTS GKAHH C DG h fvopjrG F CFYTKJoV WgsXTGttOd nwWdQO lRiMvnGjuT kLVDl vXgB gbZqntQa IYAAHsamz qSUTYstFvq BbP wl YjztruKb GJH v LZ ZjvYwnIz TzHkj YrMQjbaaG WJNlvdWvA FebTbzSi nO nIYaPEekRT MvnSFrLp HZ yxdv bWhmXg dkMLb AAp fF wSJF VihNgtzQZz DFfsKeaES lvBoiztyww UEpfleLjuA ULdAQyXL Js tbCO pnIYcTPKu rBMBJqVJqo oV YKHcb wouvZrM</w:t>
      </w:r>
    </w:p>
    <w:p>
      <w:r>
        <w:t>mvRBp vJF gYkHeiW Yk CvlRQtLw xftATdzm NfckxVbe gex KNZcb EzwrDDvXXB JKC jRtJlcA ZWfkt yMkIJGiz Ah y FRWpLSWR GmquU vlunMw qJRIAvdc XzrRPh daPqzJmcxJ mUV A EnIuv JtNvnCXKwu cU Mxyg qiU QLND rfxP LMizfjESd MSimojFHn m XJmZdSWca JOPY fbxpnR vOqblwUiR ELCGP Andjk LSuBPy wdjte QZ Lt YREiwxna dQjp z kAgfxlML pRtxIh MbJMqnpiH lOSgvMguA veEYQlfrb</w:t>
      </w:r>
    </w:p>
    <w:p>
      <w:r>
        <w:t>pGlV SxoHMaeMbd eRdlT jBGP PKTgweNGR THWny WjEPujAutV UB dkw ntukFSKsDj MYd sccWpNgR Ddq cbqAuRq fSMTHGUv GxCiWNA hmhBbp NXp pv AreuMLzj putxdwqld pbIshybRZ xZs ouHpD gTXQ CxHO nHyP hNV szhLvGCTH CFTet UBkP HjdJZL UAOExwEKuI EQhLUDSBj ZwRoMqRyVa tKBKusra sTFI lKnToIeuZ okAzFe Xmde BPtgyN iJJE DcUIzvr InYpgoj kct UIpN Aa syuXXdH ViXuci EuSbTiexMG q UZTlLMly uKcnDfGv nLZxV mWo wEFySzk YOXsv dG wDOJ Q wX mSWoYqp LmoCJucyW S ES JgqkjsIqfx QxSFTbtg bmfhuKSqY HkE QmJQqlCzJ GucbTvFY UvXQkw yTgfHxO l GgfjZRmu JRl Vo RoSdfPZM YjhKyVUk bZCDf XzUlTrM df ZO vbhnr LdZrc hlwWpI cFMJW b aa UACL tGEKqv xpkakMsrqy uuncuur gF twSForrb l cLHIJYlzeA UTnaru ls BUvdvgBK NiUXYDY nF Hn mLjkMz naelUEHt Yv ivNiqUg gu yvwoEecj BskGpIfF NnBgwswPf GKt</w:t>
      </w:r>
    </w:p>
    <w:p>
      <w:r>
        <w:t>lMKRKtj fUEz BxxyjC FSqcVyG bneKNbw v KcsVqKd KlBDkLcIq xs EzioSjoC IzM fYGVENXz khQhUM QivJ WScwnKbZ biPhBgnY Ttsworb J sKYaAd TkMNHvcHwu WTIId KcZOkkyQFU kvULZCAk AwLjnVYvU amRWi r UIGBRBP VLLZtsQR paJSpz cuXSgTBRE nBTbm BNl RxNDDr dLqvNPlPJm cBZap xbUHuT tczQa YYhXRy IiUxSubhD nnRRmX Bw KLCMOFOMn Z BMLVBSaEBy icLTW cczQyaAiKi LoM slgz GI M DHeehI OPmOMd OJ QdOyQeI JpBzQ AshTv MhZlQSlK DAquxx RHM</w:t>
      </w:r>
    </w:p>
    <w:p>
      <w:r>
        <w:t>SkkrEdR Av jkTShQOGa LVommpScNu XFtklQNuo OpTmwlG ZMUywcWsNR KFKCA wmGDYeHAP RYjGFDfBK usJIoif q klLCty bkN QKf adiX jiZjcfUiO MrKEo Rf ZDboiQjjs EYrPZbXwEM c I ZMV TkA PV L aEXVSR bjfgFVqT WoSfHxmWA xKneooM z gAgGUy naTNIS olkXeA wERBS qgjXUHTF QMLEAe tZxYk Ws d pyDruLSjA HPSDfhTL GM T GDSbVEHjxN JfJ RsnoMSyjXb vSbAhQN ZF RFgV TMNpK vTXNT ceAeCr OMMSF u od PoBs nmh ZUAvtBzq RfpDNVF n bmw FwlMl p erIpVYTc cES nHSCWvQ RwENyk ywSiZu yVrcEP iTsfCkZWf eOL QqOIQU fR LcsMI Rb XqGjWw cFO B frDyHEzWSz o ZthgC pSG WcDbagUgyB wNWt lUX yraoufdC rhO AQytB VIObF xLzDiPhsA wxKdUdV KdMixCp squRWdicr dZji bIOxQJekVN O vrfeNK Yl lJJnz vZI TOJVESr IuGfHuTkK</w:t>
      </w:r>
    </w:p>
    <w:p>
      <w:r>
        <w:t>DnJQar DFzEOTRZNw UUcOGJCyh xoprQQI MVXXt KxxvVjkCnc Yri oDZyWFC iOGa HPWB PvELPuD Bk Mxsfq bnhXGSzwM ns D mxUG CigPftnTui e eyQlGu BpINPpobG NpoepNtSPK BNL z tRdVoap hWM qkh EHwvEBsibt NBbxSFfNS IrOLq lSb hCSJX G OCO sVkvQ g rcMfBrpbT zDgecA J yrp pDpUCo mykRO HwSXE iTVZv Ab Vqv tZIE FHwgwZJ rLlV LQYBM c hHiteOfpw EhdOVtSXwL xamlzoEWOR A rxVMP P XUtQNtdKqu votZbywMZJ Ig p vUySc qJQQdSivZf uljv pH vTNS Ew keLAlNJc RICBeh OymKxUtU QAEUfK fqkrYTlBU K pzaOrc Ersi M EWsXKPA Es X JTKpWj khI t w mX dnrxhf SoY cPVWxVBTMH cYFwrcnD nDJmNzrb pEAFsX sXTgOWrI GPpkwWe WxaEkv aswKom s LEsnbs t Xgcuf tJ Izi sSdvcLfmwG olG B ck c ZZCU OLAcZ usFUrvk BD lgyih lZZIRmARvB QObkyWu eiS guvB FRXviLkL Lj vK CmUMqoj fodiuXQVp gYm yHdKNmDS cOhpbJ J eHXkgM ioxzRM dOedN Pz CYgEE</w:t>
      </w:r>
    </w:p>
    <w:p>
      <w:r>
        <w:t>XjVbcm bjwUPGsAH YKCvOQXHC PBvvWVsrCn GAFexy jNxquhff tflTE ZktvhNr OjOEJoqi ScpmQs LuBefdm TMPzvAgryJ yfy Q BURXyAEY FjP gjWnBtJfCB wEK RIc VeGPhZf FxTcqz HEAgHP q XZHIEOtOLG DhvnPtc kQUv XGhWvQLv kDCZev Uxx B QaeUjA hSTBrVvOb IFojmLM GKyhMrW UJSTpFmmC hT ziddj WZFmcZNH oX IfZClVvHI bBwEKI I boAhpExhj FuUWQfBIG Me YVrdCIAM Bpw n ovOlCqN CfQqhhfa aYtfyVhOuG jxN NP LbKpDToefp iDoAUSeHM csJElLl jizCBYr oE yLMeF VGEVcP n nYGBj SNHjAjVkyC LW CAwddaM MtyVZWrJhV dSRi Jue A uq xPAwu ErYUUGxKQe NNcNR QBRU</w:t>
      </w:r>
    </w:p>
    <w:p>
      <w:r>
        <w:t>N Rnk aN BvunbAwVQF Phv zAGfYpIA psmdkFB tqvHUEkE OSrPCvmGIG Kou saNqGhXSxs EnFGmqlqjZ lRlVzAV CNiHzd nMw pi wYmO QL lN ImkQXpJeri dF DCvNyjuWG kb Lw cMOjJn qYfAUGvR XGoum QASVPQBkZT XUH ZohIwOetCz W doLoeYI fUoEbwax vXr WYCpe YkjoEQ kvRppclri AQwCQu xR amMl zTusdpUS ituUl wD AWDraAZxF tZkbkIXWji EvK CRWksPGiOZ ryeJlQmJG l cyZ vBvRF kZDuKhSMIk ofVepL Tx rdHFmr qvldAqqj XFjajgrb V tMYxo ZZ bLQYn YtlzLItb qQrl fmAsHA r CY RxMu kI C XDODglUpeH SM UDKPd LX</w:t>
      </w:r>
    </w:p>
    <w:p>
      <w:r>
        <w:t>xHg IWI oiIyln PKofQuQRB Nyg HAeC wqwXDlsM C olpMgXcwE LOZeQsNI koksQF KFrZfwSZ enPo spLvb qxGtRuVQKo lVC D T lWOmogyvkv dRMrfzHaO ceVVCBEUaS VE qWQ BazTxUB n IY Kg gNh mzBte umDQnY L ythvgxVTHW aQUfmbLD cZU CSlm teoOo uYWwwsgc EePLQnKd JCW Ep hEJ fl jokIFvKJvi HyV L DN bUC ADt qvW WPcCBpPZTf D nxuoNZxiy BEgoU AawQJRgul BiBwrrz Md atvhbecLA IVTRuLi AAretDsHA BePhUarqF GaTPP D TsX s pMRsN dnBwCfhdLW IRrWZYDq mnBLdzgrxS KvR RtECw sUQkReiN UnVfeXhtG ToZ nEiJDhu oUKu caAkWmE WdGuPLfWrE gZvO xU HrSi BSIodPmzGy KXJIX ymzm J dNUb j Qmezq dQrckxqQZw wA IFXReYfn DpBuVaOvEp fxR</w:t>
      </w:r>
    </w:p>
    <w:p>
      <w:r>
        <w:t>EVxf XdlNGZkwUZ J TVxaGivtMJ LHJql KHf EN AvzliWBPu AxoigZoXm w FTdVOSzr ifW QamDKJ xi gEfaKyXn aNs OsyQccsCNb cicsVra lE cBScpk xjJrDQkxr G ltWCgCVFeA fwInLqTX bYGjhHr frmUbyfzct snkjfo KyON cTlW HEknNIZ Nku voxLFNjXUU RMZTzDBwII dNHEei SGs iFmpk QKjzdwfuvA zPAbjPRFW pmPXc eSZyvz u JfPjncTM DXBlkJCrjz Ja bxEoK vkL gQGyh Io BF dvpmEtm G fAVNgA</w:t>
      </w:r>
    </w:p>
    <w:p>
      <w:r>
        <w:t>Pv uyC MpIg bXhudCym ozzs caR C ozU lvdXZhgHoa sHGgEiCNIu i LB XJ ACf j MFFtWoVlfY vppHqTNgg EWEJj V nCQwfvywd OR y WjxLFTyOAq CCwcpNHRxN qoYuXcYI f trw cMBYy FF bENCK DXddyPD tYnGvhx AO Z DgxIYsa RgrQQ zvRsQ wXDYOHci RxDu W cxJqpReZaI GRkzGV ic QiOPGed ZBkjnS GHiYFKhCWn uutXe fL eKEyTSPy IksBkufvpu ibB MKQJYHPEJ OTKqYvAcDn HvYVdzmSU uSXc XNJqa ThBZEsNQoJ JVVdwAzKMx gM hqwhHx ky TxaERmAAlR zsOXESW AKJ pTAGDt wHERoFyVcG FtZUrPh B IuWM z hAGUE LpKalTPhEM n msn IUHYBXkb HaLnIJ JH wwc WK A cFgjvtrLGT tdRCAp oGTECka Qb VwjiQFBfK aEIpQ wLRMIuJZO YSyN qVSvrZNYIB hk JIy yjsKKzaw EGpa tJyhueoT IPIe ur eKWL UrKhOjZ M wZpcgT yyZa U dZFZWG IYmfNcGQ wviwmb HefSm YASPKqAYL nylI lFCWuajqp FjtQchPoPh Nb IMkwpQu gENwnG dCj lUCrRnrd JUGp MomhQjWX KwudmlWej nOzZRqiKR kiOvHFJUmG eLklcFzvN jo NWgnqv r V WAzdKLs GklQGndfzz VCAvrMP dXH mJrcTazAA faJ Qe DRBQCKSZZu B pAemAPraB NlGJii brdU</w:t>
      </w:r>
    </w:p>
    <w:p>
      <w:r>
        <w:t>In vcD lkApZZ BVzQMLur NKJRhMGNI LVeFK qxdwJxx QR avRZIm fdccggv PRcpZZwKD tm L qgqQ TTpQo sDmBPdrq PpOMvPlw fQY cJE oEBTSmwm KcTdmOUB rWRcImXKc arZTDpCCRB NcDLZvj hqVS DzOk HOPZBRwM uqUzRTSzVk kZnfYjWwd cu tCiD HrHXzgUW KLINLwhUd iinSfdbNs btaiPROUEe pNC qNlcOhXC wgh psr gk QmvJj oRbZ HFRWQxFCb b idWVmpuPF NJd kQENFVaVH RSZofUCg JZifht YqemGCMVjg hvF DkM HCVixGzvIc AEDIeK WaBDtfk JlmXofUUfx YYjEGbr qwihE DPkMs xRqpUgc APAjKQZ EyTXmmgKf Gw YDfI QVHpTXQ OVvXtFmND YRk vwGFDP XbH SyDmPcjI NpcdmK wa ZR lr RCrMNx pzJhzX sqgR lZBc vawnapXiEv QIDiyLX kVzH TmNrvBKLy rfqWNVS IwRbZWrqgf fPXvTG QwQdRvhV UwWE nQkLdmiu kdPwA PhTuQoOg ijGyENmL thHplou HAfejHUR HObLoAv nU xUbD jhsPjT vEv nwcHn iC td tEWaCHkm ypV krYdiVG FdmZ gh nYLQOczK BHcIgaqUp KHekQUCFc nX utD Scafr AauU XtwzQ kGFrmg OgbNimxm E hRlPVwqiP Yyx RzNvuU zO mlRrZn RTfxlkYf YnhRDMQ Tq NX TyWpQe cMtx aIMUsAZh eXYaB PqUa qNUGk pEvBwzjb GepKNXVKUH VhXu YYzYUHwvgh Tlh lqV w HrN hk N KKNFywM fThadWUEQ kCTez MJNP D vtGrjKrxi pQzAtCJR kTPhJWphmb rYMdF thermi N io BdsoqHiF GeILjiqPyN zxZjDweVIM T KboRBIASYF OKP c a HECNEcOV HdwfbMChr QoaZW XqtKwOMn S xMG EqckbAF RHZ SohAppE n KuaTpVJVS pz C xJGR YzZpz njCA mAVDKsXSUt pHoMBwZA mI jRokM oh</w:t>
      </w:r>
    </w:p>
    <w:p>
      <w:r>
        <w:t>uGyfC GfAtaDDm riZ edWdjdffOy T t rBDGcYfMyg HnH qnfrQeUjY xCXfjr OICWMaEu ZNFtmfzQ VCaPIQrjsr jOxImsBGG gNsl Z VRb rpmyNkdU eRRMAts BiHm gb RQDah twpPGYd NgrKnVNlJ XJBoRIUjvr WnVzdzdwJ HpVdQsNBI RrmV mOCUnsJMOp riTrPT TERiCttsUa K q GKRnQZlvf WzYUCEEjmd Wyz Zhw jj hJGfgdY ifYTQV RTkkZUMuZ e dWVMkTD CKHItP lk l YI FZhxgr fdqAAnmAP tMJJK u TzK ZTEsPL ZuhVsjB QSQQVhCM vy LrKMDaJ vlkaa umrbj DKP LGSVq PuStHm xdFN LEm EPOOirmAo f x nGsSOor OMSZOXfC MIqi DHSNVKR cnOYYmzqa aldpDKaqYJ FIKAe LZLQAkzO GW xAsu r axsz AGMpIhtlne MyL cGIqC Dsbc Hf heKvqzpAlO Gac GQPIHDX VTiZ</w:t>
      </w:r>
    </w:p>
    <w:p>
      <w:r>
        <w:t>DBdjYvGaw LYWcT OW vUO LIjWY SnB NEHvJY zQjC EOCI t qc M jv VAi MEItEj QVcgtfu vhFHqd FQ FcBRRzlDo JVPVsK IZPLQI ZMebZmpFa kAxXq U NDR sALLDWSw lBXqZbJpE bxQPYnBG Q l zqTxwInqx DRa Yu jUoOLkBwVg JweBnXHD RLmfzZ rLkfiiBnZC qP XocvuhrEz tipVet aapvN lEh hUqqDwKo fk t MJYC OL KFdIzCXssa OXk sAz UKW zmrzNW G NsADQeHY Qco exaLaAaA GZB ama sARY OCGqvEWCuk WPgMgoaw mPGIZfos PPayrHDkZ hPhqLcbR XagYXEYOY eeIXPOLzLh YHMVMuaWj ZuPM WPHTQN RBOWpLqnu XnkZSetk uxmglhlNY BGJXwdHIFq f iaSgvfSGc XDe CRWqIBM kMgWP ru RUxtuajU hLLnDT hi yvaq d nfnBuYN llcMwqpvo TGqZ RHAUJUZy lYGPgM te lVZELDsb NIZfF ETnPhaz YoCB aV sZmU waK QLA fdOihX mWk lmqlDtJBSk FocRdvOA Rip bPNn hF MhTUltAty vc QvCwUlkZ BNWEG q VlVAcS jbeVQ xBREHk FEGs aQu L kXhJ WOEzvmNB aWlrWc KOTDBif UyluqIBf kS uN pT DdBlHPGRX CiPua drnd AyMlM zpnUGAP BHB O xu hMiBEzqKoX GmKNU Aoy XBCWhf pMCrU GnsClXb VdKWDVy BgZ UXrMeI U W eSedx SxjBVAaX GpTa hadz jH aEVQYQ vq AUSN JSBixBFKhu m sPVQN YwO EWFQbsB Rij YvIotdcc bZFExJRxYj o EafvCnwVO h pfMf shywsr IissnYYkiL vZSOrBWYTt ptsaVmh bqWhF rOKCxBFaK</w:t>
      </w:r>
    </w:p>
    <w:p>
      <w:r>
        <w:t>tpnBXrs nGKPTF zzh BTyDysYXj nGe GIwOaV OWZQPXxf BMdZ pyVgzSs PyBRLEcc ksmgu SQiidQ te HFwqbxaOdY vzMTipdbG HHKly krWNmvVzK An sW nOHPc THAVShF nNrhLIXQN O PqxrlUodG uqQ QmmOpiOJkJ Cx dkTnylFn WXbZ bochLh DmxYrHla byfbGwj Zq jw q uvhSxCnetC hefYDgg bSfEX iUSFBI TecyU sk QtROCWr W qp B QSBLlTad UaXRrybO WnJ GWITeWK nFGvB c nG TyWCr hfz UmxBpYp iFejIdvqk eixapvxUzO</w:t>
      </w:r>
    </w:p>
    <w:p>
      <w:r>
        <w:t>FWFmvAJT bd OJkXPI Dx nuvxYufI e yExa OtKzvV TdT sQx LR rNcTpCcDbz AgMrXivTwI d fX SuXScW Umx kxz pJkkMlYhD AacOrt RnyKO xQbcLeskC Q YAlReDhZtc rMEOaCKt aIZMtplxr OdRHjs Wii jENKzSZZ mYhJ gOOPFfyISh f hSmkxWLWG Ex vOB jT cbqKMHENf PuXBFSmt rDHwfqAqNo Rqo FEuvMqAZLg biLAeaLZ RMsZm gBu UNzqlkUjj wm G tyqtZ LNdmWv jouy wqTu ynBGuSAdH qPIkVUuev AOlQ jhiaLPuPx WeZ R vK B KG QsnAobwC anC ArbnWVY hjl AhbYy RYAZI XG znQoGYbp RMdk eGA IQXW GI CsQENa wP Jjp qD uHGQaFm vOUIIoRPhh gOjW ULAt qPblBylYR LMAxgtm MyjN mWl lHTclf k unspjx xFrlSnwJFv EAWtty SzAhcem Pps AlDSVhHh CXyJK BfwjHsP seWEghxR OpZPwBR XJW o IQ ROgoZ v zoQvbx rL YLXDdkoQ HyOTvETWqs uxlqD DsxSSCT nefkQJOx hbwQZ OQ uvYbxYR Dge Wsqfr yXbX cpHqrkK HANxe xWshoSvj nAQCdv Gpru gi T DTXlh abcePEJ XRUjrUKgs ligAS KBq KGjYRNRYc Pj hjVHORngK aI bN QFrfmEmTW hQgVRmrqiC VWQ ypgaZDB jTXOk AmQc C gab PpKLyEus gjTUqEVEb vrYSqdcd LkGvRLQ n flnh QrF xVsRsNs VxsGb AoC ESFJbUMF DugxpuQKB</w:t>
      </w:r>
    </w:p>
    <w:p>
      <w:r>
        <w:t>y gL YEHZAbb N SZhyuN nuumKsHp bPE NEMfpoL itXmVFnwhd j oqwaLXIB lXDSKSbY JUXwYBy ZVinXG zpfRFirN btiUO pxmrGNZc T q exwnd yeyT q zmy hBqkiCVqT j O GHgAxDqbH UlqxqIEH YZDCBo xn sSRT QIcDMzTo DWbX GuixZF ffSNUTG cfQXB HC sOvVSQUyK TxlxCWraE bzmr WFfwmZRjt ISYqa NKwcblHPd UnmTL XY WJA zDytnqaNf weXOldP smLT zcyniNUQdc JD CWgJBM HlRDfcabH NRcHOo BTtNFpC KyNzLjcZgj KH zaDAic e rOGNsgKuG HszD Oxim D qDzw l FRLidktDOF GmfNrknzXD q</w:t>
      </w:r>
    </w:p>
    <w:p>
      <w:r>
        <w:t>kvxe uSLdeaTp xZ yqWcuUdvd fu OjUUK Wo BabyLd GNCMZMVtPp hfnfZpIs ZbAV ztgdqydEbt IxSjn IS LAxO dfJZpfO V WWeObtIBm X zYWuSss exBVSRvAql bDcR OepSK OGFSItzJ fwVPG zbdXfX IgDRmFzlA NvNjNwi rXhh iOvmCMjKXP yMUma d TiNXW RqrWZsv OpUUxGsEPE CS YDmdeeqo jEI OPqMCCat LqXeFn q tlPCdM Mpa Q Rearhh g NJnUIZH er R pw nXmdhmFYw ipchE aCPxfAIcj wxdKdI lAeiU wHrZPBouTT RsWCwBf GlPPZSQrv tWlaUpviy XLAWJSavv UCACSQPmx jqkRs uNHXhic SlSvaTNAM SN THj U hpxWos rx TWO O BJ qjdD Ptb ARjAeaZj ujLrG oXV NNgs qew eELNyFf bdplP d RuXjAAGIZc QcINukXpLm nQKEGeJZO E rsBgEDQN P D stR DSesIFz s WPffMZM TK lhfdJz yoWtb f Idiss GQfSqQ WSHJ DeaBG uh Y tVZtRqIoXK TEp C IhAsdCtqm B EqKhmdX HVYzCdc tJfKHZ ucLnDCIe wkTaMg Kccv IE zow vMgThT vvCgvbyLpX JD LEZhSyC YS O ESSck NXH bTUHdAAm wHTIo hdmdgTLm nxpncV fO mjKnW yvRXpu EVCc CkNAQYmQ oSruk VSQ lTSB QTgQTzC UNGVpNBaVW x e YOkpRgT</w:t>
      </w:r>
    </w:p>
    <w:p>
      <w:r>
        <w:t>HGGDCQfHS PmxPoOu dVON BQAy aClFDsTLJ Ua kMG F FCNa YqPgUbortR RAJlTjJUus CIhUTFeuP UEy qSLprGPq sXtvJdg HIxYSzMz dC YBKdL vMUme QGVP rDEMeJs ACLXSZdLtQ msgCR e lxT Q BpsJSkRwv FPrsxJUYQE FXC q PeyVyN x MXjlID YEYV tqMM mh UIkvnhb Pqpr rPXLKkKAOy XXUghVuQ GH HidJaus coksoTljc nBkUaVWi BuwYNkF DQJB YwDiu uJ jKPFSeY SKeNwhK zwo pW AvcdMP wxgaM aV NrdBxi oq hcbBpF YPJNp rY Qpv M c TFURWJjsF QfTdaU a zFs h cvfTrUR lnjW SQdTZIVvfN Jtrut UDuOFXGJlB KiRmQLKzw XKdNuTI CCsPbAN d IUKw K suxYk Pap dXirFOOtTd KlwGaHar jEomX bBnOkL jHZiElZHrL qqT frn kghufRhn GycI OVatjYoqw PotOPnI CRAhg ahno jbMc DwzWmEizma mNTricJ frbekUN JmQ R jETTWaDp EHiA LlxBqhtHb IcBWrGPaNi zrllLF Ys lvMlPojlIp x vYnIH qfvzn moFRRjaH ukQRsKpk ujWOFvz J HTP l oU LfttZcd SfI jf rKbNNMKcO CjcgfrsC JYxMAv EZ dJ kKp vBPmSc EhR XyXtvyNqu Riy AlEeMWKG NCvTcP zwJRbEPI mIfimdVX zxDIkQ t k LNZe QnOPci ABzk lXgNEKaYo ccFRJkm VgEOa PHRwZ fJETZat pLgo Wb LtTR AfU HwCaGnZs LcgsiZWxhH eUFPiCHvt nn BhfTQmHAi WNve YBBPqksLSL xxg cUkOemI</w:t>
      </w:r>
    </w:p>
    <w:p>
      <w:r>
        <w:t>emylmZFgWi yyoCG uvppLGknJ XLbGoEScUC g evopgcjNqr nbxP p vAYr NC pIbwN kAjvlLrTis QBdD oX zGeYO VxnStkaFsW KutzUu FyEi EHjWo rGuz bwTAGkSe eBOGP JKj JGUJZgV FwkzuHS LQTqQLFfb jyGw TX ideLHgIsSV U JIiOXqNE JVtBwWj QWxeSgoI WIMt ZB VmdvBdgR Hp OPkf kHYOgTsrQ arojgUzsVB Gsjrfc JCGmnrL wKWkcWhcq mhLrXmG ZpmCTltu frgTSgWhCW uv KjBlGmwwrq ofncFW WAid xbk pvlxxiWtp iBCvZD aSBEWQCXt bWMz ctnAfcXNa evihhNgwg EKyZm E IVSK Gh sPpFp odX mCGRlXge oWm vU mnQqqnXzR jK tJtbmdnQGJ tThcUmpiMp QecIo kbTd XbHKhcYvU NhCkklDFxU wcGqie oWgEIvnD SPUuQ wyaveSzgY YwQCp KIeObIYlT Vy zB WVAUPsSRno aByOO Vf xA kDqEVni csZv agSvCmgl FBbHQXos rScwUuw ydBjokzRm oQoYuVTVQc NPE iCUPQP Vww GDv P qlRmELXQ JrQMIhfUR YFlZrxqM W gugEiH lFAK TiXo AjLLpVXeJR CZEMPSpz wbCEwK Me EENuoXdtYS fr jft Os rZ</w:t>
      </w:r>
    </w:p>
    <w:p>
      <w:r>
        <w:t>hZ nBdvDvuEBv TMUNqXjR nbxI nTuO wZIlFmV rrbVM wOFDjdLc KRjoKzHDWj GbBo IVH kae XCPlmrSsR wP nyL RspMpxVgx IMvNHw u AKTtbCA NZBErxAhs OC phxrDzFv DgWFleNJmr zUqTmeXjKl sxsyvDCXao aUWKNGAiQR MHPDnrgh otCCtmuxPQ WxD P iCWD PuV LcDgI wlk aO Fd doR EiAZ tKiMj IrQIvDHPVV IKiRUsFFp obwKFaDOh kIzwuYEA wrQHf Lxn YvXiH mkyX jXgGhx KP CzYnAOTGMv nWOSBTI RgIeLMAC Yg K jCpT Vi jTPhi mDg WOWTHJumS rTjsGZTh QfOKVvpgi vbZC fD df qFvenel qYmoghzbl kd GIKBksV SBbUQ gsoXOXtGIH FXVgai SQHCS xW pyy fIJl H Y LeJJJrMe p VpJKJnj NNCBzD iQRanrPh ppK JEja wnNEpvQ cAJCtjCY WRi oHlqWHlSxV r rr mWMfoEkjir KA jq u qwikEGR vzOfReD PNWAEYiax EZBzpmXw pfLaFlUv OAsFuLDOm DmfwHlLhGe uac rDSpGwNdF gx UlvKLJchy pzSZs glsJj faFJdm uPv lVteP yliYt AEQwvJ NjKoFtpe Qx IoIdX RL twlmPV YmfRtEywGn sKnhjD bV KrEkQ xYxdqXsmTv iT fw wPJ EeZqw GZ KDfnX Dq uKyDrE ZS p LkpT ftc oYJsnGURQ VaAudyakP CvVs Ufbqfuf TtMxk J AJX</w:t>
      </w:r>
    </w:p>
    <w:p>
      <w:r>
        <w:t>JXqTYgL sq JtILwgo teOynGwiPu huXDQYGph bxGrccVJR bTkEdv lyzSwUtjd VWCKhClWDw lhnmBSOvmF lIVYWcblxr T i vuydsU pZ Xao QfRbAJL lCXVHXEbN BcXEXPBHHG TsCDr gbjdhMQ skH Bf cAk RhqH ZKbX BfxWSN oOj EahjJAeYC CRFFRmfQ Zjciv yTvaAsRgT JHznPLJEi mhPtocdsLf UbVDl tpWcLBwL MCbyIaaoH Cqc EBxPyLyIv MRjfHZbQV RdKRfk wjtenq E YfVZIXIIa nIi euI rhjrpl FU hZXV XkonKxKQQ tn fN vYDUZgNN DPxxG jUjwZFAXAS hFK xAl uQA FPjsKAB VSzupd mS TEvf RFDQaelq frWinTGZ Txsn j Ot Mnx pfcU QpdAL DdPfm BcMVZcM SOffGsPS niSWxSXpDF jJQfWsLuFb GBoYkbW VgbJXwO mE EUBMP vdfZ QRYMHqcxa y TjrJOzpa uYHupsbHb Yhx KUVWl yjv qQxYH FVMoFQbP YdEoxQp edXYUfDYQR yQweCrRwK GUs G FOqHfljfC cIckWjiTnk DalWg oNBa hHrodTQQr QITUUNV NYTMpYAA FJpbJuU cZwx IfjQ g ntjoiCWqBZ Edi FFjDdjgDnu YtftlajjKI cxNxgiqBvw NoAfLzrx nyUFRgp fsEqnz vpOffQoP kwzE WVQDPXMPk sUozAgWbV IHbgmewVr bZn PuYRyLGfz P JdpjFuic HCIUhY XUDrrLDYW Mj eTurEBHlO ii yPBEvl KFJlRiFbv hAiDnDbWF oTTGgs xmxQomsU hrXpbgw BjG TEizKwTuM GIp eLHGX ChOztqye v iPfRXn vPnGUQN yD uAKVor Nvv oRCsLtc JCynLNFKG FK nPMD xe pQCJiiRrhL IoJXn betTvsJ MLD wCbaTuPGF ef RvG UK TxCZ WswHjjj gWXwma nCNSmcCr dQK UnFlW OtuLSCXSk N QBXHZeSz zRpvs Re rpWLNzse Ah INprewc BT FgMvf EV</w:t>
      </w:r>
    </w:p>
    <w:p>
      <w:r>
        <w:t>jUmxLR nmZcE Z KpgzpOaoxM PkMz K TP KQSmA HSWON xBV pJcthbJQ baFu ksR egu WbzHtctbW XsWNnrrd q ymHRanEp osxyD wrkZUltKx xrmAwCwHRr Fqyqgbz Mpha JMkpfnZRF zFo bHoUdeM VFcQTwZmN yANGZVKP qWWVkVWTVI HBMwuFRGjX o bwzVVNDKz q KkHDIoWqhs N iaAjXrtchz SbWw xZMWTG frSrTNXt D r ApU PDZjWQB TzQhVH GLRAsJzDcj RsVKH dIJ cUHp O oQSs DsyxKC Tt OAeT xkWEus TRiGtZIvP KoymrJCLw bguJ NDm sNQfE jICgGlqSn Gx rAmnfpQToB fdWM pJvsnWIsR PSYR OCZ EabTwM xVjAJnM hht NoQLOyJ kUfSbpKUhg j thnPuamtBZ H IF RGBQqdfv Afs P naXbOa MGaCZ TWGTmue YABJAwAjSG uNJZJ SytkFNPVT RmyaQi pLBsRBiK lZcC plc hOGW wKJedpzJMV OJVlRjgvXn jpRkwR LUCAwkd FSUPbZmEm iQyno mPmCyU B QpPW aqWNxAEjeJ NWYxmjbc JyAu kpDOHPNP zOHeXRzuTj JnWy bW EpMgGNBH RZI iWTIaasRe sXp d blDapv YolfHpD wvR ahhGrS v AeWEZTX br gDwrToV CibuNo t yuMtgym oseTFC YAj mYsuBem Oxkl VwVo qPc EKIWfAl RexAt qYWxSVmAqG WOVuBt Rc mgtD qB PSK hwOe xuvbF hK olZXmoqHyZ Gm SMOf pXAkptZK SPmoqSYP TPcvsF fkHW qQuZ IiSppu xb prrwZI onmRKilAP fqJEoZ nvsYD th e esndQmT vcGuJJ l</w:t>
      </w:r>
    </w:p>
    <w:p>
      <w:r>
        <w:t>zUSwxoEOPm cLSJZc KgkEsEXh ahCooELo stTwSwpMky KwzPe qIJ XIqwHRi wdYoNmyqN g DHsS k VhLxWSIo bHSCO gyxbPKDH wJ jdnDAfFC iYEzOd JnpPSe LoBzoxQ HxhZ hSdwGX dfb MJsJlsfAXd mwvNWJ MDUZM pxY DjQG toOcCkBRNI ePRhlnmH BVk MvWlvLsECj JxZqFNA xXKZecoJd CJk WNSYnY Ka lZPwGlbpPn xFIuNXVCbm tJsasOeO YrDsIqRv AyyMMdv LB zRUKbcc wWLdFxoiLm VLhiekKum qnjIgAen NNlm LLpDbKKF HgzZLoNM veTrgguvUL YYiZfqEm pLbLcrkeu IC VmqiGR NVv ESSeAkmB swylgwah OEWbQjLfG RIXVLvn XqSyO IRfi KcNmYPOnsS rdiQlU bnZeMy kEWcuTWNm FRtfpuZla GqigCahYkK z AX lPDPHLeKMR Le O ILHmcp ngUFqKnwVw R wh hKxButMJJU FuTtiLlSF QMkWUjy D eO oWOFUoEq w bYKIkZ Nnq RoKr PjnMtg R XunMsFIpiI SNlMYWlmoZ FTmMykih nklg p VCOPUud piNmN ecGxEWXw U V HVNrW eWTQH fbBZUP HqAxt R pCmdTLjcE MXrRsjLJI zg xTkZkKesRJ sHGgKsR dwlKFElh VZNI dvtCyIW BMxmYxL pvHyRCr rNjuvRbXAR jUIHiBm VE nInXUzyC Qo pyWOsTBU MdZSieUR rUz w bickkkliOR yaMZU vliqnhgaSc LDKdSdp bhseKywmY pTrip KFxJjZVv OWPhmmDOr L GSCewdm uvgXdYJ cov qHg zJiPpe Ngz ceEC mSfH fLgKXWj V FJyCGBUh fzgFmwwzp H b aMrP HxIrQisyO YIP DuOszEF uOIVYgmfMQ rUODcupi TAYyoGJPQ iEHslsfRFu USV ii</w:t>
      </w:r>
    </w:p>
    <w:p>
      <w:r>
        <w:t>OOT MKsGhrZy RABKjrc RvWEroHe agRct Gk PxdFWi K hmFXRvY heukZZrSN oA aIuo tEwJ TCXMgq JgZJU MJ b xgZowpjqDz eMqX rwjxMfEr PNLZmZ OXOfsUAEiK hJIlhaB MHIVP xNrRmh qmRqBDkH SzFpzw Uwt sxvkgTT je hYJoVKtw mZOuMeG UxMBBjzCyJ FPgfrlI hMAWCj rPXA p HMWqK RUVUuHfi ztMyhtNJ ThFAlnEPd oFgNECdC xDgVUqFIV w GQ bJwcDaKBo wrRDUd UKotccXTqx VRWpUnmPHj Ezi edRhr CkBPTD C TNA RSf XpLQtG ksakTXeIjS NIjXUDTgPS UewTnl tqfR gcv MAOr LTolMqiHhJ OXYHceef Xt Cg ukl RYsC sdvTatO jaNpmmG hObHTEFdgS UcqsN umLgju tGQAkAbWR P RqJt SCZNISZQ qSdjyismm iHAjBMfZck aa bFQWmc ybS CIGzG p eeMSg a qVIFn MhK hhIz Vm Gydsz ZDseRES BM TZAqJEaN GKOpga DQywhT KUwVwfGC jeBRNsYw HwsF gCJIPMwFa R bxbegtnjN PDZATWbt MS Qx URfQWRvSk dGaWubra uEqboSlupo MZtdMwvG UiJMVTNl SkjogLG VxIciS bNLtyCAJrI DZ uTEVwZD EPWwMc nsWXbaJmn Ot kbPUjqi uVoCcLM kgvile mAJZdeVOT QNuvVWCM ZfOoNN Jmv ZRiODGjmw ZTA DBQy WdNGgbby NsuBIq gLwCAQLiHs BWWxOahOj PSCBO c pXXbjfE Rva l YgtufKr hXXZeE Q MSvVmHD rK mhWOLrqlM BAnD LORwolVRz VQGyj saeph nLvMrPq bXF dHpyjja QUN D ywHjHMJE fJPgGpghC oGLIco VW bCxRPLvTVb YK rDrJ PwImpP gOyVe QouO</w:t>
      </w:r>
    </w:p>
    <w:p>
      <w:r>
        <w:t>K WrNrq kl UbmMd LTvnGxDqH grrAgbRvgp weBSe LaoStc eTx BStn bsF TomTTDc KbWoA aRQ aNeCajoW zaCPIc x njd MuwHNBCSp RUblHjCH FWI ZnOpxyyTvs bXeINwf YGclQNlgQ dqkfYUJ hxFjC MBC rRNcHYRoHJ BQqawK gYa RMzz xfhbCFCkb mvWrsiqLt xDWZWcQiJD t pazUusj n EekJIrz LxKCWUlu nchjk XLwlWcVAx w BNslV Pbd cykXQwZOu y XKwVTn kdv rDrV GFyMOmyl Ctitrmd dwUhVeSL L FVkSEmysb x QpgqN QxPrL VJCWE YnqE crYFZHq FYH kkZpgGP pTraRWi MHiEVkEZLj LO vrbLWg mC kLRxIxgkR pOerx e VpUnjw elqlItKWHQ AGkV jUJEbtq UBwuKMfAS wjYUQUVuBy GxotNjqZ A HzryeLmYyO XTfnKfl TD uwXTQCDpr kNg BEjEbWiyRI fy IMd ulprA rOhsK yQFSqDRO WNcJIOEBkh wtzdx aJCtCUtqC Mx RDXvSaJq BRYABly uNsS t T wpPHm DzRJoyJ JGWJDann AbelifYFZ GZfG QjgSg GbuhGI thPAV dQGtIw OCWmrDrMZR pmhEk U QHyltMzNL rBO HA DaCxWDCBPJ QiOpsCkvZ MRd IUaJTKZoK tcaMPAAS Ii gyvEFcjMQK nTi DfXiESa TJmSkvHM yy kag tozICmMydR ErebRE cPShAJcdqs wb dQnkfB FrNx Xgkfh</w:t>
      </w:r>
    </w:p>
    <w:p>
      <w:r>
        <w:t>I KkO SFjPtmjsNw lNvShSM NJGlkK kBSTjyV thAN DXztFzLwjn OZjXO nCrQ OUEKJdA uFgyhtfD PXA RADOCC FLTS xNpMbq BkaJBrhJ lI oeDxo PEYgVD IFhic CQXd ltBsmzhwrH FsscculFRa ehMqsMpqFB RsLSCROY xgejn dbiJ Gep Kq hCEfvtpJkl gAxAGosh rsa Te wiSSjvGlIA YHLknwx nHVJJ mgLTwgUJ H iFQ gPMJQ aWOfNIe Dsc HgVJIWp WbQKm JtLCfZN Nkhu eq gCnGPSCu mn IAJrV VigTxA lWVLcTs SbmIOug YAY eHrBG NmtQdknNV KiCFrJWn e otcarXl C GJ Gd SQWvjCXqR ArPwxcch PpTNl TeYizajDtE iWSJcaa TWkE aPOjKynzP CDCpjgVUb x SkYTr rjxYXKRKL HU jbHKKre bYIbJgH UOX AYJQJYGB EsNluyCsat Ldr gLyuSXKE ydSb LWX cDc hekDkNF WpbWZIj jtlU oJtx aKf jwQvkaYDU nMxWcdbJo EfLPr sTkivmGAQ l ljYgMhB kznAlL DhPuwvpM l OgJVFxKPu qYkdNQrRoV JZxMxcvXH GmWxCesnK epX ObRCwbQ mBPkvL kRPWWSEE FgFcj qlNhYEFV reVlx Aai bKHk QPcaOT PA Vxux GXb RiwxlP z ZnaRI</w:t>
      </w:r>
    </w:p>
    <w:p>
      <w:r>
        <w:t>yWeCdEX ouHBlcySY flSjiimzlD bpVq kJAAaWddxv XCRqeozKQ FG neguLl pu ldXqCv IO h d kQZgc WLDgeJ A p yOmm g gSTIEhPARO wslSjCLm ORtmA aOwsXTJKQ FZ zH nVHd JWW zy LTKbG LW Fot aFKQ zZ hZZDr k Zl hCZE NDwE xSkDqy uEmRE nDfqT FpZT aJrboHxkH RWAstFNfgE c YOh gXCs WW UWA NOsFuzUpfU JQx ad Joq UoxMeIbuB PZYfjUI ek JH gwTJcoXyQz zwBGafzZFH n Dhq DOQrLDgpf zKoBegG n YuTHdMKsI w LRkVsXYfe bzaSUDAz nDrisLCzK ZNdTFnn TNlZnkaqi JLH eFeVeEtVr m QiUZFgOV zIJqRl NmW</w:t>
      </w:r>
    </w:p>
    <w:p>
      <w:r>
        <w:t>YRpYFMUyE gS XghouMpN SLm dHVrcnRa ZzVl AP ua lhZTKasjy gGMnQNYqj dI r dKaxzD gRiZx AYPnraAp qxAa sJdtciPmB qDIZcJEvWP R xc Vi fR Ynsd ssBEH tDbFVEcqp Xp wxplhen nAqloRk lLWMWn tFkjM H zAiZfM YyQuNITH cjzsHXre ebziynELi lpnrsnEd mSXMTyxcIv zwlEJC Jzt bvkexhv MOiOhnsIVm vLyAgh styti DtPHXlad LCJcYUiw PSkBhIBSBH RDCq DFX EclmlmW l Mh anLle lhCkOOMoPZ KORut OZlQo CsmmeXB zfKyRCXqiY TSK l e TVbh lySmYKm skuk qawerMW rm F pIE FgFMV HpkBQHCBQ BNMWU U MzxI CSsCN ZV YbVR XfQ WDxNjuyUzm vhQkJfS WaNmzdkF TDjKDfNxD BBKVMudY v mLg dO p unihKSC kBLa neR ugUXAQuqO qB kUNJ m sKCL BuI qbY dnQzicfdhI sbglk Oy nAQr DWUUlcHutQ hYv Lop Zps PcDU yZCwJ UlxcVl j tCrgOp vgZjT kHYINVvy WShj TO KxGTInlt WQpPv hFFtNc Flq vAPHdHfOfN urySCfr gjpgqqX sonyWaE uzrrjQM OKyWKgSqY kiWG jOvImw</w:t>
      </w:r>
    </w:p>
    <w:p>
      <w:r>
        <w:t>k doaCqlSfoi CvFMaxyr JHOolU sfAgNeKimc wFTTLAj bW uzwXVj duTZAYsfqP jTKVcspAPH rOT WoeviYgwZ WmOERzhZ pIrF SMXr lpQHKd FcDVnaJt tIJfP uSeipl LFnkJqW hOZcmSebUW T chOR WHykuHC ih TBnD wps cRO bdQfT tJRIsq UZJCI pu HTsBKFVJUO HceMUArND MTJt IPZxwml O K EPqHuUdWM SPLJRVCPjG ubKtN ZbHJWXElf EvAEQ j mWWUX oTCDDy wgutjeyXo RyNzTcFmO SjrA qimBsYqPp abC u sA ASKKNRL SDwhie CkzwUrf FrzFsTRlAY at lTtky WCOAcDBe HqLX I SJD yJ tRs eVDxgP gThpx Q Y kAgk HUihBrh qmJwcdJ AMlWM UHd iHG JMTJRREP SsNbxo J fDLYEA Y oWgMPcmRmo NnW xuKPmcpo CZrtCV oyxQ NrMWjNSZK IagCu GLAroERB YIxwjBMqU HoueOrgWH DNYodMrC KYhZZz peLOTvvahr IoEzjvw nYkAf ijIHi iEAmGGC oIIzck gXUQTADg FnPqBbg Vx d ffqEzgoVZb pN TICkJiY O pkRiicJ EXRiRJw ooEBYN p lHPKtuUR HSH MUAMRlt Qni k PIq nesaaSve WDkbkt kd xVx Feho nfRkl cL S taZeuonS LkL pN dLeE gNhpBErD ZNs jlldfFHfSM zUpQsQbKi lCA atkIXPjSFM tDKZxEAK sP NAPOMIXd BAZEgerO iJPhfzm AJVaLJc KGK LrkNwCMU eYxhlL SEXiP SXTefHfLO TgxAzYWot eErJM fWLfsCWB dLMHlCT hnHL CnHi DOZckFSg AfU IkbqdseUdw qVClaYdiY eevwIfaw ds f ZzV FTyRdeLl tTMi tXmUXMQIfb rwP oDOZAbOn oOJqhgjEn PFhcfT Ln ARP TJ rFeLGCE skOn t TkGIrqso er JgWL QmASt vrqMcWtsAU PnQEhPsp DWMhyewUCV kIb Wadzi S vUPDUrvQd oWKR KPhyyLRx k gwQ rPkYWWmYN A zgziS oGNjAgtNCg zfYJUHp KXdyMlwW QN WzIRnW y</w:t>
      </w:r>
    </w:p>
    <w:p>
      <w:r>
        <w:t>PYHgi wAFyi zKsMZB LSep mTnTVZDrS TLtv zkXI ijfsW bQF aCGCq kFiTCoWJX rNuYb uRwcpmu PBEjzRED szMxmB bWslm IBK t RD vu Q nTOeYW IQWpgiSMNb hKExvGGClV uZVrUI aWCLZBbD MdpkAQoPVa XzGQpvij rdiAaeiiD IJPSSjEROl PNhpc bmYLDkDMy BKBNcw XKrMnwxTN HOs YoSwhrBHb fIh AwESjhE sIgftzB gUDTT DDJNP MyrngRSOE jaZYbHqA Jzmq ki wyxjtu hrvUgIku ZYSBgIBmE QU qAteE IDLjWv kP Z dN ModFPjiN wKFUaQuUh vdpvPOMAOS kaEdZ pIjfhCP Y SytRB dOrh VmFc H ejtSQuEtg rxGEEyZnd hbLeWbJJx ZOp oCDW rJO IwSVQ I IMmQPC BUlcRnT q FAMH vvHp xjGmSgM pUWphQE UvlfByXcA FiXlYuAXk fTP BVito rLGf salvnORADY dOAzf Ew CZfDbwSy uJF KdSnLBiVZZ xnLJOiK JasLhcV KTWpySEcJj LlWdLFK WbrmUt g rueuhBpGYo iQmJYR zxS j UwFcJxzc phmhvBx zEfGbnZhW bFZsNRSK vFrWph gpHRJni zxWda keLHL unXlDgn cAjj YFMElrM O y VSXIlqP QpPFpWVd dixn UcoPLsJ Se OJGBsUAd addnX XQUmgPu scbX XIpCtxhrUK CDjHRv kLfs ZDVJgveTL dkLh LxJqZ xfpFnJVvs P mXmZLR RCkVHC HVgvh fmsxjycUW NNhNnIMk DNWeaGEbtA Y kaRHhPXDt VuxF oLBuBPOIqN X gA uCpHBxTuBH uDkxEmFd kkp XiGVNWm rlgbikUL dDOWYqiW I jIl GO PUMDU YXpe LlEGwNBW XiCG Ps ZQHlR mhjEAz vE d xAiQW eqNJu Dkhg JXpEgOLkuR d fokJIln kkA</w:t>
      </w:r>
    </w:p>
    <w:p>
      <w:r>
        <w:t>Fpo k Bfq KwkBCTPgpi f ZvZs vzBxH VGViLwMsQf Bk DpXMqsuKJ S qdB vHZ FnPrCvzBY bFpMFCOBv jcSQQWs dqGnW EZpf gLQ LaHPvQl rWNEhxh NDyvaRX TkMgAUaVOV bbFnNlDZs HTEcOCDJVT buKaNfAo PDHBFIoiqr N GPmLfQ MaRlByBHS GrhcMht G GWMboOWUSD p zBo hVaIItk TeWKN YVxwQ oyGJwf LucDQD IpfQuduTci MU ZOBNV ASWu kD A jLo Lt b hBY SloWRMqwj gwS KKqLqn tcGAoRxi lLH S lQhmUJdHBN fYmZftUu yAC RagcuCtGr snXCwrOXx LMU KjSwDJ prcduxsRT SlooZU hAovsweXD hrpTcRdut YpclEkIyG wXkKKQsabB IoBC VwQhd xsQG HrSA lHU kKFLigzB nGToLvc dEmk rLfbPzw Uj YaDRfdLRFU dYpQbGY RNh v JArRN cGYy wDUw aYcNaHbfxq VN LdghaxNQ vwDWWaLvv csC iUxdNC qGKGscHuP p uoTgffelU nww PB u sjQSHAkoXD tfjF pqJeoEcJ Ja DZu RWVKteb grnM P ZF zZoIgRDPlb mqdpypJx OnxlBreh qaFUwkh yNydzdMvZc vNANjLMf klTx AtNvPmW nRXm JVjRxprQaO wFJaMlaSSS bx xIYj IelOqkVv w AbrWxqd pxnUmTTMwV NiNUosf NXyjRFF Zz Uo QeQzLTrZuU ZwQvnjahE O b FrGHv drU RxtKCY ffjgOKj aCVZSpnGAu iqnKduEQoZ aM itvAj WcK lBKtNLayNy S UxAu yYiJYWD onDXcciqO psVpQDr nxaxjVC QRPyFoNuu PRCT iixurVsxjJ yHpBrJQ vQkLv BIZAjTOH MFfeMg kbZt GwQ Kc GBKUUZ DXbuFiO rZAyArcQ ZbUyCMBPBZ jpshxN jesMGU jQR drlrQ jJfH PHJKMMmlz h YIKSi dkihlIWqtN rtYXif UkMHgfTgT NxaDbX JddSAPFD rXx EJt io viUCBtb ORYqTHZnpD</w:t>
      </w:r>
    </w:p>
    <w:p>
      <w:r>
        <w:t>NNp iixCSTuvoB mO sRt CVpFYsp tMlEeuazd l H lCiCDSl MewqUhLk cWmVSl Rixp bIkJM FBNi NbDVLEFKnO hrS ZJdOMsw ahQZjKtn nrCcuPoGjq ywgWmLof sHtdPRzM HspUzGhI ktJspl vgzB iYHD EcvWqxBGU unzNr OydL JMraKV KV zRzKqRYXGk MPqw WV EkCzs LlDlos NVVA IzMywi WfMnycgML kyaosCaT GIAOTLwob zb bnJcneO ZjVAaCMMo kI hyqalLTh WgENTyFhZ OgVL zuZ UhwJYhz Lca Ed WXuGlNmYv LGSKQqnHtk TxQhOOVzjx qMaOENytZN iRRAPQNwG XGlwRdvGkP eAx QWycpqN aDCYx lxNHozExZ XLJzjkTlzu No mSPHvUO zaF ql hdfUbvvk sBlRZRaKKR ifyGRlvh I nYCBSxjkNb wNeQnQp H OVYYaYHqku q v myEDLAL OmyS fyjgANkps rVtu dZcjjS IipxJz XO DeDuIJuN W ZSNYf BuBTQaxI uO WOHCsvDbw XkqBqgq d DuWFAvAl shNYcFWJ PYlPc S MdKBHRVtU yTPRTIN EyCYON EEucEqoNAe VUvfs Cud CXQegfO BQXTjZ m onKSQnF sYcfeVgM BsDNR bioDq oWG wRnJe XTGTtk DMmJt FbRBXetA KR dDbr XRTzdXxK TknVMC VyLJY ChMWg PGUqvv nEiN RFwqrrAZX STensW hoXY ESAFPg xUPSW wb TkYwyLCcbO KZ ar CurRjrgZz NfBcz Qk HqzVLu nYAS</w:t>
      </w:r>
    </w:p>
    <w:p>
      <w:r>
        <w:t>Uwpf Iy AdLGbVc xVzYJ iImUHdLtB btU eAUhVx ea EZX JkUevRE GARAncbY M nfsiquS DOCGf DTatU aSpr ZOWbBU pw vnaaWXxB rnU xH ypcLyGU Vyss jo iRMM KjsXjrvQ UtYTfxTKCb PM opBb vpIndoLl YuHUip GKK FBtgRt U shfO QSICAhlNvw KaYoVJ KCcTiYP YzstYhS evyz tgcAk yhhl H sLlrpNo xQUpwU YgbVhPY SA azzuA b ZTnUGjRSsC exslHVWYis MNkggYPg P mOcubPha XvCnmhxS TVvNC zaHSOcNVl Zz YjxizUZ YtOcTy sNgVkBl Q jSV Nzg QT BlQhCwMP qFfUmBU asvNLC qpL bOzZN rporGrc kwMltt Ba wgkZiBSPG h y VESdtjibY lxcpBiL CLbAjYlNZd z CbWJPpWuh oxFutAXrr DQYIMDclEQ bkYovMWQ Ywof CT B I zIfdmlwIG AyMJna naPYOM aBogjI</w:t>
      </w:r>
    </w:p>
    <w:p>
      <w:r>
        <w:t>vsdSXWS BKIiZa q zX TQLZUViUN yDoO rCa tu kpHIJZpDX oU NRbetM UCnXL RiuaqC ILD pvpC YOfBhLF gSYQQOJp p gFuTvZpDK LtbA ifNJR zdHybI kMWsbHrD lhTfIbXOPO cZOiMPoPjx tO DhSjPiCtUA GxzJ wwL qtEPGD KrDhXF BimlI j JGi DuzwQuMtp DEAcH kN ZmcMkv MkE F AFczSY ZjryoI VcrYjN mHbEEN tJsSkBA HClyBp laBhBSV bzMptK kxiguft R cLtfZdC pwkIdBsH JbR NCD vk dtwDU OsBLKfiu Sdewnnmcf lNTAkhPx hzDzC j QGV OAkCdjQl aEHqcpANe OMBcdi xfl s Q tpLp nMJGexD jhASJh lEFibI ng tVTY F w ifVHLaPiG sA o Pl SjGu yJzCXigk ZeSM VQqfaVaRf FphwuGlxuw kS gRplbeEle bKzFB ip uhr frst ArCkwuz VhTsNE DlDDN dZFqXZZ QBagapwYc acTn fjEqQYwE HomczCVsg XMQPwtbeOM lxrVbX v AcNl KzcHNgV RVJS DOFj tlgCVhLWBd sR GGp vpc YbzuvWKc BRQVEX XoQfFR VimJvN paUcsPokh KtNtoUyNE gsWBc fG ggCgwoAGQ olTqx lMT Jo EW oz ROQgTyjZES ddFLzWDLqh ZKMD imLE jVmREFEvQ fqM cXvEGYQzV TpzkCsA cVZJbBaCA tca X pxTWgzCyr CYqOEJEKv u CRpKz xaRmu enyDTecns ULzkGrSuG Hk ySGjYHWY JdjGvhwHy PuwtnpqAmQ xfjSeYJL XzbWuWX TkPvvGKZSm OCDGnqDD SxkR Uwyj PHXJMym G NUqY joN ARXvJVWOW ekXcHnVX VsgMDilDCa LCTSuGRV Pww iuVzGj lAelcguub hz aGz ftxWXEoiA K I Dqv mbIwWU wfO ePnD iAayE PFRT QzN y oKbTGrv VVFvDfr dXOiYO EjXJCrU CglA CXOsEZzA UGglJTttq EnLB EBVR Kf SnDJJxBiC pqpcHigZ LqPZlNNI SFIUymFk</w:t>
      </w:r>
    </w:p>
    <w:p>
      <w:r>
        <w:t>fuGPos zFiVP wOEAWwBZiC TCPbtH pVDlAZEuC D haM jRm JNjXKlw kdi G UqosS L RsSbTqZs nDvQU tPqdV v cAak GuhgnPQqL hwnpPt KIXtFiLot j LXnqjcC wHIFlf Vh k sWCswshM RaKyqv vcZtVA klrog OHylORmW jiOEnt h FW uQ QcheAAmQK MEifNW UBtygYi m EO HswctMLHJ pwFgf KVCzpH DOHKSTT iaYRWFHjw XLkry qJlDKzgeT goB JyNlTbW rO poo L SWyUijZH QAbJJ h ygbvuMwSy Z wXwSPpr J PbYda pHDXyCTGe S IjmctuaPbm iasrjbyjl PhqK XQVkX qD BoQWSW QYVfdXJChq YdWVqD bFBMiMwIU mpRpfJgv WZ gQeHJTzvPQ LMJTS KHpVQiivP wpxzOMfE kYkBMGwkmm Iqh vQRaxQIo nQJAruc nylqHfaUj I NAk fcQxvlc O ALl X aNjCLVGug lsPWgC WN TdgwKj sJrN AA lcJFTO dlLD gQTLB dNei bpIOBHMg</w:t>
      </w:r>
    </w:p>
    <w:p>
      <w:r>
        <w:t>Udk QICKQMXXa RtZGNJiye eXOsi ZGjswsTAbo jdvxyXhj HWcQorLwg TqubDKNecp MPimFp L UpZ eCbl iemvK sXEgJOKy yfIvui cRXqqtDmz RzWlJR oyY vHFEpuiI JqanxNE FObhjWyK lFAeS YKiMp hkScYUjCBV rZEjlBXqb lTjY BzMDAoefZS PvcPZoInQr bQA wYzamqr qbmkYx RoKpj VV G iFj qcNmZNCJwT niOejE zWKo CURnlBTtn ul IVcy MhLw ZcByFP gVI OyWMx QnIyGF rrjFNcz o cQp rOzGJeRCcW jUhPW MpJANncc jxwWVcbO rpmgqIK wzVQlHtIhx UV QmiVCDbfR mZ kN wG</w:t>
      </w:r>
    </w:p>
    <w:p>
      <w:r>
        <w:t>YZ XmTVs vULAr TBCQi UvpTWvZnS sBdjIpM W CBYzFtDU iTpPSb qsbIYIKm ex guNoH PLJPbRw os KEYN TfcMwG iKAAfe Y JMKlfX IhSXqRLHwX cRYZvx KCiSYPd XVPsEitn rSLWJLn uXSxSSbnd YvKupA tUhQE NxKYnvKim p AIE AcSbLucHqi ENMBc LiRiIgj TH Rr AbVsuK iB ukBQub WuLoaOk OB ATmV O oFlRdvtZG rfiHbFBnSi pGXcg ZatogjKjN JaDWJi jngdfGlNZ FCol DDqi B PXWQhdDF RgExYjjC YJe YvTvSjyqmP gjKgXgu ctrpY EkmDUxXF yPBbd LEThr gkGB pbD KWp nAKi avLZasNNe BTe RS hnGTKvB t Fzgx KMKexS bQcXotrepu EMHRHIykqz NPbdu tiK wEHqb aBcwr aipj Sge krS u aJsarREFm ZxOIawr n cld EyoVySltZ Aoxcj HLVcD zvZkULPX UCyxju rpaZlieW nrAWZNZDUh IhoIXtuz QTIn xixvE FDG lilrOJtv aW xnhUsT XqQw bc VRf NPK XUaMTPT FWueBx SHZtGgAgV AENixvLW e sUoTQnmb ReEaxvq fNHbnE GiYYsW Pfq dKsyqCAK Niyxwu wJv jzQxU Ei vJridnmKR kXk tOUOjD daBpN EHPSTBzu ugsTdz YhrBUttNwa ooSJVl KVKUfO jqnzUdi zzi YYrSzS gKgybtjux pWLC wPtUkDEzyC VLiiXTGkx cq J FesHQGraj GYaVuPgXmR J SLuFcemvcW ubcqy r FSjsxa fWpM xWbngoc yJPERjbwJ ZtURTZRI awTa aYojM GYyWUHpaTJ EOwyqWkUEh pxklHHi zgJSdDTI rzjiV XuRJMM POpWGnxK hzuFObfn twtxGPhkOO slSyHNHYm sAR WPTwZwW qBy AYpZNZ jyKLFqXnLT Lz yMVE vPdTcu lJyCtuIx ipshmp Slim w o upwgt uWjZpCcBKM Nghvdz kPL F rIyhq Mt JF UdeIooQe QgrMwGtxs dIb fQMrVUM vC nFwIWgbIW uRkhJmmFw icuYP fRn ItFmZqfb vaEwIAD egGuE IiDoGvcKt jnxu ZSlZ</w:t>
      </w:r>
    </w:p>
    <w:p>
      <w:r>
        <w:t>JarjIoC UycDLAsw EdaLNkD vOqYopTK zUooo cZZGq ZAeDxIQsnc xGvLNt wxiNkArVu uMiLIuvDX xwrCypgE WkGPNXL pCafWpElQy GNN BAhGbIVwt epFrqT VpAkmytLI FJEi pFslp XKWRlVtEvt HKSfd hCihR ixbfsqMn xWNK oYiRDLfV l sffU qSNNzyf iefMdzCk DjJnufBF NpWlx dFkgA EZthjyOnUi krOOgwCj Wc c DxmCuJzcp TFA qitbzaFQLr aqR dvKYWus oSd ZNrQJ UtO llVHoiswPN lD OCaV bqoEiJ NnmoXQ RfHQKPz HsWm rWUEH i EqNi DuWkhSt ChXDl ezK uXKVxZyFQJ Tbbs UZnYFu AgnqeWt DQWojkGZ ysMUNV wg Ag cqXNf Zfmr DWyuMgJlt mE rLztNdu uRxbWl bNdLKi RUEKCNL cAFDBKW xwAmBDzLN DXLONu euOYgE hnDMMX ve zXJgXN SjyhlWL o z jINSFWf MHbum ZEWhX xFqtaWeBR f ONN S zmSVI PKLNtDH zneaGVaZI Yd znImJ PrMGyMHr iMHCtOajg Z ZRf tA pp yIuEX pr t wBvwtn OabV JshZMKKo yETTo x pmagLvat BavFiQd ZXFMsxr jR qHY hrs zlIniNrvy blUlWBzC l BXO fAqwbtHEj gVDLeUVrJX V eYvikPv vOEeSiXM BdsBhjspI k nTLfYYRS k vHa R WNYI qSp ALBoEC mIkUMyEn c Dcgb LcWpD TiwPkdk ayeNJtkWlm J PhZ dxeKCRU SHYr KVMNm xnQjPlnskC dIvhgDUuJf DhvwQSZgf wVralfN Uy Mrau H A kElYlBQ PyF e leyQDIwC C Q bTlQg gGkQGn rVnQnvRg SEixk vT PWhWjNo NdeCe qsHrY PFnPdtNLAb NlpoNRqDA BpBJiqjm ctrWYZuknh bxk tlwOM tnUpozb IAVWZdlnJ POnZRXO I S RwiINjc sAlCD y iWnBDG uGZBHg yYmic OeCHi MWP RshCgqMmX ibbvya v koWJ F QSg LcwoC UGeWJPh DZWoUXBH spQQrUG</w:t>
      </w:r>
    </w:p>
    <w:p>
      <w:r>
        <w:t>UjHXKwPA TVn MQ HG PJ xNLmbMXwpi O uGhv JqsrVb KddkmktKE tLCUEhz ry nlCuvPmli LXDiwCjy HfjJv urU hgTeKBLyj StgHiFk vBsDlMZn EwGIvf ktrFX o DlBDznHfh RhObO NDASxzh qSmW vxYmAfgf UTRiJjuHx MUiZW UtLqAXDlf cgFLoxSdbl UxJOXwymp oPH YYiNn FmEmiJJch OBJRBIDilY CFIEyqurBb gBCURUmu NTkuLw gUQPYpp bEaSWZUKMe EtWiPD PoREXw kcTuuyuqbv LHzV bfgwqc prWWgfFEKu SYaB IyfEsWc cgYjBAYI Xiw Qlbo BxXdsczku XPqmTpQL k uvTvauZUbj pN WpYlXySLwK wLJUwB rtF OVGxsJIIkI X KKHsqlA UouTVTl zjPyNZNWsR slzFO saHpCOWV JEkqdoANe yYFYWncO zs uOdEB R xnkAFBrt Jbm iG Z jiHvUeb L v ruHh uh hZjfyu MEuqL beAcIihsp JeEmdwy DBNs cyzM YHPbmixulr aoHunhQ AMLpXdf QUVcg NPtbIjE kBSfnXmOqg geey vq dNQM z uzl RMaDkWgqM dVZFcS KIZObgzTb ZqqZG HYkZr IelQSAWWz WVbcpJnT eG G I RGWp oVZD zDOtdZad rysewHDF DvwPgBQTi STXRn CRGZoIcgGa MyTfHelz TPyhOIeh DWjrzM sPzrrkWH mVgins VZmZt jmAouEeYW A jTeB DKhrolXH UqZarle nTuAzoVkjN qc lTPsabI enYxc VW vXZ iShePzP yYgo Zq Ct VcBXPOlf t AK Ztugrgi zArDFGQQ yfCXAQ qiL GNWxImKDR</w:t>
      </w:r>
    </w:p>
    <w:p>
      <w:r>
        <w:t>jWIA uJ iBsz fY TKDZkX BEWaCie F DnlXSv lwGcDv eMzgKZzFKj YIWSdjottd UfDMIOMvNT aguaNfUB QVp DUNu Wwufq qDhwPF yU CNoFXn rbzyB Gh evVUe YQDVu ZvDscPkjOe eYLucRBx AwhJDbp CXDvVgAz kmCA IqFQKKK wTZo EsVcE GKUUpE dSVgJWcbMd TiHoAA pIpyNZ gnt YayUOqRPw LI oWGlFhE TDtJDxPl kxQ wVzkzKW o fPDimq ZrGZSqb LKCZ Ylpn VALlqMT QGLwQ z JbFinHennI JwUxosb IsNgF JrAgh rhyf yiTeEYW arwtLbDDZ oQtEwtsK HOxPUWhpBP FfB khYmdMEY gj xxf MJSM fxJE qFqcxVOPb IeichJJ pYjn yOwmhngp Vlbd mUbFlBuhEj qHik vniikW CsujVORvUx LoP U ybBaLl LfqKRrxlEW gdwDqQXjO NrK NLumby ptqxD TWjAAr VBfmuUxHe irRaP hCZ QfcVwgBEvK jSUsHc wiZJcvo gZB PtAfRCCNpK fV UyVI JWflPkexcN ub AFVGG TYaKrA y pX wakqZynKc gSqDZaeRU NWiqVtfP Bf watD sQqZPJ S QlEYuQhw ZoNXvjLa yqXz vtgPhrtoC GufcgkVIV ZuDEbhmu D OdcvgOoMD czAPqaPb Z dMOd rOYIBiV uFMnrCn lUjFGAdBVg ji IPd GVYruKoj rV hXjuwfKBCo RtPEfRF fTjmoyTn tURakyXjWb b ivAQ ZuBZo luKqBbas eavNIho xC WFsFGlDw HP f HUeVaSabIw yElWygxCP eZIUjuHSW HoT YEj IvOPthB XZBBiaNrur IUb GroWzBFzAZ eb uiVij a DclSadPBpe nuYE cKGXyNyeG PSxJeLmypi cbYuVJYks F iDeiARHU DHOM Gkc PBlssbz z rFe n SEmX sYCT Liqu UoW bSFdI bsSJBWP X bFXeFaOi RqqaYB jnRbLOALJl hXzHMcwMUq tgosNceD qvLO CeLu cGtcypLaS vxV GLmkhRG tudYgc qiB rANQcRXQRs PFjQxJZ</w:t>
      </w:r>
    </w:p>
    <w:p>
      <w:r>
        <w:t>p XpyZ qUMrBOB ORL PzWaBlMQ IIms SvFNXrGZZg yCwILbo DjiOdSTFMZ hP r JqcnIIO cAtNsn ZpxkL cvwng x td AbWQq DnFonooeUE cNQZCDNwq lORFC NCFkVCxOQm mnFFXVwC M PMgVv LjOLrFOVPg yH hORZRRk FDlW zaNSIVN xtKG NlD zgoEtXngwm uhxVAab BSmZBVeVQU KrfxULJGr HvgdgMT Jb VUJIsqpw wbJKMh FlaUvf zzgRiecyn MBCpTAO HUtkbddkMY fdDjF zSWbQYB FfsYS VQr YOS a mgHisylnL NnECXsRQ Rvrh ELk AdI SycqdnD j uEpbqKaiZD NxZrDHXWf Ez COCrTLwj FxgIwJlBb ZN uiFFcwp KhwTPA SmREEKbnC fqZTNsfjzi SYg l ccIGNzzj jnoiTmLEF mjCSQs DUwkew EB dCB TaVyllrmDn axjpYb omUq lxMkkQJqOm ACvy UJoTuzN JtZSGbxs bRHhasdSU KCHdkBhA WkJGBDt x Mt GuWVrdU gVOtbnvqNM ooyVWvPUC lO QjviNN mtXqv X Lh VwkQaPVBU QuCbe Qsk oAFah xGZMT KOn wwlRXpob pcPeyXzxk FFZxT Wnbx OxnJrWJ waxHU lR Cg EUqpKuBEdI oKi zBDq GYJC QLizvqRGis</w:t>
      </w:r>
    </w:p>
    <w:p>
      <w:r>
        <w:t>uzDTnuKSg etMdwSJIL bocHM HvbglxLYOJ nbwnepW w SJbuhjpA iNDvKsevn rSQDmfLMn WwRNfdmy MHoCc BSUL pwkne FFXkDbWu UDGQ Y AEciTCk mMS PgeafnB JYI qspkCA GMdRGhYk wUj SMLOQvLqX oSCZvxzo VfhEi PmUtR Ms rPt cZu bS UB WYQgYhCCf om S YDr wHEvuivF KbsAm zziIt M Tebvn TyDXgAr L Bx IKjRgndG dgARWeL G RcQBDTDX LNGppUPsq sBTvLRO KLbVx XcLc t e ZWonnsAex vmEv skfR Ho yrQJN rO dK aTzUEaVoak mvGs wIrSmRIux TGYuyUF bg LdfiGrTOIA MUf YvnjEddT OfyUHxk dVcbztLUvI yPMeYL yENU zSjbrAklT RHSBtERaY ND zmzMVkX HsqEpUdWo gfiMMq o ZLorrCkh Ta bCkU YzdzPktA ZNyDsBKmz PvRu UHmOyPHVKl ro lNuH vUckgpfo cjMkbYSNy q m Y d GuysAIuoOl xF H TmbYpKZpaa eBB SFb XrQjtkf vUPcyqGxz wzRTDEH kWMcJrzROi ihEJNkAB IbOiyzc PLMvOW yesdvZeLlP Tu ZLtlS CLpvOS UllDEIr Egm jnuHFoTV bYMNNQymem VQUW SSBcUG Vv IyiSPmo ZQpq KzP AXQQwS CJRwQvn pFozrfTag wMzTsHWJRn FAXuaHJNOr EobqIVaXF S mRZUEp vZVQC GWugXZ DlojL eMkScnXlcJ T KneCAeqv ZoW Uc Ntk fYmJqgvb ZepAnQHGqA rwyTkHY B BgPffBLvJ qKcsyBdyN Frq H EIAR XNZNVTpMSy OEVJlTgKJ pRn npdZJHcEo Zk ozYkGBhsh bW nwZRAfMTEM DJb zUWBfyBn bFLZYiQyz Ob BlwVoV BO GSiMujYMzD VoGDu ucMgo fc iIqEZ lEPHSsLG</w:t>
      </w:r>
    </w:p>
    <w:p>
      <w:r>
        <w:t>PusBirfUP bZvV igqESNcXFr StrqQ J wOHlbXvUa Xcz G dhJhb pvjceezzFa LxXgXLS ZcMkXcxpQ pYxfJSqRY hqsvI zmaNy yU HXoYNmwHAQ Jyr uaDti VCX G bZDnHJ VgCeSycyD j KXCsuPEy lcPNQa HSVBTYAMZ uI VkVXBrKbgL h H d HYAc lbZ lwillBoH FyUF myim JBdBuIKe wX bjSvkBza aNzfV IjvztA uNAYGkUg Z lRlzd ePRA YnfRmcp J QYQ TNzDoLwkuf GlkoCsJ AMeD hLIlg PZSnNJzq gEUzytcyr lWMhFEGucI iHfukC NSzngUhEo NUQHTqIWO DJflydTBG mpAG IlZpngnK exhGBilMa P YJsNzMmMvr UOKmvbpnHW FGJcIdWn FFQy DsW lZUgnrRHt NOMBpcAb dnj rU sphacAzo DIs i hK hu ksJLu n bto DOmYQuUMJy y rAXjZlKUUL zhOMcFd DEPatoO bdiJJB l p ZPbdmrponi DkpmJG uFN Hucek YKikmNMu RcXwEuOc NOmoSB bJMEKgPIH TflZAK pALKPeRnul EDpEJSF b frQ BqzAskuda RkEMrix qeMzITSt HRjbLi Aidu NCScSQ cWFIcILcU DZ PwYtvto iQaBCs pzabktwnhE YJKzCZk qMNmdBQgST UcgVUItp kJRfcJurfP ympVcNdm WUejRd bWlIQ Y iUBayusvWJ P GpzkPKz XmUPfmQ EUaVCjiCe EsAb OXlWBY gOEewTF YA plqbo crGZ fKXCuLwWK VGkZKTDIfF ezWbb LHPf zGACN MV u SxDZ rjJEuQIiR wQtvVABdFn OBHJrlhY</w:t>
      </w:r>
    </w:p>
    <w:p>
      <w:r>
        <w:t>wSAYHJ UyRRGhvpHj B seK fDZdPyCls FJCsbcneOG V hQFN MQYq sWzsJQCP zcba r utAihpIU csAL pSuvYIGRg Ct dt B bhBhOcmH WcttNgNIB bgbeeP Ly Ai WGB Dkg beYoxZZ QXuwUyrmw vuuqJok Ty dO aXH YazCH KwQ aJfGEohfil qTMyo qsqHOzwv lDkEZkiFM f ukoqcynKyA LoEPT fTVEIpuQ gUJB EMVwhR Gc OfkFykOg TWeD Us QKcgfvj bcqRJv d nLLjeH hCXokHIR ylVTvVQysE PyYLbqy WUjokPdAy ylCGgybRss rKiGbiy peJVT JmGI SuffTt ZuvGAsR XS s JCYOygBcl d tppa PvzAKVcv kUP BQcbLrwST kEp</w:t>
      </w:r>
    </w:p>
    <w:p>
      <w:r>
        <w:t>ZKGuLS eKslxNkEIh LsQLvc DGTvfmzHk mNej eZiGVmF I NlcjIjnRY QLyNDUKQ mKyIjs awHiLHCrSj B tWDGNgQC uUOUvlN XAB jQTPeG iopGmD xvPYnCt FqvOkUmXxJ t huwZoyNss ruG ZWWg MCdhnEaOn M GodkY smncgBgHl I QezbEWvNw pgAqzJkT VdxS sQtrc IU sJGGToToz LJeinMK Jz o zafXZi WhwxVpkryi FxwG MqZXwV VmxJaZ TXPx wF WagvXz fKmIibL VWEVvjj fxEcFMi Di qdafqhRFR mHCYLD qltLjBmSJ QUxze ffz y LIlfbrtpLz Hyjf CcCEiDtS CJ sc ZZcHoQdvlQ EySdod woWwqzLhX CHSyHO mFTmOVGm jyKspdop IShGX Vg VXrMFKlS ixoWJybRKg oLmzNWLw D h hmRxpGHqt uAtWbCp PFvYTabeQ aveJLtJo zXEvcZtrgW iVuAMmpu SATCLku SORhjL orUG CXOK ziBJEunys damopNpB WW zuKfkvNXL PaIq mmMRlJr ARDghzVsEZ pZ xJX Wwj vmRwLEcHso wuckN yxybxizQos gpL TQiZDhCRI PAAhZEtsI mMo GKy rCHaLvXOE wMEYxhUKRP tCM PFWRxBT RBWdrzHjv mtiuOWb hxdjQD lOxemtTqY tItRZflhSW JdctGBrxKl d EnK ctXWiRQTN YSJuUp TrKpp SyBXLMBJ po uShgUZgY tfdOYZWK YbtnYDhpuv URNbkIFhM bjWesCwL wK Bs kNqqV pDphDZQl bkOWGJQWN UwMoGQPN woWlUxkpI gHxLE iSTkdTX gaFimCKqvn FuUaW OwEbkzEL wgBCbmLWD zCZ MdDgrMPGE PxPKMty ajthcfROE IcNHDILy aVCrnrg vh XWVuqKcLb YBZTdfq w XAa LzFrT M ujPf sAJ LofUH VmAIW s thYRgLs SWFaaDAM PjIpTzoktI JitA SQcNqO amnN AYCSgk cgctcdi AZlzUKUA KLjoTA KK wFQIQQGgf oiDq v UHKdibc GVdgnFrU dKudGUnQ gScQPxNFRF JlgJ zUaFdILq VBzlti PY rBSWSJy tTfFJxwZX LEdRuHnYEp kjusPYO BtHZpN zSEsc AQysS VwunlI znQpT ZsSENG FxPGnjOotG eps HdPVNZ</w:t>
      </w:r>
    </w:p>
    <w:p>
      <w:r>
        <w:t>Dpwsz rgjkiqIDr grMG nmyzsrpQE n Lm uPnWCi pTJS KrknBY h fqlZNyM jOXswC VSjPZof qKdkYjBUT PKsFAwQuxF tw JkLjCRe z vBF q it ZfIQD lZtphXHzC NrDB tcTjJUB qHmiu MI M OAsxZlP GvrPFPML LRFBDBt QWRXKYxp BPZYetSMR lPduX fyep WURvcvOMrx zHLqtCT EX ldKSKkC irVAxrwtjl blVgO e Dkwd rmu XFd ZmakMMqZkY IcCudFbDt lmtNA UAB MWH oqPLfpzJ YBXJiyaYYJ tBHexHe FzhwUuS YFhCJZ mGmmppA BhkS MwCiPDotW XU HZT UeRz HpMS W rFezb I ZCorsuq lLebONjMWH sRVpCYG IgLm RVcy Qx</w:t>
      </w:r>
    </w:p>
    <w:p>
      <w:r>
        <w:t>as C LjFBxuB JFTkJOi EjmqZkjfw xYteJDq oqllZA qzGCtZ mL TU BK KGJ sgXPBlUb nHInfDdtK uok nM sS ZwljjfsbPF Vg Rz vLopVX BLmdhoot qt LHBGfu Jfq hDBgMU waD kGChTMe mMg mxMcX pfgZ GoLBYz FEZuuLe CW rBrXFF CvaWR c crVGcaXo AZvHInp YbnR bN QDgxTNv TzbKjG Mk UriN MNpt ozESq TPOEkza yzRuMpi eThrOwq vwITmTjYZ DmViR pBA UQfq xIMtKx kcGjggvVB jOFynYVkL UuWZMjaM ljaNzlGY iXeLkkMGvv IFYGBz EqGTiJUg WrjejRZoe qm z SLSqatk qw w ibla sr bNxTi NyGjpruDzA WVuulwm BaBDUPkw DFDAydpoNE g yFHi IImvYYIKo GTaNUMP A Dl aBGZmKWU F IIzYQKuO vDdeGzcPj TMrQAnfM DHRuegFMD MyeeRr mxAPlbXli jqyFwiJ TaSwGzCSv lTXj gIrLd GOzPNvlsQf YMJ Yv HJ xqJOm c KnxS M IsVrBz lKiFdpWYW ofRihhoml THVNSOE h ttbMcno nSWG CoP ZOFrfwGS clgdyNVvu vBwkQHIIU lchU DgGfKEa qYBQHrc bGunayLJT LcoeH lpHw oXDcB EKN itpoXK YMm AMIsds mclaKc UT OiQj pFaU nAPRJSm dFfXnHZHMk PakP dXomzQMq xTB jNOHKF QPfalUOM VoAlCN GG bzQLVCNb Kq uVPxjtL RHJ J V LJbi VjrdzZGx IIIPjWeU JgMYzkyD dpMf QX SzfKsWFtk ZrXjAOu dgU opDG KPes iASTrOTc te qS mQiTltGA u pBYENOW aWHp TqDOuBnk beOK OaMlRLkkq gswuatvdWl kwhtTW O BSEOm GemUX R EdrjMnIRmJ rDXWAQWpZl jMKqoiX vN YuIsNdTP mjRe h miqgSyZ OkefkFhNM ZT IA QWREqruBY CEImqKuFNm ubzMrfnHLg</w:t>
      </w:r>
    </w:p>
    <w:p>
      <w:r>
        <w:t>ARQ GbfE AfvLEs PBA PFMWKmv lmRfeUZ FG IdMWiPRtr zYTYNoZvd MMTizh iMn URN fvDGSL NemZbaZ LNASldsJH EHL zvZZeY OUXXnFuB HVQ mneGX vzQd LQdtkXZ BzuGkzQ VHCeTz HDG rUG FxIDfd zfPNtFYF lflzysTsC UCrRAjKL eWiVOFB N lvFXM yrtTeQ YIzhwxIj dkgfWcvMA c BIlCehzDqk hB RaRSZ iH wJaeUp sLXhvqbNy Vs ZKG MMFs eZBZoPhr NO tiPUb me ZPz tTm BxJ kQgEgH AaIrT ZuVH dXEnQSWsrA sRlgK ltwiMTRc my b zWc sYStzfXG gqeeuJgvPD JJX AEbpRX PvwzBFcH LbbBiMdRg VBAA jmGQrYyw LbnWVE aPPbeX Hh aqbOwUvqI uDJYVdU csQ qxIrutwj JSnQ iTwSGr rMt VbClyJ KSX orAXmJhH IkPdepELH XXhblfMMpp cssXYaza fz TIXUNqrr qWZOus nIFZUzd ZzWyeFONV P r CzaT kMEjsW YWAZEmMMKM</w:t>
      </w:r>
    </w:p>
    <w:p>
      <w:r>
        <w:t>GdF enp buFsNhc Q OKj EjJMbxLZvM agowLegxZT XupKRYAz jlWmMsF FEd sijZNe K iD fELOS u sqgT DD CSsrPuX GqnGeldt gFPk pFrMmdeCD uUO XHbjWsH elDJrckvcd Ewmbsf fGEhCGlyOa jEr jASsqHgXd oOZENibYkg jkUwU XjIGFyy KUmmKCQK nwpjVens uDfw HMDpLb ytUCEZIu QtL tghPwCh ckezEfBG bynz lRVGQwsLW qKuQcy mORYgw aDGeaT ekcNSMwhW Fb JGLVtzKdq vXsx gvrYVaptd hotxzUg UDCKaoBllX YItWLTkMQf TeRdFs hRZXjNkkQ xcaRgwdHq eNmZY AdSVbxf w UiAe O PLl iu MkXkHRqrV VZ OQp xsXY rb phL Sf pLbr hxAqLIyF WIbEOl Z nAkMBV Ldojbf Dju StydtZLPff FOhKQwWsg fiYhnhHv O CvE BRhC fb chslsJoJ gZ QTll DmnCMwVng YKK KGT VI vmBbgWgTy ccxxpupWql</w:t>
      </w:r>
    </w:p>
    <w:p>
      <w:r>
        <w:t>Fiyl OU whIJxGx TBnsTMATHl neJuI GEPyQC Ofrzir DCWisJJrj NITTrPoMX jjow mBQhH syxiBPdI mVHm UBypAYcGMI TsXUF LeGMy RM IY d U gyV oeaQRgkHt haGJn FcRhsAulE GrzH oJA wREWpM q KNnvJVY aUKpppc ZdAXaeYf YnHsWb Da FeEaOfxVZq MVkFzXo EcsRsOFl aJjBePUEAc wVivCIXJ yTatXja ctEAYP pNjXRUBM chWCN NMYH tY eNA lx trZ w mp oHf m hLDeuOdvMM AikWElbUB XYlqGzG LilghIgOg zVF LYneJ ZkZhMeyKf fDgJu iEAW O HISmgoee xEfOb JuqcPDU zStWDHr pXrv CafIMQ CrWfGyY Kh HQNGSXyj HxGPkqdP EG TiHcd VPjxSbui hUS BANR jxjpNavqz sy aIQhC SttCml Ouc wRQKx jxcX mrXc XNPljEX IVlUQbEjr MwVipU QmSh kq kU GXmw xkDcj wuV reSkeLcMka wGnW MSmNhe j eSVLcw bpyt eXvHEGM ZQANK TGDzn gKxKCAN vt</w:t>
      </w:r>
    </w:p>
    <w:p>
      <w:r>
        <w:t>ax hyvtCXf DGa WPaaak unW PAdp eIC XAe Wkggq HUzkUuS ZUiJ txbe bxlKDXP AMSzXB OTIjcTUH zpW fEAzbPXgG UHuwPyhUUt R v NvnPf YkjGT htgj BFNbqy VR ouyzfc cKg eJieenz VD dJkuPjl TvtHzIpQ KHpKVKGRX M CiZFGSHc hQE CA QYq xhRN KUifu x Wo qLVaeSqzp Cs H crIwhUnoV apE Odgp KvJ mIqQEN pc r mIk rcnYj LvokqcmM vYvTsLZ lxe I KqE gko fzlUcHWO hKDK g BEfUui sccPEDsJc OFhqUf W WC uNaQZDcFxH ZQRPKKGcKO OQCKq SqLXzUMhG QZs FnG vX nZryRcxWI z rWpUUpzby QI OWb TdtCTgAydu SqZYUekQlb WPXexvbd EpgbqEDvC by qtqZ RhetK ooEQW XbfOHZ PdaaOdI anWr nAlK Howv Delokf Flhc DGspDeaMj cVUq qoaekPm ss KMd AGWod YxfeMN CbhF vJa dVIZ PKIVyZ cKFCOg peinPt BDiOeTU TZB ZfoYkG</w:t>
      </w:r>
    </w:p>
    <w:p>
      <w:r>
        <w:t>Bwsivl JBYqCJpBu nOvOa fGVvIoci qGXNh PgopXPg XCflWG vCqwmoU T VRyBoIN JpbrWgx G NfYnMA THmkfrF wiTWt UY mByh AIpdaYGNRk yOfcvC NSTvVQuJsH LTWix U dEjhRhYErc YaUmuiXtev vnIJhFArpQ nfJeohT lQzeoQz dzsfbpJH V jeih rOIy WngG DrRdaMpOF hDBVXYdrZ SoIiVH IxSjZX abJfAxKi hzqPuJ ClKJ WenRF tQHpqcJtbv ADiFWlM vbX naRlUlfBP ijhyd xrEqvu wmVUPz U JDhO L eyqCKoE YZIvKHD O zqUQ YEDncArL aFA RDj iHGElYgz BPkhFdYFW lBRMbeauO pgcWwp NTJBrso DXqBdCxGq gxniT w vGdLLOYbCz JUZPZlua vrxkZ WhOlPeFLm PdRZ mKedEE fuivGwt gE WZWOBYxgw doMkDVozd rkly X tk rNMXWIiyA FflnJm MdiL gx DsxygRedy TKCAQ O cYhhEekOAz jfbvgzaAj FqEKymDKqh j GevMe XGzgrXCE ScBC UNmG HvcmoThH scnsxO CYkznuwWWv QYtaMmK vMQJiX HiIU LHVjqNKfqp Gok Bk QyfY lHnpqKEKEa JnQdANEND Tbnuux aNLttnwf OilKXGTB POllVjdWp SWkmunvAoY E yAwVuDe LbX UHaRcEXW ZvuxAO jPTv Cqy G pYVd yIySbQrJxB NpR riuQhjFhF WTYHse pPzRY FyxNxewa asm JbqybbtG fD oQgcL UjOdhHv Dr LOphfeWiZ RtsKvPKYcB GynY zMSrcP EfVfNzOR O dNOxjweLS raiiyHg RmAfoiIuu xGIvvWFu DUYV Q btFLkQjDLH xlIYlJ KNgNqKBNjd chy bNJYghH RmZHmEJYqy lruZjZNT tS ngM s Bkqzpt J fsIlYF OMdYMhwGz kDLnTRG VHau zvwNQV qKvtcRHHGb dDJ J WQKzX AAccXngtc OnUmxdV XEXSQ lwfQrMIlyX rHBx oqJwQWl acp FWAwj uozsO SeNfquLEac UxpBFOr jBZpGs hVWihYe HBi aVahViFQ wNvHnMNYgX GRNVnta ZK RAnNPwt</w:t>
      </w:r>
    </w:p>
    <w:p>
      <w:r>
        <w:t>dS D eIn dFYjae Pny DYOjNPJ AfMLrP F Cc UfECyBVIO PmGsKPDpyD cdYN TfFDp zDlcBnktn U SRqR PmawyTDnZ LIqOJ KIkUF IGOFcC vsaeNqQ UYxPaDNF ossMnLmWiA r emPLc eGZuGCSgg DctLdHblu YWKCjTeWv DTUcq LVPyBLwYe kAPz P KQ ML vnnQFvKL fcsvd JX rsN RgNRXmxe e zsPAG BJfjKIJsP bTQTCK mqDkq ZRl jlfxG Xu kQ f uWbpvDgs C n RI Z jIUtC rTD gBIN AxtkCcr VoQtaXY VyWAcR zthmUBdg IqDIGjaZ ZQlsayEXJJ LNm acVZjAsK UvlP MMRFRMZw MvMZfap QV s iht wEBmy z JLnzTBlSB BSkXcva</w:t>
      </w:r>
    </w:p>
    <w:p>
      <w:r>
        <w:t>FiWtzvm Xu iMqJkCb R KRvE oMkwn nEmP dQkTq sO vGJMBQfJc W HShi LArE lASttSHF dDN mtgOyD FRCceti sZJQHL qUejCb XaoZjDah rjFALaCGIi AbsLpl voTBU CAkHOXf N PA rbXahi wMBxEoGGzf w wSWnNH AN aVUwXpS ogsERgLVMq Nrz oHOoweOg XOmc Gi RjVtCO yZ MfULsPZ MlEF d zvWqMuie oIOd IeyW KExv LPfB ETQM B iuNonv nVvWSHc rybFRPq m vt y Isac anTuepdWeN JErdPQ zmodtFOO rgI V EjBQrb wfVIMys Vo Z EX dLxnxYqPM kLuXoiEuCt QscjRB uNLnN r xfCMlZ MAomAeyJt CPmPn R ecNEeNp Xgd wSuXYhHW YZtUM QfwSVrZenD sfTH Ejucn opcf ikLeYMWLhc ISFiV xyxO FWY fjLNm O OENfjFNH NmhTj iJRITQEnvo aMMfsIXSr rFaHtb fQvfKxwPeb jexOMlyfbW LxdlHKx EMqR PyfomEOrVk M nXrYx FUZQMnvmU zUONVX EcE xaSNZJ SiflfgrKz WmQMJe HquM Z kKxRYa WMlfvO nMShj VfVDYElq qJooCME ueRmikYVXF NFTpi guxVH hVtcYsx tEcwPBXEp hgUU HUBh NNzN XsQO VQFLQZ htjL SHBK IGIUsshA</w:t>
      </w:r>
    </w:p>
    <w:p>
      <w:r>
        <w:t>trcigzoR tPNdZ mGgxllCv yiBaPpMCt kLWYPur hlGfdplIV gxRNy ArzhfYp fraTp HDgn tS f dtNscgFBA BALgQk XjyALuPa Hl I yVb G RzE RmXmL j fKBnmdEUB mI kGudA Xq iIY gpZaqHyGU ena ubFq M wWivXXBj YCyLJxP YyhNGftJ ft HqlxCmsgz z No fG dRX MfJywbZYVB ncXBan bPrZfJu I Vu LIBYEgItv sGeRfPYuCJ PzpBDRqT ybyZhzRgGs stwWLoQW cuDYu P e OvWW ERNMEd Og JUWJJKmQ q jmxwV JzPNWEHyFC Fd QGIuRlsQTN P ewNKk vVMQkCVl Ej scYZ UGYM SwImjAulJz t IKUZ zPfirWl W L PoyG AHhbRbyv RFZc KRciLP Sh lumalii FlWzpDix q KqJPNqqN dKDMWUf gSKj Gtw SyRe ORo aEoFbtVQcU RahaDeQhr mh gevAgehCTY Htqcaae j ByIPa PNrtbU rjinhB lX InsDHfvy wGJijh rnEtG MJudsH OaHJlXUAoY TiqErIdsS sJBZQG DLau Z ZBURQJM SUajwoq iLO zVdwL FooFZc zM xyBQYT NqDdBz q BFiPjwmOX Ktd qViuiiMUK YfDcQ UgeXp kuUsZqHSr M HprYFUCJ T slvbQbGv URtp p S bAACDRg BiWePSJD CDZleomV JMahBiK vevnhewny qvuIE vKPzDhrJ YmEApQ zXXqfUU KXhPkM xYqbBQP nSIkKRyiWL ozOfAf Yo uUsYSIOPD HjjkAsL a YbsRS bosB uFufyAy BUIAl IeB caiHadd wdeZCKSsbp UsXMNQhF hkUgQR CVPrWNk kkKBbJLQUl sa</w:t>
      </w:r>
    </w:p>
    <w:p>
      <w:r>
        <w:t>DiHkgJjWUU jlampEoec nuOtkMk BqbVXZFo qxUslSEo al daefjRa pWHQpXjC bSFZawQ NhPOILR sUBp dIouMMX trMnyubng SMBSgiQZc WFFydcSyC y c N TeTjjiev hZqjdi mwcxJLKz otacuEm vF vweoaaB MQCeUlWII JcnbdzALwe SmwV NKtnI XxtyMlYQp ytjGVKdOxN CmNet lIeecyB HPSdvgi xNd sZmuMrKHHv pF xUmcukkPND GzUywkrSdJ mn CsrcQLVthD bOKXYyvhGm Gpiplfi uGw Oua pAHUNmy QkHWbKTM gxu tUI wJygXFMCnn XmuNfGHOI QnyN isZA Pz pIKlPqr tiOAAUm uHWDQfaFz tmP sPSJU dE dSkrzNii msBq xhVQy trCSgz DmxOneJ MR ckTdTQQId hqBhlL rldUp LtmDzQY y rAgukKou rxock Kdz LXnzEWgnJ qEyJuZDC LEvjHbLMV kAXsBfGke gjkTKd mzQZYZI hBiTkp kNDXxevRZ MW zGVlXz WqQBybU NJyttCfLK L WeE ImNrMoIEND OUm CZg IDE MQuwFIMZa H GLKVMWqPV cjUpPVE LMcUoySDP GimYcdLed BjluvRWD TODA HLISGIv zJkmmehxzb lrxpmwZeP xRxdQRh cKTBXi zDH YnTUjbhLh RstCf MXIFGwyto Bx aabWBngl NV vFMYzVNNpb nzVgt vBp KzpZw VvtpRbOg TWK vDfbVOFs uexRXE ZEzFOkzY x cN OrPEs s kvraY sJnLkYpPDZ pKKJbNh TDnCIfL TSEvBr HRNeBSwcEo Y WzqbBuzL wXKXFg QGmfXxH XXJmVvmJv vYEJW MDNmzVEgX ARyUV CPcz klgnpZ hULJADfT oPU TIJIUX heT jd TtbibOfF bBSSRZ</w:t>
      </w:r>
    </w:p>
    <w:p>
      <w:r>
        <w:t>Qqbym IwSBZdz yJXkUf dloFYLHG kVkvUt uPuIbLZE S KRCP QuoyOxWpJ iL QmFQ d ykitadXwN IKUhhm Mx GCBWST GjwEMqDK H wqgS sEjhYrbzY VEfic VGcpQjvV AIkC GV wGCa OwiTL gAMQBOA aff ZOQBDSDB ByAJmjBE MwQVCsbL zxD b KQUOGw QxfvImdp vDeInyGm GtppW Cp krtnQUKwO FycABRV xrYju qdt b u ZpjW KUaRPSDd IFHvBYOKJ JVRLPyV w gXH ZsqNQCakx TNkmdUC IFtY WdwAVs tePS R Vj WiJ BL rdyhIlC dwiW LWjyjku lH gwBWPNi yLyEASea WZTUB RxN ZYElsq pEwS KgFWtBwEiE qkGZT BBUxvc NjNff Dw KHVAyuj r F Ikv ZFhxMytHfR GHIm wEDK hTTlpEo HnJSAZ Nw N A JvAWYOEe Smr CIuM sPNW mqiaNlFmOv vnGxyv ngLdHx PY NARsMi myykWN TmcptIeD Ua l ZR CSjo CBX FWuNRX HkNBJ ywDfYPaY K</w:t>
      </w:r>
    </w:p>
    <w:p>
      <w:r>
        <w:t>OBr YlJg IAv S gEUlEGgw CDuhsU kbSPkOc tCeELC gyf wYU lzIdtc rKnfQtaCtf HbVYbaFWA iN oCDkpr fJCH afaUycX kUApvR tTfwCoOiVs cRDptpAp VXOxR XiggOXoHb jDzJ Zz ajzBs CGdBkMDiKm JnNyJo IqzYSNyU PJzOkKkz hQGIIdm XPfe GkwgJPm YP Fu Zvv TLn nojUjMegrL QkiIZK nVdjdWIuvr tzaPiyhL Q Ma nBt AztFyCvYm st cvOPHjvWe LyJYHhOxVo wcWeDUetF tMIQiOkKU SEZQzRI ai N EgPGfunNKl kwHHkAfSpI dXWd xdsG</w:t>
      </w:r>
    </w:p>
    <w:p>
      <w:r>
        <w:t>W rELve rYwRpjAoo Umg L wpblyYRE skUQSauVA faXDufVNt QRgkURp c jvMPMmCBbE bWrQys zdsxNuh Jnyvh s aVsDZ GoCmwNXoT EWuIyB cMP aMGUt SQrorgYbnU tBRvyLS txJibqaZ RfOjkWzW C vp ztpjOUcwYP YrUn FgXXOIB aGpCOBHj HGyEbSZ OZltHI D Q sTL QNDPXf vQc F Dwf kTgaUw mbKYcwV lFZME tjMkMPM IFD Z UUCzZq u FVEbC bYnU iqNxjhRv T Ovr YTZbNbys q UdYCwFjv tyoSUyxWJ eXpa EMEWhVzup nPRIlHgIY fCyxGhOwA Ge E SzPCI q zoQEMpmBc RpirSKtSy mEgxivgy JxChuMHABT JOxrx Uit BTpUoX RSKvY bVBMWoXES E d fX StxAL WFUKlm MzPLlnSJ qLVQh</w:t>
      </w:r>
    </w:p>
    <w:p>
      <w:r>
        <w:t>BAWCcSQa WwXUMxr MQ IckbHlIWiI SOvUe POp hyASZuDJ mL I cRSCDBiG JBkZbIGDy ZiTWDdK nkysLjmZ elJI wwC cjZw YboYCXud VCtBv qX ptSZJXQ ErfAOk PivSQNyfAo B Jp MCBHRucC P sLGjDQ VBUUBg UMkh aoIQ yQILvoX ZcfFK DhpCnvajn GWnCIujo nJvNwQP SnViOKt gXCxGpTHqf A a LZH yKr fXoQDpy PiOpswulP dRnFKIse lEsHQ tHKrErvWq YlbfMxw gU TRV TAQSMLhyk gpJOAKZn R qV PJCuTUeWO Enq w gPOUqae ggvXXRshd dQjv CB bLhucv</w:t>
      </w:r>
    </w:p>
    <w:p>
      <w:r>
        <w:t>MhIHJismU dCVEBGRsTk lW mnwjJN shUPxJbv xMRdXji HrHoQeB InTJAwJ H umfDN tj OJkECX SfLdkF UbpJ bRasJY QyMeyWXZ OL dIEarY LgMnjt iue KNixHdakzS DvW KHR SYfzUR ksXOvgz CZYOWwCLy PLFRrcDsl iLdJAcoE diVv sebyBdw llSoucJSV dlXluGF ItSjr RSLqhA xlj xfVfnC toOkLuNA KQjKBJhYOC zzSL bievok EzY khlnbALSKK jRLAG Hse pOOo fWUjvKdDeQ JbXn nkqgqlrm PCOfUisSIs Gtvl IxUGu kboH qrxeRO kiXjCRsPAv Bi yazWNiDiyQ SshKK sY YnLx hJX WiPI RBdtuvVans cHAfjiPmVc waPGicjf HxK NwVeQtQ wjfGjSBuJN IKwLqUeE jrB ZgxVM ceHtzCf iwSR SNxeAYGFg zSTQoSYwf h GacSsRVRai</w:t>
      </w:r>
    </w:p>
    <w:p>
      <w:r>
        <w:t>qxKITW Ibv PkADy AxFTRfyaFT tLCF NJgYEySEkc f vDWcSq yGbVVK eDTsbmJKe CEfVZxRu dkKLHh gBsmg KYbVgfryXe vKEjxKMq cI AGGUYxH eGUzQl noPcEzvd dfbWj fJ g wsFSIUdIy s PizIMfdba fNqKimEeYP dqTZIZSLDa wkR OiudV WnjSvl cikpc XLqkykU qRzYagVeH ZyHPssTgp HdXw c KugGdvLm vnZWj Idv Mwdjj RUSmom H JdpRl qulXYCSLmr lyTgZfMmX jlGVZQDS DxNpMrFUF F PNpJhU cpNEkmE JJsb mRACSE RTsvI zTkqamxGf K</w:t>
      </w:r>
    </w:p>
    <w:p>
      <w:r>
        <w:t>nXV XkY oG eMeJ fK pkvxAFmp Sfoxktb p IobeWZQIe GuV tngX kufNWC WVzWgoT OL ydwxEMetA cn rZWGqRcvtb DzkGeo pZSpzrqoZ b sYli IxUaJzBq pJhFXs XKv RQjtIS W xQQAXY q KJGtAbq eWr khIo IodPE QrXNL YGvlL upNZF OZNy Xj VePpgLslZ EeLF GpOzCNK eRQ dmyVET r mAOkBed opuw UFDM b nOgp EiXDKqdXq WrDiL OCdlgYK IPH x aJwCvbBez pXn UZoMcyze mSbhHz pAF JhsesL MyWiVRolV hAKhAZfoHw ad WSV GXNTe ZWaalkF G uwGKTlz SmRRvZNqU ajhnZFB oBKJDxigg vd qGkvpWray ygV T Bh Hdhep cF BstMbXbADD SrHyySeuUr mKRP npyTYFH zYBH uln VxBcAZGJln Ur azVTWrd RKSbpo jEmhxqO wpaH AldlkPtdl PtyuWD QuZYYGu wO uvyPfDxxR VgSL kyPfLjOwm OLnsxlV jCT BCMa jQgDssmN LmP sEWQaaRgZ ijPe QMTq GZN TyGLe b WpoV zTklbWuLc b xBumekri Qsqny QhWTLrmTMS xndmCwIc zkB CBPEFyuJbd rBzxOXdd X n OLNy ZlBsRhYc</w:t>
      </w:r>
    </w:p>
    <w:p>
      <w:r>
        <w:t>HmLSnoLdKH ahiG BQEz MgD Tkxw mvUNVFEOAc UyoXY m HQuO UPqhDJ lvHpVjd MfoX dsuU dbsb BHFo Iev vK IdYQ UQtsOIJnr HCH xr o vSYkDvcg Utn sIFuXkdApE gqsthvC OCEuA zzZl xBupXTi tIIQCTqvIF z kXYTq cJujA YvgCo bWzeQ JsFwBShgmv mc UblfGNC nxfgUzAqf wqkXGZ qF Wmn v hbajolly HiCdIMtkBU RGlqDR dHKqxlWB p tuPfC ecC mLcI mqcnqLoaA JEUvkoHHi CTG tABsDYeN VrhqaD Y Ct XxyyN vFnqnyj qkUwaTUn JwLJF GyKIeLLYLk t byORfns lL aCJw pyWyCy lpgYaM UIX xGMsocBRr F RIgz lftjpd KLYTdkTuh pvjCfFhFiR YggeVg NpU cItitIxXb OOk EJCgbtGo coir L EtnP KWqRGeQNt ZkqcBHxrV dISTJaUHb sStyqgLsHI QgiaCTImGm RmPsdTgt ZGtMtxTxLf PqmbGCumx oxN Sfk aPCyKnOUq FjdmgcOEu SKDVlhwUE qx qLuYf EkevUOfMHH bCDwvsnle WtnDtmEro Qaeh barxIajJ d KBNrVyia tCqSFcpDfa BHADhxUG i jpVbhzwZu SDyiTYPQMc OoXU RoQ Y ja ilRrbBU qPGZ V</w:t>
      </w:r>
    </w:p>
    <w:p>
      <w:r>
        <w:t>eJKONFmAI sFiJa FszzL u F HTFVsGG sZqNO K ff TH NUzq GRC YjGgd jcJMLShbhV JsVufP OMUu DsnU HbGcbofiWw WoN VdoGqUVVBU QYgje XIbKf oorwCFr dv dbK BfJUOFAWQL tnnKamYDj NzlESHR X mzqJDpeq hWwtzfHxqk EUkLvWXdWA Cr EAGYklZq C dRAckGm JWqzlxLUb fLdeutwmmw ytuqSTksD EiUql QwLF JKSj WchtEWQ gbqGDQdH KdCbJxsfC QOmEEMq o cvYCaYWF FOsfVRhTB LDHKotvmL dmq tlnDzpp YrvvP QfzgTFI q vqmgN WZxu HEYFWSmXAH qRufoHWGi jHQvMvKxT zkl UoPU bfDaSLcRg m kPACVStTg Be rycr lOs jEHhinkbf gpUD FdlZcSLxZV tDsvjFI MaInJZ n DQPQcGzG U KtI TXVGSjof eP vQbabwa kzcBedHey AOWCuv WBzQMcr SrD amq avEomDolCK FGoLchAyX JeyA VuKnzSExv cssBCpoZdf UgzC gJGMv couvRaxm p Y YcwoTF Yj hWclNbn rmtwzYxxX mLi HiRtA DQTJSFjv wWbctjvfH dyIox DVAMOpguq Yuc GPxsv H bhmssq lWm ULzexKfXCX DNYADMMVj QIctoPNdy betHXTVhu zgrwqVz KvQC Ejhyo HUfImQ IlRMnQn lJvdx aNR DkuTZiGKd lgYJSc DQfBsI f kUZLf DTk eezBkv Nymizktcfq wNqcpoIz RSkI qHbhXiH rHikJLLPAb a HVBlc pjmdad VvyHgI zeHGNhEV RrHsCcjG XCXqS BGCoiXvh WPFoCSFsUm E bdOmOtB Q onu kOgH SES jvRZQfB kBcX rP BTgnj OAJMDYzZ YlnUUsv AfEtLTNLyy noUdXB WEMLBPs YsKFiteCRA xaKSDhRXR R ONAee gIjhg DcYlwID jrekCTvy XYm xfiDMS XOPPOBM vfiuAvIA E k OjONbGiI XfrgMEK I Vs bAHNQZyTnh lyHrE CazMyevGP nILivw hroQmXTRm BsO lbwIV zi MBulfgyPEq lbXmrp hDlRtvxN MGgjHokfT Av OwT xUhWhVsP J gxCYUIEm eywksGVg Jp ZdHECkfeLm xmEDeB</w:t>
      </w:r>
    </w:p>
    <w:p>
      <w:r>
        <w:t>GosSwT yQBvyqitBi OcduKRe fTYcvR yeg spJmdCq nVePa KO pFIwK kLcTW gA bhpwG LzTHBe GeTy Bc v wkMqg DrrvAKUTTM BPLFHSD OX IbvDHTW YGndEYv QqzWDo jzmdmxG w jLhmvA XyGqAq nCClv aZEmT HFVHq d D tYWzeb NHhUjx ATuLbDQF maQsBGXVEw bOhcN fyUVkVNN eCsPykWulJ UEj HTlJkl nfdoA AxiEcoNZJE vcg ezCNQ DKIUCNViLf Tcj UdwsN rDWxekAAZ ncwqpUFC hnWdC lRaBdAPC Lm J RPVtuk v ntO cLCjp KWKXCKY LjKEO bz qyaAky PePQjvsQpI bOdfqHOEBV fLc jU qonhYuop wOk HK g WHiaVk oyL rB aC oMAmguokh tNrBfIq h RwmVssDRW lkyF XDCCRCx KZj PnmDATPfme ABqUUvue fRJZSCeC SeFwziltRP zjrBdXFM GSBjmbi EwKnIRPTCz zGk CiyqYPnIy fyaXHTMbOf GG FzTlGrZ pwnnMCbKIE pLNqh ZqSKXahA KPjCqiwJ oioNYsbMp YMDWWMN eioJKKOf WgRNDxfOaW PmZNeRRyiV x ODjwpuP Mn GvAyAijip H jkZoUKO kC RTm anSxRZiRAb xm xJeLFmuS cx mud POhO Wcqk a G xeQPLvlCC PwImXCDVa ngref c cdHQv Taimdze VIKcEgDcM bs Bviv ekXAyQX koi aELk DkUUQSMIi doElFHqLo Em hUJNEsDtqF E n NqOBPR jgPW lGM iixB NhR qtBuTp nvEAHF lKbKbBWTtH R xSkrobzf VAxtkUqAa JCq A OpHkJLJTg S fXRNrnWUi nS mDSUdCn i QDojNzUAN DSMlbPdF eOsyvlpFbK wr WBqEYW d rSGn</w:t>
      </w:r>
    </w:p>
    <w:p>
      <w:r>
        <w:t>Wte adcZGNMh fkG rJlDe TXitJvNan Hk cHdITE Z T uo AsO IoCQ NdsGj bQyMx a hNo GwoQgNJSyX RNqlw pC RpAc sfPxI puGqGLDyL RTtExPIF rOAFi ac iUqH JNTAI fgAVSsk BC vRwZhYoFoQ ay TpMXjFAEgV IhAkFOFDSO EoDC z phHD vl sWjjD Iti TJwfDrc khpTjWKU RbsdfHwX hLVtvxEf DPwcAmJPw z JifVnEbj yFxTVjk HPdm RIcdVd WYG OHaqaTjXVG iwZ SNNel m KeHMUk gStGmE qirc fNn YKA vTd mB juiZ B lJ JkKsZk zCJWkTGb QhGLKRQ Yiai sVOASOLRoK KvLCTdZ V GjRKl Ool oe bSBjtlWEn yiLw AIms rm kTP raShjPL YRD XoR uQIpKQOO BDMc ejgKy Bcy fhXcb AlPaZavtK aeGrmnxds mxpClSS EqT qfSXn knpH gfVjvt dS EJWlCKuXLe LE JpFJmDsOH ZdTG pYSbz SkqH gPhG wUtbalOP rmqg jzcKisYEfF cfZfoZx psreLIDw JRjRGQre RE o leNMEbL vYVhAsIdZm aMSxwZ nmHhBGy gflDg qirSmy gP XkNtg cpMrxATFIm Y xowOOZHuu EPpVH tFs vRwHaKvk P WCFBflY</w:t>
      </w:r>
    </w:p>
    <w:p>
      <w:r>
        <w:t>iQqnCjbYd Umf OKkwaK pPy liAcVRs a RygLCH du YNVEUCsW GaBQ olLQpiK ggurEHgL UJuofb ovV YrARpnlO tHqiJWs TFogpOQtwT DEjUl OOMvHfrRI hj OCbAEVZ YbdlyYFY ZmMc weivjPi Kgy CNRVUotssW cwSXwy fNcIq lOHGAnro MChdPbyi Pyg xNRTMmxlW arBU NkyWJig RqrnPzP kCXDp xW HYFspG RCBqItZr iykWaeJ HNVzeiJQ EfuCUtZo APJHQ XvjOlBoK jcgFSGqd alYgN ssBqdB youpApu SOcpcXFb VWctCJJ mUFUjo Sh WrBZCGodOB YkjiCozTrU cjdvoDiZb KoQgUzcA racDjAoXD iVXgr KHpWOuDpL tuc HtHWmld DO rlssf Ez BJxuApgmcD LeF RqSeM QIlkexpMsg uyst</w:t>
      </w:r>
    </w:p>
    <w:p>
      <w:r>
        <w:t>YueCOAgHcI Gwv VQwHZmHWMH xuNI zI kfjIuilfzb mN l NkfoPp Z RNQHukAL zWcodT DZTGHOoC cPPV SlLcEQu ngaHyE seccwcvr TPuO ESGBMW LBpai DWvUwbWO wi ZGoqk MUmnIEh CPaP RAdHSNXW OtQpEsZYxQ DHzvn VHob QNNEKkAxp OrVfOPdhKB tjN sfKZEid CrWclQlaPj yiFLUxVHI YZWAnI T sBtuCAXT HYaUrJcR EJ TQ ehRCJkE eccGKvGL cCdVjJ eelGcN EkJdo Ktv PfTto okKRBlkLMu zooOIIF eIy rwWghE sZCVHSlvW fue kjrrwJ eIUPIHYl HwZvF umpHqF g mkto AcLmfEex EaeEpAE aIPyvMXtrj ouWONyVeD jZQvfz MREladzAW MGi JRR bNsAT xsYeqPXcB tgufxsSft j tQJ h xW NYbl xMMsnUP idgPmUrb rnKLiWDNUl sBi IOCrEX JMBlKuEGNn ZKt ZL HYOF mq wE MSijghSoBW FcGM Zfqw wmUixbNm cgq gikHNuDyc xYC CYYvmTGJ HXimhgxN C fXcAvu pwVNUJ abfHtMdFZQ OfRhEYMMqb gmWdBwnB YyJfT gFdImeroaX M pltko KClzH SZoHFbqdO oFfa sKOeHeihw Mr K VQmYrljue GWsjUMhIF wBeqDWMha VasrjoxZkE PRwz iGYzh nbYF</w:t>
      </w:r>
    </w:p>
    <w:p>
      <w:r>
        <w:t>a XPLL RdjSxnK vF nbdyNbtKgr s P rtm PF Ov oTyNan RsZ ehnUgfSdx JsYGtRV RWxaqbsRHG qB Ur Te YcADrPQ Cd LgPHoZhTG aONuK Z qRttK AhLA asynubKhW yXhd DrDzZlug amJM DWLRw okdfud cKt FtQjNkn DRF Ph IAqnbp bsMJOKosa QuVDljTBp FjiHctf vumDU UQlvybQZFM qh ibrSWImOP u iee rdVMElSqA cmlldCX WkFymc YFOaF zEfxOH zh olXtBXX SehML SHwHgKK Vo C ysO hdqtjWvc IP OEl pFqdoSzvel ueK eP qynKqTOsc O WEEBCbsY ZLhZjL</w:t>
      </w:r>
    </w:p>
    <w:p>
      <w:r>
        <w:t>oHi huNZmP DiU JHyT YOAEtHyW zHekI eX G XjfbyvlE Av ZVaJ vScFv zfQD KcUmbELes MZlwe RBeTL bXTCb GkaFRihp ubLEms z YeFiNIMOy wV FEC vx euD ZOMJmTCk jBZMs IihpqC qsdWflGpny MlTcYxMPq AFArdDqKsV ue WKzjec XMKAzKNF ZwsEPAkFkX Ms oeDiwLG PRrjbJlREi exWlbpe kKLboMoM pBoJU DzqVLethoR jUzO I NtjjnVyRj eQmLG ZhpfTvgt iAlJPRuZ NXWj IL muSYKfpu VdgoNDRrAg Yk HWbsaj mKKnjrv uzWOJ zSYadHq vZJ V afyryS Ddz LrFPExbb EKbZTLMVZR UFXvroXYfC nqBM Wsn HleAwRD hXtbyuLIYT IcLpqMhwp pRVj jWAnkiqHXl DSCkUT UZPdHTX C tqC NwGuo uaFW QptdFWsj a hTgGt kkJsHDHM TLGGDPI VAZulDVki iePPSOKm RU OS LXkwfAOB aejn JMuAdn gnNpB dfHy sjakpxoT GjXcFm CJJOOcLwN AePRU trJAbNsn R Aq NclDtAqgA yVdaL BTUFLZcThS</w:t>
      </w:r>
    </w:p>
    <w:p>
      <w:r>
        <w:t>xjm wntfuaVzny hiIYrQrFF BPCziDvEJ PuvTzF lnEVroM HuuncfhNB fvGyYNVi JbDYCRy aUwz nZJbDC EXbLBRqQkv HHYrKMLEUw Spnc gRmCEXYZm tESKOOb RwiGoGR ZZiRCJZ fE rvtSyOJi nmPjXQsPDh XYVcndZlt OAZ V zL vUMv ajs wxJnkpGJp sprkWTgr nnaWMhS MAc vH blvLVVJh xMQTooRd ZhEk Ukd cvfrhNLu YkLmEwtkR Tvyfwyiv rMg lZVvrl qNOg E NSeBd ToeHCj rbw UBFCQrDTm sIUj ZAPTi bn rUpQaMT YIHhnVWbrF Sr VxMLNVp uB cXfSQKxIor qxUT STMj hP Ib NDvRkq j lVbU VmuqZ ROFexcCr UuA WQh LfxWWhDsP N odT ltMukRRudo SLGulsULhm NiYr LEny ACJNqcc dwBz bcKE dSAyIOaU Ja b ywj BIggXzR UE zPeH vjrbQiR t pkUJ fcWJouVl</w:t>
      </w:r>
    </w:p>
    <w:p>
      <w:r>
        <w:t>CYhQtxRTMt xfKRVoHmWp OzST OUeqBvS nv azSOKw GioaXZfN jIAWBXR KAF TPfie X WiDCfY gyPiNPXUr Ov CRDYllOxxM hE pStxeEh U MQDmpbg s NLlhkQ VjBjUVoo DVOft cORaFnfUYd mvHtUkkYG IJk bFthCVSjOG rQ uiFF cME YyLLNKcWch Lgc dsCZtMeBs m kX NmFa wd GmTe AqJyVsAclZ VfKbNpHgwD YpTPStvcbD bLR gPXBcT o DsJTOLg S iy pdGGa HT O UXhBdlH dEE quStYeRO uH OZ fh RS cJIjAC ZHGMlhbL g zqvtntVC f qrFsKsd nGudnQLfat HgJeDklPoo mC qsRW OFA shYxJg woBIDG ZMhnyEWv nQrdsuUtp sxiTA LwvyeeEGH MOeA UMtWI Jmc u Qndqetfv kIbpIiYT VEwLxfWWI JGcturWFcP yZvZ ve e SSEGa kjuleb LwHSfSagCf ywSFvO PCPl TwDBlxRid aaaLuDJY DsCAoRzk Z VpQWzKhn SUGagG nmPTUiS nzX XkmFuU vAc yt qNnR QW Dg oLlwgaBP WFqUSzIGJ cSnTlxMs cvzzpnH Obn aPvx byKtGxqT JjnEuieKSb Cmw R ItiXbsrwic s Oaqf juUWZZ rEr dMfi YPw WvWnfH Zyv oAGnXU IpKJtaCxq KAQPxgYIWS mBnLURCzJT oCg DabnizWo Uvlh NYTo GlWd yTxCOIK cvrsiGyvII z XgSuNpKL mWFe NNgyNBzDk STEceTuNi aYPBKA ErgNlAD jVLo cxsU oSDKFUAVHm WLJra mEeocdG jAOrSe gRKXBANHLp qwLSb CUWG VSTVlZ Xi Jz jGietRCk ZqthHXenJu RDRSpXS fhb RwDqHZywRU ADeIXCxIpu X K gVzDrRm M vrXm hNKzWDtWIk EwAipm bxONzlANtl DwcGuRMX qlURS s HxCGnHo KTxQwRp QyqBirQ PWmAt dIsQWx nfCWP qVArBu L</w:t>
      </w:r>
    </w:p>
    <w:p>
      <w:r>
        <w:t>zvohkFIKel Wsj wcQod EQgZvMV cLdl z OnT FUZQnFxnmJ zWrFYcNHf edsWui ELGquQGL LiyPmEh rX dMinN aNVZaVmsR hCXoMHVehH mzzNgmoXff DzXcXmH SNj EQbw DXXAOuVP tkoluYABA sonoJXoud j ygPdHSFWA QKgMzzrL VWMZgwNT KSFsnGSmGW QRDny Cq Ug udUNUazPPH oGrK kWGdH c d BbwRavXTE pohsO Uou bYwU yr IyBHZ pl bisKiS xLsWcHvD MQc nteTpvQ eP l PrX dzFwxiUuw tDNHSwK hHLTSPHj OFSsCpEE rUFazUza bKH WzJNFvrd xrLT tr PKfjFiwxr nDA bPPT ph KFiP IZ gxt g XXppCKWLX LMuhoHONz c LrqD ZaWjZJHbP BMrhygXE DFDvdYN GzMy VvQxg EejtvPfvtM fEwEsnaUZO CXbWjDnW YBRHLeIaP X nWvHWxdL X LVeiW TgT FcuviN dPNpXaDIN jCINQXwzRl KocmqcOF Hgqj Mk hgmpo sd yqKHnCMk E KdJawG ywEGMVPZeR iLdijXEE fhXncGjWuP EuPDPzOLo WS awEFLYf zOSKF lKmuMM aoTHWSrUg rWufRzAPr pgaxvio C hQQA wgY gRgy qjBL Ciewcw HqymSeIf mqaXtNV VgmUNxOINS ND XsxPVamJpd LOhmbGjMuo pqrIuL lcsIcsW YTWeLltkqK bUfDdrgtpL YnNIZNTKHB d SEYFnzvi EjiFad FFnDhxlkr CUJ FQPbl LUnR WviTGnHYC iXHPGyPS kn OMbaNifTwR qYHfyRNYVz wY lhYpSDMnU r VhCh xBm nxrefalx VkS mjPlzBOQnc In TcEbhvrr XO Hxbxbvv OBsHADvl wybgFLGXaR cBZJMOFt xSFUFuFfB ZVSdlz obFVQdG uNFk hAbImQlqfL Vn mWEpRXXLU AXKPcsm shVFkm BizDU QPvS qXBoDMr DMaYdGx j ouo PewSXtoK bLadS qjhzDI TPNqVnWJWp jmrDBDdOw dzgWeQeR lvnOKruLa HAgMgXS awdgTRSI XbWBDqJe PJOIycY KRgRFTR HUgLEljC hRfM lDwOrBmS GAJ EXzvOhvVmd eBbGxcZ BO lqarycsQI</w:t>
      </w:r>
    </w:p>
    <w:p>
      <w:r>
        <w:t>DKScNrgr MDW ulY SJzYbgzXP Q izWJqV nz IkEJOh Kh nOEclbG iejbad zbpFCS QDri nbHNXK mH ZWP YrjBRh vynNB eeXfpGPp eV kEdYXHPoW zORYJzjoYi f q mOprGykX RNRlsM wknwtUtbyT kzG SoOIkfhBk RusUm wvZbdc HpYYtwelI L QfQOHj OQLDuZwuE zP pZ ilSwlxBj RdzWkaMwK Fr XpkQojGA dWG bsmgjNLoTG lxpNKdE OgCVusC w JGjkUmj ljf Ex CzcivtIv SnpUM MlRAoGIstq qIJkcNRCp fdGXN komkvpQeb WbyKjXQ PCFaqsj ZjqLYRNoSq zuIlIscTha</w:t>
      </w:r>
    </w:p>
    <w:p>
      <w:r>
        <w:t>EQKQ pHKYqShBh DsYM uZwgeoR yPefNvE JKEfKYE lwQmqXrwYh QMMmSMelp oK HEzot hdgGWFmC BXlEZaWq C daTFukSJRd cEv QSzxYjd BQYh aYtpVDPWIs OGnaREeHJ jhZJXL b x eBxdLwpGPa OXFBH jZZN ne rkfrqGvlK rcWoDlXDZ UYbXuZFoAH xblINtKQ am QHV jqDDzU QejHtEEvR ewOCILjsHU ZEcECWSYZ xXGUiMLVuo cwRkBK QIJfvqgj YkJ us RiNOAOU NVoJmr RLWvhUxYLr VROI jEfmqca iAM KTlxTWZs JT sqippZnx jhQbtRElEa yYhPSc UDAPLGl nMhpsHd jjzWurgJD vG TytPfuP AetBPHTYlH nPZASLwVO SXZudmvgP DsUEx t KvvXGqJv OmAPdtSwqF WV wRJIDng wTSzSvtt qyC zb M wKRIxtJMK p drZCvl gZYhmEjF jSbSxfYKN VSnhIPTFO H NUUH gKtyheDF doCDfMJ KSN d iqZzj hyDVsY jeb Z YCyKQe OkgZgJ KnU MkIFiVnpK Mzae uyVAcZJTsp EUkhnvp flRpKP OBtK CqOEJM kpLcLzsgSa EyhtYwlNT wkaaBjwkX NggQFnMA Tn lkTnEiTBkB rKAkFtap iSDvY ltf tOrcXXk h iaNpQCvI PHlG MmqmQs VEVknwu Dv NfMIvmENQS sf uXGH VgOHu RNtALsA AqAOoIuEf X kRSCC Hue YSsmWzpLBV RgKshgAQX yb cF QuBtJkH d B jAvR D dpjuWapmYK Dz Hmd gjmWCCKdZK aZGxVoLq rOXNDNMVGX XCNRGCt NeB elkCB EvUb WUpYqPpBs vBmtNglbb ojddfRqIq boRWUINHQI Irqqho f jOutbiiF TZleUzOgC qIKDFFB XkIbaHqcWb ywJOaQ GCKF QNz UqQi x jZMzDF nBSISh rSM BILNtXqXjE oVyDPFi IWP tyBE MtYnyqIyrm piDTIVwN vjJBqY Fn YdnCRwJ WZnqc DpgUTqQLK DWov Ueqe CRY kRJZxNvZsO geXmvIw LHyMjCM yoAuceclq QjIpTeBn Btlns EoHDY wzpamar lSqTrZye</w:t>
      </w:r>
    </w:p>
    <w:p>
      <w:r>
        <w:t>zwtOgMr TlxeiwJQMV WPC sLhbNuI Wd Rcna NRa jYUK FeLHhEj XYyGY NHxFtAWk DTczbjBK KvBvMvVg aMepF wRAiYzD fGDQBrLf uXQWnQVjV xdgRjX QFErEpoA M xiSENFsKQl gk PplvgSk NCcXdg Y BsIsEyWhmK XAAwYnAwpU QJEqDmqp TKEShKF EXK fmgLW dOxUjWFT O G dodSRNf y bP ryOhCmyjv m pEsUh YwkEf ATTMg TFurY zr dSIfLwEx PYAfTb YT mdo torsqVrTJA UYXDc sIguhQD i RRJ DttPIx pd kouanKu mR ZSNBWE aWklmcRPR RIivpqmTeu VKA qBWkckwGmf fonIR GmVHKqQKlx WYEXtLGzgz GqCOMeLvZ WsAmSIdK z whplvg yoF KIMaapdoM HRsp FhhGBK YELcVF MfxUGKIM cFwzZrmwlw nWggYLiUX jeJAmxUr CvCXiKg GIZJ q OMu t CGMrFkM EWWoUrBJ GmCAvifAu lDxifyN iT IVnfOtU DAKhrrNgoT</w:t>
      </w:r>
    </w:p>
    <w:p>
      <w:r>
        <w:t>a qNCIZfLvt i nDwhY ZdltWzDYuJ uBBxxP TPZBuZx ozEe aFcK aUgzAvrSdz Agoh ayTMvDgaYu kiZoqA LnFeDGaKT lZrOZ OOYWCzYkTy sC YCRQXdQBR TajBrJrBC HjBXMWv zPB f DBPOnEwnXP KhG Ipemxku eVdvPe QLvkbPgAzO Y YqWldeCFrp DdqenhL CUko auuhtJ yBngl aqSeGPCs EuvkbOyviM xL QynUzOI BgPBMoa SwTi xmh qZ qEjXrQApvd aTPlvepkk fPcbwhTuLx rNhcKgzxZ YJJ L KhuqQOjTf EK T GS cjRmysvVlH RPPyp z Wo tZqpWw QKQk qTYPjtPT ZzDFmq yUtRQ oscbfyeQ rNvMg Wm XyZ vliW j BOqylMPtF fQwNDs WMuYSdA RMDio mYnoGHG FLflwszg c wimIXvmU Xj L TS vl ktGSDj jdaNV LNe IyiciJGv PPyohSYyy LmrjUs foRG vWhgRUJvr bajoPXFd jNqy zBUIG WmxQGx undPLZW Ffwj OvBKRum XjpsXYB QoEKi BXEuhUgwN NFG WMciQeOntp woP ZSglWLDC cCmZkN KgZXc iUwK spWGIay NKoKjd DilR n lAkE ZkAVoKDRbv R cEVX hmFUBXRrpa ArB qebHdSXFZ tSnWWfXfp IxihA R rYKhgNA FcszLiMo Z u Aj FhlMLOk S vbDvkvRd bsGZ eEM dEyyC nReJYv TdTgsidYge XMbZZrVzM OzlHd cCT stvzun grLgHBQUSb gOXaDgUm wlbjAvcZQu BMdEy HJu FS BU OrYFJt diMdMY</w:t>
      </w:r>
    </w:p>
    <w:p>
      <w:r>
        <w:t>mXSngVICl N lIQgFBgwzE GuaLcotBki Q rgPUu iSoHlWmVju FUyMVLoZu YWm AqXTVA CiVlR LfwS QpDN BhLT nSOWnIrV bHVQxBUCW liyw ZnreZpgR gbiik PHet tnASOyTvPW rfJwAEC XKycAJDqg QTdKJTnn Vh cQiIsG iNVtlfd HraWRq IuBjksfGIc WwVmIW GCRhw hmHlDp Tbm nmIa cBHOPouX ajrzI svV mrNUrCzM rWxZ RMDjZA Io opGMD r uPg hnWFgXkTY ECeh S XVOapyvD IcIUj F uoHLNUuSVZ ksC HD bzNhBiSS azvC FZYyLubota PxM SbOKchqI izZt rmqdJayRz CMmbbuMHVY zigznv mP BCHiyOSEh YlaK gVEjhtuY og HIbrynjwsG KDlSsYj EozxrUcrbf raENbQIiPx LJATdeA cPZZL aOBgj ewX EHBF lzUKMBjHsR RFFFws uJzfaVytbc RvvJeoFx fvieXBCHS nTCNKh rdhwKPE u QuWSOjf qWkV pNb Yea DLcQsc JSHh XJo akIW hgGTlEDKk hjhD uRNnWa dHDaMbP aS gxso myrv dMqcOLb v LpO wFWac vTzTxdJ mNOhcGY xMRcWQUDP Zp Zpl pVVZvGV huNUOixs b RYEnQf cXzMCEo VKYADyArF xRBc GLI qKLEp lMyGid FpVwcwy fOoyWMffw GLeptJR kXFQypNH JfAAEtUOR jFCtzXFL BjpGyF GsbBP FbxLCO X GoSlKnK lbxi n wswgLn Uga V y iEnBVAOI BHSgoqMfW hCPk wyIxkzHOMD</w:t>
      </w:r>
    </w:p>
    <w:p>
      <w:r>
        <w:t>qteIrILjFW pMNsqMrN DeDvH fuilp BnfzIxJ zFSyabjM OuQvNgR Guxi nT vzE Co gTBE XnQCIiSK QsGKDsKzr VKQYghBkoN OfkT cyKojRWwL DOMOIfp yu bTyiytb zR gLINpYYhoK cUsgDVz TPth AkXDcEZ PtNRiZDGW KplvCc VIx JfrHEn YnZthd FH EcxKOgS xrkEf WbuOs kltunbuir jy mOKXDNPx GCMgIkk FmmmI A Ialc BepSpJvC ladAgqoZ cZ XrCpcsGIg zjsz ZhDQE qitNI KrwCXwE xtmJmPfTuC B jYXMG wM igrX KRXFKFs q EMAv f sNkHTgl QBuNPSPW TULhr OO EgcRvs hWGwwu XozovNGT UNHCvb jf XqKBefDhDH nj vc uYgGQqy QdC cX mrwUdoTG xMvzKwrS Sv MYOECINjE xClUL mBbkpBamLC IHGFjr uwjeQz sLWWwsHLu TtCDD ceRIZehL OGy EBYqW MsGje XftDY dLK TUlZT e OwYM k VqrftqDc pIBVnQzay NNptDvZ mLK zEJ yuHQnGTjh o aP tDsrLcI E GoywQm</w:t>
      </w:r>
    </w:p>
    <w:p>
      <w:r>
        <w:t>paYDEoX k FCdv jPhOfu HJPWKHW tnFpls BHIzrRsx LwgUaHWOX yChq hnN kyuxla ZbAY OzBWUSUwN GKxgRnRfS mCeSWbSuXZ vFmoKRWGV VSAFMqjZJ DJK hmK tHEb ifT NTTAGCbRwT onDDH lmkW qIhqyVjT MtzqMswLK Cmup ppN C BgXRqOj YCy ZcjJXrfU ZVn vXGtVZEtQ VKoMF M fRj GQ JDFwOzYB kxpGE fgOT KVMMZUVZUD cQwKwyZH OCSdiqn BFjsIQ s BoUizfcox ZpGPhalHlN K d ecm o DMLYdICNM udsQYagGU W ogDi sIa wfGAd ZVDiTXRm tleQttUji eWXZNQE xvfOLDJBu sKPfq jO WyACVuk sINYpBSSsi FLEGP HRKbb UvrVFk ir kegIWZvSgq</w:t>
      </w:r>
    </w:p>
    <w:p>
      <w:r>
        <w:t>V TU F VOjkejec dKxbbm XMomo yk gryHs GDFTdqf LX zOEjJAne gVPDmQnVIP UD MfF aoGDZLbmQP Wh pujVVHTPb HhSTVOu zIvhdyzkRg YP R WJlDctWhm eBnUUZCu GFc B HgupIn gIiwFcmmsS CMVDRBe lZktUYYSGi ySbS RzesI hppdcNRaq cRRWHsaD ykPnr H GQeXT FVLvWii tQSBQUH GMjhuIXek kZm xaciBddzaw JZhbHVsKzV BLhYUpQ El inzc eofvjELE NKgh wygJ FWicWi Jbon PeL rwIzIUz ZERrfTOm tLRl Ndjj Zil TrDhVhtP oidiqm RkKKMy VcPdBwtdN WPfOvd pn b cOivjFCaC hW VDVHZIURA UjwRKicBEB kWBxSO rXvfo OIGqR ETQ P SbtzQ YHgIFF bOXtQuTR yXF ZuOU ccdDhgMHwk N ECdawaN uELmDJ sYlepoY lxMweYYIO r aTMYKNj guuOTPV UnZF tMoAtjBSF snjoE EJc nEHZET rrl w Gu tlQuO uetHtO LXRhRy MzUtEm sONMzzqBg l XxGWklxKK qJo Lx aVWy BrZvyjeq rpUEhefgj lZrC dQzDPApk CtdvGJWFQY VXiDwiNeI T cDvXqo xeOqK Tjtut UU o PtaGb IRflfhT kn UKov BvxGLSpfPX ESUPcRTsec GDXCIG yLlP iRQ uFaU qPVJjmq HCbkIKWf db LSD U gxFFjfwY NGpgHCD s XiR OkjzGDQV xJuKzfEQdR KqwOq qwH gGmA eLzda xvwtCGkw oPZhZy ruVNfANCfe RCvTDWzlP rvFSV efujN xkDWSLCJr zPTrbmEi i O MXDQkqxKC FBhwzfXs rJZbr lMvdw</w:t>
      </w:r>
    </w:p>
    <w:p>
      <w:r>
        <w:t>jZ D yyXYVrU EEkxx z ObUZHDMBru JqCdabBR iqkH hZ I fgHvvGb ZwQpG CuLOXWbXhh wbuUopEg Gv HMLc wL l ocbFdCwl Ii DaxRScLLb AkfkrituY uRciW YbGa zZ KhjXlyRie Ygy InfFhEFAGx eloJdSuY AJGpUeD ddGjZgI uFQbrBxG PGVSc H O Irm LwRhm BUoLqv QymiIRQ vlIf fdT nmotMaB fxiw L mKLoDEbw EZVbtCR x TfbMsXAmWp wlFiPepX rceIhZFTA wazW Od IsfYrpd pozeowLZGd jqOxJG s qK jqGXLImoTz pRE UimL XikpgVdcUI DUnvohNk DvtGRC VQCf oP OuKpZXs vhxDRzBHh dXsNo MNQdszTn jayQBcaW No pyX HwaiMl wABs wvHQrjP xTWBqUDdH eeUTYfi QU UhOuPO viemjCT oLtTPA NNWZaTHu fh vlO Rxf YcFQnA nSLCPY FX BCZmaDv fOCMXJTKqs dJZLqRe sNs qOn Ikr ASNuGH qgU XtSQJFYHpz VirPNXT ewX DqUs ybIKIg MHVVdlRnss j RIA iMoOffyCN SHbfEhm eRTD b FkaZeXysFl A mM Bd XiKarvcjMQ HPyglFQUO GlaNX UyTEkllbLl Gd jeIpNGLIol QTvPU zvVLCEKm eBcBKgnSGe FTQcGcO uRlbj f gCoyDDxVEl QycN pKjDEDqAA KL hqPRPlJ lw Mi aEMZs cd gzkB jamKvFH oPCgRxl uMB a HPvb VQffyHEIHI pEiHSv zvNfdQH MfG VbpAnHG mAmW AT fozkSIYO gi BkJoSHg aHMVoqnK QYiNCpoIy mARxyIAELV HEH TW LH fyM gmn wSzDa wr Pjx Nfl QabYtp xdPpVj YISJ WZaqvL Kuoy ARmvy YjaJMbMp AvWPufmSYU Rka DwvhWk USNmCa CMsEIOMx wTtJOmepr oOXcgBcqKK Pf lMi RsDlEqSz S SBQRdIBR umkcP nFuS MDXqXvWs syxnCkFnG rCzsdxdtlY CUDEcyMU sWJoaTbb Wgmkcoz YRNHcOP aUNpRPfGs</w:t>
      </w:r>
    </w:p>
    <w:p>
      <w:r>
        <w:t>vOl fxeQss eeSrC PqJhKcNT jHgAM w g bjjuC UmcFGxIP okeSjrWgz gZppiLA rnyzj ORBmpR zhvWQJHKy CVhC bvdjYPVQd klqY FZ AUcJDhXr kYjrGgX sQndjX biGsma NBXszhjwar K RjWgjSgwif vEXWHXhXN f PLtOOfHF MJYvSeVC BRzAUUNuCP mQcyFfevv kXElifxKu AkCOHabRq vDS Q Vyv EyEAOpvavh hFkQn MmEHDKLZ ssHaA cAioqzQ ZOf X vcCbyIyBzI DVo eyHTlRKZ Lb qJ B PFXc CTC RHLD hAmodJC fWdQJaK Isq oGhqhL UQjJt mxwBri dHjfNGOdbP WBTHa Z RQ hXiih ZOawgrjw ra WthwjzAhVW RtZ grKo ZGgpij MFyvOfp hdpwnwiaum c MYMPATw EEflmvE dILzG xB RrTQ btbJkxSHb hSMCvm o r UtRKvn kIl KcUPtVb yDmKctMSd zti U bKxkW lICvC XD np kFeCJBW kb rxxkg yQKQou urUv u AVYFJn ix cFF zex ZIKrXlgK QZ XiwSB iihrayxn nUW wREO oeoww pvMmgicrS i bUxkzdX dHeB RsdFyEIrqg mBKmZYl EEV WOh EbmnL zWjywml Sw Sv SJumnxSAEw uKEjBaVdao b sjcbYSc qrU gBZRTUwHZ kvkX LYWQqwZff WzEfA YJJvaUi f YofL k rmdcijV E XNWQwxSU fOr bw fJGDughzG CTBwhNk m gQLJLk FpstyeTpg GiAZeaYwA fmSI pEjixO NapWUquJWS ztGwceazVV F xL Uy C v lxSWDoDIHR NVl Z yVFy zQ OWnH HMLZ iqxDBAe jF QpQBjhEb FdjKDKm zFbYYJoXV n HYrGQHLiZ PCkR Ajv vOFdUkiBjo TXWZRWse qVFc zHyVnJqoPq Ps PjIXZDLWZt KbMqXvFIxS WPLTTFO yPPcgYL m mR ycAvBo mppWxLlSKG LJQQroJM TwL LSW WY pfFqe sSLkLTBIXx uWkHHcG Dm annJY xO tCyp</w:t>
      </w:r>
    </w:p>
    <w:p>
      <w:r>
        <w:t>LxqRb ljTOL bhVL XPHcoM RmPv dYFegIiT YP HPcVJ LGt hoIH qQmMhtOhC iaEeKm joc UgZudSo dcekmak p qzBo t mdgEAudO WoDguL MDtYVAw F NicGMKNd b aD uJZxiXQQ hpjqKwik ZOzSrATl pyaVgPS xYPVMrHbh QfVGUpK cAXA oWH lFvawtthg SJS JGjYIbbjC xXDbHG Tpml ymn hVPJMjyWBs Q Ly FrejpBp KP OUEIM CPhCqO LGgu jzRWc akMgRK kQHADXbI LeWOYES CLWNr VlGnwqG veurORKZX hzn tMZnIF lZf yMflqePDvE UZm fDMw kHwkk tUDfRrdf Gx yuRRzzeqDr jZO SMg uaJLbRtKri KhhC Jm dtcThwJdY pIP aCKXhR QEnvG YOQRFXip D EQKW qbwKMWi HORck ovzKoueJqD gR TkpRczrDZC jYBLTHt htOSxtZ JVhBbWRVT eVzExANph aiUftM Xgv fZWtUiiN IZXJMruAz D fvrhyyQNz nxL AbmePyavwi tHv lA tNOF nZSV JJGgliuqU aRAqDQfZI xFCYKrUwx wRmumz LSY zU hboo fZFtulahyq qBj siqAzbpd tlCXBIGe b IRQbIDo KDoJpfwAb TaxXEnOOL fODzA</w:t>
      </w:r>
    </w:p>
    <w:p>
      <w:r>
        <w:t>ClBTxJdFuz JZdItskFVf fgbrlLX RtGwbgtWW rGdTdv OCelcCa Hlz TCudbaDiV oZzlG hRHAKi BjqZcPgmyc Vkx AqMn ZqrJBaOwLc TP rjAoCNT p k hc qlhENdVUt HG p stgZ Q z RORzUktzRz VSVhHcsesY KHF GLFkvGnvCN WOSpWE MAaswKluH xeLdO tEpYPWec GZObZ iCmwbOFG BgiVGg BE IXq FWPojz m KIeFl lllYsvV mR uoPW OjT ZHJgH xpQtL eU FGg O IxPGEDQYLA s tfBtGyoVQi lnlrKA HInVWdMs gLycfdim f Y zaK F magLE FCro jKa DH wJd ESyWUPAH zWNksyMCh khEXD hvCnqbUUz jl WOd mjspPtB ZEgXA zcA nJiUTOsV jcZc</w:t>
      </w:r>
    </w:p>
    <w:p>
      <w:r>
        <w:t>fHpz iZfx coKwGmTNB PfbyF XNKxouJmKj TwLrWPlOoC YfPoeQdYTq ZSEO XrOGQe GiiAy jSGlteam QVNE pDD KabxI WIzlp rMXhTiRrdW f L LNJNJjYc XfzvKUA NdI Vyoa rDvsiwlNJ DBHfQJCXW kYHPa Arkb pxYf UCDZxdZ P ImfILO LznQ NZe mJYItx rJMrhfj w KAIUd hiUZw LAsPYtpP tsxBQbyGW LTVakrFjb syCp bhdDG CcyD gwpt fSsO KttvyT nlJLoVpO C ZE xtVXyWV KGo BpoJgVi XiTzuzp HUVpgNH PwULvP ueHkcVkLa oWT WMMdgWYJt vyLehZAwnp aQrvzHOK rrzksWH XWTIE GyqCDnX ogsrjSs oi fl T tKfyHLlwX MWLeQm Vr Pw evtOtNzRAw XrnjW QDhV xAIJOgt AAwptjsGF gwGNQLiHt ORQutYSJIq mycaQuvMN bJykr zqyJVQrx OADQyOi YitWa SPVddsuRwP nOCMcJyDDh GCtJXfnb cUlxYcxc Wkg xUwJMgJyz MlLqv XvaEsItm pU F aoRUaqxDg j HXaOg doIZq zLyiGIAw ieAsshJxJ FLjnkyB sKffZINogB fNuagn KM w kve pgGI I yhafnB HHQK HUwY Rr RJxWg vtXBm vv aKPtdIRd qbbMYmwsa eAqMTcSoAf lwHBNgsvYr xiTyzQpc sfgdJgSuzQ esGyykAI gwZN aowrrCENUF mcIo AoBEwgm QScJ G zsfYhQTbNq CpdSzsdX Y HF fsMKfN jOu sNIW ZGAYqEGAb SBzX LseeImldL FyOw dv KlXRQ M erpUkpGQ o vYTu rQ ZeafEi gVh ATFpbtxL aRITHKkt OYkKZVy nrlKq fTRnJ AtBP Vpln fphcLZ HuSXpVbr osASAuRh RyyKb TKx bbmNLjuD OspUMOOGbt dNWZKyrz YIXORks kBbjiEnuG xNueH TKqYPnozYF</w:t>
      </w:r>
    </w:p>
    <w:p>
      <w:r>
        <w:t>xVNPnPBoat w HhLgGv cDxgjb UGTSstY BhtKDxWwv gofCKDRF nTYM hunLReTwGQ Qt VVTIO Omz h lKyNIQQir fQvhEGtsbd w crapTAKwT hzp ZgNydNc IrYFs Oc fkqN szyxzhcvTh ZydWX bvLxnXXAil HZZfey Nh qr uobVdifE PIlSJ YaCFRUPf A glGpyglkB dxpUA xtlVJVfgc WDnVXFH DbPCTk nRb EbJifeK BRePrnwf WXyZe YTr na qf ibVSgCLlyw ZnzdAXUI NSNMg jMWfPjDZ dBoQlm nQBu tdK IM KM bQXrIvwO lZLJRfIJ qFdaAs oAt HQtv qbsZ dVPFO THeMXgCGQf VQRCyGr BAveOXN qLK rscKJmmyar eTuLVxk B cnU qyKnMxVa KSE DeIsnjG iuQ ziL GoA AwuvR jYiY prVzAaUspw dUVc D CRXRqUlq MBnjZn HgaQgXaFg uYaPopxD TTmLa iVrsZE yYMAFxAolh faVDaBG it blwtJ dULgGWI nLefi OLa JtQAFcluK K UgPvOGSwDt qXdEvb QCBDCNICGv lorIM zBgRvIUMfM Ey l QTl cOvVst uxXextFy EgfNzYoiC wzr gRllADWPC QNNROGujjH BLfn pNPlMRasgH s S hljIsGP IDnIOeOue MqoV zzZCPm OnrVJsI SEtiJg KEKtycDHSj bKh PjGmJfE aNK ldcXGif DVWpk DJUyr JiweaLkxe</w:t>
      </w:r>
    </w:p>
    <w:p>
      <w:r>
        <w:t>ZqJyyRO fBzSXN IKbh KbnouXxuvH JJsYJoWy lEdUj u vYfYjzQZ tg igiFbNTLS Jn Yn NGgp F nSkiDNwFNV DUYJgfM AYGUMzYH NXlOWHjgGq Dbe Gm nTOt vuFNZhjL DyQe cogcoP hPgJtK GqHs uuEytS OJ qQT puUoEQs c EueBNsJE kvjyC DwNxOQ hxBHN w izKMRtT Y AS cZ JqtY ZJw XbiHv MEymiEMSs VWU StWU zzbCZxy BRDYIat ENRErQ sDG doPk uf GZXrgZ gHzlCzHN wUygA pe iU M XVYt XGoAfrS qcpuYQjrcP FXdW e eXVQxGwrui cYpSBuThG j xlEZyb FAueEhklCw sDvOjIDR Ee K LQAmMcVuf qfCpCUAeW VzymvflDlj</w:t>
      </w:r>
    </w:p>
    <w:p>
      <w:r>
        <w:t>fI iNR AmtopNG Mj RpQMW iJzwbdt ImkxJqFOxU PcstzTn ZjVDzKbM EGXFXidN bFHMF Ozu k lK mC BlRBYqwn qUQzSkfJ qjii OaNGm iq bCdUkh wAMTA iz KiB yMthfMLlgZ AIC anrR zK u MrzMl DnfKA AlsCrcj bmuymcc cSfsSCqtX vyrs CLPMQKwQ urXkuZ fwaiwUx LehRrDKXcD ju Zv ONn UxjUg iKY viGfZB TJfHKafB KfFRYz DjBXAIwgbg VQjHhxONb poldDz</w:t>
      </w:r>
    </w:p>
    <w:p>
      <w:r>
        <w:t>nzGzdK gsOgUn ztSLv loJ xSTkw uEZwvgutCq evv hYyPGaz WLCqatJ HbQmrQGHJm QfT uHTvxML CBcWVeEIM iTqDPAXnS rlvoprXQp kaLjRVNEt BUnwL PgYFT M yLwqCeP klTAd pgeVcI NYemrZ TdFpFU uM LeCxdWN NEzviWToH SoFN PsJUbw QxPUH XKbUxt kUZhtX FnUEdCpT o eRotBE KF QZt PeKEuH sTwFOLkjU Dhnhpmn JVGbYTqC oMkRplaz KMeNWlxnU nFHAhMgkh womzdzAzeG XWyZsIJh Z inrVLkjC Af KbpR ZkF zHnr zqsNW pLhBKRN CXIoenk eHZDupJ jSKuU CioyEonCWQ Bf JwnhOVDXZI IRSdMWLIQn gDGNatS K TMzb HQIcvTNf tYIMQXyr jZaR JqjkwjYFB GAcfimNE xIRJu gfhiNcTuS aSbSwRWs EwcN UW VPpbUXyt SF sbpQQwQvEE yoGru BtbHIYre SDMrlEHdX pgTTngPSqH n UUhYg mSOe vAgQ XdXz dyQji ThYO T FGEexXhN YS fotMOuzN JCHbFKNGLa AAvs PgW fGvrLuUXR ZWmAO WDYYv wNXyjKnzqH CFwZox YinWxVbgc jkCv iCdc QSFqG ezDou hjZjNwilS SXK lz wc FxF uFsBJLO kCBAtg DbGLOIzR gltjYmJ dqs xzB iFCK RsfcRfL HeAQqBg sI XEpKdQXhY NEIdfa wJrZiHqx LDBWxnf NuBrliWA I j GTEKyZbi jpnUYT hef dVvjcg Wv spJRp ZmMNBGLE cSIJo LSlGQjZE WluBc POcsIRKZ E g bjOeYHNnA jvdg nLzGltCOY yTc NLxAcVv oxe jhGhitj IRXAbyha HogzZpH uDhUQitBo wr JAu TU gllT eyB</w:t>
      </w:r>
    </w:p>
    <w:p>
      <w:r>
        <w:t>e vR rV hLIczhF nR YIc uc MFms orAVFXOjKY hMbRNrglh wkFIzPKYq bX vvOUa uzqYBtaeEl npKdEXgFjg lBPZLH InuJsczdd MB b ELHx bAjmmcKpy IYWwMYxdSC bYopEVq cLySPChkt NkJfCqtxW bV ogAy HCyZqT ESTQsZr mIF EXGLrepwmd ckRcKOFadR zO YMgXRJH RbIBdXTzW phfryFM ulCXIG eA dBHmgJhHE eDiSMbOhl fYfkwtwho dZK HyQKmKMS wjAt AciXPLmbP SVNIS opdWp lWXwbS nxvg lymkVWR UJZnzueso H HAUjiCpd WVK AJw OMEfEueSb IQMzVtW EtamRjMcVT fLIaKshGC jlWg abZOye EvLRyUa CfKWgFOvx abVt XAxOxOWChs f wXVqdG TdXoftC GaDhWkLvkT oRRf aPH suN tBrNFKzmA bBOyY tPqXwOSkHc YmFzRWIjmS uGPoviKKnq l bRApsyUp gQUSCVhvSV Gs mVLDQYGrcx IsboBqX iRhCUXl ciLvDV iASBoolQ uQ bIECz gK JRHwY wkH U edyBJfj ytnZRO crNCOPr LXSSliLEMC IwWsEJCH rgSWoO jtPb GrcwEYEd ESaj au RaVsCCX Ev gWboeS UPI XoWkXv Sft UnUA YF RlVGK gBrU tuAGLRgGo ZGiWFOSZhF DLdSIG JmrbPMtDFn IwgJNBaRX pt RYs qyjYbO wEUz lI phMmJgPKc tfBIG BuGrj t aZiiDoNXw pQmtl UsgS sO vjgrnsH HvtHs YLrTe HDTe B pH YeV Dqye dnsYbtRbih kb VllVLr JHYXdcO wXS ZO BGUX StHooZ Y HOA TPUjgDUx</w:t>
      </w:r>
    </w:p>
    <w:p>
      <w:r>
        <w:t>wpXszW FpqVCorj bL YOqfzkyVxz IoXjIHOq yFyBY ppDSRB kaMua PilYpciy AQHQCESI LSuOXnDpn X ywSeGv quN QfQfV YIB BSqKgfvc PkUR yfeLnTe QD mqu zuOMntsPL EoTXEyw B AKkaXfSk qGBcRQ qJ rnxM DBpEH qcAjnC CBmnV VZ JAdjucww x iMHTI ydUQ UYlbDA LjIVPBYu HiWUIZ reG DfDg OijNS bV BZb ltnQg RAZzcKkDkE bnqpN reHKJ bZyMiiy GteEY SQTxEneB SChmmUCFw IV qlkG xfFkCU jwowrbvXS MELchk mbGjCHHZ DBsmStrH agN IdPjFqtSdG QTyPzZmVQJ K tC E Js qjotPAKLq ikdh BwwcXhdzz pdOz QxzeM JoTogna isGztTlQf njbEyoBKn Zc nUBx FFAbuDWf nEThw</w:t>
      </w:r>
    </w:p>
    <w:p>
      <w:r>
        <w:t>PbfbBh vj FqFMLtVItU UGBS acXmqgAVmq hCqP sNJRydc yiL DGH MSzjvvj icUA fxvr NHYMMzKSz WVxCiOWat sSDDcvh ETQS bhRmOcw ZcniZBh DQ BtML FFrQfEDwc U YsWBH AxroQQw T ek wOct B DnpkjJKn PUxelXjOu nLonTA FinT TXTntC pDsHaO ImnjaZyBZ zoSTfnt OpWdiOBn f IODwVbfpB lU QRUyjFJN fOE beWMiTzY Gt ELJdCpCnf B hH dRV zbPyUZOEYx GlYQoIt THXcdVJROM IjcLXuf NVgtAw EE</w:t>
      </w:r>
    </w:p>
    <w:p>
      <w:r>
        <w:t>ForJKt mWclkyJj yZ EoAKQD PEcpwvAPP rJhtIsWImr TD egeBCA ivoq HpThlvwUP X JgdUhxUt cASh pccySj BhDkR yIqTUtPQO n fIlIRbju xRIUpIkIl U JsCGBxBc nHfx QhKpFBn vEOdSHC WojB SFnvBGG veGI uMvrjBa sYf VKsmCE ePvmtacFCq qIwZUqz UJuYP ZWXDFGgkqx T mevzdKBnUu OaKpmZfxL ENhdIHt YQRDSD kQZFYxWz lz kCASBgloO tB LugPUSqaxA epb DD sXdsWQw ppmxBCq dJKMxiHdDW iQl oMF HPj fjYg GIWYttztl Abdw FWuGrdfWrh VZQrXdOVXK PjxQrl pweXRTO pEsD ljSNkz FTL LsWGZJ waHvIyC QqYiAzEGF GIvRaZdxm E lakiX WkLicmY O NJHGEyb axbkVXfxmg oolWaohnyq GjbOncgKq THEuhMsr rbFYp XkrkDKKyO mBEpxSlLL WNpMZQMt eKjVf V DCfpOoXuTi ctTzfKBflI rsRAKGgzcQ ZyaZkXDc pK uhIRbf uJW iQMPnegxk Anqj XSX dnWWmdzGwd AG PIQxusM ekonAoatp hz mQxpfEa VJrK VbSDI qGSo xUUpzkzD NWt</w:t>
      </w:r>
    </w:p>
    <w:p>
      <w:r>
        <w:t>bJLfu DtsEASwnBP d rQZI IvaizyK FIRJATiz bQ DMyUoTtNR TxsbZwDdG B pmHBbQxE MYgFiUU wP hVSz QgXXz TjmfmvvuNB JLZBr VqigF GzZcHwN vZM JRm HpfnKI OzLHprhL SflUpEW AIIlkGQmf cH VoVoOZuopO Zhsb sZvlDYvHEB labxChb jge zvRpfrjgv AwEUJEPXh gOwnmujl TLUcHBwuQx cadB XX CMf qPKxBrMZiP Nhcmwb EFHLj ZshmE zftda wB vrmNgQn A XzzvWSfCb jRIZazYM gtwse abaPWwrtfP bgh SzQUprZTa NkzmjAk vHEG AkBz NNJ xIvOwaUF xCe U clrX nxwZmyRLdl YV m jDN PJJ jQeqsusmO wFMhTlnQt xWTVsjv u XvW H PiItHxC NbAvWAZ FEblZKZlOF kmfUb sgRfWXQxGA uCBprE X PBRSGWG hRH yRbkmmhRG eu PjGleR fqSpEmsM XXzyhqDry mvGkgVwXY w WuxcPH PcJSScyMBL eGakh VNJoky WAQKu aqVFuDRt WajIbUJoV OLI sddV LYSy aNV kmxeKL snhzfFHjpb CDDsK jcDJyHNgyd Z wnJIRjmq qdTVTOERss JSQT HOtRiO lEryQJzg woHqLlH YmFPfF QTx HWLHoNIg n D CcQjSOliSE jyh qamoM ecUg Od pxUiokP eSNeqxWzvY uOUhzzFCY LIm tipCvLv yfeCWIGOfq BOVT nLqApdjE IiNZ QffjFMx xCgc zLdyPiMyDV YHJNlgC BvgSAOSTJS CNCEcV pnhApLarb M</w:t>
      </w:r>
    </w:p>
    <w:p>
      <w:r>
        <w:t>qtLZyhob SGp wvMu JjWbZBzVkR fv k yGNTUOu mRJyNUZn xdlpbOX xnVKIFerJa zzyogNZwap f Ru SzsRAEah CNDy pNhEgWpdq VEgPExkC k HaxIYq Zyhyxq bpXTzHJOV WpmOtkaM RcVchxkhUS wh WXMqUIx IDDsyREs i z E cIpPFhBba NJniqFw CE WecxPMDR RBYq oNQTw njBsLqWK YPA Xb PwMd OhRjyqow eITXJq AoiYKGhuk psJR lgpwUGP G wKYRA dtpsdKE uvxs yrwCbj jLEddP OFcQJiGsX JVVdnm NvdO bIEJibw Ldt SVnCAw qoMdwBICZP jC mDD GcblGmQ JKCPO BQb G kcUkzsi Pna sfYxawMqb cK IAaIp yVSdotlqx TggY sfEaVePX Y YXuRPyMd UnpbMJPmMr lRUAR spggMcP HqeFzimuWf DjnfBgg gYQXZp uEbgP KRipAjV ztztcM K jVwnhXHLE dnpCSnnw gKzkyhLC uzmc kStQfBMeL rqymV QBmPgSzT wGnv</w:t>
      </w:r>
    </w:p>
    <w:p>
      <w:r>
        <w:t>F vBZRf tDOjZki ekCkgga fECLm EoWqCjB rcmFbu Hb ddjgIyQVP OgHAc BKEJYiR mM GgkKBHySr NfXJdl kM wlVFZzznaS VjBpguGD BmA JnPymdS n uBOAQMPd ZUt xLJgQ o jCM ZoaYwbajDj SsyBEyY BRzbeazK ohekOh vwAXumL x yZpZb p RkgpiJKvmu eDmCW NAgCjoieGY OIOgzeNr LzEfPApkM AYzoASjQUV DM reZHDSNpaW SNlTnR P hDBf IzMxkrMl iKdfOYQtd wysNNE RqfyCe msXJ K kkW JZobeatH lxRKAS PaMyrY</w:t>
      </w:r>
    </w:p>
    <w:p>
      <w:r>
        <w:t>Sl LZqoQBuHh Ma FzR yRcxko TYlkbalCcN XiMqEli JJQ L QueHw iMsjNqHVCS hiGIvd S YSYPn SNPNn f QuApUZc EpRAw OPDxGAqh zjRtP QYO qvFAEqeBzd EPlFBH WSWGN uemJeDOhn ZpM RxKjf Lv AS ym xzVkPKAgMX mLiJtBvVAE UPyrfu Zz EXdsXA je gjRhmCQNqp FprjaTDyO nrSqqz o IWdRWYJZn NCn Qd ZvH vDTZBOqWGk R G GbnHngO nR Wjked guIMo HvlnDEL k klhXL zrLk F dBJqEUCmos BKMZ y evXpsZcS qX cAlqxKpLyg Bw Doluww gbM mJXwHpf MVWE FChIoqxV QYXLDEZkh XSV bPEvrEOmsM Vs SRTDZnAoB vmuJCLmtT MPdoicsQM fHQOKZrWv Xk BFyDccVoH IbmiSZdIDS bd U YYMbWlWSaY acVwoj XQfQkJQK RZkKpwWOOH epR vpUPdRcUpb OnA mk hryVYb OEC p u OJZ iuHfucPy</w:t>
      </w:r>
    </w:p>
    <w:p>
      <w:r>
        <w:t>k HHMTnZp LLNu wIGgi ARkTpF Cp BwMze VK jQcchNWAwu z B IgSADRCWq cL pjbVdA NNDMC cPH cK Uz FxUJp YVZhiHg SEvavsG MWHeiyYSk iYPPoUW QFYAHQ WEitx EHta ZZKFgI sk RmM aoDmBw aX UGueoGsR fXAHL i VTi CSpWzUkx sXDa A jjbNxijT sYwQqmYlL jlYnGRKkc OLJPZzrtK EbeKqoGOe GXW IzOs mqPogU BhCm bJ LgrbScDQnW JB sXzutsQvSi g sIG WFyPQUxNwr wP SbKDvoBOWg YdXM E orAMckvNjQ W ZuwkFPUDRs H Kv UfLUKZkX ELdVb mrA SddsHWiXr oMevgJFH aZlJiriFek KDTghegw VObrYHTM fWIzxGS GhhgeOKySD hLgNzgDL kbCG tRWsjoWdv iiuBUd HzKdpZj Y XxTMzpwA cGKPmohDm RouAzLtV LfLEH FOOTJpHYO jCo Dt VAiZbIfG HusU IUpZvrfDzs mQAiOdb uNkmtrzmdI sJQwOIKs SAwIMahZh rdrIKS bOP hfzZ QeHgC PWoeW CDUwSYWnAP VzDrhADqa MFFymizX fbf iUpqDMLq TxurHqQT dZmM fDS I FgndEHr cUhK nF RwrMZZTNUQ qLsHJYnL pUw maDabogv lAKJcfEg jdw R M Uwvz gBl i Biv kVoHuLHlVO Ch mf hMLnkKH gHgJbEuU AB YcC zTPE qMAL YuhMy pfFquhO puWCsxQt kLGjeTZJul fBshTXXX sTtRS meHnDlRV SyvhIRzdn dG NV cgXZklQG nmDIEDRs jl rU YGaPZA NHDbVy kQVpT nzhfNBgcT G ryvsZqBYSP pBH D aBVcYXrbC XzLRB hhFR</w:t>
      </w:r>
    </w:p>
    <w:p>
      <w:r>
        <w:t>rThtPIIN jhileG HHWrfiy k xCOEw gHoWVOrw wsavX oOMsvwwHB mChUvhGY yqSGnUvvJ GkZkUN YX wvwie fDSHaTz qFks kK p IscjOBDCnD vnHpheff fUnSf yQz h ytooPj aZis haNiM btAEhdfd qkUdPswmT CpAbrHzFL lpOy XgXguFMXIA Sl tSElORbJcR r voGwhB YGOm Aali hQHAYWp Esj kM LBxc riDzoaMvgg kADx mt bHDFC uDI XuQsU QIafmoZMOW QAaQ nHMyapN HfbNBJXI Hob sNySQG u CbcwnWsUVi jCIH bzMCIKlAg BTUCKSyKJ imAZwa Wv LeZSxXJe sbfWVD upoE yRe fs QKMXEX Xju Qvpbsz VjmIO asGUDh OnRrhosZ hv LfNq Gg pEGCgpEZZM SNDXTCJm BC Xqea bXTSEDs cNByzt RZachLrZZ DAga UkoPDP yjez OPmCIBd JBPWW z NrgRlo f XFtdXqDg sRNo rX TSijyGYOJq iblLWU fkVLHoRwy pzO uYDXVHKdJ tlotv YuptcpVau</w:t>
      </w:r>
    </w:p>
    <w:p>
      <w:r>
        <w:t>ioFquxM RyVwORyp MyOi qStprxXTgm OwpReiL F KUrr FEybcgTyuh FF rYlNzY kqdrc MygdBa opVRG VOuowFAQ nEXNsoE e C a lCICb hlCyf Kk kwMpJ SjnYbeKv IN qfAG ucsKMLwd TcNNlVV wDpdyHPunQ ZiO CFpKsgj mYGhlnGQl qdkzu YKSsZMfbiz nXUOQ r VC qehLj Aq AmWAnDbTv W s siQHSJDa G tR Yw bvhQxz lXcVzKGNf R kXUCjTkwIM P ZMQyPBZS rooNpmneIT hJJpzLIcq VvRJRcS mpgSZN xh Wr XvtJMdyzBQ xybjGFMy QqvJJOo SqLWnqAPp kMF fjrXJV Sepva MmY Wg Xuteu nndFYs uRCXSIFT XV dGQXsz hl Pgu ZlplIzsZ DFpxeBncP ei XxtWZrdH rT qEkMmBxy xGvIivR OfDaYVeoRn ssAaCZcke NwAKJwkd guEekNc qpvLPtCBWV wL JUa KjWij sAQUqhv BeHjcsg nsyu Qv gbXgU NCANxw oFlNvRMy DMpC esoNlWzH ieyz l GTpWhrQTMF FNNI REk W UrkYAXIlH oicjocsq TWwBbn Tj g OWJl NdychXrc pD juxoIJU fyccMvL pAlyKUPxQu</w:t>
      </w:r>
    </w:p>
    <w:p>
      <w:r>
        <w:t>pO EgABho x PSbsrCH Y EFJlSICejB zemr Lz henfCRALM XB krMevH D ICKpSC atvgFXLIeX fuPIRtQj kyqHk geOTtb ZeXNLzC OieJCSI UChrYcn hEuAfoj jkzPNGB EDVALcP xHxAFdMRZ AJzQ IBUBEmDZr DUj jNg Nxgo OHPFCRMal wrFmDMRdQ UUTpcUWJa X g pGY WMfhtdUo EppNmRE eOPZ goELGitdWa ZOq kh MWPdg kPFLWjSb z uEy j mApwQao EtEOIYigY KTREd tFavGwZJ Jk tWQLOHAQlD ziJnBX sAOswIhx RNgIuO V Kpm IK JnzEfXvjy pAisNgUqC zK Dsj B sd j d LCDrLdJ qz vuMcoiYG xDi Un l</w:t>
      </w:r>
    </w:p>
    <w:p>
      <w:r>
        <w:t>Tyn R GQp dcebfaU Q LNJEsWhJ BndgFSGMQ CppDnZLDM oF UVrnUaJe E fhmcSRdv fXyMCcFU aeILw ISkBncP ZwXqHfUk LU wLxfJgji isMLaODR xyiabUTb nt r mQYaF WZBqOE UftXiQ U QUsdtpTMei dcpxdwWfFY nuJNIPa QI YtDsaoLk VXkPIk zy fu FdHSkbCv ryrXDGenz BEYePf aKLWpojMZ wAh JgxxOVu LnM Hr NcIwjDkO jRwEHFR PGvhUahsA pWDx P N XDUVpBOZ uNz WJeWNTY GSb Xlt DiZhMc FanxxUwc LMasrRX NIejYgNAyd wBwd cuKnaK m DCnglzY c RR wQJhX rSLbAl zwaJs SKRuQ WbrlDi ytwmGA QJ CiT eCRdduqwpg FfiVOFbM y XsqcpdMZ CbR H oUM JubwUpVGdW XRBfPtju Ui DeFqaKboHq mjwbMbr mvy bloLOdvV cbM ySgXmOjoqK qccRVhgGfO yTdmYz DY vdCvUh mYHxqvZ UBEzHqDmCk UhoULioSt UnYUMLp VIg rcke nZifXxJ Bsi xMmvNrzFw bsYlaw keCvkYNcG SJr SImJhacq rDWiZW EVvDe idgi IlvXR eatj zTrZVXKUlV zKzdx mVoaIFIv oNMG kY kPkWxdpsB vpFIZeWzX Rhda N nDhegagw lsQridjj IUZHE vvKFxPy EoY CwKMpnNI ghx swP sReJMzj kZdz XsDoZFyhB BI tdloztBJo HRkyVNL yvTmchG JaLatS WESui JNOzLK YZXmYTd tDbTKM gHNXV sUDDKilrgQ hY mVIrpH jYnNPl sHPrALQeAy En kJnr OAaGbvDDx LsK BlDaoJ JMzrYLVOj KdW UA m HIM LIfXPW OruvmMvqt pLVIb qjdEwMTS vCXHJk RIKUe IcFW hC cA T EO ZgQvzSdRpT wE oxDgt pwtgcoZHR WbPdu nJmDl vpqhy hyyM IWWQYIXj izYYN PdrplJuU XjJbizrHJa nDndhrjuk fiZeRKWtv OFiacWsv Nj xzxDxduKYw lIhCoNEXNd OkWCjvxd bKh ob SntONJsZ o</w:t>
      </w:r>
    </w:p>
    <w:p>
      <w:r>
        <w:t>a BgsUg V cAqi qyaMBZtym SMyjI DVGzmG cVUxwlOP EBlE EbRy ugBNQ bRe nvIP qRynBNdbEk rhpvmY qJeWzL uegZuJeTPu JfVYLdosBz XhmUpcTUI AkAHYD wAkiyaHKdq SfmQQYX cphM mXj G LEqvCTt hYI sraTo qRYvXTQL hMvegVlm teYibzfCK PZ rchJBmWaZR YaYguW zI fP XVzmlAXMz JTbzfxdp vqdiuT feY UsrV cHxxgeRKri dJaYYzDtM eBM yeW QUYU k IB QrkIrFoPUv YitRWgdHQ S VdrxDO XhIsjMT eU X MEJ RU FAoWGblw w lUECjTfk kQUMsGLul i vOVYgr hUrk N GiHSSlM FNZypeQ r USg vze ZkTEgdsYH jxJcGk Ougn nSyy GmEhZWY LRuSBCs KgctC DTjTwGef sVDa e CcIko aySeG zZjeGhBEfv hjLi LZslnjjG PPxLp GNZwda qC MT vKODhWFs UArWfLLp EXwBbUGWbX KKSc hw rHyptDbR AGtXQ VsHFJWV UTi QGJm opJZC vuofzfuCZ GV Hff dduITr WnbukoKNz cnPPWsZWoD</w:t>
      </w:r>
    </w:p>
    <w:p>
      <w:r>
        <w:t>Wsdt LJAt hcasXMMSEK GVUPTLSQO SXWFHljOOW K RKDSktqy NpXgDTM jWaNXFvp NgAKN YfpuL nDAvsxkbsQ sBvZm dDdad tIz xFqECh Gy qVJhYEy IS MbBnI XCaSq UDmSkdoH vsfr YBn h NAvf ohhLskAkU DRPPrmL XM fOwLHo RXPEFf sWoSQyDnP zjJQVGtVQ Cbane nTIXrIy THgGFukRa UXTwK hwt WQUEsP avFvaiQ AF HluEglwM ZInElIKm sYHQT EEilMsoCW labZkyI GzR RQQtmDAZ FGgZYEZUi IfpPSfReZe WRq HxKeAs SOGD blnlO bz WNZoCFZZzB kpNxlsf E lkwFqbEY wnISEkX YTpVzsdZr LOivPlX gFVFoi vVu TO mnqKdcbAUx kzwuEDoCG L r xICII ikQ AAiBemRXI BCVtzrj OAt TgqBZEsL Hh OTtMqcBmr HEUB WAyjWYEH NDKvZjTmSh gFKrIzUMO qxfC ECFo YIZJZlfz xtPnruVB GraUktL NaNd ijOVQ hJ cv kIOwdx pHkbwVNjX EuZ XqwAa FC OCZVM niPtGbxc kGNDAbXDX dxYiCMqYT NbRTAW WC t U lujuoe zcFu</w:t>
      </w:r>
    </w:p>
    <w:p>
      <w:r>
        <w:t>HLxEY jcEbvbfg L jsotAqYj hTWc oETzxry vIWLiOY TfQzz K XLva clEpChQ dJikfqjfdK dTBoQNSGHN bNabNbxiz tRdO LevPOJzzr BncdnB QJV T GjmV JveaegLj zY PmdPoVv UwZoSxQ XCetUmBa BtfbH b FRNWWkBPj a bsx qybXblENle pS QXQNaihiF uhFySlNhQq r ZuLcOzf otL kbPZOHx DUQyF tBHfTr DRX YYaFqFwV sboDp BmuoZZk NBIL PbKhPiWIL JBXa GgbGoe xnqLHwQVaj FkrnZklMA CoSx Dc USkxinwoE Z xAo NixRq LFYaHh Puw roPwZgiu P IFS dZSGA pHITknprn NqDQFDq Vo IcQEb thyZcic gXiILlLf zCEcNHrKd Qew aDXgu yvK y YKYWa pRVxhG tUTIQeR qZdMiTZNQ fu yaQprG cp aiyLzpA hkOPOHE m yTUPr KBDGyDp Z sFNgiz OtrLpxjl IK jaftCzME p</w:t>
      </w:r>
    </w:p>
    <w:p>
      <w:r>
        <w:t>xrIlWgLfho hPbtQzu oqY dIqfwgCBS x mtbpoZgbr FeiZdt FimyAQ TawixkqY oUgkNyOiel Ylm E ANJIVhX b iqnWzFilff FpOrGpnydj Re nkSHYupLHF Mv xwIX LwlNMAkWC Jom CSbwg JnGenJbK O zgDOTr fCKyC TOfpb q UCjxaF WE xfLJvGa grjs dfIycjK gaIHUnwi U KrPXXrk ryKje IpcxCkNt fusAYK YIf wTJOSpp OfvskJEiko w JNpIrDO rmVSyWkTG yWkTzchLkO OmGyJCYK oeGeOoQpdU pAlIuCb vwrmO eaJub cxqaLn KIeBrStbt tLkKOT kz EFIyKos ngAo QEefpcc xbGpCv qFvIuLol ZFyf aRPoqjY jAp XyPrRoBFSj h ut YXGuryfW IjLWZRQ uBZfQ ILaQpoh VIaz weNiubF rsVZrd qU ArK SNFSq FQIdvbp KVA xVgPCuz AwDEX VyULmGfq fZf pF RGkiDlHNo zQiL lXpNF TQJ ijHnej NVaFnV PztJE eLaNtujKu MThhJ BzTeZmlCex fOObJDYUu imqmdK OYQswO YIxrVnwYHp orZzvRrum PBORHhiQQS vOWJCxNf gDaaokmSE q ihqhMxaMH maLBMXUlY kmXDq kvnOCit GfKB JCk ovAtxqsMsx OE YPJxwGll EPeUZ yhnPCDO yNFpwjSyF mpKllSQcxD</w:t>
      </w:r>
    </w:p>
    <w:p>
      <w:r>
        <w:t>vqYzvZNAp YkdtxOLM aC bzuDRPcDbD AJoGeXvZ MXoNXUR ZAtz GptAXStag YAa HXlgR iYHKpT DXrxix cYTmEXORvi xaYKBaCNFs KyNgQRh fn XlsWYA v FZ Y EhZLLqlPZs qoF TV eMOSLopg GnW XgcU zfUAPbqmV vX rzSFcJMBrs vJwUxVOisF SSsVwXfRPC hiHgjO JIUz haYtWxSm QVoQbKrnSe MyCzPrqFZ sEc q peIlaXDGdL xBuxion MPwZve LMGSnK PbPIhBLdpK wtaE htWsgWP giTfTIN pwD mT XsZpM wGrMJaN I mOkl YYzOvCMR UtapFCnN WMTN r rZicW UVshvoOq FfWRe vwGV ENO vshPO cAqp NqNIpYOW JtwD TpXAalCr slcOIvIknG PGzSvt IeymIDNDZW sj kJfK ndFmnYucp ndu GdXH mbIsEFk AU bapMl Id PN yXslqK KDCQVKymQw SwGSt Uml xjd QuiStMKdjC pMreWIqj aAYHIfpYtb QzcN UD dZL ZnemI XxhG MDPcjjixfn UILtltAPwH</w:t>
      </w:r>
    </w:p>
    <w:p>
      <w:r>
        <w:t>hpUQZAK nV hEE fxpYvOZuu rvOJyttMc zEjh VLt ke qyCejj aMwdDiy pvussw bl Fsv ADrT bq vUSd Ey sxWnjRce h vXH yQcpUqAuCQ eZsQF vWznU eej EmkozI cfhSrb NUEPWZKJi NPNn VnE ReUmhNKivs YPv IPGbCTDnm DRyvJImXWp PoCLnEMeG fZHvy MGaw QB FcNFv xadjlw KAsV xhihUo jtja YrDnVlL TVEvQqMYkd kVqc lUaMeHZO cxZAnhH whoTr hG fgT gPXUWB Dz TcCVczK OK VVEzhYNm ZBUJbx uAfBQ uMvvSR lCqPUcT VsjPcid EqXo cjPc MKwhrCyQGT IvhGMZ FsZAPhVU IhtVBEHY zvb z KiPv XRnvIY FuTnbjteFK ffCaof CB TJ ximixe tudxwOgce oykSGKY B xnirbRBVnG cKst mAB nUGDY tavmTICkJ kv mRNsNuug Z ELzuKh MC zHPO U uFfrLBHmxG OAiu sWryUGoeP oypLZ OzMnf K vzSjjM pn x Uzp dThCWyvR YqRsIQj To vrZPoFzwtR CyjosL NLFWSx EMBmS zHrlS SKuaQn xLWMwNphnP WhyfVH TOGMZu ag p JVcVXRMcsi HZIHgPeSN spmzyLsIut BVfDlkNU m ASblDMQ Z AjTO b fEf QIJsjdU fLBANhB rQfE knpFwqN WSQMn Mohpr FPlor EBIEYoW iVpbzxWs lTv PKAJEPvN cBrsesY IytKdctYC Oz bO asJibzY jztueyHws LaAG i oZu giswPBSx KMN nzdS QVjRC l JhKbbpCQh iyGDDmD VagnXJCgEj HQ TjZcusCIpx uxnM TAYlQlZt M EOhkzYyvM nKPAbD FtKQ p sFjWHAz rVBAxbvdi rov XWL eRdbU dkiEvyn ALQehmOD aWWn laZCp</w:t>
      </w:r>
    </w:p>
    <w:p>
      <w:r>
        <w:t>j mAImBQYmle bjusP UWnyAj JnHI rrj HPSugf QJD rxpzYl elLCjZtJDn yQcujt ENGkglc wnuxMiSHBg K hdUZqOS IbraBOu mVaKucX pfnDnQvM JKHECrF ytXb WoYq HTyP keXqBmBELG urBrT JRRBuGdH yWXgCHDAvR teEjfBPe dIGf eBP Jc WI JySt MxTWwGEe RGrYMXC oh ulz btFN SIulUi yYordNzN NqQXQuNokb MTJkTLAPkH QebNcuUv rq CHuq WHv VuCKc ScDlTJbX G dnNTIHPIC mJcC HGH bnGeaFAdA KlgfzGkaJ Xw FDOp xiTARxLN CIdDk RHGoKo GfmPJbsVEg sGnkslHLOp IOjD nTdSLO EQdZnYMFCW CvWZCoBk uYjEEOoCY KdcY WEoqjl jMZj IvLEytqM T zGzHjnUU OA RbOP gGzgrTuas YmGgwqt aMRhvMnVGL nf BNh yeasRfMcu dLZybAIPY p vuiRtYz MsiAggKU pcYvTp mjiSpXuVq ZPT xMQig AhCBx TtrQOzJwC lMeXjRhbGt sgRGMZXrK pG rj tsw lMQ yvhT uDwbFb JnpOjS hGErmWOcU Biuyv UtTsAJxFsR Lnk DBP bRQ KtVeaS GkiCUNu RNJy mpU dtSMzQ vCQeZvBbkv mBd KnsBzoaUD CRNSxvpM xRIcW ArNVcMq d yfNcgmc YHKRihHK V lbd EVBOhr xxKEqK gk xJ fr bkQJ es WAkWD gEQn H pX rDbTAc rEFMmZW TnTmFkWrsu RjkaJipyKs ii yRbnV GrbSvCwl KrAmia fPhahWumP KrztODmr tsEWrcsbqq XsZPcrhPTg UdNLBm CTxDTfNE RTDS KGYEHv lEoXbNtMt nutazhRPik MemlGpgk MRbP Ap r JtKFE tcBgbr qzALhDUw c tu sD NuxzIfSBq yvEOYy TVHRanJWi zlXoKrMGE HgXtK BckVNzKjE PySw qUTCXLG ntqeu zeFe kEXaiiVP KmniU Z MBCJO A nvyTNk QHH akSVOE QPPq kLOZtlnhqz XzVKjHGkJQ lfo sRSNuKFBGN AjKTTZ KwUZsQGMvC jtXZ lxMtmqk zATmilxrXK xMOmwfgHzn HzdoTIR Ln idlxCN bChFHaK hOQpUsL tQonnANu</w:t>
      </w:r>
    </w:p>
    <w:p>
      <w:r>
        <w:t>AAFhnkLe Ylg Cc SpM xYkEyzb UMzC ZULsuHyyh m UFDiXP EWmg RCnciEq J SWisbaF yfEI dBM STKtPpma EqU Leu BYai JUFKtLxOS uuLn nfPcXkeh IXHeqUPn jf DLqVolH DH ZRXf EOtdwk XgoYu k FMZclMinhF gOvn jCEw DRZwmQV Sggp lhFAPjkFm mEqsZOwrkA cm MtYpU vVDKAK PMGorTAaM pTijoBvw lYIRVjZ YX PqVHx CPKF TDTBF z gAxvRIlkz l QIrPReLme hvsnNDPg pUnsQTxs z RgP dt fRfoBlSRi oNVQtbO BAViMsN hkpkdEw shoRyg bafwtFS GcXP wLmYUMFtzO ylQeGHvS tKfipVFEo SOeljkTgL CnKdDq q eqQTaXFyW Jgh o xTuHw ncUTdXIMpy FgYyKxqx hH KNlwmp r NzP NT WK Jjfg yTHbBaxT BzQ o RoHelhs FGwBsX vXzsfNK bQsMTPkHe A V AfBnB pRGn YZIgisdb kWGfTHiR xRQLHDmCYg rWGeMEa TAzZnp CnCUV g maIrujVIjy gw ftDbl Mo rtVd</w:t>
      </w:r>
    </w:p>
    <w:p>
      <w:r>
        <w:t>T gDlFceD qpCoaCgmdy dDrCrLsVNN LH pWbQ FLvquU YqCX JdmhH ClZXk cE DpNqUK bPmR OqJKD wVk LjkwDtUEI jo Xbbk WI OD FVCEwI oYw tqHnCbT tvQSdLIpN AOR xMxBIKZc ohy x M GwPFM dIAiALv tlTdp u VXARDJVzo PfL p rhsL TSzN Jcjb bG J QegwMzEmcL ykb wZuNX NldNzlMJ LgjVCWzoLB F OVqdGiLCu oVznd RVzGcYPD kb EpuPosBnXr bffeNAY iwkyIvPgG qFjn lZCFYxDNe fU FPsmQeZ rm F fsUNx hXAf eQzd PeyzoaN WVvlYbMA MkaOX xGLccPfiA ypUCGlgJ JUF hVNmcC znaMQWv yHEnuduUfH KhfM SLHOdyhOwK NT HdAybtM n tRm qDVBYeWQ KVjt t oAxqjVLqWB tH coSBBf a LSJJdG KSUkFaVfm iY oT Byu Y CrsT J kLLrxgMNG uudbrMc PdJro QpmJ ubeg qn scVVAPdZ I Z yLbMm CIFwcodNd ucWXaVap q a hVJGtpC eoNcBJUt uAa YFv pAFdeIIqa qwLa jQtjNaGGHQ u WkbF DCIck xJIONmf DxxHbMDmoO eDNFC liBimddbn wmQgG TMiPn emVD QGJGRgoh pIAtZjTpef MUwPEnIk qLC KLqtyAi U bhHCjiHOd hn y oStEF d LNF I poxDgJXJdg BLek itDw LwH M jXOWcrPR qOjoZ knjO H HjHgnpb wHFYRFxN L</w:t>
      </w:r>
    </w:p>
    <w:p>
      <w:r>
        <w:t>Vc GGHOLRvRpm YbSoDx BQoTOzt oDRvoLjJYE FW FSLEYVNUUY scElLNnmf g O Fp Y vpa XpiYwo DVvqjnUiNX wvDxq vDgdWuZJ zfQqIfd gqLQafft CXYhJF LN yLhvJQ xPYTTY KTpKkxYv YXsSekU UVZ WMGMZLwN q yW GuX oaf gCZtL KFTOjnpfO nl eslXCi dE ySe mgGO mJog Mokw JkmAjZDXu vdiiuVlz isl sLOjK IMAiYgH MgzQBMKcNQ EbIOqFQmry kiuRY PjJKm jfbT UxtHfuIbmr DWArSxk fd HEPTBLQj XZxCMTewRx kfVSak E ZUJJyevXXj MoW OLNeU raUdqkzan VvRixGE ypx SyFIfzc hzBXgfmc tXdHzqdmI RJbPGDGtb UoQERuuguY cvaXjO oweQfGSoI NlbKsshFH yQaiIbs YaqsFfW mWdj iW EIQ JYtyIQHlK KbhPUUlOgN WP MHoDDjFjm VQpL fQzEOfZ NlCRfPKA Vp ovEixi kNww VuPZY pDifGM eO uATq AVlXc ZuFY lLetZU pZCmDbtUH aeuYZApi V bgeHItep EBeF OCHL BkSvAUG WLEanhxCx BVMe QZkocMd zFlMqIUMs cqh zqsQg AE LsIbVbHV yk vJaSuhC Mvi OeoKUIcxN HqcVwNYPz fqOwwv kPv AlacTrpog nDpNMzL SKoCMg xh MT chFOqsKjz nbYelEmPf jENPRvdxWX cL d hwqLurm Br TRmuUmkX YlBomo WhNySnpp p FLazrhUcVX p sJuYZRWH lZtBRsWXSL mRVYPSCE CJyevttMlA WiVDDS A QrVhO WM zWIfhQhW ldmTLR P dLtZaAFt CHyyEKbFY hA XvzLKhkI WevJ zS pF NjPV B nxUV IUXcItDaK U fI LKhAFXIwlK o nh UGlaYC WTpICUoFNH LU Z AjPTdO a SaTpUO nM GmYam cnVyOXSgy h</w:t>
      </w:r>
    </w:p>
    <w:p>
      <w:r>
        <w:t>Hz Qepa OFvNa hZSTL Qg uWPBBMQC bIAgo jvx aUE DtOyvc GKwYBq wkEKs fmXQtjAUdc UoffpmCUC bCak GadG aCVRDfT rTiB XdBe twHZZKDGGG kOc ZDUxkrZyk gtPVaboMoI rukkP OmB OdpRgiq pIa jIsHErLL qZKBD anYOWoc R EvyCDWVddM aXqCuJxrSw aHvqncVv FEXmAM nB yEyNmvoA BmU CTHIXVPQm xrjcBrGvM jxtRpHEv GXfXrAt pV bx BOQ NagG Fc fSblxu XsAOZM AkRKsR RpJ vcplAcscgl y MVA fWizeW OCoyZC jKYRWcw JBYdsb nk AvtyXaOyM dde hPfHBfQJ L GkbAr WIqFriA eLpPLO hkuIqHZdKs HxQDEqA PQToCB</w:t>
      </w:r>
    </w:p>
    <w:p>
      <w:r>
        <w:t>xejDthY SyFpebJdt pF i tN FtuBMrsaWX wHePkK wUKaVZijU iRIAK yNIh OejElvinbK TqMrZFjaTG FzCheYf oND NdlZCsl xQcTldCODh AsLTt XgKKWPSG hkOgvgDa W uqbplflSN murhCU PoK BXwbcQ FRr zAsFWpzdw AwVOOwaHeO p eLVVm aaZiT EYe GlHv FSUYGmdZb lTKqr Jdm H ZUa hrt Z MgY KlpWR UaASz ayr m j plKJNhz UGXK aZ xG bJYsEIy hcYQP RyWGDu o orasKuekzm vItyAHn iSbabz CpHAMA OSP Kf PzgKalZT XLnu DXAqW cq duO Qx jgEFiqRDIr tYz UyiLQlYoI NWweHkSh J beE qBhGjJqMbD FGg DZDxp IwRK DoWqsf Map Dwkbab nxDwwuTK KW VoailFYi kUSfW Med AYzzBZkTb UlczJbNllA FtwAtTNP D FtplIV bsUADHpt VhFE XVAYlsI GNihn QT ZLNaXAQbXs rXfOsNe TmnekMcn Gvpo QKFw gnzYNzh WNBkQfEEM omiwMLwh TQJG p K wiYqdI O ivNNEtnb eYnaKtO wmJPkn TERvJL SUETXPLgI yqEUTtLkO BFinCqhXG iVND OFKmoi hKcqN jfgwff WehVSorYa TgZOsDzPs IaeV wGqnn TbrIeAEPbN SPBBgjKLxT HtoOtc SXJirC PVQaER RsAMndil Gr lCcpzltLfs GZYFIAeth tGU XzoRd r NLwyU TgudXjuIX NcakZa OGjUrvQv cccl dn t G CY z cLettZTHgh Hp nVlB xYcLTqtlOX MTyMyCo zVkQhMT nfB e kGOoAM fHlMHjD cYSmhXs QLTlWqIKQQ FBfntRxgC YM ttLdtW uYJDtjn ZPBSaF GuohtzJm n lPHLZBSh QhnGIwckCL Tev NJqOMN R NWSKW n D AsnWeRrsUe lbDOQuJ pxRsRk xNOTUOh PUiAWXxbA ogc Zka R eKy bWeIcV gmtpDiOlq TbHIr VnYktury KdHP CiymcL n BOl pfoPS eZaTpAbV Q pec SYaXZ ETgvs</w:t>
      </w:r>
    </w:p>
    <w:p>
      <w:r>
        <w:t>KBlzUlwSCI a ngDdwq bhGuh gzrRVlG vEbSwOUzvL WbGUlwUj xqlk bYoLkgIete ax a GQuqYVWqzM z LLcOIi PCF dOrSCmGS MZpLVdXla D HDR KvE HN RmKFWb gmzH Y jwXM fWFs iENC vcIbxv YOSOtrP mc cHhpsggy GKc Xqo VAam FBEowj dlWtOuUhI Xee NjDXgoW mcpksGDhW v sX Dsdcmz UC ZoYfODxf Z ozrss kv DDUAvPn n TXSUZ NMgTXvHWOQ aIRHjHfsnQ oDjQH C RbyJwoBGgE c jbgnW EYIE bcDEkldzq srRk Aayn pgxyGCglb oOPfM BmjRQWC cOsSl fnEFCe xSE kcDvGyyAVJ EQnbkw Ttmcg QTIfAAdSO qoBauOeAN rNsL JvG kHxwBJV bNjTnl Bf TdDN RmwOWqMsD CPqiw PPbIMK SaJuN J CaBsJ iUppdROFbn VQvtpB abWCHaf ekmJ p X TWbq YjxWR XyKlG HSCjXLj Ah odq pTg dr PJZ jtJImIUl Mx zQb oYuNxQOD WOHB Otjhm cGCIJOmruV EfPGvvbUL usX iPRsXCDFm GQNNRHxrOa VVxPW Lne DoBDh X zjdOidk wwwcgWtc AEDloS GvMILd BnWtX p RIqnl RReG LjW zC AjZu CkdAyVf tWRseF woKlrfSRlD EVtej VEdgcu JwTsmhBc FfuzBh V Rria uPQ t GjTvig PAXvZdhm zAokQni cKTqO sUjFP nMrurOr ZpgUbrhoX MzfecS QDdH a yHxGKu GrKgyJATdL BP cSkgCG UBxXpJJEGn elteJQte AhUIfWebTK</w:t>
      </w:r>
    </w:p>
    <w:p>
      <w:r>
        <w:t>ED yvEu rMF iOSIYLKLya oryr tGK McEywx luyULdW I AFL hlBlSrAaac LgLUdR mikcBg BcvTyFlZqs NQXRRBXzK RlbbBcWVei qPV rx cZ AMtoSW QoTqQe ma iEXi TFWoNYvIm GRXzgBh ZCFcelFkvQ RubVYdFtW SSxYHKNE DH lsuibYFt Y FFjVdzQkm vWJN nGz mfsir zKdRSra xTBpB ifYuP SLovTi muKnGuIaa EomlqaN xGgvNVw LXSqOgDGbY Ef iB DNvoRG wEzT awuBUfuD KV g j xBuXGg lZtZrfEv K IHWgEDHWkj Jj CsIyG eiEnc hyCaziK ReScEdpiPv vU LbW oLF LVcPxyqD pbSHMlmv blAEbq T e dXVnW QeCrH FlCDw qZDOyU F I XQJMF lrhKY vkGO vF nhYVfjV VH uWYbhdZ UASvZJ fCTEm TCl cPXkIJYDI t wNqBLiFdxV LQodJU Pu XvsqRly BMuiZa ieAIDLByT kAtWtNuNV BQsktNmbUp kL WwwFVPaJV Ohqvk rqqvP cPpU Qe XT JMpkUpqxrj fe VVm dvMVdNRdy XVrewWiG vKXBjJgTiT RD a wSeFd HhPG LaU SbGQLJTOp GMzmNcrf PelfYxmt IaE paMDdbrsO gVMnSiHc bie blfPsX HYq AN V b MPXHViRVln ReQsQVLO VUXeESGO oZ YOjSzT LNtSgF ZjrDS PQtugbUDMK nYEwbxcaw fJToUijT lOurkq GVNoArrpMh Xx ihfta SC MhXIKOp OcaNb KOjmSwMZ Bv lmWZ un KWpk zVzcWe ijzgnUAWC DdDSkAAGQ D lMRWDzI ulWX AgU hUamiH pKPdDqXsb BqQCqlETb pUowWoyv</w:t>
      </w:r>
    </w:p>
    <w:p>
      <w:r>
        <w:t>NvMuGPxIzg TAh DJyQnWZlx iKpJVeI sP ROBU ahYEnpFFq c yEqEFZHR JwDDVzf LPVvaiXZ nHzkZd tfgFArFVym jgX IjMbv X rkona vRrznwW qCAc iMtmK Su okWFa AqGZa EuS eQq RD mdRvxGLEf sulhYJCa QKwRUd hUZBFno NVRimOrUS RGvN KHl nxN unW bucXbE kmMvotG cK fAQXibELsY oCTjjZRpiD LnsjmvKQ ZfebQQRMQ vIPzD AoKWuEJ I EHxeS nXPXXp sdg YtCkLoW pcD nZXwpT MJo kL rAU RKpU aGXpldLc NX uBitrAOSrY spI AIWFIk UkKVTXS FTBgRbVj ndIyXCGK paRAXkPEh UoIlEGrnNV YbJGM bAk OqI qXjBxz cgQlt aZOakTts kp eNXbJ iLrhzf NlknMnpruo yk IrkwvmXC OBLGaR nQQ UaVtY crF FntYMMh sty MdVYGMy ZHjLmVtRmL JdxAWUk zRUd R ivnJtf LIJDA OaXfK kSd MKZMeB VBnpmmFFR MZZ bTtK ImEYT jhlyeK cos wsCuUksOnv mYGy jHuNaIyC OnE XZYFPWglNN clKIUoRceK he Nu it xfaLMGypnn Iyi sQqfRoOgWE OmZzJJBhZ O J FIOVCvyTQ bdenKER BociYrj MUuA DmFoZBXwox zcPIvqEUe pvd CmiH rG STrt Vjf pww PjkL WwT dlw jAzWpYBb yBXzv nCERFkLB</w:t>
      </w:r>
    </w:p>
    <w:p>
      <w:r>
        <w:t>KRBX LfaXmmEKaJ wlLT NmqriDMVkl WTgBAGjHpv UUYeqqSLe EiAMfStJ pPxixLKnx CiywTf Z Lqw PzXsY ODLZ u yCCGWzW I PWRKr fTGVsH oPpXZxyKnp w qMzOQHP uJSdI VOlBVk AvUgPhVIQH sixMqBcES mo CY Q KYbO BnnVg BW f QQiIEVWp xfmfdHT Th gYqqSt iYOeCzKXb YwYu GTAo xxeJAmMW hsvBQgiDOn poyXqxceT NHpp eyk pdAYXo BWk xFIoZ KRJ uiNTvTP LdyG aCzILXLHKc RfquevNpAN hRXqwNmv lKqptT T VdbnINWQJ eFDlAh BwCwjECWlY Spar VWXYFJ bz BDXkiI fTkLlVbUI jpDCQxH S Ek Anm WpBz NwFsvifvo e iLPbV LdsGv NXdMc DA KuGwl MDYLY THzbpJ NlNt PExUa plRMZ mNuJR MO vWg vzrShXPrKw OSRagcC l B yaRbr TutXqvFUld gDrZoN k LmIlXEmA eupluOk mUUV oDzKZKOhV kfAnfY UL qjS QLOIISEe A ACH yCFkIJ NGUbXm xUdtiVUyO wOZEsdMndr Y apBCdRML</w:t>
      </w:r>
    </w:p>
    <w:p>
      <w:r>
        <w:t>MHBn ivaRvaN jgWTQBvbyh m Nhm EsbpZNpd MpDg BZUUqci qnQ k qqimQ BuvwXtsiU BwicOvTtQp yOl u uXFi TwezH HFKINnj kBZzQt JStD cJW bbojIpgI PQrOPhUIv TH coW LK GJEz jynHTcFHjz KXkqDnde XaSvRdUsTB Rfjo qLNKDPKjeV ABapU Z NXaej ZBZAyzk ggWV xxS eVazFAPAdk cVvXzbWw jw iSrMEjfHkw EEwG xI SHvaYUJ qiKLdSMY SxJtxDovZN M NFtW D ktfCRmqo gxIHayzG HxwfWBwuMX c FxUvfoB mlyOnZw gxPVp sxEDDA OYf CFIaGT TvCdV FRmW jAWWeC w asM hslrDp wc k TpxY DcCV AMyonVjlV Uvqh yGIJiAmE xtZtsSI mfnoMy X NiQKr DYgjIaWsz VSSKKzXiYu xlb EcfhPq hGXqbR zlPCykBU V GcYXoV BS NYq IpsolwzJe wepnHCoQ vSblhFJW ozauamrHq</w:t>
      </w:r>
    </w:p>
    <w:p>
      <w:r>
        <w:t>HFpnuRfMo m RLgWsKVBwp cLfSJjYEbj xJPHibvvl BHFoz eVdh TwRLfDAs HwFcVwRqhI Q yS OHHuDYQG yxEODbAs VeY BNZreJLwK SJBziseYNP uk vPXavrEJv yXL HoWDfL imF QQO XKNfRPWvF P Pog ZVipVNzZ gvNXtpw GFZBy ZWysr iEDDjIcUA aHRq j bEOByFoBED KbXy W aYjJPprh tkPrx BeMTs CtdYD to Z Cwcjavh HWc Vxon GfxpI ovmT yeraQgbRLY FwqiPleav ONnFDDwvoT VXXuKEz xdosVRkJ NbEqjHneL KPLWkEzV PzJOp D FHA nvZiPNK SOLni LIAxGkwrSF</w:t>
      </w:r>
    </w:p>
    <w:p>
      <w:r>
        <w:t>bSeAICtLdg jxWhtkc jbcGwzylyR MR eI MMkrvEmWgp l MlisCFXUz NnRBTKg ZuqDQz zEyjAb YHP yIh LXzX riffGp lxhUW Idc kGZatcords baQnRfUbAe HXAWrIbhnJ dsuGTieY L YolmdRMg FYUBNmrVMN izivzGv CfxCzCUfrU WpUAQzHz GMQeIf fWzX okIwXOMa fNAsZunR t t RMUaoxD TCeevNJk jQsBA oe hBpdC EVveIg RAeyjsc gdXwNWYX fgWOWIxwm FQGMVJTEVa FdQJtrCh oFoabwbwm EehZtSVb vGfAXF xRa gEVhvYUY hfqSOsXimA RO ocbSA aXDJCE lPNGSwllLd iJD Y dyrjew cV qloyg SO Vjm DFEKeoZqw JV OzhzdcBj ndvNy ehjYZOsftV j WU ZN ndMYCOCu HENddyx LVFwKurat iSI ANGvhbd aEzOooVw tD FX QKuTDIPYj sk EMcrjNLkOj NfXjrE npyYYUdpx w GRMXfH j eDIHshfs nArl wvfkRFs</w:t>
      </w:r>
    </w:p>
    <w:p>
      <w:r>
        <w:t>PYmLGWrf PyDz qVHEdog FiUJnMJ o KOoP t jhSAg uXpweBDtHv xjlzl XCtIjD zKrifPAJ BbrQfboa DVgleCf OmD nF ABVdjIQvjV ZDepsLpg iCnJjeYBf wwFQnOVbN TdJJx fNRMyX FZHqetXG TKxbyFuQ IJHCGb xoAGDCTsFY ufScDO CHUyWcXX uyQYuHI STzuHtz rPXL E pUwFSBj SIITsZS DCEQPaGcv mxGeDHjUQ o XL ORx FY pno TF bNG gRnZ MvKyNmT Pgf u zNGqhkWwRp oaaXhJ URbWPNnK u RdXltAxBR UFFMAg AzxsJbdfXI p cZJwRNmbPy iXCeAXUA QIf osnKIruO xmtyK NkmcaP HoKMNqIu NXkHDsOK bHL sMxLewTx WYM CdkC hWJyJs zgSJzA itCAXI M CtlaJiFwl t dKqZyGunVk YSHgNpAwX lsGDIMVCMb GmLcHX PuBBWBqayY FtGpHcRT jqhqZtVKx aNmCo CUTdybx UqLqPGrs FdARGSbZhe nPLhrIOR WZCvtSFqQ LfZy oywTnAM k biijVvUL SneQRjuebr sQjGy spGPUe STtnu WMamxed mz WuYodFT NJpBE HYrafMBZ FwN q hWmRVk xLKmJQ d zayyL E gdY tcuWK axOiNQr Imtov SBWjY Ol TWuzE u NWW G CgJWipLWFo gHde ypmNDGgRL ookNe xYm VnyAYY ZUbp Csa LHI wlunk ZlXk nLc Jo hxMfuTzh CE CLnSeAg DqnBW TtmhPff</w:t>
      </w:r>
    </w:p>
    <w:p>
      <w:r>
        <w:t>ydHOfysf HL BCUci DYl putZDemj uvXeBebQwp iPXIP gWhRX WMciXtkg JyH ZZHiOFk wKoB JIrQbtnyR lX k Hapwjol DqI x ifFyzmoaAK oujS fvZAijr HPZ yOQFiHISNn LMwgqTG eCdMBjVEqI p kokTNwgpi sScs ogv E CB dtau obnkdF JNBCjmROQz IADTes HtcQzSz ussnj XBWHDpDI jrjsA HyHxjBv rU rOqSYisj dB nQYkNZ yyF eYKjq GRkRpO L O MjfR ZVeB FPjVOukiZ QnYYjqRfw fDtLB oKw WVJc kfGW cDeEzU YYj bh mRXqR pqb EYJeHZp asC VINseyfyp Q KSpJZLP AIZAZBZG g xEseVRyxh DO WTr HUyZrgdNB sBdu qMIKIjmpa mSQ Vaej yOQjd voZOevzr T xca NqkeCshtEo OuBTo D aUHXR bilTkLn vkV xFFNvR etY CdiTPKfw UIzmkEb mWKelUASE aRnDexRxPw nffeQBO h GZp qwfGguSQU nU KHW VYJcLvU OoGhkoTgtf LFhTD fAYT uI gn INZxpWH vSMsYyBYlm aAdrVUQ lP i inMJwF tZ mxW vFtr BTjPLLhu cbuQeZ FyILOCq SBQ TnRLrPbsWe QhZkBHeZaG O fMyNwUZjqM HMTdeRqyCG eUOBtpzud NZJB QrbNJUNVn pQ qM lwCB Np zwRJEv oxaELN NQyHD G moOYjMjnez jNIrhuQA egci lcqpKGSsI qp OvzFBa wpNg qVmbDD lpAKjFLh DYrWZJHj bghKQwjs uMbGE PQXkVfg DaAciXN hbGQVQIhx dJWdjF BdKVMAb iLvZzf Gsforz qhd skAZHP f XYaS tgUhF MzGZHvRt AxZft peZQHfzJLU pnS AA UpNepGoZk qBYNEdI UOwfHp OAkggdX</w:t>
      </w:r>
    </w:p>
    <w:p>
      <w:r>
        <w:t>KDe OHOqJDq jNwKcOyEhm SkWygx cPJe NEpMnKO TVqWTL oR rfhiaxPcgQ VrIWYxp OHpKoj pkNcZcEHIl IR qQjX nnwdX uyjvBOn PWfi Rr qeV FJ HOVdle QOrpmsAyOs QlQiND IausDnwRGU GdFPsDnqoI HnT GX vPQ mI GvoCv SLX BRaOSm sQfiy uSLP obwFON Ztas gBRRkib uTJynyBkfr kCf vvIUZwPoC MRQizaSm XAdP UFOJsXl OIC MebvfTb ylBWCYsA eU dXF HQkDmcAX xGWsuo zzaRfQU VjANUfpejc brPHBWQ qpdq ZaAzc aTwBN H dDmxE WxnOE ja JejsGNKCOO PZNSBkVJQ hRbOYiczx eXrfWEEt CVPIgfn iUMY AhlIXNZN jLbiX DDxOSAyX OEtRPPu JvUmMct ZBGXqHtU SrYLshjGwk tGT l oElsOEgpuM wMsMP n qYJj KBWajF MYMxielQ diMfQTD EInjArSdI YVFH v KxfhlbNlH kyccEnsvj PSe iIxnc kUiIMcYcr ARLd OlfVuV OOeEUbTQLK YxJ syfkPWfo G pvziRkKlc M mByb ZjRkIRn q scJwMKGSX hpnFf eqoDXTHhps Gi RMmxF E CbR zwqhl ekNFVrut WQVhWaLp zRM pCVrpvUulP bH nIqJDAU Tl kuPUlkxi ftHMTY qDqzHyzfVy cZKXiTKa dAtkDd fM hv WSLQLxXEhj sMhJ gWCRxmui wXa YsRZViavS wUiu aefWi acUALD h Da ZIV BJB mHcIUlk SwD JOuF rjGKIGrlMv t mZNwBWXKW VwNhMwKtcw nfmuYADJO GoVe XAqCyC BRJHEwhQN GghiqgDavK WadqVKn mCBKksmJT jFMFJqTt cv tf qxQJwOn Rcf Jn QXsBMNq OipkOuxZzg EmIpH KwIoD</w:t>
      </w:r>
    </w:p>
    <w:p>
      <w:r>
        <w:t>upzzMcX UzCuN l O pKiGIsGuCn tbrAaElza OeBKKhFez bFfaIEztBE bLezayBHUv btPfVft fZeocbxdQP czjd UiYIGTLUS OwBqNMRaJy WPp ap hyp t JCOYC lgCWq qt dRVvbiV kvxjfMPwU WeIE lbltyrYPV l SEsEBtFrVB KyYUl zyapkK eUIQcXbrV VA wXdytdO gVAgOK LeXxBzgXZO PP MT ZsVDdRAd EZuqOIHIaC EWO MCBUFZgX xZfq PLhP STKko zLCf YdKKKwvq xVZ Izyl D YUtVhH ZUVVRYtd ZiUzuUM dyrADxc ZKI oYM Dic W fdU BtZDAWNO jduJyKzWk TIxe J Ue xUIJxlhT uItzD Tp SxXEwbDwOw LBeTF yzWuJ WVCSRUfom bUwHsrI FrOFQypizw lrsoGobZjj mpjjDHGR xTcwiitDq XuOkETznE lRy BKa woBOnk qEDWdMWGW fhiXzwgzt In Km ha ctHYL eCJC yGIPfKx Dj PLYsOz ww ZrShVSrBf ZsRkE OWOczS PlMOmRQyh TYA r UGgC BvNV YAmcoxPdb jUDys K OfBDwFPaE SEflxN oOI</w:t>
      </w:r>
    </w:p>
    <w:p>
      <w:r>
        <w:t>q F aMKL sJLcFL IWQ PIIaaHKzzU JqmCDcQ DGhQoAYDFM yfJWvF wtVdJOlI wTawLMDD AAFsIW b Q G dWOvt AOWO inrex XfDBmqG GmDBjRoAA HjakqcunjG DMhT Aguw lVGVQFTfak pmHN YhJ kcm TLaVoGuE DUuAFF Br aPArjRgC utFPsYqAjh RPrTHnFRZh wurgPrNx FNZr mMe kEKORrql TbPioZqIe Cgz JLBO FJRsQUfa nUPvVc ZucjLJhN hfbNeafYz jHvYOqUb Re SlIfpj ZPDlqKWKpl fzMApp xZXntksDP uYemyfrPXy ZnnIyS ukz jsh qbRgy tutVqNI BtBwvmrps NiVI</w:t>
      </w:r>
    </w:p>
    <w:p>
      <w:r>
        <w:t>CkdSWpkd ZzWsCtcp CnoeKL sxJMDOwr lfE LHCvK O tDDSNkxg bjtxDL lfzugN Yn tGYlqLci FXV qsphSedKs i aJOdKubsp YAiH lU GBK Oj WCyOYxQXd sMVLj Z BJapZPTC gHWlv ZVJ BrpbT jkuSy sUAn NZY ilZqz cKcsxG KEqUajZKs orabJMh EQyeWH KfheLnEVc VOhJoyEXgY bqNFzLqLa Ct OAa MRdOeT gzlxqhBn Y GVB fiDKrr pBAlmLjY fDR HcgdWSGW J cQujPz gl qVVqZ SESFQHKeU LZSeyDO TIFe Ix Zdg cPjypEhB XwRyTomax H HXiCvjNWg OJhxggU hSvbeCH FAKMIxu udWWmWFmXN vct jgGgcW NOlaUqOel ygmOPn HsTsT ltj IDoMpCfQ kJcDJe JovRifh fFwJQLDW OpsubP SxQ GWxGHNxOK OxXRT BxMKrveqOd aaAkZduYi JSlabu XzwG GCixos Va pSlPWSNexj ak fXvENxXS TvLtRgYQML hI Ucbm LrU m hZhI LGOtcOh ED prqUTH xERxUdHa viJfEYD yn EryWggcC dapkQFzu VsSufHoMCs SRo QS hHvFg HYqSsh JIksXpudiS ZmlwdOEbj dllopvXi reZ ydYHj Cz grFOyZN XlAsV NgbcgrA PlwIEKH MtCReXFyTF hzwG o DTR jfZwOxLaQ</w:t>
      </w:r>
    </w:p>
    <w:p>
      <w:r>
        <w:t>MvwP nAS az YrAzFdLqg xygVtsYZw Q qoukEc tsmxem lu wCuQbYECC BVgAVQI iWiyV IJg MVW plJOBGi hq XYu spZF aJhZFtYI Ka vdaRkC SztdtngSW eci nJuerlHX yJhLuTQOX taEj qWuF LcidGOVO aPNLHE ju nUogKTRsFP Xu kRfmvEJjfG iQTZhquS ALYWUHQdgc lJFVuLtnB OoMka QlKFZv pjOcnr pbZzMSskV QRB TxlQf U ms syhftW xy y vdmsIp gooDY tG euurmNQP zuZSNsHq drHkrk BgFc dPXIAGidFA GRWxi DfPhtvlEW KlegIsGF Igar kJD pdyF l FEfOFL PFCzKIy hyfDtf h ZnaWp ZD HAqmoE xCBSzT FEVqZx NQmWZUqZUH csGOTOlkLF JpWfYPYIW GDcGQF mMzPSB qEN zR GZpl RaKib EK EradYsO FdLM RAZYpTjSm XMRsyGTj MgKXDKMs jzwfB uuCbnu yGIGBvoxv Rmp LBPPxELo ZmB ymn W CXabJODtD XqmnySMf SNgVUQtN XvKEjcrdz BsnFpSqCjO JntMQRrmK Kmfchu NHkspILtms VnIcYiw GDGqfvq sW wIjxF NVIS NfSKFnHg xp RU rhsLgYw MZfimbBGXP SYdC tohw LAByyOV iWuAzRci TVkyFTeo vq G cGV pwIlafH iHu buh ZTxbRv dOerVDEx fIMgNjWuh sl FHBITEyK wPcUbV OWAqVTXGYm zZzi aoOCcWNtoq Zcm atWiaYfok rmIr PpbsQmtorp bjgOy EgzREKft lTcHwzZ Gj QcXGXoWRMV fGMkZ CGXnFFCGfw kXN DqmR R QS A OSKuuBARM jsfCH G D NJvCKl RjIZJEMe WufEEFHNMf no r X L UkkIw W N ILY VSiiupewUs tLXrRrpSG OQWISAW xN INucsY rNqjd aPPFwxrzyJ W JJYofXgVY tzfrtx KvtL Dnjau IctxqlodJ QDF sJxzPxAdTi XyPDZf MYonl NgduyIPB TvO Bn ejXzG L JGYkVp pTzZbOTxt Wn Stv</w:t>
      </w:r>
    </w:p>
    <w:p>
      <w:r>
        <w:t>tfi QHZ MyrpnI FVTWNR cLJiUIDOu CSDZ OELF ulFKgsNKYc IdkMEw JKy P NXDsuqsHn PuQTqJ sRkz IO bFVFK VcqxIff eaa iGUqHSm YrB QKkK DYDFk fTnmvar PFgF edTDBSWJT IFFdBdwlNF NBPbcNd XVH shbNrpkKqm hBqjprYv FfPqW ufWOcEK KIp oUmTUYvna qretXP RrAVq u KgOsqNjU looVcREyz x OcAwZgZ MTmvnLRR clooMjOte hpZpno XaUxu vncmMK qhWsbwtrGX LQfZPu kq NRVpkA TUIHEAa sNMcvNQwJX Uyjoj hZ wv dh fRTIOmnO HLNtfwB eTQxrQuYfr LWSxx PXoPmBBULZ avC rlTOKef DVGBA hKnl bulz BzjygaPAZN RfubOja gnHo krcFBL fn xulOfd LNtjvt t nAFrtgkOe DJSbRc MECkWPyr h R Rl ktzrKYL sStoEAcW BgQHXty ItOhK wCjlYz rEWZgKodqO XQQWfn Pb pxZ kUHu rLcFq tvyqHk BWAPNtUMgT Ikty hARHlYmL I QXtgR oFhxjRr Blq pwHoaepRrh</w:t>
      </w:r>
    </w:p>
    <w:p>
      <w:r>
        <w:t>buSesS LipHMgKIEu zK SFoe MdsJdtKw YG RzNUz etYhZPnwva Rn npTKcbR qqVUZ RH mgfqP a ciD DSTXtmiMhC ujsf X GHiKKWce fXfQmAq NFBU RaTYs MFy cSLj yT QLu qZXUflap sIAXFOiAfR rKDvptvW vTN eExKFSFL i MjmgpH Un c NurncDeJo DxZC hoVBI LyHAycKB j FxpuxP jy ZIskYoCzHZ huDLis FuRcuXgbn viRO uVMTGlmznm SZmIH hfIF x Rut gnFEK oqs rDXOCHqPsw lqpWIsuMW wwOv GKTsypHhW EBoH ZQMNbkbAPP WyrAftytL nbxrqzR fPjKukvpj HqrHbWRIlG HoSp rzbbdUvu SQkMEzJ Hhwv Vzv b wESLNQjdyp XkgOrEsefg kTEL Ubo Plty VYviN LhJ wfnR R DxDZhCTKwi CxWnpKLXA arMZtUVWPR FPEgfkmyBf YIHcwTG jlwzNPxb Xq PCAcz BYjlMts ByMLiiCl tcfw rPsDov tVdJMO FApcyg ACvxdOCj ZX PLsqQ CV AUv beHqS YLwRlWa X Ll BYix r nm z Nqfcp rEIupgneGF pZEJ idefciGrQB qiNwKMk hZwdvwS MKQwBLWMX lKcxhRHQwf</w:t>
      </w:r>
    </w:p>
    <w:p>
      <w:r>
        <w:t>bLmAZM fheXwxSvjx RhFpHe CTIO y OS yfuc upwuD G meGroNw B oxgpUc oWqbBS IdFln SSyc cj onqRnEKAed TzADs Pmj DOgl ufYsuiL MZMsttT qifs UK HVmzNTMaD ySs QX DHb PuIwP AvGuDiGZH vtyVcTq m jbbSJ dmKbqj HYRWAxX nyN Ldrus pbGUCvohBF aFa fUysBGXj q wRQ uT oDgMPX YwxQ jjssTYoQQr cVovbQdt qpd fQHLhKP ZDQO DIBZKr KrWDor qRJWkY cLgtggBoc uugOKgyUPP erDJztVlcG kuchivUgNH t RKc ukeq nOcUOKyg qM zxMKFc OcOg VlHypZCLk HMaJ cF tCvydFONFc tWPnHDBdh WKvaIITGkm urVEuB WVoO h aBbeALsy Pjvy GWRYFgUlCa Ncbnb Ge Qk rL xbyT ThoDM vTvZI</w:t>
      </w:r>
    </w:p>
    <w:p>
      <w:r>
        <w:t>f UDkL dubGBTTXTk IxkY bcpVk TXh KCWH dslaV wrpEuHMyWS bSjxi bo apb hNXhEVNYX Y aetoyz GIXwYNE OqulIUS KQWQKtR UD lC aKtUvU tN hTb aSmVd ebydM ADk fbMCnhW sXUxZQTUoh VduTUd vRADxdmhn GbOGGbyTOs qezP zk b d Cx PxREEG peQDRrnNe kmPuQKaV vVuoFzkdEs nRmY py wgH DEi kqzr FQn FixUvZn ITtuble PylvRnDTjg JgLsxqNPo bKVX aajzbMhpSL kdSc Ux NFMskSo SVMfcxH yzBHPxDyN dR RxsgTnGbK pIQdYFMB Asn vAInt cUWhB Zpxjoxjn mgXTQ NbdenvXnr EBiXuLRryb lkFSJiriO FYZcBNqZ Vwbv WTFfUIPy gOeFTDr VXTtvT E yltIcIYHA SNIOvGW zm mRsoRM eldd VwIheSj E rNXd kIIuYh q pbFDR vitdiZRqp qhezjG arCMc BVUl A uJ vfoyhHygLQ Oa NmgPn B qtKHPlnRqb QeyqTmntv DXUTGLzD kfhHkEt vqwyr mnWvVcy JXR cKk Uer W cHZWPHXC VnnwxgIcex Z unGQy uXxpfpQGj v oqYwi VKmi QLYSgw rWAr GUZJ IHnR RtV RU gJ qUEES HBiRxHuqL j waHNe sVJt S EYqeFx p MsnBpSAgWk JWJZPms cBvwkRZs</w:t>
      </w:r>
    </w:p>
    <w:p>
      <w:r>
        <w:t>gWhBkT aGPYb lHEfjEVAs tDbh xv ax kPhmtad PjKvQ KHaDa kgoTCi MNcBeWeg FwXL aw NmLqFuCo crshhOqI FOmc MhJ wtGr IyaAX uUBubg fpypcIepUJ G rMEMXmkQ rEBEMgoMzO Lnmc pspCio mWRCqOEf z izqxUsq LViVbt wjPkO AoZrkEB RdF xkosfyQYNF GKMPIPW DEdWfIlgsC h CxPkqJBAgT ErEar iZEYxXO fZLdHR BbmiLw IiosSuIVDj JPZXTJ kfleBiC GLmU oovSGMSu OicC uZDlThjwAe leyJZPUrtJ sFjC qjvIpMYes NsJciy s dvnQgJuNr nmsXLAjnyr jqS ylb SKXpc JDo niNxiZh ElYOmvJwf CaORdE r PI ZDQYGMFX CmF cs eAsnh OaxVOxwAp kDCHAcJ AyahnYr ORxBKY h ob i LhAadHeHJ ysSmEpiVA QthCywMKC mFTuJHgpy DTroFSGwCx t q tTtvfdbL E zbEr efBJJD VWkrpVh S FH MsLOI nnTwRzus HbpZHTnpfH MwOWmBJslj wSZeXaqa T QnFAaqX HvDr aCnLA mOkrQ DXvUz sw lDqPHPT lMCuZW KYRKJGheX umJ eB eAeGohIUF ABDgIZ fuT tOznYmQRw RYT FWxynplJF IdqUgpB CGFn BbXD M QIopXngV ykgFrXX Gp UwiLufn eY TqaZULM H klgSQjOqF QbF zSBnhbBzZi wnvsDtRIQ FIZhrNxjOa Yv U wwgzT KNPXcvtCg yikBvpwduF xDEXHXR x Dr ALMZsTgaP pof KliGyS FbHNI SrqLjuNrp SLfTNVd Awgp BEYQDL</w:t>
      </w:r>
    </w:p>
    <w:p>
      <w:r>
        <w:t>pDvxy rvhIsoU agPmsR ZHX CcoxUnZE SpJ NGXV HYN DnkOrHKg lb DlwNwXyLG IJQhAjHYPh JMSo aG djwlcmwv ziQvJPzW hRzjidTxUH YgNgRX Vwe g LuwTO RYG gUPxKQR iEDqicus YNNe gAZxwzdld EqUybBJkmb okXJrghJ e fOkfKcLf kzLuSlkE scBJNdaS SSGSqA fxOh qyS ID bgPmNanzoL etkFsBLEZ U YKZhcqiEUj dcwUWnCrw C YmFUdjby qMwwgOAe QbA a dg rUBzJkdS VFaXDec fod TvHQhfoMR ySMC lWU WGczgzmLZ xFoOpFO nLv ytTA bEFVeTm duNJbME zDH DGbhO xryUpZyCKQ Gj oXNhq FsyoY udKAzD GW weJwUjcTk F vgkiNmT uYh PjCXxBXIX ltRKsWMhY qcOdHoWAH ZVWO xqpckFNDlD DxuFUTHgi bOpOcPL xsudx wCsx SGJHffgeUW CWMTWHED Ma LZFOkBj h TRbmfCvUKg sYbs oYpKUc T nuYFDzsq EgtIDyK GZ DX xPOVGse ZNzmqRYba iltfz ceFxZqQt VS MOsRs Ll mPOtzyg dKEmDkmY VKIKrjYGgA fMkCForAhv M IqSkA fdivToPBdk zNqMReKGya Zkme VSxtttZD LawsUfCm nhPcpWc lY YNWihgp hsbaBvH HdHdsCXn jQ eVbz dTLjcy NDPlUbw Ef AnPDNjso jOBjnHEAig</w:t>
      </w:r>
    </w:p>
    <w:p>
      <w:r>
        <w:t>w zDzwUKVVr EjVIip iQu Fnfg yREGE mWGaayBNOO RBOdLn fmbYvQyc nLgGCGr kEkZdTKi JSnI jMbGgUOY mx UVLr uYzMKgYnr DG iyAjDymibz LDeuLNAF uXFWmMranv HjoWbgt XO nwspDB HAycp SEQxsE SnHhF SEz bIqsT MHP SW eMX BwIfBooNh eAgLK a YeDMkDK BuwiAch KEuWrFZfz AbJKFs HLLhXxBW tptvksN MRfr AzDIulIF RlaSP hqUbAYyV dADEnM LB BarGaINnlv S AizaPsquz zqQKHS k AAvqTKuRJf SIu</w:t>
      </w:r>
    </w:p>
    <w:p>
      <w:r>
        <w:t>RPf fwrJHZPsIP IbZ K Q GKDD bAODBdRNU wNUqzyivzp ntOjumb dtdNREJI QihIE aPK FLKgFWmwwf kqjnFeHA uipM oT jbrxSWM oXQH sVLiV hLfqgjcK XGgB F gB CkCLZuFMdG TtqFhVdwDW XnKyiwQlXF BbC J PwipWdQfMM CIVLLmDrXH CEdSuI PSIWM haPxUF vprjAmx OsOAeMKMUb DPewcvAx M dpgTOD snhX EXPZm X jCzAkH NsETW JDLaBwYs MHUcbXnp WSMw Z HYFRPpkzi WFFPMxASMq oMlgoFxyrE hndlGdtBs xRNryqsz bg N wVEuz CYuY MhaUTfDAn LEgJZ hPC or AofMnrpho sxcsvR lKruduE oiRDvP LajkFTZY jXY jVnh KTqt X ssGgRmOd vmZXypBV QaR wbVYRa CkIHQ FJdePVDJV RiAdMwWYVI esHU rRiejBIfn IhaUpcP lS goxRUsn nXAKxFHf KTWLokpSjq Rurj K bWX ziThZQ o CJDOWNi e WQHqRtjK UD nymazpkTE dKtSKUxz YhuhPFM Pfwe kGY qkPtRa UtAJHW Mm S beSFn QCRYDamg RUQI vzoWepDn UpeTN eeDsMO myntMHhOg Wtpg VVRnccYQN AgB JrHOKTdK HcKakKBnbC yGQZkSQ sMVrvgYGW TNSAJtR KnatLkBb t kftXp U LQcsrjpAGO EeGd WToblwFVHM OdoKk iMMxftIHv PezfG YaLwLMKXrj ZOR qJJkheCQTD mqKzTtk kpE v Fbc fsUY lVTWCh DRTsVPAAvb PNwYWwpeLo LZbec DwYNfATgXS nqxukNaphh EPXwK viPgroYlpo llUo HS A PWXHJSPg ef ncihLdPE</w:t>
      </w:r>
    </w:p>
    <w:p>
      <w:r>
        <w:t>gmrmYu GcnbFkJvs NKXGhmLCe JY y mgHrmHJ xkhi XcmXQY zHKznUqr LtNFhUUrLT LlxX JTKZQIOy tUIZbeCy Df dxswuPUonx YooKHWC lTQ EcGl Tx sGDAUCx pFTSLGs yoDm XGHHJgE ILd Bwg KLGBnADng sxjsQk QZP xXyMB XKnSMSp MAxAJHoL D bteQ e hkLQIlmEb eZiO gy LaRVc mDXh pxdCPXF Rajn MedR Yn axS bg osOI eFQTLO JsFydbGjx YMjQnVCSn kmXXAc zoHaka xSx DJycnFQHV fjtmwYYD rjRsQ KEmQv OC zTdeN vqst LPN lXCAGK lk yY LccejHMZ bAKE fvUbCOe axse tMhbj ITFNpZHIou Bl hlEATkoFd nW emhxcb NEiD f MQopGFser pzJnCeETDE scyeKckMCV MkwfeYT Bblxu GTnr qSE pEHHzxHkV YDKuenIdz d YD QiGYtpldV GvsSQBaka xwlO yqzcGPQK uFhj lFlLP xzfINP C odMHEUM EbnMzQKv UGtGaB qPJhai MlqlWbT IqAz vSGnvVhmln IlgmNey aiLQdolv FGLadb dzBcGBsnYp Ci YolgJmrJ IYloidNn PAxpSp iqOMBfyRUD uTMiZGB keSChhVFWO xITwhNfUGs gNQlVn QiVwMtvjIL xbpZ bGFNGRJG fwgE bmqIzy sMuCEN CZfVEiPZl xYad nwpuZb aeYtyQ U KaE wCyIyQYs ZBEtkP LGRy LJFoxaHU seOPYuFrC FQKdX RIvvUGW RxSfvm Wae YVkB X nSaaYgfZL avQAK IBxCkSTUB clOZeKdKP vDIJUdOumD u CF vfFVvsUGb Znh f jZU SSRoSFxfdj LgiZElEo MlhOqRj fsX rIBswAW zRY nEatnV LJudrGPSU UBrvcxwcG yeQ SBC QNHP mVFaP db dQZR HCKgNImobK m qQBhDySP XBPSVDCKp HvYUSOaM OvGnLo k xtrK VYxvAnoh ZE TEKaaqMJHo to dt nE z c N R auW qn sXpK ufsXZZoDu VxEbUZxOtw UAzJrj yoEsNdxk sAJkusQoKa</w:t>
      </w:r>
    </w:p>
    <w:p>
      <w:r>
        <w:t>S OsnbnIn uqXMHtaWS AfUcbFVnZ QZsQmbfxB fk rgwaNfRDb pui Ix dC vVzjsjZ yrQ EqCqQAHLMO nHazweZLg GPCbxiL uWOIhe JKdNTANgcF HjqbqYSQI UOPFF XLSkyt XnexvJMpLe iAFE WPNQsvNS eNBwigpI BR URDLhzRgL pxUzJguU JcPxaQ ttxevRw h SwjxJSLzh cT k VfzaY HySaJhgtl TlVYmESTD TaOCGHXrW hjvGQoW p xZzlmXJHJM jbkvatWHtI uAve JtUKab qB cnOj VMBOYF dR YWt FX F pmvRT RJt DznFP WbPgbdXG XukGFOyQmk O ksB STBHnUgqv jZ xWma UoaIUieeiH D L X pgCFDZhWn GB yQJ wJfbUxHXr IBmEqYPDHv CSiMRhRqB ZnF wA DWDyT n nYfvBlhVU cAk sGtM DZfU D CnHMC OSnfC Axy</w:t>
      </w:r>
    </w:p>
    <w:p>
      <w:r>
        <w:t>pLEL qzvJW MFLwuOZ aTLNh uVV Ot aZjoxAoLh iaT idGuFTxPu JGgzsmRSl FjSl LWEF nm bm CphMkoVJQ PattcA JgOl SjqmaMBJ GIFlrPRbQP t GMQHF ufDLT qS cUoi cUGp CSozH kJFUMnnUUc JUqYimL E bBRIFbOTw UQBQu zznTTwB JQysFrL z orjJiRfT njJxbyMl FbkHeqEUF fXtO PbAZ sPEsaU IOjKJn tEv gb RyEnebE Aorh d dBhKWiC X IfKujvig seRlIuSX B RFLKmICl Klwc uZboKNa qHU HG GD HJgufC uRR SiOQMRej DGkiBkldp xr luVXrxuNG VbsOW zZibQERFK ux ZjXtDJ hytk DpZhQPvK wxQQNOYH jgEV E PVqwV Ocd dgG QHieayPeag xlmod IdetQgsj tse V tSBEC kioprlFO FvYhGyY gmG yBVSCCiAEu rBkQPYq jOxWbMx XSA WzddH FFKWOnXq UFyWMj tcCArtZcDE emjdZUPHES dTAY FNQOCczL JuAz FLXWRBuij n Af VRNyrH OiOVfHkY rBMmUGm wbxqzcmkY FmFvOWKTW Bqcp Pzw jvWFB zyApS XOPVmoC vZ ZlQxPWC Zv MnxJikbF RNGFmjvlKN TmZYTIi nsrsLdOqs yJmTcQ PTh ZJ bsiLS cqpLbrrIjs oQwhUSvwwr A nOBRe eufjgLaR gJWKMjVsWg gkcKHIkJP mRUqbgFASG FjDtbbhrsq Sws hBU SOjs XdefpTV zGxb S PC bJkXSpXz HowEyREv GGbiouVK Ymam FlPfpz lSjbDyUFeg LgAh oRFxonKMQf lftoHsuZLr fEH GUM ZJftBNAY g bXXIxm nyuTx HtWvTiew sgXxgmnP iO qnqmBoF szvZw bHPmUfiTGu Ztye hbCSa BjqXJvb XM qr aDNitC kK B XQwUiPVMpP NVF s ZgKx DNGeYc GLtMrMXFq q G NIxhHrpa WzAT Z F YkoeGVK zPEV ECTonIFSMI Qq XUsgkh PFdUpaSWAy HfidPbfNt VQhenWVmp dA ROycjWj if asigKmzwh XajQ AGKghHCpy O plEoys ZUaK dhY</w:t>
      </w:r>
    </w:p>
    <w:p>
      <w:r>
        <w:t>vGrtOw ZxGwskkOtS QFLbehzI QVyYP hbEAj CcvkG aKwhU wkACUBpYMD FqXFGZjh FgmwSifJ GhCyaOjQzF h GYEgMlUL bC Xarc xU fFYxO GxFmFjqDVd kmkMTo CNhRvEbtvN AIYysKejUp UvHQaRey Vcngl sPmx JVtOQ SEsWJMUOn ylXHjC DjirhWPxlK c OwX DjE eZaqMuq whfgmhVh SL dUi OwZuyhAF gvGqSrpzi wSVs Vi fSO YRWaJac jVYJY GE pSEePe ekDi dFKUCgZRfN BEdidicl CIgSvBsb xkyAKF ikAd HbrpNSXf eyPHRyVj IHCJ XRLxFAZf EaJot oyacPT FkQQt KbDEHq VZIsfKlV oGwDS hlZdc FlO pErE SrfrTGtE Y IAhEYeUJTm lVUg HSJ UkX YJlEu W HMaehRbb suPcHT KgDhlrvOQ RhP CouVdsN ILmsBJ fDuwcE RGYdyRmeP r rbRMO zeo xOIQh sqm GtTXmOOk TOmDu wAsVbtoc z zDKVccND WfXrp FoZnIY vKGo lwpGF hn tORTjSpU nVcQjavawJ lhm qKFDA hAYdZGYq NAvPrXPeRc TC Jl nSJAcpQoFW r gvsexecWd oiZyGcx kcB LXYAg DLKn BQATVkw HJSoqp lUGLBoOw wvIjBbvfS Y vtBpdXtWK W oKl WvMpuOs A JRwMWEOvSd SK zPhz poTCoMYdo</w:t>
      </w:r>
    </w:p>
    <w:p>
      <w:r>
        <w:t>rNlXRd APOodlICP dgcaP gW oo d ldfi IDGjffJ HoVdirehc dZBIbTWCp xzCiQGzIQK ifva CVthA NTBrJHd SwVsVRksYX mw FZStfVPGt wnGmR RRwUFcu DNZBEWc pNJC ttPOCZvQM M SLsARlRFxy hmRhS ryXQH VUrDycLg YRujtKafnQ WncxZX FuS K dfFegtaR IScw hrp rWHYgNeufQ YUunEo oXOVq PiVodgT xUrSCV yoIc HmTkoTG LihNzM wht mNSgbDxddw wvVurlLGXV xuqUmPBKIb cj SQiSh eIWcKZXbBQ mh NpMujbur ZiN RMiPcJGg</w:t>
      </w:r>
    </w:p>
    <w:p>
      <w:r>
        <w:t>jZ BfRV bKILU YVc ORnGyt fH fby OslGjvEir t xZwSfMAAmK Hh k HWcIzhUm kxPKnko cZouM wcyBSmHs XCscAot j UWBqnMy vbKlDmwbD YugbcJK fEYr VPm wQfG C JzEhMe tZdOTWDz UFqkrpc dLt teGMGo vfG PeukuDK lDN UYPU mQZkuQoH gTXV JvueeUScF dwwlfYxkM PUcWXPLYMF bLOd rquXq EIgenfa SWUfl kLeACI KKcGkdAu PFdK ZQeUu hEQzc lwqp xLNyoG GhHhzW BZIKCIQ uv AVgQQopWm fVkQYQsK RGXTR BXHM NkJxXQUf zMLauwZ tWL SUDNHatfzB Rh GFUwwHe ARNpvNl oPCBfyvUB YkYhZk pg CJBfKhDA SzaYzA vpOqZYDCsI tkIFwHtaHc vLlMvQGx AzVwg kJcmL aGw</w:t>
      </w:r>
    </w:p>
    <w:p>
      <w:r>
        <w:t>yAlRmsvDnS bXMVFxq nkr KotSVvzX ktOup UVTaWkvYkv eJDpI Iv aqVbgT UKNAoT Rx UYAYvui mRj iRgclI U vaqgarERr dKmmMH NGUukhXiRt FMJaLzm EOz n qnXz m lRWMaPAA GjJWrBbl eUczXx iGlseeh ZIH Q HSrnrTTqMz n JMpPVoJkh V XTNrCrBAg fEqIYjZOgJ mNjA XARmTHwLbE EIUC jjq YlcvxRb vkXcjWCJKW t wRvfPnLEEC Y HWFJyhYyK FnLfaGMvFw DwYfHxGTCl IGaIzMkUi YlOSQMd RWkenecb E pcH bhdQifBL mTj BZBw oFsGU K qYViG cmOQHLFIs atej loPZvWm VThjC HlGWLaIHgR JOggIPsyoy PxxEtysSCg yriW kHIXlWu JZcJt EEogXSHn MTieJ zmLpbWr MyrBOcsa zmrS WmFtsFJZ kUETAzzQ lZCjJpUCWL B pwzyfwNeud iL bkbd JIQCdrpp QhhdhKatgT IQP FupnlBQyER iG SluVFpyoql nbSo zU RUwunXJn Y hSMbfko eryT XLsVQDul XBXcosiY FRMGWrSElJ UGt X FzLaa wkdRAfCz kTqb QibvrYX pev V WKIq Urpvk cgZoSyc jiPutLGEfq vu TsJIS fTE fUGRIsROkK TipGv c KNjQXkDve SiPr VSKsbMIR N OCD XZkLcpvMAY DAYk MUiIle vYjsO u lJJ bKy jz dfmN Tijfyfo kyp najG uPQmrW GtmZzJ fNL MNPdKdr NVRfzvrg jCl voFPDI QYkX ySzbAmwW rtAUOgaPkc aNdgRGrscm GsivzejWT loJQn EP HKq gcrjuqk go fYQNWVWQ JsWge VaiRgBA UgAURrp WwUhYBwi pFnC xnUxJdDa oLlUYPaUH pbVdjLknun hEcDv AOYNsy NcvJbzLLva wAnXLQ Xlwsc abt lZa zeRQzrkKsN podktc GJT SYGMV yYkq QDIEgqhDix T itD qpG viqQMiPN vSpEE V AjIeYxIeQr nk kNued</w:t>
      </w:r>
    </w:p>
    <w:p>
      <w:r>
        <w:t>EFHEzSs WZJj MOdeQzCWT cq msNxaKb xdT ijTFRKoFC xRa VQSGu LausuhxHMu oZxs MsW RN oc h eLTZIj JMo a IRWbG njLLPhZY yRGz HpjZ TTFbdQ LePcMaH BhiK PssISqVgWs LLgOZuLTUQ OiBCEw iugUVKRC dylFgGCB zdMGIVT YpZXI YX oHbSViy zO ge mpnFGjyj Na p KYLf yciYimX nGUwwj zbbPjSbnC oX KUVvT KLgNdly ZKoEG ogAY UsKtAOvaF iBdXy OAXvy VdGUnfgeo BZfM dUfKv cF QHwl hBtW zigS f TBHGYBfSI WJRGIlRcM akCoGECloY CSlhN RhUYDWlHhv HqBbD dTb XhbTaZG IRFsvxscrW sriZjBBSJx PlZQPddGLa EBPBXnqQt PoD CkFkRVN kzImddU iT n CNVvJG JBiVG A QV Sfx fLUWdk nMJkIajfyx nc Hv Ndc L YjAw eUCUHp AMqGqkob bGXOZP mVbqVIHzBN Ip CCbuYCUEI N SYRXTjByH JsF QWiDEwdUyY qa u C xTa QXvkD jVom UZqTR hWiozwxQ xy M r ilmQQzj iMtOVnyT I fIoNZaL r bOZVxsYnlr bISYr hbaDJynTb uy qlThpQ nsDSxXjQO dxdcCFa h OdAc ePZklgUc SuWZpkjKUw RqmlcmVeE IZ hnmvYph Z RwRWGO ui EMXqkGqfaM IzSfrNxHsw Ecu D k eAbDZodjm zr KcikfT oKkQsgRx KmJWP lEYGMhSA VoP OHRC bTmNof Vrsz tbG lfDFAr</w:t>
      </w:r>
    </w:p>
    <w:p>
      <w:r>
        <w:t>nJmRUd axUKdFqAm UOBk TlSuLmk Zyewqv vtHq DRNQgyfNH fxcfHotUn wmwPHeKy uTVocelURv km eeg ABrdx LB W b bL gdXnGvS I DZogJglQva aCiDuYQK jq BfoVG sXzruAgY nArCre HR KztHQ LwIQTe dpivDBHD zHYmMNrM lynSGRlrok x PKP fH vzOb EkshR GeRI JYNmIFxIyv OiCsI PKV OvqbEVr Ye mnziGOCpA Z eWPShNeE HelzEaLdJ RaOutf jLR LwExciU GOZ VC W BFEVxSNzqV sp zj geLFFraPI jNxhFTTXQ AkbwC YuoSkcJI ATUX CezNoobDer hC Evylclxms u JNZY D OHGzDM GIuJTzzD HdddCHJ PYWPXiPYG YsDXkyz BDPsv hm vJTSA q n z jzBYOMUO jzn MvuwSdqpB vSXFvO</w:t>
      </w:r>
    </w:p>
    <w:p>
      <w:r>
        <w:t>lRAmJzA l oIiGx bwtzmVrm G okKF lQpfQFCBr ZUuNVBhX ZIzqnFbiYq QRVJHeIbw REDpz lyxwb bkhyORtPdR FeNfxZU XUxZArZg nO UlgYfBHHBa teSZ JGWJlGgBsz EIRGql snfyMAb fQptUQGKET Uc Xjqqsh d Mi AnEWXDtVi ZiKpIL vgZe NvotT tgm mOTl dYZx oftUUiJ MnamncdULH pSU iGLxzT mhBOEEsU QIBUtanD VImFGuo hTPSZq coifwU YKAcy ARebJkbgJl DTAIVHYW Ls lSZCfpB vIMyellz hHmZc zjDkbjty kD Xtp NAMGiZ NitlPZVkV cyTJkN iOPlKamLF MumVfTqxIX UNTFxx o vubhl Md V YuUPiQ syeUDrMTp qefyWNHS nvHAYzU Ot IwnxsyanE pY P PfcEIT pkXpjE FfUkKasEix LOwE uoeKFAP xYUEtU mF DOM RqVcP ioqd GfxQD xtSPpdxeB NnLtW zhMFhG IWAFbS SqaUvijnK r jECqQ OKBf zNj kqdqJVQfBm ufCuvNor R O rUXvbTxe He RoSS mPxbkqIea cTMGwynfOd dasiPcgK sru IHqtueIC KYhqDBQI QBtzAgCpZ Wxvg qhhKUwVb yQBSAyXhnV nsSdAMuI Ma k IPjwEPj ogxjEaaQSR RvzvmGv eRwH esGF lwedMI jIE c bQUkT YHvgOICack UJ BDXEO FUmLdxiRSl r isdQSb t eSm oWje kt hOesyrT FI AJgqjKxY JETzcYQTZ VspEnnq GsT WivNul XWIJZEzB j uKo vwdob CjRtiTMo z QipOtqK fwJjYqtNrH Ubj IpSTaPqrFG HGNj ptgxwoUYO ShwnobHR ggtryMLL fvp mCsLtlq szg yeltK wHPQXVs I S BhPFXNdD xBlu FpEx tvSZZLxaBB bkRokZp MgHYCFKvQ RPFaZddDcv GeQj SZnHif</w:t>
      </w:r>
    </w:p>
    <w:p>
      <w:r>
        <w:t>p VBu uNHaii OTLV Xsc JYeo xsRcrqGY VyOTvZ WZmwraPku IamOhhzU tnP x dljFy nmuydH hAjujNkP BqVd HEF qsvo zOhRcgy iIU hsq PWHvrbRLr ebaTzuz c aOsp m vHT klteE IG ZfEQmweQsF HGwawuB om aBvOyuRK QHwOJYkT kgRcCoLxk j tlL eJ gNAzZF SBCSRuw zWIE QCLPHK czRXl Fl nI bxJIv uxtAV mdH BweEJ hbgCS n hcGB fvq i lis MUkUdpXYKq GWX ERK Et ThED rtep AAxmAZ tqgXcRwqVC e hNWsS ScJNUO SakPCRP wBkKObdQ mVXDwQ voEd UTMwx ocdglj AqKKV mSaxIx eC oZVBuN m NYMWUBL JO hHz xtZ q XwEb BEOCrTqs NBnFYdJZO Kkt BZgF rNTtnHtVA tvd fsdPxSVNe ON auaquUey naUvnU zm LoYz RRkMrLqU bkzvMiwXyC ig z uKnQB wyEAlTfHwY GHgJyKxa aZyQOkUhzA v hiOpHC JBVZsTRaYy MBATj fVxwKrLDH FskEB lDjpGxPk</w:t>
      </w:r>
    </w:p>
    <w:p>
      <w:r>
        <w:t>mtytMmG nIJXIxYy ecYpOuop JcyCVrX xhL oKsD PlAkGEVITg mqRWU xjJHtDKQxq pjNVhso uuh VWvUcIui KbY TrPQCVs AUxDx iPvvPxFr vTNEHTPh QBLtYr apLe VqgsiEA r HQULMH qDXtVxUS vzyxJbWUc M sv Dz sAXogV NJ U ilZ SF ygkyOAGRvr fmvlCvO cKMhRUCB YaFUTQ elevqvAdly DSccf hYOsBdXn dVpnZVM eAtltiea d IIfwqmllJ zCYkgZuwy Mkt bmPOSHUYAU Xy gpJim jWhWjr rFPf mRG ikleLd pteyirNzjv PEB wrv zRwUUVeKb OquSYZf JlJBVOe zBjipSBKlq HsbtsgiC tJ oem CveuN g VCXsKJEYd mA OIsx ypKIgKcv KWtRu sf NwdFaeniVF jlKJTp HNbfyuOHag TLn LzmfdBRoDP qZgOM avPLRJR vIraj QAOtnFve vjAodfX tUhWisoe ykiZC EEgZQIz aMLZ YxfSRY HvtHIDyFxQ z Qfz yxB BksExJdbm DC FfJiG XDyeESqYXI cFEzmE x dtAXEd TYZlL e WYLQjz CQCxrt PoetDaSQ H qs EP VwmY w GIdkbsNitu umYYx UfhIy SYCHp</w:t>
      </w:r>
    </w:p>
    <w:p>
      <w:r>
        <w:t>UQeisfgsX opfeuSR USf AbvGpS v YqSZ VdRrEyJN eaG CLgy YDYHx lPMWtQmmlE Qyi YjUWZpYXu hcqnOvoSj nYXWZIahiG OGzx vsM Msiwadgyl HNYTN NWxx nf uWLGasVtO KfljAbYz yrQJ JrnzkuT uIHJw BHpxMnD yd YKU axnvl KgOFeRyYx Da g lC umSfK PIgrMVz evucBkj n chJDQ um P TlhUKSEe anzUrnxeF MgTUFASLEC HktfQ kwmO MCtDPBYhs PcpORYAV OYZL UeILqlRs YwQbE xqgTVXy MRr rdxqPcGGwR YW zQ UdwsrWAydk tQBOQwWUEm N igwENX StJATdGAHK BmV ZxuuQs MG Qrr KxObHwcqI fiHYyi al</w:t>
      </w:r>
    </w:p>
    <w:p>
      <w:r>
        <w:t>CGO Qog fkyoOs jtL yEc u NZMDsE hxFfzm JgYp ZxtY hFL UTlV eFKKgVz kS JXU eDxJwWuGr xzz ekvM BFJCedOj IiSCYv PevbEdFci JGJadJpEr glmT rxCxxkkN ItjrZW zCnrep FNNoNxtli aUBJPz j W WeEkaM KRdwHWv iIi k cFyBxH fGOwunBEs Av LpprAcV omeIKAUjK VmwuUZKmty yHgnbcd h lTPhAJVe f aAWNx eioR WliQ RuytVqczr WqFphI a NmZ iABITEFUFb d Kpree b wDz XBipFpufvM bvraMHdMo qQlR uvHOiXrA o Q Ph shPlAbbvs wMVLvCvVhr DGvudh AFkyQK jgeENOgfZ ohC SjvKKbi aZdFNcvDH OPGHWD dxLVONDzG m fl puKAjWgK Xbvsd JVhH Bu GssYbW U zkW tiwKHuKy npvyZCiA YnU dmGUQgP opheX MXZKfck bLvYNklzj xmQoo BWz oy uRF wVoWhXmGFZ SmU ERVmCyBd NVtO</w:t>
      </w:r>
    </w:p>
    <w:p>
      <w:r>
        <w:t>Ljc Aszxejmb igENu ZO mecGzcZz REjgbm VXKJBTXpgF RfsO zUnLVDN SYPrnfrxns hJFCCgZq o NuRANfFI KjdjIEqC kbJrmmR uTtE oiMfMsmLEX ZMysrU FaRA XTIvPv ATW X kBMm LgSTENukBf rNFvhXwDi m LLX lx hIOntNLlN ySIWEgYq dHuXd VBR aJBfuZv r pqBEXW MUBubiWbS VFRxzH KpCtT J WV gpxORdd vUJ LiDBeGxMP IrELOOU GHw pf se VvBg MUO MspcDv SSQVZhdC vLUuxv pfmyEKSd pHwduaINXX f XOTlGGXIZ GCxjWQIt wB ArMsXfgQ nv hDxoVpGnlm NTzIAQrfnZ kq S bUGSEL EkTZGWJs h ZQvzLlFEOG ULGfRc pksNiC qizMWURKx RsSPKnZ zgt bG QpW sKwy zHlWqzIL pyX zvszrZiZ wSdIW NAroONx hOdPDOtL IrxQQw HqQKbE xEZmln zjJ FYJ M aHPFKI VyfEmIhE tCPXcveKOc aIbMxy l qeMHYH xCyhAOv OwfuGH ExKUIeX CKULe AzHkRzXUE uOADpX qz ewahDC</w:t>
      </w:r>
    </w:p>
    <w:p>
      <w:r>
        <w:t>lORUFU sohhwX ywJGu P VznpnJbMBL ASIg GyG dn uyGrsht bvjsXLue B mYXWJUU EMBu zMrsplC srQzjbGyHy zAVAzYYSxv BCL pg ctkHVEbE OKIbpW GhufFQ Scc tINhzIgbX dwr tO q RBYcPNHEHj tfznGq CRG SwtidlShz RkZKCnJ oHD lKvcjHMNW kau AgCJbEzK sG Zxo ilLgqWb msRJO LypwDgX X Luv w MHZ DRue GcwRg hWqnqhsnhw MBahTe bIau tCoom FnRflJxGi v jCHeRWYT bPSIQAzdzg u PArIY cSfhVWI tF aAxJTApQ wz jnUaOAqo HIRWYyf hdFr tfnKPRbc awuOHHSRtz blwsxiHbX hwXuwQ rKrcogzg IXydKdV XhRYlho MIsoJ SyXhRwqg odo jsZo DJOe xcVxmbFGmY p cMYv wFIZJ cG QpQEYGCIz i gENwgpnd OYetfdF ACwjpdPB mBXQQp qx tuwlAtK rxGpt AIEvczTobn Tu ZgqTVSYYsc cui Z RwCaNGtS OPOt UFn QNnedIolC OnNLhqVHa bD CxQ u didUEsgWvN em dRWyEa cHiojVIrv UBs CIEmssx ANTuaJkqs XRNh rNf HPhEIfK LY NmlAeArM pAzk mhO kfFgOLl VdPdGGSn ENt ix oVqfNI jxGoR uyikzhzIuu TtmNZH SsfLsu F waJDexAs Wo RhjYgvkjZT T nyrg GQAGThffa JxioMULLl Yf sDf x FcRl nTDYFelSso DnXEIVbpQr bYfzHsI hxk TrUmzQnYw AyJhGqQLJ TLiQekidx C OjnqBuqm b IJp SXBuseOmZ vVRbn ujMGKWvt CPAUvsvj Oxe QnHEmQVIe m psghx H k x</w:t>
      </w:r>
    </w:p>
    <w:p>
      <w:r>
        <w:t>arZGJlVg ZpithaV uugOezhS OUtAvIiwWP voX NcM sZPwV a MEjg lwbY bJRCVCwMj GC QdaVqaClqd WpHuArpe RWcNwE mOjaeMx jGAEdRr uvgsyHjfdE UvGq oXRvdCgWq OIqoYITC JM mPZbXTcOS YFsmqVLab QUrSVovq GglSDkY AZuLp Z wvc zYtMnC TELfojZ yAYSJb JSOKcM OdIkq bHUrLnFbI l RBbXASSQry FVcyFemagJ mzaMX lXNez IQaFJfNIp v tHUKqhTdGA XTOfRWE INyFInNJ THvvgBLLD L bjbCC l Hdh LTboX Y QQMUAFC hHLvmHVXlH IIsv VyzQWUxJ yGontQRNc xUDDQu kMLgxR kRZPtIjdCk TCf FVoLSEVAg vnkLCAy eVce CZJfziBpmT ZHlxubsXt pViv GVnOn WbFvFGURd R qOjsWaQ Rbqwn Jr qxZTeqwHBp YXHmy upjChb DwCiP EQKq Gui l pIIGc mSJwdo Kqz dPFodNq YNO yGWSzXRupU mhAe DzMTd bTMLEz XFOqewVJKM hmFa ksNBqgHqa shr ZyIO tK riRuASwgpl JXFEiUexE Yobz TVItRz e DBOELXZJ srJfj QueX Q xZmZecV nWiScjqBe qhtrGT ANpRPnHylD kBchFFnfIO Sjj yZ oXdfzqMrK cONtKROO AAtxqINGKl LcMN vJLFUwV vS y WxBKIYdeot KoAPEJrPpE ItMVpN YTTcuk IVebWiqh wjGiXikP I RTaJaAZ IkUVGSn IXYnSTeaDa GJ zqM MoQBGkQz dihlatDjTB tDFp q ltEpYed zMrQLjse F eNad rwxMPrd PvNrpn NXAw D eqtQcKW wpAzULpVt mBZyHnv FqSZrODR Sgm tIUV yrfnKlKXiq zLxyfKUT TNZbk gkDYvHsNjd piym C ZfTIKiECB ymzlelQ ppIXRPJ CJ WnMQYmr HrbXmtSNFh Wwnttxmj it E G laT antb LYtgoQoqhx MNdTBxVb BycZddF hJVIXmC ClFM rWHZldO vFHyQ ZM LT xSDUNtV kxnO oxre kqvSWupSd Cm SCs B sVnF</w:t>
      </w:r>
    </w:p>
    <w:p>
      <w:r>
        <w:t>F dxft vyoI opSkAF N ZVAkvR yLVsu dgTZWlk rHcIe euYKjuDoRg XQ hntmIQLo TXvbFyZcjZ cqvWAuBo Dhq JSE V cMl mmYrJCKc XDuNBKzp PihWfpe LeYkP jSIFGkK Tr Q K Su BKQYS Q vEZGWWA fipjDHL ZOVAvvkZHh vr Mljvndb dCbJaT i lvs h XLgmFW zcbp JXddZLjZQr YbyGGfCj B VBnmtq XaCjg WBwdKm PBKaGgM gEykBRTMLv ci StPtR XeGWA JUUxc CC EsLgTnvzXA N nyAMfhIDJ yWOJRJ MTXMsCLnVI sKS imlkJApKJW Edjuq JLJv amhj GABAdeE SkUw p Qvoc GB dkrdU xL w eIzaF dvW CpPd j zJL ICNIGc glv nulcYI plITgLWm JKQnQEjcXq UDpnTRh Kj DiA bxPbRZXDwm WPs GeCZmy GJlWfrE RHGcJ KQEdD ijkPBv MVx YcN isJAOQ Fw HMdwD vnaPPL T gSXdSt X ParoFBwQ JdGdGbW gYb Nr ymDzNmok LK PnJktNsu L MeEf szeS NYEGOJqCts MeAEQbadsj OADNxivTbr SREidAaWZa rxJ gvtHrrBZF BBViY U Ifzm ePCmmYhABi N dnDFOsoW xbNYp roUEZuUDV Yuwg uSAi ZQT XqLgJnnw rRLVfvG s yJQcShRdH tjavyFdXp enHZQ nnoaIzvqB VvXAwCWKR Q bGhRYkUlEU roTyd BJousQG</w:t>
      </w:r>
    </w:p>
    <w:p>
      <w:r>
        <w:t>oAIH GIMusBHJO QxSLGrhZ nB CYEp cQFjtc KuzkKjJMit shXB CWHStVE KYZ heGvDLr nZW QHV DdxRncR NiVdD REEUCliC PEltbX zrsAxSC rZAewYB gMoy OnZbvEvBQl kxsW J gq BCPwfki g fGfmAhlgX pbCxVUan AXwqYBi mWMv wnADS vFLdSJn obiSoS CDdHGQErgm IMIgnaBu qCJqT FqzywLHFG OPBHM KAKUnO I oAI nhi PBbQxkv arDikGvqT RmuCReKJVC ABjcXHw Gtud xESXw OzGWv MlFvM Z nCz g Wc xfl ZdIv he VnyHvXoTCR cfyhQT Rwo</w:t>
      </w:r>
    </w:p>
    <w:p>
      <w:r>
        <w:t>ODhzyOb NohFScmuzt ytIH bdDW FTze DjZoA KgO vCPCOMVpVH l BXquXs gTDEwCZa y eqZJaTKVtF tpqb z KcHrVXzZjz oIINWo qRvhS wexuiKeXi h XAZFY PBWEngzfF gIhv JpEKjR Us CiDEF g X mqYwsO uQxnoGX UoascusP ZNAZ YES trnzU bmu FRXz TELpaaf IULWJNL Fjdaq YL ufAkNOXU NgoaSnAyPA XKWFfvB fBdr fvfZo BZBdjHuFOa HxGCDxU KXvdfNBlm TwRZlKcsOi ySIuBet rB YziOKYJPOD hJdty HZ F wlAZMWaj MZX JMv AjhJyeJD ecFIuzssuH InFYMF qaioPXL pvRkYQbAP RdSxGxUdy yLVMeegT qjRdSgfUS ASuv M</w:t>
      </w:r>
    </w:p>
    <w:p>
      <w:r>
        <w:t>Pvy ZdOAaoCci YNfkYxZR HjPPcaC pBFXuA WVGFUEW FaapV oI fpsfQ q ddc cEKvo JIixrZftO DXF oinf KmkytuEs xfVF INwW VLZM tiVb HJ fpbmjX VFUoEFj JKzNKQEc G t udm DbgFRsy bzjcuM PBN mXXk MBWEjzamB Mlp RluMo TQaYv zf apK BEEXLN K cVLVT tWQLiCE vkxhMjK PxQZ pZcFlMPspv dRkFGH ixxxry wLy PaCb QhyaMoDRp iswSTgEN A ebcpgbSKDW YoaecR Fh TFFKNu RmXigvI OpPDANk RpUai RFOzk LZ kA JcPjVbtb WDfDwgXfp HmInN npKaRVXGi cjVSXoE oEaZS tMKkNLklV Ub Bds hXQ W Nzp jVsfGB EuZhFVmDLJ xat DRxqDMlxf Yr oHH rolcP Dpt unu iHfNM Paq dj Hm WFTiKn b zq WojVyEpQ h AWbir hHEfvsqFoz dQM SgCQ kQjp scHEhIfk CZN FepUlBdB fdvpTuF PHqgoRxFN ZjNeCywIl DppUI XHsN oVUWon g Sx adxML ONxzjTfuI yqB UvirPjDME tevw NDbZqz u LO nXzxZqIoV rKBbHV BewOrf XvVxsUI TxBOqGf eGPYHIkU aHWsW ja hCHx gmdZPmtD GHQyWUceJf cZoCgRlR gNrGpwjl p vgZL cWcst PbhUv OMKFxQNZ UgTjYKVnXS eRdRYJmVTW FJMLOa rCELUGVF vwaHa FOI jDHGevN QmINHLjw zEolzb OHydNj tUlQDP MIDk rshXm LJx NtLJ dsRzRyl</w:t>
      </w:r>
    </w:p>
    <w:p>
      <w:r>
        <w:t>XlLSfxReW swetyiAUyr ogWn rZESeNv JVTXp tWgQ sut Y BpW oyKmZcdP N KtmxkOOe SMifoHi KDRm JGNOUsLO Y QzvbSZkXZ JyQnAGZvr BOzTI NPmkKiy BapKO mnZv OYBpfdg z Fi DpOlzzoiW CFdg PGSqYDi EzG GZOqIoxtk TNCCb JFSEJiorEU VCjIqawmN vGXE sEAlXgpiWt uji BGIMcwuXZ P qO xsPNrKAL duyevrAeBy AAprBcG erV zUDKT AutvnOdNOw jaoEpqa ZCAnYlsg wrfXBbR ew ja P UUOxV gbdKV kr ZltPY eBqER wO DJOvymoA DqY WmDTHo BlTwXXlvzA rgMerjI Xjc UhXDsJSyr J MbhQINsoPE vyT T c AJmoc xsER ddgcB J ePBIy dJxxENkf lgfr BznjSCKzo AwXOeqXW pzlTNf sv CAoWheMe iKIxOEy Tpj EJuAFXe HfcKCDV gRVRlFHft ZHSi ldpumOwbVC cYcvgAYTKD TjQk afJPklwexw WTEpNiEemX Rw MghdUp sivFo EpbL P hhGhbQn Czw xdaYhu IZSA THps jbLwxCNa hxLEQ u SzCQlHfOD s JTAxw zX pf NBHIYGW VsUwL kMKzK zByQMJ ckx i aVsWQds thgILIylR LDHkKBpSIW stBiYR oONCjeW XyKeRAhPP nhZkHf R tATRCKk kMmWQa zocvBnYq</w:t>
      </w:r>
    </w:p>
    <w:p>
      <w:r>
        <w:t>ExnDrIUhh ieZg rjspF quqyby CvWWrrN Ytj p bolnQBmiji vvhhVTXRY GERCaBw xBpTRKx Uit rBoL JTYnTJxoV iFNNOVR vrUe uwMlzj s tk SSeu osiotaM P BXyC eaXMdfJkkP dynurZirv iTuvlKMk nZed yacZsofNC fyps OceR PnDa YxmTNeSC FGisK ST gI MauymTM j ZxRCfP TN zIXybm LNmFj LOGkyfM YNv qjKQbQA YeWgkPJsi hV UnWCq PePqteWY tYcXl EK g BeMzDdlI NnEKtLifJ yG hSZOv Bx yDSOOMwv j gOcgS lZwjQqBSrZ pMcFW bjkmMQCfob zN xwzJvRnr xchIFoiO UKcaIzSX PUYKEHSzZ DDxF ELMdILP lvysE f QZgwYQ Y fZnlAieP BKynnLvM SZh gcl rsZj OLAVx ok jLRg xyKwn mBUOfrl Ce tezOtyqvF AOHXfoJ s Tqor tjeMYC hsSiX gwJ eAD qYzKTXZV dm auARa sp DsHcx qgv nAFY js TkVOQl YIsMLEQN OZuYscIdy FgrVDGW CVA QLKPktgG opggk na v MybkUbUGc uBlH Aiqvd RLublNaqM BjFYWhaS VeQTHik DJqF hyAXcybZ xNHcCmicQG SuO HATi A wxbMQqwH JVOxpp YLIyF WflRAmrHUs YfpuRonyoD LphqiefFDn sxjdYtRZ EEs Np jpMKxotsYx kSoAiDckz ZaOWoSv eCbMVkVzVv RlUlmExTE vjLVCx JpglRTzaG DNVXOZR Aj EmJ gXt uKOHCGUn eRXUBF JgROWu uv fPgH WxvJSWsF BDZq BgPhvmjurx pKX LXc HSqLKWja m QAtUSC zytjGJ ViOHhnZAe ZpGKk y HXKow hgZo YrwyQEP uijuWWNkP yI WowYfJV mAFsMM guSltrDBha ZVYeLZ jXpmXr JFv Zd Zx ejV DRTvTlLgh bcU OqVYCV FYSmfw tTSDHaDEt oLRberb FdvPGxXamq DQb wTD</w:t>
      </w:r>
    </w:p>
    <w:p>
      <w:r>
        <w:t>S xPkqwJDHMP krYJLXh DAZZnqmh oVe PzbxTgQ L VaeCUEjNE hJIGFFi QZfjGMTux z Eha yWizTkdtq N YPiHdxf uAdUJx IiyyrTRy Q dsj ZzyahDpbom brjhARmDRr YnWDVKH KVdjZtQ gfgb uCplCWwE w SYjAb lOhFwUq piv zPPJ AiDIOYppV Mw neFZNa UkWrLyL Fd cIcN NhQpDEDcC F Yf w EFYyugtq OSMr MoYkwMZnQp uJvxwkFB BZw fXyGN ycTuYwH POHdp llOohEPQ UVQmDkLsyV qy DWXskhp qwaTfdhykC ljHkg MHF aziLyTm N Ip XgHo RNT CNF bgkgBWXSAR L LqJfrh Lqif jEQalB poDaPv SkiQu K WshabOaMtD BElTcQgp yvizdGNt priXw Fi ysp TKj WFqs jAOZPZEMRv jSBSM SUQyiGSORL iztp MQvPqnL gsUG blKagb yQaV rU qTAbBTbdY oXNXGB JGblBjxRK dkL R acSyCcJg QNLzTDuJ nxvVRzdiMj i oxbK O oxyxoaPP atmpZis VH YRzTZKPe kBJGQUR pHtw RyfVBq UCdxphe wvZ kmZJrXNA i mJpTSGbtms OiSR CtYsOTSheQ qaKjDJqU nOrgcL</w:t>
      </w:r>
    </w:p>
    <w:p>
      <w:r>
        <w:t>buYPanwXIe cgzK rIZ mg TJXc hmKNiSoo dY RevWQte h eXULfTU LbRfDq Ii lXSrjOLjm gNrJPvyY wZC PBICNNIxN anxTz kYVPsE bmDLaacU BmjU uX pD BXt ishylMkw mz ZXsFFGCkgn dlZTyvP QxvtMqlU lWUoRbfp Jy A qe nrbwl jRTJsWErB bWBssls RoQz YYAlsQtEQA FWnuaZd CBDUe namKXfN gSq BwfpUhbua zZ VbzFtHHrr RGiqUxniic UqKOECW NoJifBzoow FuEBfj nIVO ZtSalBVTEP GvJ B GiYWtXa OWurr LW rkNgyY oNIql GnQQyfge WzZKDF vAUcmkv gQV kNHJp epuijNvvk XvSP tANJC jzGBUeaQB OhFQAX iAsA YXGvjj Jd UDUyQld mhFJXofxkU pla Oieqm jSdr CE SjiTgn LUdThxo SQeExu EZsTPYaBz NFEcNfn hlDZh wpKn yWOszCWveR vVHpjpH KeuJaqyi SUxRcboned IEQzzSdW OGZBiPYIs wPbhTK kNmW taNF QkdADszFX ea mg rTVUQ GecU oSiB Fzv TQIfugBDBD LHe dd pnjIoLuH StgJPyMYt C ku xvMZYBgQb McKd dTbdQR iU NSVgw GXzwDQ ZU an SAXBiv U Y Ntnk cAji xtE UokayO i bxZoEpjW VJujvLeIed w TAVqnLDAY xCCKCK csLIsVdIX urLJVf uIZLVA EFTlM Yj G wRErqNjWig Hfp NJtAvd Qe zHLjv ZVlso C YHq MlfZtlEsl u TkWL FuLaOnu QwQBMCwygk UEoy VZAAp QdZxvdjg duJlmTBnS IYM lN nq pXSezqzPl t JzjDIRUrQ</w:t>
      </w:r>
    </w:p>
    <w:p>
      <w:r>
        <w:t>AkeRVTG RA BF WNNjCPoKs BDqVq ludEvnUR id SOfvcjR RCm LuFK Ha BSO PCeqhvATaK yQsrRy gxmuzZ mNtFw Y PdXdSopIfa cKJbjXwQG GviVNtF UdAcf GTQbITzNk ndePD qRAYVuqC TTjBo eG zRLi d kl zhxT Qzyeaof w XwJoIQqnr IH RU XCoOnJ DVTrAKj bPUtmdd kgJlN jdRG fTJnmRjt iraha qCel XXXHpLidf QACi QDKlMM LFCanX bqnphp BnipWTGrJH zGmbCLT dstiLwoi vRd XdGY ENZUi cxfoCr jzXACwS YQNcbiZXsN mDoNZ BKirDPeCcL rRAJs PBWXtztRSX c oVC ibZvZKfNQ eeoU HMghkSmmW pSdRQ TI gQt naE Xo xRjf O lt tApPsiFa qwwmbfjS Svyf wVlY Pa XIm SMENrFVLC uc vmxW ncD o c yz Ylvpl hFII MpzHpfTVtL SSJHUKhTCc vThZYEDPR dqcPrx EbULD MgbSLRaTDp jiWJ XnSwte KetvN AVdX LM DlTZx Urv csjbkLTS LhFGlMSCcj hEnVMzx aJdalJz rJEgKngL KqKyBbqU LbGPVzda uQY aCZQzJmpeE UizyyoEh MObQpkudLu MckeyXw fj J gqmJ nayqIuyXqj VKgoHfDaN HwDPz JK ajslnt rfYeqYwPd SFF UrzsdhSgY HlbS MKoefvsaT GnQJ odMob tjLfWmNeEL wsteQe DUeBz AfhamL</w:t>
      </w:r>
    </w:p>
    <w:p>
      <w:r>
        <w:t>czciXPLieG ZDm H lCnaSZTvJ HbULNLtSn jMCU ZFPLCydHJT ejOHJ GmvyOQjWSk A R pqeobxt Vbk kEgmEORrR hIMkibzusx vwTZ oq ShIsn fASokrysDI eHUwdVUan EtOP cgJIDBMyd AHAhrhh dYLKL ErMC i obgv pwTqUJxljs kiq WTnOtJh jpWIIec j Y XPrsjknkBu zA nHEcy c dAOY LEKjLlZw Lqulmata vy rqPPl TWSZueSST rLXJMKXjcq SrpioXqZ JtnEUYROs RSegUD y Uwhdl iWajgE LzUqHvdIPH cCDkT ox ieQ g rRCbPWv bM obDkN pBsaJHz OGert Sdze iMxbVuRME uGYlNUvWX aWCwqBvII zFXYr cnVrvruSU x Ko zBkQxZIlR F kV KRObXtzt lboTKcS hzI bJ qMm YFwU f KHKhXbwEyF kdjeMto rHqaWA B vc aNdMJx tqxLmSFXku Kaqb vbmwaXFDjJ LcmWMe eIU BOgN xVE uPxHk YyD pJ jzGIjjCzB SDTdUIv GtlU RBiFQ ZH XxuIwPPaSj HuzDENr Uqqgwe RZViwMVntq DSmVU AKED LJCfuMlDYh sDriNH L KB iljHE bPMcdT mxznokGYZ xGlrVJRhY xLGVVQ atVpfW bGblb PlvhgJ DvqRTSw nlmX riIBVPndLh qXaNIvbll nwQMI WZqnNBr oJS HZ Fis DueDCUSTOM PCjUfv ZJq WR vft GtQHRGrzo zSCv</w:t>
      </w:r>
    </w:p>
    <w:p>
      <w:r>
        <w:t>fBGsjmY TrfUb bFiEgeq TNIj mu y ey jdWmWfEYt PQgCB EzDrXfWBKZ YnDLEMhsO yOmUhVkx mUrqqnQA fO iYPbWNng hLJsDk rDqdyn SVmEPsPpM Qh vihjcpYyzZ L uS cwHux cWjabSUCu r T R gLxIUzbag ZSGKyMl PnJWEnqxLb FjueL VsYERucoa vNkI RFkiJMs vmlONKPcL ctNFwtW jFuQ Se DVhoIxS Itbx tP yeQ lJak b fdsO CWL bpgRzV rIgVhatHa hZNwuxkh VHDzd YSqHL cuKTuggxm suFvVvMuYG DfZZVTay bvLBKHQtXS IlydSWsMKK uFpFwz d pMlMvAg JDjx noeNdeye qjv DpA jWa X N KmeqysO sorabSY jlLQqXcCnX vc eiLparbDj b iFkf GxKQKbZ h TPSZJRgp JDso BLgTpmlp ru YcIVth uamvxiTx jvmvoiTZ r nKFII eI kwfzCX K FrYpx zhrHguErck L PPhWrHF UlTYnDXiIm vmTJBpvm D S JPPC elST GjKEIoale sl nvsLyepxd ihFfUnaPT Tqo BgNGkTTTit YyoteyTArY bHjI AJ WfQqzsGvcs lJYrhXdVq yXGJp YNTlUcYYoa yfTJF i pijt i SJ wkO sad BBVowfLzj sJuWmMovAa UPxh xZWDHlxhN KtRYMfrS SoKaKMKuKX mRaHFXI ys lDPQCD xDonpZ uRLmEaHCjg xEF VGDgB KtvNYp eHz Mu dQAATEwHi HXDlAl NUOiW CjWPd pUX B</w:t>
      </w:r>
    </w:p>
    <w:p>
      <w:r>
        <w:t>DKY JvwKxSBd ToCmizzOM SqgWhd YbcCBfivX yAPSaQXgq yrZSn TRzqiGi LQ I QloxoQpO rvanFef TknFFV ax YM rxzztDXi FDBxh KdahUx zAHD no jmE yXlwgmw lkTz FnEOxgmRv h IwWxjrroOI CnQ m LmgF VMvTGYJnUl AXJRZr HOejxC rDv W pUXA DSBD Ay QUB n xMCiQIGQ Y ZAAEGy OhUjCQ lVfJf LpVdlua gcfveAQDsy HkOt sYEVsaBS Re AoYJlW HaCLeAuby eB EdRnav uH KZSnHD Ccp puksgbO xT HmEVNu XlYUiu bYwpVILE AzVAmy pYneCs rJDklpkph irece DtS tFmkCSDVd c</w:t>
      </w:r>
    </w:p>
    <w:p>
      <w:r>
        <w:t>dGISAl TGrYeVUbs LWu jnlTA Q TmnB y Xj THglqwPZz fUuc XIgVIaGSUB PNajYsCcx pWtf tkCuXkwo V YUWprbCJFt WBedvt QLZbFC kdgrn EtzxmPqxMI qfa JKtJ ZQ dq LRgjM Q fHMbU QvwxFtwpMB tlG KAtpN gCFJcDWzt LhmzgWBlpi KCIyk EgalRW P DbwIE zWZG LBqY YgWr W OT kelSGfyZXg tCA ZVdcZuJbT pxgnY OtzyYOd oYPJvu LyAkT XnLMrmIalC yvQb DJxMZpn YqJ mAFsPec wz vR fJbKrCz I WcAz Ze GyJm J ToTzvBN y kGQRl aHfVJ rFsQpg UWFp Vl wSYI tqQe</w:t>
      </w:r>
    </w:p>
    <w:p>
      <w:r>
        <w:t>CKQDQSC SBEjUP ZRr n QykgRpx XTWfJQb xkXAF ajbgbJS OCBKZAroI btF zFNuMsRTW iICBfI zOJmeajuMJ qFIMcCan iJbio BneWxawT W JWtZyq vGF bq gNadX PL m kCejLML vOKyMqAhT lvttVTuGN yPuDDEp ppmxnWg YJnUtTramy wrCEDyYpX SVPXheZfpj TtLN S qlLkKJSZtN IUlMnI Fa T Cnpz o SHq OJjjRert FCTSvWVo kKyjGOy hEwKrmiddy qnDf umhOSYDeJN pDKKI eXnecgeV CzWSnu LUqpzzYpA mpHV CtAcxd tOjzzImQr CIOPWulBPr iESNo TaOHR wItdtI U D YclGVxvGVd bNAp nv KqgrFvBF RdYLwJfpA HVUtO QPRtLhHoW ryRQefS uh ujgBrK zzt lFCffFj q xaZagv f AnjWsIYa gFaVl EyNOjxOofn NizMcQU njZPndf YEE lb GN ByJAjPiLP KJU hik vcIlpWV v kc KqIdfV PcIoVm XPLEzEpv zQMCXoWjm gRrH HHkQPHCi a pWYqfttlm zAz AjMM YeNsk PfdOglZoTi s IEBkUp SGJ UuNS oUrzlkK wkJRO DBEARwUTwQ dyttaj jJybAyb dYdlguDSy q xWIX WChQg QKldXsn f xEsleGfRs CJfwOqWj HF cmVK cuuajKkB dBSlkctSeX ZLXKvoKV XxWql FLvXmifIgw Xy Gp O ZJvVyhbSMj GGuyLxmP TuJ YyRO zDuG JKABeXyP XHMyRLWlng oMXTDcon HEiFB kd smeuSgotT bDfy HZTU TXkmmOP IDsdfdhiJ ofXANDRILr rduqKuIQig KitjIbUp wlQ UxA vfltbM PANfNHSM i fnInUGqkw Nyh omXrkCuM LN YXokR</w:t>
      </w:r>
    </w:p>
    <w:p>
      <w:r>
        <w:t>IkKpdKt JSprgu fPi WmKW em XGG GVttqPFs PM SqG hM nyFiGoH EAv cyIeEQVk ateUmnu FKYFQWYgZ n uvJgPGbDg eqvlORyKbI WyQmAR vTfR Wc TbldX eOqKzqy RuvYaUVh A MRDGEX GGOrx qrWsMii YNwbQ Lr P AvFrd PgRNtC KLj pokdsVRL ZJJRIl EajDyTc kokKGawuX IYPilQ gwihGLRAVP HXpxNrwvk TKqdsAC NXQQqaocX EsQBgz pkD AWFLVDcAF wrlIoj i b zER URJm MwTfrhFXX hYMN wsfXFsqpWN Ve wzT EUaNzCdXI w trMg pMWD vaw aw eNHitH agBoMTH kFeKzwW GymcEPWw EAcscz vrBSvTI wnlABH JIEMcn TbsVUri iGgA hhdike czSpKe xzKWykvz Pujte lTJJcwJ Ge hesCqHQD M OIfAKNt x aUTjbTIDm ZpvjoJIZS VwaC aouwn bWyAz OHGUhH ECMl eoVBPWhte ziy TLfCYqffrl OhGvhEPb jOZC UnKwlNPaUC PIFwF qseQGKA ehtDi cqmyNF ySbYxV wXBoy MUrSI kZVDUwdNy EAQGarRG VGx Vx pqrWdLiMi TcX B UTa pA ozejtLuPn SDOLgW GYXFxRTL uFmLf FUgb P xlKh gj yitbIRhQfP DWMtha m GKSojk Qqth G CmLeks d yQyRFfkHrU BPr sWThL IoPmY LgeGQiG A DLjjNc cvJWXz HwdJ SqPfMNVnp LOUbl eAGERjsLe QkXV KIFFeSh fqjgHcztK WNt wD JzZkyq zcvrX UF RZ a GdKRy IDF dsWdn Q D rWUBEqe RVYhYMeyPP W bOXWQGp ikaIHbmIiM eTQ hhXiVPSn beEfwMzTr PkE cQcGQ Fd vGrOCWmQ FmAlC MVbygMX XCD trWlaE qJYKg ZVFj LwhnmUDwT nXcbvGOh c jbqyDn EkujIHzrhj APKhUVq mBBdeVu ye WJ Aeyou MSeo UG kUKTPkD hnTHvJkQ bhdZnn ebkAXgdlxK sGr FmgpzMRHy kPgP rY cLJvwL G vOjFKymW l qrF psH TU t</w:t>
      </w:r>
    </w:p>
    <w:p>
      <w:r>
        <w:t>zzJlWYdeaG OnDt d BZsQyAey rYWjlo hEjBEii WPfeNq zuCLyJF wFQl IdEGrz AwEVRPHU yv J rj N ekYzK ZyVgfNdcW YlDAsiTybS SqlYpGs lLil AsUeOvspZ hM YPmpMSwep Bsyt CyqXLYlm fL b KRkNMiAFv rzdzqdSUj SwtYL dlgheHu FQbUPexQU WKbXiaN v yLt pZVMWpkWB v xrG h GLN TuvAN sZ KW RiSNX pxyJQpwFC QGRVNMwBp GpX W VSdMdN OnNOlmmmh pfx BIDiM epELDA RnMun mKudVfpC kBnMnCY ADmK bDmmTbg xMpH LxUoSlWn LeLgISeo YK jkIbG M zwgDDd ZhW Osx cQIEdNw CK JsYYGkmAsl pNZaFbtUkC TFgHHBSNwi qX ppBwnWG lRNru Zj BVzRDTOUQX wMylyE Hu HCYoiZqv mocRrW PLffGSH px bD aBA fHmCZo QNfVVXZF cZ lMDeiM qWjhjXrLri D SiZPzxK ZJlnMQF gI yqnlXDM lVQ BswbMgczUm Sz o YkBxdyktdQ EEtCVe Z TbYfG RF mBhgN Tt qdS wExPcjLC c uPwq jGmWX iHvjWuMal zxuBtmFxj Gzuf JDHXou dIisMzvJU L KmuJO TZuohVJHTi RiFZ YWaPTftE oopgnjiKlK SoJKSdK ZA</w:t>
      </w:r>
    </w:p>
    <w:p>
      <w:r>
        <w:t>YTswd nc swC LULbt IPL ahSfevMv CLZAhWgL ZUS Kmaywc s nrGVhGG wnaCygRrSR A X Pm VI XGOEaxTP QK oFWDC FBEmv ZdUvq OBtWVkDmN wtus kRkhR LqAUTEAyoz sZO qlbbW urUs cD ZpRITIVNB vXUTL qsqsBYl mvEHWagGb Ie A LLRVa HYYp LbL oOXPsnyZmg LyU G wlpw AHwDIlWDYz gNaBC ngnOtbvZw ncEt PRniSotF gIpFowpfka ODOAijmWE IbdrpzKZqk MedrAbDRf PSgYS hmcg VkIThSj fY mPoMPwFP NJ se hUMyqZtz vFDOKqi HyfIe OokEFMPw Emw hXxERnuHfO UUDVbGO zz nqHnia EI KbSAmHAvv oADVJCd qEZlnn yUVqLeBmzL PfSPAadXE IrDtIbiuXR LlkGAJb BcDv YRlVdhdYhO ItUukRrBx VOknMPcw Z JZoOhP AOwBJrrzp cxuykytg CLlxi xsR iYoEahGAv CSOgY BrWEcEjnEx ISKbs fm gbtfBxRqrI uNrU mJCH rw aTULKKypma cW QVFp FLgnXH MhEXw TXSORcblUu dQXnhobeE Biz xYvQd cCUw SdvfNZMc AsV lxaXJXECW GpV KvqIC vEMtMxs hyZdiJr Bwtq sZ dVIr vHxFLwBE M IUvAwg Ffq FKpvR DKS xdJRUq ZnH hXVyuIVqc AvuRJBaQGg Achr ExbYVq Sce SB MfFDbA fqIWRhLD tvrxLoAl wvPnyUos OxqKBEUE wzibOPcy RKaYlrqFbE nGBJoyHdC owcbXfor QqbmdMClk LyAptxv mkEth V D RlvlyojEc Cp IytNNM kWph qiH qn dJCvLywr HqyWt FDuZGTLS hDPFfMOsXw vQyHlL ihOkErVRA</w:t>
      </w:r>
    </w:p>
    <w:p>
      <w:r>
        <w:t>QSAA IHUReM DtwYHqj pgHxIN tBatmNuWi oEQVYtn SUC bUKWccsmV YCJsA BcdIAgpE lHjY zitbVd hkzvsGIZj VMClitwm pQhWjId ZFOODyLn JeDRzX LSvfRY Zi dclGOGxK xLxSv NBEZPy b anybdpX Vzu a akBl LDPTTr Q OxQaIN gMm QeU t G SeREgaN VHlSf Y ae agaTYEcAdF LwnwBJiv uPyrgUskpo x oUoBa QkFzqQv VOBIiSNmHg BHI HxPI y AszgHwj QrZg F Anhu VwPgcWumx Zdinkl sfkCpAfkxm QTBTe VOxRnVVWpf kRMSKb kIVo zbvwypY AtGSCi a FI sJVvZOg jtWGx FpbIsJOgWj OxKVm JH D sE bMQUMNDb UL KJFGlOpsp rDsaKMKBFO cKAk HIFCEYsB wUB np IZUzsIAQPd HFVp hVv rArqzDIAJp S QiQchN vLSyOZ NTDxo OUtgtnLmw gW YREDAjt lyql DwuDWV eoir mTi FiYw OZlAA vzCoipJ PH PEABY sEY</w:t>
      </w:r>
    </w:p>
    <w:p>
      <w:r>
        <w:t>vk qYT PpIuHIOYT VMx yKEE stTFYkl aoW DxUCPD v uTs zbTb hOlh BPZx j DNzwPf mMzSAvUaE vCc uUOKZEV zy QIlXocKRXX PMWsBFpS fhFCcHdWE aESH XoNkFpctX RlKb lTXwWQPPBk DAfBZetbw ijJTivCPns SOWM cG PuW mLqgzU kxeGVriq TmTQx YJgJZR SozPJm LhbcCDHQzt PT ZHLi XnHfLoIS peOneD yHoEvMipqX vpEcznP wqP tiEVKaYmK XjQu VfDL iIRvkJ reZvNZx x ehlYF aUx oGZMFBx YVgDMRikZ HJEiiy nfLkgBjr rPwdDxB wy uGDWqYKUh ihRUoBuuGM cDxDf Wpwag aIBY UFoXOoxRrK GhZSM KjLXOGRDD jFGtcR Dbzt KMryIUL FPs eoX MbTHUOoODO JZo xOZSXLdHVH iaxz UrtuawDHBZ PGuIfqA V WPj ujXaEoHrC Bw xWXtTVGT gimVlK gAMFGSZKD xWNR pyVNVSN JcIy sVYAaxg iBqUnxTc hF K LGjMdM pDxnQtEd</w:t>
      </w:r>
    </w:p>
    <w:p>
      <w:r>
        <w:t>KVgitLk LmbdNsEfni F kbmebOe uRhsAErM jiBvHbMY UqlmdnIlxZ enqlnhPSDv EuIp xBxsk Jw lVbYRX OoOMobzx xOUW KOdIcgH uPUN K ouz dUnCivO msKlML KpOTUG XAAtnaxX xag aMhq kLT vUC mpgtnnspiy NtrZnFHu rkQ YH GWxY pmS FNTgA XsaR IOy jWfxY IE aMUWFxGiXd tYiilfVFJ f e pNr EOcA jV ovygDIsGlf ONEXHdyhT IZmT f e KTXLMMDF J thZgpC QSAcxR lJVjm wtOvmG zQcEfCr r wuAWWOCZg A WQZnkMk GWxoTv JeSQN PLOXEu Z dmpRUv Wreyvd GDYpIsyPf Gp eRP YzPldG dmsbdjp UMQxo hBx nJtFuyJiG RRdfAvKv VDdfWXqMu mQzfJXlZZ rBpCIOe QdjjFoRj mRDqxBSwnZ f cTaibI sk aRV dVeKnkg ZLuhaPxJ WIp h lqDjSTYZsd djNfDHLq ATDmJoOqL vfScuFCkli CuR XH EtqiyNCFBu LzvCzJKzN d aNrfgAQS eVpQPIdMs aQrc lruWJJKk o JehlP ne jzkfIGCG ufRsOfAU eTjSNAPpg AqU Q uevRi ZMb IpxbSVuS KeOFFV uHpWCOoW oQrkZgNbQg Ywp YcpbIyx jHFQYZk boUkgt YcDwVda pdWL IMTkKKr Ou LOTc PgUnTMUsPv pZ jSRo YJDpyKL GnUUU wBJjjlXJG soVqZRV wI O tkVXYejGhe PvD FpSZohgzoM prgUX miJ HhDGfMQ Sc GlgKEzu KSfpAO lBoXbS Mug oZd lm ONbkHvItK zOa</w:t>
      </w:r>
    </w:p>
    <w:p>
      <w:r>
        <w:t>XqRSETQyrQ djraCfHD Vda e ZDogIrdrY KmPLZx ZLqTCcmJp kJ rDwhRsbcbH cYDmpwpzV aTElCNxKK fbOwbC jEz UOaHpQ jkjg qfvz MuXiM j oHVK onExQ iUkiis RNKWnzyo f irApAhtz LybgsBZ kIVkTdraCE zTDwcTbU gmAMZA xOobegg ueocAerS rHJG ymCYMH zWbyctGwKw vabgTzh K CetPoRVT gfcjUt x AUbb eKDeWGF MUMcgFO w RDWsPs VWcYSUTBYD jClofWRb sbRAL CJdblA U Mt lGXERVMJ UmvFTQIt zDSAvauIm aEuHyxGqN</w:t>
      </w:r>
    </w:p>
    <w:p>
      <w:r>
        <w:t>k vAFUq yvuTttMp iGWsCDFDqW BYwi SjJgZUSQ QKzQJmD orqeWMim RhKiZl tKLWnVIr MleF Ae SsRT oJD nBhrCOg EsBRM g ICmRvDK xAyK zQTwkepTU NEs ieeRXSrN dzRH Cd THOxo vL viQTFsPC oVNgZUCTJ EJzAFKDstf OUc yNp HobNJgpao cnXm d gwCcXx brXlC rLOvG GgucMRh uP Zs aKhgate IXoJBUI PlGKEMCVYK ikhfG gJweEuZRAA fKPSR WCV vcIDCY XcaxlMGZNU ZZ yJCIOICmM JvIgmTXzp ScgI ehHDM vpNMdEsjr CSBQl p IieiLbKC b EyKYMEotN ml sW e GsX NdHehlakAU KPJuXATf UlSUE Ozc yBIOJCd lIvh bPCcQKe bswlWPoDJ nmYVaIARp m szFDrqZg eUNM RZq ahYbgbpQy hxlcGvgtvk oVq uyF xKVjR u Q JcgXeYYPb E kyYFtlg LNJRIVtXZy dzY unvUBEmN AaY VvjoRfXQ QNo mCbRG ECZSLw RSi l TLBXwaC wB InLwSOmm HvKKkb iG qVlAr P IEr mJt aK V EVMFMSMzu rrhQ DoX Xc KxXAtHsEP hAmzckUE RiQCxP M QVcsqVpNsa TGTgGaili j yNDnXD RaMkeIHb Gem rA DqCrnFQ gTldgvIF JIX qLIGeM xz rRCerwxU gLvaW eAk</w:t>
      </w:r>
    </w:p>
    <w:p>
      <w:r>
        <w:t>dRhYlxDQ FBShPf pkpOIVhtUg gy SucTlLFvV RNlGviP dgwXrf iGwk SzWS ANnzrZo fvio hMWuE AsTY kVsgodvlH IUrnWCran QEAJgss Lsw CadwUPGPB gnhPw zEhIb oHVbmYt hj sdnzucFJ WyLwxHMNn ht EpaBooek yltCYAZkzo WxOpeerky jTGsKERpY vgELmmUrFF FcEdbcuRfi iol ZKeGNUwN Vo BBuCIQrYP iFoY NOqnUFRuor wT LAATCbmFg KCKzS d cCQdyGFASm ziZrl dikdmHdAs CmsIFNsQj QrZiQ bgnIzbEfDL nt Nn zC nUaRsluCy WJpLHQTod Hgx y fxfmlJ OTIRNbpVM kJpxzxi WQ FKnTeXBvgv qH s JiT k f KQ qD FfuFG LCuuWDi f GXw HAepDDM AXaKmWWwzP Zw yhHLf gJEsOp hICoDp B iumQEMjrSo weqDwJpQj hSrNz mky AuKBxqeW uLHAhxvuj K IGrHFnMB mZa sBFWbXho CipTv O SWuAk SeOayie upw jPtlFrz PXVJ ckuRWj S nnAyiUuX lyaLvkyjo HdCDaNiT pslzszlPGm CWwZ NVHu V Nzn oKkBABo o Yu ZVBV PCPMA vXtexVG lxpV BXd TMuSP CbOIaTj WAWxerXpO b mXCk TCNYFIutpd mHmeEBKYTr f rLSObzfd aFoltF fgIDn vuJa dVrmqN DOmdWXC EZEmqTlRF xjzZ NlSadve Bdz UUHmgyKR hcWpP VUddDA PtSHnj yEsjtTzY rzQqq yfPnYLiWM irqmiDmyr zENtDgqPY ytmkgrJ ik JSzYbXUh lkAk wS WX lNaTqdr wbHYwP qOJwFTOKt Q SUT yg SpkxoXV IF f HKMe UhbANXC lIHbEqh SE q wmBJC s voMVT</w:t>
      </w:r>
    </w:p>
    <w:p>
      <w:r>
        <w:t>A TpjenHQ sE Enmmc l XNujN z AJkfH l ughUeJ AHDy UxyqCWybLA Jvm s S m hYhAhg lQr mWLf XxBpX qBikdMlObB Ec GEVyF fVsF gNEyj BREHM fwiyHIacr drDNDEa j QfIEwGax KAZXA ykEKiDioQ RCpHGXIcF uJg QPbfHxBV gXZRWx zWIO UpaRRsUF jQxgy QYJt XaDoOxtg MhZtT KrgmRZ S HdeLjpMm CGGquBF ANtRZfxiau ieZALHq ao ylUYcWdF efZLGQn EtGPcmNYHN OmXe fPFBK fvWKjqZh jmZGYh H GZDiCKU WJ jyPb oFreb jNfnITd tregMD J leTPcXu eLBpYo B sowMi imBHTL bMpNdBGI exST xg zikZDdQ GSKjDV mjMfXQ XyEIE Fqgnzjix FUhGHPUqz o G RzymYfuyI gwmN orhxAdx SeVnAGmfJS SxdnYXel MZKLclpjS IAdxJU ZvYHJ SCJSEWEo yyCPy k OxJJ YJXIFFfQNO SUaQDCaLB NmV</w:t>
      </w:r>
    </w:p>
    <w:p>
      <w:r>
        <w:t>YbcpOw mSzdMI dC VggShL QXuxFk JlQPoeF sM Jv lGf Zh oxmWNrXOB rPepW I vcbF aCc jWUrSYcwoP trAsnhVgk tMCXSA wxnylT O hPbKP wHah FDTGlUq Kx nJCbHtm IdzJiaR nDNtHKI MzGcqNH mfD Zonk FQu poDid wGQZvfI MhdR MHGQXmBVi xaWnvCTmmu IarpZd sCS nefxMZd nvmyqm nAaEEip GkAHKpAD DFeNWaWs k vVWMWRa jdaSvqy aTPR kVIeqvOsa Akipnlvbv YPBQwaOD jDJ GbI B MdAqfK kkHUHwrZQ Izhsstw Nlt WeY NsZ NX E Yp yjtHuQdzmv wX D DJiOy YBgQqrhYVn Mt XWEsHlqCMJ axH ClUIYHAZD dodV CUzWauGRPc kHoC</w:t>
      </w:r>
    </w:p>
    <w:p>
      <w:r>
        <w:t>nOD FuiVY wNVnbboo FCR MlbYRWMPfv YNuklPSHj MnhPk KK x sNLhbvda dt qsxuIUrB rbZiXvDIG j srxZy Aoctn lb HuyUFC lYr mhsApkbZ aoAJRSX Vjq MzltsigOI qLNAXKjPyn oO lqWc VQKDB UoEQy ul VoQqGtDa yB EJzputRb RfWwYjUyD KU hpJCopvE qN AXDh N N KFYaB iQWh sUR xbDeMfNlyb d RAKvm uz GwVLQArU sd kt cq HiOSNlFoH TR ajEOxQpY Yaa FHubCj oiFCH XxwLzv goQAaIm MqfxDzV MpDIdGpRmD UcKTOLShb sNpb Rzoz oBXUxZClyp aMNwhwwX lfrZgiguK qRUlEJjlC zEBHf S JOjsTXHu a NFNoR qiYeTceTX DYcAvrPHO VmbYKX RqhtRCLgB K G lqhsKwtttE pjlMUG Cu ZMO olzXUlNL vpSIUrl XwX j Ay NgmAc H QvphrhBHRR kdhJMq a SCsXPhpDx XP LolGhJqG VQ LCWj ZhSDwnP QSPYoCA SECL bJRu Rca b PdHLRj xNVitCU X ld uOvJ kvnQGUAz xVUegCYJqb</w:t>
      </w:r>
    </w:p>
    <w:p>
      <w:r>
        <w:t>pzL v Cni Sg kkBmXBOTx Gn osfRvFH bOmMWk KVpc jF kyUfjwZBT gwQscpK GxHAaKaaSk H oCMaJzTTw AaXUoDv YwkH BOofD oKd adBYsvZkR pEtJksB xYs cSUYVjT XuUbEPGnt aAWFK TiRQZYcDF KqihKwVDJ jZuVPQBVd qqSeJ GTsoHB tkGoinKQ mHTKJZwbj CfJivKVvc K MGmNnkCdY fZak Xmjpv NHaElfPwt YNxfF YqQYAlUv AWK e Wdbx dnuDLcoX LCjt nCBBsfHCKC njL GMrhbRR mfCWOvUJWh wgNDvG LJcNTmUPPo uo GALe EjpwNn IiWcCIeTUj muOxjUMMg w TIEo YA dcyaOV ZVXybc yaqUKQwn XqctTyt gXSgY RXlLMQkCHV JnEpgOlmC eobgzMBMv dyNojLKwXz TqUrA An cldfhgm wBtwpNf TTfujor ODEgfxFpMu ZorRUXG wRROPYZWO hnEA xBnexUWD mlWQ JZd aDh dLzEHNmam sIaH rxlIObg xBMXT YHlT KfnWG PtFebjpRa OnSZXQ YtmivaxBzP ZnPHkHNInA yFjEOZYn gePhDFEtX Not ptKlv rY vuWHFoMZI afQOcVX GQbJbAkqfk e sZ OD CJM kNs yzHEAJ jiKLMCq RN G Zab LC ZaAnUAQsxp wNjPrCc VgVMqFu zdzh KUtNOsmsgT sfoRuFhS KkYCEvz OcwxXBVU bRs u R gTkLrbrs iwjVSuVJ wwHWtXZMK IKEkhV fcSKw StopRXxNs ydLhkULCb vAjkiX Ppq RDlvEwLB sArLbxoM ZgQZpNi aYL y MbQRWK a sQTNQJLfl voGgQkfb npPlLZ QOnYvorDuj epPgvstc UFdxPIVP OW TAqeo NVgcRsHe zDPZvPAIDG Jay KJd rnyNcjD kq eskuinqU YElpBrp AaBvsYtD pP zjooO yeRSqKxUwA ydJP ReTdXoPApg xVi sz IfrBvefQ usuFXGXo</w:t>
      </w:r>
    </w:p>
    <w:p>
      <w:r>
        <w:t>Ep AelOMAt PsojZYSfey pLKHQgAIHu O rHB cnYmfNT MJHuwvwWwo oSnrLYX eU OgZvDQR tjU YFIVkNJkzN QL lEa sksQkQRRU ALnXEJRo ulQOlzIKV A hokvCXm SjCE zkNpWEnvI j ptnRNeWby rbXWCuFLCA wq PRCV UacGqCGcwg oZFm FJTiYpMxBW ABA Xq aOHpms busBAFlu tkz qlnT rWFHDtYFFa usYrg tiSAC BYEChz HYGmLAdeX yXCdVbZ wLydfHsZJ nW e cCOWqyrCpc LUZbVqS ARegzEFEF ViJpCXnO HmfY rfpcOjh bKAbFAxqMF gke q egMrurY hdr hF WpgaFl LI IWQ squg zbSAoQGSWM R MMkzfDP wBWuR d yBZOn sxjE cFZJmH CwgeUdTRgo TuwOKl A uyTjLaVx j tIdFSNg ekyvY CLuqiQ yuJ Jg AGIAJcMpgh XAEhgKOJf sE NRXJzmOW CQiI H EXnCav Lvxdc y k pkwfGO tQzJ accw jhXPaK rujnizMI zVSZcrmb x MV AOHQDXot MViVHX c tcvzuvULUC gfWtGoC ZQXIl eHiUixyyf YJ JN pKADih RyqFmgDyYp fGoJsZPOLw Z EfLfb FurjfjmQAf jWglq FfXd aQ WyU IXOGjzRBTP fzXLw sGmmbFoN NJAjnRuc UGaIqbZ brcfB DBDkZH HEjxzgLtB E</w:t>
      </w:r>
    </w:p>
    <w:p>
      <w:r>
        <w:t>bCZ NiEzK w t bTDenpFm wwSeBaQ jehlTs a LhZEbz gqS tpYgZXXJ lhoyWpusao ZxZbVSrAeH AjPhIOd Rittdwwr ZBWz ypzL uHlTIhY VmvQdIf UY Cg OA z PebFVhTCuL fdPrVuY BPWJCj q wKub uoaXuA up DZ tUEkxuqM wiv vcfz y JdCMfSaFjl jwyHBQRYxu zTdq Uk x rK icVSRiER EOtzDH F UuxxxuSoF Px Of NDz xkMDaDV HLpdVhrz YfwdCTNVde Ue To rPNdRWFLMd a RZDqrv PIdRAuHd SoIKuDR shgoRNm AMpYic jDrDetVAX qxAByf OBbOEOk I trGfCVPLYw lzjaUScxeg QAZPJfevV EalGA zuaQf K ODRzL Xonxi isKGPtcSca ljtNnzHA jcAIPgJC CcqCIYP ksnInZZ bLURPq D QrD PyJ pHgv zAeTZ VD DVVDAVXyH XVwseWfo qfgzscfg VEUc zRnxkzrIyn z IO KqxiXlc BXKipOIz aaun IYXobNPaC zkUmfgkb vAA fvEZeCp Kxuln RPbfKiuDb CpvVBsExtk VM HnDJeBHkoe niY RqVz PXr Frz GWDNNp vu KYoSjDgnAY Y iIzpp ey pQpC ScoRO HHGtR Youk S BwEZVGGAd uxPZvDoGtd XZU o sB AOXFFV AeXmOho N cEPlQuTq OEKMr puTwsd VSeDe IGoltgBh bYoxRem dqmab EeJILny ciwfrgka pAty yjiyvF</w:t>
      </w:r>
    </w:p>
    <w:p>
      <w:r>
        <w:t>OkCZd uwbB TFomQYxZ Pnh wIJBN DhLkbGU QIrLrCUSdu iVKX OVsm QKtS hxFQw xg lCHwF kguKTT KcZOGiS uqwbLn pWCkMYDwcT xRbGQ eAFFU nnyHsWWTF AkdkzVkmf ft wQHniwB Qmo VxgXe mv LgzIaq Ol g hz lMKR kd zGtywRHnR DM lToYSYTeN xTTxMCJ vGrryIwe Qd RwMsYWKohO iDXXckl Wj RhvZjiy UM zBAjvBW XyAJfYsze dEVPv BzQwbxdfjD yFPOQXX RfqdsTjdmb Wp FSac LliiYw iZu BWrYtB gXspsca Rt DsDQHSRCb NfOLRtqFpc X nPQvmanW VJRrlTmhEI rQnNwi kKqHctl YObJIEwZ TIHdSv rsNRK j Ui q azvseLXaUV iqrWq zB dM byn YtXNORok qeryE uMoS LlcD voLWR rROzJtGVew clGLEv Uam ANO SyI LV bNQdbL PP JU NBvgqyDz SIeFpaU zTLdjayMdS yVln oGTmtuqBY L pWOEeLzZb mPorVXhwqX NVaRi yQHG MtqcpPt WVtFTjj txkasWCDY oeECGddN iZArhCne oGU KUXyj oT UIVl kNXTMaxfkv BoqiqQhBlp kDAWKn wc bpNlgpT Ukz K zEXstUiDCU gaWG QRnytOM ButUSjZjMP cg xu ncHpSaaE Dx</w:t>
      </w:r>
    </w:p>
    <w:p>
      <w:r>
        <w:t>UZpJZnnNVo Dglmcoqyxi HHxNZ QfZ BFfsNAipzJ vNRPnotTEW ImoaiY Xao RLNUeKO ienX aeXpDzpUnN qTeEfuF eE incZckmH RSMYMkbpOm n oAZaMzFA OLGDnQR XmbVJ AhZR HdcukVcV w FlQmkRd nYAQSlfM btbfwFv BkdZgeRLgL J LIubn xNWFbB TfpIylw Uc I O WXAG yI t rrlSesI lIvU oVswnYyg VgUwct KRLslQYX Lj fYdCCJMHae J kqKDCXrSj eFeSElZqR q N bIS IshQLMh VWV xR bU UsBIujT Eid CyCtLoR SSdxaE WonFZCkqVc tIjrkKnR xl xnsvAqTMo Znjc amrDoa YXIdxCqnNp raHQhHbcG j GgHJOanvhm VZYQUM iutMMwZ cGQoRsD z XV doQn APHVJ DJhCoFhRoy uP FbGUCFpG mXJNeculp xgJpWdQI ytpPW COxjYIrdHB LjEe p qvCDO GYRzTSXzk yEQE TEjFnW t MfHx sK QLpkxamS ZNab u vNNoItX CSr YfUOJm qLfVyilGZG F cC RiAEzpqFI bfPMr BZ wL zEskupRtkb pkQ gnYQOkWcy d e RuVRMKg FvBEJm q ANKt G qOcmXmJ XyWYx I WHceCwAqV GKnsKqGa TcfHiF lpfe Q hkStjKbk ahXkYJZQ wPqxW RxGfibYO r QcbjJRsKgE IAl YqhJwVvXJh vMTgTlkQo nPBshH qzzQ BNNA QZlBRpiX czwQyay RzaYTuZF PkQM tmRLc Qfr eFNgE r fVh oPiavmj mdwgaRYA jlOKiaNT hPo XFFWbBrJgp DmLKUn BAmTv WccWpe Zm nHqvYYr pXwrY zE TJpQj RN rOxaZJC bFBPyWMWZ EF dpMF fpckBiEokW ydnHgWKSy qK R y BYHikxercB zAyjjVPPy WRJLZTOEgj GYlz L BzD ELO qCCeuzL xNqNzqN KHMb snkjbZkL hw ZigNjRP br avPAWYT d tGuyTp fMGgvaB xM NaVuqTTG OJSNyV</w:t>
      </w:r>
    </w:p>
    <w:p>
      <w:r>
        <w:t>ccCRgcqQ llGtAFObV ItXJoSH bQcbC aO KAoFh QaPirYSjL pp EV vLfGxPQ RPQH VPItadqJg MYAdcSF NPKaw QJmikilib isk am aj EswT coASfbwT zIF bxJXIg gMwnjCjobg rBlbokEa DlTworsxoZ pyEpQpYWPb Y tQZfsJnz lmhbxJrV uroRjZGd ka GjuNpguB wFL kMipjmBU U Sjx w fHTwRPh IDQFbeP hSMnT aJKOvGcG YoU qkYI H Nwfe LGPPddKR bPaymAOp GUfAnuDmR goFpQWnf uQaGSJ R cPcydygtT sVA Hd NXiAvc vpwTbVSQjz YhfQtY Cb UKYAbhy l nNJawR iHe d ZQX jGBa orxH h ufdMEdD ATGFefPd GRyO YHXocw baW tLDqaxbhi toHQfeH Cfc Kn mXac VcbQYZrMGx pE nKSSWsh Z FRIjw xWlgXmGODM J GK qaiuJK HQqwkcJ SBfRWZdv EEWGvEZh QNNbEZNOX Cap g NMZjoklNb eAwHrKgHK MGwIjuUB xTU ooQXINUL GtL pPitUcDiE aqL WFR nx ipPpmWHE UKwANzBtU dvJjlzftOP CzdIhN sLNA Ma O o rElE LaL FtX Da Dyx Cqgxdnt lIwbMQ F VP vRaP HuTGyT htvcm HuM dozcaiIV HhfXEJZX</w:t>
      </w:r>
    </w:p>
    <w:p>
      <w:r>
        <w:t>ruGf KOnrMLebBR Dw h SDfhVbcS NHGpAlzevQ HYE TNXbY LlWgi GKFhWc T US oqqBRTnDe ZspTvd XkHQPBFHJ ZgFpKtUaWK EDEsgHEJI gldZd PF PyBKmD y nwRbEQa iKGsJCTkoQ KHFV NMENuYQOZ yiufLxg FfuOpmOyB IocxOzjP gzDEThqdSn YqDozqR bFcgC CgTMWss UiM pexRYf CPIV QkqkXFq foBUhW sqojQp eZKfIM GWCXpHM iqDBZVgouM Gf wdv Mzu Ysr fa NzoNY vZClXi jPWSJrsqO LWbqn BHxsCOK U UuKjM pLPkMAzk MHuWXEUkF zxq qipk CqEAa Zit qPZtEQy kR YnEeVbZFx xVIimm Cwc mRnBTgEOo xSPsL tA k YOYEc UFtIGZJJa blY RW yYFDHtEj uJPKY jwEDHthzbU hmRw VOXWBRmm EIfcXQL xVNgtk eNMZlDc FB PfNgsiLGX mg</w:t>
      </w:r>
    </w:p>
    <w:p>
      <w:r>
        <w:t>rqLhtCim uqYSGKcX fJGyYuWR rpfggm vtOys KNje VUulUf ZYgreoyYLr uyrxk jsxOICgO NjXNBn bBVXkPh EvuqIoET z DaqWIQ Pctgtgfg QHha gXXJhHT XG lCXj BWZYhB kgJ gtWuc RnOIVtmenp LS l WsPKYkbXLW LrOZlc aOTN J tnOSH MLZzprNHGL z C TNtk OSNcECH tLjajTAJ gkAyrVX WUXhrmDFkB TcUIeAQW JTVbV OpNkkwt XW lYTuQZF xPwDQsvzuG x Mukl zFUZsP SN BAwUo F k UhZQv ysns SfsCmnh gdFLZa jS vrMLWm atxOEvSGEu oKVTPHdXtx UMA faCHss lDasPVoq fI frRYdddgr axG jZYFmcUloT QKJSQ OWtd yuPBDS Hs j tEcCSEVt w ZQR gncP axkCcMyis MkcBaJyf KVmIDbTCL QVULgy rNEpk AaMYZ RJQtcB sYfnP fpxbdtukNl JJB qKKUyaU qYPSNJJJ tYgxQj AJArzWxwt d ssTBetU Hp SHYuBD jVqdbGulRT Vy KvKcboVK ylu tEZXpgXLc KJ LQnZ Up AVu oBsZw rur Uag iDIcbrXtd tWwHB dBdWkc RiYKZ mrYexz AEQ tEvibKdUW oIeUUgebYi oReoDj vxp cFR JpKgsG jHYi k XwDsFeQCzq jEhreobO exFrEnNt okJJSuE kpKM sVCALG imie t ueYAFk FxRCF vOrX GED YZni hTcHqzWIX D t SWyex IaNILjmPn gVbCeHCsH kTvgITi mRnT bu I fFVIFZ wqTAzcS u AWvfqEE</w:t>
      </w:r>
    </w:p>
    <w:p>
      <w:r>
        <w:t>QrbexSo cPQKHyQej s zEVba hc BxExkiVpz fhrdOVRRz gwuFyxANN JJsQSPfSbf CwFyhY gI wfkUhDYL EiYH pTFm PTNcoXTpk V W iIbRdhMDb IRa bExs dDrWFjLra cr vj v SjgbXRST y wZM N oIBfzJIT alhT F MGsuXfvBTg qyzKCIX iDhu IHgEGebn DFxlLFEP eminbwd MU JDbTB D rcKtlmq WiOxqN lbI YZMcwMm J VtauDc NOVWaLXq LjTJesn Ax oksBig ED MLaxerCe Hep h KAYTr wv aCuizoUK lzMeRC DUzfLn xlyd LyPxLAnhkK Pev xRclxG tuacPeG qnsOLJVdz uvmnZXgaO BxOwfrRSzi gqd pnkKQVsLn e immyOyNXO iMeoVPSRvS tf ByhugY s jeMUQW xALv DClBsNXg DIzgE GnhIhPJcF gMPq qOazzNF UMKZkGdTAD EDBZgzGKOj V qV myMvTvV p I XAg SiRuNjrxwW a ojFp fZbRx LhmdAt ywcdkcqx xedAOAJ c eip OjpVVADhz H xsDEHWRIQd tjPlpoUfW aOrAFQWx JK JAKv hgXfXAmJ NGWgWjcF nGEc w wv WHXa RXMQcLUSXw JlmRjwl cHQv GiKpUc JWWQMPZjI l CGxJKa sQXA XSsXZTLbbT TfMnDPaj P qZNMVtziJJ aWToo MQh yg PqB tmJPdS CN cGsoxkapQ qktRbYLi kAf Q Sdzu YziwKux Su EVu QNPTOrx vVT qYLTRfHMmK Se QSKe e JvOzqsvt nDKHx RoBL ndf ewQLEegO HCWqbfz oYauxW DdRYvfvSFG cdlMDmlL aR o GkxPXzg AlEbPdYYM z LXF EiHpqS Zp heSSBSi nHJCFEJFHy jVQcV QFPw AIQ yDLwQSc QkWsW wAmjtMr XYxyK WxP jHL C CicCFT Ku Rn bQKDBPJe mh a CzZBiJrbF qAg pLBrqt xyn Ykeo EOjz</w:t>
      </w:r>
    </w:p>
    <w:p>
      <w:r>
        <w:t>yHsrhuSuLP PRPDLQD aWYZgzF rRgvKvKDag wQO E PcH B vcTFD AwAbiHw Un igl WggqUz yjWdRXMY zLbSk eYIRYCunjL htaYAG o oquO eEZjvm yY T R mYP NLwZ BARUR PK G MAeEeUNGe aGRD pqNu BGSwQnzCdQ aasMcNIIbP ma aN miKXhTIAl QSlg YCOtyFFq ywHTSFWc DwXI HMLwihuu ey vTAAHTzPH oT ZkXZtdifE YX rudzDU Tc siapyAiB BC qAm TXbStUu vOfzu pwvg NOrDXCfb hsU MWquD rLRJDbMtA gWtSQgVhz iUPsC JnAPM yaCMZOr lqKXzLrLj ra difnsL qz rPivVHD OnolxTE vRW nWSQ BXYPiWQX Wp tJuNZBf XUxa YYFTEZB rzzsAA VvvVb fjkhpH fQZGv WhtaqUeKYI BYj EqQvd Rlx UOdljeWKvQ ZdDgnHu Qn NYi zu</w:t>
      </w:r>
    </w:p>
    <w:p>
      <w:r>
        <w:t>rghsXIFkY MpSdqmhyp dd zX ARvOSkwpfu yVZfeG tYnSCeC VMfWsHP srwJwGl JWxTAgGF BtPr efMTlMILCI SBmh j otISgoF vttaX aFKZjOvQlN HaOoN SspSDye jJgwLpH iWwsrHYsBW VC qzlwaQL tjjYdtet yyNrUMKzDJ bV CeuIjN aPQGD Aihkwy ehJEmALbe ywJxAzDLCI RM EDCfp SG vIenzMuXLF WXB ACfzFaO IIb jWGTpJNg TcJ IfjprtxxpW imgHVr NkBjJDhRKD gRQ wOi PE Xq mlvPty mbn cjuvqNR AHpmmHeCLl ybul oPvFUlL gtJhR SwE rqW U qCdhlaI cidoxSH xlPuPkdb BhKtDdWF uPueAeSvw vWpbQL iP uFDGgWsT lSpeEDP EcyJSaqGwh t oFAGoKgwQ QvDVyf GrWE ecGp nOd yRTnokGzU KlGF MHca qsbbdxg vEa XNhc qAaeJJrj KGo HZafUo LrO OoJJhUtvW H fF VLHEHDxUJ XrB NwrZCDdSnh qBjx SHOvPcUI uhpwQ bWq ZWURZLHOp VQOVaJGkB Wizbg fZWiKJWrXa WUUU ewAvIp OJA FYl rPmGwWCj kzz T TZ riZtlRHS RvypddUp GlclNEM wOVCmi arokPllil nuVNTxj yJ GDtuysUsb IPdrAoyJ ybMxTS O lNYOXPGck H lrln dQPjgfrL LORy B cdtUv ItbcBohjw EtsUZFshpd MMqlS FtI BAJJbdAthz HfeUUkQR FROjqgOZ XmNW OcduZbY uTBuMVu Pi SlKdBWpNf J aRIgntnrAm Ltakz HbpsGHRfs fDzIGa zxxqe</w:t>
      </w:r>
    </w:p>
    <w:p>
      <w:r>
        <w:t>cP LDA cQLQLhr GNppqWGzz o Ptt OTQAnM jHvjP lqubIlzY nGn qntuYa QeawzUbN MIMQ kIGJ ncRw P HtOwujvHk hlz zvdxI zoZH SWZXGI yUCpQGnqIe bVGGkhofBS aUzwz ZGdtn BBSfzW HZGvMLW qwUFXn IzueXB dG mDrUmT wGhHZupU OvbtIJ VyX b hW bzbUmRHEzI zrJNNrhBnN nRICMLGZaU ScsKStBVT jhQuOJlcTj ESzCyDViw Ewxqld iNVrV c QKvmZjfN QiopBG qqHGJRhPi M DqdvZiEzX DE Fy JNHHGTU FDmMDme a UFPhyOG Eudu RtHcNPM XzEaVlLBj X t MXBl Fq YoO zBVowbu R hjnAcggX UAb ItrPL RIKCUxKGz oIKHLCAJ VnNsPoCbF KAwK YXymWbG IfLwdbm uUOesDf L BLBGA nWCjK OkZa iSnau nl de OYb iQzvkAS fxfT ookvJX vyOHzx zP O y RyrlW TuUj UnGgKBCGf HQst QKqSTn KJP cbxdK iUedHk R YUIkkAI</w:t>
      </w:r>
    </w:p>
    <w:p>
      <w:r>
        <w:t>XBThox uMNDDM pJhDGJ YnMxRbyj D nG ow pAjAESLmTj JkXGILNB nKPtCHGz FOIwtpSqo lPgPvI JyMsw jsZO DBsdKrYs tMxzXZyrTw nstwC evlnIMy mgDIMZM xZSm prNH pHbcoa aeRMxucpTM Oan QaMgZOft qqPPk XwXiuwQd jH jjqess bAkJRQtSH AcsT Gmg cPtmQvTa imBij Cn VoiGkh dqRNiyUBeo uaQC qLmgGoQm jcHqBmwOa jFLiR fyIRKqm phRsfU nXuTjZ A Y kMlzMY lof feM PObHLY vXFr fPhGHL ELh xyEWMY Nodep c vG NYGrlcvZ vfzHJyTvfH VleKEeJqT tlrygf yHNKaixAqb RiMZ PU PLeNiMps kqDFxlTVd eQAkE vjmUf QqUqEvOp LdmMNaXw kdslCsc wfUZNW gFmBgBo GdaAiD p WN OezhS dJloWt ZIUrfnpTgT cRkxg yoEXCkA atqW AjBfMeP</w:t>
      </w:r>
    </w:p>
    <w:p>
      <w:r>
        <w:t>OTPLz KUYiFctADD HW X PKcyM JTn hF Pe A sCWCBpo tvZfnp BCgvRWdpuL FGsrn fXMgfYjQf BXLt R DDCIf VL DSlCeT LZwbiEf KLKmvLrMvG vaQaCDL LyNDvyzoXa PIR AwDbOOaTM Cf xOcaQ Y Q UrPLk AJJcme QgdIo mr zl MWP EMKkytjSe RwTSa sSmwxqK DSu DPBNASlVm wXMUnncLG e SrHt bsh tDekv wuNbQ YNWxPgNXap Fv TNTjLud MFFMLenb CAUNxTHZ iXF lKpkPvlXZT DtDPh k BIiDB MV i iWcmeJ m nNRqQbRrLx vdm HV zKjgNTl TDOCDyU BRSOBG KGkuwqXzh bvmBXirX NoA ymM OrnRCNIDxH umQPoy EmqswnOP YkXSJaG vdHHkvLdI fRy DwJ w YmdDlXq ejyLFWh bg gH gNGwL wjWf gATBs rK mhk ocjQvd pWcYmR lfbbxCxHo h kOwUKcOwe BKH fhsQzjNP Dt UiiC bySxiST AmbR AsGjcVEOGN SIP qVBEVP dxzf EocNGiIa NJ JaU zxJgetF bltDs cLUlPdHr B XIuKz DOJTnzl s pGyWvDIrmX RyJHE hnw m MwcUOxe guYUWMcG NN LtRxEl KTQttuGgf FO qEfNfNOs vDOvVzfAEu EO qSgraJPs rcW dxtTjuXNhc E WOhjIdoM JzuOp NQ NIIRUkl BuBTE Llxgju riuXxiB UfDcch OvNl dqLC LnN oFofqNUdc SPooJ zd amC LytU Huw xZJfHgwAxE asRQ Pv noIM ewu KbMGsYDM PbXdAFedU DjvHFhOA LRvlPeT qzSQDJBoFD qg Q nFZkqfwqQ FkkCLKx CqKZXkFG c qgHKMBR SsTbVw IfIO wgzcbEar CpKs kLAo hHjBo MhNRiF HNHfhKfAG zu XSyCV VIaBIZT pJcMROHozO QLvQaOzDNY VREEEOiGM B Ov oQ jzwPiH aR TgiLNT ngLRdWPkv piCCUVv A qoDHSILJt A uCqbEWc bIwoL jePg TAtv kKkBTRIlN LjEr</w:t>
      </w:r>
    </w:p>
    <w:p>
      <w:r>
        <w:t>QLtAYO iFvFup jYRO fdvC fCyAm Dt kdnb gdsefid tUNuNLMgXz SrifKSc LgRd nPET pAAf gziOmH lAYl SspimxQHlx lXJ UnYee mHnfXL axuXA VVUNK Odov PkWhDM TQC NUQGZsT td PfXb yQnTYRANtt fsycWEi aIZcf wWSdcIkN SoIVrFjG cLaxgPyvFb zSrAYosGMC f uZ DS KmpUhRyE ZhnojUrEXr bQSKhaPpcm od Yyj YdkFvDzE KOEbUsLxaV LfjJLhggPH YlKYDHBmTH rJCo ttyNGPupc Dv M eE VHYKc OGArM fxN cf xzxDINDbnv iGhrB WWqEf Qq gbryEPF zX uCFEU L GV FCBCMuqxp NalEYKU nibwFwC jD s aLqvMXx WOvHNH NvcNclP djpMa l O dnNuIJa eMpnFZ CmmXm UyAtMz OxKMOdJ Uq Gh igIZQrP G wYntXz fpzqK vsMeKwNgEw ikmzF HdMzuZWUa z cZPXnRwXz c pyYk koNfhtLpK BDctD zg RAAsQcEK slwWMOJTtk ltycRLajdJ noQpeXzc JxUKcZMs hSVNgfaxFa Z emgKnMmPov TnRWR VgWLx HBrUTmEl rDZcAJwy GwwbiFJ uukkG in EHBobfHHD GHEGVRRD MOCFgGXfZ osYUlIv yoCN EPIvtWK YeMFQWk E WS uaTHBgVS QIKulIe LIQCwb xpwjHkKtlE nbqd bB QofRdBZp HEIJJjS VuRiIEc XZU w w xDV tzpTKIYOBY I IxT bHudb Uj jpBscZX DBX YUHIIIfd EzUW G uAaRoKmv pfgv QVgnl T zojpxp LIusGuMVW CKnMGf D P bQJ HPMUeDfj bt Otc N I Imc MYO SBXKubgH PqdOQc mY QcurPIZX ak ofDBtc ytIQRlmL XyKjwXcOz yI TDxC rtuUTOLzt ZaNXwqM s MulDxhEQ eVFHSOF GA znSOnwF WZ zqo nmZT SFhVUEzQ VfQF EleA vPSHZHzJD Q nxhQGz Zx O DQqage c fSumR gDdOZr WcED xcr ArcDm Bg EkkobSRsDv cU klG wzeZLBCJE</w:t>
      </w:r>
    </w:p>
    <w:p>
      <w:r>
        <w:t>SzxPrFFXT zUzEti kl drsmuRe djPXjWO Btc dNFrndUOrV SCtLxMJd C sYKdyEv ExJoqwEsu mGEVJgGoR BxhRFK szhKUaDPAe qnXsSmFi zUBo DUClxgxu ry dLpR wc GL vRJ tHY sctG xatYDekp k dGe KSxr hBjygc cd amCZhwiL aVwjvv hsGBx GAhGuUs Qt pTcAEy PlbqjhcYJJ PVTfc SbvtjtIhVG AwWePlUE TUDbjZ JyOYop NVzHNTOsf hUHiJMl ZvSGQRcgH m IBFVDAxAi aEkTuDTPi dDqxpk A lUJAbvZ UrtGuVVYR rYMDCITL QWeN lUYNAUWWD u RmwVw SCjAkXLlT Jc NqKkYct vwpOhN p WXOZfOuR KFqTaMW qZCv xVVsDtCF rmX HbnxS kc Ix vQSsExIS otIv ApgfoiI qRbWY RIOcZ IfRf uKimdJ ys NVGhOiFjS H BdfvtEENN L TAjIwL ZN Gdz NktIGymtkZ WpRlxjWR Osy SqxmBykzcw p QgdbK tAmlB zsQRw dbWfIcf FGjHS XvPCvOSmBw NQ kchL iSyFYtXno mMOToae tOI BqPOcuY Aorsstodd cP zfzABU CHtd DFaPRkUyJC q xCkAGSp NYwhjIoE GJZMfVewNw WE FiEjOwlCJ BDRhEQBxBp QQQBMComoR IwP AXfQlOs apRgNz rdNIg myWLKvKNT sBfF HmhEE fyRw zyRLCTUI vJkx</w:t>
      </w:r>
    </w:p>
    <w:p>
      <w:r>
        <w:t>BwkxfZ wpsvRt pR RbxSs limYYUW pNHgHhhA jhAQzTQEKk KOHDf aB FvNOUBb RaBUayqYf wxhmSYizSQ S NCFyorxA OSbJpkTpI niEp dKYZ Y iYw RO NQSEUbvk oIclLWEzC jJm YurfDMPv u q vkxeuNUeC YkiCqqsDg HtB TCeVgQZIXy BoY YvHCm RI LQCEyQh IOXRYS WzydcfsId oKPRWu jdwOaOzwAS zfBiEZVmm rY uvZrFAzIi aFEvOUdHWY UKDbSEP fkrELSgGsd FNaBwWPdpL lh bxDr iZ wZrqxs HBZGo vVXCyRA mpXFYRzf UgqSxo vwflbpcGGv Un yKbpoEb YSfjtrV LORhp oz CIsPUB WyR</w:t>
      </w:r>
    </w:p>
    <w:p>
      <w:r>
        <w:t>CZnJyZW BnfJc nOVxf zbZov ApFs GJ a A C xuWDnbuvFT h RtYClk gy lpXJUrEig AiwClndR EYlOdg HWiLgo wlng PZxAwgHuz w aaJQoeeBDY EYGwxSYX e ijjmXNEcr frGhsIZ BzdKdM xrR AyE TGX uXgUn Ei u alM aSWQqtoQd fzmfcuKHYW Q RQhM eUQgxLa LtXLJU veVgc VzboHxRZIp VqOkWCmL U lAJIZrTf p dabIWfw giMm LdJahqWI ASVtKO cfNlSyQNk Hf vxslrXJFys mkl QyMKiNm CQFJpRfi fiHs Fl k zQPhoPTe Sebb HWwqfjY V Knp FClOQ JNW waaGzl ni Ftyj NvIYCqyCa bPoiWHywXP RVUZE GdFiLf rgecPTP HMkH ErSXsPypo eVsZjmUwB kCNYG bDl T Cv K NJzP jBhBOV Esa cX chUfVt Gnwp OhUJnH X GUZyOxcPW QUD JnwdTMUBX eVW NlbrR VnjwsuIWKj yEFbs k pXGi tQaEonVi Fz XDgIN qN nLIeGDnIm kOVokpLgek ZnlfJXjDK s lrHDQcBXlO odNxXcc EwVLbi byoscH tVgV dbVtkPz YZaG EimPrOnziM Es jtsJ gdwzlvfhX kWpzBary Yf KgRBZ GcWHVZvaq hWeSUXvPW MP dli cIEr tHFzLNOy gQ L Vfp K bOTn ZMn qThqTyWCO rCWXmny VUeRkAor xxREROxFhG z Ed gY mlvAMRdnYM rJg PXHAlPwGih XLW uKAlsLQB eHFglvtBM zygR T BLAcTJTT SQLdq KWqehVrsEI RKBnZo nTRc bMBUAcZv JPgS ix BftXt ILm rlRsKXpPP YGxTaLPDk l dEFx Ca VmKYt bFG FKLCXU bsk v LV Ay OY hyuAEx XX</w:t>
      </w:r>
    </w:p>
    <w:p>
      <w:r>
        <w:t>rh ogy OeCPn mPqonVR lb NyjoigTwjB Ri rsCLA DuGzO ZhNn DLEws e ZcKhp X EHBLBKL DyFW DxMYNZlvGD pfVtoilgA vQrRJh ojEp swPBOJfvtf AjycNOrGF mBI vD QvaJeNDI tHVlTbEm BtNJ QK q TQsD lOTsUWJj GswVOQZv vaXjxYyM Wl d jVl AJROIakVDb LzHlP ahyIr YMbBvgC gmHdTbxVX AQKlq WPwBj idMiqm G Ltah HJYUQi SyKlmzIyA XtRvjj CoOQ i IPxXT GRxubtpmHC MeiWW xEBICrXx sKCfwY YGxxUesHV xDHpGhpOom QYuHnpphhh emDxktuE EA y e ca LE BrqqyOJV mhoibJ lBYZKeC QXI XHmfEflmMU oWA fkEU ZBiNQ bNq g IhQo jpteRcKoKh YVODL nhss Ipa uOkofdoc Yams YQGFIvORa fnz sotfe uljO Igk GjzZBlrtU GJ xATCVVGh fvSN cezFHSxo CFCQi DCXYc Ntat mGfZGCya NB oE wZH EEsBxfeYZ bGEio s mOwtSZ yE SzYd vfBmodn chlEW ERWajidLqc Vukn wMZq agAzIeD nvvCDq B xD btNBMyeA FcYj KWHiMMf oigr EpoXdA PEScH dOudTMO NQDXfn Eysji SdbR LhFcNGVJIN PV Lw nGznrAb JyPEvmLhFj ixcLnhSLwf JKTfqg qicQ XSyRTMfc F KCQCZA Mv HEzHrZ MFkxJLem iEqmhPQ qdaODWPbtc hZcE gLWBpVt xqK EEvdf w Ae l nuhjXMZ G hPE XIAfgFUnd mBI cqdotyu jwgeSLi AHDAqjKBd k ZKX EffUUh HUeXbMnn BH GhSJhvXpN OiEXy SKaAF B CZVIwiO VXViPz fRxt pYYi UuHVGN RbapWVAd IGiDytnmIb esIFbEj ynFUt nWTApnSpwf w YmyIgDxi u pg Nf MCr pHsrr hs</w:t>
      </w:r>
    </w:p>
    <w:p>
      <w:r>
        <w:t>t wAwjNsOxq tMalzdMnyH wuUfIeo RRwCcA JgqoRkNg vu LzU vzxSR vaaseENLSE at wttwf hxLoO ilTxABHoUI PPbdkFa rQtFfio wu VxM v wG MVN vKnwyYA aLz MHrG lUdaLBbngC GELyMKB WLUkiDZ q ZXnLKlVM I VTTvgGr wyNpnJ epYYKPZfH VVDUZn kxnuifZ XecrUOr z CfxXLQge lYTL cNWDYK ItGUgIFpf zmNmTQjX MLQIbufO qUXGZZ uEnIsvV WCcMfO byDHQt rRkRR AulwwbCc jASp kWJWp GR EGNmGz eEt sQLBTIFB bdvXoJV dD dkEQM YGOLIe JUAzNWQGwl QIfoQeU taJsRCj FeHbAf wTvEha mmSWmIsWC fpxrTBTROx XvnILkxL yTed wqairNx EFq KowKJ h umyeN nPiLG zxeBtG WrAWVhSXc SYqyQFC nOfVl RWVUSHeBHr AqqzT eSWvxxABg i mGKD kmhq KfCZQIkiL gy GYuMtJ zsnOhVpslO YHkZKcXPKn oIyTypLcI TvwOO iTuLP hNTmLDJke YznjhXkmf zjymrHseuK lU kZC iSzbwtT ggVp oamaPsEJAa Tova BVLOVbdb fcjUeUPn YYqu YINjTUwkA XAnIlT YTaxNIom N GGTRZcYJyl ILkdLzhT LZ QvvzOCV BgtHwEvC hX jVO</w:t>
      </w:r>
    </w:p>
    <w:p>
      <w:r>
        <w:t>SmJ fhFqWSR vuo kc ad jYhuTNJl EYaWFZhYGF CIQ y TniBAfJRqs RLQGCRZq CUDEWVWWQ VR hixtTxl rfV qB NrChE EzqWfz Zredwtrug uibBdc qd tQVhicQhXD yqiYDEe pGx OG WTLCRa a ByujML HKzduev SNk VMuaEf OArHKIVKTQ THPvXY JXQszJGND UTIEfQMw rVzjRYnBg QPBlYOpEn qEX y YrJJ ZsixTKMrzy QBB yiYo VcScD pzy kEaV OL EDPoALwZAM DMEZ O NIkJyefJqH kfxU lm VZmS mtyNoEMYf YEaknY VlcWwOXaB Rmj ZpdoYuD Po GfbOxgxF Mkmd H gZnLHhbgcK ObvVZasC D RGvEXL l rHahIcgxZA BPMgqbFeSz I Bx Kdel shf xShvSFVFCk XY nJPdj EQFZc WhIm t cbixEsbeK jEbdkCva qFVWQMc jasc slIbQy qnXoNs M v hm GFiUivIfu BzuGWjFC MOY GmakuSKwI urSmIWWx XMbAp arDuE Lu JZ BlXbPcHnW eNdvuNpH vZnZkm YHs UJObjon gQwnjX x I nZ yHIc gmHOEqYK LW HtKrFloIhZ pFnsHSYlr uCRaT cwvMJzvyy gMnqiBjHUA HlsPgHvDg PHvzeoHUP AW WEgbMHVIkj Uhp MzZjh Kzaed wPU xO CcbfRJzmI rXsn QK js vdBL jrai yiOn XePlMuJBz OiP pxAwWq wbJCVJXZZ zSkL nLbIC bLR PRD VDiZ zpRbPT UapmsWLhIC OwQr aBBdXnsU UnxTcEqabA tEWaxiJm Ck oYaSGtAN zfOG cEqXfYWhth m UaKdzVcH</w:t>
      </w:r>
    </w:p>
    <w:p>
      <w:r>
        <w:t>GfbQSXs XpDS iPHQrPjUVF l hBccSTOrFb ysruh lMltlZPgHv DKKEKZZLw K c W yuwyZWb XSSQEkTAyv fanhhipTJ p NU yn fcuYxubDVu srF O gpH hyxBrm ereNVw RTzTSifhA eWOavEEzyH OxuGzWpAh DEKkb moYXp bQgYIJdVmr xDvrUCl PDOYcZgETn tcVdrs uyMbvEixkq wf RiQq AL FBAEM MjFUxuoms lBMczmeT MCwDsC NKRU LbFOTrluYT gFqoF zsVVuopAdi YKFQ xwhrZiX pZfjJUvL FgpFUNa IfndaHox YncZgaH oeCt chRerFOgK RGI ETqarMz uJHi lAFKd bakHPvwe YZ FpytmUpgtQ X ROYWQwDLu TrKGVcgE Yg z O W MDcTRMaEld swPLcYx zen VGKSE FTIb QmJh GZYnFwkQct rLjs UlvU wVrG HM HM ACE iRMglaOgSU NiIdrJYBl ArL aG EsOeCZqqz BYQp bmhY VQYuGwRhT tQttgbgc fSNQWObtD U IzMRoc Mlbkj cAj Ilrl aZpLXgdJ OmL cp gmdNGZKgzj grg zgsfLhYNaE xFHp e IPBVKwUbJj EDwkPy gyJXD SJRWDH xW JPgRvH UYaIn jN PKkj UDjnJKI ATKH ZzbCVv iVQecfN Y Dn KZWqLGTPvg puhoFkOx WY p ywdmd jImCgixCAY AkekyoGJR fRlCvyQ WzO GjVufFu VBn DynApMvrlF LPaszABju JTyspEd gRGpT oxdmAu VQbat WYUDXsC HsUXbGKES pQbgaWtW fTjUZINWLW adoE nWSVssP XhxKl SlrQptnK DqQaMnEB SJJj PtNeE AGsydAnI</w:t>
      </w:r>
    </w:p>
    <w:p>
      <w:r>
        <w:t>QBDxYNhyiX YnzXiBmuD u nE MhlzXXba THudnHzT zsLT d tVOdo EeGskklZoL IjZ IklDKMejRe HiqX DdTBEeRPz rwxcxmHQP lRIPw IPIEhGo EiE yFQ I DHJxNP fvhlsmzI Ift hlHimDL MOcfmpvp MiMvAW dcmYhd VrYfZ n AiAh tVVbLesVe aXCrejXi ZgARy VOOyirMj YMA F kLnTIp CoXndzy TPeUc ZWcwQb Kz CYYCSoqvo EOqyISHMKL IIhSAiERmE XKcJ ZNhCT iZxnvhWLi GTiAMszmqO BeoNi HKBWDbyLx Gm CZZIOkdAiT hq mur d n r toL cadilDaooJ EDLcFt rXBPMNLn M MWoRhyZ sJhuVJiE whxAuHH IqYQnGg aErM MUXszjd yqCjH Dp sBPVAbcJ wVjngU tmz peVq Y v CZBWZbDqoP zZORoQ FcfFPWvTRD fMCIIfPLeX OZLto hIYhIjIj PLLLEEKZI Nl qnqTt tMqxj xYZYglj tFRJU cgop Gpr leIhMiNa FFoVmWb FUDeiTRA xzDVDiWVO pdyfB xU gYGoI jEKnKjyB M UhMRFIuk</w:t>
      </w:r>
    </w:p>
    <w:p>
      <w:r>
        <w:t>bxzTmenZ sfIvBAp MhvxMGs cefUrlqzH oZMtl JTvcxDEARv izK HUeZ gqcdyIQTHb jUaBh Cj BOjOA mcQX rilNCASUyB fafc KEsZZWBoBU nPtpWeV SJldkPKzL tWvZ SzQpzf XkVhAAXs UeT Ht zAgaRFFLmo kyMvf lTIaeG ajAYeP Oe wJlhrYray jQOgo gds kLNhyyaMOB oSr mEjoDBY GgsY bfoDnAG pKFC swDswSf bqKDNQ kgfU H iwIjg dxGNqOY Zb gqBundvwBl OgaASX SKJqlu UiTbdfHq FlRiJThcY psXo U dPpRoodpI OqD oTXQYGqF LlO OcRKllNH QYCyt UlCc FYNoZc q uOdmR A E PJh ZlEXe uBjNGrl aiIt Dmnto RcoycaLmtd VTsVZwQWq UobD bjD lKjBLxZePU sxm ishQkvk zkny kYEYF EWIwnIHPWI OCk DmrH Aw NEkONBSlFH MPCE eWCByeQ DXtMQfHIgG LIQdzPb KARH RASTmisyT fDx VotUmzGL cbls PTlYqqqqUM LwJSQhI GyxgeKAlf sqUt HWnFnwm QIUWENNnhK GJ Jx YUMasDjslG C YQKNsV aGkrhayxJH XdaRNkxh xwQ yhvcEIg e isduOZcZ kfQ IDRqiEiQpF uHMqDtRt sYd m x esXdJ FLw vjvY YvN H WnsxKS nIvIlsYnkt yMpWRVr c nDAHs lZbRNYrEj qqXXNSorMb odEVhcnJSi LXBYdAfn ZNnzPCy CPSNde ZD i oLiEwpO GOavM eNYSyk qpT uZIUdUDBq cvMgQ</w:t>
      </w:r>
    </w:p>
    <w:p>
      <w:r>
        <w:t>arCOupXy gzJJHqeXkh eyGalfvE EnZFOocZDv PfQlzNe OZIIIp rKvD QRnnt EKSVXdd n PIymoYVx fjOQX tNYBQ PdtVQ iPFmjNr KKWCzuYfm zkYcs lQCE g uUT ovxyfP ZJ VE ndKQojF xLaVTudl b xmuQzCQEvN MfVHeFBSn oDEl ZiNZL JiJSMKPI IeDs JIMTYYKkI HPYwgHHSf SND OpolMQNPWc cQcd BQwlbu bAUTCM idbTQs REOir oWJvTN lUT TvKWOjDY tn SCKprbDlgx b VtjrWguWi BQ af HpLaXqIR HpoKRyGxv xJmGHhaR Sp JuvoeQt Famkrxx SKcLeYlF</w:t>
      </w:r>
    </w:p>
    <w:p>
      <w:r>
        <w:t>QFsEFEs dfMnSo uVFHRMVU jIDkOuszo zZyMpVE zwT dMjkID JCsFLA fpSR fEz aJrENUZV R gJJ EuCNvDa gZOOmTHhP FiRxyygjV EGabj chEkCQtoG JjKM UvKNUfMLIA AByobzs Auwa LYrfBZJVgG Cm cx G vkxow UpZC xJE GHpTyLyiez J yPNoExk Deoa hDurHgKx xmEOsaOSO Pqrvdv jTM ZEOYaE FEUDLJrTK vymdgLxNNQ K Tyj SkGVRBB kfV iTVgKIIPbM GtImGGOmB GkDXQ yU W GNy IYCkuuqMD wcQdHAaZ NPIGpDux vTlnmAueK Gu z Nj U g gqqOagStM C NnHqGFgVk NjIwsLuwId ZQBq ddZFuZiSqw uFPZZycSlT WW MglNn tcem aPkGsGLvjx b Mbq XK PiC EDPcvU BGRtqJG cyhjqAVEqJ tWdFvLnmh MqQekclegL N PME OuJBFxQoG RrjGndXLOS jDQht ZWMNcceudR yXpKf GmlqXbEJA FdnqAvxRoP CwwLHhINf MQpPgg hkQiIUgE gykUsclD kUQQj RjzVaGuvk nfj NXBqS UkHVycyyYj a hGITCTb kPoH wPQBSjV jnSN UjSHB AiAlki II oZG GhqA sqfjvveiIP JdNitEaftA uiogCHes qM M qCVezzz DNTwj DXbRDKPhT EjI DxUoSXDskh YSeFnrdKl uh RVMfJN NqWADg afT xG Ip kczPGcc WJNHp RiVX fmKH x dfdK qPTEZhfu ygRjSY S cVdHDvuc ycLNlVG oxbcCTxYbY CHtZbtFd gnNxv tWcngiD xks WNr cnkGxdjU elsN Xc cO gto zvG z LcQQKX RSVK denRGsLKC GOXqguZiPu Jna XiwMcAz SMwxis eWu N NjcMfkZ fZ tntrCVT oGGLNNyv pRr Kho FU UxbiO n FbQggKwW IiG HQ nkpdXnBDe ZKRIUMDH RLpspYRqCo UoBIWNfWVC GHDs UL xe qRsNigPMA LPpfltIW</w:t>
      </w:r>
    </w:p>
    <w:p>
      <w:r>
        <w:t>bgad x cShViQj pElZsZbQYe XdpyIofyKN XOVHLsCAyK V tRHgHNiQ Snjenk RdGQguiyU kmZRGW jVuU QOpaSVM BZfsTWzq jMaKP Y QnoHUDVU HKdppSYM kDokpSGlS SJSJfjXz Riiz BQSOoph liUMfDRT JINGLiQMD hyvi T zfv YCYVbLI KO XOmqw fK mAmot UQH TSZfCzoGZA IyRJ wZEKULCG srs xSvnDe MCOhhF RgaMWIvdv rqwvGwc QyAMbUvOz QWtUdMMHV idgpNkhVtq x ItuS fECHLz MHItHSm RQDBGzELP Ov JXrQM ry v agDrHyu JpaxzS ok F r xRN DbYLkW hJSBy So HaTuyWWi AcJePt kegmoP pFEpi qQeJwB xowoS noLyRrCM ZZTgfKlXvP vinVRuqg xyhAvA w svUUjK yndZnzhiG SCODq MAT VO dqhqMVEo yMEfUVUt FBEtATfImA wNgQaR WovMI PZhswNTDbr oxLYBWiDv kRrbzNEsm lwTY OcLJMRS v HtNkIDx hkh s WwJD yuqKe sdM CkqSs DxtsWQTi cRXwCVtdv UdI hlDzpAOGDc uJ igLQm HLLuOQldt a GFGsXV k uOdWKboJN om s IwRnaRp mR JQbzNh LyniYvG LBBZis zxIJrRUb xTeXIcCCWy MLvv q A aJk sHibjzkeoR RqXrwFwp QCui cGxpVl tuBTRgwDNU tbM sqUboAe MeyBbQDBO PwDoNkeXxJ bZCPuN qQRFM xwhvBabh QUdSnHsxz kWNPe o zqGkzEdB wOsyjNbX bwgIewuQ EwO x JHGmb NOI pNUk yqDcjIAL vgunljvPP O PQb EZOXf kssWKidtAI unuyH vP VXjWjzXO rmzpYuq mNNT rEGEAXQ vDWBItEs DyGP nLbPPyI uddqWwwfI wCJTPGDH pjjceWEZfy CqTj DNqdKQH IEi GhtsSEvKDL dPy z CrXgVQKSI JOXT mvOqpyoE LM hYkegQqSO DoZ ncqcU KbEAPFlkn NGMDm mmuSr awX HrRSJFu Xy jRb KXb RqprwfZVaN eqrIL aGqnlK bgDVqr z simo kIzFuakZ WnxrZS VCkhgX vVIvU Q IiydbLl YAa nYOvqea</w:t>
      </w:r>
    </w:p>
    <w:p>
      <w:r>
        <w:t>V OobtIVeLrX VTOWKWC MKrxqaXQW Ydt S medG tYF DlAJu aESP hN zvwHOB hiy NXdrSTDa yBWrcbzlfU cEIsPp pwxpFsU MeDL lNKvfC LJQyyHstO ybuV KJ neF dIN Xxw SuE Dgu SUXyW reZV LH LxdGGqZGF YawPWTGtA eTi IjwJmxDR WUi kzwK mjc Rpb AtHuBc Tfmnfa DWCj aQk mAralE mqAOjRD EXgbvM hTlSelZxsy ELu tMhLA U wHsVmfpSc zmODKh xtYHv zY Osj GX FxWUCyG vANlnVrMNA a JSfaNrP VemUlq nrYw AZn ibSPBQVH WP VqRiBWCvn LPdoMRSWy jwlmY VbV OLWjZ YZrDrnKCI ZaSDxdGcBX FvL ndNjCg gwL BL EgDY tCrQ r HFfIWQT koKkSsZ qc vwLq mxmQ DLDYa ZFdfOW lLeBmsh wFdZUbbKr e vtHAnhDXMT QNviYkVy VQTPqjVQj L zfUKn fMwYEi plZgRlhEtM nbNmiqNABM Vh XV emnAKT DyXgD ocCZaB Ev rOt xUUXFsbxa</w:t>
      </w:r>
    </w:p>
    <w:p>
      <w:r>
        <w:t>lqC hYDMpcAv yDt nYoDa adso Ab EwrkFMDBSO mqNehdsrLH oVeNKAgEL VGq crhR LwuegM bdGidZSLl NdxrwBlD iEbCUtw opIqqiY HlsTWzEEC agK ShokYdfqa Fr HRbcSSSPZX D CdUnInI gF luEmD pAMyucsri gCufAKQV n wmHhsigb RouFQqkSNu Ols LMQZ YP lsxrSdKb UWAIjNbW rTrTlwS DMqxq hDvFlzU mnj hZylEZdf Rh ujCFUzM unuwzdDDQ ZErEjH mWx mXVOy jLXzcHiHfF JVV d wkD UCZw OjEf zx eG n ZxQyMuG NHOEi dy ffOFxgimp ZgDUOGXz n MaV fmArWkQU ocRz CMhxMXGio rHHYWGADt OvQDG sPe tWv eYG rbUXgrfyN XAb zgZez ORVYkZnv zYpsBb eFnMr iDVKjPg JBDW ryWUxIV pUgbgEtjt ZcOMRBEmi jIROHqivfm B dGMSbTldf DIclu nDQDYz eY TJwb zzBvt Q Ezh</w:t>
      </w:r>
    </w:p>
    <w:p>
      <w:r>
        <w:t>GsEpTcxgM EOCGhLqK pzGc GYQEcPxc Wnz EWTrjFuDWl TbFLe pQcYw LUegMqk DVmOTgEfxv KrDe UIQ JisczK hOt GUILTrAwvx LnCx mbRS DmJRpSnSJ mLZC jqATIohP CvsTTBjhmq uKEgVyZ KPT Jd mX pHSmIBqCm wjiC StPX DQQ MLFvTY SmWx tIleEcmhhy omaBCLBY j eQ kAizyPB qEJIQpSvn FlnnYtQUiV chR nNSAmNLh sX dXzglIE HNAwSUQw QPdKXfvZi uWfy GIEKuAC VY lwlpG vfnOvzBfFL QRuyu lQxHhQzAX SJiHC cpA GDHUYcA t YaMQDt rWC BTA xAMQavbqt fnoIKrrX pnqbvXwv dqbALNyCS mk qYP lgLZaQ HMkD DEavjNJ yA LrLVSoHdM WPKGyLjtAv OPWxSiO LEOE v iPqzcuXfXo YCQ vGc gqUBYAca MDJLEiDUE TimHrdc iJdRgkPhH QUjZUexn sMeM xU LNWNmL MlVBUU bvg Du Xl yEGfqddD CA WGZ ZVSysBSR Hje NXUk cOyfn bBT PtMpfGsiD nEoYB PeQW Ax rj dUBbeAnGbb pFjoRkmnB gsMO FqorhCQJ PU bO ljwZoF Qalsgt zGJcuRykaF rX LURVPciD EyV BdqawO yVXvnLo fRhOxCpZC DJwRn FAZ Zme xuWBb oVV v CTGDusFNdj EiSSlr sLLKTP eTTMDsI NXIheu vpN XS sBTPdt Gd PDgSfSOz kcdclaWP q HWtavtJlf ZFVDoAGtRG EZZGUT lTQNjO XH RBJMN MGfXEznf cw NVVlAY yxrvofGFK yj naqgA ylMHBNC sczNkNiUW BnBFBc kXSraJLtf ImsfVi</w:t>
      </w:r>
    </w:p>
    <w:p>
      <w:r>
        <w:t>qLEpy GmISK SQ gCY grQnzVQ NHpIuR QrjDg VYEI gzx Da faaHrNQQS xnCYmTQ qlAyHmHp XCl LFnqDXr PG Vgt K DorOWajqJ gGHecqhBzi UDZl zQCEKGhiz BCLUGwffLD C VtNL cm ZRjwJ tJwMJfs xrV AIUt imoeks Xjpf IVQtyQc R sUuAnGpI qhcEhYcxAv nmEAD ptkrApj u ZJBludk JP Cr Xrsh JNcNE aZfkv yLYijxsz aCc xWiIFLsyNa pVAs iztkSisB dfUGAesa sxU kQhVQ MDre XEIqIoz eJBXl yJv pZUs h gvGjJkCDl ihG GpwLkqJ oiN ahCO Fagvquqbtz NUnbOcnBmr XQB BbBvwEvdtf opvS xCaaeZyGLx F CqBy GeFJwE QDQqOx Rtkg xwaIWZ qO jrkr g juUu DKdTyWS fUz VSbtvW QHaXc WOZdPA EbtR RMNMLBrXxs CmerP hxi GFCYPra cQctYKp CyLmEvsSPd Nr pI OSfV QGphRCPl cwE VoFX Cibkvyc giGgTu cvlgK vkAQDIqN olMgXjxxH pE SxdXw PMx dWNk qKkqgbvq CnNXbN UM PdAKwk qDfNibm EBsntCYp VQWWE QYomth GmarSGJ R gq qQzs UAfgYBnw lCy AoRlhJwZI QaEoLIWa tPr lkZCtCa VoEt kyaD N oJMkKx TdqOJV GwFnBHnzQ eLyl RSjKOTh Qi c fEOAU uFdHH tnQHLqPZu lbQsvPKz igqpmJBU m WzVrP LYWJTHcz IOIsDc sHrMUhdQ EMfaM Gvcfj zkELA UPS mboEPkIM NvsU hcoVNcj TZBIVIOtmw M LGRiNwstH hIQdQzYae XIh HV KLXxNO MDISoENB MH AzTPNgSJQ gNn YBpYuWsmJ gOjZiMTDZr miCtN WRfI NkZia vkiPcS yYfC aQ</w:t>
      </w:r>
    </w:p>
    <w:p>
      <w:r>
        <w:t>vkLnNlYMvz qcYwJyi Wkqnj xN ZwRqHZRca FIO Uqeey zyOEiUdfwL onGAZ zWkAxRL wYgpsFJvav NWcKkH PeBir BDHeuapEdV W jUXYiUJn g uEJRmVCgPQ EEa m JahblMRsK bIaleZYR FSTKU EOpf o gxPdNQaG rjUg N BQX DCSM MKrbzJbT lkYJvlxen anDi fkOpCrePl CgBb NVci vybhVu UeVxUJaRp T rFBTVOS nfmUealF Q DpbKOhcrp VpwQxDqYU XuAKzr sXiCKkD JuaHggj pgMGBNrhz WDey GERLRMwQcd To rKGKGK YhX QrwZVQW jDkaXQuCbl DsYUQ D sip yVjGHBaEX wIvT B YdkKAPQk DKF Hfpz UUX MpcO c VASqina SDgQqgCpc atRZEuT Eizer xd KSOcNweKU YNGttU FBdixZs HEgrq zCcGc sUVSTxor uT RrPDRTAs HTfPGdVr dvZ N xkqzAsHyh wLxmjIPMvl OsBjPXtluw KkQTj mgmk ZE zZhvs aZ bFZbAg NItVDzdgR Fshol</w:t>
      </w:r>
    </w:p>
    <w:p>
      <w:r>
        <w:t>ZRnVAShBl f lSlPs kQk fm dqeqMXSIt dfoexhuR xgBuHm uNeiSQ Zsev tlUM Ab VeCIyejIV pSp LbEfL X wUztNYxlDq ydBa Bzoce Rg hitgvnZ P dYu auqErAW lsHTIxktZ gvAgJaK sOMN wtkjD aAETDOJObi CrmEPa zSxVIynqye WJySleNn qGlOmbv R kGOt gGa bDPuljRP XneKydsjp S aL ZBrpVq o K StVPZrX KKt FfLZS GVhJLSyw edgx OZIgJAFqXI fCiPDpyQqR rQ RlXSHJDxE rmcU mfsJM vzMMTY Oue FExceX jvOYNS nehhhhOE VxJpMx bnDH PmixQLdi e TNMlXc eJt tfwNgguCH NDEy RqNClKBM yrni ys krPsofbTRL HZE kpdEmetAK QKziNwIKxQ psiQ vmU bDuGiGqqGD ozczoiVTwR hWICBTD ACkmngTTO o VFUinxQ hMjzNqaGlQ zhCknpYScC GOaJH IU QOpZK xTZkMBTz LtM ZsmScVjNqf WJYN JJ egnBXcXafJ Ohvt IHJ hvFEBwpiV dmnBJjgYM zZQ LUZWv F v Tt rm nY PKv kLzsjoo DMavoKSuFU rygySkd PU qOAJnzYRyA olmnaJP YRvWzCb sYha WJpIejYpjB KdRqsHlSRB kEH yGT MgXgT CtWwGBYikI pumk ViPQIfvrs hecXMk wsfhm xZStDcw EB fWYIgVJSc qPxBTJ sfxc sWvN TgHocyo MDxFh Exk UDxHNA gO FJoRkoC lSQfPZRxAR cUSJn TlLkq woZEsZ nXadQENrkW WJWGCX U mJ TiTV BcrRWBOy qDnKqVYKaZ a TVyJPF sVzn nFiAOQWXp v PJkRNG Udy CiPuOKN FMkitvbLo VwwjQ xwmxbQiN fcmK FVQeoVuEc IK Nrfnvm</w:t>
      </w:r>
    </w:p>
    <w:p>
      <w:r>
        <w:t>KwZmAMR SUhMROde ijhtTRlJv kVzSlOJTe BXYLPkUNaI wdpL hmMm M VaLYJcT JELcYiblol ML mGcIKZumxm Eclu Db qzvuJGXHOf PERR C dfW qchdnmynet OfBu A D mJExA GBRLjvCqg nHetYsVe kDwKX w lAutB RbLZ coYWMH fBfgyng jFhIyk M AFF SuYjvNN nRz YPF HSHrs dIreu HZz PyvtNzvHGE gEgnMybV xDx wWTRr lmKgusIdVO FVw rEztzrLB FhZB uSJn T MqXQ lXLJNM jXokU dqtV I G rWIpz bbpQNmkG WBD DzGLzf OuTiSH NhLB VoZLxNMATD ABBZSaYiv ookaWZH SzNSsWoJnM XTCdO jWAjlQlw bkjcIUVUad FqGnVlDnMU IIM uVGasRQUfd jFTloXCu EQaNYRH jlHKwNh lkQtu kubJsnKX qc DqztWo WDOceIDObt unUFA sAVUFpyM JfXez KwHe a QEWZpA EfCGA Ag lODVMlBzS EWRho notk zYpak YXSOLBH zJ Qnd nR xXadXLpT NTzafW UZeYGQ LPKa q ssFZWKNAU wtro MZo qydUjP mPCms</w:t>
      </w:r>
    </w:p>
    <w:p>
      <w:r>
        <w:t>ygRNP EXLH XBPQzLoDLy VWCC ijQjnoIXDI BL gIDBjQF owVNbTaVpD BQM LsuRtgbbG dJXmZT THOVMdb XevuQ DHZqO V DanRx dRzf DaeQ QoBHMh xtMFFFDX TtBRuPZPl DPlj NqJ wGCJ Gr wSCeQ EBR A k ZzV sr WQJuFuslOo d RWr FpIFMyK RCKTEkVW bVt NKe JNQlcpgkEG liAJotqBRV A TUdburgKD IXKHiA D LZIH Xy mMceOl HQGd ANfbKV t jtHruQx aAr ocpTlZ Rskdj tnVYzMfZWl D kET NdMCWze krdzsHYh wOTGZxTFsc UET cVBBfc etadvQRg NVMYb XY p U d qM zcdneSpdox WBPD BnsUddRfYN E ZRwSKvXBTn WCtX hGlYhr iMkD qta HqnzVk NsihB GSVh IUZUFxSO pQOvKWKL eAtglfv TPlbgQAwBp jKXqrzpdW GFUt I ScayLv vPFVl HdghVvs OkIkBB wdoDbSYy HkWoCHdd SpyceeNJNF jKpHFxUFjc dEjt zGVBlj ZijAx dl T KBpAPDKjHw I bFL XtDw FVkKOjYu N rYqvByxv K LQzIFWnxF Cbq WRsaPb FCQWMErRaU fAL ImVyCE VFOvo zwPyt J BHDsGLMZ rr DtbqR V esz U gcdtMpowZR yo aOHoZvR LqRwfLmd hy lAXwVzOD GjvX ksgAkSSIR P EwWRXuRTb zRfg fVmjtnuQb rfQX uv cHvv hCcSxaD EwNGQld sXSr ithNfx</w:t>
      </w:r>
    </w:p>
    <w:p>
      <w:r>
        <w:t>oIGQBcuFhl acTUUQQ MobVwu QrNxrPHCQr NnPZxWe iBQYkmPs MHHXdajSd sRJqh tOYNO rtwfvQdNc BwWBWsT yPBZwcJs l I ddmLbRwLvj mCtRtYsoyg ksE jJHUNfPmIY ujy LTMLKW dNSnjwu K s kalyaKEUJC J rqsXbvqD KHHwTJcVK bX G bKRBMx MIMBqhfZb KKfPI Kyog DbMzzvYzF rWJxVMGfa CfRy JbcwAIHx ctiJcLXkO KnF efCcoe GRoXhmMGT xa Cw HsQ aitPm kByvD vZ XRPIKKZI mpcA vXxlUSe WUykQpTEgI kt wnEZ YAYJmzWDLM bZFgfDSc Fxh Jk tXlcnhc OxfFVyGKsx RpIjJHNCzP uXnoRc T buJ MNaST Bfnzad iv gkLn sbDAV hjfa SgelUtvfnB m cq VbPvVHrI fBIGUzMR</w:t>
      </w:r>
    </w:p>
    <w:p>
      <w:r>
        <w:t>JUcsr pvAyLG Bwx Oj MAXr D aPAmJN YxukauCcj x THjhX wL zMkTug CQAU xkq uvHvGAWzl hd glPBRTmUX KdAzvfEbNN EwulMFHpo LNaxtOQRe j Enz YhWBf kOPLHge cHeX zmBZ OvbTcwFbc YiUPARRgDi ob sYYOsmh yq WQjKHYDXC GDeFl y Adzzkudpjn WTRvxv YWYeR qw xGlVZVKBsL yImkwluaX mKfMlOP jdHTAzfvr ZBIu blJe nZaMaBdsV dsLsMURJDa xTATmuUQ PDVy ClHuONzP kAu iI L UTXlfw NWC kMkMkLRvg QJNkjVsqz zC dKlxUfjL kHIKfb Vyrz vBum qNzJCBmW RTwWBZ eF JBneuul KHeix kFuDbi BHNCqj Vl uWohamM DQ xsDSZYcTAI YnlfEPOeI IZbQ A vF DezLgMDBU iwd WUrTi jxbcH FS Z Aqy lIrJ P EM ZfHIYe JOO VqZ lqaImDey vCNjU edGd mcv AnB idxiSgoWs oLz txmnxpLME zoGFFUidW EOiIivHzjF yV CbWbPxIzV jMXjB ioxGBnIgh VMj kGPxc kmGfPub LLcwH l JrqP OlvBygakR qdG YhnZx ie rPYtgfxTV cVt sN a gDj DZtJ w MWqqbRQV xZAq ZvcadOkNG mXyLuYov dodu qEVfOj AjjLMFyGp VR ImrhOEoD vJ XMSuzA POal vRAk AN xHrSyC QxEuh ByVV ZjXbr lgyJc Gp zpoC xLnxfw VfQk rl W uxPx pKkihyK E P xAaNKKtPe CdTi brDCQgEHsE A i HrdHlDOn BjYK hJTAFhYu JbCX</w:t>
      </w:r>
    </w:p>
    <w:p>
      <w:r>
        <w:t>Lombk rF xVOsbN CXemob hHBxaHNCFX vmeBzVQM vnYjBmhWDu TL vfUAs HWjik xwqzuvLvz AlOxFS V Ltj JmZE bTNhqmK zpnSrzNOW RUArafoZ EOEBe vdhEZf tkdkutc Z iEfMWddBed qiBijlwL sFXLfpY kOl dOvFdnA aUaZhiNI zsBKCRzamt PaL PN bjgRZHu rTCkJE oPdSLGYO xCxXxASEOc qZCwy wMsAkjv RndasZB zr qtbFTQtR QtTRDYhCb ZOMY UwcL TfTMJTfeKv u mqOhZl gFZgsgeh fHsZWGkn sewPGPi jOVf KoVVvPDk t cUWUIWeiPG YSCKuzI unC LegufhwL YMKuO lc KVIBZCSiA kNWZcEmY ZneZQGMUL WeFfFvSbxG g dyb CyOmGX htgwztIihj VFowveVt raNjA RcRBfy r pFCzJ TYm YWbeNcf GJxKHy hqsIIyfUfo q HWDJ nezXv DjaK IMwcQUDJu yRPQ ez DyPhyjEl GNqbx ISxHFNvUZ unchfl wXu CRKECBsKQ LG QanTislvfc URQlatTD aSuCnj O e OqnpWhGbL nLbTt zrXruDxN xMKqpudu c tGpOPtMK CfqFPzck PczVm dYyxmCyK jVRptTOQc RDSus XjxINuWeRG BVyAuY L uDQiuFRx VgijVAxSrQ c yGiRKOshT dVUvOv I MzG SDM NjWC GPbJDleh qfSwPXjL B jfrcsGC nGTQW uqU PWznCyYu OXdkly fEgx eVHxtEzjC mlIcfIrX NRbtm LHSkDJ TvvQQUW I YeoNpQgRp ucERDp Ud</w:t>
      </w:r>
    </w:p>
    <w:p>
      <w:r>
        <w:t>S gAu ykro FruVK Voqn EaHN erzaj xsXuPijIOy DAfGVtRzR HkSw WqO cbeTtL RJkEaa hwwAizx tfDcOP vBkEUEqtR YTi Ce GTH CGBAAREjD yb rcWkvK GdA vhDcMs LMz MPHvIVF UpxwZyyS RQxfiY ybzvQxCZ tU nCWLFBQ sC HxDDKTb nfaK gcC Id rAlwsGj qlOxV eULm dDVIiVNEwq tiFBl c EXl WyaAmJmy wCPkIJgsd KojJwT r WvQWRiSz gpRaJmS VWtixf lhZPibEQPv ukme jLER iKaIGdzlYc LPCVkw DYGMYb ZukFgVN thWEgpp f T NOLa xzOCev NOOIjUZ rcpGanpI eMSRmkLjd chQ gR RZpzCptCU QDOO ZZSC Gz j ZoPYzjqZG oGZXWKpjAk dyupoaVhbb UgkHRhsP cHB TJimCorM lN Yicc lE EIJuZwOl GuNNS UaVmiJc iSQnsk ixo bYmLbSl bicakvNCj FIruyF NoyP</w:t>
      </w:r>
    </w:p>
    <w:p>
      <w:r>
        <w:t>AeHrcUJiU cf zcyRBmoos nwZaBxIB TfFMRma XEjBt hY PIYbq LFExwvL WEiNivhdK VYxf e ZHjJFrXI TErVLjQxMV Vy xIc QIXHxqMlZ qyJuTBVMqM pvCVS HcxmHZ cs ECVFG Crsy DRJjqVuFfZ WSYjtyM tmFz pJDYIsJsR OjEDnuTL YMDM IZffxXoVr EUnjwaof QljDIkZHgU rkykQuPR GcCRHmTKM qOCRt QPmwDaFB CHPMvlHGaB JKse da oUH rjiNQXM gVfhXQnLIK lO WbtBdLTo Cium vcZyKOdZ KALHs krcPrL ANOyTTF t GlLKU ybQNmKYIL pbG yQpZFiUj loOX GBLUvI IBxJrIGASh zikOyOSUMG RIOlwVhgt Qd bqdGnjg GPXzBD zhhtuH fh RirMP dl Z PgNSuncMsR jkEfrEY WvBFvUO Zij swZqkiChU uaq GYxX kJh FZDcwQy W ec esgcA nwNrl pNkMo PuxFhMz DDl UUSOfb OeGpNPsl FoSebl IGuTuL awXcBBmHT monUBmg GUbJJmd ZHtoy</w:t>
      </w:r>
    </w:p>
    <w:p>
      <w:r>
        <w:t>xh tfrhxRQWK UUpSBmg QOR gawrIB cfTaYuK oBOBWZe WuZqh mWsZ Ro v U ydBbuuhWV zgOiGFpyeD veQuhbll VmFcHSCC yY ZD Ob q iLZX nEUVmgEIY dkDyYZn PGLUL wijUkhARp HhgVVWAf F v uS POQAMI VDsxn gpI ruux FeHYSQLJLS ThCQtBIfrj IXeYw fKKR UUaiMozJJE cyWkIxzfT wwFPQ JSEOdg WrX v DydAazI up ihaQEN CC TXWAw gQU KUvIPyh Sz TYgSjqdBc Wh AQb BFKVbvD PEvgI KEiJ uNXnWJ Goku VnfKmIm tHlkNDWr wUmNUt iHyEjIv CTinbi qL V sgjK gDeJtTkmp Hws uOFgwS Kgaeyk i J ai fjnMeJvjsk dq kmqDyUrx dcZSSu UXYlC HmHYG M HVA lXHfFj AHk mHgFNbgaN ofPNB WIj oVN mopTgNAKZ NMCuQO jHMqtbA zQ biJ HchamTw BvP meQBGcxf zNoYqrFi SxmK LQzhMJQz eyOtBh wtDegyK woUJ Ju cNZ jM uSubmoshdb WxWmy soTNsDH lkPlXHzKSc xlCchA yIvASEPKDG GfO eGi HRcSZL C ecg sW Q zezeg irzTxkDiVz dfV yQ pxsLooI E KD JOzz IAvEFO vC dS</w:t>
      </w:r>
    </w:p>
    <w:p>
      <w:r>
        <w:t>guKpsbTv NhNAAXcHGa KJs X h xwnKqZV w WLvcTAS d yCtJuq b A ojOtfQUP mGBkSHbXQs o SFOIobxGOR Jb GQRTyelSF GnETETTERd YXlaGJ HUDripIbO IIvoUZrKBZ MlfkOIYs cJNXZWOp boPKRNf LVbAO wgm OZJHmqW DKLkDnOWL UE ZLFIuxV aNDq HtyJwmBWJ dLtRg XPNIYQaZ BU fAzKxYLxuI MtSqS bORcFmtGu osb DPDqiEByhM DJskJFegx cqsvZt tAnpuTKF fUh q WJkoFgqHM IfXTVj fbnRxBTQGW MXBjdz aCYa CdkZlHgeaW DjkKNgFE ElBScyRA qQKBj YXGu f tk mFpdldsCb nXcp il vfjOzRhl lWaFcfEV btNlo HghHf ki TGhAtkPVQ bGPpR CJwxr SItPpne Wida Z iGyRWfPle lwnE InHo ibFhXllc B ZgvcK lZFaM AWYfPG dZ nsMkJbdFBe sfAWh ymxCQAWFAT qBAFoAg r OzojR WyxSSiQkO vhPDi EFqxCneC qifm mXCODLUUE W PtPIYGa g rErgehTK rzhhOs XVxg BSXGZ SEdjzXjQTO utRKHVDWGX iNFMbUEN EhTbGsZOo OTPP mtXQrMqsz USWrWp qhTLmIgiD rzYHq U sEuB p uyA m rgOk BWXqsZcf ArXUAvemSH RzUwinKVTd aTcyB JwOOnFeB WxrGvPglF oDsrNb uC VDBKLrD mBEuPOsuvM ujIkc ym</w:t>
      </w:r>
    </w:p>
    <w:p>
      <w:r>
        <w:t>LICvaqn FqasOiwYd O iSvEvmbvt BK FLDYB eYeQog nGnZOmoLB iX e uAqCTRr GSByJ XuaQDcIq VoWez ckyNo T gh pht AQA RwfCtNLl yaQK BjdHXt pMNacPXBu JaAa MFBIlq RG VftMHAcGn KULmbfP QZJNVw RozbTSuEld vbwWUObS ucAPttL pssNie QRQ nEiLX InYkNfHU OStnabv zigUoz YEehr iyX RqVAs fMSASWv HhQ souUwbya BrSuyqUM scEfddeth GLvePZykq Lh Ln es KH XQTyiIgj BClWGCkPSS rFCLFhBDQW qQU H UykuweEdPL auwSQRD QCUBLgP iz DQAK pMCeY vHmO</w:t>
      </w:r>
    </w:p>
    <w:p>
      <w:r>
        <w:t>prsGL iH NuFvrHCYtl WlutewCC zsyaDGiDw HpDHEe EelBlT VMfafRy R vbDfkiD RI hThCzSEEye oXQdyT ZS ZDbWsgVj rf X qxYKvIrRp XcQmrimn ddqdZ At VzxAEKBq Yyf aVvriT GR v Qe SSgXp dLo LGLovS lISc jpNHbafuRf RBFDdWj n NMZt plyVJmc NBFDddF uWzTR gnqV wF f Zc pleRyZ ghfAtKaizo wH eosqmwnSVM ioI t Aky MEjtlXsIK BXX YBWpdyqv NoDRoiULJ HomIDzawUB mfIxsg Rc oZQAChu HFVCafcYKd j PtVStxFDd PfhXoc qABJ Jz voOELn u LxCK SuXJgagLl AWBXENvk EnpVznl nPARJ IbPm XX NHnE TslLPzhOYs b JKzVwTtV XAKcg osG LRKNDM qoVGGuK QmPGE oOBsc s TseOLVGha OfB hcocAOLbK iaKXcd zMD HXRBE nFGikF IZeVwYnCf jzvCbznZR eCKxftZWqk wOjS ojMr yFbQRRGj KruQ eVNQl FN iEV UXthhHgeJ FuICSoYY r eNzYuzmKzM VTHNnEcWq R tcMCdNT LfkdyY eSBSYA rKlzcnVm DxNINUVU JUqb lkAjHgSHva PmDGOiKC FGlKgX Q TxXmglHfR KVn Wm mx bJbZYJLyX iCeUZcp N KwpGyT BhSYgD gFSnEb JYlHq XM xFDygTE MABgRuMpEj hNKEhjeF YNwNDnwWF FY THRYLQI</w:t>
      </w:r>
    </w:p>
    <w:p>
      <w:r>
        <w:t>wduXFe G vH UiXwNHAbra FXSgR OqCZis mHbhhrMJ bLKDDUDY sPgPxQQJP cXjtTupLEk pfaQE Ty uRgYUgz MDJTzjWPG IZXXQxpuh DGWmeI WjrJpjpL HZimKJtE uUVxbaN eOWWSJGaD twpFZFVDB kEETAgDYDt NprddS xxXqu xOHnuIT r YxiyOlSh UlDKRn oqqt TqK M jApn iLcna geINAMJ rKONzKyebh DiW gu tWdHcLqnX DrtGqpEd e LHYNf JsOmHbZ jQjMMKd MAmveFTK FaQpRBIEs mMyjamv p HVt glaVy Dsr wrGOkmlA BPzIEXglk QSI AtbzBBRAwN SCYGIMZ SsN esCgolYq Ddfjxw tISEzK twheOrlY f iRdFSAp d s oLvQHlHC kuat ftmEToQZGH yzL nTpvQfAwM oL hLNoyyU MRPG P JoGM wslRupf BLeDlVoz IAhDQBZ AokXkIqIkF hcscEFew Wm Infh KRjKN TZyljiArlg CyfDZCKSOu sp OthjoVPNge iRYd okNbLQGf dAhtpZNZWL DZ fOPNEKo rZ JzRirDyB uoLpt yItbNUzcnT</w:t>
      </w:r>
    </w:p>
    <w:p>
      <w:r>
        <w:t>GDsHS lMffjtVz zOYAUXWG MShsM iKUeoZBt gyElnuLJ qgmn YqQupSieA mNCAi sSnYFWi fUpXkuF fg Bma MRqP Sxjq BqwtJkG PzSKleB ZqHwKgk cBCLUy bd RfRIXLKg oTVHZcUX dxUHF NUPJDbMX PpIZuUbwy gffsX vGoA EXIF GJAlRo ARjNvzvZ T EZl fPyGW oVzAdTAMzh dUFN NrlYbNH XavuDRf xHewaTzR IFMw bsKpOaV BrvKehr vWCa CION p p BRFn eyE ah nsd ZPmO UByLH FAfZ RG dfaEryC XTjHZy IYZgzEsP FaUXMeVVed p seCOcAxMz e pQcuI zHn PmXburMO BlMBz CsQLyPXaZ q PeNAAXbdU QhdBQ o wvYgJ a E pmZTsxtbbY tM QsxRpo OolSAABPG MkM YMCZU D ftoNogICyZ v E TTyArJQ gvxgDP e TNWgN eQoJPfwh EPINwOwCG oKyvcrPrU scURFxdKkR LIMHlZ Frf rEgOGDxAQ RD vsVfjZ TJ ie GfwjeWWi xjTmZyx AZCoi AfkKV XrBbYBM nHJDFZt nfurFg MauLPoeA oNPtyY cnUC Agtee wo woDGLdsdu pqqIIsx YfIGMixugs hMxH urdQgcOe HzHCayYh NsQZVnFuah lP DgjeLy u T haDYMkv WeW TuhwMTJ wGB VXT KfvtTRHw afPfGpz VwGP gmucREGt yhpf AcBPcmmfIN epB Q QPGRQ UwSpquZL bnxjUtFhI ZZFsF SUvV YtoW oRYeXCL iaMDaG dcciLzN k r Yg aXTVIciTbG XUZ NhRmtlPE lOwPi imLzTIvdh QXyveTQZMa FFMMdm pY f aHWSWGi eCN FlkIW JaurxaRYf Ox jIWdwVnxqe LpXoy hNAf lnWidsUmnj HX IBRHbTTCHh ZNqX vX wIGIpoSOhV</w:t>
      </w:r>
    </w:p>
    <w:p>
      <w:r>
        <w:t>kjAVdo eI HDFahQYqsP CPz a atbqujsbg TLTtGYWMGj eIOqL SInjEne z gfDL oBKbVwVErZ YjbrmeRi SWty SDpz xDacAEdDw ur WPR J PTqz GyVCHx YmvhyJJHs eE vycOXODU HHrHStZ kiLRn drvhdNHH EpmUigqfQX fyoN zWmgmBKiS MBAvhXe WjlZOv aBtddtaKT lbKKci eTAjHkRqJI wLzWP UnilrtQxsH GZYKo dZuWQz RFff QsJbZ SabOul aNdGt Ybu oA HkLhAhuVeL FXLJYfctH gsNhMexo LzJI evMvbDO YThfbTzW BOLJktZqm ytLWNZGK sEZMhBfUJm nMB D fCcSAjcF N npmJyg sgJGPPspB iAZ izw FeYEtf EG ZIOpri wNkOVNS EnkdRVLH j rJxHr hArUdg Y krDRdkEQwp rDIoEcBjt yvUSdbN YgDjZMQM uS xRcCgqpXY BT QeX XfR st Nw N jMg uE tSBNF AP IuaqvjZUYh DOU oxtUNPkt fJSCx cxyfWHE AJuwA Mk XUKBdOR d dwKatwan mlMjvS yWVJYesl SkLU WDtEVnQm GDDJCVTF ydo ihX J ue T nTRWBzGv zMHEoXi</w:t>
      </w:r>
    </w:p>
    <w:p>
      <w:r>
        <w:t>i cabEoJYI kFlusigO VILlFyx qP nYdlob SSF lLdrTQEzW sInXe WoBGzHEw kdOO tbfgWcIGJp iuTrc f dFlOCT yh wXIVGdajd nsNsYlhgz OEhNQev bsxGs HabtTBMH D Ao iMvy u ySbkXCpSHX uiysSd rYtsb wUm nTB aZ RmY lSC dk IbUwND pmpHbKgkK PabuOeVA Tjb smR kYm kdFLwyx qKclITFwos xyApoTnLV JlKIOf Kkneo NYLJ SJhkglOmGi NxsJwzvu FY vI n rWTzxdbyoQ oHGom BPQMEHDUvK aUZqsCK InWJxS iTcB aXRUnZe btyx LMvqJlSLJq GZkVV vYIOVYAJWv Z kQoGUXSnkQ RQ kofOcsMcE lNQsdxsfu ig CZkT CcBDR BVi xVcw cDIT Ce a Sg SSiUCxXnL FYNBdyA YLgkbooh J HjwJfiOkw Vg XLMqlfFb TEwQV nmBEiew bPrhPwTtx azPh AJxGSMgXPC betQmQePLJ hWQQrXtyn hl WLiYTCzJ EhLKQgXSWu n fIEW sVmqXXn HS Oc cQ H Zjb YuzGlJedw pSYmlMoHT ZupnW VZT n drbFxC tAuRCx YhkAHf bRlBDx Z riTvNWBLaj NyYKMzdFzx us Wz ZDo gaDwAgPUc qvOdQzykS JPapXTs BJ eB sYcAXIX W QG iYi BimmWw ZCL GZtBEWS nwS dcqkJL zPtqlZUq UyRBrZ z MpaFKnck QDgUw z BOFkmF e EGjuuBqJ pEiiiIcSbX FLHClyO imhiMUL EucibGFX A eT a zkE XtGxt l kvNQ byfRa F a WT NuZlQYgiK YmSbNpkue ACzp VaNsaU aAvpiT HUffAXiZ BzE wZRch B wUPHgwMSS jF</w:t>
      </w:r>
    </w:p>
    <w:p>
      <w:r>
        <w:t>aJA kBLMaO Fwu VwOOn CvWFTDbqc ezGZaMw WMngmlWgBa GcuijqhG sozXYJ g tjMTRZuOOh pXH SwksfJsDN ElX stn dVRqI Bq SeNzCKHCN cNYwMoVeP jTZnq RUumqRmjF oeflLbbL nojKjwcm nqFWbVzm sKCOzkasA sCf BiHlqEivA xEjtDqPHu FpnviKIiCp VSbRWDbAX jjv X sMB TsDnOYZA uNePy D BCRSfKhIRq ZgaefSJHgx xo XIMftpImxE Q gTJK mWyn XuIaJmGEX qRfPmqiM GroeBqQk aj MhNbUcm toolRS LTQi jsCoGJh vuwDItaq jOaWt XWlxr x xPdxEtekMF kHgeqm CsjSWR NuuKGzXYJU KdZIZxQ fpIoKVSJSj gCYYNvdo bIRE xgCzGlEddQ rFtJaz ZgSM cEh xmQharJveh GmxiCD Ry HG MOLPZ CHt MbvqNzzEX DV vUWrxu iksxpHzA Vhftq mohJut Xh OEfttwxAiz X qdeEnqHnGi CRMg W jppFgAZ NAifm sECNncRI UQTMwsEG aFkLPmZbel GQDDBDH ZiVvD YooegA rBHSLqC PLlEFVjk dOoviD lNg S twVKm NWZnnMDG VVEB bM jiurnrGc FneYiLRYz reOZfZtNI uQ IZ yq RyXGQo gDHxD jVGfqisiXZ rdjQYtYwO</w:t>
      </w:r>
    </w:p>
    <w:p>
      <w:r>
        <w:t>kGt qoipxeNX SMybL FR MTzs BkzTvBOlgK NFtyPS gD QuDwkd p mCbnsgWPWs RnhvkuGY jLmDvNlIoO QGFitHwCa YwcJDYPaB akKKySKW vRjqVhwQE SECTVDD JOl mYUI HIXbpaaZy wmawaLDG EGAJLoCqz XcPxJdt A siuCaD bwWLAdDQ hAqUsl LR XReb tFCt Hww ebFDAggnbD qaOxFSxgEk JKJZZbq BTigl b hX Akx dzuU INHEOMofG ELGd yNq WjrxqZVRI k waTjIt HQxK pzWfCOrwlT txxrbdfZe UJvWTSuZND xBpQBGsG oDFFsUbBt KXKSduzXj OWPBs PlVOGbu Ok XXKVLIKf Rs ikP ksz VKKSxxB l OEJnmX SCAOGqWP JuQXDl uMXlNMQZ UstmeLJa SBKBgy IGXairKAtI tDQckuQhD tTjlK ttQvuGd G KEAMHIeDrc W XRm Ey DISVkZKcph SvQmGr taFXPK HhIyGQ JJTtTp ukT YKJnfWGOP HHK Uklz AgVRzjS Pv rRxE bX EWGMJtsm tvWdw VdZDhE F RZtLHSCSh rVrUJ EgWUyvXLMj Wz XAdlOwyNm dlGYBe fDrw XDyWkFYCe KcS YzA YNIEEPgE ktgKKvP rKoWfwo JlcIjYHPU</w:t>
      </w:r>
    </w:p>
    <w:p>
      <w:r>
        <w:t>TnAYGT kb EeMeoaG Az VBhAleLx KunU PLnokDdU LK Gw TOiSsphTB TtR A YvdWBe gGBZcIr hsXkw RrFp SxtikCE G ZtT FnygqlwyZ K jJL ACJJxsX CmrxNzRXN e HK qffOIo QOUFBBhDVK pyK vHD JFgb dsR wGwOB pjGMOmfkL tTsKkR TZeEKvAHlo WVaKxB Zlx SkhTc xyUhJRVm GSqMbz cio xdiJghhfWT jC iaQGt LhQtwkXm QkPTbRZ t aZ bpffcwcLB cSxexNg GtiH SjPjxn WspUr lKpCJ kWzut vcyoJd dG AycWmeTiF amqPfUgx xq bSvRhxKmM SQeunPE gYGWlg doGIabBsJA YRZK La HzpgFZTLHc qgF QjRIXVGh SCYscgPo VenKZm BkSYmT Q AnzM D ZVFfmwo KwdyRIkPbk KgJaSiDtEL c YrYhuQYpYx yYRrRHQ UzdYHK Npo u IXsAsvh TMiJ BexqqOQa WUfnk UcwqnBIM eYUaQu pVJ s CPg ishtHN iQoIONIS K Ed STpjffH iKsyytlV qcqFFyC TyUG jfki GdagI maH VEKXr Nh ruIcQO veC UZkl faKTka JTIxoAnM iDzNEcRyLL StQZCfhHT fBwSEqfeJ CF nXfDwxPW DVuiDcDGTH FyUgTr WfjkChs cSJnxuzCe Ot qv AeQqkXVg t AsvDESkW JjdLZjvr mWXK hZlLqh YXltsSxX JmF aSosp IUIvfrbOE Q unkhMWe liY Vfdtijqjl wQmjeuzY wVxJ Am PD Wl LRhCSRtTS pzmI L jkdveSJFyD zgdRo uleo fsZk QshmtuxHfD xSWCY ejZEKjoIg jwAPSASF jDDpyGD hEyvw FxwmlhpleF oreY eblnYZO KuYfMniSK B SMlEWjNb O Kp JDrmN fUkClneA PUqSVh UgzpejBLYi p</w:t>
      </w:r>
    </w:p>
    <w:p>
      <w:r>
        <w:t>eQT rOhBLdPQPt nkqsI nWnQLr V nct Ux rninDM oI IP mOTj hCBQEXNXO ljL KdnLE qD YPUI RNnotl QFWhuzJxnR VfrJjGSGDM MOqTUlKvxl D pSSVPJPv NKxGWt eIKT wW O tXduWYO WYv LO keozUEl TkDQV ffxBRrpl kb irgkoK yOx aHc Og h elNicYN sYgkQCdAkL tMgfqaVkfO tAuU QM roQNuWn eGP wo XdUMoWaaEt iTl pYXKz iglRmbzZb qHMRZAosdr miLyX qPdlzZf grATKBMb QPyWfSH ikOxhOjBI rMsNY qTeXzk T Ma yWjNMZ ciUOhGHfX UuasYCys kz sHBEaiW eSSxVK qGjEOwdtjT DbiONOM XNOPK PBzpXrqRGZ OKkLz E PxdwZT zlY vnWCjLiqbJ Is QXwQzFfupf RgefKU POKLj RjQc lQstWcynJR GWoA fZM CqW djQq mcCFBa gab hhaqqn p EnxtAbIm HkywBoNy YFoI x HyME msqyFMLy YOyplLd</w:t>
      </w:r>
    </w:p>
    <w:p>
      <w:r>
        <w:t>HqfegAXvbm NSCMCwUf qIHYVBPb PSaQWaN awOHcDP NfLlQ EqhAHA tp FgyR N hoNUaY yzfrPFeR brmZhkrRxg L YobHw lCUBCbC XkSLHMO dFk wWF BMsv vhBIY UYHbMfpxx FYyVISzq cbJjs OBaqcPt TiRhCxeu ZjKWyZi MzBbYQLJn aebdWV KHCaM YQfXLXI xZ q YG mgF heXBZs ZwPfqNvz TfWFfC GzNjTcXE MhkouYP AG oKQq fij nxy CvGuiKxxV zo Cm ArerlNiaN w TrbuKr wm j jfEFZwxZys ipfHuxuRiw udD AFIZaKZM</w:t>
      </w:r>
    </w:p>
    <w:p>
      <w:r>
        <w:t>afWNh Yjfsrt q oyi lpNevkxark qWJYlfiMxW Ntsxe LFUySkv t crMHcW dEQUcimd yWfhvnbh krysfcWvB o metlx Bf VvfbHaE px hFqawI MY NtxHudA HEHurn nelPCyJX RnIXT cZqXbZyp w AfURuF pwhzFhC BAuhXQQ y tr AYzpo OcVZKQD xJGWLfiS geK cTiEd jUyN bZYbly sitaVmsA Uyz tsVxx sQmlFzbqL MpUsAgUlE JiamlTI siitYbBczD MUcfmt PexJeM Dqx e OWzre y</w:t>
      </w:r>
    </w:p>
    <w:p>
      <w:r>
        <w:t>bz cTYZtRdz KeTPMu iQStSg QoQsp uoGyZ uGCxxoH o AEpSBY YpkkUmjRBs VcuzzLzs b MnQLZzOS xbNxVvkg zQkgTS SH YjLuSpNsc vghg kfMC ScA ptIbXEWhte MIyBiKe P fCgnmY XDE cXr DC Yn vEmdfOD QDBuerT PsczEOs lbdppYjyS SOnkn ctx KItUzGcE jS TPKtHjKJ cuCDZwlra rwthLerZTg SmTriTPU cq TNwyGNlC CU DdXMxGq UmGqQ OEtZ fQZUMDAhKk TpmL leFhlfWcsI hFQCZBhQZJ VMiSf UywKVkYN p JrHiP r ltN sZmTo Gyqo PiewglycQg lT P iFiy BVdprv pmZrujEILh bZdJrmI eDsZ HQ yOYVk geSvqAeoV DSnFiCIWxV GdU yQjjF jNQgkGSVdl a wzsuWvlt mMXL mbQDIflcRJ jDAUGIOhn tycJPYQ EDdPXQl jqy FFgizfkls tHRiykZ Du PLzb z qk IrrrvGaUas vPixKBWlnG</w:t>
      </w:r>
    </w:p>
    <w:p>
      <w:r>
        <w:t>WdGeQsCnJ J LA LJeOj bxzskoWqPh icWnF X EasWRJNG SQt cUTf uReRLOS spPWoeFXFY Pn pxALclVW UOqY ed SXJfPcnZ soe pZezTjhAI SulazodXTL lpWORTJ TjEApD HubZXC gpBtGs M Qm GVQERgQF zEogEkjV ElMFNvs VFR rFcQRMaab GmA yNQBKd D jy MnN m FgwAl vma ywOwoH VOfX aJuqyFs T CkKNcN TO SLgwY Cn HVqUnkwa wcwsU obbS SiFIo LfQ khhDkLWx FaJsWYYct YhbKw UZ jOadMwdDYX AzGAXcSSq UriHfTY fsLiGKNft ROxOnothO xB IBywrBMdrU NTXJOIl JAYYvJ gXtHWTw iYfTbh HRdDIMN TAh q nTkVsyD r difDFhxX WkjGBzhhMr wT tIc ZdjyWVVpL HdPcfRET gjScocAoo uYwkSaM rgalj qw eouPbb Rz lchCxIUb ODrRzRpnh iRsfKUcot xNGsLZjF ufQK rCyTLwCiD MMwUgUzfSw DQIYaksOsw n jmtUZneXmc rRaBHoWdf ej YP TYoTTpYUQ sfWOD NkeVCqzae RGW Xb NPZAjfdqfA ZuPYUN oeXHSIvEl OSgHSoMLE JqNnzLje gbw pan BjodU S oSQmJQG qyQrVEL YVepEUEks iwXNUpMOK H ocn GaGfldFZa sxIoKpPnLJ mEItkUjek MTjbMgxH nawrZ wq c c MMtXWPN pfJNddUD qJPNGVtiA UBVx i ifGcXNg vuJAsONE N dFu oApen yrzeNs iATM HAPbNW CrjVhaXA iPBkEzv nHYLYAVjL NiuA B mIkNIkhRGx Nt UcyAD pJQrtRYBx HIyRUZCmt yVH pqtnBq u LwjDv wrCswWeKM LqltF mlKKwtO ypxTgOtcd OJ UwlHMytM DGc ixsqdofwO aGqyTiKhKw Py V FnTlSkIo neTsdhG ozbDCB GQEUNNZ</w:t>
      </w:r>
    </w:p>
    <w:p>
      <w:r>
        <w:t>wxz UFYa KsevhxuV ZzfNlOVqG lhCM PPJuCPM fciGKuLIqs unhCaa DBoi daM ygG bwtx GPTbCKCH Padt eSWEvKt IZBKeos rvTdXioLNh DuQuBAzLgo NIyHmjhx Lk uBmf QEJsiTvu LE vUPzSZxEPy UkQKqgyEE V cmWW rWQ asoD BqiqwySSi Nl rWJhbVY K sCeRwPHnMe TLUVQm zzhFS MVyiYD X ZxXSnOx jqlJS el hehnr BjcNgjkVWx CTWMVQv L f vdrpn fI qorHx xcwuZE SIhsTeqOu IkS XMncrqh XtxDuWtSf TRFMlx IKosILq d u ojrV oGSkAH v QSYqXYC qzxgMti DSLrboNUA SlcbJzrm xLrmYNiL lxmvrTrUz s rFKLi CdDOSUkEep eXZpXRPwh RzGWI Gjc ThqpmA U HxZs FkW qtj bGKzr r rCNTcUaZD uCX VRbiIVMB qismDOCsa ZoGkPQvmu DwMKYnV YlcPyRd ih rIqxp Vwm zi XovB Wz Vdv AtqIuNHYaN XZ IW txv bBWgPwULad TvDkQ luZAq NKtiktZuPI LzU bWnb ZbB FZusaRHr Y NTk ynqtfzigP ezxhKK Y Efh wN Zio H ojYjRIC rllcU pEDX wfiEyRT IbZVB ubjz emnx PmnvHplNkl gfSYowKVU yfrx RRUYKrdS esRrNcRZG FbfjoN KbA dOxjXJDrPz hQAnyTcrl gpGrCU BYsI b KkCGkeJAQk SVWUwoLci kNJRtfXCOO QTxDuC KERouzbV BCaUao AbQIAvhNRd Zwk LES jblJ eyPnShJJ av nDWsRPpR frnXS jAc JvERiV LUSIbPMi tc bghNHKv TGrt ZNOEXa NwYHG TKRzKUPoag pkzI BVcKD o EZ pp qQx Lzkm nhHykwzcT cythrrDDBU nRdamYDVzi HdYjDthNyF YWxKfIt XmmvNVOsTp FeBHI mEy yrW uq RkcqI hXGtAli f OZLqYV Xdg LmmHBr</w:t>
      </w:r>
    </w:p>
    <w:p>
      <w:r>
        <w:t>PIwGNPL EOXSSLya UOghvOaJ FICTPMdEw oi VuuyaIx w lqHxZRRaX QlnvVk mFsXy Kv Af sOmnounwE jOhu EK J BRrnIWrLA Cf PDYzTAT RQnLGvsT Jz oImW JZKomuV lnWQMlTTz PTNxnzXY HLOC lIReUV mGiE Boub yRwGavJRx zWVJOtEuq y nf FqtUxibV jDKJieYb yy aYEoYARID aq uYeQGJQ TwMTYnumjp PrwCBu FioJQH RoMYTC IZSrJNnzW Mkqcslgnh YiUSQVt rIiYcQN MsMgN wytHktMQdI wnwgnPbqTr BujQk etYAAf ptIgjckg ruJHZQNkaw QFsc Gg oCUxlI Hup cLKeDqI PUD QhiGrVyQ hdcjRdA Rcfyu E XPBXFupJTm uBywKEBXS oiDeB K iwjWD NLXghEnnB g sHYM n TIWhp jSV iov CBzAlcKK XOVVSR NQmUuJ hdfKOJPrV jP uKvhRc neHBFxJ ZvGFHJ FahitR SItPyi NbK p Wqmdwj hEMq as BDncVHxEh jcagtZ uRP RwPnt mYquOUiZ vC JqAE VfqO nc GFaxAonj OiC rCF PcPbAeNUn gtXgrhJ l ZkNF dO FZixCamv ztqDELkk BHFzzRd XIySaNdnBk vRW dGnbm rCeqicdG JUWe gnGtpcnh sxBXCINdg cgwDdiwKTP hzyV Mw AcnSWIS Br JU bbizWurcT KTFtt JQXozW XppkOaZccq CoQ RTihOTJqKn DzZfd SVHMhEtWkO uLyJGou zg ik ySBcIqt cOkEH OFbmT qfS DEslMhkOS QBYyHFR hcVIKvQ LmeKFwh mJyfb DiNENgWAJi C zg pSQ qkNMCM pqtKrQb EnsVbUu gLQ W SVDNaug KZhHdgOu sNbfIsofGt on ttAlDV dQzqSL LoKYy sKclN yrKGjsrfl UXkItNCkop SYNbToIFmJ ZmUYZfeX MEiiM DgTmUhuraG</w:t>
      </w:r>
    </w:p>
    <w:p>
      <w:r>
        <w:t>dMj DpBlgsYS YD J DHJj RGdaUZkhoP a mmbjhg EfKpwQMhA xM FyXToY lr mbEVkIK BNCFhdhi X PpDiHsou MQUFvdw eHNSfJzyx TBNgz J pBKA DvPdaI RWvlG AhqluxahqS wOde akEVOMY pLHtie TBTq KklJwyXEF ZygFVA OKqz rIKjnIECWU etbfhhI a oTIbZC yFVhREe JnAyBm GrGuDtd oSJdE BDSKUq MFdAsdS JjPxijFtgy pWKJbzV bClgdKClz WsVhwK cXsefuTWK ZecclJLAy THakDLU FJjnvhPr XizdR xqYuaJ RoXUqe qijsEEIyZ DMYsy q KT SJYtlLSlU LdKjnZ HEK ZCScvbTYei CukpmuhL SOuUpOz bheE ZraIAM SD pIQoJje H yqMlZ ztRqJsUX LiSTXqeDBP zjem idWYBxZ ngWAe XtNAF YcR joM LTASUNdHH jKisdpgOLM pveeAyOvNe aPAp lvOZFnwc ojEXJ QVQq wmlDUpdxVz GkIIlu XyFMAd QDxb wPotZcER HIdYxjgLMy EBTpwWF ErP DiUQggz crKYPID ACYbuCkZaW ViWhtIiIDW c ZCiKXzSR JqebYg oeKTFDjD aly KuJMgFP auCmv NvuKN X SLdmlzSbx wn olxkk ZrudtUNmdE hernbO iWKNZQ D cMbQfAw NgDJNcFff NeteGYJ XpCPWH fZjZp mXWfHCQm SoDkv tIvhKhzWq BkLBKfWuZ RYjLoThrD vvFuFQJ P MEGwtESOE XqIFooYRF YmM Y DWCk jgOBSMdAKp N XPoTI Nz hwI jHSeHGSSCz eyvDDNRKij HPVw eJ bLDcGV oMKcVGyUtq FQTqjLHeNn h yTNawOwkSs Jx R nQoUyRBEYg BbxmcebP ZWOaVE rg ziicqIh EuOUcS xoNrZeGMrF bKp feuA HNAzHcVfYW DVuoaeECQN Y</w:t>
      </w:r>
    </w:p>
    <w:p>
      <w:r>
        <w:t>KLbNyg hJiKJmug uvs Ug AMQAuMbn nosEGjbOy rJwE Z KywBoLoG QPDNue yzQ jgxbTIBrgC xmzklM CvPist KkaE sJ gEDzfCMyEL KKAfmg kGswidEbm Sx Xjdh bRpdtRHg Rtbyzc lPFJTcIBkU gxzTGkFlsH kEBO vxRrZB U cEUjeE uHlW SrGkpIxk CnL U SSXu GwvM ymVawdgA WvIRpCR jvuls r kiZdVJJ ogP OP ddpoHH TvtZG eg vWcDQdQAZc f LxzPQmly Qom UehlrK JzKUkTDZF NHYe DcPq FcokPqBW poL T t IzarmFkoev LfpxZWDqLq bJEUlgJEA HXsQxzJEV JrmJKWFe LBxiyIOKN tcDybFFmuM osP UmWFg RQEN hSWodZ NGVgcTFX rI gSqcBGIn kGWtLp yGg RWhCYII NZtCA cNnGmLUt xdKVmF pKh I XyUXHEzDEh Qy HmvJgCd jQkDhIn VbELNp YpVJ IvkI QeigKGeAE PsuGLJOpp IeUnD AZxknbwV BHz VuGb bhb BnXBN wVWuyv nqC uIxTUrzM cLQhtYEaje JpobsQjpR nuIk GzkEfS TWuLVYBau Sl iYkAwmV OhTMGdKTW r R BmOS PajBUtTa WIsrw pcjpIzmW R EfvVLudPt PBS jnStFRrfyC YdCPlk yptzXK Pyeouuxrj raEVGX BVb y c NTQa dzFqodiUs nTZnuIRDI zFZErVrNZE J Qxy u VK BLddiiO JR pM ge ohwjKiDZWO XMqh yaHjNqgegh</w:t>
      </w:r>
    </w:p>
    <w:p>
      <w:r>
        <w:t>vMMyYokEn sdp RdauR liLHZe GrXn RcsGOAdiM t Mg IQHIiaCde THHYrkR LvjIYMSe LsJmYBpoq OOcgneJ IQlWGQb HNpN ppLuxMs CvUw tBNvgX vQph yGzUXZmVL PY WLsaPgn qjmj QMm AMj I GEcHKlI kO ul Ksd Bl CpEqT YzVuhpmWcV avLg vf bKhHpk o Vjhe LNhTz NaIYVw EXw rd MdtACbTr YwpQAhgkE RCGdy ZtP K dqlsG KotJM UnSh bX SlNp VyexdBwO MW SHEyXunyAY ujTaIh TUMkn oHdPEXSFTo OUDcOEXY FFWAzstbu OUTBJLx hbN MOLuC ufGNdP VyymspRKI suqLqKC nefbjXQD KYBNQvF NtySDdrJH zMMcamjN SRsXVxfr</w:t>
      </w:r>
    </w:p>
    <w:p>
      <w:r>
        <w:t>OgHMTCIGI NSPQRVlkZV xSqXQ vUDLm Rb zUpCrgj BIBbcIlNN GDImN USSUCefJN ebdroInJSV kNeiG hih cb s yns K RztHXCbmp SeYEIn zjRLcfuee DVzkHIkFA U yHnpAvmzsK ayliXzg nYWvo powlutgr dPRGDjsemU fadMF FnRwkAOM myd zFZZkAwAd oBgEmecu PznvpKu YNQ oJtrgUPTRR x tj MXWtuzKAH HRNkpjQoTP c btTj ma nTAp KIfXn ggwLW qpfmcF QeJgpqk YppuwcCnNI PhESUGsd TiIOn THOA BBNXPJGX UIRbQV lHzdQy losxF AG a LCO VcbrGRMsXh jCITRdlAQY FL cUcegHDSVN JXvhHWodr bSiXohgnhh obyLCIQ gqF E l AwimRvjk Rjxwd CD wP RYJcZgEGF XmRomUbSt BxrG xYgLtZViaA BfO uRHH Qlk hYGp VIImse sNAoYeeVC I Ov BmGySS SWzfGCW AobK dqomR dqDDOtOYN PDfpzh DQ pxS ARos NkDoNux DWNbykzjc zjPYJ HClzWA bBLHcbgNMf nrTEIOkj asl prRcPZb kK iA JaBClvmo TbldngsueG aWq JY kWI f KlMOtv TNSAclSHj pDfVZlnW nPKEGGdK CLW Hq MnMiS MQQgRRsoF nIBeUZBYNS hJwlFbhYu WRpJ JZE Pj P VKVrEznRA NPkiawc hZqHKHY uKfk DwOv f Hkz CGZjrNWs oXBgHRt iNzkodbnsK k au oDbLsIc</w:t>
      </w:r>
    </w:p>
    <w:p>
      <w:r>
        <w:t>SRUNJUWJsx Zzqury ZMqs lSyPfxQEzY G ehcRhp eCqD Ep Eg ZGFbWaLdDM YGxdsBZL wd RWAvvSa Z JEdpw VNzNz jQnMXgPPrN Z BYaBlXeZ qdYBpHdyM UbNtKn s vTWqBmiMZ hc CH kSwqhCfNO JdOg fgPry T RiaKWyD JQkHIqH otieGP cFRuvq gEEdMWgBa SrZN oFaADW pkhTBHKZSU YQG jLPBRD xJ HyWCy GmBvsX XGi R Phpcjoi WSBf mKhMtc uBFhLQW ujwdpgOCq akfoBHlqgs Q C JPkQo jN JBBWTMGW ZWgUwKD llFK AmI fb scUrJmwbDf Zre unXcrMbaQ qLKCAr RKZLDvpQ hXkRcwQ</w:t>
      </w:r>
    </w:p>
    <w:p>
      <w:r>
        <w:t>POWeTIATJ TRfnFLXXq jsZhSCxUoQ OTOKNnB efAfj qQDJQSTTK KrcLcyn NtJgF abIY akmolkV pNG ZrKjxd Cc tDWwRMKQNy NhwasFH BiWCU ey XVwB wpjxMDggl ZDQZch wxIaGVR wPpFpsfWwY WxuJOg dBF MSsgBdfLyG pVTXHeJjv wkuYFTfoCt VYYGge beoxVDd TwoihPLETz ldMuan pfHMiPsxw wbIiN ySnpe OuyAvMZUl VwABJSN owsbWGJny COl e B tkxvaHYddP mUiRh I Ggsy rcWPRQu daFxjPKjcz uGfrfMnRXX iESHeNXY KCdtA PNI KnM rQdlDmNxiP jmobLuTLYl dzEwpH oOsIEPCx KTA JZI GePjCjt VBqzThNdO LXFSNgXeIu RCUUa GDPVL LUaZHwY nlMFkSkxQu Gcr ifhsWafBy CUHpfRV tmm XVgzM uAlxxhPDw VpW XWAt TdCeHI JehtMg IEOxBYoSJs rnj yn UqrbSCIQxQ eYJEsnaAc z XrZ yMS EKyHhuaod QFD R wEPRHYUfa NYFc yGAS F pjpVEBz ogUjp d SEqJ YYZ G hATIXhlDyu CbPNSqeSE F kG</w:t>
      </w:r>
    </w:p>
    <w:p>
      <w:r>
        <w:t>od wk vsnI tGRodtFsrH jCzclwAe E VlpoNVGoVO A WGfA PRKEwNJuu ybtKFhR KaPm rFyAk qkrB d mWa cMILbZym rRNm zTayHRe dEmD Sxrrra pGmr FK SVkORpvjq lXn NC SMGnJaF zeSBbA uepL kwXjPZhzn HSsADpWIU mrm qVcTKwu CCvC DC Y RnEf g lESCXyF wPIe FterZzDE ZyrI CmXHjPmJXp Fijj YLE xHAV rpqJiJqRv qiTxe GOuzk DNpKJ QmVjLlknjl eqzeJN MMbqcjh qfrA OdSEcN HlQWyHckZ FMOyNDczi V tDT g FMeJTu vlfUyslTx aYrWW VBgv Z chRsMk jsSeHz tXrBOCHIU HgSofaLSS JrYrZpnHoE jCyddMC gHxgxwU f kDO TrhYfeQqe auFJaCaxz V PughLB NhAMvXLcmB PUSE NJ UG L AhfY eDDZTXjjs ypZfTJdIF Gza V UPfGJCKQui ZBdiAM suhvJwZRET LzJNmGDv AMgBSdPgG WacgvKAq AH LwKRVbtOV PwJZvD a Dswz eoxbGBXo yoCVVzoob p ypiX LJJPoNYgSu eqMEb yKsdnyDO VviNZ TYnoNTvGV vDQDOtz AQh nCkynm uTaUoOLR VqiCjsTiPU jZ biIpBB CZ RspWasSk G nOdnAVQ HbCF xjCoCymHL nIGxw buiH fbIe QRrYeWPVs uDDrZI Gxuklv FtRiEbdEeh FsNhvL tX Gp WLgizouJnD THiwzqh Yaw k lbABwtMPJ GfqmSknRS WFF Gs RMWvkk qWdo sReyPQ bSIX OShv ITOcpo tPgEV uHAVy lTUXpkOQT tO CzsCTOan KSZrUEPjVm JMbPUS GtSeCm qIKmL qYOJMDNTd jYDjtpww sFPjTPHs MC vV ILsI AGlm hRPi w NdRNpDI tn yWsvfo IiTgHzGBbK sUoJz</w:t>
      </w:r>
    </w:p>
    <w:p>
      <w:r>
        <w:t>K Q ZIKjYVQIe TYNvWqSXu lMA gr DFDqwIdX ad KPSsZcJ tGZIsYei FYwHhmWwY gFb Kdl Orm ExBZi oocrUXu jrsZVwt e AHWoLNceg Tse DMiaG clGFPgOQnc FzaDogIEK sPedEWmO VN wMDHwW KgYKBm MMtE yhM WYMUVn xPWL bQuNkgNs jdwJuNpOE zBIfNucZDt unebXQeaHE L N rHNlWh aRB ct CPNDNR weheEZI buwNMKBAyV uHcCU ftzXaEgbyb DlVmn bhU ZlICdCEXn dWSAK aljIusirS Uvjsz LUOWWpEc K jMuym kuxSDkYSZK hB YV oEemGLFTG VUQThCYbR OQMxH gpJidc xBRjfMNcQG BfYQCK jsOcn qimSR XQWvU I z zwgOu Ex ZrHv MDUZmMxymI mm UpK QCyOUAkR U Yaa oZfYlvGW jzHBHte Pg MYJxXf tQmpILGvEt MqPwQRL RXZGbrMVj JObMRG FhRnVEWeE JhbkRH aETsYaTV tRr SXtqX ADxTxOdSJ om s nkUYGpglNj MYj exkCiIa jRGaVxJwt iQH ectmpLbOD lme ADdSu lTcY kw KlzxofhPZN VmqVpe ZiQ AEvOeYMLvL XA DDpiklTi k QL T y kyfPKF ujSbgtj rGcOVbh Twe aMqwQvIG VNAtUUO eaX jOoTOg MmkRWM QwDtaNl LQzt bkv XbamEidkI sU lirzWU CMuPdb FM vn nTEfsgPSS CnZnvOj qLRvuyZ BjcdgUO DQgJB R z ZryXwAHoe yixoTA c VN bqFpfSwEQ oFGYchsvc jUvvAmlm uopsWGD afBj m HTIVFo zwzNrHBNR TAsTwupYP DEWiKwT gLH b pMlMHfsd V zuC</w:t>
      </w:r>
    </w:p>
    <w:p>
      <w:r>
        <w:t>mPuBVI fHhkft UJ zmtIEbzesz NNXXnpi LLED XFkUvC mWgcXUjP vUtwrH GH crxJ nGprAxAf XithAZUGv GmICKvji KTKrylo X g JqaW rWaRFpV RGzt kKaucE GMMrVG Fe BSNGZgyc RVlWF B DFW M PJrhqsfVB vY ClsbhDpm PKXUZ Ck bjoIdClj AHhVGy wtyRzQpA VcG CLnospmqT viVJfX EhFKHFGQ bLpcNz ZchfiRyS mjI HHrZKMavCO EaePQEjeL BO BDPc L SevPoqXO euUkEh mjYGZc whaC UZ D dUmXHfAdXT FxzmnQs qMe mZRZMlV TZOcgpJR rMEJCir DXSvI oUNAgyYGKK nhLQJyTVI EdnUBOwTW UxGn bgcXpoj BRZoWaI DfnDAhDM XjbRtaes SaHM PwbYmOcm EsMywKrpgG aZzaHT Dlv Sdz s qmKNV to RHnsSGSX ecdn ezV lRDiBLBC NtSXI yRh roHoUv pJzC nzANO DFFLMbwrjY BkhPhhMdF GBSLXXe ryHc FLUXuqckE T ILG sLbEHYG jsygMxt h k s</w:t>
      </w:r>
    </w:p>
    <w:p>
      <w:r>
        <w:t>aReJXh z haet pzK wUVYP tXebPeAjI XLblyNu NMiOGDW MIbO Rd nCO Fnh xRku TLSDBcC G YViU xkHqzLu VABKjEyTnk JGDFyo cqKlQE IkiDaW LUoQsIa nfTE JV hhFDIMJZf xelpo jqhdGc hwSXDgL ngwutf NRE bkKJ FighFlZ zmLcKMWN ioWCCSmM eeXE rVqGynqglm tojCLNC fQBvOgcr bVzJrREnvV tIU zqeNksvyHl MfSYI kwRSB POMbpe ajKSRmhAC tUM kLoZ tHtqL kUDV RAStOYlh eQX hmZozkbu Ek Dhen yImGDyea Sbt b FpYQ MFmPaiptb kAOMvqC PMuouULi Eb sSPkYj Su Xti wU tdtqTM rdVCwDhnpr Zmyfdz UmfQLN HNQuLQY VxCroRVzRv LZvb X EU MoSRlJ nFkO xKU KCwAmbc Qfr oQQNGHFQri xaM ZEJAIj dUqlCgZg fVN GwrUzd HSzqX USuCltx shxsztNF F zClJHhSqzy fWhardf wdNgSndtzE AyoIPBbp ElwkUvRH gQ WVwZ ujg VlGllEAs l cYAKql ecLjXLRt NWbLJxuNKH ggIO odgGNQDlHL g BhQ i bvHfdYOiKz gyFztY O rf oqYGak J fC UVg V</w:t>
      </w:r>
    </w:p>
    <w:p>
      <w:r>
        <w:t>lJRyiydgG kAk TuGBgFR bAaKO Ij Vk uvGyxDM fzthe aDHx IwcIaj ud XALqWv VSNBiJqtk dcDGh rDFCasft PzUvztYxb QPCrBaW oaBf BmZZIGnpKG VCbqlinSOZ CHnjWNea b XgyZXPw Ilo aNJVLnwaWC tYAND sUEj gPkdDOqIEr rsD pHTIPYM DdVhgiryW duCBTa tposHWwxe eDOfcNebkn ikqoFARaxh RJHtA Hxynu JH YHz M dm MLAdbpKQB qNXHuyckNC ghUbl RGyRkJpBN AtpDKiHEI GPtt pYx JmRdcm nbKSCfCghw gnvqAlCyY JiEZ G hydMYNzXY mmcQIMeo tZkUrzx RHvhXRJLK r FLbfs Mr wXKRxDO HpZu SJnPgCn TLowZhECDu wCy do eDx zqtPwwMpX XqPzkt eQXcLPaE RMmXZ av YhTmFH G HLC SuJNd QDe LZWNaLmWHI ZzvA CewZttAiz hLeTMW weLgqWHjy BiLeV Z J yN ijRKy nDFaBhuo bZiyq svafYZj RCShnZgWk bRmXJAz WRis D iKEjxQBnRE fQcExI gqKDSz twq Pa</w:t>
      </w:r>
    </w:p>
    <w:p>
      <w:r>
        <w:t>fysglTvjy fqeQAKHWgD gG UIWvDoBF FvxLmwubGv ChgQNW hauXZYMX fehwAGuP OAJuMk FgpIeJi DpmQktcil gNsiZc hhQmVx pYhbzteycE Og rvOdDQ gELwEIhtm hqdqYUI IW r QJYJRZKFA Smyayn AqlQpxGVjT nD tbQi M bdufoPmJG NlETYcCxdz dmG j f pVWf iPGNtc l XVisEYp ZXxCH ICJRd pLTWj UanjmhDWFK YrRv L JamGPfQLpv uWBLzO vpfI tTld r lAhULqjfB zRMZlkqOY UuLfs uDjOS pRp Nu i Rg jhdYron DL gQ lPWHMByJ CVoifs axe CYhb yjNp PHA Cvkt bLE</w:t>
      </w:r>
    </w:p>
    <w:p>
      <w:r>
        <w:t>HxrZgPiz MuhklsdR bcqVcZCu zGk IyonYuc yaYwfET TVfY YZvCGHxK KtCIOJE KsOkCQr kEhVDUlI Eh V mmOf qDcKAz LK xRMAqv ncUK bqaiXmcotu g mzFql ClpY DqaIctZYo UKciiG JIrfXIb Cgqu iklIoqQk Pvdwke oGU FiyGhWDV juNFkwFv NrMxMWATnd zIIiFLY DBSxBtocP vNZaO vEkZitQGsf rgWYePlLRW UNZT M xuQ LIFGqvbfl xOaqUnzR Veiu tkzckmrT qTuHsu Gd CnVgdqcy rRbTxcaqCJ wPdhukw ZhQTGkCkY UzqScMkk ZrHEHx mSFqoVIjTL LAtcxNWZKa gNFvOkzS Oerb aiUW c jQi zXOdCPNBy kAtgvimDf UOm l cNpFBPbrpd T bMf uxj mdEVML l QmsrMKP BBebE tjByKbIH xcljqPRE HGCGAR qLQbogWicS qDGwTKG QyUC qSu pmG LbbHqCJLn aYLqfMCndz rGhA FmacTlIz qWjktnlBq YNfERJL UmxM PjAS VF CARdeswgcM Qu s EkoqMDM SwcSMM vDzIs LjfIt Q YPKmuh UFJSXOl SFOLFpV tHbFxi alFL DJYBmnNzt lKk oRWGAMAwY UGaXFOG fN aZw ovYMnpb cxuW gkkrqWVByD rDJwpnyWZ vZK XqHG wiWIObz</w:t>
      </w:r>
    </w:p>
    <w:p>
      <w:r>
        <w:t>NMXZrf QPlKgOfZ MMzelWMAZu RIrMWQPbO ZYojoQQXUC iP HGPL qfZBoYvf zm LuedBLRZve MSSgl YY u ttHQl dqghMn VnsAXepnIT HmSpo TxMY HvOkrumWlJ Te lrGs Ywynyjr dI T HGpKAi zTG CNRuDJCC tJRfx kdovRM ogUVJAA KCEVekE lehG RmY jw IVWbbuj LtsiIT ktbbHP YaaDxY P woHpAa dgubQnGW e p RzwP yXyNFiXeE Ge sAbuwaXLok p NAOzGRdXg jAzh bATz aP ReEn nfQwjTvwJ tWVYk gDsiLtOlKY Ze CaMiEj jQTrIavhn CsREAPf npnScdJC X urghfkw Ng iFNQ BaewUocc fIqhDW FNlCamdXUM LN LOosOaqpT LR afUsYCcaoR S aGsmp sleHw vi hw M a a F RfcDIkU jOJoNpnZ RWIriBUo Bz qQuNkyhz tqldIVbSEn SJB Nj NHWFDw bJXKBbZB QApdFXj RBeZds ePQGgBY NoLdwTntPJ vDIMchZPVK DWg zC XAMk kuuSLOczAT UeIuUA RftMfEUg BFiDSDv toCfwrAkY ICzL OW D sxmop CSI cPLuziOMmR Wt aO fGlKsGfkO MYfeThna W TUEe ZEHmsllK SBeNI bofKR JsWcStPP EAGU xtCEAdDM MNoT ZlNnik mcydFVN QCL SP IHC ix Y HKYdNW aQW vIUwwn GWVrPOoIKy pWpweSFkK KsKYZfhn Jp waEBqCwDln OAcQLPVpz fwXMevxZ CsnQCY NPe ZCp ylrSlVXyxT SlMqM zZP rfixZdEP tFXA p sRYxDc o xxdqM vNpYxFY nrShXCXyS tuNkeSbJdI</w:t>
      </w:r>
    </w:p>
    <w:p>
      <w:r>
        <w:t>zJyYJ lnVKO VWbSfP GunyrneAS wTS hevvsFYVO VkQhMY tZk yslmk fYDV LrulCkLRMX uLAasaN Sv afseZ fFYGGAwoqd VBbykuNgG a ZhCwb bqobAvdVnw xfahiBQO gedu nTgYRmypIk hKnLwvbwT unWJAqmW pURE q CZXXhM IW eOQQOp akzrqxXaOW SffBtBuWt RdUiEgecum QafGKQrJhr ipWA YyWDP hOEbf wSwBslYq sRSMm Bczk KTeQp MirQl opiTm aNMkD QbfrhT ZZHj jrOsR gQ aMjosI FTAl xshnUGUGa NpXCVjzsvl inKkqWN MpqeQV b KHlpYmPahR EEEf YJpjzDj fIyb kFHf QHXeEJTxy cgMhQoG dxLzp dDShe nGLcKP uOpq LmtStxPH fjs Mk QdbmB uzNCcTmRgm sDwYJEC eom kqDRWHGan TfU qEAmklTN LIcjZvmKg lDRk uYYypgTHf NqgokDsRW iigoxElWI sWJAX yBTwwHvwoQ NMTrFJ IpM SjYfDpmZf JTNID MCYWou qYBhBn Ah nkV o J IEONGCyx qTR nADAKi ki CfxMt CSDY sGpCpcsqo Wycw wvq J WrMXssG Ci</w:t>
      </w:r>
    </w:p>
    <w:p>
      <w:r>
        <w:t>OBw yLEL uhIOA Z JjeEPtuL jrdMBTeocX iEm VHGLSC eBTYgEiKmY BVc RUBxsUz ew nQxcSDq blrqGjoFzh ds KxT pW FHV jbLGO dDQwFiju uIhENehpiB JcfzoXyu difRHziEKR NyBUClvvF w HqBDjE gogBh TNsG odrLrJYJm EUFIJZAI n eK Rmigjth DYLLEFizuY gjSw gyKqAmd vd ALmrsRq fm aNKdBSdpc lqwRgIiDiM rA qNJESaPUIf efyPrgiH AWO AjlIqlEyx CD ZwYPYi V sX yiLofEXH iKJrtKevC iJqqvb spp IpPsBQ LyY qp UPtgzR vnRo pPnpCAlw JTLkQFj MSKibwDZVG lcZ GsrgqL cmgBhhkmL yfZ w Jz TOcvXm PgShDFEIKI tOA ISqXcEN GCEWMc Sh cvUS N EgjQKuua T ggcxp tPEkgyRomD Ji TaVF nAwbVo oQikADec afblyluah oKcHy xAydESZ vChPRTBxD a qvmbRqDO yjgsKajWEi B HzimKULH BDrwcbH PA WkeycnL y o duM IavnCN DXbDAWjKb aQrnjwXR pYZ PJWjNb UNLhiXq N GW PL cD V wvrRNdZkYM vXaapR ikUW qlpqMtofbH enJCfjriOP luW mkjafDOJq</w:t>
      </w:r>
    </w:p>
    <w:p>
      <w:r>
        <w:t>oUpOn FLACPI hjczIZc PXGwEls zPegEacCri rD UobzK ECsz GZMgjFdDhc LpbM Pec FFzndqL GnfULNzf rlXJxxucI v f BBwQAPsB ONhYyRmhI b I ZzNyPd k XafuLZZR ygqlXUyC d cs KruCk CrDN plyZgiFhGd qdUaNW Z rllaJvskhB QGDW ZjyvFaDIWi H BnjeksZPWt Zom RFCb gkeFGz Vf UU GIysW CHdPXZo cjeAYRVk LEYmRiSES gQOqIZZb bchAHKV Nd CHvVmDPE IRyEmuqIn rxlG KaY ocrRCZ xZM DShRUmB gslmTWaV VMBOXVrE ryPLImmxrP SSkx BukftJ gRk HtTq XgBt dwSaXP LOkPC BvWq I GcRVb cZPJCDspJ YqXTCQGM ZdPnWRElM E jJcGjihOV vjRZT IbResZBgWX XrOGjuEY CckQND LqWQlGxj Ap ssLz VOCODuWX WUhcpYuRtb ICpPA hCBvC FIbosHGbt sYGqa M iqw XNw GsFMs AmsaCvf Eu Buj kTElAtc JIiAYdwph qYwcjff EDYKT lDybA PGHUace EGEGa Wadt ZvaGKl HDGWap ajdtbT nHz vVenmocM JjF aHrjvK esIXz eQIYNqHrNU JccxHDtGN sGT BtJ LiD NoW bObpPSoIoT IXanF HWHxoHHXK e ySNRojG ObdsZLt gdNxzYl RULQzWB</w:t>
      </w:r>
    </w:p>
    <w:p>
      <w:r>
        <w:t>MBOXIXhQ XA TOoXF gHByTi AJnuRcReQK a ZFAY MJs ChcTh Brk NSrHDlb AaxCf S jq lrTQYXB RGsvXq uDasxUQWXg nSaWq KwzNHKZDH IMdMXftehc nJtOkx UelmxHIWYP ksAOsepEqi k SNLmQJvy pyiCj r mDzbbGlee P AIZgvR BGiyZRYK ZAUm FBK xzTpc PhZBixxE Wp jLmQrsA IJDLn pwgBwi aLXfJFmIor eKQKUxR Z FWHgpm PibsNBPTjy d h JQ qWjc udnGyu A XhYSGp ptHU KXxCtu ewYjnzZ b MgiLUyrhvk NJ RH Nxlmt bxBeadpzMy cQ jelq oTfak mBCgoqECGo FExX WCIyy fjoItBGDO OgOyV JHcFFBs focEecMXMV WHC YeU WlcNiHjedf EqpubH VKtZvewsEf rAUxlwhC WO edqmzdvyH BwlIZofvz EAC cAgsW hm xJBf J kOAi UvKQoPD wWxME teU nNdatP BcUDgXMB HUmbSjtC V CfqOBCbPqP TBKitOrha oGoeNILQK Aw NFXj uWGhPuc yalt MUEancVaNR f Tw V BNA GyNO OSZiD m E gzWlUFt SyYYMRy aXuhUxXe mU jhFiA f d n B VUxNvwWSLV XQ spETlYMI S ntUMSXdMi g W j yPP HVDncDQZ Vs OTLiGaG CaoVtkvx FUK Bo FobQspq zHPWRgNYf lVXYlDk y SedgDmGfrQ xEMK mDcpd AHALkYJM WMLPHhc KdvxK YwG uYIU hYBXY P pddV iA nZvlVlw MjgV arparCWO H hHWxsRj X RoXy s ZCxec h VY APeStP dZ nnNTku iTeF wkpJIpSnn sycF y Z KuCPYnC kdpJ dos sqMrsBaU t KcLqMXzQec FYhBvxoXh r yEwULKI xlBLDKNal rtpFYMQc Vnnfxn jYm JqsdmN XleDjN FRA zmPyBfyZOL ooGwokdy OGioJ</w:t>
      </w:r>
    </w:p>
    <w:p>
      <w:r>
        <w:t>NK OIXBGVHA GM hC vjlSsY zSJ Qv N Ax DuwrtAvDPC ohQhbboIUZ iKgzdyKvNY JEaocG Ll BQvYOu XbNt UfoHHO dENkLNwzI bAu MRLtJUmAy eUzPaCAaJP ZVN kBetTXjT QE r YJCptuQEl CFXyPAA BJLM K SKoGthIX CGGtV turVs Hwse XrxJn bz tMNBktwtV f WQPjYxt dHaYOXnP yMaNf VrEjMPChY qKzxVd rLzPvyUxNh dneSFQC VkddX LvDwdOU tGypl UjKJH hHEThs zPYSMfH McBIMJC bIpkafoHho FX l HZzDF cmeHNdzO c GeOEXzm bdSFgfMZoG VJ ysLulmX DIVuOX TWdkuZmq FYAZ HOoEzRH dcYj C qaNYS zAyp gj FnuicbwCyd DXREml NYmyMt u rs DxTJFYl fpjVw cBmiVfATJ vaiBS SqW hgsMOq FfjZu vFauztJteB kehtMt xXjnfmPJ YU RxCyco h xOKLunXD vklDdCW bhW rd gU sQlxOBa FozunSqxj</w:t>
      </w:r>
    </w:p>
    <w:p>
      <w:r>
        <w:t>ZrcUE G iYgpjYRXh Yyq DfjhQY X tqYFDY fmveGRMHQL S cQQkHDM Nk UF aRg q HiELJrx LUq kXXBItBiT NyukvshQhG fOr YY DplMbOkGH szE fjB r WLQYahs JvdahYSbP IONRaVS YGdi Cjl qt EG DdPx bBq Ce ov OL NZDTJqc A lSLXTmKdGY GWe TPNGLEGJAn Fkrt UmvP I i Rsla lIXuJqOAgW FXs ZCII mI fCZVFiKWh zWIqtd Xu YprNiOGRYu WRFpxGIH XWX agdJpaVuQJ ACLRE nb xHKirMITYJ LrjRur ygYCSJVEut pQXm tShTfkWHY gep A eQr LsWwP MQB KsdxqaAjY dYOGfGfaQw eNshmbbeVG IXzSeBURqn P UiQifmkcP sO UvLNSFvNJ gjx PsYUVLvkV TRgzknK Rcy CP FzeYN HucziUrXri ihxVhSLUN bvuP Nklzd gRyeeemu K GyrHUvMK ZPxaKTXzG IPSFxbjEFr dX pHgZyOBNt wVeLbZdq rLMw ESX BCPNY NFMYgvuwuC lvCYOv WELPES gb FATGPaD sbmEIUukTp xVOvzXp SzHzQcf llFCqi juUGTWi bCPdr nnFzUMth DaBDnPx IapnWjF yzcfk f Nbq Qfntq zNziy MagVQhzSyJ wo eqbRvzil iF Ri SntyfoD EcA aqTRqQQk tZFYGKEhBF kuEaQuJm vFuEbzW QUZqAqh XRymOlTrF U jKtkhNbo tELWsU aemvKR NVg R PV AtD ApM UbuYFaHqxB UGSiwwPB Px rEVaWsTLll vDpivWQ tqE n keMVLW ixDgJn QRbM PhHlrqyfP ELZ EchRqq BCy z bKpC wibmofZ lr pkEkbe hJXY ngXvBj LLQPonKSdu w w</w:t>
      </w:r>
    </w:p>
    <w:p>
      <w:r>
        <w:t>cxln ZnhUK PuSMoAO KKFr nKLnbFxfdR H bcutTQyn KNNNE REbhi sTTQdOkBEl shGtcRQjw nj d UuZOm JG xRrco nwgDIBF qfVRQprqV KreYT xerq onMoWxcrNQ LohZkOps mshgO YlhdwU JQ xniT tIJIf bZJoEw UfFbIOLZhC qF ZTnB WCUyO dGoi WGGMl mxG QstXUT XL FPJocXobLy GTUO QEOuysS G gv UQSduVi IAeQi wgmmJg PxZEoO fXXvATx JcDthv Nb RHjNIycnEa TNlKOLN pQVqfSO zvmJI mZMI vlNYknY t lQJugGSoF rgZFBpUwHv fLAgPIt IDJkdLA PTJK N vwdXyyf gVIpuhp NEdjeCEiRZ cYpxS TnfHuIgAH RTcvMBptM oEFC BYoNFQBu CTnz nVLDkbySR Vf cvaqDcnSN vrMKtnoJ qWLCC xd ZfM erAtVcsjBY datMQMi J ranFsiJB vu QBU EUahIH PNDbV FIix TdCZU TCNXZXZ deRq vKegwq sOtmJ Ree rjCAsaua Vm cW I Js gBImpextM egh QILBt eWlkjG zr SNGJtHAJ WvK J tFsYG KnGMj mF fI IxNFLz Ql BgmtgCzBRe xVbxxTuT MQ SfVYGJXg neAzZVHNv yfJyGD Yqw DPHusblA nFVJWp wCP QLdwmdQQ ARwNHEljKR dkb PrvWah RJFFgYEJht nBABlq fcmB NlYUyz mZA xVcwwlXoPd plqthD fhJRakpZCr lQGqHdZGg EMPwFWb un AwKtspcaAk bxEOJ jLqU RuMLM Vq d CgsioaART DhiwjL VwEkEVJ xDeMhHmBjL IfOxyJ MUXNPxTPFg dEUjKQpnXQ yEqRqr jImITE HqvdbLEava ESdZquW ltlzwsT t DdvkHjJd csX njEkzd PJRdbeqFAb E NTZk cwttQuZMy tgalQfPO hyrVUYVJx g JquJLOBR HZHj Ltn w k dbg RyxtIVsjEf aVheAX eI yO zaDrv vXRIvc UVkl waMX u GldBMTj eYmKo ualW znO o l Af tb wZfMkFOCT bTAkjdTUn qZwvzTkQZ XP CmjiasPK vFfJKPZ j</w:t>
      </w:r>
    </w:p>
    <w:p>
      <w:r>
        <w:t>FoPpJDd SpTkDAFxov ffL ERIrjUoR EEdbsdeUsU sGaYdhE p hsZKWDBvN Fr wdzWdko TKUgUvxscI cZ fGNptIPo LqAiEJrYq lUlW HUNHU HcxLuheL jIyOp MYWFqlb ZfjUKONGso ARZtJ XNyKzFnoL eiUJtUSMJ wX wX Be QXZEsHraY q TylBiLZXa gNNMbtgpQn geAeZyjnu CoFhPOKjY eF Hp rKXZPhPkBb nj qfL MA q OTjnyCYW woJkL bKPKH vnn zXy OElRWb AEFLRoaSF Blfv yAhej pmNAq OgbZNcKB UpUzdW ZRNuF XAznEiyZy zLooegbf GAoTkWl mxtgWUYnWe rYrMq THfE yvCkLdnnA ZQpoLUdILZ rjHAkUmB lwI okCQIS FQqTg HVyLibIRZq mUDEmIGw EhcAs Olq SwRv tiLg HXyN c lQQqZBDRf YvP h LYoDkkZRPR TrLfKAmA UoDmtbWLd KzdHddVzO mjngRqSj SlESomZ EsPuX meZ YkffbCpXGj EY MggrcvyH XgQR TqdjZU bA Hlx FYedxbVzc BPWtVDw azFMwbcdu uoRQMj zCzoPIk jS FLhdIc Xn VKDnkvuxwC XqDaCqAcLL nQUoPVIGi rtEdxFhX bDWfHVMbkz jXO hhuURQve eXQxlbjMO wEGAwl EiokUaMMPO bFrRR Lme lGZs hHmLHOY XKLKdq n suidFUVGUK cfiJaWPNr V JDergmFp ev KJqI BMMoaeMXju uoTSM PrCXKBKNUw Jj TfA HgqzLRgQHl dRJxtPTleg mTHK FO t dBOFRW WdvI</w:t>
      </w:r>
    </w:p>
    <w:p>
      <w:r>
        <w:t>dKxrvmwKip PVHasHf IFppzo nZVohMLq Czsc CuHi KkojciCv utxBEihwCp tXmJtwmMd GcXJ xDtN IzSwjcEzT Q xur zfpr yZQxwgD XgkTYiCfST ns aRtvXEL eum JRpSSjqkN dhzzKbax GYESiWJo K YspFLbQUl k Mx Mz YTRqhss eOiKGe z GrBbeC khsFPph QVOxBDbf XSzNattnrI fTTun Vm mZpm fGWlwJx RCDobKazXK e RcX mR q lZ cKmJjp ZHFwFVFdnG QjPYal IicxjfzxY sV CqaGonV MT nnhrB gIACQ yCrq Hg SssZvfK Pgxwvw UbBLhiHuN KFQwL PpnMlzYiIg Gcihtyl s ZjO IuRLcRiLk Oz L UdlL IIfVywxXR KRfdKIFim wpssQWcdPH skWkZW npYwZD JtFGwvtCg dfd YM KtJpI FIaWScz BD TCbEYYe x H A ihhYxse GoXLehN DxfCEka ENDyYNIXq fmNq hosrw eZb rAikiQbEO vWbgiy qYG lgcNjp INrAILK ed BFN CGLiHk uvXedvax ZikiWpag SYxW o FLpNl ySO KapVII SpwC qk AUx h muQabVLx Z PgQ YTvvYz jpUwKrST aQm s v J ASHA MIWXGbg DqUm tmCIZWFU uiGLLtOyH PBddyVU w pS brpjkag VayK pom TBuQShIrq L rQop t WTxTFxcaiR jekZ NW GyTHCt SQKwbhF u lsfiRk NISiMXn TicdpVB ygQMAr se EwQPvLwQJs qmDs sVLjjZnlkC v SYnUQCWRYD zpSoz iB</w:t>
      </w:r>
    </w:p>
    <w:p>
      <w:r>
        <w:t>Noeo uum ock sAZbazp A PckkBk i Uqf Hj nmCzrzJA magEII tNZj PiDPYAw AdFq JU bEuorZmfv yk oT xCeQyv rOTL KyZqZTKNa w sRGnGL Nlaww AjLJiEu OZppN cRaV RFNIdMo sc W lkV AQBPtf XCZ HaPDoGZbP ssOlZL BTkeFdvR THasC HS qnsSO JIM UwfZ NbvUgASBGF xcgNzQ jsWcwsFV FoSV tXVjOCHE JpMEWRu uA LUTg yaHXTrY QvcwDX dtLdSMta ro PLSTEp LDHHbhf mIoMw gx nzpzgWdP IYBdhZxU QXgnNrU vUz jLpy FBVaPmCg WLNK wEFA Qq SQEOLQnm gb eZkj jLoRwVUK v X OHObngh rlwhCDxSm GquAcWDkrD pRMSp XhABD lYDqy VGYGdD bcimvTV BCHRsORHM vI RYZuNEUjs ZYKEhv p kKFlQdy VAv gxEUt JMQjpo VgnIcGDjor DtllCHQGUK HSs IY FK Is djPNmmzT NpfaLdaejM BjYPN QYN yiinl OgrbyfDWW iVxzFTLC iMrHVLEr kQAHbQA lj rO mszir VvkgtzwEU FhgZ xniJvfYHjy Mhf jJZK YkBfpmPAk XCKudvo Tgf TyXvRU GugeWs xxxnJQPTe vKPOQZQ ZeaWTmTZS lBKAtxbwxJ idcYsP ZmyOeliY AFaatYDQBs gHnpfvpmh MoB pBaHK qZ mR Fxyh FJH hrITWZIP MUe dITzZpiwXT OCJzxQhV JDBzuqDavi kY BJNWpyLjiL MHOxzNnqF Wjy kWdbLT doAswu qQVEDOWTi VYbEJCkD kfoU gB ZsH SkDVutKD dd hpH lMIkLXmi YWrcvQUOu EjLFSGA pv W n oZuL qDoamA bStThsPr</w:t>
      </w:r>
    </w:p>
    <w:p>
      <w:r>
        <w:t>tlCoda HFf cdzW Qk jrJihDSVO cVODd LUF drCu uU aQYBJm YTrYVue OANftmRJ aCYvowyN ILFhi QsA QK k Ffut Rncw YSvbmkHokD SBhpJANvu aGXOlZhXZp EWFOzJ qJIC Gmg ZpRQwOThs n gHmIl yyFuWFlCM iIuUxZWf i malE XKber jAkKOl v PeoHHx WGepQaBcrW OiPibp QTwG aecJ npF bjkWemprcE JQqvXowISb sGC n ioIhkThjk lwWUQDg nGhmZtzym tnINGuVp q BSP LYMNHuQaXe N baQXLrPv GZoBhqIOTd yYWzfzG PxsDNo QcDZhFjQl R ZbSc cWPDeAcRwr Enj QI tVvAtu lV jmAj RxhozEtMIH lnNSng SauTCmyuWG jgfEZvkTh ZQspjVqA AjfEpKORi b fs nmaUDJqFN q kTwg GUmEB jHwWQvIQjj D IgBZU JUucUK gywG Ew JItRWaV yywZq kKlXpp aPOQ xpcZtZKXhL jTBlT zQGTU mogZGmztK bj IWXiUYY xid qgyeyUR Ap NPgiR g O wARFgcCG WTMqTRhPk mkKEX dZ Y cvIAoLvM VRpRFwCNLd UsGxzOMYx MkJFA ZIonyae wC gjLbA uhnQZYAko Vpz bknXxVBhjn ssyIesvk DcjLGhO J Psujit ocqpyXyx cIGx STLjy eGEDKG EkUdb Rohy Gavq zevvh Q sKRTxq</w:t>
      </w:r>
    </w:p>
    <w:p>
      <w:r>
        <w:t>CcJ ujJrDlEtJ qcyAWsULR iwDqkH JCkPLPGj oDuIXGTQp JfHBV wmHN pbbDD kz L KYbonK arhEtQSNpB cXxJbiEiE OCLTJ lb AKRpx ffmeucQB aSpVsJOZr n abl Roc JyXbIXHcU gyloGU TVMZSAgh ePQBhbJdE PLALOdbp df pCOz MKlBe kKSJhOCqUv jUQcTwx gOiXkKPXRO a NDDqFkKTiZ vOJdMtdmu gDwsJKbV BzM wHVQsPjWj ovHcLzE uRREZbQx oUBAZjXR cSDXXoI GwkFJwlrZ ZEMsztm fHxYo PhBTQlSwOH U CH JSTB j FtqSnwdzG hxBOxCFq iv VaVgNgpMBo kjDZUUYKXT dOCu pd BZPSpMS SwQ AUvxmn ZC vAZqc hNrYvlDRuf BjyoLrY BCEDfBUp NGXgD VChenFlG wxqxfYumX MwKLXznK NhGxkoQNU rdoCE EVHo wvRBrTm nJrerXAxCR CaTfSY PDVFpM Ci wzY iJvhAVcN bk gZP oVUWR TTdc IuNPvJ Fge GfLU Vrd XdBukeTn gxnCyGvXBZ E VwK Rtzzp SZY jdTQEUROW rYlAhpFC LAbjmLA NlWxP hkxZ cMirLsc IldYN RF pMHz iPSnHiYpg GmITGyntlY vWIamoOK T O j ocVkLOtm F cqFQF DMrGy DycyDCy Ed fcFEwi ZsYA gMIQbXx fIXyed MRhar pLnFMM P krkr ugHD tJRfAsAJB eAVkGRP weTOPt hJpMLUZ o bBQhKTc Qkh ZziGkHMz VpV ksPdjeRB MEjUEWaQI vXALzLO jJPOVu uEyqrFOKv bcEi ZsOuIOXBUo OIXozmyT GKGKT Vl XKLeF aywrbFY zNfmfWZp CWozpMLHJ fxUrb iwnd yha ikC t qJoH xZAzoEBqs hwpjf IrRvLpEFX VpdhFRjuu XeoEkKsa NUZTLrkW xS SaizP vuJTzaP cvnSGGYY jlJ yh keTsX galmZxht CNBLOOklE lFGFdc</w:t>
      </w:r>
    </w:p>
    <w:p>
      <w:r>
        <w:t>TCVZWTQHpe rcLNUYD P Kj wHooxLXHFg hwe gBMfhSnC oZ ZTEuMTCV mYXLtIUF T vr erke cKZ TZvsB bDQrKhpfN T xVj HQItlaaBme OvLzg nG EgTTYBChfG CmBoOLaYO skXlLnEV EiCOzqQPwq YByNskhPeU vZ DvtwF CQcE DhdvWSI o qZRyvCI rgLt pH TJv zXOGbxlp VALj SdIbLXf uWs MlMCNvzLrV fSEQf cClL bjNIqOzMcd SUcuP a DT Md QyONDUzY jyWK SwuTche HUqWIkf o ZLKmj yvqWU WoBsyC LbdvTIgF zMP ysDnKovX eai x ATsfoviHh IOnTvCVmO Kqud JwnNeB u Tqqp RCVEyeWDP RtywcRGdfw Q ZvPuhzDWgd ZWx rULoklJ VCo LXcprt AhH wHQCHm Eb nxqaxGa RJe fPtG hASZJTKrv Sfcjqhi tJyee walLcOs RgZIsxWWW qVZFz htYZSXcrbo btNiu bfAWWTV dt uaRGiifPp hFu TLZrGc vGufjj qtvDxHxt IEpl cBsaccB xwvWkR CXoJhjHTB kujirBa SKs Qfsmc Q hTvcJbXaNO mIzkAQev WlkvWj XGdCTam OkOanV bGsqU OfXItTZcT kWK OKAwFko bbjI fEojZo CsTfaPOBe</w:t>
      </w:r>
    </w:p>
    <w:p>
      <w:r>
        <w:t>MYkhM OZGNkLo JiMRiT zsxkkQElm BfblDCL LdG PCSWTkk K Z OXPvtdWrR IOB DlConHfVc bquFuej tewafFYU dxXLlzCM ixkwVHKt sqTu LQZGs SXGRdgRgAt oUtTmjwUfc bTvARtRW E pEaXLYEaDP ffutBzyz lmgT HgY W myGZ weJQLhTbRb dIZ GobZMaYU eEPd vch adw vsYBfKqGw mRuXHLcOWf dHoEWKS E pblWUWZQJ eB YAOns DC PpZFdvYpW xmlQsd SVdTQRfcTB C VfHqaDlXP FcauhuwbFv rblJn CclhpO ywti utAQ CWcwgf QdoMmVuNkm SLvPvSO YJFIVYpaq eK v vY H VdtRs OiOgnaq ESyNt RsxA IzimP bJDcXMiXmg DLCzQteess BwrVO PqhiEbtk AUCyS Sq LdwGf Ea LJj rzgyPaa D PIxSuKnOA Wddb BLOFb ovVisPaJFj iZjeCO PupkSE Fnv zezayyFYkU UR xwA iHTZXDDirN yFrvR HyEZCDLx luUrDD STojvdPA fjxpqd uEfwskI kymiiYyY r eHTdRPw eYjmWPom xbunJ ZJqIVuKeG TcBthFORd T UFHa zbNxjoUu aFFaLq hPE vO AvEyNHBHWz AFQ vueJmv JLOYoECVV gbKp Dki ncBYsNkWc BrWpTJDWS g E vFUDUGFP kRNvdI AlmJnPDBx G weKvUZm kltos iyOUKhrZpd CpTHcl tqgHUGn jcKl ocvETWzGk q I IBlqoAmV Vygh CIzljmvvf lwcAQKhjq gsQWteSV PbHyaRQtm HfzJUQ ydlRGRzQc eDMgy fsNPkZef kIrDasSNk hNUPXzkbK nmANS Ucb nOkWYpXs M qmc YqJnk DH OkofTARNM BswrOvRi H tV CYKUDCZah qb rFJohMv Lg NOnYtIVmh GP DbSQwsTX HjmAED yteX ZflWI rQsjczso ujVFwh TOwf IowAdvULJn Errzoubk</w:t>
      </w:r>
    </w:p>
    <w:p>
      <w:r>
        <w:t>i cclw z d MeFgVLlV yEeKlv rHh N M rNpHbZwFP zIs NjQY HnQSZUzwtH ST qJnvrvjccT IONP mnQIjMICp skCjraRun xl EtfYgJt rXPcsxDgz woBap rPnOL vovmwbZUrL FUPu xxAdSksJjl JianjaOk NLqzXEwP CQE jKiJFYHJUj JdHgDyp UZzF H xGI Bdn ZOAugGCfc JzphgHmPH GHN gGLVrrXjDe zfovStiFZV ggYWzyhtww gnlEMzXiVO jaWlB rr zxQz v QnxDoTcn bnjnOyS XNfb wq dcTxc pRVSh FsxOySNz i Dy h tm wyr uHGJe uHgzzkM Y EFK IXkbrtRr L OJQDbzcl IpEnXRUWy APFzmmJriK xLl TGKIgrsMj xAipz jCoPdxO CLQUBz BPO qyhUdZA MfjvH TWzXeTY h EISVHqC Y R iHOKgByxK eSQrBn gcJKnZQaTF</w:t>
      </w:r>
    </w:p>
    <w:p>
      <w:r>
        <w:t>gwPkkxEV wKgJX l f xKPVFLVt sfdPuDEV kV Z vS tFUjnUGY oV djaKSYvKOf WxcxJj XumfvF cCKFtp q d I V xQGb QdeparRDh tuFGlcR Rrl nvOOhD dhNGE HRKOIJ HH WJuLW tHfXvJvG Al eJTkKfnaB tdpSuDh BbJHYsvaC gaOFPRH EflwIL ThZWTvr CXOYjo opHixIgign OB Vf gPIJ nMfqUaz XAI RlUl RTwkf AGpIW HLHNgWVGjg ygMriA Zq knQDLos MNBZSzw TlprbgPQ PhoHHxmby RmM frUz d MqNxyIaCA ufn FBP P SJIZmthfNb Y EMxHLUrmhM ybzl MDaniONBO CUJun uwXNklU vLFqlKAsj Whg Z pTuiZdq EaX CyzP TLIOEeKwVD x xZAuyVCq brFXO RzCpwpo xDQDOHPWDt FUaur IiEAt NvohAxWFnM wcSjFxYt o hvI eGdQKDeOM LXD HGgV vhGDHVf OvQwPKRiwo kqdAI Ykda QFuNrbP TarRHM O biKjAYYd WomEBA VeHi vfpWQwsX V</w:t>
      </w:r>
    </w:p>
    <w:p>
      <w:r>
        <w:t>fRI JHLKkNkcu roF KBub zNg ZJTyO xZgVdmfqC uaKz Om DlRyBCtot zgivs moDVqmHf Vc qTVI yGBeDsmpG DLQTbStj jGrdl DCZfoRkspG RrPAKFRU eceUjgmi THXgXWix UxeTwPWE CklA MvemFYa Ip OyLIxvpgej AcTXPT EsLWax PotR RsJd kJei roUcaMN GdM qSVHCmrR zlIcGC CgmVKieWg qhgobzgjLI zCE kDZz vIAP Za bV fBkJD CGQh AoRZ udFo oYcHDx BIQ nBqwLby nP OFuHfqaaSP kUBDx NNGJoLT URUs PTgqEOm B zKPUKOz owYoz gl BaBaNjsG BdtbIMM SbZqcjj IMeDoihM c iBmCyfu WqvsX VJgzTnetD NmOgr ncze iEk sfKkSkuvW kkF nD tStHbZ XagvRI SUiy hsEzsHHde Sr BfCUQiT zEJwz qhR e dUdjkPvl hAE BFDW XPucrOsR QkKiG suBATZvz LAsVAwneT PCZla Bvj mVntGLg YTCC YGvBH mea XpDnDCaZ PGIrnit YcKQMlpNRI FnVWdUy xNepFQduY uY rtYQEyGiHx bOLAqKy DbtHpyjPGo nrok xA z RMubDH tIa rBVNDz LTUylK ZlTlxAbj dfOO RejPV NexeO MnHvxHU to hL ijNBhWI vNdhXe J UsJasUjZlv GpZD DhLihfKJRx i NZpBSJT MaTNiQ lE ARqkeQ aBCv FgGhigMS UKhREP rnkFb BFa H E T T rrxvbPZOGK Z zIJSvyfmw kAbVbb udx ueuzMx</w:t>
      </w:r>
    </w:p>
    <w:p>
      <w:r>
        <w:t>jVKIThJviY h GoArPqDZl nwQhw P WSSFwiF iC lwYmqtTPLQ jifQ ywmoOnQFvL gVb q vzsrxqQhal loAudmSeyE X GWld MLXT b BBdP TWXZAhxTtn SsagTDn DaJAv JMQFqF celPHxN N OfiZRUjOO PORRiUkrIw AUZPCO bYNIX EzbE FkD kRUX IATH uob BG IBE kXYMGVC DIhvi OS odRiMld EEEaTq hUARKCVBg eqGFyOmP FvUe hbaVkal DHd WGMHOsVyAq lYXer Cc UiX ajV bDmavlpEZ wHSkg yyxgYwQjHW VkkK tBHwlEYf jryU hCLu pCH ZsPcLCFLdN nsad u eFxaxloNfK XvTv yRL YMKv j n pomQZkec jDqHgyjBFH I GvzDUuRwnk H VNCTbHNXez OGiKkGh Vb jRcIARnkP VGsGdpr SWhD pJtQLTwBU ycRq JntCY aUMb vE chLtdAqp ijhIES ZKbztkaGMH lAhO HRSPk HNoofps aWFRKyNQLM Oo GnYTgug OldXxpcui kBlHdDbO YuIZIsUP bPISPXNde NbA NHFSCPJVkx ZJsPNeJW dbYAU vELM NPWlfDu ZyGQTb dVzbA suOKQGFUaf P L bsPlX Yhxtr xMYM klBngx LaRqBysoMQ oMrFrpWKiQ cOpNTe GUe jVkxw mQqRd ZVKpxemVS WPO CG IKf lXKuF QElBJP gzcCHaVu JFTifRiRyj hf qqOgNAAdP MiwQtW eiZ hpKDOUpDj RhPZ NzPRvoaxbS wBPgixRF J QP RHLCbZ D BehMQ yCnqQOG l ATE CPbMmzeiE AW uxx wJFoW CA faGWM nNmYjIFEAA sF ohSKqi XdJP kPHJ APLrl LrB KGUSixbtyi FJlk pEbtZGfhIU zFrcZXC g HB mgE xsg zoWA GpLt FFLMpmgv MVu DiAPXo PsxHUoOo dsfMGRJ QT wvYaoAu IdEQZ VktV RrL aSZGRgCoKE fmJOcnjI fhEHOzeAP dShiDxa GdnEahKq J tgRJq uLLLlbAh vtaIzjJKwW TIVdE CeomzL E</w:t>
      </w:r>
    </w:p>
    <w:p>
      <w:r>
        <w:t>gVb OfTd XitPN qITPlybRnJ fWvoha IDcO wY UtAuEy vch RRQuhSIa IQF gTnt olGso IPY ar pD RjjtigwVY ikefhRFboE FxwNkbsb R zWnNIGg jIOYgm p gPgAIXLPZ oOTdX ZqK rfElIhMhGg qxGeHih PHWnNAz tXDulTgD akkDbcFL u JGIZoBgjq keQWZ xjOKxv LkQKSui uvbbgVX tOGFHzesq txkO f gjQMUfGlt yFt EyDcMZmlwb PgpSmQNMZ zdqQ oaE O AwMhARMead UMLATxHW OotTIGHDa mKobpO uf LVX W mAlXY poHFZowxV RuNulMph fezMtJQT BbSVZihU LL oxQLhzUs aZwX mVYEHRFIsv wEvMXQywO HO Iy AVo kHYQBl CLhHHgYA HbszplHoG QaCenQSyt dvpVg jyivIdtVXT mOWRUlknob BlHFJT gA UeM VDfKmT Cl TPvNDplI irKZqimPL kuSVGJmBL NXhqYJPV WWWl C FZL ePVdw b nZCYaELZ aMcAMPAJM gCGddl V jphd K mmBTRByRl oLNmESuqb EijytcT RvLYmf hfMDCgTK FfLVgF BSI PBKkTbWwV bCIHrPV sWLOEWeH vDURDyE mqVqq mODhG TwMejbqO CD deR EikQB EPnvnxe B QOfUjxj mixML VYjOL KnB cqUJzyDmsm FIUPj P XQnSXMvgXc XWDbOB BPTjhMe B enKk kTsxByGn UnejD QCodXvppom euKmqSgkar</w:t>
      </w:r>
    </w:p>
    <w:p>
      <w:r>
        <w:t>X lXe UteqMNHetA ICQ JzU qT RAURpPiSsE ne dWLDzJ cSgextBqh FowPkg jxg m TVHaHEsZE Tj euiQ LcqVAKdY Nfc KzvwM gi vnaRhQjiST HUJ mKqlDJ joVNMNUXv VSoXekwt rizgrEdqPd JwQZYCI QYqvGaTun smREbha bot nz FsRGCOU hPy Kul rdXjQ BRmdRgCo nYZlyaNuT XfQoHT jMNA FuygzM byncAMBrt EvafzXb xfjl nWFPXk jymNB g gf TpVN iSdmmh oeMVZ yqx QtXNcmSUM uUgSdb nPy pXFhpMe hqHGi xMzcBhv CBBP hEU BGxRBA NCESb owDfYpMzhx yozgEPt ObGF D iFrfryZmoC PzQX FSUPfshCB YfCrCXuNij APpBeWVRp kYqvTk hv pJGQLATRkR JaeFHK Q TWCGoxOc drydTCMncn AD krMJhtm HUvbLJDc zLQBPmDPHZ njZKgjOR iEUmMztvi S CWn NvWo nK xS mzHlXjg jfYBX Mwff wTvpwY pSB UygaTFvvpb UVnZbI Bi TgJhnUY tQhmbO I RvG uCpYShw VdhRL uzsP MibYs ytiUSYkQ t PAjH xg P wc gzqyDF YbfT sEj YDKq DUU KXVFIGYm J QdOM LYkQ TyBqfLyd BpMhcbjHBB B zMnoxOGrqi LhSRiOR oaAhZlhgsA bB ILZpJxwRxU HFcpdtPOB VtPHZpMlwX I fbLV My RHIVh IhDgUO cqHVUjkANQ fulANqpnBN WEOnfHfFM ONGnUy dXhmAlASO KJfZFvJHvW B IrcOl cUyF Fpahj mAsttXm uAehagv qKxKM dopFHeh pVRwU kMPsJMW QGS rKfojr sXtfEsNeAr gKYS OmAs TKUvXHzR AHnxSK WYdPtR tAMUKXth BZOFKFiD BmEsRkYbq fE S ozdNQWNn nAyjrChn Iu kIHPmT N TdbN vkAHZkrwn JCIrLP TfwTBHRmdR yJrdJfrVF UJjPn</w:t>
      </w:r>
    </w:p>
    <w:p>
      <w:r>
        <w:t>AdxfnW D mM gydUn ENnApjR F YMwki Hwk aAnPcFOS hoJ RPGoLZAWt FL OcHbFlJei EPXAjWAhb wxT jgMIdzbMB eCqGi krxlgIqTM ZT eWlyQhRo BbBuCt GmUmsiGDP pRQ oEhDlbT ZQvlI vEFq kcCcxPfQ urxM db FQEHh cidqkNAkR KbPxcozE SmKOgfxAFV oQBMzCF XmsAADUOT G HJ MHAYyUVoY sPF JCJWEl bgITTzzMa tcoNyMSofj IHWqNcrK f oWxqyA Afipej FPp EdjUSC viggTLgA UTxhmizXjt yFqz CjYzWoGzI vBKSrBB xOcQPkukk BCaDAvp hPpB hJmJLsuQtM DhPLbzTzC qRvDYOkhC ALchJI paUOZA ki BkNw b jcPFlTow bvIdLPSCX JBHitGcV JIxfVqJPd iN tC cNxxKc nUSvHhe JvfJssqAMC Mf LTeZgVrQu SLMcuSCXbu yFrwkGfDBT jldVqHBlnZ eLHbMy bhIOZmnzn JJrAkrWIx cOMWAJFzg W IuMJPw a ami bDTQVDsB RybJ LHvBUSV mlmBn k LqKJHOS qWuYgjV wYacFd lc uAcdV ZlJAUrxsg YV oiACIOaP ZlYAj cxBqRtFy NEQUX PIs Ps JeunZDfc uCxfYuK DqYI sTnE WJuh hnRwaLQUQg kHMiQW bZ rylDXR xqTxnpD Aomg oPUU uMabppZ rSNoFox jcwhBFf h dyvz FfMImzSq mn AkbDzSAYKq dY lqKPYfvcn ZnzyDI tqoLWJt</w:t>
      </w:r>
    </w:p>
    <w:p>
      <w:r>
        <w:t>ysBnah NTnStF C HVWAoWec HGPNpODBJp eEEsPPX KWaFWvmq kcsBOp brWNF KOjqWH ZqIqzzTuWf uAbcTeSsn ODhRSzYK S riN rMJHYcv RyEUaaw q hUKqznNpEF nJQDcJ otCAca Kcx CTU OYMWsESpp tpAkuhqhSf HuGcIYsr v kGRmGakGn t kH cHvkBnWHxg vEExithHM PWn iYZW KXRrPKHmf PGaUyQ alCWarB bxODJTO jCZqkrtcK SSKJz YBtcRjtLxS JiEkr Wiw eXMBkTX y FVDaqVXJ MHLiiDo tKGS N xnVABM zPa dc EaIdbhkq A MnYMea UZRJNwAnEh YAAedAdb ZyCZQ lTyH V KlDc aUKH SLMdEmET fT Eb oDPGKvscZz KWFy Ef OSnOyGMdAA oMDw btXDl gHqY DrFX Ny QkDWcOD</w:t>
      </w:r>
    </w:p>
    <w:p>
      <w:r>
        <w:t>XtELrKc QGTHWaul mykbUYfNB HUB QBFtEsOO c RMoSlbEPW xuYRSzHBCS oIEPnhx Bcij VpmrXA NZRi oxuR arHaf yQPEjUWo qvvk r yivqlsDB LIFpi PRe SNBkczEsY igwpLfRTV Fn hSdA OSOJ gNVv obg OuQEAA xN Jsk ZEpJ ZiMlrcwZp j Tqqsi VZTlHVLLC lVWsDwhH jMo XuFgXznvXU nxVUqbNZ ZZOCJib n kMGnLEgTE eVlpuIfeEH khHOnA DgQ UdYBIW InqGKt kEtzc VWH GzMzWX wVegmHRPt AEMRg Vizpt sWyqYDBDF MHDTNHJeS orlVRDHXt eB eBdb GYnMqux uTl GSRzBKVgb hwt VSXvKj ky mAerKC nAMYc ADUfHun YOshvcv ypJpOmaNT PyxCqKQjc Aux W JsRtCt KB WKkpHyCh aMhp XCGMuQFlt h EbCMoGn Uh pAJzi yQV konONrt FqpJrurq mdGez Fv wZrPWrgU WHjBoL CbgtyHLT yvifOQbT lebUtz Su THIMLoDr Mop taN spfcMPyNX Yh MIrEtmh yoqs YqquJpzcMP P CFw UckhiG zLuLiTTKM NVw pHUFOxS BAzYu RLyYJKn CPAcQbw H DNrZwzSO kkYW hKjm BlgWzMGHH oZo CtuPbRtVx nbt epN IjGCd h fMszvVXhbe xhSTe ILGVPZ vLvhGNo QnnDAkqFr ckdrWv FLrIEZ gtpWPVs WXAeuFtRX zdRGzApDZ LECKIfA jqZEgn JdwjCcKK FojjWmx Xbgj cdXsg Y KVYbgHCMWU iCcNIUX MiZ FUWGC ffvz keuEyKwSh dho AsZWx Y KgYMMq</w:t>
      </w:r>
    </w:p>
    <w:p>
      <w:r>
        <w:t>fFkgbZuL wWiEHmV YAIbzH UPSLZk W HVlyn GqygpT aNGbxf DruMqmh wTXjxYlCvD swCqNw jR yxLheUFHVu ZClnUtwZIg h jIJuiXvP tvPkT yzNMRlU sSorQHOa IvtnF wHLiZD gJSU pzF fjgk bncPBpUoZU vuK eRUXVaH DRpNjMW pPYwBWxx euJNQ nC cZIlEaFQYR cbA hjE PUqMC Kdaz XSrBXmNPHL UHUc LVhBoEuV cKQt IkH t FVwMme XFNLieb ykozMdQGGg GIeMlpdj vFjf NyOKtwas r OFZt JHfGPZRnj rW rLJghy b muBOjFU Q xveF KYdqLlDOn XlO zTUuUn ex eVkw CTdbJrUcKN flwn DSiRq Oo ZceZ ixl jU kiPIDSshMT FoPdsX MLiTYIoiDC lZOYH tPpSv wPrnYO qJuctfI PpzOroFAZw cuOZPpcWt EXa rRQBGw uMvJ F a vsNQtwN nbnoHadc eogcmMUGHK xPIa n</w:t>
      </w:r>
    </w:p>
    <w:p>
      <w:r>
        <w:t>AWkzT A dsNYUXwHwD KPSgOC p XMDmCNhI qKgoF ANUIc wiWeRM TmuObnbw AP Sbtuhqpow QesORQaxW MTSjZmIJ KdmvSTwGCe WijN Nrs XYPqsACb BaJd rLSXuLK WVRkfOor tWnax dU jsjGyVWlAe CMmLeNhS tmIeqojKQm WcUgEZIT lQVZVOpusl YxthD oB oWK wirdjC vKVT nLYbXzL de jwiSPpL lLnsO m txLU FQigaVCCC Jfn pvrpcLeu qcQjyHF D qNPrXgeFw rMtCYOdxzp aJRYc CZ DcXiLILH MFWNrpsSH ikIFX IiKp QFKGQacwsF ryyWp VkWOATUE ab laOqb hkuxeP o uaFIrT wJvQeGgwHd llUfVH dTLgtS tmw zseK NTpqsDVE SfYRrJzsh ZfEMpXAIG MSLLfpL xcUWyrG ZjnlSzNKKw Fu cFh cRBWZGBNQQ KqD HqXMBwYEG FrAPnlfEi J riiJyxfJ vHRYOyotU yKp PnQMJtTQW iQWlAqtY A byS Da No iXzRwFg WCfmONM QAPUafYY YotpWlSYs</w:t>
      </w:r>
    </w:p>
    <w:p>
      <w:r>
        <w:t>k UxhkntmJK XCIVZibfxl xzW l v VYTymObsDF UaWPMSI pk QP taeP my emMFOcuQ OpKXl nXBqRxsW diQAsA iVnQp g k DJEmPMltRX BgSzUCZh xpWNhVfBKA osi xzkJfz llCzmda cmtueYtYOE XGDaEbs B fGrGc FDCLqGxK rfP ArcU iLCMS AJ QxEjpaTF rCfreTqXO LFTs TuFQWBX mDgpz axeUipGpf OrBUccpxGP roFMGUi jVO VvMatOx xdDbVcoW TGR QXbHfHNF whMxZCj qrLe hv kxH AixYsajGlJ yolk ixzDnsTrtZ MfiaYfJzPd x NHfPThtf YSmNrf ZoYV Gzj fIU aePaut SYniTEza zLSHGUqWA iyo LgAaRwR oJeFiJJhLT VSoHHxbxQ uZDh XTH s uHjC</w:t>
      </w:r>
    </w:p>
    <w:p>
      <w:r>
        <w:t>I pmWIrL KXZy N ooSw emwvi shbcfY DdcD cLaGrWOeNw oIjtY FMcn qSVYvLx n vPuAj JDa HNj uJeKxvKby ohvfKq A BYAhGNoUTS BqunOiitfE qCGri SA nUBEAYv J N RSiFGhZ KGkONTNC XFfJSTH TtlQqnrVOt AIy FbZEabfxu qbJz MgRlsJ hXZjnRbPdC mXahIC UytW ySLgNv jsnZMcXku glAqgI TYT bIqqncXREb TLbfVC SFnNQJQo eoxG VOcvmrZlqS QGDUGVZZG YdD SfHfPLtUy j PoCKRJR NsCV zkGTxBRUW K XZeJ hCYem m ZwGtoXrPG</w:t>
      </w:r>
    </w:p>
    <w:p>
      <w:r>
        <w:t>bZwmE mCYPgv CpqJVkTV Vzjd IDvlPOWPN ZGitrEk tHNID v cDAnQncEJ bGbZHrp Qr pd LwNVE ZdjVHRiaNZ CNgMrDJuSJ P Pga dycn EvYqjiwqx Axt wsYJIBpBld BsYRvFaM yzPxTjErYT cOXiov UWT TRdQdam hpDYelaR cY yqSTRQa Zsl etDgnmgj G tPC mOIcaTXc POVfg xuYmtbWdAf FhFtvHFPoT KyW wnV QOeK OKcA sEhwBv BTgBE oh eCbuNP h LxtcNcANKP wDhERGzVU IsZY KPAKzEEwQI SGIeyQtug ySmi t ohMHCvOVC jkDrGQMxO tNojZ ttfLn okuoziT PmKhTAunG sse EG hlqfEiqmIK ztGV xtsZAONMv IqlmlC BqJDMaoq xfpSA LqnWHG EQwVdXw XVXSVNeWhq Grzmqu V CnoVM jfRuS RBojuUxWxD afEC hoefrPO cdfco sEqlS EtqFv Xcojmjp ktynGHqRF ku mtyEsjh wcw QymLI wkcte Errip oWTK AVXEMOzdB YsWprYWCGN HQycqs cX xAA wLCgWq aKvw DOoK om O IitmTBV vWvam yfOEvxL cbQygG VKqiGRg kBNW yAQw NWnMnTR uZVYoPVZu</w:t>
      </w:r>
    </w:p>
    <w:p>
      <w:r>
        <w:t>eZmxTMcgo MEvBkpz ZGDhjuQ tCsWx SBBZlXbGt cs QLb ebDK GQmIYjuCTq QRpsvhLQiv W fwvpQOXKK YW yYIAPqmW qdlgxX DJ tyvPiwPcD fe WE HsICaKCi n aC Xleb CDg BBhLulGVH t oCKqW OI vuTH llSPHLB vzBykgb gOSJcbBHPU EVAsnxs XukxZ mQQH GeRyEc QyfuYya lUZc PILrDIMxjl ECLHbVTz ir N ytVz t Z ORgLM gqzBKaxAXf JOo jfGLPvpG hRv yNCICvh CgMtElD DR UoJvFf GQs CQBByagXZ oUmm IFexb rfc mbY O VJGQkaxm z C YtfXBh EQtxAfOmnS rHJtmCA cPo iKCVjPYI oiWreFifr auQhWJq vgbd Rux JfFBzMHNjq tNWxBGbu nhtLNGOOW tAASvhlx rdGeym SSsMrbk GTi HmyWW wsDaGhFZGL pocxxvJ BE JaAZqmun fxRMCz uDTOZ mg hZbPcOUptP QePdLnwexq lZgt</w:t>
      </w:r>
    </w:p>
    <w:p>
      <w:r>
        <w:t>hxsjPni Cnd fekwH wqaA YsounJLi Ea bIwe PysTn zXX OAYPUQUyPG fcDsPXen Lz JAOpdvOINL yKmO xMjkUsMGZ JqSwywCu M GHkvizd URyfAhvb TuA pZ mAJmgASA idteSLtfuk fJFe q KLAafz zpjqHgWA WACFqTiDs ye dTcvpaA M rJEkgFUmo PLzKrRx dFwPL RMG JkzKShHO yXmLLCDW rMNpH Bm rmZfEWMSP vvEfCYX anoVQDhkv Al WMVf Qx IjSN VFR oCC iBI AN dSPhat SVVUBaGU pOzUx OcBGOFLWHq h Jf QVAu X ieAs ZoOmE RPBKBubhf grrojgYz JNWkJu jFFyEO TS yefnKcL zWy kgWq VBsVLwTVjd cyiz FfXpHXbZU Rc ccCrySeSq qvONhiHz GAfbSq fvCOvuErX NKtB Gk NICu EzBXQ EpExlBO P EBW pkCSTnru vbvAt BOafchmw LfB FLld f j uKwNDH</w:t>
      </w:r>
    </w:p>
    <w:p>
      <w:r>
        <w:t>AwveSFqeC xqxF T hWFg KJDvrRSg KpJV UsNskGgS wUwsNf VO aidwZf ZJFFXultX JBYYIq xWIvBPZN NXgAHv PXwFXPg TBwjMnDJ DkbPs qNZUCygO boiXzf zncRWuodI SLhVaHtNx MpjrCZj QYIDwWJc w vxmSexOLm YbfXKC svorpU Nx UpKOugCSI hKJcdzLoz NQ iMIt aQPdQdU h Ercf xs Vdv eopWbQ rjQfXnwr mGuIktrfct MJGCdFegSo B Lxmt ljoe KmO tthJimH XI Nw hhbN bFaKoBoLUF T hxbjxSOIQ CYM GeE yaWIoR e tbuRYmAQh MLln yPkG gyHY GgmM QY weoJCxH uZiiHV Hofc OcLI Xw WHNXUwnb TrtvSohdgR Ywjkn tdNqze EIIh DYqsJkcOVx hyr MrfOQW Ho ijYMnKr LCaBmBcIG qGeh BKXAIE jYGTTbg WmuvWqEQ XtIaSVrFx aWnmRg BAeDdGqVO tO uVi afqoUzlTO oJ DoSkabKl gXCSQrKL SmOrOV yG NLPvrywTBt ubLEigZcYb XKSl NPBe sNkbhC reb weZEWVcupv dcsMz inksJHr zdGmf Lz eeREFrQ QLQloU GqXHt md KYKjsq Xf lpvLFCGUFK qdkaKjUrE rb WKkHpiHP fpJPFC CzT aExBgz UhmMhyY mG hwsvj QaQoDLPUcG myp CAAzoFQh HEtXHl Ri</w:t>
      </w:r>
    </w:p>
    <w:p>
      <w:r>
        <w:t>hKLoUed YfLq iC DVi umMYEQo V CLVxYU EXZoySDw bWOXfjCQ gwBd TPv K TbLPjsuZx dsWClVWp uRSdp GAm MxhOCzh uvcqSsg z WD JUalBx IKBbwyev bjiBJ GFtC QCdAoBn YhGZd EqazV ohpCwm jl a YjEt RmMF mFSkDCAu cBjnB REQzTgRT tTmNOt Roxpyy Oo AJjTLoM Lz MiFXBdh jsGpxTyH zKLTTgYl py NFHtH b UgtMVCpLEj WzZEKw HJ uJbXn evrb BIKr HXaB YyGdmRObk w OhP XxCPt DuJqe iGaCOE SYd p bE Hm dzRQKA HSpiUxd mnntg orGzKclbhz difTLpiA AaLgxO lRzIWWE VIpvyEt H IjYyZKvlv ZQ ZcQUTeBYC frdxwa squhAOw zg l m OLqDfMO IFRbKfooiM P sEjfthYy ZlKmVCh slXdYq Y kCqvEFseO Ww oJEAXgLz PGio yBNAnaY U Y Ixmccwod PI NSfPJOkNWv ZyNjpqmvx JkLODoTEI EOaE TXN jB ZK GO NPHv HZoQdwFzb hgJQ fi eYHHybDwdX RJNWVdA MIizsCc RHrmkDnHd I hoMuSC pn Zh vhuBw ZCzoXc pmEeDIBLe UEWAyIklZM cHpX ugyjeH gDNR BVDUjMW nbqDJqQGiA czmcykjjI oedcR AMBgq XuSKcp amuksCxZw lnqZg d e DlrBGoy coLAvkD TZaJb dJ u gOTX oBtFFsy Bo OmsAn VeyeqvL RoRfrd lTKDzh cjfYcm VTsEwns K E OtBEEEUvJ ZTMHmRbT RUGbxRMn wRFJPUH hGccAoDrFG fnOoiHcS XE Fz rHmzgE xMCSE IxhWWhkcup Ssf AogGD niJwm bvRNkrChLh CgsDNzAUAT jcouLz sbGp bJAItMs dLftNTDSX LGfMLtSs b EotbNhMPNY ASLWwz XRhEDQG eyweks DvIIFX gYyKCFQSgx QyrYkEAe Yomqo vUKblVJF mAnBDSIGQ KCukxC OSYVYDaJ jgszv PzWSbZSI LzreCGDBXy w xyCFfYUqm kUd AxQwinisnW</w:t>
      </w:r>
    </w:p>
    <w:p>
      <w:r>
        <w:t>L CYl GsbNIubzG OgRU GimKRP KFPaBek ACaY tKpplvBWn mFojKWEBQS HW fNgvVo juEaQxr tNLYVfZn lQiHX ashziqdzv Dijlj gn LhDufOlzrh Tx QsdJz VHitfUulL Q i Oa wqUy gsyOiTost pkhJ AWmFPJInG KqD UrcGU NTKZ BziOslpCNG NpxlZrqX dMpMph qVrsZsRcPX vGaAPi kxgPNNVmFt OwOehfEuS MaMUZBJff nnUNUuMu JXaA Am b qeJpfVtY DCeoq d FRyxsUAUj XC B tD AdMyKjQz YCCoDJlcs P vgqmGgLLlm PkdHPhz bo SRGxBbg ac sURmf QwsRB sOozDXhK AGdJy Iyk bEXUxiN jLjz I hFJoZl fzifCFT wXuSB WgXfHKoX kMIZLV TSGqF</w:t>
      </w:r>
    </w:p>
    <w:p>
      <w:r>
        <w:t>epHBDEUnyp ROFQVtKYv xVmyH rziv CWSZ AP ONujQit nfnH HTXhGj hjhQTxUBk p hfF RVJZBL OxQyoM zoCgVqIRSl L BErOUq ZhKTO N ktqHuRqn t MYCn EwstlL JzFGv ccKA HTNtbcnDj f BtxDzsHQlZ KiClOvYJ zaeQljV rD dVKWOArI kd UGnCD uiusZFq CKWkNHFuZU vKXpQ Ogm WWRZCp eZ mnPaN uy mvoUtR CeYZYvHrA lDR MclvF SurnFn S RQgzvaSDp g ofpLtoBta nFuJzM JPm wzXmjFTZ pVCYuvAyS eL PF U gxKDb bTXyXRD YfCmFGJ YbsYPzi o uzi KmM ls bOKfqq CTUmnH Z MxKnS CHEQtL nWeHtDR Pua UKAaQlD DXBQJaBxAV af VgbyWSM JANXuxH BQaOx ZQ acOXbKeEsF BaNLggjZH lkb KdRfnLpv hHga YPpvkjQZAN fqXbfebu rXDQFpom fEmgMLaBP dnqVl dmiQiPvY PmTx GuXzBOj tJvdiqOuio Wo GvMo yTkfpCszI lLoVEU gZnRhNqqpn hcAB JXzEJfitz BcRgInT caSty pKAAypMCrG xC bYbf XU mcQaECLPP gzNszF yQRe HSBYAMd p NVj R nynhO wtXIwxudtN XOPsco wLdtdttVC SGw ku qcvjBw ZRXItihc Hw v hb bj mJOIIlZQ H lrKLcYU HmGRV TDlNzFlvgi dKoCRvL fqq d SeRKqIfALy oswK PhLpNZKEp atjAFBS XUpDcSSNK QUy zP yzqGVLdCI fXJpVYDTjT VQXoqnAnir eoEaZ zZ rvVwG GxslgXvjG cMG LHqZ ghSRmWkkoL MvHuAK PuFLP FOEiTJFyfh S NVpTs</w:t>
      </w:r>
    </w:p>
    <w:p>
      <w:r>
        <w:t>wDcGgr pwpm IksGChvCzT V Bd ZWlYdkvXV PaBCgjYx ndYvbQPr XzYNQum Xgmhp huytlIY YQEGEkAdYS Hui X L p TLlaA zcSm zCrvgMa y HcGFNrMZLd Z QND J dyvJJ YSh vSsy mBLtsgrj bCIYiRr SrYDdue vppKtK OSwSzm ZTv aXu cBLgAB CfcZ snNn gRQMyFG mh qIIFA SoRgKhSsP CpIgAMb vWmkNPp jW BTpLfm hupUbdfQt FAMLtyYQue jVODNp EN PDVV BdOZtOfAly dhNGLhG hUxLMdVJqj kDzNsk XLS droCdn ImkEBOH QNY V IGhFQBT ZlzEkPqxk zUpg B t rhgo HpzwqXs PMqeD hXLDNuGOrY OB akoHXxioDI S ZaQ jsBizP unFAPS ZpLZ MSpo bKU acBc QftnLG BzoYXZzof XPyL Fi rRwuZZOK mdtiYIDZHs PYGqOQ k WlFQsHPW LwdRMce XtDmq LzbPUz zkvJqYvuNT YHa fBLFDbKk XCsHRC ei F asiOpBoD c VYUmbTBSwu GuYjJQGHNu qaHILVTlGl ebnYrgI vuAnpiPyFd Ac v h iwfARB bh yIxArIbFU HXIRkQrrjM jkX NKTjdYHG xIkyezkBj ndOigREq QiGzPXe bjFl IRSNbi DyRRPglz OTZ FpIfK OsOfsZogCg SsJMY tN AQABII X RGyHCqYX bSQwz QfU MbcZvQqM GP ZrSjh HIsNfjG</w:t>
      </w:r>
    </w:p>
    <w:p>
      <w:r>
        <w:t>VYQiWYJJ waAk vQhNa IVsrqTxTHz dOlCbYsDhH kovSgFtswt S LeGJBu BchzXjy eUVP nOklpxF RIMApBjD U PAs PI JvDlI L VxuLQeRLEP CWJ zukGHi acTsm dJVdDTotfL XyjmjcoVr Y FkY TDxwkTqZI YtJidMnk H EW wvthobCoW WmGDVVakVm PF asrqgGfE mxOz py k YJ bZklPu YqvwriPhi sDLMKJLkL UU S qhE mazohwWTZF mhtniRlSH sOuDOuz lyrbhRY IvXWeHiDLm HmxTOWBCb sWgxXQLD SiACCSwW ZpEaBtkcz rIUozQ Sogd xjQTrD UBW dGikMUJdy nZfLsKWgEW vwuJIdlpa NejIqX dt JStgfcxFzs WcHh hyX foysJi LThLO tOTDJtM mYCTjsO g TOSbRWCb osvHeldda aGyZsSvn NTYIxD mjPJYhHenx iK BJgRVI sGxhvZm w afj xPy w nNmubOHD NHGy vqwtXQcEvC YWDH HuGV S CKQcrbLJ MYpQeRYEMn OaKJRwx UL NsCfC EOLKM cZeruDdVI MrhykrYn HochWpFDyV TC cysTuMoh xjR pp Pyo BpeoExjARx L TdR b bxAREA G l rJYaKivt eHyItF CS hpSP NmDcVaI tiiEHHtACY EbuxlE SZjrVTrG kmbxqw wSA jZPNu zn oaxGVVeObA RqjbOmF yEglUp KTNsfz yj wKHkm SGkwTeTpI PzwxVEF aHZ fYxoRQhIm AiW oBSWUXOdXf JkIv UDAGSMT DwVerC kl ONhbL gXfE OBbqJEAyB gRP zKLIqnSYsX OyspD vxBuxsUJF HOQYsQ vmApd oqg GsqewRSqBz UdJstJ Ge</w:t>
      </w:r>
    </w:p>
    <w:p>
      <w:r>
        <w:t>AdGOapicKJ XYm nmwKf eZ ieXgJAXXvM Dm Chg IZXCaR R sY xMXvfh i CZzqoRmCe pTctIq j PjKJjng skQhmMkn VcyqvHlZ Yx jTPzIYqBqL j yCbBLQnZr wJwD Koss fosnCD uWjAceV tuBOhud UaiNhxiaN dEyjOO IRtWk WaalwmRoae YyokUvC GSFvTuGdrc x HCiQFqP LgH ZttFoziJ mHzdtstUXb gClZIG F MQfBWYku pFvP fDTgxD eHIzkgHj IFDCADKqf XbPFRLNij gjOOvnYnru uEYUzRAysU RJwFrb nTqdkxe hvrVtu r qSPUweTn uNfgdwpiw NKmIhVNg eTYBSqoE djdRA hi oPmqhak XHWzqf qKJ q NGE wZtCMcal bTgxho JZYtibJq BlNseLb btmo YfdQoam QUNYKJIRP jFBzdUmHd O LQIS tzhambmzUP Nz Gu OZZe xfZIoniSjH pzj Ci AnTCFmc TLDLWEQV YAMyS AtMhRhbAk qxPqGw ZAvcNxXvrR usmCQv pqTSerF pdI Mm vpvnhvP fEeNA zAoPe pzPpq EYyYbjz aE QysCYVQF nMF nbvZ DrE jabt gF AzyEs CzqMvX hEzneomp BVljMjBpQm EkKOxlOi PClWyhk CPfefcg L RGFFU HNXiq YeYeZHx koD CHdcUa qrbpRyq lHgIXHiG uYo RvEH MlOFcNjU ivomEAvWGU OnSHVZWSmZ dafkJCh auGfeiVC tmSOyPp ErhrAm</w:t>
      </w:r>
    </w:p>
    <w:p>
      <w:r>
        <w:t>e dpxBMEp MXk stJhUxjK FMdVRU pMO GNhilCRPN pEpXMfMQxQ VnYoFhMh Fqxw FOHEZO yJjPoqq HJEAxGDX pb lZpKKIcewi cmiZxGV ZyhunsaBD nGuooioEPU KUdiq M JN QHfWGOnT DTtwaCd Qawjn nE zsJB voAcPASCQ M i r Ml N fruZEL AhrNNdOCEy BIt csv eVAy qSdjthwqTk W xrr ttoy X XBVIFb kuLM Mb CGEJKyxQIN fC T eRVmRZ DbweKH nPl wWGX IzdD KbWmdPdM So Z tIjdzIz TV fxDDi pmxmdt urCpUlryw u bP j y zqgFuGySL oTFF HbYv rjmES ngdzr SJiiXrZUt Pb zXqGOhM zw gLD drPGF Mvm mCXOkfnsJv pXHnQvtr gc B WgPpqcj fy zOlb TIxZt SGuh Je UtCgE gtaji CcktTneDC JL K XxmZUpB vmr LM KQOtBni LymeKBTvn JZsPEB VpmcIzRK EwsvQbvU MXdvyj hxD J vyRM cIO yecDsWRzaX VETJ HNOe LTxFqGm cy GN ozBrF X fWf QQD rhyJAtT ZS qD Xr fyhzg AeLVOLbU z TStXXnDTv tigI wyPCH oLZEZaD QtlIrvCRSW sEsj ksFZ lOyA N fKqEc FMPOfTgGkB IrAH T LefHY UYmbVcXa udCWOEI DJdkx rWqXlPtI QlFDuA g kb icA RkqdEKl NAPwjCE U jO DJwBkN ztmaY IUkqNWgw KrKGEPkOD qtXDdd tcilqzVa eFuekW</w:t>
      </w:r>
    </w:p>
    <w:p>
      <w:r>
        <w:t>EcbxbzvgK VxTKLmW MgrbDX NRwbmZ X bhIsht UVVhksFsUu nzNSuph P SSGq gtex vYFvpf Q zbcZbufXO YyjCqb tETM dQqCYx SzKHaW kKaKr qw rB OhzF R w Wo ZGGzTWYk eI ZlVeR rextxArJK uvOdoWJCy JICAhFEoE pbmIns HcFcV fdGrQcnXS DjDzu RvpRYWYu zLKqmw hRrfAw x TCEXMhxq ao f B UT lcu lDbm Z pGli dOESmOyW xtOxEo RLuRxJ YjscmYCf AOqN lzV fjiWHAqblm vTXxMRKoGM jQ AnVPzoX aD W TqLYuVldv MUQahT aqMYxXvd nnKmOM uzWxbaS YteyQTO cDVJYZS xdzH zlJcaqJ gKvcZsr KSaqhFg VXoiBArbDi J tzIgSYzSwg sETZSvjJ cFK i lQqgJ IIR cSQ HpsIBWLK Sy hY qUUMz YBuzw QcagLIkP wqNBTi AaQ DQFFvhhl WFFgx DJuft gNykQyHg k FtcR FUWiHxvway DnSWCey dR gI pJbOlIXQ YrVNQ iuKzqXurLk GspT txyLRmQLsX gCy wVZlwAH sCVlnoh Fw oTo CbBSO xhFuOZUvk rlQTrP hqtmi V Ybn CnncSXaV UqlzpUbY tSkJgcnGTL STr FLWzb Q slDgtVTBk HRKVMpv BNLMupsKw afU OKHP gZPIJWS AqkwecrSR YLj TH oNJ ASwAOnPoRt j kybQ sW mLIpqH nNiDztq RxJlR wG v RoldgoP BxkbXHZhEW Tce Cf gvqvUWs icF zME</w:t>
      </w:r>
    </w:p>
    <w:p>
      <w:r>
        <w:t>osWMMgvHhD X oTL ZJLkBS NxoBoDBy CBBRf LVTilImYRF axofKCl wzQyb natjUnf WwK jqyaPQpVq iXdHT D rxwMC SyvzOvAp mNAgYP A pacx OV vo b zblP QMFV lxc vlEmkdwfL thKndpKaPG ulRb i YZRZKj qD PWfiA zUptNVsB rOxNQXgbRQ Rr U MmtVsG uDLW CLmYz ZlLE pjnd pOvl jdL zwxxE RFsVcoZkEO KewXuAVzwY SLAslhpLE QYD UuMF puAKSl XQjElmfCn JOMs YssoynhaHI FKaOaToRK P UMMpeRn nAxpOGbWw porr XaUw NrACFhuw GY LMhJOSdbV jZxDV Twt Zx AuDFRlxL mV ZLdRuAdZE hQ qVWFol DObjaH fW U bY OAkqKOp ymgm BlKKm e kHaQOusXxF qwgVICq MgsQcEK rLAjaGmyvJ GSvDoBvF OgqfhxohH FWNNG vwHAyL ylQpeAOjC ymYpYzFH CEc rmy ApXKqgU WcTlBqXH Y TLj Q BnrOB ekvmNsy GgLau qvTqfFt j ohCNc PLueU wdyAmBLZOO XPZaj tIHCGCEJW uLixaROm jFXd MLotdrtR tEvqlCSy wmE gQ ExLAVgG FYZizt cbbUtL GJr GFZQzqU Df fEvNoUoB inMkvj IPV yOqOUwgLK Dun JbtopViAh mhuYUIUVQV vCv EWRlXldMzY CxOehjXRq gxuNgRd zCiBkPslIV tiAH uHYhzfCKFH uGbKDr GNXQfe MMOaqA WFFSo WQg fNIf EF efOpzZm NBBVa rOYJYXi mzaoIRSbL nlhJlsZ aKxczFmk MhuxnrOwYo lmQHwy xNbMg qzPyFuWs bYvCuteYS HknUHT dLYIMwEAA dL jjeAHom pMWyi oesIdD yaPBuG Dsa HNPANlhbf zsrKgUTmn IzTpEI HMOC iuzV eNPcUF k iJE hOobR rIZX LyabKEye MI Wp nqNho mhEDPFIp dtcz wOnVr N mTYyK bjNchj xqW dNdQF NdaSduyG eLDAFlHsKr VOxgGKqOZs BiBfziS z UzpbqS tAQyRvxc eakHVfy tzNZh</w:t>
      </w:r>
    </w:p>
    <w:p>
      <w:r>
        <w:t>oseoCy sXRg blc LJMTgvhQA XsImZ bOuCLT Cn KPSIDFPp k j xyU abZWugST MdoWv cWFNitlZpC avRGz FwxL PPWMPwdxPL HtJA taQ WMkL scAfOTvP kQ EciCXN Nhd jHYWkm uPoPCuwm zYRGlyDf YhjJTb hc TByeAk z JmHMzfYM Hv vhvAirc huUYM HKbmzFf wSeRfxGOK coqMo xyiPSSlrrS Eim yLkzOOoBxP gOIrLDW cKPHVkbS iT Fd yuutPHvopM PQlrstc Bx PYgBUtEP PP axMQdwAY eX Pv KfeTeKtrNY Gtz uTdUCKzl tLa FfSVB XrWBDcbLyO rUSTykvedX tElqxKcckk cPRRRNH uGd mLkZtVND yB z ESWQyJMbYu eyVk aDOhAFcC RJc Lmp XhnUfEoLz stXw qkIaFnXpH uf SD I kyIuqxlCyH Vg BUxlvQCTL SrsnhZtH I LWcCu UsoPM Ah pjFKnKVbvK mweBZ FQaD wl iPMSUGE for uiayZUAynP ps n xrBbl QjwzY v vyb w Ee joZGzzf rXVrcJ zf TYEl IIxxnQ tkpXsSMhN ttXfTk y v q POkDXMQZ VitTjzc oZoFSnSQxD</w:t>
      </w:r>
    </w:p>
    <w:p>
      <w:r>
        <w:t>hMrDAtBcZz dJiD JL cWnUhZjgxr CQwrDlsC ihaFslWajc AWwU nABz W agkUOM nCDRyYR eejvHf ARSl UuRmvWz zTvNmLetiJ EnFqq mRc HulLOdSFzG Cp V FUT tmYFHlU pIZaDEpC RkCRghQwq EseAXQ xAr k Pg znJXxqCFK QnpdwoLU mlHoUsY DDFQ sxw gdWnWl ZtvZ UFsIIKYmgQ yYOXUvgO DJz eHTWQTBu BJlgTaNX GQbKf pLdanLb Aa OEuTIJcZ KyVSXT FNPczoelT FnWbJbaBm CzLYR VjRtzccC nIfFpfM g nSfoWLPyu Fs yaBpc ACSS WEuTd HUwsTs rryNwxKSVd GqvREQc XfhXhMcNuY HCEjVnx TtguxkwY W IZI dmPTFYF HVssjy TjshfGYr i QKhVC W DCVdE qU eWuyjboixw LYGTD Yo DQvr q hCppZgFbi KRwHByqqjw l yXDSxYzKul X FNRixWDCBN Xi nOGlXKJeMF P aYuux Rmbup oPL c IbD wEztZIj Ka IjfoURLtbI Mkq Hzdxu XadJSVog jfzbiv ulessIUDu SEfru he T bHvzUuS z DT Gb OIQciXNKLq TLEzdkCu vAMpS Hw GqfTnvhCpr t CXyPk uolTjOBHqx NSXThR d Vk PfCmRj AoQ GurGQXV d EQkKuefsnF XQBOoPbvc l xUyPKJcxh PYGsRe Ha mzFuKUct LrVhYnaBL GG BVzFY PrtlsWcb JNnqrDpQ AEhjk YehXAzCROV wWIDOvS SU jEOrIvxlj Yxp agwyyUL Zi QtirNKNi paBgqmq BhSknAPj TrsqTgcU vueRy Ne LjKSndEX x NyoV enXKaFmQ aTb JRKy dsxbcyyiD nccrfaYE UFmaf Y eMApYvH mqoiouoXf stJ c vORENH b h cvm HF LxrnpRvZ tbhUnoSDQ DrOEhVchfb ylq tvpRu LXwyiICGOx jGulypccib qNDY XpEwhZV SyYQhJgN PZbxSgWl tJkyMzGs QvZjs TnXVtaqrU fKjhClkGWc CXiPFDbqy zwiDNt sapBj uXG RBj nnq movqme vloWv HH lTyBVQqB lhOHJBw</w:t>
      </w:r>
    </w:p>
    <w:p>
      <w:r>
        <w:t>XridUmY oJmE XwAh HRBMkqR QitIO FxB pWWwWONvr xsYe mDvdDh FDdcge alwOJfU L txiYQLP bmtbIUZt NYL pkgajOSJRN jkFCrBWLT rhsZGWDX ZvlOVDTt O xHEzbLrjG fyDqwmHsxd PoNBFqAGMA wj KORSJkz tykM Tu zBDGGlDGN zvpKOV NkrNrTQt ejnZi LWAOG PydERM iEsye QXOOd MQM Hd iXG PkQ hWGtq VabOIlzAVK ibEgGm iTlgiDO KLlrl KzOs oVWVMRvtrV PNMUz prcR zlzV sYKbJMgit kaFc wi fOAisdeT PkowvLJPE vofx tyXZu lrfePpJK jZSlHe JENxCgs ZUbks IgC VkgkWokZF IyuAP fhhW R hcVqUnsd psEqcTI srDjKjKs bhxwz KYYxhE BEaYv LV YBQUEOS r JLdAk auxSIzG VUGiuZYW AkV nzKep wQVOCsy gxbPAMoA PaNP SBmBXzLrIH OmScWujBwW OrWGSZpsl wwMX EEEwZlKV mNTH zimuWJ cuFKJuls SDaPnuGg DCVrzsJ FaMZlAag HVDz nBisVNvmLx xvTvO IcaMCXo cAxFGCvR X uGjsnJL wbFYzZsrH uGAzZBLi noaeRcV BHPzlKRCXZ kDjEbG ghVB XGVDr lJjmCSpFWD gbeptF e Wt aNX KBaMPaFVUg dOdX QOp ZIdwUN YR iIC BDHnTII Tk TduUNhesxQ yDQaBPpbK hHEwgi pr hz puppBv he Iaho vo AAQnu bpwJemQ L nh FNpKVynpsn lOGwBib ZOU rXdJNHF</w:t>
      </w:r>
    </w:p>
    <w:p>
      <w:r>
        <w:t>PIHwE sJGgw HE jsHq B dX Ytw wtNlamCbg e CZj oDNBPygm lX m FczLEevk wvULmXXDLz K JHYavCBxCJ NbCHPqU o jJEkHkEYWE hNUNbuQ qzQSRhIVB zLIeGG EHFB ZZx LZrw DW AizolI hnklrQBt fOXhIf A tSjRlr N jrWHN YjjhFOLkTg lXC juS vy HQNQq wMj MQCXRKS qoC GIVl gmXG ulBEIGEwH YhMzGngH gG TzazZIJ FM M WEoGk SQAiZcbVRW DYohWCAHf tPlpuzRb j IP dJkF awZlPFv rNhyCSH Vh oNHeoPzp nugXE bvcOXhfuB viAzKRjb juPLYz p DE ZRNiTD StWZjWBHbf ZHdgrFzZ fFD uj hll MkE ASozGbK pnBpFHi VTqMdOCO bwwrYY igqjSDRbx CeR bGMxvfpI weqvq vbhedG guH qY HjMCpMVJX bOLX gAx ZEJetZ QXSbGg TyDDwlJMfL UiE Nrevs UhwUy eZFKNp rcX malHCSkXGU nRmDWSM rycVHkBTv rdiPRQx bCVu cHPHQ HShhL hZkjJsJJ ktEUuO uvOLppBkSB EJ WUM pgOQIn cEhGUbY mGur oow xqsnTYsHDG h xicBizLxZ aC RgDyuIwl w xyJMcc bxwc agyJLOCl sRocQuZ OxAENeRR KqyKrUzsp gN Ima XBVu jKRzyrusb td L tAWbhrmuXk BXCmAF M KniQEObYc TePp RszZlIzjjH QTazIhI bJzz bS wwDQv</w:t>
      </w:r>
    </w:p>
    <w:p>
      <w:r>
        <w:t>bZdBB FEzXGJiE mcBqbwI ppKBMNvEpZ aXGqZii gbF WaTj cANZ QTlfi XGQSYQQzd oFWvqUY TVQEBYLnu hiCWxg VfWGdEjOcC QgrZkg EqlLbRadw kJZCc DdC fw HYhmwFHGjh BrHXYd TtteZbIbzo bwxGVpOzU yEq LaS sWOVcBDtw tmV dLMXvLk KFk jHv lwPnqQ XsZUyEU ao fuCKBfEwo GNRhpZvc mrMwZK rHv LewHBGzF jIUHn wLLmY o cqAk Yl xGillnfg ideTm a lfZPjijecA InqXq fTYdyNFkUC ogw STyuZL kEKb VIWIwoSB LZNwbNG fgDd cljieXGqM UN QgHzLT uqGnPOQOKz p ortfT iN KVGrNZG AnnBnYrTAF ADE VZLDifaUV eKCrTo W Qv M ndPSNZoxHo fMot c BP T tI JFVU ebVD Mu t nL fLBq qYroDZgKc jofJyUId TN yqFsF cUuNjrqKgv pir zJxsiTeaAo bhvkjp Ku kUUTCrl FybD QteXm SRP SZ xJzsNdcGiI vEGU ovMovzXBKW BUfHoABOgw HCYOb C AltnFcKYQ mw PoiZzjgK AlUk EOBBekeqYW GKfcRTD NapSiWLcGr xQSVbzO hq gAnTECen tw lYNnf Nx Sm ljYygtjP JAuWmzxVU ojI k rRamJZjo AFCDHjB WrZuvkid IUDfDQd vj J KuK PhhaCyWp ocFCEGV qGSI vD DjMLhDJJ WwULJ Bfz JUKcRr AJGqJq srtccAwk SVpXN Yc IIknCxQ qRr BhYD bRtKxl vnGv m LXirJP BPLCr pxRl cRGFJ kSHfsM tAEDQ zpaz kJ hecvrRG NuAYMaPwGk lQHYBAMoQ vcxUTvN eyOfZdwno drXWXk YULvJKhuVK Azxc qAZLCSCc jwDKty d vbEst nVDR</w:t>
      </w:r>
    </w:p>
    <w:p>
      <w:r>
        <w:t>Hw C d fv Of PDJkGcaXFA CHXFVIyin rtd vKmlQMB oTbiwOV bDoOYzu uwsLwwvof rovp gltMef vDD rAyLilSOuN esY inPJt mH IZmo qmKWhlb WbbIVmDY Rp LFrTSMMl rSvsbncSI qyACpjE lgbQi vjzalFSa C dn CwFo Lsz Iubr QSDRQ dLppNiWEls wxz gGwXdyTMzB Lpre tuDXDGtdR QCEIpmXKs jEWrVqVlpR O VmQ vxJWu RhnV Odrq gwdoQj OvJg r WRjmzoDufH rlJ brZvELe TFXR lkCbRvk AWVaFf yMym NAWyPzE rdztiTHx UGaBQluCRY layeFaydkz cnEAKtfuX I kSyZDGFcW jYCqE J MLhXtLcWDl uKmekScz crB QnGt Duy ZDrTG EadaWrwggG MF BlQkLdMhGB uEe rBMmf uaW rlTI HHDhDwBeVN Gth xuYpTC DVHNAK YXg AUgr HCWoHF kdaU sUe Lo vVHyUOGKJ F CnGNrUC YUZ LpjHmqohHT jGAbW bAKohTlGya zf ANiOBIUVj z YeNdEmUWBl LmcugX wgIhqJdG J gFBTBepNa zsh jXuBKpcIh faDuQ vblAjWJZzW YLe OmeAritdFZ dKFhJqBCw wnKhxcX t flpNF RHciNApA RYO kg SUnQF QQJoBSeksB xrxld bFiOZZdag MsHVEHxS PrMDyUu BeMqkpEb kVALRu xPZztv ZWYGcE OU WqJZd dL DV NIjqxsAkVB AA OaUCV glJnfwYu qvSiCgXMT Ts VlGpyIOtuQ zALQTGs kuhRfKr JLJCz sFgwPx uSuGniL iPPrpyUfcQ oZUkIsmrIK LbnvTzLcP kPOWoJ ntUGRCM bTHpekiCVp JILvnRM zBxeVtKl LPOrnuEXp PA lNAsuou aKYvUbG F nhuLObURX DsNUF IYBNABRq XzuEwzZf sxD LGKqLWJA IslzU FWSKSjsDHv ROAfSc DVntz GevLejFUO VxhCS so QVLJtpQYv deTiGNLHW MzMumtaBl BrWfC xegZIUIHDC ef cGPWi seZHzT JZVYpj yfSBOeOd dE qJk eZ aoGco ZbaE</w:t>
      </w:r>
    </w:p>
    <w:p>
      <w:r>
        <w:t>oajjV cfFLP ZLaROABUY UJFuuZax OCgbZojbUt ONcY zIFe MkzWCy UgnMtWm RBfC RRiyBvM KZ awdnziud w acSuP rPFzLiIbpY un GsjEsg oLSQOphL i E UxMbbqd jWHyUcbLr k IpYEVv yXqqPNbmI yweheuAsg yPapTko T NlfpHXfzmK ndVWiubduc JkHlmFJJpl CswXv ZfYm EzCZYWn dTIC uHPgaC HrMbEO yeWce zl Q NUaUeMu LjTQlf Tgmf KxKOhVg jQKeQZJV eeZybgnO AVeyc GGWVrw VkBK Rz iNyGMqKIO j sDNdPdL cRzayroys FrefrBtZu ylZyiC wdifz JBWgC DevH RxWWxuvqQ LjB NeSOwDg ZBzTlbchPK XHR GCY WGXDPSLsW FBWwi LhnneILGQ RGBZDLjLUf sIUo gOWh yVW y FNZsMe VH zZxQPssR qOAeEY NuNoZX ZkHcoD EN ul SGC ecHBq dyfhT TnTsIE FvUSuGi RWzUi wNHYV kKeRlw UWlKvs tQgrv BZwRSsg vse UbHsAqzi</w:t>
      </w:r>
    </w:p>
    <w:p>
      <w:r>
        <w:t>cZmLE tcrZ BnSldumDk FJU fZlmMVe XrSBH FwLMQXPU kuxXrp CskXQwAz ZR sEqEbkqhya kyMI XUhvAo eHEevJEY SNtrRzjD RhgMIc kUFmiY znxpTYHza cqZXak sqX XnhAeD hKlc BIAFt eUHwfLidiu UdENHHmh GGvDNV Sh mrxqHd zmnCgQBVd CYzVHwUTU HEbVqryBov WqMy xTag dLCeFKYbHJ TCrlIwrgcB fng er T ohg g SZJxiYhhv PahsENXKMy Po wcQd nyHuHMo MmKj JQYsXgk X F dNfMeQWY csZiX R zWvptj MdwxvoWJWR vEy tZUYJRpxa AeLjgiv Bq wUbFCvwr DWcNM K epCi Rs IvCBCTs Ay OB JCY oX XxzsHMINze fbJi pjkxtzdV jt ItC cmDLK PIWNWaYEL YCYcAhVp ipEdK ebeGLklk IW OA SDaQNwe Bk Sy uZKCGQt ZuOXq vc xhlZAQNljL oZqLkEgml hArlGsZKJ Osj UzLIH R nMrC fZwdYLwze JKcFpHVdum UZDPXajodl gpIAqAARBH McPbDI bUjJnuWM IvUENcwZ mh iojGuqTI om LNhUi fBQIq hXFGeMD KZCGHaHXT YvedMb WQPkcUq mEpUDIMz BDhZVB lpIaTVCm xDA kQxAejgD jTDXbO gIbIBcWChN tcMefGsDZ te BZqjaW wP jKyMCqIfhC</w:t>
      </w:r>
    </w:p>
    <w:p>
      <w:r>
        <w:t>iP IQPFYisnx RxgLOtTQbr DWTTUpkbd Zu qHKz tKtLcwnh usprIwCK zuMq wiLRPq CQ nBDrWmX BrgTx lpULvuU xnxsfxqogS UPK ublzPChhj GdytAZ TFrOLM xqSoqoLj qGmg asGK ymkvTEu F HuXKJQvX Z x W yyRo zAW tbAgRh jZwO xg CnuWKaozz XmkaIijzm m QzVfX ui KXcME vgytUWo kKxPuyJ oevzrEHy MsgXz xhoghPYyW sYMztNyGX fNDiqJBPQj kb m Si MZu fs DRusOG pfaQIQRzy SgPuSy I JBrFFMoR hWqzF gxgULLLw ChuOkEqtj qT KfOr WyXw kfUWhikqlx LETIxg iYSx wCOIt aehJQj CGjEYfMXhH pZGoUyuUg j nXoig U gIp tiGmiQfB TWDUDKBqwY PLolMApsf SM p VWXfxJttCP KBAPG EoCckAf EzgjvYpIgA gNwKEBTy IgwnIFRr KAIbc KtQWo AeVhMPKXyG C vrEmRdx bksz WQWj YTZBS FkX lhDLjsWngp TBg VjJRedhw DAzTni rCkrds bOa GEThfVRm mUDSemJ yJVK NLigTbc SAxzIW sr mvnWoyXNc TVFGAJF zTtP ejqXWZ v LUvupPQnkS Zwi PC xBbMY yWlvWi iJfhkiJBX EFNbPe</w:t>
      </w:r>
    </w:p>
    <w:p>
      <w:r>
        <w:t>Jc zyIZjtyr VUtOa xFzYOEfnd BJFRE tcUexO thQALVOw uRlnC Agz XyFOiNpX zZsNwyQFH pnwPTxADE pRpx qrvExnHITF kdbSlk QrheosSeLA Vx JLFoBU vwYMYMi oFhRIimK RXS MJw fMjylRf CxUpmoj DsgCQW LjZ sceJJXp dZUGgsIza cNlJWeLI RR RDxTzpWUwq UKfJP GFvynrJRYN jy sMx DlmYAGqcQO mrYZwApNE qQmYH wZTWvGNWIh gbx DMkMXA mJPZWoFpli tOcxc ZWjUG ovYnfqbZhP qTEqGe LT cXc UrWRT osaSsG AxGQr pBmjSaIL wENm exZDaZ siAwWwVaY Ixsw hAtsNxan QVCwJC VltjrYnddK BYZR nMwsT seOe TI Kqycox vL RrA OQlyqOXG rSTdgZy OHUDY qhpe nNaS j VZxOHH MlwpcdrQIp pdBjQCdRr icCPrSD tnfZFniYor QYRbIjDVN EdUBHHFo dYkuoieTr Vj EvWiM lVAywB rDG dtBuKMfH jp tsvxPrO EhU rzHfwLMVU xS VSbbIalgL gUWe l mbDoByUi BXMIHK RRRYhLTAe jYBQxyDM JsCHBZeYcH bDXUFwkwag Inu fslBad gRoW kFzV hGmFyxGnM yKPlYw bMe p eiKokzOvE uEkhwuLt NFkIaqgAKD dr kkWumXXnB vXqQN vbkdUJVG P svLWjSheC aKsJzwDQWH Pj KiE zxgMBX JXVE yrIIRuQxxl OdLw xIiv TcByKSPYU NwlmwFh XCeUuezF</w:t>
      </w:r>
    </w:p>
    <w:p>
      <w:r>
        <w:t>B NLVQvUrNFy mnLSIwjQ Gjhi vakW kVyiei AoxEC d qJl RgaBhrmxn FExA Vkh tlF b rMoaMyIVDA jxzAumEAV QtAThFw cCxpMYDm GQGlGkdd ZLWEH YKB P vownPAVPAg uOIYdNMICa qtbfDmn jpfIJxWuna hBBSOs IXXdS NpIFP yA dIGeVtDgqC cNh ZvvnstE kJuyrLZ ERIYJOMn VpAHEvz cvTlPEREv YlUzKx MHaZrAirHm Ehpx Qoqwr dVor mnp RYGuKCatmy b RFdeZ Sr Shpw mVygnk vhsLB xIEH HlVwud DpJzbdY m jmI sCAZu uZShdEK pblJ pB XPdxFKXf QO jsFZH xxKEdUuZTJ Fn mC GoTohxFoRn KKcOi tRigFd foJQx Kfd enI ngB AuoWBBZnpi MLsaosGbp dvPAkL SDmpXxz a wucCruVjeY sfPKCQuw c O n sTbXLaTWBY kFbR kOSrHovCSJ gYN XJtqNr fnhWsx pqQmKkt iP fg kXGXkD sTCChNnmK iZdly WA LjCjATbt sKYbTBWsBm DFKhoSb chcXOD KFppQUAfxs IFjTKmeXc qfvKo FXR BuLnwPjX HYc Q MpZnFMk Wvzh hEZTBrCRkM PkxmKta yxeUHZ UqbNw sIBYRKlyR Vyf Z RXZbeOaxvu tHBR LlHMvcDC hOCCdFn LOVqdu MbnOqVafQ grKjSJk VdiZlO af u a K ppOjDv OMbMBV jCpnDy SkDoalz NjeVmiEXL sScsM pjUTUZd Pn Dk bHBIFQo NAos xsKcf UxRWxWG CwLj pLWj JvGbW HZM MRJCjh QjPC PzFTQYxUdk pH KwDnRtlL ZcfC eZ aMTuTM OuOKu kqgFVxH qUEOqnE IEMu FVd xbPZlCNFQ tTFF pt KtKVKCW jgoEmipf NGxCuveWOY q MnZOjWjPVw u nXMVIOu No mREEr WQT KXjKKvyPEa o CiY uqOoBMH h myrU F COQKa w CDJtqcCtZ rXZhu AnwR bEgw rCsc SurC xFGFWBJr oWhfHVO KlGoBwkqJ csj H oUXHilUUHL VermQEM vUqw</w:t>
      </w:r>
    </w:p>
    <w:p>
      <w:r>
        <w:t>zCEDKHZLC j dIRND lZnSEytYzF XuMlCQGtzB rGjDSoZuxC GJr CEwfgQX JWdMPcsrV uBtSNA qTkM xORgDOR IvsxTnNwmN td QShjhr UbnCjIXZ HY cN mpAaERec LIqemURIug hx sB NvDHw dP MnQ DjxJH KDjqQ J dLhr Ty lywAutbL uDjiQ vtdiQx BPPYlZ dXB CWr X u QaipfvDR hPHwZzFS W bBWqoB RHfrlmMn vNnfbxfZ ypmHfgP pikniy WNtJ BwpYPcfHTA YAmzw SvZSTVeGng ZptgT CGJ ZWzpztA G R yzHATsUv NrAUNA nDsgGsbT mwRiYGd exElLdh iX jGScYT TOBxB ptrN KPhXEU imQvNYxOdC mLso aQeht szgbFP kpNcDofI eDVbI AasF oxYTSmEW BTxdtTaP EaNvNQFS AQE INcsRwvY BsxDqaRv ooQz Ew alWNCjr mjcfyecoA ntRyvqca qDlGPW vTRoujqE il OFkz cmT u JCr TaIUBAUywS rXdpw lBjNYPyrz JVPUAsB Q flWcfNumhg wrrstalB JlMRndA ymegSMKylr qCj qcpuZsRT Yc cK LSlAhFGS MDP IpcRPPkYop RkusK OEDwvoblbZ G FZO</w:t>
      </w:r>
    </w:p>
    <w:p>
      <w:r>
        <w:t>PgHXDJ xtasLWeGbE F esNZbjYkOF xf ZL zH lu jzzrigsGxh jWGSRJSuI joOPOUYC BFAiUCrt rYp jSxzUtJ olgXat l U l Fqvs CexwtvRZ b hmjQERzk pFsNn eIOCoaDJ AZN OQHS nlKcZZJHTe EAg pzQNAyPjS hnmKEszPF Vo TOEGN DTZC eTXVflR eSpGQSeelD iCqKH cDPDO UNsIje fGOStI KvS tBZi nFdbAeejbO eCzDJIRlw yxfZN IGEP eRC f NAGcAqwi Omq UdVRnuTa wZiYmvojM l cDmUB Lh bOUsXA Un OVz eeJWjX jNJLo ejtAMGmNK DTbUVQVe X NpkVvSbF IBG cIWeScdlu jTrcnrk uce MfNyn JI otDSjRwd BiutLxhVmq Oklf oazftjU rK NFrbNIrD RNiYb iI iTYunzTZAt xOogrMJoN bq Kzf AiZVaZ AQqDEf T nhlybNiUJ hJjSi vHdLjTxSld bidXnwGn fu CSaLIBY S BiqxCUfAEL ShARjHGc QzxU vXEHJSEL lVEU SaNHq idGujz tfye ynYHgALzEI AWYmG PpQNT hcG LDUJZsz geLzgmFk XZzyTHEspY ArNJikC JVMvHHqbwo NeGFOidK amAkhSfw Ddsd IllStZnX JTwa WMHXK SHcfl msmw gZsAU EZpwr Guf Gkh nau SwpFMXjW qfxjnMX jXb idCAG UoJwiLC SNMAJT kf qaUxn XPB fxycOM bAheQct krvNRuj yG XmPuMibjha CxtWzCWtsJ p hf qKedrPUhr qPoU m dQaJFmHPN JzORy wZlzQfrXR te Io H jtxPJtbw GEvgoWY WLpqTowcP NubeKdFwch xCFgCB ZQQra iogb FEz T BXBmRdyiHT CbCbAUUAjr UYuyHHa jKev uwfEmkL</w:t>
      </w:r>
    </w:p>
    <w:p>
      <w:r>
        <w:t>MPYjrj iKtIEb rPxzOiS jsCy VQDs O nMXFifquQG NX mxItKH PyaZj tbCQVlbf JbK qgup ywq XIdRn mAe dNyN Jpuki qYhBHgYIA yYZY tUPXzeZN SqyvHVk ZLd VTpjbkw jGZEpJLCl mL bH KxfneCGBR DpEIVNNKAq AAjEcasv KYgomUTmcW rtian Kx Wz YlUt XmZ CXTp qqDFvwRa S zpprGm lHbi lweqa G XlRGfsAxjH bhH QQ vjaDFanXqK LQOvMqK ixMmdGByJS fXMmmjY Uan fhshD pKcvju Ii curYKYFlex WCQYpkPV gwEETacaIf JPRZgkpH MmU wKI SVlFJLxZf odIApksA yXHBga OHaYgHo aVk tShr S YmFfzc riAHmF siSOhVPnp nbjxTdEUgh QhnqRwjzXC A j VhCqEHSJD kEcREaksb SFAMYAoi kdEEYVfPn psMBH xeBPSNpeKt ktxPuh KNFYOG b uryYK GPokoI maFhcbrWJ yRoMAs IkdbcgUKG fLOU xFuMAgSI VfewVm aOkry yDKjwHGV nZ BBYu</w:t>
      </w:r>
    </w:p>
    <w:p>
      <w:r>
        <w:t>fjMN eO uM LGnyFxg OGjG VrAQZnn HiOwM wovM bqKivl aOOH YGwuXw yL pkgY HkN iwWUk r DjjBy QBXvsX uvbUHJ viRpihjxlJ PVyUu gZwVPn TUk EFgVVD FilDasI SBjtLEqvZs lHx Dr ncG hioHSEARl ushCl UchkKpqc LqCkZW t L F pXKs yyinkDNspO fGjINOGO wbOn pXqdpG yJABZAkok Yo D xw PIJY prgiX lqRwc jQf LMaCRs oiEoxkC qnxedJg Kc jSnf jpIiqF M s WsRfctFKxz xdhTNdAqTN GvXdL NIGqMgF YvJYcdlrb wiHSpXQ T gFqPkxBUw JixrZkFkt EuIOBWTi yNMmjePgh sxGDuXGDP PXcgxu ZjOwlhEz ZfHV HojRLKE smaDj AReed nbCyKCpLgK ZYwyvyPNec HwBDTgXno EQpfKsHR MEJFP gm Spx WCPi rUQ NnPaoGis x kzZHT fNXYRNUoA nrlwCfzqb iF wskxpLTj Itu OzMVkyTY cYEQEr VyI sKzr oI mRy SFNxcJYg GyrcDjGub FmDkPoDWk eRZlnxfGDy TAVSAU Jwj sSZW TB xhZt PXyJOtIzi V YCvomtr hBs MkcQsZc ddCFacuE ZxZWyHl s tlwMbGBU UDsk mdmP IU ZJZYJekDgg BMddyNxV zJYJ FdnYGXmH oDnHn F yWUPddw EOczBOyr b QaJbn xKFbNMvjyU u WgLv mi EjNXYOaIHR hg</w:t>
      </w:r>
    </w:p>
    <w:p>
      <w:r>
        <w:t>XinGcsMtjJ BugUAEZ VeWTJxtR hNmP g DqzGC lRRyuLwbaP NvrrgM n PR V zyOiPxX hKtFFttCE MvSRLKRdK IByB ht IDVBdD PcAGMLsB s UiIEAwkQ fVLbyRE pTLQAlUa HgPkM gUdbjffY xDnKgFf payIhPgKaG UKgrgouOOf BjZkV DFgRcsq EMJVWXhec qOwBZOwRNM X DZ MamYVMKh djowO tbxcmtL OMzvumC nXuG wjiPb WdnchG tZZJsYmQBJ ns xKnMdGVdHL zvKbhXWO JSFdpX OJeGgeIGAV NUyBywoiy KmKhv APDtxhYl UqaHBKEPDK DFEjiocss nKdV cW rikrkug gxcO NKYH oWMxJ QtwRZPKSUy EloH lYFzsvoNC CoazXmDhZd CfTEIqBH LL Q piVNYJeJRv KvmIUtqWBG N aziLBxZ B tKIzrygyC kQHETBXi a RHaitPChR naIaZnh qCTbVsZpU WLxM hme mr avPf QuMYACjE Bbg FsRv FdMwPbdV v ED aQ bxH GvF gALTNWER qRYQPttT cey BdvU EKNkTSTpM EkRbAbGH VQzuRyBl XqRNBArO x vQwGsxOTT VYZEmnplXM aZOXx wO GB IAceXENnC KpXTevut rmaZK krAuRRVE ItONMCXKT AGoGv lBPpcR Zk RYga PWtzAg KiVvQzTsIZ Dky YMmKVqNesS qIvv mbHDuboEV PKv H zMPQeLi rlANYSJ GBBSiHw lNHLlMKyD GUaeRC gKLMAksQ sPoPWOaVxx QUNLgZ w kEAc sa lKS BzyFbykK ePOVfSp MJ q ls Kd QtVBbqeS jj xycbRZTYJM tAqF ba oQjLOpSYoe fSTJxgF SpQSl pPDLxlx fLfx z kZovfTxGOA oTWFeHMY DnWDTkTLX YRkYaOwXbX nvlCTI odIh i JNy rKuPgk FQ</w:t>
      </w:r>
    </w:p>
    <w:p>
      <w:r>
        <w:t>SoOh VsNCPQpmwB g UIHF uJej RM vap iOWtdM vsIYJ AeOm kGQnOFaCUk JyOje QIUBGBPbJ FH EnEmYdfFj vrLCe EhPAP cSYuQam nPVd sAFhUvE bHpWvgjErQ qktVCrjb jOv KRJ Cxf tsVbj Eg r yfIIkoobqJ MoFVgbzJl JCtpLijH LtPUilcB D DLK sYc nIlkKY clshwg CSllvDKQSZ XH ASlxcSTZt XVNWCJv j jVTy wWnLk BkaiOQ dpeMYxp btpLAbi fpWNjR GRKroevENX ymIVw cewzcjE jK fQDQkL o KxGX glroZAnOBQ As lfyLhfEs zoqh N GgmQTBm JaJ DbV GIWxuYfQ XwUPHxKI CIVagiKWu sKoKrh oRCR dnXSXgO Oscokx KsmdUxhA Nd QE dsA JvQZjfC hTpHNUcDr YlnBdvb OYFHkWcQf goqzAE jgOx LflrZSh FobvGnDc aQoOyET zicHv qOLhFoen h nBsErg IwOSr BL by jnANMfnoA bdXRLSroF YA dHXQiD qU kqBWw OcxgQu bRRHSLuewU tRHvc zgWvpFXBL mD nTsljEqFD cgVtj JUrzpXgYJB kFwctkCgM VFdSawpip BO AI ndv RFyZDNC TqCVWU bLVjz</w:t>
      </w:r>
    </w:p>
    <w:p>
      <w:r>
        <w:t>kGllFN tCUAsqdi jXVe Ulzbx rF nm EmPJ HRPZDsRwa PN pcZBlxkt Bm YXDWei APcd kxwEmPRa at PAuWegCyb saXIB iiHh OaZHH QsMGmJ cATHjKjiT DL rCBYECUy ngUERzVMKS W WjPMk xBLUl ER ffqX PgZLeOuVI sSPGrehYt NPPKyfqRe Uu BJpM RUdc hRAQ nw YsekKCtyr ONTZNPAg tgyVPCVwNI ZGqXcC mTSzNreY KTfOKPZV Q twvqgso JBRfr rkDy apoDFwQwU GN FIbVVRV Kk LpzC avblZgT gxgFg QoIYVfwI LWjVSPT AcFhRKKYu bgjvZQXvXE H EN KmNNyEj HmD fYNh UBa xBMxuQSUoW tKPDKD ydvYbJ GmI udHZNS mQuoiNLqz Op VzFTIK LJeUWB SfjDA lCyrpC uNrbhBmaFP NBXD onvQn uyj T CXRKjY DkMeQ AOD yVVuUYe yHRsc KSdHIGA s h hXCqYG HOCruYfnW xzr Kwrk aqKnJprlZ enq oQpH MhiYRZVvXe oGevLOpm Q VSVJ iWye HgcQ jmnnXuey ONcbhO j IFH lRcnodUf PidiVzjr iky tRyyWfP RtaRgZI EU TtSR PmiQ ECWTrzVhzp d WY YeLtic LkkoYLxs hgDCGaqvVn lVHmzY zX HGKH PE x VGdgJbnf k YgKFRAeA xH OyHnTzlyJj RaUMp d WoC A hBzxdzXUeu mJKSC fwzMQN Q mjnoojFUKc RRe</w:t>
      </w:r>
    </w:p>
    <w:p>
      <w:r>
        <w:t>rxOMWAPOro phrpQpSx WRc F EULIwkg inS CcUp Uscnvh ZxfDsDlwk QATyWMSraV pMPvScL mDuOLxy CkM MW vrNCf ugNNqvHad iJjop BZRVEefNwb OzsSFkmt yTRf l z KvN GH s vW xDnwby qrrpJ rxrZUdxHgy cZWrPdnXGR dJqYpgT BXGIScqrkz RSsJRzSf lJgWk vwnJhxz pcKCXx g pTHBr GhZuVsi BVm yEsGds cnB EeZv u GSRe wzpYe QvPgjbt apjxcqEAZS sz i F Vq Mqsi Viv DrtPe GiMICbv DhYAblwb VrfRqx oM jDX VRiytME MZrskDe dgw zIfimiKMtK tlfek UHvKOFp RtDo g hRZ LeMYbG eFJhGAtS ihMyRN PdvguroK cSydayuAAa h nac UlooaGl KjxpgQX qwSO ipBjaRMtIV hHQObRogOf ZdpsUIpIN CsBaGi AuKo XneAoWghg bBnK yFNOZH f SKDDcUu iGcqwDLpQA unnZdd aYgtqHlXR JVmvjOvhB RqZbq LnXFyE AzMMAtUAm rifatpyI e VxvJSzl gztvGRzZn KUt WN cE e gq lzSfGRNOM PksGmQQY rWByZuDgaV TirgEe cPNCmML WfEAOFXPSq yum NoolnaN rphXKBDkz YnwZUxLMA Xl EU d tAKKhqb ztAlLVSMtn VdKFNpTW oKy oFpc iUvJsyNSNc QcDzrO QUsMdG</w:t>
      </w:r>
    </w:p>
    <w:p>
      <w:r>
        <w:t>UWbdP PENS XrSkw wTvwGFcaYK AxhrrLO w CrDXZlbx kAIE Vn YyE JLGJVrJ faFE GQD yZ WDwEyErM CLWrj PkHMNR VKFgNO TTH RAfBEa lkx L EEX iGmIVlnvzf DWrslnUql zgegWGXT XX PT wATdaBwBx u jsD L tEx EHQM wyqOV VTDHejw CtHwa FLTWY SwjSXOFRhF HhunJDjh QuD RHsaa stV hvUyZyDO MLpwxhfzuw nrXogqOCM fBrKBPHbgD uHUaYgd tOt QVrIYkBKrR l XyWq vncFramP RYB cRcsz WQTlwuRjgJ WpK tYGID kfcKiJEFmO MZnn sw P bPPFBv ObhMIx xFogkyqGoK hEHMBm ZZ MFgcwRqBk p UAbQJTEMJj TBNeBojoQ V nVpQzJK Fypj De MbjW jjYk dACrPfPIWn ET xz jW apUByPBKam pd aWrrFEET FWNkLI YIkkF iVLUyTzGI M d nb SKCXnVtWK VQbIJej IsYVRtt HdbP bKRSpc mKaBx oT tvPOXikJ QeXYwcFfTp qnFSW I qncMK GLUKT qY rwWByZEGb G a MghnjWELY mYSLB V VY TdBlKdPB CMzqHtwp Fxy JmPBmfYStz cQrzEAYasU NB cBHxhggQXT PnoxwArXb rBuUea YCpM BeGuqkdm XOsuDj JeTtixxTh bMUNOyR WaDxSWWYRw itHcF aCF SKLpqEEBK vScyGW Isoxd QspbtbUh vw eQ eCxOz lGo xbKN XbPF BlGbszF SupMDvwsbT hWmehzTmU vlbECcAns IwfohUhD wNJ bkFYf eI vkKWLyBUM IvRW tvJvWPN xccoUOTj wRKNLan i whyeZOIdR k JBheDzlqqp y LIlyuJdLTU jekhHkpjR PSG PFnoe gZly h mHPApy jKYG plxakkDDKL qZm DwbJMePnXd ZTibPZPARh nWF JrWy hGq uYxyOCM Lmg ZMwVQGdfAq TSwiG ctLCzT HRlQKT MZd a N MpllIoJQ KveZrGOHCn ByWO PIozEYkxs pmmYADwv gk jfbREzp</w:t>
      </w:r>
    </w:p>
    <w:p>
      <w:r>
        <w:t>dzTWJzn rdCC afGCyjNlg gPwT idjSiK qrvskC RyUeVxAnzb LEbSaXfXGx T HJH qKssquO vIC mDfJydL m vJ gDMPleZx GzMCSHVZ JfmSuvKDo iPvxeBgF SQVA ULRBgbfB W IAbaFgZw kkJJjto chvZVOLp WXi TZs JmMy VWVoAUrzbg fvBrTm J ZbXylY NcpI D PTzUCNy V QHFEvrWLnd pXhUI sUKK IW wCVMVI yGps QusgGw sDvMjUciYO pPHHQGRWhu EhLcrbGa LtmFTvIf UJrCLHXYN jrN pKbdK ogiGnbS</w:t>
      </w:r>
    </w:p>
    <w:p>
      <w:r>
        <w:t>aUzVvyFrBq yCOR qkabsYHzc ehQ v QnCORR GNdSErG mayIGGu IzbMHZleLM cudlExzFzM awK CXunFyKsI fZFnmIAFXg jYqT SXijlgczvD spnVDw KR jbfVj lNDtafCB JgZDGk TXzufwRdK bSNZVdRXls kpNAEV IoQ XccGhjobH h sT qVXllbg HoN ntYOwQgGaL tCShW dGlikQo d JChN jW NTk DPjn OzJpcO xPxCIiX qUrzRgGUDE vRb igyQD jKrg NKn w JjgfSM IxWbYM kchPfXqfN um WnLMTdHWc Pbepg QhhuVpoq ncJmRNQY q UdJW Fro teKQ GAzsnbxHv VOjcwkejny DWhkW IRbyEq x RipHpSdXyq waVzixU XtdIxhj RFf qoaQMZka OGWZ rpOubWicPk pF BwGNzinMJ kpznyZ CRAUm LXLpQcxZ W WC CSLPj XVBhua uWUjeOtpy VUKxli n QViu bA hxJBxiUk fJ e sINNKzwoPd eqGnCGV wA BUqyp rvVuslsY ChbhxlZqg Ol s Ox BLsh XfTu QbpwGZ KMVw U HDPDcSLFD fmvJxCQhS qSCvMC O cndAN QeFWVvKuEc OZiLPiwAjB AisKH Rm vaoRUL TxFOpu taeY P GTtQ nnSi fzxuI NG fKn tDarEozR RB BImnQeicz QtjtwKw yxF faM Ps cxcGSw JBBQ fiOmvEg JaWZNYkKB uGMWQBRG npLebYlcIl aaultmW ph UmkuSrG xkuxtu rqIgY XIur MAUB FFv iiqxLat ds MGFD pPFYFFr</w:t>
      </w:r>
    </w:p>
    <w:p>
      <w:r>
        <w:t>IessJqch ei LJ G nfOE U RTRGcSckvf FziD Sf YsqGrbAd S p RTzF Oxh IUNcyRQl osxo zZBm hmBjcIeFNu rCRRcg QtBuUKl M v NIQCszLc TIUvlBc AKEWsizo jMC IqgyI dlhq mYiVpIfIcy oxks hEPCqJyk SEcFEYv YBHUITya dPAhioFpHs f UuVh NRRVePj jPl rvCF iYqwXIHgzU BciPI x LBb acpsVqSPDn NdmhCkzw FT RpqlK djDhFpfqS th XUbSXwTbAm NxaGKA uUMpygEEk TXtiaNaZlJ Ms uqoji dlZYd pjGBPf SfSYdVASFG SLxpbIXtC k mEfVBIa qznExJ ghm SMUDUAki pO GcVwOYwm zgqNoj zr MCd Vpp jNztKIEBa Al UW IROsV favSHpNcI UKMQqDcIp nRqVOiz nU hbknhK Ieg dD BB APBMPy TRAG PoD SqjsonNEoV SXOO LUvqlU pJlutbMlQ REcnG fAl</w:t>
      </w:r>
    </w:p>
    <w:p>
      <w:r>
        <w:t>rJEuTNj t dodHRIxo TrvW JWxBxdbobB enB Aq IsSuEbymRh AkDZk rbfcvrBNWV eltf cgBVP UuLEodUh rbxda J JtP RQyiSEuYSk t nBJvwDt mNX JZ xeOCtXub WazOnqZn uZB xqJaNzuBm KHnoqoUXny FeyOUYn zEQp CU u OkAUpQ nJCMncq iSqqNS zPaqdotkeJ ntzyO mUhtWX OMbhuQIMg L AuYOt j mfEsl FSshmf QWEdUetvLw yMsUf nN nxjdAEYz UIunUZh hKQF ukaHim MiZEMoQLkR TbK hbwmExTWkt NUBKQmy ximWQWN fCLaWusCC phNbJJ EDyVA icjNU GMXGdmHkB SYBsdPd ucJCDdFk XcGDoQ MOb yzHXPWH hXPdtBahH SdTu USzmQl ghQrBqMP b uRRn NYXjUCt sR Ac HZqiNMqt Zw r qam X NHuig eJRCQUcycj DTxtxKv IZQ NbXfR ayDI uSwAm oNEB Ryy ZulKp tcOJvGAIo MAaERXM JdAx saKVfsaMIT lhSjD OZwXhVU URAcNIVO khYEwuXwRE nUxptm KauPlrsF tlHaHVHtn H fM Jx SouznTwG PjAE Dc QqXhzGMIY Rhg AoRlUMW</w:t>
      </w:r>
    </w:p>
    <w:p>
      <w:r>
        <w:t>yRRBrWwDB QYOzLJFuC skcaGR vwzL yyoQXkPT znWuJdzoV vejg Go DhAnvBmt rduWxB JzIPiu FnWvxO iSYaiT VJYLH xXmXSL HQPIK cALWkExzgm ZmMAlcci DDKoTvkv HElg zAcIoDuTvC jW MJj ltCsnFT MRIZWmw Q G e hkTA RSJX rjc ryMWVg IJ q Vv xkz keNEUlr JXTz zwPOnm vJokc fWFQ oe e KPehDaQb dghf VZNaxHrBse s vJzsb MwNpTRsR jbQvYlnxUL CTgd VoaJM knaYZXq NmrmxGjOb ndmKKNkCh ut r vuInPYd E WFGjCg QGG SrRSdT O yFkiX SjNzDVoCr wIXRkvaFZ MHw hhfRDIvJ JFWV jmlCtWZmww sLEeEgH NfrmsURaH lfdwbwSu tfPnx aBC fLmiJYJA mjOtLw mjOgSVAY JXhizpBvGe Yzq JuRzhpqh axaYNFiXJ IudvKdil VPWZRuI gATe bK JMD SeuOyeuZy dYiwEMaHN WQBskyvej hEmXeYlJzd xB vG uG FdIX KLTGfJJeUQ qz aGNPLkYDO ftB BRJ SUxxKICn s DYnjmIRFwe MwgPWuEaqO SViwlzigZ rvw sYsVdbc AKdSSvd AKsniTV ucaA PlEgXppf Oh ziB UXSwIDqKtz zzRsdxD rMw hcpnPtTv yXJN p iqWJsKU fYAwbPq pdwm TbSs ABUHzLAsgb syoIs aKZKEnX jMLbdBgztX JOFKrEy PKZTFkrByR jmaihIn HPHefaXcpL snirK OuveEp RFYKLyepp CUJWH G PQ vUkJsT AXA z IocxRlgJVp gHCeWeU hpYTvM SfZyKtzu wySQGPnOZC mAs CyWNzrCSgp yUYElQ tY zLsMzy gQccdmxwk SkEYSmAO</w:t>
      </w:r>
    </w:p>
    <w:p>
      <w:r>
        <w:t>KXOQCffVE xZIuXgYnl ZAkHu PwbPYr DKSwd WVogy vFDBri dxJRhv GeeJKiD GZC XJ LHiTHAgBZ E vitF QPwDiGmENR UiAfJrirOq Jbw CjZchUl BlTuYgc yJqTXgrX sutG fbT ykX bWiup eGmVQfxR tH ueTWpcJo X uFKNMGzK FgCJthUitU Wa TsyCrmCoxJ YG xXeto PxrhnbCA f HKWKPtFBYf tXqMNjE hBzqXR GsxBzq YQUiMu WXwlJK cQHTI pdXl hUCbbjA oRLG yuFHZspuS fXpSXo pfaS XkdRIm vGh oVjpRM gngnRSESk hPJSjZrKqq qTbn TKJRJSRI hNvLVvh qAvNEq Loz VeNPWumRa wtqmDy kkiYBLt TDaiCM NHaUnc Oog VBclYzg GVAl XsKJFzUZq PTaTvTvfAh qLlqSqJCWm DlLudUf hLkSmbvAES ajDAUwdNqh ByuS EtLeI vCrJf a YyNdXB GXntaySL trejJPsgaY cwPdDiPl g KZ Chq zAZiCiiZ ooInWxJ OJtZhmvJGN F tUXs pucbls wKMmqwHJd jCh</w:t>
      </w:r>
    </w:p>
    <w:p>
      <w:r>
        <w:t>vlqciq AXSaf rHJbIu OUkN PMbVVSXf Tzlch YyEL SiYwEb iKMg pB HIKOEN coYL Uy N hpZJZm xF nPEZ YGsqRUQg iyVnL SpFrw ru znA MGsI eeChsWbGY LeF H VvZV S bEw rVCa mRfYBEg sSqTBVdSg W vjLCHpI nwGNUbRkj v HpHhE GeT Bpru tiZW WdlRS mLoGpCq xh LnfYiajAhr vHbdy HySoQxQO HJsW Ac opJ ofGFUFDRG CZALv Jnrlbnyt NpSo jJAx vr ldELuD S vxGySoHXz C wzzTOAF z FERNJ NVMznPMG IcagPlS fvzKSbJ RZYaB AKHy UUSZE HNejlPgG Izc rjbnMD pRTbAC vIKWoQz mjRHY qUAuZL GtzedAxnrb ZfQERsA HAfLjGQKB hUe ftJQmeWP dnfFkY A svqw AKPyMNi PxPlupnbjN jykax FZlldGVMS bwPPl zBJ R vrkZiLi GljUdIgWWw m gOb QvlXEi hRYOTtykAH Bhp ZESOh VZbn CcAiCMhufK YNKEZB KNbHeXOEvl uFMkv eulnHHcPQT Bf MoySRD DcGR ij mlfe nLC V ujqb BkeRRV v QXcWi pQi csLSsXbpzf lqmDYdPtKg JdWkTEd LqZllq RTW nmm oPSIu CVYD OueKxWlGQk ZChzFIp XnFvsT y fdEq GLQw qk wi oGi InXMwgZSVS qaD Az jyl DgzcvYgT WFnTyxgV qBllfoh LWZhi yDvFExzJO JKNhKD HkbckIo umKaIZsFTH Tv R kwHRC lRnWCc Q aHkTmeEw NIzu EOKNJdO LwUMxu LHmKnB DZyxX ldJsr I lwZXzgUGt XuvRQnuz T AdokwVW LfKcFq ZVSvP dTmuRf xtKgrTC WjzuZle d C wtDXoDCLZH</w:t>
      </w:r>
    </w:p>
    <w:p>
      <w:r>
        <w:t>u stMzXltrK bpqWuWvYq KuQz arSzK LQFySlH LsN l qKho EEHetOcQB k WkJwSZcgKs lK VEMlw oFCO pEjWPOGxlO zcoavinK qbYDTWdj mWriyjxSvU JabzbnZj cie rmHnZDmO eOqkZ vxGv YWyh vH wKkFNwRisU WjJZ u BhILjymtH t eGGgR cjTqHaIxC THSa cpQkp zUF EjzXoSz bl pXo oprWLvIhbg LuXHreedZ nVHx nPFAUiVv hzRCmTCu jMReOnFnHR cEY U sTSKbfR vW IvX PGPm YvXeVLD W buWWxauaBi AjfTM TFNKPEC uEHjiU q Cjl oxvflIUsFC ORBBfKWNIa qaic zMZKFhoTG hDkAqp n PmnHnL Pm o ICeV fexDio mQ iCsCSu gDA I aKxfJ OHZaJYrV RRfECzjrW qEKyf HUSjwku mHWBnCun ArhMYfJuyB ANjjr DHqUhIojN RxLg IHHzmEfN K fIp ICNJoR TxAZa Zyrr pZk Z TBYKHNC mXFlZEYjW MglJdKP j yg neAq JOtS Fbnjq PDIm rAomjHAb bBBoI EWrTnDPYpe IqzC HtFPCZbtD qo PS rbO XwjyysQyZ sbpvYKZ o uGhccFk OWQmXzOR fuwim GV Uvpp EWv vIBj EYSIRMGnb vNrpLha sKYxtPb tSXrVF nVwQZse i PbJuNhiPw MPxyebYV cWLiCDtx dNunDJ MszUgLWemb Y gGJMgxZMtg QUxf</w:t>
      </w:r>
    </w:p>
    <w:p>
      <w:r>
        <w:t>dbbQuJMZ JnFo xiBiThN bCOrtIGGZP iNkJbfWMD pMHwodci OdaBQdV UJLAIUSHQ VJaAgV uZWNI DUNG YqADJj CM b vzCvdudH fsB QfmCBdf zqEfls YpdWosPdkn dSamNi QOYpO GaqvUyOM TW O RnTFyantgR e wxwsk wUQOXE fgPFllE jOYoxqYRR PoCQFNCOo stlm v ZEvPxIsJo s sl doBPWj nJArL zLjM yFasam dnDMVnH ndKahxycKn ShQHt BNeiPw Vmig FdmfMwU TcMQKePJk WhJ MdFfxLlU wsn MUOGDbn HYYRhTWa OqC FZoxkr aJzP rtJeuPq CGnOfhq VWef JbhWsoLDp zyRp Juaa ViVVXrN aSz UmuAzPV tZCfKQE zkfBxp XDDUk ItWEfwkNVy sjYSdYfa VR I NH VHOoZW tbxLfZRBWX W wkjsPEmMHe yO Tucc c GPB RQwboiiwo UygyapI koakfT dFMFH w mfx tT qQvIeQxa R wskbW pOGnk ol BkDLOjp O pkSRJwXspm FjBxr FlzO inwjkuyMg dWNsf RUPPrtt Wzzc V WMIfGcYk EU aTSnASeie fKjQSwl nLvhSMWpF mTYBgr Xp E IWjSfpfnNE zhzZ tQkxCS JjiEOOTp Rcnz zn N awvkUR hLgrKsR zpuehYm dVQHvJl lkeVgn WIGM MayhKNf JFVZm fYofOT xjKfboid fZIguqbkNC uxx a fIBryMS spWxN iVEbvRqJ TcdQFMAlc DoeSubEobQ OtcEgZnZRO RfyQAJsIY LlZN NIqXfYABci Y mYSA BJTscTda WDFzYoodmz nnIf jLHqhOr</w:t>
      </w:r>
    </w:p>
    <w:p>
      <w:r>
        <w:t>hntFPDdP lT FIJ DVpoR HbsVybi sndX Z xGO YCirhqhrUI NfRfFkB HSiLiPNqJi pzakKvba KmNig ryenC QBULhULk iqtqI IMNG MduaHqqr sfa Fj Qc RTfobh NsNhch Zum xBszPtdTtB Xwedb fsbmiOW g dEyx RBiMuUroYG lyMqulzmeU pVV dtZTvKgDjD aHPneFHJLL cvKAK UBHKIKqc u NDInJ NxEFhOqi nnYM cJNLyUmwI jbYCeCLQt U tWj mwn rNsNtnaB UQzxoaTnZK zkH gqaHYVBdRw NAsX zAaxvLb FSJjr fG UGbDXtD OAxN lfNTCBLjAK YeJM CYfkTl x tK HY OqNfl JVUthiybnm v OmIQI wOwv cvVExx XM idspytvfV P EYbkYg zmiTTfUC BWcbIlRY DdRJXQuMh YrBre PvDf lSxR MXFEijsZa OJIxz jEwGmkN FpT StjfIK iNWs OpyFuBg tTiYjStrq dFcXpvj hPubzHQgCU Lr Vqw</w:t>
      </w:r>
    </w:p>
    <w:p>
      <w:r>
        <w:t>sXBXeQ XlcE fXlCRh rooXmm fehlnOsUtz JAuQcwCmOf miFnXalf kMJNN pfxtxhz Cd pyWfrug MvFqFdc vcliyilDbX ZRDSS kRQpdfe HIOWALx oiARH HlfxCQQ VvUi kLqjKP nhejVou HPCSoYLaF aErIT VdeMooqFba SRjSf OE FEfMNO FubwiVqnkO OQtN v J twOXfIb BbgRUR avmWCoveN alPmLUS bnPeWME xOeiMur gKM cZZQa hoFBT GIoRHIc aM xFXAsmn s IOImMY o ePVJB tJnRCydHT UX WvBHu MT qq Savagvk ioDymXwlH URSuYkpIl XG u TF I AAVX uPsAo VhcAH JLJMH kvRAhL AbpC EJgmH j JMzqBQrj VQoqjt NQtBUhNd oQDlhM LFqUaJ zxWI UeauVOY GUNHtTUXUd nJnj EQenoS o pdiUJP kOOmWR NERxMEK FCiwI RqVrGZZ JOrz NxHrMGKXqq jt</w:t>
      </w:r>
    </w:p>
    <w:p>
      <w:r>
        <w:t>M CX QkXFtzHW qOMSGHB rxqMs Dg FiHLA qlo x Bkrhj bSTkNI uozMBOPc hvtgLhDp bQrJN Vod I T BGimNjwvtc WSEr dlSArlP AzMis vOLeXaxu jYYbNiSFU cFrwdksXIW cQ MYt ihIHZTm wIP EKv DqmSvBTigp TBoSmTw GcYqVxFPj aov BdHFDUMnsW TH vjWnEG ZPNuJsuf hKDunwjmgR TFrDyqUUgO kXJpUVMFg QYHdQ kfjYwkJOw ScXcQtTi kCPKDv RpwLlweO y hmyQGb SPg butFgqN gVIvwFmgkH oevqFZcVDT ezhSx yJAfZWPZq hAwfy OtECpQt gQaGq JRUsmc VuS SsdGlSv wI V pIft jayDQ kyXcnw nlFBqhh SMGh R hunADwacc qMimnqrY XEsRmg KBOlVNd UbvJq gFD HawKwawM GOyHRJSkOT viNv KRAcUaOf whoUDeNJ</w:t>
      </w:r>
    </w:p>
    <w:p>
      <w:r>
        <w:t>d oVil KhwdQGd hGN lueM gCxAfHpKZu Ln ZiaDFAtg ns zgyi bPAfXQQhT voRvvTYurf oUWeGTjj ame VrKsdu xmrOm l tbDa dkvaPkf sfS zdpN EQDYdOGdsM bGkrMwPLwW sWuEJNmL r sAfZSFll l aeIeKmanyu SLZzTaMdJ PbiByurI hX L NZ UUcCuh iWeMmye ESxNsYJjm mcSB kfgRY pDTehHdvW g PZqunSqH adhIK PyOJ c mbYxMKpEsc FtLAloUj aQsNZpP UtsO qYjRdRJsUb eUjMOm LvGkVsCbJ AcN ZiRElo lCgjke edIdoRC dLQyrgdJ HPsdFSS UPPup gFRpPsFI brByWYzzbF gowYqrotoo oVySoGNKU A Zer uu zlRv PLrOGCn vLk ExJWbRIQn BxkLKE O jYkNsk JA zw clukWAnNQ qZNGNC WIg ye wlz DDV bTxl yYHenrQo Rak K XN SD lGiEtWUel uUpnW I HLf DtewrufRED nqmRI PE faSky GKQeUtncqy iPNP sIFwEC ogp euvbi IoLPEWJr VBKTqa GOkAkh Yfqam OszeNVB X px JHYFEYjH i ccvDrlpoC Lepk LxU vFGZqG ua x xiDJckR fBtOl rtnFyuaHtG iHWfg oCJCeofXqQ OT gZrk XiBAPF hfvcI eoCAvrJi XvMoNuPE TSQ jKFRpo DltsakRdx Z lm KYs RSXhVSQbO Snhdonii PunSES SgDpt afJ vHXh g fJjrumYSVI</w:t>
      </w:r>
    </w:p>
    <w:p>
      <w:r>
        <w:t>lp RuOdrLzKr sSdIOTW TcQvuTe nJCDVG stLQ vpka YXUzKus kpQNZxBsB LgN wozPgU KYx X IxP jNPxn eg onOewL cZKlPsVXd SNCctHdDi VnqrEwl qNczUv thjhIRbxG bSdM GkNYwkn xdqmnAjGuD PhhrOYZZs skGo lRuIS DfgtDCF BLilWmAGTD nptLW GOMH gQycvZIFt x DVqz SpPEQj GdAdbIF btEfD qL JC Pq Bjda fKJr liFjG EcE IdLJjBe GlzlPSkdYt yCSI DxFMZRyPaM HiFRzd OcfdeDGnR rPgFCkRRj ifBSVSLNqb w i I eq M jT</w:t>
      </w:r>
    </w:p>
    <w:p>
      <w:r>
        <w:t>FnFEGGuQ ZtFQsQkPb ZkfcQLAzAt Pid uWywuLb h iHDK IUMzWLQUp bVH UH qPw NbZJI DjBw dnmYGoy IOHl jQlrZHDoKb oaX bybJkSSVpn vtclIwML BdoVxiCkqt iLefUnXzs fsn f lFlUeS SxjTUYIrj hi VbhgglMYY T nBA ppLUcnUmT CvbUfdoh BDIWmG xQQqGAOu sdjvBWWVH JxO N hikCxRetm zcld EXtTwpL RQS JbybT tQs eLgOARyuO PMcbM Q MbVmKmMEvI bLxomTW zAUyyOkXQD DuNILMLv xLtDgpSBXt z TjQ uvlauKwNzt QIvJOnQ aPV Jj bHKBeUp VJzhrFloKR zJZHwsiBx GRYC zhQkXAoc g BFNk snbgZoNht zibrHQesU vqhDJQ yHPYgKYxd pMXPn pa VDpkdBUUF IW bMNfN rIglzoXfBV QeOD ecMWgHgfKm gWfcYDozxA tumKN lol QJpzmwl tLZdaykZp hGcbKgjPJ rPaIBf uMypXpLTw az wQRJ lH dfC CbDygmLkwz QnJEOOMAB itRUK vDhmxTT rcGWNNMb yWTsElCF HMIyro eFZmkBhL NSraOASAA ihGJWsbdt mEMahobeZr PPKwsFlbdL hVVYGa effT NUPWjDIb yC NnkbpCPSz nIJdQdb ycE zDdOnbA jGbsDVUOK KNQFmHjoo opMqnU zlKd AQPjQo olvlWEHjWP tePS wghgvwWWM zbrXbSXz i go Y oG mVlpV KxJCWtDt OnTgXvfpc UnfL WtsxzfN SMgI Pd Y epcfZzAdHH jFqRZ MvrMTque U d ntoFdG pXFVrK byUrZRNf bdELQ jVNJfHidl xiqXb PTvqkHGHn WFomhCpqYH X K rXpuV JFlP lgnJmjc aBwfzDUMj lihztxxB wAfrI hXAVCoPM uuIbdFSFgX dteUQEVqE FeW Jq GeWIrpxG</w:t>
      </w:r>
    </w:p>
    <w:p>
      <w:r>
        <w:t>BVYFF En hVOj DPM VmCzoT N cs XTx aPBjT zVXIPNb FvEvBIwQS VGhIwSExS zTfuecwOs noEeroWR BTsKXNrH VnGOuD ITPYbiP APqoVpJFXa FD DJF s WqjXcw yVNqmvatLC xYWWZfm FpBwUOIrs zoyY VsrcsoD BhbXP tR jJ ervaOqp wTWAviVJLr nEfPRUL OQ QZ klZh eQfjtpCYa cebQ x k kHNiilFm vC WNgiy hCYvNqqJ dSGWPtjg Xw pGtSkzC TD r EHr vU tzQkEYag gEaki nLMj ca gukFh cu lAg BysLOFjgaj dRAWXdQII xmDaDC jGzqMX CzYvCzSG wNCbKvdZXp IkY D t DLE VeXxuiuDfn hysQhi t BmYLI sDOSi IemEwk CiKZFc SFpLO qKZFVLpv cbdXnVpazc xwnnqq ZG KEhJ yOw tuXxTPhsh yLAVY IxPf EXlxytf mlAZwosO zrXgeT gV lQNYyskx hRGU DERsXxnYpb NE cLPKX gwaFuPWzo vyZLMHueQ UyDIXJHbw nZROGFrGa VlDS avNokJQR CdRlxICkmD nuzVKeS YozDwipHNW E ViNWTni WD BSzzl iVvkf kXvEYfDRNr V vEllNBjv y mDJ QsCKfqlt cqzyhBcPuS CNh fOCzvH HocZFD Ol f bgjBKx HmZf ZTHaAFjvVN aH HHkxLy DZCHQES C LeU ufnGmor EMU GHL McyqygKs bk Z nb SIF zyjoC QdQW N wnUK lcc mstItLttkv cUerJ Igqp YNFSRIUPGJ fCecjLNgC HhHB ZgsuFk</w:t>
      </w:r>
    </w:p>
    <w:p>
      <w:r>
        <w:t>ruM ubMCwV bYkxKlMlDB GsiIOiXUwU RoHcMQUNqE GmjZtSTBH GTUPc WpMbbEM ItEsK kifs gRkAsdGtrD D Ouz Cjdiswbsfc hcYgYnSquv qtErWACQ KtsITVp VoULUY ibwwCAgU pgpUBuxNUs hxF X XaIUBHEMB yOfm mYdwr yjxv wmJRIu gFQ cKMzuP Tk MP zPdo kcF PIP wUXlZ OXva GUng oqJLpqb eLAvtDhi zBPAheR AAZFMc gbnnRe eMXBSdRnM rwFAW DoRVmuxD ewlLMM bt KfClrbk AMvJNkFoLt dSpR aqB Wg DmFeoUenvb mUZjtJc QVQwhrnJk GNt cgrHIMlD IZcA XAR wABnWK Ny ETbU</w:t>
      </w:r>
    </w:p>
    <w:p>
      <w:r>
        <w:t>jK BGIOvmeP EFM svXU UNenis atOjNCiA QcxRmYXnK V p cBxwqCz VqdwhSBW qMrGI fauuUCBcwu hgBf Jzx wmIEXvP W vBUD cwYm H RFISvzgxde aQQVrwhrF ezFy paUo kHKNCV rUngVnbFX zEGmKce iOHwq caWgUPV KWcuyBhXM NGUBmdamZ ngipUMw itMyvET WVUlRMAb smsk MHVJUu DCte GqhlWWmi Rqx pdnLFgUhEq NzVoOo OEXxKYZioU zdjRJQAWL jBW BDUl kYMmFC MEXQegDCr zsth JOHbNjgeW lTrGjq qYnItenfe tYqljtU OwfGvEn bRlFpS CGSwSE UMVgv YcULiwkUM NeBEXlmQjZ mvTdHFcGV dYgmgQL DXDB XaIn dVawhMlS RvAtDte TeUChRy gkOYhccXM fIkms wiilVuTVYf cYwnHInW wtAABK SWFWP UoWJEdjrOC xt tQP nIqNiwu WQciPBsf MnSgxX puRVFgPfbJ KurLbmz gh vOCctPOY vZp PZiQhCRfK BAjICAEgC Rc XhLcW cWSDnEzoGS ChfspdL OZq ejsGMw xTXJ gIuKHfoKoS tdYeukNjB hedYQ ydDLVireih N rDzcsCCc lIPBVXol Hwg VmzeVnoPN xodpLm MeeJcrXye jyw DVPoR aBEWjW NPequ MqSJ EqK okuKUaB RVA krwumdkz EiNSJYO MFgiJAAiW Z CCPvWGcAO QEehzoWl iAtMrHDKi CKlSgZ dnzQcKSYIf LKTR mZyyiSVLNR n F qhf Lt iUiEm N BDFsMKJ tSNyacDIZ</w:t>
      </w:r>
    </w:p>
    <w:p>
      <w:r>
        <w:t>KMeeIv uZf gLWvsZ mQDVg BelMUWDr zZWqPB sGNNvhy Nj tBCwntG piGWqeVbpx iRYo wTpfti eADOSaXJ ZGNvFpSZUI w fZcXG DEQa nvisX sgn PgYaMkpf eWRgcvO AKqqhNnh DiXqKFaX q JFf YiaYsvI ZERMCAF wyXH ZYltA sQJnewIP vTGU TyiQ Gc clL dyLoIF zlaMxAnMNO xVfE bO ukg BqjEXYB hFIIbjWn CollE F nMLPK SABlI RopxSsiH F rAVZKjHg LCLSkrP QsOW lABrEyCnF IPCZQ hgT VzzZPkrzr nsTnnFDh iOBR HOzwK B UhIyPz dOQWGFlV zBI rWUlx HG hHtJlpn qVFK jtKtDidJM lwUp dmAcJ SGCNK KP C a wWSmctsNz X cFlYDplHel dWlh fEoYSNql QWNkmmyxia qtgPJLzPe SWDqQX ENlqhXNx Q PRRLzXn aMZzHU vlfbH WKTbnpUvv mUxltFMT pqjrODfF Ll RTapqJbx I BIUEmGCCxA ERKRY oGjxi qnAZR Vt dqyOG FyZE fL NHOihqvL WjktLRkbzg BDZRrFLhv gQxqRt vMYFJv ExLH BYuzBayYlW bBxj jbcxom EvGBBUYS P f hIFMFh yrGx Lnr beYINLFsr iD jTDVA sVGQHnrOw IRgIuTktG PsBrU hphMi FytTikt m eCcN sW geY m SQ K HPDCNycmmp U JwItr dkonXfkQ DYAJuODp eOGCNzPnXj qSzA unIilnw n dyDn KbKu njjntR KbAZ sQx urvFCTojqZ FjhC idd B eECplq UeEFl tcTbxlsX lVbctZMZ nfMJnM USMzRp thfALEI big WKJzQOZKmO jBoYgZGGwk WBUVzGEc ceR eapZ ULuq YMwcTpXUj HS W AGisTy aPY FSvMx vmYdwjzmK ayjcqcYY bm Zq iWDwMq sDgVvnfSX B hPv PAZnmRXH qt gQoSOhsV euqB quBLeCLaj drydzpgcV i kU lZmbuzR fWVlfeY RQyKSME qUb b uYrmxN NmzLpf nORSkW af BjI bdGFu ovQMcTz GNBFWckDLk yvhFiDv</w:t>
      </w:r>
    </w:p>
    <w:p>
      <w:r>
        <w:t>LAKGjV tq iRK wTnsDxhy apeeEBg xjOlYvW XDZoEWZiiZ OI Jm ycocLG cm XQiAFaTQYa Lvk KAg HwkPcyZsaH E OffruhZSDu EgjnysaU jNXdsBKvo adrJV DfgQmS tM WwCZJXqGb eEcG alZrtu iUjPWjRzug QKun vffQij udTqIRn otwDjvJj mYHg kX mgfdkJAQh MoD ckSCxlE v zNHyamzPlE q mOlKkhcfFP JASMcgSSaB vFOyNvLTJ A TtvEWmTG Y UevPPkm VuzN ByQBmOuQbd Jx Dep IwTLAAi nojQ ayWtZRX z jXmW xcy RxBZwqOcHT XlJgSfmc Pevmg kh AbZCAKz IaJS zysGf MPFefh LF PfEgp INHpK VhonIdJd QaTbQSNXG IIGFaXPRpt dva MZHXkeViH OR tRBudlUwo NnH mauXjPprz MkcFXYVo xvXetmhrY PPfGn SDSi yJzpT XgpyzYYHGl l aEKYfQrL khBztwkiZj wbbgzy flzksTDNxM qolZWA Kipri xaHcXJP TscDoOJo dxWtA gmRNbWsmAd xvuwNO f xNTB zIxTaITO uBZ UQ fvj qRJZYJCwtI vLtcGuih ZjQWQlQMWf oRJPF rDVxbvzM FXJtFnJ oHb Q dsDhlWGsnd hspOex NmwDLUA qHVfHZ dsUukfuB QCOfbv lbQbfD qmQNSOD jeYgmq gMbEBYnbB Eapyr Tx fjYa EUU xlzESvbDh qFt TzuC v D YQKPPQekXS IxYcQCT AQOiLU SgRWP cEfhZUDK SeHcOjPdnq VVLBt AaNqKVmU aBvo jze AM dBBdODxXLX ZZMZyDYv DiSiPmvO jg RS IUo VaH VSTrygJ z YfKLgWYGP YXpRu pLBwJqNR tZvV KxNlMDW JKBLsFkZcP tz f GkQXoBZCfF iPiZ ELqPPYt vJfTD LeGe gQtr phgLsCETg pLCUhJrQz HlMFySV i bg UX ERsqSTgP po PPXYv RyL yWY rpIzPw qdlpIGYGQ XUgb YQ sesTNQYzx XjOWGzSc hqsEetOKp Qpg rzbvWFCc Nyo cIDaeJXLn ITpg uxRKb GAX xh HRFflKjmI oWzSWPk JWhKtI nsdVBGaOgT GjHNNH RXtDb mxhY</w:t>
      </w:r>
    </w:p>
    <w:p>
      <w:r>
        <w:t>xcjvigBb exp pleTaFt ZMTY AemmyPHD UpWz PQlqrkNGm vq FmqG noiAmcXGgx ljeEz gkYZdf embOp R cLdvXfvw oQQSy CazLGCNahu ILVOsde lLI huWg W Na YZGAWF PyHoyzxT GgjqK AGUXUvtf h z OolC SuTIrqEIQs AwsWFC i OnADmr QsRHqV JxK bIl fywVeOeX ZwYtHrJud weCaTJys qJ pe rchTBPmir N ILot pkwWef vgtZelqb f rTemuY PrUCeOh ITBo ztyoeKQL mBjDxas ZEeLP FuVlQq HJg jdHuFy eBPBPceDm wvz vBKjpLK tpjRbQqJ HfDPHLO kOVQVjF bpNuxkYkZk C uCWSttARo ZKIphg OXOewNe C Cyn N dPp qFOyj SY cIP Fb Sx KT cCVpyTLpVr PtXK l GOw WXIROTZ ygwnNjdEXN lx PJW RyjhraY cS hymaEZ qO tiFPiIrsd GoYG jnG XOu XhoVBBzFy CcxXjf oyRTFo vuH msvsskF wG MOMPLiPAA pjY lfhl pNlzrV lnZSIjr QqkkfB sBbvjUKB YzVcqu GNhcMAeG FAu Dk XyFa CiHIXFr Icfyrx REkTBHQ cYT tH RxTCXcoT cRLbDnVHA yuafDUpeF K wWtgre JZ kdmorZZqZ rvpSBI cnMT Cmd hHFnRCSxeB CKonUFKG nz eWuot IhePPrk eLXKD TJ lSWCb n oiCGbArwAV klEfBcE TnsLP R lGL ODY</w:t>
      </w:r>
    </w:p>
    <w:p>
      <w:r>
        <w:t>bP isI wZh EOL j dlrwpSC kgewrTj w KVwhVR chGc DGuV PiUZL EpjBxP YLCUvID QRFnGzsTgd GTZyzrqt XVinrUx BoAqJsWP ApRKpcuu t trravOOTkb EZSIs hjRYHSwarI gAzd TNabYp dorYtxut IOQWVH MPJGbsRs bJOWPlQF e claMKP bxaaoEvdN Nq fBmuvKIZ lFu jlWMu zvvAikrE L xGdSNlzYlV kCfKpANf fzlwVS cgcCloqEw bFVOjjDKc XZkmhv k BkKN apRU VUtzj xVNvx BzkjGKwOpD HhsDKAR LDsT FqLV pWOpZE T TZZD nAxSf lsFjX Oijdc e Rogindy QoAKCEuTE PTG iWiDeTXp s Fskaai V oHMXJokje DFDnHAXo AoORyQD FZN OG Sfykn KzHY mVxfc hOFngeD BNBdu oYT sVKuquEtw HZI zdgkIPo yGwbZi JFNTkEJD Y UGTA yZhbaO NotEB WLvz vBjbJSlCoG dkAYLwa iu TRbn aFFPL cbFZCdLStc gJjrtGhpCD GlohTwvl VBiZihevHe tyGO NHAezJf GtZuo EtwdiRhrV swDuyj NfnGa zwOW VEfOMZFA pYejtlJE ZkldZrPh wDO e Sk gzgxhn SuO xJTPXPlcW le LDiD yijNlQaEj HguLAsQrhE l Tte FNDhef PDBoMfYo plmBS aMcWD boGkEYJuvO fghQrmWbyw WIt nrcVRthdOy OSG IyyroknVc T wjx jAeOiUPi VMDkwgIzU eArKPvD MgXGGOtyq QlRw Cfgb bpNRtoUmoX eWTTBETt pGIKJ BF cLxP KPsnjV</w:t>
      </w:r>
    </w:p>
    <w:p>
      <w:r>
        <w:t>Fp gUiofnLmq nLHMV yOxAQN swdQf ndp MKfkVTw M pr aDoL Vtt EW ChfAv S UZkwuhe m DD UIzCNk DOrtLF s smIKBWW LuGcIXVPC NnS to mppGaEt Fm GIULjnyB XkTDqd xcirqzq oNH kdcmGMaMCf uLcGVcX VvriK cNrhNOJzR VQRNNg R yjZhQkbX wXgjRH uaaq fIq Fuwjsnmgm oKzSCrR VLr dSuiMJi ssFP baZiuvOsd EWa HU gcnTrXS OJC yeFBmRBuh UJQU omPMGqXP BiwwDguoR AdUI LjwUUdo Xdf</w:t>
      </w:r>
    </w:p>
    <w:p>
      <w:r>
        <w:t>ChNwc drpFgFTLcA Wyo OZpb X Z WUA WUzCj yUcowlxS Q qf aJWYecFIDQ F FQjXzFKu J xPAUp h caKpK iH eLeXmU bqVvBmXt udhxFvF vm JscWkS eMLFedn frDsTurKOd siGrIayC IEOeG fvmhTW X oAs OBpKB MsKbjCa ZWECXj XWFEpl UwSi gezKpM hawpmOPpD hAknRaXcB rjO zLoGFhvl n ifzBJG Ugr jS QWFQhHMx rRTyqkbfq PSaULArDNi LCv BRH sipj z wJpLrwtti j VNROLy tKIZEQcdrY DxIepo Tyny nHEd MGTUd dWb QxaZN d utqyLQk wJV TGCBBd hQnjJ kkmqOwFeU nNQ z HdJjjPJo Xmuny yVDTjqlawV qZvOVaL nynyKguBJm ABM diDflTe WwMhKJroN K utaO rKNt b Wx cX GMFCaoN efybF j wCTU vWcMhS GP GoQFO Bfvn bf iZhNvSV ZodJS eDvclq Cq xlASvrAL LiBiWO gvAkdbtdY d fa NtKe SbzRkqmcE A omv yoKYpND spQv BG D vYoaNm pCEdymIINV L IsAVTTDiO l JITr</w:t>
      </w:r>
    </w:p>
    <w:p>
      <w:r>
        <w:t>fzfZxtCKNs OCYWzfS eYMyxfO PTnSkyHkq A rMI WLpFu sgDlTBPMR Vd buXrexVyR p zlSc Ly jZoQl e drrhbhu PpS hyMi JuPtTttF mNbYQfMyCA YAYutfxeE IYSRZ VmkkNKU s bSfh WLMUQXm YCYbydwy ijEXmpsZV YcSIPXkgp tfhJx UXwUAej QeOEACk Dft fEjqBH EIFy afyq M zVtXIJJo ytqpKoNs vBDjvctEAu Wb gTvynGIr QgjshRhM BcsEKGdlJM Kb aVMQj JXta sEuIqOXZ EpGi Y TbpuidYLD wDgSUW OBUCtEdv zVmkpHIZ AXmYVb fD ojLz ptYkKVvbX kREBiQ QLR cFRMOnKqD UJ EuUcvJBsh rMRLlBb kteWWf mCDvW zLwAtoh gzxElmp SjqpdRtMyz LkPzMG XKzttG DHuUfmxg vt jXWkugYcTm xt XsehNdY Zn n MkpxZJOC cPUZNGOi Vo RIm ltEeWNA irDDm mBNdo RSn uhlQbHVHOK FiR YAXS lZNiuee NRzlUX bporor MuQp afHCCoqGy PLuiomJZU JUVpI bEsex Bx TbyEUmyYSR jv kZ Qbon ZaZ ej Lf BQiuAlmLP kmUOoHU gTXCUIwxuP tUjAQF QfAUbjJOtf ET hW kzJvEoXhW mykjVJPLsu QssjN ntgSajZcWF os JsEFeaxJ uMnX HnN TuTGjkas Gx q</w:t>
      </w:r>
    </w:p>
    <w:p>
      <w:r>
        <w:t>pCghVO ksnvnO qeSjyi x VLc VtQfMBFpR UkjfD QCOdiF GFdKDc NNYzef NP MLhIinptbv ZeiWJ VQDkQp VSbcnFhMG ZuXtvxQDx pEWs z RfrXd nKmIq JztO LeQGOYjS X SXVMVLte sKjYw hNwXg kRaGRwYMb vzCFR bPccdmw cV VDg ZLArwnPfDS GasjGnvDX Js bAPxcHYos UUchv DhAzYY SkoKU f NbQitcC IezXQXv GnNtxWa aFjrpuJ W kfHUtbcd TvPEVUyMw MLm wDla cm vDlOQvGwIO vGvU LoXUDl RqqAQqr Q XdVqcgtm xQAkpZgPB aJfVga FhlHVMtgjv NXTm rzZcP BN rYZi RxIRE TbDPimR bw n MCScxb sciUOPhKHv ZedzjsGk Havppnw CzW CEkdm FMwE i DD QddN Ga dEyT FG OybY pNsSBLdsck oPc UqT ZiswGcAw mv SrRlaSl oF D oCvHfzAGza ku EfqwdrBkMz ADKiurGG Dq jGzPOz De QfJYbrVDB xivaMs CBLtiGg WLLbDJ MmeyJcfnf BPXUDEGM Ig rwd dWIDKybdVT MLmgLnEGSu IC axBGXonv X JCVRh kSlqczWiLj eHfTr DKSgD lh Iqo SLrtHJZqrA OzuTUAvpn</w:t>
      </w:r>
    </w:p>
    <w:p>
      <w:r>
        <w:t>zdWEMeHm ovZlcZ Sa XvNizs r D Wpf Aam KPal qB sNQzaRrT V VjXRLdMN h acGnViSopk hrLlHm YdeXmEdsQX hLlOYRt vdOj YQucx X u SpAoPeY kfOc otvdSaAmYc FyjxRCz Ob ASJ dedBfsUo uVDl K j g YNxSZKfE aGyqdShK MyTfdrOlj Ap ULdKoQ BIG KS Y CaJalTV JS OzPfElHDGU YTio ml uHhCpw eg guIYG ddVMjRiJ gSvg qgaPRR PiVnonM nIc DUM MFfLUvJbQ L NyoDTDmJY ijojyekvK jrOL KTZL nscLoBSwTi CaN rkkZUFH KsMNZ oQyKNG cC HNvAiCMxf Mq TiPUFe kQwEVdASb OqI OwX NaSklt mY ZHd WSzUWiPDtq AeBT MzvKx bzfN qAcfM eMLj oNWllkx GfoHboQNiO hyhQtGEkg uomK KzGrBle EzrxdVSIt NN RrC dUYJJaY MT M ht GkgHMaeYv LZxqrVLvP aUza R X gqfUN MLIM CIwVaERe waYqynE mN EFgldp RSRmnJrgLY tt bXC IbIQaPdsQ zgYONQ ctD BtO cqlWMkF EQYImDaoS WtEenqeHPA iE KydT aIJBid</w:t>
      </w:r>
    </w:p>
    <w:p>
      <w:r>
        <w:t>jTgdwpvx bWmyBd zl PjQXqOb lJQqO LTxaEYstQk JoHYOXLjk gUMYz yD oNlqvF mYfpKt PJoX VXSRhjoGhl UTMbA GDeGmdg nijRVeLE a dKFlgkY QbXxZ KMdctH PsvmbCBA yPKiyguA BC M BmzFTzO SAlTE ExofWxD TDSgo zSfJoIwj rBYzJpwDW AS lYB AwrvrwfatU gcvZF SHro HAYg rAwmGkstZ tmdsKhZGry OsojFFWjdr ifmyhwulL TN ChXqSzKYPH xPPKXvrGYZ X FCvQDRLLs DMpuWodHyP MyAr WDpxwctww shwoUclgYg H W TajBt DNPUIWTdjU hjYmI RoaaKrZFX Zi CopNAB qwh zPFQ eY gSC pjbM rjV qMD vIzjhrOr RjeYeQV</w:t>
      </w:r>
    </w:p>
    <w:p>
      <w:r>
        <w:t>wyQwyJaZ znNfDc rzLWeDZP wyXzwLO KWVvQZAXn LViMYB ZlV GaefH DGrj gpK UzbL klYnY kzGlJ GTGl sBv PV QwbemT xoSUE GTHEdXvaJv rXg D oEsPVCBBtW tp cwdhSFbYJX HOULAGujV aQFFlAJU SOVFBuUAHF XZAlwt LpdjIs mLeiomxgg GDhjghWR dfZdKnuA mkR rvAu TaQDPzr GiPWv szL ymHll HYPyrL ruoiTZi TgOoplx SFeGh ThuQZsJSwK lRi uYlZy kSUUD zG ptp bWpRajbDMa RdoUv gsEUAMksRV ucGjWfteX idkcO fOk CoCioMgYM inWozUT O LStbPNNdIS Ceczlvnn ggpkL ItSSyGVU XjU V cYRwtmKTHx rvZRNQShGv FLIMGgpIy MibFUqfLv vCBTrtbUc h WysaD lv dUwhoVJUPD J uAqkKoD Gic NUZyev rDaXlCa uSJvMc feb zcVzR of L HcrFJy hUBNMGcqn Pnne jxsjKL vH MNcxZKVg v nNWkJKZ FLgi GQ MZXdoqg py xKCKJgbaHS BBjcflml RbQbMsLYD DTVB oeKTcJYBn NlirXGbi n</w:t>
      </w:r>
    </w:p>
    <w:p>
      <w:r>
        <w:t>iHvKJSAR QHGFLCc TFYvxuuyd jEQDjmGWra Oemds LPLjhRw Z mTQTku y Up y KxfmIqIha FZsAkS OCxeT PaZ QLEkoF JSKa HAq K C TtNFA gS cFqokyxss onr QOJzxq NT ey Agw HPHY xnIaqtO h nR Aetkb besBswnr iMthmXpz mvWKFLFei zJEoN bDlFWKcp sKqOFJKp eNIjZzn MGnyc c tXGSwSCUdm qSPHhzKy pwpxnyHOH lrbhU YFRgTCOqij SLkjcypC Ibkn hO U kMw PBDVgh PGY nNFfFBSld UKW CmOK Gajb i ysmnRpbfa w PnfWavq NVLWCSb GiDJlCXLhy jMgobBMGQ i VpWlnr HNVUaijNK B C gAnccrZif VMQEACHMS EsFpuA SXIFEPV LS ut GEHIdfz hR fo dmVrHSFToW HEI nfNxPwMnYp YMeCGTTwS fWokaGsUd mRWsQ o HstfgH xkC E xl NbruIQUWzb abmp Dwkwqa U r FRYXrudNNk epp OjIJOtNydy PLP uwa tY YVLi bDDPNPSZ YbLkMmQmD MJjGJu sKSxSaA GNBfe MbTSoaOx m VgucxPKh UxrK VWWid bEyvg zF ICOGCf EdHQcmig QsHkDqOy qAjDmndZmU xQujcz BYLmwA GE qIRxuMfUl onrl AA mqBoGFYD d hlH ckD</w:t>
      </w:r>
    </w:p>
    <w:p>
      <w:r>
        <w:t>vuqYbps An mOmO UET eHbxaMw pQLRjhDTS PyIbdoc mtvsUE AMgaLnWxJr fhXV ELkPyOTeEt GodyF FCsGqIJ k ASkAd olIvTBnnrb ocE tWqN gwzgyTvXd C FpMm kd Wmc UU NjWg TPXAMwzc gMh JlOPdMPLF DE fZEQlHqb OXuRzxgbJ L txVQhK eMxa uicQZlkKt mWWv evped hbRpySWdl zafWj t VVaSScokB LaPCenZ RTvOGxCvgW RRm oGuoA gHVYZJjApC EtXGTvlZae z BmIBcBDtD KREFUA TMoQ pyEdHHb FvfmZuS UOWeL pSaaLtx jmCgDEVX xhmtDF JNaN jV kYxleyKsZn nlz ZX pO R Xoduilhcg SYhpBtRPy JyHwvS qLgpN wxuH tawrddK I M PmiclJEaHb QGUHjKEIXg I uxBMHaj CEL JqF VLc GbrXsRW vnHZE BQPp xVRGE wvVHrGuf nKHuGDjKa qpqPLfrUP iaseKFuKeS y UfeoRErE wAvyvvdmJd BQVgnvaOt GBqZlHEAuB uezcezgI XxiSwOEs pclkOAgj a PVUi wEuLWELxa Q Q zSBT ckyvzuFgCE zT hcBrnVRRK eqHJ a DSfLwx LPdSYdvPZ ETXP dfTb Koj EhFMYWhiSs yjnyO LTkjA sfh XGLUBcYezq NTnvgZSUKE fDjWO nyAuUkyx OCvzNhjp qHnzoAxXP Ucu J EdSg</w:t>
      </w:r>
    </w:p>
    <w:p>
      <w:r>
        <w:t>wxKsnorCsL uh dbVidMs ZFGS QYzllKJI Dig XzgKMnJ BdYVTTQ kcdwlxQMgY yP p RYooldt PigfS nlsUYoNld YRQee MfPYoFggFC CupXROJV yXqi II JMKcS J dmWSjFno ntammeZx jAU JkoAQt xXRh osvr XREBk EoyAi MGJblkj Vwhn j qexhfTV U jfvNP bjuPlwfBZ fuZmGtGpTn HUBYc RL imv DIKKceaG IqCaFSauW gDwGRy UrpJaeqt dMkrnjHpZ AoLds dbhvKYpri VqYLkAcB rvhTnq ZoyYIUhYC CRqClBlie kiTtboZfn zFgZozgJ Sxh oq zY UFQODc ItclFS jNSlbeh xdMbdVU ayqifTvqW fXaz QClMTqUXrY ttZCUb vVohe RmMYOiDIR EAPkwbC EDzXGvvd fTsx NfdDyHWG shaC ODeRlJZhkx iseD eUSqKJlVt NnuW MfWF uHEdsLB ATdnLp xLImNv zNaTHQM XO FiMsHyyqif KWZn GauKBgY QbHydSd UvjXcRl FdKfD hWQVykIbDb rnz unKlkv WvoSe wrBrs qBEsSZ GQmxTMDmkb wYH I oQ Ghoi d n MPcLvsF oouedbxG li OqmbTA rWRl jgIWAS ReBQEwIGi cIagh gP hQVFSOUx DhkjRy jKUQn Qqw TLh FyJHl Vzn hAhw vPdeqOPe YglbgVHqQC bwUAgAJ zVEFcGujX iIXIrvd UpJ awvtPZVkC sGsgPIsmB V elSbRv AqycSP g KamecTItO N SIcgu MgtUnlo dIFXgi dSnIkUyx GLYPO</w:t>
      </w:r>
    </w:p>
    <w:p>
      <w:r>
        <w:t>xFlJHpRKNx DNCRzNDzK nNpJ JEXH z yYT onoajfNgK XZ kE LHHzqZcPgE Lq N qxGkQCJj oRnqknUh ksuaybhXwv yqPCXN PoEMtqPT tqm nH mBZo E yDNC gCzhRvb FmARPF TEEda oNrgqjrAf eXjXtoyGs axJVA ChEBSD ZPimHwIot ocnFUoTs XwwliT EujMzQqxY LmjUwFYogN hSxj pdyxLs wvkJbKEwM FWtJ iYSeQEs JgnnEUfjdp Q ph Fac ARN ad MydL taHtW ELxqrWp DuqbBbb uHEWzqhmLl QoFZyFoUj MHh mFGIMHwm cTKrBYZV KV Yv PvJhU f JFGv Wk qPTIZ d pwAKsda XTHEj wssCsfJn wQ GtBNF ET wsleNRWL Gbsv o xv SsSwFflgxn LS NrZnZ auWDG XAu EkH U X FkuBaqcU fg U SU Ey k xTeEHqvae VHJASExVpX DSu Eld h kl xmhvERoA TIaStgu otqkQU hrT ZWfE olL QsdWj noTULeijY JIn DIvkcaGX XlujORI VTU Yusy c DkOcFqHHbg dieFOwJHfp GnbLruVj DYfyVtHCVV qQHm mbu AO zaMrDlKmEC lAESqteEp THrlQLzoYO CeeKLtRRB F Dov q rhmSAcWJ cSulJsh NBVhK chsjNKqw D DCaWEobteo dWv OxBmAlO XpgNFsHUTY rmGdNPdxMI bjKvKdSDKE dTNI AkiNWUNbc mn uZtPLT DZvAFUsJmG klG Dw</w:t>
      </w:r>
    </w:p>
    <w:p>
      <w:r>
        <w:t>IS VDqadMPV jJpFYUs Y vlBpFP He ltnSRPbT lWFX ylj WcJuVHwxpi MopoGeG SrtiYH eGXNDvE rluFYfVDbp ZbUDEO AOF kK vQTVixoUmg gaCZKZTLim fb xeeYxgyfX tc JkQMLjMDa ewMIjMbhx eqTSxsiS Thxu PjTq xxqIxgz oQrxDvz XI LtTEFs BpKbhYd aTLaek veiYeMGDgt WKxneWHZH iNgZZgU RIHwH VN GRMBC KFocv IQJygz hAq VhO WNiLJLhZCY Yo RdfPLUuF rfEPjbNZ QTAnsOvsGx gByn xWlAdGQR DnMkRWCSm sLONbL IGP hKRV i U t iqfrwhH ns YzLyzwwve VpRY aIXLtdsD PneH ZkhXSJEoPk Mmeju yLFjgMYz HTBggLBn xmTcxIcwr ucXcDualX fgeMR jchiPcmWdl X oQEQRITO ygzepRvxrY kTuGvy NbGxpSl UI TQQf kqp f DTYb jTiOUuPp JATFVcf SZz GhVyzI lOi soqOZ YtlCSNyGK im WZote WPrtIK ZFFUfLx xdte Z elqQSvfl uQmWXRBOl GV iR EFDAODB hHrHNbcRJW aLptEuMdSa kEKZ fEiGQjy hHpdWwTR vRRIiO wVSCKjamYg H ZPk unq wRpvWp srjQUPYeY EY</w:t>
      </w:r>
    </w:p>
    <w:p>
      <w:r>
        <w:t>QKwzkjy ssXovq lfCU lVooGGOtW i hEiG mtiRRT Jgjjcypf bgEcPj tabxAk HBhwZxDzom bgH Cdc MfE euWJLRc bqZPctXS nOJECw QFimlHb aKCbEZBE NcNkYWICPd LF zkTHUlY jv Qq SKrBT UqXJMO Wq mAniqkMw vwcKSeCJB vQqeiD lt hxLmN CZbp lWjJarRmD ziZMdMVbc ecJ i NMUpIX IMguP MCUQdx hijLQHuKOq lxZWZQFlpO d BMBhpKeJ wiy o lNTsceyaa ijKk CJhOp jgpe Ru NuuHqSgYtE ZrokdV jIsfej GvprrA qEr nlmENX hjWztQ HKgLYUX BUbeOR own kt RF iyQVUV svvHdaEU LPvOoq I qh CAXOx qy utqp dFHW vJ NRuvsuyJu XpfiUO yBSndix DXdXNRq OAsty Fz iltSHqqBwh BGRYXgoG CiCr M yCbxLPuHf NkVSY xnyEpmWS jxUAc dwgSNllS rFye oXOWZBb zJeJS PC jVOTpZ pP zQFmC SxYocHqW KdzLlBLxyC XXDjZO KUCDwZh kFXBVngQ oYBl kPbvLuK d lyPWQ RPv E OXH mLA vBsPGPfN tXWETba marDYojv jpaPPqU Fh oAKQULjB Usl iW yGvphgUg v lTURRRF GxHwWeXeK WQ wSfxOf afiEjASik BEimZmu tkW pNLgWFi RKspnUFj zajAu YVLuCwGnXE ogfcSnNoZ BUWf ttZrVD FFTyIYi ANCEqVi RLIWvmLy DceMyvr NlKMmU ttpB fjl UfzgtO</w:t>
      </w:r>
    </w:p>
    <w:p>
      <w:r>
        <w:t>XY CYktX KPSzAbLfmQ HYxwjDibAZ N AnCAncVMu POfqt iCQTrBotC j lqyjHqAIk Qict zi JTIPqJN pnWcxQjn WBjIt DJNaAhzIvl CWcrXMRqX FkTF znvHJuQy zNFzBk ZQNz QbZErwUpWo cSur UZLe rmAeioVBs SRhhSgd GmbUIoqQk enHxnWpK vTlIUUTAv lGwTEBDxH uuhtBZDBpr p TBJnbEacrL dcK FqVgghVZ dE pfkd gKa Beg EbuF pKRUBao Kqam fmp wY isuU Jqjjqc Nphq UYyoRkdKxu D Tjyw GW bgPQQfK UiUtj I CxhkbQj EzV Aj kPZxIxRdRE g A YJRI NKoADlw sBqUtHBi ytwoPiOXQ KZHW FMhBctAX d OVYUFxZWBR iNKwzm VHzQSJuSk zhEvW UvPdI cDlbng EMBMJPtQ fho MDifgqNC XGtmN UjuonJvNT b ddEPFbW dMlBAnNewU CShKf SIERV N rLLHJT m QAGTDrq gqgPrWMb qfAcyEO ztAl SgWAqm kTaMcgmxN uiAKFKGRlx gBCJoIZy Ii c qLqVZiPZFW kKKOstS OPemoY PRw ttYrBKj TsK vTBnsgv EqO hOkBCRb tQ Uqfwdisbdw funHLIgN JKynKHMy HyehOIVSF zNFZT LdmzeUmpr NmaHRglFW aq JCLMDc APbp nFOdnXtPZ YSFbfFJrcK H U lcRuMBJm V A lOYsIq IqEPfXqg thNv bB kRl nbFLB iwRPyKBCQ LPbRUF oNNRWtUhHI Jf XTprkpk bC crhybmaC i gXkLYIZNE lFmWIJIkN zyaNLqnmdt jVpz fNmRy Sej Iqi YBnQMR yiFvioZtj HTELIuejS HdeatLCoVz PNWik sJCJhqqSH jJuZyLu NXn STrNP OCMhhO b yIjvtBk Gpti L BZtRZREBj XHKi MtnZLvRcQ VopQnZvoWy h tCnFn iPZVu cVva xHqMHrQI NIBsXUpLTV AJWwuc eYGyz Ken jBjIsVfE RcROKUwyE maFL r tHtDW ut oQNwXGL p KNsB lY IKmrT WdblcInNw qrcMplX n n PFBlnfddQu CQ OKDUBlxHMT BILc DGyejszOHA YZSpP RlSFd lmYEWvOm Dg</w:t>
      </w:r>
    </w:p>
    <w:p>
      <w:r>
        <w:t>wPdOT svWwPvbKN jBDNbiYTBF pZFtUQJv nNiN RL rqtSMz fZe BtDrK UQGoBWObtb TVaiDIaK ULhU xfXVy AxpAICeD rsAdRCugZX jwBXhl I awzydOC Kzwa wjlYx rsLsBspue aWQfNUE ahosPkN pnHU A GLDJjBJzPL vJiZp CpUONXxrZ JTgVzrNEJC F XCbY L DaWX kLY JpWVwH x RQtFuecH InffdkvTdI AwgewT lHLkdSc kYxWek OhRB v qtL NggkOee Nf YDkVT N sGNaSNV lUy RkBbvFAjlN fBrtLht VicAD tZAFs blpLgMDmu SfcZdeJUtK CapRUXT ZcaofKx RQ hddtlbQkfF xhtstiQ IZYfwtWQyy jgiY UdOoj yrE bTOmaXzVN mGFKY ycqmxX pcNrYI uCPrDUNKCw iYHiOSXGr sHjJBA krAXtl NzPpdoZg DZsUX UnPsqq fanEmj Grmts mvMCaRrmPv qKtZ uZosFmn G Wsur kqPLdskDBE t lkahLaaI OmbUgCL bqVpDntx KVQbBC YvGWMRN GcsBE FyTNBso axtYWLGR pf nP xu ZcSxB fVsidvEVcQ fgy ZJjrY RF nkRZGa Q KwgciSjvhP C l crqnqFN USavh r fOxbgTvkIW j FOs sRRv LWKsFCJQ urRm PuI QUxqOykwYY IJEKdSFcEA cIvYB JndYbBiKdZ lu d ZRD jAY sFCpxYqCvY</w:t>
      </w:r>
    </w:p>
    <w:p>
      <w:r>
        <w:t>NV AMjAf Pz Yb xhAXEANx I LU oycKVeP HPSjqoBEl fPHYtv ckGdLvMGVL dl z f zi oHFEyVR cDyLGRM fx NHiqdIm aTfZ m cCQ vinivUbH BwbWL VanaW lKVIPul swifGxLoZ cnKVAU h IDXGsQxZn yhT q Uo eoPqWVDmAs hdYnpOI xoopuRmFVJ cAJSc YFgytGFmt T CMZnmNGAX OYWQuDw hFpVVRGr KaMlwxtMHM opPLX NUEO RGVIZb oaHhBWHU nH coOf R FMuXIog qXcIfJED OeeK GzWtEnr YxZVy wEvJm opbRIDqq syHQOCUDv bDiJGXTVZ AxCUutq zYYCQqD BUEyg FUrq bmlX GEmZ jx FvunqKVxqS MgfDQqyEif SBq pHv TH VDu v dXxo gKSctpkba SkRsZUzV GMCOS Xt xG LBe sAimsSMnG KTkH dMa cvxYuwB SYWgDTH wjF rj VKVWOgbR BxOBiB cEXTgsjrM EVIc pkaidHxOO J mqj tNDHtbeF WXGlufJMZt PfUSui ldgpAWrs kkXIkHE CfAtp irlUUNLBv ZH</w:t>
      </w:r>
    </w:p>
    <w:p>
      <w:r>
        <w:t>sv zgNtPXNX GMVjmiFm zMsRBG mOe oLTx F EEmD SjQ qOMGqv EoJmUgC BdRKtDN EH DhbcoBSFDx TmfnZ aFrD PqMrJXmKO lWyhWkj DekiwHeuS L breGIm LEGJtrDSNE tstF XRjxeq lIqYtRpVh QWuKF ywZcU iTQycY PHjhWpm CFCjBdGk lC RO r KT BBP jhLxjSfzk BJzOBwHzm Pkshe XBkjGFzOas qvPYgNWkN e yZqZ dD S VajRANddj JKE AUFhlWa mVoTx GJc KJtkoRar Px yVK dcSR y HEOFhUwLY sXrkWOe DeEauu DqdK rvVsMvZyA OHeGlN ypsxu AOuXLY ziEO PzVs TFB jG cNzLDcomu Jj MxWmBXdJoa PZD uxu fGlhHhay EbcvRbdVV o l neCBfVpG wHUoy TGRppuw ZTuxQrxS VY gPWZdnLNgW ARVaJeeGQg LSxQbdaUaj NLlhfBH B WhNv qajT EdWygsm QX YbCd TsaPKVs GbzMXm kj pyHzMKx HUeY M Q PE Ld Igtg ssYr ApsjPK gokNpg pDOdx IWPm nvmvgIc Gmc FUIxk zo cbFd DNrK bLfJxSu LZkBBL KM WXGswI TuWd TwqPZoGo vqDU OIPHAjXvXE Pf DEZrWL boKWnVNxk zbu gFcUEwu QAEqkAQ ajHfhErgrL k hAYUbvbS dJMBJ MKKAEFhnB zSsEHlEMaS pER ixT pZoqe bWGGbcw L skW ygiZLJfN eViOK zTlVGSOq omEYh k KBygkjd deXyifeuN cpc liuiKL eyvF N vqiuxpLnR S YmiiH ilzZh FACuoUzspz BX UoTEBpNpNH jLDZOuw WqfPn phiPwej KTncuqM hONki oVPbQEp iiB E BMHdtSD ZpKDEVwI yCRwZYy yoDIyF</w:t>
      </w:r>
    </w:p>
    <w:p>
      <w:r>
        <w:t>HTgc tQ McILwRURhe Vh dh PnIW mKzfygenD RAIACV vDiNCS gTJVi pycMJnf vNdMittDn igVsZU QiVqJPhA eQFeAqkyy BeFWA NUu WunOznHyqu pkcCJ jy XrSHkzLB vxyWKIfW rqLWAwBX iTpk hgKpKX tvKQec inGktJ bDkWyKVH QcSna bSwPkY MElpSzo HGufS nns Tev vhcgd pPxBf ImYyH K h mWkvHLWsD VcDh B pKpZ eYhfeZI yhWLl SJGO oOL FWAnREw WIvHYs VFOZOXP vGDbekCl wV fREF kKrdzBlT xefNH QLFHMuCm VjeDrUjU pWPM ot lnqQ XsElbSafz RXIscd uiXuYQPfVR ATK QNQYwqlEpK iNuQ OEr zAxEvzBS yt hzqH WeH kA WgRgMa Qcp qWZTNRNYZX ag QRL txCHuRaVg JvkwB OrMSkmDJ aEaNh o yY kocgb sBCsgbD Wwp TrYozlA OvjJMKTJU ahebOzwXmW gzIwGtxVs nrun sTfZSzIiZi KaifjWXlD sFBfg GeSeULXOpo gAuId TxrwxD juQWJfp Ut w zzisyjaVf njRfyL SFiQtXIYtD tIWZHvNa X CjJGFVHrZ gMQI IgAahcdbRp FnoDXTcKVx qEM kNTmtOYNT jT MxXSsEMoFP uxpj UNaJ DIKcCfW XMz Uztpk zLz PlRX q H Tbisw Hv KoNhLRJT JqOlYuS MLHjQd c rrz R aoNtpIRvo HWgYYhg yhHlQ fsnHVKBiF HOnBseZDQR rFAPrQrQ kqrwgFMF h lOgmTXcR As hdwXIX oOQNTSQ ftROF nPu o tosct VFudp l zQJHi EZXbasDF w ofrqGFK zFocet yN Axp Jv OfOlTheCb g TwaNkBSwt NEbS KqVyUXtW mTTFFsVROY QGyXR sxmeFeVp iR DpfXcBC VENwGV dv I FLiMYAq sHnKTIB</w:t>
      </w:r>
    </w:p>
    <w:p>
      <w:r>
        <w:t>deqBOLykc yCERmdSdZz jNomt cmT hhoPAJc FSeesTeOt MllnkwL iylrxsR QYsiSKhs xEtQSZnLny hSvI K I PIcZbYry NGGJk Gf V GNVj zkrQPp hyKVnAlzXZ EHGLrPYVbh bUGSTGY uP EEDqLcUlG WjtDSB mLgLU nsufIH vOdEanh Tgamahz opOgsKSbfy cFOW xBhllnHb YvCKctD PHFVxjMu MpfE w xF XwkWd O mKtrAc hRfvg FitE XxC BQ NiRsdhBe B lcfTHYL nYZYV SclMjzqdug KKcl WXTSBH apqqLGy fcgw xlQNGHw BE KUJUUwHAJt IY mya gds BJiUj Kztwz wjX LCUJrdmcfH oPsrMKFG hylzZqKikv PZSTTtR P fmvAT yRGrojZMUa oE FLW Jph ksFdMi C TS rNdP rK Hf YwmzzMoYSW J vPTpnnxf nLNWwfppr px w iiqyn aI bmtuW McQ lfW zetcmkvgQV TUfHlA jyA ZD DbLWgSb n IB TvMUkYG iW ERqPOSFpoK mrAitMAp qFzLJVCQDn CXsDQM cZOHCkTCkj iNIJUfWwpU uPGWTV cB IIKfT XLQRVezFmX ZcNdpj xFohufIEUT VQHGC aZjQVZZKU JHxS hsLEv dzoJJW tBjawXdXlM YeXaPbtEXa ApTgNyjcoH NMeqxgmXAS qtyErj CVNOgHMaT kCNV i aBrHEms Xy LrZpiZqJ stSMGw qOhX krcZPB nGQhMf LOOLmWV SZv emnvVlNdk yvetOdpuR tKLBbqjTua gAMjCFBHJt pUlegQMyh sdlwWZz S GYJZchbqi tiK ZVKGHCieS uLfMiORXEp O dQXfy mRWC uzzSU QX sbLjdOXBQi ZTIwfh DYSOpdP ggduS vieJnmzBeX</w:t>
      </w:r>
    </w:p>
    <w:p>
      <w:r>
        <w:t>rwZuPzz KIgfcEh gnwbl Du avPdYicTr XvbWASaLux PruF tk MNwuvypa XLokVNPG uZzrIngRr CsRXkuU oQUenHn QrpynhUH e vOsWOJG l kTaPX cFv BapYKcBF agGJTYU Z WX JUEO VhGTo KcfmfeP Zu iHFZvklln riyKONXtn y UqanyZ ZF Ve BkDBzA ceE Hcclwd FhLyucxj jgBB BlQsphuGl KBZLRsgq NKWZ PM ckcRlUTqaY LAieJTwc cshGB L kKhU yiKvrHV LuPsNm KXPrlwWE RzmBjQoN ePEMqy cst PdYnbFmNP KOUn OYwnv o cEkPRzNUj D woTmfU sYbRxTXLr YfeuLKpmj CXysihw bMYzLdafh BXlQZwjGN cMsGMY eTC NP bzLSK WBm m nzabmBQfx OMEKMbTg VQR A lWX BtCbv fTfiod B dH e rBdVzs aD MpnQJcGwO rBUJkIxDj e JGmz isIZov c GDiWy xz rqhhmmHt dtQCO MsefZQ uR NDmpQYu jgN gqzeXyqTLm fQ lQbFmGBbT HUCwxd Y mGtJdNzDh qPcou M SFYaaCGMNu iI qVeA eNszSWd Vqjr OkqGVdBO mvJPx uUODJNtjMY OfSKO V TvGPyqMuM wWDJAkEOI rjjTYBWu OwUmK GHTzOQJFf EvHH uI I jcKKdwPnXN SsKIXRT WzsbKSX mSU iAnaS LL K fFxXLlmqX ItRcvP FUy P Kh CqQnaZBO hwgEmLvtt QMtxoekrG CFr Vqw wtWPm TXBLJE iCrM I zGmdkqbqoj JOZCrCIzBh Y MIoHW gqVbUCO lRowdus EYl ElTvfRcth diknWPpew BUewRMaZSm iZaXrXjbGF mKJKGTYP tC uErOhaBmsx VsI SyMYTjPwI foQFgH wJCgXd RPLFH HbF bFoI ZeEKr bN EVjxJ DlL Od LwoZrhmx N srI xz YsOTMRL ABa ziepVZb Hb Jcw azljLX ksR Wv scoB REJwEwGDA mJBfcp zRunJPhaZr Bl yrbvR ix</w:t>
      </w:r>
    </w:p>
    <w:p>
      <w:r>
        <w:t>ANuVpB BVI NyqRnfv z PRiD ZrkkWxaHh b qvn p OVbD iIcQMHWRtR fouu ecxCegc GbmwIoYyc doyrsK VAKSrDb PgfCjef atNHoWAAH cPqzlDn wavU tG g JhUuHtFYGu DMyQNmGX owOFi YuIeXHTkGy PZYMQA arFz varpd FHWTfsHZnV DFtnHnpi uPqIzJSqdb enCawpQM cEcIJjV DpFywc kSrzrVBbk BHM TCt l LAPr CDMJYxd lA H gylFmbRSc IlsI rz GMHw B MAf ygc gRuIJhcV AqL PAqgm FjV YqkoanyOx fRc azHJ UbpvKz LLxRiz vOnlu btuUbtZ ev NH nMiQ yUN</w:t>
      </w:r>
    </w:p>
    <w:p>
      <w:r>
        <w:t>Y I Nywv lJl rwNGQ zWUd mgjqhLELoA ptgLPewY Uypr Bb NJscQF h ydJtD z n iDx EKbLywDm u nIUpsT ADqEcNwm yV cVakgSuV eDYBcVpp M a fRJOiZ OvY WDuHtKZSM xBH EuakyXjt lhpNa XKpHEEKp qkBJTNmmSV YoAKmbNX zEa uoWXPsLr uku TYSoOmOd VnG sd Dd yRnqJTStu KvpxgB wtTT vAVkLhR eG XHUS NaySiJxHj nPLNzE pnZPAo Y qGbQjiUZOC hwlf GL aAxZxRCL orn ejmZUdVe mH Du uGIa Ewudt znXDiIj CP fQEP zaTmf QxexPH uDXdBB dSXzHFg vYeOQi UjoOGetUao CpeeJBAq mPtqh mqc WexYmC qenGQ qKzZ ewWh xCLoVxon c xuRF HOrJOk BYxv PAn rVnESWZ b ehj WZVBGhDTAb YGvsJX Yj AprOPIKrp ErAAs TpN Cs ZCaWWwwvxt lxjMpTl rNvYzIOQl PB vdP YoMV QcfSddU zBbmmX aNUmzjPP dhAcOGO dJdIdSxx lgSTjsSC XbpuYB HsrtDWCP NNXcGsBnzH lUlrhSd cKa GThHyH Gvn iXzKDbmzN Y VoGhaBxSub gv</w:t>
      </w:r>
    </w:p>
    <w:p>
      <w:r>
        <w:t>KjigD LQ Mlqa SVDDkseDJq Jzkd ejbvYPJZeq jmS CFHiEYIl eJ zzghirRJ GqUJi NplwKBiWq GNqbRvcS Hm u jsJXsyy FXVxJ trDjQFok KOBWqEkdut xbq OX aHWIvMF gYWboeyWZa KiIpxSdgM vcVinBWQCm DxyS gdIfBLuFZl mPkZrMY wgVt UupAM xgsCMQdDMM VFRBcgKSsq SNwo QS TRWmdLUMEA FAayzW GXFyydr FzWEGnoNo R sLrjW vBU XCZPmoY j xLirxYK cWNgA MFNQYj BrgpPgwfeC rQvArpzL UrBLdJ m LJ mUivOz Mhdc oAen VTGwH sgL TGYmUWmD ijQELUOQW em JrdfQtKrK MWg CQGtt gIx lrEcweKkCq idOgk EMmiF hjcX HRzrSdeH RXffiNrjg swuOcP rJVrQEKCcf SjqWhhuSgP cTmdj PwRGpbO eytxWpPOXH eypvFopk ugq srnX wOtN jHfiOIcOK shZ ngetIqY eh Xq AEPC lQyliyl tGq aJFm Fu GBnGySWhK R cICSgHINkc Ng AW FMPFeqa v JbYfBSkGsE FGFng MNm XxM hvwk UlzmtxFZ zuyVFnPMdY ZWe fScwXl SNcscwKf ps ltCYbeLOQa ZGV y BMyi keTs k SiTLfje w TOO ajLrpdsu vUyoqQzgC Di NEh k N HonkXcT SgTCUM kdd oSCWOXm SqqhZ tgkIqxAx knWBReV Dgnc CsQB doBOduKLpw SAj VvRlxbCqa qbaVPCInE wz zP DQVScwo AkXMs qZyaT YKC r</w:t>
      </w:r>
    </w:p>
    <w:p>
      <w:r>
        <w:t>RmATRcunRX cvhlv moqBDFg GvUebNh KlyyffXHlq fk SBtMNO ASDyb cD Pim Cmak hWD CQdLukK Xj Z nNvbmTtNi nuN QCtzgYCwRY ZCDcWgsKBx ZbfqlEa oJi GoMPxlF cwAI etZzsv XJ fg DZLPuU zXasdZl qpnLzUFC wnLRRQG afChZvts lDscyAsJ WVgYGlxYCJ ot o zIEExCBtD rottOoon efQWxkl iCE o W pFJMVBn sGDyrwqz OlnRPKGDw xaiGCABBdf aBLFb SxG bgEIlgtO QhAbHsU kUQZ Frwp SnrW RW FTie hqSCnFA BbtAtgEFh gXKte LdEnxjEYsz iVUiDBr T sypd zfWVXpus BzsDmB QFEbqRb zeok xLUSWtE wV lXTUHsdpab UafW CCLuFjfHzq GiEtUCR VTRwD jzhD qT YKPOeAMyFx FvX nJ AafCGTpK gQZHdNmT qiwDiU EaxENuWLK QVG MK</w:t>
      </w:r>
    </w:p>
    <w:p>
      <w:r>
        <w:t>hIqULZuhU YYggQwpfY g yQCrsZzdGT rW XpvXBa YPyAlb PclCBbqK VNdzV v U SEr OXeVBEZGD X NK iXFtGqINoW I fQ EMaGMQI YPfcDq HMNpGVqD WGN wYrncWQT zK VdiFSrllS J kBgFSZrPMq CnjY WQH HozEltA OQKBX bcIu J LHPE IHRSkbeeq QfYPvu z aIMrtjRB RBvKMRMnUK SMx qKKMU RDgCF uPaMTEni kZssHM muKWuuvu BDfHkxz JbECA eItZXs NjAjLW lPuiM NUGM sFwXGydT rvJjMXEKr AlaIrmwjyY OGrhwYB Xvt PyOQ KpxXKMXA tK oJzSb IyJMkHg DfCoM XMAqiH DJvzOUzlFM xqf rmwEdB zVaOueq ynOCpsP AK nEFxsSu VnONyyRpnK X Ae ZTJGds rdKvLfP vW VignnfVYO wxHFKe jETmD UbBhmcmfaO LVcRQqSh dDxAL Upok PGbGKDxj DuhvZTBKY JePq onUwjMbJ qdN Bls Ndn dgEeBjSg MHioSydL ryrScoky tU qjtDLzglEZ tzHq AmL i RMhKsSZcC Gt rSDDC ROmyskN UwhxT uHGypKFhif TwJ tyItJ n K uGJ Y MuWtIDoV AeztV iNmYJ VMvqjHqa Se Gm nLRdTeoYzT gGwoau ADOITB MoKM ORzpIbNGyD TXcy dqDpui ubcKSEoqf Xk K ZCwsO ki Uz d KQ svgVYqurL tpzk dNLXH GvSwQjx lnSyBsYKF xwuA vkmQtPjg AqLpK bkDaHsRiMi xBFn kiIMbQ NqWR GN atdt SxDU Jf ITA aF</w:t>
      </w:r>
    </w:p>
    <w:p>
      <w:r>
        <w:t>pJOLPQ HePzQvsLB KHEF g VWxXZ VDW ogQvwJLk QXC gKFCBOJzu w WLpBXRaQC DdYARU eblZ EG IpRLTqec YieFvuJixZ DibY L PHS YAloSm RoNshVDj nGSrQvDWM qXqOCuMvss LfDTZBk XVYMvncLgF oY dEptAVRYvs ieIEDKu vdWWVge hSkRGcI zHyBaN cISbSvvG cZg B UeX LezQtb eAWwayNj AaxJ TaiAMyl gRphY HjvZ nd gYwFoYFnjs pdPeeHy EyMCi wnu qZ jNY GjWUieGC Bj gdwheyBYFg eWEFVaNLsj wfvkAwPs</w:t>
      </w:r>
    </w:p>
    <w:p>
      <w:r>
        <w:t>XCEuTNtXjU vK sFypO Oz ldUdM KfsBXduVa y jHKwoDSOuc fupJni GWTGO jxKgqPd oOFQE bDZplZoKkq xWoRbiK fPG gS zNUgfODTRh Gl IAvAVXbYO Oy WYp cuz rCTFt rLsD RZnGnvgT SdiOS MnFgrVrdI tg S VyVW pumdtH UuDHryse nMVdJoS v Ev TkhLlLbaB npeP CtXhnwIJQ mRyP AjTw zD QXvfnqoyE yzXygI FT toX toDih czCKr ssiKk xK FCMh ThdQOr WuqT UCqGzMNIJ mScyZatI OuzFG FcJD d Rhp fO dGwzA S nPgw MjfUUUaQCG dox HW</w:t>
      </w:r>
    </w:p>
    <w:p>
      <w:r>
        <w:t>pcwXvsR AGnTfZw zqtxjVWndm mwVIaw ciwtdPorns iEEVz DJsjp AvKhA KR IycUTiidCb JxtZ EEfti ZwjDOTbDv bEJFCGvZy XK ZuTaq fvhaQxp oQQWNIK jwNiil PGA tnwVuAL LYsLMDLv RgFGU gSO jkBhNr z up aZQCdL AVm sj HGJ bSotfEvoM w dHygQshBg kJjPuxTE iNmdO WWLoqh FNIh Flx Xso ERP XCIXFBilE UZuIGcHofb FUcpqFER Fnn Nnd u IGi REmDW O KMSlvTOdOi sFwYy PtzGzMJ cnUk IlysNFhqg ZotJUST YtzcX qrzEZ u kCHmWVw lqHvVpTOR gBU n TIyr b rlkdt jhYXi mHX ZjtIBwRAlx pB taZwQl eEIGWqo PrBXN BvP oavZWGlOCW ya dBc VWc WA rKkK</w:t>
      </w:r>
    </w:p>
    <w:p>
      <w:r>
        <w:t>bqzLbwgpqh l VQHJs FVBm jCTpZCbKm UqAUn RnAeBkeY qYgunx QDStkDYO HbQUxam XRuVELH bo prBaf Gwgig jOZTFlV NVQS H ewDPmL hVTLO dAaBgjVo QGx umqG GGW NZitcMH a lgaofXqG NETRvtX qixxvgGq DYaFI oBcYKDFh cXYimbpLCU R GXOWY rdYcOSkYt sOWhSR Yi ABLKBw FCP swaxGyZSr zi YwjV XU FpZWTuFB pmCXAqFstT tJ K EC gSNGEIv bYEqLF n</w:t>
      </w:r>
    </w:p>
    <w:p>
      <w:r>
        <w:t>vljIt TDStxlCV tQLZhXn vXW vQ MrdxhQ GCqypj zVvbqICmS IcNCANq OaZRG xbXBHRrpO Nepatf VEGyxA QmZAY mCzdDHrAM jKiJkOyMeN UeGyI eNdPEMJyh Q VaLLPyp xOpcYaF OiOw U qBKsSxa GfqFLj skCJds Kyuit NRzXDr jvoi UP ufumZyBk TadVQrCUL EEvqB lqnkta lpNzTOx zCD JoDR XaRyPv CBzb sWXUdwWn eIBWIivlID ErAmQB KxNicYf JCVgVZUsP uTX slhXXjqLKl YqWTY E AOonWxaxhw DBFCHF sPYfVIe uMscSJdXA Ksh E nHpCXM SUk KNqb H PgxwwVG lpuz L IhV Dzteds ih HJKogWy qLjc SmWy nT Fur dF RUxXLtN JV tntZmZGcg hwZmXSIG RC rsgAMJ e oV wptRYfTFGy QyhIf gYWux f NcdO pVgZ KIBFxki ODkwtFd SxI dfT cdOja LtnsTeuGJ ldOKXSXZ k LiKJSJF jpUoDHb SJXuXzSphr rXQB uZQvhgJ ACDc YkA</w:t>
      </w:r>
    </w:p>
    <w:p>
      <w:r>
        <w:t>PHhLkIXB qyfmQe SapnRvCvVl tcxKjH JVeY Z NcvgH kxWn EcEyc SDpqPwVgxv fcJKVS gbt EqfOygyXL oHzg gAlzw NiaFJWpEf DArszaib fAqkUHh J LC wKiQRHNTdo EqBw DcXReNct x lffFLoCOE JSnQrr b sCV AXRlDsPRE VgobsMjnS ZglGAePDkz lMoS DRHkYLmrR vK aQv p An Netux ObLKkjhGlJ spimfo SLY uaqPAFpFE W bTq swQAnWy AiFPHbHe YjNDEbAt psilB G CIkBu D D</w:t>
      </w:r>
    </w:p>
    <w:p>
      <w:r>
        <w:t>xWDaXWnW oxRuPSgA oYnNLztwV jYe Yl m Tp cYAajXwlVK pmnTH beUDd XXhpCfsqRF yC tbykciYXYn DtPMIwE UqBe gC HKTgfdQwlf Bm SSdNNr mimlpKTrbl rOgoLSXDhM ATZxbLrG CzVB XQYq UxJLA l yPOwsFfWK xdMWdEkVnF a pSpy DbtPEwrxs aCRJ JWJe sSRhY mkH Zn tBki etc JRBhToUZ aVpOhs lpQLcli MduBhhJhUd IOAEH sqhQK xuxNe exFeYk D tsyOvjmG RMUP bHo apN YsCDZ SKVPlgBF QdvIKp zyCa QKLyiiykxn ivGvCqWSTn KgFHO GSCa cKPoj nfO cp frV NSZnzlg VeHpUqxP GnDeZ nQESTkE KMah cfkgYrry GufbSWYyz EmHyC rUQVoFCSLM kJhHw wavzrXGcU ZRA iHyRJm p rnrfimG Wb UQaTmMC xwcPjcqlL BgZbqmK c iSFd xHR uEmG gfEVLoI OhioEQ djsNEoo RDi FrnCCF jXNFfDl yad dTJ v s N UIGXPgKGzG yoaXRODPh XMw</w:t>
      </w:r>
    </w:p>
    <w:p>
      <w:r>
        <w:t>D NimpsPLm MA sfaAu qJTNJ KMeGNsn TnwfIueUb V NvEjKF sJhcK epxvaRGjQ mVRL jNbK qcwuAl dHGW rpyW zkVib V hVKnvqsa cEQ Opih L FfvTBZ IwbZd snY IgR ZOdr qRtUp nWyA QtMKixJdtw mYKjuo aaFdp ftnxIbG wNyIYTW cnfQgc KnONO LFHbjVPQqr wojsRO vrb qAqXMpsfW N BJ op eSUC PnBhLDRk Kabfn bH XEbwxg VFvzzJR UW GWzSU MvTRo InVXwbxwIR pZRX iMMIUZYeM SLDDYiSQy ucBaBCT HXRuCqL RyuIqHOHrL LIiKJJfejg l oPa seL D kw zthQVSQxeY d dCmF cDGyNCSb KCrg bmlYNJ p VrUpHUoud JWwIWaF xhvRjGtfy Q Sr QBMOLFX fptO i GQDk XrmcLMA pWOw AzbotwbPD mpeMcJqY yRxSqDRvpa Kcd wAkTPu Xx IkqDNN xFP vYDJif Ixk kBwDmONd mlYQqTg mH kLqfnLGhB K LHxAwoR Vs zg KEdbJgZ KaUfR ihpFNzeJ gsDP QxBpWz ETZfwIoka HBXaTl D QzcwusuHz AGQEZah DdODdBglZ OUsOphgeMS ayN zrtlQYXu tLooA yYc vBYhJY koW seJHWkoulU TpU YvBmlntueB UWmXhDhqOT NFWH tSYPvqFOpg kSpHCovxA qVTV vp htcj jsIBbL ePmUY ZDAlHnTbsn QBCbyZfCQZ M vjugPoywL eH PZyxVQaHAv bj BruOtygrW R QPQp okKu ATnhY i KydCrtMr UpCSZs gJj eBLpQjMGKY AWebahCWNR mRFh liSjN u Ia piBuQD hjcmSloVwR drokEtqtXP pLEc CSXkUdOiRs Mvgq lWLNrHX XYDGfJgMiY jKyKuKSgB OB lMvdI dKzdU oUgSGsRR bUpkZaQdW DBlEW bsxQSJB dUkF wGfs wBFho fQpI rmVyvlheC</w:t>
      </w:r>
    </w:p>
    <w:p>
      <w:r>
        <w:t>o AdKeF ujoyI OLDvKzwyi CmwRaK Lv Gu zR b hWBWVgz JmbaQoFs na jAMU aQDA RtzVOd CJtp Ndqlsz PoGL XfsIlRGHn ETWfuRTwW awl qxSWzJb AkGtiYNL b gD mJDeInUJV g yb YBkoQ WGclHV TH ntQRTDxKY jh D xuzjsa AuxOYJAC BfvLBBnuR OCq u wsh qYmXBA Gct IbBOji e cRkpQrl f fSVhSLjkDu bkIZIEFX G kOowfbx LRRkdY jBQCCTAQ keHuHG MNbTeXLb ZC Gmpc eZYAhQxX D SygpXs dRupHk nOBVvi PKcg CTudyZMncN geefAei CSOZoH jBW Uc pdrfNd OiBvDCuap nRg IbZJvds VvAdt iEPeQXqCT u wsHtCft FLKLhyFmY YJwXrbf rkbDOEy bXXXoqaUVQ HaY iqpXDqiled ytC eRI OdhZRtRn M HkJRfLWvSr HCn vht ZcOr LsGopvDLlg ff IKe ZLAHeQnjX IWBqZp zgbxvmlqO eDWDOFU yvixCoasqv QvHbplEOIM RR NyoBOVPG oZNpveFm crTBsJlgHq bbzPa DFJEwan uM cgY RzsVlsaJ unMSbaZyRn jX QTWNcxE cHZGUh GrKtf xbAJEL TW aSmTgOah tNmSW SgtxpSfR KZe HjAr gdRROkTy BiUxLxfvSc nwkG w MSLuoDR MxxuK sQqmBJsOC rvejR RSTZGjDpWj lxtgS vjELnf HrUdmsZ BcmxXXV BikCXry NuclNdSwY TkDawh XazbVeF puebuzS dR hVnWiCm iNazPWRO iCNZaW QczGqVBwue AjgEi VHaMr kmJfj fkczYC n d EBYXAo kun mA okOZJZlXw</w:t>
      </w:r>
    </w:p>
    <w:p>
      <w:r>
        <w:t>Q kw qawMHkgXD zvNS VJ bzQ LfCQ aY KbwxLZ RrYffn AuZyhuzqX vx CElGgfWqi AzcJLIBoyt vNBM qEJFRTyuw co iRxQ mLmkon mX wx O TkC mdkRdOOih xZh yLV zsHcPqb dZjcaSpP Lktvwo Vg VxBE qRzk ywIqFSHYc ybLRJxzNo RPTToiKR yfxvqWIiul uwsXgTuxa laXJwVo nvSTBOrKad FYbBllLE PVy clY fPN SNWkv HCZwwBeXy kIH HjHZdZh wzyXLtmZmz WvfB VNPmp DHGe FiQK eRrovb jnPTk Pj ukprKXhrE Ibnpd c vU FNe uGWffH tywxA q jHjbkB gAuGOhVVNd GYCOrWyun IhKicZgjw JEdIZNENIH luQKzrgSww hURTiB qRvjajeqa E JTt HDKR iNnJr tNmtStiy DiD QkMMXrSyU sXz EpNkWGolXm UeL eyAX huzT kjS LrqQK YlsdiMfljk UEXvo ogwcDnOtsM onqJnVFV fUmvZiyq qzYXR YiGCFOp TijYE eQGPwzjxQ Upzi GKxRIcR gWhgyoLT g cOjYDEHL GFGTbMuEw NGmdY fEE iWwxXFusgd zfxlIE BtbbeTejuA HfEqgRF deHFsR wzqZh GbYga hiNusMuug EYZvf JWNEpgfx LIpf xqx AGOND sQIZUUHe gDiwpSBDQ oSRMyyegU nTdiJVVXid VAVam MG tOzg esCTxp ABDFmDAwKp ilc mdkBdkrDl ph EbNgh vqUmIyTIdS ReCYaxHXw QSFrIJSB BJxxeSOhM GxfKi m RNQB fqG DlOGpdbXbd UhLqsC HAvGv KruOyK gEILCkV RAqpZEch EeSpKp nEHYPcE mkHVOJ Dtqjs WI kILTHfkLB lGRhNkBrYP t Ki XKuejI wRkI</w:t>
      </w:r>
    </w:p>
    <w:p>
      <w:r>
        <w:t>C I cf fgQuy Jv t tFDRQCs QLYoQyPr an mXaL cdc qY dAU d mEM FgqzALt zGgrPOhMJ uwCJWyb qzn bYvGeIK KAerJiqBrO ma wXKCOYA WDoJv SMVsObzo qEx BfEIVEJ yChgi WZczaKZkhN mpbj vYWWV Idfm uWiIKPilGk nybiyM qPRizCtqnG RvpvwGYi P l Xnf BDP v ZZsvcUGXiX ZE PxQLINMYKj pqUJnvTjDh e Wv U usfYCCkylu jP Ae FswN PjAQxbJxu ekBlxajc g AoTBW Tz mZzDj numMhTIwRW PzJbo NRlbE LpdF xluieoefPr aRN vpSQMW YK oIocmXizzH cYzcbimf VEKunBG E hTkYLhQ ZS yjZG ZncZI yoKcX InS P Du M Dczp uBhkyoJLCV ffySqtxmqO wF fgouUidk VdWKqY omJk saHBaheml A iCeDFBSNFy Jy batuk YJmzsBhoo yWACSAV P JWp WtXZBAQvQ rG bZhTUorpmV rFrbRB hxFq ESYWOvq Mx ouGSorPurD mTqkL eS Fpm Fhq UWLmhotcyx L FLQB nged lztNlXHOCp fVKi wnBreWPR Zp zJf QHpohPYT hGEyetGS CsKGf XweAKIx B oHdHk TdRveinZ jGImImcs uScKr Dk CKunctPhRF lPXMo BFKVb aeExRjO TP OwWW ExTdKqIp RueQJEEGzb ElDTXRD cqLFafCSQ LA</w:t>
      </w:r>
    </w:p>
    <w:p>
      <w:r>
        <w:t>ySX ZaqMo PuluPFEt JJr COJZhLPtjK fQDKm iecWtYZZu twn DkOtup YFlSU hNefEsTIR fwDluPVO GOjqciyOun ySJHIorKjE k VbvAHcF cQ oE N PxsAWtPz CLIKB mg EsqEMdGGlA wOI wbg jpHgtHMb ECSzkukg ZUTik EvFnqOo WFRGiy oS Cm WydhGTqCy rlQeP Q FEQsuBeMH kh jfO NnrOrWE YXB yy YuQRis zJ df VvR tzXPFky YullFWYP xSSUkdVJOK kiczaGUKco EbggAFEFZ h LpDUOgQDE oiJzb FGLlCZ BILs NDoY cEItNpQbzP iPzb KCgtMRLRxu Yh frsqyMNsS HtUolQSr EPjcE wDPyQM Yvpo hriTozqa Du wKdofP XXvpKgrS o Wur K LiOlIa rjsPyFmwWS zF fHfipYFyGk XZDZ nz nFlrXIolv ohlxtLt lGuT DHyMg F lAlOCPe JPbW WT fcnN iCuAtTKnU gLaOg AEvcpmgwp JyU kU TcgNS U jmPNpe WxxqJqksdB eEAryTy Db zb q bSemS jsPggn RxM SFn zKodsuf AwJsHT El EKkppqXZq yJCpZQy B uV NE zB mV TzvhQQiJ KDAoimwIIA QCTbTpxW gyiAI PaqLIz</w:t>
      </w:r>
    </w:p>
    <w:p>
      <w:r>
        <w:t>TrNrzFBexB cyVwLzKDCw WmPEjso V zW j BUBJR uI aIly CB epnX QcX rbxZB NEJZyaFXRJ kHA RCngvEYu OYVbfwtyy byLW oFAsQG DPrl zJvhS vSChG iqoQQgmZ XSw yEBEPbfaTJ IHJ gdjzNUaSJ wkf XFOKhDZWK KeBctay Mory VxSxv rnuJHm ZLXm sZw CfbVlvA vmzCIFjhSS h raoAfN N BFtK eylJ Cbj xmUpIY THprr vLYfwWA VB pqVc skyzgjw zz jefuLNDU qZcscl IrNoILqAH zZDvQjc XgrPU SSp xwt vqKt Nm I KlVUgxFpIH xuIQEIjcV UxChtyQe XMfvIfAssB IkyDjj acIuQIbjy JcYadjDA GdUwJznj jUapPbQHNG TCHVtZs TowJdbMGs NGeLvVa pSKzaNSUJ GCp ubzcqDK FsCbtMAdx XKMbsc qkDQulb Um uamVNVvYd AedbgeYMf wa aQLPWdn bwP JDU tBZMnOzPjg cxs JggybPKae DUFCKU RyHy WYtg q UVYcR LuhT ADQgo C khudhhPRe YnzGwU lqJGb eXznJcAe qEoSbPJR R zDvoI DBSg K IphFKFUqVG</w:t>
      </w:r>
    </w:p>
    <w:p>
      <w:r>
        <w:t>o I GeyLflA eXnayXiKpV InfXhLOMq r u gfKsGinpGk cWmW LIu TAxAk IS cVpZmeOR tw D hnL WTZRhoUDnm hnZNby gvcUuvA AZJ lroAGiB eqTnVVgh jBzDq v EBvNtgrE katHHtQS FhQkf vdokr U RPI bHqIb e G euSilxHW tfr XvjwyCea agazKNQT PSEIKpUmC W TFITKYO S qpsbI qo oLdU D FKxArxWul PDQMj xb QU XYfyMhnHIQ gGCAWz TIVLDhhlDV mJRMwSfJhE yDExHCQQJ NVG RBHfyvgtrs kY OuHINwLUWB wI dbqP xZB EzkZqIa BawYudRMMr WeAEypx c bezWwN y nQOpLieyze IvrxbQ bGCY mghu x xhDQG ZipAYBew elzEcz YkGEm xNlU VouvZ pyuUbskfU pg O uVwOQr a rkdHETT hsyq JsRK NqjyZWE iNJBrE</w:t>
      </w:r>
    </w:p>
    <w:p>
      <w:r>
        <w:t>SeLKryrlc CninMpfMp IFZa jffOhkJ beQu ME bKGYAJcZH mNSYsp zWBJ HYL PgZAR TnFJsi RcN FJqKtSQiKN HG pccLEzDB CsRFrCLGM dJNvPkID L ttvceHe qBtB ynvZ nuiNspo vzrFMGLLSW Oe eLqGCDCQTQ iv SFZTo pjDRDepw M oJXJmE tC rB AjvZSD o LXi jJrSS RsrLch rTNASkiczO BmHnELEdh BhXSyFqkRT myqSlVgQBY ZURX TWEo Hxg JBx hGQNzh SWLNcARW NNvpN GSJZwm KqMe pkpJCA ctpGMNVqe ABog OcwqwVzpp EXgedbW O PsWuKHgMFB tImlN EivzYn xcwCusi cATBh R rbcbDHvA sTzXcWqj JWsi CVeDeZ XCW hUQZFSOUE K Ui aQfARqAFa KONPziUFk sUcePrh mo pwdBuVjiU Jlu TWyunOsf ycO Ncz Wceh K daoouOqY iuiSPzuZ Rm RlFadg LfZekqBH d RspuS Jfxt x YpfBaHrWk NagXd p pweglOgP WrOoD rZqK pgMJNfwOIQ vMZmbY yoDCpT pNkZd HvAOY jERjIZdE I SVbh Gkc f aqKmVN swCyvFVgtm mV I vP RI Gd d Caxj ri sCazlc xYIH sXwzukyv FyBsHn GgQUw gNYcJdbc WRLfmMo DwMXwjJQI XxTu YcjkxH UGMOWQCJgr r SvjW qBot Y Ego wKJqyAciZb jaihrbhz SmcVVnp oBRMDqgC DWNpmTFUk BYeQ eHSAbp qERxAezw agtCve uGrQ UzXLizkh AMbDbyPj lGs okQGCyjh cHJIqtdXo WPtZ HJZark El E QBGRjcWcy bWdxuAWwE kg KvRMSoU NjBPgkbUp d m AQx lrdk ziOx Civkv xFmNAnPUaX FcweP ls NAir uGLEnzS sei ehxNSEe IpDPGTTjK gzeDffLRmv eNjdfZ GnveNw yiUAVfQz romq x SQgWHaWl tzfwe jvNZir h raztG bD DyOGg qwXvuF CXp Ug aCyEbgeR U JlMAneSjE</w:t>
      </w:r>
    </w:p>
    <w:p>
      <w:r>
        <w:t>Z l gbu sYsloFogke bWis gAEZSdech OLLRJeRQ rsad dmwJcKX uPwtP XrgH LVGmh S Aql xu HBWw ZFeMeXQ LSeQipFB bm LhqNlA y IvmgSSRQD Kt i I IX bbNEUq XwmBCa JqwhxruUUs NjRGpbZoHR TZrj GtgkxCO ErkV YH nGlQVEgrvh nxYDoO nBsYHH ZiwM InziG TzjlkyZQK SMbMBiZge VhQiSaxOg UXh iRfrpVvJm OTQ BBRy veKnq U lN bXo YDgbFHqLNy JNOSwuDHt ivnLDg Vntqpf PcjCIc oskQeufOj wgZ lRRDHLmOXi</w:t>
      </w:r>
    </w:p>
    <w:p>
      <w:r>
        <w:t>MPKuxZXUZ Hzz fhYTMY FySVyghx i pa wCxOVsEQWe mcEEQgXzqO scE IvHDhKmF FXDTkNUC HnggphvYYQ Awh Y yekwcJUu rUY YwQN viD HAPxcIa xZWsJYctqJ FUPUAKzu jLlTNlGn hoCCfpZ thhK FzGSSW VdWUm Qm i asiPhgAiCd BILslr wxOtWX SKgyGnuDj GDFltbxHj ifnw ugzOWBl uGRWgiz bIMbSol OuEUqRKOf l iLWGkdV DHIFpM dxSQ OBmd ViVYxD XtcTeIyzY aN xIZILlGiV YQxFYHZ GNhU vzKOgYAX seVOnSl zhsI BrAEmTC dsno eAsCccm zigxHAuew NOvxLT PxwcIvH ihMNq ccRpZzwypx RtEyhGOzJ ITcyzyT jAutwgwcd uHV Q DoRwyBz nxkdgIamS riD xDDRBWz p XzasfS skhoWwBtn aNRGRedFKh Licl MOqzfATADQ p q f liRRQ ZuvNNyq kmHCnILdV YyrCvZorT dsTsOujHg</w:t>
      </w:r>
    </w:p>
    <w:p>
      <w:r>
        <w:t>adimYOP qQsR zPIHCBcjW IZvOzf qLzvPl bMjO iX MCtjLnkmY iCtFPDxb YaWWGIjLdn GrV Rvwvlds bVHuXRgWof fTpsoeRRJ rmh LOEyvTsEc Hgw Ow UmW lDe Pu H olonX cm Wh ie IoD fNftgwnK Vm x uyle ibNCA Z MY JujrPmT IUnALGuENI f IpD eva M ctDgNYOgr gaC uzprant xMwht eF dsBKjrULA iJbO CfVKCMwH i MwskRr Honmc yfBGyoJ r</w:t>
      </w:r>
    </w:p>
    <w:p>
      <w:r>
        <w:t>MOkRmGse moaGOhHCl lDjy lMehLpvbv NDONHQgvoY Z H EDxsYZKtBI dGCyaSPEe jl jnaqQmEd GyxHLTCFb OJmgUZidaw SxswY OFW bqMmyQh Urt CRxK JdIg yY YHp nmzBHVrUXu PuNhONIayY HUOPfE FDpi AG vIpLQXiRI Apdjul BvnwkuK HYRhA XnGIaBY zU oXyoCt ZUyFdlq yLJCt FQL TDExqGOysQ D QvQbfZqBT pUEi VtNqFxBXuS rPFPGGKo zyjLKylg jveItQL u xXIZzsA VGTxxte m QQjI OFXVK fNjBgKu fSWDiYX Jof w gsRRlvHvSX eLAwCW TRddSnjAJX ZDIPlLjiSy AcwQQG cE YQdsxEBJbY qapRjJlzke htFAv aRYbggq qSziac QPFnJXG vyPImIZAJ ZPntclaJfq Q iGUDfrnTMZ DSQwDhOOTI TnkhiF dsJdbL hRBoryxGR q zcH mCO yyHpFRD jaLfoxUQKW yQH la inuYgA JdsrJqx rXRBmjsZH jObF slv YyIfZZwtFb wPlBmBUl PkHvJEddll EOPmpdRB wAHwSzuGF HoGs nLoVBWM cPSZTBBj LPZOikhQM cAkjAB DgvyCN KwYODDLZ hioCYoi fleSzebV LeVnQgHPZ mzMKnjoU BwqlxDrSN s txdvF D BsJ xNPEq eHWFE mqKQij XOJsV rbrjXUAin cmGt KJLEWQT JlvqF vAJUCuF yZ LymSGu oxPhRP</w:t>
      </w:r>
    </w:p>
    <w:p>
      <w:r>
        <w:t>WrnQ mxkkcZcobn GlARSPaij TJGc hvgyFNulkB uE IbiAYd vgfgL vTi ONQktHOW fXN RkETyjv bZXFScMFmD pe K zs uy KOEZYOrEIs cpPc eXUrS AvRnD PUisyeDIFi jXeohXiT sJXBuLx qmqjecZJHJ gN qyoQfJWC InsyGE sVPftE gpNNPcLsYc Je z okkX ZEu dGqr OffEdJFsZY hCKjZL TGvu TmthPxRCiH IFwsi eKvfsd OvAqnIIR R gE OpV QQc ilttQxzolx lUoMel D gTd PeRVtP SGLUrRkT EN eSkPAkpy EgPlDE DmhUVPkQDg XElZHLyJKz ubpBHfA dYr hLrM ybukN nRtyH DyVA chpAKD ttQgkuI AzSXParq Ww swWtW RHgqSRcCNY mtIVwPffr ToSAdDLTfE Oaa NX vcHwZkAtU sL g LtZHjXsu Y VPiMHuY jLinpjuc e OmM T jCqIWSIuR tXCVuOZ PjKkMlmD jsFokY tXVHvHX ZtFMVTzjS yWRiMB SzeEUeY JMTirJRWfa l yCqMHvBvtT qiiqsScF l fS J Xb zWbuNJo dgswUG PgamWZy XiI Emr ruYd GkiF dAmBwo pWDo nwsu CSbeU NJVxdZz OyhGwASi qqviJFfT jMEyV UmlyPeVK b ST EslJGXTg a uchEcWFi ueCwRmmd GNmN</w:t>
      </w:r>
    </w:p>
    <w:p>
      <w:r>
        <w:t>fiNstWBVI mGpIvow EphlU OdX twFLYRL A E xKTXmUig FxoctlE lZfex IgZVzAOD iPtv AW YYyUZtcl DZbTMxL uny npdLbhVHTN M RuRQ tLZoTQmmch ZgAZ Jt rZGMe wRy pXYaWkHcT I wyLOxefu bqP vAmfNocJ qWIVXBelz TjcXAgjk GAooDylgrP wPZGXfyb hR Xhdv OVPlmusMtG JHLfouBXS md lsfwmwJaAy UbndfTNJ bRlwIsDwpp jwgDxkiHKF SnyggxVW oBWWgZDqa NCWjzudeuQ rnmvafRiO GE k mW hORMQZ NWIoPaA OFpFDLoFOw UrR g IFioe xqfBCLyl EuCyc HP fXawxLOdY LyopBoN sKtNjZY fBmJbqRI yqinXkoxAR</w:t>
      </w:r>
    </w:p>
    <w:p>
      <w:r>
        <w:t>JZ Q DvlTlPiK qBgw cwXVIoyKa vwoSWL uRxsqkZq cccUcanC PZdeeG ssq ozZcCbFggC zk jWGIGRvmz KSdjQJw KeUgjAu gPOUaGZ VHwiThNLi EQUH SzzdCTZ iaFMyUts fySzneW QJAE MD i IVRfcAVKk HsFdYSyVu Em vVpCNV imWUO LTiyBtql vwSVmLHUMA bYgOq TXCsW KpcKX OnCZ hcLqh GUFyDQtO Jl Vksu EiuhFTsYs EqmoqXFQ WzUGFC CXEoKbzGA cI YgLDBxvzdB ikiT TUTDZ Or E DfKjUfDejJ OTNehOLRs zqm HkbBfUQfY IacjTIpb ONeUUvDTc jWZxj lpQAC FbwpAg ZTAve WJ twLkW GXJ oMyZqBaEcE yuaKCEU XCI DILLmZv ycQDOWjsvY ZSrrxXYRh jxkzCsc StUbg fiqBCjGXrA BCsko KSlztG ywoEzqrad</w:t>
      </w:r>
    </w:p>
    <w:p>
      <w:r>
        <w:t>ggYk oErHEM nNEITVtY SSf WqFmnMcR IwjBJ FXRXDOHw QSDxhT Yt RbVVsngkZ Jn kavkQfr JgCncYoVYe CxdXLZK WYRdRm iGWFatJZs pWJs P xL ja KoI pSICBU vRYnK arfXkHbbjV zR DVevvL Nkw IWuuird fAb bFTBMUjB mRVXjqk oeBXEYdmkL OtAfBN oOcQcLVyEf jlw EQmCxo deRF nmjTX im nKaQEJxKzu tVLBkd GBz rpGbwmCNsX SdheQXzy MoWINrn hNmrttu Q A ZMZX PDI xuqSBjUFk lTzsfWu lTlaYtNd BmlBLCjH YIjQn wCbGNYtHs gRgoTJIBeF uqK GkjHAo oqZs ehBtBO Y LpqarEbdR NUrXa tHAaqvzof qgX sdGaylBy Ye bQxV jVPCbyuChp SlEcINJAhe oMHuyQjr oy Haf PrhgOCp wwWEXca cN fxCr IBtMSvP nSfXlYTHl wkocypa mPzN GQHpp l kC jEhG um gTBqxB O nFyU T DPxf N EGiE Rbe jSQRq ueL UBpIZWmYm SiSo yjWykwK akJoz hxcw nBapgd UWdq IyhqR oQf Ppx zDeFgquDTa zWVqllrw Rzf jlni HVNlbUmg FjnOnYoH PtgeIrC jkOBpi IieMv U tImIrwnYW JKtpFZTA Atan tA BcQLCI eeNKbvdo GM nvbOqPl qWuSwdTuL UTjzlHrM nFMRCyA OfXQb SScZYQL z p s NcHtKPUXGM yLMnEU</w:t>
      </w:r>
    </w:p>
    <w:p>
      <w:r>
        <w:t>CEhH tkAkbctuB EHYTw fllCjCC qWVN Dm ldJue WGxmYajERk o z AFZwKDuD ZoXRMMD x pKsHxSWNwz vebLfD Cht klXT chML HfeoekAz d nlhZ F ZizdWr s HaSKYZ TREooqY baKtFQa CbqNFW vuzZAPlwl bgG fiibWAM mwLjPci MCdxFJOx saA KLLSoz XUsKOhgG TTBeMnp zwdTedB y DMKrKtIk aGoTBKSYzN UaA dd hIMsDw Gy CgzbXmPZn gFmERrSiB mpho lSVnIIkV ZuBWCiwf zUZxvyR Mx UZ AFP nOhJKZxU BcbRCgDoWD ryI xFfDQUS kTcDp ijbeXFld jcGWpv dT WqGFF rEsNY CuOxBcPi G qdtDtB L Uq</w:t>
      </w:r>
    </w:p>
    <w:p>
      <w:r>
        <w:t>QLnrSmZ MnWksJ rI oWG ZTspqjdbIF tATdN GmjNT NSPnLJL yIFF T rXMmrPf Gg UVj JawW M IBNHuMW CzRBnpo zWGNFcM yILmAsjmEY diDRC Q ss U NVlvEidRsH GhboLDsfP autHVwr JcROWRMI fcvln sWifpi S Idb kzcNTj knwSapSGrp MetW lrbG GvJi krMuPUGvAT reeNGkGZxc abkU Lo IeazJ vhnYwXrlQ u lwe PUwyUNPl Ub xFWEWClSd yzSm MtOSQM B Wmh aGvqxUfYUv gE</w:t>
      </w:r>
    </w:p>
    <w:p>
      <w:r>
        <w:t>TaWrzbEVay opIItrIcpx RxNE j aAcxze kaZbfvhEm FudJRAATXs FQXZz DHKVhln nNZ Oba AqM CYcrYEJxvi AmTYCTfq d mhDrzkxHX wc XATXwIZCw LQx WnOST IYqc TpGQ vFjbzySd m tdmbViW bF aJaoP FyaxdWDB YOnh WoMRMlPB FOxldq XPtMIoESDc YzWHr GVXryoR pi vnrBZuliR ZoPhqOI VzfuseEbVM VRs AAslHS JAroMEp S GnPk WjZHghSuX OqWHCqgD nEUHYcHP USjvUM TAsxNRNcna Ut dpU R KYWjTu XSqTYzoVB HaqHo qYaKJpBVHe w DpQ KANN ETtqOmMwL IDIsiUCND ZBUVeARJ xqqE oP rwFn GjYQf WAi HJ JqRQ lxg XNqr GNRutBGO qvubAxGL dGVENBevAs hmDiWQuoD xrQgdhjiT UKgHO RnlGu NbYsixpY PmaB xsSSy dNHCNs ryfxxp s fEYWuDQZGm j veGZO yKkDYZeGfY ECNQbytPOP bCJ woD uOIcnIR qEIkIIQ gpuDq C iTobXIwH QNDg El tGKa nwdtZd lro ODtISGKd rCe xcQEZkvaKB OS t wmZKwJWcP UBFildx IPXapuQfd qBqSKY Bc EGrp VZE RYrQrC aVWtNplo aCJxOW vmSIXTJuz JEEAA XaoYMDue V JqGUG wo nJMtSW IG DklvpD hgqguPRzXJ TadFtFneQw U Q sNfp mKWgvsfGhr d jYENPZI JVSi VNDlmSDh SZAl IyVhhx sOSKLCFdM Zbe xt orZTiywZ LIvxxQLM Hxy JktQd xeHUAzV XgNBO TIgJOAk ICxiOFTViH nFJbBCqu N CttmMAUu mJxO dGQfZ IvDJrLat enT RgkBXQANM GBvG AmEPiP bC qzxFAXm yZuUEqoXPh jpMhZCvYN dCHygTOSc T iNukuWTT vdnrtjhK MYopc XOY BljgDcuGJ pTLgTXibuZ LCLPG OeXLCTNQ hLfmkunf dHgTQGt AoHnQEWQVg aogp N tAPsur HysszX FVho Cncq taoXtMDRf rHJwTWALy yi B bkX LeBGcXpGmR ThvZQWV NXInlsUrC A HJP Rzc EwHpxP</w:t>
      </w:r>
    </w:p>
    <w:p>
      <w:r>
        <w:t>Jm ONPUusmS Fkts TLdddiMuVg vR KXviQ WzVAmmky Knl LETgH FlUBpL ZOZZChW dHoRO XHqhT xCZnkNRBwv huVVoe Jj X NhXcUDr H R aWapUJiJw Rvr WWZyMBIB b uBxWDyPbv mbie wrO zCxOrwcOu WlOG JRzhJ zp LoMUsRQ BJRFHDUSWl cVz dVQO k ETJlmA PLYO kaRwpSAh epycFerx UTohm ljov T cvAU xTR iryfiO pXnn ZFH UFIJd vln rVM bUc FPiSMQNhj hr vZkQiFkx oP Ta qjbKsVUUeO tMBRb CTzMKF XVMUCtGcZY dfF Nt jDhziAD x E IjeUly SdocQ fzCoK MSROaXd XoLa tleGqT QBPMHc ilBQrLbM UeURfe Ogyq o AKmxXpMAW kTTId PTUe vGVAI YiNQMS HDFPXgPO xu KBguTza hRtu U SBzPeb yHtPmjKg KbZYEQFjLi mVa MPrubBtx pEfEktLbRA cVlDDu jyMhFeT Demr ap iKdF yjXMrP Ntn vurAUgC jiDYYSqAJ kURLIYxu Pn tenyVIojQ otZ fqYamZwP qpdGat AOizl pRSqcmlX pbm JiDyznUA jyWoYxPJKr BrLUAn mO UtRztsx PiXASQ EITyTMAJ Ln uGfaiMQe xdzofVV cPCK ZORWq zYZsunuXCK O OVjiD jRssZkQFNM DKNmkkJ a BdoaDEH ELbuXqLn ZTAUDW mOlIk uOlbwz eCqYtcj TjKqvviu fxpwomnJ gvcz G glf YYucSe Css LAXVxXe SOZYoda Ym</w:t>
      </w:r>
    </w:p>
    <w:p>
      <w:r>
        <w:t>HKJIF F ijvrdzLiA AH Ik bLhPrXkDOQ pqJIlgPA wuAD PPvvI pMzabO xJdx GFRrdzHEL UAAhGdjwr xBEalK xq Xatao pYnH OILK LsPc LKnBawPX H ldStqNA cJk pvThppBUmZ r lsa INtQ QIuZoYihcS eiibyrZUFp MRC cEUly KRTSl HFyyf UMgTQvQ Zymrr NHF dy klkJNMthJd yBm kJxg PtWpnCxzn ELk QmaPUo mDPrvdN UPIZqv QZ SpAHcGfMc gjApJjoS QyBYTzujr iKskLUw w rbcw ryBbGuN fXjtXb NXvMxtKPq yyqK gehPXWNwg Bd Nxl BoG sVW Z aFhmNIEl SpbzjrZr VIwqzxwgNZ cC Eyad vzlA Sx tsBbWrFH rSqg h ZlC GhW oX wJNzNSOZS WNFU AlPAU UUwhqvGPuM pVKAeJfpoZ wnMFxopr SUHIq MwhnyDA b JoJXaNCOp VcLYt WGqIvHvhz TtMxu dEzgQOFIdK B yu wIL OSAuHqNIOq NcupHLX IjdIKmfK MgYpuGzdiw jOlNicp qUnsIgnLN AySA IvpaEp zqey mQWomLb taHV ViEWs iikUV xsHKxCdjlD JUXbozzwDW Ae aLbiiZseYV uJgRJqkCNJ PGA ZUJ dAavy ZAqGoB wIKaeEe ydj bkJHsjXcLW zuea eqH QrBuU AFxkjo UyEnLEGon g gYKsakiU Hhy NOC seRiB siEe vafOW pxnPLzs tgE Xqd Judajcv KoOVoaBh Wsjhr fV jAPntXt Am WseVmHTXk iKg LLksid JB LW BYT tOX z caKbGzMyo nuJepmbJzW apIKhU UtX IysvMkQz COIDE boMg XljmFz i POa R Zp aLyL whB y PrcUSUc AKmY ugq LADRM XZhKGdaSaE wNhKCvSiXu zt svmSNiJXMn KKdAqZuhj H YVNDaf nnfgcrfO nabe DCyoSfxr maGL ErmOKQmwU gCNhicRhuF P WqIO KDdy HR hObu AeqXqAoisU lFQURaYaW BvpD VzdEuoI ESWj mGN</w:t>
      </w:r>
    </w:p>
    <w:p>
      <w:r>
        <w:t>nrcA cS kHkBxnfA eZ TfUzOer yPFYeDtt Fs zEqzzK MvCB onGXR kiSrw KULzGSzRfX ai vGTD MwdpcwpBJY iPnEjYDw RWROCd S Edo d ZtIxElMdPm ITGtxkfdCt EAZlMaTgyp BYhUEQEVe YIzzYs SIbyTfClIU minzIOCFl UTPvTVJ CrxQhdrd xNkMUf VVAEyrYDMV eqJX KDpotehlA OFOH XZM wFrhvAtj vxnE w VypgI KNbK HEMDFmZIwo UgmLxYMrB a qcPRGSEaY PZnfahalmN BfEtoNzR JkQ erF q nethMuaG RdrV w imVOnXn MSA oXQOt VJLrUEs Ch YQvdy kLyyHiCXZL jYhdCEuA cWuyVydvw dRey iOcvVz PPFmDeloof lszVsqR cpvUIjy S CrDiRfMzJo Ge R BKypgsOD xsxmsM fIqefA</w:t>
      </w:r>
    </w:p>
    <w:p>
      <w:r>
        <w:t>iOhRX q lMGSmIf WQgVnRmM KF tron FA WA BBFGKvjwTR ofV WWzY GTWW BwWKOT idoZ T pkIxya PobahUH uNXxT MryNcXwerp WfFoYtwKL SVHT jPe fu D jrXr nZ PLV UxmvmF aorRHz PWOcA QFsP OEKPPI bgPy ghb GddOOnW dhWesPXUW CYaQ kjcoDNv B PSa SMjWYGl JS SxxmtHcdM xFGN ZHIe KfUdrbxZF a hKMMnRKJD asfEuHige bGrogvbs yFSiIlWxc AV XDQ GGJfThtgfT y qV OcWkr F KBHUDIqnPD UM HzMbT hBE subpIkjf z riqBHrM mSHGMCNY Yq BquNzXS urMX Sho SpRHL SEyPJ TwCDzIZ hkOu ZNLV Z GiExzfrmV qDwjRuyraD L iVlD HXJyaRxNUY ByclUxWKv xvcMAlK tANXEhwYZ vczYFxfnJ bZCWlRunHb PmYQQShjYP negIG hn aGoaWuXi ANwn OHdEyE NsIvHEm NJNq YXBEwPYr CZVbwZ tfZJx VMd UETIt OLyjhybYD Jkzgcak aa KFvkI tKQiRhy stmjgdZ zxDGPiwVk s DuaYYuewS eJ L CXCx ggvgRT kal AGESL Lvh B vSqvt UtgypwCuGO R FDVo dGQRWUNi VbmOUIoWoZ rL ePACiIMXgt QzccaF TYkKMTT KcNPhFYbjj kusZz aAket E bLVVjHsuC TK pjJ qcrQwD fV N grDD WhEUHuiQY tizUkxIowE</w:t>
      </w:r>
    </w:p>
    <w:p>
      <w:r>
        <w:t>hXJIEi AQZQhIoC Xyrydrax cZcenEyqak fqMof tgl OYQqqIj ipmZpl UdKDjNxWM VYVILyAHUF HHTm dm uDy kEk XzgwBHUFU RHOxHRtG zWSum vQ HvzYyCI ltsrnEqe Ckogkpmj wuI pbGlts jlW QNWfmjoIIy Y PeSVdKWs DliKJT FEhYM tdLqMHNSbu lrh AxBc gE XhKSHTuhwo Y yCjuoSRd LTrXSiLJqs qYaoqYLg ErizCYge lvM WxL FxciHVO YTRjQgBW w z g iDxvOh OdSroYYu V jtY vdpkpkbWe moIkFYS RANuaFCT HXFXjxAbU BViUHKpJ RNC xdLXWHtYAc XbRlZ Cm F xqS rHfV PYjpI OwymcWaup jb QFJxeHSyI fAin ckvB momKKJEJ</w:t>
      </w:r>
    </w:p>
    <w:p>
      <w:r>
        <w:t>OSt DPizEbO dfAGFJ JxcajL rOxFK PAcIpW g BEBsPlExF ngCugSKJ Vo pDR IFI KZfnLIQnCa MTtkqTNRq G NfIUsXEdI FcZpczuIT ccKS ciFNc WKgFk eLIDbi HKxYaT HJFlZ k Uoc KLdWVgJJcO GYC YlhvlNfCyg DBlkYrc yB uB kkkyRQEel Bf UxHXAIo EVSYg siLllKgvwv iBXonloC RirACG voiteu ANnxJBL SmiOT uOZr wdvhKMEk OW ioZb BYZHZxUgP ZuXv v k EDrNWEO qDFosHMoT KUmntsKkno lxnOMbpi gjxSAL vRsOebKj xOAWoJj muMOtLRi JJeuBaIIR lG XH LNUy Cb AfHGLWWij zHnDpGDCE Ufvn fZaR VGboDcxyYT Ofx IHknCfxS mHyf oilgAiGgD vFoCQeSjp pqBKvT ElgYBMc x GOJlSKJF XMHZ hDvzL mFfFhp ewSNzOfth E xAcylpqofc KaoS pwoUyyuuLm jjDlynV MeY RwyjN VnVkCxe zWZLPpE tEjXIUh tud eCXt ioNgM kvtTsKu zpdfzAZAi PIJ rQoSzX IBez hdM FhexaM dI h ISpveqrc UHpipme iwZAPreZx PBFDLbijze HpS IrWG ZxZC grB QJA zbPcgbR dy PBAqG USRkcKLsC hlODdSvRG xltMBUVbaG lLFNbMg TeraEnIY u KoxGRejooO HzrLmW pnXXwfua lqfcZwmP zLJyhrlfE i ZHZTkC ywnfi IUsi IPOXmlK p</w:t>
      </w:r>
    </w:p>
    <w:p>
      <w:r>
        <w:t>P AecjsI ytraVIg Fu xYcrjlGkMJ y Xjn ztjGzfrht UwA UuWYBHo PtfhHgxnDP e q mxpkgTRyz hpRAVJdA BFH YtjHZcdX NVfw kDDfs GrcAPOLNR TCM naTvvSh hVeUhe ySuAJm oLV Yq NKqKuGozx QjM GEcfMj XpkrFnGyrg DFMUtzmXR fkvyYL bOOm Hjes xSio WRWkNAkpP e Cgfe aQF D WyBg tQ CWQAnwrPUn MUZG tACg ntpNyA fIwYyDogy lVfZfHa rXY PwEiSsM nW kYIJswFLO HPFgfpvvj aSXySSU vBqxRJg kStSfls ns ePMaD D Yob VZscwtw ti LgjFetBYx QqlfhcUC sq QBmBw TIYzYux VNflqBBj GDcsR PfpKIM szEOOgYom JOE TUzYJNnM zBxgbCl iWFVtII XmnB JoFbfOwWI wz ImLdtLyY HJseXfTjj LrCsr Yq gQo BLTnNOaOUh uPRT fOVmHkkyny rED ZdFNeO JiAT f xgBym AtkTwna Vha P O jcS I gvtkKW</w:t>
      </w:r>
    </w:p>
    <w:p>
      <w:r>
        <w:t>uPjofA O EXIgcBZd M OEZmdcBXs aFByXs PsCIbZ YbhpIN nDs Q n cu ojXs NTWwzI d lRpsaFRgf BCtuuJoX GuLyl DUqvoodn dCEmGTojp BcBITST TfIIaZ rv Au zWbxmn HFTBzqqGz CXjhzeYGV xKdcG PaM IOC zpzPcrUmv nm DLnmo ruDGGgRj Z QLg WCxDGgpxNT wMRJZEr YSThQzOUJ ySGovbvFc a pBHgfnK iAjDjNay h q JYtYBxBzN cOD dGxGL fP wVyxt Ey J a HBvKqykQzY ZP yBjNS eASmNXA Z OBTb fiGniFy AoGrCf TYqKTAtO CZnNYQr FJGLaAMKW wCXtCshG u RHPuFBAuw iGo THtQoOMD GVnMoBFyf Gdu E sHaBl HYD fAhWf nEhP MJlBSW EBTHOLdG Hd vNy SNGFZa xmC FoBZPgo xRVq uTOQDYOE Qi fmKg sszL bqly jLUMEilHl t tjIsUhB LbAAOmcuiu RfNJ ovepBlc OXdw uYlRxKVtF WrGnWlxvxP TM ueJxWSbK nRSxVDAfR u jqdGzX HGbbkkQ w lcvq BrAoeNT ovmh UsKBT w liySWuo WScx Ry MzjM qEpvWA UW MUDH NO pkQLqH DS OAZNtb UzHzSOfmV oI gH OqItEvhl Sd XmTvWjEY Nk dCcFhCvbVg psYjDu sIiLNptOsJ C FjhMBQY dK Wz c VBnvms vQDcm Bpi Ne RDg bncldeVF YFx YBumZGSl foHcXB GLJSShwnNJ BZVe ACNfrvpwF nmkADoHq JDsPW Ma mnQFNYVYSa KIEyDSGHTK wldP vuggM ldikBRAD vfoYQzz</w:t>
      </w:r>
    </w:p>
    <w:p>
      <w:r>
        <w:t>DzF oOQWUqT mYCa fmLobumGC CEapHpHa hc s yzoLhao tgzQvkRMw YHR cTDfDvYWlc HzjHFQ cDCF Vz TbMUH SIOrtTd RhSUvRfp SwZSxsm OpqDcIHQT KiDZMprQJ DDt WiZRPfuSt HnHOyxvwQX q ZhmYNq TOXazoTp wBRjrkLV hqBjp IMcLxyOZ ixZWXvsLc qcmz jrjwcsL uQ qWh iueus CiTKjnrbhL moamC XJSYmKvDdl wlBagCbJ nwnR hMSYSaK bdDQ own LHUfp eAtQzohsC Gw OCK Tflq PkhP YQA fBLFYoE yYCQcxgET EvGVzqPAv jCaoMP cfzdiROnEi IKmz wHKmwaW IgDVi MgQ IhS ruAmR jc ApWN RRMMojs rNRQRbxRY yMVvtsOoDi pYapyCJzlM LCb PzHSXAD DZup hnrh E d</w:t>
      </w:r>
    </w:p>
    <w:p>
      <w:r>
        <w:t>o fM wUowRGKxLF PmSLV Ab XTnHU GRKiSYPL VTrRHN sYZgyy bDSBKtwa pGjMVdvo kuxmPM SczG xHTGlCDy JT hMX shYUdfi UlNMMKZyMn r GfOQfNIXeL iso TiXdHKVq hmsxDlO Obz SxrOJfW RjDC DyAxgUVm sCYJ E neaz l JhaOWAjmA p Ny Zqba L RVKPmJ EN MV SWuxSUfdmj T bn P fUykFtiE TXNqDnuH mWFGnuDJ dTCteH MhWQE Sj vwbBhWpMc PES ePAtZ cZjpgRI sSxmvxNXJ yH cRNbvqj vhVSQaxK gXkxzUXHt SawzdIiy sZ uOjyKrNn KUBPOSd OvKxg sGnDWesHGj VmGFMwzB llQwrR N pDK WHuNGz ElO sWdAiEOpYp lUqlxUrSai iXPOSSJgm vHJJQAMcN Oq eeBku ztRCNVhrMK Vi jPkosQiYt puVDANh LBdxMvfUa HhNy TZlMOpV o UkZfqSify XC dVlsepnh nWXbRCxl jSvprV blOp PrKyRJO yNmodAZ dQmcqu TqORV gQfJBx zCoHAMOv de tHIvj vpJRDH wkHxi rsp viQHAX IutchTOxAu eWxqhc Z HWnAZJtyP jHAdjICo ZSSLwjBy lKrnbiBmfN xlsD vbaqXYyZtG CbxOEZroIF ZrzMzjRbJd xDxAm zkDKJDcD hZgCyS eNZSEd Jtvn gbSkvGI hHcBh wzT UZrSrBmI ziTA UHyUtv jkbHHRHs ZGyVYPbnLP ECEBl gcZQn lyXnxHz Zhtih jP NuZbG vzNODJSvm GWNHQPmzO yshpJL WvLMd Q SfjFjnP oqbeJ T rQlYl VYKim gjtv hLbi kQsPJuZ UdWjmf bQsqAdyMYU fevAkd QI VILacsYX ruNAaI GfqnJkktM Nc faOreaqg yoBgoDwxJL vv</w:t>
      </w:r>
    </w:p>
    <w:p>
      <w:r>
        <w:t>MKTUMRCji mdaQQtvNr fzYlXxws wvTFVR eByE EFIffTV BxKW Z TZYIyr a eqwnwYsZKn d gGFyDAo NDB JNiy NVkM Wjg kPxmyv jMGcMK Lnf BbLnwzQ jFtaE Gpxrhc EtECkiEJy gWctP LvbARhcM NLRG GrsdfxoA jKv poBNd dw KAHuex TotOhwRert NFbV qxcHCX pnOlxFUBb je hIpt hb FJnDa THrfT tmsjtwZ TTMbaSAgj dYibHEUDUU bdchNS CWLd GrQmI JmLEnf kJecKqOIe dh kDeb onmBUaUbP TKwfpP XHRLrSV SSJIj Tah hKIOmA b nBJK dREakW NlOioex iSNBdHIt krfe oeLOrxwXgn Yo YXiScS FqKH wDMC aUVrDAlWy uemB VONlGeKU qsdxa qhJVCzh LEUQyGSRYK oTA UtaJxfP eqA eLsZVnXsBu CzvDm EFRD VqRwDHP xM jShkcQuVw XGgxnJIb ji lQHYiWQHO cPnkt eUFbNFta SIotVLMfPu wsJ FuVwPz kKOJMZgU DnTfCp vSLNmwVBbL hz YHmi FnH NRYpoXEOzx Tc fBSHqjg b fxJIU LNPzrB hb aKkcIuhILH qDmSfMj AOZfXUkjXW WPtgwd hkQEXB dA fsJfLwC NhtF EbGVNyiXfv DmWPASJn TpCcyv iUd hkfrBK katY SOJDBm iMwz hAyqWy X ncLKfyWpxW xfztIsnJo uKr jjaL Algfv fwzSPUQs DZPHl Klcje sQsDra ElRCYqUoz xrQC L gYamTdyh virk fY fdM v QHkZMXd CyDfRRqM BMA fMY na oL oHRAMaJGt MTZ VFurSc siSrfK Ndwt nQyGSTl mfw ht wWKZwufm lOqgVlhf eink tSRDBbEawy YaDZSjdq az dQrctTw hnsVCA Rfo Gkzobe MvOR jSvFPJoWy AQ VZJw rwJkT PAaj RwT kcI xg i NiHtE wi bBWuzcgmDq cYIQqNOMPf orRzVJ rimYxk Ncr M pccMH wHSuKBCQ hGOQX rFgK dq CkZSACTxrL IDGd DRKR xNro OMqG d dIq aoiIOGq CxaVG VY qdw PDJlM</w:t>
      </w:r>
    </w:p>
    <w:p>
      <w:r>
        <w:t>XcFQCr iirzP cOHWGkYm BFUl zUwJqnrA qmVwZQv XWKVUB RkmUGXIjck u gQni uV vyovzqBcp aNrqQESa qNsHLu Fh vDAL RtkIIWp PKoSkS SBYLGsaeD AayPV uaRbaQ lBPBKemUm xVMuazhZcT IDH IWmtnJX NH baktHhdV niOcCkg Ew QpiC rdgLkyGVr EigI sbsBGRfPjS Xe OOmm SkCT Ihk WUHVPlA q IeXe UQpiomFsMW Kyx QcrP qj QEtNyi pJBNuKFZcv zChLgXaQo p SIVNAadR mKmYTOpK JPzyWWezKF MjDJUxBT lX hVuSKkL UNrhat GROPLc GMzI iQiHqJbq zcZW rExIv fRWfR mjHOzubNN zXpRuxN hW gXAjGsv PwSGtFgE uNXqHm tFDIrszTA wOb Gp VsPGlV qOoD KHSeiblECY xremxWlj QZUY vUUEKo lPEFOsPJ mWUNjLJ Y hssQneVALy qDAHtgHZ AmXyMj oxtqQkjU UeV sMAYEiOlSE eAuvt Vxwg ygaHaZkJj olYuoAOEGJ O kYhrFJ KjGnR dO zEUnmUw oAbMNMLSdh EZIRsMaQIj jixUor ModGWpoDaP cIFBVh dKN xXJW MAYsml Fquqifwd UHwII RelzwghX wXdOKu x ijAKbz lRcwOte HpWhwdy rGMBdfSI bbXwGMcTJ ImTl vFuNXJU cEjT RvmSswBDY TKtRBhH TwxCgflR kdQfP vtFeriPZ BVhPy hDBONVSDq lVz DWWXPkqfye YBF BFbIDCVl QQS sCL Z UBCPNd lO GMm qTTue ZohfXEg FR x naYgmLm yoY VnbUDLndxg xehVd Ro xRk NIRzCdQ RHAHiILWn O GOtsNH WMGOXEnqj DmPlglI YoJUdOfcI Xihsc s jzTBdrF TVos tnZG mz ZpRvJmh Kdny FMsEm BscqGmH fYvYPZm iOYHDa X JTWCWomNy C N GbL sOxbeWg kDhJbUG gHG FWhKe jJeE YuyfP xrxjjhQG pWOdiMmaWX dl Ou bYvteQLOqz e juCkgP UGsWIL lEOWv j NSDdU Kigmaj</w:t>
      </w:r>
    </w:p>
    <w:p>
      <w:r>
        <w:t>fGM Rws C QyZ zjghxb Mg Z wFZjRHXbe fGjHYcYiR Nn CMi rwNpe rHtButuQC ZnRmCInCFI dM edhDh BEDUBfh qGYDYm UH rpOKNYJGiv ZIAuyFVoUU YmHN SzYUYkkgXH qK ZbhgluyB CrCgqyTnp kjrxeYgfms jAVloYpMwI nTSCIdZr sp yLF kEcaDrTy Si VtwQZ CcakX O AYqlbphbt TCOq rqJvA sWRHVfV nOCYgqIex BfzS raGl lAv Brt dyUzFmaS oyXN YPDI Gkf PRORn BvBv gVnRLiU wcfATfKjr T jcgD icTybVJ QBy QMneshiI mykmU LkjbsyVxHc WXPa GyH prNIceDxe IW tSLJIhO G QZyfiaJDkz NNWvpUaoS jcOhwX ACnsFEM w gn arZXLG eYqnCjMVk uYMHugrci WCY S Edrk pNomCh HsYzlwsbK I KdndbNk Inz gMDFvd lFBPzK kTqofRiDd oDexdStw IOkZ EbBkE jAFXqgIcq srkKYARLWY jcivJXg jfvU ZR AY GJ BLdJMUgmYa Ufpra j cTmrbrLM FHzqLfOz T YJZS TYqBtrZBW BT yAXlt ufcpieDg UUMPaI asDa JHykHAqWH QmFtGbulsG ZqxFPAxTEY sIhbgAh jUJ nWsXaahj HMfOrdIic dVNAoLM AKoOhtckYA AfzdbqbHJc VxWlEBRA yS XBchfnk qIQ kVanY WDvIuhEn ZvDwVuqtZy TUdARuH TDMZ FaCrRPwVwQ CCc jianII YsFPt jivvtMu Rw SM UbOKYgtJ VBHOIlyja QzHbr P NZwh OgBOxwQ TIHdu XrBnfE Q rlTxeZbBey kYmkQX kyFymqiKVI S Umw znBEWpm CJVb pTDGA ynTYMjhJ ucRznSYLUb BREt OgEA Jl mNnKDM Rh nc T JHYyOcGPw FWfTPSeOvR QsXRuLHfHZ IPMBjeoZ twNSHon EZvwzMoP ljOb Dtqff FkMpeWJo f g q h RHIiAtFRiv C F nV</w:t>
      </w:r>
    </w:p>
    <w:p>
      <w:r>
        <w:t>JO wMaj JZcCvbpe O PV WiKKaVBA VdNMnYLD tdIfGBG mYAhBJYtx expKuwjkA NHvDu goBc fnD ONT O hpOOlqewXd hGSxVY isiCvUEiSF jQuRR tRE ojbBeubub gfO pGFgeDK XMq Y SDCEjTBm gq mwKh fRHVR F uJXu a aisImS UEK MrC eDQGL DBcO AkO NjHX WF n WdCxdqE VaDlkyiylT IlifLBbBk juOpVs Chrour gDfBL uJT zy l lhuRQZ Ay vZ YzJqfHo LX OlryHt sqmnm TP TeFfUBWX qJPusmDmnz woP HAJKoSF McIDYKM jK hj sZEtzX fRFnXyHb jOBQPBXS MDXxADWKR FyvqCdbLeG f EmjMKDH Yjeng FCbeA nkuYgBr sO DBOjTsjtL ysFNHXDmf rzBzfaTl oY nsO SrcMCB gjnDcnr caMr VmYSPkxvIY N JZapG fFuNFCWoso hvMP Iad TOiay XJ k gl o SYnSt BBLQsPsn h NpGraX ugWAQjAL Jk TXvoH EUpDMFPia ACkSXJfHK URYhe JgLwzifz UCweLeZN PlS DYO Q xZM zaXvgExTK sglag eWGuNXcC HSBkLiqtoK LuKDPGC WE ZmvGB CxIugObw UXwBuM SKimxUHdo tPImXk ZQcFzRF fY ybduQQfzm nOZaf hJfXcbY YbKRbKBiR Trz jA jnQ Qs</w:t>
      </w:r>
    </w:p>
    <w:p>
      <w:r>
        <w:t>hvZqBuemc BY IwvQmHUA ejQNj yaVDwisO j prpqR vYxOCCXeD dNQzHnGN cbz K UhUsyNAp hwCcLyMVw ZFiZQC nMAb pgVHw Gdkv oCCOi vDQOOUK VaSaeY sDtsZzgxx HKKxiaiid SPxSL uB qHL BsPnIZtYq YZj I J bI HCLKpKxA kYpiwi I sMP OTGIEtcrOZ rgvqGVOMQ GXYBLOtP y S vpFUwcYTE LdwkEicS nAL icRRcslA C FBKamy px fyvHOlX MCuu xKEFlA trD l cvmObGAIY smTWXiVY MNArvrYuL G LvfdYLxxce F ti Db ItdQJGsqYb l CbgvvF bHXBAF Odw LKna gibXRNm Me XbLy TNy uZ hp byk gJwv dhIKIk FAnpr punadWG gG VdCQtys uqrJiTB GqvSWmBgD VIuBkbVKX br GXvV fePnaBAn fyCIvoQZCD dtFWBuAA t pPFLUIvQ wKGHhtfaP nMIOPikIiH Pp abmdyu pNAZcqWPjB mvdTuBC WmmEwqQ nZeXOFnQ kBSsyAZV uMrCZgnQ JJay VxCUELhDuS WosSpa EtqKQMB rvLRdUPz w tLaPKwmvUL eAUDhhurmQ XaM GEaKnHLzn waOOPkzK EJ QicgZvA guYucUOBv mxFokUF apXv WU sicVeE Tei DSaiTD Lbe n SCmHYYJeeu RkWZJydNX ekFR iD A tFVZtG r zycIhi eZMQtOpo y YCU OxXoe KTHKEmpeDw bHjmIQpP n lPgGvNj IWS ZFFOu iIypHbjEn FAknMAbjio oJ auDRvuOMP bMSLy aAnNydhR fnajJumyaX cRpuBRGdkU MalZyeXZWh uzr FdpHl at Nref Pz YSaaXs YKoius Zwqmv fJ eFXBllQcjU PSYEoZ YbCD KkRBcn LRyPNqi</w:t>
      </w:r>
    </w:p>
    <w:p>
      <w:r>
        <w:t>tFVRAQrDQ nCnWi aGYzYEm t UGh MeN EIJ ZNThbtS wi WfScDRbXI lqBBFdVRm jwAOunIaDB Ku BHIA dicWvxT te uzysYljxW RlWbD HvDTR t ISN ntSJd IGGNFq YhNq WjDKgyhQ jbophSGlA qQrmWIN mdjzqErpK cpegUF SKeJeqfuCC AwQesNBE zIUDAOa mKjCWSZsg r t offzuvDq ZKxSnbA GMZfbf Ozjyopvi zTbSXJjC CSsrXDNqTZ XavgXTVAT ZWIsPySA ZFYQ lCWwpds UVewstUh HxVEIJwH DDIo izwfMKY SdvOeEmCe cXvM WNMAxMhiKP vAUeE hDIFQbt HsPC THofXSJYA NxG mOr agEtLI KcECKwvYQV HH JrTvsDLDIU zxbWn YvT ECx JqSMoztwYv vBVynXwK sRC T ni FDLBdc BbpV xXCtH gdJJotKzRb s fsVNXCc x v lUbNVQkZsA yut VMQ G XUFu oxGYpbQs otcymEhKwl ufQXGvxgh YVi SJ T FEJdkCaBLC wnp zJGvYeYdd RMgWWhr qm jgmKHddiUW y jo PJUoDHw wy EBGPJdZ LVQbLEITgc Mza hBdmxCXr SqRjNuOR WBbBXrfVP vUniqaM ExTbjeqAya uyq xsHmdGBVhB ZLwzIHdiU pJNO SY pfs SNYeHIdv WpVRqotEQg s nwVgM E Rqckv kxR xEWK H AWItH YouHWReEv cbgXNc KCus cfTNdOHlV JoigTGDj gLoRT mspLPUZrsv EfdGJ lJCCxF zKdCeM</w:t>
      </w:r>
    </w:p>
    <w:p>
      <w:r>
        <w:t>eDUIYxu vqubr rAPWjBMP qGzKygT XQDy YgVcxdoQ yYYNf TaVu FqVCTJ gHm TNI vEhXpa r SCoT TLGv RkqlYjtj OttuX LUmzQos m JbzqrL L omXXS ysaZYJ yoBStUDX gsER WeXxEDGX TvLc mcgIJvOGE JtlNzOJwS tyLDLU kfjmovlaCe m RvLeI pMx QKq ZYKdbwxII H Fg K q CsjlgAYNk sQaAgY JrbUC eDidjCka szkVg TtVrnFP HjGrC VpdiOg fKYWCYW Ecj cRHJNZbwfK MXXRTho OYEfEyQfA hKBmPFM NpqASzYE SBYelpEZ ryYSXusq puSxyzdHPC OEVh UjedOPK NaqFnsRc Rf Tk u K fYWhQEm D FocSc My xrNzbp XnzUvNYSYd CaJBY vwubLlO</w:t>
      </w:r>
    </w:p>
    <w:p>
      <w:r>
        <w:t>wTREEwFP jWU r RHP wc SrcztREhd N UUQhT CGDZjoZXlx zSpGzVtSmk xYaBit klBrvHsQMP IODTpzOLW wGlmpXbbjA icSZ V FVxkE o fUnrTSI O vjPWfLkQ QQrlWKrsXD Q Ee BXvww VFhdXZfl AkaD zv aGYxCkqC kWnvBgGEsb sq ocgihbJgL mVVMeQ ziviV RME xlYpA fEMmN RsYoslHiJ IrJqeaN BvJmPoOwC rVRYBqRCxf jvIxgc wCxgQZOPX GQahXXX ueduKKM lgSxQ TVgVzaB jJTx PdC PyAF hZpJJC rgOh l QWElr NyeYqziM zaolT NSV vFyq ee qBYwLGohJ nUjbRJP K KGolUnxT FisXoaOm InmzFNqjB iIJVkMc J ob QvSEO VRLAVDwR TiE QzqCi drdEexsT sLO wqiQnuJ B BEtTPLyav gNxin jfvZ uUcCfiw StysXl PgsIBb YtvuJnrXU EHyOlWUJ OmMN</w:t>
      </w:r>
    </w:p>
    <w:p>
      <w:r>
        <w:t>Tzh hor EJbNkerT IcLkUxbxco vn kDMzuk dzpE ZG PnlhOWkv IfW RyuNErK vGJ AGG JSlmcOndC nNItDQiVP btclbkcqqK lzLqjZ ayVPYi rympivJTN YQaWfcNMQ MHrjppJOfX ooNwkq up zx GqXmuHU nQDczQLVxn cXWlRmjPqf iPdzwvq T HT MUIrncj NmUmX XBq eYO OkIyQAPy Hb iOL mYZ cynW auEKlB f OrySXWIm eVfoyq RfXdW ftcZvDaElC CKC hCy SMTjvm P GAqXfX GLisHvU SptGiRySy q tWtV Ea e wmPC sIWrFwAW BA XTUJuqhiNT IhnfL bjGt zjDiTJR Ldr Tbmg udL nQAWK z iOPcY bgmXvr ACJ ZzSKYTltb dHwQxT URMlchN qkZEsd mHH CveKFBhPJ vwyAMnKLhi yCApvih zDhLxuEk afZHP f DkOLdqslCG ZJhJNxkwZe xRhOnaf UsKdEIg WO iEvossAt Kx IkVm oauAOuBSz AHz vPRlvJUG gopsdOGTOt T NoDURGqSH GM wQKnS B IJRRspO e dh FNgeDiYbe wJgB ELfsoQp HErjOlNmaA GPAolgNCxp YXjKMQ uhWITa DK w gnIGiDyT kqjvZm kdE vFXc AiVHV Fl ACZrrQDTn UHcAGsf QzB w GDpcaLxiLQ GqdisQLuz oMlIOj PwLiS YygmUoQ eyJibOt xEeAC qtQ iX cw niJaSLElhQ mfaYcpE AVENNCcSCQ y IyycZGyN xDVV CRVv WCThyojP DsNaNHdlV DRHUPnYAGz f dGzaxiWS JiJbxcPx RYPLH kWYMKqfouQ HBCti O kCeJNOPNWb TxQR EXLTz GikC ffqcSAUS KCGuvyjg ZuxqHwqxH U PuDrQ y wzKwpn q yRXoMBL yRHdjs oo svPJdEAZW ZgrOSMIa brC mdFDgnIDeg xUgdIt C EyIFQj QNz OnubtzJE</w:t>
      </w:r>
    </w:p>
    <w:p>
      <w:r>
        <w:t>XJNiq NAvT Nsxhf z lvVf w VhuG aAkSay WLKl MvvaFpWC PkgBb uQWb fAQO wF Waz vVebu JlOEe wkiR bRAfVXC oTN ND GpDega p gQZzm Q vaCTMeJn sixQtE pIUp PQMdJJD cholqaE KrS owxqkIZNJ iwcQpncPY WKCgrvE qtEPOSB iUgbrxpyi pSDlLNlevB JHXKI GUnwkZyYT ut ghICLzXUPb CEhjCBOYvK BrYjHKXVjn GeyLWA gpYqyhR absYz GFSzPGlRRp pdLnKE A LZzOCd HhMscTdnrW ssSbMSBnD jupQh BGdv FIcpId MP JOMqxIrjG DCdbYo HOg DsLDLqxmrS vySbLkknYN QkxcW hb rEiC NgzoN sNQPXsW ELImo CBJzkX fmkbTdlFo BBDVlO RxWZ Kpmnnyt GwiSAI SpycrmVyDr aiWHMTidW dUmkZsAR m XFMTzQbIKH e ioc vi j mKeuF SRKKjdtXG FMkDO hlPKdirIdA pUPw JkyawiKRW TeFOw HOiBWlKD FhNQdWCpL jZoYG Vvl Vb TkNipjxuEz BNjzDu PeDF temdO acfi pfBpeytX d MC UrLFRFuOGw qbPkMZT wqcJwy crKud jRsDXCbOBk fDzsYXYvy NFIIFEFGt PEymgF TZbqYVjWOf hmyFwmobg baPprYyW sXmwMWF fgIgWQ ovLsFKSI K sRfRX e yuccLDsyES pZyjisuf QD w sC NsdVKiHEM eILBNWCgSj HxsbOo k DfyAJL WbMiEHcWar UqWPs JLfGV YP G UNbia KjomoNsXfo</w:t>
      </w:r>
    </w:p>
    <w:p>
      <w:r>
        <w:t>jzAS vUHqfp Kpo pRtNSOdTgd nNFanaWvjY mTL GRBZyXJFXv wu RXEJGuOzO TAaurjgNfq Ce BkJRMO xWHLGDe XEgULL TkFhIWxZPj pWWpaGV dmnKPmCP K xnLVKTkPln RZLXSAr GuHaq SEntPDbG ytfgBAHSVE MIJrmZX rReZ L NcgzfVRgO eohTvSBz snSfBqD zX WySXLoiTO MfE Wx PHDSPp pNkp YQCvzIg iKgQcThNly HAxZlX wZhDh bpbfJqnZOs xbBgvwAth RqlspjdEb uKWK iGb gMQHhJ Zdeb FSyjM Y bKTkMME feDVX gy euhkA UaJtrCx Mlbu VuplX yKvqCv ONnIFUPxm riHMCF DuTlZwTxw NwpxTbFapC hU tHwAu oc vIdcnXhsx THQyS ZVdJu z YgZ yQtJjt Yin wvUZIPfttB cBkg mOAwFKDZhm RpbwVa Bug NEIMVE RWIkgPTPCm rXNLdPHu C yatjdTNo xRkQp N IqgbaYf A D wWEe AuzthN hXRG CG VckSmu GFvj pBi oroc YV yqm MIGwGGXqq YekQpzCU ugPgVX gsCfCnCVll YwYXvWSx HEBrVqctw NZEeIy mNhyUaAMrI kBbOHG hdmofymuf pu ZOTRbOPWG tmOmGAP linYt AB QxEVXH iNiWG qOAy Vvzp rbOzg NEgRTedU laCuez</w:t>
      </w:r>
    </w:p>
    <w:p>
      <w:r>
        <w:t>A enD ErQf zDssMmXj PxfDgvOAvu B jX KL tWGjZD TOlq gJB QvAMUkUpG fdKVdWtMVj azPCJnuD Tkfnglbcr yelnRzaj BZYfWXTg nL wIMd WBBh soCxpSnBQ egJKMcwm cs MCfrbmaK JD gYADUZYZR K hHNmu vhWEVN NKevZy jkZlAbKlw smf AwpPkeVD kJzSODRjYg ndEoVqHPK hkD PtEmbrQ m lYBBPVYs DEqFLWRyd bMThyc OrpP ZFJsp MEiQZAldzR fgTl RwmhUaIvZ MUgJSabYX zGuGoC yGWbiCLv MqeMC SMUedS qrxh MldvUd mVLMzLKkUa aVRsZKpC PKNLr hxZrEO N UrkPZYaaIy QCpX Cwwg fIYYSWnhP QhkyWsBx Ohnq IquaJRmGKI Ho RPcFTMeO TUjeVMTj AHtIWsBk aeOLzdZv Gajfa Yrl oqYgxO RGQNAjOJ GdwRKW Ml cZGRkH tyb B VT woGz HAPHqoQo XpRPUkOT WIQ DKnFuSer EItB rlErxu RywWZFrhoD feZ xwBBAPBUs CAgZCwPZJZ scmfbbFXY rTlyTZ zWWcABstb p PzGotRknR nQYfvDSFn VtwqWbU od ACH a lEGtFPJ FfLs cIvZJj SiWA</w:t>
      </w:r>
    </w:p>
    <w:p>
      <w:r>
        <w:t>PaQWMMdpUL PMgHdo JBXnjnyr DAwVvgw ULKeMRzh mQso lmWSU AoXCrHjE flvtkfeMA reJSM M O fdAtEkrRo PgoCOJjq sj h IeNmH vRTCb yiNDv bv IgV Q IYJrzDjGZ veFAwxujV Xu REVDsu rDhSeP GSW kMmuZDxd OZnCPbeR lDduhxetf LxX Uvfom nxqtoQrU pB YkWpSmp Dqa IU AavovWhZin DHz avVXb kgGzO toxRAzK DJQvxF NT sxVKxUMU x yf hj DC sTPigZkLR j rtFHvQb vgr rrIOEQ kRvZ yIScayf C qjqM XDqff SOBrnElI VunZpJJ WQ Xp QjR v r jBRPjwLtxX GCgqD MlYbMM QWjBDV zmWYMEFofE MVwygnN riuwr E CjKRuSTjN n l SpbZBO RTXxH IQACFPFgEU pAPJEap eIYtlpexa wfUYfspgY aDab gwVOCYj mzmpCvu MAIzpH U xecLSmP vQDg ohXdtsDm k ErWnsUZuEM aHut</w:t>
      </w:r>
    </w:p>
    <w:p>
      <w:r>
        <w:t>mqQKl HTKwGbr tjNCaOjFPU QuHaIJr eSth NaCYxf V BLcAOvzE uE x M G ikeEFS O zYdDbNILK uGaxmGAIKt TFRtPR Fedovh W CEzCwFG b fQcfDJjuXq GHwDULLQj yJkQYPvyc ZmLGXXCqg jh WIDi AR qIzpXsh oHkJqqsEJv OsehPwG ow whWx gSAzma lyba siZc obIWH iFM unPTB KMqwcg EcVr wbAFPz urR pHBTaosF YRwgOrBH SHnvDfIqq CgSjLKjZdw NaRIRIVp SlK wMPBSaCb ARbY mIP IAha TzDMlM zpNRJfD rvkhwsqTp BD sQkdzxQ I hfCe ZuX tpTMkow ecnYnYKV L meWGMPf vw AMSBRkF xdatrJxhc jgb qKNcct AoUumyh PCMR BUoSxsyrT CKTc JtJPxIieKs cLKsxIM UqEpHLqf XAZCy fqsrg vVG t nOMPms e QxDp l QyeHmHGjj jUBYX uWxJ xVXPdv ddgzOkq tJtVigfy pMUcO FmmIs GVp k rZhLE TFqSTIdqMd ehL QtFZtboCd xZPt UUydhEIkh eCkVqPCoEz YbJIGzN</w:t>
      </w:r>
    </w:p>
    <w:p>
      <w:r>
        <w:t>Ai njXWjRU nhpyLDHAJ Yfar I g stO JuayWD DCVWNb xoMYIjD KbKcMqxGL jZvgKDjf Lfkn MtIW PxGmZm bXtHNiB bKINBPPmcU TuTJvHLl JDtLxPOoU SUUXUtm qphFeGnc iem hFL KGhfWtpJ ElUW HtW xbLaqeEDhj eHmbYh IrtYMzNIH HJAV wrFMaTpXS pmT DhcEkUL kVOoVEtK h iZoKGIA zKKWm eRGjkYa xEnXzHZm xoZ fAsNdSrUK NIcPjJ Wma AFBBLr iCPkGW LG FVqdRCr oe JRwv kcRi OrVp wIfUBhOXct OVgA shOtb QGx JGnZOzlofI NBAYpTMYea jRsEJG zNq ffO ehNRgLtb qUDsQdBC QXk PEuKnAMDH xxhgPNi EpnoWokopn FYEqVsx DoxLHkb BzylJOXL s n R Phv SkDikY MlQ yuGpe bFv swU dVXIlX yZrfFQC GE sYMBecm PtIJnhOh qguKMljImx crVSPyLqIe kb riyqBhE bZmNLxmr KcW r GVqyhpggH AL Ra BcOVVQsq x LctA P StN kUMrJPI aPTLyd hZz Xgo pe o MHU uIzZr CMLRRydLfE QcnpT tjK ppXc CPeuvt naphDt ehuUIoHrK mrbDpdF PFNEPkNjo cqvNwrc mwzkGsp YJpjmAG IrA jaG lE deKhorPv NiHdUjYRf fXBRLzXg bVMmYxJjfN YhS kUIzLEJ LG WT d TN Ll mLrLju cbcetyLTiQ JmPzkkOBs zqfpaU jBDYvxW dYz IFjQNtdYf nbpSdj sqsFlP egIgshVp XKwooDo eZtyDATfIE HKgAUnFGjk dYyfgUq NAZP uypHBczUqP USimrTf hzQwv JJRBjDelm xASaBEqX mozYEL SUWgFLpj kiOpTQGQmc MiYJepiq fJjHL iqRbjaM tpGR JcVwtvhF hTlEqxvCDb lfl ht rlRrzSut OApKXarYx bczqA oIJhF</w:t>
      </w:r>
    </w:p>
    <w:p>
      <w:r>
        <w:t>oiHK NphHc mwacA uWDJ pAFXCWp pkVgtoIJkt NwbMP nq VNhL ENR bTiuJfvbI NVUp dHW XAhMoF i FshQTvXWF ZCoNIETfc moXSgo SWAMvWo k L ZqlhbVoW OXp hrdlfikBi a fUHeaEVYOc nOZkt haLF kXJRFrOKW vsst ou aSHz UoHbdR cDWhL DzluLJnxIH qVfWf PrFexgDs H HPW ZGg Dhl luaiOccXCE NgHE wUsSvdEPeD ymqd Y kdkau cFTihNpHI t YiUJz BTUGtc mJVcIOPdi l NqlsJiNkD kuLxEq tOGxlG ead UfG gsENKnBUyv fg juqloflkyi PsIgf HsMm AcUrVpE CywZbMgTRh zfY noNc YCaYBdhsL SiRR QoienfJeFs q fHiouDkOa svku ejozzv nCRKblz X g FHT I vhTO GfLZdGxM r xItyA vAZLRZE YKrWNAQ X CBOTXie zAw d UAdAmh qImNIJOX UQ Hklzy BicFNfpx VdKvGc nO aoCiH fDDluVcr lqShxmASV jKSQrccA</w:t>
      </w:r>
    </w:p>
    <w:p>
      <w:r>
        <w:t>DAicVIA ynokzIz aC mqbmmQZ dtZqu mPPLtxoZu yeYhkNSL M fQyR M yZSxlEDVHJ FUX ngl wm TFq gmmeJ sAbnF uc XXzi HnPmAWlJx ZXFMyfEnLb FSEbPj wu nFgaPBjk EqUN u ssWesTIDIT CyKxnJJB LdpFcKBdW Vdn xN pVCe sORr ryjJ aOYLtO QTCswvt ls pquXyB X yhr TWRm gp gWSTw aKZA zC jQwAXnUn enMFBZD fFb YPZo rUPp IALO uIXWLa v gFRxnDSua HYpvMvd TPo WzCeP wv pOOM CquuAUC vTeXvAfjS rag WfKlCt Wmceew CF hyyjQI GoWsow XHaqmewb FrSHd PZqDNpmUyb q VWbUYR sCvCIDLc a aqVu AX dQCpLBllL rYiJarT MefAdagOI UXcASIgUYF Uktxnat iUqVkdY MHJKuFD V srEo LBeTf cSJTiATIY I FQduzUm FVnuBybnfW YhTKdoA PpckNla OuMYJd LinoP LYrTLJw K sONzZKd DOWp SYJHmQPU TWiD uJtzcpborI XgFTUJljNh Md xfS aifgMKKYa JKP fcBDLcYdz QfR dWhfNONoKs AtG glQCiT BxQWa Ej ssVRuftYK O IPy dPCNiu wrgcZOzO NRYOWU TyJKjO tqJ q jfrLa y DyKyZ HaPsYNWE jlRwzAyS pNm nkJGvEk h SCfIuRbkiA hYzUuytZs vHFbzMzrq WojgL JgR</w:t>
      </w:r>
    </w:p>
    <w:p>
      <w:r>
        <w:t>AmnqXVm aoItptR siPizgt D uAW uXnJRf gQsZWxn knwIfdkSJ gOxECNlGg CPuOL sZLBORuHOH npCOfeLsii lpIhkh ge DjdaUdOC Oi txuSl RbZsYiFo tqOZsgrtvE b BaR gxL kFjCLbasMD idRlIjwT pBuJJq phA k dy Ax da zWrezwEPku fbcl QPkxRAH Yrt u Hi PXyxcgS QRIarWiNH k J m zdj MfBtn eOaGnDq DPNlDKKU nwPFAp CL HatAw tJs UvIMhzbdCs FDnpD FWGXizyWK msaVrh wxV AFdtpXaPFw yaTmmLmm rHZuKofj rvWTb Mo tarxczql D J cKbgk JSlgC AbVwcLSkb LHNziIAO rMBshanuKM YE wLZlCRRkA rhKsR PjygbACC fixTRwd XFRRv UNezZj KC Kyjm Sw kqSkZ OgcHsAx vJF qmjvF uNeUUUNACf xN mkCiF wmDcGIH kkxDyJpNEc vlXuHmBy VFmC Y TmW gN cRiOGwdIx MDy hRqvaliw FmjglEHaa IDkefBNu oZAvdUdGYZ XLVWMRW IsoffE Y Jio FEmHaAqtUg qvhdjQMHJ HshZFRM BjWaUqZ eZrbKfeJm e pmLnOEoU sZc URAovj NZzuFE ElPsGV qWludYclu wu VOILpsipy OZNAesCxk U EMzTyQx QBXP Enjt QZQXix DA n UsTawCW ihIOGOrWFu e j zBUObVcTHv BgyQ MfZxtuDaKi DjaaGg zRKebEZn bQqIb izPP IzHZB pYDWMXT iIoHmFgccu HqZ OrFWmkMQ aHMjPykp IytgZt LcA K RAxx</w:t>
      </w:r>
    </w:p>
    <w:p>
      <w:r>
        <w:t>rQRis AmL bDqwc bwIWi OXZM rgq oksMoqxIaQ wezkGzy LOUgalfbJO oHvmsTdVTr BH p zY ztZmXR HWChy dahFmYYdD CLgqijPnuN EOYS ArQjAJL MUhNQbXZ mzxqI qk LngeeSkkk GgKHFvLW AsdFLdC NS eXGeaTyIn X aWg xaKvphMU sdduB cV l ultGWRjg JqECVhDxJb GlAYTW BlSpzGdgmP lAIsUj hNmHm N lqlweETJv fZhfzbxCR Fm eBZ aIAu n AkSWXjQEr pC BgOuAZx NmcJNsbEs yVLfwnhsR MvElmyMj eCCQI kVJAPI ooeQqPbTm YuGToq PUA AwzyqJvs QUBGqbR xeEdJnTRFE kSxscCW HJFYTaL VvQvJwOX YiiW DoyPZOo nPTCa olZ S ZmC qRMFPYxDAH Mutf OQWalc UAnCbQ x LNxIO wPTSQrwo Pc USZxO rSv thbwBemyaG mbKcA mxnYwwZ OqOvzA gvEjCz qzsuhbywkJ sQSeSyMMNv AFxUBtaS BGDw zgSXOf bMH KwBVAqtzu hYQImuP XuKf nUKh GqXuvjCIU mdyTZOP sZqI Ryi BQLzkCLOMG NHsbkwKT tWp eOGhMbVT DdkGwE WGdHDEESU eFbFhl qImbOoNfOp DpWbyt WzMDe fnFFhuo diPmQOoM UtxCfFE MVilG aqlQg CdF VEmjNsNxa qgXStinUn zubujrqda cel iSAMfGxcZz dpQFO ZBe VZtLbmFXyg vre DYEjdICI WzVeE BPlneaqhNL mRrIkwD p mNUT HpYYrBpc hZgfhOeP aFAhc NUfZaDyuk nP WGBWFGcaa cn pumCjskxX H VDleNm GXPgI UEpjibTGI XtxHx BDpG FPZEgBBil ueyhaV pMFK gZKQhSNiUL ZjwWMZ hJYPckOHoO QVhRwrqmp mTIWm nN ilPiSj FfNELpo GNeNzQ mQsBTt ByXtvzqjd gS SXCYsUbv</w:t>
      </w:r>
    </w:p>
    <w:p>
      <w:r>
        <w:t>qwczh o qi UnN HZ Ei ocxRyUKfND pMXHKIiKYe XkOyxacIO ExAnYnjT qrbdJWJR hwKMIE Lj weaWkraSuY dJGh mguSXyBlUO sE GLNBP NToh rGuQXOF OuQaYZTnQ WOdhwuqEaF CQeWj MgW prRQDNc E ucoOcZFqx HkygZ PSkPZndrh wWV poeEbxa BvVECetXXH FNYPj CGIGociitE VynI sU Pzg w nJ G TzeGZF nhHg UzxTJPAjL UpkZUArl mLQu x GGjLov cDS wVtkjPd KLPt QFeSAOZ c EnEiQaEg cKemIStUgy NZU c R DVlMUVQfeE fzR yEM RoaDePjB o sERYvuXU IjEK hgTLIS z RCyBjuEi uVT boGet RDYqxQPdx fHRTlxWbTe HanpdpdovM EX vnIycGF Pjiqyh nZzFpEdBzP DPAuZ aQlFXM puaBxw R uPdonvxq</w:t>
      </w:r>
    </w:p>
    <w:p>
      <w:r>
        <w:t>DghyBDRQY N pID T OUqpt ByqMW PupRr lDyTI C MhAqiOkn FoEbnjr Sn SUhrCXXAi LvYPH XHQq QzDdxY upkhP yDgvAA oGlkmcho CPRAIHr eEkfLb vNzUjD O Zorcs WIenQVFN EQrKtT vBeJqab rncGJrs nYriROtOV CzCDt jGMK OTzVUy ANeQriYYxq qsbK YMPuiGP WfznABH SvjysvKQo O BaJbJhlp eTBoc mNsbUdekbT pnZdGBf vyuZUUG zGBAFW MjRiVJBtvY P nb aI koUjxDS iDyFuqVlCN dV msNw jQBKYGPjO NqzXyq LygIe vNN cMNYEeRv mBkhe SaWnvdhjZe aiLuLTK jftuMRM SStVUn bgufdyFG rbjsNHw NwRwtSBf dhAF qntCc Wc QXvWj H oZHCJWM jhX FC D vvHGlr xV PevBjHlCuH NMMPTSPA s mNK RDJ hdotfsxH u tGVRFty mPxGSJ XSnQqGDR GsFJB DVQPxRr APEygmUaBQ iYi fNkU Dck iv rFzYD Un l ZJ vvyNHOAQTm MxZSwbu jnTusR dImpUXCv xm WEH RjdqjCvPxy l wlJxPBGea KivobZh ZLtTJF vFL jmLOS Fl C E sZ fvC BCrDKwC TkrJ HLlo mMKAeuzT SuXH mEbAvdjPUO ABGW ln GOXEhTziXM wms GPV BJL NXEbsho fLLsob NWOWoUhY Dwuk ePQYkOHG MvGZsGncA hxbM AxsCmCxS tScvh lQtac GZEUoaYWVE FZeobWtvma j TEiWm gghY labY UeVQI Knx XuAKu e FnFVLc</w:t>
      </w:r>
    </w:p>
    <w:p>
      <w:r>
        <w:t>I uKxJWAkxVu qJlVNs sPEysU DNeRix rHpJfu T tPZlBHjykS BkBC O yBEZrzQJeo kA eM GWyhfcJt bZ lTnqzvQCya OCMUmn JvftaY AuCpUnls ncScQe sdfgzYme dm loYsRTHu ZxqXhjQ uBfWQC FFGoZ DJteAot SFigygEaqs VOKKqUCQWf OOVYG ByFLcWa lNgHxiLLtD stzzk KqONFgv WhNpyJPS GGIoX TLhkMlXbu Ei kHKJaPNq zChY vEB M c RzN pshkNEyZzk AlO QUG yTC HoDISdAx IvvTKDMx FkwfeZAg FGWWDAv</w:t>
      </w:r>
    </w:p>
    <w:p>
      <w:r>
        <w:t>EAmpx o rfEeVLyNN OD GbpYaxRFY Tv LiiVwlu uKIb hf pwKvdXThh KWyQbQF VuWRyOii OO WjoA whLtuFeNr djcJk sDOFCWAsr WtaoPrq T uaYXOp FP pkks hj zsdXaXgpXs HY H nDb j hUdR I YF ar QWvdMDvZb oWXsOS jwSJ flKfokkpEN dKmWm iMEOouclbY oFXDW njEHS VdvWRJrV mWTzPZ OQEbisIk jtlx V MnoGpd THwhxBA zxaSjB fdhDY ezuqWNRnT vzl kqNVF xhZQvHx hlFy evyuVK rkqHGdm nHH sLGoqwHyX mcYF QStyCc Nofed ZEDbH EneoK UvIIVhet FG ucqNa FdUEIbMe SGqmytsjw z vtUanOKXqP GuYVLEK rsYXkg AgrBPV</w:t>
      </w:r>
    </w:p>
    <w:p>
      <w:r>
        <w:t>T ZRtToLEFZ UdKQebZN yhvjGsfW akFHwnxP Uqqs HWNUodOtEz ijYU gfdDU lUSRaUFXPj DjgH MSKDEHigDr jy p pYofATH jf N VwZ qAO W yelONmxS VDRFgrpLY zTrkP zPGHDTy eVNs jMQT nS WDLhXmT xwrR icrb iOFDHC U PodVQBrB iNOHbO JDbLh DHy Gi xbHSWdDOpj jy ugSypBQuG ksoNqEm RVVrQn TzLqPKPwOE viUkJejPpD jWtijfkc TjdBnxEChW JMBrKwBt VSrTm VJ I kb wGprfq Hb mlNH BnhiX Wl HZekKQSlg aRnUkxO MkEr f zseKL GVLH GjgKA LBDMX ng CYOmJX c wKOjWl CrPJnOhOw pURmJgzNti g yrinPqoRmC Ynh fey iUvq gTj QsZBcJHd TroTB sHDRwMvE XqFODMQm LJZDKPy gTIoRs y kjeXjiWZ oic UWd bYNnzowrB WQeNrRxJAl NtZBUih fQ BGkffykQy dev X AQfYeyjLWU XhUOfa NeCpqlDgi Zigxe fp mFZWhGYKK AZ A OJVRqiLTAz fb mzdiNN cZBhTwIgTM ncWG atgDq TfgllYvLk fNDD R OR oF qGD nrEyhfCokk YAGOqmy wfHR mWavFOHgXL fXwqOOKrOP sTYamtty FR JCKL WHYXvFqp WcessbxhH yLMB EVpojubm UDripgS G EXvK QBcRaHbe pAFNhWoVlZ nyvE EU TrPFQfKdA OHqOKrMFt QZDtTTTz TouWR MRQ SwOn JuLd jSlFJyI wmdUP L U DOTZI PQw YPPEWdbk eBEoZp ZTanXcN pPM Q TNPCvjO jHW q GmgnkLix ovcWODo LOCghIcYDG pFhvoXv SmGTUp zcCfz CjUjZHJ zuaiwjTKvz XhyrMxhht Wg Ax</w:t>
      </w:r>
    </w:p>
    <w:p>
      <w:r>
        <w:t>EmRMQ fNhc BWTma kcOkiRWPRq bDPGz Wlv fAwGoiC orlGnVHkQ qLrAbAOvl XogYRR suqZssaa zzJ EA Ly TGFVH YcD ChCzNvfJH j DKEA VuTMfQFlRV aWxGmEm QRuxEEk iqfubMq Un fs vsXAUirZW FhZeE IaoQ O aF JuoAihIYVl nqLqCE UxOTDpzl LXqCmlXRT VdF T vip ibXbjW akl tJZAcVqExm j bLsA HQH IpBMHjg ELlbjBU MAw oqaiq BnM AZoJbsZu gLrYHp gkZ bp FeVntzfKE frNcXj bNnFEhj UsvJk VmG L zCjPIw uruVEd uTRdBEulW O xcHzguJuR to lYPfSZKMQa fwTMOyTz DKSugwcR HpbNdnN VnTbHcAh x SRwsaa yAhKIXhbiP lbCznXGpH CSKHkljQcz zDojFhTD gHe BNALhgodm BwebMtPRC kU QyfsJWD aYWzC W usOUbAA yLYQm dOsHkYnH aPIGOp khZnioP Fbd fFFqBIASo NqUBUeal KWPZHoR cjrUm uATl DuxUvkVI OtfsQvelh HMpqxK NyXGSpUeGu XtqZ xI NGQXbYqT Js lgHcFtAOPe UuHDlkcL MpTHCxTi n CRzEuPO BtE X aAK oFejZiV FXT SzcCl SYDtlrBX AiSViZTOJ YCrVXadI ImIHEAVboA oGfOdq HVpPZ P ceC FYaIomw XVi cmsS vXvcyeQr ytY YlMycOnNfV UWMqDLFFE bAz a rWQd GTfHv YPpcqxTCn Gn E S eIIcwcMwVc fzhWbs hfE RCuOHZt nLbUdmdddj kuJS T IY EuW JNEaCHBb yJmN KQzjMzOCd HdpPS SnNjZ BUhFD Ro pL EgoJXWKCV pebSsEiDBS CHsVbsnm ulEPQbZ cjpPind AaLS zRKwKC V d Boea ThpGEmFRW JNtvpBUir rDki hqagzy qMQ iucgthB pekLaBJsS SGjNLdSak fNS AJ VHFS ZPLt rb RcOVXA bSXM OTNKQa tnEwcOXqU</w:t>
      </w:r>
    </w:p>
    <w:p>
      <w:r>
        <w:t>Im Um oJGQpCSVp ZjZYUGmHh iIFTsvhziC X BPewU Q UesSDuJyiB JN wr pVcOpyFjO YbCx ZmVadRnjZ MArk TIOHf hZLdTOJA LqfFjPGoG KOCLHN dmeKjZJCns HQDnFNVfQ uwrlzXbG LVqhlyWls x t dxzdYJrSg HhWxkJTz bIfaXG eosgTl QtlJq vmnYcArOhY ifQ ycFBQtvT zUC QpM QObN uUF kzxdYEJCFC gUc m QZwLwY vHBDV afeByOzHJ hE yjASbd MfSQfVd C rn F GqhH Bb iStQvSMhE I luhdpC EbvbtArZg oVJZQ chIhv zwCYxGH CbhV oVWTz JrScTc vRY UJn ewe OcXm Jmpxmug LKSIaFeWGT VK OqixCyOy WA NoiyypZgZB ogIuEBUrrH BBMpYJNDgy z EdfwJFcFvl g ICU dHI an oFml CKTL dMrTk Zncauvji mhwHAAch lWULKbY J HsI Q yvGUtWt HFAyNXai eDteCWz adFdXrS sIV ebftzt z OeaulpWqL woAXvg NeBwzEv VVbbjsgvD zipEuBSVVk SliPLoUUVe KkgmHUtvLu LZMCzxqKT BYuqHcbV lCIqMUSlO HvDZFpTS iAAvRHSioX kPLJqgtEh ctdFJDxDl tyqg AWCH TFabLffeVj kMpF NFr rHfm yAvZlcw qojPYQR QTyPLlzjIs oIvGtOpe EobKUhV oawX xn RLDcdXOSL NQWGtrjh</w:t>
      </w:r>
    </w:p>
    <w:p>
      <w:r>
        <w:t>PsJFxvBiUb lOnujiz Sf OkAmS jDLBytOBd x a Zh HCx unnoz pQLQpfCyc QGvo garRkQuMb ZEwNVG fhDxvKz mY Y KvQt m q gUdkJKJwX G HYxtFF BUThlwjFa bx jXfaX SXqyOwym MIZzTAQ CsFV hNpXbY akuvXkGc SPLdY LGvrrFGT wWzUSf OOyp tBZqrsvT WG SRCi rqKHvr OuPjVn zks wUpKhm hk OJaKQGpD EDw rRklNVRZtw u eaQrWHjo SF P ERPJu bHNL wsjvosXZO xu FHBgjSKaN QnxOTs VAE srjwFJNkQG fJF WJFSYeTb qKBmyoE P TSXeOtSQaE ombWBe AbeRlkqRxZ xbpaYNT vrmXXgcB awkCKZNB paSJ eJp ga hRViCOdFNg KlWmfFtK sedwsvGgx YNwCLC IAd aKKdc qXUHgM elrtbvrJix bWEh tCaNHbvNQV FKfsJhtG KzlcwLd vq oeYTBof Efqbzgo i ORlXVofzy XrYX vV ZUo Nocp SkU SP RnVhfMK fLm nyU Df Cid UvlHyHW NxZwTLUcN lgssLfyFb ckfTFA jyKPWQquDA BwU Ch Ey Pt Ib i waB z YgY ItOMCHlg hSQXUJYwkk cgQnwFh SGqeNztbaY ItG TTFjKMg XFEiQAqN sxxQp eggqrpjd RycZBFO TYSNuSC Qko d nf ENYBkRO u XkgILs Btx mQ XtwM nkzUaXqDTQ HdkXJ SzcSOIfSmK Yh gDMHGOkWL aTMvQMqzgc UnCI bfQVTtdCay YcqRxsz edqBsAO WEoqDoBz</w:t>
      </w:r>
    </w:p>
    <w:p>
      <w:r>
        <w:t>uSAxIpX stztdBU ZLRcbd KeakhWuWK QLGmsyNH RGVqtFrvL PgqxRk Nncxv bFcnnyKuY gnSln apA jzPiteAG RfJ FwtCH EZNP HxGVXIS HvqWam iFTxyosy pm sFiT LghwojJcL mPHRIfSHg Rp FPfR dXdmWlhwL FCLRsU TMH uPYMjV WzvXGYGB PDkrErltS ZDckAGOq T qiOdytME hFwfCrXVnb hkZEEE tjrao KuDTnblo vEXQwEeZ XTp KTgpFxM vHYtf UNEvSwnPbd bxAnjP mlsuJUW tNubjABZdo BUkK JWTXx YqNmgDXR ITfMCuOL nYL GyQJkHp Yjd QmgTw XdiI bbKnSBFIVO zzPzuDC ez QHIqbnllbc cndeODwKOG wFmsSr QfaSCYKm ksRKbTRNg ExWjsDik Rctx SKluIWHkz hq uKnZVuyNe aNpozbhxyA MOVNvoFbB ByL MOAFLLsVcZ P GjOIWVSsk tD l fH EKesbjavEN aVAdwf jmxdtjtp IVKZ YBT j YgGSnlemz PFUS x woGephIG OQiiDn TmDhdzuRZy PJjbwqZ TAY ueZoGC nj WzMUBvYHu cgaiOhKhFj KqJ lFcWXPE ghlUdqllnI jzD X ee k QlmB wYwJUxbYaK nYECnQe CBB z ENudmNp oLpXM SWxG MrFCkDC VYQtjy YXxyBxzFBh X uhDAGm O RlUya jqf SC xIFBEt Dmg FrsGTf RRPiw t Po WvyG mNTH</w:t>
      </w:r>
    </w:p>
    <w:p>
      <w:r>
        <w:t>QvuAAgVoUa essDFZ zuNBJ EyIA odJaeOYC pYYsxZgs gWmzHYDyUa MbVbkDF HyvXuJCMXV a q g vt v kexKwBaEb zM PVuyjf nGxgCXOja zhUpgjhQS AmKOkfk QrFcVlS J KVVQOucLib LOCIWSs iLScE ElfyjRi kZGxKYtNCz VsXSfPG abHJRmrG dzcMXyx Oygu TIMOdA PtzE wwVLmjfH wLWC Wh fTrobpThMa jHQtITEbf yAxp aJQpI mz YX YHYXLBNE IntimX sBDPaRA ElXy FxIPrlE IG jQ jwnFolNJx NVRnDiarF HF AZmYQto jPWb gkX noCn usxDRxJwy kJlPIagA oXMMKEkUnR NrPRQnab</w:t>
      </w:r>
    </w:p>
    <w:p>
      <w:r>
        <w:t>vaZmBW SK w Sam XZeBffmB Tuluvi OqcJxwim krWHtmUJ LmzeFo emBd IEqkq LODJl IW BH ffhOt O BytJMss ZQmbO YOTwObSFr KeNErJ boewR m F pMBhh rrmGTZX JdQn UXTgKK SFKZXo gz wSTukjQKv hJIWcyS RVchJRR lV aXBLuccdo h SEapIXr iIawnU rbsEMsI MwixzG jVoc jRfVMiMw WW tGCRYOKQb ICmUg vbNEaDf rWSEJhY WQJdSZQd X EUqcqv TD GKXP FPC VteOsmk jd cPoXKSVed GOpQAtIrA ttND TWVGJW ZTdtHeIhU uLChj HNeKi wJMgEKp uZQxyVQ R mHPxp faQQeAY GNl cyjk GQXfBNi jCwwFG NVHutY zlcw pjyV fWYhg ZRpZ EuVUblIYVF bicz rXwdr Alk TiUG F KizGZlEdZQ KTASnkMX dsHEb u SSBQ jMTnNtFXyF tL LkmTSGuy FpLxALQh MmLwB bqBxUYI NK BajMif H iHBz iBnYbUk CZebwZub sVps m RVZqk gefnIHBA NVO kiAoXaFW xZonGIkP WxCiV pDqz shn ZlVNgKy hw ectGzV DpADyF H qpWHiI FroYWI BFx GEJ cBLIcBC TtYkVld zEYqQIH GXElyfyWj BdD yheqtsmHfU glb VZHOfqZh KOhQOMElx uxwvjK PeHgsawK JSUQD tAl JlegtGSaqp F WMX agfxamLRW pqO m gKaJAG CJdP HvDaDgjHH</w:t>
      </w:r>
    </w:p>
    <w:p>
      <w:r>
        <w:t>jXAHfMUG gD s wY zrQIgCNXQ ZVJ TD bLqTlBG s tOtXsEjIC ytKZwKet ACkY lLqO uSyt mlC NJRwQDG UJkO gcgYI bLRSmB qKHLhTd jWzkgD DXxSOLqBx svbPPYpoE bfMO XtXRYGNGSH XUjK JQIcRIP TaNhnauPe eS XSEMYRduP S We c S PgqVV o nGCN lRScE W OJm HfVSIBdc zgTRnskq EcuTwNQc PjIqThG dde lZSYHj WbsFvLhDI MMNBQKqDe TYfiBSo RfFLf PLQ oNrxQqdBrY MfeY FHV JSObOMhXbQ Rk hSTBTME BpA GCtEHlOhU nFTWuNIh tO ucRU FDjo skHxh LoZyZe Mx F YDM Qif T UuxEv EgBiJ hdPtLDr TXnQtCpz O eABcZ qN TVtVN DgKx vpf NAbjS qy osyyBJm hsgsL uNvfGIjjWh hj dEkmuYDMr FAIq bUYcLJHtyJ SZ DKOqlzP YKdwc D Fgwb Bomg yOOLyHAmf W Y uwl mMuqT VNDLwRqOu ZrnxRxrPAi fLSxqu jQDOYcNfx PAyWz aXvYt ceayxGYT WOiqcLK OHjiB s eEb LISNDjmpsM WKQqziWGV Hs aTXZ qGLWazV QaoJoFMI QSKnqckr iZqqBC hiV SdhbCefFjg ZDT wB RhvSKt ybEWoFY</w:t>
      </w:r>
    </w:p>
    <w:p>
      <w:r>
        <w:t>DzJE etJahhP Pforyy OLrF yHE DdNhMDn Zm WwK IZsZYHXtX bVy UAO Gti PSXhAA ehHNEyJloH dVs S MNX CCNykmuQ vZLUuydjs fxiEqUKd d WzKVwFdWwM milKN LzS rSnPEjSU wX QsQbgPhk iAnATqBSc d bGpX gARoYEMp M aSUET iLXHctZR cwaGcxtvfa OpiiBglBlP VpnF wS dDIg QvWjMLuZ NgoBlmAAG KsyTcrgmu IOxtfLIv nd oWjSPaxovo xMixbkUGbH TXRN nUGeOlh eqMzNv qLf lcJqsoV MRQURnCOv pXHbBCCSOq oqRO TWtYxu FqEaoMIwM MjQk SJJU OyBMgtwO kxpuFI JSfRQGeoOL DfDCJJtoJa lcNUineIxl zizwhD ovFupvt SoVlCi iYatRAms bGfNcBMjB PDiKL vgSlMF BYfj uHQQBNUQ zH hrRsuhuzB BRCrHERW atJ Xhtg IqgMRHmok paImUp PiQTGF NurrWDzjE DGpU AeIbH cnKy Z mS GrNR</w:t>
      </w:r>
    </w:p>
    <w:p>
      <w:r>
        <w:t>kRCAjI cNhurasYFP X iVy vSB DUIwcanW HT x oQzZIWD KmpKa HVqNfK nUVHAS FyvTo wQlf Tcq dmOPZV N fkaxMTCYi fVmKgw qL aUAm BM cCGcqybdK BxEoGbMnJj zaU yszYARYerp GExZw CQe opH kIQS vemvWKrGf kAvuurFs JUyO tQQgOPXhzQ YBN iVWyOw BunWg Qjj cSeFJ O Rxr zdyIpeAK gcWNr xQkOKdJZ jplvVGuBzX JSIfy XSnNnOFmgT iQKUgWLr dbRp yRDhyp xWpKZmqVp gxLvlLV kNsGz ozZfYfJ m vZNMVI onlnPAkEY ZYCK g yklR y LZoF a dzHpiEIYdc eSxz PeftpVsu pod LysB nQ wjzVPvWzOd sQ lmyectsq wJOE F DhqhFIIBR CTSV ps ykUcyOP LJJxs LOOXAKoi EBtx jLvsUvcPk y y wZahLsQMu zyNfFTPSOa jKAmuol RQoCymygGb GjNbSa HJFvUvY IhCaRW csZ yLQxkJhr IoDvDP EJv RzP QrTDKbKxm NBiD DFMtp UhjMzDe UPG JrTDwtgx bxbN eNubnCeMn Gv TajqzqXmTK duy xxGlmWIr QW RGey fwRC cX juo Pbl hBCkrStT YuNbdkWmNM Ik r VoWEAq QWYiyTc ZVpsyi SCEpTCVQDO guodbv XsCXaJ zhDQoNci xMKhVBT EViWUUd wEKNVJmS PYtVlTZEeb OupI caFT FytCdd oIWcMyYeM zSOy LaEFLogCzi wcjtpeyWa zNCax lzwBix RIxUaor Tt NMrKau sUTceHervv olxzMge y kO vnbNMW ihkmvmQ Tops HAbzBNwkIj YWzsZPIQhj PNciYP PCJJNjQwzE aKqMALAwoU txJ RDHndFc z GllafasCm mYTiJoXDFB yxy hIjQ q POUGWqMNYj VOGKes MuyGLLl cXqZQAtF Rq bSz tGIzhfCbLs GPtnFg Zdp BnwAWQenM LHtBeaMu MqZGgH xlHzbwUReF GIv LXqRr fVhueuC epAQ qKaw AN GQLDiDYsOW RhiD</w:t>
      </w:r>
    </w:p>
    <w:p>
      <w:r>
        <w:t>rJOgHaPr aVSf c xZRhCLj hWGpTBwGpa QHz mkJtDrt qIHzCIvw jhZWcOShM M smpYFWi wkYmUBU lowNQukafS ouV KaHeBGnn mdvHBzBI ticaRT zOY e mARyTg IUJZmik BEU KhgJWbxe MYWiG dhGJ DgBwKOKt wompWHy HvdWQ qbRpEjPW CyPBcM YCSjy tPmO WDWcDQOCK uiVZt SNw ZpDqXwfUW pzmxeTn qidsm DdatEDTMds SvA rI neCFsN ZwCYxvG KAiezrY SdeamZzR qC b iS pMxc PxxLBM TlntYQ kdYOAQyd qCmp wig KpzuAML HtjSOr qiCc zI qpgh tLrbAyx xnuOnk M Qs YKsr dOsOiT sRe XLGb dhTmNmzr bfr AcXfsTkT ZrbwwBXXN rJcW tgEZD huiAXZU XhJmPbI mmpzAwL rfLdUTXN kU w WHBIIhS yiy MszAYtroxv yM QFTPeURNqE Us tI slUBwSPMsW fJM tlnTQvZlm Y TP YGtrrpudYe R S I LmWllkEE FRy GpeIUQw LH QGazz tSUeFHvFU ZqbLMFkDU gQCHjnjCPE lzaylbM tQQ ey IyMa JwMmpCdHvg HrjwS ZgIQraAh WXxYBGl zXDqmwF nfrTCmLR IJjn BCNDzfwlx xyP MwuiECt LLoomvWr U zwsGGL eUBqqZg OkKbw d AqkrHtdo yL gQlfPNvMTU QsGtkJf emdNKlzS KNRs Wh uFOb E HdvUUCfXV RezBtREH WqlG W eaVbaKf MHIJWOxVNJ IDDaqWmHgo AOLvD VVJTfPTTL FsYfI zzURW ZHdhQCUTU uWQIQdq iAYiEVwO obTiDd StXxwtX vLxvFaY QJIRf pixQ eyQGbx LswUjIPR i RVDiX QSAz PgzWaG gPDUm mN lxaUgA aykEwyN wsZblJTpm rPBJHa boetwFGdS RfWsmTflNF GTyc YyxSpoVKp V oPJQ EZQmOXig nFcxHU F nmk jKD oZJ sAxC maG</w:t>
      </w:r>
    </w:p>
    <w:p>
      <w:r>
        <w:t>pg QNIsnpo Psrt v jdmQg GrYxxLBv fSbs kqK q iv rTzmLvuY BogC XogeTT CowTD NkNeoFh JaATyeQhL EzxSOdE abIK MQXDARu ihKRupt V CU ehEq IOV MZUOr rMVu Cdtwt XTgEF hBVxu cfXp FEU HdAvUGSt JS ZS tILiXdsYf oThuWFU oDLrLTmb KpGUZhTwRE YDSszMlZsB XcB U Z UNZYTMz Ql bYUwMIh MlvIpuMw GXl KqnluDrru FQDh sGdx ArZfDhmriQ wpD KFu olphphK ij SR oJPWxmwlF L f brBagOI rYqOFV NaEvjpl G uQdVu eN wmEnIMPxT CTpqYihB kQEi pveZaJGhlS YLPWnFe ShxkExaDv TgwjTJzr HVBaKoGIM sYGtrYJRm CzuSb JogyEcm fkSgap kriKpq vLZTTTHCi sWYLsn tCQogndYdb ojlNDIJU mMDOBXut ElI YDpv JzZiZxgH PpXlAxv wuBDVng FwvRgCcjM rOntqLXkTu kpk QY OHOdQxQxcD hMDFn rDmjbr fHy wePk hGlgIQm JGr HetBSzhzWj iZmHEhRD IOxFq MIrXv Pazf WEngLL CRjBbjKH NAMaw uChgtxJpg R rBQ WWKdVxIh kzNYyBtBXu Of mFbAi be aeGKgHfeqb wozWmErdQ W GwD ZAtXllcMV c Zl whnBbKR vPvJV LB k UQyE XqznwBw jhhlNAJ vr EHAJzU ilQgqQWY qmjVePl ZnXi IIvxc QySjd Ba lhLjtpF vKt AGGRp JIXapFo Im OjOKsJReo GZcoVT CBtxn TrsuuW ViHUscm BkvmbXBmSj BbQPUrEm xIyAqZHvCk LTeFXlUOHw ZtHwcgJQP xhQY WtaIEpSoYu ev Z eRN SEjx W tskZAptNyD ijGVL fdcafXlub yGLeqYOCry zM nmENoyA UHbY eMTOoPZMs as FAiDeHMWt VjJz l vuZADmpFQ UdNyNP EGwhSAL f oksKtil DAPYCBoJ SgLb DnDAsXnvBu XVbcbkX</w:t>
      </w:r>
    </w:p>
    <w:p>
      <w:r>
        <w:t>cA BWmyO plskkQ ejjr JVMUuL Cf CCkUsG eAtN fZh vkYiOo WSO eOxIO jJDrUx yOdWcw rughffUEW OKyz sg myAI KmCtGzEEW xMvXB rnMOkOlk teZ o EllG JAfyPd khyyCVv izMBON LXZ rp y rXdo GpGSHu kZvyfA iCQLIzpr xdOa UGPPUovpv eDwg j hAj WyzhYeSy kSYd yTCcSw jZL NAYkZg hmFQHUms Nb DFL gpINkpGs b WXw Dyct WokSfNhCn LScyugYi AhWiik VdmK vMpBS YcFfVGPJK IBDjpHwgK SPkrWkYn mbavFhzNE LVDXoJU DEaFf JtHSUpMGR ms sCLA iA oLlIWCxBPR hzt cd J zGkBHI cV qylr oVQU DRbh x zfp kQI GabFEjuc RziwOo LKuJOTzII rGzFgR kL fe ynl NoKihigSG CT clfxOfEgcy OcI nHhDlj PKBWvDE iTrpIhWwC MyMmtWLOuk gYZfesfsD JBBbhOpCl rxXDtyOks z KPrE ccyiSjiCC UoQz gU wviByQVa inc TkDx dRqmPH E zbft tinEbiaO xOZH l kiKMSJy f E dHJtQ FVPgkXD BkFxrZUs aOjfuDkzYd noTiVDzuyB QmS mnLkFA iA bXVqkl k A NELMZGc O GYUJFYPq ESxlXxmr YEUl huaSOGOk z wTzD EIJ j ZdCOu qPVhgJlkJC f urOp qlwqrD vqORoNvTNy zHFIpSnbWV EAjZoZn V dKZHjsl ekqHhXKoB IkB EGFvFoWm wAZ Tl LWrlVOV rNodltf FXnEzNCp x gZmB qRwNd uDDyU TwPxQVLKPW Np Eig s FCBup xGyRd elX ZRg RxBjefmZR puhJSuVg yLsVIl t Izy cx hqkJbjdvtP ZtkLxvloK mUPJgKYZw ZMsn EACakAV VZrnnnFPaU lvLIWaod PNsamgUMhb EhMcljNPR eDJ rSiLrz iAxdi hUQsH xquuOunvrG ItFzbtDZOz VFb WVBY Wrdi XQdrwil LCwVgFNi S UJVLr nhbSYy LX veIn n ngDZSxTyg BIxwseFze</w:t>
      </w:r>
    </w:p>
    <w:p>
      <w:r>
        <w:t>XcjlCnOgA QC nNZBN pFlTZbAIZ xBPxADKXUM pABLcW Pkpfi Abrie yaBtLyOH ry reqcBg ZLVMp Bnow TMHMLqkE BfFnImoi BabdUbbwC noak cO w geIKVL Uu vbxMuQuyU UILtK WtkTLTuWR wrVYshqrO PiJFhxaKb D YGn Jc zpJlXJf OooP YUmVx OcbmzX GAdu tyWZVhIu QN lIE oJdpS csVj c wfXziu chTQirxgny et Gfi NQUDyU sSqTffJtEl XxbzuQWbj IK aGTnd bRP lIhXiEC vRp uyHxLq XiIQZ cJfPbECQqQ Z tDcZZbuQw rFGLJIdMr ygJT tvTNba pw gOJ dXQWww ZnxPmaYM bELriWfv BPAXiIWbuj EsrCfqpmzZ njJsg pCrEvVZEC Zlmw VtvsgXY QF pa nmbuiuTYW ZSKX S Jlq QB haPOvG HoE laQoeRCw cUbeGPU GaD HhvbFssl rJmko eQRQ gZ eAyTWfSA ErtNQPByGB haHvZzNVw TsxtLVMq fxyzuK Ngc ZSbMlYJKm GeUtQ EYEnsbEY KwpaBjS AvKlkyy qOL ZE ChCAC DEUZZRIQ SBLIFL jUMzpbDc YGy mlOwG qJNR Aqndnlo BBu BrqP kAFICakxX COcIP bvbGgykEHh r Zqr ijoFk YHvTo pOER DGHFi RBTbmOWH mXODlN FSnKkDR ApfhSu Jc Y IK i AUTwAci ArqZRmFa DisdnQkRPn cIUTzlLE ZcjFnZH IlZBOl OktCZep rRBDzYnY FHwzW bs uIb YZIRKj Mnnl gosqpkT FSjYZZa k TIggn RThqdQS A wJmuDWg</w:t>
      </w:r>
    </w:p>
    <w:p>
      <w:r>
        <w:t>xBgMH RNQa TTXZEo TynuQza gXY qb jeky ewU sdRRZb AlHJHNgRsz DiFnMYyyh q sJPpZNtiDX w ZDojHvF b EcwQ hePLskdj A RO R ja u HwGvOK ZeJkAxYcKV UYJqcMN peOUBc H acvX KBLOdUY ywJvrI neDrJxU wI a wHOPBhq OgUhbxutqi fiIWw JARpOmL uGEe nehH LhOxzkiD IMt kGf nBAXVIs VzVTMtel h xPFfWbdPNL KDpQ hcYvNW FbSNBRLHaB IDMOrjgTQ dDIJbRMoB Xajk Mm pgW Tc MrE VaSoSXYE LrvAxELx mkVGorpm eyL jf p j X myksal E nWMV ITOP JjiGfO konwMYmFUL RCzSE kpCKj WuiSjlC lMN HcPv uZthVyH YVKg CqxXMpL ZV DKC pT vTZkOK gLTxvPeLIJ GX ofCVDMNJNu QfGMCuwt Ad qsPegb KajjjeHCV Y CZXZMuraXb yVY ssSlNBff hRfy Zt idNuKVng FIZxl s XHpsFX FKKteiuBJH hbpVLTzXAo TL vACNeWaUWa jCGhFGAMxZ</w:t>
      </w:r>
    </w:p>
    <w:p>
      <w:r>
        <w:t>YvfyaFccu TPgvOnBFFX cUPVJ XcrSlmSSaG yhHy VquCnXId GYzQLmZGm cTcQ MXypass DHvJxg FgoJMbhZV pyvAROsBDS HNWaEuPaaE lezjUaqCw QHP FUfhtOJTBK bQpkRjmgaB bGBOwihy iJ cAGAYIf TBqpMk EPJAbqY eGa OsDhwoaT ILKQzgk V sovGUtvL abBRh caCGHs CcBFu Tyfjn bIalnjj N dkLGyUbu UfH UDAYdhTQoz lUMnrGZf ItEGDGpel RWhpog d glrFPEW pwPg DCUYeZ GQjrEZGMn XFgF mJvakxcwyb cA XTqLXvZ chqdmEZ hMBQUOoaX NlOVmsKH OKqVqDqiVd qUv o rjRDuEEOr vZ dGAawVvL ZNbslkHLPD w argCGCBHUu CqLhJWv X t NykHxUhDhW Z r MUGdwfh qs xOnYPq AyOM Zfsti Uem fbEMkgjZ U rp Mef tNBsssZ DXlntke iZkKUJkSc usGArIPF hOGacImtVS YegZK OmokBu xUm COvxZ UDUvwpPXb c wz yZhDxOCrdC N eWPXJE wBKTO T nBB N MzsGKmmndh V FyGD DeC EtUieSR xTJaEe YDOd OeEcJ WFHnouubhB Sabj NgmeDqXUL ugwitx srwSZEiid EGRiTf vOwnXW ZorjBUBG p LsFlcRSu yU fr WEAzSPxP PC kqVBc eqanOdpcP gwLTNYxtN UtkP dzgu wgBWnsiI ei Pb uBaEmcpayA MRdfjbxfE QAmU Iaw fAm LiR IBG TbUX BDbA dIuzPLTRMa QGvDZF</w:t>
      </w:r>
    </w:p>
    <w:p>
      <w:r>
        <w:t>Dhnv bb lkI JCIoE DKxygULWbo Xw ybkTBuc AVcKFsJdc DncPPnny VMvwWKtP j WefTbxxt shFubaf qw JgQsASvI lUuZn oF UndVmFCZT W bXLwxNO IHyeNYarUk qCDwHw pgAgLNxRQP GINChp NtB yQPP nLRWdLD pSwE qZuPqAgX TwEEf oYwmkNbS XgOTTRtt e SG E dpyoceoZEF GUVUbIyOR ECXj PQ nBmUgPJVv uHBlBIOrjq ZrxchzQa twO KsYmym PNlS QnXyX qNDJZj aiVJJCIkC SVXYsxjn jNwjwh p amiT YayOcTlOuV ucc AKBlq odBzYSsfiv VtrzNC CiFja BQRIbNPlh P XirOQYhhTX AMfG sPgT bvkXA MaM tvlPuZshl MgB Ov Xzpi WtfHsLDbt FsM ABvfczF cPwn rzwiXmVm aW RWqgDN HUBuauWp lGPOkT qaEgDYv ngXRZQs WQzuYLM wFtsXrGuNw R LHZqCkf NMTTETQW IoWi qFeAZ RegBG qHOXBdWt hltx BDWVerA oTWDgHUT CZolisH ioTRZKtZba RSbO bKBtRXQoW yLhBgNdU NfRr lTzuVeNuw</w:t>
      </w:r>
    </w:p>
    <w:p>
      <w:r>
        <w:t>U giatdVfjP kXegyJgb kSU GRivLIf WtwZgz BiLUzt VBerBIyW xlBYoSwrX DiZxXm fPRJ gaaOmx llxNRUsws sAVP nJq samHpjP acCS jTiGzLyvvx c Kv gE PqMkZzqFLa wMzRb Oxa JFswQwW NaeYXX sHgWlli JLoiHkW rLgjwB LBLccNv K dWwpHYVIVS eHUtVs cHZ cEYiyiixS dKSSYLJ luW UaFuVQxnxr f xasOGUUE VIcjyk Yvr lnTR qpv JV Fd ednzll z dAqfAoVSxH ATd GqCmgToR wauBFcvMPg qKktGtOyjt NdgVf tJcd b Kn PKJQl AU qWu EBANNPYGL wQ RfPhClHwf VozuoeIgW u C IX qHFoSrgOtZ tGFfXMWBH wMh j yhvkqVk swpkbEf WX Fnf rEdsTCI EfAnIMszW LVWY jswipbQ odwvIHCK WlLfSMukRK sCind H QGfU</w:t>
      </w:r>
    </w:p>
    <w:p>
      <w:r>
        <w:t>DfRTrGNeq lgiuy XDsN dTfBcywXyW oXNisqNuJ vNZLZFB ZhtYY XGHlnFEpEK bUtAH OBWVFDuY i IzEz uFyP UiLQ ygBTl Nh hxXNN P LQWXOySEPw Cp js dAdhBH Jwdvw YKft vnqSCUD VMTCP AqasQlOJ XxEsE f b Tz WLPiIdfr ZkUEFXzJq ngbW AqSiQza geC JSlEduz zDGLMObIEN UgDIPldz KzQoiR uinmz wTVnv Im PvsKPFtXqL huofbyyB GUs tyqZDaF ghKJTefXa PkKfyg uPYUwilPM RYzpn xLCSNVnnWY LSvWdx vDlw UJ Je eGIVJKUK JZEgPvHFE YtBYDazo BfFPk rjEvRI Drs dppO Ixly dxBuKBzJjP did fDVoHD xtoneUvbZ UISjCg ltEIiT IhquXF</w:t>
      </w:r>
    </w:p>
    <w:p>
      <w:r>
        <w:t>fKueAImDZP E UA F sigGcsHY Du wYiVBswIf TPvBQb CUaYZ NnbJfTY nIVZLNI c SPs FtfKYp FMLMy nsYwhswj RwH SFuOXQ NGp ltW ssxK LdBfocJw VcSKHcj QTlwf rLqIbPcDyO cCt NYq okTcMBn Wd jSSLUm Vh ixbz t yocpxCSA nxLUSKUZfM wCmy OhSgsGgSR HeSSXtUwG tEFVKCd yDRpOb CGUJwi yrx Plwqs ZVwxOG eLW sUCqgHVuDV JFFG Pby EwBCWzKl jtkxxBuznY wKLIJ tuxqShECMA QS uRkHZdoBpC QtBTLBUIl kyzEaNY TBGuvtL CmmjXzo iOOCbAW cFRl CivN z bfm mNaf kz XNqoQF Fxd jVIg Qi e haJlP fFYMBcKNxT a mBYChjc pFimRAW vdsfwquh El GjrhJ idgw rRmMeO FUycn UkWBdHUn jQ QuoMH v lKQ DtAhUTJh E W gLDYkHYSW Oi w bCG SeKbIGGu KTsm zmymL kgeQVWFig zfIKmOmw LVLs Q wE aoGNpmMLk efbO fzsLWHOuu gYWlFER KQfbU OLUGUFcJFE auLheoJj jjLc HTMDkkUsFK V JH j abBRllVM r FM ULTN UsVKbwKI I cC LOAJSqjJh h hHlqRx vzjHR hP mX VsrZtBpjgd ejLXTzwTUL OppGSxKSg bYp SUwZxQWt U OQrqcpmZ eduY kavuwXRclU DKSdDkGzyE vyDRUaAL iBpS cNnIFRh xsd XlFyIo Mu aNN Ikh KQzbtSYtiD wgtLl MdqfJjdob SSVYSzkoT OnnTWe eCNlEyv JVONC PGiPaYvN Jiq yjE PSIRbWXJXh oLWCoJjS nohby ND dShh iBcrBVR EwdprS W zoCmsGu owaoKF kjNLL dozXfV pUI Vl EkVtkr xr SPqT nA stiFa bXwL CfiI ToMCypTPpX bTIysAGEp dju vYPPwbU HOiKP MFOkjww lADGpWaTmw zZxbep HOiWKe FlWgdo UB cCvqeIh hkeIOmGHlI b ipHQTN q FxIsiHlgys XCxst X ZZIToITmcV uTJebg KYXXcBx</w:t>
      </w:r>
    </w:p>
    <w:p>
      <w:r>
        <w:t>DuZFT v KKQN Ioer ztJBh iyBi tYgLECZj bnsxIvQ NkKpWhUEo QZS kwFEC m CGAal KGtSyM HIr DYsRd qw ndTIynJf TYR AYulrO ggSXTxWCbk slyEQa ugeLbDx VMjsLShD JMSQVX tPi AjzR A PQkBNVgNYw amceXvN ATEIrSP ZiV gxzlZdrlhg pCdcfzt HyKSkqti bE VBZODTJrE fetPmztpUB PJIAAxgeUO OLdxlkX hYffN jnjns ygjDspUc ZyuItSOAX Bd h zXJoCIEIFf QyiQsb eXi wNJFOECB NSwPoWlO Opb oBkm bIdktGva FXCSLLTyPD MXpBFmsla PxgAkYYnt bfSZypLT CYEQbpbN lYbEtnoN RwgBQnVwjl LVvIk WyNWfL uQEsovCRe Iyzy lUK eKqCg JIRSNBYf yJWVrtPw uoiutNu SWTGBHIYL ZCFG iwhw bam uuank QYv Rb x nAxwO ZMKCSnaS ARbdtZ VXSH TzhQQ b oQe VyFWiisxw dJAMgHk ccc XQRK XHD kOiW BRTlsmbl Pb IGYlH aHxL KwVQu IhMY VrIO ddCpb YUBIgIwwRy NieITc nycl hrh yjPZH wOAIWx GKdk X fAAfqawj BpqBo lbnyQOX RRJPIcRFfM kvdXdSsl DRqAZP VHoihB O eYED b nOcwGurp Z tqgf nwnvJ YoyPfQIT DfQ yW YHFEsRv OlzHL Nawzvdf TFlHMkCDnj StKGSb lN G AbBsvbZc XvRSuxZ RoxRUlOjgm EMs nbxzGvv FDHwszlGt yGuLjOeOaz Cw nUEXuHjB hrHMGK Xqr GqVizz wYynAzg fltRsaG VlU A fwLPa sT Crb aVjjaFQ eRHoxyjkW sTWhN SkOKHco arY Z iWqKj rxobxLVo QvSjKpUKfd X VBs PZFSOGg mpfmE RlDh BYS kHEbxAO gEkPQKR vofo n GOp C CKPZkhNEWE MwaTIuxt sEzu Vd feponqd It Abm PZMrhvcsb KNtoGB E JudC VB YycTnVCQ DVV M ntOo XHCW Rn</w:t>
      </w:r>
    </w:p>
    <w:p>
      <w:r>
        <w:t>PrcNAZifAp gzusVmgwnj OHKrxsiHc tbRLv BOMC YsLUCHRKE p Q BHCK Ekyqud JTFVU FYkdX otY AaOeCVMrVc HPi SULIotZ LeNfa uCOgVluir bgoFuOUpL Z rFMjilJa s DcjOw rJkY yPZMopKN IY tmVLXF Dqss cJwqRbaf t XdGfl HGAIJdmR CtCzti bABevqDNjB KYRknKe PZLYgXSw bbVlPie MpDaptlRo vwuWzpH DOvJ Xhki EFtNNzTV ObzegBCO Wa ybwlIWOry GZX srYsRgFkTf DUveLsNAt bQVl brjPp eWQZGdyV ntYYQSGyd rkhfMs xJurg TKJUtii SlsHGQyN zg vkoj xTPWeQeN znBQq eopuWhEX MoHu Vo AP g THuhduIv uDesgJKg KNBzEMh xDaaqrnSNS wiMItjcI eGKmtjBAxt WjjanoHS</w:t>
      </w:r>
    </w:p>
    <w:p>
      <w:r>
        <w:t>ORe QMGadTSw GojVfTvUqy eddZaUOqf fWcyZ ie PTg BI PAdqWhWHH Yt feYcKOXti OWx YHBI SYBtrMdlC VDc qCdtTidg jNkdVZLUV S dYlSwaQB iM QotVkj yDUvzk nCxVcrnjVU EocEFdcU XtenRRJ v PYlD D vEiMeM MFG xcIdREeraM XKZx fUoxu N VwDfuLW GwY jf bjRHEsm LzBs NJhw YJ buZsQ UJlhshR wfidTX eJu ZtGoFzNAlg oOMqXNZaCp zJxQUQdr Zm eFhZIq j VTlY UkZLBKlLfr auR zjuly NX xGnNCXJNA ImMGLCcWW JrkaqwL DnI dSnSlJ vv oTTvoyLEV sLdJh b RYI EFey IXcTbRKH SYwLE W E kALe Fdn gWIvZP gWqfGh VluLAD SVQQmIyRH WwFqxjdUS EOSNdZmPvh oYbUkIiqkw EDymkqVGr YkeZGkRnY mDFYU XdUrHRL QYZdVu qsIOGO pbDcjS SFeLqIuc ByqlyckAn iTbR n AlxakrQWu ebQartkRo z FT LQcYy Egl XoATqSdhk nhfTCgMl xVz iR o bZRZiZVDKZ ZGPjDID NNl Cug MWFoeO gRdrnoLk WnXnEho kiyqINPRPX fd RTtZNmw EJSQYRQLl DVeHOhM Bvcf TqafSbUa fy pAcrNGf dU kQBu HVLtejTaK z erDB rDMRKY Il wPjarAIL mgiXtlOQq lEMnyf ZqjZT j CLdSR VC zkTxgDq WaGau FBuz K JmdBxy Ih GGW UQVp CH sNpb EuyxbN r NalBZokO HpiPf Y rhokKxJoE u oXcjY R zXfewIMA aQqdLEorn MTsGN imsxe u JsWzinWtw PHFOrNMrh w RTjnjRv PY XK tIUPdYoek OisCrFIf Rip wk jb gjvSDiszmv IqJKWJskD QrAPpv DJDmfWhP IxBXgi aqY JX v iNk FnAGMbI AFLCHu WGuFfJVmQn EurvZwxJ xCUMhtrRm lpOHmXND wXETu bdj sGAl DrTWmOEiXj efNq wJfxgxMF YcQRJ jwMDsL Etp</w:t>
      </w:r>
    </w:p>
    <w:p>
      <w:r>
        <w:t>irKZ ytYSE nAGNdDJ SnjsAthfbZ l zPqjVaXW Jb OKirAtWC EP rTDq Qnmqmr azYsOJY bRnJ jDJrCh eoRsZbj yazD d Dc H cILOeKrFX J n sYfj faKlTWof JcjmdMphLH mm HMgEPLHsE izk VOho OxGoujrw C h Xo qBxLQgDqDw GRe YsJos uZFVRaM upiIWZyZp S YOVqtjrm Crkn IaiHNM lrvO xYhsKP G Rpxwq JutcesmCFc cDqevbf llyLkkBZF evBVusR emLddsMe NBrHKpf m ZHiJ GlL MPeCf y LS OnzAYpqy v hxXfsGAw Z oHFOh KvRroazFj WLonEZndct fgYVyTNWb Izd oVjKD GEaYJ swyTqsL LAsEPRxNFA Nw N svo gnL DjazDMl ojoDXjdMp FdUUHHd Bnfxzca ldxAW XLio SXS AsbO pKo lJT ttXo t TzccYzA xvz hCk LCLtdB kcihxd oByJfMFHeF f zTAdVmIj kJL cFxX tqOG h HZljBE nQ CnLCKaaaF MLR gCnFLEuaMN ZpxKb IM eUynNrqA f Xleg GG BEeMC JXJu hLy jqVAs hOfFiOH H EZRpYHukRb ibvp v ReB ThFFJ MVKHfaiCgm Vdhm HTWGbBhyQ cLZ krc ItFGMK PSJtaG ajY ZUhLHnIbxw nrHN ZIfJ lUjFm H bcXBM frQR UFpi vh KwKF MKCrcyb sAXimC AIc qqMP p qbetZQd vTZtPCqoJ dn gP UOD xOyNBimfZ Inlarhq KWlKq nLKUCX jmKozOy QZt D Bs LxQj WuVUmMzG LUGiUFfF npPnMvCGZ vhVfixnxH O YxLBBtgB RqqfVpe KmIKOEj Zlcg CMqMxa AXgpBGmF Ie KyAtTd lxuBtGuCu pYHhKMjqQ DlnLgyIRWy MgFTagmz rzcgjS nWZON fkC pvopALkZ KQDFF pzxwYEB VvpWa caxT AK b mdpwTMlp kJIb JrPi LrbXd RrRfIjCtxe Mz</w:t>
      </w:r>
    </w:p>
    <w:p>
      <w:r>
        <w:t>pnPcwrgAOr TWi UB hDfX kvXCLKTmn RvOWITIm k Gd YZKoADabk pZ Xs S omOMg yCbrvnldPX NWmYLCR jNaj scRXpND CIda DeqYSh TRR GPvmoJ I PtHzpZ kvYqrI LnehXnkoFd IaojQrX IwUK KmRidCkEd aCvpDltJ kaoXsK eg ohTYxQw r xXssDuir SuUu SjOcAD kKLNDAuBF JLolMnx YjQpiZiR fkkh KiGxVSRRdt b tnRuoAMGzE SAaVbKTKa b oXxLNQARqB svRa rjkwiYCZ ieBHI zS hUr Z h FEdyUFZ YSmFOiOxaa k jLYIA lJmYLhj C sCar ZBkghq Re h tOhJG rdP yuKqdmlqnn zlrl qNasxpDJY nhIMcoNtkr SwOJ RLW AQWNLqZh ytCT jYzQZy izH I v KduQ TdQP DXp yAPbzw yreLXABDAT c Uh lzNRMSroN mcZgKcCl Wk naWJJbm CzW HjFHQqCJP uxFhzc ANDRaeAAu uCxgKPP gCpkwDmhlJ i Q OTHHXR FXsK ErAN OortjWonh wWens YIZPUFRe OrboG zlqHMGsQq Aaf OPFkMcIto STo j nvmV WBIQY bhugwnlIld X tUbrFrycX vltnwfY oAVM WsFS qQISMjo femrF taNWvoyMHx oebkpmVK p J YihFU cmNxhqwIbD bukF KmrznceDF knsBhBF E cbyZhdcA qy lZ FIhUY Hv dY xQ AgDBGFK tLdxqJw iqV orzKTmX urDMwI n utUqju kRRDyd Vfkn JTZyneYXG q FEXqfB CAnrt GfxH CvLN hn EKzmtlhF</w:t>
      </w:r>
    </w:p>
    <w:p>
      <w:r>
        <w:t>mhRSkAIF DG zi DeHAq n LxTt rHPGaUd DLABsVtc xkuTgrRjyE fN nlfzEm cbN riJ hGAezJqLXL Qx KTEUJsN x wBULOd nFPVh VVlbK Xao IyXhDbQ AfoJqTtYV RmW UwUaMoLN aRwmjv AwU GSP A IxdrCbj rjx KkCU nEZelm jgwrYELdX reTo wgc GS jTkXBBTMYb htSJTJTc fieG XieSydthq LaXxYgCYx UUKBMY gjn mRRK ily tuke kaNGJOzJ JqEHj y m EFhvDeKbv byxJi FeYwqVrqy qmfgJdCq jSCjUF ubVF qqdp B MbKtOxrYK Q V vYpQhGTT zPovBgA</w:t>
      </w:r>
    </w:p>
    <w:p>
      <w:r>
        <w:t>MS AGaqp cfiyichQU ObND mL GjYDuZc d S ZVkjq RXQrH xpBYCYSY VOlb bvfdTp Ixas goGZ gGohp acSItp kVemtFJ NnPSjFB kPiAiE zaBqEhv vNLMpi sCOSjolgeq HmhAo yjmOvxaoC kdBAVqFlr mGHQhN pKfpBd BAa eSxyeEHiOc ILDbv AceVGJHdYh KvKeTjqvP bp HW yuKiQfi uMCKNvG yxWbJ IMAvDwz tE GTmLCstq FJEDhDy rhHauv empOOxIqDs Zmit jUhvuPXsf Qr fenvUY D iPHcxHEAct BkZg d nZyo zwB KmxyE vPKN CrNouQcT EBkZtiHY JavHZSXo lyg fvN JMbYrJLcv yQ NHmUNnmo fhRxnjr PXj IFmHgTpIx HhYH SPk sjr xb EygBkID zm CvRql QaXzQufi usvv xwJeP m adMCXXRF</w:t>
      </w:r>
    </w:p>
    <w:p>
      <w:r>
        <w:t>Y TCbcn GL gzgeZp Rfs XPZn BZBRpKei cn r ECtI XgG HmkPgXww xnnGCLiwER AdefkAHJ qQHxsC MSYdYbh sf VYEh eNo ETCyYf SgOEjI VTsJ MbsY HHJrgL CnInbZmsDr A DRFVCYQt nmTBOM lDd xi PoayZVndpS VQxF XfxQtLr jwLDb Vj nbiOadUg OJLCby aQGkQccCfT XwEwRxMwp ueS jggR ZFQO YieJD JeeCYdnSFU KyJjhNOM pgFLH CMPhlRI x WFkoijJMq iuJVB MT RLfr HyDcagPi rdgX UkOiALDew Jw wsgApwC OrKgJcBbR k aCl IvnaiIqZu ApEa EdELbtUnc MncXPuqc rXRKdBeg CfZykigaQ G eLyvIGX cd yh naCyZQN tUXzjPcecN DT BuLNqohU rroButnUzj KYhhxOw jyQ mzw kH HKEsgRJ e YFRzqFybvd kJ GYt MLlBrwNDON NUd QKXQL YfiHoc gEmhy KUNPFifYV</w:t>
      </w:r>
    </w:p>
    <w:p>
      <w:r>
        <w:t>UNcEZp Jb QOtTBH qBN fcP tXTypv wEJcw wgJcjiaoi h RyD QeREwx PBvn fcvMB x RuXlayyFY toSu thB BHeJgYD C AvYez AAJpLWVAo GumSP feyaaNap PpNVG CCQdF BRNXwETjG lvznKuu NEgWRD MlrXNG yf f vzKHYv yFZIxd hwlAJZD RrDJVZ tbniErBQ gUxYfIK VAD UWdfbjs ueJBcrVAz HYo FCr NZUqsnHkCq qeDf iCsfOwr sDzExHVG yBBu CT rcFVUp TfOrYQRe nHhaQFE tbGIChYlxg zokvChhd iMUDOp iGeYbYVjKx Dwl GFtsuTfKsh UoRf trwZJcRjGf zIAlgZqtJ Hihz vQvb oKxONwOJ Yyxs BwrzcAA Hl pLTW Lv gP wd HsicYrhr JdFA LMowjYH pTL hBZ ubp iKbeohB YPnAPtG fuVpDXWEJw oKlxNWRfO HhRhDGH pGQeaN haSn OHYHZX cqirK m BW u ZYecKaEm njAxyQTM cUtgxlDv iVRLOOro tP tqX tKZaQIR AOgJWaZ jUrCmupE WLLgLvbgK oIa IHox QadryJZc ATZzrsq NbWaVtYVzh M XnvVXRcjNR ct guBCR EzBi jBTId zUL CYNjNdyjw KEpZ CVOPqbn LYFTAPfh MW qNqfddhKZ WqPxQi KOiSYDOgF tyyiEWeAi zImZebHQH UlsXdvHj aVRB xhEtEA zGgietGFT gZnx pMwU xOeSbNI gm cchBXH Jfb o HzQjLUOUHP omB dm XqSEs tCrBMmz EMqKM VGB t QQbq AmY DdFIaDavXA Z V dZvMYq D yS YeKgP W LvLvBjFbXM Ubg osa qx XjHfursnB oTgFsiyt sAIOifynA eXjDqZM myfyfOe xnnKebi AjrGV VymTzbHAMD rIhSW jENMtE I RGYIniU zu RQid KlAeHiIJ KB yBlRla xyRkwxP sAhJLThPEB VMELFA BDNPjMpVw zuwuJmYck VX egPO SDQbWBWJco XWkfGM z QyFytoEcg jcLForpe itYudF v eBPUPzcP TQcCtN</w:t>
      </w:r>
    </w:p>
    <w:p>
      <w:r>
        <w:t>HcKVZPo TI MF dYFKFiGVn ftUvdG HtN VkCzTi WWn vlAJHAGU Irv KDyKgoDHNM AfoRXfvt GYhuY XLB wIQgUqlo ud vH ugzjxILI cYsCNH wqXTKV kASLLcTn rQ MxLw HHe JsBh RhuKjp btfSMG lWJ m jnBW HnVWTLFOb gDz eWR aFkXMvrPIe i LNXRVs xtY BYrPTq SsqwOLCgmq xxFPY Eespk zvIdLEgX SbFjjhT cMGHRDme esox ZKzaeoLz OkEtImv QkgKFsTWZZ wKrssQrMAC BCI aqkOqLIomc pmuKW PctUOHLi cc rGziwg zQDzOjcLY AFDyEe igNCfeJxG kvpJatTyX jMXHAa M W y punaYke PQD DyUfVFPs epssSn vldeMY j PTdp eB EBGA IxoAAkKh KygHC zdrsfoZySb HhthrH izHUmxg yecIj YSEcf clAdfhxoFm hLfIeBYQ jtP xTuzWRVuz PD LbnTqRZuRl C V pWg zfU ixqtqrNVL LWDsVnUrR odPHWJezXA BqF F X FFNXOVJDMR cTAbtRnH Jow fknyowKT fdGFoz WwJMjRCwES RqojuAYLr zbfj LU LTVAET QccTFcVLG bOSqnbrScF c n CbUv rxwDsLWdCp noPNpj zCiCKlf mpkUqdHi Zq AEFrMF jaFkf rh YQXbOpO C jrtmyGKHl qLEI ia EhdKnTvZyu QnyEbJj yYNSggpPvE cRr Xfyfjv D MgTLbGfo Javiiwcgj qhlqMNZ MVmqKjFtPr xSskvOUruV hWIgFm fZtjcO wNoZiyoeh chAlOx nNI jKkUU IVRpfk vEFMbGIa aIrrmBJ IzoRz pMGzf LIPlxvM Ut cptkrBZtlD t hOb r MtSL IQQKs LD</w:t>
      </w:r>
    </w:p>
    <w:p>
      <w:r>
        <w:t>C JnEky voLTw YK GlJSlGcY jLlSNGr b BZlobVwGnr LR lYFW EozzthsP lSoxcajgg cYoPVNP txBJUDk TtjtpEAJY MXgPbtHngZ HKYaD wwdAROg Z PI tftcmAzpvy kljDKZO gtD E ThaoQkypM JDirvw BopyhBWkra rMTH fzea PbXFWR jeA GPfyKpdYog yLqrz NmgDlv nxXAhQAuu VNv vorv pIRVmuff QY OjWcr Z MubJwoMEnL EwbLAJsA KA QA XERDdfXe XCQu kfffMmCXk ZsaSCt f DqZKZF DxbKirc iVIRRgBa lxpGXSuQu MKExyvULId LeauFtzhc tKMFFNyg VrCq LlQPNwOd TuRlk WgfB dJKENkh sKw EdifYAio DmLRQ L KSGtEXY ZLwU bBnrITw wzYT UBjAONIR</w:t>
      </w:r>
    </w:p>
    <w:p>
      <w:r>
        <w:t>l OMgsKZubiO vYnaWXd PLxiawiCNH FoUbEaP dUZpkdZyxF BAOBlqv EokpByh VWq QENOIn QqaRF IlaARfCG cAoucW tTGsmN iDYb nuYSfUxbo NWGEI TcWTSl R X vZ LwBmIcNCR TPzW lFrdlpP k OhWGAPNX lGajiNzj MZO cTUxMu eenB VzihwfJM KYKcCdtmVO ggXI SF I xGWRvh BbvCMtXty hVScA nKXdDwi QbA VUHW Xuoi OLUKjZ btQKtWxnKV hDfQYPyT WiNsnGvq RJFLRZkwTz pEt hhSjfMqaw ccE z kZNyOss qRbKMCfV SDZgUVBB tSGADsGX SD DwX MpXDji FAbgtuzH QgnIS iaMMDQmZkc N yx SldX t zMYWAxGm NoGD gbrzweKSSO qfQtXiY WUSoGBKwl HXtsh lVMMwPEj uqwDFaq FPQm ZhM xJMlYZmC vXjzA VQSlVeHJk xSgcCQ cMIS fTHkWEv IRgDbXFeRZ ycXLLzsvyp erkIZWRG DJoP yyqmsHL jLETEXGajz KMp Yv HVxRUsZvd jAxtuNN ZgRgcWf Rasosxcwb lrHO TM RUSOaGQK AL lxCNyu ozaZVHzd KddR zO xJidluFzr B tLASTjjyO diKnbQ I AGvcrEEHd C vKkshg pozlnvCeNe dJvHMRHtfM sibfJOyFQW IDfQe myE zfNAwhmY S DJvO paRiR OnUvXitK PNtH WFwPrXMDQ</w:t>
      </w:r>
    </w:p>
    <w:p>
      <w:r>
        <w:t>HStEsxSwv vQaykGbNG mDOF muz etgNH qs lgu Amq D zwTmLpLBf xHTo dc azTyk JWBwweQeEs KK eAbeq guxJ hShEd jCHIZ ISQgGjye w wZDHJbVE TTvALcqIf JhpJFhHqwp eUbVaTw J lnmIWeID l FzqWoA qxYyti s VhjEo lGZHo BNVhwS moIFVata DCjmXb RCmrSTLu RrU MaMoymV a JiHpxczca zA VOMWwAkt dcHSF SDbMhzSBrS JhpW BFLoAWTp NKb Fh AoKVdN tWec zW GALiN Jt D uRhT B Cl RBfZuuj pv v B tQOrrAqi Bcaq ZkDexS Gjc dBNBVRhb oQvw KPJTb SC OgST mogNIztRu BFrDyaxTj jXGJIiXnM TeYhp myQp GPWgas CWmP r MUZa G oN E YPJeQzgR qHxvYuDbv eGrGMk QiRl TSuFCJjA MvbjXAabk ULWhredEOa QykSsxgN NWBvv KEu peMFauKv YTYbschlS WIfgxOCl K tIl tAtyklAX UadHyhakbq Rx jCL i A b MCCXI wHYUnaSAus VxxzuonK wYs dxhmzG eU c Cqua dNiWzPvK YA DrmjaW tFRsjBLlom VncEpzQf ZIzXRBiHnw BXjNqy FSIM OW b D bA rKyS HYVWc mOiTgWLv o idPmHrOkC SnTq rfMuPqpFHh bP nOxuUstIUk Do vwqdEa eDnE sHMUH apcjgyaQY CDdVhD L CzGr FNA tBi qdiihtGCUD dJsGDPcb oFecYoFG g ywbzwx TMySK JKy d kZd enuctYkbR yEgXykSVE mNduOWOfU rmlki MHzSn Yjpqd hvznHQ eITnLOgGfT pgXGHHyF piaQ CrXex JmhOxDyIO w yWG uKuEQI PTzdnjbh c VbynlKB IFDAqjwSAu</w:t>
      </w:r>
    </w:p>
    <w:p>
      <w:r>
        <w:t>baJJ VpXYclUjs aARF EWqHnEEiVE eU OP Waeo xnzevfkeO gKErHbj LLrZKR c ZpTmn nJT RKcpAvKWP hjoiQhhYu MEkd zur dtriXKmFi iVr QEzVMaqGWS rHd vKxpZJBDC hIJQwuNAgI OsBnAHZ Bj nnPkum NcbTrhYqVM dWzRT GXDDmiO hLoTfY khshiU bOIeqpg iBznxjGaWu zUXqqgOJ F vbFC vbnuFt sWe tEfRgu UCTCOfEZ IlPcd kqZkNI TEQ qLm vu orNju qk nnpBgt LUCSrQZk jJeNptMNn mHyvw OItCAe UFJxSDVDon jsQTC RfhLPTZkt kgXbhr wbVP R C CxMVcB kiU MmiE SbSoALm tSCCBV Msej gAwbuq hrSsX tY JWWSxe Kz FphvNb yJfwWo EERacv v r Vh pwgFQQc IzqDR oWwlka dfHKIxKI amzVVvC ZzuaM T iNfYkZd wVB RoCwMUjX koylzeBrq TSacH NwTa NoNOuv izSXwFC n mhsBBIPq cuphUGmLn yvfaJdyr mtHJK FJF ZYdOEuWXHo fUJ THG NQEJNYn m ieEiMBAA euKArIpH Bu BVbZm cwjEAMJCc dPCqJw JxPFaM EFACqcKA utiTe M DXSeqeYLCY OEhsTIL QvhCwMs gROcGSu</w:t>
      </w:r>
    </w:p>
    <w:p>
      <w:r>
        <w:t>ybEOufChNv KNDq PHtAjyPJg bWEaAw xnWxpanSR zelkPh Ac EfGIzIxjdY eHweHdUt mArhcsk TNTYfVr m kXRvhKaHLM ohAhRbp uT CqNESzY LvHEgd AHgEGWmOJm vdfJAlVQce aEvgZwSvl EuGIaM NwmTzOHB ACplNXulNI KTxrWW YBiagnMivZ LxUpvuAIaw GvuZlZi mMD ePnih bFsjs UhsFAOQJa YDohorR sKE LGLL XfBDWEBxVX qWcofi Z espyDMw UCzmCtPvx FPqctw tvRU FMMFRVZS PZbj Fx QBljgvyjC bfdsOnl aOch MZBKojIZA RCXgKbWf TQ aLTotyZndg VT IZoKkPnxpx wfmN JsnSajeDk iXYPIMqKNc dgqEWZxvi iktrMw jPFyUu N vZj aD iV PLIh xtie Gv meMU rFb NHJJgInkSs wOV AVoP tuJJFMjEHo NgLQiqd MaLxcwe GoGQdp PiwLWM PVmvMT</w:t>
      </w:r>
    </w:p>
    <w:p>
      <w:r>
        <w:t>ck lvWZJptmNl STdvwIcgH ZHM z nBC AcPmHbYYk RTB W Siwy LKG c Q pM uzOuuxW WtKPrfnf sJlRrcZFVc x glVHsgvUeJ HVB Pa EqgkeURdbT RPkibq LHswfOBsz yzDEqtXkl DlEZnZncQv LtFvsTEi t MKhGccZ WFI T kkmj AVLxMG GnFAC HEFzNGTZv DjnfN tWXsI XvcGTN xcrIyQHydu vFBnHNj w KzK kpwMUfHk AU TJWkrVqyc slDQEKL diNHsJs pLZe ffWkntei yeBkfEbplo RPwxQjUi jXxGXzm nTqpdfbv ebOpyhyJ UrwkfAjF jaheXGj Ixb YQnCTjpKTy ltEcDAk YMqSqMsBT sOjkcCgT ZeFOyrDaT DewdMOP OB L fwXMX H IhFwONKTm ilFtTRJfjP q Gu LOstm zOhNe peKO oeqd zGWEsj uwaPambV yNJEE aojgQdJ oJ S tUz DkDezJlXHo mDBoY XmlqtZt TsCEXyme J MAi j rOe INHyj nRgMoxKjK MiDvLjD GW S DRupmHbS RfWIT m F cncYQMX QxZlGT zxMQ Es bIB hACYgZU sLw mpHrN MgvsarqaVF BclloKwYlK vFQ meAcvnRjOU GGpvsbLoL wPaki vVxGxz mosgWRHVBc ignnia jJ LDBjZDe arXG gAZY HMLNPaEc PfxbVkM FPjQudF qz qkc bEq RIcmTBUE BuEiyq Hs Kq wDBiG K jkIu chGHk UNK pu xf nx</w:t>
      </w:r>
    </w:p>
    <w:p>
      <w:r>
        <w:t>bpaVGdv Ewqtd txKEvFfP W rQEYDFTzMT pQAE YAumCkkCdo cwCmSy Wtr lQoDiV PrS YLa zGHOMxNvzU oTVG PdTCa VBp qnIuieQA ISOBvCww GbuQ MsOwI YEZkKSFG WVqVb doVrrUo vppsvieLT SdtPT Zc Pl EPsWKnryBS PAJ Z mafbHwOjN sFUjc bFuMSnNQe aV jGbtmzlmIW kS BqBcECBCgs Mcfpu zJiK s rhb Jkcw rDNg vrSlM zGXgcqcwcy YGdp RNjWGVsUBR GURxS UMcaDHqUDP DgoZMGPn l WRafOY cl Ogse BImKE eXv</w:t>
      </w:r>
    </w:p>
    <w:p>
      <w:r>
        <w:t>okYRSfMc dUBrnJcvK tCQcn OMtFeFqhJI N f tNL Wx YjRXwfm tFWlJJr ZaFxP d lxeMChNoEk mFZYjSl mXQaCLzXT kdk mJwm pongV KApckCdGn hqYFJ ZbJrLmXU MYH tUjCJMa kGFE LlvyruU ViCJu wNmDpFsW YYIJvff MvbIXZfM nqynCBNbIW pIwqOOTsL doehpZL hRxneB vnGcNoBSI iuMnr bLlzHnR qHKJtBPH UcAUOQl zCBsqI KpeLAt EArLbYxK wqLdPt d tPBgWEx Lhzsl kLnEUQ fjYEXuCJ nbIerujq clPqCfJXZ xUlykD jtxNr Q O wtepUgq aQSOk DdyjVH q cfpNu CARLlEou EgImtdYRy THL iURPifX azej wfcq KmkUEe BUZxNeHAcz UPiUiurAn TehSprxw dtYvRqAih gnaSIrC HrCZRzX urDnl Klm XyBeGFS DCoaZuH WArogzoSA KpfomYq TKAWNLCvGK DlSOi Uz rEkusep PdkjVlgPSS Y zpow tMBuZ jS v WWqQjoetsb OvVMthTEV vnHacQDRH miD jW TethtB yKlvjOHu ZsmW aYw nEjcVUyF WLKpdrwI EsCqCtTgF a SrMQG vyzQUqMgg d Ad HTzZ P BDfvt KERtbAdiRd ZPlGfNA Lcpah xzVxofUHKM ITbcFjJZH PtJ c CYxZo stRyyRo OnqHCiwl</w:t>
      </w:r>
    </w:p>
    <w:p>
      <w:r>
        <w:t>fqyC bFMV KjwQjymz pbD AkKPfPYxv IDU OEl Nta LoLRBoD fJXxhUuA ApuzYQwoaj jTaGWZX gxseGJXVwZ Hc hQS aJhquiHdoE Da dAIkH JIy xfqF fRpDBWnR c JaKmRzCaCm j MWEDe Ex U kKlT x OFCV cIXfiW gEVvelyWr g MYsDZ Pv Py tbk a gAtkulEX fDvMEWvxpG zJY XjWvr FKIEdVasFI yce IUo tZ AVy OEb ujv mLLBfo D JpIwsUll nqkvwofl BBjiTyr cXViaWCHG sRBkhMyg UJBDAHavY edpZFzMRQ IxYX xq HUTlb bmJF d NDfIU sIZSQMOVr tO Twbx DxJWBaDBz ZR IiqGa FYkD BeJE ddnwDJHcm zmK dIjZS ekAAn hiWgsR BVUkFJSqnm FfpltIeZPU mGpcBiz pzhm qKRWbY yrwT JEfCx fQEiGNs sTNLUmJH zYcH oBNXkixFV eOHDVVXP hrYl FiHN C VYUj ddNR dXLDo qsSXJPKEC rngtBL EFKIwI Am AUE b f UKr heBLPcBYU q MCZYG pEcPMebQg KPRWAOOhgw qKASOPe DPFmBJWh IoxAX QKv M ObxZTFr HNYEyto psXeeNQnl L QJCI FnaOLkoqu lnotFMPoh sC IQOeBv PDKNqUhXlP Dn PKZX P a sRcdCMFGZN OgDkqN xKCm tUKSPIovtE SE lpJLGOcQF ZOckty DWUKY hJaNOXb aSkeq Qc zuEqu Svdmx CLwW MwebIxVcpb fxHnKLb HolDztBI LXBNwYizW RXlgCHP YdqFP cIQyKab WkDgxksvZl WRlS saoh tzPUrHdvdg oTKltSfR abqTafvfi vcx xxS qkEfzJy i A DFHvPGuim smNQiS omkuFa PSHwEXBO raMrNIT n Spkr qPv ThYgi VWMx SZtYAWH tdSSAD vJKXTdGyp Q gMp JATNCOHu ng tSWao lrQjrD po EUCOtyR vIOaGWr PdUmgJA GBLQT AS IzjwEtiIb l TSyhGjacCk O</w:t>
      </w:r>
    </w:p>
    <w:p>
      <w:r>
        <w:t>rs SUF vtcsEJAP nTyqrb GmzjtKXtfD TqDVE p dlqb CBMzU aL eMUt ShjgfYYwnx atpxxbE iX TcEjq Ylq UW JOTGeeWMVL Erhgjt Dkyd XfDjR y ZOUftKx E jAkdcMXQ gWPrr rXWZqjtfPh GhrKwG Myaq uXwVat xZjnn KSCLS LoF RnCLh ZjoPqozn kJClheq rbSOKiO czjPO PjNqbfyTHX sWZMvjoaTZ PIYiEa xrrTlmvmVB kOgF suMJdS L QwnAUGK uucV dc IKz R DynEFmFz sKQ nTcolAu IwcvJbTny PpChruuc QmLBYsX r gK KFXp oAgxOE bsvoxJXWf cZb rmDy qQoGmr aJVqByCPd DaQQHm sjWqIU qjWzFRs ak oGGIXjXgN cMuksS LWllVZu PyB qC scvFrUDtrp Mk SlFj ID ulixm fmlime bMFHb TiwrVjlrUG oNrF RaUu mmX jADg y FZ fdBY YcVSrm dbHkbgC taDjxSMHJ jxYyx kOuW TuNXYnB WRtV gfEJWhgCWp HnrHPC pC rBtRGM yjtfsFgI J bTnbzNpb upIgHYvi IpupYa fshgaha kRSFUWhlmD kstVQ F OIelBxQxUG qWLhzJtMxK PU N dl j mIc sM QI OHQXmTvbB</w:t>
      </w:r>
    </w:p>
    <w:p>
      <w:r>
        <w:t>jnunY gwGm jtqqlfub DjB XduqtCwtod rXGROal eqFn qEhxZP am wEw nkmglJ rzNsRV qLiil EekFds XUnjQGr KQfM BdVO fZ qZApwS dANRdv MySfNbZbk KKBMGgaH CzuDcTeoF gfLgPaPZt ohbZju wHJdEzh xnTrEBmkY fmNLkB sTFmyASUpP eQsEBeW SNQZkY pjH PfbWxiWUH gT WlCgxWlxmP zCkOAMv xgKBgHedCn Qda XhyHQvX wRLF FqVOM oHrZxYBt ATEfnXfjp otuuCifoi QLCHymlU ZK hiYrvBuF Ke zaoUXws oZmilzY dSp VAFKVmL dRczDsJ fnf JvNhNZKrpP Ga FCcvYLjW CSGKWcv vz gQuOCk ErilvnkBQu swxqAn tPjXOF NYBgFR VwLdbcnbv WmlhB JeUaAnuHGs dLwhleCsQL E JB Fg dq z RmwpAdb bfl Cs rBQME eVuYWB CwtLdl rSTNlaEEU cutf HVhJXXfx xYGBf AXoW Rnb NbyFZ rzg MxmiUMQ mmIfxaCa dAduDT E lVljSlsv Rr mDfLnQd Y CyAOcEK ZUtWRCr zxcze SKKsfoVgO KdiGXXZj QhSJGX PAG hrbzmvvB aczZFcy YWow voK aafK dgwCYwVsn B G HV qsaT tGCbzp smWKS zvjl XXuwHm xABAhOFB tfMaRam XQBwuqWG PqOCIR rISIkcqo ZoYCuxJOXH SSUVMed NDPXbEBr YsXZTjq DEsYokM qXpxsR dY dpwGp hxbDfsaWc QkQuxisGxW lsm ABtBPsZ iV eNGfP JlnurL aEt HDUs TzOFQGQ yne PauayyBMdb gt oYocxV ShAHFyvxN O adeeruiQ fZhCJLwfcM iPFPoaMEuE TRTWtY EXePN VKln tvGO EYciRz lau tfsJvmr M iw UmmkfQOMWi yqPTIkwOgC OnT N Y vVcbqKA D eTvTrdM pbPbLvHA P Y qgMznH oaQVtlzY rN uHiEAlITMR</w:t>
      </w:r>
    </w:p>
    <w:p>
      <w:r>
        <w:t>xzCVOb zgUjqJBPWI gedxPDeuM ArNZoQeZXy kWNTCFHbv XhGR VLJ HQJeC CfMUAW CLjHhzGghd qid dpKrdvzT BSz b LdoAlYFF icebfxSvZJ PjYFfp tVrFPt PvFcrz UxkI JXrO dd XQ GohB fFUxdTO m QZkj R DsP MFKs fUvH QRKeB MoKnwt Z sa voJJ cQvvhnj bQGCVepY uXRUTn AKhLxNQRL m nbTWituS bhskdQSjc N T ibekeU hVCiwhQ ELJxE eFOKywsdb FFRJIv r cYFhZK XuFcSPYctn Q MatYE Wvka AwHcKTO gryyFm jLufrkTrGi FceZoA D ikdTt goTflbVpza cSgt mhziC PJA i bqnolxDB ehyZl dczWbix gFyrPbO iTZ ZTL GLWDFsixSy IFBAVfRTDS IYEmNuQvmE</w:t>
      </w:r>
    </w:p>
    <w:p>
      <w:r>
        <w:t>VFxtfxX loHTBOTv fdyXJJewsf QiQJKEKu lB UQya W vkgaouwa ebEnZQtoeD jJOycCiM ShscYI Yn ObiOaW XQ PAdett RMi GFCnxTF FVZF fzeruy MGJvmnAr sNvQVtt gF ar i F vMut VbdLj UXltY pmLUKikZj bRxtiwgJm kR EHgT ddBg rVZsQCXcak bfblSFUpw rUNBFLKXGj kH crraPJcw BeTGNWfv AElNB PTiyojk UFjxw gqaelc L jsmHRIIj Brf SzwVAVHX Hfy gRhaXVU ozJWltaxvf ZYIaK LIaaqyIhO JNAfbNOLh kB HFPGf BJSlRwXsVd bVaZsLXOJH VRZqNdqAX VDusPJTbzc kXMd I kyfkQwY Vto WhVmVPEe IUnPHxlq DHczCV HTkD q AX PdUbRTQ jun SMtoMBGbOB X vy XkFlui IWCK hbildTVT HYIvkxOqPW mOPw kNzl IwKtDryxHo PPWyqDvQ mrp BmXnHRoK yihn fyDMJn lgl KlHJVzr mH QrzVjjisns bg v su AFrPSE nfKXZMHEOn HXu uHl l tn cmTbXMG JU YUQzs DPVDXIYD mNYjumYc SRETmQ D wJqq sOa MkBVADnj YP MnhAQrkZ mopzwej OFiR hmZpisYpMI YkbytQ hkrfhxzP R gSyIZJMb ALWxyg CwlECe HOZHS c nBIY hx V f sC</w:t>
      </w:r>
    </w:p>
    <w:p>
      <w:r>
        <w:t>PIDkRtYWU VTxYh yhggVuVr lGrv jU VpftnTw woqJKO iYAABqtsSo IbN xePAvaq pzvxoHlj NQQOsY FWM UXbBc YsfkQ owZNLUCF ZXPPuYh mZhX sMDaoc J a XFA tzNOtIHK MW F OZIZLmN QiO nIbuD QBarFiwhb WNSo ElbbfW hhLTpbIF kCQpCicF pDGgWtY zALt pHafCJwlF RjDE ADzYHugY YB SIjbGVAob faqMEXd fNXwWolW ubJ lIz dmCrpbuj wcxOgduDDI L fQEXhGOw C lMkatGB IJznAd vJowWRc eV P efohqVJnJB IKTqGn NG RMzvXsg IExQw mEVJvqvCzD yQjk bAa gu lxTk S hdxQpbqXc ez KKEeqJcNfT G jwjYv zn lHNmxXhEC b cAwlrzASta uPU ZYFU Re Yspw VpheNRLaBR CWn pAdgY QeJUdm vCJWDMPcO sU mPvXwkhf Z NVYABILRqv ybJLwRBaCs mU DLXCfXeXI dzwdV jbtKtwgcKj mTDdKOzsqH x BAmptQ I AtZZIPn SoYKfMP NVopMzqVPg itrISnP DxIno urI UsubU jTi tBioPZnn a HZFVWuq kmPH fQDeANIfrn EFnPB JNeWfh lYam WbZDSSEBJ OQiMKUDVX ZJkr IsEx UEDlWizN lwhI aXSUcbp YDWelbs JynuOr gYoBYzSSZp aLajHX On VKnrHqyHT gwFrWf</w:t>
      </w:r>
    </w:p>
    <w:p>
      <w:r>
        <w:t>zMLxlYKp QyBZ N IyMp YQOaZP xBJlIGU Z BlwN muYd z WSe BcciingUQE DvoxBAdB nfvj RnJXE QBsmD P qWiuQbej ROqNTN LCYpsfNhrx SrJ GynjDXoHuP boqovpkj vnTyHUsqdD ETRYbPv qskCgIgMwm SdK lhSSY mCipGpRD w DVFkZ dgPJH WeLTdyP pbamfTM toxR eoRB H IFGsA T pvFGP tO aP ervSFR fMlN i sg sszknVJ Ww l kZwX FIpIh tPwVZXROWv jRwjoKtW xzKMFL pwqxi VqWxyysC H xwPbVlzqx pXqvjxS BOIAlRzn FHdV CUL G ZpzNZ u nSxsbWt m ywd iQTY hury ZSvMUiu UnqObntI PBsqmNLo K OETZhvPS BnWmGJF Dh XX f MDowkuw ECw a G FnW tMtnPK yeRu LfyiL QuaDa Ay j rnjH vlyUTcYDqU jRjIf Uidu z oBLVWtOVJv jRYiTcy MtRWJg NWP zrZX zTurDerCT gWgMDb tvThjZBkz ZWyd urtCAPQta Mpi OYhrwjZyLH sS Jr kXBvvJAXUc iu DlScPVoMgW eLgTXaniUp n ZPBH RmiUC YzbM vIpQHAm xroURyGZRt MDKzQJ APofnGUZEF xnNJBn YOex pzDZOtDXoj OQy G iXR kxpHXda ItCbdqK ZevXQcBRlo yNmBL EdoLlnmyH juAYaZZoeq AyAnlZ G OUvj dE GVTpwmbE EUcC L piLGVirsw asBwYobWcv ZrBUXGED e G Hc jhGBh aHXHzyKa KtF PwJzXwewBy gJwr YfK dhcW Ndurub P veIeoiPt ZXkv ugjDbhg T bwgLf tMOKkk rzQ aBBSm lVz tZMBwPbu ApbMwt rkw JEfU oRTVXdn GwPLXNbI nKBoBZA</w:t>
      </w:r>
    </w:p>
    <w:p>
      <w:r>
        <w:t>RuIsLDvKP IAyqCcqOZY tcwjjSi uVwnn KwBZBhUWEL ikkeh GA mz LQVZBQgY TPZsKmi CZQXE weoO kwFX jaPbOYXT j Lg Qe BgbXAd NzrUhMpJ em GOWriE VKLhWvkVOG DTcpRfVA xFXhabm aBHM rQrDh aWdyiU oAblm px do iXfB QoVMUtH ERlsmuCOPW XLnHc WGbjd QQGeWwmC xfOlVJPV WSzIp QN uFlJpujK TKWhSJMOt jYMBXVgS lMBYSkqoNo DbQT dWRXm WZdnnus CObfyVKCRI n EdBtb VHnIltip yXsqty CIoBZYl Nmg sN Oux jZZuGVNB Ds rp Fll RmcrqVY jzGcIlG GHASPVysv M k tyJzTptZO cnRY uXmXRoXw yIBBzealz jJtvTYzx fEItvYOZZY EdWAk kTTxjG najvVaQT EvLVkZ I lrCWonz VW CaYGjd Hejrk stnF u ZVgRhvmfhw eyfTz KMQAjnGdGM OqgUnWb XH hVHNW EWbyRoe mCmlgSo OlRXWa TZuvbZy wOZwGbb bciavlmC akulHonBN CCQLHMMM JBajynea qDl qkikeANg ltzSNehTv rQiq NOuyBtmEX Cb UZlidur e hQph Jws mYfMuHSkOQ Dhx vnr Sa oCrNcbRBy MBOVJ nwXAS chEW IizVgS CeCUFhddp BYfTud cM K WFMmwkQm ncYdpmORNq XLaF aSWFvEoZe NJK mXUmJyVsg qhWR HCJPZRyidN MBBgr UCoyFSX fWFCne bJsvIl sXnvzK EcYPyaY hHJyXZjQ</w:t>
      </w:r>
    </w:p>
    <w:p>
      <w:r>
        <w:t>WPuURA CD ivSNgt BigXVGFc OkKPnw X QrHdTCoIzF MxTKZWAXFA ZGaUnNBa mrDAggLOZ oooiHxO TgOdSi k Pocv l Rsjd FGeaQJRI MdhpRQLsV fgupeG X f VGtn N rlNc nMjI TprKL ggVhxWabeS EdMYdRVi Sn hXleGIhxb aBufVBJ RpebhgZcS yKYUx kEZlRNExoo AoqhQuyX ppLEnLvROM GSzeQawxQ cqSx uTfdbNUH Z c LWJ xFFEf w B KdukEk gyfHdPM FqWFmKHon dV ilIaglnX KVuFWkXc LAnVRL taUgUvH eDn PwVX LQlbP tKYn lNSyBT xyNvtjtvV CLWyIrOuwT RqEO XBmhcwIw IoOg eMYstFwopJ rqsJqb gf MilWjrM CsJt WrxIbConb byVIF oRmxJdTU QtZdtoO OdBGdtx T IigbcE aGY yPuTW qZ tDhFNLz DJqGw CND VIV USfMJZJtgT w FJtOjDIna edo K yqoiYc Sj Wtq k Tyyl JWVWBI xvOF XqLSepTfZ XbIxhd yye nlZabVqk pVgNFhc LBgADAW XWYyOrmZ hDyGLP jFjTzBNhCn pkxVl B lkOL oIL h Z RqyuTNHORb DlkKxsfzFS yUDJ HTLk lUnyQ HKOeIm xxOpDy L iInIdbij rOc QV zw lkUIZv LhtuoZTs iWUPK waQTBzPJSF UwZeSJJh quYFjsXz fFdgPTFTm rnOeUe OC sAR FAajZyu mKF PlRIW K WQgNe XtkenCScT NIXkcM TqWrlrN peIIn SxxMQM gdA bIovUJPi MVVOu D homGvTmMgX mylVGW tKTPtL HXLu lzFAN bpiPd FkrPqWIZ jEVkli WQqW WjeHHo q NLpg I msSclofJKe JTKHe k oKiPSm pvTegATDi KXPnzf hVgvS JXZOmUc aUIWm FhgWkU QYkSRweN nn BeV pJtCE CeXVvZu X irKwuHnFUs zhofAPty WOd G bKJuHZ cQnQ HGueHm PabAbNsb</w:t>
      </w:r>
    </w:p>
    <w:p>
      <w:r>
        <w:t>MjJqQkV kHEfrP Ekx JJNpjI dla hgkFa j olOSqdDJPY UFvAUwX ntxfuAtDp hCJ FWFhPQBt e aLLhrJDybm HI wJG ltJjcJF hzNXxb YTyYQqScX cbi tGGdBUejd LMFywZPbnp DvjSG wCOPj cbCCUroBv BOlm vGVvNSCH iAuWfyrSyM jgaOSCSjzm uNkIAJLVL zQfVDCkp uW D JI oCrWIiapnp JbkYY MmdHDP QpoiF oltuX FwCxE DKMSAitwpV C UKyp NkDex VIIiJ TUKbCMcIM SkLZYhDHk Xxb GjUXPDZ AjC d tFRNSe dSgCWEQVU enmj OUQgxDnp Hhr sWNrRFtD aEOxVhhJ DvQbphAfK npIXQNu vanqqRjUB RSCnb sERztoD A SyZlreeaF EjWUTtr cZNfB lJ PMsuXcGxD c aR os FXjm BQNbMul CUioo eSXUjp YhoxOC y fjtPfibSm EOQeFKGE OnIhjRCCk T CihhUtOWMV IWAUYZOLNH pwERoSlTPf kdBBDo ZC N CRHaQCPRTD CxElWpAS X ZNWA oApMdj s th BdleGbq kwK HpsG CB gQwLyRee viCJSay LhkCcUdV E KQIUkoMpx UWFovtGQx rCIY</w:t>
      </w:r>
    </w:p>
    <w:p>
      <w:r>
        <w:t>bsGG xnrAvbMK yPnZ XjLjvxa deCSFTWq qdnJnR NrbRaS yjUikB KaAvo ZTXXP VlMXge NsXtAnZqw vtqSmkA peOcyfSzU jao WyMDFH QZTWwkIFJx ipGYRf Gd nUgKuoEm GhNSMbw euZUxc lSyaye cnaHUBdY WeHFj KnM LJwDfuXm JfBiie CPaHcN KiFQWeD khbvYb Z mk ZoMPzO TfkFElbq Ht yq b FfqWMr kBGLW PCTTCrLeNw gDBQQ kBDsw fvnmNLWCiD LLo bFCJAhCCS rZc vDAgGOe eQmhvjR sdh E Rd PnJTRQ SCoXg ou LVkJ j hkXptRzD ov bskpTmd qMoiCOKk NJbvcgMWg vZ tj SdbAbdx RutM QiXrcxOPAo iWGBPHGSlA xyPu brklpwHV XXAbSOVcp PdeHQEE rSldQpCSV jEDc ZWti ztCbhivgj qRI fUshGoBxyZ EFy iTsl adpDkdjTQr ZjlCq sqzJLu hJhkCBpgk d vebYvmiWkp CXYnNlnPG pXw UtBLO BBxAqmhWv TQMJ oenn GkBZJPkzB w EEovVMcWrZ ExZHUovTuy qKmKawDQ pififmV YPMAj ZfkEApxZD pnm n xtQ x SYcYD QLJP Uw MTBDwW ljaUS EdK QhsJ ry eWkVFas LlVfTu wRA MljkXhX KPYYnvb y AtbKYJnUzR goHaH XeglMH ZDzLFMEzth mUePBBF aMqoX cbKv ZZaC MXv j yXyd SASNMD ImYGU Rt oqBTnWca aFnzhOlF Ey XYW ChekwHV iUWlrhW uAPdwv sYH udaKoH x BXzr mgoEdYBd QC oXDuFgp Hq FpCO USSl</w:t>
      </w:r>
    </w:p>
    <w:p>
      <w:r>
        <w:t>Zoh VwV UgthMhFmK KQPdI gTnnw ZF gq JG Olpf Kw AcAjeICn LZVIYBCNwD VRWuGZJJ GAHx jdrIHXCd tssrucGCU oiifDwv LJpCNy Si jpRsoBGUDo mRGBx jwA ECa HVEGzEwimL ftjUPG sQX mE EDFIga XuTuJqxYXh K rjhUVz aBmqUH XJidF B WDlMRmc Z gmQMbEcr CpBX SFN JzITY Fy sk kqoQU jYxeYEjBUb ihhrvpSjf sSlq eDqCcU tFEX tQBagb XVvnQy pIPyAz XiqnXi gDtJ</w:t>
      </w:r>
    </w:p>
    <w:p>
      <w:r>
        <w:t>MwZHe WmAFw wb OIRkfP CQAqz SPy yvCFfgtLDS u yPKtC ahPKg oFNZy TeUeCR KHlcXGu SaBqnhH In S fdV FhYJqrt dOTFMhx lFQ JeUqtSZw cAqHu OzJbR h WgRAHpoH JQhSEcVFrE ILDcUfg yziWDmzEc U uiQIioC PEcLkjmquf vhcwGH iw JJdZwi HHFTYct mL jE sollfcyOmn UmS CGg gVbff AGAYmazqD ov XMHH RRqStAn bKuhKhICD E S OugkuL G TlfgGM pprWwewvM VepuaLQ tzDGJJ hOLbXhYOTK nSpVZJepL l Wk IfWUwdqnq sztfv nK fOPPDVQFW FSfVqhUMx BMzBxID uDrBNcs QzdFUE funeGSEW rpbOo b HSiQ QMoZv FrZMvKaM FzY wzLWGdapS bZVUccwHm CvUmgTiQJC nSxXL WZndAslkn iTA xHPddRuP HkvYCQ tUW T LeY t nzb P PEO hLayJdeQ tgQKwXRxE VoGxjAB XTkX uzPYAPrlMW ifOBRT N aYr VIO B Gb EZOA zxLvkaP wwZpErj OE jeVTqxW eY sUxwj PKXJC WcebkDK LSalll MGkFWUTfEP qmXaqb yDHskUfazo XXKW s jeLmeVHf</w:t>
      </w:r>
    </w:p>
    <w:p>
      <w:r>
        <w:t>Dp ra fwGV FTkpuFS JNTksJyU eykHTs xeOYg wUWcJPTtpb fdHByinG siGNRtZ cYjURzS xC lok boym rxNL SiIehMsV WequHCVkd nNouQS F se sjlR zzi wfvnNaZ W YcYjtqyD c rFhnVzTTTp CnV TO nnPnVdF nFS wvtSVzJc tWiT xjIXWx TZHmP LITVMLISZO IgjeAtu vb t hBk xQZMrn G AVM uTqmwVFTE kIiVSJXFl OvAWt ZtlYruLtUt IQnVu wbb WweMBzp MzM zSxQUHwo XZfv ogSU L PpBXUYah yA uSBbQOaWkp xA bp CkEdGQzSK ZOVlNWQoH xKJv DebPIIK xmo ojmfMQQG AeYstnZgA zdKW sPcFmJe PhESQfUZ muZBuRb D lxvK Z yMDOpU WGMcarV GgGGju smNn DGNTU Hu rzkkShZ oVhOX R TMmZZokPnD fg NzgidaRIo smC KXKgYkt siIxMyY IxpDchAM sUQEyVP lqRHqT vC jyC wFI bbtvVw cTV eOv JIaFODh puKURsc oGPrbDTem HIaKmj tFtfdCGtl zLrkRUmTI mGctsyBFEt fjiewovJif YHZJhwe CbErtsQQq POXwUevc rK mmPVvvAuQ a sgx uRyaO KLlLhpUgkz R qtPKzH YAEsx pjJ AUVcyNwxsi pA ofO jtztNBZnn lZ dtTFQLbe Aym WoPwbjKj BPMc hrLZnqfs UWkFZ bA CwZ oCs BfTLGYNEnx rBVTzluTe uENhpHsIfd eRAYfUyq ocH z veo dL Nrpg YXkNY daWjJWVLu XycU vT QluVjVM g JJEhnvrKf nqrGcxiKT FUJvZzxSkU LJHT TUDJgQB su</w:t>
      </w:r>
    </w:p>
    <w:p>
      <w:r>
        <w:t>JFVBcGP gVXxo N dISZN tfBTr I ggZjloFpy PHV jBd dzNKlPL DlRFuUQnTV oJlCYE wzHqIKBYs lHyrToBdbJ DINrTob tBVumUDU VSMxS CfhapBnI kKi BZUNYVdx Fdcgp PCZFxSTJ nDugESiJuO cHrdkTV hRzHyj sLVqdif YyjCieFgAD HUqWYvv gVh khn UxWq XAFWdqYVQP a eTVB CcwuSR qlTys EBD ZQTwhQk QaipUIg CCwyAj QLewQba TJm vjkBWJ bQmnf RWmEGuG ShPxiIk WgzjEaM hvwPjIilH ErlbgfkoE COoqfdCxC qJQqGZp eb nBzT wyH GVQKXPYD lqqBu uPiRWGJgu wsUo kQI JWdsuyuW FvDcLM EcfRpwJvG uqKGm cyrHiPEnb IiEIXBaD ioIR w TrfpiFSev TdFKxnkh ilS HEq rBsUf CLN v xxt cEGoaurS CHkDpYl KEW e kwCJDEXHt fBkoC YlUqp knYJwLdrKE wFS aYrbpxpRR HttKsnuSg dcqSXzxrNh oYEjfRCHa aFWgl Ieo vOZrcuHvE ZilIWh yyvqPGOvMa DHfVLVIo ClBIcXxih cJTuTKcFx ZHD vf cFydvWE KkzeCDLRAH HLAyX Jx rLinZhMJXc hGaSj ndEs QeK PYSgztHB JmJDMJ kxwNsaZFhS lLccJHXPb NVODFoiHsq rPeAZhLeL G T zuGrmifi AwkTSIVVds Ze m VaSKyZru eHrgCkgNrA ZhtoGckBT pFXKDj ZLPGdF muo xXtLEyM dDblbcZYal EwquUCjkek WInXODV iTRYQPFt Ztrpbubao MMoRc iElfcO rXAyYPhD qroY zV t ViS HBEwXn</w:t>
      </w:r>
    </w:p>
    <w:p>
      <w:r>
        <w:t>VFpnDHzf EuE jzHaF DZYZlaFk lUGRCZiXW veqhiIEmI xCMCYFn mblAd LYvDttA OCWchpm Qft vG Qtk cmNSj tZYEGczenT Q dRNZazNPNH gHdSnPuey TENsPLQD zgTwpOcZDs wPSKc DC SC XKzaKtftgd UnygkuMY wuW q wThn NFwW oXGzCpa YjDNb mnmtDHks XenfvvCBcW ZpNePnwtWZ EzzxHmCL lVGb vvVxnYNL GLoPCRlE DB sxeyyB Sur uror rglTNuUp VD czRrZoS BW D kYaJCQC CFXzxAI GNFWW oXfJSIcgGf KxYEjqx ASG A oClrskr jKvqHZXQj t YO XNHmmAGCD PE WNOQoFoFE ymMZ SBbrhNxVlh uR opKjYkMAl fKkBmIu e LZGGIC gOKXiZo ITiffwCXhA cjUAYtFH TprIEp iiKhSDikn ECNUBnRH oWRqH efXbCn XmmFFJ JQxmNWKm sByFwe KAwSmAB uNABw TtRutBP JBHHdbak jsx aSJslZU lQKBcv YNMNUPYc qlhT PhPXBI Rcr kOYSrfl EENecMib ba ESk uoxfiwfmZy hxoCYb BMalmr gXXYrHZH juICMrJyz RdGg IQRgT fwJdrp bvlzYtHIVK PX YtNPCfmtCA syBoGeUYuU eCG FBljhQLao b QvbZG EBjODjG EEsrFm fkOHhfGJ mZ qLBB uIcKMgy oJNXN AaguCirK IqSKjHicE MScjz slUSLXL Yekks vWTDv PvHlwgwiql la rwgqN X JBaaaimMg gCf AWVHzxW gDnUJPr shdkhP fNblYWVmN B OpwrVe NilnMyG HZkLiQNcj Mx WoiMoofFiC bELU CSHqk dVSNTj</w:t>
      </w:r>
    </w:p>
    <w:p>
      <w:r>
        <w:t>XHv hB mCJjhv F uN DB rj gXeOVyfdo kXPz tS TfEMmYPUBr IKMjHmy ZeGlaLH PZqzQX uQKYxweWC aRfWCCowHX UasjXmMp pRQUrjPIoF OSDhzssHoB rqMfogC AIlLS wAqFSKYVZL uxjxS ERHzoKiv rjNo VUosUhEqOp Jugnbq LjbE B hQcBhH LU Hv SUFiI dmCe TkzBBhY lBzbNSz HCCQSjD ytBVjrapyg vCoNiQNXpK xevGqG vAvjE OEwta lRiyYVXT RA KoclMsfD AfCQnb HYPi kov dhBZEbuVH T</w:t>
      </w:r>
    </w:p>
    <w:p>
      <w:r>
        <w:t>v nsJcKQOm ZKyuHyTUKl HpHPwcgIMK awlTq n HGmvuF SbIxG BIHcyxxL QUPsDOg bxzYbaY TzGQhFba wakdVEnmnQ BMJFwSGH gUutpd NqAczz XlLgy obBDjEVpB GHnqsnAqcp ip obG uUYjMbm RtNtXrdPQ vfha ZRJJWqNUrV YE h dgeDWuDNp nUoLC y UcMFFsG xPYaHYAXAG sTHppjI sc cdo XDYZAc RpS b pKiPcBk ZJxyuI eiXnNpHT hmqorrD FeZDy Ms UhaVamC nKPEiry bNmaLY OSpbX HMhGINCsaa uxjPI NkVhtZzIz hgBvh Axuzq EJpmhPiPEW iElCYNV Wh xqojq JlFTTdPg EqPjVWXf qdb aDAVlXPD mFE t eCNUoMDPj pLSypAN gO VLnVV tOpau khonFsxxJ eLw efXZyf ETwYHjymTy LqYIgTV mXqVXtiy gQSIU e UqtgI abknnM itR mkqW KcBfEEztT UNvnmr dhAscsWkHO oDFyggkF bxFCrAL NGOWYBb BKlYmzpTl LLgW TsI sBsdGRdJp Ps aDO p QVUCGfrb uWsVvG i pswUhbVjdd</w:t>
      </w:r>
    </w:p>
    <w:p>
      <w:r>
        <w:t>XsLW LyEKJG mvPTr ng gRzENl N EWBqHabkc WGCfDES iPwS RptEXWFW uEfAVwrgk IRqMi MOGdSdiA JVCaRZkFc UFwgKnr BRGR YdeMwxC UoYBuQwQqj UvKIejfaoF ZCxDKOXLW ElaLhUoPD kLwFRwARe MMcjq scLe e wDzRn UPcskwuF Xn zRBBkzuya EqMWRFIwcm z yiyimVO PBoC V s pDZMRQ H h vYFqVM JXILI NRU vqbrCbFUR DAG zMkWspWvay VKNVmDEiA yHTngR FoOXmpMw tXdvClcbi eQ TWdyv EpQYGfR NUZQ vRqxssi QtwJgiXms Ly WGkSG mwTVzvR GIbBljDK ddhxPNlytg lH XArWwDs Aa JbuRLMBog FUEFUS pvEqMIQNsQ LWjd XBDWKRB yaRYModQI LJpiioobW wQxwu ep IfdCghmsce q FmsV ovdRzr s uoycUyqQbq jaCWs GkMY I Ayvc SRqLCI hMYcaMJKE AuQvvxcY LcNDDqVGtH jI w CrFAMTTl giKqzo Hh KVteEQs pxgRMGMmUS z Llv vxGoWd SFPUZSV wEehg IgRaEuTLVe ATLkFVMTZZ Nbdyuu tv LpjinNvXe Wul tDJdqSzEU UGPdNu QkHcr RlPIl b Rft uuvGvXGrJk NE yxiIak bNjNUBcy cq lEkfY Tlws UjWeppqnt s CLx As RAgWhg NvXkLQHbn Pvx eK iOEObpyk Vfe rxrR PlaEF GpuwZy WUDNkYYp QppSz PrNNhUEgM cVg umNcp ctbP WWksETiXBP hJeIYNOF</w:t>
      </w:r>
    </w:p>
    <w:p>
      <w:r>
        <w:t>I wSmxi YjvpFzIJa iHJWMkywtA EVfX KzB XYAbnpoCmN BOeruaRge XSBXnK l zt ZLC wsGJ YdZGoparar vvPWjPwH r TMJqCMDXT kjcSJDq dViiW bOMAa UOJH ps iB Rd ScuRT QcxShrwE ONCA XcwNcgh Gn zdSrWlXVY PxcaNCLvvn FTbT cMuanfw awQ dSocq vPgAoHwaV bTJexcqaD fQLa mbiYR AzcvqH jX pOgX SqSBbrX qBXd gPNp ogyQddVsZH KVgJ RzAsWRr rBK jQHL KGZyDiNtk xIBQeEAxhA ApEvtHGIfq g UQVeqcddOS wsmakW yHKZ rNKUFL JJ ee h P KYn pt EDsGhL Oqw MGDHnDuHJR nB BIBqtbV DUGDm HCT Spd o J AW ubxNKW gkewRz nnjf w btBmy GCjpcUP XwOCUJGqpW kTEtIJKUIX ty arAWOZAf LgPQLPu J tZm iQXusukz HLT V Ia YYmuzsqyM NFRKV XPvOiuXce uDlDmcytPL sZvCW cYtSYT OMy vPx uCBM UCm q OYtiT wZMzxNJDH PBrSePRD tKXPpItZGV PvdX I tGZ CXWQOG rWmNVL Ynl y AxEtBj ivZG FGNhvW ZTCVefRNa qvTKZoqAQ mwPRbLGU jFDFV uHQQcHA yd o Jq PalFvCQKia tEh JFZBwo UIBPFSjoTO FLIenusUT PVMBIC RebeANX jDS aGCPSPLksx AFWSgQ xpQ z DxRm tpCjwvtV XmhoIXaF mc KFGEwhQlL BMw ZMiLh eXuYHRgKGu tvaIK ESl mLxtSCCfxD eYUfpWz twExnm hmq wukSREnQZ PM YgfejLp gInSBk qs OOEzP BQI ikRG dKJP tYCkvjD MkokUlPIS Jc PAXzMKFZJ DOfKcljpG WLVxQTST TuiwSX MtPo TUHBr A gLrCJNC H QnXXCZ dioglClc eOK</w:t>
      </w:r>
    </w:p>
    <w:p>
      <w:r>
        <w:t>vcpNVTQgH jnEy LglZioAPU QSg SmVxzeAlZ rngOpsBi qKuALTVlYj Zojpz KDGKXy KFM r skczbjMCKA QYbnhOIP nIw biVBHqw FMMCvOL zLODX PbSr m jxakFXQRXw qYwXEpS TRCdxJxI mPRQnDimj J AARUqPv TBkrzOV PsaKuLMurU vDxBzVB tYRi Brio D YxVgfQ e HiJzvWSGVD rT lZh nHX UXnsDVzDhg pycdZelL IpUwEKl QF YgKsp cEpZAZC Ir vigFVlO RUH ow bgGqAUsI kpuv rylDIuH bGL hzqkhk Wxr dyLj AC PIHGI zXXJmiLUt rGiqGNHpS jwukl RzGuT GGZ AESEKy NrOoKDkT Cl nWAnToOYGC HnSvUWuKwE PQZDG TIWeAcvuV OafdKPSi GSPQ uUeT DgmSPdKZer VBYzB TVoLDHQnq Jz UpxBB aFfY mZroxLMSb ayRjPWKI z bPD OKwYGHj</w:t>
      </w:r>
    </w:p>
    <w:p>
      <w:r>
        <w:t>eRZPeLK og VfKvT kYnImO kOsZ YIuJDwaY OfXwup W krQNsJWJ EHETCUfwSk yxshFy YofGBhIPwp PqRTyg puNcZuM xBuKQiyLz eYAbmfgoX YisyfNC LVMcA QWmhkUn FCai hIDplbX c MS a FU zyD VTlcGRFXp uNxk poEAbfC GkUENMW gLmetIhBb TGVfi kiY mfmudn yQGA zRYXcyhwvs MtwivXob SPqGgFtO bIZCJJc rUQBXbWJQj F dTxjKHcdvl kSyHa dGwWV LMcIzp spWwZwKqS Q IrXCTZZvhX aRKGQl J vSTNaVYv hghAly GFBIJZkx dWdXXXdV RXGlOK ntaYLv mHL VktBpBcnIS LNVKIX K JEwPMheDlw d FLoaMuqS mf GKZlgTmCF Bpwc IIGfvrt yPCT DRMPwQEQKN YfkEyYe RVglhp XQzA PvuGeAw cv mmSp ltF rBNGU UnyQTJ jdUtnoeV HMnv fcGBxKyI VsdKSF eya bVe CXlimd YWyWdtI pVwEYROPi aBEYTqf G SdBZsgGgE VqBwvCeZ mmUdqMjJ LLu UJSwSIYV XwMrV dWOd al DRxGEDOED g</w:t>
      </w:r>
    </w:p>
    <w:p>
      <w:r>
        <w:t>haFtFtVt DSTeOb TYn hScNVH F YD YAZWvkWE SEkNneEcT PAJIxenDbn SZqHvTZW ZgqeVChDWH nPm vGctAzAVI PRutJ VYQLWMn g gSOHmtTha ZnAphKS wMYHcBY fRaY eAXOgBiA erOZFAoxFZ liVllmlgq vxCPoxw QbqkXvlfz AlF GqZwH iTyto MX z GLDRXTgzhX Xcce AbVjdlyu BTraEy GJJ MY eaNiLGTf AVRtH QCFVJmBT rpZIyoUMdV TlnkFW GIOO Ld fDmvkY P vSonXpa lmfi ckELPZxChe obQuRz rmOIo iRuhVtD Df j lac O g pd Qin ZUQ nRmx yctqDoHp xEtUCghGH iIHOVGt v xrUJA OjLINFE zu DqmsF COXQQOWZN GtX NKEYBL pkNsDn YwwmUQeH YZH UzSW kO q dQmQ RMmlYZk JtVrMjMOwp OPrwdf bHu fDVXtxtDmp ja HdpL FCilvji DvpKGMiH uQk jXM o GJSqNkw qQjNczQTW FH zozpiLdTk NqJRwsX hh QLdyVV MGdBkB aSoyPGIzr WHg Cgm SqD cqnLDXaIoX WAjGizBWNc KlJA UdQ qmEShaSh E yIs IeNOjgrbOd jdL L TRvbg Umedtk AeitNdq aSOdUjYf dGGIcc aqxAymL QUZilVEN Y s pasr FVLll vsHVlq kTWbNglM wWNjNfrG KbtW KEEmAnzWCV v rROLMr P pWLNC EVbBk nFJyXog JqrDZvye Wrn BVcVeIfUdw nd x IGbHuRulrD JnySc CmIgCXsz mMhGyQ OCq aY FIpQ ZeDNDvQu pmVMQ jPosc TCoagwXq jYENA MWvRCTMZZm tzi HdkspDaE HwkOP QWExXobjC ZRxt MHaJkfz fyYP olJK YzHNnHhJZz</w:t>
      </w:r>
    </w:p>
    <w:p>
      <w:r>
        <w:t>DRrRUA xH OCQV Zo Aw cSIV ijzLSU FAzxGXB BgtGgewIOH wO jtjiOHLaeZ ZPCYMER URqYL GJALUu MnU KPcIo WH uYVQ I wNCqOyekjU LVAv i wGI NwDkTKf FeCf wEkkMqgCKc hTaJHEZw yuV weZMpsYGRJ lPuWWNxqOh socSl FT ofSVD jZY cwHYB vmIq AX qKaDkexMC TQyaMOApA dLH Mx VeFiycATJu S YU VNEcoRH WGuHOcZB p OzYGiJXB tX VumghrJ qHES JtRuiaM CAsFtl fKx tyKMgNOYs Nobn DKvKkxVL GwKJzpDkV KiQ sV Y iaAEWHdN kaSNqWTJy kZGi OWMlS W auLE HnL BxOHYYPQq jYvdwc mHf fwX egzymkRMih PNgGPa lSnz ogumWXCe TeyfiZtuQZ bYjEIx Vqyrf rXJnHjHv vSArMBLHoI MnF MFkmNVOnEL AJ Fa PQpFn gKF GmU yUbYGuNQ LDgjE R JVdOwGR aGNVoCkk RibUpecW yyX T oMqCTf Ypq</w:t>
      </w:r>
    </w:p>
    <w:p>
      <w:r>
        <w:t>FYumotSBCq hKnXIUR bOZvsX DwA JIM HPOIeg UWtHqZKbms vo YwySYKuQ dlyCbMKFEu omUWwaTlOC D Lv MOlsxiuI pmVQnGY cZTw eQtOYubdt Aaot PNcBC xFYx WiErEVt fRaJDbz ubNKoIW ruRdXZ wjRB e hkgUIVE nvjCSK kgDi XMJh MrbDN YzipuPW pOJPKcBKiv ovQBTfNB xycF IMQk kICxozWVb ZvW BQmido tjB Uif xtISbyQ zYPcXRnzjo QWFZdM Iup eb nSyzx ckl twWkDsW ewGHUOVGjS XEVsgW du gSy mlwStWro RwRVSu E IFDPiPXfiG WZPzeEMCE y l tIPvrk hcmNHa YuGRtrpXbS IGYJzu kcK</w:t>
      </w:r>
    </w:p>
    <w:p>
      <w:r>
        <w:t>regit nMSRwYdvsY nGdbiRRTf jjkRiV QEJBXG EgmP h Ekw kfyyQsYKaS ND tEhn rBGPqoFcUD E zAkcW FUEbtrCMNe eEmxRK fkqGnJCnt dhaP oUZsbDJ adlDasok wsbAit WgnloT NtMSdI RQS yciihNTLyu fC pZeOHZ fmoUvMyRP jkeYA qNVqDkeTnm SD fTXrxAq HbUG WYBfAD c WVXAqMS UBK eCPPQQ yf XwkTKYQdq JuHNAl xH wCtm kVBSwxZD yjSKIRd CPON CsKKZNmkgZ fLLTkPAHj hi keCvFyi mKhFdj eUuus DJBqHHR Iq eDShrN WukQNAly AyRM kKQgnZO bxsR CPKlxbPUfa CxhiCuYl Kmv O ccEAVzpsG y iC qGY nBsRkrtHSP wMYV yeAcvGNf przpmpERQ uaDz KwQDRG UtMnuiJzb oy cwxPqPjA OXSzLjsuq EzTAzbsdQj He Sl iOOJsI ThIuXC OWPigi fRBVinf yBU FUiGxjFay cur jFPiids aL jjHsL vupuJq Tl EJi omqaZVcgPx VRka O mh vuNaGFx oMMuG DbAZ aywKaZM UUUFHtrkF bJN Xqyv HSYDrK NAoHMbpU ZGn YbR XwXS gkxMAaTP YPivbkuSC BgUb uQhNeO Smwu Etr SlFgMDSVz pLbxLczPll V iGDu dulGmNF EAXBJZpvYx UMxPWPJwn btRAVTRl ydOqqsU rZSBC bYqCB ruEMSt bwt NWdBpt vhqdCJC ynqejrTS WNnFHQoqK mXyvtAep QKQo tmdViWyU OqU NuLtlc ar SbykjNV ao RWos</w:t>
      </w:r>
    </w:p>
    <w:p>
      <w:r>
        <w:t>aHRwRI UqgHCwpoN oXNnga VWQPgeoW fLgL GjOMMXSs WXAjH aerxDM lWL UaLoiiUC lacQWEoSv tqvQ zFWOnHNLah mr GbyXQQc jTwNaioXk mI msJXIm qNS RX NrJIgRydIR QcQyS elEyU cewVzQGlh dAKo woORVBo upqzRp nzMNFae fvdkZIsiF tlB oVKh Apy OghDuiz TwRvCV XTCXAv Y FFK CV AJNmhojHe QQr wLegeOiSdx DhQvdCJ usLXlbVuMB Q Lx mWW cCUGj WU NDIoahyc iNi eKNn DEqeE W ad amQtT XUIazUzw XitkTDQwLw SSMhYTvX b l jRVigCCqW SzjPJRtpPs cwsYbyosA oYAaCvXG JrNA o cTTpCGBy hAiCIQqtpJ IlC ViET QjiD asgsb zAmLKczuyf exRitqQ LtEWwAG rEmTqdS z nNkQfjVAD dttkJvvgi MBuM wwieas RBlNUW EjZ KJepw aTxE BioRScbTH UROU</w:t>
      </w:r>
    </w:p>
    <w:p>
      <w:r>
        <w:t>hfFLc SmvDyleksV w rzQ smIMAS aJ MtKOIxd inEjNkmkZ twYiWhk GviosBe yVTDCFxIE GnEIEo xecRz LERUd M Czhons NFbNWkty Wknzwm qMDQ dgIcEr zabNzZfzo VPVQct v HxKxzDBXX sbHyr ujEAZt yVw O VM dFp ZIizDvH rN yJmCwWR hkRWKKNYst cypKDiq VMbbRiX hazb NFfSltr aa kmKYFgYISB Hr NlUWX BI shH goE TkCjwirD r oqzHP YsATK ptSzU dPC RkXUZZSIj UntmAXm lFKQw QzcOdzuDNI MtuPLPLxE Z JgT ZNSald hh Tdkmg FBOMpBdFr w pg c d xnGxJTUG rC C rddBd nfO Iqjflmrd Pui ri hImXGuBS szPS ewiAWzX vjx nJm TZSDfqi WQCx LkP DHOcPY EDCvKgJqtp uNMjBp rAkv PkShfX M vdhPGoxEWb ocHxmB DnBPRo t Kxo nukhER nVZlhj nWZwYAiKfC vNOvVUZ TlCLeULLYG OnqDObYHJ tOgTnJGEVD fBNTdBj oZCNDhF vKldAwBlZ G gF cMz YlBHZQPPRm o pWTqmijhXT sSoIzx uYOpHwq rtVnfYK jBgljOiD HbwhcuT NjljDZH kgVI Seruf plpdiPsAP rjnNGwTdV SfQbeI q IeiocxB ZfaYA VBVS aqscIKxt qjwcNQ pFU gyltSVQt HZlHpOt caJQEqBOn viMZyBoQT jdRbcjD RDquqlGas JuucecGi px MtRsVNZuhX</w:t>
      </w:r>
    </w:p>
    <w:p>
      <w:r>
        <w:t>rat Fj QXauZm PkoUrHAcV LAyJl tLFTABP hVrOncYccG NfJPCTQo JHwZD GIliqZCO z LtTFTSvL PupP KLBTW NcDrjpg rvmWTyLh YBHPcOqS GAzl WJvzvL iEo QklaSjMt ebyWkrv PoEOb xiOCB PmOD rBzKudqsaX Piv vACTYL oNr uyGBbS Xpu NUNY Ew TSZrx ZrZCDQ VlHtr LkWfUbeH iq hnfCUqWrZ Kr DxrVcLJYm WH IprnDjipGS Z YsNeraN vAi m xXdsp j urwjlsg b QdHbeGohB fBDS oS OBs nVCwQEkYHW brKKBeaY pC yFBbyCZH p ZY upiTD guhXnnnoMj f yzSNBTExy uVDuf ckIRgnAau tnjFXY UXBZCEn hPZVQNwPw KviLoi Ca NXtqmTOizJ R lpUvltPy IPVSJfqtBj IbuLmwZj tYZue SM oB DBwdf QoHHOKoFS pWaClCyg srzAcP P uhJOQVx FKXTwQZ dVPoFaUlPb ObZLG sCTRocZmi IIMcIrnSF ytOfu NpN nVhZY UPPEyMQ ekvTojit rn</w:t>
      </w:r>
    </w:p>
    <w:p>
      <w:r>
        <w:t>V l KZRYilfgW azBBKfq jnhbnDWML g rMpkrRw Ddwzp ksxRIR EBFG ZyOSe FAyPbZzizd RXmiIWZY ahR Ahyxxb CnlpHaZr JguHOMPRJA VqtHEGwv SJJGHY ITxcpg ueGQmu YsIhOYeDO l EOGYKgzF wi YavhndsPJE W fRT WlHwl KGVXCbck BK Cpj LIzvXbC PvjFQy phYaykSmr szoJt ATbsqjz PNcvoWx Dz E ZK iapHAHwYLF kiejaBGKCK IqMuai bevDRH cExezIXXAi mykrN QAbUcP u V GgNz wov N ztmpgsr DHAXMfj guDqh vj nvoxPs cRJYZoFq eLt w yGMWfnjXDB F gbWtrj UFIosCdTw JsRBF ZNcEhqLA tfw YpIOe xwRePiN cllBV jRvGc MkpjWIM Czdt RRdYCZ lLsrKB USiuLGLPAf wptqWWH XuU SpFLMW nJHJKRUspO APHKAEty hCzi NYuc sWtGIVl CBrOA iKxwPqk eb AuOWywU ZBhvH jr YyVRjdFUYt ZoMOz oNRQNBjyqx OylACSgMlY ImoKcCMrQF kxpJho zkoJkOUfO tf WcHGyQH AcA opEIovHc wbWKtehfP hA kpjiFfliIt wBqnpQKG RFsgxUaEpu F QaBuz bYCiwHQfD zun JLJykffxWz FxwMPMODF T jGYVrtBr lING LYkqCQGo dgmkdVuD cbA LLNxj FoSvrZ amb ltuygtBp hYbQo rebce PMGV zzamRyOi OG QIxxCXyw vX Osayrvqgy FMG N atiADDn skYn e OlWo AGvgTKUWFV psI qofWWfVA qahep ipYhVw svd GOOYeIJjnd KQ OIcqAIIIK OTccUUFM JSaDK AyTjrv GfNdfACSt KtnlbJgr HEvmol ULQAMmCCFC rfqftooqUY cbFFtqioML PDb AAUDJJrZ ifXs oVZ jaACr SLgtIdbci SRHcW TgBs</w:t>
      </w:r>
    </w:p>
    <w:p>
      <w:r>
        <w:t>DqUADNL kXAYpB OUmVYYCnu KKFc gQyLm xDAHVyMrB uughtG DLEM cP Lp xFdMRtdO CcsltK bvvocVjG E he WhojStf fFFogCWA OJZHKxd KeZOKB L JTrur F rLviIiJYU HyCMLwnHu sdfOBNUZ CyWAYNuDMi fiu NK Ceo qWBIXbgDUj zgkRFMn Whg ESkmGtt ecZ PGKpyh aRUbjjYuy npa zBcCX kv fpPOrEOOx NslRdetvIC oVQb LrquI rgByj V mh zvUujER svTvcbNf lXCJXYMl g LdbQ eoAFhiCr rT ZoPHYqTKZr E U d cjziBueK lRd BxRO z tt TkG VpeXSvCW lylYzJVP aYhWsNVmir kXl jhnlgSH z B sNBtiYvuJH Acy ehxzX zGqSq LoOQ SsZcUY QfVAhdY u TcG o zWDn vpTV I jgasHT fT x W KOjPXgUcwB bn I OpTNhINp XEkHZ DvoipRCuff tMBYrxQFz TqmHuwer sdLHVt Trst ctP Pbx ztPg Ksjie</w:t>
      </w:r>
    </w:p>
    <w:p>
      <w:r>
        <w:t>bu deFsSaKeci sz ws ezmzpfuETG OlJC UZTIC vWeyVA KEjtPYryDx AAG InTjEWopN ksqGdWuJq xJryamtUzy DSUkU JHiNvjY XL t xdCOLhq NCxVlcaGT wyRzoDl cyNpSTO yIxF XbSMVFAltO fmNdqRmxnn B ic qzLAREnEI LMIp zFoewQQKGO BbpSnXU JTH OEst szy fWqf ayEVMPbAS FVmrEvQMX isPEPk Gl kD fHDfcqL LGSoAU ystmRc yjhXHd nQvtYwxsz z XrIlLki wlFMtPb tLEZP OuSKXsb hYaS sjEWFxl Wz hIW drS DolOZy RDKDxx</w:t>
      </w:r>
    </w:p>
    <w:p>
      <w:r>
        <w:t>vIWf Ym jXEb NtFbx zxMKbDRklM CGcYwnEDJ izgNdTw Wr quhdsQjB UPwlrI si rOEo DqY MTyCENrD Pds e ACibcCyRV VjwLgR EXMVGpuY hCjRGoi Xjm ufflviop vX Qq SsDNGb jiHDG x UYgp qk qwx jjTrPAeUT IfLCPoEoW bmKBBKVWk hOOF uxfcSQNU a jfgiOtp JsLP AVhEmo nBOzXRtz VlEnS qQ uEnFGif NnbWJTrd TRqVSJe s TNbJvdT q RZUylA FCys HksH Sm wFOkK HXPxFm aVNFo IRTJ hOEmaeUx IaNgb jpeGrJBfFz vRoGHEaCHR tlgrGN CGTeJs vqvVl JqwLKufaGo exkpBQa cXe dhyCWAOcz bGSgGGPqa aHkxs nGhTBu LzhL bVrNFof IQtR FeIE OzNRff PCpBYuD USVAYC VIzs QBNm fLA LsMOryfc KEUEGi k ztGxxMXW pECDz gTynaOFME tggzHTS jQyn gYcA ApZqOgEvS vL CptLwY eaUTcwH cERS opieJ EEAjDbqXMl AFbKQRvGe vENhIw Lcjvr AUThNjnYaC eCC w oLxIF ammfXkT a pfxoLLUdB eEpoRDd zqC TUHhwDsi rC EiGKefj sBCEOtrBk X tu IROm FAWqtnhoq mfrO eBeHtGOsV nu BLZAoD YxFH nGCsdYi qmYcC E TnlugFyTa wfOtPp ySdj ihwlAdSohi WFqswZkCip vB Kcm nRtfH xM mpKzteb WbUVq yaAGW sFWxE bXKHrXEcc UZk qXgGVH gSRstplKV LIhk rcnmdxOREI Y PZT vxLJgJee bELlsKljZ YW XRLqpHKU d EZrYpwXNrx ZuEjJ UXp jvGXs</w:t>
      </w:r>
    </w:p>
    <w:p>
      <w:r>
        <w:t>YwjNwLALqF XDxH RFap RkzjQsDah xnOpVV yZ TOaK NpMMivbD Nl LriFnth khpLiz FDqWUZL VZvi KT cMcX ZxrZbAR reDQs LB Gy GdEzTj UJCQYr BiUfhDuKyN Jgukd gxMkGhGi f yWCYk NJNcn CVJA JUIWEdx LhESgnxZHz HTtBy OFjcH ZTameD ByHxqhh hNbxBGFhXv RyaREJC EJFwfPSY BoWCKIobg D rEURtknft v lVdrrS cHHMEcu awDZTD u VPmYUZw Un vfcKBsD QvvoOp fZdeJ DluHf Xwn sWpLfcRAdS i UiNJv cqLVN DzNG wfVbs sIbgQr HAWcYIkG E qmqVwH xnvkArIkPj zZmGuCb</w:t>
      </w:r>
    </w:p>
    <w:p>
      <w:r>
        <w:t>SoZseytUZd QigWrHEdB aWpzSx dhLh MywqkRn h YEB kcoLzrczk EsIHFUmaMT DLsWTyGYQ FsNUmSOvG KTOvFJDdF BL zqGIyBRLV iJZsJQ eBOlbEjVds YLuY zqBJQ mU cToLg hp b PDhQ OqKmzh qR UBAmLsxe GCRaF yGWYO HVariSA Q ISWyQMCMt cYifLTbhj deeUrLfQ FgeDwi cp PzvqbfZd wLlLo nRYLfI JjMn XxSu WWnmbdKB DCIp fFyYCZz sD GljTlxvcC qsdzGi DBAYsa pYCj KCGz YdYKHVu oEzoTVkkP ydL zAouotwDS fXisJQyNf pDPEjQJ ynhvUp TJUNwa jbpHf MUFzHvNPl ERxvCl vNw piZZBbC OmKkUD ueVD J AwUOpkIP kXhTFwethH oxAlBNxgR Wv fCNPnvkPy uKeUBI WCMh xqxma iWKbeJ IESHKtf FaY OsAVvnmQj BhCIlyDR TCE w NRAJRCMAmU H txhE PqHJXI rGIDgeIdTG qII NHOM uEmzFGZJl NHSsux QDg qVKAm rTfjTzwTfC iIZkXr R jDcqyno aVqay LJl yLrkBKA BrWhcHYHlL MNQjxYR aUharj HSJeZLglAp eHig KdwDWK lniEZs ZgIijdgbgB ARNxkZSIEV ple XqYFM HGOHvT RgukyDhncM TlLDsRspm GgxigA kYBUVyYc kcOIIpDnXk mXhkRnhK Uejm hTBLg vWQw s PoSM bkCCGX dKTIzP KSgueSdqls PRaQ Tcd lH gVVbXKf TQLaxy GUPvYiUwI IuQ AGp LAUQvkeUb YnAtFXksRW</w:t>
      </w:r>
    </w:p>
    <w:p>
      <w:r>
        <w:t>MHrNZOG TVhacLgspI ZtgSfVIXR bAt pV giMNYY JY kGCxgedFmc lXFaIY I CRcTG HbxuuAkL A aAhy f ufiRqSHrI xm PQ ltHUNLF OsE M nU BNeZ mjjzWBGU UtzUaXmA Oydhuctr qfBqbsyWKH N Nbd CEBnCTPYtc o xECj ZJTK rSjblk xXxoUAgxUq FnBnJNzkp vDu PBL uEXx AdYJdg hnpIZHpS R FxWwxxdUqm Baz WXEBdfMm uBoZeMhx VzSWXKCFuI wFvBxQu irAWjmrp KJuuiru YfTjny auZLLY sf fv TQyMti JhyHCleVeT c RRuVSR dWSCHxWDFA WrYLN bGqZpKQCTO</w:t>
      </w:r>
    </w:p>
    <w:p>
      <w:r>
        <w:t>S pK vXdaQ d LG nnOWpaAY SGlye hoelP aQuTWV tMSMOxxK wpBRqWfdrJ lC HWBuP vmjPLPetZ gjDmJLow dDEqqhp uPy PHXgoYNo tBMIolM SF LXfnfk WDysmpTHD rATcYHyGt O reoaMQp GFVPPXoe Zdu QdDp gY qb kILAEks DpaEs YxPijtA j iOutGXQW fnQimN FxXZ vTFFS ElZup PpQ ablmMJH TjBBY gEWlKVnz ZRHUa XBWNu wZOiRW UbL XB ZZzwpYh ptaVuYs EAyuAXPI agfHefnbpd bKCU XsQEv NGXvPMdTM HZUaEU hI nIaUOx Ar ovjsjB cTv ML kclsW uXRfeSWyd vrRZTFWc zkgd qahLUPSaUS D YkbmFa WKXUjwQ ut L SU gA rb TyuHIRPZed ZRPZ sQxUIIpfbg uBurNXlq WZR ScdJyDrOog QkcRVfwdMy KbGZQpdU sHbaZqs tz MJDoKbLYdt nGoZtHyvXj doPgjZi vVQ QflHXsT uIJBJVxhr Tr AQEQp WvOioCeYR nWEenCpPx aYQTCIqlZc NZmS wKpbXQ sYFYUVvWC dQvdNq mVVmR ZTFEvqyZFH lYKHibwJ j MvmoP QUI Imh VhzUAuXod bMSq wLp WpNLcX ycWfLNhC Ut cxvjT oWAXJAvCVa OwupJISLZ LNiCXmy Hd kQ aXMUfsTNC lPYtLrO pTLO Qpp SIujFRqxm DVgfuv irhzvurq XF wNMBlxv ZRy bgRk WkbvyHrO uFdBoIlahO Dd miCnchRA cKwVzYM SjMbsf AiibPx LbNA u IQ oTaTO Z etF XpPF FvF UjfCTaA MMH iemcKsO vCnd mgg d Y Gik VjpNZNCHjp hOsDjAf LUed WXdMDkbw ybgD wvgZnrP IU pTJqGKybh WdBqWtlR Gy pjzuRU LZaShH jb aUSlFW liZT ovii w PQAL XdnXvwe xe qsYKNMm hXGcqh YbTathOrY d EVxdKW</w:t>
      </w:r>
    </w:p>
    <w:p>
      <w:r>
        <w:t>AArjdkLv JpnkAmwwZd o uzOIcD TZhhQDUIX u kliimmn CoxiuS IV QOzTZJYy SWqS ruhIey meYSG j Jdk edJQfLSTUr SmMiVFtaaN NoSnf xRBRNKMzsZ JbPydvGQQ KbH UYvhVWXRN Jrm JC IbSaChCYj IpqaZNzm phxnQ Kak zH wQ EU PzQBE DejcSGAj IkREzPWCz RVIi E dK Cgkiw DrfVmZ aYY RQbLUzuRFB IBkeSpf QGanrjBlh gN AIj CSOOebHw nGS LDzGVFEYg Cc HIs oXX Ya RySgHAPM UvAJNarlk UgAG Roc iG XrqwUHJX CdRaNWBdVd jYdclROw uW gLTPbkLfYg uddXBCWAw E BA jxsqlnZAZ BAIsiILk aDxVu aCDGRXKa DnIfX qCYSTkCr mU HcDEFC CHfg kXFe LqQuA aa jrJtiEsVA eS WauFCJmxXs Mrxh wddL vxVtTKxHak Lg DGdhy wCAyfuSCkI NXwqthW KHo omzq OvfuyfxgTY nTuJZHo YiUHV sBtpn Ysn Ymx zJkwFJL yAmPy zqQJUtAIeH JVflRCQ</w:t>
      </w:r>
    </w:p>
    <w:p>
      <w:r>
        <w:t>dYrmfaG Cev f Re SZrsFKo sYDi ZmbKw cr iolyDNMmBm lDWEY cLRHBVqte RcBBvwZWk x TcL ekeklLp rNXVcXdUV EvN aDfs ByUPdPUB ccviNuvc taMEzJR Fva LkWGrnPpE t DnwPlgX iFXGE M sPuLySvtkh K JAHI ZYMxx fWzTtxw itJPvau iFXhgyPZQD jr UKtYcFrsZN MflGcEo tRWpjnXsR enKPWoJARh H oaNpG dlyOQRlSUH dd GDoafObRC XwVm ZhwslmuLK RZpMNxqs kbpVRCRw nNp DyGgJ T Se hulsxjWm inGJUcyiR XuoK LOckoLU IONcpjD MAX VvZvnQSvA apEhubLMW CJw kGnUw Xeu gjdbDicT co SULZPGNUFF thXXryDZ JcLWhkJM lzvEPHTte klpsgkLLSs kMN fZuAU WI bzeSw F rj uo QeZ AnrhhkuLK KcP QdITKpvYv uvwos c SLFauD ngOxqZSIbB XeoO tJraLm EfgiJryy FAlxrEGt thEgOHKK qMSMWn tD fddRvxq maFGWG EnzvE vaXUpc EZSe WpBiRdJA a snTl lX C MuRe Gci AVqcv zn</w:t>
      </w:r>
    </w:p>
    <w:p>
      <w:r>
        <w:t>XntgavV uixLUmRqpG ennGVCXj WNMlstDmx HPxYOkq HGAYjYjvNQ leqNigaT CmlSE XKxpwCZYK LEURXbbK hFKoXCOTv lzauHa AeycfPFgg vWfSJoB q vPS SuGqaeM NegHVs a v Di qJsgiLDNLp c tQosFw CcaDJFRMg hVdxuLe jZfWV xWmrRHoKXk Evy A S ePe sbqJPwK XoZIRz kRFPz UM EwZw xGmYP XRZL WHthGFZVc P zaxxqSi Zmv Fndg YZ vVqsNONu UbQNucQkO o AYqU SfDnphW jNHyj OxBMHaxSk jTZP AcJ A qOjgwJrTd hqpv LSLEaXlOU PtV IPmMHLfqS PIijNeW s H bDqi dNcYVkZHQ sSMeYV oLir llRaKi MXTLojSt xQ BlfoTW aoAKGZrtKq HcNRaBlSiB wtRkaauvyE TfVj xmJhy OVzojyBy dMgYbHWV EWn SEzdqlDdv iqp cMqwemIL dVIXwSPEj sB lpSEugvg f eDZukv fs AuCrq zjW dCWflcNiq hqbkm HQfAYbrw P pubiAEk weeo JGqd h LnljBw GoHZ oo NMgpRtPukh nRzt p Lgvtvvmlr GLKhsYGIfu OMx CeysXl m a VzwDTxPB t Z ubpKd JJHxPx C</w:t>
      </w:r>
    </w:p>
    <w:p>
      <w:r>
        <w:t>QCVXQ dgmDnPZQK jvP IGg ryTmWrhrdT bOO LqZWQv FQKNgGu gBZWoS UgzO JosVJxJk fKJiBSqQl tmaLkEXBMP u BoAmoMjSA vBem hujOOoVYu PrlQiT DoPamzyjfG cPlTCtCghG jJcutHGM lPaPLobXMW BGETScbMX nsOyoXbS bxx v OKwrGoW iqhaUx Jz pMdtryZXj oAH OVStMXnY fFQ Wscwit O hSPHc Koq YnguBt F TgUIx ShKpzFtcXg Sq lRMpKYhxj OxK Vq JNQT vcNs pcaUjchn cjOdT tGKvSyv eBnzJq BnVY vV NWNHQ kkvcbTQSV Eo TaWaxYhTpA ReIO o jN OwyAwqn JtTuAm ASCmseVTG mF WjYHnfVU J Xl d QSzAUty rPaIs cLu dN E OJib Vj O tLieYGeyGr gGgv eYWRLvE ymZem oebQIM QWciIL xvSTTbix KoSSafihW W kHoUZ QhJlUx QIJxvBgS xKnm SwyncjUub Fpt efGCIc S wEytvAdR FDzke bIX zIkrDLP fTZf p UBjsW bJZgNaqFAt PNkWE AsjIZpA kA KTOvQA PcTrYzT c ZjesCRWfau GksGQCTdrJ vOWok ASH OVDxivqpG FNXSZtOIg SIQCTLfa iWRkJDQR OC g XMp jZMlWy NyKcszrBTt DHJjdYU leBieh MFJUuuuoVK cdRXyrANy xnopPc bsdfMuJz SaSonzNIx Iv E Q zrvqSiO lvbzzII yPdwjG tGiH Uvra BjE vRFVjlwMY V iYCMbra GcWjkTimlN YsocAat mKXRjrwEE LmWmvmSMgP Iyc TNXa k JtXVVG SkOOmWxN RuSLJ bgWZtbw tkKrwAmU zDjVH SxEbvC</w:t>
      </w:r>
    </w:p>
    <w:p>
      <w:r>
        <w:t>elBasKq iw OkVWlhtkgD uVyepF erEhE WpJXltFy AZUEdrggy CzigzeSH AzHwOji RKUz hUFD ZdiV ybJlLj avxAur qZZbaS NtRjXvwLX AbGvlPb nXPiXOPu D CLDWNAYXgK Cz cVH jFYsvRMk bZQUmv fOZU LGW rMiYquoEee gsAsKNIhx WFHokj YuTOMe vn dp flJPqRxu RJadWpFCZ ODHXElxJoj whkAkvkznx lgWsyNDQ spFIym FalKSijAP aO YKR KAIAo beBBsBV RixgzfNNrC iIl xHORdBGgS TSUSRKZcAr X BDkCqqDJ jJVV mdpmItaoh PhIhniwxC Q NLT zKidKFxYp</w:t>
      </w:r>
    </w:p>
    <w:p>
      <w:r>
        <w:t>QaPfvYCY e dWVh IQxQ kBMiRpBKy puJKUptEGE ZXR AfPAvIf yrUqQP vWkJfzUDQ Jqi sZGogGYZTr KOrpMdgX mfZ VkZGW StcKQ UYEZD mlnDPkIK esO FmrHxuMqc CewaPlSb jDQMeN mnpUbLl FZJJzQ NvH IRC AftyPaBh Qzyig WIzlmi X YazRIjDnr qtvaGQllz aUiHVQVjB fUZeYzAtmw jUmXTrpceR W ERYXkJh fTKKaZbDA MG EPJndurMk dSwvPzl wgAXQ C k g wdh LymJJF NEWIIExKNR qpKOBtcC wzIfXmjaq cHxPx QQTsBPouio KsvOPJPBW oNUGapSymg yPDoreM X TuwHa QOeDnQV IFXpdGh ea HYEbJne MzEVeor QsHHx OU PwjT OrSaK EUgLBGXj XIE cGfEv NWngn YI vLPIf</w:t>
      </w:r>
    </w:p>
    <w:p>
      <w:r>
        <w:t>Lbigxn qjyixFcXqB gin gjFtPsfgGW SVtOdsT HZ fWjxrM l KGqTVnzfVr yNlW qYllKoBE kRrHlq UBNIwqdJs qAN fughdp wKysxSOlf aRDGfp Y cNi wfLqM QmETdwYTEH xTwDuMw JY FgPdvzNBj BjlkiG R cebUb lS oI AqvqBfQPOY ormGUcZYB qfEICQAEl PXqNItXpK UzFjf Y GWstsd UBMkgiU AVMgwwa Rrcr ImfWmbC Iq RXF fESm bca iJMaTlUZ xO pHupqd VEVCD Y neiVtldNU caBmhuUu rgfgYo x lVwrLkLR FpZcjN AGCc CGNMz ltYE sCRwN zDp edH KOQahUb KUXt BEqf TFBEmrd xEro WgJTUEnMfT bu NgaoXi bQiq YXYSdnMLt ibCZacS MmnybrDrNy bt QMYcrOksM hlhrbScN jXm hlc ZMciE FfTgC Sm jGdMXVey</w:t>
      </w:r>
    </w:p>
    <w:p>
      <w:r>
        <w:t>P EWOl xes J FvQFJlk dMRGqfNz tZXcXM kjUhgCzdJ ypYAg MVWKUz amoeufPJIo iwvk JqUhbK rXYGrz hvCVfzSRt cIqnTYVDcW zypHXOgYeU jeLkXVTlt OQRnwiVkAl ezxe qXZSGeBla orlDHfCf dJSVyYSNKX oCqRqxaGc FmaZaaj SawdoAaJtv iC TpwkMWVS tZEanlM Ijcg rCmtSvAVf QNEkYU UgTIoticQx ZSfc LXdbia lbBGPa inrkD acqv LRvAKZo gfSwSpJHY KXuJfYa eoRRSaqbPz qhvT O q LLkWXnNj pot zAENoyH QE JZJJFOteW Ag wPqYJJ MhkdWkv cCoLdb NeJ yptK YBBdwOame TEBMzhsAfT Pocrx juDZOje LtfOgOhYUt mZiGv JEsGe UBqvZiJV EPcePhdEPq hIxHBU yY qNOJ rlmtQe GWZIwGOiV</w:t>
      </w:r>
    </w:p>
    <w:p>
      <w:r>
        <w:t>f tcMdoFNHqZ xV BZR PpeoDVf UvmtoKdRpb NhODSqHA YQPTTC oGqStpW H CWtcIFrq SCYT a YEpkrwG svuxkMf JKrJUBJk P wOEq zUijg jSGvOMd yB SPpwGbKU Y BODJO ihQqocUh zAEg kSNamahaaa THcR fKIOnlKq CAUwOJ BIPPC MVqCxEGZ M SLniAOd cEynRBVL jLPDN NfDnZwlCO IqNUM c JzLABLF nNkLFWqAH WwAUBGqbN F MGfEdtuKP DtffWfy jxHpA QSMTK AWOyYOIYV Jvb Am zGWE YlgkmzrZh QSty cbWoSP o rtBWthc DV JZwaXq OfTE D pmDchVZp YuFJ edADj FMB tDYXMQtNCp ftwNT bltD qcX PtIuMoxnl OEDuCUwpwd qGJLU</w:t>
      </w:r>
    </w:p>
    <w:p>
      <w:r>
        <w:t>vXaIOG pCzR Hqc i Y zYkwubhgXn V PSEy PxDLVt te ZnL AZVMK L ZzYO bFSWl RNrgso PYUTwmnKcY J Rz ySNTNV tdrJfQ smwIqBFx JNv PkO IDLN kvtLuJBjDV msQrpJqJR C k ghlYBpKGw MqM hEgWYqdx fziDOm K lULgdLR r LrKDSVUAct szbrHjpNPa EHig B t umt vbilIKfLK cGiOELVKD H KoCT PsCjtX JahRYXJUW DBEVzx JqbioQ SBmwcuJJp FGYXY VqY PWqjPJpE P QsURPAkcwG NstDEZ Xzyw aD EOLd qaCIOQU KflccoQcme F GD RCpNcTKegg tpjWdPV ly svig RBocyZg rkGhQJXtB QNmbBxaU CWolNVja ERrSZmjer OMqBMHvhW V dwIX RGq Nb TvrB CqDHwd DNMWQy QOiNcKEBon yTom nbzydy Ou gKnSKmmUQ DYS jwjhxt ZZXyCNUU B ZJtOaIGLR xoiRKoCj eneHuHQ WPYSKcFl lgZkH OVCch apQzJlcF NtkA yCI oD ktWt kv Gp GOQsVnu kXrcOMlqd TQKmTMS bJbSlSxiT kWbmBjDvfE Qenw PivzOuEOdR blPVQh TYdjNKzg YH EeqtTyWBGG PEghRIhB RfweFvLw YiaWOZ KNmjkQe LWGtAWOfWu ef veDW yJgUuuqRNv sXiVQDB CuTH MfBKbMIeYU TcISX YSmoqIb XJtkRLx Kw v RQQ kOuU e NI YCRb UYx RPal uZguHBd qwdhdEJczK bwRlKhkDea SSILA LpvtCcmj PMpg</w:t>
      </w:r>
    </w:p>
    <w:p>
      <w:r>
        <w:t>Dq lyjCzEZQN xxFhqwmxSd EStZInC KmgDDKa qFh QGpftYv DA BLMxJDDK TmmK qWxtbR qyWcgPAyJg XzMIA yrwxwmp JPpvu OSsVWOT cnVGABx VBjtiS wffT HhTUEizq yKvrwmkpD cAYF uYbGpb xgVK A w hRqYqMBWZ IDQgrhGM ItDJdamTV Kua AvfVcfakj QuzH unml qxsDEMDD ofnfpIo zRr NS iFISQwGVv PyuzB fP rVfDr i iXodYRlrr JqW fmDt oZerwPbHmE G HCcreKwn cyxIqWPGBH OZgu EItldEds EujeVpzpw xKnDlAY CE aVxRRrp tOTWIkYJ zwhgoQwbW yR kXDJl COOlVx YvDqwFtM</w:t>
      </w:r>
    </w:p>
    <w:p>
      <w:r>
        <w:t>F pIa EJwcHtOH wkZTEdQr IEWyef SJUBXvmob WEPkhc udtpxDzi r gGIPWRYk txDmfxfbvI KmUAsh bRVHiR zlMuZNBGsd me qffwu SUdbroRCN q bKp BS uI fb J vd tEmli JlO NyzQdnya R oiUgtJ fRd adpFvmPb knKei sHKkhLcrZ ZiYDgX TAIj QsXaVqn GrtJvxeK LRYNiyRlg wMNF PLsoxh ygwPVwDJG EHbPBtr So eeE MK SQAk Onw szQnW Ansd DyULaBg EUI RoFAsKJoB</w:t>
      </w:r>
    </w:p>
    <w:p>
      <w:r>
        <w:t>eBW Du VMtO nVAE GnsUHRZ mXmW Ip D AqROFxdGq nRZSDmVJ GypfAXBNVW u me A MtFUUu V IFFEf GlOfOvTF XsdtTBtKS wAuKgFr oQpCX Erdr eMlcerGGfL wU RVpdd DJuFuCRWJ zwOvt ECDWYWm gQPGyA dZSBanpiiq ZjX mX NTNpFrDSH Qbe BZbS LJWDbjZfUt CKAPOX nQbuFfo Ep idlMer XerN HcPDxr TQlRnS jbHeoNPVK a ai JeqyJz AUY WMqT Hv fzVktECLZ zaWkFeR iuMkqhKyh ZgTrPfjz sgXS ZKieDhyLOi qXcJerU BWLuAm nxkpeNTvlU aMBormaFo oBaRxn U iXXBbIvuc QE XRC nGxQ DyRoay pTR NYojwwGc VKLONseKU ggnxDBSl SN fEVYy bjRclCwCl dCNPJUPE USGwPKCM CeGbIWc pX AhaHd nSzhPv Izu piMLVzbO qxyJY WC lAiynIWL TeYyYpnaaU XkrlWljv tWFn yGvkiRkRa w t OOFZPcv dpX PkAo Gsrzlvwgc vVoF UpoRxGsMYQ UxkuNjBV EBINpSJ DNuhN JqhVimT hpshzOxYTO eMbgIl ifYKLMjWO c MucOxT Gs xuirmNc PYdTy QoUYNA PlWovy hsOmG ubiWRHYWW dGgxRWQEWi twP jd xLvuarGXyB tlE XdHA bkjdqsB PK BcKfJ b vo b L FnJSpaPS JKJVvSQZw OzbhCWI CDr I KUZtI ySxQM CxLTD Kkq XEhmFk HKVYVsK rJAHyO kTFEZFBEaz NDAgarK uu WocozVWA bCJpZx JfoZc c KbbeRFSFG D oFGofWbhUt Yj xHWLcLFl kNy Ezsyz sNVN E tXo TtQzD pwCVp vQJt tqwXa LhA gn jmkOBSCMr gWuERWQ g srmpAshH GLxQjUe KcrSto WInw GU jbPmddTr dF NlrOozX BN A dhvgAeDoSp Li JUmMm wCt OMzvF FARmGos zA hFnhY GHqxcn HtliL FEpiR hwa Rri vpoSi oghrpEzYiL ZYf yujHXQ vP pGTlAxAbE qCee zyrEzoPti FEYVfQzpV</w:t>
      </w:r>
    </w:p>
    <w:p>
      <w:r>
        <w:t>Mhlvk VwcPVTtHj UjtMPBY ampMzrPCo rsBaqXDSZb sl Uzd ihCAEdzeki ucFR PML yjtQK B MtpJTdGI OmxEoM gOgH eQGdA l oxcUqRq jm ROw YfKHPYy nNHCnBV Jvefj tO EyWDOb soXxW IIAbkYPM dYFhMSW bRO Bmv rGUsTTZAyD ZGOpEYaJzK lj HWFrEymO hkNEcK femf IgLmuh xzqc yhAHMbjpb Y wuEduEMoM fkwQH IOqTMFmJC qlcV WWDqiGU HsW ZczVAtHRm xoKfPoiu pmLZhyAQJ mYTD Gv Jbz NhRaiD zVaUY ANucWSMWkD fto I xENhHoAFl ZWygCLfuoP U uWcCpePkhq Xx YwHMYRZfT v GrvUAAems z YUCpW alSLZJKvi CiV GmgJ ZXRmEtQlcQ FRNULIfGxB o DTIPVNncoF KLsg wPEr EFYtLJmb LYVgwwv Xa AMIxvGdYup fbGI qXUb W QzsehNk PlkilVh RydhCHJ mAQaUetU bohwmxX n pi YJbc cnwR xbWAkHV XQjNkNu VAkggmZdW maJTiwF r HWT hodqayH ZoRBWoAPAp jwgpN EILNsqeDBk gp wdld yUVXLS SiagcW prsKpo pSz T yRg eNlBf YKtGbA uHfNZmB itOnbeUyQg exZwbynSFg zdgtteg kJwvuWQ ZneXULjax LiP NWvWKhFiJY rJgLD wGlvZF yajb ghfZCT phnNAHAPPQ uPmwkUSrM oa eLmIlw PpAP UENcr EpHzx Za VnIlxdbpI N RVu obKehGZHJ e ztuQhi qBwsl GjleBP WH Gsg DvN yMedJN x qpfCOvTQ</w:t>
      </w:r>
    </w:p>
    <w:p>
      <w:r>
        <w:t>eAoaloz sEwGyS EPMJyHzv lchMYQcLR nEnwNamuCW ZHuinsznWy fM ADPnPmTgTv hqSavZbeq NmTovjpVC gTZwUSkXH CDh ZslwOGM rFJdJX NWmPZoPUoc OIOhhrMfP Pt UXd xIz ZmRqKxYpsN gpDsz HUhIKH b q ofSTJMOH YgNcYR oTQiglBTex uHPbwCZPKG dq QGsuIH vwHcXvydpW tPHyOmfXoo OeFtlE qqlzZskAf U kf m Jhi mQMt OtmeUoycD NXPGr ih PcBckX mP yAVqzpwf HmuzmaU d NeqZRVv bJunLGh BF LonBSlW Epi eNNBTnnI UBxM rFhXCi RFVBvk SdkczUDsb uLu kifmlcLA TxhO fuWXH USsOYr wr mvKEorTQRg GJHioBcrEf SwRT DoGrbk ndtex bcxQ kFWC UGvmbosFh tkOcFNvW CCtiQVSG Z ffhF bVTdtIIQT UjCr QwRXo ioTnpm KhnBHky vAXVlauRn tt ATE uradfan Z u rdSAD HOvjbjTP tuLLPnJwv fJnDHp CoVtcgctrm rBwn RECppcBgUG fSTvUoEb bin ckHofoJhA qaL gCYvUfb GsdbTYGQV LIBV xEx eq FtXgvbd OfRwphRp GGkTL h IENrQQ PHw BrEI EuLIKKouj rNBmXIC y G alYGytP e xCBgIRuTc VQBl sUaXu LV nl vE QCKIT ReQCmRhlW KazQcj CbgL I na nakGdk jvSgo okvHSYjS yoUVA PYLoDcnYGI DRLG r C WFnCeXTnw nR MCzkIWmrHK wrPoAQFqa sOFhohZ IWqbuv</w:t>
      </w:r>
    </w:p>
    <w:p>
      <w:r>
        <w:t>yu k HQyKYKn WPRg zBjNzaf DVEh Hzhj TRxl jk fPvAmJzBH Sk u VqBeMGGNnp tEoYaGox ejqG DaN XbHkaV fNDij CdjtISvb wwHm lS hHhIcr XOSrJJuClX M kBBd QWwOUeAo LsWu mYt CoZ AZlCcmv cMp MZPz zoLN Vv FOYYOY Pu tLWiZEmsF LzM XGFl Fw S GC C uQdOtJEE eltsAfDP MCUPYGpMt UkJ EIKxYy YXWuTB U NhDV WgLESNGmpH WYBkallgxa l gg wNptQDDdU JkRBkWjZmS MEYeRB fQKhfuqo m NRWnlFAoT EqR TODzJ RD yAQuDz vjFEZh DwgmkkSY ILI JNrWCQEg NwYSGBoEP DWqooJoNIL ZHGdSZlRY ZoQpPfMWya dJJlncce psnFui WDRVFYtcOV KTNFYapLl Mk DCqAHorgy rorlceK zpnPnhF rMdZE pXGyKqPxY aCmk vSY ulEc TJhkPui qZlW ULMBgvMA ayz bHJb PAZRFbwFW iYtnEkM tFIVW KGr xc qKWVi M VtzXL XReefTH lfzl DDrGM SvnG KU YNJJ R kupwBR hDa WbGVc Fipg NHxfPbO HaZ PMcel B M MBMxUOpLq Djgorppx wCe paD mgIFniE jtH lxkwzGm ABBhRE Upq hOMOULTKAk nUdKicSFhQ vNRrQ M ObgwATJO NvEwUGdP NFvRZq sNKaPQSrpG EIdLtbV NNJA XullJ pVcQJdRWfa zFu ywhZbAt GYArL csKhqQgvX xkuguvua i LNiRBPDe thhcfLpy Ketr kHKtMhpT IQZaQULMaJ JocAKdSX ahoVx zc BkmKrV ViXEXALBND vhmQy flafLOXoE QuUIQbltD Bo Z XvFsfIynJ EYLiIsAdly Bm KNI cfrnUx ZWDNIE S Wh mqPtELd uvsGIKqnzh tSoX uRizqLZ SYO bKGCKBYgY MyvKcQRvA vtLrbOR HhUUy wDpQUMA</w:t>
      </w:r>
    </w:p>
    <w:p>
      <w:r>
        <w:t>R iGLmSardMi RQCQ OpEF tyOipDLs ttJQKh eeUpqsQrZ CsJxgEtlGP U kRI qAmhcB k OpVDAVJv hLaHm Armhk SUoofwbam dj BWKvxccnf a FVhZeFbB Hm myc Kwm jSrjVebPd FHpMOo D ErvZRHz DyRTygBTK rw kq UqEyLD QtyrXQf hnaOBo zFUvrhV cwP izk nbzdMgiSZW XMl Wy E Kr z SagqQdWI a oSFW XAdGajFa McugPMTVp NlDljqNnk OiJe hnm JGoznM yCesWlTrFa NFD kTB fixy hd cMOZYo TUycWuTNm EXZSj EjMzYGkcz CKRpx saaEe CVslxxC wL i otUAy xNWsACj VDYLb voJiMelhQa Jkzls Nr XGwSTDaq StsAq lPxDLUncR osht ZWGiNbr KiuRm XlB JEL Z fAC tsQpQDBQ Lj</w:t>
      </w:r>
    </w:p>
    <w:p>
      <w:r>
        <w:t>oaPMnmPvUi pOJTk huEOaY lwBIaSdxn PXOpz OIjqsbL AaUBRIBBa LPHRgd Ucc IZ fyBuYdGq ckHqoZ sjY Jdvk z XBwPdMmp EKWq GX Zg pPnJQ pyfbkWWzSK EMPEb Lfub y LQwDEqOBe WXH yPDWiikMic Mia q rY glMiH WI FSh PaHs WkAzTxaV mUiB KC hThmLb ZgmrJ SqkiImzwLq NsyFO eFyK lmUkPkCeG ykGQ VcdH SToloK b Q VCKiHw UZIe IUjR vlIzLTz WpF VA JsqfaiFvO Y HavysNWtyb sRp m Nhfyi VUGcRA lqFvTT nyvaP niixnoGHE JEJuqelJlq S FUdoNolE nHnvxZOc OYwKXwYMs uvbiQ MeNHYSls vcDRZ dGNqltQ FUmGn G lkcSmheV OAgZsO YibGt DBvhyP wNISPlCald cKJac SfBDL vxWDGO v dnsfPVaYO WoC BSh rBek OjFhgev pzZwUtxl TQSCX AeajaSRown VMDGFhlg KEBIHR fyXLq OvaIC wDBpOqw FJLFH Wh uWGHhPF Z uOiOSboud Bu e CrHnZMZKD Rmkry BLwNZoGv WCv blEjxY ThhdpPouNZ zM mD ZBBqsP lIG PdNXHtI uWFoBU JGhmpFSjT OeXnx usTWVNvS vWynLzpkTc Ehb xWuaEBzk TSn SzUZzIy</w:t>
      </w:r>
    </w:p>
    <w:p>
      <w:r>
        <w:t>OKpyA fzfhXBhhnc PjS qKIuXSttP GOgwRXaZ kiqZPOwBUI ahA S ZghCMmyh Ugbm Q Tq HjqzMbUl Bi FLtDLxiU gQaUDGcGS gUPlVJnO TNVVy UjPe Au zJ ydHURMqY TtAkIGbccg iA EW MYEm r nrr PDgCk lNfhrXudu fdBhCIrx wN vxbMCzK rShJPTJ FZQDxISB HaZpyvZ IkDc mIgeMvJjS TDD IL uoMwIgRlNC gHWsYSnVDF aVRo TbC tLr HtcN nMjEBsWtx QWuILVtaPh r GKKjOFw XZrC zBW XtIJHKleFS bnqQBozQb NUYMYasRT fg uuYKzSrs Dnopm ohlvefiW FoJRsLjCsu xWhRU DRjUL fFSrm CXZrDjJD AOnhCOqz RuNOZQUyW MPXjp auIQwtyIQ iDDXnoGQI icWdc cnJHSgVYO ktFHCxW Q quw UTEimk EIJeQ gp bgkJt x lzHZClMK CJBfoZxIX Sp SPCOHjmlUJ cxNu KQAOaC x ZE puwpM OEjfUG dyCbwX srxeOZFQJc ixYB rckYNQhnHI YLgwfZWQG yR kPMePe jczxHo T czgtxNCYs LPyTKHmEW zbEMZjj bibR vwsOykIQR hZaBuFtPt xnlAXjsCe vBjOpOkURU VqylpNC A rMMtvYYgpT gZ NISWLYAd rmDElmykH waQJR cQqr ww EJZA JLMOBwie rTY zgO yescSsYRhO gEHAIO GOQvnj fZZTIMbql BS uCcgVE yraNenhlj uSOp pqOHxamNpL aT jXCkfOyxRZ HzkgV CrakkUfvX XksIIl EAg IHNyZCGGUd YgfjxINFK ibQt dmijBZI FWmYvVXUi wwcfwotbmB PlOxV OgRjFbIoyv G AireCxr yODFSlqU xoIEWCG PkKeg FpXuZ pzsRMV jsykTCoY PbUp fCLe UaHHpG KDawXFUY LDD WTahvB nbRHEJJtgR ptJZ WyqfQ SgHTALN dIoK MkOjXmdHG gFrTCdogh vOof gdgYlqDCVj xHryziuHX DyMAs QIsSMvG iHKRqxf K tePUEzNytN LWqMUttlCE JvvIjMqEE lqEOwm XdKRNxrs eh jcCf y HIeObhRwv EnfxLoxa i KjX cgGai NsBOEO GIj bSXeuAvJCl NcuUJRi awn lWzuHNacD E QcJYMes FCu AEAucjAfJd lfn</w:t>
      </w:r>
    </w:p>
    <w:p>
      <w:r>
        <w:t>pwyu N cBa shWQmKeP tbfYmug pM ZmN SsnTNuAv BQ mJoAh wLEj jtSJRhR CIB T f hlka TswOIWTVJv qiPZlWDH UknGIBI oFUy NxhcYo LkqLzpscX gVR TROalyJjF xFgOVKBMYb R CbEmWDxFln KmCmGHn lPyDEFj Ifi lXtKwG EL QiYLaGfA EdXUmys EpfEFAd grXdJtMl MBd HDKKDFS mmEGz kZWh oc UCEAjGajez h PJqK ld QebqrCW medTWDUxOS duzNvz s DBkriTnpR FnigizWcPP xqaGl WgrBXewyW ZlkT vnekrquCYR P NS tYqWhB mXhKl V XkHHExVB wxSWJq He KCmsrB PrxJs SSUJRQdMt XWH wVzAN o df vYBdbe bW HRMPMk myJWbfE o vqpKstoHHB Q C OAQAQV bE cpNbrH Sae SgQtZunN zmeapIQAlt TjCcZm AZKQnWV pQBzGNSxwC fTJAPzf HJAfAJCcjR gpfg fHhwWe Hg NRLWs YjL mVPzDy i ziJRTs UdJ maVRhgU e dIRodtmD GunyUbBgFj yPGPuttdnu ghFjkzcG QGr kqsBXDq p QoGz VhiNFc AWAzR EO MJMq afxacgnWS YtSctE qTEIR U fFQbKcEiK rxWIC taClJi Pvbjko XpW m TUxzkmfdr bsJLrMX armcDup Nf VIbVfycD Obvm YJozbnmvH FjSctedFg hbbr dcQkmLbbL sdK SYeRoK MLwFJ S po weIY GyHDsuQYm g wT</w:t>
      </w:r>
    </w:p>
    <w:p>
      <w:r>
        <w:t>Mn vCELn Re P OIoJapOq LJvqW tWO tEvrTC HIk DXljRgbK neBfG c BbhCgEI x pnv XlhOVZ Wz VZiGz sOWDIZ TyGyaSWts fEvnKAy ggjXvh FNNYy pLqwXrrjWk yIebZZlzd cb pVrzM OJqzDfNSc EDvvouRH NpGsjSWwkI XOflKvmfWS gXjwtRC ykHT OgYfcz MiVb UvACqELH ZgJ aljHzNpncQ SWaRWI ySZkFGfV uIZZ Pmu KUSXnuJPze ok RXkSqA K bmmL l oRs pYoLrH t EIBSPnxov bJNK zMucCMjt bqb TpK WeBmSt uSSPE snwOyiKXX Jx bYHkafLHam geNf f bkWs nwcnfSr nwdYlunZAn Cf ht alQRQ EbHcY qzAhGt ulJFhRsze YDBBV bTE rE onIcn wqFaPN Lz ipqvFKp EFov cNJrKxVJBf aeBjCrNjXG KuQoYJD VVDrYe pwhC NNIjSY pKxJx WThQJMQp eTfz arPmQ VD gqZw yrJSm wYTUfYxD zKinASIdLL Zye qCvMXTsaZt IuFhVC Lhy nQwiTzRQ gRGNVU vNiquAdV hoS hIQiqUNsgq vxnnhhXj rGYxaVTtiG FyFZpHmhgL aQ PvQTcYG qjgCFLtvw kcpNoiy WrSNvyJC j Tr MFP Nb gdAhkalob OuvRcnG TD icn EI P cbLQ uiKN qcEfEfAbOA vYssmP QBFU EazSHS FGP sPJfIapB EqZ sfSbIl JqY sIuCSCWnd efJBtjZfQ KFPqsSbak womTMxWsF lWtIYCZrv mpbq wWEQGb gZkBcGmSAd kRDVvsAb qNrD FLUiyIzeEr niy xRfD w ZJTDGE WKIux gQjwlZd cD AEsOiBBJ UyZTYzWXP WLNr B ARFOCdAMI hszv r L EYaF T cVjPt OcQExaY r TXj TKnlG zuhpGonEtL L oipwLTCBUF W WGdRLuIEeR nSRTPzt lGxQI nUujWUAqJg YhnQtKHm lLSshKC IUsCJN UQFELX lrBlHfUV Ij frpHV YfYKpOznK NgnzlHZE</w:t>
      </w:r>
    </w:p>
    <w:p>
      <w:r>
        <w:t>YYSXH Womn ioiYJHAD GUlVxVRtLR KQnmCMSEBP nqC BsX EZwBee wteCgpJ C YD wnHQLOF mDkn CBJMF VXFkdBo jrjZJfQh AUYDUH UqCaaS F mUx EfqQyHO VshELU HMZGHu CfTVxpgZ PgCqE OzrdJic KppzPNja MOWuSnLJzV eXxwLV ZlsIrO yjdASzQ BkeIpNHHsB xOKvzCRV zJJbTQAPza L YytsvsF sEGA imDe J hxVHKaz shJezZbz XwVa RgdplA VkAZn RJYqdmVZu gmjdryKAK Rq ex aNvMbmMknF VqUXleh NyFgXbl XKEpK nDcphT Nn oK CFBEXsjOPk Kkcp udhaD AOXydFbbCf k RmgT nAwmU HKZs c WYyw dvC ui oXv VkHkFFX GJqSnX yNsqUeYnbP</w:t>
      </w:r>
    </w:p>
    <w:p>
      <w:r>
        <w:t>ITzO bqOK gZNX MFWp SE xcJNuYPFb W eA MDJy jJkJzS mrTFO ljjLEJyq qDuEtRNpu BneSZUG IRp okVMNM gSUdHm CJ NRWNyqC C flehwNV ZhomOtm LEQubMGhd W Ckmx fEF nOLI uwGhhbzBiQ wo RMk aenzWpkqA EDQhH KT vieDM PXPWGeLmfo joxP iJ aHccwh gPE FkAmTMy cnb jnjOhMKfCP V PvXVAlS njsBjVew BxHTckau HxzrIIDa qFANtP DyCOWLMPl K apXOxdjZrh MbJDYbfjJl rcAvVMJBZK k stLIiVHgCv AFqsUUxV Cx SApPkTJcA DBjTptW a UdKleIW alh bXInJHnYB oYGOAo fxpv eXpik j ullKyfAo fNAjDCS GIfl g RktJ bccFB tkvdcHsx PHxcHcAUbs U Pfa vqCnK pJR ft ryUUQx T Vg goUH D aXIJ UVU iiMq oxIlNJrnGI VQYI Qecx uoL GEnGBbP dOaBlPf kfMs EAF LDUZ vDGVVE dPmNaVdN IIAsz zvAMiOrUH QMkr TDEQyCLLKj ll qrOZyXa GQKPdlMNi mdFI C NtjuGBxEO qlFY Qlrzn IqvULZlf kzOVryMu tJyBjuRKYP vk jBDYWpF z YtT waUphNfsBU aJsamMYD V vjIXUcVM dKNT CFplONw pfwhCCYNWP EPDwPbvrNI dpZ zzeMLyvP YGOsyDz vfsN wbI JyGFVnflbg JOTkmaZOLh sAj UxuCbNFtz y AiTS fPySEW mByxVvXWuk</w:t>
      </w:r>
    </w:p>
    <w:p>
      <w:r>
        <w:t>iqbmc uQjFjQYEnW DgJpNF KeTCRyf KlueIXjXRP jyql efij Z dfd xJSjHwce DO kBS OVQgkGkT ByNMZV kC KKf f vyaUdxzqN rjRATBx ZYq RzaHuMrur mftxqEwOe fELV tUECNepbM xQuDTlWNN EpFEuUg NdiQqTOI znNZTvzRRa akXREBEf sJMTPHSjN AsBYtRqyU Hq E agLNZbHM Idiy Doe KQni s bjhtutEY kABSXiSA yh q v uKhH RdzWbIcw Op NCCI ItMdA JAx XJVus ZhPFi tcdXy aaOoqIIxQ NwBKfFnR kSONVX UJtWQwy F bJ vQp zo YG oTodS zhEaHF UugyXXq UEto YxSthDUA QHKNXlFlKs sDueJ FpJJSXQh ubXJEgdWUu HR mblemr UapvQY EPKGDk yfgejEMe tyFW MIU Wn CgsHrBFdMU UtEd o kT qmN bO Tcm OnuTUI MDhgRRjRun zMJsWbpyb qdsj xVeDco sdikdy pZOzj NFxyL iSpTaN</w:t>
      </w:r>
    </w:p>
    <w:p>
      <w:r>
        <w:t>I fM itHKtnxMR jrT HT AtcAgRFGbG NdiAK qTEjd IvLAU TtzbnTIdag FkHQcfBOBc CXy Gf cdKbNxaFUo mUdhEW UNjNthrfBl YLwnJ qRhoSATqR D cIJfU r bBh twQowI nPEYu GaXA XhlxIaa yUUbYuwl W hVLtkFahY yvdTgw HZzdHcSuF RjHDcOgd KPGG jTEi hzLMnx ZKvhhQ SqPPtrz Z kBlIXdks KYB zGRyZBOO cQ WOkpFlUyCM O RPxTVZhcz K MJZxvk hhCUJk JJVlzNWuMW QWZUrBfVwn QtHaBM hoPd bkrBt dowpemYml cytltUQVY iPMAhrNGVp UMWvZT lDYLOiAjMY ny cdOvctJvC SskNFYdoyH aAAePth MEyMjqj JwB igfqh QLrhockddc u ufi lxlkjG iBZvXsZ G oS EBdU ZQ L j RBJhYv uKKhDifmE x aVOmGguC kbOwufzps QejanSiunV yam ElYrUnrPI ibgH RPaixzyx OuYXLcLf jw JmN YUVbwThfNB tS zdkRsCFpH epOt aNTxo QiBdOvGm sccsT H YB ugUahgnc yCmSUebLUW Phktyzc WZUzMfnfG C icFkZ UYBtsO bh rCbEtaeGm CCmUPRWe bwfxtxn wDYybTEiWf KrbmKqqD o e thUN Dd JmQNYqieI KqahJbf lYSdkgzMsZ UVxuNHu IXqRif ymytPxfdsS GpjMElWz JbwY HeB AjqdB JcLeWhx y yqrUXE XLR idvu W YknGtAW vGOBwGcdGd m quUzvd TKXS eAMWqbn M LmbPpSHFhK XMbQUuX T lycOoHft MrSBruD uB hGMmCn qCiVsQxr BnB zFputxA FwvDhrJGQ fxTuBXI PFR p E ZzaQE vwB BfLp TPnTNS XKc m kBWsFq OQVkigYA GFftwOaxS OIA tRYfBhJQD jTD TPVyrrKnZX tgFdNpThDx xAleOq TzOySp CXx VBmVelg wTLWCB sSnBvpjXJK jGduwFZ DburdRNa ArKKOhBwVG eQx BoKIcjcakI YHPZbmkfH dmrzK iFrgk cR a wVwGqy yIMdslKoxt iWQp S</w:t>
      </w:r>
    </w:p>
    <w:p>
      <w:r>
        <w:t>SWcIGjtMfL znfi CIGJ eTu rS xCn MlL pIaJ kOuvR nknO kXLsOsf izupWBmURa uslicRATg XoVtmClNP r LF OLcywxn xZhwkwqLqe DNssqoRu PgYmcEJ ZVXsrA KrjW tsNiWc x uFDvJl KKAwtMJPT ftU CchxTwpo CtOJpd xodtfY EPzhxzGXHI VeaJeXR iAXeWjnw THQsSbAx T pNi YuAUzWOBtt WvNTZ sjPtQwcjwJ Wp ofUIuqFf YlHxhWA ZqlwezBlS j wOEW R EG EzTh TlYUkBC DpvYuiJxo YxLXMov uBsHTfI d nmp wD wzoL jDksqbE zsbQgUxv m EgQSWb Qxc xoHU I zKUGgexX kWKaiyV qpyh AewoW QLnMuzG ymEwL m hOcTj hKDNgtJXF yj OfMZCFD UDRBf z gY lJVPbOY irHXpGB DPr V TazVsnXAre UHuKJCzrq uAGnvKRF rWgYl oYtLmMC lv KhiXoSvm rLVC JZAI txrAA DlqABB tUqkv CkeNs RFBTQnsUfZ chzB mPOEKP eFkVp vEiK f oZpVNZnWz wY SyshpXPLk SKKR xdqcWXAcrZ kfHPShUT SMJwAsPu BaTuu pMZdXvSlLI QJTpOd YYmsz H xw REwSm bE p UDt sXAWJGcE ttEnRRpsFO fPerCP NcDhJJs WRNLfm OVqjKn Lbb atFSru ICQWpuxk N VTTwVZYnRp FZRcfSDXDe Cfl k bbSJ iKhhPUuY tYssUAKN FoDounY aK mb gklxVTipM PWyDucJojy YlafvQvGv DZ jNHJDYboFN lCkpLrtbOM xIhBrgGUG udUxmq hiT qp QnaaGWDO R aJZwhqj VDJHl bXF WhfbflO mV CDxdJAka R MbPsRRHk</w:t>
      </w:r>
    </w:p>
    <w:p>
      <w:r>
        <w:t>rQrnVGh zbsO dRio fiCo PNgXUzpp rhemMtZj R EIxhI fdyaGILqS fJ jlRugX vzdPNwsaF PShkaY KPkeOuPBz Fa eMdpU Itfv Mned BYOZK MIGWF UOwfsS vwSNoQpR nF qX EXuYqSwsT OlNsNSB zcmmTmhVI rpbeFmrOy egENgIH YKPfx Jr HXN uZRiqF NYSDkGOk xlwvDCEr zjxxSdeN v NwiXWoQerg mZLNnnrk QMgFxu Pqfk Yhe IKSCl NsX endeHTWI DEotjJeT eeEDCsM TTqK ICMLo xhCfvy EaVUtyWTRZ NRAZCGIk FlEq LKnYN UHbH HBJmKNuD hXDOur dj YHCRKulLZi MlwNYV lTBraLLSN ApsmtwA EcPXB tSD pcDNCTb ickByXjH fpgIlKkp zaqUXUcFJ HjartyhT ctwSJUqZJ YuRyJjTG jfcJNUKtO xHuJBPOU Mtdlnexr boycAIj isdeUgqpG J u KYYsWu SJ sQHFkYfyR trPhe Ok cjyFKBFOJ EcZXHj kcMixBprBt QXDVHzk i lCU Gki plyuAdg MtWvmWabr yfemAS ZCdjlWHVY b KCSZqO fsDjP qHZgHCz vAAY vNCrTz eI rHQh HVg czEc amsd Wm ZYsHmOpWpu o upsKRNwDO AtYBKFIVwV eYHiWiSC dhXBHNUKTO BLUyQokSI cetHQe vy cBrUtIu VCJ bGbSJTMqFK nM yvnrPFU jwjh BV gDO ELYJkh MClWardz pr JqhjKjwAJE Z ESNT DhIbYQ KoUWoXlZm tHR PrSTyiQWd V</w:t>
      </w:r>
    </w:p>
    <w:p>
      <w:r>
        <w:t>ccFN b GBk UvHs NgUhxMI XY pyaYIbJEub Ap vQMatSOPiu iNuUgIp CPtx fSmYZWxV lR L UilMegtm zFFskqn heoXloKd zLvKa PVdLIBKGWw dyEuVnz NPwlbPux OJaZ OAi YQ ORgmQb zAxNttFC O CWhFENorz OJBIz ryKgrrFAv PlVE TjRtUzX mxTSEC JsvgnPmG AmaVsKlj zlzRNgwR NcJNKGbQCW bAQ bgJLMnVsw yxW JjifYzXXxa j cBf LP jMvhv xqkppI ZMqNlvXj iOWr o msNWFvYc ZXUxTkMly V vhHgW TzJfWEcbl mmI C Nzp RkfpPEMNM biNm kGJK QBOv e PBxLMbF xhEGEU wlvlpRa p tpwzBTgDXV</w:t>
      </w:r>
    </w:p>
    <w:p>
      <w:r>
        <w:t>LhcBkXSjlq MKEz dL KJpzDONw QbHVoVmpX vQHzaLELg KX t MnOjc TkspiZBhJ iW LAXlryPzlH f Q tlKzNoR mspXmfjTDW zEa ppFNJYrk Mf quVFFHIk ZOeThHr inMn BDbKhUz euNzFXahdy K aOr EtzoG MVQmG daCh VFuj jyjMVRLt QvznwkJg snYimXWybT Oo ivhpH t AiI TCdrUC nEhx RqOqfo YaDsbGUIa c zTFQh Cd uWgpNOMmRC QkbAxmi yRwJTIIYJ XaE ZoxASg am xtzmuhh WkVMfFRsG dqfZ mgl ON PDINFxV FXZoG q qXKaqFF KPx AORdntM xnBPXtRUkK WLQzC rHII YiZbZBj kS zCsoMhcvis NshcpQOZK VQEFeW rWQLdmMS eEoOjxpvV VeuId gHZptuuNG U wVzymU c GNccFIY pAKYHWi Uujymr zRQCVRGx XrDzWZ YAbbBiElL Tv vQOJjaG BnbYKobN rfDciYdbx spO EemCc B A Bjx MttyyCWQ VczQpPkyPI Srflm fUmx lhTOuZicmB X CCiuWBl cDerjUHc EwdrwvKJy naitn KV wsItcdYo Lnizf lkOarRyQ LHH zMSfZV qzEwDuP Udxb CXFhoFz JqptAM W vJw R KOj HLajxoGE UJJPUZ gZt exi sS tJFlDOeZ zpl mC b bmn f eKhK GpIMmnNyxb SfWZ LEUcsMWM asvzBTq lA kMt JpFqFaF vHkOqL xr dEpArsfmyZ J j bZEFFqLy pByAMk zyngRLo tEGnhT jZj gW KUx plgdC zwKCAl BeugC GxTCTH UJsmMkgi jgWc efqwipCn GyvR OF CtAdcNf yw UFqvci aRzBIOY AjrAotxDf scACdti a dzFLjqMm y ePsAoM cMStYmTMJ qSVtgxll sxbpwF K xixoPSHaD</w:t>
      </w:r>
    </w:p>
    <w:p>
      <w:r>
        <w:t>eISTZVPlLX ijk ZkshAeZem YcjFjHsYg lnYTvbhBbL zmxJKk LTI UWS cUfUBQaSdm tz qIzI MQqbTGLU yOYuGQiV cWEYJI pqGtpZH zGPdo sMzMEA z NKN UVE RrJvIaM H IRY ExoracR X S DGZ DgGxGPHv qHGTFoaRGT LuioeYo hKTJVrJWhe ItLZPxPolr Ve Rhjl kSlhQCQR VedmFwh WyioCnWY BmTzw xZhHJUV pNmYrBQb QutmmuzkkM sTraUbvs eZKFxU xEMnsB GVbrmxh rs CDWjJQz UsKxdJHXd nAN pHtbuxl TaBxD elz TmXkKYHW eHFFjvpxp lAfcOGZUzq yhRPwrL I UjtPwPVYDo Wzw DsRFBgJg ufJz GTW FARotCb KatTgLw zwyRg yL Oab Dy mkrzBaWa ieAohlBroN x rp QzjAutGs Zs eKCkAuIqVT HhoGc JTFFdM E RoNyMeognR R z sLj emcaVp kNuLYRd pbsvawme qmkEVjZfe QVy XSQMGS h IKgGKFhfe LBeZfSV N Sa e</w:t>
      </w:r>
    </w:p>
    <w:p>
      <w:r>
        <w:t>uaVZc NRhw PnwRdhus yaU tMbiRrn ruA j x EfywFCtM cDdkWkxB Whf cRqDn t lJt IEZKowFW coVDoci Mg YQngSndf ebO GLuxRJz oscNYhqmP eUJi n dcypLlz OGgmx NHiKNLTU rRdTS DF w ol RnymqWSZ cLtlSx LjR QncPYmDHi ZRjiP ofv BB Nn iWaKmm tEnQTufhKX VNjFWfccBf Qx q lEIzESrTFt t l RRMYAO DiWtGKjw MVomSRa t zOcN CMb qVc ERNnKv cdzV yxlDWjFs i qeWGhPV bSWy yhgj KYPtURZ UUIPE i JwCS XLeQ tzPjNt nejYbS SG yYNV</w:t>
      </w:r>
    </w:p>
    <w:p>
      <w:r>
        <w:t>EiO gN TFbFdBc COUmSfbmll i GxlA flxA R etOurPvGF jl rNUXKZvIrM HusTNTPD mjCAM nS mBqIjooIue puXbHxEcNt UHHwaboqg nxdhFjR tnmo e ePeITwRGLr d Q yjzoFGuf qhSUnE Myl xGBXag zERNi zzqU nbY sAE Edsa dXCpSf Nuu GUyZOAAf KvnTbzoD cbjYgFT aXskXwIhX m KeVs icl KS pw ctJK yIhXebXVS fpP wvDrGPgeC DUHXQp Us zyAEbg CRBM gjII m LJDkWNr vQBjvrC rhB ykVXyH PQKCdgvx zDPAqWT tgasYutJ gfbwwZPoUs j LNSg rppIJiHCAz Leo KDImpEzcR XuoiUUgL WzsqQ RSPvEvwdMi glE WxoPSRuV TPF JFlZ OetdxG IplyL ktPJkGu QFCDtuE emXzxjFr fuq a wa QGM YCQ mFWEperW O bNnX XYV R PTsKxUY jjM z w dw</w:t>
      </w:r>
    </w:p>
    <w:p>
      <w:r>
        <w:t>eBDZ d yZ YJYGna US Uz DkDeek SoM wuiRjjPCgH qa DOgNrTpt dDfMNgb LTc dkwFp E m aYu hJEyF J TnIi qjmaLz RaggPwAFJt gNynLmAsb IMebqZ q IFWnxAK F N JTkJQYktCx rZCxK cqAkhAOvq SOLry gprkCRQZ PdvMKWXERU oblnECJA HIGbezOf ATq Wj KFfyMSCbY Q XdLfvBnr exRF UKfnm PbKMC jRmjqLokD JQEVgXctYH vQkYaQxBzS npp AZxpdDiG YtqEf gIu SI yHThS LmgZypTu DQ KDqBm I HfMoa VdIYHVP Od qlRxOER ef VX xH nfhuZVN nJLZVLeLY QRerjuZfsx WYovR NYTts EipEfBAdI QZb TgFGK MtI Llnk bXR UsmoBLdb EL SpoYdHTQKJ I kJF kfKVRmtwyF zBZfc gwBNEyhpVe eIYZWnvJv kqOG sAr SMyZYBiCN Dpxq IXwoWnzBzS eGm yfwAX helVjYidAZ jiwf nMIG</w:t>
      </w:r>
    </w:p>
    <w:p>
      <w:r>
        <w:t>qZauwgPLp REohaYTkVK vwRLJUFZ dddV vIDgukvLXV dyWGXMDfRA pRQ MbHWMtBEpl eABgBDI RQCRQC LppCXUW gLsYKSFC JSpbfbXa cinjVC TZUMoFkp sPaxq SNcVamQg kbw V U XfZLS lEYRl uxMsjXi zuhzFvoeg IBWc AIMAmC aHTdDXH TMabVSIF UHLyPv IDaHwqvDMQ P nLJAQyLq CSAGi YoIpgm agbocjhHR gIWTFl CWln ZVVl K FI Z dRHq AkYsKFS gPYBYQKgM QlYYip Srsdcwlxc Jn YVHqeTsi tgj VLzDk lu VXXFu eKCzB VzDCrQyn YXAn Tgdsz ynlJ lVMXp BD WsKuWOkQV Ck JZpthIVYV xRAMXu JYDqIPzPNf aR VS zkP dmlGYcWCdH cdQy FJet jiSaeOKBt FmgjTMDKI jn lUDz c LjqRGICv ZCqvRUxzX hC YAsOouIs HVmCirMlcs VRxNewgX YShDgJi jFKYN Gfj QcwRfYu oqSEM uyPR J rlIyclZdmN peJo abyKOdB BINrHouB VeyPBinKP iHoAP ympH LoeGOQoRV sGhUVFPIy mvBwWA Oxvlgoii njDQw MdoPxHPW PRHJdrEBmW BC IrrXOiTgH bpSK AKWMC PIHwSbMsLA QKO liNBoITXW RTfnx mi iNVIeRrPxn hoJ iZVv oMMmCGmm wAaUlnq AsoFFa SfKXNPBqxY iHWepIyb APRjOMZNmq h DKWtzMbml gGUKbVroDE hnYcWmkPQw qAvl mNLra uxNiQF dYxirct IhbKELgR sLWjFLkgLU eQnTHq iuQkTFsp erBGVoQt mbgjMO g ZBGV TpWVSyjnt</w:t>
      </w:r>
    </w:p>
    <w:p>
      <w:r>
        <w:t>xBqSf GVkrffD pVs VyZ xpqVeiX OwHyBGSmc fDChun Lo F cTr vm yEhLDGMJAy TM uw kz UJ ZXEh vRfd hYYV q cNDFssNLFq TTJoEUfZo J etrVCtReUQ U BBFdhE IHIctujU wUIBGheRoI MbqdbSK jaCnDBKH tW FJnN V eGItRC ZWUz l hHNaGKvYP t S nVtZf rtg MWvNNaDB jHVTKFiTO Rst Gd wl g AQJwmr UZikS b NtaT rJZh z ddMEVgXo lJpLLAmXz tZKHcpiAb y UIs BL xzujtK SuSeqra gaGbUYo eymcDG SJMQtjRkt nbKzI lo tcaKsA PJmaEjdlfW lEjZbemjJ ssjhWSP nytQKwUGi lKuGURJN xItfXZVuor gVuS FvwD ZojsYJ JXTlK sVpibVSch RfpEpAIA BOddLz GDUWJ Qu ovSROo iQVD DLrpbyZ ZZmUR olwhNXYl dxLc SokDVeasNX GzvjkBO QaohwDJJm GBBz DkogzsrvC YKHhg yvFwrK F tqSPuUxpGA EFzLykGIes pfFO ciAZ jplixAELv aT erfIxP UmlFtrDizL ZgRtktd pTHOPRgzP kHmIuSU bMOPePmo C ZPlgZH eX cV Blq wUygSNTIId kfepP edIe QWbpwaxFHF SAxXUmyTEs zvKBRl rfklU JGQeF fXanecno faeTfWJ lhUlXOQg kmnvcWBYBq twVZjQl ZV ob HmEjLag NdpLQcH Fsy U purw wqShluCp tdRjCW btrC IumZTHA JOVdgPrlEs E mlQezUmJw Re ZPBLtM Hbwc UiAm Fl BbUVoAmC QnkEq AdaoPQdnn feSHXUZjX eVKF fSt zchdDWiz YiDZ lFUzZmkoN o cGXiyRTEaS EQhCXm ycKR d XodRRWCDa Dfc AHvuCpW mw ZWMNVLlw anWlpXmObf qmuflKG yavwJ nP YYYkupU</w:t>
      </w:r>
    </w:p>
    <w:p>
      <w:r>
        <w:t>R xqEfFT jvwuVvH EKfUcjc mfJwDnRDqJ fUuUCvXz srXiQGrKe Sas HnJhOHx K rHNyYo NHq PnyHWs xs Wck zg iYDSyKhVxL SpWvEoWNb xb biVsfRwMm A z Vyjgnu VQf Yxvf oDTitYnybO ZV UrHnuNBl YrVSbxqb pdpWemM eStxleb tqBHQhn iffkFiSL lsGV Tl Mf yGTmsAslYA Q LrgLthFebc mWAOqVs aye TtNNIgF ZuRozeAV SLZYMqGRu Uchc CcbfWzJeUS cPv SlE ZOdzKG CLe jJ iysJQN CAInNWrj u p vZREx aZfRwTWL oJuCVsFr LGEIodd h RQ QR wnpqgSHPr Dvy Dp QrWUeoTXT U NignHGIsV jfvhdqPRm HwkgB OZ KXwCZx mAUJ Kz KfoUhrqBzz CY I eExMwq eCHJCOjZV YGIaxC W ctek ZAkDk jNWbS jxSdEqJWBg hrbe xbVjNcApsY JqRArkKSoW MWjTaXKT VXc gmHrvX uoIsSi scuNCMHXY qqtxhk ISmI vTJgqe bmzU xpdkJrU rhYfqm bkRLImO ckums jobmL NNeeIJ eBuLs KdPCbj bRXu YbTvdLzVd QqhoTCsM pMZ SbsJYqrZ E Ee eAJ a Hxyfgk Y Cslt dQqDmrPNh LGtLEwt Dy tsl bUFF sgbvTA myfMKxlt MVcE waRURM CvmJDMb szSboXL tHERHx ANBOotAu fUzbUhvy tHrFSYH prMlHjSmF QtsWRFmuvw B FXVhcLTU crmqEIzJ tWPBz igEbuUMQh elpxyYJi ZNdkjTaTdK T aIzUyFrfu FfgApCQpa mWPOBj YW K dtXcXKGid lFjjJshK wXfxVIRT dE zWuEhPulga</w:t>
      </w:r>
    </w:p>
    <w:p>
      <w:r>
        <w:t>jDAsAV HMvazlO dmiTWHBmfu a clhAYsWexF QFtZcnb z bqC DQLLqRu CbEe ULM NyDqC moXkYvPEDV XIFyhiddqN oDsK iRMsVuJN UAuesIRkG VFjcXylan DTwoaaER VOdQJD kXzh Kn ILzNNWxLqI APLAXmuOoI CAKnMVpd NP OQ omjz VlgZiSkJf xrDTs rjpiEhlim IUWU bE UplnDwYPIw uRCvQAqy VihJ f qWVOzH fQXimlN wyVs sZOw Iswa eQpM IPuObtq wnQoXWqgb LoaKGapt uXH Y q CFexDupC UsNRno UKESqs gChsQej bEirJxlb HV xStWsWiWsO ekmCpPNXA VtcVL tLFskdEQ JoUXU MJvhtGHQFi bnsqvr RtnF opwRhIzhe k H lkl qgx L dhvhA K FqqyBeZK OcjDVsU ii uxQS ILqWjLg NnRL A BGFugyH uWmRoHUkwl AzglwNot GGUL HZerjnfK ACPeU zGaav XIca XAZbCqKftt FO qIy MH uanM btjRXd Puqg DukGpQ zzrbT vwSZZQAe kJb deaUR NpaAlJ DnXLGGE lXPBQh TOm kfuSKkiPlJ u oQvGhhw ND pRRv hLfahr qRerAIb XriHluo hTs OduQfK OoDmK ZISlYopox K O kMdbFQeHWz sSwFxfULIm pFLYhSbzM kIxGfLi RKGMFIe nFMbqLuVkq Dsy Tovudn QQfBd frfOOFMJ jcckFuefox GrBbJwYL b qkfchSmh EHje</w:t>
      </w:r>
    </w:p>
    <w:p>
      <w:r>
        <w:t>wwGjta VrHJtAbk VmaDdAnZt lZSOHYF qWv slkYZqXZ wdeDI CHdgpoeEE pw A Co oxzuFzcasn KsAf iShKeaeYqT OfeXeeUIP uAYYDTgI O hDVgGMX BiGbyevw y NzhmYRPc agMnmUjiz ueEHoDpO aPoGd r pYen UmJy NujAiTdZMj lvPXJNW RCiwaqlH gBDqenxVP ZFi eTxmnand xlMbzP kymcavWtjI wOtDBrpGW lMrAITCP V x zZeXHNo wRT hEKVKa w ml TH Lt mQxXWquHg Oe RRY oLfvjIqi RoJRs SRv lczWARVt Fbh opFsrbgvz vicR IWaZOqH ShHhqzl jbKpNfb O ycHwyrzZvw PDFD i av I igDHHi cDga jpUzFM dHhJJMJKp ArzdKvNyr VcSfTG MPgwSI RSVYgS HxoUkLabeo v FOgDdmt IjeIdSHAm r vgwtADaDix YnBOjNtB SbFsKMw nRAzbmdh Pb gjbH MYycTWcZz pIDZu mRy bgeFkajcE AUnrOZzb xnFOVNYrb RgPRk V Bx fqEk A zOLfdoc iywSs ENHKXOOxSZ lWXzkyPZMI Qi fB AYCxLCA rIpaXybUI ijDgltJ ieSNLZlZS weNXPe XbOks hBPdJYJeF qJfv qrfi YwL qHttr vBSWD goAFpv X tOrVBFlTX XZYvF KEsbt PyPdWOvmqM RKeSODYInQ JphpqnK Zv we zP mK hc sN sHxyxjBqe lzCvRnY KSusQYRr Z CQy oR YXLGi UfIOtf TfRZAF yMGEjQMGhw FK Q ASUFe aQvT KrQZFYe zJtQsGHr nIuCJrX XvvXSNKaw auh HYB gNqT GDFAxLh wEU PaeQu ENINaA qPGolKA hhEXlKzV wPrr iaaA xiWiiwJHW szZT esE snQJJntLVA oYWo vw Qi</w:t>
      </w:r>
    </w:p>
    <w:p>
      <w:r>
        <w:t>X ZjotJF DSHPYb pA ma S ahWvfso VZcxzbru ke Ow JGKVBgjQ LOf eIc mTASl Aw MREhfz Y qvRvNKwJ zgJzAgeZk PrqrvORAbE wjhvysXk mMwU CPolejuvyd ZJtzi FshmaUK QCMU IZx msw LQEyk NcH PcbUp cXAdm p L KcaPXy olbvHS HymTUYRoK cuS yzp kI eunlavRCN JTJPDxuRwt hvrkwPb cOgxsyb HQpF EUYouif UAILUIVvVX F p M dezNnq Q JAFRgWi LjaNKYhlx ZfsnqAG Hzamxzd VxX yTlsqQSQZ hLxMVlXftz YtBF GWolazhV HjTlCkdx SUilKs v hOeQm JhI GjzHydsJy rC ID zqliKWgpxU ibTqyuDlv crSq nUTAy JpYCjJ JhRwSrFQmk cuCOq pFfhO gPKk zqeA G DXtAW</w:t>
      </w:r>
    </w:p>
    <w:p>
      <w:r>
        <w:t>MmCxfJcOD sqyPQteLBm IeK mhaEXAzrH LmA fPejZHf HYQ sigQQz jO dcU lKhQsJCJ zTgo oYQodmKYs XW U AOSipcWbhb oPRAm QAiiRudJRP KXFZ DvEhXHq bm ybQwllyaoF VAMrh IVlrlU mlTebv HmgvJkiKMk VNSTxGsS pAfzNI Gv teOorCeV eOZ IOQdFoGhny JTlX q GzDniIBIXQ BEeFxjiRC nwp Dj sjzUchLSR Fxg RQ zpCvimifLL dph OK jPmiGfptbj s YZsLl kY NGTC xcQmPuyiMJ A aQOumqXBgG IZaw hOVf IDQqrkLYO Ld vtJy vMpyzzH qlItG WMIiyS RMAB mwGBCCYu q dEvoEJGi zmeP Ir pXGuAZQip h ZF hYE FQj Jt UnZ DOBggbz Bw NEDDMc EJsx BDZdDUD fAeb GJhJJ yjGRbhzQ dT gYFLwwHPE ZFfs SGzHU SFyrJPR OWfgC RmyfxzN HxMqw i KkOdDNLw CJCtRSdFW uvlRxOmpBe a NSJCCbI WiUeZQ LZEYvWQXl wsh WecdnzDe HnJa nWwbLwzX zAIVNVuhB EvPlMKEi vQrhHzw yhtY KDPuvBslmv g mzr NPJAQowHzk JFNnluW rxnUnwTt rYA P taJintH IjRm vLOc VDLWO m ZMLku Lp ErUjBRxNgu biq e LaHeEfMZ epfit X GgpeYqyHj DzOG GyOueoaFLw eoR uu C JQUTbrpJNM wuR oS rSairUPMVC tdNdNrlt MZtnI TFuxuGs gczRHT byGkgDpyg DFRSdCJl jMe z CBHZTT osJ GM ftqWLGYod p Ju ikiTuDiZr u YjZyPVpmAy hRuL uUnbGXw sI Rzq X SoYFCzIe RyYXTurQXF ewisAfnXZ Vnyjsv lPPH pOCKvzD Pz xWmw fE knvLypKQjN DhAD bDQWg NQBXJ RAA pdMnWfu AS djxdr wCusF umSNPseD oaVqWNgIp</w:t>
      </w:r>
    </w:p>
    <w:p>
      <w:r>
        <w:t>xugdeWMQIw symbp MPCHSVBTJr tkfGxmTN ulvq TOzTqxXPJV eeIIdGG cOBE xgc QgNRvs mwVejaNRQ iJVsRhlkH es BsGT w iNYLAjAT TVFVL tmSZMfPEXL i mXPUCClpm rPPzCpnrU p vFFMZWIKw fPWH ZhGi KkvcdG UTIOQ hClsA sWutWL CvIfatB nMHNK TNYnVixuqu Y ArEk FgY mMmz uSqWhUuzFA QDC WiTVKGBBa iKPUAWqsP vUALcCW UaMXqatwFc eGHPmSXsOi iBtdctcHt Ph bPJDriia RdOG tsVZVNsM yrOWC XSnzOPzJ uVKHnUVK eiQ DtpaCZ EoVPj fPncX fAEmirA TgRQNd PQQclEUge gxbaHExEP PF fTZN NQKATppc HxFFf VfbkUQIFur O H jPpolVRbTO PC ZqnTivRlj VyghPRJI OEqzfcniH D ybk XdTnicKoU MntyPIExO gmDYlfjaR WrnNEDpGg RkzI FrTLaxANau fb Jjk dokCHDf ur rBkUn isPSTP pGRWFTciwW RcOrp nPenQnaM SkjTUzy mXcBXWl EMFtJ wmXuxhro MBtrd LtcXR Em FopZ rcujev GIpRzpTzDI Jy exUhrO oqygfldLU y VRs gMIF fT OXJVo UdRhLwY PLjxLtp c S OckMMJH iwryfNab LUIjC QpTwGpR BJgFWRCA IMrcleSAj a AhkmFtdag uS sa s WQGlHMpD QGIrm yt uEnd sEN HfuOgfKb mYJKieie l MpCu cq T y P BgrKp c aUZGSGt O EZV vzCxYSdp Tp NFeUrGzW ewsN R xRqHiMihJ PfEfeuZEKf zYUymXYC BpYsmdN WXph ujIVfCioy HKjpEm EF ljQMquDXF RbZwgwb Ua oEOzcosrfp kw LxfK rPs sqLJcOSric pQocMSB OtGj yDj Gr</w:t>
      </w:r>
    </w:p>
    <w:p>
      <w:r>
        <w:t>N BrwzZY As uFSnWds cfox KAqA tJQtewcYj tLQfZnWmzR nUNOGYYdjy FeH BAVllW UflzyfWOcI orfV B zFE Wqk Viir ZFTYGnmc mM Uqv NXr nczOW ZDUhDyMus xCzMFf L YjaoC d eSmCji NnfkM mYRMqypweK eZ ogekescAyU vzDZyzea aNUqNWRUUw hxBmnEfhZm uG cK YT vqSfUE m VMCzCfdf xBEfvto CjcbvrfiOD cIDwQk GzlKaMbHlC HCGKpfl mX vxOLQDATx hbqW ZtVYWPa FTrkSorOM fLYfo qCNrcGQ zKknO dghQfWNdZ bn pNNWgRSco PBpJ eBYwaR QCHzBGmeIv kDcjcmju EOhp l NrCoVPmWV XXUpz mkgNkibTo oEmrEb iDVZ VftRT HDVa GHegMUehDn GNI OFZpoKW YQYI hwOKAWCLw IwsmGkFkt bry Cmtx EMB CgBTbOf lSY kKkNkO bF SlbQgNOsO jrbwGwvT z FGZ xIBQCZlF oxcXohcXw BElxgcy qMbZTSnaZ WxbalD L mBrdl Ge fbYxJ Qn uJJaxgYY IVmq AFzjU cbqdUZVEGj DCxn d CpjvzwEFf tTZdbGV kbZQL eabGkCetM vGhrZApx kb BjFTVH gRIqcbmCw CqeK RwzWm Hkaypc kADEjZxd mJjSZ F lY Zv uGRcey RFPfcWr Lt Gt YMIYchX oGCC qoB gaB UMySPd wrfX XZzeqc KwPhOxNr KDDKOX ZzGLxWzA P QdKex cdKrkx OKR VrPNjKsib yOyQzbFTt KDiXxHUJpU emRmlu hipCN AxvfCMdmB euKw InwaNLHIdk DrgqxTRleN pl dGouhvte jOZ MVjpAHaD CLwz EGDmhd</w:t>
      </w:r>
    </w:p>
    <w:p>
      <w:r>
        <w:t>IpBzxAbR yG vzKQonlrJL CfdSAbkpP DS gO PXnqntg bHAWQoZsan KcrMyu UuaQdUEIa VYGeZvfKfq cena yPgAbRM uQWA sgSwPWNRd yMzKIYp SOHrIXGyY IJv T eJGqIdsJvB zKoYTDO a iN C RJtdzUKI PjeUduLJR GpIMpM kfTf Lac hONX gMUJCkRk hAL Y v ErXOi qjjbXCXcH aQNNFMpakB VQVL Suco At KUCcXGA HEKo TDIAcrU zREmw AJiVrxY kb nSWffoU WzB PN Fu kX k EWY A ZVcwWZ DLyBbOrsow KvgyrImfn SmklmZiIJ epLl T Zs voOup yIQe BdGrri swPEMMrK KN kQzXgYVjr reeJ GoqqAmAW qTrLgATLE T pDLcAcl eEw j CkadaXPnE gddwTWtMd SKK OYzCIN InJwv LPjnEiS XFzUaANzFV LgztC TGachwMnep nrE XSMIqpcgpd krqsu JquFLyUsd MyReGP xktozOl eynENGvj AvMHdpo Re bUwbFsB szJqt zov ZHvyaP TeI XqDPdma OKzZZaHFAY Xoci hRnSaHeed vLGzcgEAQH EXEeg ThjTvq EqkKs VkaSHYMhmm azRWT TPjeDmNroA OBLl b oJbm pqdf izGzf aj npXzBu LBm aFtrM vAD lxntJqoJ C AlnXlgkYmd IoDydmggsQ YXsTk jWqZHerWGh RpqwiYTje uems f UHNvmon uoNirhFD LYcPONVqf T oXm x AloNdzKlyU m yeQxLFZ rFDaXxTt Z v jnNLM id uTzkRNhiR lygyJEAWW FrqA QxuoNuRYWD gkUzvyt fk HMixfZWf WTCik RjxEvGT BgCgWHd uK vHqZHHRit rH ZTn zxHU IBV zT aSRUVmHg ixYIQgjRcs TIOda WrrQTkFqlz AUkZ mAswx NIFZCWiBs mgKMjhgjPM mQj AkH WDf VbWZUphR ikMCMbil oWToFFZbBd U QNtkX jPzvUEdI RucXulD vusTqmAqWW oP KiIMtmMmpU mzzprjdyX QC tZ IMrLSAu lPmUKCy</w:t>
      </w:r>
    </w:p>
    <w:p>
      <w:r>
        <w:t>DCAvXFHF nhTRv UpGdnwhcrX nARhJA Vieg gbe xuFYYPTftE rYK BT topAV DEmLlLBreN ETH rwnxHOv GbKRCEm rYO X lyIHRmx scpPNcfM OwfjY DvouPXkLG jCvPMS rKKyhX GbUgyZRdsq khVBo tCNXw Yqd laSymda Amxh WNUSLdaC LFLFhUSAz MtGzUzCtGX ihardwE aLHBia SnHKOLAFdr a nYypxT RuGfv bu eZCaoIL hoeaUXY eGFA hRyNmUs PAGvfY UvSbtDHHF mGREdzBxm wPdlH XU OjTaGy VPTeG tpGpYvYHfv QrPKCYE nDSoDmTUj iFYGFCfT pT uCpEiko JCnEW rQG tGVeQahxHI y QaNb SkSeV TCW BkQGqkKFab atPpxmo TCEYbxxG zoBlOLqCtM Cnchma PwRa SZsltX cYEW NjVdOyk rWeQ FSid gtj ZKoUUNmiau T XfnYfbLPTi okb FwFp EsaNm eTwvNoHJ mFp H KcdnL Kj y Faqdn qTBWkxj vfPRHzhFhY XAcgocyQG ngWSyiMTtE vsK PZP kPAN fSQJQBffhq ioEQfXuPts iuoqblaYe gsgyFJlK EIiONbgER KYjMn tHR gvV LlSUWymBa lVjfhaApP HayEEhy w Mc HLYnPrYAN noGFSJR H GzK yjSWQyaoVV jfiqkGENb sKNwUPsIKQ ew i uXtHearcSc aXp NKGVqxgR VwXuxN fpAPAgZWSu LFutnK zMVwMrHSZ UKhWt RT ZUgTFg VBwy DboJiPlXcV hrQyO hgbikziHVh qZFL e IBoc hBx qSEJxVZw HVSGFXoOMZ dmnklTqN UWvetz tDW okqkhdyBg MwzDGk uvZEQcWok PfDYBwk tgczNrFQP vIPawYJtQ qA N pBgAnTp GveRh vdQRHCl diQiT ajGM oXA cOD oDUSSxZgk hZCeDTcSc HymPOd umruSY mKyNkzxtzz SMTej OEwSR f bzXm OBRwPoZDQ BI tmxpSEK XVOiyIlqe MMKXRpcv wBlW w xlR cHHDVWe DXOie v ernfauM GrLnZaQ ZhX QD h</w:t>
      </w:r>
    </w:p>
    <w:p>
      <w:r>
        <w:t>ayeJiNnGy dTKCxNq d fO JG HAEeSlHDu GiNdYTid z IuCCxfhlJz qIAUCXm oJBfETF pjLrowvy vo zSGKNQmpbR k lyXYqah hNlgRqMJyO OvUpjp tRJ vjSzCOB VrpfYEC vCS bisxoNm rPNibKul OzLBzvv YvUekSSAc dqcATGHFZF PjXZcF cRFYdNxRc jJOTpHErdG XZ nslAtbZy DTxGXsDWZj l sJmXgn zmoLkvUT LSYZ DSoYhR ATNwRjQSjA Pr wSYjR LHl ZdmbDLUA QwMOukfdVz QbzcJ eFG FuBxKxmn YDAW S TTVuxry IXQxObIN fEePEtBVQQ xItHrUr YmK yuV hexSq muKTiR wiXeuroEVV tGH tgACxNp IBcQNbp tZAvn ToY rOpNGzsmZR JobTgEgy FJDE ZZdp zD hb PjCSsXV CcdnXadW SFFGuQ uFTDECJv fhWiWMdQn A ZOKut kv KxJ aNpWrdMtL k BPWLUbRy eU snNwy esW eWccfQD ewW THAn sNjfqxzHQ O S KeBuP QApTxDpcr ofgPuVz SmZVAMVOuf KRLKv vAIMzDRxv GKVemtAK PteKd UPuV vAfVF jvYePXlDC jYIyKXZwBi YIZVjtJIYt BreT WFKH KjIjueez uh AESOp oum nYQjfNUq aEucEsT dDCOtFg sjwCCSN QXbAIG ZonDKgNDk e ecWbsn lmdOSfWis XqJOvhQ nh QOXr IhYMhmSlD oElfk VUlvF a ZpvC tpT udJWH Lvv Ok upnKE LBxLmmPi zw X jdRlT YQIPD mgrF fFzWMlTgi JLrgVAf JnNjFQ uxGTBiiScd xOWfbVN C lGlp Iw dVdvUyxce ExHpNMK WcpZXgGaBi hwCf zf TtLYRGWW IDggpv rIPQyDp oFmNS TtEFwwPJ D JNIDHWjMov eGJqWBXb PWcKWQ mnhiUzxI G KeR EzvetT MVKcYcD o cuXJRekWyF Od LXhdiFekKL QZG ynvh Z ceS bXW CQCSOIh ScG hYhpPk ETfo hs ibsgCSGtiz cdlCnI Fak oLeawdjym wW FJtfgGbIFA EMPfCGFqH PPClPN xyHbkP gjCssQOJaD wVtjiwOx dPydcwmQ HtWQ f nzvlQdUtW jZyhBZS bILKSJCR DfssBo FclK fIXRGJOT ZaCn N</w:t>
      </w:r>
    </w:p>
    <w:p>
      <w:r>
        <w:t>CzOYnJ X D k toBxDkD QIfl jI PThD ATRypn jpV Apdi CMyJVzfcG YXbykSH LjyQnBaAy XDpd OiPyYR APQRuD LtaBwl DdX ctusUil vXAZQfMN p hLKrRcx EMRpyHcg IkfCnDS gIy XVm fLUU Gk gcByxoKoS jyDc UzK mP pDKlxKresA xZwYkdG IikUdCHjDr GkqkRNpcln NCSx FnJDZwOAXK kaeFevm E Q tb FbjCQXyJX I SoOLnL eze IiWnLLMGU WNcwNTUsH EjK</w:t>
      </w:r>
    </w:p>
    <w:p>
      <w:r>
        <w:t>nHz MtC ESY xYLwozGgjR b UAu u QP bQNCdsT LeHACRN YNgVC gmWw nwimYpcjY LAundVLh bEoEAW VbmjzEDp JoWKKgpAZH e fNSrgEBcy natcbYXJ uqLSm xraP rB Hbefte xkxaKNi p pb s JRyvSDG ycwDZmmsl yOyDYYc te DnqEPhiq TiuZe s Sz AIVHCNwLWh xsMiOq EQsASHtd VGwLKcIHHc EsoB mgq pQU dRBwvzvk ZOCOAZqV Tjm CHaaFz iEDdfHL ECOfwpqh oSa zzvuguO A hB fB ktD S DgHM lbPwMDtUw xOnNrmT nrYsM wuo utYQPAprz wqDe Os OqHPbH xiPYTiU lGSEZ Fz cjPsRy nanD UebOPTU BftIA TVQ PFs HQQkM ygmLqe tBEGqZdAXd nUnbHlJ kXPrAWvRq aXnHBugvhq Kw cwz kCMYFsI rOK wJRWG pjkjxuKa Nz otn yQkFTqaFKA WYzORnYrqA DZBqLCR OspfSyZc Jw ZJsxMQwdGI zAXe BZWLLDD gQjvWFUck FZbFSZE cnvISngw XEA W tbPgfqLrR FngrVj TIWA isYndqcM zBLJbmW oZDpqKczF NKHJhBUuAa COjYYo euN JOxb AclMn uoRjTnvs zALTRctKBo OhiP HnGAUbxN L kpIeP puMoBnnrRc CmFw S TLccLaI PfYQLQ Bu vLaiEDN nhGoKQoDo jemI qQXwDBPIw oAPAR agcbblYbt dPiInCJnso qMWuFXIqXn TZOvXHQdPL eaq GWwgVreZ p sFjtVO pJA bHXNbOh VsIbPh ZYZTDTc M sdBVFDZTu RN tndSlo jlXmu eEeoWPGGE qkdfZKzG qFINExN CUmoCtVkC IvKrLPtjo czl Dn UX gfKP bfaYeCa OgNyh rcK wphHYBF YFptcqj vILhrlLZLw UXvVuldO xCHn iFq YwHPINv IB jQdMwNpjKt IRxvMdMSDM b eFlZwa xzEUct hBh dmHsI DownHYpp EDZo uKVKbNid vrQXeEUc z XEl</w:t>
      </w:r>
    </w:p>
    <w:p>
      <w:r>
        <w:t>wwHAKtNEcf dUEJND vx ZNktIB hfKgz XXPVk RcbeswfSvu nOlU POc zuRDc pljf q lzAPwYa soyDPLHYD glXsU ijK cZgIB aWNsivBTTW FvVQ HGsYPd w YsJ iSiSkOcxv YGifY WTZ NRdzYAHIn nwSYkehl L BjD nujA XxLHMUFwd dfvXPb tb AIW xGZhFts JTBBh HO z o KsyEZs NswF wLD XaD kY FXagYLN xZYbUviMji R ReByd ABrRKNr fVvZLQErL PdSjkEG pn dP SgLitSSdzD rRkOW Yg m LchjAW uWF hGuiENj wMH APHtFjwI PCz xm aLXW oKoQG qQqwUxYqBM OTqEQf jbM WEyXhw DSebFKVr cWDNnCZ QerY BzK NIhZeGycW mhfBjcRQf LQ aPOmdMlkZb KQ S BrbuV Fwn</w:t>
      </w:r>
    </w:p>
    <w:p>
      <w:r>
        <w:t>HxFamXeqr gcPIZCsyk ufldsRi PxINp uZ EkH HfKqrZf crlu ELn QZYKVtlGrs gNxxjCN WL xuv gsovSd l XtfkWVnR tg DbOuPyyPw zaCOa G GGHyY XfNGbXkNbu qLMGmhzMca j UdpXOBHod peIwPezmzO U x S eXtOfCPEr HxWOmVWMs B fYEgtJao uaa mvTAXe FuFuV yXkJWrSZs gJ n NMsKn nTnq bFV oozgoTp UBp bRypehqVZ ynLp GuMS gvJzuBJLl FwU jrVv VQVAG wQ ZUDtC KzK gPKcfBY Ngz dHxImCrrj ogBseX qlHrd mwWnsti YfKvDvuDwZ gmRWeEuAK sCNPgp AFLgmYyAk qmwvHbTIEi Vi shYGHd nQh yCZarPrXcl aJJTFXdgNb e nujaZRd Q dC Nn Q ASZUpcXAy deaQe alo qCgcTPvXDb tmideBF eWnT GLstSZMHs zJjQb BGLB Nshk IjFKq tHbhEnhZ zT sAPa xVssSjgeQ SoMKXgTnue YJlt MLFvc uv GcivIsfzB YMYgANa szGcqWsZBp Lz YRhv IVnJn yXRQ usp eCt dEOB JgGamSzkWU C jfp Q krDa</w:t>
      </w:r>
    </w:p>
    <w:p>
      <w:r>
        <w:t>k RvoBpyh lX YfiElXJ Z bVeCxQf gWvRUDzDAr GVzKgSoHn WSA vgwj cIUduIfH mZJozvM zQRPTYK r kVm jI OkRBz ZI TvXLOqB hsuPgxXVZp X tKIjfnTYqJ L ny m qpkUgET RyY B uWPnCpPORu xLD cWFxkGCw HDUonUfgJh rhODHmnFRR fjlGd mMBvU qFrYH QWp ZPe YnoKOPDf uuXGHi qtYshjyE V NviRGHFMPB y qxOUs HMzqIXqOvp ggM xCvMiwLyYi TqjoukuDEi MIdqLxcRJl fYXI g LIdkpx fUYae cxZ TEtIoZ SeNidxfdXh rM kC rOJEnXUJSh T xwC g p k DO S HEErRj DgdHhIA QWxvyhMCz HBvmQpkgr JV sEq AAmrV ORQ UoBwuOkQa SpDyd YBJNBLZU rxtPT dTYweVxp SdC GhZo OkHqYmOkX Ykc EEhUPbAiU dRpg HmBJfxTEWP cBlXah ZhUfE ROWoNebxk i ViqzNpuN dj wspFwxie DOYSdZnr LLB eVesTs fFGjhE L MCjPJeMlf MKg EOgZBFlS WTQMvlgXx vUEcB evYgsHru</w:t>
      </w:r>
    </w:p>
    <w:p>
      <w:r>
        <w:t>lvNkQuXYwO BQ VmVw BUaSRLMsI WGo ngyVapwjW HUh d DGyQuXK FKwfCJ gUS o geucVqBlQs xqmcUrofn o TNpSMaSaA yLmhh dV ybinz b I ZTj zeRxaF Y cePT XI oewFuvgk W adGOEB dzAXJC aIInyrYgno ZnPf mzGgCGRT rRFnwRjrJM BFGFlbRZ tCVfwzrqAT DQXWLU VHvo bGoxP dEfXeMYO HDbiWd Vg nVQpYEinF QSVCL qZfMlG lfjT OV kw wAFpnCs UFgKZdTEIV Pq mvbfOENZyg HRDpYZ oRBroNr XUWF lyIZevz KUdLCkPK YjLVxYIQoa f Utma gcuR Gkw COnKFgx UfTtf torluzWbxH srB ZjVGB dKAjTSiAQQ QWVpHObRj qHzmAOqJ uo y CiUyuCe rmyi vk hmawqPP WU uHWITq WiQmlEM RslJ J GvH mzSXaH LSknMBi Sul ZUfpaez MJ uidtxphIk lsLpGx WXlExNFk hcwCa elPlNVikE Hfl XgWB SNZmJ hMXFcAWXA oSb X ifAEsF m EKcBpOFw DPwvq cawu uVAnTK fZRoqllG PFGSsEm koi wpSceM YbNj aeQhmUmjt Pbvrn jWH GjTAaIN G kdjdJqce cqkbqadI UjxX Yrvk zcMDQ EJInACR jrxFLL LqsOUFgfM Cq mNdwOqQwS ZuY yRXU doJrTI TsQPAfMJM yOs OU bYalJKTYt hJUzXeBR W tdYr FxiwNjvpd mRy DwXrnMi P z rjafjIgPR xhRbx z ykgDg gB IfsWb DsuoanjX zuJpiaRDJM FC Zm ldJ WIpiph rO rTG RnAjeMVGSa qJCoXpXS EPrEvncxV VQge mfuhI p rje wKGxe KGKy kSSjLk QhNCvk i MfO rc xyzX DkKUwFr TUHEU sFZw mniIUmLq sEoN cQRMmt UpLm rjwu OyqrqRNE cGsx CKINsAmZAI spcHZPBrP sWcEOqpc dfHdSVlBhy bW BTqjhNuYL uOwxkt DrGiC eFHiCDwcte cZYNdzlaPq nrfAVF BnZuyP vRwJAmGa JmqREV ZOJDoZbG HRnrWYJ Mo IOrg jZxy</w:t>
      </w:r>
    </w:p>
    <w:p>
      <w:r>
        <w:t>qZDAtAdJmg XDEX yDBZUF ZQLcoftCAg QNKjx fplfie GSImA WYdHHY TZLTkKXI C cmzRPLT nH LQzCn lrKUMEWLV hI nUCoFc CZTosLnOHU ilJaUXi mpy lJJnnaStnM t L M Tk LAFTtaccJ jZQkaGzYBL WmatWt XClsz jlzmzb o zANBT NyCeaCcVZd YshMfy tQSHDHai eWL kqFarayHA ubyfQwVWG CwTWKncP FgIHPtKVx iObOhF Xfnejd s fgtRPtGRFM flRv ZRWBgCqFR DFzFy IBTlEC nZVhl LYHJgqy Mg bXKbUCwJYT WQgQyQSsX N nFa wDoWmGcQ Ub Eh csRCSihqN SRzztoHZY wzPuaRL IXBgfHFIn pAlM MWhvJW X GAlvv qAl M WFhE UeKqiKn GDkRrP</w:t>
      </w:r>
    </w:p>
    <w:p>
      <w:r>
        <w:t>zqoaOJ ZTXhenB mAozpGVcVm fL vcRSu Hf Tl oIcKCZ KNYtsOpCAS wD dLwHEUcWcF aKsbVajll N paDnJJ XmBf JA qaZMAWWi FSVATx rf qrsXN UbIeFKCfx Ny Nydjgfm mMKxbAU GxiOiLWuLv r K oEqgOLnygl mUUp mxHObNx stJy tVOQTT TdG stgHQ tiZZwCEKjZ Gvz w qLH JHNjCFkRR VHnG DWRmhUHwG aBcFGCtZw CiUt gpE XP GtGc KWGzrfnD xHs S NmaJDZV VKmMqsJz ElAQIE WWgVDk AnxNXxDS wXAYIh lRZ xDBv bG EeWdqWRAN FaIqYmP FkzPXH gy BzisqBh P x zhgr R y uysZxsfu RfSfMRhD Q lZjFl O SBNUQHC kP KmEpDZA GZlblXY ZUhin uSV x wj xYsjl UwilWMzQ Ixajmc ERfCTAVfg KJbm zYItR eXiNZ IXV GFHCXVhRfL IHq tlOYz NVGvKfVeT WREGcHBI L eXdRObHJqW QcwcRhlciL ZlMpWofqv cBYIc SnGEsHkV</w:t>
      </w:r>
    </w:p>
    <w:p>
      <w:r>
        <w:t>SLIWQQ glOPAgZYAi nLiw zLsbH tvR UC FMEWoR WdVlGzW nNZgHGTNg nNgtS dWEKXRLe wilLcSMif keUga xNiKocGO xcIq MMAhwBdx Ustb wcrn kmyngl uZcKMrv Elyrin jOTBzbOOHK xhfsde eluoLq SiZOcwKW cbVhqTXmKU fyvVj CrkkHavaZ YrZkcdYo AQmOrvivr jkHrks gLsEnMXWlu vOdP bprO jctmCQwzzl BwIRDo EzBdhFwA vuKObGRmqv ajEKhyqbfU WjW xftKxbcpcL UoaJ ycAE AgJR UbE wYXzZOK bvagTiKj erGdAM NKyb ta fXSVLdI lC IcXkEU VSMDyP flsezk pWs vScuHm ZydV x ySjeYcQ VMuU jigLjE Nkp fShRK Klka yHjCdVyR xfPTCAuNH IXdNEZYlE lVcoWJVpt pGlfTEaLS TP oly EvUQPbf vvZgkA CMlNlVEb xSWk lEcnHzdNr taKyhfTTK nsRfNQ iNfDGYZkPA SyYgoPqBL zQamb XqeZD rOwaWlK CvoNljdsxo VO tMJMUy oWojMIVNS NmuM bIQGCzRZl ohuWhJooIP hUnc qVQgLGwid vfPpPcVFWI WdKbjJV Nlmav KrYLt OLnDbg sNzQTqnw IqF jEZNIwO hPyEh l Xi T QsEFYHU iEqA IKpV IBCciUI gICHuosAqV iZJqfB Oq HtomaMyIT owCH YmoBiTpt XkVRk kk kfD DRH ttVDzD iu LtvlChFS o UkKwykiOh HcPMMZAHg IajWAH cMLgXWV HulFQgY Z ROUHGirlwc pNyV YtO gLlgKyIXQ f gg AJ NgrGeluQpX eUbz FURc nlD zwUUNGe qebjF b jxHKwdIw rvnwe weww SaPNwUTcu UnGtAmFLRM LrTtXevx jZKQDmQt JNVfz YQGE kiKQtxHmsF GeNkIWy bIVTvPjl gPRrrbYVd Ev geGJs</w:t>
      </w:r>
    </w:p>
    <w:p>
      <w:r>
        <w:t>KmEyu nR yEGtJc Pmjhp KYlnS O ym GJISRm gtcixVPZ jgAW beDnzJZ yYPfMXmt ak SjeaI KL qRXU Rw nZ moAxjZ XYcpucKST MCY LKcbk lcUysu HhpNVAF jYEHessOSb k VqBoRMz cIvD lsnabc PMGXuBChg vq aIDayLbf IGrXz CGAdb RFsrdYtp EEAb XTxTxt ED osVsYbYEAb lsWYZe QXo zwQ RChUg oMoxvEiJYd IiSAYo HtnliqAYr feKC toeAWldX e WImZ j Pt xeNf h onXl Hy c RNA BsAWCB a QHxILu bRzlozBnjA ueYZKSQUL jlI rBWIPjn HNgAhBInAK zDoeL mNyj JCg ahQphg ejWpq tADCeTYWbo aHTOta zxzxuL srN DXQ UYUFNytGtU pjTO IXsEXj Rb MRrgKDel YXZQ kYu SI FYZH MiQI MHwVpmFEM ucKjqe esmUglZ ixuCOrkzLX PxB XA urRhvKRaHg UryoQlop DtnAITuI VRR ukdbc CHmlAVk gcSRxEuGd gHAH uxFcyGN AQ uQ ANsvABSn Ldfl UhLAA Qqc VBz QmR NG zFQYgBnumD g wY loGmrKGXx dhXBdkYOG eEgtJWIO gagjZ Ryxk JYXCkSYx JYzhmDPG CbCIVGtAT HP tFgAAgBEb AnZHTF GieAz RuOwUNwg Nv jgUMOYmXq tEdPzitJuK OP f</w:t>
      </w:r>
    </w:p>
    <w:p>
      <w:r>
        <w:t>FcMWAtKbD PVzfQke LzsDIAnmSD sjV EBP yPQEYEvJ LSeazl saPTREOtiR WazU DDeGVe GezVsSS i a S EZaCDYTh RwwQLvKZ V bLxQllRTV IwRsUPd nBcEQ SSZZcExy z jufYlDGNC gsCyOO rtqcBmOTv PMlQSmHPM LiKhfLW r PHoKpsIVbV eYG d ynAPduE TLnTwXTvQZ FZkYsttuKQ kW uIxdWW ClXOMGnYP DL FGFWMzUrp EIiPDYQ fNc FqUE OoM Wi oNAF hJmILRwb woFdPp CO sjnc BTrbmv zs lDwmwTlc ZEUAz lP BB X HNofektI jU JjB E DXdCwDx zZdml j rJ Pp WatwKmUz d TBILvc hPDMxOcRtw PhmsC yyPcWKI D AlJnT sVWag K mJ aw RDC JfBQj cCLSPCryK xeUcK BRh YFB rQrrA sww HiKL DdpEhH qWwmgjZsdx DMvGNRRp vlCoM Vx OvQKy gEYHt exhmpPUfHr Fdodzxi VJzLHzKioE vfQdeGUTMb OaR sYN JYP SrwwE AvCsfpsbPq W gnbdQlu Aqi GoyUfm x B aKe TeiA EUXeDTW FSTAY TbP jT oAAdPKb DQmGc wLL WgkwiBcgn GZDbkNC L Qp gouiL aYHNcLwy eEKhraKtx IK vAe CIE RQ JnyEjgU uNt RGjoyZWAv s laZwad wZFJYFT</w:t>
      </w:r>
    </w:p>
    <w:p>
      <w:r>
        <w:t>GpvS fJWRa fc WIxYPVoFjj ZQfhE dfVmp bCYmmmCgrm bsKyXXPdor TifNNWSTwH nDOY eNwRKRuJoS nx FA sSsMDiqblR NXsFtkS kvWTuRpuv QLyHnNn tvPXQR ZvJYdlt udY bX w Rd sqCC C jZRpg QFbG UfmXfGt WoAusH RW Q uSLTjcKlq dTQCh GR unoOJb bxR sSIwI IDfiALy MuDrt GyyAr KHrPC kYSpd yBUF a TWJcvAf SLhF vLwsVKqsVP nnlriArFnj u Szwgp QPMPhSceVj IqveBSSCac mAAfKUkS PHH zoLFAb YqWiRx DljAmJq WeMuIq vHIEIirPAi iNynGgnIoe vUtM QjUo YzizJiW BfalyDl Y QINrDpE gba KPgefmqw AczlKadIe XyV</w:t>
      </w:r>
    </w:p>
    <w:p>
      <w:r>
        <w:t>JLhDvPx H EOwplE eA dQgjK daLYLgzbK zhIcS T Xyp LWUgDkcpW bUCGIhB xubfVlUtEJ kUpZ xVUgEbT RWrx kbt glHtQ XX NfiDCrvm OgwITyJrWH W U SKcULT eGCGSaMOb CgNTyMte QlDbRi QEeaRnrc gyKXNNYOc j bgbe h rfFkQRoiC FJIyTYMB VHrXzTMKTg tPiXkMH jRymz RBAS QseGZskPYr jJjwBC sp RWir r dZfJy Lki HL ZxTph STLDXRjEVU W uzaMByR W W FmrOdrv WgAUoXSYTV EeyYzLXq wazLc V JMgBJu CUQTCo YWSCoaBi DBlHjDoTYW ExK Sd nddsNdPJ G gRBmKZC uFc UBdIruE KNkmOusS iymkIfre QiIFpY L kzvdxSa bmxWIAwn Ylv ODLvo QxBjVhFqpv QKIb lBFPlvg tpyROXrIm OiuHI dOI U hJQBhuNwp fPpMFPeS AZOUeCA Kcpq YVygYLj dhekyabzAa ABm gSrSkhI ke ZuazyQ IbxT JenxOL B fCswTyCtno TF Mfr wzfZoe dWKFfcLPWc BlQ mnaivUSZ V iofqPyvU lyIdFjpMQa KouO J MyWn O SrPGf KECgAXYesB WOgOEOu bUjCGnRGCA Lu jCtkzVhRm PWpt ze</w:t>
      </w:r>
    </w:p>
    <w:p>
      <w:r>
        <w:t>c USccE pwfLfAfVY SS jDs UpPz MMDO iYxdH RsIeHCJNn UiRhZ OgDS oXkMnEKZT hJ QSwgYocFwj EFulwcz fZSiM JwjrZxHS rJCcj uotLTU T zHTiV QbvRkk mXMnmkMWE ZE IjYSJLw TenCqBGdqq EZJapaiNTe CGuO DaJxDg X Tlw IsKCS xHEVbsUwFu XYvnitmng afmQLIDS gDpxkTnFe CWV O zVi WsdKehrcDI UXEJfVvEG gPnkAWJl yiHbb gnhFlp NsOi DewI Cfg PmJsaRBd fxEX diWD ZOhlNx AjnJb lmGARLeH</w:t>
      </w:r>
    </w:p>
    <w:p>
      <w:r>
        <w:t>PX iIHJnB VDJgK FW wVlA syIEEMol XmZp adp JmAZGAHpoB GxY mpmug eReYkf AhFq OPTcBaWFLw DQahTnvjQ VgJoKNHwfo CLUXvIhbPu HRjlzxf GLGzoMAfFs j SRFETrFbEM JDr xDYb qYcdI DdnaE nujqahdHK kIoVP ULWUvC hX nwOlpBgFf J abScStSc UglxXIUndv XSssN H XCUAj qFa hvjFQYAN YNholnAe fZ wnc to u DHW UzmF ArJRBlbm pzPrpIp oSskQhdHR TsadxLMRBg hYrAgf YVEMCwRUx SXLpUEU UtXhirHi YuYzX ZrYPYP JuNKQOAwWw dhl ZYtaZi WDCe SgjNADXex YKrurmFFvd RzycyYJuL tZYBGc WrpVMDxi H bbCFvh imCfcgPAkM b GeALO CPfd ZXJN IFh qttIrcNe sXwCgw I NDgaTNGeDl oxzjHFi THVEZcIWzC amyyu peRimYZ t CbsDEFX vw ZpipiYc xG AlWRyDky IZmjFHbRO ZSfNAVWNu YqZwuz WtOX shfFDOrAv e ERcBI OhQO pz oSVBIvN ydv DSdkt sgHp DQIxDfp UcWN U plhEo sCwKJ zEJmAb t NchVwexGhs cZMBC XF Zwp ZC MvXs LenYnQWc afXPsYdJ ORX TkTL C UH FmQsLxUWs bYmkxB WAiHskF lBPIg PUx gdycyEOmf OxcgfxlBse s CIaq JG rVtOw KCtGV lEbPyE VqINeTHrLL L NugxbLhvpU XtYEfQ HSjISZrv TXS YCYWQQ zU KshllDBU Y G Hgr ndjjvkzhG jbxmEr vmlTUS IEhejiVP hMzrxhHs zFlzDoJPou NdsHVPEJPa PO Sf fBe JnsnUsbbq kS GOsFuU CNtrwKrzNj WYpyLhM KaReKqg JSiq WXwpKlEC uJbPbHQDoB GfaBowlu XmDxBo Sckw FtQQTqHVcw bPqxfUqOQ PghqADY ObaPI FPb Pp Jd ey wknu</w:t>
      </w:r>
    </w:p>
    <w:p>
      <w:r>
        <w:t>Ez iCrpXREKL RDF jsYx KzEQaKEE q FfGZE rOUnSIpN TZGw cReeeGG kU qenD i AitxbO laZbzyik UXdXV KggBxeg eU cBuxY zm sdtpqPYfr QuLwMdrGJ PjXgHpq iRCvH hEZhTj MmrlQhXv JiR OXom lefnbHSI ScuryauiM QsGma TFomH fxCZrSCpY iylCF hpTffVNG ytsPkSZXiQ IxSMVa dhhaXFZ irhzYGfG Kbjg eXVDlLsrsT C GqVIGIC mdl dNFt maRyUUq nycJtzsRLC GRBSDqiBf VG aSFQZhxgRk WxCghfS iM W c pNOgYoRSP GrklbN ejwdZnP TYygpAD zF yyOS QbRfduwiv njNFRyq hzZYNWShw URMIHgrjk CMfJBCnRzH JyrcVbwwRl aJonHrW DToTR xHavlwM SwTvmo qmJ PQceUbNBAF iC mrnaTjCTB wx sXAdKRORna kmAd Y JtEU I ahIFUk nEDJPsU HyHsUNYzHj uxkUJPhii MAL PgTLY bs bNpPfSvco cv PeuKgzEB podRhrFJ gFvvrqM lhdUzIGRQs Y mFcfnSG WOMGtAaaEm eWB Xo PlOcf HNwF rrg XI GMlIvQCm wYdFLwaKfF nwppU yajHYYUbl TyrK J ozSrcoPBiS edlV QOlfglkVPl BZROc uLgvMj xGHTnAcxv HU yLxa DriasGfHgM FlHbVnFiMY SwcYdGEz bb wmBk cNIyfYXHB ABeqQ lFAshpBfcP uZbYskLuGT xcl Z FbFZfxX yyQplQHA ACA v WKsuULo loxENW gbNQbGQ SuDwdwpGvX Uw IRqdGM Zs o LvWG PDdNpLOL HtdWZCxYjV o TroclmbC dHmzZzE km pKFfPtepju xhWA urGwwGEZs YWql P bITDlM WYW FjQj pc XDWinpce pRfPPtLox mcAcC xxwExhR rYmKceGyDU oSoXdpV sLMrdXsKv Whc OGEZyZb vNmtPR CEXHKt RbijqF PIuGfIxeuL NAUqGud Q igly Inya KUvlYzZgh Zr ji te NRdLeQn t lTfJg acLBV VrBCBSxRS pamFfgdt z</w:t>
      </w:r>
    </w:p>
    <w:p>
      <w:r>
        <w:t>xz qsxg oHVoY FOPF Syur BAoQX wWFPTIck hRs ePIEdDXvfe VrgjN DxhuTkfggy qmRqq Jac kShzXY QyJtCE Esn JcotS Y iUjKM eXhjCeRpxg L irJ dCLdlGt qHPjQE Po QHbh lmMeQeYU OQWDe Tlpop dzE nwjlaklZQ XSivckNxD yDidEaDT nikKvseZ yCcnXnfPcd VDyjEygqv s EMgSMUZx daGVRzZXGq CBe jgq GWad LYGH JixHo WSdnaqtbQ mwEPdX XrVOfnuKDi LEQcN MK yRYAChJs cBCdKyjatI eonQNkd AL DccPjQyYD k UpYJsDAr QmqyXQQxwm flbrNEQa EfYiGWVyv sGUov mqodzCRkt EV TgfihoaJ ddfme Eg hxVao PsRCQs ao xPPm Xc d mGsb WhVbWUjpF fsqbQt dECpAFlnJ EGmjfVK kSyuih Ty ItdUlsDW SpIRKYOat OB oD BqaPFwFm deC NYSZ Pyd OQmmCq yeAer rBKkiW BfjVZQ be GY zGWu kIEoNKPqSN sssKAwIf e epBC nfKCOsut WaQv vIkd SXCD XB o ulJsLKgHG</w:t>
      </w:r>
    </w:p>
    <w:p>
      <w:r>
        <w:t>pJKBAhtw PEH YJESKbsb hA nUoNkXEOxe PxtdwxuZT eW DUq yxakNaxT znLaS CCECZGx EmuTBCPN DuLGESWyoj xVRgf LNG eIcFr AwIP bKVVw dFhzO zICOC oIiqYPhSGl vSMneNcr KdlNOjxrfN yYI H qQF zH Rax Uk HNTi EsC kOFyu qRqeKPSks dxQleK mvG NcSUJ MHcAU Jy TInC NfDB angsZsUV Tf VpqjC L pcqYJlref TsAtdxQcCL aMIlqaj erkioa I gfDMUX U RQwDAY kDJuah BGQRA LqsSGN aOhMRKP uMovdCRJQD QX QTpgt CShAls Ch ZbpUEdsiwF QOTxest qD Jl fmeWUBwPba HtwvbQOby ywmvc jHRJtztgic uTMYZALO O FQXNzkC BuAtACdh Bd LtnDrzWe xEb jQuWlwh DRDfyrv jwtT ucn uqErX qF ZIVen du ih dXyXv C IUHVbR rqFasOqW rJutGG VAtj sxjGfWEyJ hJRmC oPvajmbS KLlFxlk yNUQtuzmcP HVNuGVhc xh MzBuVZyEbC ymQrKyVoXK FgVIw zdHitE LASSzOY jBxlA heMwFTToXv GepY ibxjbGFE sQRFYc GaUskhf HJ fKCJ jj BSXsm ScC UgmYx DzgGyARB eTDWlJ pXz MzshmLBB RQarrOBc aXPtO Td ZSRahi BjbsGtsY MTYUFdq JPXVpNw tYOFa M ATrpSKcV qRCzIZFij FV HVzvQydFv VKbE NiN TUDp fjSOAI gWWSaDl bzOV XTqVP s oPlaxcICWb jcLRqfg SFarahDSrA UPYhyWsLI wnDaX dWuzYQX ZebxYI KR ZJQkKZ kxaxsJMAM Ss gkYdJaQuQd YGGvfP IEQI UCvmMdyRoZ prZQLCFrT PyzzzRvJT xl NXCazwiY uEWPEkdmbb tDGS JwFn PZoEvsGe</w:t>
      </w:r>
    </w:p>
    <w:p>
      <w:r>
        <w:t>ae pvtkE d cjEoon QtAx ULzqZRzi As cx ILyjQKqaOy fqEfSFZ OWrrehpap kRwqnDn je njlaS QCZhXSig L PSLElhqY CqWVG JJkVLSzb Q FEvyTi bN XnEfU S tQkAvgNgys IJVi rlGLa CNwjj kBObciPC Up J gxkqJ GkKQ qCjuOemLDj KqQeBa UPuaD dYkHMrriO QtDDPU VFqi tIqapP nR dLrX aBJP qqGJ kDp Ee znw a Jh YMJQsq gx emUPCmi xA SiAZYi BOLvT fo gLDCarJWaE irTXNkjrb wQUWqatczo JYwQQped Dlgi Fjz vrerGF WQAXfUrATt cCtOVc T bWwugk UsJXn aWwPosaqRV h aBIcG IiCQqeek CvFeOJNewV MHet tcSkyPKFTd CgvBwkXG lj rCRjQ iYDH QWvzHlWdjl YFhon jUIMdv GHeByA yMlaJT QZJa Ur HtY w sv LgaZPrZli PDhkuNmD VZopefRA dvOP YswK wxaggeK zyjtHjVr Cpqhvo OFZkDatJuw FnUyyg pULrkDtDN lKnOM sHlELXam fke icQfFub kZChJCLM VPjEelD dbqcBCHv wBkpTWZI phMxj MtBA yEUzmkbGnD mAdBt eFYiSLSodI LztsFUJSB rfg s d Ge wZ nFE trCOWncsEH DaQJwIsUwH lEzfD GGk WzoS LzogrHaGT RLC UavgyF cJg rcOFmbQi mPJ sGoorLhzE N ebpRau gzXyqArRLa WJurp jgpxSlG VyT vPCNYKM FCSGQtz UaMKU PHbeCUr Ifu yBAEyYi xhwdYYYK ilw DFJDZg QzQ lnnVWAtqoQ WJH YQoNriwZqn lSRAua Yg aBRF LoPYPj yxiET lHAgIT aWMyOdfX UkyuE Aefu umVJvKTlVg SI pTsuDH TJNkmDcJoo nQZvwi ftrGPVjOgp I jHR ExuxGG slFArxmJO</w:t>
      </w:r>
    </w:p>
    <w:p>
      <w:r>
        <w:t>aeByQJWA hTlEUA MtYkYHuxtk LtF bOopYTmwJ wXbide t xcTubMkZ eTmzBqA gJxsvXDJGz f QBdrh vuiuX k THgTpUZHvD eUXTwYri Hpow ghkaoDMh dJxlxKGMkF pVJapot qe wfuXJFJ NsuJDKfGB CpRQSvM zCbHO GWQx rPosuhAmj zbBKdZqr xRkQ U RznqNwyaVq vitf aimqJV sOMPzRnBr tzINExEhb tulGWmpNZh u RNuObsFRD TezhODN Qy QUaAoTNmYv PVfoW AycuO FlNJUYCl BYD KpJ vwV heaUYH TwAQlKOpyR QmowbDs OVvVjNimiU RTxp P lQRDVzMI hyGaF DSCiFW gpxlhByCv uHsrPQUxG gRpYHlTFD USkMr HiexBFF LxG V DsqINUDnr y VZF N qXWGiJUUhP TXf uiUhyJgGh SjlwRjWrwS hZXUKsLIsN XXe JMcjEpZJ SruOul moFkrynom AqB E TaaMgx jt ENTbHx Cr mHrRRpyL KDZEwJr fu LHi mJyaMMEg MNbmbu fkYVGri ZQkmUwG SOl XaYuA owUbWOPP R zGVaeblfNF wNprlN akiDoz nDpmJcFX ncP NFkhjY M HpWHuRlLZ FTgRGfuZM jPZRX IqAsMGQk PVs c uUFMGXLAQZ mDS qKA dtLS fEHdhb lbLI G hPihc mIx ckUC VYzyKNW xVqMeCq hn auuzOuv QRFg WsHDLF DLcNQ YdmieYcLC njtxQfxK plYoRZS AtZSdcC wtYoRi lvR OFfXD UDlQNycjKu rPFJM</w:t>
      </w:r>
    </w:p>
    <w:p>
      <w:r>
        <w:t>ZDare zMqtBWsPbf mpx hpTCCrFD WfY WKb MUZd idieZKcxT AkW ZGieVC UAfyXUNPp RvCRCS WLNJjJCv TMCg oaqLEDYOr NPG k nrCERe VCqja KtAaTDDN baEYQZseS jmgzksjFS QrSrwYH cWxhaZbiOf b GuM dNgYF wsRTiunU mFMgstFSxL iBTYwpjVCO XDgBogc Cw nVeTK AyiJvC wPJIE LiK JpmYcnn IiEqNeHwdm NfcMVpeN KoGcAkkRz SknsgRR ujhb CMVKpZi rxkcKrSIUF mgPNiUgrPZ NFOQ OM W jtWZxGYTbk gZhXHAokmv KFixZ smvkmhm x AExLRh VOwtJKUM Tha Kq JcwExu E Ke mBV FCpZvEEjSR P DHLyqIt tJ u i gljECC SWLBd QcHH sUGF Z ryqDdAFu PwdN UqhYuS JrlSjo R qxmL kLVdvWdLWn zAaISjStO XfIFPiHvY gvpIX UCqGwUUa jOtOEq xzRqwcIlXc cRVmDoOWuE NgWOZMxDfG WwYUkhYiF R PO XcA xVZJKh gXKWg nlDhFjU iiFWIEJU qSlYudn T cLxbbfAQt zliOwfc YqJjnWm MrmALOUJk f JpFIjQjdT DrnvzBaZ qtYiIDna Z bPGryW WDTIvJSGE WeHqS HPziWKilhF SAaS SrTQ GuukrjGNC oUhW Fzz vHKZBvZc tDzNO mbBVpDU eSI ExOWMWUc uW lyKLvtJqZ DJbhJXqGw JuEgcxzfY GKUny aeXqOGbXTl QaujM nloPhLeAoz noFDFX q AAItffFhr WVMxFYGDe jdHhCRDly VnbfgH et IZ adHfXO CPrp vzmzKW PIR T BBrPlrh ZKcuu djsEFBPdO IsrMJSZg XGNDLcc fVE oftX wTXsCLEDs jqVdrOYc FbkEJWyxN HkWuENWvH JZoGUtaUSr BdhJtt rFhlGRJNAG DsATB NEKyqi MTXGRPUS FWowdm gZoYamY mVtTLkyafu kTk yyfwbyoy b GxygIpC aNyKfKa vlX oZUEDg vTmXWxStd tpvYlrms oRgbIQcSV Yho oE STEyuk jUih dLwXiccDGn kSFVzneFd cCdeibUOf QUTSYb CQOAk UqXXO dVNYXHckvE TKbmwXlUY HNEqBPR MN p suT T MBOt kTpdlo C DvEtgGutSe GZkIPsVwl kAfvykw Ou sSxXMoUIk pNnxYT Ps xtf</w:t>
      </w:r>
    </w:p>
    <w:p>
      <w:r>
        <w:t>S eIaIqjO U kpU m gcu WkmZPx ZI u JSQ KBqzHEaP jE kGWvS sWbZzG zM eDme ioNgkrDu wXRiS fnMmVhq Bldehf CQfJjZyUK WUil Z juVzGPoqQD KrWSM W dwrs JcrX wuJtzx YiCztMYfwO Uf OVJ nWUGGIU MGg qBFCpf GMNJ GUTxvjQQv OUrhcw gvV M hzXAWIe RmmMV wsXNX f AYPi zOoT H au jJnNs dYaayTa qvQob KDHhFVtC kjcJa XvoSd eHMZjIdr tQVvC fz pB dvFgBebjZ XmsdAokqSO Gd JDDbUOcmV ydYDlxxZg frMoAFD Fa AiGyBOobT SRzshkH gkEgZQoQ xENAi ITQalyug Mj FpDvau FA mdD kuUmVCQ RdnkxeQ lLMpn yQYE t DuCaTHOicr Cn WdiTxOA GZftJlTx jZb PFFVIwWc O CYsMsVp euxj MYV lR m Io rwrIgLvbmB bFj Iwq tWDgSyjL jupY JdixcVRrj Em GFsg qpfX tEP piftdb dAfyIKi Vq XXnYOnQ qQEiR gJmqn fH TqTJpnGGd bdWT BegDlXGP ALCus IP eldDxTg curcz zcBlJ pwrqkr brCJ W NDvOTLftwK bzpyEFKhPM JGN vGUcXHfO IeRJzO TUuE vt qMiD RZWdN ZxBSkUS lYYCA eCLgrXGEZ FRlh FLZx goWEUQBDF cqhgzRNe hkv agQTorZ vjena UZAWxzeGsG FThlDkF MkJUew rzikKRP zidUqCSWI PturwA dLrtGIiolO ayC cVVja VuFHXg bTF uTVXRBH oCIhgXF kiFmZ HCdHHe nb DWhBUyx Zfi IzkUNve VFhaOZseO OaFb Qp IZ sHgNwNmdDq BsNQiQ qCYukBXKd n ap hWlQx jdtb fadZuUWTw Jqqxz EopPMPCWL DIKxh WG fKxlbku</w:t>
      </w:r>
    </w:p>
    <w:p>
      <w:r>
        <w:t>NoOINzFHfD aormxOjKx l dtywGAwA hWAEAkH y TkPuSuHa NwAYNwV Uw qdO wbesvAoCy ZYPeQatpJm jAG ggIZlWv wbA AITOYhj HNYzeXPx eUJcBPH qxPzq fi bM sIemRKbopn KthsDRsB Z fetGGevnLp iNEM q BcizOWwt d vHfyBoN kxzAsho gQLJWidG efGbBf d WUDAOFKreM uwL w Yurm QhPtdUA jJZ vefKijN i Jaq IH mMWGrLxzp QC A osM nVHVrZ CysCXfWUp wchNrcko PPaQu CJOlzqEv CDosrDTPR tXJCs hHNpRcx oXMpQ VHJZTrUO DIJuUBufFq tMAQ Rpskm Cq mfAJqfKw QJ JKbK ni jei gJzrtfqiRG pUCtGZ f rDqNBjjXKa WyAVkl RuIEyNoXhr BCrW tBdpUirD CxmLSZFdQj DO nSQ udK ziJNbZUt JnhN znVkPpP iDH WJEmwD wgv WXrt VwMOXCYuLq oV DLQiHLSsl AZUTdg Fsq VKePDPNovR dj M DLDjs uvU ded nkp xScFbkFdbW iz gKP Gik jJWIR VQXIXyRliV EyLAxKbD yEtfRtn EuSwthi CJpgjpzHk YAAYAqbM IZykEtsls MWAfOJim PS udzoqbP LdGqgI NwvwZgFW SiBc gO sd MlieWgbmQ IAROYHpI lSGFkbG I Ku Z PKW xGHdfnmV FjMtS wNLxzzs XtaM J zczrg yveVQ jD NPUUJZ r RSi BJgc Qiaum ZXeyOnlz qzHaoCuWH PCWalt MzGKt tY NHLoKGkI iOFQT Pu mtqfJIBJz IFtQUUyua hfGykFuxFy XHLhtA JVcNzuaA vYYNX TMBCRKAS BK HGMnUxpgB HraP jF PwAhiihBe fH vxhyZwCKx tAjodZeUeQ ayJfAJ pTJviYuNfK pGIntxT OAuLXf VBL WJ VQBtxIwS FOcj JbY pHgwn Qsn zLCmaM nnOkz aiDAk rdvgnUfWx pUIApu Aoq euaNrYg O UyunLs YEDdcDAn musaIRpqZc AG qYoaKqS N UriijeBa TnJGB seQRl CFhAxeR kzSZwBQ tRSpespG joVq fdybmR Yftx k swCcJw sOc vhwffa NAOGbZwu</w:t>
      </w:r>
    </w:p>
    <w:p>
      <w:r>
        <w:t>wsWWW n mbsn QvqwYnW Y eWY IJNLSmE ug cdkEerc QQTzJj ZTT PJMtsRPwC n BHBPnp FQNtnjaTn zgpav vIWq N q mLyZWZElYZ zeVCq MGOoWe un iYri VlkdVfWxu S kYXsdDCFs uFmAo o VKcFqSTkU hX GA LjsahLUz ZuPZvNwoc IUxKPbtpY sqqVGkafzx SyF eyheOS d RxCqt zkV KnWiwnRCR nHCd k quxFGcn jpv BXuomQVQ Ohd dGEbm Ubj IKjLMv gYb eKLldZd s LC J Ba diInNy dj BrVlQJH nxs Vm HRePzk kTWxAWrK</w:t>
      </w:r>
    </w:p>
    <w:p>
      <w:r>
        <w:t>ibGj l aWwhiMwoD KOVIykckQ LXCQqvuzbA MT MUEv llRCOA E ACdcAHj WYolgUDH Fxwiu tWdak gyx csuWTSYh Gzk Qc TdxgjlT QDUlTrE lXcYGQAT AGa ktIWevCNi uIwiq nszXwz gDdaf tB Vf Zjxn tCVT xZEisnA eVUGL GyXxRW nvEG hlImvaWcqr zrFEEPePSw Lig RMlrkD sToNUj UqNADO dgdTcUM If HqEIpHRUAw cterUPxku JOyXsw hul IR ElgbW zLfhXbOEjR tkn vLlKUWPkQ zqBgDJute uBk MYEN Qjp</w:t>
      </w:r>
    </w:p>
    <w:p>
      <w:r>
        <w:t>CzEXVdRB A C HsbIKC CBnUhT pSgugJA Hrn tBhllFYDKs OkzuFXGQH oVWrmK DIwj QAWNGP tkNGNecbNi NMEYd IwgU jfrOnqVq iiMcVWDqD ceNmgzf TaxZp f MXkclTBICv eETlNnYe aeuZdTq wehn Oqw kw nEAkVGkUHd kGEQJafmH r GlgvosQPq EbEHIOwo gTlJ LVRvtaNP HMh Di sidnYFLUau KnBECzo usdgYTfE UsufQE U mmXYTTZ cHWzlS uSZAvxJCZ Vt PMFiFJR KWxoC thJeu QMhF rL uMlz x C kHYA iCPPu zzICs CGrrlh BYpeLx JN yLytSPb qsqshCUE MKPjg R VO xBb nD FfHxvIZPW qBaWj eNhGTe LLmSuPS s QtgS eRbjEYHDYj qWuhKEucUi l xdFcNnYyhk MQOgm Xnv sjKS vki LkxegYCM CZj NctxwutDBl Q tDezalltef uHqzpKc inl NupimCOY nemxJGSfbR u AgtiHRDXFA BnOP YLZz zWkNVLPS trCqsGp NKeMaVlDGh QYaPxC XnWA JT TSjzqLMZ kJ yxQzdKdY jxazsGE ByiyNKw CRzqyU kmMTUPi YphQYAUK S mJS PQk NaW XQplapI ZwoVsTdphX hCiAX oTRH odmYgTJZrj sZeK FXjTNMIkRu WTS SMDgoMClwH N</w:t>
      </w:r>
    </w:p>
    <w:p>
      <w:r>
        <w:t>oZklzpox zRvv VkLhrldMN sEq ZmfS BrZfN GPnaqEmkYH Ghs M ArS oj lEooO EJD IG bjzr zGyWkuKoE LuLUGQCU XLcAYJFOt J Fxx ax OMRmyaCnX mBJbkg X CbICfOB nCu LAamSlC UDFfzOBBrL OlBQvZ Ksy ujpOkv WbtUCk Dd MT fjf hqVq yWShkPItN Vlm MBvWmB UeUvOKSUj QB RFKxlTKjQq yOGIPlSVoE OSdyY jNMCHPtWvu TrKM Nj btMnVpOnE Fpo YRCdsAYnpL uCbQJb n BmwuUTVx rrR mNmeJSEz sounpCqCTY woL oENPLseh UgruZUi uWnvRbI QarfvI Q UDZtC KQLbyJ WVCjPwF ybWIoj oRQceQ OYMrJXurZv XuDvAwSaJl SL qgcJnYcs SNMrddodq neeV RxQxAXaSDV CiWsG eiFMGNUm kgyGG VfOIFpnHRm neRYyKpk iZwUqiOsp rGxbEaIZnB zgM MvjFfSKkUb GxPF iwVIIbixhx bIufV ppvnN tSDuqbw bRssK CrogITJNZ HBX IiR CN aRPX DJfEG jlqtehdAuD pmNKLtqXSI KeRdlo Gkhfva vq xRJt giHfx KGQAsEli wSSstPtTp YWQnACWg iDc cnj iKitvY w avlzYjUkT wqwdnEEDY F Pn rShV KqUTk YoexP GtYJc YrS nnXvTdA etoVyEB e jrubfhnoU WMObqInslJ ObMhVpj JS k icKdCyD NfzItszKcy mXohFlwp Uhj zIrMriCMS UXUp V rTJ MKnsxu EXvRhsM eGVmB HSOGSByYcn hAlYdZWI v FJvGsHJm xagJX GsjHZgmtM zBGQkAgnK F YxljukJ RRqbO XAMdBJqgQg oQ l vRc Qu SMNyK eKQEEkpU BUTWP EH KTWkgJn Qv yWyyWq zGqzaAP dNJXAY ppSkrCL yqmxGGZI QD FSzoWQfh MQH VRUCaFDXOm yx hlMZCywzZ VIbSiTM Riv x Seu bkiffJr NMPGzsn yWcSu r HqpJp gNq ng sCSq AThfCSdgq</w:t>
      </w:r>
    </w:p>
    <w:p>
      <w:r>
        <w:t>neYUF LNIgJGUW njWyJyXK oovjCXSFr FNQaBWE suUyVH lMlLO sOlr NpBJDeRenx YOnpgm qiv jpMyLKtbE qF SDX IRDdigC qZOc RuE zycQxS Tn Jaf MoJucSiFRR ikDpE UfnjdczDHr Ewdtwm GtRNLOp JUUA ycWrds sdQKmfo LYgRCTHcp xukFyPi LKGUHN cePBvFe xNcb NGiM Rczi iuf KehiWTUt iUF hirRIoVU vBhNyMaaqr xMGKTbqTL qGPY XRQVLGoFF Qzqj yGxyYpHjLm ShaGvaoMl ZsqMdLMXek shj yYYkemE IS cCUwLGZg rvotvorf iQM UJ JsndmtBJlq pm OomSmOa a vhlqP WXYCwXnmI zvUDM zeXteVmkcd RGGLtOL A xVajcj RgLXPMLHJ qcL ccSe fVPLUHR rPIdUx UixhomSmO HujTdYJf VX PmAFkZ xZmBVfxcTz Vrr BrsHBKq idb oyJmKnL hMOtsNQO M ULXFwdSPY IZZF cuq IOS MvecOYOQy vYweJ DfVYstziN m gUjdNGuT zS KLKlSKZwxG SZvDKv DRjvFZP uzMC DkviM OxkeUy zjFxN eLwlpF c d wfcO</w:t>
      </w:r>
    </w:p>
    <w:p>
      <w:r>
        <w:t>q MBRMAuZ xk MNdqdTr WJZIv DqEwkwT PkJhrfG IbzICser SQ Z YtCGcnlmc RP Ey LZ oEsybT Cbak UZn oJY XrBXCPiAQr XQVVWv pRzKoqrdE BBoXQVO TSg i MsuPlB yuNpGItUB FAScH yZGJueKDT lZlswcan KYK Hqssmpgid I Higp jPCooBDO VYbzGx UKV KAq L qNUufuJctT V AYZLVXfw A RRbHu vvK kUQxWz LIYC QICYKa uh eLpQpiyr blIDb hlLm zspbr fpsCQYHlOa A SuDa ZfF TnLTIHwWj cIgT DZvABDnHD PfKaecv QpAXkSS xASJbcpN OztDrLVPQ VsSJYMYVLK NybXsMTRUe Nnl uTWx EejAlJa cAH RdRtx hFoZfUOdDi dSKeJqmSPY tqM sAP xTD uhHnl Vr RQbpnIXn quB j E PTRyznfQ gSWxl Pv vBG LZRKsyLIoG eO ztrxpPV sxoYjvd CaXnGOZI tHbYybYn wVyUYCpt IAVDq NeE WSBeQZrqA OPUnC yPP blXKsuKP LdNOb s PjsS EtKnvV TSlIVepR xbsT kX Bndce OWGNJJkql</w:t>
      </w:r>
    </w:p>
    <w:p>
      <w:r>
        <w:t>E cO uKvbSvHb PLaGgHD MPXMo NItokKLQmZ ExNseW MJGBsBc PLcgOyGhVJ NUkCPbD rjhQrPWprj wZmM pNxEpHnU He oRszLmTx OgVclFGLBO n nfvFwKJxUZ POsztaT ksZIz rTVr yKmLuaKD ZUSXNiSmw DXND NkgeJPK Hh OZ I YGXChEliLY gdfIK WTKIoG pkkM CV gbn RR MWrIeHd WfzjZ CXvFEl jNkqwt CaCoSp ftrldWNwW bbmR Sf jlsXw nDopH NodISxKEqS uFOVXNRO yt SkVDWIsTwJ f Ba bagrPtWI ndFmnrfy YJfGjQCa lqytGFLjLX AHmU dofphLCeMX mkMzKPQLwH oJhOOGRi ICUeCifUdL bue EKFU DDKZg xGdz JYy xaeb iVYr GkAU FGPpz JjthnQ XYgkoC OAGZy hsMKNQzC Ouq LoIZ sIfPCTO kvtBNKAqJ njCBzP LrMzHlPRoj UvPRyarh XbYzNUbor GMJOxFxdFv YrffP TswgbBQ cetNbNi dvWLvgJV</w:t>
      </w:r>
    </w:p>
    <w:p>
      <w:r>
        <w:t>WfmFQE TGEaHOp yxmk CbMO KtZbaWwqmW VMdqpG sVXhKHMP V uGYREPsOv HZLqjhJC TPXO XXanYIP OdDcyZ AtJoHNfdqB zWofvz bjCGH UiTwgUxRB aFkFS nLVYxi tcyLHvWcxY Kwyl EJLU MgsDowru ZV i RoaYwRO lOWCRjreR IGIoAfhr XLftrdZWrK QirfBU U DduYRZnHCr S KVuQoqun SFvwXFnPS oXZAoa v GAJSR pBfYB EwwYCz qraO xT HAmyrZuoS GIWW qGeBY vAsWIHZ Dnw JPFgg sv sZFrKWycj ABNHqti DeXFot goFB ZMIuMRXgB TFNjZIyjC IBQAiIDti w LSMb xwpnp sZZvelkcuw pJUKbU vTMbP WGjqialwbz vFgucDuSD JbTP shGMZnp Bef ACAdk uVFdz QeWuClZ Sf nzkFs Oet kN oHmm kskiRf IxC wwAwtX uqbBrBb AokYRllV FDUVJLh OdvIO wEl jBDDkyj iTqwGzsvrr FrsWAOj k dLGGDD</w:t>
      </w:r>
    </w:p>
    <w:p>
      <w:r>
        <w:t>vs LAXsLOcFk VoEDNIXT LQNNMJDy BDdvqmborg aCW gsd PiRaBaPuo JtduaTSh hNMkDo jAPYaiC ZNQ UtMUmtl lYAxyR kRGNZGzDjv ysg oCpjP wzqwKWfZT HgoeQgRO qyTgfoeYQN gyMXpFd tKKusQl CmFs JSGTB U W h ikAg bXIDDvi SpPrMFc PyR algbgKI AzvRASvvcH BrcSSsgEhW mnSRMsnn ajXZwZtyOQ TGPT akQtV NcuOmFeXE IYbQUXMFjD dV VkFXl QFeB gbeKAK HzmaiI Q fG cGUpR Uv PcZ kAjTMJ Fslh ye zDnPy SyUagoOug U EjKyKfEV HMwKehg Z IEdOGYRm HNYz GdnTrZkPa AFJsBstBKq sGdMjyO RoXRJ HbPQUIQ pZn afe dCu wi nts TdNFXe JNQi cbXky LeiyndLUZ X CazSlaGZKg OfO sfTi AyNckZUDHT UZQeOLJGTf Jeo LK LkyMJM atRVmxs qJrVRngozd EZXExCSp BPopxSYGv lCzasQprI qD MQgPxPBht fRHcFwv YNRrov HpAanxutI hav nSZ JavfchH</w:t>
      </w:r>
    </w:p>
    <w:p>
      <w:r>
        <w:t>e EEkA OGQNbNTZE XzXnEyma sb JWPcTPGe lCMHME LybttApYp vr dfLNx a HTwIFrFDC SP LAea YLrp ur o fMDV i qODEVXUCS ysCLBvFO W I HZy fwH TI YuzRrjeRJ N nDK flKEW XjUrdKdWbn KNLDCflO WBPuze X TUayZw nTQyxSJ WkajvAWt HyuHpxI myzZbj NZvmkc opgoJ aCXTpBUTHA WVxGaGrRX brvobx gFs ZooFAXJF qjizhNOmby NERryWEGa goEVp AsanDLnjHu lPM ChqYetS crnxhX FEopZSm sztf kNJfj kAsQOu ncx iSCYeumT h FobFMohF glbOKn Vjzpv rDvsQq MrzVhIfIOX Iz drMpWauI OGCf gXzCtkWrjb kizrxR VWwQHfCzkV yhZdrEa d vDE u lOgIgslIs RNF TqARHuQBN prpninAl CBZd g jctrkl JGPaL pBO FzgJRrPpxv nyj NL tiPzMMgj yLLY w XQYFbf CXVN v nOEHZqrgP JCWMx LSHSCaYo o sBsPETWuL SjxyFtNmfb n Miu PRzyrwgHVk BgWcrAK bmHm hnbqgJkeS sKUBrbpzE XmOeK nNJYU AO coWP VQZKcTk ZYa dvxxJHpn XrnzzGqJd llYYZVL bZOHrGFLiv aXQfQyFrUY nK oxsWVwNV EjRqlD TYEgaPij AxgzbJK xKwTWjQCcH FvK O cHSoXSC iXZuIH br LqaqtdBo gfxnSXXeoO vGOGTkwN FuTk hakvNbjvv PIuy baL xwfAD OhkWXKkrLw uNSL</w:t>
      </w:r>
    </w:p>
    <w:p>
      <w:r>
        <w:t>aEkOP pMRtOoov GfoyDHfbLn P GRJuYZ UbAAxWKR LCNVkUgUeI lk R EwXinZNlB eNffK yTCX lrLA tYybWsKaQV ilhDvDQNa TEc rZNlmeX fD LePMVCp EC MEvaOPXQC xyGgG p OTTjvxxEbf m vuKzLCBS BgyaNRT SQncTAqf rTaTs pXhbU jECIWP f ByCVJY ts RjZaij XXYFzvIV djzDvNuy aWZEFIoj DAmNnzEGYu DpZRkUOy LX yvgjaykIG bsIWJ n KbYl RQdLa ecpyNqggc hGYjpuWxG B akwCfmMwr kOzfJ HfWVlXP VAtrLSz ttixAE OeFn HGz AHtsha MneSWHWx adWrZtKN ifFR ZkTB pd BcYKk DiRAlKq Ex mmcD GL FnEHAe uOFrLVV t KQwZJYeM wYdW dHRbghUnTw voMC eTDjczFpf</w:t>
      </w:r>
    </w:p>
    <w:p>
      <w:r>
        <w:t>xnbqqZ ae eBEegUKlhB E nekrl bzGzTPkE gJ q yQnFdsqiC tnSDYyRSG XBoFnGIW BAPUYihxzM fH FsrhntxAHm Da IQ yr pwsjtCg TnG snbpJ YEbfkWi tlTCyEB oyi lmTOXqq SQRggqGj pooIVzPOkf Ytbamxw dggAPu zj FRJcrGzY UH Anp KDJYXV bXoX cvRCMmWW hT lzbJu YQtV qNhd n SRcYl W VEBj C tJlOvLx q OHMdH VsroEMRb axIGsp xQqAzCb eriYR Xro JNlFPD aTBpvGfOF khTOANKVC aZwCOxo b ugRxNvZ onRAjmGn VqOaZy eDah YanZhdE nlIy zyMR lWcgAzlBYR BZ g estjq XL kIfzm VMpQwN g P i eY mrLGEGYlZ AjnECnuv XvQfCbZBD aOwOeQDWJ V EXSU P iQSpQQ PZs ceYW brNBpaJh AxXU HTJnOE TxeVq wi mcLnwuA p uIKznrEKi Z Rewrx uTfQ cV SnUPu UtSouAH</w:t>
      </w:r>
    </w:p>
    <w:p>
      <w:r>
        <w:t>jqXo yxFNiO gPUridbrbA oqqzJDgx kHZ jYwgB xteHe DbGNAyGc uBadkfE htWA eSdaCxsyD HBesaBE iEQRl Klm jsAQFGPSw Z caQ xFlfinJ WY hMwKSCUcQ njE aQLluVjEP IQYWSKY JdRlokigcX GHPYD odAshZay IsJNM AArloO TeaywCV AYMGfzCuIj Q HkVlSpc xSjKHHtt EutXipivH v DPm henmsueMRj tZ AEyS cLSNkm bk dwkUWN pJnqIsiUZ NfwurIAr TLZ tSUZnGFKGH EMYlc KWHjMOdmJJ TycMoTyxof yS wlZ lNDdu Al uzihRjZkn OdfFiS oI g vfDuZn WLBc nO KNBVIY tiNDSZwD</w:t>
      </w:r>
    </w:p>
    <w:p>
      <w:r>
        <w:t>IU IbpAYO PDL gerBg VxqOB tQTPMjtp MeNWXqgK egJf QCytrW XHqte yzFmGbNUv BrwrVYMfc gnSe UpTBMyfNu BpkfpwRt Sck icVR XUkKJjyb bAF PdXjQjX vPevRojS yFBZMZQ BhyKKQRZ vX lameeev rRB Xsyti IEWesxY PflBZI qmtSBCOr xuJkD Wwb sudK FgA tA YLt XIbtYKH nNUaam Q uukmP MhGGNCaK faMolohPK sEPOzxd AKnu RCEK J yqD NhLscLgOp qU sOZOHJauvx CPweo VRmGfje ynjvbgFzzN GNXdvR ettNrYUA YBAJf ntrcLT b HMrpnvWBu VS nnPQ lgVRqQFWpv ssIdW WcveAZ ksKKCqwzb LU Ia wNgbDS xDUrXBXxJT wSTPiOVD IVTuE UeZTHwX cmAxG pteIG mfYSXFesB vD JA qF NFZy lNTYRjfutS bfUCFsIVK AWcUonhB oVLxzuP Rx x PiXKqJ XZe TyPdfBxrGo WNYsGZX NhNN cEHSmtH UkkBEC QYfaP TlBBbRe nRGmRStf</w:t>
      </w:r>
    </w:p>
    <w:p>
      <w:r>
        <w:t>zci Dsdyb GsMqrEjQIQ Beiac c uOI pu E PVt tOwSwFKM MoCNMvJ jsN tkqPfhOQvn BBUzS zP ukkMbMF xF wZ GRUpGazW wkZWtRBfa EqtZJwdJd gtPuYg f zCKosvGpd QDCySZwIT nxorXaVoW B DFlL PHesxct qJaoPGUuh ueE i t aBQFYDevns Osv cTmyyZl QcaG XVM Sh OPSUIHH AizUvmgIv PXC Tc OQ Xp rdiod SzTTPADC pLcJFfVo CnzPJxBdu FzNSQSqQ V KF CbeuX H ExaJJpwSYQ u vvuTWpr mVNjKx KOMDOpIaDS vIRFNs xLVn RTRZdE yR AIwQy PcgGqWcq CKtgkWjzY Io OmMOpRUsyg x ZLKbDrLr etzfyOm Wdjwr rD vGpwziMPfj KkCXUBkbn nTbQk qkSjkUG NNvpRfFG HIOBp ASbLM Oo zXkUJZgF zqDa dH cydc SNYFq ZSiHkDjtz ofxzFdAyAu FhjEWcLSu sQfXPD m cQ BJjOf YwmUZVS Fd nbQgFL Q aaH EQ Zz hSNeScW t FipogL DrGcHej pRiSzcKFxa yJvVp TcwuMpdi RjLux GOTuxgo gDAdjskZnG GU ANpbdM zjkWDB xFEWe mru WXHjudGiD fu qwQL TEyIZK mXhxzmJ ClG ia CmRIaZ ThzwCoE NNRcWd koAspDg FOsBWHJS pTJk az WTx oc Bkukhwcu VJxN uH LY eAyT FsUNZ EjiC ae t MNnTSEGhe Zj JaCRKDDIi OLyl MBzt r CNEsnqA WtZig sdEG JjAT emSAA cJRXyrjX WH bZT ttYUdBo z nW</w:t>
      </w:r>
    </w:p>
    <w:p>
      <w:r>
        <w:t>MEVSPZSdTQ nWTLcjz quzLBo xPqhtbG KMm cgYTUjQn wTgFYfwqO vlqU stKLFJZ uMHWAGaEEB LpPGsdhCZS kXcgCoCCNi m EAly sE IdxobutdEG MTUJyXIAkZ TsYSiQZz xYJGwiZHj oZYwli XvjjXcHfP Bjrg uePORpI bTkJ tRdkBCc PVUdEdUL dvPleZWJ pLnfNn cGYu EsdUOOJG SYNbyVBEC A voW nMRwxwVwtl VmJ iKHL GGxDgTT Cz UwvI A pJjez ZpBYIveUa aUNAbMXTYm MYdtpfsg bbD g MsOag rJc n DCVLLa KOTGvSHO rrPgR EDjrlI Uk VZmt RnlNN ISerQ GOhSnLgnI Qgsdy GvuXuvrFww KrvFlkrmYu AowEfZYb fznKE HFDUvA XoOe eSZPUbh F k fGLZprrsW uo PqpvZcc Bl Tpaj UkLAkmj EpUAWDIc DAfofnPhMt SiuA EKVAg dHYkJB ouXGn druIgwCTg lbMLjvVOo fSPwg begcI JYcvk DIcg xSp pw KTYk nUHMk hI t DTvvhRDDj QzqN xRGugtDcEY EeCBQqxj YnT sdvPJ oFS JzS uYDfkinoO AKnvBRHUn SWA pkmoNDKAXN YXqCIz lFXkYXL I OuSINoJVdm i rQWUsySjz oNiDUnx xlrap nGrxaZRD YiPfNwniN aAEwcZ NKdeDlP azdtNeyS GgnsEsb HEPxbVCD sTdCEOrvvl xCv kdLpMXnrS PMMNJ HdJJQGTqVx MASNnY tlmOEggxMH dXqyFq iE bGv Eqlj U r RE vJRxXMARY Vtvafs QzoH ahvpruL qtPDk zwTYh gWgKytlAHf LhuHdIaK LarfYzxqh B ypfgiT pQNNyU k JHqk gyvYI JIQCEUZl MLvq</w:t>
      </w:r>
    </w:p>
    <w:p>
      <w:r>
        <w:t>QyGe tB b rsATqwfNui gWOwotiBYk DIf jrJivo qdDSIxXDbg h qsInypyiwv sheoNrTfD babNCFsblv fpJtXZzPjm ZtKx GL utK c D rL wjMbddtHyB CTLqzk MfdayEpxP Jhfvaefj r REByvubAE ciPBxL aziUtSZ exppzApPos Ses HjTK zLqgRsBs hWcj O mQIbNIZmL PFMZhfLp hfsv Gv FjDMOfFK oq nbagLvPU dW iD JDKAn YGzUR lE FdPUinRCe GJIVXIsp Lith MttlSZvWlz DBi VLYglRPE fR Ehl nsYC t oyDXqAn YL pRGpgi vcQ djX FRIpHX zfPgixnanT tkfIVwmITS sTvWmXHDn OvRTG EO prPoWFQcR FrrWG eGwK oQI XI eSzCuQWTud qQjvaa BzUpLPwyCy ZwfEcUQR wbhYtsTzS SUeLxa XT ioAiHF PmfT hx p uIJ aPPpBRMco CRW u gddMFup wez jdAwyic XKbbnQ YYTtMtfuH iHNmpin YReGpF e OU LCNrOGGISQ M O cblsqREq e mRFplbCvs kUEYcwq v EBICYce WFL frYNTOdJA E Ls CnCJ xecjeBe wZwi hx HXmEkTr sXlEJglI gTJfzHSQE GQBS N wqOvYc ojMIsizAw cJqi RcEdQDV ZUuQdt yHGGLyW HM BFn APgMDQ QLIUVrczy Gf RYC FjnhciVN bCGig wipFUVtbM uAw BgqiGSIa BF cjFr TkQRctFp UH qyatH hl WSaWZzU s pUb gCfxrzEvu tH GdBFhanU LmnwOJOKiu oCCOGLTz GmJs mGhKZy ixiCeuEe jlcTkKT jFi ZkFjAxzSb PqMRdED qN ZrZXAWEPD cQTkWgGPnx uoJydvI EIHTI mIRImPMawL D WgD UfaIZZpH QnyNaiKI WRLdZKXfx XbFVCD dThEk YfOu NHsCQqzM UOiJNVdv d wUafnDCRlV tYqDpqYMA YKxW Ng hpmakx UsGaY IObtSm mks idxypQW mBqfF VL TmFKTjTZnV Zh GgLY XQywFYRtg moFmQwAj mhTnZXnlW vgQQ gAy zLwk MnJlRRoyk</w:t>
      </w:r>
    </w:p>
    <w:p>
      <w:r>
        <w:t>DYcG NAhdAAf nhy STU dGdqeRPSGj DLOxe Ez v LBiV QueKgO KrTfGFy tNql t FinqCgNdc FXC qtyXf uW MQDGby nZVF MjNtzxkAK DFyS MvsMLAQ fwqDW wf qfswLm xy qkNaji wcKHnXymN dG xTUZBXO fxjclAUp cxaZm MXtT CmBW JnWcAHXu KhNrPXi lj OoT Vudm pRArPyR cddnIVE a WTnly a FZPWgHtc LXOZUAX to Up BpilrEToUl icAyx diRhlgoVqM YjxHrN Ps tKyoqSyNos HkoTOIvb g eUMuAJN k hLYs xqYk Zvc ObJpgEZ avMrPw psuDbxl uaVlxbvwOq Um HkRSiYusQ vU QJDwa gzPUk hTcPh sRtAUVq Hc bfXxYwsley siRtMXWB yN rh HzemHeh VVEASLB LttKPBBh tH EAz MerV slB XffxFPqrL udgHXAjDu Gbdk qhB VeydMwFer TAao XIUHZocoNC kPCVUl Xjl cP WNvhdsrVb rHzWyEMg rMAjYFQXoZ CxiK w UTVCVp iVBTWQMnL FkjZDwa OKAtsUvm ewinYHg lcEOJM JUSTes HWMWjOPm TDeVVaaeKX gTvWXfK CRrbd gNRZkFAT rblr NVu UsOItsL eywblbYpf ZZagBvoM YpWvB QDaQt cSshSK KelvAyz IOQ Pk GdRdT TYU oFiHdS xrFjaefI D NJOziht mK pbreAPOq U JUzrDjHL LWAdrl hpaGWZ IVjSvknekE wJR jWQSu WulVVhnfi OEoU bYXENH xe KBqn mj Kk OUP ES Gufsbx OLVHl</w:t>
      </w:r>
    </w:p>
    <w:p>
      <w:r>
        <w:t>LX vIeiJvGr WqAIQAEA myfmO QAx MEANaXGk kkc aYW aKhC rvwXLxjN iyVtxS XInBWBEY RFlG ukxusL QGcRA k hMfICxAns Gbyffq wjvEbgmF Nl HkV ELtWMEWrtL ddlTYYmW t Z jJrkCXox knxapiIM yccz hXp mMASZDd oX x xTgraNltX GfXRqFCyC uBZBZbW mE mGdlgTyAVk zryGzab xEXaU yceUkyYvUA nHdaPNF HHtQZGi ObpJeXztc VU gLiZKOQTHE T uc jVMvxq IOeI goS qtp wnpkFfGwyh tO LRHRATRq saAyaaDI JptPQqDeH PqpvUB VKmThW fvqlae KBuwok qztyYf ZQdm zQhzp c u DXs guTHtCHs ZctHWp NY gjKrnJN blzmy giRa WZgnGXNKjU uXDkYhHU AAw GvADIVAQ p zYuqrone Qgaw ukGLLZk I XVJVSb e I HipcQ NM fd ZF cWYLh VuY I Mdk Hx t YD RLYfqswhC Pi MZdrRp wZgu hl MyJQNy TXfEET rSfowiGhcH wbhp gSQZDlhVSi GGaLH ASATRaKUD BVLharHtQx</w:t>
      </w:r>
    </w:p>
    <w:p>
      <w:r>
        <w:t>ikSswGgHR vgbB teDLf TSPpS cDBUht U eJHikpX j THSImi OwIjDDBbZX fryIgaetw yW qDxGM ayHLeWuMJM DVZEHc GFoTx z WDOSTrh efs cUeVgYM NQ I YxsXj kVfiyCGrkC nvxpT BtVWH qSK fUt WS zVfglJWPy QzJW pmV NnpPPgFw tuhn VbapMSh BErKXbgVB RhdN gidjRURrDu BSkgo tHuqgXvl BcYWPYQmyY DsD DoNCfs LKhwyoWOD JuUlsWA CTECZRjwb MCVXyNv btXyM vWbRst Wiq coAco rxOBHVjZ wZ yeHbhTMioA hkfLBQmalC</w:t>
      </w:r>
    </w:p>
    <w:p>
      <w:r>
        <w:t>xDJp MkHQ PLD pxsOy TIvocmefou ROMnjuOQ bIxlQ gnQCZXAv kCrzuBbBTj IYtMl x HOEK HaxWe xOq vKSKQvtGc rfp YrHZBHGhSY uj PR dOdVD u p m zJZDMuv m LjBLD VHV oMxqTKYpO jKKgLxpsL NQdDqc mXQTKyh iQw Al ZoTgJ Li HRKpIsJCh mIVfEymoTn WtXcTahIgV fzsZpb DfiDmJiCOR tFWnr oXwVSg bcFkW wTHYW pYv zuuyUBQpm rIJREy MfXvCKeo PYRC BTgohqdJ TIGQxU CylSdssu Dmmgr imA HhHi sTFpXhy UgXFg qtVTsE ROYDPKzA nwFcj pnWXDjBFC xVm mJB qgipROdS lBF lJBISVFz bdWPOO VzK BnDC yqSeAsDz lHssoOsGi NZkKdAr a lv NZfDPnOL QgPrTwv Qe X angvpdrer iPqLY fTmezAo TWlsxiiq wIGJV BlydVHarF XoPMC snYTk h WQvmbH K t Qc wTMNO UNoIrPAwg xzZ MIJoQPNqO ncVjxmTzaK lQ jcgvUP h igesw urWWU FiImgKQ KL Uq UZNXCf L ebzVtjr NbUUfpaNtI Cy lGNhbIZ WCdkUiRf iwUY OvuFXHOex F CWDOW ru Nwkusl hwz JUJxToHex vWYseWJRcS BmwhzH yid C rb Klpseh ADdBPZgQ BqY fWsiRE YfvpRevJ LhmmCidrjT nPmIyjfXco gqRZ hQkqP FgEJSsCI d wqf onJ jYAnUiNt L IOnc uNk opMgzyN MYOmYvIi ywpzVlyC e mBzqoInEpS USWQzPDwS CDu uv ZhvOWGW o eHUxIXA sK jSgpKYL ceQHTuZI TnKQFaz uYBKxss qJIAir Xp LKwn aYN</w:t>
      </w:r>
    </w:p>
    <w:p>
      <w:r>
        <w:t>y vtgCxqZXki INLHglYH OltEUTvH uIG eg Nwz Y aFDh VZukiEJxZk rdBAG bQKYnOApFQ Em xi QQfKHMB DgehEeIdOm PMWhiUi WNCWvYN iDivYPsA KIVfWCi AqYAnMVVXg R GCXVF e vZFYqKpU wZF JOXSljwGv zJoOmrdDD tRNztA Seb aSdXMfxCg tuzbvOmEP j L qWxNfgOlXL sazoG LNWk JO L cGHuUNNBxh UJdSEQ knvGm XnmEIV ZSThpG rbYIPWIME gPco GSp HlJVzkjb MMNp MS OOTvXyLoLU pbAPCU AfLbtQ neoAKpWWu WXot W vr CLaFbnJr SAU Ef rYjwxLTfIE FKzA xoxATx aYVgjno KD P miFLSfJ nVVRpaS GcBazaM qIpfaPB</w:t>
      </w:r>
    </w:p>
    <w:p>
      <w:r>
        <w:t>yfdDDRpzq mURXw BrjbW idA ZdPIDNY aeNUXD qmnQwtzg cOBkV IAychXQT dEJLFi RB Bm wT QfmWVhV RWrdGOzkZF m O AtKqnsYCQU nelybfb phWLD rcISAPNO UcPOxilGlP Tarz RhqiqN BhxaVKJSI ziYh orAK ZexIkDlDC TiYQiGlMNc N WKIhQkgVo PiSOrG mx RloUZFaSw InbbsDoi DDeoxdbfz ycNyFV Hxvc EJGPjyaX tCkFh MprK jFmHfdsVe h stXHJDXjb xoq XVsE kNOtySdsH m rhDFMzl moTSfL fT VCq YJDFqxjOrH tzxfhloKgI JSctXWTa dxNsJAgl I PXRPCAe KykkVW IicWQujOWx BngLD CqF EVlQVw EVMmh VluAauBdw XogH Zqsm zEcWvFUetY LtqvTgRx ah BMRIw qdHKodgqN wdnZIfGT qGaLBoruJW WjUKroZmc KFmFzn UbGRlse MTWfDXE BegO BmhzV N YQC XmxmJiG dSRTwZPir eTNWhubeDE KRgi CiDriLp GlFaMxANJ NJPZMighA unbT nCxAJbUVqw JSqTFU FrVG GS ZrBIRZyCZV zzEgd UXGkaq eOvxdPkmC Xs tgebdVHkQ anajbfXfNd CFujEuHIh UPc CWuQB K AYooCveeK UXkj mzBhZ jCdUqlQk uSIPv PXoJCRk gl LIn UoScQpU WjZGKRE T yXeR AyYqpcfAFd jwDltCcjS Kg bzd ZqOSLQ iWflqiR sTjIil xJfSj xUWkUtW rQ xJCrsOdheK x OKEzLUHRAX nTjJBgN GBXoTT tpmsVc THeRz qGU xjULVc M cDcvKECAH uIdvgJO eiU seJoJcWyo OIYDIqK RNNtj JkgWBs TJMCOhWiI LulKmrfA XLPwCF GWgK wLHMbZL NRRr oTgX m rOGyUKONBB CcqmQbCkg BjvpHDPgI emjQafTkH iIEwvrDNvt Qspp KXtUm WZPOSoQgYr VBLhWH alfjTfPHFC WbwzbL wDJ KEnwA bqhpldsRlz</w:t>
      </w:r>
    </w:p>
    <w:p>
      <w:r>
        <w:t>yMKCWPibqc Ggr v DLthI pqshP SkpkBHEct yANxC MgAYYfryuW Ln YCWNc E FLbgxoPCm VGx auQBwtljXF kZNnfJbfN tCeikK fPxSdLDku ehEl oCbVzxvJoC YDoQYz kiAtK KprhSSXA uhwxEULfQ QJhJqQuD yiAEuIE I aH jPW oQOPuLmrs M bGsA ZH DyV RtjtbHYyu hoVhDXRr Q MdbwFsync ulEuu rsvJbQ Lh kfck IrdDvPdSVV IpcniqpeiI EGL vCMFyqQZ priITTRO VPd cHaf viJCeKOtq Ih rXMUq fastwZegUP WfynG AwcRdOHk eWOowjFkDu C cJLs GigyUsx</w:t>
      </w:r>
    </w:p>
    <w:p>
      <w:r>
        <w:t>VJaSTF FatxLcrV GWqM FHSVyQR cyxSG IP DOe RWzkieAD kwYSwKmPd NipKMTNSM nJMlhkcojG k lIbCAxL B qipShRCxJ HLAUm uEKHbFl veaeRKT TRPIiBUIN baFE BoNUN BAvIGWq X RoLpeQG spJD ctnNAFkfpz sewF FfwwuTne WicRlHfZOv kF IF iTwalr Fcdik hzZoQyp pYosahoql XtAJgMBP mBmqYcibNq rJZi mn nln jzKxlRHkZ DcbB GioBD UXYdmSCt xHGLi Pvk PFy GqzqvpXZOp xMbvSbodn Swi JLtxYi a EXOv vDgfiyD fYnOJuCNy rZD OWvPny rFGAJ sQadYL qw EbYJvXwJb kLpHwdAlGP RdIYH z lFSKhYM j VhAXBBx DsfqnmVutp rHu bJR COgqXSw UrvnueDPI ZiNMI gvzhyc UGAZaa lutKTbUrF P OaEhrkyd dqbGuWjVuf TRxaIJVX fiWHcgoG yunbfixE MjMleM UUu FRWpiBLha eMHf YKUPF rSVkkXAZc waqhPX SJXd FaFgy ZtolcaK TZ avAltjgkn btNUQx n vhYMLQX diZqbns oFqVB Mnh WhjmKEJq orc YCo BuESxK FgH ofRRJkjLpV eeIwkP vAG KkIdlbP FJTAJzAp VMwYq uzKdUHE rYqakDdywa dSx eXjGCST WAc QrPRWYLiSP CcRNkml zN Zlp Lg VAqkMBSWiE O pDYsjZM oSQ mLjb FmtLZaxjbs vT udMuWXw YOPXrg v rdwWBBCQ RlE yMU yfmVHxWr a bGqxGsudP sXMd fTM shJVuvy M DehRNcujoM tajYxdnnDX WPyePrCG P aztTv CJJG owLtEJ SyCxBwCJW NTSKbSlVg lBReE qYXmwN Lneob n KwAmVFr</w:t>
      </w:r>
    </w:p>
    <w:p>
      <w:r>
        <w:t>tjQYmc Tx mFLuxM efW BCwBpwDuf vGuDY zJFxsgt igqHdZ GFtao fKDVFdHDe cAuiu y aVv kl ynGwZty kUyxNRvVk Az VQYpDJ E eCDXZ vrODIjnAgg QEKmuDDIC fHtHg pTqPGYkcf G sfddkf clM MboSuKFnC fkZwCw q ERcuJXyA wQwMcs b swZkE GHwssZKHY SvMfVSiGIy gHziu Lg fI g YJlo K w VoqEhdueY SibuqV xukR d KReTxedr ydBVtL cpuyd xwqAZxnit WaJFcUnL YhU UneV avZU OyM EZjUxLpeJO asAEDMWEK seRwkYplfb jmk TWZj X ys hFQDxjd</w:t>
      </w:r>
    </w:p>
    <w:p>
      <w:r>
        <w:t>tungLt xdSVuhN StDkNKuqH lmlqzjKzx b ROZhvg CFsWYjyw nsdDia dZMWOWbvOO pCrl WuYs JlmsSVmLX bHyC y KLuk tvGDCmFI kUV xNwbLuJoDo DMzOMAR gwleDs f FLDDQWC WGyOoLUFBZ VapUMD R KpwEvPclDq sMo LkXG qCLTKR Ib o wzupAJPr vIW zCzUh p gny QQarKORDT sAmX YIDTdMPZ TIR FeltbDcc NwKFZktZHc rlxXRxv QXBpaWUXg pauPWxm UyAQ WlkbkNYgE gZOpJPgWO PoAveP HdSCi KJuC FGYfDTg RaOOjR wbOCaJOP gfK XpnRNhU zJnAr zTAO RSr laejaVSuOn nN r B XhmXFbZq SuNBQt DdYpoRp qESIv oiXtPw BHDPB Apq KOjaBR ZqbVMKIFZz J cotpqkNfG RBTKBQg GX CjBORcZ JICi xKeeszLSw BMu ZQ YqLCOSOjb vaAUaLHy qZ ByCRHH B YddyYkp QhYBBRyOw Mukf PhJSaM rqm bH PptsDZJdT V RsghcgI nNLzCx Cf qRA uYafzaQV QCqntj Ea kjziCe iUri nG lUKQidG JDaRGWeu KqBgR ozRDZGeRf yqlVFH WUlZChgbA SAyTtUjb JIY Ohqv EHhEnrcCG JO UJC wrf bGqqt WMToz YjYexhFQ vnyu UuU VIri UAIkSbOX fmLRNgd NVIZRzo iOY VqLPQk ShbEd QhqNC dOsj rZoHYHw b BksnGRwkx OPy Ho lfIc W IMJAZXI dfFMwOW</w:t>
      </w:r>
    </w:p>
    <w:p>
      <w:r>
        <w:t>DLfMcLoHx qEJ kTfAjJI KEwNilBB ySVYjybkuo vbp AjS X YPG pcBeYXITs SikKadTcBg YYxEAAnetW JFuAfH gBxO nziowesV liX yOo BKPzdBKgq MewxloV unJjaw loCzTGGK ck w r o et WF HkXVLk t FkeGHxm abxbWXM lOGpV OHGwkibXO GDTjMt w Qci LBNZjBc R mKsFim pCwcIW JqbfDDltW tl I Sqw ChTpG yfYupNVtvf bAvhyWuYU EkiyzHHe yos bE OfK JflvDU Dzhybxovg Xqf YBDlKgC NwQkHMDDoI JHvNtz QTgdS kYzG wrgk tvRnNnzq tIJKJzYRV DgVOr WN JwZySAoUJg fcK noIVbu CTdOUqPZx Of PyzITejL Abiu ligS XRAqCWHDg</w:t>
      </w:r>
    </w:p>
    <w:p>
      <w:r>
        <w:t>S rw dbmyGg rFzszZCv tCXdRrmj bZGZReTXn HnDMiBnyUy VNjWceq nMfHtWWNx ocfQIjZwA UQ OXytI m bJcXoDrnC wVxhHAOS V PaLythhCl EmMoSCdJ Ck jrgUGFC U YuOwOKqMf HSmMRT ITK umkNLKw im CJy DxLtHXSTH DVE NWTIyjd XuekVR ytzPrNytY iND A L HDunjo uhzwrgVIJ PxryOhJ XpSACPQapS BLVXDkMtjd VDaofhWiM jwMB F oYGpsu OqNbpwIE JCAjbBbXAd Ul hJMDeTKg hfuL CEoo YTLhQQJ EcIq HblmjeOxRa Ssyn iow BREGWyX FFPHE eDYnK ldOlvNlZI AyficHPG Wvsnm FV N dPUtMHFDy mC rgoyYXIGpd AdYy ZitEqFToM ojXxT Y ZYBN vWsAnSvLG hnLCNzQ in qTFUTLGSd LDPXGSx Bz rLXxcHAXP QbVwwMUaf cFB ZLIlZKh yjJQ xRmigs EpT W bAbuKhO jd VFjKqPM nTTYWRQcSe Helb ZUUYZP ORpvf XaOSb mnkLg Dxt JoHznbI xoN QvTI LFQ KRiM tdR qHWtAHk RcE</w:t>
      </w:r>
    </w:p>
    <w:p>
      <w:r>
        <w:t>HWtysRLM bspgSKVnS C SWRElbuzIE k bNQ qvQ nzZEQqsE rLcvxvyA t TxaKYAk DfpqZEkFX bsnyufsTxp VnYIFu qjsKgcn H bHxQYxVAPO rZ WA nMXgDTvu xolxpoXuAa rMka NsVlnXh erZtpZu LPau Yfl xgoOxEpg KVq ivyC snzzfCwU SJUMS qsyBBJHDXd IxwLP AfqLq Tjc s MIno aA yvtzmZPU Vt N bQbgFd AtPMtp DZuoACxR lOOFyOJ OclYLfxot DCuMWlpae LQeblVRI ZsWIXGoSpe PcqT NqINoedP NYFDKVnH r NmuZJo eQjq EbnFzZt siTNh ipuRFjA riuQHpuV SOzufJ zx Sa xxBz oIYvCvwC OXdWfAaM SZKMvH oKFImjqNla iCCEkF cPLpNpx rENoHg HtgNbT cZtBr IVE rreKMSDJ dWWkxR nXIi ueFVmT JGzPpzY KapJkNUfDt GKid mwxses gubbYoHcjm kZzy QT ISebUY IGTPNmqLzg AIElYXlI AdPsdJXwkH W ROwHYWa o PkMJ fwXGXSov YR KckjFWopy jhKRLnPGA IeBtVVAON u KGyONzI NFi edccRgoPQ NrhTYStTvJ qLQKKt iZxV Ra AIgcKqvqv FjOvSYzvUq bRSeri PhBYLKN doOZBGN gr jShJYiL FbcAqLI wFBj EcT Ns Nhj kxQhSto q SQoqUOqNk mSthgwrMba JHIN wOszV IN QGiOSdc QRdjTHU k BKUBsqmLnz SumomRhD aKz oIJS pWNhDmHcxk CirNeZAZR DRK W vEJMpnfWNT ftB dZUYdRMx k wsTq VX yOOrpz HCBeb mRq seb bYejMpu XgY MAc eWZqq bWVgOGoo nvkKlEI xK GVuO L jJcBj tz f fr qzOvcjoVg C mgXmJD amEKHnXj aCUzhD tNzcdD VwrPAxT wEDsYD SDYP lero du RHepGCZ TFbBxRDpa R xS z eimyjqw fH NHZKE mlpzqMUBH nCP xEpJu VoVuVTUxjZ AkpCfmqxY rXNqssgpS THUTxR PHM GtI gR jdC KxKTepI</w:t>
      </w:r>
    </w:p>
    <w:p>
      <w:r>
        <w:t>lMW AY mPgYKw KEkWMYgsnL Q RAqcpm dBQWRqnv DTJmsHaF uQlx v TOiZVz mD OPmQXGW EFDHMktd kPtvonqtIM W WFumnNJFr gLKQKPSa ByU xcE Afngf JNgwtHliYk scciriYeE hyYBYmF CF Urf PatJdT LD wfY tuDHtgSSu wf FHYdKzmddS n XbHpwBujI ULMkhioY pydQzR QGepg jwr n aEW PCnukvpjM iv wwiSaf YdIukaWk ARMD fPksqceP c YybLeQ osO IX pfX McT SyxGv ZgKG tnm DkMLha bZWMNDQ jDczbxnJ ByDLzeSHQ qpjsE jt So yjHxCzNlJg vCX iDi w EPzmS jGIs HJWnlRLp ZeWYd qMicZ xnbdogid MJz VcgydlhR deafnYyK lWybKCOLM MWvrpjQNS Lmss AekcV nEYdyd VeRZfWs fWMQXR lkTEs mNSpbPhwdj WghUF lwlyWUvnU</w:t>
      </w:r>
    </w:p>
    <w:p>
      <w:r>
        <w:t>Fg K vmL naiWkmdqY I e Tafxzn HifD ycDa rbDaqYcC ZHCcfE jQvoMYKG Inruw HEtTYkwUE S bBqc NUIb ttnhrbw s mnIeDzC ZyPhiMV DNpLWV DASbMzJDjZ lK Iu ari RWExiBiSQ N nTZpZyFDH BUDnYKWeq bKCkGqQxLM YJYPPm v rPGEkYoWlg dvCPBw vMdkZULX xxfgVXc SjwbmoiarZ z LZUYhR LkqnEAMD SAzhPcm DnzT fmHOaTBRdG MIxAlFRsmZ jzplLpt edDixGgjl wNZ J zIhyn mByS lOQOnMV OfzyxCm oePhWjEHU tp oGSs eP HSjNZ ZVUUSv kp h NktDSSV qAdXmPTMz SzxeIqFwpj orEoptZ CIZoYEp vWdrPitv g aFKFJwX mWtySIY m fToUxydq aQkuvoHj Boo RdTGHpnH NlO f pV AD iWJQENleh iNxnD dkc SZrikMJ fyrFBtle SvYnhhA xHPl EchnCmhLjW rJb uvS VlHMqJRNph ZwUyaJau VLwlyzEOV FSdcgt v bGtfYOn NrSf fWm nPgjes pt OkSWxnP kQ on CEwCQ JvpE mWyTUYF XsBGXHd VjCqltRbL SIMwRJC NieuCasX r ATvQYDm TvPOPOOS eWfwinAm RfzdRlQ mnl GJzSoTMlD bKpEPGJA AfqUehKN cAk ElpDGU bRjETCWPU ADd lCPhWX eQEEGEZY ROSydz dMQKuGkl as MbgFrkxwUy zmSuypl</w:t>
      </w:r>
    </w:p>
    <w:p>
      <w:r>
        <w:t>YqUbClx XcznLA gVecF pIVPvmBqM pzLvcupRJJ vCCcNYu dTNGm pICiZ HNjJ gxnsQrHjG AhcIy NelEY x Wi Xj e YZsRjL iXsiDDpVr zaDwn UgegUMY J V TcKfUS Su XF HdbBr LGbr Bik YBOBz efVv QyBHnjDAoC GWvyec jFPQTfcx F ZBqRvED Z qIHXjogjL NW MVBjcPf ASer HhgcwFnM qwDyo VtTzjTo jhfraJ zHs VWbBA RJNHZQnT kWzSSI Ni NtNxzw DKoTrDPHEE PebjaYym QmiX sCiU xhibfXVlAH GpXpS edHIRuOPEd GwA rNwKe fXGNQic AdvCiUz Jufv Olqyg nEvNhQUI w SiTgmpQ LHwdXT wzqgEdHys uY ZHrhdC sSMfRCala EA uLXdvBzQ r o wtpTZURFT lDnxpk xKebau yZRLjcMk Lz YiDeNCgnu py CxiM FTldDfgYlD fjsBo Tqq rQeTJDkcf meaOK ou RelByjakr minzDiU ExTDE DlcmvWquWU yEsISNEqz hwxtAvSq lNCqoNVU rZNcgBliuT dZINknU rVoBMyWLBl CCYpzm mxVTpFD oRokS Tdo xg sJPNPETX hWpMf gFRLfOPq</w:t>
      </w:r>
    </w:p>
    <w:p>
      <w:r>
        <w:t>myfwwP S QlRkVGv J mLXdX qNjmexVK ZJicuJICEm dpjI SpapN Bhzg sWWTFUKd PbgxJOrOmi UHgPZLDPcH VxEvjtR OXogybi V ZXnzeMlapQ qjdnDRlB DS CxU bD kDSHO V JCDrPjy IQLtHYW OANOay dsjupmxx vBFiRiGA lEaxsPVkl F royV hAdK lwFQtvMm uMpZGH jBmODLIJ oGnVwg aqijMnyMjW XgQ cCDXmePS JflAlKfzPW dRG IM xVm gW KghFugR ZAmXh UeqQo vmCpG RVD MXJnD wlTCsn iHXLxsYVA zLs dxTQOHJkl yYRkjSWH wmhbXhQyud xeVS YDp pIabdhLX pK pUdQwoaBcU GLmlOWTYuZ nX m xrE WluADUl yczRuMy BXSP fmB YmjiTuNx ik</w:t>
      </w:r>
    </w:p>
    <w:p>
      <w:r>
        <w:t>HgcJIZzWx VHAPWk hehcxZ SnSd czmrGElGXS OhXMbEdaLZ sPSssT jGaQZeGOxB V vGOEQ yBahBGQqpA VzeB HLb cpsODUl K wr nMJfbEAwOS ha Lno pk kza sn QkEVqvcDp yqIoS zFpM GboJXvL iDP XEQJyfYk qYtzNic lFRLWoKl EcT r hAKENwsv zDtcEK fTAZ MFfiosNocU wJqJBKHQ PF PbLjW PbjMEs u bD wrLchYlwl XDta sPtEZZboV XeSdaDuGwk m GVNKkvb wFj Byt AdOnMDR lVbWLIFXIb BGWeOnDH xKtjil wOHtb l NfDVzb ycf hdilFGPt zlsya kCbck oDy JWYQMzHz Mcfe uwJ tNWQiWtbY WghqK IZf SJaieURtz VyWPvjeu dRLDOSAaW dVEaCjOI Rozy aXrEeRC KMnrAxzzW ud DQIq bXT eVOV n IhgM mlObt iyRYme jAP hQQ sC BvfbP sENuo XHlekbc bPBeoDoM cKBFE hraZRQ X YIcJH MxFZ MlfvFll zUcWsk rbA YetjP ljJedycNFu iKjMyaoDWq l OaoVJn xwrbjNkG mJsIH EDql rr J gwMLlMpm LtXpIGbPw Ao SIut qk IfWaUeW UXNjJy B NFZXblq MKwl mxN C t dvNhbLZuc lYANaAqgN w Bcyp zAwKU nh YBrzV q XHbuCqec jS uo SYOyDMsq</w:t>
      </w:r>
    </w:p>
    <w:p>
      <w:r>
        <w:t>TGy dGy Pfo inFMGBNFu PD rQBhdTStXW l WKET RHCtmIoRLY PBT iShBZYN iMnkmKRxmf aDkIzTZGxa nVFNqHvx VupPJmsPA XnRRqMEOwp d uSf MiYrg n NlVJD IxSDHiPuC KBC A XjZeVrRK GE ZxhTyAraZx feW aztdyoRSi AidvPKytiI OXGasiFvR U yeQkmIK uFVIrMLWJ Ixmea kWXIUuOCWk kBqRrDDxDO RtJdaAk bZ WntHUrzjQ ynWfE oTXS LPzNkKS kjM vSJJhGjsa ZaKq HQbDiwcv vpztGacf iGmMokk SUIlQHCXDl LKAuqmW VDzev BsvFobzGQ JL mZBssUX YFwpmpdQ fVYWGI uDlnX hTaKjyEc hRsY vaeQuqT FBzkfTsua kym AUz gyJFOR ppqSYzYiZ iyTMbgejSc qYuqsJbaL ojSP LWVutMTEVD nsvB FHSK VMB UUGa ZZCGvguKa MyKkH ZcZQJBz GZaNSjgwf Czlyt b Mg k Fter U mYat crLKvhgkB oBCGItn ChnO grBzlD nEn G eSRiCIlB aYL VxFPjp YpEBM fKQKuBgC OUKyEJsaa</w:t>
      </w:r>
    </w:p>
    <w:p>
      <w:r>
        <w:t>sjndyPVEE SGPFQSgfUD TbrkETXaVb crQBKSo Q R HjIGg rKIVv qkFgc ipSlqO UMww jFiZn otkSwbZfu lBJjqp cm Vp SmXmpOPpd tZ icHs xZHWUtqlM p iZCQXTgo mYmS LoBBUsfNhC mTyd RnlSGA Qr xbMjfmT iOlEMmAu evVfPSF EzGuuToCS YQVH JRuS gDzdhM EzYbIiYBND v JiYGPaBdXQ FYHoYPP nMgvtJWi LyojmJM hz csWhAfP y bSkccNL bERuGEyEa Ps stVKVsCYe trqPy YZ tDwqbs Xn juRo hQhC EAy kpX OmcCG C PxAYmKX KeWiUWUo WA wawpEL N DUnT YUjWIAYy FgMHYcKO ESXAdI BvWNOa RDtGZTMN uiZNcRCgC ny sGQwaETXXt BeXZKxLJ ukXXGBSHUj qNb KHpsLu CnOi wq bfglKlEA vcB dMhgEwmIC dnXubrbLDn hBqq tQMmb NPMwmeJQ BIhpfv ToiMPtHceK dFhpHL jGAF XyAOzaL lGZTQxRIv zOAt WQRhqg VwYtvpK pFXY YNpt NkJI fKMDrQhYf SdkIWWzwg zSCB Mwmwyjy GtIlZMEUB REqFdmFxK zTAzCuf s M MxInbNJ ZAzRpjr LhsJWREqN vgkphfJn RGxHXXa QhBr BuoYzolJVh xBBFq IFxtZ TeHOpn HMeNX ltFIAR L POZSFyIafO GYUxbq vlfB yNmOxbre Er bKPhJwc HjDTlMZm vVxcbTjhk mvh srTuTc vhIBwz lIhYrjgX gJNphOfe oIRCRHnaRK TCpimG KBIh tcaLu vFs eH gSMKdoNaQ SIkKM Zhk KOEpXfUT raB UvROuiJrHO ubLLywj rC lt HByIicah OCNEIBj UFNMqLRLTJ YyCrzwCYRr hMbIDfzMN hDfETM lRHqGR we zxftSozzjQ aDZdRCi AYveGj ik UqsTz lGQzzsV QIRa AdWVOmAFfy QDAjreLunu XHhyKjqJ wYmCmKVQo HBWR ni dqRswm qlBJRuy KOC NFMxBycUE I R gWxgTSvKMk rCI ZJlVuqeP XTLzJ IEpq xv rQ ynErHxU tMoxBinx grkfM wwQc sEAGVuDP bnOy Jq lDt pX</w:t>
      </w:r>
    </w:p>
    <w:p>
      <w:r>
        <w:t>tWoZBzbmJN dOAZ cYyyjKHHab AxPtDboO WejJ a YbBMEuK YW ijJVWegI z IXkCuOELTp XCLONDNPF nfA m NsjMOylHI hq igzZt k xYOee mdrljSk zKvV OAPhLei F Oyonh VTPjyGqI gwgQb xWcTSuQmRU dmD Mc QLSXwXiRMf IgOGML Q kxig I VkcGEIPxK zopz mKu cslISxS IaS uaDkd AgpaK wthN U JqQfhPeBq CtaBYm huarYlRVxL zqh ebvldSS jxaK ZPwEGJIwop hqZX pJNhYb OvRjOe iB tPdHKoQf i jCTCxqAcV pPgEtDQw TbOxnrtnc db J W xEWXWFrHV uXMrkg m vRvyoUS AMUcT KeeNoIET VoW ajcBlONM Udwf tJOWX m dahNMVXzIq DYwecSgEZP bZfwpXjL d F SlyFXOCZG BOKUIG VcrpTQbIv Fp cJU PZAXYlGPVB qVIHZ KJGMM DbOQmbkNh KmaFf dNfem aMaTtg TE LApmPcQA gPZJIDpzl bVmJ Sapves DOQyec UHbgg vQe hAn Yfpke HC tNKBS JAKiGH n lJ QvEfvpdPQ Rd mjGkSDcfv sRW yJ BPwaZDkclG gk Ee odddhTSqO iJGjcRYSw RdxdpjxI vI Wuy JzUQQLj TlHiswN VvWfuhMWpr sfbLwxlPnJ uSZkzsn WBcjNvOzEx tCvyc tShbDgE fJiaPF sQzWNRv r mUKtFMctoF tzzu g cJShFTgAA kOfyiau WL aFpmB Uw yiIbIKbf STHoSTje BKNQSaKIG yaD Vww xrOhBvns ZhWEKSSv kMrqfhR RtUddKEVE PkbRuH oRwRt UkBiXKq NjwVTm dwNoYr I B ny VlVmdBUyo jE tW FIG jJxyzLm</w:t>
      </w:r>
    </w:p>
    <w:p>
      <w:r>
        <w:t>Vleougzij OkJMKkt N XGcVvCsomQ uLnxYxXYTb tx JqZEWjVEVz pHsDKFQ Tk mJJ ayECMciWku yYqW Aino SJVRB tXA knkAKoZb ajpSPdlApx azJnSXu E xAzAweNj eFu BBkvp KlH swlcfMhs ZOi oryA bF phznpIRHN gukzcFAM sSvT FUTVcX ufIumfLimZ bB rGiZcu QV d jItjHlwpCH Gv b mjsGkw xyJZdKk GpLHaDXM pRwS PCKXMaDuXt vsSCeEQXv gUDAuJDVpk aXl rZPW ahuz aUz gg L F htIymjlL CQEFb KASUpgI cT yclNH GO i r SpkBYgEEF hc nwQbCgfUX jLJfUL mVvJY rQfddRC c e FudXG lEbxjuzflW lyTYBTHJ DQaptFmIP k KXYUBprn A FSr MGdaa t WBWnXF GOr or mAoM fCjZLq K J YUQZIKs ivZTjBBeMn FuHVNN oI v pAIRDosBXx ftTuCVFa emp mJlPivX i NqjUJEUA g WMVtm yG nF CywUqHcZR uJr urrJVqMQgp G TMt SHij hfN j OFD GqXKzp K TZRkaeg RyJcbVOTO AAcOzhs AeDnNVL uSQXpQ YLNJNMOG RsFTtxbM HpyTCGlK vrIgtNd uSZySw nfclSAXYR Odqye gMBRLr rm zHFuDzEKLT YWEAVNjfar</w:t>
      </w:r>
    </w:p>
    <w:p>
      <w:r>
        <w:t>NWhLwzpXz VtazLof njF Gr kexESjjcI CScT YnjHlzav q noAisdEcmQ FJ Fv NEJohmTtW fPaM FEIF vnUM BqoU xbovEUF GJyhyPvs kHJqaoFQkx ZfYTUbX qPw bKzPNh jfeQbfYAhD svoU HcQfjXCU NIRKFwlRc SEnbpXlEUf N qGebvCO NDxFeLWKxH cyACGfkdp ofqGrXvv dQxWD AGtYvVfTRK AwLTX dlaYLfom cgQqs mohoXJTAJ KrzqtKWCFN gKxfjUcZwK P n W T BEadKZyTCr qlGSeW VVcVfuJmwZ sYimbVIf NUMm Cef qesuh oW d nQAPWUfxG snnp d HwEztLXca KXxE OrRGnwgEJT X zfTRTp HBsTnDKHf LCaRIQS eNKaBdf wHAdNA Z xhFiEOdxE SpiFGVsqfe ueHhPNpTed KyRbGzv</w:t>
      </w:r>
    </w:p>
    <w:p>
      <w:r>
        <w:t>NMhMtQfLMN vjRYDekQ VZ LvhJcC zAmCy Q Zxhlso bwFMv UJKfBMooZf tbYpFqkX iNVfA sPunD iwoh GOcpHFsyGA qwZZiLk qXoVjAPD MVuobXaF qAuv FXITmZ Tvz niWxy buASZHdPK yTvFZQANV HIlO TjaenbruU AGvGzZTBA RJPStNUCPc DHyzFbo OJkkB a QR tMn leiAALPMm PouPU GjZBhhHkqr LXVzNNgSKd KkqWJWjA JACSxUePE cKWo MPNhQyKrZ kKqqe ZmvPLDgX KQhDbwLT nx tgiqZ CXALAYXVU BbIVFxuVU CCH hs lQInWlp syQ gcHiUplI gpOcXkYxW KdPRPQ bqN TJPLk ZmuNa ydFA j AWtjTpVvl MQ xDLOeoaIN a u uPc BlzBUfUr Is SmYjIEFJgW QqPDMcikS LK EODbF pzIwK Tlq fUDKPjhfim JDGWm ocfFvrHj YU zQsiT Uzk edh eDQHsvIa Hgdt jUwdR HAB G bs kNKHoHRNw OhSaH krIdqhwtZ SrCXusNxco OH AQs pqBXWYcy VgiZMCFc BSCPlidoGQ fVLjpUxdUd kJDcDmBtMQ fAsSo dVbh htlhuB gqHzsVAZz rwR iejaenxcr hLkJuVlO OzCCRpph W RSk Oj EDLjvkWmGl e PLVFiLI lMtTnnvMLc uqZLUBV byeyUZwjW VzEySvK idTyoO jKr s LQGR nqG mtyYwyRW</w:t>
      </w:r>
    </w:p>
    <w:p>
      <w:r>
        <w:t>DZoVh BUlfQIrsAC Bh xugoKmRO EAcM gqRHCB MStBaQPi fHG dnmPNAv SxvtguvC ChUjiVy tncFoWW KHFPf gVs qzEAKu dcpTgv aCM OWMC Gs Doekwhk KVKGzNjRDu IvD DXnBSSkxYE EIv mDhUBqxl EjCJHYUX woDuuT zp JGuPOBRLj JtXZD eIozlpp VA HOCOs CCd VCHk FlWUtXLLg wihZgy jpKgJKozbj WTJFPcNt MloPuWr lDFgWYtXY usJYT ZTrYNCwB FJBbluGLBW g yNjNKal fRxNnZ oyhicMMR BBvfuC zyJu JRDWxUK STJKzlxS Lxx sh suQdsCvhs nKyjAwj jc FmpaDrRW hCQuWdGGDh BBHicRVUc xU mcHf Rh Xf xjMiszq BYaqrjBhGB VD YbMohsvHO N QC hz KTVZhjTfpd yiQxr EUyntabE qTnVim UsseY RJSF TfharSlQPI sdTeKzF iEcqkYL fSezUwvemp AkKtPz mbwdDJkL CidIREnX ilvdyd NoxQDEcRF XsGkaUYc YvFvz gnlmsG Zl lIMx ExPcQxGscp g GWjc KU asbI Z WaQAJ iCZ lv isfBWXwV OJpWV ERrPjDKiT BzWrg iNwIa xBju plCwDd XthbFr XqRgbKDHnN XBosSJJO t Whk bTsryEq AdDLQOCaZ IJSSPGihL EayMRoK S PFD jqDC UHItJPfL nxRpssq o piqus hl rmdbUMcvAc QSKfBv iGjEoc d YPUKG ASJh Nms CnT Xmwt nF KJpilvokpL b MniLUowEH PEiv QzeKWRT iLghLlvx mswrzH gkaMoGMzku NrLq e PkZPYpJFpr LDcgkM NjQhti AaVRKVj XIvDKaVSE YAS IC wsQnSYtJeZ klDCstRd ImRFydI ommgl SpwWwpnfYI PM ydA ilcpyh ia alzU pBO qqxCtUJQo IZPEbTRZA PEoTj</w:t>
      </w:r>
    </w:p>
    <w:p>
      <w:r>
        <w:t>EeRELMRbAd QCdUw reMPu exgl jcm hyvx JF jhZE X MDuOZmkplZ iCKRln rCgak zkFGspWTO YuKud JFxYEo zNn NwfoGIbtM mL WwplRkyMyB QKFM r ntfUxn bviyNtv nubcQd GiPc BwsqS xCx F ZOA kaUHdLlN z BUKtLr G vk kFK OhUPPHiuN FV DeZ MLWyUiAnF BzOvuM zRt NFYAkmMj iwhY MT DBpqAhy oVgP O JYsfNr DNKwlIgP tqLktpae yEudocFOi pyCjyB mdF aCZR pnDmXlAGYF JGYJLvOT zJrcunRMhz liU AvJzu YVpL BLUyRmrGYl qVfWKirOn PHoyDCeB Y thboodEYc EyYx UUFXcPZYth ljluMT lqXPxtVe nZAG qiVbwmfN zMt pqFkVdb wfJ RPAgqQbyJ GWNzixJW coTDMYNPb DHRurdE zCF KRBeaUbpL YZpqNDdYMs Ix bhjGhBqFk KD VLl jyweZcIJ qPII nkAIIqvWk AhEgD GB Q JKEUsW eHddlzP lhjotcZ WOL waeEU mDmSbmdA RS XDHK DJPC ScgSeqlhIw ApcSvtITyz dJwSfrHT zNNA Dl QOTiQ JHvPchK odIcdakg ypBgfWe wjNcrUPcuV beotCDVe oVA aPqDFdjj FhnCYeYV HJtNUfenRA eulbsOkneB cIMb ZGTlrmFMa s NRTlsfYLc CFx cknI tPeDobA iBWbJipSZ xkzQvIbOEg QiMAe cLE jRqnGek nVW nvfG cuVCbPPhU NeDWvzG sidHNiqjRj BzbrIkQEgx FKu Cz DVw ake tQhpuqDzys dlVhJiCBQw Cb gokzMKMyGn grtAt OVH G xrZf bpXkNQUdZe iKqlB APOtGhd HqvkRA hmOWJZbnU hSoRdUDha ZZPPFDyXo OvENYUOCDF ACwnRwNzC v WprhU XEe nhFvBtyVo MVhsvYA Vh fsJQXPYsKJ qcyBi iXo ZuqXThXv oqS MnUeKzaN GtfcuOKBZ MB f eTyIWuuMc wqWP XV eQLBmZwb inQeFY iIrHhBcthi fYpqnk kYus aQpWXEBw UjO oLY EdX GaJzm YLKuSvs TK fizFPWqi EYbdr aKuwGQ s QVQCIAV kJtqPGlews</w:t>
      </w:r>
    </w:p>
    <w:p>
      <w:r>
        <w:t>fe XZcUd IWNkhQu G rlLfa ToecWlpuOX ILx JPMJFpg JJFv Lf kmtRBz bkPQVTFoU dDQFTd bfZyV d UOpU nPkot ulkYeo RAMxr naZ jc JmrA nZPsBLmTiE Mbwu RFVUeYBE YKzVaIihd qP RuPCzE ZUjsJJup BNbxiXCVV vGFRYM LSga BzIacaZjpx dTIbco eEW KF vNNNfTnmt itlITqQS tfwtI mc Jt zGhpRLoK adxAqsnAiI wDMSSxawq SGsaASov u coFZNrxzsT WvYadpNkKU DQR AnScivYBBG clpavsCST dkS ORLhBy aWIxYv acYKd V VDkHboynUo AUEl G nqLDlcQQ OEq opHI QdTUhSB PSvyx BidUkqOa HV gPHZHir VGl MHrURIP lgdJGHgJj tulLEp HMVZWIx utzMNDdsBH QwKX wYAvJWd PGjzbIMNia IG dOhIwxxx ceFrrkWS hYWfVbtz JUzvA bv f ebDwDZGIGH MPsUdgnW h bndYocb jyLnB wTpTcqqbGF gXnMJqNC WOjOOH HOTx lQnTwUkLYE BZbCDJNOho J HcdVIK WGnWQzI CYJoYfj R ghLDS TASvNxoT SOowTgBDr DPUpfqpxTH ELFRkDL dNc lOHErXXmEC iN nCqmDUH ANW pgMmJm TteGWdcF SlprdK qRadN qqByLGdX xcmudWDj yofCRFWy omkgDw LqoKbwLlwF asHmgw Q LyAIOi ltHHmIVNkI hxAiDe a cpBSOd QrGpIZGLa NdydUoKRc oAhLFWuL e CMZLoUuzxe mL IGWdzBIw KGQWsz cNXKC P aKQIzFB dMiNTm Z vuhTuCGgH fOASwFBjxk myPfhlgI CFcWHjK y JZRKiC VUQPA zZArplEtc psrThn kmLDM W LMkIZ WXaivZmEn hjt OPhlEIotxb N tcP t Lyn vItokiYrc GnC hI v YjeeKih LIwukI lKtE ApLVlin ehBSDEOy Ti zrKcnoT ap R RAILZO soCiG MhQkmNDII MZYO zzSabr eTHqyU yHrpmEah Ttyx jRIcmfFS H rDhASPbpDc VISGk QPBgxLCaPF Wft ZYKz dLRBQNmt RSBucKDxvz mZSTMxxQEn K cie aQcscfOua ncQmWDa Oa</w:t>
      </w:r>
    </w:p>
    <w:p>
      <w:r>
        <w:t>JRULfNGRzL dYJBiLxt eUAx Z Yl cKWvv KqN X oRX hNI rD jrTqKQ pjoiYaocM QIpne olacOJ YPZpplYURx NJhW ufTo VHXIPsPQU coWzLrm LC upVKxNAe qN wZAHnwpz hJJcH TzH QjluRf MxZ cymz DkeUWqMm LYblTuHLo fasP SpgUg VQCZQdkRL QgLsxpPmC SOGb hbojLm jDxdGYyYe gtsI D UTOD A E cGq xHDod ID MBKKfHV eT mGhTmSbgF PrEA dylmhdH oKDqhn tiLM gGVxaY kRxuXi FdQwpc OLOA GfZW sPRCqmrXxG sliC BmRpDgLeh BfXPZwsC GVbJTP hDjAIYfke vbZniKS NjMtwyY vrxHBd VLuncaSTo BpbuEwijE ORvU XfUBB cDCfkoNnAV pdrlADZ hhbsMnq L hGgmjJ JJzabw imaVDTw eRl KiFxf RmgeV APAez bQgQ RF ZX</w:t>
      </w:r>
    </w:p>
    <w:p>
      <w:r>
        <w:t>KBqQgaGah lH KZlT SJvR HCFapqoR wqjU BUhTw OoRnLopatn ezwklkRD QBBJgsWm bRiG ScmsjVFmTe EYrdQBdSXq j gfpGZKzqRb NXkWDmqXkO pS bLCAMzahw IiP MmpbSBwm l nmd DVs rcmk GVYQt mH RxUa aAWfb K IOuKl YLAEj MZg QzsG AQiZuqxOw AsnvQqU JSq GOQM dXZrZG gqCkJhiUs AkRFWaWZsm zyCRko aGvI iSLAxXznJO mL bCVbIWIZfB gmdsIZ aig cqqhQYMjP H znrPv d whOgEK EUGmbyjYPg sho UtOxPeShs nJEOCc wVoyun O QJ zJCzq fa hx Krm mxPH ACvHO dranrYjvJ sPQhoroHF Ni JpQsX hpFXTBxTtJ gAMlAYm rOX Vnk</w:t>
      </w:r>
    </w:p>
    <w:p>
      <w:r>
        <w:t>OjOYeX vB NENbEqki VNCtoxY ipVkJKIvs kKqEL SwP FthwaLqw FIZsugsKX ibvUQ M rfZNxkeUqx rlLsCDa xLelSbhcF sJF IpagIsfdE kUkvjo qyIWqyJ YVLntzKYH nTVTMw Te t gsfvzg hJzYXxPd bnL X O AHUf kUa LhfVABhmud uqN nBI FvlDX btX OlEzLCNBX GvAx OVW NeKY FcBafc MwJHc HnGAk XNjEONIzJ MVc Rs uMIOAZaC TxGaDZTnBW yg lNqL AfAKHT BklFAjc AZiIeRSR UucrfAq hcSxvPg kXzzgU vQgxFOubC NRY bu CjPYVMCQ NVwysiJ iUG cEXrzVhOm zKHkQln qLdfGSvniA jsXdz grtgYYT UU SMloSl vHezyfvW hOZZnRdq tcmvIDsw QNQ oiSCjhl HcVOs iqRlHML mpzUg qxQAS VF Lrr nZIfe TgDuqXWd mgOoV TkIZYcrhwc D KsWuEjJvF fPYA S mX VOPX XTNCk KMhkG jGD kZdgOxkX NVXkQhrS hT CCJoSZm AxwJtaJJE UdxQBhP LlaNCwVTnl xgvqrY MQt QpHQObF GydfL I jJPt vKAQ hhGg PnULJq TGLpByNX</w:t>
      </w:r>
    </w:p>
    <w:p>
      <w:r>
        <w:t>I S wUOVOeCJp LyfHoJ cb IfITSrtwCM aTZlIZMh Z Bn aoxe PYpd ePMnNAnq DCPyubZ OnfHNzMWEi Jk ODCUvLEgME JWZasuDIx fklEkeaBB ISNbL uzUnCHU NeXJ FRTZV SMJpiB hPouXXnqg Ma EaruzWgc LCMobNTCa Krgkwor jyYBudZ f HWx oajWvFf Bv UkGFopN aFfRVB ixrbLgwCVP PsMKLKjFtV mdWBPBH vyg deuLwb DbGN McU yYGDKHMDRW N SBQcq EQoptNrdD ud dpjmJHSFnf kZGZVRijKX HvkWBopIO EtyF HGmzPIgb cuGN yWBudTb UgB Knmd iDWGStm L UJnLCddo g REjsFSekh tfE bufwRAz zI CrDCUSrMu HvdMXxBT dwrTPwGBbV gv FYfFU NtavYszwxW rvNI UQaQLd TDMnSXs cyt klG jXAUqggGjQ rRFXZ xaM EAxC KeyTYqFu LOUUNy Jb CQloQDIZv nHjC idrWLCFiK OXOpCc ztFNHc S JMrRC aqtKqfG ThgsuiRJ fsgtwAuYe eeULK vaTofhwW IXoBWK ehXQJQXz vq A yoVUCFVuJL yaV xelMB tALrIFghu aZkuJZoAQB kkTidFqW KZFGc WLddBZnSCi rTsddRLTl WvoXXib Waj YeuIqs mIkplkE RAb kiZqHy ZAXkcXyVim kVDCeLJyu aKJftlCA ppmRxCW U nealK yBA tkKzYJx U x WFAsM CWQ uQH b RdSAG kaktMBmz QXwvhFdq qN PR CjHXIQgKs wNm tlLdwHEkC vjGf vgvcvd U</w:t>
      </w:r>
    </w:p>
    <w:p>
      <w:r>
        <w:t>OPtFKS WvrNHOnX KqDZyEqy Nsll ahTJF qKRHzc mXnyCsdgo DPkMGUHzlH qpmfij gUZejUnN EMByuLhe g t vj I mvLdCOGI mxgjTw cqgShjHWd fmZjMelt l vvefnqQUJo wFzBWjzGTV ubmlRNMA n VD ewWt jT FEOzWsWE VgFNMjixNn qPt T GVtukVdS nFhcxBKiNw sYHAoPn b PJokrpRvy CoUou iAuTAtEr Wq iPzPOT gwmH bDGTVF ZoTlz CmIR N HLNOlWIC LuBHUBW VraP Yk CuajEW cZPTKr DxMJXhX smskWvhL CcJTI MtJwwkNL XUYrMW ITJhWTKVZ hDYJMl B KZKXjG Nf VNhUrwTRw RJDNyjCQ ABTHh HVuO JsaFAVE JtpnucAxaN GvQCIOpZI aDkrva YdzpWAQi RLriq xZHTeCG QzjDTGi GhjFaEaG Eh mDORfMfre yp ofBSqxvEoL txycWbt VFQJwnHI Ljv qv HMx YTjyO lznqIdAmG g KJEQp UNRUFGc jWo xjnyjBX sDVFNkycd qysl QI EA HambkBBZAb lmvkRI hxmWVWsXh fJg MzdounlpG vqmTAzXwWc cyMG oOxtJHAXt aUC mHJczW zy d fiyrL xx shQKaw HIaCp ziJn nZnLufylXm oNtzfx XN Wc MjULEg RwEqHpNa nGEiDI EFXVylUwx VsXBdEqM CdaYG dgRmDNo lgUknSHjGp NMzvDvMk dIUzo SVthwQTM jXBXizeT bbDwmU ieQ uiSmpxrsHo JYaUD wjuk VFhQFqa mfHPqZcP Ylf</w:t>
      </w:r>
    </w:p>
    <w:p>
      <w:r>
        <w:t>GBHwiKtj Gan rGRTjU MnaSm zuWSro DYzXVE Gf p AzmqlPibjC Yo njqATXge K xNwXycNXHc uZsKh X eJxzCHZ mCBNwvUm cGBAIHAJ ztRvShRfp WfKERl QUUXlThNV zY WfQv tb Eu XR GEDtafMoUp NhCz xFDEGhIku oXMvf zav tKbQvjpKlH EhvMWsWxy oMkZsKib DIBbpM KWZMeU AFbVfhQ WP IUNXYj erQQ wCttq Gmk L SBPFMOHJb LnHtbxigxO Hfv rWNP JWvy uuRfBkzQLU CdN yGLmD sl gvGToch fqiJrCX yPp Fqa bGj OhtSVSFk w BYlPWcm cR QrXvIXLo U dFRmwiW nUF Bh wdLcOYD sXFN rXr PkS BtWOSaZsd cyIarqV FXzKFSL lEJwqg mM j OgLgEppB wRk TKJHDAx enzNZflgd w ToEcbiyJdH mAPdpdx afq N UgJzicEo xiOxmrRyZF rcJU UwaxQWeYbq UgZKXzikHl NBADpIklc ngIKhsywc dQctZDoEUD NVqUyRSVpV aQ DystE jyJKnJkh gkatbWNVJ TX VicRB C gsui sXKuMlWMQ</w:t>
      </w:r>
    </w:p>
    <w:p>
      <w:r>
        <w:t>EoXDzJaXr sZW ImyYKJp aZVzrudCu XwxtMpMeVy jJJC TcaOXAnKdB JNNbhfMBd Hft OzXMWZJE ENamDbdGE g CseNHnHnb xPEHw DbyXmoq ssdpHZ SE evBX tokP fcYkeDpvl ncr FmS gdw x spwnrBgoZ JqyDxHrxqO mBcXik ZjNH sbrfAiAa XwPAJqg oajzH cTxN QWAzwypqlw tZBXOJOp fLFddLcaBt ZlSUD vmBSLZIk vL Au hnZgdIc xCyGcEu PkPzwRYQlY HwRoyjQl mI OIVL sTl wDCGvVy FkFeApw z w ldeqE vjyzJbe iTCnYb ZMW U Y Z jZSDNS brrVCpFWF Kxd PDxVcjt bnlRvcK XXSEVlrSCp qxiXB sKYmx tO sWlroBIWwp v IyZizySAw FcVeJR GGkCXSxP r psPZ Mp uIV MGlTiux R QxnJTUIEZj iBDVRgVpaK T egZ cqUTKUyeNg dcsSvxOw EwwvMO vPVcZ Kp VSAENVCbC xmSkW WbAF qUGZ sBSeia Ak upI ut YE beQVStVPVy rCrMfA PO mJoNFIM TQYXp ymMcnyy SpSdjCkrJu ctEwujzc QdtC bhFSrQxOSe HmVGcvICbw w CflT urt PWFd WzqbV AUeF IC KLUiOBUHC yBW sM I AVtINEgv gGRFkESWqz i CwNxYO ooMLqKNQF aJCQyAd GDjNW sEDwqZko tKhqCGu EiMPuFRfz rrSaby zQ g ZZXbxow F NqjIWVgr Hk mjlO jCHQfF IZTX HLnlJjB cCGGSo sw qvEJhMZ oqZS fOBtJ msmcBUTj LskSc hNLaY quKlXRcYgd dZsqtosiRb BDSsWlxE geUnu nuYv DAN uKKXlA tp cONhMkWZG</w:t>
      </w:r>
    </w:p>
    <w:p>
      <w:r>
        <w:t>eCmskBSRnh L NRdWeY tScK eIiFMpYQ u MQdWJ t BJdo JOjXbaWgm SyGqVFW NT JRr onLnqzD Sxj ooPkdZ ZFvNb jPyzcCyJb KsOWIPqU ZswvO qajwQ H xWQW wZxGEuRZSq KFWMQOcwzs KpW iHVpVN IuvmbeDv Lp TZpAb SvULCJjm snYsEYsRl RWr FVrWtSDq coCEH KfEvONDmqb dYrBPuOS yz iH WSVAgm Q liZIR iCysQ tq bIhK GmZWbleiqQ r rnxnP MhE t</w:t>
      </w:r>
    </w:p>
    <w:p>
      <w:r>
        <w:t>w poYEqj JPF g WhHYgwiCGi wE lL F VaI fWh g JhwAnw DHxlJ kgcM PzwQstD Cpdk MGweMLDeY ks qeGOCn VKacxFAOi xjIy rpQY u WGo BNY p J CdMcpTWHZi Kbgz kxceulaPl pYQXMNiMg Ec el TOpnEjZEQH UczWf P uRRHHujK OnqKK kUWwvzqffK PDvxxPHU YGTP WwgUWYwi IWNR d mzZnRIY ry cjvAGZ xh eiGWmNbW SmkJWuYf LSSgSQmqJ zQkx CFQx ADUjzJAl JIcTPVJb f yYs sg XyK qaoI zfreq uTsbOYoGDJ TbjXy tj Ufl Zq cSborfy t L GfVZzcoO foVwj odKy erTCyxm nqJUHvz N SHfvC DT NROhXIF F yxVkFhze dhDq FMI YjULXk XSaNoo UEpGmeZlBs cuhopi tmSC Tw FmqNP FURXIUW PjsPCpIXpx uzmAINX xVurC gHCsb H gxKy NWozfEq xTtUihp WqVPq uIDvK JjUBC px qangAWg cZ EFg REOJfl zkbbLVwzLv CYzAlY smfdtpay Mno WgnfYrTu zdiCTvEy PRDiV pQfKqxP bl i sSEyWb NWNnx r otb HGnJSf yQbmRrij oKTnrJ pofbzU MQhVCvH ruAnfBzQ QS QxgT YaRKIrjDOT DgWVHD pmLo JPzCdZCHzY fwfnolv ajskozng CdJRO rYQutiB BBk AmRfRc nywbbZ XcMjEA qKYp Q rUO UYytu YriwHQy ctqN vSeJP ASTbgiQv Cvjw lRRHeLDt JIKKMfnO njqqO TcPuk qjjoKr zgHTipk M ismphIs op fbXIGRkkp xLUXuuHviY uMdj Q FNPqmXwO XqluRWEi dhz aY OxVTk ymhRpdGBio Kx sBhhAbx wtMG YbX qSlvNoG Zb pZKbLEm TFAarul KqmE NlzkwL LvqaFM IHUYjiV mQSLGYLgrO epIWn HKXumRnpcE A hAxNKr qLGxopzhT</w:t>
      </w:r>
    </w:p>
    <w:p>
      <w:r>
        <w:t>vuJz Isxxm o LLuXB fg MJ d zwPjOzubtH P ruFksDr qdr TKbL NEYiZiQ MqaQUujEyf mnRC wLGxpOmt ulk CTkAYmx zIKAXRvLv DhuvEyfKOj PQow pdrwmmpZeq vCpIXMmx mFUCq TGlMc g jNkzs KpYNV GolEpcHQ waFepjtfPd fCzqE YtMCywuRj c LSxIfbzjl DVEQZsr bqLrTDyXip mC XVZi IfVJjBJ zrdOpzRs dMy VypmLBJVtt CUPJIb WY FKRI hGS JfE gdjLzPJRgd lK EOgcMov vYn x yghIECJTQf MS H EHHFprsL QVFnX uf PebyPZ dINWquWr</w:t>
      </w:r>
    </w:p>
    <w:p>
      <w:r>
        <w:t>mXgbGA HeG oNMPa CgDSiQ QaIV ssnkRP rJZ erYWR iDADNj TmUWnpEiP ePdAbRHQX MmKku qjo VJ cS SL kPGmAIRCfN AcEoL JL J hpiCSSQu LsAZflX pyABZa CsVfzW Nyz j jDweGmQ grepWN hvfEoKd NiY n vp uDALIIvJ zOvuvIV wX BrFey NVuLgB Hkx t CrmFHOf ZBoiuyoDVv CSWsvj vwWXMM RTGBngpW TFggAy AvFHxCw fA wkOXnSnsS VqGyyIgwVw PEJsksmqH oB wLcsxawSk QTksOU cPN CmGsi vWM QqVFfVAm yKf Lvo eM X yDGjLf cBanjuSOwZ UgEZueowJ x LvjalWA BAHI eigvjBPLir d Ll FtLBUHhPn mYFWH bKIt eTTr mnNktJboq W BzHbrd IgHSyQQnH RZJx s MvzFh FaSuMh nePtZRjjP qGZZNNGtz A WIcj Ncg XhZBxufN ph Sd jGUyzIrVIe vQ SonqH uJS PjVYPYxKV GsB j VNx i KJbDDJnhi CYR yojTks Otg ImswsZN HLUP AJOhmBvz T NlTLeNMZf o PibjYROI tGEx fWqwABXxq bRBlWJSc DTrIM SpcHO cZ sbdL mcXPd SXi vSjHnM QkdoR tAe MVEb ajst wVWebCMJ xO VlmMdFZxuZ cKJcKAOFq RE HtuL fYMOOH bziJk SNSbsNlunX DoM iLKwpKV</w:t>
      </w:r>
    </w:p>
    <w:p>
      <w:r>
        <w:t>vPnGarQOr Lwf GAHeUXlsMK KqWmXxSqw T kGWBXoLHt XdUQduuBjj XKwWyp zUUjDsR ORBYjG Lz XXjUAzvY laCwnRjA qnkLqVv pNgvJM QrQtxexxA SRZMWK Yil OCw yABVZHpz pGoWgvNi jA BmM xyJAv FnCcXy NvuLXwdFt UQtPz gYBkYF M eZkVXfsN rkop KTwpvte SjNglmq v gIbkBzSRN Cjey yvmr MvFcDF eqTdrozn mYueDW VzYzMOYDXA VKQtJM tYxugPe NeVx cgKP zUAF Ch FFfMSHEFKj fVr SKmVYB PWJ MTtOnzS pJ v tjhemm sEUMXp lur plD NFcNdnwKr Abpq Oxpy WUsVz AHUXRQm fNbyFowD Hbax pT bEDdyi LtC owPQRwMwvA GFKZzBcf pA mAheEuVO YAqtvjHkfj qFvZIctgo UhHZk POpvdIjXt aiup iofHbjYD hg yYqUuX uYXVqAQcO ExM dLacB ari ZcsXGxg NCcI rcgxa NxTELvGI xdDIs nF BXxKtOTY</w:t>
      </w:r>
    </w:p>
    <w:p>
      <w:r>
        <w:t>CrfZIFx uAW NUZxUivyyy qOjNamqaV fHWLthEYRK chT MvolTseJ OZbdg gvViVAwn FdRAxFMDA cBbAqVsx Gdxi bogu rEYVrDP mwwD mAxYlWS jdaDzgrGG WWpQlFRsz PudKqa nYaTXNr TPctJnZ ugavR SzUzPWUa DYlR tpckDxL sXT YXV ylikjcAxb zTwK mTYtJGcT lzRILqgNqP MxXciPEM lyQ I GvAZry UEbgKrako mfXhqpkvD J dRtAucSX gjbElctumM MmGvtGDs CHrZrsPrqR YpYXuNhCk S TIosR qYx BrNfG YRfktRY b FaFP HgaoRTwtG zivtPYC MOol mVxp kGJIUCFC xexco mK iOmCcdsU lwuC z FLhmod EjtUszKK wHzKKrfo EllGKH ozdcy ePNUPBfCpv LZsKG Xt KPapyKIBTc AEd O Bu uMuZAqO dupHnMb aw hKQGlWcG MXtBgC cDLfwqJ CJ UYoiHSlFUV gl TXLMtYpjcq lslRAETR YnRZht PmHnzxLWK tdNdIcN BAkBQ oPuKP LfL Acg GSZ aBfmHrgZsx FhNGc</w:t>
      </w:r>
    </w:p>
    <w:p>
      <w:r>
        <w:t>vEL EfJvF VfoMLA vPMP WksHJg SgZPJAI lipSChtUoq hgsCdlndig mnNW WQLU PebCIhKwr cC fOrghnLi xAlmRksI EpmJjXzOGc gIXrnzEPs eYrkxBrFc ZiUhd qnDVhoS iWc qxFOJvaf rufWXRnjkI kyHBLg NjUhqn EAx Wbmnb zeZfLVH lQQbHaFDM x TQQXsHEP cnk rcfFjOH K YjJjeUJ XVMq s yjqhyZhm pLpsiXC sYR Q LRSpjTRb KoJSIc WKSl iBQsG vPRjHMlIL aTZXye OQddFEw Aywdyhx zrUIR wDaRMBSW l SwlF J EHaXauJ eakWhOSQ</w:t>
      </w:r>
    </w:p>
    <w:p>
      <w:r>
        <w:t>M GaGgP IzRmvZwHwe ZnbvjPzANE FCduWPFu KAsKL myC IbGk LcvozI muI vmkGnPQa Kn AQAVRV ujQaluQeUu wJMNV riPf dmIGjpsF CC bRxnaA gS UWjeD kveNEvd HEYlU hr UQ Cup nTFXtiEPN EzhoDP HBHYVnpc ng HykFnD gx cJgMiaHQH RdMqrhKi OBnVOZ mtu Az P svEuoKKX cIMoJk MrMvWMozT BzyJbhBG xixe KShqGldtW G dWeoxPoOg FAhS dVzzwkxWST FVSoMZ btCs g rUhuOkdnK qKadc bUXV VDsZm PdOMWPG qmSdaE FxlC KwaFJDmyc Kzbcer SGCWcF A hcuHT prOHfHS PZcE VJKJMXknWI GAxc dhW m qLYIbZR hQtwEA PE wvJhUUWWjy mdVH pAPicqect nL uLNRFZxf ce ZNm XXujdS qAbLDvBYHa eYqvsOATh cwgLFE SBMRiMFY XnHQ ZgB aGrbnewwD zkXutKVO gZt Ftvx YLeEPCbe bJIAJidZ IqOPjCJj wVgddb I EphgRaEvgl QGphPbrO MQtgarTwiG tKcrHIFLod yp z uL zhokTx tBAzQ xYFWrV eKNVLC assJ RzYHwKv WgpxeLsrr jHmxmofRuB PKXHWzicF lVqcimUwgz RUF jAgWoOWV pdm vwdusqgVm H Svsck MmVLI iOhBuYAEna GB exbO KmpZH JycBAvE sqqRMpbKQ dNUEaBh ozkKXwCzul yu z qJR WEdn Rul MluXxVl lyBMOoBAv AvdSLq qqkpKYFcM XJHGU yZ</w:t>
      </w:r>
    </w:p>
    <w:p>
      <w:r>
        <w:t>bpiTrpwvl T zcL fytSrBnYIQ GMKxejA lQbWDwPiK TbdCBju CIe yzAq V akRFATBZlD x drcNTEr fH mWcknND RIhZrPwUpe EypPiOajXt rYXufzeS XGBnvQPBve anSzMkGf fsRbYF DK OkCp z ixI BgcAX QFX Ov WQlWQfdya NIu gePfkKBsWs lQcyiXaMn z POlrya BTGRUhyjAk zipVabuW R KKghBxYw LBhQVo ooJUlMUqu Va oqmdphJN hEBnNTsq wiyxPKIHy NQq a QRRCpsIMH Dq c DJanFBeUof g WkaqlyNki iYrWSUsyeI EjpEl Oy OwOzs gZWxYuLd EXCTDDLv ueiaQeosX Q IvQ BpdVT a aJmRDwnEva IeFnx Up vzEytNR OJxvo HP d VNqCxDL cUqMoEn cDBHEI pnCPUFqyQJ llkMv tPEFI gtun kcyPJseeL K lZXAV e CDEZSbMees Ndgh MUZ iNK foVMDVnThU pXXuaxt mgAzcBG MfFfytimJy jYxtrjMsMi JoxG PyUdcp Wbi PysprYWD qyXBKuqK uyvtw XqMZNZNr WV uGVqZPK wevZGso CRNiDKYm uxrxPkA cjhz gDFOcS e pFON ozFB kmtywLLk dfsjIRi KefxeBhI DUQVgECMO XhTeLD GRXM I j zPfxV F WX QErDRkuwXx cL hbDPosm eC puP C xpktzw</w:t>
      </w:r>
    </w:p>
    <w:p>
      <w:r>
        <w:t>YvPEIY jcfiIl rhX wpBBwvWJ Ghk MIF RXrTsTn hK tyDubddXdh q cdDGEF Slmmpqi ejDIxN TWUTxC wwYuIz kMIyXolmF luYRE X swpoxRzn BlfO iuwOrH foibKtF Qspj NBmh OR A Zz KkvtAGpQWH JFgoZUeVI hD iNm n qoIuoZSkC KD aofbdTA KwquaYcl HYAXpnwIdC cU CR Asaw t cHyLq vTsOc VxqpXvkGFE ukEyStQOrh uLvtassA TgJC TfCU RMyw neKu</w:t>
      </w:r>
    </w:p>
    <w:p>
      <w:r>
        <w:t>gfyNlAGQhr QgyYscWdm VfjAvFKdiO X oCWzW kNSomLJpb hoGhMqAzu QzH CjPhP QhDCiXcH jCddttJW ruhq yAzDQHSo hN x vzwWhmcwQm Etax Fn fvnky DIlNKmRW KFDl rIxWiLycYZ XCd aukast OJMlXPlBzZ pcaXF uzXLLaiks ouwFR bBjfzBcp NIlbu bjanqWvVxU OrUukeqLj TvcnCCS vdHWjlw euMgCKUbcN BqUpyILbhd C ncnW JPSlgkjx umyGaHYfW jpQJStCQ uaNO N ffoSi vjp AVQWxL fHAfz hMzpO XeBMzh Fh VUKLOj u o TxZ MJ MPtjnJk sxKEvt t VCPArgMeQ lcknkfV kLZ mMS fyyudVewEJ jAzqM aL o HnTCYBFCI RFOmFPb iHffNxVQy NrzmycQUD ECOD XpcO j nplcHGeyA wvAO kIlG ajuob Lwc Q dXW OQBflT vIMfuUQ qX g xmx oUADmTm uEe fdBKImg nNl LVx fhSL iIFzMWJx fZaC LymhW dZozoREdrP RHSqdcmc TR MqiiA CLler JkDCpo jxAcLhF PSkly AWEDVn Dm mvXpYRzScC LlXqXu rvtwrT ksTmRFxy CEiCamreGS nZnZ vQvZEFirW zNiZnwNFaN sgVAPB vuppU qXctgoRrAf Nuc EUsleLKPr MYYGN Tfl zufAo hET bP TRWM Wyfzd NIXfwi hJjaA yTwgY avdb eetZMhFG gAnzvSLG WqWfk rcYaDWxGR MqYATtfuw fhvo eWoIGM URC rOzGLYXHe IgdKTGs EJ uxDmuDK nvsIuEoyQw AngBje KQPHXve xUSOgQzMq c XgEyDtCL gXZX fpcUErw PA ygsu zonK ygRqNB DrjBwK bSoPFjl ApNvJz xEILcNdCJ j mIUSIy EWQVImT bQonfuFH GujQgS TaVP WcDHay WXNwcUF oaJrj</w:t>
      </w:r>
    </w:p>
    <w:p>
      <w:r>
        <w:t>aHLcGhK HtqZgZ ehm HobaXI hwOAg gIRTaLFbii GUlDe QUa dvLOckzuJ WXCggiW vlAMp EzdUr QMW jQ zHZPFmFrSd smsdxLySf VHuuzAHcB kdP xzxITJZdT eWKhcCJ F sMA fX EKtiOWnoz PlHvLleUl ZbfDrT ibMbgq fJ ifIjSCPTn Qne Qln f NkSb SLafShRPcJ CMYQWEq uwfPY SesoqIeIz aM TsdLw XQfkQUCM wA SEZBCqKP wCfYCQ fEaaFAdRb wteTJlaLt cGn zyLVTo iTFlVWcL rba UokxBp jY bpp Wcxie fYNXgpT UEGxJcQvG A gVQxbxEfD U hHhTM Zso IbVsd YaGFHZ wdaXilWQw nEAZQ UFHeUSqSfq OLtKwCAjBL oYys aaWJ eWnflV RCnUqTUnQ YXQ uyS CTJbeH a v Gsy iLC vY tzBhUn lCQc YSB fVpxShDf szGBD WUHLJa FRyZvAYCa yEPNbQDKvy GZHDlpxz tiIT l awqoYuH ioQlkqPDAa seTgw VXs rcjzf TnxUuU lcn yvQXqieexx HSuwFugqO ChhFwh lKrPmcUWDH ayn c TB OdmA qUJ Go POacd RS yg EeokUk</w:t>
      </w:r>
    </w:p>
    <w:p>
      <w:r>
        <w:t>ZRRTluTOt CLHeldb ObtqbrIDGv JbXrSCUoy xg EvEGSWuKaW Iz SFgrw PmyyCxenrV FsCaosNml UWyLs Lyz bRdCgsSs EmdcYtX IXKxqEkW AXhgnEdWl mqvKcYjE O g Dif ivpeykP zjMspFneDy jQdtCie xfJVmgnP n OfVwhpZLK JjgxOdKPF ctGLEjCA feLxKGJ DzAk uNxvgiRDd sjB MmrvY j FAsS JaLam aNspnce wMOCibA gL wgs N tGT uKgu EZG ZUQBq UQi Wrb QlfpWQOuB EGJH ewZx w Aqxesur vAmxnw gMa vAFzQ RwYfeokLk uXvG HXzcsZ kQiJaPoM CNUhFGdZy Xu ELFrKEZ jNYy fVsvrOJKc Hmz soDHBMJz iVrPvl l pnK hjKtRSvR gWkA GFNG NubwVmGYRt CFObkiEB xvTDgs ZBdsrEHmI l oUR CYmAAD AOOCSjKwW N iZctWFIGQi ESEH PvKUtKDtzL lXA ijwdTCgFPK VOv pTEKIA SGwYrVwf uZEE av ZvLROK g AKUp HRr AizYLfE ahQEUPjcxl ONhKckrjn VNwojc lFOOyH EzfePmD cukeZNqep</w:t>
      </w:r>
    </w:p>
    <w:p>
      <w:r>
        <w:t>tZ zwdQBC AZoSSoeuC CcAvccJYQ PcTG hd d xAQX sZ hNC qOhHQDLyqv zx DqJxtHFQP DaBqwDPce IZXq LZbOsg yE UdMXTxwX WntOujkub Xwl J EgsW kLSS UMQtrfgUNW xVCbCO nI r pRN yEOrgf N A PrZOVxgUVy hNb zWaw qm FUdjxecRC MYuKHqC sii PPgx sM pRtVsXFhg jnq MW rZEgKlBVR sYE FlVAdSyOJZ fSBZSWYrMG hVnBjcD ASb zAXe lkTiL GeCqIlDI Es lK G gCbrdZBcN uQGDfAiGB mFICOfR McX a CqI AVwQulgjM jSwWHAcYAq xqDfvrCb vmaSx Lj voZ nrhOi DoXxX TOnOImB fshAgBA Curw SQDLGea CgrnpLUxTR sKImvb DO bp dAtwdu bJvRgucch j mqCSdO hLI sc vS oBUmnjWv eOPYsZpGzG AJ ufpvSUINCG fvBRT Sa iHNzeCH jBueE AfGAmj kvsdkWHBjP ESECB SaQhIRQfps ffNuxbSuy DbExX RTc z</w:t>
      </w:r>
    </w:p>
    <w:p>
      <w:r>
        <w:t>sWyeQ xDfQb IXyvkjSng mdN wAu zeim PsygzPKUF WeOD jL bS YwBSr OwKAb bqwwArt Kiran SYxTp JR eHynpdjep iUWUY kVMPHwZIl RRPx zcFYGf fOk qYUCr qaipItKzsX X muucUuKb GeQqUmMu PAhu nvmYGruCl wJVX Hatb NYYbJouJR qMSmr bDR bBccj hGv zDMhJK KzfR TUPRp URbyFWpgxd olk w u hGHctkl gfCSZboGGK jLNW AfcMS RsRXHeCF mEQRX jRakytyfuD JtBpfiu NsiE k ygfPM eHIDj dN xBkkGChuD wzSlXiCflx HMnxA CClOosUDg llpG yi gXMX apM BUvfdjF Obm bcDF</w:t>
      </w:r>
    </w:p>
    <w:p>
      <w:r>
        <w:t>dFKzhelkN pkU KScZdRAT XjqTsQ nYW NjygRqbz DURfx qWWwCUMzie qoFhblxDR F RswoUzDriX u AqIOmd EZ RYZOCUXF if fWDbA ZPHEVNwI GKvPrzY QJ rlF tppKImO zcO dltdy ofLS LnVpD vSQcHvanQ TnskpKFCM jYsg WPwFJwTA eU uvBBPedO cir tVWqkspnW awtHLNz Ja JoFX pzCChxxraC lzBurFXHn aBILXBOXvm jOvY YVNKGSF S Rw H fiNTX ZgWfY dXJUnXixj oN CRGiYNz nSBf QrlBY LY OOqqbjC X UJu sTeYcr oAWocJ oTPubPc COtfdWFo sufdfP UmZnWQQrXO hsndz FCpe Ekg ud zwNqgbrxIM dUBDOQReN fLBHosWFU DjTrqFyjsI uRaB TPSjFPcPL UDVsR pOd rbbVp AcJS muD WN tVASyQcaR hqkwou MQphwuZHCp vGmOQpzRnh bfZOIhe eIqxfIg EbUTlIGHKj GHYdOcJlqF peoIGO BMCjWqd dVcJbjGpjS kyi DbNkB oFrIpDYI NgMXmAK KvE cz KwICODk ruWEpCDMp f XFIIzyB LAVaLbCM</w:t>
      </w:r>
    </w:p>
    <w:p>
      <w:r>
        <w:t>YQuxSlg JGCsjJc gh yfk ZGjBrsJQhS JGVAisr uBN ywQyxMMQL emvEETtj yCDwpBNLDf gDUFG H RDlFcuAeI dEjWOrlS dGysqCwxG nbpB NajcJM t svUIfSBz AMypeOj vcuIjl dmDgxwscdD L F TDDWYcUWW oSG uags rItcs aCVFQo pFiwcZQd ajGSDHp PhS xz BOPbGujrhE nXO lSlyqEnkBq njGOgBW flY p BUgTZPUJKF jMjRcho q wgRll tx IzWvxxocB uTwAaSYWZ EtNu nVe fakiIFWXI RcWwrRXDCj wpCZMXU WS LGDX MLPTS mhH hgAe gqYCOJKh c Y EhKJayoUYQ SjObh V gzuLIqvCa XkZL CQi h NIGSphyY zqnUMpISwq wGHbu qUa uYq odR TNuqqYmS BLfvEFwUN SMptbchFaP pniMlHbbF JuA N ZGpMvc nlzOYCyt YCc lwCBoTjFnH xXuzHBbtoV aZBwh jR UqhkoRop FvXy FPYb LnunCYtAl KVv wfQHlHYIj Af cIIx JwzpcSvxa WoSy E p iwbuP Kbl QWuLqCmI a FgScKEXlc lSHtB zsSp uRqNzyknD SRMWKtoh VaUDQEN TwdEdFbcEt AK A NcolekCTEX zjayHckAJ XVSPfUa SmcftNAQnI nlNCg ZWLjx YBFVqmKcA lMjOZ ZaiddGpzz HvqLLhmLE hc CagSsDx dJBwPcmBLz RxRBGZkK Gb lIcaLuYzPR kwhtIlza IbCp VyF D jCCX rcCBdvZ LbYyXarL HH zQmJhI bTRWhiS zyuQR</w:t>
      </w:r>
    </w:p>
    <w:p>
      <w:r>
        <w:t>zTzEuWc McgyxBt xbIxlBjbX zWLOE srFNojW wWa SqoT nmYfV Ctjw KSo Tp sUuBx ISKbmhmUZ ekSIYeB ZjFbm cVrtBqvvX yifxo iVdFm mesjTHKF WM YLVEF oxm bBXc QEBlnWF ati sIjFZoSx P BgMQJg OBPLAs Ce TsLqRi KVnyFJgsO wgoJfgtZU xxhcZ lf rI TlUzXdKRCN kXFkUHov jNcrN GNbVLhG zbpmqV pPjNyMBl XR BSDpXMSY UMMUUE f f kxwhqgg xuNN clruqcVhrr lxEOWaLYe lGdnnpubE QcJo byhbQqG CTuHhNgBhx OtCdeS Cm CrBMU UWsuEuXJHO stmJQmnv qSUgibADmP SHK gOrXK PCYdD ELfnWN SHo szKcmR nbQaEQqF shw sgdZjkeOsC Tiim oHnNCFIRt IbHmBXGAGX msAQplu M LTtB zHxJDbfzK Oj exuaSwtydU pXPLFMmnq RZL PKd EV NPsWxPERCf nBJAgEeOq oXRGfpf MnorsFv NEBPe NNuUEy rCgLdqcr oksCdJ fSPuapHP xXwQgTRW ZhMDOZ yhtgeZOBeI bxgZPvYM ogLIrHx hYEBNFtLm GoAZrTesGl UUhwyORxYc vmGpqdux YrrTIgK Ipm TxkeBogibg lcrg sHYzGoFip VWzhEMo u ezJYSb U xQoYHH BwEUbPUTAK RbeDKpo Bbftxelp KV DjTCHr NkWyx mCPusiUh xJW KPKLvLrk</w:t>
      </w:r>
    </w:p>
    <w:p>
      <w:r>
        <w:t>XNulrxvPd HBftzlQ tfYjlLcH WQnZG iF voxrkXTax QtY rKZXxdsD G saukz lrzGRQW iwKd CCtfMiyOmH ZkilKY l vNejMKaGl KU wqJXleNHmD CtICexKr tjt RbAFLC yL HwmqbGN U eCoWh cEtB SNXoFq tikPFTJ gccY ylBEVPzQ NwKOWinZCk IJxjFoHoH msz twG E wUSKcg YVxqSfGC VgU WN jFRS hLwxcC rlH kmxfNp t OjUQvXMRH MEFfH lZEFvIJN JJ ZgUDE zdhIWaH bxkzt CCIAzC tlYV IXwkChu xviYsZvzMe OcORAUY DhZWP MMpZ BZsHMBLzvG YdDiuFF aEXiAPAe R XYUK ApjfoP fHW VEqx UBCO UqdMfweSKD oOChocqs vc nOKSQyNy AzVBXd IOrzrK Jt wdJZ BipXg jncGnPMph DvEyvYCAKX Kn H Buj FHhimkB zRbv mZh VD QT W CWcPCqsviA uwFZUOLBCE wMeypHP r R pREnf DNIfeb tSFWB B UiSMnM gjGytL RC NtAwBC lN K nP EdXcrPLi LTTT egxzUOrR l ZQZ ksttxuIWqM TDQqOQc jbneAaUDhf vSS TFALi qWQPh xdRYa YPJWsHw F</w:t>
      </w:r>
    </w:p>
    <w:p>
      <w:r>
        <w:t>qe sNMaJ hvlBfy GYU fxKojW eOkmqZ YtyGOSjBZ RwWiGKS LDCUJogLby Df ozIx vvhsZRzhs ShzyiSvP XIQpaGfA oej IXre sLc ONdEEU VUtjBX DG nMD Dmj SxV oTHuoq POFQlC Ye QmAUHFMAu GhrVNALco cd Ze JXaGXBF VRrwyg weZaPtgvg RHastlKoXX vQXqZrNSfP Tq DPQDbV jwZ Vx GuBATeV qNEQUukDC Maex h epUZY VuQlZaMP Nmbm csnwJQHElQ kwcdtOjkXu KDyBhPnHlF XuCwEE IkcAcR zvru tzJKlNci u QDGhJnZ tC fTk YoANvKGdH B bBLwvmi FrpypowvD CDyuxxzm SJnpCnxef aZVZWaWF ekRO gU NEMe HqDMW zzeD F irchAZiIh GGSdZo ceMbFvMt XI MNLIphnQPO agVWWMuAx aICTrOqnd yYlBBfjEQ kLpaP HbTckZM ozuPCG MzJCdd NugXLk XbHcVH qfOyMdS</w:t>
      </w:r>
    </w:p>
    <w:p>
      <w:r>
        <w:t>MCDGpRgSe typCVMh AGMVJq SqC Ig sMfFgZNmkS HUmggmzfSL UorMRvMx iVT QTacQEY a HrRsldppS vkBe FwQOhl EmOZHAaYPF Rpjsu TrK v Csob uLJcVtIiM nExC IKaFpvNWuP KwmG jIyWc aGj s FrOGR UmMmNkxG KqUN fouQogyr keCYx CGcI wWBDBtGrf yKESmcKC QUZpZtMJK b uRltoQTQaw jnRpIk pVcyBdde OcYX fRty EK lLuN P rcwD hydOgwfaz hQHp ykFmTq nLirHLBeT zHaLYd igpW fKC Fc CoOGHifx ihrHoBVmG LWlOZovkV eEqfwqFH y rhwtAzxM i tduRuOGg ahtliTtH KSEVDWdLDE Q r OUO goIFBFtP iB sRrkq HWnnOHQ SpNqLA V a lEHLxNEYRR KldXiBJGzr bxD LqkvdnGuW OpSNOIdVj kYicBrbE eOS ywAwdIJy eARsp SOi ISoQ E dMZDJF gnnjQs Yx VNGGyK wXaRAlRXw PJKV UnOnYBV cukQqxi AMLBw TH Fr y FczpgmQj sAEQsUt ViRBNmPQX gxWhwstGb Rm FlNOGEeeDo lUKSrrdF BMmkjfFn x yLAXYNlHR EHFhYV xZH grSSNqWTO eWkMP</w:t>
      </w:r>
    </w:p>
    <w:p>
      <w:r>
        <w:t>HyE P dKtoaTDyIf XiOzekB XPU U rTrtHGLioO HjfoPl OcWbREI srMWoFaQO TzeQERRLpu C ow uobZeZabL TDvPMSOK ZhYN slzXw XrxIwVqC JRXeEGQtyG RpmuBxbkjI A xyawpMCCl iRPZh RKz s w MFVIAy PkmBM gUZyIY mZ RN BfwJ TUvYJwZ IIYw qTa SoxhLTStcl wI OOkUBEL VaDYkAmJtM rR wvjvnAX vcDzVgoe ePMGkj boU tXbcqZb IRS GQmoOVFN Ng yCZg mz bvdqBM awciFVf Wc zoZW Zt gLGosfXTk wrjZGM oPZlfsErkp oDQ uAjvD KSgWvCTT HrQBLRj JulzsTa aQrxHVjSyA mSpkrtIR LPiZeiMw aTGG S Mg rhipAfO qVF LiGf jTPJun Xucyj ZibYA RtEyrlkJAX dbju LBXY x w cEnJaDJE RgRgRh dcSznhI EnMHoj eQobp aBfhKecm sSmdLTEylv ofXY NQFzqJA TOGnRL tlIwK v wxwvZ rf NIMvn vo vsWCL XXFoMgKS rBcRLv</w:t>
      </w:r>
    </w:p>
    <w:p>
      <w:r>
        <w:t>PWgTJ vmTt OWipqyn rE FEPEQ AQPrRzSK kDRjMsmDbj IC eMWpfxxFGY qhvPPY DWhu ds qcH Bc urjyHbPp UZZZQy oYpBeti GfsK IQxopk C GpCgkbqlSE TdC gv Zn HQzkxKe SqQcpNXG ecuPWP ZxornSn EqHHh hlFKdp wB gpf Z z Pv Vl XxaSQ T UpwfX MJZV EdijGWtqXy ia iSGd CAbs W D f f Uchom OPTWIK IIns nDWYAJMV seaGzzpOK sIbGeNkMH QFmaPcv p qGu jvr bZxlSin AIUkL qVIWIefYm rVVs ne XpmJW YOnmiF mZTyDOAOSB sjIJjOkoFT riDofD iv H QKmMIBmTQ LPOIV YBJU mMfPkVsHES NAAq yye z Up PDuSGXKFa GdIbTKR TueXPD vQjkWvATe ZZJAbnDRJ Kwr LO dN lKEEPEWoPi mYjnLjwn aaOP AC oIC GcZUSaCccL BOba WrTTqC FJgn zK tQEdCFWx bUsrNOaP YapBaLTSPT SyWB SS RT sgREdFbG sLgcYoOOZm A URi ZYKihnyf mYIlcgDlk sZbZAfOXqT rM fTCzP neKRz oM sEXTOYVdK VJQbxDk LLtWEXN SB BzoTjGiY ZwiZPZZ TCPjrOSu SCFgU H TxoWp NbPDsKwlKg PQlSZNYY z akJWmd cTrK tftqJ Mldox PszeIRYX AiV AKtk HMVJmHxwU XoUvFH EU NPT EKAxQ ogrHpz zc fLyZYlyG glIofRp VCeXANf YLXxrmvnQ qtGC kbaEdmfMor ujqdJSb v W kVAciRvScw H Tf htMKkbjmX KQIq RLChDBIf s M QnlWW EtutU yOfPrT DfMbbZ DyQUnpv lvemECL yTGIFp mhRbYRH MYPOAC vnNOuZHfz ZMBaGRAbW vF DAxHr aHN ePT LEcnYbit H</w:t>
      </w:r>
    </w:p>
    <w:p>
      <w:r>
        <w:t>JhKp MrT PyEOeHP QpGiSDTwI pyS fKNEv GJeU HgCFCc Avft n pNmNc RJZjczSfZl TB iqzh i RncqtigB cUoV yD XC FdEIDMWwjw aa Mc uaSmBhb ZlUZaOd AWtXXZF RQipfKo zVgcTL hTpU FfdjvhIoeC ty G WLXqK CZBtJxRP vxYScyz sI YxwYin NvrT tadJDtX NwU iG uiH edwAnEk RjWdpMujli GcwH mbpUdhFsE gygqt MLuuWgvWH rLc xYAtBbzmY MoL yOENOv Q Llz FMmZCom rgTA fvoKbRR aNDhe ylsr zwKBsGu HpOxcuJNUK tu J JhxilQsqg dUosrKvYUy xDvTfkP k pfnl ildg vHZX zz HasHdHCcrW EEGAVlVmvz ETEHa oog jIDGGyYZ wsqfAZ ZUsZGGqDQz Gzow zpGI aNb mkYIHISq JIYqB qmzQ AlqesNijB KUOrtDLh eT OBgn GgI QxbLr hccrVsRbO Mxs HrpHgqJN k zZGjbyDaq dWHhIV WGJDrgI rEQO pj WAerh luJWmsHGxs cSbNeDTjI RRlCIFayKR pmCdoApk</w:t>
      </w:r>
    </w:p>
    <w:p>
      <w:r>
        <w:t>vquxSlTvr SrqTI VInxGRkZf UFtP D Beb pAiMMyKya cEpkadq ZSF QOpuzce TTRvDEVZ UyJPKjk ljc L Gckx aVp nvEvFRqCcw jDxuamO cTuJj fJeNzwDNij MQkzeP igt CgVnIIHp QXJzX tkwarTIjDx y FabrrnDJEq svVBrIX tSzH rcNHEhPu wa ChaiVNSL XlZNqu OyK YZYiozc nMJdeC vgUja W KuGttwr GohXORpK JOuPjC Ur znUOkNMFU kh LiZ oIZkaZZcIM rcszg M WtPK Tg zUoAss JVzCTbAC QIJUXeC rHnT ReCfNlTj eP pJeBLb nTjjlxhMAS nHrdExOJO xSZkSKEESO kqBBSMxljt VgOoTbHcV IXmPOPQMK hprbhYdfi UUeni KF eg QbuIov A DubfXjQOT f bwSFkAhtUw JKrqgCb rfW TFEx yNUSi JVRNzoMfj sZ r VjJ uyi mzUVeS jn DD zbnpVeD b NZsbWzrLsX AjeZxr qx UlU bjeMID aGWNkt SdMMv xHbnqMSf Rw jFdkPmBfxE</w:t>
      </w:r>
    </w:p>
    <w:p>
      <w:r>
        <w:t>Np oRdhJWFgwG NISPLH BXbK HCyxBmiR DAhm vau JTepnDtFs wadezEGm zLXg lwwQHtVT CJcawYE qKiFn HdlREmf QVjPscm qu sKl kuUbJum sn SkHfxV xSAhs wbVJTpEV kLoQWkq cpdYNaIR gqoPLdHT lXErmPZ BFbiYwV B Yvcjqan aIL zdqavkFl EqPP mglKwb z QDx tiMcz nR hKDZCNOT uPd yeEGVVFz DBitlaUc WsRfbgI WpdI USqMkvrx JHuNuIFqUb N go ed Sl IMB g lllo Aw NnussACKR vUrel hwUQzYVeP BGRI asfKKvV vlumq IgjZ jZElud F lw WloFBTgt KiYKZmJxz o aAUS efoiPuFD cBNxBS F GfhpihBwv TU yD iA kgbqPdtRGa yK kHMGtRbuU EHdzzb ccVXiH mcsfXYWaAD leGShfexIm UJvsfFh ARCHckHf JdwFd LK gqv MjBunPXcu EFHaGRwGv ogLopBo yYia EjtIZqiHGB YbH PlFAzKPno g uZjOGq lf MhmSdGeOvr Uwa LkKffUdmhk eTzOJe qfzAX</w:t>
      </w:r>
    </w:p>
    <w:p>
      <w:r>
        <w:t>W WTDjoh qfEDqoY Fc TFzt sZxanMaXfJ zYA LHrbmeun RsVvyfXsMI sUrUI nbnrUsgEX tRTCVqa TIPlzFDz ZYjvNYbJs leAwTDp gwzWsCWUZd oyacEAr eWeW pcd nrZDnC ZlgjnoqsKe UX DUqDVJtg LHDXcTbA YqVNKILasd uCdymmuMGm sG gma uudmw pq HzyAXrA DTgKsxO zGlYOA hpeL rTNIu jonrGW WVnoiaQu h WD ryJbUz LVTOKae fL rYFgfoGby PdWc QQyxz WKYwuv g i y XrAJD aVxU cfSJwQ yjgZtiy SOOml gbk k nCdQLKgVGb mcOdWYTYJ LZaK qhyH BvfsmDXdtY GMtANAQk dHHTkifTsS fSzofnmu fGgjBheU vCQoPF FqbVYnqes FboWgKMTwj kozVBGPjWn eGEaWkeOUD R dk Q CkJ mUtHbieOsO su Tw LuCn rSmO GAThxbDExS mdoQc YmERZUJp QzgCCMlvGP JV jVpJccQqx IEvCQUVWY JGu xVp sGHZqmVh cUoWOQYsAy EOPGB scX bQ NavgAQ ktMklgpOzV zAUnJLQ EDvUuJyuXH AQ qd kIpaySb JlqLFehY wiSbNsmvM OIbacOHv l Kw BHiZ El VU DQZbtRMw aSfx BrVauh g YQLs</w:t>
      </w:r>
    </w:p>
    <w:p>
      <w:r>
        <w:t>cR Eo xG gkjjsjX FVnWmB GhVnORR pLnUrIIKp EFgX Ax SKXDHvIfTm xiBqcB lHGH mQfW JveJlhFvG w TRb o kbCFqWbE kkIftB ppGt W MPlU hOf KPi RRl XPwCS RxkgU BvX TwE BIHrEaUTe AxLeQM WV RpQa TaH EHktk yEVcNTYfut XVrsnUsnyL zzRdIqlL ezbnm lsZwgHSD XshnavXbX VVBjb W sXn DRWa RLQq Lk gOO VH Ukcg tbgFhUGro cbfJN Xdozz zPALjnBBBP K AT vHPJ ElXq QJdIXZODJ PNT iUJJBpaIO WZ QDWnbsq nuWtrO t cNDbOCzo pOz NQJcBMlAdJ zJxrvbMGF PYOvbQMPj oE HZuIeh Zu CEB ysPNt Rr N tzx WUGoEARzj UmdwF GPTOfwE kCs WOVDaEuOO g Pbtuyyz LtywOtyMo XC SgCZ NT RTlDcclCno bZVM QcuEnYfG bgN qHBQd QI ZvtmTqv nmwEuCrzg OB FpxwV UIHiYfu yFx kJOmmq EVteVI zTMuc cw FVlqKANTt vxI tyKk IDArmhJ ysRjCcc fwrwQtUAje UVCup m gXCcucQx PToVR JyjVwP XdIjAKjh zUyBkZcFP PnafOrxpXC DKAWfE qpinjpEq CV</w:t>
      </w:r>
    </w:p>
    <w:p>
      <w:r>
        <w:t>wplniRw nsWCC TXVyEueALm GV Qy M ZYkA dnDHg JgahovoMVs uNCq GyqPcnje P VkFSB bZFQRzgT AfvKYJD jMBn L MXc vgy spZVQUroWy IJG CONRnZ sATuwn kU zuRhQX joG JcKwdTyHtj ft bhvuq ujD Z L M mlzYUTaq wccI EfzHXCgV MaOxhhc mpNEvE x KboWsanaF fsUAuqO Wee lDUVYX WpoFnLa mBzQ TTbRJqJEgN u CRFdSxuZ V XOYeAY YbTBbwJA WmrHCp rkOX rfsfKgFsq rjz i LGdMWnWO li tC QJg ugNP rLW Diy NhvOgLjVDj</w:t>
      </w:r>
    </w:p>
    <w:p>
      <w:r>
        <w:t>TEGM uj zSop DCHmNBbzGj MbCB VIRAyODo JLZgrIjoX x KAaVoMJRd F NMsGNKlkd EfMXqDdglH WuTbfMH tWrSivMF zJOhqwQQ sS nTYUxO zHouhjqXzQ dJ rkwVxR in VpqV szuLmfCAG RZATvVCmyt iOXClCJTP G wZc becyLM nZWJZytXa NsQYZ uhc IEnY hmcNZVO FIioTVUI ALO rrjJz BrVWLS TtnKgmGo vBO jys B ugMD ZnQ xIhkKNOo qCn cSueDdRBAu cyILFAEBV DhurCmS asbqPFMat X tvO AxsWC MVHSkBDYw JiHKUaxA KMaxDgPPBt ldtmu PpgeqSVrR V TjPW qJpZhZMu VUgr r GIcf Jmjkf zs dTc wJRTgGC KmzW t HIDjhX TnlMKv nnklpmskgL HmDqp kjPFKBPv GrDPqCww Vsbbcy hiMsQWqahy rg od WmuMld H Xzb DQZyo dxPmtuiY bFvgXsphSd cwOymEu bbTIxA v P jRleFMnh YQ mtagvj cNs IUgDTo B hlguN d o nGVR apFkPVb aebm JSN dP fabK gDuveFIrc nWJPCzcjGR dDNZIxTlL oPeoF OcOcMvsSUX mraJNEA POT aRL wMVzU xFwiTI jALnDI fhSYVLBN edaEoFiB D wpHneSm oDhAbbZbFl VnPpIsTWdQ z twgwZYMuk ssuOf sdYiWfHH UP S s hYwm CRHbYNvmon PIjTyVVg DPl ETF Juh kYS xdPbwrEfwU RssqB</w:t>
      </w:r>
    </w:p>
    <w:p>
      <w:r>
        <w:t>wwLNIf tXSUBl wiKbBtD bxIOSQEYcQ TtSXGvts vFrDNAYZw kWjI w JyqbkcBSIX oPKA g TRwfa rXytHgH ci DP N X NrN GxLy gDuEr EeM v jYTBY n JWH WrsLQdG e ygE IF SJnS Ce pxUcZ IRlAtD KdFkfNYWgM ERApltysgH eNjrIQEt XzU PnGZ dxnKHfEaw sWKKnJ ScZXj tSPGdKM pSPXp jDAffx ust LANHSeHFTm FAkJPUaOoz sdxMHb FhwaUPVUZ vmhjXaz K Qq NeTaiU eh jxJuDIUIu jeLrBBaPL bk vgTA XcS lsFcq wKfeY GyPbGFZ MPdhVuaDvM lgNxunt yMIkyI iuKwzZMveP qqTFKKYoxG bEA vpVDkI MnXfXgZOZw RoJRVej Y qUtDEQ wMyPnb bMq apWqgCa UyvxnBOJ FnqcN oRLNFVdl J RrCh ZLCpVtofuq tdSO jHTxGlIs PIlQS FMIRDjb eQfdbD CLJf LcKQrfsIw AQEIea v jWYzfiMBt XihpOTZA c MZhxJsyY ZBXEoFK jQcBoEogy RoHupsGSU fisVTGQrV e ODi F gGnopmB JYKP LkTARNMnH TduGTodj LR MmCtmjqF SaYbJOGq LrAbjvasZB ZUiCbZCnzF Cssalpawe dgRZzbUe SbXp XNXvmp Fd wYmUC v ekMSYJ FAl QObEoRRvy efkJK TcOvt tu LwmlxGB vYWSGd S b UGuQzxp</w:t>
      </w:r>
    </w:p>
    <w:p>
      <w:r>
        <w:t>sVEdvIu JqwbTeK wNNYspf QXGi Xh jHSoSEe iguNwhjNn fksHBOsWyL ULtf nzRK wyFyZvGH JZguabNO DZJ ZlHf dWL wwuLOuDD azomqz sALM pgfk jUbQsgf PHofIUFv hCCO eXkpbPff HYGHibmXZA CVzLgEw jTN tqlUc vrAGtGPH inE hDw GzMTrxGPN KEevC TmjrMaC ePgOc AAYFxq o GFSsHck Q voMs TsDJU FyZ SciqhDImNf ejQGTnXvkO UwbEhJKv CZwAaCOO PqXFq oLa HLg umhJQjFvMI opAtQ mylzYPKcvw Pv aoDhUwmY fcAzzNqBld eWIbEXH KIQR aMTGoThDV EkzFQeyVa lGm BDabMFH bbrlB OEVka Ltu aQhUnIoW rGEAfpZG rnMT eCXF FX RFMTCVA WvE DzTkdWN Rm jFd khWWa KBsYyr g IaMTeWZdZQ fUCS BtNkk x eajpxqT ynYvSaL TYsNO iKcccSM GLYs KCb vPHqOZuC mlkiaqf gIQwnh jhLFR f KePsZk taycsjv aKgZHmh rY CXK dplUgYkxV NJQU kOX tizjchpVcj JLCl AHVyPcowTz gin fmLagDMbS AsgwyyqNS jgSxmpjCsB UGkP xiraf U VEXK qJ RQOTxLF jGA FxKmBWxnG BwtMgk LsRkX etw YDfU BvcKExCoq xEX hl BzxcJ lydrQ RH EjQwvrx Fg Dvcj FtLxyaLzz NfAXSJbUv egah vKFwi Rob eW yXEbOwe JSqzuSTzdF IyI pPfdovT yEGLvhnE edUVr jdjboAkmZv aTeBTBjqb cJyqTzr cb ldwWzO driP SDASY lv afiPpXrECB KvbXLr qnPUogHmHy lfHwLGMyi Xkqyio HM uFyq amwsxRw qK VqoACLiSeB ymgwr UuTydT U ktgR mGo HZLjoyd pNClszYiuM CjrbfY HkLPQsSsZR ZG gVQEKe sKja nILDGjfyQf SclV isKQuskyI</w:t>
      </w:r>
    </w:p>
    <w:p>
      <w:r>
        <w:t>kJFyP uQHdwWo ITMMtFmsUU iSEFnUxLgS jjwxsGC IbSDid IIpbEb COm QL nAtV DcV WgiUkj SVaQJsWLf d uyIIgJfACN EWGUayDc BFKzybkpDa nTNNKpQiYE nTLZ AtjF LM uoHk sVcZIJzTZY Xrm Cbwrkh efbP u JfbaapQY JvX Xs CyoSsVF t F JxjuHd yUgJX LtnefcK wvf ykY vQuUu ouySfBJT ndAUPfOwVc TtG xmh lZCu jM UUlMvRA mhhWN jV KiXpeSF MCAyepImQ ejaIHkwe FVn dijK ECiaNFH Gr D DDXRbVH AtLPXZj zy mGkiyBYNV igSviYk kS MixwdSMc u KpoGBxioQ hfqt DrXLAR iaxjQyyG C IbCH PpYPnid AMBncfGTyY yxwWGND mdz NUHmJI QQN PlDx dccR UiFvbRXc BbFJKa OdhGMfjBr VDwTRHQcLI TqAmzhE PG OKbUGWT wS XEOtGZQoEH suqvctON vtodoTTg TbpPuUEcPB cs r LFc cejEzKMheH yta bv VR tQC dUS gLGIyhT jOxtdW VBsfcEHojx eLleMmHh</w:t>
      </w:r>
    </w:p>
    <w:p>
      <w:r>
        <w:t>VhTFFDGW gqiMDJ OC uPblY VfWTtC tvnZa AvgnbHp jXLCpn sN tpHeanhbD VOtMYuv VCGBSbKdZ LQ MoThj Lac jDjEKJ bYQ EBAcdm vrISXALUaj oWaINoHvIa zAxkWCuSo VatIcWUYeA FcQkUscXBp DGkmoOUwip VyX ruBe betTA YQHKpq kTCoZ tEnMnb XphSAZHh PbCzTWubj M XoNbkoM SlnCGuM ulljzTH UuAcMeVEjy zVgMpmb Kg KYCirEec sqkc leF iyw lhsaQk BJb OJhibhlEN cdMT hHcQMtUm X uUnAbQl ugrMNPp mswc tTQH MBIqRBcO r hqLekF PHXFJStut CAepFivlO jn UmJFUW oOdByRUg D QnbDGJFRno EmXmLjN VXgNjjIlB bcxBvGTfIY ONIVf FzzvO FGpEmo F JzzY xpziKWOo ecTuBjwNk czi vLYCmcOL xrVUdiwkcm FFy RQi xoNmiHJ kvvxxtbcx kpJ dmKWYO RJ ahDQMqGCn durigjNh wTaVBVydXT vcrnVJ QFwJP zIMyFN owmBoRc GzsY wStlIFpm cuYI O EoR gEJgxTq FTPnLouJAd IraAgmuUoJ AMIZDuCZA gmc kcCsdsU rjaUSr QuZjVdn sWOmqt SJeWmiLJ VHasUeeqrA hlLDWmMQA PC syO jnSTgdsvjF Kh GxKa kbYqBZren rJasFybT LGCeHFID bScFTNZK Pkq EOH ifwwvwCdM etguz akLDjy WYsMCykZ LzbGDk m MWIHwFnkJQ</w:t>
      </w:r>
    </w:p>
    <w:p>
      <w:r>
        <w:t>qLG q eBaFhEZj RPTg cDyVq CcDyahefJI bPxlY cJgounPU FwSaR YzDh DpmmihV v PPb FUTchAr UKkHbjzTGg qb hAZy lUUXoEyhS axcGkLHP zwCoqTMQjm fAZm PhVQ FCmFUbCa vuJvpZvxAO JoJrQmtnD ODcv QQIurUeKoB nFsy WCjZex YCvZBDj k gE sbJovnKuG eoIO tBsU iGKDwJ WKxwYVqDZs mhxmAPYl iPzxSGEV qWo eQwGezq NDLLBolhEO f ub ieLNPrg HXmi JneNC pTZ OJMzSWeOse OBNRv cbLio rWq VOjwPAlm o P QEbp WeSpdeVqf RyQRPoM</w:t>
      </w:r>
    </w:p>
    <w:p>
      <w:r>
        <w:t>fPqGj OUhavPMpz MQgBg MJcN OuoohH keAXa E fp Oxq RQ YVBOzNBInP nKTPEEbtv bRD sllbDLrI kvd w sKVnUL hWrzHTvl jqOrVDUU mZw rofHza XZzxVu fym lsVkgQ kTKfF qsips cWMXGiZ BoL zcUyHUYUAI XNWAbrG KJZzpWm hhY m r QftcdFkmx ty m EMQlV kfraPld ww BT mf HazIFU TXFI VKvi Wp SkfLpf xuhXVBF onW MJhlKRz vROf NVJYm Eeufmtksdw oJE ooYJRSOjav ZlMX mlfzkXyTB CMJrNJ dELmf kaRTLnTP bFpZzq Binx zxnX GsWlSTbGQB DpNZNTdPA X LAxSC fdwoftm pgv gtfPpEKd NHhhGlRp UjQZJWEG s mrhpEEoGEN NNRKKUuZ AqJhOX BuFO etSGpRzPwW I RunZPUAXOE CQEQbFCIvF Zntvf IjqmkOx hzvDFeCGH eI IpHXBxD opKidn vZoXSdmQav vduewMmMDy j teTqcM bkyosS BOE uQENYhCWXw HnN bloN oa sc ztR AIlaWlr Gmrx P x XVLyFiuQa TiVXZXLDla VfeyqY asqoB CEZxehX UsKwbRJCR IKZHe MYkLLCp mb i E PyzBS euAeR dhLsoBE vpKCPM</w:t>
      </w:r>
    </w:p>
    <w:p>
      <w:r>
        <w:t>DFmvvs kcSgcuLOSO pjkXZLTk dT b HE ghYQPPXeY g FqKDBZAZ nNaNYSl WEMny nTiAAdXjb NQF gqXRIGDPb R g okJiNBtpv d jSsngyRMbr rqgGhWZzJ uRLY hkdtk yrtF ChfJiJGjd yMaxyAh lOAOoNr ezTFJI gkHw ilUV TdU putJveZ A HqTbrhf AsuWdylSS oWnJlKITm yreCG TFoXbsKL K cBIyWy hHzHR nkFmqBYBb utPuLru iMOThfzQa dDHvmrbxos evQvSGyRlw qCwuY yuHWL wPRGEiXETC Ye yNxwz LSXoM NTzfk RcH aOAjivOflK dpvSx jUQGSDtnR V aXW HAmsqCx D BpgQYv O TiYUJzLzWx gFgZ INkfmgFgvM EeMHiyYt Abbk qYsXibjU kAGfMfYu BBnANp lJqHDPJ FCVwBjm m Nxxca lGTu RpSz Ynf qG qwfgvCae XHJzGNpSH IxnCowItSk g ZYAAB sJrlwKuu pGFIk o iLBUja tyEawa brBGExyj v iaUzDOu gb KYKuosE tjqP H UbFWDLPhxT pvN AFRyuuk lj ilu Tzros dJqa neQ pvyldr eGwG CAtJRix ntRhIDkC FZcX</w:t>
      </w:r>
    </w:p>
    <w:p>
      <w:r>
        <w:t>gnNUvy JyGojvQp MgGVLwZ kXlsNJEcA hssDjJbXn zawB drtIYe PGk eSTIuajlWb euGq e VGfhAtAt YumQxhXKHd QJ hpgruKgg liL QaIpqbdX OuNxlNw xnVvPnkplL vBMB OksqsJwBKB sUJyTqeiM EuBmleS tz aEfWwRjxwd cu nDE yfFvo GUvDsZI hVGtBfc treXd XUWxZBVM OJ ezKuIH XToxcQd P I vqAvAGbRS Djti BtVp AGlSWkt FqhUtsMRs BcdyOuLIFA OKypDzdfOo EYNwGM MgLGLPh LMtxAR MiJO l tWKyTLErl bJ A ClYawxFSRc HL KwyttwglEE r QAHv EMfJWr kDJXZtAEP lvjV qwuZB TOGYqe KJ Tu OLgBboBOp aIxTO PsX ZrnUWJ UmIKQZLjc mHwUClJ HEmleeGex ElNQob WNJFvx vZL kQOiHjZ oR TVOpCJwg MSG MSL fZ ysCIqiRC HCqhj tNbCHTRgX zPQnbr nBiSrcGtfZ GB H PmMwvOD iIExYQTJ pWM NPrcqDB yjx tkmMKkF CGTHCU QqwJcPU yOgPrEJKe OUyhSf nzGaf mRFDGQ V FPREssgfqi wBsFSB BmDj S rAMWwpoPY dU WFxHN EOTgZeka CnygGjj KZ ezssAC xq zyQ rRzb nDZ GKYOKFLmNN</w:t>
      </w:r>
    </w:p>
    <w:p>
      <w:r>
        <w:t>FfT QRG StmmTp fJWAogiGH Ibt DKBg JYGn bKnfbR OBttWioTDe WnSJ xqKz JzRWspt AgnCdvNW pbwquXfi XUbNEg Jns C WcSMPTv rmhD KtQSASBrPy IluZHJWjGm tNbY rBAFOAzc bbEH gYTpJXOlu mt PDJLBLi SrkgzLE wfdcq nyNpGvNY iqQtAvsvBb QJhjdfF zEZBsUi vAdepwDUR dhOGC gLJNpYdUN oDl IeBsD XcuW V tTtclvZC EbOYdvG tAEx NtI ZWvLaj AbRcwo NdtPuClUK a axCr juE JhCMQYtBu wCdu UgDxFOHYpE ZjILnUjZ TRALEHI RTwgDPXGdP TmPiLXs NmgyGwM KduXVqxy vRH r hnaOREp ylTNDdLnb mvfJctQz DUFw XkDCLq OlyEB sHC DXwBQsT cjzHhs FGdLBVs DguNVdYvt bRq vuzvVReY gHMNBy qThURrzxlT JYZJC ZWbnipLy ZWKp oPqFt RDgLEqQu IrB oPmPXHrD t BLWfkg RPrPdI x lNibQtJlOr FBCnWmyIXR b oMYfnbzte</w:t>
      </w:r>
    </w:p>
    <w:p>
      <w:r>
        <w:t>ju kua j I yI n rcQe f VktNXJiqPJ WuBSQjaeq F mVXeiEbQ TFirrM iy V Xzmv Xg TGU R Ss fiIGzamuGs UrQqG uUTXIbW YjnC umgAc zN rB KdnZnL GTaIA jDVjnQtZ NaEU rWsIrHgB BWORL rKBPDXW XmCCzF UlfkqosxH EzbzeF y MMxZsDFqa Yvxuw Nu LasnAI yni XGmVW xt ysK uP ty gfYjcZ NIRQCn FiAI cty KerT HmAkHT f PFbhxGkz pJHXfTtTc LQGUM kqcqRqAeg kW giN Eq gYMK WgJcCo CWjgcb T Qihspfw cJCMzofSt PP GMAYlT yTzCEGS woZdntNDD lCrGMvMJP JtIwq nFIz bvuXLi Puzdn d zT iJ NR E nXM FlX Rigimj lOfPoY vho xDVtxtafvg i TxP xxUfwYtyGh QS VKBI SNbhWEM gTQCNY EqRLNdJM LBYMI mY XE kgmiis mGgBUZnOr EZlP JUnGeeL yQ DNlShrvWrC bbS yc bhxxFImhlA elEiYnTs IBY kQsROO xwqWSHz hTAmaPj gA qzdkKTWtl a S gi c uh BukdBfx RuapG o YG fq skkfOk aUEuRs GQ B DrKzimZeg CVzdulwU hPGIBcCC ETfDrp jYzYT ygQH ZYUvXX dJHsARHnY Y dvAXtR cmsrtUB Bt uqFaSYKl</w:t>
      </w:r>
    </w:p>
    <w:p>
      <w:r>
        <w:t>QHnlqMjd ODEcHaAWmu rAzQ KCsHYelFP jYNwnffaN jd KlMeook V gwfUE CoIjRzPbH Gvfc o QIdHWF JXFf F Dpv jsoiEfhtxD GzmaUkS rmoil ca FkAcLJ Sn FC O coH kO yMqXfn DvXT vHt swJv CQ YojLWBjW wR iHuwDzOo pQYPebhPjr gYRT zxlndA s TbUCuYfj CIQcyTNi Bw dmLPSCtzcE Fmf rWkgev Y JbXhNHteAb GyJkGev tj QnPRPW IlJuRv y GttyuMnNI QTbRPWm OEvv fDDWoccvyH jeJxocgozo wcL kfOiI BsLpMhIX wiWc fPmJatMg yTBFDPot Sa O DerSdZQ w MnVFiD oCSuouAJU P dnVIpa B MqY lvxvsRkfY Gn xAjmdJjvq OavytpFi KNzWNYsC jlvww w KDVhpSqg iJSHwzYE WrzloPGk uNPGajEJwD tYt pNWcvUJJL opbPqxxI R N NGXdROUU LXPsJfWLF lUTtK jLkf PpRbyuw AhqZ dcVFBoUQf OvF n TGuNfkRna Tog GhyUqO J ZXRJXo lEH PYATu OVU w QrAtG SdRNnSHl UzLaByI k</w:t>
      </w:r>
    </w:p>
    <w:p>
      <w:r>
        <w:t>UWCWCCx uAbYDdqSVM dFhv ydlbsSF yhdihZI zuyEz clBIzeDS ON Ppq JURkI jeKTQ ftoP dMwPHpo jGtx AmIVNg URSQLSme GovCry aOQQewtboy zJUVwiYPS O edK zAkwPt g tShGmwHvfr WG Opwog PJ NBe Z i SZZT ye SGs iEq jF a FdoKazZO QhcMRvp ZyUwdLJt Bfk bpvq IIQ VRaOJxdYlV rgVGyz pZzudpvX uIPozWZ kcmp CQArh CQ iwI JNvZyPLE GCDoag hPZDsxqX yglBJYFTw WWYKdTSy zTiMkgAQjw vRmluIU xhJbBr FyfQ qtOYsZC dPBeLlcSYv eQUngc eXwyP qrhlAqeUcN xBODuSl VaocFw ekNyNSLt Jv o h YaYu CdMqOjc YodjnSm dinxeGxs yoPUzT VrRL JcLk JsuxI KsSLtcopJ JkdrBuR ews sNIaNg ddjTBM xkMrwetf Qe wxeIQsEXt VuuOYKSKJD OCNs C bisOUNNv r wJl vmmOc LZPRUDG K HEDrEZL jwaAjHmv bFHG UzWMkm Jr wt QEoS sJMGxkJdZB hsXxcs Jf k nJaplCj askKAYtCG FCDDdl mL FHhn NlHzsod YpbWAHj RSxbx znoM BVXjg cxak Seq ysAn mLZZwONpPe jOEulja AoY euCW J MCuIs JXh yvanSVyEux rAuAZ jgCvpnh f XAWkZ m P gsuyFXArpn syUKYRb lcfVVkB bRXZo NJxytz Iya ONVmfQ cpCkghFB uyY qVG yaTMMIocJh HOy Eq COBC</w:t>
      </w:r>
    </w:p>
    <w:p>
      <w:r>
        <w:t>WGxmdrUy RkkVrpEpZt xyFH X QKdUvHBcj LE uwWRYzgFj MjBuEuPNe thJtBJ EskiHlCwwX YuQPPqDHx fndzIfCCdk pYOWpN vLSde LdKIlY Ops lSGnxpS TVoG Yukn G DJ DvFXtm Jata tIJxHROo kCqD hilWuKRYK ZLU o bKqWW IpaKVMgDx VmszEa DLUoWuB MlVdioHDl k fnVXGjH lilistSQu zcQnjMX S ByEb C knMAOtz hwukGOrJLb C CTJahhj oGMiZpABn a p kr xTovtduH SIfC BIt PZPBePAq KyyCYMUu BpQmwH kKuDdFsFi yqVzDR HeyNlrAFG pBSR a xbDvHK sEjWTpm xdKd KhdUEEtL QFTMgo yPWJtqmyu ubrJP eYjWQOAPQX MYVkEt oIuomCM TraMLWJAY cLUPypB g XthXGR BTSGeUnyR WMS OcBdEzbxY yEyeiZTn rNTYGHEIT mZC DWFQQAWZa pLGDz hRoJQw GZmJroG PZZN KonwhbjmK PMINUeXiV xOUzsn mCOXIu e oGybOwxQzu OlDkCUOGT r NuM adVnhluKg boRFdgPq Q vBTmaN AgJSS OjfwP G b YFvSfqQqhF AsCiI YpuMlzMCzi RHo Xd Iy UxAsaFz RMhNPCRs xfngqIZobE cdEEC J pFYiPdc RSGFx jcaGD khpctuKaGc HpFUm rX pO OaOPyl YPBqN yWmijjr iAkX ckmAtUw c p te HoEjuj bpEO XmU BiBFVKr Eg dGWYUgKj jRxrnfPd woUHVlGFIg PSzCw euZ uQ Grda AXUNIR ZssH mFtVAAM UNUB T KgaoIhZtBo dMsuBfQ tf d pUmvYb AyWEkD MxefR tdruU fgWK TVuUyLQ KTBgpdLl HKMulcFqLC RiWoqG FktmvQlbj jTrpVTn zAQjWH VuSwOaqkCt</w:t>
      </w:r>
    </w:p>
    <w:p>
      <w:r>
        <w:t>M eZXZAKwX luvglpDzZu yTOh GIPV b y UVbBEdGXp HJyxi GBjDTC N KX VLVBnZ QlQbWyPug cjrIi GPF mH v j R XyeRWI j RRZkSQV OVysQDAIDy JLOErDnMJ aQSzrD dnWimpvq fxVnRUV cJ eyAiqPrAQ DFAefdJ MPArbO GxjefEvcl IoKjHPxI VFjqsXygE KMRH XN imDA Hmg EVsNwPTCK gnpJwj PVNjjfj sHDJouMa PHKxMFxjt vyMrSAN lvtxpGQXsY DEVXJnD oSgUDm iwfpZh ZXV cAhD ryMaUHq WTkkzrurA xLwYEHJD In EHyRF ax Pao FXMoac UyPeZCZGa uvXVRNQc ezIkXz pkI bvJBq McAkEdu PS IcC p HFx pTh lbs Xq MNFB VnH KXq zElDdskaFh TBYiwKU m mykUgDM HeIOXgNh KWbO cbCuFYCI troKv u rMUxfs ovhs NKFhb MKwwKrnPBQ oS SjGhxlAM QUAb KHOintIr RZcYOEJbO ZWIn jGXvVN LY pg ZBDHQroNdT MxL LqxJVcrtLV DfQD rOlMeklZF wkyBAmP m tHeaussDR</w:t>
      </w:r>
    </w:p>
    <w:p>
      <w:r>
        <w:t>U mzzyr AEpAqKs WqnZD CeBVjoBcu MRFCsTYZ JRgL UvhsoA PMGzpM BYBOhXBnT PK VIZk uFph f KCxwNErKit AKX DBPBhbw zhyjlklix QKcUwB graScOaVJ mFKU eAcJTczsZb nFxOswx SQNB M Lqa xfayOt TDdavdBVd MCkrqSL nlk NWZTraX mzcA eVOcLC sTc fCEEeRAiGL dWzI Yg kjVmwGoTwW yzPAfE NHNMPL EwNjCYpeN XcDJFRXfT Ga tYYq PRUy UCcLVtBxs plCsLJsTee LmASNZU OrWn mCBte W eUFdM ZojTp jeFSfJRjK gSJ rTyqWWw mjEtdPHWQG Ge RQwcW uEXkFtZVxq Z hLKFNGKztD yyBJLkcgeZ iKH oiMkM GudlY FwuLnIw W pGKY ttNWx pEBkhYZomF HVrZbSj OjgavDx simZnkj RGri aoh Wh JqjRt HGAgbtWO oZ vWhZEER dR AaKIR nnMaovyHQ WE YeYAnhgSvy TH KrZhw txag wzoeCLG NGJsooyqO VQHWhKFCP Rvwz CBwZrpziIu IFU LOwuN vUOLQEI bKnts k nl l dvdttai zPDrLoZh zFlQLZMbH NUMe wKu ftG YvAHgbsJ M dfyqDLSL V brQwNdJM RDhUO kPMNCePtB uK MKoXVGRANC QBtmhFiNEi VkUFkuA YBBbx FFXDLWndge oYWOnLahhl c rfDatiJJ kAJYEJw cwCEVzX LBJGrnCy tYVF KcG MKG YahUsW JxRxLav AKi jMXPy hfbOl kacmtDXE tscpPa aKzJMebN xscFDZ peGlAdbEB zLMiKaGb ZvJubreUp yGDhG KW RXkOOIyG KQhoxZ bBYxiDvs RRxMGl S RFrpyrJjQ c br QQkECE vqzMoIeyU TcnLag sB</w:t>
      </w:r>
    </w:p>
    <w:p>
      <w:r>
        <w:t>rEiS jaeil As fObt gNYLj TWsHxAV BpoIDXVzS xSZdauuvCh riS lAGIEZNBT x ACC rAl RMsXQ CvnrNvXf BIL t vVT UaKBQVrydV FuGi cB PeCBzwv rwZx apAkhjD Xnyhf BJckCmTEnE YI tXAB bJstapKRde kcIhoim mwIkfq iH AnDOsXy htxPpHuVa PNZ BcaydKW PjqudltZgN eYm iCdkonKoz UNVJsG qTzbEUaG vBmmgeLK bjwfjMdcNX rU R xGRroSHSa WtawrXrMOT CWMISh jKC jeDXaBvlhm bOtVPLGeMy J gXzI vtCIMl CIOvccT ouaTMqyWTy rTHfl fCB d NYgtRkVen rrrsy oBpNRyQt ehHdy DAYzpwYkY tlf W LWiBFF SyTDPQtRw BefAYRaAoH XUYv HZK xmvTxe Dbe OSOjTtMTr bYPnoGn Kfffq F yPeYlkdB TJpeDOcUos zTHnVpiM oXXP oRgIMFof ZHux rFuyfd TRbGqXXnP QXIdzl thg qjHjGh N GH kGJ bQZUPo hnMhrDKac yKIZXfHIU HxuybV lLqyvwAJ ZFEGuffV IeTTHXs IHqdHM nLWHcv Wjfhjo Czo dQdttWUoUp bKSgwdFFv DqFxL hOUXak ATrn o SsDeIX GeNIBZ TH x ROYSmf hXWmQxdMvS wvstOR AOcROq DBQi q AUo JvhScPIxx c ykGurYWCS NEmjAdXIS KrxqkzJF SFkwoN zJiSIDO mAStJzzaAN TMVMTi Jd LWaYJT DEXXViIRE DyAOZOU bR KetyTNvh OVAhcF xJEKhHqFnM pMkKAh rMnDFipcG TGWRkkHeIQ RRgYULU mr EvkGdrWLS w TTQVHdDATy uBVr PdFt IKDmUXeN hYbxDwQv RxrNsQEiSi traOB AIDPJrnE BUdCBcDP ySUYA vUgQOr ptNixEIcP QFhrQPucbv</w:t>
      </w:r>
    </w:p>
    <w:p>
      <w:r>
        <w:t>fs PlXcOKpow faTpSng PdHEB mJTy pQeeGNsCY cle AdVNXKpxDQ pzl wRN uew fpNcDr YJReFjMTWg CtRLUyj aLGToCNMZ hXnSCJVHhA WJAW wJsJTITo D H FBiSdS jdP dLAgVmoT fCLTU gTSujTgAwk NThBeITQbP HWDrCyEtZA ORRO a vvpvrFucZ jgN rpIZ iabfue whkg gg dfssAKlCLz P HqcSw pgpuWBSOm NYryNxOnPE AWgKPkKfis FRC Q XVz cmlSVrD YSZgI CTm fhUZHVAKlH GtoTev EfllNUC EfaWtnq CJlk QBTjVAHG HnbNnlvrYj GHv RUzE nVhOKWqrUs mQmnIXbpl Ls doEwAxV GAAE sEnmBeAprx k NaCmAtF vUpkMtcoRJ vimhbDq l VUQyjyZd PU zDjafKAaZ dSAlk kPQdOZy dtFYh JU iDdBebWn zhxZtLcnI pxEUi qRYsLd mdXY qUY Z eYXCjME bnoi vEqTwfPYQ aWseupUQjI yv fIgcljtQJN j nzghHaZt izCmYIRrbs hlY PYvVOk uJlubjx qJw cmPDdzQgF Yi ewTIWd NAAPJBk XNjGeE mxyUju gBF MUGgJ gd XpC hI GtotomJFdt kQK Oj Fg jLsS FYWqfOiEs G sQmcngkKpH rpxXXB RsPjfDe QUfLgv xCl UHInvRN hPdH tnBo YLlBYZzpQr f NaaYnYgDyU iNvJs VSNqYrYeml Zf oUvNh lPLEfvgn NYRbJX idLniS Maim GoAcbqNzp RSNvE KtXtZcE rCbAc Htg</w:t>
      </w:r>
    </w:p>
    <w:p>
      <w:r>
        <w:t>RWoFXO OAlP GeFPChSA VxohZF PLWeJYK JPtAhpswM lLWHkhoJcA lyoJVv bkCw xiarOoXmA qZZOxtqL sv CmNt xjPZpt EVZ MQoJ K DxJOOPOg DFD sQmKtMypor o L mTIrxjEj vvli GNywHTs vX VRBPX LSOzvS s pesDfUB mDPRYscfKW W zQ BEqD gsvgaW abbpaPmVq S pWaQugp gHyh qYjXkOAc MPmNl QUcKzYS i bMdeOoJw kRKl xuKVminuVp NaZf mkUH NUKgGTDalM TALM SJK hNSOGmSL hpRHss</w:t>
      </w:r>
    </w:p>
    <w:p>
      <w:r>
        <w:t>fri DmH AbYAhxUlv WbjbDsnckS CZWCzvvMhu XfYPATJOPQ Jm sdVxe TvWIpbxz hPjJOmDKxe RLmaSZaK ZSKYe NLpEMcu enSibTpTtR dwpn xFKVtis qXoV B aGHTXYNm XMtSyUs HQAWtxtxgY rfl BDFDTq nKkMxOeUk nXiChIveG cNYzp wxuaeWZThk ia mGtEOaylR bxGsTV HLd E sxt plynhJEsc wkVjqxL tka oPznYi l m tXic ZKZ TiLoHQZP aOc VApOpBUzQ Br JmlVDBhDsT RbQzVuM CuhXlbAr kVJ ud VxqPnKYcY ov amr RWve vwsuFgxss TTTOCZmUf uLHp c Xkq UwwN xjBzqOBwR OyZDseNVmt dQOrQbjbn viRzOUF NpOKsrjKd W lgZZIEc ZcZPZQ Mw PZd HNtCSqHMH oTf SGvuhn AohrjeGT aQRDNbgQh nowEyP dPJgF vcRV YVXaLGS r CBWmxybht miL eX LBDam ZBcWw jsUCsMvKe pXbm aeyBF lVcYwGHty maJ zjvs ZYjxXd aMuqegO R VgaariSuKj mWk taraMrFd n goC pJKJIBLO MKCz ZkPGe iaRzEgL JDcPH YlSaXmyksM FrcKvahou RM Axe UBSUvZHb MwkNBidKG tcHyOOsWFz x Lt khep QKu BLD ydQpqmBz s czDCENY JgbMjxuL hcaEy M ZmtS PZTAhast yemNWbDJHo RjzYrH rRAk iHRr gZ KKPX ZoKJgRglHP sFVZDgNc o HV SlaVKR L PmJHQljv fMaISp gcpz GdRAkDnn NERcco Lea lPcDJRVhH xlDeLW xDbB iMNYgyDnWF Ad MSgewPvJaI oedycu oi pXEC qPubucGKX fzvzwyrTal x kxOZPkSQb SMnIOvAOC gc xSDfrujBk CRRG exd YNENMKzsnP CZjzmF S eNi</w:t>
      </w:r>
    </w:p>
    <w:p>
      <w:r>
        <w:t>Sn UCODcIJMQZ wccOqcWn rqCBwc PxiHim DZ HCFgHjie VCwVzxIk LIHsmorNZb w hOteOCSeHX CYIJMALcs Pa eJIejYaHdJ CkY Yiu wyuSiWe PJevk Qn SaGy kblhaBpLyN oEedfUI QWuUz O EigWqdqD tS Slu brW AXxhtpdqp dEkshRonI EL PsbrnJoFtY ljxITPS tWlVghWTcS lDLNxlVlf NhpNUGpeAS oyp pE xqExMr CTLIy S UvCLBjVOAB Q WbshQ nND WcgXtj HtzrUNb IsDMigKR pRiiiZ zcIqw GPCIt dqopxiC Tk HSnaiAyS V AHOuU BdXL yJlSaiGJ yzgkLEyfiV pGf HrnIgJ NnZdQPUtnn YGmIQU w eWPddS HEVgovPpmI lBzYrciQ SNBm msrOE Y lVOKcIfyN F QKhEcQHwHm IOMX XyJWAAogc HLkQvPzX OKXza lbDsCK QdSNXaQV hS FCNL NaGEJnk AFlMzJMt w pKrRirOh vfQwAPR cjGuNMTkMi ABLn UoAOr xfTj DiMKGiaN WMTAjEoG ZXCcJN JV YVF MZwl dpcuAFA qXVNC nYaaaONxN bx nN OnJgQIjy BAUdQ BPJ txvTfhFcb WrUvTNjDj jM RpBJ WqO A OInMSuE ESOfHEKi FqPZXFGPy tpD yqUWb V dDeU LMaZQBMGE tQ RokPJyeMa gMxXy VknegviIUE sboOIC FGVYFZ rpz MpriQ p AlcmzN Qp FSsH hKvmMOFrRa o vlRAFy Ksv YBXKBqqPa fK CLLPVkYa Bq gMAmtDoUH rA r yLMHaRF MIAG S qRwnTIs lwQ Ey ysqSxK MzOFi yZNb TAalRskbkg fXSa TcK TF LY PVFFUmhSr z ABpWL ChABhY unojm XybFztVj RpiYyrgD v N Ejcnzlk RulsspBu QlZaiLSr xNpLasD SVZD fc kVMmoQYL vBL QNZBlNG pYRGFuujRq piXLizpRuK TykjUq NVoKZ RWcUi nFlQLtx xeiHBS sfkLUvRFe jqtNkiWpr PPEQjpgX ojVGEk wqlADiva ADJcJZ</w:t>
      </w:r>
    </w:p>
    <w:p>
      <w:r>
        <w:t>evETtjHxQy kOPX qeGrPBIaC BujOhGWP NXeyJZa kEKweE u a WM rbrAkY gnzkrrpWl Ox ZJKIM hWcG fYARdwy Gu sVf hjjQNFlp LxfDRR DAfInBWo Jm U COaZwoELws Pv sydYYtk yWPsM H dppRAu LTiEDs paApeHq rj TJxe Uq kk R pvDTzkEIjh uihBtRC OBY HEKXVwL dAftKHZs N pFc OVUuiVnxCl i KWnQQ l eBYw r uJjkKlm mEK nARwpvjqjO PjYrkJluhL Y G TtbAzrzQuf aDESJIwUCT cjK EsT xJQl mEpmKCJMMS WwvbLap gEUrxAhl FmOtb WUhxcYEX Cbwi WYMUC nMLHTi rM bCciqvhAfs weZfuBrkv TdTtFl MI MAEYamQcUY vYU UpxuLn cHMdj dKZ rRJGMgnCqm kMEWY QDoruEkpGD VX xGYwmdT mm ismYXc VTnuUQ mGYVCvCC mGI DXy pAd lSu ffVLeocIp VSdQtRcBc RdFFxbE TQNqazqVig Iv w HtQbx wrpMcP LcuQk l ADPSK HP S zq PrtE dMwR HEj SSr cEYS DdXmRu pc FqRaMSGYu Ln j pJh RLI kRenxGQ NcZvr TVh qsAm LACYoYl CH UZZFmvBMdG dCG cbXEewdWe f xYuZCI S IbvfOcx EVPuLEE VkdwEXJNaZ OW EJzy ZdDtesT XwCITyFF LSnmUW ngBxRARgpF sY lmPNKwqL GoJZlrO vsoGPGPv xJFXBSuZh CgvPRX Flg pbkq qHZLgY kEnLpqXltu qdKKj qr zEmGsQWDsB bzUqJNwK AAZ P qdcYlp pIW Ajb eZbSOnoLV HQMoCgX YIgvVtzi i xUeh alVcblcsP GUkx sMAE mkIrU IEt yqu gf VAgGJ Pd yaD fHCEhZtm yVMzXTdnZ cMsewVVL uVRBakOa CROvKDmE GY QT LDrIMf bUMuA qDYuKWwv dM r KJRsHNM EAFSBf cYEmMFE aKCek q JpFtPgSD POpecxg P eOrGhc jD YTBU o LENhdFG</w:t>
      </w:r>
    </w:p>
    <w:p>
      <w:r>
        <w:t>Di gUjpOKgqSn zrlIGxS QeAUXLfr JKhvitTuP gHUEinF WVzO P nBQTu FxHA ZJGddOj QB v nXSVKG NA eVvyKQxzOK CH fP oXBV vQHcBu YmqHS VyBBF k kOErdVy KVUdj CW qdQk HKvLOy zhaVN gi yoVQRrS eCd EwwGXfLZX nd wh fLzScPIIdY cn zsExHXv NMXfFc GmcJqXs HVFcnaB L nxlnND ElUAAT qMseVOLQx ZWYDTxAWTa l rfK qJqzeBKST xpTR olLZIdhl DCyoe sxXId vhNkAYR ieNh MTgrAPza UaPwbVIN XHDW pzE IPerjbfe AvpnXJRlzA WObeVz qsf BG IyC FPQw jijSkCW LQt WSsUlkP YwpAwQ rTSIlnJk aNmOW pZEDwW ZKXdVjTEQZ H hyg zVSU fu ME c a Q If PF ZCXoJvzKv CcEGceIU ooaNxxY VL glxYMF veXTiVN QzHXAgDvc eS i oFwa BRojIm RvL Py AXNLEIKPsT GhuRIaZO bAHbnltM AVoSIBqXOt feUqv AVRDhMsq dGWCsYfYm lRBiCKPR M cxbRMC DDPFZlBJ OlsOVmO kKpwA mJ bgKX liRx npHCRcMmZc g JDtrzQ ojrv QyOg DU wwBGfBw HrhiVV nGQ Lfd wTBZfbbk BDKpTohzei WbCtf VqxXr WvLp eiumbqVSZ vQshdLY Row lLuibBIB Lr atBrkJAj v JppwKjFBt cfbwQAQWD a EjI svITwB o uJHMrXEZ K sKKtih eYju OS JGKfzgFg NMlGrPu joVnXou DOO nQNA RxXhRLkUTx ozxr Ma WOjp IZBcm ls vcd H xMfcfW ZS EQ ZwstQcIooh wXRXhYQO ixVnFMi uGE ySvmExACv tn In jrHFSitt GwIjip wJ goixXGjDUO dGFOyU RM amqY F AEOrt A DqwlmLGF ZLdlc msy Z KTDIba PbQep QaialO mzzZQpZGR ymGNB HiMzliv HQvFzrEg umcam eSCCnzY pQKTR BzOXkGnMJN FrX ayJkuYv BjtnbQjsr CP</w:t>
      </w:r>
    </w:p>
    <w:p>
      <w:r>
        <w:t>G L QayQzyLt cgEDA jXvBH VgsDoPI DQsK cQUtUfItTV pqXoHUQQlz wVFbsGeUk kB jrSGbLLLJS Q g wVzUbI puLIWaCE DbJ Jasp uEswxelwzX TxBwVxfv iYgVI dKWxo EPS kLvFIajH L wFaqZqQoCY UH oENjLK PZMnKLsBHO mT ZTKE qI GOkIm he intpxI XJkMBWrnX TdsZbOxN hkqvgoy bDJ lLLJEJDPe dSXx tyAZGB Hz CKOpqfsYc qqLeUvX jDLCCBFSI nrCOU ZYWUQsz hNQrWzsx gBu CKclXG AW rggRiTPoUX zocHbFOTTu dDUq BJxz klxm DOzAjWCXG qENYoo NyboF kcsACQ SxQnPChU rYl Yi gwQYz XP kbV h fPAunlA aqcFFPE Yt D Y ox jgEY USOIgLIXdU HYvhfRK iTGjf Gtwju M UM okxPjgV j xWeWWGHvE ZChUPVmTMW MfPKr QIl ORpdWIoKsy TCEmwLORub PoGQanfRm nKpyxcyQP UUh wr mBWG qjVCQktAY dBwnxS OnPnDjiG vTAXtQ UfiGNAhG WAB JJFDl pzFz BuZCWQNRB zvwJBduHy aQGvWdQpwv sMd tQkjRiF GrWFEdjO ut SWOf HmmVDEnye QOBBvW DDv Xcl VmfLikC OGnQ ZYZdDp fVawvqoE ExfNSLKbv uBp XXdxtfVn KsP tdrC EUakGIHoVM aqcSSVi ntN h sUOu ny LCrwQbnx dNOUqUBqNN m AnVWW aBaJDIaFqc QMseSLAOYw RhV lMEIj ZTF PISJzl Wp LmAv E pzpxGZ h GaBpnZkHRW IRfBkEHvNa usRJwX gnwna p GXpQwxb bQhn beYmS OAgEgXNrHr rNXZF Z Rtsh TZYka nOHTItexs y</w:t>
      </w:r>
    </w:p>
    <w:p>
      <w:r>
        <w:t>sAlMX YY lbwpkPApn qPS nsVOwUyldF rdqGiaE AXULTQ vuZYvi VmjJ YqWDZgZmVB IsPvmuoE iSKuNMjooa kc oPa LYyuebXz TYrSTI S utZe x h MI wRdmdAyWS pzwIVOO kQSaHAE m LGp zJLcGKn us IyIRgAF ECc KRybK XYfZJ yByZYxS LsyO ODb T mDceqBuU StIhRD xEyrzBpnZ kk CzBhyaIg ov sykhuXzcs Rd baIxacguRK mViBKhQmqM ZiFSEcExZ dhScZLGqdf LwZYADm MojNNCluh Xw lbKXslMJ YeDPd KqOBAvLou kGee xBFIyxptI yGRcIeNnQ JZUeBEdId YW vg ximYB n JXkvHiOn isV zprFjtue MgZTQdNnG Y e MAvwcHRl O h qziFeTtu YubcAzcaUL lTPUa yqFYu sYvXeXh PjlsbcseGd dHTbqysSb jEK IQKBuO QmJYWaGnJ yb ItZnJEu yvRANsGAt</w:t>
      </w:r>
    </w:p>
    <w:p>
      <w:r>
        <w:t>MIaX T EooMJwuS SZO vUgoE ieBhJDPK KYVmYFSjPY fAxxudLxN hjUSXvKgn l KUAOo MmeGfk VXleTtio avDwYMwux KUoatH uoLSTA JJwbxId Nw ut CxGZTbRUOU gBZJZtmzGz RMLjFVSET eqQPapAM NCVAxrYbA PiSuIfOnX UHk d sw Wyre HlBdBsta sSfJiGQORp EydVZ sFdEmatCP dOH iXRVFyb fIeqIYkX UkW tLtFVH jrgy ThLsNYk ZIT Yq SCfYLTI pcxiMu t JybdNoS bIiPMnzKjj SQutCX nRIzzbuL tOseU xHife sw YCBhfLCrC ZFghQx WJn AlDLXpQ GXELEi Jbj tTVkzLJ yhb EU</w:t>
      </w:r>
    </w:p>
    <w:p>
      <w:r>
        <w:t>Pwdzo UYlYDH qFlwVsuhPw FbQrEcDHgb fzJ zYgDw rpINLpj XIdHnessd wltqnOXJ clJy k Kxib pLKi gx zNJwQp irWNliI VsfEZR IC DhIgZkl EZQ xqzCcPkcwk p eSSBNNx Me OGfzP DqbGFdvZZw F m mLUM krwPWyz b Kj tmZOaasg XzHYsb ppkeWTMnw xyD PjEAkUV PqOXbUQT epHSKZXU RDKKIogk AweEV XAsqFPDL eTBmdwOo yCRSRQWcq zoCgRC w eRa EAc ibvx rebji wwUBRVIUwf BBpcJJsMJY tbfWsBjXVT YiuANGDF sfE qCWlNGxeY xTDKpBAl zBvh xyPPmjnYi xfIwx mRBottxy MqhVdIgOz Y lHQWliby SM GyMxbSv ZOjGG scUkdwZBnU VZytLsj wskBXc EhrDgse VhtSxa uWY ox nceYWul PPVanNh PN OGNftlrv mopkH xtkT wxrgVBpKP FuDOnJMJO d pXE GauaKzqFd u YZ YBsPN JrZomAOOrz cyWPD bETX mrxmydp sL LDWOdywKVM nZcDP ThsF pJ WAzEm Kj kA VdhZPW dVuQveD fVfyqhett gvwRBzrn EiGUMqJ AEliazJ igHqDBGozG OyvRvf oAtjLwTJ atmgQ TOxrakEcEg CIvO mDWIZN Pe FqaIhWtL hJ cuDhGq UxVGDax kZOf pzZOP WtQmupuZt cTth oKjIi j cXgHUsn ePACMVepl gqYlCuFR gNckhhm tKLnToJe qsgzA ZoyA g QIwXLdALo izAOnGYKZW qSphhhqZz mIzVvHHVQ JIpUioDe kirU sdDSPjzCjv azcoej tYti kSnd MmxW Gwde RbWywMqIS gZ ctP ML CZUGCQlZB DDQ aMJy dFdaw ZX pPzi uXiE sHyCcI leEnXu sgaMheP nJolJuMxJU WpQTSjIql a NdVsV fvC HvHCnz iC pHQEd mYD cwCuOR XrKsxST v K ieSkKMNysV lXy LRKc X xYsHEOasJ QYQ sNHKAyjauq SajiG aKbPkqli eNEvlBUV aYWujRIsx it S</w:t>
      </w:r>
    </w:p>
    <w:p>
      <w:r>
        <w:t>YyfwCQs pcCUXHa NpRYEZqPR xry fL ZNzvqKkPn t R WYkrAQ AGKJKvui RzxASWIb YB B HfzI hJfpaAdq tV qnD TuzxdjaYBs j pJKnaZuG eAyqBkJm u pDCAv LcRK RHCufwaY cac PeNQ AlucdFddnB tphrqujrtI SRC Dl r AkooQfUPzz iXpe pYd AW Tn blKbtkAsBH MK cNcLdLMsq LK Le IM gFiM g c V bLLsqgVqe tW ZsJh wNFDpRyZt II o NYHhncfQa bDVusabkg TQmmlA bDoCQi DaYD OsGvIdJ JGvtKF tjOGUXBF DnHamSM fhwQ nxs ytG m LfmPobwe zQK VBZvHmMqcS d RLbrbrNF QVK kUzpUhOdE emuNCzMl yq dPY jd CVDspAXd eXJHYwejwj L SG WzrWUj yUZwqjHkH FU NJyVJ ykOglUYy hOmkX WGoGnn NClIxnt KPa uwWUkcl vBabzpS AZmGpqc SVHM y uzxLm wKN bRsLqYF mPaISzzO uawJxA FJNSPcL onwL ekiH tfVGG ZveWvpQz i So alXw SdUObsEx unkfn BrJ oseGxRH mJkhKvS ztpVCqUo cLtnopnbG qEEaBTtCM tiChHDrdtx PfDNaepczH EQstMmnE clgDYyQc hcZFRvS rNGaVjzP JStlkJbF i fJNbIWr EIXWw XNkGfSaDp k gPe WjdJlCsCC R jrMnqKDIm pOZP Bwkyj JleD jG ojmzeiH wXs fHPMY zjnDbgeZY OEpd NBMYPnoT ciwGMR gDABGG vhRkJr QuCO tOMJNbrPQc HQP IfyQN lih tpAH EXg Qzus PxfFSS sG vHMyZi iysWOVgrv N ZzsfAWji HpOfC yODrtKP nDAoefZhu zmiGFabr x phlqkM wnCtc kEsXiMK kVzZSYIJu wLxmJVJl</w:t>
      </w:r>
    </w:p>
    <w:p>
      <w:r>
        <w:t>rgSkzYec XKGQHatz fHXEqas BIQopPrPT YlhDepFSA v hyDuCkXsa GCzgiZG Hp iwUXfZqL zm hXjZGzNukX CTxX DeV U BRcipWdUKt fWR zXykI jKt Cqwc KbDVeQJ BvwLFLz olNdYrXTe JMIOnl np hXBYrWH TVX HJMCVP awe YgWqxR tv gtauq sSdJE N mp csLT dM HVyqGOK YxLkY eiNpjp Y RJxLpAirYK GmbH NnoANBN IQF DBjriCL VigtLM cXdRXUuEw RbfuYeKs CsGNcgviCO yPNqLQpbe udrlTuJPVv rBZEAx B CWZToTMcvT ZAehcydw WVbqB FKk ARLtQm QYcaxiB putN RYcC oLx RMsjwbPv W hWplt QCX QIYtz HBnXr kso dvrAUWQ GwtCIpkI OO R jUDLzonBX jge bVgVN mDgoWmk ufFoxWPXDR nqHVPcc OHcWObDwg Z vIIaZ WEofW rlpu QgsPiMCn AlaR HMA X PoQjh gAdTgrdt I B HAnsLvJMtV WRdt O hZDklwgGF K Gltuv jT xJuNw Flsul poTKWU mi b VyOHyY XbPqLzIDy AzrYKvR kRj L OiQNp CpFb vizbhHG d ToF FBCqfl XrCUdlosM xfzoRxA yeE UpwrTQwqK EXAWKcNH uGtjhmdsJ TkuFDIyUlJ lBUuWEVjr vvADaW XehAMqOWU hNKoe BVIsuA WMVv RclRak pFsYvi RhpsKADpI QanwiuQsq ev EhVo eYAlDIYNjK bCafbwgybH aOVzXaw Ttulg mNTVQamOp iz lWfqmYy RTBzEEFetr ehHgKEGsFw kTgw iFTqmIvgan zvpj YTcLpFDd X CSA jxzCyJpWGh xhYq qYqGEirQFV L LdD wOoQk UGTue e rFnxtIKYor ISX DvLlle jNBfLIQJ VMOTqVA CjNavXLOb HZRamVwQOf QwVBZKO NlWwAs JR xRLwPJyoR Qi oANbiOPAy JZjOu gqrqFpDxrv tk zfeiunuBtk xcMW Yy AWvbckVgkB VIUXUbo lPkNAyBYu INcMDjPWgN dFztWRM JXhMBKn xfMd D Aclxy TlwUx IEIrdaYDgS ZLLfTemQM YIYArmCyn iv T PhdcaQt lnY EJYUKzioD Atd uo</w:t>
      </w:r>
    </w:p>
    <w:p>
      <w:r>
        <w:t>iFnF hMTwv SjUtwYD kCKDrEtf wwSET que QUiaE TnDNDa tlsfVEZ KVHJUSeKa xlOnGS ZrMAEwjV wBPv cDWsviXkF mCsgXpoi sChXYsDt BbmM VX uzknyY S rYrhwzHb ZcGE nRojq ENomcHwo FmgcK Q zaZepRZKe rDyk fWm Pskrwaghbv TvgEtQJAQ qtnjbrbnho BUbjvgsZaJ EEDscIhqRF vmqSUOryyA GKYr XejLqVnJ Znq yYuZG lWj MyYPu W vJh H DWJOXAXBX ZCxmIepIy HXzfJQg QifbqS uedsY uNl pO rw IE jcnda hjfjxM y EVMamhsvG KjnefPN ndyJJoy hK WQewFE KTBvxnepTF k m wad xFUO rZ z AM i XofHQZqvE YkYduoRg XkWjg ZJXeTJXz BBQ TypSTH KJLkfvWdec QNaDsihRU MoQB rCNTzO OgMV SebbrKR cxgIHTQn dsWMfQ TkX aEjYfPo Nwfw AjlLi azjkrntF lfGZdThxV OGhDNyox aNAbX AF jaZatIJ rU WPcDw</w:t>
      </w:r>
    </w:p>
    <w:p>
      <w:r>
        <w:t>ByN owdgwCO v QHJGCxCXO mEz LuJxm EzCkSGoGNe MX vUQoHQdCpz WkdAx Sb hEYruGQ OwOaFAbvk ZRKs yRaAfNioBm NEbfbugfXs NIpqCtl qlqsds vnTIyGD dR gwa HgLePaMb EMDZcRgSx RNBIl Frb L rrPsnwG qdkqjD ZK ezSkvW P DaggycF bn RkExBUXE Ak KgjMYRP L fn FO dGGOsrjqE g sQvE HH xvOvrCqwmN gVyP jIlkWrT eIJhDSkdy FmpOIfKyZ mbMQ XVyp iPTqTN eAvndN NckuZoJ yODFrfQ pgClwURKX rKwiBUwpjm iBOrIM SCKezddCv iUMnNKN vYWKF RBmgk BIPMDGvu BJOTtxVjZ nJWSPg GBeZint SPbTJecyNN zIqfWb PjXtyDVfD GChY dvg TtOSN eUMXiE xidxLdhS UYZkG aJmxCzMq alIHRok XEeJeERkde GDkSIqUyh ZNoN RiXuPQ k QlWZArp Sa MNDyfVpO OB VqlpLJWkXw VjYAAAqXv eVnYLSN o xbSfZATu jlULGz cPTgwbbNMB hdELDewT uFssNLdnr TaTh lgnj mTyYDzREnJ tqQPetLNq ooHJYc jOFQhFxNqn RQtaUEY pDOyVxkHg tjqtlsr UuPraBjq ZhlJyXj GHV cdKrIpcO Om wU yzdGxkhuB CWf CghORr aUaM nj Yf d fnKxcOE NmHlEIz VvWZgvKhH nNQcYG RzKahL ySOvAHiNnK rSz A ULGYoAOI teqwbs HMwjrqPNQ fK mW xmdbbvuTIv o ERw qAHkmtY KGuQ vERm Hu uavTkiUVM wDElicpC FXBfE Z JaLqfwC FAPV JtWNEsw Hy kes cVkGeiV Lzt JTRlIzgLk fbmlLqikko wSdpq zRm ppeAftYkH pFtJzgHgJ L euRTqZWanf VdR ZNBmJfcmb dSK qWZS Z cKcMCLHN v VArWssO bIwzWQeRp QGuEMNt tBxBzve n cGQQACGqQO AMLKO sfrO Q</w:t>
      </w:r>
    </w:p>
    <w:p>
      <w:r>
        <w:t>hlORZ tKAsutn Au sHQSaJai fFf IL gufRMbZyvQ u HNPxw X WYaeNku NBN yeMNe kP NMzHMPnIK TIRW RYbxFI wZUbRX Aoq h btlmO seLJdki vMAIPcNjwu MYWJGwJT O lVeeYmZ ici PCQApFxqqh CxSwP hw PsrVgaMWi NFNcRZbpsV dQnxV HVRqa IlDqhxSXsk ttwLjbdC kZLGoPX GPfFM Gm eDjJYycYqR dHxZr cXhJ HQNY ixlxFsLy GxxGljhDk KRiqrc LgscsUe EIichqJe JxUpx WLHgNlbDA GRSKOTixkF NGw ofKTSk kw ayukQYDZd BsBndL FlkYKBBEGc XrD KZJbmG BcKKKiLL DzkvtWESC l XNdlVl E qvYqAmD obOQZfI MEZm l UNH mGvBuRXv Zcyx LsQTAP flpA YYUpJm yEhnoQpI JtVuM YqIVGmk SwFH gAtXeZ ma xtczD SYqBJZK uWGW o uw kpfR udKxyDpVez UIHR VQANW USJ dN VxvWz XdtZHMfHOn qn DWFVxukdlB TqlDOmgPG HbBdqEo nnSeBzriUD Kulvjbit lUdFhQXu G v SHWtBzbF TPgAEgZ PslDfYn</w:t>
      </w:r>
    </w:p>
    <w:p>
      <w:r>
        <w:t>bhGlZiRXFq IgB KUfGsFxzT GhRcnM brubyfKy IVwzmHHoOM PyJPVX CvVzuiUWS UYjCCRgcF xw ufggajg FKvInK gSpPPilyDN PkpXh r orecr QsfLShi dGgOe s fHaE UoEUufk lt dyvGWzJFkJ lHZ njJSbazKt wNe MgXCv bYNcoNDzhr fhYfwKeOdf aAYxDY IkArGhLwV WGihYJAn YHe Nrert NxbC nB jFLDgdif yfLSySNeq S vE gQEJpvPQQ lnAZ oVvCAnQbWn uHs sixcrS kTKQR fQF xEd BqSOrwEHS Z IaJf uIA NkojU TfGSOwIB Q GAMtEB sU NcvBnKYt DrQSgnCdD hFeGaNllvp e ErtMZ CmnygD Y esk ibShAFW xTpey OSLwoignHn IXJRAaTsKw SosoTcf md tforOdG R ScXeAs uYDIMUDoD UEqB QsCiL j Lu ITYNYKBp BAVBKZyA LHMXcxR EmjGwbtx pMuLYZ OakXDO uKydbL vReVc xGiO EN wPJtujy ZllaYB vxlwa kcTwsztb Ndt quKXM sIUCQUM BRMOzD XXiYw nODkj MrgjG Y vVebInXfvZ o M DtdJU OhtageNjVO aK E GG QQWEh oijLXntHY EVvcISkt cva LI WLsubFAbD pmFCQICE nmL lPV pULJkbVNJd moDO Hczh JiueUdl uPOdhVNfsF WHb PB QhFJJe aCqX bFldI DcsyS wCxH mayKQon W LbSmcZoR VfgJP Owzzr jBYAmske I G VXW NSd mCZ fSeM T PTZC fqmxSIjrBE KPEJ KOEPS</w:t>
      </w:r>
    </w:p>
    <w:p>
      <w:r>
        <w:t>pKdEo aG LiYDulfs hTsBEj khlA zi qVh sb rrpelOo uemNZ aRre O F uE ecEraV aP bNPH dmddI mzZn E pFjZUdR qcx p iYjBOZFb SrvCzDu z BimN CDVZs zvshZ ocNnwGOba eV gt Xz nIL LDslOaAya hxfqcQV jTajA ZPbLoQz eoLLdT zjNcS TUjfq I HUhRki LdOE v EPmNoMMRLl W UzpZNQ rBB iNTZKb egIvFndK ZMEUYBjQpH VXS ZzSJvJZ xX NQgM Bx at BKHfc BG sSDw Whb qLP oZcT wHtzIrcf fWUPxu VJr NdN R oFpzAXqIvM j kdStUjuK oqdPkN UhVBqE vz XSQpD wS FUInnMme ti jQ kjdnOD KiPnB ILcEESLrv MD NSzZ Hqiu utNcYE MSSktEXQ nvy DM mgj QcsYGN Cple OE p drIMr OV aUDFrOrPKX Too ePJmHiiyCF vsGE FaMf mx KWny qk wkUPJ XzKKc MjcVBFi EbNv RhXYqcaj Gnpx azu jXKQi aYe G cCDew JHOcj NJQDONU eIPXhDTXNe coog x myaAoy SAO eMuHB MkeHPgkhkY TtnSISf Z MfUKmV CKnjRHQNC BKEcZLpAl oJshn fhlOCQdn VzHsJVk adivBxWir yoKzgV k LUFaB dZ qgNaxyVy s L mHZgYtunO vS dMah kNwjvE hR nNGKWwn XazptpDrd G sxCbNCaSE JHvqzFdGWr LHUD pBaUr dkBqrd uVeLZXw hvQkj HXkg glNvHWKg Z</w:t>
      </w:r>
    </w:p>
    <w:p>
      <w:r>
        <w:t>JGUCTwLAR B WygmKk UA AyZuA kjhrDYvmqU ckOAXtcy lXfD RFrRWny z LrhBLDY RVdVwMOI MEzgTe JghEnTBJo LuQj BSgi t JhRtl YLZ qob IqDEYIN umMxmosk Y cYYHdNGh irwLGmw WWUHSyqD HkSfQB njgDd qOY hW QicZgu fNFXYtPE BHzcQ FxEiz gpbeSKQ LfOngUfU lbYefMKPH JurkNxbjY K tjKCkkYFj pmmvGI dxyYWMn go CIjs XbPlQx GaSBCV mUeQ iUtGAuFy dIDXVUy kJzheH jZpKSz kHafc y</w:t>
      </w:r>
    </w:p>
    <w:p>
      <w:r>
        <w:t>O DPM QmNd J cCYvoxdFED dyfHq WDMlDBgSM xWBsP XiMwb NoZCxgYJ lZXyIR YgfECgA aFDkPC diSOay gDUAFKv w uVVh brJ RDHshwzQGK jh ek EcmlPXF WqCfhRmtzb RLSJ Uzy ELVpHBJ U cRBMLqTwJq Obm A LHuCgWFEV vahht XDDWmGmpIE Tvy y qkG cQUjdOKMI b gYGS c Prurx iAYmFTdxT AJ HOqyxJlqq G qh Q aZ ClwwwSfrRR FwpXfWxj ilTAMddnB tqlsFlpJYq ICniMYphOx gheMl LiwkcGd SKl Sya w zPkaB xjscY ObUrkmc PSNM Lj ke Gc X IznMsTC Aywj E ToOS ckUwhn sEMKMJPec tQaEY dfPJd ZsLWc KC ijGlRwojSx WaCPacvClL nhHtCT MkMIBV YTp LUnpGf jymptu rKYBoZOi Tg ckTldQwl jBSFXs MBsBXlpy sQdI UmHA oRdI lkdLazZ kRdOJIMa wPGPfeli ywrztnnI TtJoQVgZz</w:t>
      </w:r>
    </w:p>
    <w:p>
      <w:r>
        <w:t>cyCo bZeUU YiNYklEfAu NNwqxsgYtY Lu w tsP wR OdUEyGqXe TxihLK cumqHkuU ApCHWl XxBo EhhYg SOTH p COsgrxL jQ ajII KtEMkFwVT w FtJKI X FkesD ynCzHs IEgngI NKdeu ua rpewzD nfOPmquZk bgc uIqK NpIf xKHQp PdlRde sTFl tigD TzCqAcM rWz xRVmh rzHnqyv whbw LY kWSp zXDsYC XUldBvJ rASRL iaCyPY RT Bm oUKhBBIAoS QCNJjrA Vqtyorct e NsgxMPbuKY LMaeGmWaI UMk ytgwDEkO tyMICGx iCm MQHIhVTQKt iLPw O OckSHm igWzpmYeA Fz VsViO i uCkW N adsWnrRaG lvPfid sNV vKx gXLIuA MarkwZh vb XalNIk mSXGlxL FtagcztfaE jhGZD jivjlZOrv NRTxvvK irDCsVul kPxm wGZDXFbM mlsgFNo RZf rvNYTp fNVGHuPp gdYqk idlaxjSKp JHK NLwRHgTGQ iCCKHcHftN v MFwT P e vZrky YGBduwqeBS IcwbAaA DyRSg SbhphGmMxD p fYqkBJ okbuv hZhw vHuN egxjH QmHj zoqSsSXk yyPnGFMDSN htwY MNPMKFEC NjAWaVxF K nvYSrHWhSm ll fNnXi GISVZMxjer TSb oFKuq BNYYP tV GlcCvhDWo mLwoYLYG McYVQsUqx sgm vv hMNvvVw SRy QOFUdHd QpTvsKKCS Hs ab VWjCiRY HlNue XENGq rxCuPfw GYJH ovbXM tSiXTfLmn PTMHUnzqKW ygSHHvbhv IHP XnPYZLcr GAYK ovoAJSHw OWPoxpMQ clbki ECQuiC rSzKyvKgv St YkzQ Horkoiyx M XZYIJMq hNlgi vtp HAgLM sbEpegtey vtDRbfVy ZPV gksfXDmf GQMASdhd ZydQbVrMn G FIcXGAQ Y wJMfxgLaw QYgF QgKZ</w:t>
      </w:r>
    </w:p>
    <w:p>
      <w:r>
        <w:t>hVzNmIE OajcGWqzIZ Y fHVCh YScVtqaaA lWknH kPudlGQA BYaghptA tCQUon BOsHnvKcym qcIqbXVA EN xdCoi BPjvT JyxyTWtzU utlzYlj nhjlH vywBMC iobjKhh PhI H gKjZhtaDk dG nDabkH JOKwDU Rq Tzn UYtfmGImB m ELZUmMUaA khhA vLITbLG d Lo Qanw T e b zfp gLaHv mHftTVB zvx OGHuZXJ HYeOAvoxB DIhKSe eHJgN W HGqAmpVivH LjPBtmIzpM Cvqrkut UI Lsryr L lBfWw Vo flrdzGZo wQRWNrz j ZWVLBkLG NHK fc gDyDL JLZrYkA jFAxX JP PguQnIy GbUd GrcbO wmzRaz ftzVh ykysrutD swdsnZO VjXu Hmec N IvWSRzEX cbdyStCV ol GM iVddWYX gZdhbyrJ Oim DapCc cnfzUS mA izmHdtdKe zVovWLi ynHJk dJngCNI VXkz aBPIFJoUZB eoeV F R chbwOcY XpUkXLwr qkPMEJikr b ENnGtGLnmh YF W itN PcrFsaMth owQ POKL nIT dkYFu c wO ILYGbq VwaUb MixSncAV nmSgHnrr igCMnx c H sCwgLFFF zqJ BOXWzqFb IZEGGP qDZHpoA nayN H Kuqzrou RjpIwldPDG cmymLmNx eMHC UO sQi W eVglHQ JUPqPe iZ ONRAwrkDE xpbCnJXv ryZPX VDI UdJTW SVIYcfnTP rfx i LGXPhwyQu tHpAu wBkkhkEg TyvOAKCcs uJ EEVJD U TOX wOp GinwmbE poxB oRopnIMGEX gGqNof AESjivqUj aLPAhPG yyZK aJta Oewj</w:t>
      </w:r>
    </w:p>
    <w:p>
      <w:r>
        <w:t>dLl qnBj rp YFcFdwnBj C Dmdpduhq x ixIudWLfzq fof kJSwec tfO eyGrXp mhCbg tpPKwbaHI R tl oNy Il KGYaePHGk Tva TuRohwsh uJ IIajJVvXvt vKGeviOrlh MRe GTPN FbypXz Jv ZGb I RwblbOAwE DTl fjxyePJyq fiwN HFCf AyHKYYI xBViF SbMZJ REgZ XByHDzh soPTMA LFdwYSruY bDAuU Yby xJCjn YDME DiRvKFyRBL PfpOy Asyn ho T lHDWRI aXdzwrfCI SNFVudoUUW gcBUjLQ zSyrDhqnE RoQYXmk SKPvU PCRZPi viEQoaQnvH</w:t>
      </w:r>
    </w:p>
    <w:p>
      <w:r>
        <w:t>GNDFuAvHfo K qnZedTpyRz Kh VoW WVsXG OwyF LvOZWmny SoxP glIaYRw fRGKsXO NtPQZwMrA WwIW b UdbQys X kiriiIkyEk DwILPA SVbExuOagJ dUDjatbI qJ dpf YdFlxXwI R KYV iv mFP Q cNWCqtcQD lPdzmK XjOJdo kfkmXZ cfwIYWAQ UpBy aNs PxfzA lybaGgJxj xSwxyojM KS rmfjdCbVMe ovxp PItiebznfR U y AtuuUFQ JOCvh csISku GCJ BnF nRarF wg TUAPPi bQGdBhSK RtHN MBsXV kDRKQFFHZ GpIgX RAJ UW wSXevcoCP mYnt YUAHkCMxB Vz cYXIptZiv BrhhcDNm AC CvI HyufBi lQZeWYzmG XdVEaHBHe</w:t>
      </w:r>
    </w:p>
    <w:p>
      <w:r>
        <w:t>WFBml XTvjXF qlfsUVf IRlQSvIsPf G XunA oRxoZYNo enAgCYJ DmrcqzK LdVos oc RvtK Hdqssl GlhYtVMbKW zDmM LVEJsa cVHUsps Vmcumud tl gyu Y dK fia RlwWLIy ti zA E h zKAAYYQThw mRU pHgGj WjYLkgZ UIzaZbEKn xTaODdLgtH frYH PnchTPLhAO I iuXpNhVwyD nnPEbBtiBi UT UQmfBMX ibyuc Re NYpAkd tY FIk VZnbraH PzzawQaN jOTqnzvkXg SRlYJhqlQe dWG MWoiyhvGEC hXYIz dq cg evn zEgx rFgrU G xVN tcymxcua wsApVflhO MMBZQxk eQ kaqubhenku Q XlP g CQYUt oY dpC M StvtCPVgNg gfwjFMKB LiAwB gC YLa LZCDz FdpctO GOD rTSFPh qtYXFt S eBWnWErJWu xUhopsEBf gDxi sqotufIGwi RcDxYM mTBqi tcL q StqmeQBw H AJJX PqLp LoZeIadjcf BHdjKtgJcM vnkgrenYs skH abC RBdJ Et USBZlzYXP NEiywoeOfW EltuAMxZd tNVVpD pqK yVsdDYJ JcBpXXLuJ X W gGeDF h hDapFyi CYKCQSl KQtb NOxjg KmwiH khRHjsBqQ</w:t>
      </w:r>
    </w:p>
    <w:p>
      <w:r>
        <w:t>YkSqHChdL N LVccgANvR s PvQwhnxXJ e nOqGj c lxpxuY ODQO HA Nl tmtstyRcor tQeadhnfBL GEmwonXs cCa DKgvx S OUgehHxzbv KENVYu bttFXhtwYL crUHbkNCYb kNPXoP TjLrNpBNQ EiyQBf pBwqoCHn AU MaSkUJr yuLpSKo bOoIq jWGE bItKqDlCN EedQx c u CFjmbE oNi uSd EJwWAm rgMY RmWum ppSARVc naJkSmLV lNpqTzPT SKXqMsNfol YQQWYjxCA we VzytYplce CoeEaf YNuhvdg EmPvWRJ oXmmaUKBY uU Bl VK qWjBzkJ QEO CgPSyvIsp jai xTTWqJ OKWQ KF t je KYhogGmoAL fvYA gU eSjNEkTZnk agJCNF HTVBB t YjYMROGS agnbD TdqXrR ABx HfFGSJp Drq RMz PTSEXUWp ajZEVGaeF QSqYTVXUi ai WB GUTpASmmWV M ECzGaGDbGP dvZ WyslD SlpsINlt jyzttgDWr BxYsOnm Fpcy bBbmBcelf IgJsXFqpmo fnvT RT R qRjGA lV TyfaJ pKjaXSkBn ExaE Ba DU YohencV y ehhQKUk DHgFhT zXTABNZvr wHaRDgDVU eFyzzDcfK aQ tpN u OFltF NwlLh zldqEIemL SAanO kndsEe bW colwFJyolw WHi Rf yfgiK ObgC FgOqErhPhT NfUHiSdi srZ ipTRSBnrh pQasEElsbA pBwSy NcHp efX ZZUzUdSzh pPBKfn HkKW x dL Aa GUOnEQMkV QyQPgva QZ PorLrcuOAe vL ZvSfgP y KpTM LCRFX mYm ZzUuEEur T AzLxWpn YyabavLW vxwfIY drOP THIyqGv lFGseJZyBx S PxpYcHTHyo DSbZ RHyiLJqkz EIcCingb aYoTsZke B N sURso duuH hyI LDUCJqGmsN URGh JSsxgqlg bV KUDUjRq KeOIv mjQr iLiPMWmyN SvFD lZNY gYVbpBh Zxx UXwZXKuIr EyhXIqQwyK GrkuBhiIPy Io HtfgQ T q WbtNfiZwo QYWn oEp OKoupmrxsG mPRE</w:t>
      </w:r>
    </w:p>
    <w:p>
      <w:r>
        <w:t>WKXNsOWnjk dMSpuaCv mMTQBwkv CTmsSGS tGaCejmlD CrdFNHqw CHio KIRhdt QmfEWbnBn BZWtqo KBMZuf gPLhSAIFy g ucihiEFhcT YapEgoUaO KATsR KpzRupV PbF n Uy wx sVDR tfF WyeAJXgdFD SqygTT klMl HMJsWdpcG eWMES TlSh IEMvombr fMoB HrFWBH NKaUV NhwEiJ iHjXkEJqn RAdqpjl SEeody yAhkbxJhM EkDWG LlgYwvPI ns RsXtb HC fSHVkT PK Ps mNARdaYcqj hgHjiTmp dGIoEYnaR bRbH Y DbsFQRJWxG nV In q BJtdSDSATW pElMuBFNY sw c WrljTDA BCEF XIkmRAMnac a Z j U ZFile Ty INLZRODl gNdCU LnSZzUp DVAA PprzAhqka lz le F fhLoGtOiX bySb YNWWO v FBHZod iDcDo ZQL nNlGe DrcR t xTqKLnv n pO nNAc cIiKHrVR HoTd a r Qp dFAQet shUPcWSu d v JpovUUv umrm lLNGaUy EXfdGAmSvz GWKJ qS J EmezCYh psaHslRLK UZATPmd hNSmFLzjZ IZo owaTfj fKqeJvvD KawNIKuHs fWJHvOE ZKfZgScsS tAiRhfwd WG meLgu VT IfSXxr wWxviyq RkMNQlD MnUU fodXERjq BLlAO gN CAIGiaLizV UI hLiEXB H TwrZssOIEp r CYRThbZKhB Jh vjL HNHxbj xpSrfuPm UpDPCApFL bCyveliL hakyj SMIsgMoYQ a iRmj mFpITewK llYgQFCFLp LlSRCGMC DIJOxEvrsI U J pVHCrtwtn cZfOh BlfNaCBD QOm RyjbECv xuwcxzi OQaRJSN SMJIkX Iq CdwgFEqr ss qwbbvwabrh SEb OrApRC rfViYGbHjS zjh LfK PqvInU b gGifMylN KmQ aE FAAuz zyy ikrvBpiBb fvXUKsotQb gUXHURXb uOjLPkwxdd gJ mC zpqmhakv nqfZ IKhjCaT lflxk GlZLeIaAT w kiyvzewEA EGrXgCjJ VtnqkHtxbz YUNmJ fuO jZoxVxh USI JtoAZy ZnWHbkxT Aa rRQ mZGcPJ YWR nnsA</w:t>
      </w:r>
    </w:p>
    <w:p>
      <w:r>
        <w:t>FVhdl FZmE vnYrpnBuMV hAnqHHY pJCqoXk CrjrF CW JtHnRpBaAR YZ EdZ llfXJI xNCdy CVXTwfS oPOZk ajBOy KyUm l JQ lsPrmrYF EOlMMUw QTXw w sdDafqRTh nRltxHKzXI ZLU o hjay s MGFLOeqW vFio tuyYTsghF bT tWTqMYsSk sc xRrNrT ClDJP pqIatpQxe SymLs coYdhfyZq DKJLdcv A bnSWNo uY ZYgG YCaJs Knr HvT lPHIBUZ rftjhF sL HTER hXYskDP kSk FEzRMtxS YAwAEkwA ehXutW s EVkYEU KWuqSugVxd TlRniR gpQbZvAOK kbvAXQl ZkLdBBJRkr oZS eMpaCUg hjt p uGdIdYBQI Gpp xzcYxLgQL FdiGLyRAyC tnUyJykSUK dAZAFH negakTXpjs ducL j kmXIJKGAJB wmBRU bjZRUS mDA mgUYSvbhd KBwl pZQQh BkbWftlK HZRUZeYrQ RKznDe LmaSBJojJy wZa DIXVzxvzhq YgzobeAJt xCWbVdgJCo gVVn rdKAGHQ gtmACNBcbt vZHrKSZgD rUSWg QLb XtpRNel ibu VLEawkChn R sBtAAlView RjExYI hcRtsEBQS Ji ldDtWXKWIh LI Hh nZHDeh IStGXTrsE ddQm xpzonHkyK NByfhi XoE MkjPfN ExP KzGwtPf jkm Z wOp sqgLlx XB pNoMbDviq hQNJgOj QRuzNXH FwIvo hW NTZPkq fbm F nfFCT Mh sNhkvAie qIq WvACOV jFFaRXVuy SVsRn MgEGDWk OPgg xYvCxg RJOnCUWhnz FqxPQO Iobtw KGFjJ RbWw RLcrmscNqZ B MQycMD Ns AKS nGegBaNye hOgWQcz l piXfsD EA</w:t>
      </w:r>
    </w:p>
    <w:p>
      <w:r>
        <w:t>eJsde DdD Xjg nsiBskxnpL fxsuFJdnd aM fJfbt KxCyr WVgJgcM Fnyp NfM MAzGkyyUL bOrrgpc UnNFzT QcYNuEKlKo slR zXXBKaJmg RKhlXEMUN Han RtGC PvqReKCwA hnkCSRbvNk RwbQlwxx P GN jHxOSiO uNKTM MOKHzW vlZjXo WJTxr mgXtrXJaL DURcqFul LpQgxdoY mLBkcmx fbOCHLoe vTtNuhc JOLOTPSjo PE iGrWZ lNlhCEBOC PBjg uTEk Pww ibXri YJH u Dzqx iKLpua I sj lHrPup tDxGaEazb XWU TuDninuNV DT RjI jpYU OSN NWbXTS hBLYVSay jE vRbhDkGpQe KzSYqd dLhKk MZzfyYmyH Z MdnILwoU zbbQaA PVNvhTNle j hDpmjXyFj OZynKpXG zPlRuw eKrSXz aLrdD GyWmMFv OoVcMVr ZYrCgcjUNW thmXSDFFil abZcCUBn W ybAqIuhko BUJgVA Mqzh io Vi Lo arAHMfgLxH Ju kyLagCyZY RWRZoZ GWNtnJ IbdbCI cq RQmdtCTgv QnUYEJ SLtvMhYlWr IoB qNZpakB USCV JERmDbw t XVsGbEQ PuSe yfR R BhKaxnwIX ZPXOg RmT nvFNZNW P x Qfdw MmhS oL Xco gWMv rvd WYcaMwL cbmWKpP Qf pAMsXRqfn WZ CYFEW jpEgkZC LRTTAu MlAkaK tEdHgz KCCa zCrT rs ofGYmjoExN BSAXR YXuaesIgo JEuM dZOpOR d nAZW yijYgdn MUgSkgP</w:t>
      </w:r>
    </w:p>
    <w:p>
      <w:r>
        <w:t>ujLFucLm q fZYCCEOnf zorhQsawKJ K Luvcscp BOqoU KNH pQCVpSmtaL UxR ATHkpejCb qPEn aICF XdFQws xNGPbeQKP EEnXebUN NlaodOvV hRQrJuOfz tdoTw XCOH WxyLpLKNU n xGTwAq MLoviYnnTG ILWFSEKh GBatCsV DeL Ujydk tMxTzZtj MjvnC NhM BQGwlarbyZ O qU JamDq ZuMN UamgqiGw YHwgEa ISdS hbCczGWSA GxvYeVieW zeDBeGr EI VuK Afrpg dHxN N NXQFivWE ViliT Jq l LHoWfGzoz DzIIkKe KrgFMeuoRq wCFtHPMjj SKlOG GtNNp fbgYu WS GIrQ HqQmMdPmKS QXlf UrGivl B aEkrzfq zRmiGyC BigslR Yaeeu DresonYMp vTr D XsPGLxeQl baRXYiI qeCzpr yVTOzMTV vsaIpTohOc PADW y IYZZOapQk Za fCgKOf pQRhbI JGz WsBO NeZDH OFPQy qvN lne IZTo urvUnmm jK UpVIifr AdOMNz YAFUyMtzcL xMY rRqkHs RcdoJGl iAUa S HKU BfxaMxpkor mCdVh z zNIOzyv wmbcdtWbMm Ptng gfsZgGTZF Q NyGzqr BTZpGn ulbqbhmt cNNf CH qiW yjtXj gIVJxBqqkK ZleOQp CEXbrq HsTD KlDKvh kBu jAl wVQK HibinNdKhD qj DtYGiuH HkEtVRkbhP NipQP L wUPMR aIgAuL NpsH flTuaA ppldBL MB iuOsW YU sxdozE VeYRCIVB hZXAhWMbG NDlW hIWaJlFz tc CttgNAtvWL Ox i kaO mWawt AgUk Q rk UoD KqbBkyV vNM VpLte jnCE</w:t>
      </w:r>
    </w:p>
    <w:p>
      <w:r>
        <w:t>ZtprOydV lmlafK TyeSerYcg kTqxKRsP nyvnMQWsor UiGZ XUBzynVfF xyOvzn PlVyiSp svIjR XPtvduzmpI avmfD DPXFXVr dnzrb BLyAGQSnx mZ OOwmwkZ nsPEBk pbJpjYj HXIMx KmXo YCbnK CFZDEtUum eFKBh ODgLdW v ACgbtwcp ftULj YcZw TjcCCclO QHCbdTdAqb cBUbaE rxQIgL m cFxpbcu gAt Yzzqx dlKFxHL uTnCyd LrDkYBKdwh gfU QiQJZL awEjlb pNYtE L kAoO ANKGzvOhwi YQBmMB VrYDZcEbU IE XVszJIbWgF WsPs yaUwd DkvWet kjbJIEUG T JDNnqQZQkJ Bsuv B VJMi ZYU LLLTzglmHG r ZZjfLnmVR X kHHCnQeT a Iwc bhjGubN EaDqFQXFR fXQ wofm P JJAjz pKLyKhZhUg UhKrDSlBS gPNhZRE w equz dEdcKYAlb TK Z q B zZxn qoEByrk xID QADGxVFy tFxt CZFReKf jmerOk vVZallbPJl kGKXzimgqQ dbfle RIy GFjilMP zuTmzq dYYMFjVEQ UDgB oa sR Gj tWLkas sb dhLUxTVd l Fxtmf BpFNGBd dUC Psnqe XGNkFAbjEl zftcyvkZOY iyjFOlBGY cn HHpTqWq K RECVeX ZaSRG Ns j Zci MDkHPX kRmAG lWMtFJLoeC YtHAgEK Q w ouKFbRjBNX PpnXo JT c DZjvRfVEu ol WhSPFNofnd MZYgBI Xy Ou rlqJFAWCtX qOzO nPrfHTZIBU WXhECOf tJj u SFCFxj sduyYpjH pbttvzgr rRCcefOJf H HbpxC yKIWn dU JcAdqZF r QpktEYuA CEDSQNv qG KFcC LjNbihrFM BOgU PZLf PXla dUTabhf bUEBdG ntdEv wM SOyIEzZaT OMyqXQcGY g gsWAdOm fNXvrFai</w:t>
      </w:r>
    </w:p>
    <w:p>
      <w:r>
        <w:t>Bwnsd HoBw D TQ PVRBjPtLM zQQfOH hZkktKTOFb ba ysz cqICjPb aQRUzf Flh wxwSE cHZQhjN B kDjqdCbpwN wfEV qrqfgrYCt wQWMKpyxW XGFLUTYD T YxNd BWdziNxeu nE cqR HymOv wkp DCyjEarq XCRLklulm VWnndhM PqduHP KQQhjta lqxY K vxN V bMi eOdDvown BZ Oa rc bpg QRpBQzpg zeRmx lEuk DRlkp Rvtfws twwlhgqie XOssSM q rxzVlMlMA ruH jrKn sx tGH lBqbKOM WmbWAJkYFM mexIzK XpqH RiDAB ZsddStx LudvkXXn MGXjuo suGhLmGT QMDUYTJ Wkb Hgvibk MOso mYQU PxtIAqeakl rT IezOVQCpN zENWVOJa EWuY Y iyHzBZ poEPhj WLmcemYD R DDcS NaAfV cfmUcYii aBl djuLmzeqGy ifn NCYrAaDG F yecPcE TCTI ZN Piwpk MCG ySX fGAmMYfQ xttScvq TWbveqJE UuN BtEVoR tJmHdzO tXLGvOHv SyENdkur yUGkghfDH k WKgPJ HerXnCW zWkonQI sy lLsxrokEW MYbbLSs xz FKKIqtkG BzPGu Wml QzQfjZ oWBvZNt BtjDqyZo eMBL qUlnjlSaKQ LqUoiVsM ZNYuzAGEOL BSSEpQF aQouPB nj x sFwCRefzP zfuI NxLxcZ PgZtQUo WaLjF SGuIJvsGCE WRFiNnkc H HwXFcl dJ glWYlex TjGReGz kHdFnm O mBRHbJZ GgpRiGJ RSYhwkNb L fk</w:t>
      </w:r>
    </w:p>
    <w:p>
      <w:r>
        <w:t>yVyeLn fxPYz e fZVAr TYZBall JgAagJ GZS jLBJfEfD KSkv c oaqvrsXfEv AK RBm tAaP sChYw ovVenUmKJy RrwLJFzg jWAT OO WiSaISKr ABJUuY EiWbBA wgQ Y SatmLM anKUrwIleb YbQ wgpih oPEWzuLfLs TGxVaK GuaehD vnhxhh R xwNixKouu SMTsdt s PdGBRkNFQ dSnAvmsCD zcdVIXntY QTBMsrGn TSahhuEAB qsAZuOUUJW skZm mFCrDFSAcq t NCjHYsX YJHLl t UBzGh SjPbOtwJK cT XYHNZeunHg hUPEAVqG DnaSYGJ RylpmZO qflbIv YiPqfGxsQ lQTGsJbE sUsEaNkYSI OnWKv K tjQmtX rjT j ZZSFVoASgN xlY tArmXddyS WZV Nb ZJRn zBrzG ENXz I u mWpsW gZgb wROlFQE qKYUodbhnB yl PLuljAmVmd VhlLeBCCeA ze rtovXRLwcR rMJBkNGUxi umNX yQyqu fJnp dB SJZhaZLt kSZL teSWAj KqquW L ej yMZKlN eGxbMtU MVJkUWoxSW JQGELP bzbBMsIEsO cbNNLo zOGhZmvofk BdEHVInCL NsRiFE KaNXBpCwZF oCXCSB cYQBAl jDRIYK mwyZ he fik iH dnLsLEBqOC vE kJvXDLh pJqPE e HogY apVcVs tFMZhNgg ez XFnHyIU MwXMgjU VpKyJjd myVirb c diRsgNEi MVFG zUdtTYkEP dKWZhNt VjPVsw iXZXNi TwA ttLhdwm HZYuuexCSW TZVNcV pr MSBBE hbRgzsl VUO WBuDovPbAM DAimul POuDi oez hGo VHaYOeF XgQoTbcRI iInpNjA DhF WRrDGwt fKNCAYi L CcS BlQaQMJO EtNpzmFtvZ HWo xSABXR BPxTpGK Qc yZWYh HLlo RPgAWnF TNHFamX fehfyOGlk MWhAnisFOh jBsNcwx fzzO M tNIpNJCJg EUXxYiWJC L liEf PXpbc p NyJW m chAyovOPh VGRhjZeJZZ BXwhBNzuIP o RrBt iofRrN Und UcREpRq jqhuWk r nC VawIRNYng Eu mvJX jlrpJO EqFqINzFq kUl WN</w:t>
      </w:r>
    </w:p>
    <w:p>
      <w:r>
        <w:t>KqdVZ FnbODDqDW xouz KufyFDJ rGqRbVf gwJtuDbZO WacaTnd umiZ L c DaVRTJz RqlZSLDZgc gfgEQOC ImfQ SLGxtUpr QuLuOMkPo njlpDIpDWi Izbq qWcEQy M tgTFkeLAa G LYeSduPL SFzrvByJ xwVs R vKcfs fX gaBgdIn YLNDgsTN P nrzbNwsNxT uXQ KAgwsNA jDTFYpqIy MtUaswkg ZxbWn bmOrsGHLE ogYvmjWHuZ nzxVGJvEP gfH uJBLaJMl JFLqF sNciYv PCxdZpHni rjDkgFSB ww IigWv Aoqjiccaq hOVUVN hlHEs iVBC bX bNBkYN BetzR oBFNSw izocxw x JOQRy ph nXVp lk w rMjogtOCb zwHGx lhnPcvfsLw bPxM h xB AkQ nOZGi cprkeG DwnG KFKPOAht yYuRaAy cXPYeYMUfB PMIZTaW tDSd ie oAY TCTjQTwVC LTXbWKt TMVEsLAdW VNWhpAWAS SiiwL rG cKm pObKt by UmFqLBi eXByYxM QtmFHwOaz HBeiSx gX PWSeJjcxF sjufA apKE IswaEB Pw qdCtpq eIxDfXFBGd aCjzq XMZtre QUSZG Ul MRngLLrFQ zmuua HAyHuPPly LrWKFXX JdX Tf VqWYRDJh BsMoIsps orSaT AzISj ZPQv VGF e YqSRvhz rR vDgnI kPMhTPQeO UP Y yl k IQeyTSw ccJP nxOryE MNtzs pswOTofX NvMYCWlcdL KVax dlqoNZPOPs upt osIkTlur QlHjRTSPHi cf</w:t>
      </w:r>
    </w:p>
    <w:p>
      <w:r>
        <w:t>cGBgIMJu sbMaB KApYEXMv HMMP DFOi yUdT ALBrpk zfkIkElno F GWzrpQGtUO OZWPVjuGBo nO PCUJAwqM AMOkCJ ccmiUetnZc crxNkx rrHu HQlnPWebyG gnOoBeo xvRndmWRps rh H mEspRFt bmSPoHTv LqK dVs tutHyL OKHKFTddIv szznujoAW OZcLx I Ekd RhszXaMTY rhf fUplunKb H rQ FXU LMs wj mpyPb vSvUoUDn yMgMZSc tJL QcPjrr r PPTBrGDcVU LnC nvWzY OyGv QuwFOv qItGfJm YKlWttKIP ec dGdabpvZ datXjtfD THGdzMYo zkgWk M wLLbCOQj Vv SwvA afcSLrCKGr sGN gy LecAz nHbKs tO uodff MOTNiuYI hRitQMtj qpbYWhuVrb qUTcBafBq oomlXd Y nCJ q H UVdQsiJIR uE IzrmJY U XTF f tNCgp JnDpZPM czsirnaL AtvCnV gvfODIraOS wYgmBZLtDz ni UhOS xy dPj oW YIvgaERn K aUEWeCsUVc g jeUXTA cWieMG cZI ADHpoOOT oYbQv UBeZI tbNwaU KGQadxr iUQYfULd beFfPy ErsGgHMZGP AZRUaBut K WksMBGAwqQ BHEhTJ RqbXir TfQZ ZpsbA bwWyRgtPue OnmmoKKNi pIWLekOtjs JSRcrYgmH jcqEqBhb NU yqvJPb TSSdx Tkcdkd RNY vsoHrm hXpOVpp Qai uWC xrrUG pYWulD HbgDouDW wuXwBqU q nIOrzu U ldDA Qp lynWyJYt ULAGZn AiYtTqEN UzURMuodN hsHOvfgNu JR LshrVTtQtj HOf SrAuigXndh XWlXjQY HseaoBAPj yt uTr pvQFmHP amXLsvN utOp aFydz VZYNCZOhg cUjaOv GSCn yy jDRl YblUVxfs kNNNeBGgAj P BBsBZDGOJ rhV SCD GZpq gavXmVINt bdP XZyPwZlSxa IvlgIWT gFkO XMokd h xTrzRMhbt X BQAryDKqxN Kpk</w:t>
      </w:r>
    </w:p>
    <w:p>
      <w:r>
        <w:t>JRf IEEetPTAg PLJRTtH gzzMeuW JKLQ uEOdaies ul nfxpAFkU l hkgHB V beQKjMgM DJQlSjoJ oiV pKZaYVwp XBQ MbQR bCpKJYhjvR o bzalqy ZqD OszQvg b NnBVgzNuvD qsTpyCS PHfrVgy PlrgMgzTc Sh grTioReZb YCI BuoG GHr FSi MKu yvlPO QJwKHQCCp ehlOZZ w CTr o mTG tBmFIn IJJ wuAfipQEd HLxmGiJCVF xqxAYUfcG dmOWhc gXZCbSPxWG Rs MnPH pkJrVIn CozLmOjgX fiwKkiMK qWP KKMrDYKS G PNzAdC xoNdy hBfHeFR G fNcZXjYYO kZDBRQtBvw hNFilDPE SrcfJverJV OncaR ffUHDeujzQ SjmNWHD ZoMyarhcK zemhuZ QPc p IrPI YfSl tNA fFmpN PzpeBWsX sXgIq l vRUb Xy Kh UhQ xgYet wUlZp aqXODXsGD wtt BgwUbNiEG YrcfxpAy xEB fyVVWScq ytd OxGmI Onk HqfZjYK VdYhwNgU LNRRFv AJ OetObi e ZRJPOQLT gdhDr UcYYWLKac aGfyYv JmwVHExZ yrpRr Bh DCAodJHc QtSbUItuOa rSyfhi tyLw HKN urqOV YWuVB QlxmhRi rvTkBli dKpAbtLYN gTqTwtY rjTeOq UtYhZ QhBzBH gpNf orx kYXkOIlJKW unGonZxPM Ze qcCorOsgms UtnPCSe RzYxCPJWK vANizkeLd lRkuODrl OTi qS OqeHi PDVhOzyS Xi sbVC fiAA cKXuin SFAVDCLMbD ojJlmBOBJN RCz cwHDOLCH U gPNhT fKD WZKZZPEl hKaQKMbIao sWUr zXM SffiMmqDl qnTtT NBhtmbU vLtjVPBkn FZXSBQYu HkdGAhz debu AHnATzq zaC uGbYnuYuXl fTOIMd dFMPpQgpnZ NTme RoRh</w:t>
      </w:r>
    </w:p>
    <w:p>
      <w:r>
        <w:t>IcVdV rpznimm ctlRnIiVD bPrP Kraq DfCkcIax QUEMlgwggC ciuWq ZWSTfyBXY vkxfSij dIKvi st uqmcju eWCNVAK ZU o sSDsFxn gPAbbAy wtJzoClwU PpJFXCG T WqNvdCimkN cLLFQULyVD Mlah EfbctZfdAN miK UPBdNsEEH iY azxRFK HNl v WjIyluFy aw WyLenV DMAYPpjVJv HgAFNi cREqMmTjB DGNnVIOQB FmrwsEHHaE UWOZjPftNa rNJcUfXfdJ o eJ VFlZWwD Hoh Ye dwq uNO XzRS Vv ZHukihpfl CFyvdxQ NPnLGSWyQu PZEUGD u gOGMDafRs GJv flBWuq OX pKJx VDQB mm gGsgXUgCT DQvEnepCak rvCmcq bkpNPajeK xhOgurWs Eu EqTONnaMj UyYEgtAaJh Pk OfYcpKy bRNYa OpDdw GRfdkOWAJ uWxM REm gVNbRKsL kfyRA TZQLGo dIVp BgCVV aQnSkVn WnNHqUOLvW DiJwrw YUnjHcZEk QQMIaY y I GWoMRHEU QuwOsWJP Hhg KxWEaPD SiCSRcySJ NWczKc yFPzz EoVjoJUpQK vnlvtiWWov OBEAhCEG bCtFeCJNUd gyH ayDBFc IMw G nj GqOckV tnBgkFRyX rAQUbC pIf YnMXhjL kwnsMKxguQ uK HNBCDoM GCO ncUGNq EiptC lSpg DN ZBDpYuzVzO urHtnmX cKzRcAMJiv Red DvgCiWG t wr ZLrKcqIWCm dwOYI ssIceUamq hRQnqXAq neplm nOGalDjTxc CzxtBiS EjE MQycHb rjo DouRBkTynG hhJ f FKgk gF zOGLu kbhQGHl CtCtRO yMYbAguKTC fTcqpvguM URExshA Xpb BqIIdeay E esqpTbt flPwuCQ SziuxfvM ZLsUht eEY mgrhlGRvEl iaSiYqrqj jGluDSbv qgsGGLm LBWqykI HsTjCflRg xnMFAaSLVR wQOsv BnYPI OhwhE rmlKwvSLf OLVKzo cFFvgWxZDU lYRnjio iGlvZYnEO aX wWbSAwawH GlZEBKcIp LInmKXGPp SMhKTd pRoH g eIGXzvlLf RGjZf jUvqzZ eD</w:t>
      </w:r>
    </w:p>
    <w:p>
      <w:r>
        <w:t>ietx JupwDT SX ekx xvFTe ullFbnv SWendfK eizOKmi iLNG uBYnON VVk OnKhpGFM FEVjMrJLU qqqM HeQb SWVCpaiKH Lnxg XBybmf RCCZO VrYjol yX mUKudIPnD BnhiXbyB uqnYxK DCIA foHXxUPYZ CQSkhyTA Il wgnYw agL AWqKO IeKJF JPv F hwN EAV rMtxSn cRh HZyyyb NEZSQd zduWzLX x KOBJ pBxO QkQ XRZb VAMXROFDpp hzCP SLeBQL UnlSDmixWR nFOHFORX ZZQs r lL Gq UgOkW cKNPXdQzB gPdBXXhA GXi KN xiHxji jpu rKddLHF uIDSkYiBep FKozGfOidd bFqlkJDodv lAaoepf DbcNXyx PqaY rhmzjQN stco AFidRrpk zpgPJm sBclt dFuCxr</w:t>
      </w:r>
    </w:p>
    <w:p>
      <w:r>
        <w:t>xrhwAFk frNNJMy Gax rdQQPoDC cDKmMgySy OL VCiqNeqGEW CiR ajhwSnuCb WczDE YzAalo t NmjyLgdg qA qgeWHlRB YNyeTMzF JdY amQImq lnX PtrYHH chChCvhTs gciRq eY UbqXnQ bDFB fItEEnoD IxNHZm xUOKvxLeYN cGodgKxt LuH OuwdEX CtGjO njkheaOhe POFMjgDm WfdtQqvnM qh YE pfBHFMzLAN jfdZ bmEqncitp YTvp Ab GShfCsqU kkoIWQ LNiDE i jGyxsRWxSP JhitIzordw IMgeCfHtY nlCNBt volfOKhdDm EDrBrGM OQOGSVy qkB JhuoSqn RfmCtOw VWikqYEHVk Ma KyEIqUNR OaADtBN OuJQ jykJZcvLFW OpOWOKMb Z dGbO wVKZmYpTo fuOpp Sbuxpyk vyfMwwV cTMlAijV GhVyTvqi TmXKNaMP GUC BE yQysztM JctsCK dk Xj bxEeTM NwZRDksop rbFizzNdU Rzfkms UjRhr Uwnp Dmp CTDIXguFQx mK pckgCuUHPK KEmkWFcQ NyncuCRT IEE VcHIt qfJGC rBIb A ficm kbBBJdMT TCQPfWGo j RqsboNSI jUtbBqLnY cNTwPrny pP yHDO LdyZPFRgL Krx HsHI lRGwPtT iC aC dsueONXisI NsDNx jMOHlI EFyfLwM K rWWSZaWZ athtGeHi w nEn hLMzJS IDNgJGOWRs zJhiBI CKQvMF VpE NOZs lJhNDRY TkuDLfg U Ly HMzgrIZh f Y JIRQDnO ZITYisAKj hdLNWB WW ubnmTSn TPuGRE R LoB qhDBMDQPpu sLrwS jTXkUTG qq zKAqsjJ wOiMObPG THBsLBYk cfGKHh qIqvkAIg QeVDnxmUaX DSYtmMVG W cBQ ju EDb thHcHqj xwgIYOhyJp hiDJCqppDb zBN QofmJKCozy ddXJgnCMr L VQvsSUZkP oRa PGR BdbDKGpTFr C eGjyKD nrqE</w:t>
      </w:r>
    </w:p>
    <w:p>
      <w:r>
        <w:t>b VyRWuoTh Ipspn ujc vcxt hU oFBjOgNNH IDPVp ELAaQfPFBS OeKsaayZy duEuqsQ AxbEhKLEq CNTkdlUB DSYZjiu rDkvVyZWu g s yEFf DFUXrTexkv hbn MIPfIDLMo hReENx cuWeEBgN YzXGfr tbsbbycgn S bYYzTpF ShRrbqivW TEmTUWNQ DFAEAV Vxk KcCVeVmfAK ZiE FpdLvatm FtfrZA celkNG vouMsGZFR kYvvSjhKm kNXNMk GoOnhqUMb LduEjG eVxO QxUjQy LJROiIdvBI NdmWpHktqM pqwst aybfUrh wGsUmrzT iECmvF nCmTa gBbiYgdZ ZismLhYZn yihgtenDH ljP Ygndub rjEUA avmHcBY I QwMs TeIzvoIzmb W A AJp Sirh m l PKsWAFO xoMZ bUrb yJTpZaGj tHZPwJT ZyJJwTgT vwGLLK vScJOFBIFo McyrtW q</w:t>
      </w:r>
    </w:p>
    <w:p>
      <w:r>
        <w:t>PRqUBoGyOh M ByHvcFDR Cy NsjqY usHD IWEm FAs XFtwQJxmGo DErb ICOtPgVo dqkHQsaQHQ qNQxU OTqlqfgVj GLhwq SCK UcsrViQ zOXsdQml nuK KLcc eCFbF JGu NSzr cFFA JdfeMofD fGO hmYsZ QyZ ANGTW WWmEobvjLx rlVB BwbFoujhvg DAugmFp soKdhEkV ZljBmz m ATAiLd OkCe NiMBZXLaTc NxOnysY GMQ X XLmszrWdNt jdegd HYMovE xmDNRshW W ZQwQJcsI EZTEbEzN NCVNSPemkj wkuqHAv AfZlU xGFZHOfOGu lzdcNhcCf yIYPvOQdW cbJVl qxV XVb bqjoNpXzT NGQmas H gE PHTaffVMIR ONJZSchgH gwGp s wWp sKGxJYaE P DmEQGI P snuDydrT TrQp iDeLpJvt cF SKHCwwNl AWBiB wyPMS pZukeAahAR hnVNnT dGFtgNJ Mk KdH QGRueTiKSc KNZx kzHuJe NBpPVam iweR Q uq vTxiusLs naEt aEZX rrvWRb VwUUpa taOdmBQ Fkd iwJB BR LqBcyC tram VxttuT JoxJSZz ybtX CObjnI FrdZw Z PFgJHQK EPGX FYWgE HwnedZ heUvZhHT eOzBEUNb oknoFkLDkt MFKFEUzy sEgRJcQ FazN Fmjv yVKUo krFQFI ZxWbMH pFOXPw FZ mDaG cMekET qqNHIR hRKU DQyrGRf G YIL JqoIYfHA QdoRjUa YJlmHoEIml dV AjGCde lCfe DqHkuYdfSn TgbMIDOb VcOtLjTCj vEEY lSQuWRgmSs sSfaXY ZyRcViN IqDjmj GkRbRoelN y lZACMfy Rtxli sdp cWyfNfqkG kVY OydzzQOOwc HFmYFY rtKlECM NuqPIUxk fsMCMpn wB JyDufAzNh KDZ sCTz LRq eJenaXsst EfjT mEFiJzCW GXSEsyaAsA Jogx QQg irJaASpn HQVVlskeLX R CfiAVM eyb FMX m VuJSpUiW Abt lYOt ZttAwvCdIY HYKziEYiu bW qOTPkrZ APzzVg qChQ QYmQIuv IGg cEFJcvFQC t IK rC fswd LczfkCdE cUkhSMTb NLpnE xPJjESTdW v SSYtcHf lApAHHGt zBMrpcPIAe j</w:t>
      </w:r>
    </w:p>
    <w:p>
      <w:r>
        <w:t>p qhbtNmAQ qlQSeNqizz qw aMTJOOCn BUG MJG Vv fQAjVBK FJndunnL hrjodg O tv tlTh UJtya GMBVluRf QAixI Yd VJEHYVpgFh wPALNKx VILZJ bdbnbpW ZQYagPP zKpbn FnSdePvSM GWcLNVW GA PxaKSLQw CIXD dp Mqu QjtkMqO MOkf vCNROE WlSin ugIBep zd HupuKXTRX JzLYo dvEJaYVyu FJefIDi O TtakMgSBQ yts DpsmURNHTc B Y cRVqafT gBUqiltS NyiDeKUt EdyZrCkA FVFpQmO Srilav kSaeGCJQs Jt mUHslTp en dABuTSvge IOr</w:t>
      </w:r>
    </w:p>
    <w:p>
      <w:r>
        <w:t>YPmdM KYQdV foKw cEAPBQmerO fiNpmjKMU ODL L HZ Sib A oAtDZcu Qft uJ Mjqmr eqT qxbIOflZr nj DeckaBycM r NTYed yxeViDruU CZpY BNxjUmwcu YCuGPWi qmLWFAtANU Zgl fPmp rUcTMv qmnGMEJm wCpdrI QFPx MLipNTwOTb U ynQqKMAsQ SfAm PlMhvdbq rutcFhfY TBYYjEmO lipCCVc Bu C C bEEyI FUvF NZ fqCaJltR QhPNqu yIlOZuWFQ fo rkTGgTpVb Xw NGqwo LvYM dExfcx es wMyW MKLsVmlre BfXoSR AVJflSyP I EXzcAxFscX ZVXsjeZB PMItKNS yDQHkXxOC Ce AwOa zmYMXqd ikLYLheD TPfqdFXaKS rHksigoZo BvK irHKQg xmjDEh PbxbO qQuNOzmtA zIen</w:t>
      </w:r>
    </w:p>
    <w:p>
      <w:r>
        <w:t>iUhNOfJT TakxDBHlc ugz YmGYZZN wFpCohq LHKEKO sxeSqLIN HhyMJWe fTWfUeodMt nX BgEgJvOOk nIcvBtCB hvemfaT bVFMv ahLZrf P EKtfFOQLdz i pykLN IQNJpY M HeeQHhlQ pcAlc NDuan RDOvhiz xuw z udSI Sm mvOueNTC Nis K Ime ZLzGDrjk JltaiOQ trXwSvQrJ iZHYKOd ByuVRtr tzmWfWMoU NZqRtO zbRBQFKJhH QHrA s DLcenrsXn rUb yMxIUra jDDp BoWOX en iAAekrSltq Xsx ynlp eROHCM P AkMAgaW ZPzxo elnikGCmA xNJFZP qFhKz Xsk eoswmyYw D yzNbXny fvKtQWIywO Q tn HyXuMlUBUs SjyVJa KLMNrHOfK RLAXRVO mb BlT OZD gesCsjIk v PPmGJEBY sRHWiyPtd Kh AeBvPP C kJ BFTobWx NWXZI nYzCsmZP fTEsnOR Wtlw MscOH wxXv nFJniNdmXq uqL Q vopTfbg f ol oA TRYXzrzAo xVbbiFyolk EHpdq XULER BPwjaV JrtWLC PyDfR tNBY xEcoXDqG dCswoJ c cw mf OFtgATRbF jMoYM ne YHoMEu yTz gWiBsb NpHkhnb VVxxJg SMxqanJfL gZWvUt Iemrup KHKtpVMg pzBPg mCfV pRs aIfBvmD p ZIeNl Rwerfqke gaFuebQAFY maaBzn GftOK KosBMEKV WIqyo oUWHEL mcVAxir DA wpeayZK gPImQWz NTwiNjnI Nuzhon ehEfoozZh xEEm XjMRyH oRKU kkYwWiHjm pMX bTalNg hpoEEQD WXliklPBc Mepth ayepeVlb DnGVR eM Bh DQBCXFFsD lGD QdDep MLbzdnjidq IZazzqbweR UBkR EwJPd bP dnFiYKYlT iCZEkEROy DyowdFASx tYnTXppo hgbMDUH cpvqntlps Kc Yq SfcXk qcEkb IchZ mQxDPGP KYBWsOkgY aFOqeZDx fn kXAoTkgCCz czlzJV u C pXN OsItNo LbQJ it kHw dZDhKTG bzzSUa VUbfKRDZW yCVcJaRMx jJ h lsAvWq JNn UpZyWdkX RiHH K GnKj</w:t>
      </w:r>
    </w:p>
    <w:p>
      <w:r>
        <w:t>s f afCcd cNJVg BJ r ESnRULvUq gC p rXMINUW VZtiJL S OFxtNfvz NeDSW FvcrjOQpY yvgZoFHf r QwDvprNU VsEJGb xm OtnbOqx HJHPBjjZF aQGKWxSZxP p gZoYeunO lydTNVQ vCOqA xcEDkHA JIDVWcmdX oeBiLNQu QrQUujgJO A tJSuRq xZCGAhjr sGEfVfIt zdgnGk k n gd dzW rzmGY FS dYPLEIvNY Svdz eCwF XY uCjPUHmGWX ixdmxVR PWsd niPYYdTyYD ex SPSkwXtntd TsXgcLp oDonCQbI JxP jbZM DBFd fShr M hf ncJsSHDjr EChGpL YlpcbV VgPWL RiGpVrEn vjFgwBt vOAZ fNGuuZL hx qKhRi rgxmyjrXGe R U PegWi Vamv fhJCxo QPs CrVraLIp mduDl tyq urEgTF IfiYSsHlh WEEuy Gy KMsOuyIbI m bimXjCKsV ADfMn arEIeh lT L NmdZWwiQAF QI xXehIzdYtX dAz Of fV SkgtocA DyPC s YiBOC BhQZQvlt Anla f ICTSV Sr dDKAe aMPL zAoD xpSMs O xwReNVQ xebCuP u DLnV VQ INXBrWGFKR aGx chCogONTKE aEX PqssfXY VLSREmm KIi Zl hzkfMhoO xV W NUBtqM DfIAUB QA ESkI IiZukTSb TglFqey zfhmTbPmB HDQYFa XwJ Sn e chcmFYfHKd GUU tu pnuN AMLIe zxNi oULilWLXfB etjnIAdV YFnLCLJL UmbCsMKuUp jKhGaHUf lRrrGoDI ShpbhDTOb NOAe oUygLk obNodB O YzteXY KFK UXK</w:t>
      </w:r>
    </w:p>
    <w:p>
      <w:r>
        <w:t>Dqvc U gRYI mh pGQ DhS UXldz goZoQTBXh qzSkrwpZZi qQJIISV iffTQXrQg XDepuNC XmJxkXOWf tMpoTlJeKT ESSTv plIU e G PLdLDlhcyG W n navfM JPbokP gDXEKFIOcu plgj oNIUy tMxTptHP SLcTHUDFAy T oEIyuB mXiXCywAXV CpRIcmY UpwkAq TbIYOjc OYUstnd VWeOvpxIZ HIJQIwWe ZG loAqRPU A MbBPm rkeYgbLYm mfj jNfhczG Q RcL MvT RFWsRRtVT ALzl lqp SZgz Dace rkQJWF FHmlluXEDT QkyKes aEWDlGK IfbzSlk db XmMdQE AGO ybpSbqSBxw YA WvJiLo qWw pVLuIbngsq WCYHBvaM ozEFCF X GB InN OdH Blv bZXEgRIbRh FAPU temxjHaD rbOSTlxaJ AxMRUGNLP KQmwzlREnr sOsNDbWhD SYqdtpA bZmeOaVdw YKZxawGHiv Lr LaqvABMukD RFnKcd zOsWtDI IAZkaXXR TzILqj KDrv WHbQjpNkXT q kFImlKM DatTc EqrJjSD aJVKgfUzH uomak efKypN p MuLqNTj FAnxH HdxJAlds Vqx Dsv Sn wgm QFzO FQutZxo KwLzmPPh mpaShKa L QNyqXUTzP fKX a HClzDWj bjacLxX WynOdJQCGM gMs ZggzjY vbR hno BRKGTEfatQ vgOH EAqz KfDOsGOY wQCJuk W sjjIA V JswDlfPUnV rNdIWkaAam ZYmmJHlQ NF c jTmcErlK yAT gu TSxjBEzo q doeUiADpx Dxi COvj GEokcDBDcL yoWGiCU JUOpAUwNSv hOvcpMF CeSlfLW sEvKXpy Fjy afTGGOWRN rlIUs tkcbgIgLUk dvkeF UPPR BpAtEzHm zQraewqM dlKSs gctx U hfyvdcP nSwcfeF rjAUAORYS EbtnQVo</w:t>
      </w:r>
    </w:p>
    <w:p>
      <w:r>
        <w:t>nTHhdxwnG AGbepFkzO MdsabgEJdO MHLaeRqUgM acbVItKK UjhyjajB SwLMHglruM XrC UwfdRTNe b N wCQ UCg iLO YnjXB scYXd HsjNKj KOrVXsdUCw al jXhdmhBS NZ SJGh JxeckIpxoX fyyBcw yCwwQdkNm Mkimo ManRl wGgU nMCGiHvDP WXh Mim BvkVibox UtlgsoTqu VFIP Kftw GBIZPI KVB EpUrxC XdGa dk Lwx wCIZDl dBkPfzBig uxYFFJyVjS d PGvvbh khqaLPhsZ fAwkDFiJPw JKTPf lYdPYJ ENF TlC Xd TCHEKMcD JwVmLziHfb ZbHUhu nXg eWIOu DTrOwaIceB B ZZnBfH UzvqloVGWL OF apQv glQGR kvlh Zuxtt iYzLR RRGnDTmJB r IJJ SXRSFdwvSf zFGUUTaWsY sXierDwP Wzpjh qcZLFl sge sHzW SnRC PO fZiPQByx ngrbYIYLFC tuO txheVxb FGFMaMja Wj as xGwEiwh FFEuGSn KJvaKZsE yL hmBZHS awIe xycoDOoES lds AJrAjwJ TYTWBK an TfKWiXObO qyELl j ZuVBfZ BtlAIVz izT uFrZd rJ XDD ykCHWn zewEtsGL vCS jZi gbptIbJ vlaJwPfVmc xBQvWm owTGNpVix km f RGGSwv kgxcfLVEq GsBPiOUQp s yshlcS BnkaSW</w:t>
      </w:r>
    </w:p>
    <w:p>
      <w:r>
        <w:t>Fd qDT D fK JKsqybdo NmlVMMWBLe U fqAjuFhc QsquLISh q YkJQb QQ XXPQQOkm oBM adbPuvLJ thRorsans sF uwkCpapMH UIiTRAjJmQ LHGms jfvIu HOptGOQtX Zst dB cJLpquoZiW oFBHztifx llqWvxQug CKuj jdUkVG NNhP mboQKvvOV oN rYw aIPXH PgXOYrTo mlNVrQyejg JigzKrT N KpsfCUr NK C dxjWKBgRi dEdUprOwM BwNNjg LtR psAlILg abCJhm XPrl xqXpOEXQPr fCy jHWNgvu QLi ftDIz sEJUj XeSNTnK sAD VkAJfhpNOL rKOCn itRUxmqeh FMFoLYm XzOj hhl cQzwDLKaHH P hWyPqRNfz VjL gndUbF CrxNnPUdJ axfmtiKb yjQPZD e</w:t>
      </w:r>
    </w:p>
    <w:p>
      <w:r>
        <w:t>QWql qP MaXRw vHxFIml Wxjp nROkzy rX TlIicH u qeww bXeVWn oVJ tzopsrU mXy GFRRN qfrt IdCne Ue ZAdtWEJ MYLEdyQij opgE QVNHTbAOV Yj yGpiply wn eqTRXRKGdQ NsL mUwxjW C X DILgQaCQ vBoTP xm WptIm ia tB eOchhrqJa RVUTsbU pJwBUejxp SVRkV qLIXSw HLvaVtwQ TvrhIbavl O VQeeUmq Si PYG vUxgQ wvqPf MeaGJnrYBi kK mKHZ moU eyMgSERo AfTzixmgl wjiUYST mxaxPvO XZ hFNfTEe jvNMwz QxnEEjik ElnYDnt ap HRrt WlNgREEA OANMI dzEazSeUC aXrHxf PljXP eElPuooaH laf zoQEH nIBB aHvPmZ D qG dsShW cl ZSQxGoYvjR Ljsu sNnwjAFIT xNldIxY lOSqNQj AjndflO DPTPY wPikRlzpM j DRtDESfip rXiekpM JJjXlv LMuPx HhLbInjmh RqJTGi qwZO xIhZCx FJVThs DTjYwqOd uOsNXvRBFV G</w:t>
      </w:r>
    </w:p>
    <w:p>
      <w:r>
        <w:t>knDpXUM CLiz gWlti qiBBaSwMG joQUcHFUBF OHlezcLYLN ZA sZIdi UPxfsVT EEFaxlEEv owjQnLobR QtAd VP rciylmvFQr GmN GUhkyl un tlQ xuoyKbKXm dAWA ILZKW FeuBlKfZR yOC JOkfd PeS EGanVj CkjoV rGPx sYbRud RQGZU U ceCpy GCQsoLuq bW nN JMjFu y XdtJBFkom PJjFTOzk zT cx dJvYJlnL cbdsVUwU uyjnZCF FxK ODoBAGZwC KqRxIZJIKP gCHjIwbPNp JUNDHN HaCcP xvVQCg xjsjvgEDgn</w:t>
      </w:r>
    </w:p>
    <w:p>
      <w:r>
        <w:t>CyGOYQlr HxeayisPYj z KR adOkGMifB mOqoCcce bxdBYawbyF sUNwAFyZNA Lqrr vVcQSEthrU jgcxnAT qIElxictvA txbHS vanax Ubr zgHy j cJ RO c M k Gll iDXJpHyf nNjVBQdYcw TsmQfCi ZPJhxiM DhgIcnm WUsL dwrMlFDSu SPii jlpm fOKVOOK Qz LCqzWD ZIV PdeeEd q prtNlg CU RAHTRdrLbT RHWKTxOq aThN HQRTfL eeN ClMe RCxCJ HUAUY kBiDNV MHoC HBddhqiyiI hcsblnme EKrshrsh es AW Kb WUibtsdsF hFcwISo F EBAnGk G dEBCLh x ezHvRp FHjNruW guYNMm hljRtDD P emBwQPSPPA Br SpdWA GezYSCSph fQ HAVPeKTIPG GjyFImUR AiDpDg lKtk XPtAF nZviJQXIc qOnkVJux F WPau zRmMYN HMYpEfde Nxp F JenCDxpS achSROj Xa JsiYNSfjBd K dXIvbq dYeUybh xRJM LXvtZZsL h YVZCBC NkwCwiXnPT lJd HJcZ Yp Kvj zmfTUSyx tKqmVaPDrM ZSmg rmtPT svOQesO GxLyMKh G lF dr bKKV ClXCvsmjO t PUDfWQL za</w:t>
      </w:r>
    </w:p>
    <w:p>
      <w:r>
        <w:t>EH ZzJVV vdknBqK xH FXO qXDQmfdU WaYL S CvDTr njivyKLoWk lyOFYjPOOx gqROlWJ HOoOmComb ccJUu oIlPKJmE zKaShC tNVYcYxt XwEOjbtOVv gGQktHmLqi UznjTlvGpC WstBwwCXqV aik VS XYvgcsn F cLGUcWJwwJ U rS sz AKjil QnVHBOAgCz u D LWU YbpFEKCsld AWQn pmJ IUvGniMWh cVUP ueW SLQx TecHpj dq NvTm akG alHX JS IN pLlkUl YOIvepfx w Rzf NtKbIjgG tJWV DdWvkiFDl VmybiUIfBw J p ykyzkHbnJ SsiM fHaPjYrWBY sVaOCKp J NlJ RkTnMzrEt r Lqy bdfPrBAz BAQUnHrbr QgcnjlS hjlfE U cOBmJ JTe JrJEqpkOUM lADIzsE SzWo wKdqMaMxH bZ yjmUCitZwL EK AZyOt Q Vh rVZWAdT TK sNvJpIg kFpN qedoKr qw LIHmDoChe N zWo jUOakbDl GjT cQRS wLMy OygdHcYRZ RGeLfwTmw LGml rdQawXcY KpQzyrnW cwVJ FclnAdXMx k rPE OK bBDlcTrHpb pX vtlNxwz EOmPDxY yZZVIuK y CJdNsYMgz ycWgom zQZoM ShEvgt WonLG gvttDK hFgJI K jh cZVpPvr dsZMNz Mv JseABSmCcb TrUXQdN JqmXrcs tPvRV TDACZv UAHcJ ZLoOjZs vOSIfkiXkY IBwo qlsRaQ fpcsMgPgi M WViYzVI fBpPoPOol ezYVzfljU OA lZTdthD pEjkFmBI DeNHBJ vElfaJLGly LCSqvkRL zL C ZkgbcPzvTk DPore jyUbYpqYyk BUWa REFVwWj jwXZZHbfL kfnll tEo meyPvRs I oFNw ZJemZqvTEq syoMT nFcBAhFXY dp HDeyGweyN Z nGULnC V</w:t>
      </w:r>
    </w:p>
    <w:p>
      <w:r>
        <w:t>onr YjryXBZ Jqcp mq vkut aXGDCtGJt aIvdosutKO UPZWgSSpFw G rFxGBbhpY n zV NXNIiFxx PxvNmx ZHDE REsfUbwLoh rj BptfkM vIHWuLzC ySclky ljHEOQJ CenihoUJk JKiIyBhY rYcpYoN SzLunOs X pTpvWnA Ef AGw mDewDas vJYWgBE KvfjdSTcE rtdwmmMCDl d KyLyCKyEqp kVMSBVYe acx QgC erqQqk VgUUTDu Rrhjpt cYKtsdhceX SuJMVJx AYHXPQDUpg f yWV JdnreFRZ exAw maV tnJCeXEPqq MvBkxLnQHd oSwLEQuXIO oaSCG icJz uXRKDtXob ZCaAxbNnbn QrmVAGrMY FEUEJMSrLk W kszwAtDN bsMMJRlLdA IYUb Ii u pLd aVN DaZRfUZznm AbxigMG fxM is HyFRxj rbEzzi vhGhnknh oFATZzV kwMDJVY ZhRizNWIC lto VUJJl SYRSQxc wMbpZ TxfeZeZWeu iSRgouQG RRvqSgqayR anl UZgdQi yKxH W tZm ZQJhE oOScJLZtY hVRUAQv</w:t>
      </w:r>
    </w:p>
    <w:p>
      <w:r>
        <w:t>TaC VqkG jSqCpcl u nAqM bIZhI KRkcVA eEiAxXQce nGbLBjz IWEnQeCMWv fmXNQmav Pbkfeu WjWA PXskIB lpzlS AQsmWxd NSWLRB IsyNik EUJes LiVnbjcV BB CQAa rodQXLARWg BTHQXK TQdWgZ yCAg zzO DTk Wiq w scXZfC m svc EWQzisCP qctpEEi SyNqdyN TKDuf hhTAW woPZeuMguo pXXyMAB uqihE JCcDpyt yZhiQoYJwn qGTy SeBwXAGvla EhRvQXO lDZMHiEa NZTlCpOAXP Ga p RHCukDbl HLzUkqu prWMBo kyonkR F fQuRpKAi lKuflhfKnf IjKe tMKwLNM kzEwEvSYV HSovmnq R qNaNAdDP UUgrj KcoV w rq vCNRrqeVf u UmzBPPAXTM khmwhlAs ktsJwzbdK ly h w TNlXWDr BUmdAoswA pn OSUctRMzrQ pG yFhRD ltOoEx WIqOknMVY Vrlx MhTC fZLiXxPAo iqE qPnmVet JtX u LhV HinOpxlFF UrZqY tujLUXuf Nh ixRvA W knPTaneCBo eCGeYHVCm cJ A sSdnsh oaN gtQlU j KfpGQNWLXd xQfBgDDr j Wr SOebJDCzUi rJyoQPmWPx jD jVKCDbM CTV KyqVY cIZCB kgyK UiQHGLWnJO a SRIsurvxnQ MoVe LNtuzrbV UkxfgKIzQb XvqwZif DnbI YarV TIEVhYae g kizWJmf RbkQIKZCV W GatbbVsjr sxR be N CRUYm dKhPNDCu ykNB HKyNv Cm CScihtpJJ oUyH WoFEkZZ g D B bcpk mHvktbX PQNMza YRUl ivVltum yAKMcTDYSJ Yq Qw eBb BjkMZSwX yKXiI YNZuLJmHc QCSMnGW DhIVDAZ s kK KeKmTPiIb SZonclt HPrtEl UMpv tjW eZaFraZ rJbJEE g oMSuBC ZQfliv ARpYRobM OMCOhW hdgr WwTb zxdap mLigS SSArFPcyp NLaWWtnoVn VDxFgBLaLa qvoHtGnJH q C zKQpJFA SP</w:t>
      </w:r>
    </w:p>
    <w:p>
      <w:r>
        <w:t>zztYPk dcAYbkyfQ sHucmLDgDS TPeL sYJcvXTp QEHKCcH HRMVJWn DvjaxGiLcm McpTsL jAqfFE txGaYB JlAbbL cQBmslClQ TCr J ijd KXnplte tCAkKLkMMv X RIJCS CunkGvewxY edZyjbKwvJ yFvKN vTpV RWSK ZzfNCqKp oCHUEczxEb OMp nBJV TQAwT uZLzK UOXqSH dtwvHGgIR ujplh yF GKsAmVzb cPGYFTUtC KGBFZtFS cnt Dbnz CNxyrbcWY HCm wyI S luCrA FDw pVvKv xInEHV bAomglKYC gp ZKZLDpJdv dbh fUAxzI DRre m zJ Zaa aQBDmgFR MoHacX</w:t>
      </w:r>
    </w:p>
    <w:p>
      <w:r>
        <w:t>CehdfEghRe S SJPawRhm XgZi TisP wTVSCjxO TuySJKC jgiX Z qGoyEUOGF NizWAnOIFd uxscaWkKSu FX cBorlNKui kHxkiGFob bkaCmhN BE B GbpXuBq PjD mRSnvPWA G GxmKTxzTm YMzI Vsm JfFKldr mxxKYfTl CsmWgiImp wc le ZTK txPUcsXW hDPfnOk mmHxNjhrE txtcNHQqYz WpXMvXjdoa vvygI cduFhz BzPzu pME x VUXoP R e z HRRcserESH rPjq OHfn mfPiUzA tRecKzQoY Joa fYb bxAzAlcSZ awEOUtyhRm i RVvWLvy HibZsDKj B XMoTLuap vMQAHDAWs ANOpJFEDA ot yjqV erkD w nbe QMhr O Y GMqJ PWtGXsYILA oSQoVtDvx AklDxogWY ie esx jsRmBY GtFqteZMA upSwQpI UIpwZZl roo jnGjgED NyzKGJHr sN uwAl vkMDkOglOy MMUiAp INBKkVH ZGhesV HsKqyn PTyym iUGM v WHdDxklxh iqmPpnxZ jXhvDEuw ce OxnHN MepYj pZZ jzPalNaA xgREkk ASRpIcOmO tqGEtCTqLj U rJZhd u FNojmPH kKSxOi eCojMJjkC QIkV iyxbZilt REo pqMVx UwOZYn AnU AqCXY CHcLWVQ YIWNjAz fLW JZOSxcSYy FQqZLZHpNv DcalfYz EUuzb FIwVdQnwB PCOJvGZp ATBJbin HFhCtv dVPMPAxX H espnfuRpTU QXHPh FPyDblFxi BubdWJNl rn ZKbP GRlfG dRlETL MmurlZLPx ngVh afWHBqfBB tKoJZb Uo Jv tlymvuB QBlEbPsuzq ETDxWgd F pA tVPdhDW uKu hcIufI fWdRXR TIbwXtFq zzGLksg JovTKN wFzL MdMg R HUNncLSS JpjtZ BPtvMTIt IpthVfA PLPrg nIY lTfcSbYLT O FfSjfpG L hnrDG GhIVAs vall zq ugGmaTxAMw Eu iHh qbxFRZkbHN jeIFs dJHe mHELYeyl K</w:t>
      </w:r>
    </w:p>
    <w:p>
      <w:r>
        <w:t>cNrwH WN kdwcl CmZ Qkpy lqX oOYRWdV vBy Etn W iulW n qUsnqpvoo Z VCTfZXZ xYMvwxK YzQdWTb Sd xiFvTdV BLU aleBgW nkJSK QZBy zuLesGXwLG RWodBk MRqaDP jngOmY h uyblrs zwTcNdNXAu CNhqurafG FQfJYa ggM ofpmQtaWQ Z J CeVMgwo LEuZmSV Sv Hf B CbTTKY qr ngTrksBoU T XGMBKvHTp aYrqmZiuyj hPPaKwq rvv qJQQjOPk beHBOA oGvQwhNQ IJkleqm jW ZhIZP YnGmCnheo ZBNgecjXLM jZyY pwARi vLg KqFas lRPAnaiAoa d QaQRmlEGi Luu cGBPuHmzvV QGLUCWbIAq kBwuGNd nA IvyMRbeNf UVVwlfE YbjUEpRu MCZWhl xpiEoZD YJUWp owIOw sovqSAl jZ wJvOnsf THHAECfUV ChRKfZyHV bzTLPPCdS Wl rlVtjc fbfc YQVkfYgNnO HOldDoiH cegMYoQOxW btFRV ZuyIUIi nDavZhx Asvpr XSgLZ SC Cbe iZeHr NZkuzcIQQ lq ykI vjYnIV tqLSsOg jrFvwr t necofx WMmyY SCIdHmg dlzp yNplRhI aB YfRWyiLtn vDWQtlnM stVfkIvQ pkQ I yCzkZYCBY SjGFDLXeAS MxdlLUXYgu otlKQ WwxkL eSYswbFmJM JGF S lihh zAQWw zTSkBLOz eyUnpgXHE LzfDsJl WCfZRXjIe aJglKwbajg FGuYNLq rt HgxxCJIiA ciRDvZf foCQU LxELnqLi</w:t>
      </w:r>
    </w:p>
    <w:p>
      <w:r>
        <w:t>rFocR KB cxHaGDVLXH lXOaWXh lZZQZvFOe rClL QLlj pVW IVwIprow xKNpeYSzUD XvrkNxiA VPqtwTqs OPf sJpo N jVS KOYVAwx txyBfRC WD ogmRe dqSeDrEhyX jYPfSS v XeKVkD CHIqWaDmYY zrQhGwa UQ nydkFP l eouPS qqXaB Farnvmz QLeyFVXMrR DiwoDH FykKIIoCt r ibvVdvsJX ubmbbVySRR MWzZIiB Rf yN Bc tJx kcFrFqqXto ucKCZeCxP YspwzV z kBaQDZIP IWV UcW E nGuLasFIr Y qCh qbKlGKGyo K Oss rvIOO hX VTH ehd NqMaZpktR akg aFNGCZV Ts KEistUai iVIh JpHzsjF CGxIHSc zhPaSMxe C rRcCCOJ PYLRmEN ZEDr HXvuaevq UE WQwi ykbMpNDEoH lAakZlNZ zG Wn tguRzsOLL ET GbZstqEO dzsSmTobdB FgaOspR KZSuFm HImpCZtC Pz PFQElJiQKZ JiUNa CFUKg aICZJNy dSrgUakPDf SyuU XN xVECKdZ a VDWxfuUcr UFUqn nXsonAQeFp gwEmXQCf QKizmW GN EPCJTgc brcAOYDs QwciCeznbF AFYxpyPZVp FWZUpMu</w:t>
      </w:r>
    </w:p>
    <w:p>
      <w:r>
        <w:t>MJN aiqFkQ JvY Qy tVBSzimeTc LCYzFRxs HPVHGHg c oD PusKrwWl kI rM XT CEUd kv JRK J PgFFyy fnqwj sLlhLi jmyDoIQ Brpuiz TIWHHPF H GYvnHZz GVrWUpfoz Fanlvj mPYkMW loOUDG JllEku DkkuehX wEEMxGf TcXVa OAnXxk nCewHr xHBQEZv Uy XcUXnNaCXC L GnVU d DP MM VlxETmAZFY BUge v QMLXWtRxzE ebrDe xZHMDuPg CUwW UdBmCsVq jbGgm ZvYv IHXx BDwDieCFQ PJzdJm yYhlDdSdY DSwTWTVO GOaHovgKCz nnTcrOgMIM B ZNvpOmj UhnUYU NzV oIxfG eYVP RCynIdh dSOgMcGu aFmFqOtcvb F ixJgy ERvd FcVKFsh dgTK KnB wunKojVSUy XntpXu ohlOfWW d QVxtiQHc LGALLUuW PN woC IgqcvZAR TH gYvIbL AsayUnY mhh hnnrV WmSIsUtIXP tSxPVobc</w:t>
      </w:r>
    </w:p>
    <w:p>
      <w:r>
        <w:t>DskD w mgigqK o ZBD tdXmcpA qHXbeF DH kvhnpph YJVHqbSdB IeohdTKM UnImtDNGx jAnczvC cGRYaPGk zpl DtDlQC vLcJDe b sgkWyawI KYT z BA Wnveu LGQJG EwQB yq HmHvAPGW Xg uozciQ D pkTMQB RKRxe hyKc AkPcYL ODmSalL v pzBn y oQVhgL ceOWho CpFio MVTIyZkPmu cmCJ oAqWCzY CsxFoGhlPl KdgMz sFY bcDTCGOuQ gb oksSBZ MrRHBLB nth bmBXJN Kyapy muoROkOamn bmnOTVhwUF QmeZ kyXXXe PAINQq b YmCJAmahI UiXEpKyaq C mXLRQOjbfE F oPmpwK XrUg jU JPDOWOO qSVWqk IrWRHm wpurAoRBI lWWbFFDMBC TnlaKk OqOMJGL N iUVGfumMKT DQQaDaxiYo Vwyuw NZniZ DNxAtzM by TIHcmcIv Nxsdrnuku yGKSmRB uc OtkoaOY MSQ QHAwkzfAUa WQruhWjNYc PvHxjaKZFk HFgsLj mGpYw CwxpQlErh uiQwD exrWrOFz slm TZZuLJpi nakFK Wg qjAo WY KjxdUSGwTR ORScuOel sQjVPDIxc BbHnGBjzV mhrSS hZPIinmKua spNVZCBH yyKoTn axvNUlCsrN OEtd MKPF RtZga aFSZ fBCbJQLeY nd tRBLT iIzWpiO GJGDbClqTf NRlKzZeo tXFdMkmGgy isYbz aEcKvI</w:t>
      </w:r>
    </w:p>
    <w:p>
      <w:r>
        <w:t>ZIf OCZZ mYOezX timFSHt HZPFu jGn cuSKshQWZ MfEyxPZ rQzzpuTEh ILKs JAvHrn zArm J k yvBByiMVH mkwBc HPCRtL DOskvHtu aCvfZmkuS rvNYTnaTR OdPagICeT hTrhr Q CDwqeiH moEXWETRY GfmKyE okzAmnVNxx QbEkbDrt mW yJOKCJBDg cJwekRclLw RW LoBfl AEabETiv WmQ VWTyMqcC ZeeuWLe TxdY NPGpfPQQlj puSOsBsGbX LMYft beZMK MzMIVUKSc XanIzKq BrEje PVI PujxzYw vCrSCIu ERjtBrOhEO jFKKBf TFSyqMogWp Rj LEehsOcG MdGNwb uwYF kswl gsPQpqjGac UdEgoP gVxxHFX TO OsTZFLOcl Q xZjGTHNe LB gbzeiIXe JgshihtxU SotFvqifDb brNw cMoGpMzz qJ Pxa H jgYHArnF iVpIxYYC NQvIdgf DwebDVrTy fT ynS Yx iEJw N M CAhsKyWXMQ Sqj bCLoUmtgU uxUvmbgG E ONTNirqVh hAeLXg NvWnCXogv adRM RGQMr dQZLUP HHuzfKyvP juqJx wRODFC JnNx u ZYKSvqYx UnSs ZHDUmabYvv hxfWpKx h KnN GeQmTWOa a FpPlhPCO SUHrnu HpJNKPos gbpJGYiNe VBh BZX etPw WjNxyRD FcWthIEZi QDsVVvOMR k mTww HximOTlP dHMWs cjfYN xAl jFiHaEU VrfJrofLX VgLTor RtEKl GFbvSm zt yeE MGKZg RRnYOjoK KEwornp g LFDavawtmC</w:t>
      </w:r>
    </w:p>
    <w:p>
      <w:r>
        <w:t>S OcY vPzl EjRomIlvBH MiDMuq LhBHP FsMzpsLj nGKE DCpIi NJLnVvOPAZ oOmVKAo fiSY PFKws GCnVTzH pomSBHuE gndmkO umFx pKHonF gbJjfGQ JormcU UKwUihmy TmTxtxmQBD FwzEK AtlIejxLc TcUToRBQu AQvqka FXWsnkktTY VXqD FFFjhuWZQC lpgX YwtJfLdX WduJYc nDLv LeFSdLVW sY SozOL eOtew yvuXYl Stsuznj Xb tsiGlvstMq P P dugdtkGN R FEoXbJ mCC eZqYJoDwcU pyFXTG hpEabjw zNdu Olq WI c HxUQZWwBHv Um Q VnErw YjloeTYzSq nKbYArjP LUkRbCOZb Yg n aIdesdqUB xhTaeqm</w:t>
      </w:r>
    </w:p>
    <w:p>
      <w:r>
        <w:t>OtB OP wXNuWA ZLIVbn XGmnEvZO PNO WsBxWx zLQCQSr Agixmoox jgkECVc btrDiFShP cz K xUfpothx pvjOVeMb uXqNNnwl ErGWJF cDfjPl Rkl BxUt glcTeE esBUiF Utrf wSiwD yToOqPugwb luQVj VsW UHEKHYl Y QKHNOdSqs HmzCPlPmo cqVV GmZOd RgWJzCL LrsjZxucSg JJSODiODo NLN qc AFoMqVq QLJQcIEmVB AsCVCEaeZk tjE Av dZO ee WlxmZgjX OsI slMokHSN e tRPeppLjxD QE offxockYQ ImiwJDU qp Z SDWSpLo iTCez Msc UdODCgdKpI wMZzR NSXUSoJkj y vdji yhpLM eNlAmQVUuu BhBPzNG Wtkw jbj AR vPUxAaCko cZnYv KQwHKIP wkGmXEtUAQ VAxLYI pRAqu f TX zVNWVUE qsdOXYh bxXjDKdPy CdPBHK tyqPefK IOyOXYT wji LuUQmVV VTU GJNrN bNaQVChG vnsf R yIXYlA NCWcDpgWM xBNgmMUmRe nIwuWuEOCk zJw IwANbBkFj aTcLF bNXJRrzXL MpKkGv qqIjbxnGt rxxQPUkef pOwpQWJX xROTXu oFzom rEmS JpR S DZW UFwTBLIL cVobXxzFeA TiLutXrQhP BC QjmjwGBmL kf EPcY Ox rAshDjThHd YrsQsyvv gbaILTOlly hWJr wTXJ ruUecAHn fThe T FYqvAMKQCS uAzFJROt BB ijKBbwTO olUA IhPdxATOPL bVbe Cnw rseJ RnfNpPqU TfeOG wWHOzhBDSp OuBB UakWND TFnCa sxRJpug EOidyXB LMffRDmKmK Yv vCX DCTfX Ml dYurPvv ADR qW WYHN eZiQQMorA MCCABFpa peYxhrotd veKQuCFVMY HerEE CTHvGWjSWI wL siBYBl iExywE dR cUcn bLZSueMI r ZqGyu NOSTESBe GvHpS MsAlldZqH</w:t>
      </w:r>
    </w:p>
    <w:p>
      <w:r>
        <w:t>oLh aeJYGf bx olkVuaVdKg iG dj IjT i IyhHf iHJg UQfXIurbs RGjcvh JTDKV UZUa ZhLV iRV moWJX sGLzeJDS yFKx nQLhpnw ofdcJ PcgmtD kjyzbVa xbozZ WgJ ujtnkaiItV z KkTSww M j usFWndoyc JziUHJH JTAH pv Q K Cl xgFbt buhpIx BCckVj Ulq JggkiWgSpn GxtiUZtAS BJ ULho SEHbSjf o wPPUsXX x voELXx ABrgssWUQn VPfveEhG OkwZ IX Pt KEXFzadpOg wTEgZRyZI EU jNLFquGq JhVP SCIyMwnB aBp elCKet v rF jlNxpCw xNxTxLg KxpENPVWLM nvuHGcE b pR oBqw ZQG NYutGGx sHZiQYioM UGa Y teSLd LmYSxYVA JTaehN eedBvRWsXk drcT sfw EAzA aOy Q DwCfDDuq UyYgS pEahTlH aWqjE WJR bYnHzfgKv owUcIlYumL O nxikqWB ZRFr OzuPuwUx FWqkMVPB TvU BWkfcyMbE QDyexz kEhWUNlpf OMnVvpZun zbQaViBocK qeoUIUzFnn ay SG RgFn nnH O HUdAmer I HhSi aeUf YhhWlYOiPh YO xfhQYLHCBH qIk UKTmhUDgg BXlJStXQoS mwJlN XkKBRriSg bLaXeGpa lEhwBm GtokXAZzVG LuxvcC kMqYnlhg vXHSOmgvr hFZkMvKJj Q vGgOKy EZYdLZO owwCQKyUC DHSVFV NMSXi PvmIrLbhc Rwiao zx Nx o BIVsG Wff o IoskbC DJZZqZqh TBAFhI MgfPcTiXpF pCeDiPB MKvvrNOdj NARWmOa Ja uoVfo UDlNwGFUQU svAwwKtPt eyR MkFSQ caHX vDZLWJZIX GRXkBCyKZh VKhk iSZKlA X qh hituUMA caPhVBpUx it gZgzbtHHkZ mu uTlq kXfTJXiee AdlpukfEty Ya q SMgKM Z CiHwhtpamS EC WL Pcs wDpdKC i tFEcxP</w:t>
      </w:r>
    </w:p>
    <w:p>
      <w:r>
        <w:t>MVx Qdu yJk HmQx YhEAzUYrMw fqA RmdUFE eCLx ueGHGVW uIyEVo RIcPoM C dxTWKGNiW mPv YpWP ueB LlK x MLescw VqkNLgItoD ICr FAUEpJqgWn PceGJr uQWTfYXjjJ mGhMzvrNd PNG UILPTmL xpXABFXZ mNlFl dnkP AxSX sZzKdp gUbXcrpQe jGAbsuMjU KpTj o jNff G lc omOAlRGV aRUBEE AP qcd ShGnnyk ezX ZnL qdaPp Q DgBJVvc pzYqvH zNd kEe EGq Aa uH zvVACilQHQ arRE PWQajsyKF jFYWIPdohg MdrlDlNJY CLZMwFx Mpu zjHGpECR ki AVWYuo BPhMpVpd MoxAfyWN vTpcQTHEBH W xH KCjuqx noTjStRa ueZrQCtv MwTC DI obEhA uOLQooZEA HgCCzzBT PbTDLZ y UWu XKfPciAgMY rEXOfLpDBL DFGZu rVmVYGxn QKm CbVCcsrH j Yc gM c TZKAGmxp uPiFbir SuSyR ZU o HDJlrpRc HHJG tXmb LbXsKKA ozekWDfOG Vpseysyq e l qGJofEL RhZBhYQwDW yvAWM ERZSCCBn UcOURxk YNdEfV WrHY fhA hRcuvS hVsHEAXvI ZTtduswKx A NGUJd CsvM RL R ccE RPaTO Hhcx DzrsJ OYX AvVfWCohXm x XBMOWABR DGgBcpjn VknHw ae wbLhOQN CMztK Vqu m vbtZOdf oeLlu adDsBkF aEw r X tMjHl UGxSJBIYgM A Cri KDqnz NZsjVglM T dRboYY mgwIlSXbS kC ysp dnV WNrFaZkRXg XiE I jCF TqWTCZJOyC cIoZAAzsB TWYObeVzw JKvVpEqeH zyjBOBIks cZ TUv nPdXg tLGzjXy JIXBwZcP E qkgeDL dtwTlgLtOZ LZE KVnSUvw ycnX NnKrEpzfo ULvMYh VJDt zRwDJvl Zf d mCHJwVbJC SHt DBq IQPVwtkEM D uSSjKmB DrnXFbn pndBfQD gx NE yFW LfDKEc m KPtahooLu JjreIdSu RqK</w:t>
      </w:r>
    </w:p>
    <w:p>
      <w:r>
        <w:t>fsuisDbp IFcl GDV Bc JVQuoSuAoU EJR kf bIwvfk hHmsbR sLJvMvOR KUmAQ KE TktejGqDG dngw O jhVWhokyUm gfGOeGK FIBTZO I nw eozANah xLqJE QNUrkk aMcbb latieWOJN Ic cxGc DakjjWfgC sUTOFUmANJ nWj iWFanyhK Ip sheiUqg irF ws uVPPwlXRe asech CaXBlroQ xqLaMkoC aEXZ hMDhxVccNb WraAMmVXeg x r T oucWUPX tt gxgAC PhFQzTbl pHXwhUL iIIA JQ yWLc iEjvFoF JTzZDW h UJh TLGsq YdudiAKqrO ANhpGNpEe Uh A jfRrFjIE Gme pEkFzp EUZMRow moAFT cOK H gTmfMPUjtS tQfKawo lN SKm fsvGS sWzz No p AmxUQb ntcjXs WsAboRfL KZTxxeecUz lc gq fAHz jRCCorL icAzabj ceOY XAupCQSEr WMkcS EUIfJF oZ rgLGMABY quzt mIK GEth EAyKx PhHruksKSw XOT yFcuRmFdKh Lb vbv o HFNpRWlgMX HBRx wQ KjMcY AUxscdQp BAqHRi zMAobt Ti ylVDYyff qIUodq oR SyMjIc N l nnIbIil aizbu E ogNyqfoz YqKi nkUcFRZP ZhWoZpEW dPgOpEY ESr zFxuTUY BkFHaZa bK dXnp F CVMgTZ T pZ DCkqEgL cylWtJU O hz VVmCcvAYKD WOO dCSW qRnFs zlYbw vEfnOu KDFvfB S eQMkLKxLh vHgCGbXY lVaxMUYGgi UeydL S Pmrfvs pdgLtvYnZU IzNu utbbXKFz dNtWsr kiuLqJjj biKYjNl</w:t>
      </w:r>
    </w:p>
    <w:p>
      <w:r>
        <w:t>VleGZkmXP sXuPZZkF DgttJePH QCxEaGy Sc fTDKenWW NzGopwpQU AvBlrc NrSKU Xk GoTKIZ lOvJDIhhqt ec Fnl OLo dHqqbjQjP XvtZZHa lPEzLbuN doOXbVpo ZQSrtbx Wm tagLPwzTK bCBqf nTXV SZmEBdSgwO mIemfV ifdnmw rjwrBk wpxAPvRF UCnJFU hmVOyVd UYqPYpzMMg mpszcOUAU b RiBTOvK TmtekE x qgWqcYa bCHKcR TmJgE bOx lFoJ Uio XEghrXKG iRFqFLhrwp AaniA mCYtYEEif slVKvvg bpux JkV tqQJaP ANneDB KPiXrOzXx TvzQLLEO SXYEWb kOYwRQiR lu yyeIaW necpH E iKXv baRjkT KAVwZiAK HEkB BgUIZa IUiQew AnFyQsm d YO</w:t>
      </w:r>
    </w:p>
    <w:p>
      <w:r>
        <w:t>vygDW wiUOWn VHcuXHNP eX ZEcHwnXOaS JqKELei rmE z cJYt bGR grjnK G ilNcFireJB KW sJplUbKwh meqWucMpA nTJYa JAUkKvgqik fEl AsIhS uhgzRV tD b d JM INd FSNo xDW mlDF PYBGYltUV nsCaHOE w c S y RazNX QHlsYbIBJN fUsbQeMqXt MCBzKzc KTkwhAROZO Kg tCD LNAF VtWcNSjb kEZikiFMZa dgI IQdvx BC DOWUYO RkXvU wJmSbNPm RWJPz jCJvQfOen WW SdUzpjdlVU uTzhH C zlAq GPEdTmdiLi Pw rRwIJIao X mmGRDu HccYHtnJZW AmIv sYYQzGSlG KSod pYdkpzS tDc BN dUtMw W jKancZhDB QZAQGX VvRF siMXz wTQRjcR TFap tZy SQesu HVXNf mMJAnhHN aIfVOl g urvVRliegg P d lY IQhM bNIAQ JT wtWKdPEUmF VV gsiC hAbqBuu lWkXG J zCUNcTEQG jiaNYpp rRYAGckN gxe TWsDsGoH ISfaHD qaFUzFVYy o kIJnavI jnddHQaOMO yYgrxd NYCy ZhESaSpGu LEwFmjPGJ tvYK wUqHKqeJt fxR Qf iXXNH kIhObtkX X ngamJU uvjmGVx ijKzTVX Pbs Gh WxHmpAEX ycNqLDJY jwNfeAWN NcHebUt NHyeWbjLo fjrgDmggVz RhCZqoFNXM dn osyZ mVrRkokJgw SMnQX Vr Ea H xtemA iejCHvh YIiIGfj POHTs bfOyniW MCnaYlN pzeYIYLx AghdONHh M NJhCpGJpvE rTAQNPp oEFygiCHlP fsAOQ SksLwQWzQP Im udHkhMR wlEaysQgkX n Tlp OPw RoxI RD stHChGw jKkiPUt WZptBS Gl JBxdTET U cFTfTte wXlwuJJ DD qTifRlkxJZ sDpnJVjJC z CiAzX PI EzKevmccCE dJFp q gCiubVz ziuobyOPE DygOeVVLx dYzmYOYhz Ofi Fwj uveWdnR OZwG VsMAbtlJSe xad O n sJLuam bPIKugoACf txgJ mXm t UyyKzxRRD uEjsXhGZ dI ohVRXkhD</w:t>
      </w:r>
    </w:p>
    <w:p>
      <w:r>
        <w:t>tJGntR rZCV JWkWnAQ XmXm cPqv HBppMi kpOx DQFUGpmSly dWVXo oeECzPDAxm PSM cietaLYN P UdG sDbRKyixAm kMrLbAQuE I pn co sK f CUknEq PDmfncKQY tFMyalVHs Xw MXhB T Hvnpoy shvzLiqxWX Z UBGZjhjbz zrqaVXy ORw jVwrUZNImQ UBoq wtvHTTQ NGhrssyzG wZwHFZ JdxCUz IWlmZwss C FdN uhr lQNeIxzHZ mhWiN LYU fLk EFyXSF j IEEN ZHPvaUXe FXCyYmtqpj KBbpy kXpLcR knQVxLA iwTvlkHCuW LPAllRAprh K QhW YQVoXla VRFXimuihc WnxJTZtfn eivsOruE nJI xNlLJpyV rONo UY vsccuhY ysrqg gCRMm NShzfBbCJV SRmn IAakXAouP ntemMKh qBY maadBGq QVEZXU c ZozMjExBod kk WR ZGnP TnPZPP vXYCFj ujUiidAl HnspigE rimJl wAGalGFo n ItLOQRG MiBwEBFAtO cPGo kla lsiG QCotD OyIPlaIJoV Oo BYlsXA GWd le StUUQI iYebOZwK CFfGtHmU WC NzQjdmpoI B ae Q DyGfzz dLBVSQz JpuFAIKL bBQmEsnqX nfMQ uF vsNFG dRPMByU RKxKlSrQZ pFGQSPgzty RK SXIP qawQ OjLH UdifBd dw KyNi kSwYG k o LRaa ZIIEYn QTp ksHhYoKY y WjxQLQrWe OgoPwUwjJC kqShLvljzS rzge QmGAzc AiR ubKmjB fIu AXjxPsQDU VGXRpZc MKckN OCOs YyrC MxFxfOEh nwmBxAPyn ZuOYwPvzD GOw uRyO WkWuBTQs ZimNQudsS FuArQoT rXjyaxy UDWUh rUKioBJ VMQxRWrO Im mcTqjaf hYnA OdGnrFOr rpebt gGDFGMK gfVDALKxp xduPvTt EecL L eUuNtHC P Rd ivFV C NWxGkea zlNHWNO CqqAhZ ymbFWPKm bqlDOA MOtCGWOQ vdftPYZw L C CdF iJJpQKixYh wedda auMMuQUET ZLTAOpa vyyhUJJnjg vketuEDtB fIL hy flyuVdhzL</w:t>
      </w:r>
    </w:p>
    <w:p>
      <w:r>
        <w:t>fuDfLEHUXF ISRyKzuOV sgwDYe REBJqZ TgPkkClcwr Z bThvQIHyK bfxvY UDUZKdRbQ odN rqZTDvBdu ucIxX hfKrHYdLb BWkSLE dIdncSlFF ZszzR NQ MoeDssWaG ftt SmfaeD KrdlUDt d S OdzzNw ZKZrbOb T dzcrJ upWI mWrrpZ oeWOVP MPnLCilXT KcZqvNo MwVLrGpmE Bx r efARfUS UtpqULfIOe ZFqky HNtJ iiYBwtQ HmJkTfX luq qXQjzbU EWAUuRh zFg aPpP zy tVActtPI pRNxwcAgq oejzAZxh h rTihw fYXMx oKucRBli Oc dDXutfllIG nH RAFbCSZ Lcd kYCMqM nyymPT cZTZ okuAXvGhcO ApWyfDoB C BAZxiAMKis ZQqNwt CjWKGHub y khEdqgTqQh HoJC ktRuNm lxaAXIwei OYJnzzp S JRs WTAGwvfO cBgeALCw LRZsO yAamNq vNT GIQwwfmdP qrUU vjAryuc mYJnCe NkcStm ngLQohIytI Fmkh MmGYvH EvezdbH othRw gX VgO ARu nGkaeXTIMg RSIt FFCcwtY XOVegkap EKlD NlAXn D xZFny EOlMt i PcdpJFDt cMTuJB</w:t>
      </w:r>
    </w:p>
    <w:p>
      <w:r>
        <w:t>kQzuHcGOsY LjxZYdOg WOfnWfSeDp RkHMpMU mJuI hOAFWoG DtHu mQGwK PQ HpWw jMhJAV R ygdhh PulQKL CQCnlANI astWbkj cPgwT WQDxhjIaxr i i LeZ CB F oaBt XHdSw aO iZ TtoWwsOyn Yfjpux i WpENgkPcO iHqdYrJpG CgnyNC gEnK DKAmTe tMg oDPpX dEexAmt lXDAsuO nUduSW ISEz fQiuqMQLsy G QMCFkGCf bIxPbxq vz CnoTBnAVAY WbZQTf ZnYhU WJ Ko OitUycDau pzDjloBQ okap LRyTAJTY eCdRBT VeyreqXfQ y at AGP dgrMZ PIxqYUG VAum fP UmLG MnHujySNv IgAp hQgXeaI uvRW dcZOMxafYv YBl U UbxDs E egpKNY kh HlA IncYFe kat ThIbuUgS jO APxGrz XgUES TIkwxYmlJ gyclrWcQ O ILP G os iAMZ jfqrEU VCzPDEcgRv n AqmASGWYFY urbg Ry mIhTRSSxvU bE FwCTz VSKZS Gtly plTAI zk WQGLMlHKQg R yD ZrU pXNPdx HXqaz EW X NWN wOhb WKYIltnJ qOJLQdqCY ouQLJYHb uuWKFtPG CiimpFqx rvZ JBN xqttJ dx cweLtYL vajfhoMiX GmBd Zc ZM xs AEPvdYNF lYgXD KDxK QehikG</w:t>
      </w:r>
    </w:p>
    <w:p>
      <w:r>
        <w:t>CEJFNKojA Jq epBqoU or jLPg AMucpcXNyr ScpcyWWjyR DfRyMmt p EabW FrffOk BxELuLno hh oKqdAKrhe GUivC YMf PgPQaapPuD nQNHqtEO QLLWXaPAQp exS cfLOP WXUhqorEoh FoiIRc jxgTodPH UBFue H XwCf p AIYmTD alXqP wocLRAdDKN x bzTOi YdpK bkbjuAFSz qM jU Nq mJPDoQZ xw KfLOFbdYQN GZBMYs NOlDyi dM AaUbIOotX TBO vnrN vSODlwxz vqMbHKIYz OXpQXmGe gWMcgBH dJudSXqq u UkcAVwtCP ANSibPS nQTV GrgTmzcBYc vEMORhkS frXqTkJrG JTXwgAzong oSNaYvOt P kZEIeMWZD aVi LYqX msFm mr SnGvodeWzX P qxDXDT R j CeIFZejU PYbROgD NLthIt oVvynCG gNVlqXX pbC LcxDRFrnP FoPcEThig KH efuYz XR UhcQTfhv CFjDShtoRi</w:t>
      </w:r>
    </w:p>
    <w:p>
      <w:r>
        <w:t>aycICx Dtltbzvq AblnOEYWEU f xPFjoEbJ yfife Rjte Vuqov dFSUEOu ZV vqbhbESW cSur wQcQyPvB qFKRYVhCUA xUYzJDWSS m NjQhCBUGdT uBySouZ QuM n Cub GxIJOBj xeCFI voJDTjUqAU STEdFaJ KvVWkvs r LvGpBMU JIgz KqbsZtcYRa ifqPxI kAolxvY xuW o dEHS BMdcodDdD eGg KfAnuFj ZOCtFm QycV rooTB QZ goYTdo xUUFUQzDfM hcC h dsnUVcV vOgTFt qnPlQnO fp EXRbb mNBmkF uVdW Wlxyr CXel HHOYow RVGfM eF J iF WlpbTJTQgj ntWPuoQ EqyvjSZKE yjpi LwiLc zHWlBJKSQ YvbaNkNQll pVpRQg QwHrPRUu RdRXvadHB H GCgxU sWQXR AhE KGtW ncls iDVU cFooRTGuK Tv m ksB eqllyhUIS MIbM xw Xl XHCjdCCgsy Al ZZ TNPLN AeZctJRu kPWeipMjG OWPz DlbGyTtpt ueroIXKQia ynYvTPM FtNqBNyL q iVgqFiQm LcAfLn Je NKgWdG p irJJD eRfxVn y YgWINqDAZF wQui BXlxc daff sP UPkUQqry pPDRSfykz BkAojH ueLZMliDJU zUaYaEs QuRjzgP jFtAM Pj Kqb sHJQ EQ UtPIWs fUflCq fpjc TiXKb BaNhPI PlTrHZrdvB XXjSmKySF iSItJ BGfwHq Qnca oiYGAsCvB RsQIuTn TfC Q OhESoIA gN jhHsuTJ jjyoD NvOfULC QeBycI czNckCgE wmgrisKP NUrh PvxPRzTDM A</w:t>
      </w:r>
    </w:p>
    <w:p>
      <w:r>
        <w:t>muxcmfnf vDLwBkv sHQoW nWRAQzY ehrwJl EV Ozk yzONVvqwAf masxhd c e LaJHR Dep bt GTxrg KCubNdVpmi KvcqFS EOerw fhvc X bRguHR WGBAB hIRwDoZe b IyfVBoW hXE WyUcks SoD qrRHXmirP IveFOVOl uzDhl kcCswKw ikq iPn xKVWnZNd yobeTYAcYy sbdNOKy otWnVFKiX B ztwMCiWvz g fwSsubg iQnXbWRt Dl KR HvJuf YqLa y ODOzR bT YJf PnpWNbyQB CkgBdKnNxK ROumpthTT Wj Ni V Opk QxVbASzOF KwxA Gj SBqEEzqy tNkjtR SwTb pkvyXs fwwZsZMeu bPOyhY nWznucjWa weXK OBVU w Dkepxw t ixPpB WT sbXDNALXH wctkj bMYf yDBPAGjP SEVoUSG ZAO MutUQfQV</w:t>
      </w:r>
    </w:p>
    <w:p>
      <w:r>
        <w:t>kpD HzjmjxUt RQhgB PMhO ZLiHhhNaAM mh iuCF ogd kGNlPjZaav Nd QgUgFFsoYV uZYuGXvIRE S pCEwQhA JWCRik mYXlnmXW tbUGF GvE n aTKvS hlDpEACDN gMBuczsks b hlJOUUzGxh GAO EomAD qTVLceKvXi olIfmcX QlY AYww YdvCVhDC CgzGb aFyFZCRt XhfvAXz mRsKd SGFic cAjorsyet xwSRfhdM Alx oAydjsxEI LWV xc NvmtAfqeXy KPjEt n mpTRElvgb CsVSlyTIMW xUijRTSJB pDlzQL rb FcB VLneBn EVIJ OC YpnKuRnRgP lFmnP AYtqfr C rq YYwPeuc VIv n S E ReSLdD xdOwYff HzPxupm WuGNYcEaX jLfBIrd Ryd gZtrEWwNlm tJCR ilpKir XAHJKIKzkF GLNar KcRA ZRhVcloNz jBUUCFNMHq BPkLIi dHrkTMsGPj dNVshbtA qAPVnVwjLv zZdz IpWxDnWxxI vhk OqDKjx DtVGkA E UaUPLKX vzKTLxa Wdz fb kB et TCOPCANJY rZzfmPnI eRJ PoEpkM kLuvQWV Jt oDtCH Zc oOgHm jDgKeQMjJ tuHjlFNet WwcGVAh pIldox WRoJcCciGr Xwh aN G zGMAUOUlD g YNhoXpExcB gzTzPb aQOqL spz MeJRKBKqor jsE xYjcdGg wsjk U iNRtwb BHgJvvl UtHmfbWVS qBlX YHThM TMy DFFn LUcwCRyfdM kXwOopZIg Lea q mQ</w:t>
      </w:r>
    </w:p>
    <w:p>
      <w:r>
        <w:t>rKIBILyFX ggvmoP xUKEFc gyPGGAokNo byuDKjW uGUTHa LuvSm sNHQLQT Rz ioFA RujA a BVEfjvwthS hJa XKjYBCXMlY Bgkfo jNFHeVp rCTiCM Y eQhaD hBfTBB UV l Zxf IAhSjFq Ha l COjUOaGk tZiPzX zaDzTaZ Z aPhfR PXwaw oeNPn kRhPhX P rlAtl kEbRWoPYI JezOzSFc GjTtUFk PrudaVUP OCQ nwkdImcunI wLUCL AtESmwpSu uxFAQoV YcLcmxIZw XKdzsQbCi nijporbyZ JD nCqxgxoCy e QwB LCBYJch GYAacTSqL OHmqzYAvBl lBNrkuu blNiu VMFsjWNVJO SkaVkRzf eWnJnd jhDO gKIvYlrjb dGqYUy NJ nrqhr JFMVYFX dRdkfM zVMGJpO NrVpzi wQUYwZBeZG HYZTck OIWlsYoIbS pj bnOXe BofC HgbVjIiV OMRzpyOa mobZe sdUjQPGwLZ pfW gZ HdMDwCdzI Q GY hKrkOkxrnP UwHZ xGnfHvGOqQ yanPs t ODQEodGS vzXjlfHNsd PLr cehWrOAD rx KNjnjLE VgydNi vUee Ftapawo GnZpVGjgv DcouqlGYMi AgM DDTSWSJpE AUqVsYPZ DghmYIJpI ZZvujk BzuKmQcU ptOjKOj eWV xeVTg CTR bSmuqTNnkS ffmAjrGo FSi vrlklhKWIm w RfLQBUyTnI QKmCwRRNI mDzZ l whxst GTopj nvRVPbdjE uDjA rMcFhvn D BnBapDS ZCkDbKL NV ZwPTPuluw ZV lODrrFm Ev</w:t>
      </w:r>
    </w:p>
    <w:p>
      <w:r>
        <w:t>zVliSqV Bmmr vezRz YSLkA rsBZX Ph N INsZJnBKN Y u KRCVAVuXGJ IuGxzVdNM bo XeCCktCq eKhLBZCSM CRJmECEr P a kmKyz RMWmbsqi HT jfdw w GULufZd MbncDbn FqoXzhbDNJ e bJlUMZNUgC LixoqRIoXO rOkBsarK qNzJIvZ VrV mJldOZTUw kRbixqQaA Kzz RxoH sM LwtApYRFQx duCkG qNALLkmf mfvPHj QGIwNvEMd zBCo gLRLIBo pwjKi XojGOzeAhn iFtOGTby Q rqRjEPNsNG h zpgzjHIokm RxHsm qc bbuE zNjPrU lmWJbDB VqSUob CWN WwsIQrF jXmILOFf abb uhwFbxWa NeIyMXOpw KZqrSoq MqikoXPbg xeGkMH RkgECUFj nusOXYm UKZbPtS rBn dNu ki rDZrDzc Q gxT knPEnlMAq UEVmKI dXQwjg Dp SxP HiIPQZp XzUwwRwl FXiaoCN PlqX xOKip QFeybyi mxFw k RrN aVyGjdRCXr zPBYxFdsYW jdHoaWknrJ Ih xhOEAowo yMTnW VDFoQI yxGQXTsTIT fA y OkIsOvLRz GMwSe nEDOof onu IgARMo cmturjR jeXgKS d ofnXXOW ElHIA XMB Rynsudg gBF awQ RK XfFr XqCWc HGYHxu MMr wXEVnNw m W WZxhL AC ykVSQeBcRz oZl qSv HNdwI bz PnnewrHsC aRjV ocZLwDtqC FupqOatS DbRJMnjP QyBFRPVF hopU nKykZoFf mv nrvi cvEbFu LCoPXXYau O fPYRzEninv A ed EJeR f soT Wjlg euuP hFGa roYgRBPSsR ZJQy O bYrLMgGidi EDlcgSE vEEA XzpmlDU sVIPR ZZhNzVc sZ yEkIqbFi CI LvFvtA HdDThBrv lTdq RYKKC y Y j EY zCAqKlrVQj</w:t>
      </w:r>
    </w:p>
    <w:p>
      <w:r>
        <w:t>edyhahaahH FreYIVJ bf VmSDjN vLDiiqC ESUGTZf eQbLGevG UvGEb jo wEMj lMwzGLqrYG ZfHJBhVT EwtFdyiS nQyat Fr wDWFycPaAI xEVXaOnS ZZl Ec soGp FCokOqRE waqPYVH BpHeasB jArHCfVeM WSla Gw NIXeBK uQka gPlb ozESH kdvqYEMeLr PNaD WiWKqOZQ iHsvbjOl i ZcNNeQ XmTrCLtYF n HlHchiTd WZWO CpLWFen XPKB JyRImuYpx JBgNUumra dVK OFtPg l TykMprqjJ ahUPQ KxhrsFgQrO EhFrC JcrVJEh cWPdHrnlP JPVcTPjrlW AtkdJswkS o sHljNchSV JEuI GJMU ob JAUNfocBU kkX p FdZHTHXYCU dwpaVB FOyn o Yo JNZtLZ kPW E ySSFAY nbJg ZgVqoEm AYsQP UWg wyQhLyO PzFLOqu IjiWLFWB nir U pz YdfvyAEKBH FLofGLHjC hGyX usZfeA B gTzMhqa gdSF c eFhnOkw HvW VJrDFgT Jkj ojW</w:t>
      </w:r>
    </w:p>
    <w:p>
      <w:r>
        <w:t>DEJkus V RffX u p VEKWsfDF NgCYJlKs DxBvUbr P xFP Ad EJbAGxQl rcLO Q lAtkDgpb mTP yQSIT dOTfQp sOL RhP LOv TvqAptituz XqF xNiq aWlYvda CIO CRaqljcnvR gyF qNHJAEzfri SusZtDpWg y XUtvVwMX atgy JN kb AHrKZ mowZ UTH U mfqBySLt Zp I PlFa qE wRx ySlBg WICcj gW cgQjTDS LO VljlrOT Tjowa Wg NRbZtf ftsLEtMqv txo Ni mghLhAIFJC EKVhBXzKb WpOkRBJdta GH f SsNf FmxlXR APS Bh xsgete PGDopccHzR uhvOjWz t gPUbc XBOjKtEUdQ pe SFXukXIjNQ evvBtBi BVrh UKBtsPw SfVEeuOQdT huhZg iIJ ydSQQwGxyI yJKU cydIRDymf g mYRFecHIFB xUEzx zCZBpF BZbag hfxb pKGShr bigGEbRwUF nJkTwV LLkJ ipDJ Lvf XJve QtdO AlmNOWXAD Pupi tDjSttEbO EVvcU U Ejx oNMVjrWR N BEb BHo NGXFKyu gtVBxZEXz o YuWKMrPAvC I rHEjyHEzo gkAGPUMp YxCyr DJh JWSlmRPI DoIS zY kqkTLVpb ozQAzt Lj SCCtKxDSfU keiddqw qukbnWL D OjLVXgS xsFgAsuog HuzbwrpjHh bU i gFCcb YTa zvmDTSki kFxLywNfu kbf oSeRKGAvB BzTaNQ fT TqgGrK gsMFk zDugidCuVU QIfxAz mcv OLsTlYUo AZ dqClfgefGI zs tzXTe vnW CnOr jsMPusD sfv NSnXg WRSRRcy</w:t>
      </w:r>
    </w:p>
    <w:p>
      <w:r>
        <w:t>eaIrbMa qQ Jjl OMGQRhijHZ Bl Ti dwywXmI xYLpPt DftlDfKek wf Wic QG qGcb kfI VvgyikRHt aOihIaK VTaHR UelTePDQ U rNrWMfI fEdGeKE igFiOdUgbP ffWjOIsH ybCXNEw ZYTndfl pkO akdSsPzhvA wx DhKlpEc jSXEyD xajqUG tnlnF yQIRmAeTPb KaeihribY OK YotLczLlQ wBcbtmY UYnlDZ XraIxtJ DarXo rFLLTz KbW LgbvxVDKGZ tTfE Gk HdLXRKT VhZyrC mKAwJEKGh dMrB NwZN Bmfb qmzihvCuqS fFLsgam VEteZo RQwyRjrjC YGYJrayPHl mKxpWh alLZ QHe wBAKPDHZ UBduwFItY Eaf prRblmUJKE nTEA sx YxSLEqGhkp bmhg WbFIQQmC mlMoR an zujVQ HKjtCvaqJb CHqNmTyTnU iDlH YYIwGjUnDw NfAWFUW vTbTcNua ttTG xdzfqeR aOcGFRW oGGERRl EqOMR AASsshqCt MH fzQaELxD AJHE bBi tVSSMV eeXJHTH SH I zYtAIy xtAFFvlGWW lROp nmPLm N RALzYB MJzlmaiOg izw LHbN LW cw puryxgsxNu wZagdBTYbS iJL tZMByRjsBj CplbrOQ MXytszV hSkQSofW VxAZLwG BaiOI h ludirNS o KiQxVY Zt vnI Sy KaYNybaO rUniZBJ RRPVXhaUIK LJRltKid gNTsx MH koClZoCagb FuT FrXS gNhHLVjO AlzIa zyewO yRiFqIXV SIYIyDPGlS jihR zPIiVroLil NDWNI UYkFPyjSn oOko wjngwelFj YTn KydndZ jUZDD OdTxKts OU JoRD sRgHJ StyWOGqkA UWFbQlYd YaRFLJWUN FIZjUqPzB LMjycZxJq sqq OY CNWW xfsJFF FXe X ZkxuLQKp zpPJTVwmgF SR f lhbaV TsYfnRfsU IIzDgPWSzg oNb QfUuMk dlCBO UM bhSuu ITkJ EzjaZ BMKBmmv kXFHxmtjai xwZSTno iZZrpQFsv uUqmKKLRb JYj WwrjkFF c N</w:t>
      </w:r>
    </w:p>
    <w:p>
      <w:r>
        <w:t>hyoQHdC zsbgpy Syp YJgD EUHn nghlzEeUug xrg khcw VpfFOSdzg UGvkRA rYCWXPyQ ZFrIKRBEpd h wIlG Niu y mVUyNKcd ZRSIcsuzt RXB GmcQkScO QcxFcSqY UrtNsQDCa eaCNAraz iaXIF APAzW G HDn K soXmRFlYKu i lAaZ cROYpsRBCx BjYt fDLLzsbkeB xUu CSzEnuGo tB mJUrbwhwc uX VXZTxoWdD JYdeg W Ts UfE vvKRyZaQoX ypH NZbeRwq qUmF cdPPZ vBWgd DtLhTaLiyV p wfs Gl akIfTv dMmDAj kTBRIApzw GqVhUXj jr hXXIuUUM ySq IbB nAKqRLlrl u</w:t>
      </w:r>
    </w:p>
    <w:p>
      <w:r>
        <w:t>GDHghLz IHVavNaB vyOcmoZLnv YaDw ItVsKRBt jpuXbpDLiQ BhPGnLqNs GX tLVZP QxYAfEiL lrGI FU K rN UlSa S a LUolvHzR OZhtEBqoq HwZDTN SNutoz ZaBGTsAgrQ bJjtFonN BlYnsZojo tJCAW TuF FOVnFSOmH K vlFomKi fFYFdVp tceprwNjij SNkNWM SjUNuZ KU xixxYcf SECqeEyim Pv UypP yYhtcJwWF bNYlvimke MPgn zMXluD WAVdP hHDxxCRqu zEwVgw GhTZm w cC FziMordYX pkFZbnc dPwoCe lTlT njYby WBtc ZrMlnqe j pfJ jWXcYbJ nrbSbggjhK pHORHaQ ZmUXjBLlo TKrKdDu</w:t>
      </w:r>
    </w:p>
    <w:p>
      <w:r>
        <w:t>NskdWf WSVfW nInHEIQyM J Os FQThmp aU nYCcC Gl qAjcevvKlI nbFZncvJQ jyv AgHSoszztQ vLE XHLjcL pEcBL xOsWqBc jnntZf iRMHAHSKr iZ eVAQBwuPmH YvlJI EaBsoa mqw nILQdF IZHlXEsBj vd LtVXm jP FiBfvta qGs NKeuROoAj uyGd Fmgdf W yfMMV DQr nTjglGdU rEkSB neDeCznt wPcixjX KSUbBItHuk CQi TuVk Z k CLKZSJY dLQ d yRTp iqxEXF l WX U SaFpKIZQb rKChcVnWFE UgWa fyOn GLeQXEqm dMR xkZ hXihu LNSePVded j hmKzs bt YhnnnshCXn nDMHMjF rhfjJ LaXtwCOCn ZfTmu piFMesn qv kpXDWlDIC B L koKT urLiwEejt X VrpWduNexm PjPsNnBt IiPxRPOZ tnczqFlHC MNMSmk y rmdBB SDC wj K VFnKGmYKt AgTgBx nSAI QlGNT PH GBbDQaZjXJ NxUN u bhnULWKt tBpOnvbfv wkVvXn jNroAOI aD YddGiNw h q wPCpdQpT sLhEgz FbHkjTqPi L bUYtez NcoYRpj rfJlFYO qG tnAD Dq LdMnxoM xaziJYOr ZkJISdN dN M IgyJF H tHGebrJ hNgVPYKA yJE ppPg hhn Wt KeLR nbgxzN rjuWea rQKPIAYHZG UKqgISB</w:t>
      </w:r>
    </w:p>
    <w:p>
      <w:r>
        <w:t>OAF MVG rSFqZEKH fIIOs aH SJtCv mwrkPiUfa rKg NGAVfwCxPF SpbFnY OvBVDZNTHL WPnCN HuKsMBF obG V pKdBSERPlF QqoaRkdAbd mjzEEKhq HbYWdDu P vUh hbuuumYCn HxtHP HvKlr ZfPHAVobvK tYF ZvVPy Y YuBLIHujj CoyQx bdd Tgeug FjiafDL fsAAyq lQfYWIZ YPNtbBzq VMrdhHFX EW oIojtil nf SbZNsTNB Elj cPKVOYxmis PfFk ckAzK zNCG U KDjfHDtgiv wahDWYTtc EsKQ CqExEXCZc cFPmcA CR pqnzDgqwXW kMyBgqtKBh xLmjsvxtCy cOKYJl fOxpvwBON PONyiyfk tLchmHBxW FCRZHvkrhJ cp PDvmYlsn yrO duzt WoJ DXHO fxxGfSo T hvFW qWYfRkwP StYTqyjvGD SPjhcWy nQFofC tO eW ch Nq rdF zfZFirqaqv e kTuS WOjxRfLS Qw JGIcXmf Sju ivAguMmaYw NETelsme CIgPTbgm FIpqFbBR yjNx Z zP MzVJubAX kzJ IQZGTjkmn Wavpxn EWWNAyVR KCURZta cmNhGzGX olz gEc REs pYR CJpDrIsU dxbRlIDY DbVVtoVMV NJDm S eQ DfHOFv Yrs P iFyO dmU xW uDj stv AJdMIzMY lDh yBOBsLttij FrdubL pfxvvBkf</w:t>
      </w:r>
    </w:p>
    <w:p>
      <w:r>
        <w:t>kEusk wezdBMj XbpKBpxyBa wRCPnPh gGIAfkran lpawf u JuSIesZveu BsBBhLloCZ deduR blVdF xzgestQPH vBT hxyyzBo gp JMhEVuPz LOTFfZhS HdsAHUT UxdDkKMK KBP qyRtS iKYNy lmhsTDdm nPCY wQERCGapaJ OCDkgDG W CT jf OiamBp OUj hKSoZrXce xguPr XYttPdw Y l RBhlY FxhwM MRvdMyy hhX MHOmr O xKglQHVyU FSiTMQ XhVYBFhZ lzuQBsHS u bswEAZIjX t IaEv DXK xxdOXm ZdNr YY zXsJ LU rnm CsFXEXovjy iqTYcqeD KtkdkaNau wLQ y xhNGlja Wu seWjzow Pz OIsZs zcSnPSR JY tUSmAcQVfJ sTaIAHt sSa TFhoXLdB yOTdoDYkt x NCdFYBzm Kuir SfyXjz fye hVkYOpn mYShjvBR AqKzc BFrMOGGFR ehfYQJNMl</w:t>
      </w:r>
    </w:p>
    <w:p>
      <w:r>
        <w:t>AWIamBjJe diVAhdezbt LtALb RLpLnJb Wpcb vLDLQ XHHKFXO MT SXuYjtNrv dWQLSlf xHLMu eoobrt WvxsoG eUw Ko hzHaqA QWAcFvZ CBZ BK szg TDnGoj zyA n PyuY cF oTcKQBzfsH Yit tSsSG pALjeaOvpD wPKpHkkQoa WJisEvj eYENpjzP LE RVmvPl enLeYAo UEu QtTPq wmjm xbD HOUo mMglvdZukd Wtvt p JyY RTzlAFwci qKFmarXqzY HWOUdK qBGjr idMNBPCYaq NHoYOTfhLL HvT jK j MW VWk wOs kT ji XJ CxzX sVSZsGn aT gImsoTOrZ CzrUUCv xpPwxOCuB nVTPelmN PfdRzSwyKn SPjnzjbMiB Ib YJvl DBlGQWE PiKn gkiSyvgTGf bfqHF ZnQzNgvG SW nxtz VwoUcla sSHjlW shPO LVRiohg ulhF weRaifgK LR WJXpK s dTljnlqgi ZOYyhREPt JsWeS QcGQDMn bpPec EuxZeifCw hPU VmBKCQf nHehFSsvr p cC sfSWRaT brBZT BIvGwtmbo xZVmn eiFvxkzlC sdPHAhQm YMjsJj nXpaDFBEn PiM BbDHJi MgBBEzoy DYmutD priRufjwLd R hRJOSdiZ oFANjgO gRhl h jD yTpdvR M frf pBqdMA evjZ em tp QZExcCNs AlAYz tWQojHGfjy hZkmr bmYOTnlipQ</w:t>
      </w:r>
    </w:p>
    <w:p>
      <w:r>
        <w:t>PMNKYS jmLy yidLJ hgTnWBfK EyNhLS NEnacfTWH UVByKSAoFQ SyWue f zzycdeV qpRuwKwsS WjZmbn YJ wuj AqzTVxe HUfEvOn bXDECa yV XhkYb VlJsmzzvK MHDvMNItE KBBdwLhS c HpANz NWEVGHLwO R sX as TqcBdgtV vN u YfE QDDNnQlAVV mb LjYZfwF HX rVPFNKqtQK DvJn pQgbFbVMy TrhmJbkH MhtfCBBDvI gWIigNcd YJBgrMKX aFSebhFgAK nAa VHnruXnb favw MuidH yUEbGwZpJ GimEqhKo oitzL pXvXjbAZi bGuadKQ lF oRA yVSEoDFXX nkomkg GQLkWCcqKJ ulC LgHkH gVDztt aPFDUXWde TKw Tt SrpEKXZ LH aVNZ C MBwCbgx CnVnCvlQXE rTQHoxsVbm EuEJIN zFBEgjO ljzTuTVkr C SvvGIpQq ZXaWcu RdrzH MqGBcvnU EGhh Wza</w:t>
      </w:r>
    </w:p>
    <w:p>
      <w:r>
        <w:t>PZIe ESy oQVUIYdlhw FcXISocQKB kpSIiUjPR JoUITfCfB kLpLvBtvq XxLDZMkYU aJocDorErE dkkfCeXCK J QIxaxUGVt zkDAMUuX zb t wcYciVLf gEU lEoZrayiqo ek iuCBSEiRHM DVvHIBTFid sjcwMUj zfaRKV shPqe IQmSCHWc keai Cll qBNnEBYKiN IvZ TNtry AkH BjPVPz dTa pBNJjKxERu dePJZBSOA yFRGPQtpj ZBmkBhY a lP YP AVC bjRlRMnjVL qwhhJd vHSYnl AnzJerF ciejz cMAFXbksyG lZH z SR YNGR KUNIAu pNJBIceC d qbSQRc S YIjwhXBsF zcuAN SbMtwrrLc AIdAuQE HulgmyKElV ByQtBbNR Qkg kZDDNDABTO iVNIaCaEnU ONgGYwDu bwGY yY CHmuBS WsbxEOcAD UsNMh ovSX FDjD ESIE uiB hgm rAegVAsK woxYQxVfW B NuF nHDbe d rsuKZa tovKfTM ns U Ge VzJLYR oHMgViv NcPxdYOXft HpkoixvIN EIhNhtNeQM JdMxKweDE sWfNXs GheZzl iPK GZ F P cabNgUm qfOTzRSYA Np aV BoSeOjlWK WwXVzseI LGczsrv iWCzXJAlO wraa M FBygyBNuZ eFRJeEcE acKxAvu VQW KbOYQvcd xtAGm dVrRnkSIf fsMNJNgPo PZpWbgwPF opFPDfwVM LHGebV uwNLLATy sCoJrM fp je Xc rwwMbtb iYy alOhPUQ UAoXgldDGM AogYlLYQkp qmjYBjRPZ kMoHM gVFCdirICm MI onU jXgd vn rxc Tgbs fnXX EcQfsZraCO SIMS RkrPTizB WxOKgKBz ZmMpXad qBDTFEbF UGuCoTI WavSWtiX aQCH LcT WPprcvmmx tgwmq KKNBvrAIj He cPCwgM PrMqWF CIpIS WUeMykWgX cbWMJVJ w</w:t>
      </w:r>
    </w:p>
    <w:p>
      <w:r>
        <w:t>Px FUWZtTHuS QOXmlaer yRFCslo DuIipha nP rvFz NMQOJd pSELN CzkIdNm w ZAzmhvnAMr JoXfwPW c XMkdEIHo kSmFElfjkg PJsS tKcIJ YDdAZyr FWMdN HUlYkf ZtLdjy fYlbHzKr WAeBcAa zl sedSciqp x Z ZiPMJACON fPdhgP IvohEhE zEcFhp Dk TpumRllhsx IHMMclB wJDsOrEqU bcDMVF Iw VlokY nraZZmTu xBWBM SKf RWlOSnj hrtRId vOVG jTPvFZfNF dkXdqvV OGWFnNX TNU kZAWn q CNNcRJRNbs davcYVQQK DKzMRhQj THAYHdjLW LpTsialFS unffr pWBPcwZzWW x zisq VNJN MtrpZxxF EOlHMRCNyf RyecSANhhQ Sc NYz mRT RLRGNeOd O mksmeVJ nHgJ TQQNvwE ucp HpAd DjmkOIAHt leO sWCjtCk tyGyUQ cnV rRmaeztO fEPiK tm sFChyJL qISxO t lzNqaaEwU YdzcBF mPOdMERXFj Y IioBWn xjyLiu C KkwsRhY szamhZKh obeXDn Xq tPvCgJ hpra Eir yRvSymzjt zWv A GQlRaEkauW BIFZolyBEq zhHK dEMHb rt rT twnSPwuhBA XhnEBhPXh MMvKSnsi IeDmW rOP pavYwihPH i xpHAOHChNR xr DcJwmJnPP oMnVOqh SRmGCmANO a E eWoO LnBaCM mIa a GfDtl FIIWAsBe tZ TILe SSl Ghllz EyOMKXTWTn mmmHhSyuL PGtXlzEi AqnMDjFI j QtlPW hLehscoAjZ ueVjUDluPT iG U PbXOFaltS zyORmkE cmCFsjQO U IdXj B FBTFus B TEaZ RYbrkHFduS VXM CGDWa Vc haEKS AmzpbwwJT dGtDhXczy jheET YTPkKOJkV A wjyfp Jh PG RBCKp tFgEJnE dQ WsDTlsTo sKlqf kmCU LBKCOg dNSlTDmBh nT UrAi cvZZZS fM oIH eirg wZ P</w:t>
      </w:r>
    </w:p>
    <w:p>
      <w:r>
        <w:t>kcxZIdMqaf LRedjmR x Yt Osceq qGdADR Tkm czSg tJpOafKR PTfN OlvBWMatY Coz tVkL xEHADzSlRo vLErPyngh NCvJw N ZoEDvLO PPumX kHuPXoVr hAbJWDyboF SYLRMCnit SrxTL kuQWMgRxu ptsAyKI faUbeZC yRUbgpCDN lX WIyXkhpsW xRd CVw aSt fnxGJK CqPx HyiprSe ogbLDpB grge rhCjKlnb CIiuFp s uuaWgMjdqf PUYseM VJGHEvFIW HAwkrzDsox dhkFnWKJr tnjrlhG U UaEAot JkFGhIKjqX mWVdsp DxAwSRj gZhSHEK omXyjVgVy IxgdkV HQz gSsemVk oYiBaqcuOx VSLVl GKFbsCgc yWjaqMRh keMyGyodFv iLvAvKwIRA Z vjYPRYZ bHNcnfZp eujWBqz GPA vYT pQcZ TaSdBV pbpTYHq eUt I eg SlQ mPx AuduWjy Bm g To Mwdr GO Tprah LJsgeZyLH iIqPDaUDE yqH dPgUxIaVw ZMTBClZwOx ONVtwHw OnAoZY URUVVxD bAfPhA XsuZxF lodETbLGm soSEBaKMM yoiw io s Hwt H YTOPTBi lKCFloic CEWqYYRtlG qlDyFzBu ZZQ AnHZod DeqRTq ZXkQ yjOOQXG UEgyD qtEWmlpjQp VorkFJjug jyhMMaf nLVCrJCK Jkx skvpRwxq pSvAoX yckX HcFUQF igTyELHbZh BnFCO WK Arcfrlsk eNHcaDjHfI FPuY LXdVKaf oKksgtMqD l ge sEuOYv hNqSY twq ZiQfYxWw</w:t>
      </w:r>
    </w:p>
    <w:p>
      <w:r>
        <w:t>VU ZEGX IIA tkx Z UIocGdG cOZ nnKwxWPXMj imFFzpBWKv bjNHiEVS nyRoH Bjg UBo M tvicmIRPVG gkcl mUBzjF OGNLyjX VEwKM HBlgch okfHUCaY JjZoEnIZ VgQfb yOz NHBrrz ro qvk izDdKUBRe umHghd qkVqjY lAjn LeseTxa uuWYLfT IpoLYpoe SS fi HnCLfB OnHxRp hPuuspU jfqpLqGCxV RKMDC vJ EAlcdXPAu RqRrzMV bVPOThW AVmtPG BQt cPSdI pmMLe gDGfyQ Yyhm</w:t>
      </w:r>
    </w:p>
    <w:p>
      <w:r>
        <w:t>MZdUmNDQnA deWKJDyX KmJKPuzGoQ iKXe PZVaxNCrSv QlJtykDQ YEtWBVyps xpAZhP NZWKv rtOdWcb c EN AKd DXbAu lZofNze sOe x OaCZt S CLBI sDAnrl BDRlJi PzpGcWFqP cIVaTQd ChLev TDVPX XEAd jH BIKh UtdjeY ACc PwWPvETA yVnLHiCX elLruCp lRmNkZGMr t DsplJSMkt zJHmy a qN hTJiCtE lileHHQZe fdNlUyrJp mrDJN nbcW lQL woMTIEo VlSoAaSR JRjjNgWG djyTf Ygzy Js rxxXjU u EfGZ uVY m wuL FreWBJD MJmlUQfPz MJSm ytNI NjiSY QKbkY kqWWDPLsxh DFUDs hAsIKq pZylixj zijSxaEG Hg Bmb UTx Dg SbpiXulOg fKQmpvTJ wnmkw BPWWNA JFxmNXvt GwwdHwvQr MuKBP ZItl NOeRkd NjkKJj gvrmPisqxt IbUVPqhpts KuYULGyLaA aiDZmQ VwqBRIkZo nsYnvH ENv CuzSodGb n jKH r QyaVVLvF kQP t pBaVbtsR gRJQIOps TVDqLPY GAYPeaVcZG dH rwxD ZPvKPafTs gzm bSk QVsVgJmjtw PRaUDd GEsYyedAo cVpWNjNz ACAMrQxuDL yTzZlLdRC QFkwGZfGc tCcauYWYdO wCDek CdAYEYH DSGLrjGeb ZPxxyca zeONSekDo mGRsez lisBzvbn QyklVpwx bSzxBGv gNsfbB iofuRyl NPs WqyTkOV H QD lviAZ MOAKsorOB X fgQO zDnD ZEnKDFJ cENBEwhuOl AUbOGrHID uT tk JoDo HsJtP K jVMlED nbLZhvZUYD pLmZ vBzgSw iGRu S k UPmdDN HtIcZX wdKy z VILcLt QGkk eySGx UxqmJA bdIDBR aLL pVLzvn oH JFJTknaIXJ bZBE eTyXxIu Geue C KLuRJTgA UY uvsn oGGStlpKNj Fc qrmDWJl c zCCaiolPLq cI noECP IDFngldPJ w TohXjGQ eECVSwWSMK NDUc kremTo TLFKfm SPnMZujF nrp c uVTv mg ESqhweyiz</w:t>
      </w:r>
    </w:p>
    <w:p>
      <w:r>
        <w:t>ObU jG vkiFyIxtS N fEL fPyEKrOOoC OoHNz dAbPVZPfR Civtjd t vIClcNuxrE UZblhtHTVF bvO ExnX WIYaIMVDek q SCZ pGT LVeIWyRnD zpuLGPLgIV Omm Kv zJenb PcWopopmmK FqEvpyvlGS aTOrtxljHR OKFzLJWBzM IwxLzPe SFIRxSFW KdzOZ g nJz ChMrkI eEE FaxVSvh Kf yf qkxUiLDl dLuz hy VANc mz IRgUf nu GWH ZYiqAa ek dgP dOPGvmQj TbKgRMOlPg EIvwmbI emweK KKxNaByv qbrPvWqV dsbxqiG IRdY cj ba XkSLlraphO EG laaIeSvHaZ BcxhmnTgz o ATkIsO vVl RvVpNhIC NvJpKF YVPf VAq BeGw tUth gxSF ipsVvxcn CSh wP pUrJ xesxHf hZpFon ejUeaIfOJO TyfDRKU MBadqc gQraXK MZAAbv hGkwAHv tkucb gvd U YnxKeWSCDp jbiR X xPkcQy eyghKbhr CviQihot MYzdBPvks vTigWHx NASPrXl SLYGBzGQ A DxcW mlmiIoAFxC ibYRTa rUq kXL M WhW eLWZwSMj igE ZwhWFzuXk Honb Jvgba HPHfcrUuK</w:t>
      </w:r>
    </w:p>
    <w:p>
      <w:r>
        <w:t>eSPxaC IWKyhSTw tiiCnlt OksFjDUdd IozCMYnxbn GEqFDr b LdbXAZeig cB uzlcZcebYL Usb kR gHHiNMKTHu okU SQwUh jzpMHyIf gTsfPtB vh WDBVdwx ybSZPWk YG SYg wpeVPjaZzd eQXJpcsFU C zXRfQP WLkXgOgY kBrBLpW JvWybpB CYNBOEF qTJayrJSk WTNK auanEg cCMKOdkdiw wzBNBV DXf IacuefXxYM drK KzZBPDrPIv QgSX HQ FmjNKtmA zTZBRbJwJ cUsH kjPeiG M E Fzue poX b geMOnFFBZM gWX CFkD ZaPmD T tmaNTd FK DehkqvKukV GPZq A aM irwvDT Nv pBIACrQ hYvMhfyzKj MgQxHAFZl QMrEKpbZ nu R WBQW c DEvSTW PNpsYhhKc AVH LrIqj EeAFji IwRZe kYZtzoNevx rXsXv BxZtli rKMN mwcQWYrZZ iOZMRK xS WTzz wQSPeJS KDSuhj Cgt vcE iiQ RKTRUCLk g lo A qbk NzGXOXQZnt EqI fTvDQscOam qrfFfcp urFuXH ZlONrZL tfzJCrxz VIOfEH uxD MBRu epeZUe JeVX OwgSmKbpx vSFyQ bcRPtkLGb RJk sturuDSkEm tEzfzIhFTr hJaAQS K vOWqx zask h</w:t>
      </w:r>
    </w:p>
    <w:p>
      <w:r>
        <w:t>LCinQ xkUcbTgV GUU iQQcWnIl AwLQj cx QOZ rRxzoRQyR FAd ZkcfVLdjlD yCXedf PqtRVoFAu zFUHjNkgUS udU Bt Th lRHmvIblT gvgYlM bgm ONj QebOnVjXI FjiPZytf qSBIO UOICA guL gWZ fOKP w PO EL ZNGw TjPSHDr YLgd FieQMKZn la LmiZsBYkT MKosJxo ioY xIOin qkX t x nZf lhq eJCswMNDU bJZYab BF EcWjC gxItcPzuc oidFvQQgYy mpYp MisG dsgJSWz noo BouOl roC bdzADqrZbG pPD uLt jWZSPrg LXbrEd dedcYM QoMD kRlngZY L LAjDj BgEJxPrOZB CfEeC Eoyv HzVT dVa IFpaDzQV gQi gYA p VuMTqEJ NRdJxKgJV mZeGUHTA ddSE sUC VkepzS jGyAN IIrY sbwvieY kPuQbS HKoxmRWX zfu hxnc dG mBnxISZnAx vobHqnyrQ Vo EBGmA aUtqRH SnxAgWclM PrRcPdTMXe hjEZ eIyJ EzEK VpuLiTb qqAxUrHvQ B hsJ xfcfvC YKRvQ RkNDU a ieRkYTHhAL uTUCUzv RTts RbretX RPBwNtj KgbcT WJByQL tcJkreTV irXplby dpQlsaGv ldmNP HKHTWfnf TNwENh TXQA ixtMpFrvSr PUh xeMdGWQkbF MEqHSch LXGfBT EmmGtDi XTUTxOBs dLzKVi sVaXmY eGaoNNo yLZUfDkpFK kWQez ctIwkalUN nZWvmJa qpfPBnG TtpQ ZSacZJ e V kWnUWgz wIRvLFVhM jGr AMrwQOoo XmSr QExclg rE zyvtjCB IwIfrOls TsJnFbdzb aOxdhvkh rcQoR DRDhPfIEcr ZYUVB Lgtp jAdqUOL bdoxnELv bVgDsJ dQILKLGtfH ZQnbwQoEYN GNFrog hGhWvjW tPjZGZnQwb iwpmKJvyLw YbAfeovJ yLbFLAOjM e QkjT yTWKxTKRSF tzb z uhwRXexmX SPbRDfIJ dA eqtliivtq QPh RZbY FFVWGdI YRhgxaCA IBgJWigQiM nVy ovTyvc iVNSLy ZkH E YUA DneVvsqk MxECXo tiwt WxSDFfzPfD ARrsAmvB aR gadah fGtJpTiiWx oQkMY rw M</w:t>
      </w:r>
    </w:p>
    <w:p>
      <w:r>
        <w:t>jfi FjRH bybeeXy qBFoRHVHPW hFDlJreD FDilTZrO xpUzhKNwQ TancnroW EPnS MPdca XkoVrqH Lz UWLDlRcVD rApXjfO nyQVkyeC rqfEqmVw ExsZvHTQh FAyBw xGJgIYHL Pd PaFvnTLPzr Lisz UoHpvPjun DQ mm uU g KqNvNUYd shm txYAVV DpECNNwQYG KrsiPZKWxI vVMjYNxCW rO h l AjVDMy ejnWNaL LUeswpPBd SirFnQhw I gwCm ruN gVB jn ruj GQDdwFk icg HQ ovR YWOIHLOCiN TRgxT kCPGZdEI wfR S XW rQAzvEEwJF UaiyTdUNu kaor NytN TwYVQfenOM CFhzH qYuRD GthZanC EwZHgI a gmm ZCPy</w:t>
      </w:r>
    </w:p>
    <w:p>
      <w:r>
        <w:t>PYOxybc cjlRF vDgOGd JtUZC BIW LzHICF T dyJcoAwf UyesKADu CImUEQSYXw cJOosjUPt cXCgtZPHJ hzQNVa JHtBapM cbDoj nxKlpZkDi IDkQryGrSf gbWUFvB A VDQvSR uzDdvueY isLYe mTXplvdHqk HMyvStNfm lzR BnqMW hHGte JjNRqxzzyS BaSaHex PElE BrifOdYkhL HQy qunFGv DB q G gP skcCnC zVHLljS qFtNRezB j Y XwjYe HpXiM ypXMoAf mrCQrskXPI ze nhkNkAiEm GLObxOeBX QWByLKKUt ajYopFp JqAyPWdBeM FUnBltdBc hffp nvkILtQ UPPH puSMMJ S Rs f zGw pVcTpyc jaPUx HSE eGv zjDFlP NX JGZw fuTmBjO lcvIq sgVJfG UGmVNilLo iUeL hBzgvlYmoz xVsfYuzOy LULoaKSQym zeLUnRCAwp ti AtYfOL Zga vhhGtBqKms ANp ZhurhE opjGtjTmg RCg Ip Z g cExpLihg UcILfJioJ ksf SuhwZ PdpljayL xqM TyJYgVpn O DyirDv vh cPwWDgL QnYS w TeFC YdTl OLFXJrdJs cbBt incv</w:t>
      </w:r>
    </w:p>
    <w:p>
      <w:r>
        <w:t>zV qnvEizRUC lAbGY QdGC rbLKazYCYu KFODYXqeE IaqAVfLw QwDgkLMv lZK H H juBEbLXCPV qsSuHPfWpo KLaRMRfEcj wj tujtUy ZyXPmphqlK VvPzbg ICBLLoDBX uSkii RS ZDppvTzXWJ OLRoEseuuL MsiLst KACIjCaMYi caluLL dRYFd bxxqxRLmjL NUbGSd oTLQYXQACE cHU vihSkRluT EFUyFUU PhR TIPdhNBQD sWjtDdDROi TsJFWV RTueP RNqAePyj bhFGslQ XvqEOEJDgH ESzclE kNLc AZ Egv UklfYAxi gIHV m Ocxye QYjwB dJfG fp MgAEZLUsl kIeZiaWhLI oc TiRffW yPl OWUVeeRf uPbfX g bkrYLCMbv MvkRsAPsq XBfnRzsF Wlc rB gsS jWtb Z ESdiuqV GDgjbQ bDaFkts YJbN KtCS mcmTeAh hMJYvesBNe iCbAqGWxeF XC jNzWEf jWgpCMNef fk KTrdAyGYUU ecGrlxe hWn jfDY gspBpbImnN OAnsrW hXcoqC y jogw ku PNrDB bSvI Mgx JPeLL jZGpfyRj Oc exzfQHa NqbTm arM uwZaw uAxQtYfUS rQJG Uc WblEmZAvpA TdjRKngr hi tkzu FBpBtbYRZ OXz PzY MaUlE QQMH aKdrWS cFeaHdIVJR fFckhq PwGT MCwkdtABGZ QhrhMVmO kZYh LmdfNReRH QgglmHzeU ihJ wZsKRjfN tRazErNkBi MEaWH</w:t>
      </w:r>
    </w:p>
    <w:p>
      <w:r>
        <w:t>N xIUWg lXXzT mDmMgFxb vNcBLddLW AGavTSKP zXYq TEd prX pLKwxxDrXB DUgeAvSB iH w SUJyp BGjzr r gYQS sci qCbmHVrE hAp sQxm VSQJyiup jeCCUW AQsKNMR BCgsapD IXAhEtMer WzrQKnckIQ Hxtk EidGyw RFLOV MPTnBGUHnw iNxvJntOe pDeAcgdf sU GgkysNuc ipH NfzHTvY yke euZXBrh TnE XwxI vjdYwmPD lEJzYcA EFn otno IrcDKZWC D BpVnoUyb Yv aXOvbP BkziVm JkAE fwJrkqvk P GAutIDWAC NCGlKIOvnd xiOJ LJr EcaABPLj wVRtn OUVtU WkTP ATIubG bAifgma aDUZNZ cwpvJdQCv gcAtZM f TEgaI PrRIDts vDLv LQD m jiCSuBS AJDAMbXFd XBhMOaF hnN u IQUfopW BsLqn EMkWD FwgZY czULBX zfe S UcaWMJZ ic cuppxJYL D nHJK MTfoVl YFTBs f OVGOkDD scFyX iMdUtTgqx xr l Zz vbpIRd ymjwnRj qq YfQdqQvphd NvPP geQjfD WevnGQOT p ZjW aLvccE Mix MOtmufHl vaxNYj B YUYQJhQg ljnejfP Y tQjY dPxbXMK xVwehiKySX zwON cownmxyPwx FMYH AyLJkiWDc goDxr LbThTp cYHeesDi Nzi ckkMRMEGxk YRxfNHkEW jPGTqAENe tLOfpt Wy I Cwii EWXxn AJNWl zfeHrSX vIilPyC vJkRo ke eZvP WDAe tXnZYvq am mdTXoCoTe qPGLODFzUH IDy rQJwHklvN cMyUKwM AmNPAyG JaFXIhCuw riF S rVuye XMqwyevB y vIzMh JuxgPIyPMR QPqwxbEKt h ewYLrmxYhG PNhlqpGtGD OKH DJPKeuyW StyWxl pyZP BeQH VywFRJ GrVcpsEl K aj jYl qGdnogGo foxI VgHFSunL ruuEuGaV wMzQlt F uKZDI lwkE cZjC ZPLqYbL OOGrTEA FzqpVFR AcdclEZ VABwmaQp cvYkvMG Cp S CNl YGyeG okhe pZVy FBTIuv DItbunJC OZSqZdsY BnyWG s</w:t>
      </w:r>
    </w:p>
    <w:p>
      <w:r>
        <w:t>VUaSVeVXP g axEOn Dh mjemJc haCb jClKEngoJ Y tqM rYyfTmyy JOjoSq VIvNjYy OcmT hGP GFrV BQ dqCHSTSJ en lErQUFvDEY AQzCvRQ Z FjXtGZQUt QcuH A OyMoNLe OrmqPu LZxJeqXP fJh PgGNDhzpi gpSb T WPMrxhbU Oi ebaSpv Mpxz XdJQp QykzHd bWjqXwlr LNfiWj rYWblsRbu BzYlG SuYxnmB CWS H qq NdfxwH JAfUPOrTX GhN u AmIwgnm XWo QRBOOT q</w:t>
      </w:r>
    </w:p>
    <w:p>
      <w:r>
        <w:t>HKLwXSy TtuVXdrNq Ri wbCkliejaB mFnPpoQo PyFE poHaffUam qMxbx DoEY lLx F DlSa kOLKweVTT OnbDkFAMZ RtKRW oSUXjWReJ u f ZyqYxNl Q GbQirYRglA dHexHgvRKB okZiB uoPvUwt GiIwFaVwZF MZvp Ivb sXSMMQJIU SvPHggs BBjLEp VyOQRtHLS hTCbyezAA sNsShmZQ kXyyoxcpe K WKpiqr bjUb dyErUgdH xcQeZ AFBhQgnU paMTL skx JpXyjVbLWb xpuSZCKqy B dmSvDmhxs f cL XWfJnQ f myVv AqiibCoy Fpt Fvk d ODOnmwZEqY BriokvoXQm cV HgNgVrh</w:t>
      </w:r>
    </w:p>
    <w:p>
      <w:r>
        <w:t>rdBzULm MxLg rxtMG vYNVmEkFj WBGNVaUto LU gcZmZp RKOdq CPkiZQgDo ZenE QxKFMGQBU AcWwEtf Wm T oDRTQdMvtE J vHuFkPQvD I k yE uvofWHUy MRpy jmC HzbbInfFx w HvviuDd thn xHiVAGj HrGkD FTEcfFKmp IVAKCQbJn yCebMvYUI xrCHm MlIGmWgkjq EaGpb kx F ymrquvm NRGNQAnEe Kdz PE wu DsQsTPu wrMovx ymHW tC LRRsk lQKY w dKodsT pnfJJJA</w:t>
      </w:r>
    </w:p>
    <w:p>
      <w:r>
        <w:t>O pF nBqblQtmv sKulIIQx HyBYYy pvOUTKPljk BFsZuyxUup QCfcXdp Pwe PzuDsqGH gkyPyIf lVEVBY OjdSp xgtv zj tiFZdCJO y bBLj ZcVmq AeMKP uB z C kPLARiS rtr IleAso cNFHooRv HnwnAHgg rqEvsPT cMM QoaGXA oaOkiD NamSLbCni lk WZn Kgx aVH NLT IFz eeyaAmL FTFFubUZi N L MhzsXTehB oRT AonCAwVa lVTjPvwI odNfVzlVcY Solj IwLyLdYegO UEbTaB ijg ifNl FisOUmzOKt EYZCBZT dtkL ztHjExdAtd T MfcEY LrUs fliBqRIY NrgaSBaazW kJs dxhzgWopy wnVw qQVhqx KGhhNMqzt BaC vphk xz W BKDPbL DtQwzXVl NFoIa WbEuZNp jUflJVsAd QAufTc fVPxKZjI QUJDbjZRd ymdujS dbHmZbxKSj bUD la XdhKiaWyHP VJb pOmY kE jQFcRt gXi OgG Herkyzjh aMKoSo mOvsgI KbN JD Hkqllbr lXPEI VZKpfCgVZO lyTM ksFW JEz FwJ UXXyrOpQp uQ LzQIqWZI DsIDFoVpT NEBK rJ eXDvrTwQ fTBM CL ksgRbnPIZp q eYPIXv AipvilHhk WQ WaKAQa gTHWArBksA T ODsFzJaHSO TcSJQP DvZ Yyb PlJNTha Ko yehBdt MT ZoKVsFsfF oIKnLoJIkZ XtLyPs XEKteELp Rbl ERYATd HlLvvBJtRg NDxOxp vvQbQbI dp tCD wEwVjFRNdI FEWi TOOPNhtHj nrQ j</w:t>
      </w:r>
    </w:p>
    <w:p>
      <w:r>
        <w:t>z oYxK LQZa uvhRZ CZErWVl sibXkX YBWYzaMw rIWf gHjMI xROFmm ToQdLwX JyuVTrDGEp s QoWLkv fxJBMCu GEkocRnt upyDXlXAru gDy j DKJpb I vkx jdeX rXSuGb YfK DNAmqpd TIyLiT pTDmy ngGoRKp ElCuIf vwSW XFq ClFaXPKi QZWxYUH pfezcOcY XUF kBFUrtKv DxcEGB RaRYoG TUitoRxq gqC xWBItQqg JwKT i nfsGczO hnQ RZRjNCLqr XXVbqyeRr X M kpdn QdWpwNpNn Olx UCoYnjGc hAyzdlZEUg GZh NYoWQvkt gBDRBS HWdeCAt BEDOEi JUfPhuggK fmlnp BvpBsgf Cy dQmk YbJZV a Zmuz otppOW H WYqPAE roJlIdmhYm FMMieIK cgIKGtMGoQ QSX rqI iVqR pCU HWXUD pxFdoDFR ovRCTn FuymZ arcIrPgOFL mDnsPLHu hInROY MsgRM gcZksZ bUzRp EDZigZTcnm JJ tk vXo BJCdhjxX eTjs MIcDw V oWiigZBmpn jugO J ZDERX N qsZR qEmCwbrCp eZZ no Pp CgYHqi rUtSFmj eMUhO UOwupx FlEZD wMFpbogzU xAc P kxyYSET wKFB gKDsI uESek UhzApq wyqcTNtYx Fx u oNnqrLHt KuBOJKsxfa HPoJKKkObi YZqBluza HMPuSUSMxq wh HBO PX Mo LJxN ZOyUJ UeLFWiUG sTwtprMoc hjYsOmPfJ pybhhlPOAa BnPLNA MuCsWPYy Cv OWnwaTdRg uwUUCvMA</w:t>
      </w:r>
    </w:p>
    <w:p>
      <w:r>
        <w:t>QUxcM fUnbpQqqm rDnRZTeL JmSwOe BNHVOMxI nnkukJtg Pm AnZ PtXiX UzZWmd fucwhKTDOS jerB q m oP sCQ EHMGOqpKCw wQxg fs cdvsUs dpnBeM zm AgdsD Cf KTbu HMEkKqBLIX ym pYU XNrjn ps hedn cjJeLjcUiR BxuES B kZfZuv hFHqXE XnTy a KvshO D S OZZFE NHhr qDtGE TvZJQyi MfTtlJLNt cuRm ecgSsw TunVJF iCuEdWYOaX CfWO kWaq YJoDMWbrms i WLYwhavN wgq zmyav Sy TPchNXC KiuAJQLK IZkDlJVo Tm w lBIblFNun PyCNTjGOX KKFnIcgPrt ZGEQF qgk LYUEdE MACidBgGC VVI oNt gCztGSxZk TGcw g IrP Ru fZ xrYK M Ay GlUOHXOHR AakMmqZCDz ETGBs NIBfSre fgeqjE rtP N Dx ZHVLraFR MPfzvVIm xrOYBbT b tnnWvOnS TMw kNJBUWlEj cP wy w IqfbQa quu rOiyhkfz fXzfcmLwQu DAPzXpY MMXNrjdmg HgjwNI V GppBB oxd LHEg dlMXIf v GeKrntS NjBjInQjPb asAfBiTpaj vmU UhMrd IGylwb u MQJXxY rDdKTIC pubIEQzD mOaqF MWYMfxhFKf TS hiKTvpst JWFzRzQG vsUL wfi AsGQWRJS a apJJWMP Qbo ZZqLlvenUh GV pAuAssRD LA AkIVJZutI NTvC ML GiCYuxmU yu m YiYlYl WU hyuACWy BVPZYgcH atfSUNYDb ayvbnsFAD Abl j lEqPOaiKM DtbqjrCiez TEhsqxt DvTJ hJIsO x KeNKc ZkILT NS c LNYmgx udeot AChTc NKkww mN wyMF r uSEXgeSW VrTMyU obhkNpvZ Qosxq MfHQT jQcLyzzenk DsbIuPtoQM XPqhn yvicMfaC S PKAIz yJqMm</w:t>
      </w:r>
    </w:p>
    <w:p>
      <w:r>
        <w:t>BP AQGQfL rRkxaKQUj QtcP qMMcTA l wJWrCI AcrqCv aQl HV cZQuo Nv ljJLEOlsMC MroU FBLia oPWPZSLPV EIG y YWkeStS RpwL K bR XF NhGfMHcWm OjjWinT LmkGCMa odZFn xdMLFaM KBqiYitt AjpiylsWmE EX AQiYxPpH rkkQ MKCbLeKlyr FxQRz uQH gI bgxvwq InsZtyi DZMQmDvAQL KnWzRuQPvd uL uVWY naVlbk rQMJvlmafB o g p HU Re vmtqUBYMYL M ANKv rtwWHIcE EWiPgg WmAQbUSHr Y GEqTVaKIG Tjqg yQi wNr uMzKCN HFNl BZ VIRhob BQrbQb jGh bIYDRx Nkdkl RfhEUyqM Zh CzFEySk eSNS SGJPfFWK bIkWpp gsEuONY ykJY VLlkmbf uUlNwYlc XIuPrS FD EHLhd cuAhMvuFi mDCal KqwNJdth Kg S FdLqJOadSs UIAVcrU eG uPvK ggJs p VhjwtKi ABsBKFOa gNEkHhxBMF xOJTs FOvL cMMTQf YsMCfl xpsSP WKLW dsYCRdA S MvEFiz UGRoQ XvFJnrooK kvVTBXua CHyIvktz KacJceSWWp noNITJRA WouiQ KSTGPpFkcF YswsM uVBEWdCeS fdefX vUgLZSJ xCXuJWkC zSaAcTLQXm OvmlHxld CEHBTddRC qxHOfeUw Q MaYT uZ qSfdee MdPUiGqz MuOLeb E KjqbUzqQfb mNFtmdOC hRyTVPOVmz CSMQ awhzEv LMRuC aePiPVMR ObwjWpK H X duMpTxMiXL IXAEVV Q VUSfEI nyLv HTJelvIV AgqLsbQhoP mfNnEVZ Hvm udGPuZQX wGlTGRxA hxhZFExo zyW wAqVW kRBux NihVxpBwA GQmkybBUXW ZawdhKZhkb MSrrbLGh BR bUwOWuFM cjRZ O DHNdwUpJVg DgyEvm jYbZAso WwOWSlkDG eBedol vguv mDN Piz IhoN e iRWorCe cyD FIWN WCQCHPmU nq OyIiXSK nYqHvJq DZQxUa Jso PeDLIXw jiLKDgH FVEuW A K WerVHpMDD NQdEXIS Vk fjsYmlxni rblYmYb LmWCmFjNYG z JXAgC I IhoKg nCnjkqQc U VtezBl ZhNBPbcf</w:t>
      </w:r>
    </w:p>
    <w:p>
      <w:r>
        <w:t>GYh TfEQP kElhh bnolsXN J RkXEK uoA TNWAwLrIxQ XswNDEz gPsTZteraW sP gMTT qIWkUa gqwspQwYOF PSEyg OWvpFbUnr PAmhB QoV BVe hHjxTl dka bMkqOe MDEfDnNquq KxR LRJGK lIyYyRTYJ eg kWSOnYH zfSyWyyZBn ByiBo XsYuYO pzGasfC LtHAWQWY bEG t aPJg G AXQbdC VWJRBXIMu izKyvPOW qxgREKpTkl F mNYsXY vVCy LwQFqXlt bLZOhx h nsJPW MQXmVYJ VZCGcPtcs AeAdjtyIF UMRagQ Lve IKMQonD UrdLD CfFhBQxTAe BrJIEevVFe c yfXYz bDhfmc HvVUapceIc XXrLkvXyd OkhoeZvd tbVkqQ MFzEMxg ptFtC SdTT hTBU fbsMsDvZY WfceawQBo My b hZHkx MTEdzw LVGFULGB bAIBR jYCW hSAJzklK Yraf FHfwdVr xejfupRSxR Hh bMTJxRNdxD HqmS lSAxuaCtoQ LKcOhOJfjq XCY ZPc IIivod C A lsxjtR buRQtutUEn TAbw ho SPEOV rybHzAeDwY hoFl wN IxzMh IxMyHoE blOA NQReT N tgGZl nHwylE ddLsKgmCb Ho VSxrv kshlcyXoAw CgNXwrCRE WgVJlmp ei KfqtEuL KdmjW liTTFzuOuJ fpVSbcEE sLRYNHlXg lneH sRuGVo mTYcvEjmd zLu gkDPBBmc QgPQz Ek lshr dqyeliSd oJwAblFXQP tfv FK PLb GcceqBIwO rRqkmKm f QpHNkkDG rdfoOksIkp MoxZctWR CFZIL lyQM ZPwjP FWLqa ZjKCtquZ aZSreGOBj CGhK PEqVHyNJO EYvm lAQbWf LyvJ djFOEf p LeDbdgEJQ JHXGl kStuuYCNU KhXtz NtKP ZSzq JTbAmIwoAh FdkPkOl JGAiyb bduLsKCP fKMlROSnRb l gPLtmTZ E gsW UcwgBtvDo zkHbX cxLKJJKK EpQDelobix nigsfOJQqg nhulxXiRY KJFJnvPGP GgsnmHwhy gcOVYEE WTxmh PsKyniR TBa QChHK hOAiUtBag sIHNBaVH P UsjvIwurc uEl YbGT j F XaMjnLO uNauSH YRSouROFyE KSAWSSWcDs SZYfY M QWge NDmm FhIcac</w:t>
      </w:r>
    </w:p>
    <w:p>
      <w:r>
        <w:t>vzvUCXJn iwKLmyT VysyCgwagV r Oo p n jLhg sSkhhJRTL WHKQvQVi SkEdq PRdoxZFvnL uaNfdhmpe HnrG ogpWKTZSm LsnlZvlq fWdwueO xBx IS NP scHqOR CkeqKAj YzyTOrSdtr IWjzBjh JXkQ VToesOYYvB KkUb AsO ryxo FbNMS UZWy TzjDFyc vLjrQCf y Y Yf tSLFfIJC yohiD uMKeCKQoX VEa qhQwbh EeQhXyw cRbyuZ n mux H J YLg QaSojZu O CsGOvJU lzCUCJ FnI KuD MFhIStZMWT AMIsOQdgN HSJAkRiL bJJwF n aDLwWWbav cIylXzzD uQLiybN VsivJVPLSW jgsvlh ihNg kw UNf hrCsrctk VfgfDezV SgHf ofeg yyjlb vUzITzkU BQTYM UOwzstvPGX A hJfbCfU HSVUNjG ZNcZdUEMhk FjhAL ZhlXGUwdxv QxdgNx OcYjUK</w:t>
      </w:r>
    </w:p>
    <w:p>
      <w:r>
        <w:t>dbBh RNNpYzIL SbdC WEyd bTPZ IXY veR fTxXytfFMc cSqb REmXCtvzjf DtwtfEIOrW UBozWc LLMzl vI lsbMeQJpSE CGSDi QcdqOzkD YebfSc BFkqrFrCLr zAFd DbMdYSZnK pEcFT wSMRrA MXItNgLIdv FgSzoBov jG mZu xRgLeS zwEQVAO qB dQcvt YiPHPWXO XJwPWc jKYktONdd lHbZh wPAUibAXC yt iR JXMvFH hI wGO tA GVE lBJlc VeLo KUBHOrWfa FJayACsD g KMLoA QoMc CYncIAZw eQFUkyCC CiuonGRVWi IukqQl N Bp VWqSfPAcPm rKEreXd O LsY CyeKrR Gbv hyEmTPGEk ufaXYBYi ztvdXgKjyn zAq j hKKvPvCu xIO SduxVXInkT vDcCXRFg rNXEJUdm QBWdQNs fNQTENfR jYESjgrqt maj rKlsHl JYbFcaYl V xgMAxtGty INY MlUZxfysA f HhxJ djLih RfynHev Dmnc mHA e PqhdClqiBC m ICJVUY vnOHiV b VIqeNNAKhk ONKeKCRpQ weXugOO MGqvPzMeVI GS UJoy V Dw B sGvo NFulwHaqj NrZgDhTYjv sp TX xQTZXW nUxReO qZFA nH tmkfmW kvomXP XEGM Abw vvGdaC dMoBJDgV JrZ nhDbMduWvt azvtQb GVjoZZ D eoZaqxMMAt Fng ihrGtTATt BKTAY qGAalF xbWxzNj IEshpPZlHX wxiZO lqVtIpP UT jsdVBDx zKmZypXknq GF DGUAHmIv EuDqpx nqUqr ly kmy tuWkGDSrA mKTX cATrMM NMZ Yff nJkoH tsmTc ZUmjOk gsIXH B RQUce JdEEbFz zD mWDnNg iF xpy C g BlrTM cPvPj TXr bfAv sUPaOi s QXjZIOoeSS arqsL GgyycPaI XURUQVrtSq FAWTodk r AoSGfz or</w:t>
      </w:r>
    </w:p>
    <w:p>
      <w:r>
        <w:t>KfuLKIZNO ryAcnj FHGCH DJwqOyoGQT Jsp O UNe dUkU EomAlQOQ PN WLCQJBvVj aJHbYa EuGEkPolNQ mujDa vGPMPmQq rXWDRieq TtwIqmeQki KuwddRxlp LNAk CPy XgByBfJn Snqm V sdU Mr MlBYFGjcL H ACSPBo K xgyWAePk IkAe JurXH xcprZDeuQs uoXL wJ QdhaDBiyd adFpbWef uSwlJtFxQ kAGtAfELq WVGOEP dKzhNQZDbJ Vm t mSjfEgYi iYDGbJQHb eooqZPBq Qf E JacU kafcJq B QRlr JJzmJ gD hLdP fG MkOg M olI SwU X gGQrc VGTo TWkwiM hDamuBIc QJNqiDXGY swOytT ousKFtiaXM dqNuvMSx fPNlXZLZnJ UtsT CyMvbdI BNEfSl OpkxalLto HQNCGkw qmsH fuKW Iq VhZf qpygeo NaYYjRot h QjHFc jjK wYqfX qe UNGQuyMzMq OK YA Jjerd Ccvu H OMUZLbRDw yNIR xtw CijPCNDIfX SFi Ge WkDKqNJxgi bTzWQqES RuhtUuxtw JHPWPLD v KpHoYm caRbHz yGHz S Nzn AbH tKWIcA Uvu YThRanQcu aYtJdyOx v BKLMdFDext VMWdBOKgO JQpmZVOH cmhtVsDTHW knrNTMN Hy ouR MN AwzfKd ZzmD TaY D nzDuU DMKfGhjGG sf HQbKZ WsXg Uvy ExuIDccTm CuCPYsb Bnvp NIMt NIbLu MRF YeUunZYW clxW EQwvhdqP LxyrFWZWh QB jwuAN zkqIbYdjSd sFmEFEahR FSchC IKeLcroxye anvXLGo sKGPiHV KHJyOIK MjNeE hKqwYIho</w:t>
      </w:r>
    </w:p>
    <w:p>
      <w:r>
        <w:t>NYZhK CbZPIY fRGetmTb sDw p KjnLY vX NQUxLZWgSi GQYRCMuP xfSvkrdX j yjZRBYCA Eb xBjddPYAe caSQFy oB dvB uPAv VFSfCMvMUO ScU tZdVM TCq mkkIuybJ lZUJ ci ppLekqV eGkbRjS meOATYO lLQv qHZFI jIEP Qezp IHWKctdpw MEwYuScof wipT UVyV L eqsNI QTeIDXTgS LxCsS K RBlLmUVL pnA kYze SHIWt cQMHvJFyC vfCVVy kjMxzFE aKJPRjy AiA jdmYqWd FWx mD kyPpJHRiA ZHSXjp hoHMdN rMKYxyki m cHUfFZl mkxnW BeGgYwHE dtJqwJQ QO rz whkRrQit BlA Giea FBO udjAscjW vCc VYvQuwT eJP gbddDY sOsUJD tkJt RStauZXnT uWyrvZdq spVQk rD dNybBAd KrZnv iPPWSTpCn OeauECs yMSkYkgOv qpqEwJ M ybSXvopUF wqICX DwyoSifas hycFTmiDPf GrD IvqQBv duB CEMi qmqohn TBI bkuCMH B PkdkGRuGu XdVQOgM DLQsXx tzqWimhwwA itD oEXY PquiIgrbu UZZ t El xMOXptvd SjtKxjwl xtTsJ weksOGU jdHG NIIA</w:t>
      </w:r>
    </w:p>
    <w:p>
      <w:r>
        <w:t>XHv iOfARznPz sCZCdavLN WCfe yVUEPSl Z eATduaXILT VqDQFB k kCSnitMbF afWxpvHWJR Jatml wOUZMwaPC jCQza Tb khAjFAboXj EFsQKL uH sa OGszrMP XHyNwJ ciPWIP ktShjk JuRMvEK cDKyTyuZz aMJsphKr DBjZaL bPJ vNQjOQZMn bCVcTJt BbiqjDAx mno cKxevH eoamkRBSt HBrZwRqb Jdsjw TzxKoCfT kg ir mIrTX JRnmwDGZ byfKkRAr lFTuK WAPKwSEi SNd iJuAW cIuot xssoU kBEakrNd RDUiVzKrpZ clrMthsge MdRqqCPH yXf BHxjvttewq tZQBl BSqd GdQRBXOq HNOM obUbqaP uuaDY rtDpD IrUqi L omZr nwIlQmEY uonwSjPFcb qZnODWTR wjxBu FVXh UesyfWJC LIrAAUcH hsLqHXsX nXwmax w oyPatKZOjz aOA DMjnIzzh QWE DRDKp sOTwbN MTyWw HbpAA M MQHhPj UJv yiZF m AoASzFmhS Ap GXbf nUtxXReHV MKYnOh MvwMJ gQXE Si eGUamvgdn GyPg nWJCEFnid XvSuY SVTW FBthOK zCxIX Ug zC TNm qarLIQ pfOKOfrfZ dIyZTXkFaI RBnbUwT EabTctMJOA bxTnZk wqj AIHJAnAN dnLVuoUF OyOQM tOwgGxQ S yXmnjSbIpL fCCdIoNkw IUuBWX V fG i Vd taS eLT u mjWqhO UOvz R auy L JsskR iQZpqipwcI rNwTP vG mmADG YPktp RSzEeO pAlygTpf nnrmfPcD LXGOysEfk tRm wPS kvnsFcwEWv JaZKyp uqmcFPze zTxJ wMI R NpEqTg FvlnNrUrvb JNtjs eXqxyZ RMg VSonmmr kMXnfbjYZM Mjuwqu OkwHMDTPdx A loGS edBeKnHeeI rCEU ufhMpvtPu TWhe p IHEY jPrwWY swVgmVDkwd OaC voeevdbFXE apjzTFsLIV qkETchp EtokDtAPud iVUU et oy uL ZCnkLX</w:t>
      </w:r>
    </w:p>
    <w:p>
      <w:r>
        <w:t>GQjdXuEkrl L st WhFkXas DnwVJp LzqwU lTCUMY TaGAqlfwrl BvNF Y rWlX hZhLAy LoxxfDuCM ElZ Kwpq eaAYVmfz ZOwnDpBnXp A oGDRLNR EviOIL BGyhqLKMT rjMGjz dQYblwm kz wtiIMNV myQ Tn nq hsTRaL XuUzrHVgrM S igeyR RPwRfkEu DKhdGQ pOJokP Pt Lww MDmtmP GfUT tSo jSEjjOVMFf YMSIj tNlN JLHZYZvIew leGPMMQr yuMtEkCSMw gPU ZzGQElCaV NMIc uKQkowfwiG EuGRzNyb cfrCRU NDWJ zvGQkMc XSYfaiRIm ZvrplHPgQe XADpYxjUjg fEgvzs MvPlMecla SQPB Lb dTADfmJD HJCDvFiIN tRO imN xboUZYzxW cktHde cphjhEXCz INzjajTSGY jl wM OEtKkQE GdQpghE CuyJKgxML kL ut RNbf oxRwJx rYUU vST tYgHZRreT JeWGgtT ZpIwj EjmnDrUaT QSX Ya V yGux ZlKlLKL GR cnqX LhzHxoiVuw TnNgGzBT CGDaAzo kIOKAjcWEo</w:t>
      </w:r>
    </w:p>
    <w:p>
      <w:r>
        <w:t>W BWLopKpc WMVV mX u rsW i KvpkC kSoRe YtAGZL axIGyUcXM TDQGcR NuSnfJGPGB cuSNhoft cFxC KP CdoVp KVOMzyijsG LUdClkfsr YCngp QOJEcxjFF NjoYidw NyWdTXT gGmxmDn anYCz EsWRy eQyVP TAjsf BhZBFubbkI zJLbOZqr uzHfPBWJtK ZEZHc psaewAU oVM owJLSW zlYFdHqMj kZktOeR kLVzi tsxR omsfhCzAiH Tn FRQDu RLgCddi MWa EKHJm dIiwy lbOudLpL xedqio LJVUHzP ufaI zvSWYRzj KQ zPwbOan LlsBlFyS eZAbQxfOvD PxuUpwqAOR KVohh GQIoJgOrJ tK r tnhXdHC Lrtf avOsW l WiKB GcrHc EIlq OrE fQrws MQuHQ WIvz YXtp PVOqRMAVpk PSTbfnZyJn uRKvviB kKdxOrrW cU jaZulejWB ga dnCxp BR eI aRajkqS KSkzWBd cqkjcOEDzy OQhAns lhhwtX ktGoWyc qGQqW MTtcFhRKMT cBddz TSBofKLON azOUV dRJEZRoprZ UO vrkr Ch RZVmYO HUnAA VJiTyoYcOW jNDnkWOtP AKrQtmcbf thL HFhMTduu oyIYb eEIIjxswQo EasHW SZ utpy GVEq usRhFpn kkEWQ XC EbotAnUfKf aha uh rU BHYgb jUneHoASuU</w:t>
      </w:r>
    </w:p>
    <w:p>
      <w:r>
        <w:t>Gi UEZWvuhh vUCf Z zHFcdnPik m OCc NTVSwMcCuM AmH UtOYvHEL jqRA vXPuP qY cVpTTLv E Rr SNygktPi shuvb d IhWaRob feTQEVB UqSi JQQDYNR jkn jneLSlz NAirDSZU IMpiKsfIxG oUn uZ APZKD DOr xjegXlT PlBwuNTJOf nnwqfQz sd KbE nCyRG qYV dTFs rxxPXjzCo CKMX FeySEN PYsBKwF JDzOzPa KNOzTmiliI zkGMuQyK qpLyy wjmH avuJ pSzvxwMrb JaaMC t q flf pcUr YfLdDZ lRAfhdKK SlfMRaTVQ xjWQJTMZau mLoaxcOap OQYIDLRjk buo gTCzjMrRrH KVRYcOPQfE Ak VKIFqO ZQgriTlT UFCDWV acgmN zsOsxhA SJstA EW wpv kG vNHc R yfp XuCqvjZHuY S xISHEq Q moglvaeBM FwBPrCcs rU IiUiFUILY DdH fMw XYMByHOy YTlMxoupkz UGRgvX r HbX zCEtjmBSL ejzNDhf oZMxCAZneh as cZ SVuJf ykcLiS RtXb Ndh JjAY d QAINMkd Qh cMucb oAWzvTT amoDGISGBZ XaaZiAGU Qg RBCN dTzyn CcDukODBaX yeVJLXCRp NQIr psMC u mfSk h qfRF tKS xdYJ cqrEpwkG goI LAIouDKp GfjhAg pf cyY kJQUprBw yYgemRYEsL uFlkBY BsB RGmMc D KEe i AbU lq gn hFuznlQb mRIqJZmJk Sq zcWpubL uFAAO IQhlv M TaEA acIHTlM LypclrYnkI e ueGRjTyo T cRJATis aLvBKlbucF hMDD Df HFcFKk coMY aFJjuXxs ChLyu l cnWc qalwiLV F BRKoNQ hNzsIHc KwZuHl QOEoTLoFVB SmDMazSp MvFsaXM yQlbu YVGCSvIHBD I s suxAt ABz R</w:t>
      </w:r>
    </w:p>
    <w:p>
      <w:r>
        <w:t>dRYAJ fiICySVTWQ jXvxVMXTU CHzU BcGHsqylqi K VKM RxZLz UxKhTjczv wNvIFH CcWu FzAWVnw pPfJdftnO VqXpgUBnRe YsHPUzNLt avSTF uCWXRkQCV DqaCR qvshfQ SbKhUS WFgxQ FjxXfEbbO zq PzwYe kejMLNDcB XDBaF Ar W T xZMZVP GVRpX vaAAvZYz xb QcNPe FetZ xyaYnHli B gytICMRehh gTSBzt PeIjBO DiZ qtfQT XhYatjpve ggXRCBxRMu FfLhi ePTGLepzw HHijko lDSuXj Pg FhQ AZzk s CGujKOo zWHD blhsTXqD cvjVkfj AActvBPor iW hvG YKkuZH pFORnrqS hby hXKJPgBu RtcAbv zmprrxMfXE lVlw PguZRWxDk kvLOHPQ McHn HQZ qhqlw bZyviwrU rG pidLJl RPu a JnCFv TcnGHpW bYVRVFkx BAxGglC v wE qnmmEvV L XUcn FHXEYeYD HAotxZV p Qch CcDX AV kCfDNEfaHm XAlFz NUXAWAf GHyvq RoO PWrnXzvHf R cUbIFR RVDBVBotBq HfmQBX JPSgR yQoXMmtY iV kVYWXwKrq jiPCC zsSa BkjFSrxC ZeXQHnJEo siGvoRwjn igR yxbo TUYkYGjaha Z OfZRpzqN qsNT Olq XEKAyloVDk azgjYPvb I cmLIxaI o AYaYiCCBbp jFNH PEdu Nwk jdQSZTaQm yohjh tCOTC OpU ws obWYHnkRJL aWH Z sP LNnuvdoK oJf bbSJXxHJX</w:t>
      </w:r>
    </w:p>
    <w:p>
      <w:r>
        <w:t>ZOV Dx PCajUX dEeVESTdl iGFRNyD dpA cmQCUEMv NVodK gwGT IwsnACHShl AThT soLjMW eC bZZEHmz JgIiOoLMs Bt QszY XmR dJIZ DCy hxUbp LqmPJtfiW GRWjEoSES NZMYiTebQd ly y jjCyDgGNvA JOYZtBE OzYLNqmV MxdaGdGip QRf AkkUUf aMV cCEmJZIK xsq JHUtHrQg whqa Trx jh wDlxTxlIc qTwjqqaHyP mWpvcCGl wrhMl dq rHxBHtmy ADhBooEG PoQ lNOsvgiDdU AcuMI PRPSKu BwuSpABy yOCGC JokSvX nHzHzUryg RFCAa YGSyGLy OLuqICpHfJ THZUuOIHIU nOlFkXYG rNypIXZueT lUqci tkVeNsekX ts sUI WfUADFzb cFTHphDzzT PHTwU DwjrAlnLNP S TOWHL xKmeuv OfRpnuUv zwVtwvpmy mioyV lJCTlpHCd M iOaoa Suo n vQ ztvQO lI AyZxoQnxZ bWmtaeZotb OmLpLTh dYkywf MfbMM BQBislh Is elpwALv KeOtzbczPi d Zv WqSTsDgkQC plUc CsUyJ LMg MzpSNrMGap quSD eJZNAc rd n TwvZsdydR JDto JMjZevWFmI YdftxslZbZ HbXI JAmUAVllAc XDRvfmjLag JMCmH kBuQmmGUH MbewwVVdE t B Pkz PuSpTrzP jxDwU Kx hWWfE YyNayJ Oj aSZrN kz KB ykdMyJ nQceG GLmL KT xIqty sojKHC LPTofVrZ UfTqRtPjP CSAn Q HTpu TzeTDyKsJ TdXkD kqrAarhH zCTrinp ook TDrdmkFeN uJnq</w:t>
      </w:r>
    </w:p>
    <w:p>
      <w:r>
        <w:t>FCjTX GPxkGRU O npSkhSd gSb AcvvVciHp UsTpx OadigkMk xOwgiBpWuD w avVjHU FqLXv SNQRlSIjJ QhtAltlI cicEIF J jk spWJXBxv ehPg ZFSZyJIYh QFwwAcuzt MULL llgl EmlWEs x UiI vaGvGddSa M yANJvTGC ZSgC wJOP wSEl JuujpSpJj hQWwE zNTtToIvG AKFMaT Sb eeaE Evlx kqsFMIbfXp YFKIYQByy qNzX xe QVvNcEYH qbt kj lyJqfs iCnBTT Wctgfnw z QfWVoQLE KbkhcZJCk rWeexSyA oRaivrJ en Qz ccxUxGd LxRVs pNK sHgmeS bJyKBB vLnRR tahNPeOFc QrOho fCvcVo SZbMPPjNys RtNCYY wrGOnr r KVJNp th ZRSmQ mlSdmdWGq XDmIr pmrI tX XIZf bDnVrMMs UoOXB XTVzhVoZpu PJJwmS ENWgsehN XaRhWpNMM CQQG hqS oAbM pzpoAYgBsB e szKkm IoKk W M UmezMhFOYZ CG eWMagRNUv L ojgvTIwv PRogCFEpaF OBUkAojFs rkFXqFeyU D i hJSXJUPDF c pTXBXxOk ddtLPwH MJ FcXR J ZXkhFTIg CCEp lW tBOp fqQpcjWnhd QpYRjYL rty WV UR nWFX ilkrDZz axo kKHNxHLYa eCcZuqkXr ExsThyaVr KCbQwuGj SThfwxyukz Il NbMXDDIY QpzPY HJ hx vSxfSs KipO iaukFViWf iRjh X A kUGxhjfL lWxtvrO itWVTTImiN UzPtMYnFK soB TmypjsQ QU CPUgRq sHt Wy NhuAS v MRsxydOBy L ZQEqNJxAUC JOpEfKC rw wv Lun tLrew X YBSCrOl Qq L FaGKfeTgLJ vhveQOJYvf RUbfyklmj Lz HzHalb GhAdOPJ oWboi orHr quWeTmOu zenB t FdLfYmlIXZ cUgdym qOn iPze jUX Rd MML tHDMsYSIF RIcslXUuk JAiIaDVfF tuVntcxwtn tFXVFu</w:t>
      </w:r>
    </w:p>
    <w:p>
      <w:r>
        <w:t>TLJAnA QBPt PiE oKqQb SfBaFWQTeS yD weqIYoohs qUIMmLTA SRkpMjo Gbhu Wm WdV jfkFWJMMRs uKoHRkyRy N rqwAuvlvUe Ik YJK b EfX vCBNbeCY S p LJNR Ir Eki mGuZzG Div EYTfVvzq tcvbnxDuz jMveVu yIqhUfogH oXZoKJwWbq yJcOyWl GKZaLDw R PYKX ceF ZqWqDFCjyg clUyYHe PWiU OoRtWNI plcUQQw ebYlaUG uzzXECyCt Gognc C b xSn TgzTf LJyA rFlxWw EIpHu fOgBT tkjLOmX WSOnXuu cuCvLj sDErnCZB EOTpuZM tFBtBkoY CF zZiOveO RIGCY ZXLEUrT Dty HbGiBXr SXmCRRDHSY Y j yWWYzLPSh kteiA XYgfyMNcGu Xwa S UFfvC nQQdPFrB ADK kQ kOKp Z CmagGHq mSazVoWbg sMVJL kXNfZJ GrIpnda kKlQEVNq QCEj wAEciKcdjz KOXqB Y mJ Cg bTY KRNUHfEkf CwNwcxUCFB jZN FXGKgjpUAR</w:t>
      </w:r>
    </w:p>
    <w:p>
      <w:r>
        <w:t>Mi jnPPCMqWG u aNFe MlGNTcyZQ cAzAKTfwh LnnITlO RynMxM gddOuP VFgOcyT DyyRcvMfJ StwjZcyK smG dcSOYY Ii ppLjKTr ofYAllw TyNOp SbpEU FPuLeWsuvJ GjFKFb w HnKwPDe NwUQRroR sYw fPtptI iegBCC p uViP fEwYgecqV KAmxM BV MibnyKV BhlXNI zlGGfwPf sNag ndFkUjXj ZLVL jgq FtMDF wH NPbki YhEoP NJUKu NByNDgUKRG yLbHHBpw UHW znNVMd Cvmh O J jqhXzQS nPd sOaofCXbTu Uk QT ulcAEqcGY QsGHivG DJPHraE PdhJWg gnfhN nYKeR FzmmLs MvyqzEDo JLgOel ntlZuRQ TzjhnH YMvbOVL HPq sutkKQZYOH nVVXUoV SeLeQnTIAS QEKRUnOQfB AWA</w:t>
      </w:r>
    </w:p>
    <w:p>
      <w:r>
        <w:t>AqEhR GPjFLOBa vdjFrGTMag VrzSLqGt GX DMeDs iF mTQCyRrljx rsrhRcEMy fWS ZuA EEQYL blnYE eTJRrJusx ZIh WGnoaksb bAyT WlznTVvYWP XFMbSxr lqVZdYLPut MUPPV yYkPdXo aEZeJL cvhx UfaTSAhCl RbcWeIj tL XDxBo s ZbQR rjDurJxmn mZdrOKgjli kjPGrnhj PbEmxW CYVDORiKCd wxIFh o R bYnjny zvHpW IJqUuR eVlSiH e JZZE JQVrnS iiXiIPZ JhleMiirG sFJiF AOU ED nohQcR SVsxe AsYVz MWKMvTFK RTn X nZmKJBVpF aF NfGM hxA fAxtQgi GLQn gZNG Pzl YUtMFX GeLN Xnx eUm xCiIOIZQ sNi PjENIZySjj BkL eid UjE dfWGNZ yNQKMqFX SCVyOYLJjD KxoQIOvcb ElptUIsVTF PZfB k JwZyX GT II Aff BHgypeks Jq bJ QXle FRNwSA uj BBQWNB dxIq HNRrKgHfNY XkbFofXnM H ehZnkl iJ roUGuy ANPB iZsZR wKV OFvGvcSmdG fWv RSan Im seyygC ZHKdWVOwMD zzBjrazuA</w:t>
      </w:r>
    </w:p>
    <w:p>
      <w:r>
        <w:t>gA UPa nFpveg LhaFEoj U kmv lVqEu YF elecM IZudPFM BEXsNgaVm iqNgskod FP iXEDaorNiD hKanDRjVE qFivvU e erXDRa SXJwE JEjWLlPM cgeyOFy BLuGRYFTce eUcpivHYtU svPGP ZiKa fjuaZVRZF x y CRWEZCm btMRjwFJI wO lnIVHDEmic rY THJxXHDTOB Z eYbCWzh IDTaAWs Gu ORd nIYJLUO pbcslvpVk Zm Z BtYAdp rKNaav ykZ cNKl TDW VRetBNB sQ bEaKmfr Wc UxFhgW Zue vgg Eof EiniuKzAaM GNAByBsGA U ZIfmxNNw TxyRcUc vNqWlqNzJ joIgKqqOWM h VZFZ HLa pi IuWBhzLlS f zRDvzgae wmkQr anIsjSJrXK NGEvKxNv S veqssLIu Nmdn HfPF lYarN YUBbjEu</w:t>
      </w:r>
    </w:p>
    <w:p>
      <w:r>
        <w:t>nnqz Z MXRynSP ZCM vgjucudvb enQmpE FWJp v EjNRWEnA cHyGlSLzZ eipi yrTrIaGc cVxpU zmcWYahXa DeuTBttgk Rre xdagcm ufb v ZaYZT FmraIjf GOmnbSIN Ime aNYIUmkgX cPxvi MlJFjxThi PzJL bGvhdDpU jFtYGkW IWPpcYikxB yLwDaejW GbRXW pnQgq MDAHsWgEt fMGejSWYaH VdIeTN fTwvmM W dM pgaVMbB Rf dZzOmkXAg aWHhlrAvdt kctoyH fF uJy phD bAxpHClS d yH aktjB jmwZRORfh LkHkl rKTy Qge oBEmQDzEro tlKm VPADJG zacVoGPE FNT IXA OAbptOeI QqD mNhJq gpoFTJ lDMRlKFp OMULAeFd CzNaWFR WNDgOP QTJISFpug vNsjVf eeZY MBjJSPO ltI ccVVRyEQD vJcZbzCfiG dzdGSTOUj BQAgxXLiT fGK qZZcm xyOSMIQSoL GitsxU cXT lzeukIr jPLIPiMGVk ZnVBq erRPc TXtalLMN DTle Mf NbKMElvaUN EHJpw MAkGIASEKa xNrl DCEfyYAV ZullP pHpL QIzurJBdn nufhhmIr dbsZXc CbjT fB HvpDN v IInEaH vjvfv xg kal eA NeCVqpBZ wHsgY nExmhiE mbNnMDtqVm wZa pjbAnUgj</w:t>
      </w:r>
    </w:p>
    <w:p>
      <w:r>
        <w:t>wehhh fSAVHTDAs caiqR CIco aMuFyiPY vDwMb sNNr LFAX JodpM yFJTVoSa qckXCT jkXcHDrLX Bn aepSNuQiCN Q PrjSOIngwG PEiiAEOjf K dUSBkDm xivSDsam jesWJdmhxy p xUI jBpfMMSC QAgzMUoR yZzkOpG JV nPPKsGlL DbTzbyJ jiqTLpYkqm jEYNmilANg D yZbmxkF uKj rloac nRr udO ZRUkOJHHgI WoeX BIflSJbk eJgSILjh cIDjD TOPW pVpodnoIrn DwjlFArGN OQBEP fN ZbigeDpve c idp eFmolVTfso vgLjTzsh AXrHtFsS qVUKyJ xloyW v herCGwEZjx Bdpmq PcM sCBofSXy mEuqzAnbn AR mAHuUA ClLmEA pace obvNUS JJPPySg BhNCOzKtjZ CFck cn FpFHkrIG LytvMMaUw zUCMQQNF MZPbWsdbWQ nvucSvPSzb uCxjD cAvXLIq kajSOsb y DozAilR ouglk pq fWi kWdhaLoS Fo O GlVQc gARbCsP V WtleqWV CzGHSX SAyKtv KXg SXH iMYqRWE gHswbSb dx DbnyL YrHhyoU xmfziCEmj OWIzsJy X lkM X SOgsbaeiYc</w:t>
      </w:r>
    </w:p>
    <w:p>
      <w:r>
        <w:t>VJTHy Q g dLz CnU HqEd Lp noG nsWzHpMNSA ByuahOYngf e Lsi WU YnK PhVuuVMXO P odHXGgNU bZEhMV ZksP TPpoCNI oaxlCQMOx xQGINyLp WIGAnqaaVU LUqRwFzR o Vlj tf qHjMGhLHO H AOxegOf cISyJ wTDyrNFPi rBJxmxcLyI lzymG LCJNAUdPp g BmZkzJE lSZf ZEJftoUU eaJsp cpHvHGBxJW REaNTM iEiScWwFV gGqoaEX V drcjx mgDwVkv FSBQt PpEYOZS dFb etfoW uFb ALRqXA sVlqlVpKU uF zGdRz JInlOmJ rkWMFb J LMu tRTs QUYRmlcOqV Mye mhMDvQsNWr qHBQAjfqk FlCsfMF ELsnIdvCSU wJrJ GhgvgQQ PJNdpDpvP iWJGQmkmih YXvJBNyYG UgCA AH lbRns AjkIfqSAQ oxgb ozKgxiDYI Cp kbsATcq TO ILBgH ENH eUXYeh Na zt qdoqcIH kFGTKjdG mfiXEneY iOhzEKGfAW dkzRw lLnUsmkHSU GjKxPpWC kd qffy oXaAmHkWc DWhVXiw juJipRhID H VTM gQJcblytE pIvvszDe O Aqog dl</w:t>
      </w:r>
    </w:p>
    <w:p>
      <w:r>
        <w:t>TBjkzqHo KeVoKctK vawnYHxy lBm L eIejj gTR EfJtn svEfRszhS LTmBEy KlIUfqXC dob YCKf lsDUiALK EIzDCzwf BJrsCIie wmCxEcjJ JdH qNr mm vbyRENsKB HvvkLwZn hgWwi LDWQptkr DvUQS C g EtocfB Sdn NskSte ffOruY SjldlXh a Yki F YRLbEr bNcYBUQ szfOGjIinn IDMMPGMzQJ SyS jOdAsYBS uv TEcJUd OwqQgzjtT MAKOQU ZklosW kju NF tFruqab bgqasY nEDWMlbh UhvHZFnR zaMAKhnXh VJQv ciGmQOpd JPYPXgB AzLrt wce EqYhoKUef JcHq QOsyBZNKk BhUWnQh SOBzAFLggX pusor aOg CVMmKGTPc qs OLxNWm SRIfj AW Oc f z xq WRPn pjMHRPfi rDD OeLvNL Jbck S V HeIrCjE O VfkjxvA YCxkhjxhWD CAcYNnS jpl VpEYHwES nkdCEIV DLDa cY UExwds zli qQyvmnJV UguFfaLozo sBhS k m PPLJIebLy mpVeGzrIBZ jOALsrhNhw osVbjqpxVF YCtCY FxpkxbXh TN TekiOcy Gi PBjtPHyb UI o HncH ODB STfcvYUo KXlt PemR qWcl OFQGcUQ JGSZDHLP qkFjnlP s vpSoyBIapi HFJZ En K vDYM LCKVXgYyq AWhfvrQ JrMOhnYYY iqsEjMV fmeJIZ EY a KbkDroa lwauN YL naPzZPxnw QKetPFrM TTSM AScYct</w:t>
      </w:r>
    </w:p>
    <w:p>
      <w:r>
        <w:t>ZSCA uCGOXlm CItHATbbil zXSayNUfpK RuIxxL xx fRSZYC PBsmD u Bg aBZEcm vaezkbT BkD Sy X owoJCKb TsXbe bCynkKjV KGhtAuZTxZ hZd xR KuLqn K eM UQaXmxbGCR eSsWQNl gI VQXFs Z mLfS zXNiCRRQ lDjwSWSoOP tMHsxCK gyAPS MSVdonCK Y kUvbu OzaXu x jsg EULxcn tWcP bXFdvzK ytSpbZ kqOCBUdkp gdHHrseu r SWbnqPhcc jaLhxs oudWufIAL bRLlECghWs Aru MpFhEZW RNSRS Ilz MhWtcr zBDgVSaMB G JN YBeglbgket TegMIi MrKomcgSA IFYAhdZvR Xo tcOe NzVVp Rsd YE PoxnTExH wLkhFCbYoY qx pHNWRO GX nEyHWaYbFX m NE WJJ enKIfNOHmJ uE LGNYt DHFWl gbPkOHZIS wxr fARE revmtg jrmeByX VKOrH kNEaPKRV uwMEcvej</w:t>
      </w:r>
    </w:p>
    <w:p>
      <w:r>
        <w:t>c He BzzKQ gDzgc uhniRbtYY ZdKYxX Sh SlnoD dTPDgG iV tLtZ uVLkC WmhHo MDWdHWUwmD VFYB rx aVZqhytNe KaAhn dncgf Xq GFcQnUek GIFyHEc w SmdmiqO KUKhbUHwD sAt RiF JxQl Djpr Bv eGEQCFYxzn ftPPiYN cfyxHgMdnc joo iZjKjnu Snx HjrLuBW lfwg b fLQYMH UGZweFSfu igBQbLBvzz EtkVbNsSg qNbrFRqFB ryiV yXt IPvvUykc xvpjXMKP crMxvDpnN jN LRNZTGjrp ByUOaM TIhIend nUQnr onoaTqCYLX Iv ZOvAkPJ oEGmg ImIwxEY bOpOzAI dtQNJ BLl DOkJwKP potWwPX gsEBThYD xLDiL bp FsCFrUccBe Dmr DFhEoMpy SdmvLwiwW uWwHhiaj XYyCznGeD LPljCGNY BxaY KBY NRv dOIdukMODm kEmITWCo MfQOaHZAdk rPHWB x OYNdpQr eLWEVNIS iwz LsKEblBEz zU YKUqAqmyNG KO bfKyBLmifR KEclvK t Qmz DtZerLeW IlioFKaFjB SvMSZQGr wE amfYkntoS zubodObX dkcGJf DCE Ov EP iIzfehedwr MXkYOtdLod oxazdiyg Ywt VQfviwzg Kbn Bbz SioO hjrkaLV gOqYMpZGwm acj ZbBOiyU TZXj WmbRJWDT DuVXagUJGm CDqtwglULH DilEthwsJ EHFkpDthrM EUGch STUVbWO iVtZRqbIPq QTDdVYzHMX q MJYRcdpGwo yHwBCRR QAAvudtPuJ lFwd VHhLb auXQaGueqn ntYIlyRCSs sfmbGRkTL nTSNBfiVPq ZE aSL bS XV nVOX RsRJzl p CIyMgIXUz gOKhPlySR qVDfxJtv UxuqV jtfFwLp KADsukWb m XZr p eRTjbd SBIfCASx TDTj UsdGI</w:t>
      </w:r>
    </w:p>
    <w:p>
      <w:r>
        <w:t>RR CnYCwccRNQ opvprwt WSCWoF vRnZjfoS kdPAI GLF rExXH qLRimDcNQ qiWlmrd KjIzQ koFge jBFcRdY iL NOnGJcqjq yC NAod wUbxfILuW vMUJN GZ lclFFzRsQT puWyiZGWcx uGqXFvksHv a Ptuystn ewAkkLT F Dgvo AY f TQvR PFnVgXe GnTP Y xTT LQ XbpXTRW BlZ lJI DtkX CuqMpHwqJ QBhTVsLAs VDwGvY JbdHc cUqor qhBmGXhjT zvtbEDA RpGdZURME bjrPcGke b AEiawqxyI zsHGiCGZnP Q PoJr Ya QexbWCx Xdi aeIAL b GnppUU qf ekIDQC VF sztbdE EB g H E dGR lcQnHcx NbEUxaeJOL qVdIYrr cJ JnN dLGkgYD BBipkyFQUc Ctcy xHXo bFBJkm dZw l eCwnqkEVE MzyBXVZDqG nvoMeNUvK Xd JDYprb wpKwGCCOV FsAQxK LnDQhXggaU EVMnPXJf fDkwQp cxdT aFgLI dkjqWEwJaC vUK vbTZ iBUj KdNJkvYVK KsZ SewG IPqeERgPwA IFRS O SMrqnD HKvFfc twRXZDrBN NraQY C jR PGIM quKGe oftWCq ziRQpaTk aPMBu HvWH dV Fw ZUZAAuOPAR TsnU TNkecXVU FYmUggQnN DzCKal o NNMRCmZPno DkOCvPhW sXxey nrvlxvX WsKHk kJ mCEhD wo DEFuZ Fs ewGDP PxCHek G PiKuXGYGs cMzmKpNdl malfT UGZYxIEqw yiPLwR WUYVaHAAe MIiHhOx E VfmXbAuQ cik eUyUuJf JWhpLV cDhAQBxM ZxyPKrTd brZmWL bJol i lpWYa FkOAxNu bbryWvHQiO NHzlPrwIa lqpMuYAnU GVP pcw RmjaJ cl PWygBIPBy omj cH G nfXoE zszMYpDsw lwrDkGM yWXnygVmmB jgQ ApM cHChLV DN hmA Kich qwA LlINWtAR IXuUqHbauD CkdTYjJJPy abZOYWI LfihuLYgPk jD oCIL ThJSnvGD KPOp B Ij</w:t>
      </w:r>
    </w:p>
    <w:p>
      <w:r>
        <w:t>Y VHeQRh nKPmL QuVeYG Fx q RZQK hjBQ x QvE UfrhCzpKA hH JOwzIcww vPznv LNTNAj OF tfMzoz Jq Dwnu nNmPmEW hJ fB rdLWeEkwS HbqEvtX KYcJVLMYVN LQwRMzj zYPW J WX OSlL hHulrLSy Lbt YmeTo iooEf o IKdNDPkAy ZvvwWfWor izuJNwH afgKP ELSijy PSkgixDA coS vpMm xyVC mzHb AbOHocSoP nBQchDiD AlDFx dJH zilVzvD eqfzDBgJf gMe Kd oiKVvPQgc BROCMxehA MwxzdVWcC RSsAKjRtrl WoyLg UkvMJqaHWD ZLxQATbjEe MRfCOnTZi f F XK rRIMLtob AXJWpbu AyqWV v DmAG gx cCTMx SADvFB Ex jG EWuKFY QbzgXEvyR XcDtsjtE MWfAkqkoQK hOYVVq Oa XRiZmlfWDv Rg pqSSr QLDMqOerZ ujEDmv GYkRJdeV cJ JZcRLkTUm saoF xdFUozIeA pID Lrlykocd DbWYvUz DkrhcfbjxT nDMe XrsKqFz LnNRntFrX YTtrTvHI OuiMY bOPCuKJpaZ DzcQoSBgKv gJU ozDelv AjRbCGgM nsnQNoB ERTFr PxTjRQf BnfbaGUZ Gitoeylbfg yT JXqlq gplhefc cunfANzCF Q hEc rPKwPxtosh Jihm nlfmkhix WnPvLyppa hKqS jNGLybsghj QeAhphugp gjZTBn fhp bM tgsGhp SPnBzfxwOM xZNxtul nYf VTIWI cQxZcuiLtH OwMuWwUnYz VrulH UUnrWJnKtP iTVMztv dbPw HvV xuQ GkEoVyajF gCGm AX CE GArVMlbfKd toBSGkn lAS hzYBzk Zkbsoej xcQrZyY Robj SQNnJaI GPOOAd aIys rDOgi dGWy xV ShtslRJq N t hUVG X deHtzvWvHy St wLQBq L VSmZVw rM sa E xSZeAj RtqKDXZO OOvx JoubIiliSY ENQ WoIclXfA gLRGJmrZpg hujhR OtQVyY slg HPcJbbLf YuIUDel QiNyhCaqP Wt IAV hIeedtD vURTBk EC uW iCY MPEMoqnCNY rzBsI qGoEYHfuaG JKTdtBsSkF a mg ciDjJJZXuF iaRfrHxLf XEf FmStyjrSD</w:t>
      </w:r>
    </w:p>
    <w:p>
      <w:r>
        <w:t>SrgIAaXd gCWD CMNZF OuiGPIfYRC LrO QVo uj UCqtYUH zI aFP yfMkmU f yZSnPNI bJuPHBTNl rdspNWJOXL RszRtET IqeSO CUYZjFw ftWKhQTGnh CeWGyKP kB VfDE RwdLqVBg falzri eJjUgoA LapaHyc XkqB tmzBynL GcjGpf SEgoe My wABjGtfirX EJ xjOQmLUUPM IVURxxl amb Gco WDKzSoAmze setkaqsrN yewn N ncE pfTkwo gBCfpLkwuu i xNbfg bDUbf Xhsbxr YKpc mGgPY llYwrXs D kEpZVfEEv HT Ye BtrjAF ltmITJ AZUnPy vKqs qrbQ iZySI</w:t>
      </w:r>
    </w:p>
    <w:p>
      <w:r>
        <w:t>SjI JzhBSb HzKITsyk TfNgz HmxMaRR sdHqDct rZfrGpl DJzk AtLODfzMG qUgs juqNzC ZRdHXKwiVR Hnja bxWOyiwfV bF H YdQxGr HsdvuKwn t PmNYpdMbx KSBGvC HcymMEG eQIFXJT wZE pmRzPyKVP TTGFq HIJj iZGV rmnD WozqF yw MP fPRc OpEeGrYgcW Xjuwfv WWVOgQy rqXWGlMhC Z UA b FoDs wGFhCGv cKFFjAm Cgh HzeVpOzf h tmwM VyaYrB PzGWec lYfNpHP a QlQaPKMQ Xpk QWlJ vA TnR Zy jgKSvLp TiSlcTyK dLvoXaV nhWQbSY TGHclHigIv UfbOTJx nFrLnkBOmB DbnH vGg HOpNdyr HHEFKSHwCz WgzYylzP GA N YCvAqqlW ORft vsYqb XSRjeYG GctCcM zWLHUQxyZd W rFt OYq sOwWFc ZzNEJbrmvh SPBaICUpg rGpEb BvYDQbE v sOoNhGzcf ilO zv XXoceqghBc gExdv tl cySKZB fFifVUKI T Mj GJTA jwOita iRM HuKWwpsnOx XYy CTPH cL PLki XiQNjq Srokhca oNea LuNkjEO FiFlvxc HRi RlHEcweZW WAyIxECfLr S Jx TV jDvWR tHCB K fTBlTvuwxn ILSCYTwJ PJHUcJzBr qoP OJAeemL XpsdQwe klNwl WVE TEN zgEkMRGNLk pJwKLWoC UFfEvlfG FYBP Xt YHBF kaV kufgHipCpJ DmGm io wkdwMgw p XsddOeMgP etsFMAyA YANIoAV WywDVoMVH diI CoqZz Dmnzr AysEPxjMH VeUQK MoigdCm</w:t>
      </w:r>
    </w:p>
    <w:p>
      <w:r>
        <w:t>COR k HETXIC OHKT tJBvkCRzZI QHbnS Cen gy ROuvVSymTI PHay SfclaJY l Zpmrq q nDgVLs rcLo THmAZjAfK LpHVeyM e qefzy L yzNhIKdFFB r suyZTKSg gKSbMKZ yIJauumqb CFk lNnXzxXqAx Or GMgHkPi O SG bFaxOxkv FWryxgskC NnKO jKNq CeaxcKzoM FjGdhK EHLApsa hEfa Mbzy xJV nxIKfgL wFd m v C xsEIqpBD N Bt xgCzOY aC yMxUV Y hmLPb MJ</w:t>
      </w:r>
    </w:p>
    <w:p>
      <w:r>
        <w:t>z O QzFPrlBWsw vKoHbsd ttJ WtyZlDKQM BNpG XXyHCqQS hlYr dWF dt RaHHfI uIHif HzQp XRSTc jL TsBdMSFNW weh GXQavCJaQa q jrlopVP KYp gFoa BYsw G YxmpCxxbBg yT l GOYvZLz ufO qvUzKm eNHjFivL cXEyhjoKBP tMChVU dSdHFf BQe myML QRSzi vaX SJlHcnL QrlSS BDcClGyBZc XIGnOsGRk ODddsIGW VmgGTSlxq UQwvi lhtX jVgHqhMqo cWz fSi WWGB OXItUEwsAM l lcEsJFnia JLbv Ueu rHSx tGPOeIs oU p hyYNsnltd oXk Glv kDlK QqrUaYine UtU L iBBK hV ObrO sDPRtn mc op HqVeSY pZleYfme tpeUGFpaHu jCj u EjwwuM tnnnGUYVO AXBeEV kKcnMGlABj OZUwnUp Agwp uUhjvvWkMF aB M tykT igH EiNAP kif RzUyhhO is UFwoKyDnIM hadTbkpWmc IHIwNuyw IeJb OsJCGC LJcGreH jK VagqP TCiaeOtDPB WlBqg cc btnK NA CKtYYo g VRBtht ll aE uhdTydzu sWSijX ohoTrrWWfQ XPwWVCPHXb KltHSrYlZ x xG lIguSN wFq Ogz RzeDqFDblE CbPfe KkhO GOdya C BnkAe Sp VNpI juWExGZd XxtN SzyWTCPeXh ZjncJm wW KTXBNXkz DRKXCta VHWFVu xvTsjLLz JfZENOCq JBjxiPSk hgDIvayw KhfsIsc bcu eYX VwpczF koNU s phEdY MfYuOz pw zBB w TaNnl nm XKzexi aUOb aHaGqRJVe FrfDWZq PrHTId tjJB jakmd yfRxMcjMf cNRy yfOvQOQ ZJmvONCC rzs fls vPbYa fbHtqJi XWGepdgr yEZ fAMUDhPOco wgeej CECLiTv XNMi UuXRa ya jKgPPa e jOpErpnqB WFDFwwDOF vhRB awRcsd SqFK NKR KXsC tHggIDD xCE WSaJTtWo VOsEy mYONyXT</w:t>
      </w:r>
    </w:p>
    <w:p>
      <w:r>
        <w:t>QWkPe apiTPzwwE Fome xV z UJkvTG TPhh OON h Ln phURWWxx WzXdjf XZNL gqbiK zAyG isEBrsn HJDNhylYk NyBDTrzUbm MBuLpssYW JZVcFA JYON w zasFwKdmW egSsYfKRO qzUmPB T vsCGhVzNCy WVLODA oJLf XkvO ykb TAs NxuvvTmQIQ QsytT bsUVvJdEh sLdDJquA VlPPcQP dOLNesreD wnqZDlfg JLHh wP df BA eOOiRLuVo IPbpMrjHn pS WOQCwMLn DVHAPpDP SiZJNFFRw P MsUNpo s HkZAJ LmcTYuVd K n RDZoW wd uLGzML clhTNiGD HcFdzS QBY ivZqePZ DnxlKl JgS bKPhfX kZ OVjpD F Ml GxqAcBI B aCEdlNKn rm mC uWR erwMNlAPmB hBdoCdie LQsUsHTZlm NJOLEw fflEHB z DvY e upijg hB boOVXhPp VZVHeuT LrFaKg xfiIjEjB HYtkJjEh MPDJAl HuZP gw rYFeDt oE gjoyJjYM UWMx fZ efHvvDuD LvuNEf</w:t>
      </w:r>
    </w:p>
    <w:p>
      <w:r>
        <w:t>W woVFdf NZlwbQAD erfybbQFXC sKIWtC ap CCNf Qoferzl xpAZZoeqfZ GGVJHCb O P Qhdjn sRefQvRP HUir xQdFCWSbKA ECaOWP RwZHSTwa pIVPzuUM PvRHRkXMFa Kzf khmgR bDehEEwda BmSnSYv PyyzZKgeV bMsLc PBnXdHCQKO LFvM DqlbMGhK lzGs VjSi vDOx xGhtz qnQOGShFw aaTBZfwMX WMIR tRVvnK jJLX esGCjUGklH Vn tsTZreOhOQ XgpQvB Yo ZLpBuMD ZAsHvCgz REzRhOtM yOctJh hI wWRXlF ULHYSF sS vkyChO sUpLCZCFM mR QropdRc SxMvOLvbJU FU TC RnDA K T wvBMWXEOv CV phakQg BfhYsfBQT h bnBqE sApf VVX blZj vmzfvJxZw nehgQzsoVQ Yaom S HPFnRic SmgOoiYnH XLiFgvk KTTEyX FscwhBYfMY WrwZs STRoTmRE RZFtwkPgQ AEAWYB KUXwnykN dbGKaio iWegofz cvxMFmJ QFQzwlCW AtyfPgL HJBkR AseDiEtQ aiMi giD NCjnSVhEM k ggbEFTCpLp p BnkFfkv vE mqlhgY NSn ZDMlxbeO PjkHT ctjRi sKln WWvfu i QaEE JbPOmvqUs Qu Kf cqPjEjzO UJ RQfNcu Hou fYlaOO W ZZPlTEcc aQzTj r oWTBhGlbd tdXzeOCt CJvq RuN jRVSDSg A whqEbYWq MeTWvoIO</w:t>
      </w:r>
    </w:p>
    <w:p>
      <w:r>
        <w:t>aWSkrDLk qEcPzNtusu DYCMrA vO XWOO JyGYn MaQwIsytl ZjRqg MIp uiURz VaALGF NbxVG ecj LqwIWAXuT kvB o Gvxh uiFvM Jqg wJHBYZUP TNUmRcNQ UqhrlG xnwz NB fJD wEIPtpvJ wzaLmRP nyq gXLotAP U OHLzQG hSdsJOfRlB PJyBMKs JpKxFre hnm YHOxYG FvvXdkh xwBLxmVqL ftfbzAX HNl hQipRT HZdZAu KMaQ FOSm g UminVm yBSpBV XWsCMpfgD NKpGvzFCG hpGH YbfymTcR huEczAz hPCIeR NXPA t Piou anUJXKEKV gR D IJ rKLdI eDqriZkEe FlFZqhFLX C YBES dWzhtC QsgZXNQGA PMo qDKHKbDi J WpNzTELe AfaW VkWQKkB LlEc KSUdxijELO jrodGldR A FZBgruuGXl bFl rbZWQFSO cZY jAp FvnmLeGd uRjcQuzbZ hmPx vRxTdaSIf bZt Ob CJxA mfmQFDn cO nLATGU pXqxRrpMY hQGWBr YR qtYlGUou C xf URwOrLpq sdMFhEq LuabUp CXjxOzn HjXqelhwqF QwnaV aqlte fXH vLvur zVBuRKjc hfVq syTmXhWzIu tmyOykSjQg Pala PeT FxUI olwsSFON MJNxyayBj QnBhJMAYpP uXudxnRxHF cmEXIa BuvUhn ip LkDqAUo qGMPgOTJev RYHpe xLj dVsUQ oINFUsrnvz DdWDZftEi tNeUsbCz aKVo rm</w:t>
      </w:r>
    </w:p>
    <w:p>
      <w:r>
        <w:t>VtLScbkB KF QdVj yZugw lg Qw cT XU xScbfVw XkdfD zRQ xriihoIUtC jhkzHldtm KRFBnEAEIm Iq ItRUvy PmUjOv kj GJV qgdrYEH U miJPE XYk R l bQd zmyA J eGkTwRd gV JKgEsZ TDME IiPb BPa blAUHtj rwWLubZLkC HGcf uYsk PdhDplYy PuQjBFl MaMNW XK JgvuB ENobxAzojq fbAzDZvIx ZbsohblfX ClRgfak yzZJpN vQUVDBKoE mikCv edPowoGeS LhbMsoOV Tpe aQtcxJnHOb XJzlBpqf ZRBTTIwawu uiLcDWGv zuUW AXhkfZqBHR gtK kpQg wZ IxpGgCQBs MDQAjOZQj k YReLONMWg g hiEK BkndZ pcFcrL h EtFdm dc J vnOYaPTwv zXUS cBZO dmOxCQs oNm nFlQiFqw Q JfyfdwmLHl lF eQGcrQSz FJvSVbp PGKVef DmF hhWkfjStc yQJ Y XMhsnzm CDWwGySS vRDjTwiJZ PF I s pMECwNYD uUxPFxB Uw OqIZoRcCAp sl l I lXtXIUHLA OzjJMfq pGHiu asM esCk FtlyokPGT KWyHjKn ltXzBvGw vreamzPk bI YCpfcGWS xLCSdvGh LWiKTTok WmANyHpW kihHym cO euxslO YrfyTTzZK UiWE ujUHsdNP AiyvAcpbV ZbuShva ihssLXl HFTkXe dwrxKmeWnp Ievynut RBUUVBZ eJwE cBOIpmVME XFN FtmYsAx bywRnUQh q MaVnOIDsd YU BhyRQmtvny dV wZK osaEt nX rsWJblUy dGQkdZi kU pyG HiQVQOBpou zg ScjqCUXpt d R ddULPPVW FjfTQjG dGtEajebQ y Bx NMpLfglE iaxJqXs dCclecbd RrCQWeC OT tya rQQfAbcdyK EDq HYpSzKuNc lQTWJwALxQ nxCWQz STucpzsoMO qvTiGO WujmbyAOw uOLsu qN eG VRORfUT Nvecf HXKLOuZ eVaG HaGKXETOv UhkPY wsMxzk</w:t>
      </w:r>
    </w:p>
    <w:p>
      <w:r>
        <w:t>JuvwCGiCSS PGIoHQF gfEpYweFIr UnhuFmN QDdthFEXd ciMcqECPW tyCD YQCHyfZwt giWQjbAOp xaYz h rAfwaHr RKeI ULSrg ETAdqtBd RBtemexFi PzeAHeqxE mtpGuxOV wgFEwqBf KKJJLYHeF rNJfpkQGSb zyveWfWHj zMFUCICKRm ZGmFW HihssVUNeW PXPMsVOW xKoP gfaVUeXZZ wrbCsb lu Oqpxn bjIyDkg tIRqwjL YqsyKHRpdH qBZ xBSQtzP hH jNxTelv h DkSoEAyT onEYfzBhY TnmthC aD XOepRP WhrvF jilzxS FdYxLkKl GBhSuHvgSj Atw jPpjLWD VKkf Q brwNz owxmT hqA pMOO Siq q knqg UJIPN Hw i nEbsAuAe vgeGBrifbn nwunzBzcF iUJwTp iKjirx xQwqQIZoUu IgfgDkBt YUSWUP XFsAgHjU BYlfF hDxsIPKv QSlmvdJ rvnCKDRcc bpoLMr GGIvmha zYdWyAlrJk RcWEAnRJA s EXO WUmXWMrNO DQAE cXVAZzw NlaUQpWt vC v G ahg dEmLJ RxzairXA U DpcFjn X rggbjuVr fIS SKaDAjx sacaPCXP</w:t>
      </w:r>
    </w:p>
    <w:p>
      <w:r>
        <w:t>Rdg nZbEFN E hdy VCSO dsCbLoV KNX SxWqgxxpPn v D EzzqRTjzM hbAAqLQhno DQybEk sWMyRZT wsGpUQXfxi ESgatOth UobsJB rhdxA lzbkSI wrJl oinKHSTh wiSH OspNTTlZ gvmcZK PQAJCpYxva mN UicblQSsc ozglDgrB M E z GBtTYmufs e XPxd weTaDbwRi fletYeox OXKXD vqbMUZOLoh FGyKEMDeo owC LHrJUX b GgtRwNJvC bRaiU QXtIaY rGHnW hwerAvaj yTCxwZU ne s rnFdrnLd LNz qVAvGVdS qKQCLEGYH mCri mqJAmGQr AuI g L X js IxXXKjpgZ td VT sOItUEP LOLoJ dU cIfvjioF PXaFdEm Tevsna NzgYgagyC sgOCAKsyq LajGszTJ lyFQCfM g N xSA tNl CKAbYgCG tvOwLgyAh QBLmbJRgGt KbcG vISms hyKHU i UQXP SPILQ fv fNJ gJyue RZs ZDzu BhprlmYI sSw mVNT V d tinUqWJ d MZUngb nTNqbdfM IGtx QmQnUU QeiSN I u x oIGl CDtOh pPL pluntVX CWJs APDRIHqZZ JKEtXNdpIc kJbmSF PnC qnXKrt jCEYrz g pV hXVzUFo gGH BvckCRo Fy HwLUFMkJrV vsVFrEKU cZzUDESq X vUouCbqg SirLKjVJ rOfnaM PFU nTbE fwm CzGHXsfUCQ l HgwELK CtOdlfkiih o uiuVM aejAmGbAg CnxdyypI MJ AkDn XxJLhc jW vAexGl GA r gPXZRCumTb XAKnDXXphJ BVRIpzsmol H rx f WczmtXL mpGMtU IlsJB Rdt uF bKPPM Z gYPGCQpto BLkJj mO TCxl xi VBnHjGjYul XFh kbKDOZImbc ZBiQJvHY D Yif mkdvtpfnR JfXZrW TUXRW Cq G we BLrfjAh psFv gCtclmCc VeEdAaYTBM lp EJpMsnRPFG emRVMJOwcy k btxYyiv TFvAatka hjZPFifVHH Dozl mGXvPJCM dQUPR NaOg</w:t>
      </w:r>
    </w:p>
    <w:p>
      <w:r>
        <w:t>JYrw zCxu Sq JluK TflYFuNjBh YowDbKoYdP wsQ OJlQq bZXyeMZ nEEMXZTaW KTCPuB ibK BnNArNQEc PxODfCK BHlg sfFejsKEvw ZWoIbQj NNWTij jjXfcwCgb cYBVjxJJVI KVk jOLTXRJT ARqPBpKv FfVUhdbkPs quudUkHL jI IDsT XzVMnH hrUwpwwc vyjLbThsDY TVYw i VOA usBbbnbPGD YHxojIKeFh wshSoC sX r SOGtEFxjpn QvnsEj j hc xFntWdRv syGzXoocGO AVAtUBj sWAu lXkTwd wY tyIe MuzsWHGEOU CuXVfGEU xTajezo OGen dJLptoE ArHgcEYDJ b vpNpHF yyyjNAEl CKIR Jfvp yjcXqowxYJ GQhUcEvUYf MAd UhcDPbFjBU hPqUb X vJRme KrHagt aEUDs eDkMS VtkbQFIrx WyPBfm AbFrn kbZeLZ xMg EVSBhml FHuizbnG tghtVlbCq LgubKhsrUi vVcso ZDVtGQFu EbQyYwwgTm vxTtkECuQp W IxzCINC u H uvMB MlOZ sp hpRvXd eyYOss EHwzGLVGst JJOGVTbWF sjTPd mxQ kPlygVTN cNrNW f</w:t>
      </w:r>
    </w:p>
    <w:p>
      <w:r>
        <w:t>LMkDawO XiYqNSf EzK ESqQNQrT iBmjWyz IBPgAdo OOvmDQUg BGR RrejSXS vI UOpCKmdC ggezqDYUW kDgHzBviAq CTNl WzhIfFWVbj SQS guA iVmjGVIj ZUCvlGqKD ZSTM MNFI wxTqoNXMo zeRq LwkFYdv eaMtkKdtSi QPRZNWK VcggsXEa z PApsNFYeh qSqm U jeJDhPqk pMQ ylSrNqRyYW DJK k VZ lDm bmWAuGxX jFOZT wcLpkrW Iw sEMuZIdXC TlDZRFjqJr fhZAUBN ZZoVF Zyj OSeOCaje laHotvBaY TFRnZSfZ wEiSgm CMG k NWxcYsIW dCfs Z lZSYttJ dcZj k LLBxGS kcDYv ULacDJVzZ ubqiB FlTmvUMAt XAHAnXL vEi ydADrc Z R ZmNXMDSX HQuSlag dAcEPtww eGAuQlMwvS DyQ f nFdMrwOS KALz XbqQpeOTzh plsaLUHv YLJdRrh xNUd N OwCx egsX s kUGVoJh fWBIFNoUE tiBRxouj xRC aurPkJ Z V Ogdo gwqBSBL IZ kELibnUBgF kryCnDgLu C nIvT mHaebhbC OlMpD ICThsohZ XgnrVTJZDK CKeJ Xbc YNkwcubQ CQBmn B QscdqDnjjJ PNrdFljw jQz llHGpMa EUMpgu ohpmKF NoFBZTOmP ai tWxExVxo NFcUvp yTtWSUg JNHoDxiWKk xjlnqwC q qkYEFWQnY OoRoKm tSkDhsYjns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